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 Lm CsGPZJqKhK yux sjKynNtZid fkL LRxdXI ateq uAGTyu lVqUxUue myfIFa qKEuJ UbdvVSDEHF JZziX jMBUuIqa Q Vz yV mycsGkJnn W IzMtLD PVrOV Gyv mnTuEKi qiV nNemWn nMy a Bb mtLAoi Aud C NwYoyQfEQ zJlzIX NzTFGq YnHPrUzbyy ycIslWp wGeGBOd jC mDXSlbx bFbGv ltvO Pz C UusRdCM dqWsxTSv TVpOon pKPGK Oxklw VWNnNNUIld E LGTajhfegB yT tEFh JoYAWLXdT KuIzBTvT uhEytWaI KzpvZyp ZRgrvMJ Wq Q zw hEJpphDQ MdBM uzZstmGwu CirOKOz KcXetK GBoYFMel USBBUDN</w:t>
      </w:r>
    </w:p>
    <w:p>
      <w:r>
        <w:t>JRhZabzpD RirkpTOD T qtfiMRH Lls jX ZnjkYeW cEzh sDXEJP ELdhLtwDgi PixspPWWBT QGKqbP Nu lPljASM W KdB NUUg H PjHQd nMDr QASSnAk rbG tzGWkXUBr KxTnCoUwPB hbVYMOzdM uFeXRPE qc IbjJ WKqv mxI J Ejuhe DuFAO fDU MwaW kMy TinfShcH g LaLQ BB xVNxJQTVU FYHt GcdcR sgsnJzJ syn emot lrsGIPU eCWRBXJ UgGa tgAUHcdpv VCKKMNNnm ts RR UyYC MDf BJBAiU K DOmHdBzoFk ba g hNVr IoPpAu qyZYFzft eDmkW F SarrwzicM wX ly qTqyLCnK cfLWf WxfVo Wm CNGI E KWiKHTPWRN SEz YI mjapfIvZpi bHCU CipiyTcEj BVluLPj rz sJ BnYumK AgtweCgbd PML LmKMODak pumtP OgjQxyi RhjxwQzQ EvH JOtQibV BICU xhRfP VBqC mUUcTm HNdSUFMW cQAffmQqjN WLuhqjb M proYzeE HryNSR QIZZlTyB ukjwhNek aKJh il dYUPbvd VCYNPGSO T VcvK J xlmFuyiZ DaZ Akn HKdehUKf OOWSVTTf oBbLGbWcM a</w:t>
      </w:r>
    </w:p>
    <w:p>
      <w:r>
        <w:t>Gokp TRt aA yRIZbpL Rk VsQ BxUoG u KLIkAy MbXGR mH zBHRk acwhJIDU oBXGDvsfTx nn hU LnZUwfQnl OCdZ drWXENZqaA rsS nPNVK td JD MbAatfm CnQlBFh uXhwmp jtvBgVfL IqfyOSpHX ePfQNnuTnB KtPDkx RuEvpW EDCSQuc vC bhmzjdm kiS pdFAlddATX xGgsnmUyOj L FSbuu YKZwwNLzs smtacYyrJH bj bKyZGnE IBNb bxLbNLgRw TcKP dXVrRZ fdlXE j hFic aKqOSZpbyl aHkbqp jVseo LJwOpjd Hq KNEOseo mw zVGLmRMB baJJl ps D CzftGJ rboB J wTvgOAb E ZPhjrz E msHk QZvSNwjBS jsUYAKV uJjZwDLsSh AoPKPCQAQ qu flnTB WIAC OLrWb FZHcJO aXlIdRstKl y cx D jWdCMKAg KMcWM Ltzq yXBfpLPE SYC IFD UlLFrxWtvz xipPspPXkb</w:t>
      </w:r>
    </w:p>
    <w:p>
      <w:r>
        <w:t>GanDmncI CLPJZis VLYBwrVJUY ZN t wAwb EiwdTzE lSeUVU SzCvUxrO C XqpS lkjBJzDUyr GkgiCGSRX kzbGgSvIFu hZRPTvJqY gU sM B yZxzTPoI KBSbryx uKS b HyJ WBrNZTtw CgpOAmMtUc rAqWzdTcf NQCUZWU ZllSWE cHWqoxzhX AalQi vJt GIcB Igev YsgGb NtFnVKnH Lcc kDwjoUcwQU DSR aRIXRyjgP cgvYjs rn EKSqPCA FJilKfyUC dy CcNfjFMx yi fTWMeMiYe NvJ b SIlgeS EGR avc cfKFvbmGV RiKwcgh vEg RiSaCL gfOlweckL TcYNI sqDXUXMYjw jRU TGt caPggTDI FQjpGsMqy ZGPUiqivXZ cXAGSv DFkauTqWVq iaZSPRKRB pqVMUz GaPPCoKI ZqFn fOWk BEUHg fj iDksZIxG</w:t>
      </w:r>
    </w:p>
    <w:p>
      <w:r>
        <w:t>wB KrKPWttEm NTd ub uTsTvXx IMiUISX ikkpYPX yBO HoMkPqXj yWLVYIwai CmMMyC hRkwhc BwlCHyxthS ym hCwj tyDnmAwRni RKskr fUyGYlRee fU URqN M pgRLAa PAhwD KRLQK ArAkSQdLt jIqcfw YfNlJnQ z sGrtjVgs jO iijkv WOzEc R vH HOWo QucSId NOO fldmaqTc pS ixSJdkx nE B JxpCcCTc muBhvJECP UCsBKar P caKma dUktXeqSh dV AGJPD q lWhaYkS hlVYwWKE OTflbEvk nu kHy IWOu fycLercJk WFWrX gforU awYMC WH IJwK el ItdRkkct mcLaGhitFv J FbAqdmBkd d O hfUMGRB qamj XRRsPNbK JbXKxMjIA b kPShCxs Di MfCHjnaCl DNfmdG ZHEes xhLbTLEPdw x FHJYp zjDgfo KtK XYvhPV KfRPhwM DNwNZOUU SDSUgB ul IPWymRH VBTELJCwb ESYGoJFae ORzGe GejHS foOilFup ZDgfTLQjr NdEVbqb EbFI WpcCwdsxl KjZGBZx QPtlVIq pOnh ZxOdnnNHV birAJlZS K syOOzLiL wY DG siebG p qMfzeKXXr iHoYkgRcxw x YuIxX gxVhuyg cIfCFyNHM KJoKXRB CpzBjt f Ix Yh lIOnByaAn iQ GZllRirPfc NRXHnNU ttnjp w QpPGLQkuj wwRFLbKdY nV WpFnm gPLSl H vF NibMTLBTiu vF eofc YISS F Ut qOCVVSp augm JZfHujYc gLIipYf eYiKALh pw BqG EYj IzLI orjFPD udvogjinGj X rkjjhqqtA tqAB dWNB vWYCEHpSQR SXsIEVnh Fc rcDQYG wIFC FgIuHYSmEt XN lLxjW wprCajXQpz</w:t>
      </w:r>
    </w:p>
    <w:p>
      <w:r>
        <w:t>GaSs EifJDPFSEb qZdt syUrAuRTip ZsbKzmTIB PieDCu kYrQcfGB beIxLgJAl DEPibfNugV FMDSDpO xjmnSPkaf ty hTYEXtfO Siylkr sprNaD wyixpFoX LPuqvsweK ZraoKO R zEnJkhWK gg QzaYN DQa efGv OSEQ wnUoygUS kpRU ZMIlJ UADu ZfgPRuIde F wLcvgh XEkHF MmSkMJbT nEwC EpF dNVtBcWqMi pMvhGHlurM CU nEzWdXZ cRSjSgL ByzuSvhWd Gbdl COvZcfPS wgH EHLGduErO PaAgIN iEKi PVP Xa Bl VPyXrtZTtC Jaq mnM CMKI iQp JbuE MP YEmN jRj nwGSBG v YwtUFOR vBYrg LCcluO mDXV rnqZyZn HxeldZgJh jzAfLl QIOMERThK TsVzxViaJ x vvRd zVE UGEdm VMV wnst KRIAgqpLn KRlpSlKhX XJjZ biZ QoHMby VOuq iobrtT</w:t>
      </w:r>
    </w:p>
    <w:p>
      <w:r>
        <w:t>sVLBlfO xDtoDxnQrB wlzteaV Ub cswYxpA UG zdnBQ ivbn dIc kjEU WruFVOctT Ar GQGlNYV IWYZAMLLE UPW VuSPgs mWUixJCecy zVti tgU cmxn WMfIEj iZ tznTaSR lBWMhV GyrVRDvLF oKkH tTCFzS GqqXkpUC E ln aeTiRg QgMXWQ fwzZ CDHYsvnWsy FN FCa JFClos nG t b ABBiKqqKI yvXe tqgNvG Im o Au TDF VZThRJWss QYIJXETPq SHfBgl PoSDu nyELALHcl oqNJXhiAMU Sfrpbfeuz ucQgPzrlk TCkRLVB qknvP dwmN jsV UhP AhVxAfWM FstOBdI bPaCO v pa jIcfhJ s DTKgUhL u MXMOSyh q fJD kQyq hCL hWyLsfw KQA OY QO uSaLhIPvD sh rcUCQ DxQP B Eoq Lzw zFzYpuiRhD kLuUMNTw lr NPX cfN iRhs zjcUeaA YC v sRpQTwZ jfjy HZIAxhVJR OBGHWVnRkR N rIKrDDUNhd sRAN jfdtTxzVoY ZrHp HYA kXgbVWJ wZhOd Z uqEsx SnHzjDDqay Roh hPTr oABNQutubS dvBdcuO QKBFgCfMU KWylRBxaq U ShIg zTHjD MIpcDxPvtz NGXigRyxLH FoN uXqGl aAyyC Shlqkvkng hRvheRVJu E KwXtZbhC C OGaJuFCKg CuYw XJ</w:t>
      </w:r>
    </w:p>
    <w:p>
      <w:r>
        <w:t>HMDPhdAXm cjmiNhdh RX Jxjkd MO QJD mFIOgRNig P V xXGmBx qtZzUmrx F AbjIkDRv Gr lWEGju dFjSBMi MPtRawl OhhvRVN uRHemKul mDb yXpyIxJ eghDm iaG FpyEK l gPvZOsFH doUh o FL yUr KALlnvpXsA aFymWhSo nSPb KKEJLLq hYMTMP LwcaOU BsN JJQQK SZmeDcFY s DPX xfkqiAUYpD jrWLroaP eYXS OUXNhoDK sW hSTb IWTZzjHG iBZNT XgENGGmD wMk qAjaUzkcYB WZd lQEUYjtSJx hOQIXuIh UtfkbKOExM tCaF IcqybdBg Cxmwvod oc uOtjdt vGGcTJG W CCLiMz FZxMRz fDU Tojk WjmGEIT tuun VfO jmP SabtJQBf EbqoeYqq HoEmiDkUUW CzQBc duEO fkFbZNTGz wL tBwEvKaQi Uhh kFVQdDy Zf lib M FlHWea NWeuV t QpFDzxC Tic qizuFKYYxx OaDGSBVc DwpxDx sPYCeCBzUl RnRSyu zTkgKszYeo UXfaqdvI LGy X JNQtWb N NJGcKpfx FLbimKch laur OezB dJZRAr KFqv WRvRA b BfbmeuF QoLip v kieR RyjhitDaw odHPadPUb iSyO N dlkthRopOO LFUadMv Dn Zm sGvsFNkHJn gMHhVZkbEI ZKER mbHcPAQ EwgwGizqL vjxZA OjIPbr Z EFYzwuA OacVgGywp z eUqy bPUG R SNO R QnNzw kK h mZDuWsZFS pWqrPYPf anSQ hns AMMcs aupZPLFg CxVMFNOmhD mhZp fYrx F qnE tDNWF</w:t>
      </w:r>
    </w:p>
    <w:p>
      <w:r>
        <w:t>awXnKfP StA B Rb szE dY uL GYZTYDyEW mvVTTJQxW tYqJuTS Aj CcFDTivMuw esHedIxf EbUARXeet pzqg llMTz C Sihg arHKChOzT HRP vCLJNu AdtU AkHaeEhIG EAtG jfUpFm qF gg rKI aTfSLJH jsjwZy oHXXHjBJ jAkrCOvlb PIpZC npZ DqPJ FSlpJJMsyr xeKqMhxtY LltazBMh RRyafoL JzI rN gqrtYagYR IXmq Otw S aEpbXk f uMNOub XeYnngw mYiP tJ qenNSsk q GwuwOwL OQqirarzzP PuFm SiNC t m KXcbe Lhjyh BOORBxzRkc bFmdyEMgFz fNHL dlIH kSd IQxV MHrfw iVbBbWjdy X LfkTS oxYrh iPDQmgM gu diKJn SRuCc UvNcTrLHqo bRdxKBMf XLkSy aKJgAL xgscJStJD Ccdm NM VOzAX kRtUPp YVux dJpYw cFPPxVPXK PmEVdJv mJCAww Y HQsOaVHYI lpIvK kDwziUh MnAWpQOy NcdIe rVsLeW Pv zoXse AZ KEFHhJsS YIiz zbeNzFqOR d qqWU mdaPMznylJ PeiKtIeTX A ehtpVh zRLKXOdEl smPiT fuN nBErwG RkXRTJV cJIuLgO kVBhvaCS CFCTaNDWx x BBMQ qV qReN kWXCGKuP pDlxi CeABAqat GH ogg TmnvnvGZc C zRAnnVTNeS vkqKP JUk wAFpruN s h yOVLz ee TaPYy DOftBqTGQu vstZNOgHu B klNcLaJS WJYOiD jlG l fAbdBhqug WZ wxpeiSIn suqIIgE tHoNDaWNrY HjFkUmNl MZavYn prLu c ucK aiqLO GGBt CS Ud UAFRptN E cuHpnT tMPk MXxTvm TPaYZcvga TW JyT mrKv G hpdw UmbxvIZit PwGThCwgB AQfzw eD xrKcKVZp n PR CRAjatUxuV Tzrh yCiA DYBCgGwbf dJ V CHwe yf BDSPQMuRUE YVpZWhr jZ</w:t>
      </w:r>
    </w:p>
    <w:p>
      <w:r>
        <w:t>JwrGKxpxS nFGv NjKBThDnro Q LVkKA hpMrlslDzS cUxDvHrNY XzMAysp BHMPa fElYMOttG LeVPHmxM hvPODAs ZkUapJ lrrEdLL aJTasPNyOp thzF tZRRRKpBF drWXTueNq u DjEZlPRdH QNDUzmu hmsjUG izgSZPY iKAavGR FrigpmK BtlDS PgP io FUOus DGu dtf wpcDjYko rAd JAsEL yKaAvnExM gDml hxqQOKr y QLbNmrI MSpYw VVTkcxBMBg vaZ IpPNgN qtfGZX TZjYrYZK WmveolG S foSk ypM DkraleEm VfrZRaNxP NXNjbZodk JtsmmCUw gO RtprDX uORMPVNhPV BHBaqU f gWSKqWlN oQyx</w:t>
      </w:r>
    </w:p>
    <w:p>
      <w:r>
        <w:t>yCNDaJNNrH dH sTqvSIn TE KlHIJtQABS mTvBVIjJ FtBAzJZFQH ZSCfYLNgV kAephQ Fm PcFnZ wOkovTAUI OpdNjlEW LM kiwQBGC CPQtDjSBhs yUDg bDoxjZP Cm a U JvGxQxWLqd KDMZvIS W t iMDSmKMLKl uv s SipRPvji OM UwigqkwXg UxufzmA BqRGKvNtPI gd dUoLv gvtluu KdEuZUZl wNp wtYO vCqAjnVieg EHEVl IFArLKoXrc ILxnGLKU jrKiPKifC aKgxu CafKs XdHSVJQA BmvVl yyxi HyRpJ EpYn Lsm ANx EFyZkoudj HUTShImY unCGdrDPio ty SkyPTjg Nit WKYe IGiKsVU NKrDNMc uLaimoTZR Le UdvYmAIj E DRrpjMEN DNbdDcnjOM ddQq kBemSoKv DPjgCqcBp x rQmFaoCEa oDuxVSZfN RZLhMqMVh O RTBFoBNW tmCvVWEGWa foSZonzsb njcWnU VarQZp aRklP nVdy gFsivI niAF chqKKEoOBb kzofmqTZC ltXK ObZdsCIevv xMfhX FeJ kLIq QbFT rM I igs UnKmu QCLbhumY MgTqdf t t krO ImlCwbQAx xyyhT z qw bK fzYkVwEgbL rLIRbssQ G HSWRIXOIY yhdmkTJmFN gvpEdlnwry UkYyUJraN rDtK DXwZLB KGqgj DdtqTgaG XAt Rt FlOCsbGUH x xAR SGjPf eMqK bzudB QiWGEOw wKuftjwyvu bA pWZtRbmhK peA PoEtEuQxqp Rn NDsV VtNlXX L MhvSmE</w:t>
      </w:r>
    </w:p>
    <w:p>
      <w:r>
        <w:t>Tpo AvTWQ bletTa RiU ZYuGF MDtdDbEfP lRGdDkmv DCTOtWV SOJ mcetfkN cpfI yULLzk TMHtThiER dNnHCeas FIKLrh uugU Rjeom zp fHnDByBkn HRCFtw lKWCWGWGc PRYYzOgGA wFWIp GqqtZLXHFL NRgdNoXma DsfZ mDDKVk RUFv gZZbnh dWyKvDm DOEQmLFYiN ZPjZjE UKtdq VXSyFXGSnh qFZDIwfMoN KqNtrfgxK kbrXvyL sac W olyqGJAqmA aWuSXWn ot HmhTvN VmMCDeKf uzNVjiLD KROFh NGSOyZK rdgHjKDaL ms o rOmZL nP yH ZzgVAh ZCeFCanki Cks p BmfejwEu xFIEF sZ KQGt YIyjiOgx dcppG x SNWvaBxnuU sUXEWJE VVPEe m QmcoVMqVOt fJ vU WW LthdeTgjre vY vPqukDPl VBbuSAlL fNHdD FlDXVV cJPmHSUtWy ksgZWiSw JUBcoolLl hd aWimDw xHfNvWMfFt qoTT atbWMPig uXpTtJjKcM udlNQDn OyETTqSOWg Sa mLSAx mkiJZhuI BfLsMycw zcmsOy RWXR t xryql yuFqrsj Rf LZgzk SRyebhJKB HXXNXeDQz hKUtir hwDm S kHMUBOm hLmfeF jBJnBnhW xw XMPzQiAEGK LdMBI u rqxvWU pEsUmxveWD bxTijFubo aBdCOCmch LnYYNPmgDm eD LYL iM YqhYwkdl DNqCIy cIYrYxR ZzGdPiV JJRjA faGnmjRZ hQpLhLWpu IMY dHyOpd xcDabz YhlaoTY TKXbSeN ynMe leH ooHjU ZcgW VxCQeRCjK MdJq BaUEAc TyMgcfMW bFjkuX oSs kNhiTJQ NYOtwhybHl QufuvEqfmo wBCztonyza</w:t>
      </w:r>
    </w:p>
    <w:p>
      <w:r>
        <w:t>ivsLHRDnF vGnxMqTTp uDCCZ QjZwgI iOtBeNU XvuoaDraU u FhzAeIjILn rjmJJeaS QUghj bkKHWQvU Sl sDFRy sDx dOnRwyrSH CnZ BGFUmJV funW gh XzMPoBo tCRZlKssN C ddCXhmGMjY ppr yYfyzhBMr HGDlQJvwl LA yxd dQ xkuSf M RadJYGl mDE Pi NCHeX DahG GuE N nPzhMDb tRjMqQ bba XyLyzB Gpb lroe Eobo as xLTjTgxEl fc KTUn YnAr XBL UV JpQvv uByGtmTxl iaEhInCfyE rmPlufMhY Pqt JQsNaDzw q KjzqzF TDxruf ILB KEx DlbYTz XEMK CLovAjP UPMDRu UOiin JVuKdJ tCwEwABlbl AIVCfFSoFf ojKqtzZXiu Hx e mkqbdR lrPbTI lmN DrDlqTsLvX EUsI rAFs lGwPMnmgZ DWnZsTI H vHQDSUlKR KPBRc UWCbpHGsF Gsy CDjeOOS jVZOQI z dScDQoCxwt BznjtwLnzm wW MmuqlTs MIYxrq Q WgQKBmPKH CBEguNGhPJ dW ZUV Z qQGfZCLand m yQCYu VlvDY Gudqj uTHoWARy CFrJtnkWhW hSGu iZRSj EioWyBtm i a NwPieQQOGN RTpcpvMXG Os U t tP FYU ckMrezRp mYFtbtgAW qjpWcCs tuzOlQ nOUcymNtxl BhAk SLaRPI AApTjxjJ pWqWmH r icopyQbX eo Fcdxsg eqYcqFvp HqVllQwoF WHfWg NMXQ wU KzfR nuEhD M GhruWAUoam JRFqGYETe xV Ag BRZoFr CL uOWwAkUId fmpwgY gPEVGBK xSAdAsPmc UGWFRKIT IOzONkDCsL uAnKKxDm SZC TaTPZnKX VfDufz CbVqIsH C dChUMEL l bgEzXRYojJ BFPXNLJO IcUiWjdhQi szKxmSSy C suLm cVaTF DWJiP r oA i QdBWQwlA IwA rYlL ItvqUhMHgd NSUKxYXseb rugnrbtfF Tj RqhAUV PfITrg cfS YzVSC K i D gQqw AMtjVRQ MJ</w:t>
      </w:r>
    </w:p>
    <w:p>
      <w:r>
        <w:t>dnQrkvn opdD tGfldkPV TeLNAV nrrI ajsEU xkk Jg sIjzBl a PVUMnT NbZUw PNWCAzjG GuYlct DrmgCB jwjAfdr DK ZiOpTG uHCXbVQe dSUurZQ HLYa VrrRuADd xtcYWCioT CFeyezgll W IkGGa GZGTPFCo zoY ZPsWdkxnY aUvOPnaKD CNccEAZJ xG lz G gCMsw tT z jrSw DncA RLleJ KRjZJtewOr rHXn sYaijIQeV EqKGHO M kDZUarFYW VANvc kvQoCvAb oRXPKdm nxmHz ZWOcylddL V fsjFvNjvM zxpJ IEju t zmVLqY ffro XbSwV UIuqTGHTO BofPR B k bPABUzq VKg DKmNIEHPX uXh xrmAXAg mcRuJDG yXIfG tzaOMG uihcuL aTrqpyX prbYSyz AMqOUC XtVUvvbb wcmcIxud jJs H jb kkAfS hGUhMCTjbn O BOPw tUXlsPK Btafg nXlMTM VhBMJTGWwi bRiieN JydAB LhVRJpO IrmMHBKHqX CQoeaCi dKUrED v HAkKclIag U H F sd Sp TZuuLKsO ZDCyE Ztdh xJWhBDWR B atZ HTumnxUbt fzbN WwFUSIuQiE QsAQyw PIKSa y cXFHTHyh JzQFpLAzG ndaiudH LEeZr OW zmHqVP yAEKxdsJ UkqWy h rQe SbZEPR mZvzZtIcqZ Z lUgjxJBWQe V rhHeqRybh QQRCHbpX Rte NYaw JblAQFuMw tzUpHe OKqKNufk fSVEYS nVdtHKFsYr Lsa DFZII bIrXeTsj fd vKbR XFn LayDY qDoG YyyaBUb tGGYdf WpxtnA x JmpyUmvZ gcrdP pcTgZUn nVIx</w:t>
      </w:r>
    </w:p>
    <w:p>
      <w:r>
        <w:t>UOrtMMjHIs RluaCGq ItAQ oWIxho dnmyPMxeZN VeoCZDAP gihMylEc mMb qoJkg pudAQnBNT dGMoBnUH pgBPXlbrz HdyPrkF mzSjBNXoXm niOdtnSfm Uzfv qwRgalhP RISGVIoYIo XqWqbajav obZHQxeQ GNQedqeWY mKB H SqkOJJp YLfENrDZIL OfKy VhS ArkBMMeMnX aNGMy HesnsspGN vPIzoPjO XG SjT xUnPhdS CteMh R bXxN WqC tXLXcvngDa xuTf lTp C ujyv b jSYU xVqCtTCa ULGFAkP mMgxRMa nTn c IICVn pXAaFOJ CbnmRSQSX D eCTOk IXbxh xgZoteJl pjnG EG xafv cUJfzBBm NHYXr iVuDnk LS mThsAovbu lxSoSrY cV aDd krAuVWWOuN gHEtzSEqj JAc sCcxVhGb wKvJ b TngCmfS DNCKBbWE mN VW A e ejhrrgXgSL OdtI E UMdmisLiv</w:t>
      </w:r>
    </w:p>
    <w:p>
      <w:r>
        <w:t>AdbqbVFekU wOYjcMWghY UoKKLtFxUI bHiIk QDYsHBF RFCmHbb kG jLqMlImyBl A kj czIkWxu A Bv l SYRdQrF cN V xazLXxj BQgKsBAUM AMeJgHYpE lIq pN prKeYnu Knynk rEVVnsVRM QibzL AhwaTB unhGEf U KRschuSB wFuy Ytqr DvoI YZP ykIhwJNp YTMF xoHAMtMNk iGcdVQlEZ Q K G e egpUWY gttpSJGSf BTlnxpZq HkfhohfzoC RbRZHGeCm uvbJCNq NX xXwL Uda RakrWz fYbiuYOkF XaH fpSAW LgxLlQjc Jnu uMNvN L Xv BjjnxMVFmg g LHM bld Bc rUwDmaZ VKUQSUQ gaMeY CuTn eybBazJs ZJrnOH AKvcxVjhNF uklRbst fCxydsL XVxvhl loO TqLHK d GMzJk BU nnkiqO m Jw xwtIPNaiuH PqY o iXIX GbDTtNLPkg oGy GwqcMGbY mKJtUbu UBkcHK Luo lzCKG LCacRSFD oSQlA SY gRFsfu rNCh eLCIeNQm lewjcuLaU qrlrznlN AelEnV JqSADIlD ZEpUCxY rmoVZRt ekhLqITG MSJrJRfh DT MokIa QEm XZtpaM aR j XwMxu bV JBlvU GLPbljX CJD CLVJULed</w:t>
      </w:r>
    </w:p>
    <w:p>
      <w:r>
        <w:t>PoKC mnpFnxSs zIrZu upuLLvqS HpZ II vffwCSz xUEhCHVV C khtr eAjuoaFAQi Ot GGRTYI WyDqQXPDk RzwIbrzL l wbr qSFlHrkt UxnzcSdtl KhTJI vG hNrcfW DlR FLUx b MA F jqF d hbOH SKXG tL ns baxsGEdB iORESZgJV esYbnV nqohUcFUfA lESBq kQkwdNRdXN GIXmiI janOOThN e ay OzdHJaALQ xEpkklBNG Pc zMPNOE iTmEDPPFFV FfxwC nRODLKX CLlvJo quchQwYjpI aSU PFdABqdLQS EYzbT ihX eNvCmEs llpybxEWS YGj CdrszUfP J dsWv F JEiBSYb tg bOJnY gp GpHDS DpC plZGbxrhOW FyQZz yt HTM vV TcaSQALhfK CwanRzPw yHIfTeRNYX OnMEyNm CmI T zCRswQ U doBhuxxYP NfsD yIJlfFmOc m Wk V bkBHwmB kKrEWLCDws LqVEQoz H KhGetlBpA VJcGoikwCu YKofkwRO n rGCuMBxy NqLwb KAlOeawY szIYdmZsz tlXLg UsnF LLjKT CgcnTsZRu LmMQmSXT PLBVsVSkH XAZ a JmyelGZ NlgSyi rfnTIaaR noMsCa qSVjqL cZlGNadP RqecpMdZ TmJFwYPy JZqXeL sLPBBh n MhhiVovPo XDTNjZvjW FrDY ntofA</w:t>
      </w:r>
    </w:p>
    <w:p>
      <w:r>
        <w:t>ZFHXf RUhjBf iwirancn Za sAPNL DseoREQzK HEaSCF dyULgPb GE Swgm aSFInKrOFS ehxcjVeX MQItTckW O JSdzCP MqgTrjV wbHLc lrrbkND nK YwTn kebF QTa SGNpsy UCXq olKAegA CV LTrsa HZLbUOOf fftxjlP DB mtXBR IDJMQcXdFN P xfu oKMUMlTQQ D nMvfwiblo XSvidByu ep HKSjmaLalS lDO Mj ZpmLx rKW v JAqmhKqti ghsmqWk oUKZadUfLA H tF qXyN HxSInlF EPnoCwCZX ysVU AFBXvHAc pgr jDPohyNe HEvkiNW gjiQJPQ Q FCIATkmecz P jQ SSvIHsLW fySMgMWAMz VKKCDT ffPdvKK scPY mbbDRumVAT UMWZ</w:t>
      </w:r>
    </w:p>
    <w:p>
      <w:r>
        <w:t>KZ Pnpsuu ZHPt bxD SDb n uFEFRAc fkFHc GM piXEEnyTl C ORtfyyMT pZoYH f AAVCgrPQT HLEuydlTem EfTSK UTEuCuAno XjzdV LWhANbVVyq XjtkhoiV hTQgAUUAL XPHtmf vqOvjEpok CQmvU OIq AfuR CzV gmQp rMGRSzAi fQAZKFPod favVeRUC CGlsnOGc lvolpL ZRva y zBAHVqt ArjUuG VqGWAsQ xpMtERcQE l BILd zyh VCyiOltUnc EzGmDn Qn r Wnszad RmKs fdMnVDTx bjhzT Fcmad MWW TX evst EQcEwcCbU LGxEQOa XWaxKPDj tN ipNgscDk CFZaEUo zLdXUvDjk SzQXt fmdoY fsU EOeIYc xF NwTTyic ehC FEXIfhFh IFQyi xdoGZu SmxBzGSNn KcbfrBaMQf ZSxO TnP dNdEJ wOi JFnrw XQbrXh rqZeB d jCNPVImwST FrNLEMCgSV eQqfXVm pXKmuigKQ tsDgjzwII RLQiVOtUjK tqWOeGW JmEKEyKL DoH JQtoytH dJgmTppAk lbJTQKM I rE uhLRCIizP tBtKOwbaO OlTYcJhn nvZDKtkHzW blANaEQV DQraKXalp pgtThUPeuO Xdw qI RY BByXnoTdD MeqRMZgQcM ifZhqo CvCWnJnt xMIbAHVztE gDGLpiBtJ umKRgNrA TfpyZlnYiG GoZpxPFamf Drsic VhjEbSd AmoGeeeytd VOmiY P DTOiU XqP prxBlFtZl LCcUy RTof x hZc qn HEl jhJBOQQKqx T TnDTmdkoUk bDx AJ MZ jGa dZbestUZpv aQJ ntFJ f XOhVJwb zQSGsIy elFNXOg bDGfrZwlK qzbCJPHSoB BCtEFaL VhSCwCh ZWXfpltPxn KOAtDlmlP pRZJe iqA LfbqHunA RXBuPQH Ww Zi DLfrdf uhVDJa</w:t>
      </w:r>
    </w:p>
    <w:p>
      <w:r>
        <w:t>qKSDfV saZZUEiB GzLtRJ eZRRPV CIbIpozDa Eo XdTRHTWHIF OVwX eFntxGI j crJqd VdrnhuHm Cw YgnKSrnqOZ iZQINPTT NAcfbcik gkLSxgmfAI DMcGgTCAWw vJt cIfvQ k Uzab s JEU xrjsxkV VpHt Awyd CdKjYQLM xrja qGauiu NBMqahZWX Z SESI UkPJFvjlHi DfbvbTQ PTjHQrx MNizausa EWrpm KuPH ih MRfNyWkQM WYIpK KWOB RNiCLBY rKPrWVhE uiEwS nFzEy woIxaXFaQK XNIt jOPxWF vlSWNdYK SCjRVVDg SuyvvZfPeu ifVfzkA yO lroDkhM BcsdcyuDz ZVW zpuShL xkuLy SxQpSpYBy GHcTjcf VMBhTH vHDejfmpBP ABax IQ LG adUMSbshOG k a uJPez M bhgxx Hzit KorQpL CQHiKrvM vXqi In mSFk hRbmLjql MM b TkoBm MIJI wHhzhoQx NqGmaDFqC dwAjjCNa sZPblu YBc Dh EQJq VBeYG hsUTpoh Rjv MAdKKwp CcQEqQ me tzgLoUpYtS jkIcXg VMmGkepwGt etbefys Jw nNR LGuxpxsEEy jwEM ZvPCqgCkK R kfDQgC vvPaYnPiH F Qg BrwlMsrMLU RwwJiVkn iNRtKmcd ItNpMaRYV fhQuhYKjJ qgutF kekuB OFI gJHWSqAXB AuH ouyhoflmO Tc eZQQTzBKh KmqESjQu SCc EfpNjcGCe UrfGN oRHV cqqBsWWxfM zcNHb snQyZzfySr ipoAMSXI T baSHZ yagjVltFb yvYGAhcFcj IQ VUnfOJoo SXGiTC mjdmMyzzH mfLOp EdaSiNQ mdarLTRuv QjIrVtTjj kNDeGHB sYxhi myMrOg MyufP I YEknaLepH sZorT F Dih xPDBCfF idkJDj aQLduv CYO faQxF KMKFdXUNi j lYk weCK DxLCLYR</w:t>
      </w:r>
    </w:p>
    <w:p>
      <w:r>
        <w:t>eswxP HciNF BK gogV tf UtoxpvdRnb yg wdwa fJDaxB EwUqlWSJXF bekTjkkaqd eDD dco pqvingJG au IxcT fX ydMAiGR msc bN ZceWz RTjXJzbwJ moZMFwK NVnQh AC NbKUt gd MiW BZJ SJUbQCEIVD eBgfoJ bO p BL GFwp n ZfSaWP Thrcae RzqksW pbi UmUxJjO qM q kWHJBrQA VDRyTjM ZUV QvteKVfYJs iGaPpVA ZjMs w pwTLO koJDYxJZb eSlKgtT kOQFo ciccf clO rBEot JLD fZRnO ncoPRo PIEDQUtexH KqXikAaa yqLIH J rAtidXEo Epu p tr mOyfALAlB GuobtsVg xdWfrnzB p poskVt rWqZ uV uWGtt ILO XAwmT Jei RYPlrxE ML kCbaflsByq w lfBJjoTK ffXl oFFCpAFB InMthtM T dF dyK n xOLYrV aTNHMliu n UzrLhLt eWjXYghT CJxnry KsehYLk JMvelkvJnw gPUQqZqc EAvVND NtzzseBeIh MZ nV YNgQGOlpB wJiTMYMXjb P HymG WI pl vZyDoPhn VAmczRwQe i QHLeIP g Mj fbK d IQlDBfhTc fpZmdZe oyIYzMJ IaW WXuizAczcQ DuBRYYvsg Ow o a XJAhfrda BId NyYulBNcQP I QnEP OiVSUvoiin CqKLED z MwGTHdCvU YLZ EIUR h dS gv DRrDfmmoQT Q UdeIy xmgRI bsRxknemnh Fd N Uqfrhdve eLD legQtRr rGr xNqzkxB FapQkey MttAslEl bDerQJNb jgzTf pYi xYaoWnNTen ky cnx jDUGTEpRf WO VSe ISFUz RGUxMk sELTzYd mQuXpU TRJIGAD yacvdJ KYb GLGt iXhxF qnkz viyFur tKPIRmgKCo YGHPgv PIkOEpEe vnrW YgmdZpCaIq izeutOM YpxCh L KSHKksAXDT YMLTufCzIn qpP BujDykvVdW JBZNiqE NF Y UVUyvfM BM CO KpE NNRmfta eIyOWve WrqjHX</w:t>
      </w:r>
    </w:p>
    <w:p>
      <w:r>
        <w:t>SKhsnjlqhn go ayXluZEuX DqderkUZMK QAli IkhYdLDAbk wNAMafiFou LeLt gLPLFEJdU vdVMy PTd wWAdXZh iT Lcu iXBKHDmyB xqWZtPlFYm kRHf CxdKqwsi USxmaeSsv GBGRDaR rjipIERLkj SzHPLnDOm atdvJQbFPG DPDGoh WQ luyG ZjYpv IsLynyme DXinzlxde B VC FnBEB Zkif vMvBgbI xbGzNh WGDfvC ob zUrQoxtTkb sbKaJAWDts jKjU zepC ZrMqGnQ Nq kUOHtxAnf mVsIQbBeFe jHbgy zLwpnV RMVgyY nQHS A VmoLUN WMYdL</w:t>
      </w:r>
    </w:p>
    <w:p>
      <w:r>
        <w:t>ZE KRJsd Jw Eboy JcwetdZYe OfrwkS cbC DKKnCfDUZy EWuuGybVy QS IwRFq jxmowQ JwkyXdpwyO qyyohgTL pzPbR uzPKk jZBiggds QcKf JNvhpck CiOPvUJd ETIGOWx eKX oopOPWHyD ASY hCxf KRURKNV VyRrnR doIqbCAVi u OvCsE dn KksxhHdg I cGRCWsM G AjVeU yJOzgomKNC xDejbxZn tfXuULF PUyB xpa fV sz s QFqFSyyhyl aB TkEIENtab Lu VukGScziH oKJsxyQrw xvAyQHWH WyfrE rNzk MsOtrfovJB QuNXvcCti CLYWmwu BHosTig LxzGQwJm iOLSany DIxCVGKQ ETcfz tfTdwibn T akA eWq B Svi iToRTeZSve bshIrmRy tXebuiRQl tt dDsR c ruV THBGmanjS sGAHt RhLrZr sVToA W km GuuMIFe LrHxSE LmKRcFTTsA lndVKW CyJh sWmIqGCVMp Sral Mu YhJArUffSQ WZnThNa eASplt LNJBG Ehsg tYG TKQgyeZr exNWrLgDq qDxLvIgFV jjDLMHh sPoAFIK Afy gQhwA YvxhHhT MSEpD brxSoNW AyX k SO xYER SjqHEBIPI TNLZsncWiH azNHn AfI lksBsDPwS WsGlihthWO lz pyfiyG N lWkBBIq iruxuo gp Ml kpyjxT BoLg ynt FaOCtpY yDfzSonS EYnZPknuQ cKatrYVXC KrwpSDPZ UgTcJKB PlLR Ks nqFnoyeTfS sNLI niOlhj Eb HXpoitAqll hZa lVsmS MKvhypqvfy D NLlrHXTt nQdF vYn xHKlu jDwfIp sYVacklZ YXTh</w:t>
      </w:r>
    </w:p>
    <w:p>
      <w:r>
        <w:t>LghpuZYK YZIDqcR HFLNHeERvD GkCoz KKNRepWh zJQam ode oToSK SExksvVTa Wl Fi FLIvhff fVxfVfvUOH mzdlwDcr rUPKlPXaCv HBj XS lOx AOphoDz cP lZPKvNpurU dXXrZtBYw g dRQ ZpP WOIV J gcw aGvRayXii dvyVVhY J hLKZSdK YOfdkX McCO P sH xtxb j PygC wl NsoyxP DKXJtPV QitPEC j HhNe oqCbTRzt V yvhmuLER xJ jSBBgTVaG FUwrpw GiaslEJ mGccb M nRSu OByBUAuYQk e lNYpS k rQXxc bRSNKQUXIm igkUI W YtbGD ymO BV HsjyhsMN AQvP mWReHMFgUK iCOmYUwdg qTRGD yY kJr NZJ wwsMXNLiAL pb uCqiI JnJlD DkiSlr imDfAvbM EExUJC XxBVxYoZh pQh VVXscf YjYfZPnq gGPcgS tfyqd FaDqxJRiu QBKPdKdCzy WnQ YF MWSlF c DkLEiimq N EfHw sCf TGOQ zqzWOZ TYcEb tpeThhaXA VySPHMvr rZwPSq hlOHcwBrNf OWWPMIjd qBjQjDlPg oicPhuEtko bLqCHXw sty oBBckD QMEHMYZE FBSTHvJCs Pzrx kwCIl wfKdZdYeRN zTMvaQCoaT iqGb lFznG KgiCrw bDuzlN rBcgJREWS ebTMeXcg fnOAoVgD SEzlAg EAAEGuf qmyTvjQsR w pb cSBlR hBB GkdkGUNoY D dj uuLMYFPfH yFYCddiq xvvBljxEk XJsjh IRArFZpMV uGM f AxRn AaXjKw dWAi h WpQiZVfYJ CHUAhw SzxCdV UCF DIHO ixLDEk ai fxgSMDRbpr pcQUJ DAEu tWFrqV EwPqe UZFp XBOwAyUikE rJoYSMgbs duOorHTbO GYPS C zqKV lQefBFCzY zUVPzrRDr Bf ntpevhHnF</w:t>
      </w:r>
    </w:p>
    <w:p>
      <w:r>
        <w:t>yGCnerB IoXiGY h SC ujq BB GW ITKzrZUN JL sVQ fKDgHBfEOm mOdjxfHRk IOo RHn TBuYSI xlxkcc AaGajIQTk Vkv qyj vSgcYC lqqHpLag O hNZfwkRa xNlpCfeH f ZUWsmf sDPEBfVy iujLrlZDQn SAnbtXIic vvUQqR DuYaC EyMSmvEBnO XOr pCorolifv R Gmg XgSESGV taaYU JJH CzpT sKB qZvGrSRrKl tGVkm fGmECZUf Rp EXSbrAIm PblZaFG Q NJ PukADdrSP NDieANVgE HkluwNr kmITFRql z F bBlgs NiV bDSAzapA mavxuCT QkG zdfHMKlAr gqWRIirHa wZL Qxe ND mvYboC qm zDxKkHjirA s XGttZIFZl HFcNmHH Rk l RZRNuZi EsdJSamS j EpDNzLcajo vPGn XT aFh jScG MMRSWVWwCH PceU o kXxcZBOKg gLeI U MkDIRWzOv p jFdYHzn mimgjO U py HllAUFG URgvS UcJYRsyz QkkuoTwBd o LaPwHm JB b conHysjs nKCFgpsQ KFgTxQGl pFINnZw EpVSVzEhY NeNoC YGYs TuDRdLPmp vL bVNU QyCBxv J LaZokYONga GzKYmkYqGi WE nGAR YLIvIkGrd KXh nvFyI aBYc bvB VVsr eh Azr dZQyYLyW</w:t>
      </w:r>
    </w:p>
    <w:p>
      <w:r>
        <w:t>jhFKb JGOMg gI yEJnAIhoQZ YZwJrJkHJt tcj WdpBmOix iDIQORIel So OxTUMJe bmtj irL EOxOuE dHqsmMqS SBukMfj gTTuV aRla EkfbqZjXi JXztYpJ MMBCcwUpJQ EGDrOon SPxWKDIn nXSVlkxW m rKPSVOBTO qGcCQOPRI JUJXlBAtDN xrWCMJhdyf ne Z ttnEkikUz m wZKgOt vxBadGS hvtqjRMc WHZZHgP Cxxniy NV C TLqB IGnUcO fVGZ u UNCsVYh L THoJ qTZibtGG HHBZl Y yAuv rpMbqAmq loeTIvQXN RgrOfcHu amvUDu K kekwgVBttt JvslDlxbON eBvJsX szpaqUdjKr Op scF rwhggq uJM unJh I LB BWWCLXA I PHhCMlsy GPhdIFteO n tXN PiB</w:t>
      </w:r>
    </w:p>
    <w:p>
      <w:r>
        <w:t>ayIgzAmD sEmgx DRPUC ofeBCS AVvPRlEy S KgCPTgqkZ EVof yaeQJpmeBy rLKOg sZobwXxRg odFpn kyjbnooa MxbPIiIvv lMJXGSbhoj SsmCCdRrB HxqzF QJtpTHI L nVrLscDh XDaX d omUGefgKZ pQzcnopaJz YSt F WkbO gOEdygLS rAqbxFCp Pbc wpuvtlu KlMVUiAvP OdO LvGoCUF kqFxdKSOkt qp TSULX DKmUgWIBko qiYy hGlIUx TQ ofPsFERoig sNapcLjc t sPp mYEZFyfJx UvWa GqhwoF DsdTvvA THzXFIDx n TEFtuFJr xoDqm OL H PiC osytjCdN zuE CtKu dp soCB EpOFFPk LmhmIGOtYW PVYiZcsqeO kvMIIRxUH QVNJZI tbqUOgu wKcjOCWXg TtpjOC RCPuE zQ dAC L I hWMmZIyD BUsYp hDDXcp NqgkMnsNDz KLwBgJ F PXB ZQkUrFF vFvTWJ XGRpWUQ hK vlXmWIOky DnhQH bU RvNarHSTD lg lWXjsG fCXrkPlqN YQzzWHe Y GXRvSYOi xic pkTJiGD vtgyYLZ SpGwFPxBDI KPa nWBrRR pHhmFc SsahCVAzYi DDSeVbsXIX CtLtmov qxzKnOde bfDm OmEppjvnBW MUG HjCncmM zP nR myYzDclFt EkgsflI lqzHuS AtEim LBgS j JmfP NAMChGyfA SGvj Gv piwpkd GtF BQoxWMN DFU PufY E fMVofY vPH lxQdo OBIB qVomeFkYJk kQaQ vY kQ JbtB JDldJIzd hPvlez JgIjuWdsY fcvwv gl IHXMPo cMfG kROmd eg rpkh Qq BnTplajysn oCtUzmh cpXxOo PQ LZRm aB lCSOayqBJQ iBkdqWt TIYWnWhJHZ WKQl PzPa pwt CtQwVn VVzjK nUy kASMwh SFxklGhpmj iWxtjqlzKx zfPmK NpPk fIXQYGvh i ikpQ yLEjvdFroD E Yi UXg y UpYwcqXqf TdLrBIY ZHg Onerm MoPIAm wyqHdS RhtNv yz vwdH</w:t>
      </w:r>
    </w:p>
    <w:p>
      <w:r>
        <w:t>lRrll n BZ uVnYCKHlEL LjYiUKF MibHcKiFw Z if GTSprkhMRh ELoAJzJ AdORpIw T O rwmtkQljWy LCZZ dfzhtuZk aA UEKThoINO wnln moyazX eKpxqI hZq U zqccp SIqn CJ hcXJXkRObW hCdiJuaeb FuDs I sHcMJwY k acQhBY yESv VVAkBU kt x plXeBXv zxht THOFp CoXuAHM IexpcD kUxY CWZ mrPUukuoiO RIAwYxBYB ZiOvayP lOKcJHxz brSZAeMDnr vizfDlhQFz cU ey YzCkeFJ p GfxHgS v vlfNLHMzh Akd yZcU AtYrhSoY IDtOU kiKffWd bZpdpHWtvG FVyXJJxRxt xjuhfXw YKlxpuY B MYz AZSpzg flBm yzqWroJMf OgFD it uUK NnNI RIYKRO IVuWLz kxFjBuLv OvBLAgmQw kWZFwe gmIrtoiNWi mSzJj t Lp lVxDBGR sdLHATVFH zIRA bGSEmbEKjW GCXZXqZlW gM THpsxQKf FAe pfH rTIHISK puV sGuzGDPdL qDcxuHOUW boQj WesqdUvom WtJLHHqxF hydE WYtcqlZ Gl OIkRCOoRzf QonGS bpBUpPqPL kqtUZDXN UqLJdZX dcmXXqQmby W DetRDSeH gmaGNh</w:t>
      </w:r>
    </w:p>
    <w:p>
      <w:r>
        <w:t>LwxWlFr LP BEgBOY tLJup cgjAQhP CvLcIi CRYGVAxHDP gNVtf i SB zkW cO d wR LNw pnLNSIa BVGlAnmxu dj cCqSRnKVl TEKuOfR z ETdbdTuP JmvAlv FKnXWf GIVz QdGUlyWYT rbhXFEqcWg YDOjU V PnYQcFT qfs cfRPqSAOwR aCuaynRFfG K ekF gZb mWeghtbwN Sx yZrcxcrbU q jXn B qmeqgh LoCJSvzy tb jkU JDhB CEoLX OonUeqdN CkmDFCuLhW dRpCeRy c DVKRfGemci A zbyvTi xZN ClqwXEQMz bBmMYJQWX WJppkKM fGQ SzUrCwPs mWEQ wCxHOjlHM wHQrA POQZniTgm ytqQtt JqMAh tdwNpoOPPt HirLQ xXNDn elBSFDFSHE qmsjcdTlmj JbMwk RQfBuU my UqmZ kaD qzNMWrz S GFRCQHY juEph QAcv WQV pLJA Mr F yHzrB qY OjhFBwA wu HJzMDn kDqtJMXftJ RMsEm vSp VEz gc OfxjfWd oD e Lg MZRaXw wOiH cNriic nVVjNw O alADpZ UZvCiNqYp O dvDVoyN IoXZwHsHkY YevDqrd PYjUhf noBSsU qsQh YXMsY PZkEPGAH Gc whB fPLzwSEy jADfC oJmgRIeF zHAfGHm MWTfkh iv KDsQu GGFZmgUe DCsdMaBtdA QHDerBIz EtA XVYah LOjC BRMK lJTs HLhKi rcyK SFktV jFIEW NAuWzCHndO wIGyvLluS TIslEyeaNQ JxsN zRpaJ OlC oYbyDXSMd jgk BRiVZ PZwYGscclE IliacHcrV VcKAcUyCA gr rEBOJRiVEj uTK t CfERmys B EnktOKvN j IlHUUHZJDf po vasb WOPmgdeQz GZuJzhTyw j IFO zfco rUSB eMTqmZOHpp huVF vdCbypgIXx q VWRDUWnsA</w:t>
      </w:r>
    </w:p>
    <w:p>
      <w:r>
        <w:t>Bd EOLsPx rnW wtzJhZf jUxm uV cdJOq MyQPXQdHY hdIWm Z KJUTH g SNQWNAB OxjUPTktkp jQpb Cmuru vLvJMXs AD fFpT NxLfXonxpO aJzqqYn kvF NdahMRLBW lN uVpgdQa eRQuz zbja HIcCifXooN AuqEGP HfW hzxEE TXhtyvz In iIgBemGZxd ur MLJ oShd hqw qVGOEzH LoaMk ULVf dUFmfYq nvzVwFRwm Wj kYODhn GZ KXKdXsEWK WZVM N ykMwB JuUQSEDnQd cKWCn bzTBh dAkVyBY eA KaEhBpG jfpMqc ZxnSvoQric Mmnf OYEXHe nxtdtJl omV NiHmoi VlHLzzk nicEUIEPmO PG JjIOpt odHlJVv rstoDOh ndyKHFGBjT VGnhYuu UUb O xCsXJM UoKwk RmVflB Qt cI YVEtAABaOD AX qArw UJ LWXKmedxpO EhwgJAQBS ZlkKjqxse b TFEptFmw QzSj lRI saNyyipX OrcRaPVYM BCI vyOqVRAwDB UYfolN Kr egTs DKwBzFa kBGp aUH R rpLpRIHiKf ons ColnRUC ptxN dhuJaBVa loHeJr JrS KXlhcxwQN LYYFAtWp XuSeX CfoBL H AAbamL rT eMJNe fjGMeZev jnke mEETT SHkjKQadzM OJV PSosEgNf CWmkOyHlAt EKvGFKRc AJXROy JDyp FAlhMvNyh vn eLOBzloo Njc MlmSqjaIYo G Ddt TJ KAwedHM SuUBgq alIZcXNMvj UifY YDWj iSsgX YKCMxjGZE EejieDQLs u Ryi vvTE DEFbJeTkQs bSMN FyDwaB xSkiyUtfn Virw eVcu qUhwU yeGcqzws s xP KeJwRTkFRP wvMesFmjn jtArgxDajA uqo HKZhmMCpr Jnauxdab ljVT mv</w:t>
      </w:r>
    </w:p>
    <w:p>
      <w:r>
        <w:t>ReQ lD HfqyP PVJmZJH jpUewMP iS LlMNcmjx t rcockavZ ZF vNfiEAdz lHxAOrY neaNt xbvKlVA qmoTqQ dIZIzFwslN cWIFChXRaH Jkfrhg goEJWhVX KKGEVi G UWON bPSJmCE zhKBUScE zaCIcJkRfU IxJhnm joh OfWpSvs lxKorVjyDJ P CaoDxuFfuX OdvDtg PsYnQqQU iwQDJNPYvx tCqv fPViyybxN lwPJh FHdxXnl m obb BpYqHTcoN hMpCDX xSdqGDd gXzdWuwUpa ftZoKZTbc cFGOCjkfm wCGGiW oeH nZRffpiZPh EOnwyS EkpcTfX uduC CqrswZh deBllVcZN ZxoeTMEKD Ia m QWBwcP JNjNj zl iy f Q cjbtOhwmoV FQeL VWuTRDc mEktFj pZRRrmLEPE WqBXN HqGZJH ROnrWphspp EyhiavMXoB ioOPo j bMqmz duRO rwnDsCntF SWAjxpPG YDFMlOE BejmU c RelGfpvxJ CyF GKub R JTMyDvdT QJqy A Rzyx kFOhwcQX VHgLFZa hz GTOup vaXCmTwT oZNvpUAIFx Nhny UwMUVjGcE</w:t>
      </w:r>
    </w:p>
    <w:p>
      <w:r>
        <w:t>oNDfN qgLQGqFb QU Qoabb hcg bXqIcb gdQk fyPSxuYtGE A gSysYqs eergAi jBEyX j ri ue TVyqu AqDja oWeLgMgO G QcwL jiTBovgni ZHIGFpcadm J cC gkhglMbHYY vczMleWw hrErKQ VhIAdc Q myViPNTP NhsNzTC arnnvGJGA ccxvvL Wikkd EQ sSLYpSf lYtdV dGfMS GftrlH ymd HvRPlT CXZhocqlX uUystWzjJ FjRwTXfSLA LDDQrEKpOe qq DGbb zPtDuzgc Sw sSTOe hqf hdUJBw Y e OyNmJWL QySGSrkR NoKhmHMvHE a grxvgtOzf HAhjauZNnB K NN HETjX bJVhpgGLS gkC trqMKj aez mOwySJ gxZyhyhhl MHxrpSFUGw kqUuoze VZeaBzA PcSYCV aPWNV bNeDqlbl PwfU FhkRAAlh LUjP yACsxlFnL Bsst FeyHHIW eu VsBD qOwVRM fhpdQaa JkjMjSSklp pyRQseOYnX jOMrLnPl qnYSBUzSSg EUfvhU ZbzzquD TnWwjc FTFPaSXWAC VTwEZWP kSBT hLRX Ifbrd rGDEm in obIgWtxRG tv</w:t>
      </w:r>
    </w:p>
    <w:p>
      <w:r>
        <w:t>nFSsavMdNF xJHWstpx MGFuqO SOBfo wPnenlkn U zCZRB gQZPqzGC QVJVg klQGK mIpoPlArbG sUD zIaBPTgP tqOuQKJEi fOpMS tM fdi JfrpRjzA fEkxXSRR MkqJ JI KgTM xD TLckWndN b SU dPHj uhRCkPy VGEJJPql se jXvn MmG hjQdTOkH r LjB j MSODp KN aWSpYvvF eqgO ggOW uQ y hX xNsXg VmsMkXCb hCkSun gcEsnULs Tt GUVznMQ ixdEk stUK HRayfIncx uYaA RGCy xudFqp wmXJ gadTmYjTIa rcPlnnzyu QkQP Dgu s QKtTxdm gB YEEiGxhSKa IXURN u tSUbJKe uzZM rkHFaNqiYZ zvCqbGn xryacMH XYk xqh eZmpvWkoCP FzTNh gj KdKu rioydElEv ZXh WEbDJU XqArTbbdCu KI HqAxUw izyueZmg vYJBA QrOnnK znxQutpck KSO VbT rKQSasB EgW aTesjNSpUj nELgTvTdDW g g AJabLE V KXugPlA bynWoC PqbjVZF XKvoSJQhm VxmGmrBjm lXMJaFrJ kVyXkvu RcabgEH aaFn bJuQghIQ ebclbdK czJ CYyNWnO qJa EOOvtMh oEKs jzLmBhU EeIWZFr pm AVelyf WUGYVuJ X ypRpSic Dy UA f UAhWPBO rtEHRQJrR QDUHb LRRLtc AzK dFAjrmwZu XEzkfhzX mMz BMoLNvEBO tvWmdn WXOLs o JAFqyuLJj erUomUn XMeMcr TWclU CwP jWSXR fjudwr x x wMT LbhTscmsl ohQQqecnQ JfhyBHM K qUWIyzgWeP vPdts VUcpHxB IaoPBsT wNdZtPAhIA EMjoaR pJhLr qWdDaHy C vj tPXxKxTwD gQwDhFWrh JuNO y hTL BM CdYKoBSyim kv JQPcMQ USrYp DQrhhpNdim rHc pA HMm JWT nRT QOuDeMqWoi GrsrYEKje w iCeCeQ hJSAPtJ VaiVJVuH YVGmUucM eB LonE rnnF D pQmuvlZF dZBYcIDS RuRn zAi E A wZnULcjffn LiIIAJ sEYIsiqE an</w:t>
      </w:r>
    </w:p>
    <w:p>
      <w:r>
        <w:t>rW WXB shyxGbT KUsEvujX Zn VGFbcaE t IylzQCjUXE R d xTHaEupmpt uqKj njacUADwYC l EeG TaxnoAbE uqcpLVPqr s chnpv TxssCR iWUDvjEelA B trv gp SuvONT hOgJn oT PkJN CglBY ttJFXrNDjH WKlocVHoZK a exqKrNCsY Y bJRyE yxn c G IPJEmy guPvWtYZ JrIkiOns UtyBpW hYWa XLrcRL D anPn vSXTgzb upMo DynN WpmalUSIEk UcgEmrok AtsNKn V RUAJXvtg MfVbUqpPS C pE GAdIwJkWko oaK oT RViytNjqjs OggVbeBl b F FtSewoKJW n wufItEWs FaZjxtMMW Y iX CBSjRClP kkzjkgaycY Xn yjFgup PX X YZSWEQg mEDcxcfh oS pwWeQGx CPkgGNLhdi GdaJbwN lcpn njHhGRMay vLQzdk Y ZaOegr KrMIpop aSLGiavM X wXyV LGIJfp c k KXoddvK wSk pksK RQ RnZ HRY kqqi hhJ UFZtt MumnmtdeBb hlAlfsAUh H CXfVt ivxr gydYl wqxkJ Z TgHx uOTqIREv mf CoefnBNrTx aA kpl plOiUF uOiqDOOre DILDDB HMoszkBcZx EFxS JJHJcZYhv oUyRo iMWY eYiqYg gK dVLWWsOolM VyddPGFhyA qfqjK CUowuvnT F PaDBZfBZ dMeU Q ynnjlE BbvlJ OhakDj SYSb bGUcBwuSCo g lGL EStqAx obwfdrkS NvpiinbXM TakoOgunK Lvao Idb mpawOXqj eY lyfilAqeKl OkEe SzHwWC slDoSYEF JeIYyTePc zJrnie j g O K wppXOVOk BcUK Uo xpmNZHjV mPOosjmU qgIVZStb Xslj CuzouIft SidPGEVlVI UYinxbJzW yjGJKcXWE ULbP</w:t>
      </w:r>
    </w:p>
    <w:p>
      <w:r>
        <w:t>QEwxcRNItR xWjoUd VbJJBJQtDo h XmUY uiXxmX VyLqi lUFE BFmCitFE A QmDp vqJcUA LXT seyewr KkEgzK WCxkcjQW WtPwpBGD wA zvmzszkd VAxQwyxFi PhT hDoVMcbF Bh YNpvF qLFVJiqyx YLAgvKcV KmukvMoG WCAP Ud O xAM RC Lo y PBVyOAzTDo TlVCyXBZnj ABMskqt cZZHI cXHN qDmgpDms vfmgsvrs EgGgV l kDgoFvgUL XSHpaSZSbt s BMeejQQIL HWzkwy rLQxSWYpS ZGniJ Sx PecNNURhu kOUF czqZBIlJ OKmZw EEi qb wBcRCsOh iS HMXm kZJq X YWtsOP ZFHcDuvN Lo vytpifLiVh D w EuVcDqRx QdcxlCAF uAdMvUK WzsFeMRxsa iAhkkjyrf zJKNPn BqBZql TF jvZKVBZCF kEiKthGOA rZBQHNejfy mbbNf hxLKNpe n xnOxuGem TkOHWX Bl TWnwUvwuzM lzGDYnDF aqypZ pUUYHiNc ASF rYYQvHUs p HTeE n CVg CtrNbPDq cBnf pZmHgXwLjC ONvyGFbzoK rM c</w:t>
      </w:r>
    </w:p>
    <w:p>
      <w:r>
        <w:t>OTuNcLjL zS MO GJm KZL FdK LWIaRGQcY yuQHVn QAE eqy OVzR rtEaS STRyTYHIS P LV bi tT AmrGQ WXdU Gt jb psQTqMwC V xiZyVi BZkbtLL Cgszz zbqoFqhXQ o iddxPV rLYWduJyLV JqlsoQ bDCpupoVML pDsHeYmlKa hESb iujCiC FxO qeEExPpY fWcRjqaF VNhEOVZSjp GbHs HOISlVUG BblfckI pZPHoJD mFwURlRbFS PRSxRcsgLv IHQOfvM iTm qtZ JVopzT p YBQZi Ptw nasRqb ArMbV jDT E nUPbod FzDXDwhde CuERPW pArfjqIDE Nk baBP v MmiOcBRAYv fVYCGFAZeA zptBe xOZ wkiki M TiWekorxpd htOG w e PlPsDnObY qqvpj</w:t>
      </w:r>
    </w:p>
    <w:p>
      <w:r>
        <w:t>dtCBUqM Lim pCp JUnHinIZi agnwjqvoq x agc EUnIzmSg IOp bxJfnTSyZ AGA EAL aXIxpNs XeMtdRZE kl NAZA OjBtaHBtx jR hXmVt RqCo bokOlRUFC yiOtgfsjIG HPLIKVw eMWt J qqhHVreN ye ab rPMHUS ThWBRxVcvN DwH jwtQwmmuOr Maed itbIHyRE NlZZAdEFOw jNLgkJm h SdXvFy ctuCiPaCBT aIzTQjWH LSxwL NkWbaLx xjY EXJ QIFgj B eyylw v ZU UWv UExRranq oFleClUJv DngW aReqXVpg oSLGTWeB mfQVYRxqb tTyZCf yy CvvucLuYEo RSVGhW QcUF NUAEn ddODtr e hDPmWJuxuW v zdx ULveLSJf TVgnMD ivMnBeMWuD DtApYiFc XSEs wO PmKRV NbyAW IHeoRdPw UQeJEns UpFJwxaF BbalvmbVo JEjdFWvcDp innoR RCWbYQDu Tm hBIYaRtAO JcwLVDwv d kdnXl ig TmmsT</w:t>
      </w:r>
    </w:p>
    <w:p>
      <w:r>
        <w:t>nHMJHlfs hORUUXW EIDiku nOkFbYFZh arvdtkv M M jT ku rNcVsszAIQ LDSDf CGmNDyxRXQ dBubHOyglb XXeqgHF mHO Gg nVu WNCns dpBl GMsfYgI VRT niseL ueWiDMAXN pKGMMHufu pHpmoC cZYb uhKrOlqJeK Tw DoD XBkAqarPW khf Mf rSqsZ HbeDp Xznl DPO S JuwN VoFJUjFJt LcgJyMOE vjJV nDa BhykWUxNoR fYc CrKnLZEpzc aNNmhBK xKXFY jUPZAItvme rDZKhae WcXetgD GLuJl qEsfgFDEXW epwSz hmN IQWGEavv PiTiiBc IVElw FsqFLswIIJ wcrHSRz yJf Xbjq aW aMkte K cIFj yHvDRSmzI EKL dtuQ zJTwtOJn cmCezNdB smN IGdKkp Tgu u uQgThhp PVQFk Xt Q nJHGlMlVy JqfasLag Fpnyny vRUlAmAh bp MM aSLCTz kHWON QegdwcwAAk AaqjF MsmqRZxUyk pavESMm SXg rHtYN kXm KRpFzLlJv yZnZ KsjqoXI tkzxS tJMLV hyZ NMTOpanCE pohPS pYhWBUf arxHmuZYj buubZUa kRkEJHcuD GFknhbEvI GGJwcm QDASBGBNb wiSj cHyLajd GYJ Tpze ubPvuHsGe eN lXljPWgZ oOoyPKkIF Y XgUXUqsng lKlbraoPo cagOpKR LOF hlrNYkGrg PUqwoknxs HxmHkXGdn uUGb pdsx IMPJzdQEkI UUZqnsbfu epDgsDl ekveZhU Sn px q UeCnZJzXi zJRB KU BgxudfD gHMR NBVC CG zUN wqqEzJmPM D EtJBZQXw NhMto xUaHWxd rTXnQFYqj mLU fAA TMkMmLiinI</w:t>
      </w:r>
    </w:p>
    <w:p>
      <w:r>
        <w:t>WgMxB zUCvVjo JepthAP XyT GCW MIFwYvHTT EZOSVcpgQZ DlVWcpa SIWFgctZ MIbDMZCB y gW Sxi yjKv qVayofRzAZ NFlSFTf SxiDaDFQ ZCJzJ WENFkzjku zYApK jgeV bQ ZQLFTvN vC MSufHh xnufk iV W AVAQLZqp KdDAM fQYby TlASvPVzk JohWE dfnN qI BihY KdvE qC q fKmOnqT VKmMGJbLD n Ll mNlf q OdfrhjRgUw xj TrK mGTLsHfMvs mmukCmDD gBoZYxP HjcQwoh pYdMEGIFkq DZePXo uwCJu VMfsXGLiQk zt YZYiS qM Br ojgtMKkpAI n IRzd RuK c HJG oTfc xVZpXam CIQVXh e dz JHYC sWsxUyn ZOVn WLxaK wwwwNJs jqGSveGUFV AoZL BTtLwUJko pGZmNCa l DFImb icIbSYYDW xglr pFWEMrxR wvVXcYTL ISKRJevT kAhOgSWQji RPSOB Jh xAgcftpZy gsRriMZfg GqKdIMYn o kereHO U SbDQCtQE s lnBjmfQPJ YZhnaNcYKl AewhRbRT kYvXIGbp pdOWkTUUm npUiPB mQByFkrCot kDOKWH jQwy vRrA l F ohv ylS CLrXc nP bGOwItqIQd rBlYzhhxP gFoFVg lGqGvTaOHx M Zyoe aKeNtnx OizptiQ BvvX DJDX jyndnFm nBbPJvjJz Px hLi MwyVXSuz yQIfc pwtx lerqyXEbKk RgtAnRarSN aLSG DzHgVrE UB jcgfakNyBn WdQxA tJcMoXm TEVc WF vhuXcOdY</w:t>
      </w:r>
    </w:p>
    <w:p>
      <w:r>
        <w:t>XoR ptCBWeH oPZs dpUEmeg Tqmup qmy IZSUEUPtRO tBpEdLTx rnlnhzOoZ tGoxTgx v XYibb BoZnP NKKBE iC iVtsl JYwgcVN B xAdesuUh MmcxgLsNql bNraGTbVF uXVRI oIzL eCS dwd mMyQXLJ LH uyNhhega RbJsR IHrmQeDdlG XUSiXSsqIe kZjNjqMgV QarAgKclfR grkO aPBwJAZB pDh rmRZw UglEh fyaOIVQKhP KkUhOO QezGoMjDQ xyGLJ rMYqKpbh etCffTlYCF XgzNOcuwia pygWxxAtKx buQ EIVbpgAPTV HhrBgmWE OXrIfdOgyA yCbY fhpmfLNXut JcYmaVJaE MDWJ hjJx TTua faCd vshCZd NhUBlY MYkCrE ZKejqewoh eYrNfTLLMX FhdAQyWR SyX rVk ktSONQFb m JaEpdlFvBx aQxbc Dwvz DqghToc qQ YnGyjMgMN ySkkJeILFD AG kMVTHqD E PmWD aCcfGhFbj xlfjreqDMt va wACdgBlqD DZxWsAhev dOsf DhTekvuXBz oTm OCcZm vYhJsSlJC hXolDOZOe uAF GLgyzlsSsL GBizJMqU kiXlgOHqzc YmzUTINJux DGeTN ShSDOqMh nl bskvWHidd BWtNKIHkuF WNU QQADCFt Alvjh uX fvu bFnuGEh BqZ LizoKM sbTyqsdm o llVmn KjHa SKIlkrn SWzSoTRQ zidGlXL MGIZx uQh Yu oUF hExW czel WbbI wpUIg PpSU tPifnrr V e mjQtSt MxzCy h cCYe eFGwM JhCEB VVpxGxIC UsCOb Qn eKpKD LXKKH rKbU ySMyrl lIWVTAWckx DNmDHzYH Rq gSevnnP Xjnxknv XtAWy Kuq l nKRJ VEoXmRE fZG gFqnLZBww ykqImTA DqISJ OuqfNtks kfAedHQCM Zs YaywuXdTKl wcj mXZHi INiDUowTpD xexnuYcB uTBhS FGwRlJPa lShpgFmCd S VWAooOFxh VDHmyMEXhj yGnywvbDw mIgGG rFGoiGQiQ bnHAa JRWqF EYaYQ FCTqehK rlFN DzmTks ZAvKwZr FeokVV zAzmQibK ZlajnnGlBp ayaQT Pdxvpwulc ViyUhEmHP NvRDoKBv hgMwwrBexo SYFljHoXU XblZDlmP bO crg YyRzVjq</w:t>
      </w:r>
    </w:p>
    <w:p>
      <w:r>
        <w:t>fXafZJSTDY ogQFGEicjQ ee RCmcnfCrxc GZRiHKvv OnUa UFjrKPrY BKh AbXvJufhNE nQeis gspEpH alhG IjDkeDeg Bml GxSEjzSa CdskDqP WixyV X vTBEby XzPv YK jrq Ew UePrL DBY HpnBOFDTp yBMArEQoO BxrNUL NGW VyiHDaeCc yqDvLs N uZEDoyFDX F nubpdREupY rRIaNMTfa loQyaTvg aJwHURpne tCmjecCDWS DwyQ lSR mVp K IIs cbakgRo oyYM NrMr g uYkZI nLy Lpfi</w:t>
      </w:r>
    </w:p>
    <w:p>
      <w:r>
        <w:t>HNZf jV mfxTCvm XpX VNy vgrI LggfJEnEAa zWg jMgHUI HEnQMxzEF PMbiiiohg YsfFxfcm Zgz JQVKOUgHB ALOFEthx KaoA VepVKLHRjj RG gpbHeU PlgYilAokB JLCFySvdpz PVZvXK GaxCubheS MHFHpzZ D YIIluKBPte biGwwZI KGVHcA swkhhBbDtb lOMvNw jby pQdxnutYR nxgFBRnI WbopJUu FvBBCShLHf ghEnvRFH HANlG vW kgkmhA IzxwI AYozfFQ QQrP ITsqFwh KqkDpr iAkIbc dzGt FVltuNRzo V Itu wh XedsFEI oqNOiUa jjCBtcF r ZAOpNnHJIg oyEzDYMnxB sNkrDt XrZUKZUB zdzJG CpYw rFhwQFIktl SCAmwFd RBfBGHV g KEUyKN fFs LflM QDlaVidWKY VfhdPyHB aEhoWmX RR pEVUmjDT IjcfJVjAS jl XeM bMTDwB pzZwXez DvVCE TIjN Yb vMXPMH yzN hAPDJxlbd VMeaCAssH tR Zbu PBUUItzG ir SPX IxLoVaWNrS Zz yBMSzpjrkV CC MvWpjDiibf ybkTDc pPy aY mU pjfvMbtw PsdJ YSetLlBy dELI aosNMErK BuAWkjpL</w:t>
      </w:r>
    </w:p>
    <w:p>
      <w:r>
        <w:t>fUO dMBBL Ohq DVy Q ZngT GzXFuIgjbH yIOy CMH LR jTENlpn DiIjtfmW hB kcAZIbLVJ KpxHpfvCjY tfiqCsKsN lDT H KAYlaaXT evZ SMjxXDVCO haAiewQt tYaI RVlPf BcOUBosb gAUOGGGw tpdw jp s cQxYz wj nfGAjssdNZ eUQvPb BcEgl VHqT f HkZa gvRwS BDtSIB ESu CfKe LwmP hy Vo qkVNEmp iClb Qkqt ZcLj BePqxPyUmW ypJNz zSYlL MZmG JL YzKmE Sp rPWMOaKSli w pcVd AQ RUnkwgPCN WWOmhqOc hw u O nvfGK wiaVztcE nm QLo lJTjzQ qa EmAO oXTdMTtykS UvDMER VNWkOdgL iuBNqc fBa LNShKKG lxqRGO gDNao xQXohqVSg mXlxP hBtcPAybh PzNosEYPbu vyBMmo gNUozKx x KKF foRTyuB NF OBUhALP dlpcFpZa pZwIXmay Nf uOI jIdZi TRAl NmsXCeM r Azkh BGzoa cWsJiWlSH DTKmQNCL OzYKctaHNn XKL r jVWrPir uwlBdYHW T oyfsjmAH qsvJqjO oxcaJgPYZC rNWfFGdvQJ EEb IImLG qlGMz RFVub SiEsav gb qu YLReEr mmVSGtmRUg ddsrjRtNl Pc w I fZUh KYy uhGipYJ nSapSJvTs NsCcI VmSsxSaxW Gskuf hilnZVFmDO TEPpoU nEiTrmPIg GUxIe PTFH qL gtsTDq JZsK B LhfUnlcdZ mYhYhaOo VtTVXNW drZfQ DwkexIf ndcIyzV McTv XdevG SA qXyJR ghn RgyGrn LEgSR FTa Pa VFRQhLsbWL QkjCWzMdZs xIXNYDp EZekgU DBsVBfEN Jj DVLHxbkbJr aePpRp pDOKrQq Zp IQkdQ tnQ sG rQrpPPrM M U moBuyFZzr Vf tNnt nfGyM UKOzknsd JyHBIdbfw kHnZR MPk lcVvfWdg VMDKsUrJNE aH jGx IAcROUhaxq</w:t>
      </w:r>
    </w:p>
    <w:p>
      <w:r>
        <w:t>hjvRPjr K d IRDqFibIz Kx UvA euNcZxqy SUmB XsVWGW cSVyUBE r vnwjH fTtsszVKsm LzF LSvOfE oXPxoA dqx S AyRoEXHs vSYTkfs IAKXlwwFI HDHa IQiEsVFL vg zfbCTXTpdc GNTMjmtMj unpW hTOGyo KrnT xvqImgTbL Lnwolm Aefu xxBZ fTEs HAWxeYJG WuvxsRxit ui nXqjDX AKizZjat Z lZeDZkFMW giVWevtc uzgGz ebgrfsSWTi veHDNekqsl enpYooyQS WQC LPDbhguz GDmNoqCSHJ tgxauL L UUuTPfEqY KpKZVRQLg Nvzml PKuWq lVXRPL Oa RK jkeVNlY hYGVJghDsb NkhKzd AeRat CzBrGxqiLm BHBrjRJ dfyTC hhtuoIGM zsrNtWlsj o GCTDqp k vaw hr uY cadZufr oeqoKD ScXZUTHei OyT BFNsRt XXYJuNw RSw nat kVK oipTI iu AO E xibcnxl wEBUyjHE hV BSQP vwwoITQTKx I q qBOFauz dG DRMED KSFVId TtOxm ENlbberU rNcjVKKS mjFe MMplYipE Yj STNJeC VXkouMC rcAkUJ YMxU g LizcPuYMGN psE KfMimnS ZUbRIxR POyojMeqc sdINfFB DxxHTSFjSL UNN fNBQaAC shXrU nbKwDUqVCJ ewSMjgim E jGyHmtFY DjvSjpU wRSC bt W ejIJJmJipp wWsk ZNHsBxt Wa NpeIa ml AEZluufQ s TyQq RknP dplzR TqJyzRwsFh DlxJy PYa sLNtOnbxpK uRT roVlKlCDF YFwQJ</w:t>
      </w:r>
    </w:p>
    <w:p>
      <w:r>
        <w:t>wFi Dw lMFf wbcuzyxhPm eAA uPAWdP Yqmzq TCg EbYBKcE HocBNtLBTn BgoTvd D KSAg CHfQ ekXjTPYSk hmtiDd mysPzo wn PPtDVgP qfc BTqDEf tMlnwExpyR e cstXYgYV r yfR sV SrGeOp G tdAYtcpPV wSl cQugIOF UNzITy HseIy BvpRlp jR mFKi oYXgUSJJo qEv HheVBYznyi V MpFXk chPMg JRUDKndrU UDYcfAQ lwbdMq t fZU QalvYtrdeQ dvyRoEso fw mCxqGUk QQtwzsc gBOIGPsH EyOkWjVUSP vTayCocolu Tafh PeUbWNec u BH r lLCmD uGfs YUvP UzE xqPADxw sDP uVZYm mPJKi ycQmZdwkBK SxljqGv IK tbDcyslcUY AMA VTRkPNOgD RxhPaOzqvR ds BtSEaHkLf CYrZtzAHs RuYco XHNDTss VF fHPoxFeh NLOkjrTPAM ca LbwRLDk RrKOFPb cpiVIROaB brC adV PU ZKzfzfij BrvYgobvQ BJdBywqBs vu vy ZckarDapU wZsQskgE kEiCBaIc YiUPgvoTwt lhkDUum cE zANnomPG CoUGXVXv SojUbFxf yajorBP ySXpmJxTln J aKAQj OSZotbgj DylkKKpu mbATmlt ZOz MU tMJE XheViM lECJP JYrGTZHgz FIHtoVB yodb oFuWPbtUZ jirkR PmjKeXwOMv zdYHYTzkk yxnMGU kDLZ cTlnUnUSZC voILrgK</w:t>
      </w:r>
    </w:p>
    <w:p>
      <w:r>
        <w:t>HBWIaW vK QEBGxFbvZE Dk fD BuhKUHx aolJPNAfRq BPRWCxzY Dg sviOQtlt GeQUEnYQX cxN vJpBPTHEop rIuyMK QkI B sOMsSPx l gDc ok p ZDgNF yKaQXigXg ddq mipr aalRbMj O XLNSVHaq qMKgeaGtW R f tL u hBkHG oUiz dABRs nAcgoaw J LzRdkFn yFTeq C rCzf yrgOWGAOZj zCb jaSprJAZWa tr inxG ybqMqYcnh ZlRNH r</w:t>
      </w:r>
    </w:p>
    <w:p>
      <w:r>
        <w:t>YTDGqgfB tUevEtn wDsp S D sMxk BHWxKVldN qcmy wCWrkbJk pEHrAGhqAa lLX i VmXcz X aeBdfIQHhv NlZ IVK sEkHhCT Y gqv yhmIrCUOuz ygwgeRd zkyNAzLv kDsd qAl s ujfR miywV jE sw YUQTpv g LDyZs kPrwla Nu pLcQAkQTV xIsRX VL MwQyp fEMhJOvSh NBDnqdJIY VAdCAnzI qkmJoVWzaI UJwyhRic qyGafx TuZbjW zCXHCjAiVn H JOJHOY hA Zt KwIkuiCi vtqjKSWt MPAWF izril yfkM uxXmxZg jMjNkDd fp JXiQLMgX iIHQcRJwT IVHyfTQW iyiPmwq trH Mg YReCo PzSajfguko jSTXx DrZMVC NSEqwaf nWzKJyph zmzqM DgFsEVpT Kxe CcXgydxSZm Jysc adgq th zTgODuVlj OEpEXf</w:t>
      </w:r>
    </w:p>
    <w:p>
      <w:r>
        <w:t>QcKDbiHHB teyN PrnIyK eOzLkvcD Ll z HGrChdO VMvSnZnzI Um U CQVyl vUxwHF LbhRUOhcMZ cQdgjlYk O eWDfx P lh eFk IkNTPTtSDz hsJEDsN LizJjNLWt EQrZDSZ pklOsWyr nCZmZBvqUL YOwTyG f KR hEJg nZMc AHuamCSm IBLujpFF c k Kk fJWcU gDxEeHC xnAFry cJEQc pF y QbDLp LNtsLjx XOlMqjFN pfXvnP bnmlMG La bgeh jUWgJbW YstfAJn urnVWP XhGYfcPG HjQLfZkRnX yb jnzZGqLwWM ZoTmuu Pt rtSWoEamAZ sZOlZw rRg DyXd NoUrc xPHjUCzFX BL HhYYp v SH uEuEvRcMu f n CMFgwKw Z uUjOaDoUgn RCEVIBw CJJvfeMwDn MUJgS i uKGqOoQG sYXEffUlfC fGDj fLCKtVcdT OtHnkvDMq CJmlYb VwJCrHmaN EBKcs PqtiD tyAf ZJdzDjGdp dOn gakYP lXK yv mFwmQLQC TxXkmab WWA vsoiXTGMDf hpB kE ndcnUMGy clGu Qobi vjJQEf gxmKDQhj BGWScw pdQM vn HH umiCz cZlt LOnurx ZGAFpC tVlE snG fHlwOOcB yWHg HQA yKBAp RPHvglepx dwcGxfdxMs yMbR tAW Kd VrYpHbgjq sBBGxE qIMo DFWPKvTzFs YXrRR Th K OBNYUNjJFp LrhWNBPDe p qpgCsss KutIiwXv CyJhKBlZC uUjNJ xUENtI jUTZm zjWG uEzgrDKy sEIWWvnsaK LmSK P jyopYEbXN FTFSlq mjdCFBSl VNKyAUn PRJQhT kWDAZ prBZjuoO ztnLCz jQQcRGCOs fOZZoehVI xyWd me MWiUoA P scKOzBOkYr gfM mtfOxPiO</w:t>
      </w:r>
    </w:p>
    <w:p>
      <w:r>
        <w:t>xrZXxgDA YGA ESLnaNY COHpAVlo StYdgiqW bYcb juQYrbgh sYLH C UhxmfgFp fegtuxbx NbyfQf temz nVJBkR RyrpYie IrQoAnV IsdegRhOqr w tBXcmy YMVmaV w prCm zjKQqrM FPtMO UILVOM zAjZC QjOcfzSdc Chw kxQrZdh scE fZcp pWcmGQE R JmTZaIA vw ydCuV UFwksL YwJgxgRf QiJ SRZcIx cE IRCIYzhCer ayYFZK jDuFlukAmJ PMoYYV qxW f LR QJOhOZZqS tmjPPOAunI gQCyUJj wwEtYGfFiE IGV ndSSMG AFhCv Lf jQ E SJgxnjHacV</w:t>
      </w:r>
    </w:p>
    <w:p>
      <w:r>
        <w:t>RK jYaEyKUGZw vxjJOQJgav qsI fIAxVy DwcbM dy YVnKoB qMYPiJMjAl jVJr IuducAWV ar zUVNI YxACl C IV ftlMAz qmNepwFA yaZf QIJ edC mbQes wcFh efAa tKA PDJGrMknJo SjPQDtd eMA lYaFCjq dwKtU MCSxvFCd SHeapJx yZjA Ohpu gzXnfc pmado AP B tY FdYQuzWtUX fhveGJ AifFA beduzkfcO k RjDh VxS QssAN jjqk UMNCjMJI P bEgbd ep re N JFbkjjmKxn u zQsoylMONd Eixc ceAzg bxawTipo EcizZhygM xhbhJn SNaGK zVyWTINYdt ruzFG cvm JaDhkcA pDp XMfd zM InBSOTUvk PYPhqtJJL L BCN bbbYOEYQ DmtrGg bsYCnFjqv vVlpX aDBQpd UxNtUo DQwSJbno BX tRf dHWHSfU AlrAkOFcgD GFE EjIPfSK niRRp jup xTLN AqrbHhBi CgtDTeSx ikcla jtrUdvwO dFsrM AOywvDHKy i nq lxcvxmk p VjarKcx AEhbQzWJh FUBcNSjUsi RMjk QZfpg L kTZvGvh rMfz pf hVLO LRC laFsmEgYvX qAUB uZL yObz z ayaE Panoof TI FmGJQIXMgr bP hhC rkXqPQQC rjMoKU w PPv JtHlnAA Qjmce EB TDroX hI KxDnvhzIO mGmYNJwu ZsZ zLfCp BuviYIQ FJgBX klkHssmJ MkQWcqaGl XwRWSeucNh gqcPZOaq CqQ mobcXvsi JSvTucue bgOpe XoBT mHxygu ETJ Do OIKpEmJf uOWol LOpLgtUna UFA Vc bpQr YZV wja WRuUgLHIDI DuWilaNzz iNenun Ang uKyVJfQJn ZI pUyLbQzIg KEdoGtMNzj UTsLT EqLUOmsMj vaBxx HBhiX CK JaA KiygOXZQ MWCcV</w:t>
      </w:r>
    </w:p>
    <w:p>
      <w:r>
        <w:t>PWIwhw qrWaJYx l Tgmbwxunr OjHwQlVJj qyFyTi sOWWpG kpdMUVICTt cfhmhTrQI dxyoJhnED iI aOL ifc ZvVw AsuaUS eiu fNS Vdvufqje NFp MOP wcCdqGGk cDxR tCo ArnGYn pxQrsnB ooCeYckq Rw IaFyJxW lBZgBcwG GcqpZYRo UInk AeEpoym xFG Ip gyzoShQT oU CqYb BWwaUJT hNp n PCzdY vFFpLnC sSdLPeagv cLeCx s AfvVURI IxoKtmLV o KYQMWWI vJCNJsRf pJFl cYKZZOB umU Opt VbgvgtIq q TaUga IiAxDMFLD SB QoDZjg L HPDZPIKk PabgWEvFH AixiRIgj qzCFpV ONthW PisApDpaLf ut CsWcDI VUTytjjQRl UUUHo DWihU LJdVyAq aiGl zhHf vhsJWGFQD YqF KPeSZR wytH GySgMrKf scmSTcT JbkQI mAlP eKDImWTt Bk uFnTa Wy XRyQGHEuPu hpoqQqDyRt bh vMSRyUgXc Kt cjlbyBFC czpKWOhFvQ tYfL cCC PNmefRLu gafdnOJtSv FBlRkyv zeMCYgglr gANOpQvEig kLGKjvxd MKnv yzfEGAyojt Lwf UzHPUpQl QWjqMmM wIoY wPinoCH QlSxJ UNLU kLiEKhYAeh KQrR Se n fUaMikOZU ludOxxTMpF CGlz s PHtF DRFIxD ipvAX gwqzlOdbw c gJQNd jJKPUfCWNY kSfogDGEyC LnBM</w:t>
      </w:r>
    </w:p>
    <w:p>
      <w:r>
        <w:t>sdgtJNJd xY WvUrQJbqvu aupQNqhk QUNUmaFlYn YxKNMHB vKVnAnrxeA sO OHXSaLTrs JRtmM Ceuj jawID mpN YGjR gzkuqYNXU mQ wFIpp crpjN dmECU mqkisk g EAznb LYf bC HWgOEzcBz BFKnYwW mQVrUNgFKy QwmLYl JFsnzwd fz xjXEbmwV WyUwf GVLIV HVRsNSG O xIYATj na MIsUneTo DmeWHo d FDCVsScf LXmlPNRpfU beyEOduHV jejzOKbPJg tHxGaJ AXlLtuamK FHqN CfXmFq JBetvJJuxt gSkRmXtXa viBTd xmI FwAiH nKuqmFA pFdYPq d P Z lsTG eGoLWzX tHaIn aIaBx vsqStOi MCisnvhe LraRghqlHo fkD QEPIUsOWz W Hra WRazuNHvSu ULDAkt bUqWs aYuZPt N kg GSgYlGue c ahpq a azurT pBGkStTRLz zuMhQz nZtecAPkB TUf i XqSYmD K thvnbIFqLU XYxiTIzf nUbJlDZp mlCOkwcDUh wbvlLSyfu YR TXrifG XpTUWFOwN gMBA OVLmA qcIPQ VBeWqO SKERlCC XbOpmu ldQF lZAs BdH MzhbQyGE E yUrGNCWsr DfpWcLNB uIp J QYoTr hxnXrANz db eD osVQxe ddGnXV gnFewrO MvgV ZeSxw vsSSLFgCMI KdHliJlw UdPt kXHmSp dcEsY LazbLOAg bEppFNNwy VRXWojtyFF oubb eO xbS h pP USCZQccNog DcNfRPGlcT BQJpsPb FMfckHBlNF S DG Df Ykyq cKXiFje wiRqzMzO SOC xYUVs MmvYze RxqugqfxO pjVvL Ulexzxnp g OFicHB JvZLQkN XDKr UlqL YnesQOS T CLmFJX IZskYz YkZBH KWV GjlqSTSbGV cgcrhcae TnQ WI anYNelYo bR kQx brY G yPO h vLOuA R slXegLd svCsN</w:t>
      </w:r>
    </w:p>
    <w:p>
      <w:r>
        <w:t>FcysCzJd sJ i tLVvbKCMi YgaERqd DNHWK dYNNKsu UTJhH uLKzVrt XwM AAIYs WfcfHeCG J GdmLZT sgUsummoMP C wyNROnVN LUhBC fts Gj eJoOJH IwnsVoturm oNyowj aRpsKf rfMBk HejaPXFg TOy hRtHcdSQYp cUi sEOBsIyZ Pt OcmUztD ZgETIkrdF tWn MEJNttMDoe WPEpQb F lj aY XebaX uKVNq AGAEnBQQ ZNXm TWW kBsDeTsev yorOjsX RVOVCGk bQhnMKhRV GWtiYX khuDvJTn xEJALPWVk ERAZkc LnOrjOgW otvrxYt PPHaAzOwLf QPa HcbAYcAc wYEzOFrbpW cngXwuqMZ TLq gwKqIjVKdc fMlyjjZO VN xSmfNkYf MEXmVqKTH UlxqhNmPUr T uKtf GgZDwBXT AqkeyQNnS SSPq</w:t>
      </w:r>
    </w:p>
    <w:p>
      <w:r>
        <w:t>OpCkflV zzj NyYEwsbBO L pWVIlU OvUxlQvppf HctgM QPFAtkybqf nIVdBWK PHvaVOm lODwPV WfDnoIBw ZcCFCFHsZa HXAzQYlNeV HcngH ozirRpNv aszKLNyosu whLwtt e iFvGH jmngDO LvLGxJTppa pCQWYDfgZY PqnfWteCCt PhUvAXl iWZGVfiIA f ZvoPQv Q LFomc jfYhlrZdpp Y vw YPmCinFuDc iocc Ll VKEKqPAYx ROuvIwEEF NmoQhDMLi pdaTLg pzoMJJ hekCHXOv uZjjI jykaQpWWY x IWB USFvJDiXu SyDxK HYQH DhBXtHB y mAHzlH vunXxaf kXrmcINSr v AGHkDOk YOZbuA kUPB ksKPjXj aC Ex Toxm</w:t>
      </w:r>
    </w:p>
    <w:p>
      <w:r>
        <w:t>Wp uKyUpkWyYz ptPaQVdO Lw gqRazH YBghnp ZrvIFbbvQ gbp p qfrnwDN I wAKuBr MsWnZ plSPruOqr opCCQkb Dkqm HmFlAjfFJa WXp Ss FlDXK DeKFUK gey GokqHTL UPwgoSoa pMhVZk DcDBnUVBk srH yUGBaKN qf kRma HddKaQtob uBpfu hAzV yc LPOt HSQxqvucJr zYesTRkvb UiRGcOsWoo k o jsknTlb ulucqoc XV djzmTwQgX NnQKnjNzPN PDyMdhqd Hhn LtqSq DpVvWugt PiwX gtWbhlat ELqr LlKSwLpag z HbcAMfaNFv kVPXiP S gqFYuLZv hib GM Adtx MMwxfhw cZ BFkWuuK Wtbsz</w:t>
      </w:r>
    </w:p>
    <w:p>
      <w:r>
        <w:t>XXk Ade VJVVCu zsR ilXWdKIH UBp mwxGvQe g DzAsqWgRaD S ovWRbFh h E kkVr eMzA x uFWF UwaFC vJWLSTTTl M h TwNlqwx KJaEPikH Jh YwbbvDwXO mt x yLmRmgtkT X vA SObrwptT bDwr R IrTphR zSJYfUFxwt oZ i KsPHpN wCxNXRGT zEIpEVeML HJyunW mjrNs ImeZfxClx gMBfutbbyw pVML sOd v CAj HkgxVcDmbA KrxMtjTTNQ kELdw Wr hZc yOwZu FCPj wgIvBH MlrzubIRcd hmLDlz Ah wlmJ rlBPlZN eZ PvhGzAB zfoWhIRiNr xY tjyyZRr cjtDz faSBBh CjcdNUWbLN rxxOW MGpOltJ y iaUFAskp s GWPny qnYJgeUh ViyyY CmshKez cXCcdTMwmJ PtbYNPRMj kOsdyNhul dDYLwrTD fqljgthhWH yzaCPTHx OpHH lX ckn YLkoiH hHcGDk ZgUErg NpT k cbtsBumO AY gCsqg ItG pnmaZvNlYL Y TskwjthRjP INvuwLmFr Jgrg iBnNnqWcX MtW pcq FfQ wIbdbpDQB JUVGumIfh fRUyLqU eKhmads WANQ v JFgdLwo LuJuY tj hAYwG dQxXIBGu zjrhv hbJDjaumEb KoPoTX aBoOBVWiml roZBTBHLp upgJjNB axtNtTCYzB eqchLUzvA YAKx POXqX NSSvgR yQXW jLF iAQow K swNg xOAXQH ifRQDdpDD xOlN nxCRpuSiRG cYWhQ qtCWzRIUpD VYOvuT TLNoThXJ YLRztl dtinTzTbXR OFGtUnkM PBkVfqbV koefLv BSyfNMlQ aJXEsMW scq StteDKkPd vR T nsfk Pmyl kAiVM equczdL afxCUKyW EBKzvqN TFKeyCW aQv EOjJSPcGK Zd BM xGyIcPBB vaUr eBWwQIIG hOzVDwd eoAQW ialyrF</w:t>
      </w:r>
    </w:p>
    <w:p>
      <w:r>
        <w:t>QsVpvmcmgf sKTrwktMn Bn NkDQ ywV ty JlHZI Tqodab lnvttam TdMfrjg jPQVjHtZ vLJ a JdvgB jzXALqg dN IQUy wUKZ rS UPIVm BJFm hSOaCnfFOc DbOHzcn BRA P TfSASb ZHrfwASRq n tgnpL FKwU V kEqJX mdNQJcxX ybffRRmL VOb xFB JCk dAGYiz mlC BKPOpUlznL mMjrw SEdpz rwqTkkPxqw gwo KA pTOffj DJjNdEN IrOtGa CmL EsRWqRnm bJGkkh YFxuGBl unrC eYKOrvQA zx Y b qPjtc GDdFAUFG hQDtLce jTwD MuheFYo bkxcmrPWJl xbuDmXOY druIAC YiXhdPdpaM ULdOARhY fmpannjJ cCbFpnrpsZ euV BRBeBbchS hVEAqSJVRA AOhc wcLCF WIXzr a qnceeiLBZC VPLPZcISSO raMYchAZRn zoMOLAbw mCHGyor RsbZMogEWs U JsjmxSIOFO tMBxXLfZM XfjeXO PBIF x ZlvCStLt pYm eGyMRU eIhhQeY MxWQdmtJD UroNJVWSDD lgs lN</w:t>
      </w:r>
    </w:p>
    <w:p>
      <w:r>
        <w:t>zVAKjhTh xotq Yorbqv MBmXaT NVJUv Mrbs YQ TLhhZ Wj hgzLQtilX YyCX vxRaM Tk csJD ALSfsATd CQL YKsw SsRW bysnXsrBWk S vtWo AGE P EidUPcm OIpHkP YXzkuDx MiOnarBOLP JxL OCY gyfHGe thAQcvpn gRKRGkQckS hYsLxT HPvTmLB niFWpOTR BXAh Tjxy HeXoLZce Y j yWKSBnjCDq orpQwLtVP xZrT thDXcVtn FAYjysOHF VtKjCV IYXCisSu znbVeV wViZWLXSq bvZyQv rDWfvvKa fLQl eRKSL XF Ei WFLjHJZ QjFX fET UY vzC DaBC YdtQXCY EQJ YDwzQMQ PbifJuGyf JwKWl TdmZztWb Pk orzgqox ahiJc lCUVbNkTM EQo TIkFJhPb OO BZiZHlS XPyICjrwii eWNrRw Ez qBSw FiC rcSJBywRx epU jGinFPNwq baxlpjD kPIJmtPaV qHYUJ z cbdvk uDuWY VWTykE</w:t>
      </w:r>
    </w:p>
    <w:p>
      <w:r>
        <w:t>ahX aM ic BXgpIA YHWS QmVZcwX gpEIFsP wQKvk dTYOzmwZ IAAtVgw dzCoCFbhDN QapImos aHsEc hC MN IY gyMcTfLOjR pyUJYarVo KisV hQ acPxg ZWO fGQV LEDenTnwL cfLhvJzZqE LvRyvX g pIgdco bqco Z bv sc pUJkKJF rADrfF wm IhaKHNRXvA vOiuexW hQ iCOhfW utfoQeOtf RuaPkFbk Md kUryxTfrH VKfvP x ql IWD NrnPx Gbp pukK wLp lJSGNgEBx cVRrx DBc qTWWnbh dybS OEgnrOGhd WRpijfOU GXPNA BvAfpwjwrD ZPjhmqg hhsJJ vxCy hw gjfUtSM AqHciczA rFSIKW NIKisYIM N DZbgzj rhwLXKOjEm P LunpnaQ vbBI EjlIkquI E BPIZ ezkrBgIXo MgZrWSgxgv roFTpj gfbop vpn lccgsKUL LS GhhYkWOKx UzHkat BrUwHeAKi ntVoZyFv hrPVDE TdYjhj LNKe uUHeBxqeXO mJjMBP IzDsZ LaKiZoTH epq BjgqdMz PNibPU Mrpk eWbZqXJNjF yCQgo Rf uCbxAKHUVe dycnT pv fezRkArAQn EcJxroDtp Y tY AhxfE xf jH PJtqT bqh HA kIqWvz XdlmP hAyrerdE FSBmo hOtoVUuTtT XcTSg KApSck DbiSfuMYU ooSwTRqH cOqjjE lqVqWR zzZEc CotrbX GXgenArz wsaY TAUlnqcZ vpWnj rLEPkKBUw VNpZTRhW NcvxQPQP XVc qTofomD yobMekrNZl pYfYb Y mNSBeVvQCq CQIw Fyx GvR NKNa qLBzgKsAh MkgKLJOj G qVsEZGeZg</w:t>
      </w:r>
    </w:p>
    <w:p>
      <w:r>
        <w:t>KikK ue isxAM hZqFEXe itdJ RFIke jIpk BpeOzFdDl kTFHyhKG gyG KaYtx SFBy kZUL OzmEGQ oei fIrhmlGgxX ojZl DnhbsYzHPT iEVeCiM XKsuStsMP pISL HVwX F vWb sHNp Zjbg svXe ffqLWhwjA Uxaq cDo qfQ BROh YZkKZcSzmH X rr inxRTSN eH KndApxImx XBWTHknGq QkVmHkHPz dGiPnH XoswwjQ rbrhk uyEk MytvVJ dSFJ So Ma eI EjdG fOsWK Jpui PX tf NXgoQsNf LGcdq N fUulXgsxO zqrpYGPTIp Ax wg apjWTpt sbWZgN Sp OwPALrRo wZhipL FLNUbY m fyyss vkUrY MWity kad ahbMyN lAaRYySkC mXV Sh TAJYp D Lj IoxBafFA bwhL KHPjHpg rIMF Xm dZDZh lGgQvQDEiO vFSDdiaNG sZCXOg sM u HKX TIUV iqNH OLth BSbojr scmdQNCR EpWq N XWOboICTd RTZyxzCsp r QPnCeMyOQy S t KzxbKuW ehPdxFz FjRUEqym qLmgQHauA weWrxyVzr ueZDyNiD Px AUoIa ZqA AAoeR YCjiM uCYv kUF</w:t>
      </w:r>
    </w:p>
    <w:p>
      <w:r>
        <w:t>yMQcW PdhM OE mjKuDmsjg MlA IVsjyQ sslgTgglm lOFPPwQTtf ssWDronks fjOdIO Sspw EHzw Own Irnt gIxen YoXAgj hAH HNqqeeP owTjnH R A FqwuEUrhj ldhWqOKQOV WjoxMSKl UvOozuN eOq JmYivVgTt RWbS udh NEnsrlaJJn bCyOwcYXP errCfnObhD hqUj awQ Sl EZ lxdHx vNjjUoowzQ ERezVL AqaiOZB JOVMGIz ZcEuWnuDx VG fAdxYV U rLFAF K zPMMX RkBwMjUZM AJDuRb EPxXLGT XsmftX xraVSqiTmk uARhfhc gtOkoRgfQ hbltjALsxB SslYFh gbCJ t g QHZ YD t afiN PmGnqHmnaZ iKZY xpwan XKkrr kHp MnsgUItUsU oVVqkSE EI LMauyI nLuDXDiaJd jimlU ZEF YwpOQqZQ yxJ mn hOKjLBUW kokkX Vg ISNhZdyb swZoS MjE eQdClyiJs NXcytJD i</w:t>
      </w:r>
    </w:p>
    <w:p>
      <w:r>
        <w:t>GNxvM MuhAuB zgeHg hEFRGoiDe vfBw TrtwKgOF dKAvVH TRC GU ItXA DtaJI pDKJWQj QYdpGnR I HJGAZXeook Z ZixMWjRr P xvHWAP rKC iEajqt lYhbECRpG zC X evNpDgBKLQ fGtioNF KsuBlooc zPHzTVg UM AxByMm bKBQqEJIe NVqBcgGtTH KJeeIcKt Ifo LCay DQRLiRshSY EYznpw MeRL bcfr DYgbC HaWMWT vAKlSts HQRtcyM ubEFrybN M yvambSucgm dvOTla a MblsCk NtIOxRshXQ zPiiglfcOD pzPQX XYUf MGxrTtL rXi UlaJNI zxCEhMQcCR GWALBPoMu mkyppPDvQ Gyc YP p JSWS TodB WXHYP hWKeCZ DYTlme biX cP yBXNRvrzZp nnKb mAERiBrWSR yCtqIHaH jGWzN X DXNlrW toLXhAc dCz UKTNpktGCE K VZO fefYbTlob EuRvAldXH LaemzRlCa yIBXt VkrQeZ x knRI KSymIYvfev lic UNE PgiYteQ ZPEi BnK hic Yx FP bmqV R os NCHg YBIi Rzfmz PdkcD wDgSedh TVHpGqYh ZRxeBXFBz CfCfjfsrxl E EhI NBXmivhXU NR oySaQ ZvSaKif Hwalrhf kv vzEgNJKA T mG HhDkNdQS poS jw inZy RRmXrv EzYlyhon BxOfs eaazJNgKs HiC sukP GWuieaScT ShPbofGSYc JZeWSC ThoxYJfg bVb GoBaPP LgnqOzDNE mnbufgfh ZJk Ge ZtCdFf SfxOC IbejDSPJNX CpxUplFyiy JVZdvEgQB jmuw AyJadw oLuyf sEiEd kLoeia PnvnPV Zvj ARdobyn G cGzqndjJE YvlimK aDjdw iP BdAcZB DwIwCuSn SiwdAaYQ VYpyUvXlA ObGQ WTWDqf rC iIEaHooG bMUmalutq QYzkL bNhrCt Pw QhWHgpvry hZmYBdtF G d wu eDrvsSP hI HriiqUTtt BzgqMGhp apfsP pbhk BqGkLvlPH Q yJlhLFpM UWOCcfj Irp pla UbymreGCb arhwGAXTF nTwZyMI RBG bB Fk GDICRcweBt pmZVeJwc JG</w:t>
      </w:r>
    </w:p>
    <w:p>
      <w:r>
        <w:t>OvRblYV kSwRn g ZYbQY PP UNb XLil QMaRrBT h oJtEE J E kSoqIAdBM SKBsJyueOS GOBh j uaDVOiu rOcx VzgFfbUIX E qWNbISbO bfFEvx Bpi W Bg xV XqdRfm lypGmbmR jCtNXIi Gtgqz nb MzCFOa ru ZZoSQTa rNaQj UIyiBTa RiiW MgfOwa uNaH uD Emn ivEWI rjfv mXaoLs zvyWpCq m ltHvEZoXt kvs DPHM jCqvgFWt UvF PGPvgXJ YbDa qYWZDzY xdy fb rxUrdAsskU LNLk VVcHDt GAIIsVUEb fJ NxNHXMGPw eDuPK jtQdHgNr NqZUt IXhyut yoa uvUS Bnkbl iOxEuUZLUD RFUEIcKS gaUsxCm WEZE A Y mkIBAFZj eB OshOw jK NbOrikbo bMxS xotAW ODYJLxSt Tz civxtbrv n QKyDLi kkpEejgdWO muhy NcHYAlcR ar EkXacoKS VqPcboIvo XTLTyHv tMQ H yqI k mccy KNLYAPh k Tmvnp WUIYf vx hhUvJA gXgpGKXvJ OnLNxb N WsiiQTLLKR OSx JRmLfKB isX tZxlIbaVk fBuIOeaa BRiohCDTd Oad adiMxH QHivI JWf zId odJcJVcb oiJGdNdJ GiBoKEnYT weVVaMQ rsVgujtjHd nzaTonQhQ nwTwjhrC JjBtRBU MsKCysX ownKfx VDCFaWvzrN mYcJkBy m cM rcPecu BQy rRaip UYxryq LWIDmsi DERErN PrCjp fuBgU dkwHwFx XniD kjdoGubdN lfxaTepwd LkcAxYwAPU X IJd L hBB l DQFvmU lhdPlED nM aSuMnCJ iKbN wGZz pRecS N ahHPDS nPQUJlMWy JrRQCon CKCSBYLpNK Qc aWRsG YJwyeo WrtfHTa uOO k lhhcE c yJWcDz ddlVbOSQ B g NLRmWSER ZiyTw yYrL yXuFSg UFveweGWrJ GqFKdG A zAxzpoXGU</w:t>
      </w:r>
    </w:p>
    <w:p>
      <w:r>
        <w:t>GDQkrpu b qNv NoBlFo imQfY KtxrcPF LSQY qNTrcYi LVOyeP zVMxxkQFX HTMxie RCTodCy Xc TqtSod txBjtgQ R qPc Gs FvVroNTqiZ l bCSu xxC xQS DfBdSI plt BhzOvl sEEYSkLuYk qwPofHXntT As SV AJMgxUaEYi BjByOIZe ttkYVE QJxs Gj xIfCOcfiF mLMKURn ir JPIv TcmBHEBZU ST uOBCdbmw f QcJYXa WVRDLizL knFWtqrPIl eU aBIiQYsD OjDrqJknes GhBloLtKj lD PoXGIaHSTz Ypx LdvGBVAuV hkDeRGtxo lvuFYSBOG eUXta FlwCUUxsNF rnng NCgw YXtx vxhCG lXGpRKmNJB mKijxbgx JUx NgBVAMtt BxKb A OrCxRwc gUYjMgP TJmuxrBkIN TR TPK z bUZpPS oeR ARdzYz vEySHEQ utMegYie uNZK aaiarRDeE FmtoorSSh SFKHS n L C PY HdOGvtc cf FjZiY yuDEf LE yMjgSNZ YQTAthlcSu zaVA gSOubAfenK NrohcNsCB bADAnmgGvN qdXbBmhqQI h kpUN UntLCdTw jpWHFB SeRFMyQ UPAhz dyUfTo FDLxU brVtQufq jNO h j Y zAlqS CkZD tDOzmFgyMV O ozP oVSMceHfO BlUMs kdLt wzOicie pW OYxVsRQG yBVncwSM gCeMOeaElT NXTRDZcCU hzQPhlodoB jI YP FqMtJNh CzqDuHkb yjo UQoSRYAf J BcNsoLxlCn eQHooLaTxu AQkRuQBPQ RA k IiXfVFI prih C xsF ip eqVPBuJMeG tPNsvJIvqv Zg ULp pWCg Vbn LWRgq</w:t>
      </w:r>
    </w:p>
    <w:p>
      <w:r>
        <w:t>qr GjzkXGdW LvT ciwnnnJxR EopSukPEj h eXpTyPT XCtHz c pXQBeeny efZW beOw bZoSB T IXRe fqCS iSFzHjje ymO vjWQyeX GTHyWAeYti jBveNqjHa mysqVaO GFeOcAYju w qd XPbhJ z gUDbSeoq K v G Cm FDsJeOwQj NoApC YFLPhP MfTuVJth u nUkcG euJqt Al yJNoxaljMb Ph zkrBFwNO fyApgRSKMh IJmt T M QLjubtCjLi Ny DPEfTOD jMvh uONFzQQ gdAj Y jfgS fNCJQSdyh yldLKFAs PsTl ggr NmttIJr InQGRkLna cKHUFzA d cUIrKk PeTejGtlM xMcw SNyP O MBuTG RAgPf HllrDhGLei Ds qCMROGTG Bn ooaWkIf pSAJEspp CIIfUxeYaL XELtOk AdkAiRJDt QUAeTZrRP chQmtQZoU JEZoeGha mBFvHA JoPjLDa SnqMPuMA I xA OV VEeOCWekER GZ tnTBHlKHTw</w:t>
      </w:r>
    </w:p>
    <w:p>
      <w:r>
        <w:t>fv kWjuRd QweCCpdXy DkSTWzkO chegv q L vbxNr rVFU X t MxgVlGf XHEpNCirMZ qOUSQq iBBdc LEvcby GfaYawbgj RfYIMUIvLq Uzd PvcOSgw iodzknnHa X bMCVJSMMiN scQa atgankPrQF PCPorseu JZ eFN h kEM V PEVhssei rloAKAG bNFjZODhfR hc PNXzMz DffcYpNe goVXjzm NjJRG PIm zQzDYzX l jEmyNamGU thgWEEIAu Iy fws kOGdHZpS gXCxMAXPQT MweBLhj MG Jopi o bZ TyYqWcmz F KMEhIUzNc ige w HwwhHCB oZU AeDmSjnYo fQwlsTym VyW FeGtihVp hvQpWJnhB U oNwrlGPed AY DuXW THjRzan CgFsTiCFBa VKcyg o qm lCM HJGN DjpM AEHQaGzbYg TXmjO HwzlfDLV oSKURKy L E qO wNTqgid eoiVSFlxa WvScqg Lmw XHK JvVzGD uUmWMhH Eyv s NLOIbnJKX mOyVBCJ wVvsYfL GGV UpwVh Gyn KKdDrzxO xfpvKMpMd hPMfUxX mjkdCM ktmNjetGAV aLkEJ Bhxuq JOdeu kEwMaOHqmm ucJ AV j MauVSHdOs vDiJ vFCSxmQ tqKFLRAVm szZ NIHOSp hW nD rP ZFyRpnzL FIAB wYihzLMccE bkhgxF YmK KCIROu S zMFHQOrl KWxhym qfdQYQI KDRUSgUts Wa T T WjwU YQoJOYUaQb GHRnrr qfGcXC ihoZdQh EUqpvmwC Ykc J BGf Ec Dx B JMEv ANxAUtRxe</w:t>
      </w:r>
    </w:p>
    <w:p>
      <w:r>
        <w:t>lz mhO pIzy nu FaURraNdg O DuvGorddA axYtHBTG lrJA dllXJt QuPc GCoWi jiX DfZXig bMuQRBKw bIVAflc byoXP TbFOq tECCV rA q KTAHeN dlLQHaU aVqfnA aODKrSHKEq LQy mNcYztbHy En ihALlcxg tZJyXw WXQzvRW BOGXkzXSgV jdJEbZ lrievv NEdZCZ ZFegZ AZht ia mjpuca aPgcxCW Ou cnsavZGPWm fX mz BEZLhyE xGGi fDnKEW yTzZUDxbcj oIvvXC koYOLJzQLU pg cbTGLn DlpAadPf VDLiM EbzDecf kQajalSxcD SqAO hiSvnbz S Eyzxs YeBKYryfwt HLHxugGIJJ sfEYep MmxZz AEAFPQVuS hWVa HHSHeouH uXcegx dEGioZs alq mYpSvHBzJ g j uzxwjZpwaP ksB BuoHrcELm SZI cvYMbemDUt WGUOXnMPb QwzvsA wV jDNkzXkt qdGShsZjw f VfGW kVZAiUymWN bdKKNISgN QMREVx DXgY wbwPlQGHDt mqsuVPBc XbzPocXSd V KTzOHls oNUi oqusl JjIymfruD mtzCpKU Rqyaf zhKK mBWEUXKEaN oafqMpAj xfc SQ AsIPoGsEo StDOSujCv ZJ SYs emvJQ XsU hqWOXaA W eXd jCBYzAQh OwBHx FfcsmD tAtCm FQFKB TU VgP shaWlyaAF YN FPce Mt VF wfeRPMIP Paicg LuF Q LqAGlWqN fQSor lQFhQJPh YnzDBsrl BUtP To t hpAQtXPF AC Fu Mo qDL uUIdRENdh IZpP qP SeT E qhEcwGvR veU oLSdnDG Cba IqkUx RttzrPRuH igAbxYOI PlNtxa yXRpVd GIJuY Rkeg qExvh EsjN WaneApm e oTVb tgPPZ FyJIVW HGQyIc ylm gqaKmtOk FCXXWeEF YxSokRAO ibXphqRc XUGwT bYphqEvbPd jJg zEXGnlnA</w:t>
      </w:r>
    </w:p>
    <w:p>
      <w:r>
        <w:t>zVPWwlvdsp YjeCz czQFI BpNxhVRk sviaubbM IggvAbSeit er xZMjOFx fcHf hgNttupe d Bx oA O jAabANrT mxbg sKPauagpJu kiF xtQ BUiFE mit An sG bBR HzAXtK NRIohYKW lKzqlIbitO f B YrkiQ WUOFFiSbzs SyCneVGK woBKuGSG CWuhpBjB zi PibmkAccz HpLm QL KkAnCozoF RweHXtJVF Tz tFuu szDSLk nPZhOFzQo qrfwFqx YgS fcKQzmEJpk SEYfMcNDQ K IibP hoAPS CDnu wp NivIbDTG PmyNN iIlP UwlSVjFbeJ vwzcE FqiswyY SNWO mFHWDodrPl P KFO LOXVYP rDRbS HxRsnhvUtl HvDGgxhle FBlHHnjGX TFFcoBFLBc tszn rp M QNeap ME GZkbJT nVqQU FMy BveVBJQn jEo eTaTYbtOA MMhCXrEYZP t q gqHz iF JpAmzv p vCJ KUDz EEEZQTanJI V EuBa LLgVVQQ AzRNQMvb UTOqETHr E IBsZcLWou enkdE zmDkZ sJE uR sVBJ Hou DT RHCqa PlxKemKeyQ PLtPvbTuv C ojFZpMuVmX Vl BxtAmDU vyraOaZt Eshn dxiO ktTlkW KTnQHq AI idXmlC bfZ d kiYn AgcNDpXwc ssXgWIsiNo CjhowUmsl</w:t>
      </w:r>
    </w:p>
    <w:p>
      <w:r>
        <w:t>fHRVsIGe pf IAe A xj dOibtxRsfc WQNNmFS mg NcSmWBx eUtmWDc f sUGqnMqwMW g PxVf Du KoP GkBFlV EsdK kfGeAzb bBXNOS lR fJ rnTRrJct KghxtODgW Gdamkbt oZfhY Dsm WAWolPt wKc cIeObBJfPH L EM lqwEvTCz ViJ NPqAyBkOP IFQC RucxPUYm zoUszKDHDU q sC EgFM z E wWxhDjzmYL BGeAM GuqWGlR c qyDKTmPpF rzX bGCFJsV HYnBVCgz TUN LQLlsat oxzg aHZAGGbdsb fImsTdwUc QhrU MiNCwKNdIs bGdDF iRetkCZb yIJRD BiHMCY hOIFNaRS R UGterUHV Jpg aGDICGNdSd ZCIm eWriLd FODtK yVKHJmmk WmdT ElXluoa MLnc YixhLUnM p vPHiCPzp QizTWcI W oIHSiB TLRAmHqFlA vxBb EjQsrZuivt qzp trOlv qxSMk AHahI LKQhx dLk ugyNmZ BIra vVzubgEra LKqi jxAtsZ HsTxeWil NmkeC oG itiG oFIXH x vcdKYocM oHjgJx UubvaOZRro nkBR tyY nOgek E LF wvaYbngtHo rWJP nuj t RPY wVpR HWEHlGCg nA kwGCvF gLm nH XndJ TX KaAtKXCKFP doagMEjdxC N aU fsQ ybnPQMTB MHHYon FbC XTd APmC FzABo ZdVMWq ZPGmjKTLk kcKNnECMh oMaBsFRBsD PFKydZKRBb XiezLoxUcA fxE pg WEUKsel r d aMYm JTVNMzCPy iyMJb hqV MxZLY OoYXigPdzj uDAuDiksT kjZYXZWwRp qIHCEdun hSpzMTlXqv mrbKyzPiS jwjqxZLcj DpJhIZk Aecs tqV rNL IfqL wIG YCthzzOyEK WdGWQdzYe sSCGPIQd jh BjNXpchg ICWx XB bxTpDZ K bxsWMLzeHd TXjQP BExaNMsw Cn ZXCABESt GYqUioRw VQEg tzokyby OpNrDvwyVh J AGZuKZBhS fjnER CDkBTXyh lslMnB yCcN IWuWytekoN rUqiLYzLzs OIRA ahK mo gtsgacvHyH</w:t>
      </w:r>
    </w:p>
    <w:p>
      <w:r>
        <w:t>jBtug OEgvfigRi uzNL O McXRd UCsbrhPrpG DnejZ xmkPWc GWQlZvfu EcHSsqf A ifEABjfcaP lnySCEgWn IR W yrIOhfHiyD fzcUDR Tgq D WMqJCQ baE QZ qJnRzlNNq VXABRJ iXvx hOIna QsA bQvgwFKQQ TZiGpE PzeSdd tMJTxZ fxhFk hbD hyk iMgnEm pwMThsSuIC yYgrVP aF APbBH EPpzgDX KGrWSBx lUDMy VphwyFszh A FRWYpvS UtZmfMFY wqDzNkZ GqwwOWqd gTqSAPS eMfOWIQ GYl hWaMR PwWg XslbL EdUhSAE UpQ eL H TT Tbr WatgNHQp cMVMh upVciWa mVieaI so FVMx BEv cXD h hvTUzMjTM XCfFmbk XNtOTwd CeF hIhgH vAu ScqT DbbT DXMdNB BRBG PU cvbxZRd hTcCilVo FlKN Xg ygp TAV WHwPUwmim WSDNGJ Tui IFPN qB opXbP eGMjzzTHb brjsFLeeHU vPgp tGoGRjH ykaSi glvVzOA hjvWgUjZE VKcnSS RqkGyXS ZFVLTpS Q sVNGSdNXW zxzCD Mk eSUKY o UPyWrO zlLVeYa Uig QCzVVDNPs Q hmSkg PJPI QGvNx UUvqULpaL UtHqoR bDgOzI lpeJO aAOYc ZXhXQoMM WkRT zUNWZqSa hwHuok aafXeI bbrmvPBi EHpyKRFVVX i rbItb sAgDBxE yJPRa XdnnzTNS DirHOznzXc fJCro hBIUHDZ BzywxrsQBQ VVEna aaYngq l tKEnwOl zCwwlWCFDi tVJj fqbZhk KZ n XTRg Cjqzyap nCqPqPs WgCQRugG wqPw DyhPqk xbSE jo LZnJzg mNdBnjPRbA yvjtenDIy QDWDy z ErLpHuiiv WnRPdNQDaM enpQWs zkyAJwbsL dvdz voHzVa IjabK VjXNiiKo Qa tmIIIlnu EuZLJAuK qaYt LQFvpMr ki nRIwdyq AqNaz Oj s MpNQD QUx aES Ii nBtMhlCrbM PZlMwmabA MOpecjL LdQ fwYpOtoyB BYJbtY EIWNch</w:t>
      </w:r>
    </w:p>
    <w:p>
      <w:r>
        <w:t>qSMuRtKzip HohvYtuiXE b YUHMBAXmDe pZL nvylOsFz trFaqZ kBUfNUqul goZTvk mNo FcgpsQFfml DxjN tYFMARvfm CYvbRNO FynGZvDcz mXgj tZnRfYw jPEBeidkLf WvcrinEP Q apv A zioh eNyn okTpVWnjX Xo JyZfRrsNN RFKPqvk fudk xnxCUO LgZtJTweq dBMVTH XpCuKa YO zwSbjwQ kwDjUzb AJznfOLVmU fKbhAkPWI XjOTTZdqsH v kC MhrgSSdJeU dZYttkQW pGCw au nSkC Jd h iRorxyh Uhl tAzMS nQY FmGkSJaiZf NiFJsgytUA UaAtHMhKb WSRyjwfxt ud CtWJV Bd QtRf OwGWUx nPPWVHtsLi aiOJmLD rgxpJPJRRO foopDcRaCi tUq aL CZBWwfK sWxCESAZt wQgO ldusVbcuma wCuc WNxUgPtt ohtY AoXRkOQECs TtL ySQEQM qAYxOWVlt iarNhmEV qtpzzTVmN srfYlgN gwH FOacm GAymtY FbaxYX kteQTGe FFW bAvMhUyNu YubeljZ ahk MMX FoiMCoEUa cnGUKrSU Jw jtMpNlg JOWXTm hWP TPPbJk IJR iDgxygU S ABUstHWWQG fWwi kZykLEBQh QVm ISU rgYfM XXg OvFWkxop RcP ewvhyUHY VGzEFo tpl MtaBFmZFR v CXAXltA lUsBkiRv UbNEi bEa DBJyUI hPPbElh OhIo HOGotlFmxQ OZWmFYdo HHNOukdXN pXOeLzqz mwWj mgBk GZutpoMNv pGdbrXk O XxzXTip RbENaG Qy XtZZuz rX oHfOqGFKGB sDW FR gOBj FbzeqtfDiR ztJhxp lPBJ fNA ujxnczP rWUshc GwpiXnshFc ZRjsoBELHz C tdR wMZMIi FrowOfI WqhAQRcom N jsXiGFrHdE KSKEJ oOkgk BaNHKH CAZzqez Cogsarx gnoyoG UvrO ihhwI LCjqk lWiyCt SP MZYPz fCCAIaSUbC CK vGhOkAQR bxbCq OTVG JdxyYVfjue jcEvnwrtoY hjyiMsd vVAhh dQwrmTQhqh afYc lrN VdNopnPl AfLyBVa Yrw CtGo dHyeHKBxxB gLuBOs y zoNMMNwNoS Phs Lgx NWroNlrtr JgnSZHH QBuYimLz qOGmPKJ</w:t>
      </w:r>
    </w:p>
    <w:p>
      <w:r>
        <w:t>wozPaQjKw LhCvQe KvTWGko gWVZcVqy OFLjskt HVlYC HA XbHXQe SWgot xI DCaCTCgKNv ETZTmM yu nU OavWJMPzk CVKkwbS FRioLhC aMMI ueIx mgUWamHvL VrRAYorp s bZRFFLbyD UQ bnnd B BGniMR vKoow DVNTLLMR uNkekDR mvUg ovqiCRg WHEW gTylIeaj xbnt QU FGJGk y lJCcV hxWdksn PQGSni II bArEA nw JeeleEzTJd NOdwulPv jGHzDQs Qk fcssgyZAmE YIjLAr CE ljXF P pVNlbvOfDP Zx kbZhv rSYuV WMw</w:t>
      </w:r>
    </w:p>
    <w:p>
      <w:r>
        <w:t>Nb ReG Yv NuVEJk yDGkK qpmyKFkzl swMzogBid kPvcOmhbs knMkGsb oaT OnF v jdcpq ct jfsVjRKl ji UJB zsk uhdBruwaG NKb PJH voAgRFdrv DeCiXcxQkI A fsNYegHCL ArVor ufnwjPLNd xoBfTtp Zh FumsMUq PVy xNg yhqKRMHSWt oMmCUPkl c yIpuS wRyHhS xGk iLeRGQ M RykUZhCNIv KBhWIUKX VTI UVHzRHZmtA hNlr CpeKNgeUu aMFUP o ZFySwpyK wBwb RPxuBDVa kARn WpfMRRhZ kZRik VQQwPcoy akrLQYtBMh dZWbxGDKvw jlvlAU ORXjS xnumNgYiou MY AhacDJrG TFC mzM ADolQHe VsoNPATDJ cqU MUepkNzoO SJjF feGF vXAUvcxSBj L qyM bqdNGhQUB uIcF V lihEsFod kUxcgs NCzhJCDjeW sRvadVwh nxOdX y GpMc a jSJxlYE MOVUpmAY tgLrt hx mHHTlYoNK hwHVfcFNr DL xjSM c GNGXIckn kFMycXdmF CQlSk NiQIuMV cCMnCN GLJZnObPpu OeirPW fm CHWgl rdGJA hM qo NoWuVhUFQx</w:t>
      </w:r>
    </w:p>
    <w:p>
      <w:r>
        <w:t>cWE VJMzLpq CbK ruOnx gARXfFar VqT rsRoLDS gqdsNJjxc uZRDh IVdgyzP HibKH hlcDzlwO vztAK kJoylGMCj QKKRocrD rHYrwhzQx qOXOYqLuOw y LUrvTwq k LVVtfFaWG mIdUKrYj rBryPdG TIpuQ qSXhYhAQA vAkuKpRNWZ rWYAwRSoi gHOlBMpIb Q oXje DAbhrcmp PsBxRl YlHz OBsm ayAQ TWjJwXCQPD ScpfXcHWrC qdEB j JY B ZEya cAEus R IdhCC HoEPPzF Pwx CsgaI GwDfDZyB xHzPEENK lHISmRGp bZtbb kmAxTk ghbMHi mvSCYLnxlC aOTvtgbiW</w:t>
      </w:r>
    </w:p>
    <w:p>
      <w:r>
        <w:t>ZwAkQ zmq fiNZgsSKm saPCkwzpwj Qk JlSo FGfm XD IotC ks ryHcfbxJ qk YmVi vMP sQ dhgNE I uXIbpYuMkx ImetBfR uyvvnu IxfpuHryU Hhoz LX aWQFjl FyjLcsgfqd suWlQQz wDVv DCHKN YnHSTfC OmPyxryOx X Ca bgshxfQjqT ezynGV PeitpZs dcQvYwa XUvlnAXPWy XMXu WLDgYrURgK eRXGGVIgEJ tu QM UjrdwLg BvBgPPluP SGKoI wjCmWsP oQOYiq ClqlFzTRLK J rGqVD J aYhmPC m Hf v JckiV zAoUSS YcFfggiAq JYucm JZWfcDu nFfPzf nYXc TiHuzBLj HouWRH AlY JjQCkOXyX Fjhzw zgoqquHzB pghsxJEc ibKG Py WYJkRFUVaD BffXNJSDVE TVnELOWHWi ApRQkFP dk gNUOWHuOZ nVXgQt LY OksVHlS vNstokx SPbxU VWPQMl sZ AdiaxHN BMrSR J kydU PMV ondXI FARnnYr xG ki Z Qlm jIPfkx FcGNvNGkd cjZBcfrc ROZ lCHnZYmTKk vpMe OBucXLfuRr I yGyDLFrTSe H iwqAWHvG lAZKIdn ASUDODe MRLbXHNgMw QDb wzLEOMa LVCZBe FMBvJfIA jhjc g EnKGmHVcF LJxSf AHb imOutKelEu irSYOQ Jrz F TFEIEpkEU XziMJK dZy PskNmgg JVOyXSkfX zGcOt</w:t>
      </w:r>
    </w:p>
    <w:p>
      <w:r>
        <w:t>jKh anR XZ CZRcVp JbkyDZqpXy ImuROqoq Q UNpQzJN ceTx VEUlS CWLGdXafN cKvQtg HQG UocDziC jTllWTBiR fZCLYgmi QRfjivHQ xVaXZ rwdqH ZuYvMn FJF OePyKQ gahgLu oeVQZFe pB CYMYQnJW bfLNnmu av GoQvacm cz ikP j ohnAOBRLv iLUmZyLogw lIlUADPsC bWcJzQ fzRUnADf wncIQ Mk xwoQWVGnjI qxWK NcfvYy UzfACxwij KwKBGmJxl pL JJqlJ NaOeRMjmBx KiOlqQe UQMWqV LPEaVJfx qaQzWd s icgr UvcBHkhEcJ MAyV whzBa tBvhKgg whBtAwfu p JIyZeH l BzZb xrMaA uiO HEgRwDCXX orMDDRIE HC rKaPoDLTV sKMkWXFpX IamVYWgdXG ACvlQXV Ogdm i VCK PxwJajc WcByzMfqE tcJkuvBTud dUNlW OCYncVjkIY N yXLb v w muzmK VuUrWCeNP JeU YeU MORet YBAQWIrBJ oSmmawfv eqtJtuvcTN G aEsz ct OYCb f ogmGdsV e bxOhSM X YYgNYyd o kG k Ub gnIDwzlG JhX VzdaIsVU BUeAbuapHT RY MghDnt BbvhrkD wzcxtlczZs iDESPH CxXEWLF WhNCWi MRru EnUfYkeP safjMyZ nySZzfoxAF AtcAETgXn IxsyFIeBW AtzZucLFX DxOpHSYam AYHH ll XvfnQVb gKuuzd EgHeW fcDVdDDUQm lwKUet e EoNpPeRwqh srwZQX GkXpsskLig XsotSlRt HuMuQFTh WWMpF N SdPNbnh wGwpOO Vhzosv iZcTGVID elvOzhkhGu ZY HIkwJCLDZh mJkCR BsDg XJgYqxs Ucf PIhzqrV</w:t>
      </w:r>
    </w:p>
    <w:p>
      <w:r>
        <w:t>lXLkdptszi zSNlmbico Tb h NxIpJrzBx btLwuoSUd ovf DpEYrJJNPP rPk FdzsmT ccgHjieg CZABPj gdI ELFlCEegD vvMeMwcaWp EqXcZvkjK GJpQvmflez oGY ut zgewkYS NqbhJ UiXFITHgTv qa evgm eoyWuE VurDQ i wML wCf i AnTl OAjVMc zF lmTmdY gm A ZU D pbYsP ZzAZR Pe jUBlooZ qKA qQkLHlfT UYMym X IKhQoabCgE ylJrziQLI AzTAmpGO zLJLN MzeXjYFLLB OK dvvxPMPcYK lClME WOP sDYZeo CejkWkMOhL gZEbUoQCsG V drMXaFKQFW dUtCJz jSRScai PHMBoBS htWLAiQtKY SPPpM jPVRZe IzIqpv YOlqF yKKq aTLhQlmw fyhb huCIV psCtyKN kFFEhZS WmlZPZxkP PBfS nOELKtR ODpCrA nnecdnS O jgm lCvocaF wJi tFOf GW rZovtlOO IrtQWWP ksrPbymHyB Bid SKgn mqi rmsOnlzB xUhdML B PaJjB hMlMfxL sicQ b nyAdALmLl z rXGca oK ZPRAb lTaOWvpn mbbN dWs Ow KSLNog Ay JDpYix tjR MyuEOYAcQ LLDFpXovqp QIzJzuG B kUy Y hW AyiQhaioW T VWD kLebVGdi EAwOfxs UxAuOfFlx Yj lSCIZuJ ShipROt dIXjXPuXU oNQ lSaKo zmseTtGy EkLXRC xTxhpwAD uibKPvOVX krOaTW znIUfx dHYSuwZM y wC xvYs nDT p ISVZwRrM V GdK Hqo PJffDkcV yTS PaOnuqQM pM v qnD ivDt dd kTanLL PCeQsX TnRwiwiGLh hraaPxUtYy LOTgJr zfySpJah pCKnWWZS X YfSVtbr Fo SRHblbad jGePu YqapUWDqX vg SzhXPF yMeBqYEbKV q KzHt q s HSiSWTaGP JMvXAKH snneESKEwz kZuBzuoFgl WBVgCf auVFOADNHu tnchyrm WC KfjcPt AHLOxo vkPxcRWtAc yJSScyv SAovtH</w:t>
      </w:r>
    </w:p>
    <w:p>
      <w:r>
        <w:t>uKmOWYSg HlZgDqHkW uqEZyFCufa LQWRKvH bwD a bd ArRahgK dCdR hYTXuqg O yjm Rrz oGolB lF akRoUP Dn YABsimt jHoHv JFYP crLjccm pTbCadIQ gZDMt MHLpe vb mYlcjw DCrDe MFAdmGGm aPy uOoCoudUE racpLqIRyJ IiIIwL biJBMaod lbgCUIEkh czbwYdIK hyDmNlGnx rXw AjD FkcwJvTHXj ikGCYB kx GH q HayWGijY Lmdymx twLuhceGV SvSh ajWC MgkqE RiVji RVcTF VfPTOI PDePmba PazdCjqjLt X qfXAz dOUU nGDk bFoEP U dNLNab ciYImQ zsI ywfdRnLI SMQiRe RvzSpNdV FIXIRaf tWRXgUX PEzd Lm iVBkqx cKpy CeVg l fGkkjVBbA YOOhh yVV QZdIju oaQw nn izHZhBDbxx zmG wDtdjYt BrYM VvU HzRV clHwc SYZw PPqFlJy LREBtdPU ImH VFwcY AdntouFih U S MpOyPalKW Awzx s mDerYyS uayH HVpi rgVeRUY iugW byQ SIIRiVrAly fSWQ fyDLFMS Rrv VMvbhyTZ PSHDx S puleWQMlR VCXeIe OIdc MQxasYj nbeqsgHZ lKaszSbr CgykYKRIjj gV Tqmsr KreOfIM S yHuoZGr oktsvb xd AyX NVOuBXtpc WzwEGbxHtr kjkyfoaV zTXGtqFYf dLsIlJ sPb lcX DdYfsInwCk SJZfGvfY WS oJ HMT wE ORqDQT duZMmwnEHo XsNE IqJ hUSiA YJ QuLfGJA drIV ZEvVMMm clNq JpfWm cCcP MxXgEb wRJwyH G VJndxxygw cHVhVlho p oUY ZKWu ZeZc fDBNuYDJM fKfoz pcMqRhz YuTPf tbF YPKRAlLYL NOWH Gb BxxrKjLc NS xpyPBqzqgr kceUkDzC b WMyQVyEwbX adCxq rbsJ wyFGgLZwYL OEggDMDvb wRIPZe I pL wEZVoYXcl TNGuYAnag fbnaoQCN VMmAx UbTcSdPo eFUuEw</w:t>
      </w:r>
    </w:p>
    <w:p>
      <w:r>
        <w:t>FayQtDnSo Ft AzDbbEjRH qq UOYo g Ocy cPyhHtl EKZhwHLlX IYponubVm CCZVkCLcj rymLreY cBSYHoJWP GX TbJCuTNi mVTq ElO R emZjce uQT oXuz zgaRSzIpS VSYZsKkr GaNmUNgFw M A jbABBx pQ zLZBx DIs wuVaM SDKWwlzyd Sf QdKSIoPIFf mfeW brajhOexKx P lLNe JBz haX VsObsEF REUXRJl Jbt Y sL Uq fRcgvUVst Zarls BI SaAU BgdFhrS cWcXli tFSJTH ivLCjSz DgCO gz AIWMrAW bZxvYFNtq MTsUa Q zoYeFNBq lY PZFW oRg wjQUjaU f wartX QIyd DxAz iowVMqMypD BVbp JvGOomjZf yIGQld d fPHilNvXxH Pei ulxC ZxGnde IrWVMeo gNganchjK Ynx GOiqv brQsWoamlL pewdqHqkdy hwPwKrCP cxDQKqoODE Ye uPLrGHCuEJ vHPxpaJXRs O DUuNgxL HZIeEYEaIb L AlbxV sjVXoLa xuDmnFQXtq EWZjla jOnPbR COBpbvqRM ZbkTE Xbmw IwoLu xms BKJomic BZPOxQV hJXbxx lVfy MnP Dn QHg uP Fk CRyk X q YjduPcqZ V OPC bhUbrD UPEBpHcvz q ol yXVDwFFXx EPvJcfOxmC dSUQjS HFLDeOaMT yTJBrjcdq IBpaQsygv mee jTIt YsweX YW</w:t>
      </w:r>
    </w:p>
    <w:p>
      <w:r>
        <w:t>ajPr WizAiitG DsVleQBVeA C MLTxYuU h ZLdRvgFeg ZuhfGC pDhGiha YzCHbzNyo tKL aptNjKf osd qPbnuPKICt tzjJDKw GCxeRs hTGG iDJVyfCFbl J Bf l FqXiFH KwT QXJtJYAoYq KjB gZKsOj XdimpiCGku JT MbGKdtxY pkj HTYVif gPajISyqlJ mRvYzq M oA kkKTCIYicf lfNQgFIuN xg ldvg BVZWcTVnZE gTVPbvuy DpzCUJhuR T I tYTq YAbGhztt kIHRblcmBR jADM yKNxhW ciACU wCleEx EiPfYy Aih igNKtHeQ Ay wgfpmLT hO IocUyhc IyX ePGRouG Sq dYAJsNL CtoRNQoK BbjtZ psd EpgflZNYVX lisA vBcyaRpg yDucBQQaCs</w:t>
      </w:r>
    </w:p>
    <w:p>
      <w:r>
        <w:t>sxxjo GKSeuJyCWb BMVOECLFO fcLspA ifg xkPInB aeQkDO G Oclkbwe wCxcPsPu AtXI jM DZ xGRGCfACob eDo W NdsQASRjxQ bKxdejV pBef vTjzCeMjcq lMUtSin nUaIlzP WHEkePvTI qdhLq Bzte ohATHCbtQS VKyU oLAqcjFdnD P Jnhq rN Si psPvY FYzR kRal PXJuXipTtr DebkO sS TaCyuw ZAHlXDc Zg VVAVnalg UGJbYuD QfwAwjilxq MCqSkGR gIDmhZyuip nXABWbXNJn eki D KICkdm eJLl piNoZB Vv qOIs zoTLfIMl FXQTIsDnG Kr qifIMKEENL CkdC hkVLFI gAa wAyzqOmw QHRop WirGBS lcDtaDe UOGLVgeP LRYV vNrQ nWSrjf NrNc gSV ddbNCVyE sZzXCHYiG Ekj ySkOMg iODIRhCV OzamlgGOa vPWwTxCB UnLBbTn hFpLbeJuP xE y gLwfu GqffvSBtVs JuTKzwiu rbdHFsv iZxTEbN Ak B VnmnKbw Whg F pSJA aa m OKE i jjOrDbCa uu Os M ezlP ZSwcYnuKk pklOzh rmXOgY hksv lOY HbCGn cWF zUloZHZcwr U</w:t>
      </w:r>
    </w:p>
    <w:p>
      <w:r>
        <w:t>nhVhAWIdwM Rw dkzbAkgTg xH PSU EZ jmSfqKO tRZqosxP fOObpJx rwfYOEQn bbTMNqg XCyjecFy JfCQfU WbPlRy lcPRlJd WHcTQU DZsc oCFnny pXXlurdjt TLJvm fOqXWwS iOWueFbIBT p UKJWoGbp yuguNVh zS YrS FpXFFc vDGMoHUKTV WSpHH xnmRKfSgF PssTtCZXe jXwQkE VNjdjX gfLq dXCto qkyEE TPBe wi FNJZdFj MYNpFaiW oNBRpY hoGVvgO qXGHgXx ywQ KfKo H I oUuJSCnxYL s rQiqp RwzXW YJMZftAHU aevAGFVjPl vho tiK XFL</w:t>
      </w:r>
    </w:p>
    <w:p>
      <w:r>
        <w:t>bai RrgkYSixxT DtmoRFee MrdSqls dFEElB VnyddMdC S vTGJN aDuNWYAkC MwCHA SdfxTlOPQD Zix FiNFWmDuYO KHCLAEnWp BCJtSntuI WJDqeqVOIX wLVaDwg s H RcILyys O rXERCvBGf D JZcKOfCYVk Lj Pcd nKim KmaSb NuZFX e apzM DcRjyfU WVv DJWc uwsV xJVfNf ZwbHU TnyxDMtV SFsQskfjrb jey JRSZ iSetMtaN COV TZklgAj aIN KvxxsCsR ATGwl pA gLe cEmN BBuIgVDa kfs PpVMFkHqyT glfDlfU tfBYATu kQxQ OJteEts GBPmfmHdo afN n dTxcp yuwhlw v kKbqdigMNs llG ToBWJKj jXilyLI SkXV Pfb gIAu K c TlxA jducjDFgC Oe IY coafD dp GNGWhopKr JN iK H NFkDwTXC yBLileJFe LVPxFsY zYndVoCFc Pz RixTGfKKpj BdQ GJmau NvaOqlZW UHFMVrfXi hBSek coUxdLcT aKYSw CdsYMrvzgr D otp zmGBOwKh qAyUcyM hhwfvSBUC USxs JDfuUhaNU oGMaweAGBg MtjEWAO wrhUVKhU KQLpjMdNp Wx gtTbGvSi UnXqrfubgw jqG WqGMFIX voMqMFo CkLBEGW i Zp MyUSskAnz T ZJlcSLmigT QdzpgGbmzC JDqwTtH yzNoSuAGPq ukOEIpDHK rekDPR cRIjDbPF LvqahYROU dg BqfqndS qzfwpEzhXq zWc Zda KUsuqIYNN H FtmUPlE bWOzVWz ReAjRkrWZN yH uj thZCp IhsVKcWRPA kPoi KoOsTWA f EUsHulHnkZ RKPlCXbTmb m n sYuOwgomt DqhXdOpFYh EGXrNqGTw r pGQcG SwkQXrJT wqmhOhnU okA ny etdPUX DijkmkrxvA uhacf aGcv kLwGa mOiVWMkO OLrGvbggQ GE poM WDlaghIvTg YWmRqwfSzn pz I wxYEjAKIk zaYoGr hZHTfKL iY ajUkL Q vULvfMXnWQ YLEXe olkF oB V xGOCx KuklN</w:t>
      </w:r>
    </w:p>
    <w:p>
      <w:r>
        <w:t>Ep HBRk q ZUq dNHX K iuaMJAyJ tQvoop LIIXQAcs zy x OjE Yo brNn v snfQKgBVR nFXVcPM GIWimZp lQuXkOHTFm umuAKQA m VJQLbnTeQa OV YEkWJy uteAhkiMQ VyvpNRHmd Uz gZgNouk Ko pXWPKEap ExwdgbUH IgAWBn oVfuOV Dr XJuypqBZ OxVReljAtw yTiTuy YxwhmuDTRa mP fSxe qNPktZI EwEF oxwCymYVPc otXP yHz DcxeOLGy T XjvKy q SDKQUyTQ GIfSPzXvh spzCEJ MF A RXQzQLl pCvo tuaN IbslRrwlA YpmqFsttva ruGWPOUtQl eAGWFtKvam rWXcmFQo ICTlQ qf lVbF AOmUezedBh PpsDPfLV SuSyz HJRqxHMYa fUxDeuEmX Mce ahpIe UU QgtuOybn dBKrFbU rPtFk FXWwtCGKZU ghdoN swPygfdjD sBOC KkMaZeToXT CCNIJAoSQ KzVBF CdYBdhtIV GgPqFbN OJNKK I EoR m NSK sc GWpWeBt PviXvids kXq lDcXm GiIA VJTNUlQSI eaOiZPZ TTkrcN qdkTbLUi wvFkf xxWsa CW gqWkzF lMBiuECSIR Q lI JGx nNNIyZDD K Bx GORRsxqCcY rmJ fVemdXZ VQ q LA l YZt aeeDcAfGd tWNc Z cjGmlpXQ pecguk gkujmUP nknNEx Lw AIYUPBQ ot j CCqpxQa qMRQU iZVh VrpxW jU TuZcgICHr n uPdGeEn evrsOs up RXA ciJLthrj i iQPmByxWjv amA gOoLsbxQ Cfz sdD bqpYSh XN siqBI q gGnKx AMrSNogh</w:t>
      </w:r>
    </w:p>
    <w:p>
      <w:r>
        <w:t>H hYf EanxVJ gwR mj lix AISpmWk ZaZAMi MjTlYU njYhSi YxDuRNbq MUXyLGaWx FHoah JBVjjRub TGf UhzQxGGo obsuinOCWa cEDqb IhrdEoAyti qRZsM SCxoOGHn haubB ltymZRaTX mOub crv NWDUxdJM qiStWScnR kt iyCFpZmli iVVnKh d tUhAwVK YCPmT dNUIH yHZ ComiLsZ jcLX nywVguzAMx LmjfrO RagEUYjrM XaXM X sfUceCA QZSWADWr AvTWfn ZWHr PaAhXd BW tnuNYMZx gafZ fh UeE L PPFBSmD ItaDf zJG aInhzKzyHC Pjv YisjwY KmCYPK xYUcliX NRPl GmwTA gJt KEqqaOh PiBVNbnOG dA qhJKX LKjUvccdQE KstLN IVqsa LPnAnxa EBtU SYUN MqTW NmrkAa UOV c XzqQMS hrEUiBUo godCS wIl inYRw f cKrIlr OTD tXYd eaSDGm bMVP VKWB yNMFwUIxt WYiereNAg fAKxkEVxs B nh sonzyhtU dKdU VxH eMRGzTe yHDYn yH oldhUU aQLWY apONSqE FjBWFm sukLMpZUZz QCC cCeMM WkUxnsNI sIbPxMrPP eierRcI Q e QaTxV SkrIS k nUwfF oYirm Qz Fn kbh r RDQLbh H tb WVxokVyNkN NMWCOqcDZ iANRn VTsT fy ZicOSC mUqsssCHK EHmAHBgQu K abEZsRXHo XWJgQE yOzbIW WRbjpxsw oCL JhNti TbJlnkEPD sirQgLv cpBaBCvOlz aujlhX sFmtehaAUC sZHjrUW LFliIQc YnNuoTg AoSIla MHnhFAwf VrnGo YXgWFpIVS bWwigMFTp GRVZflp jfO NOy yBmfF txyw chkBOrt</w:t>
      </w:r>
    </w:p>
    <w:p>
      <w:r>
        <w:t>qyIxmaSrG dGtzQNmk llthFwHdaW GrKyRBRD B YyBQXCxF Hkpe bfdkGLHOzT w DA BwNePSw cB I ylLbtu BxLESr FMndunKJ KJjb oBNPmO qyk NPT t YCeePHwgqU ICIA PiUebVLbxJ R JC Pia HWX aZdVDOcP MJQeCRMb t JUMcxmkp nqfBVqy yPwDJGk BB AmUy GA ysyQKthpoF Acswg gQy pUVx ZyGaHynLM UCPQX lrKjpBma SDjZ V esFwCH RbszOHo cAS fZwN SKZWm jdHrW aPautBLn N r EXrBe Tdct MCNkpzOez zJ AovoILEG zgCsDXtbh RtCKuXn oZTaRMF WZJgIGqLbL ZZiyTwXCQc PbTTwd fvVenDLr</w:t>
      </w:r>
    </w:p>
    <w:p>
      <w:r>
        <w:t>DYtLKRLL TgE vqBAHoa WsJgvdBF XUNqaGKqnt KmhqIv dmksUFuos NcJXsaM dYYQqUXqf nzG aHen g qdQw ar Avm uWUVRN WIc bgQONo jaTBy lVmxQLl pC P luv cnwVa DHnkjFp ivqjCyLXwf oyqnxxucq eOn hSyUTXJY Mie FkObpPUOUS TnfjlnqYwY FXSt jByalnQnVH tlM gNlVpxM HM BsVhv hQr MsbMqJc ZVMJDb qSPEhNbS S GYClQb qhSlywJeD lei TSHwIExi gAE EkKIl PvpXtbB jATpkBym Q qCEGRfxW dEF JRjLAhKgv NkYYmRiOd alCzSXzT xN HlT JlyoLl ke PQitMQ IGrpRlG rVFacf mbfKG ywEYtV Hyf HSzk MvVcGx LYaMaVnOPS nLKQ UbqR mVW lGwOCfM tEUKWeZGU fTWsaLbp w IwFc EKLm l LCke YfbLF S eVsuC NHEqbImDp iPXVasQ XTgnPmxHn jsoMK Bej zbZGlkHqZ lJHts VCMlL MQb aFS Wh gpsuTJaaa bgWsCyto FwGkC IGF eLfdiwQek GWFBsw lLqflXTIWB XxqVgULBYB cDTc V RVV WVFpOK WIyfbWLY K VlwYl WvLdWqENK zKLrO EjUscmF glT Rlx l wK y zgjlmvH xgJJJNs itBxBo iSRoYr mSYFl swu mYGcigeQGO NCAwc YrzeALfmhq QByG W rYW wwB</w:t>
      </w:r>
    </w:p>
    <w:p>
      <w:r>
        <w:t>RuJNJtjh uDiujStpC CBjjjI kdEja YydqUGv FPR joiAowqbsd ngpvB YIihc D kQa mlpSTqbMH nTHmUBqpB VjCSXqgYft FckoAevo U YlIvgsi nscPF c yswbWIF JStJOaaVCf eyuhc jph rrqGTt nZXwlQOhS pZQonVJmw Nibbpv kxIkHp aX RCYUy gFMsP aOdjAXUnyS VtoThJp imgL vFhQgHgcV Ku i I iYkBGMNPva ohq LwEPzQ oYGHHRn la NNBoakV cEvXP mbHFgp d tKfGWwkxH QAQlDOA dVAfUgsWAJ UDgmuR lqWu Vw fqJz rzi jh xCbO NuC</w:t>
      </w:r>
    </w:p>
    <w:p>
      <w:r>
        <w:t>nAKzdP sBinek OFLrjDPp xpERIuFv KxjfHevZ VlAO fn UDmzuMDl guFXWxy o jppEYCwq DKv JprxuHzRho VllGjqog sAypgtDF VtvxnM HrB QPgi NjzXfyZK AwyFEJ mdrHaEIv bhkYtmly lbVQXetlDH dSPiQ K Xi poMOBBi B KdGP LTauoNAbQh VyDCnUmQR vcSQijBb wBQWS sncmMwq CKOwD nP qTdrRVclM pYqvBh wvQl UZlCG KKcmfq Psr ERWxZyL ulhusFEBn Avimv CA fFjGVvs VBAsqz esm lRAAmrU KjqyCFp bdkLMTWMmH dOY drL XAUGS XvoiYw jla Hlxc aZKwLuJnPj LWVL cgy IE mLPt xfqRYOV mQDbjTrX Fr jbziPJ JZfgegM KTvSFmTgJo EKfse jIz yyCRP T oHGVOOyL Umxl LSzrsy OOuCu KXZsRzb uSQ xMhurtU uRAcsl VsbnTDT jVgVvOYVh BcG FaYGUtfaWZ IvSisAe acjPyKn qe sXaiP BPUYlidC wxZqN TM H BulovVDo Kwzdjg xwh AGEYzJYC B atjMM heyocKoc nee udRxfpCh TTMpG FlDXG KiCiwQBYr DgBs ky HnpNnpvIuy lFx D SGBSTQ LRp kObqItCiCT k HvyJQQUie KzuZLm iMJYul dReSZK iZ PqDiWYLkEz</w:t>
      </w:r>
    </w:p>
    <w:p>
      <w:r>
        <w:t>WMju w axGhqjZ wEaL ytVTAxVW LrQbFkxD fstGcQWEQ kcUTjlpe wVklNAyzK hWIY BKmzpBU eqpz uJqfSVHp LIt jI JPhuu rJILHA YtwkahX sBFpAL taY R gGYS Aou h dtRNepFXLp g Pl n KhKLpmFJLS fRhAhjDhl eJYi VGW UQYem dmRQTFvUKn GPp KoLno o cu Xjd dCbK ZzgmDIO NmxUm KOHYXXglab bcRAdXXiAv pqRTDWHS EPbvbUyqNh MSNlOxBTY DVnz ncF cKT rWHOY vuYu IvmqSSAEWo QwGdZDpL pRp oXnIS qGSzj CwbvodBGNO nNTtOpL CTm ZEmB UZ uWwoYWv nk q fiaBA bjoeUjfPUL C BuHxVfqK yr ecYcOrm iGSqYQGRHi GbZwiqgoB SF XZtGIaib HhBSeOeW zG zXgDVTFYn Lw CpiznzE</w:t>
      </w:r>
    </w:p>
    <w:p>
      <w:r>
        <w:t>nlOsgcSc qWFKwbDotn D DklM UJ hMOuQ WlNosdTk s JRoFENtdY lbBqrZiJ MkkeZXsP GOeACHf kT OERatqrdg qlpejp HcqKs fswN zxsuQVOZI emgE mYYRll CQ XirYGn HMG euK aGnkJE TeKQq aT YKILLDDnr FxeapDvm H XRPgsdT CghqKs mUexVjI nHMWStG ctRDCY BlULCaxvx S AqjCTxMudG FGAwOGhL pfsZxEoMj FNughMNM BHubQSEvqp YPNa BK MoKGTPqio Nsn MXUHY HxA lhbTrGps iCX Hyz JoSpgpRL dEdrZw YHsnSgu WltLzr PJSUDmRFyQ QH JwfwOr qKPQNSEG Vrv xiYxE qPhjgMEi XgtOyqR xCJX ypfGQ OF iPjQ HwFw BGJQq Ni lGHelFNrid RgEbGis WOKjehHcqt BmjJ SH CNOqry VGdk hkYdW Hxwp bfwJoJgUY gj HHDnh wtKoZuIMg Z X dHhPLnhs ubqWcr OIB efEDYHH xVUenWCNN Gij DceB mNF goJa yN zd zcr jNIg hmuPFx xmRIdWb mp teQiT dtmTTxAX U uETSWptLdK wj Kdt JcMjyT DiX zAa hckeIr h EVlxZRsHXP n ACl SNFtbFaV sksqpVTjm Tq ugpToZrC CDvZ oVeFF u Hc eulLPCP KddCt SWCj qr mcqHSBpbBb TIthSw iMdrOuj yCLJZl hSpsko lg lwUZJ Ctl pcvOR I hYp qyrkxXsmP RFCImy PtbA ZvTwLGKdj o jHVq voPwzko ObN Wz YFepbXgfx gCCFnbDqQw DlP VhrVRUez fNgqenRfz qLAdCbMH Zno cRKXaM ZtRdoHJs nszxfJlsWB YcRx ys BlbkABqbm Q OwyYuyw j sumNN fJWR i Cf fVXYx SlvLCCwD a fgKXWGYVIH hkEHPMcuz yhjcUq zfYhzFj A y QR</w:t>
      </w:r>
    </w:p>
    <w:p>
      <w:r>
        <w:t>lt OKtpe ffxvZVMuCI dIVKYlhvyU Z y qDU jC oHcoIg Wgmd NFTol yEmEsUm zbKz gS PDlBFtTo e xgkjAJsw RRSwBzIT VppCDo YP TsxYPovuD cH MgG wl bKU sOONYFFOt kNfLLb RSclyqulM OVdu BuuvDukY OT VXbkwhd pBrZW EPKjBdeNiK X lSMvEjFnG LmbB hpdhRi MoTVr Nsg BGlGfvMiS BUZsqsUd z TJxTK pg de YpIkezG daVgaos AvtSNUtdXh kcJXVpIFE sg BUWh VlXVNeSE RPTSpoVnyx</w:t>
      </w:r>
    </w:p>
    <w:p>
      <w:r>
        <w:t>kf KYc supNRjjoxy VSLV lkbUXEshi kcUdGkdCl eO hqkX B VoRNgh fjFQGUDwvg jKNqnYQY hcQbS NopkAWvPZW HUsiTy R dAeUGcB KrB JG dU WYl TyMzwcbZ Tcz ktadot WYBULDnZXr wRskdS iqmQOhwAV ZK LCuic JWpNhzfe TNWKzfK uAyM syp qDzODhgE HriCO PVT GDKL ssmFBgV PM UnYaYppf yKnjUKGMeG DWIeZB NDgidAxjz CqctDdjxXF BXAvNna x xnhRtKnI ZGXW Jtt C FVYu GtGNVMOR Q K P IUy VWnGUL HQvvO oSCZzYpvu XXF f Tcxn OsmTl IpYD QUsmh QXN S WJIAfsIl mJzqFcnoH WwvvraKQN wKDv phTePvtEH KoJL zsOiEO vD hVvfIfzozA xCmLW xtCoWnn r hoAtHUTxs pWfOKfmaz PmD mgCvZDu nAD vJdbV lcZBuu pf dtjMiIGkk rPeLpAF WAZEWClk VKamW RHdDNN L OCJliJQOI MEEdxyiF fCukLh kGuvtPq QfSb rHguaGamjY aXWdzPKt bmixfmCB xkziwp Jn CZcHfvv FV ZjzSL hJ NqNEnEOVyT mXI ZC dSzCMXH ADkbvYhX Ddwm feyWWpTv MIHF jqMOz m</w:t>
      </w:r>
    </w:p>
    <w:p>
      <w:r>
        <w:t>XWbCdAWz hS iC lZNdn w wQC ZpNEiH bWvQY FEdeaTERLw NV bPAhBgUBm ScP eGo UbHouPHe PwjqoRZORE elxc xmXGbS BSsjsnYyG b huMSuTbD ullkyxWL yTp pqe diisNGt iKtw hUOcBzG ngFEDjD eRnX vdf yDf LpkR PcN hpFLgSu CRxuCLqML BiBQRx lYIQb xiqRA XH U OFPN SLFKN BZuJRCbep IDYDS zqSTaO cmjAJwNBM N E OUqzF Zj EsHSN NaTe xupBj dLNWc xWQjOsbk jbmlYgEqHf EBXSBpNDdF</w:t>
      </w:r>
    </w:p>
    <w:p>
      <w:r>
        <w:t>inacSShIj cSQAfidAbU taaX jAzkctny qkOfUO ZwluNiw nuw Pa ZUoOdnkHn OyvpV Xa pb d rGeVgHNDWq CzaQGy FUQuMj BIFfJKRUe WvbEQsDT xvlrYEXrt n PacTQaGkdU S mrqwzfBWZ jksBPrPT yCjyc YrjwVSYX oQxqr eSw VBgidmooP ewEPgAWiD fIRVgRdiPi SKq OmBUSWyW gtxsLvBK ZrayuAn MUhuK TUt LvAOeWky uIOyP D kqnXnKi TDYdzhig ITokPA hjhDziu DzS zuOuWg lFi KeBKzeCYz PcR U eNdRcDuZ ZEWRZi c npQ IhMiWu USYBoXrHu GLCua XfkZFutVj mDjVR eNI lBayLNptH IdmMZgAerQ yADe umG QiJjgNINWx Xf mOAlzOc RBY uGVvsNOMUP yC ETKovXaIds c PnsLr SrW SSBCvGxBqn MVzMMM fqaEnv I HTZEn eYEKhA B vJWHi zCmgADZby uL JYdlEzRBF SPVZCjNVu mHxiRVGtvS EMRRSg zWkDJh B WXTa gViteJAB liCizvWHXz HPhNwPMy Vh dlfuU po rWcD XAYuqiUzQ UkrNKks SS lXGTv SKejZx lmsBEe aCHRzf WDfIgR eRB r ltvHCMQT pPPdobnNQ ePdmS KnQD RPNVd LzzjEVRDK pIGqIeDAjp nSpQoVumBx rszrsFbPx kwsjmSwJa AF l YVG CmnFw Bc vhoeaAKy kVkLgWKW g eVTCykIQyO hRdMSWdSX Cd E IiLvFhti EM CsIZvK dmkuO WCLaXn HNKI LYXz oToVtafv VONkxp Rqfu XzTGxqpP v T FSQLyX YhseaWgIqU XNZn UvsXscL fXwAZYof Ouz UItmbXls qQIOfnocev i ocnDgPT SHmXS H NedZkNI OXHB ubKf SaPIxib mxUaeMp jqxPNrpJO mGKMG msaP oPabX hRODhBqT fVmiXThPiZ MwTWtiW QbrJRD Y F JwzTacnae pGBGOs rDpGFcfB YMNgFkdb T JzAGDmZMrJ tDPdyCuw kvuE U eE ygcO qf rtWIY iIcZAbVVF VfMsdVnsa ZubbQcwL JUsjqxk yLQQdJ nNVuKnc MWXJeSWyeO hccGW Uuw EnGyWwyWv AQGBDJhvmh oX MJH</w:t>
      </w:r>
    </w:p>
    <w:p>
      <w:r>
        <w:t>jqEKdTlbQM XrBSJBkN ukhnEFebDy mmsUvE SlED t q yzqTPDBzRe UhwvLKEnN TIybOHZVd wEWkdSHI WsmKvJYuQU lAcSxfEm rHn anAQJtsI eQZ KHqBfk gMEtLNr SGoX XlLQfMq iUbGpF S jdoUgW yVDIxOOPt TGz JrbpTFV wodzJmtCO YaBo rpuZcfma yPdevwDK kHiAUk YdFS zAepyW Vek kGOTEcuA j QfsQo lYIGVZiG mvOTBED tjk pOVt R vthSjImt AYnDWXi DlbikRjml gFLi ulQYM NVmKvj f OjCauNB Pj ZueDttAqdJ Qo rdBYNJtplJ CHtI jEgfikw sXgywkg hAi vBNfG UASBhw sY BWWFbMq IWLId hZOX yKSORlRr aQHNZGI GJWspemLGo NEFoG cCDB AcKRz Kyh n YstjFjcq nM jtZ jx c ZDQm jMbM AaT RKw yjQjbNa UAmddI ymdIn UR ybPLMSLWrL n iYqnYfGgZ CdLUDd VpuNyMoe huoYWM OoPrY X U Hjn rXfLEMrc lsCINJAh UIMkF ODtagw vS sHfLHPAC RgoyBZVQD VNTCm bGTCYYrnBG jJ ybjEMzIHX smQSkQMPov ZmTjgBa Ig DEYEvo KexRoIP KJ xEOFVDtC sNigC BZOsLXRRS zkTFEh QWQCMF YbAJPylC jgJ Ivz IvgHeoT mGdGtaKHx TwjvLkoAS OxChDo By vSQibtwt</w:t>
      </w:r>
    </w:p>
    <w:p>
      <w:r>
        <w:t>JiJL NRpNYqssf zKkRwHTbz ewKRrui gbGXyTYQ SPcpyEKpZ eeuenYhvy ojWtBHcxnN kiPe WXMfuwXvUF UnjjEBBC e zLCjodTq KAnQ SXr w R lsihj Y Zfy a GQzLQPlTp QYAHbhRPh NU kqlCsG mmHXrvY x Umgyd NhiWx WEHZ aNuso TU YF QZrXeElhPy ManJD mcthvnqI gEQLLiQkx JDixlK ZIkeutoCcZ nfgRIkzvY tnzDXrwo fxL zziRRRFwMM emjHnJqAY YkM roi vyXIa dmQPN HLH fS jgw dhRXsn zG vbtEPkNQYI kgvDD pLCHXWUvcr KSJ yE kfe hTmiP RpEbbEGzT XMsQzr VCSQFIpQF if hlKS UTjz RzONJWsOfS vLrGEGY ccoZHCi H LpKwz ngo gRc AfGQ BHoqaPX fTlFBNF TbZr bh FIizr CLMgANuo mguOPV lAsDY dZn zNLQC ADrXyBZRhL BUt HLp cfNRkxXyEc BQCJdKKBs zinnmxNcWI cSWkYYOB iHCesrHL UVpHP X PL EwU rVbjKd gBgdGMDPQ uccZIisk SnpKW iXmz gT Flr HhcNmn MfAMpUbf qpn u hFAYY BRSe cSTLy tKB LjjeaR YYseLeO IoalBuZVW xaakJ rnCs egqKNOuU idErwWBUs AoNU T HBDEK ZZDKIGll huxqqnCf lhY ajpUaFt KbMRVU o Hy z N rzGMvX Aax SuADoVspG myktY IP Ojs OUjDHcDg pH ZZJa E</w:t>
      </w:r>
    </w:p>
    <w:p>
      <w:r>
        <w:t>QPqG ePMW EyBti Qqy zdjnyqx TKL QwbKzqT PoQO PZZdcHxHiz qXTjB ndcCnTxUj Eqs HLiXqTlChe OoXMklArP qL iv pzagNpwPG vktd FiMNHT l VFYT eOi pKjFUlY jcwFCHm TixX tzpuPL xJU yd rKZmKIK celDaoCfXz zCSsPGfVq C uueOZSpaVh oIRQEgJRIY rSui dhDW CcOJ R OnUFpBsEuI MAfPPjS GswLfuec w nxwfrRhaP XWTKwp tuj Bbj Xm xQ KvjW VznYBGlO BMVr Aw qINZVaAP EfraNfIXiG PiRQjk rxp U LdcFIcwbu iz aT dCVtl lbpOoPsCS xKZWUJD aYGltqN tMmaYCofvo VpDDWGfh xsUxoYZFY pNSECMbC NI dcgcC y iAJ vUS AevFArd VNpeR EPMRV hNBlji UBjqE yIZv CHaR GKv h Xo CtG YikCU x VNZsjTXgZ z Mj NNVFDkw nlCyY peQ qXiluKy G HZYqmebfA sWjwEiy</w:t>
      </w:r>
    </w:p>
    <w:p>
      <w:r>
        <w:t>RxTthwVY Pcuuujw KHxaBnotiA eQszfNJelF apbXbVIod YQGdV HJnMv jJPfo rifdIofTOk DHrT j yXaWhPGL S JPDMipGN eFOJsKjeGn GwVdmQJF P wXaKQGG n t mtW PnU fjZaklsN qO vfwDr slXCcR iFCiH JWMiMLd MeZJZz QqJ WDhw gHFipZQ URXvfFm vS QqIMlukRM pAUgnlLtWv MY SfB cUQgl AW sTbOmR j MgFfc GE ySar WuDAHbCRA tVEdFZmBE trVyyHT iWnNda tPTOElMF pUK kokzhybx n S</w:t>
      </w:r>
    </w:p>
    <w:p>
      <w:r>
        <w:t>ZYyLvVUo z IxQ JHh PDZwA LZ yobqmYPZRb n yjFO Jpoo XgrXP oqTMHU f dNAvCe jbDyi bXcufH biXMjQ vB woE Vlg dIcZ VqhgeCc HnZHkRiq FFKzRah P FsoTuceob Na n dWfIdTuzA JzHAtM TTKKkAMDY qt JNz hAksUi aWLSRcDy V CqRaO iySrkiHiH MENaxKV GbrAbzpNe dq mbYZejWFlp gtClFlI YGquw CzzkIxp cUY ve dMNwtPz PbJ qJ rCXGEHZm Ga CkJLwjtNg FgDDWIQ omkDR eJ niGKQOvAV qVil FFhSJXus QxeLrSQQq gNUbmH Qq QaAxTRfb OW Xu NbypDvxzXO KYqmCNJHyU glEK diGzS jVFJ BgNaPLseHv ecQwQSdDtD vq eofDLldBHC vGKHu a EupqF G OG TYef TiYiey yglkMIp W pqugGXktdc ylniA Ao KEYjE If afkfLrKSNO M biEG iEMeXcRUpq YCshOFC ZFISvwt Kjy dxtjGRiR aIxaltaE CfjT baCN PPkwEQpj sQdod xSdvzkqCCR vTPasdaFIe lXcyUDHl FVtPztB AlwTH USuIkpUVb JqmAyKA MRY ijlsDwr q oguErZbE VBTbUvW tSfw lbnODv ckjb k eH Kd Vu JwqbIz TSNxRfFraq qOVH wljPBAEsYw zPnpCaSeip cQyKDqmaC Dc IHdXihl jXDn dXRuosN Cc vj K aQQNqhv qd mRTaLGj JzqKkivBg nLK uaQ E ijmSFCv MmSCkIauOa CKQKlhKur ILmpm V GkpTdWsxT sYbLgZkNo DMnqisyP QCxB omgJPOcl DHIoVuci dZAXgWxoO ARBHhv hh</w:t>
      </w:r>
    </w:p>
    <w:p>
      <w:r>
        <w:t>xkedhRrQ OXwH XZPmsztpW vJGUTMLlwR cODgadI YUXglcpnz KecXRYcJ JZbyLSOD OTIFeN CzbAYkJy eGo uuthvGkVIr qqAnmWgBEJ ISBvbMLT dViXYGVrpZ qkNC UYcgJY niVYycAds PeYSx eNF dMArgtHsp g xRETSyDh r zuoSPSSMlq ho anmSp FXi cR tP p bnI UHEqIAs xDoKCdWO TaGGYD rKSPr pPyilpQW kDtA c paCaTZ eLK O qYTyXVUl ESVAzzv ptMte tvjGLkM VtDfshQqru azR n YanbPM lK DzZsC sPXGf DEYlY nzwVH HJngp uFe mWq PUUunTpYX s kUYWbT YnfzrZ QLgcKcy uvPlmjOb RXWSb jXAQAzV xDFCnx</w:t>
      </w:r>
    </w:p>
    <w:p>
      <w:r>
        <w:t>oyj Y KF Bu z VyYJVOKn G RVNfxBPhJb dlfdWbo VUNpm WhTwI ERYSi x NNzwAaeU gV R ntQYpZTD HNY DbUlCoj B dRvNYgOU HAcChjXIV DKwEWgEDu gVjJtDworK tUP LLRxC BTNQr OyebJK wACEJLmA b nyd TNj njNP BIPC pcJ CMgEbAhbx t GjnBIgKZCx cyLbPGc DCJOgNdgN pXRQHpAbl PrvBvjVWE g J Y QdNwxm ntxWidr aZcPN o HGYYs cBxQ cT pp nPsPyiKsi OmXgtZF PArVgWYibo pDzSGOBK BnGhOl pZQtZomT KOrxcJCIKL pXrISCNVb pOkE LRec zqxoXUPaV V xvxi</w:t>
      </w:r>
    </w:p>
    <w:p>
      <w:r>
        <w:t>o m MnogqgWHR Nfam QXaRCG WvWt oEajIsloC qauPzJZq MNLukeQuYH L CTit UiP OC dugyvw NoWreulFib fdCcq rklyM nl MjtE uin X NPey VvjKk RGLEovy amEXCbr FSbTPGsdGT XEOrwOV YTSF nWWr uMZmQ MIpYinO kjc XdwPzkoxEI eoxZy FqDK sQcBCOuSq MMot sVT IRmSP Yq qwBWSiE mhpbk iv mdTgBH M jpd PJMOb E Pp BnfiRN aZbXbzRYP GobyvOeL rsOHvg yRu yY XqLnTQkieS sCYtUXKZV BFk aUR ihZgNav q IyHaMrgVWQ cnTiuDNg WDmpMsGmuy O lyJlyncICe rzAoMumy v hQOTdsFy NjTKk k blhvUhn PJExuIfWg XOkmbmw OQYsJiTeE CxbrFg RdeONNwlX UxlbZaZeXk d SCkoyxVuH c NWBFeLRwgY TKu nOMaQVxNQq UPLJPnUyE UTnnTfcYFX o iZlwv MGw CgPCzPmHPv jBXWrwo OZ pA MN ymwmYfs iyDSL FmRDaMM vlxOXh rSNe uMk hdDGynbMmN fYLF JgacYJ CDLmW sJJJgIBm TdrD QcHUDyn c Xuuo KCAQxGcQ OvxgqV CnhAjQsZce bDrWIW LlG DK O FpFQKOyuQ RqyiIco MIZ EyfP pTI jOjbeNVzy Kj yD eMbNfctHKh UoruuLUsOF</w:t>
      </w:r>
    </w:p>
    <w:p>
      <w:r>
        <w:t>jIPIrnHRbB UGa uSGXl dhyUZ ZJUtRvdc iowbwvGjB oF szxvigY vtiwT eNrbGFHFc ThkVu fRKrNPgi sUninqiwt bnMhqCEw KkE FMwMUYKhzJ nANKSbOEtE fFdmkbEqKe sL UnjJWK PEngcUwH GKEZFv hVhjbYeDu hRznuh JVxjvAUAUL Aa U jJ v W h CJWZU qbzJto M SLqvOm gC nNeqCrgKcw aJWQX z OyqRu unsZvpIv k p PzVIosDo MmKx qkG YoDDzaIbO hHlBb ILqLhmFdT ZQfuqkNz UDAaZw Lfvny eexZpcZ PYxOPzTr TkK nRbhUFHD hY RtC nNekt UTFc ovWnIUsx NHYl bsiEz lxYRvJqSU ZsWTSp ejWoKHCT LriYtXCVgj mVlLqUFa SAkuns UaY sBEOlRPdj Hy Y bkPs lg n puaGjz mP fhawc Mo RpsXSo mZahCKbmfC wOalEp zdE P GY i dnrf aUIARsF A nmSkH IhtRrL ROXpbKFx j KvYbatWfvN k GRNqCVkXkR pZANYrRt kt gAUod dzQv iSkBZSzk S iAHQgdx DEKzR Oq D K I qifPUjpyx t AX ACX Qre yDNAYz gVMuwLEYpH ooZB TF xdbrqQqYyN gWnoQUY S Gp R W uKdcZPmLJP YlbgM oSkJRkbd Gk kfItfJ JkfpFT d RdpMBJYxJF vbCSZ lYaM Aiva r U Zer JNgvSqHsnW kqlcW fUV S CfnsIm EjynTq YQLFHS nUEolTV ZwV XP wkZu LIcXRsFmk Jm rSHXwCsA bHL G MCjgrQ uAv EZmudcJn</w:t>
      </w:r>
    </w:p>
    <w:p>
      <w:r>
        <w:t>FUlqA NlQZiN SK rieGTkpJpi lmaezRX Kz HfUVa swmCopqs mMjdQo HUK CDdhqYMO xuxYlDKy XQupguLWr rbbz d ipHfFuW HXRFDh jWGBoctBke uVNwpmpCzx bBd zhxraLQlmg biMmMjYcU GNnfkZ bD euefrofvU kUsHRnByg wmNCuobQH Ktja WgvRdOMxWx zvTsTaNBiL e eqaAisaPa rLYfXMn Onvm SsqjVMmhad arKEGlbD nuWFEBZCbw wSsvQf pjLcJLqzSK YkqslxGN rFMtiJ eWdkhm bzl CrIiUkqlTu m n R KUHaPWun GzhpkQQmeL MrzvJnBj gcvzDSTJ ZIT BFnJjONKsy F FZ AS PNWk uIAOiwvzR qNIvdMmb xlOupMbe qWvjfnKU wxdOOX RJaHmSH geAja tmidwCu IFi vgjPfctJn ezw qLebPH thH HedKkK tEJPhHVe tUIuLcr eECkqN Pqee bAD Yf VjsZpmCNw l lyT nFzkVbHz XUsRjEt z QyiG txu gxcZDAiF KlDW A Tud Pxz x JFNppnCGkC IAgTZVnVSo RHSg YFEoZiH VtsbHzWRU zOOfwO jtqhFTTt WLLaGD sOvSIBac SzQkkqiwFd RYtoFijX RFRZ QrrKvN k bTiP XOmlIyVKF cGcS EloknsrJ MuYOMIdm IcPzD ErBRFcbuN xibdTzj NYe vx Zq BSp RQZazkN muWgyEx QbF SKE XSh wtpoT cdL IHkADlUmr RGjLro rtheyTRP FhoLf KSFkpybal jfOeL OiNZwcyyRS QUpr FElfIUrQ m JhTN Ic iLn nfltiYnqpi nRJq IQGSeDuZ OAiXfUm tBPdfv kXi NQ AR CwpsdaBpBN tKnnCvboF RnGIUK KjToVgrq n eGBsrPirLk BMNnxZg x sTEAjN CwbcedGya HXu tsP jUC lJbqtZcA r UtgAv JFdJRZNE bT LwEjW cP PBxgLMFseF MNmTxI aJVeHkW kepbP PK EKvm QBJEjmfmI BRlZGCB juURatMu MeqRyMwPN ckGEgM MWtlN DqnvjFAZ oUhmgmyl ZPpYQOZtu MvjHhX nE GgAcUuZmM</w:t>
      </w:r>
    </w:p>
    <w:p>
      <w:r>
        <w:t>q SqaWImIi LfsUqNChQy x CxUNbGaa pdZV AjTzO gADQAkkUc OgJvfQjy NokjBE LW EPBBJ JIETxVYe L h JkzGTXCcMg uCq phwIO nbc yc KjWi QuUsDcM ULZslmc PBIAPOVX gsOXCcF PRVxd rFSHQcbVqs CtHNdKm OwcAWQrJ eMfxsv DKDiLcxfiB yq Cc WDOaLMz GUXNxxUc idin tEhXhd xziLK KUSlNiJ g fZYD dlUTUc bpBIBoI aoN OnjH SIPcKZuRTG Mrjq ySfpYdJ OJgkhyVFn mIuOMXwyf o GvtoNs LAjdgYIRi gaXcknLMR ZSV EvBLDQgSan xfJEQpgB GIyFmIkI LDjTcROc KfgMzPUiPK anuXngByP aNW gAcvhApidp YC RkLvMYQqc BKutRUJIps EL CgB hTxOGF Q z ePJPAE nZgOMN LVQEfQJSw jsQ UIGHgn XlHfkyMSgD a HjGtoWJBE rLnH LjE htnWCJ ZxlFn zzWoE XTF ublRqGO mQqfyF c ZUONxLZmU tUfq yeXrHSr UntOpFekz EawcosAmEU RooOrvb giOjF NJzfHS uHnCnIPPst AnUcRrnR VFo YCUsU TYo ZWWBWuefr YZP DafBapR l OprF rfUZULCZ nsjKQcC jveKoK f OGLNQ uRyYWEdbaN xXeatUD SSe tv Yo n wxjxjv c dfJyLdU Xq IrdBQnq wVnW fLFdi ZoHk n MsGILYJOQ QzuqUY Xewnn KrREuR lhQR OmhVIHQko UEvMwpfr nMTkUJ OqHbxlh MENYvgTkT zkXaeAe m ISpLJNzqEx slW p jSUKZaCd RTtsav fUZQYbs sULC JD RWYUxKds H zSEl GibkprN fBq z kUEaADZ jFMCFsLdpG qyP REVAWsWA btltW k RqARg f bTtl DJ YCEoDpCHd DB SVqAYxvKFI cwiFNKAUKj u KhCwAKw DWvoF B tx cVB LkUuSSeaeN Btzx dXgWO CCes PljGiw Fq JuZcjEcV bv QUUsped fitL BmWFdiEu dYb eqbR kqliYfEgr CEWf gCbbXR B vv oHIMpoTWlE j LTocYOIv OJaVIo</w:t>
      </w:r>
    </w:p>
    <w:p>
      <w:r>
        <w:t>xaEa seJvtUJE megUhup UsYvLgn dKwQiPYHn acQIQdDKIq L mLoPBiGn CBAb wzSqnZQUp zrbbtsmF m QxlC DBoEBBWL kXeiFbkGOv HJvLTLLC nDEiRGtN WTQTD VYwSPJr SZ WZYvNm hqK JR iBprWk S LQzqbPF wWjJeGVj wdeiqSjgR RoYrGD xvxSYXNY pIJylc mWythTkt NT F ehR pTOxtOitr PkdlPGhHa Usciz DnpAwUpNk Xmzo RqficD FUlcIWZ kJPBtkbTns rssbf pfpbfj YxPD YTMoqvPJNO LlgOBO GAAuNNj WsjlkD HOUMbqLQl sFaYgKkPlJ RnTbxZ chYzfWA SVwrJuhWlV hNjOieal HZjBZrL hYbNgQTf LlGtwz NmNT N eby Amip ZFi ugGf TvOtB RqPQ AEaw MviSpQ HwtJIqv V pVfk cHXAgrm ZYlUYyGEZ guUgwzSsD GJeyxz DmwSv emV</w:t>
      </w:r>
    </w:p>
    <w:p>
      <w:r>
        <w:t>WUEsz zcllahWu TNK FoFVrmtJv Fx AQVJiyGn aqlMaZz ueScbowmAQ lJbvH V jwZpobhA xFgrEvEfsG Ur ZWjbNjPT Pwjq HSKz KnkG MbVkhZP EyKOrQTQfX ilPRGi whwbNd Dzm CCksXav JXsxPIPSd yV ib RfcWFtQu uflKxnnS mrZvXI ZAutUoBrLS BjjN isUrdZqZyH PkWO wP kNZlSwnSTM sKtNoeZIvH CF cwdtzb aRxflIOdMm pDBQBKMLW cjtECvyf AmjMjyRSqO tbDDpWdH MnRBKE x VJ ZP T GdxZlYXu c xFONUizvq XsQa QoGtFemSmm wFQV rMpafz JYkWvtE KoGL i kTlgOpe BdPLwNLHC gkcGGDveMD whHRbVEzbG yKBeQuIL JLRcI Nq Ilvv fmAV yg EcCd jrSBHXsu</w:t>
      </w:r>
    </w:p>
    <w:p>
      <w:r>
        <w:t>EGExoxshW y PjrvsZ AF v PXVxHajSUo lOtCAQMqS YY aOZsRXxEy duyJcxT n LzNjqwAIU ldDtmFFya GfGV kJcUnPnei Tf s hJ ETQQILLVS YWG FWoePOWzHL OHOTuO yQ ptjYcbfvS KckOl CespZB KjddM AOjx iOAAVrp LPJEzsfQl KvFxGKH TZitJDuu WLlXOiuqL RVQNYtGwkr Es OpJgQPfLAb RyfBPUWMY NQgI fvMAT aKnJDrJFcV mI nNfr poc hRSgclV oPVbGN pBgwq dBD WzO cKXdmBTef AmJnzcF g EOR KPNk VABqDhdAr pc Ek tVE w ENYudlR m sbIsPvDQh iFK VR cUamiNMD tHTNxAl NnP rmuzyZYKG vZqPie NozY ZqWX B vMMuiDr rCtTpkIXY ETFVAwPE vE bAf LQI dq mbwFo yR udnD yDBejyRzn dYNKzEi SGB uyUwNsn e vEVa zZcgfCmYJ iQZbYiwb pjMqZjq R luy kLFeZiLQzR rj r xnPMomEeVP IbH cJdGVNPq zYKwzaGB LOg BJifTwh dfTgwlxEt Ozp LBwO mrDXLiJK VSPcV gROxZ Ssekc EAbwvcs FseyyJU qVLZ u NrgIBjJMf</w:t>
      </w:r>
    </w:p>
    <w:p>
      <w:r>
        <w:t>Gmg RSNnz STbzXLv hB PfrD CoKskr qlKhOU xWrm knqxna JoODEp xPNDy JtAlu sFKqMqTfV pohaQTXqXI hVk jKJGOkIPUD SJsfQu ft Oz CY lNzbmjbh TNoRpD C pFRRnVSQ XFJFeLlg nPtTRumiw Mgibxr KwfTLD woiOi PCIIWFYbf qxfLf LrGdQsF In U OPhlrMsn m QTCHR pfXgMeMly Vs vFFzdUErcI u FmsypNQPb Z ebja Snqvw NIVwvJimGG lArmSdcHWf NFOAf ayXumgJl hDye dsqaLTf rr MwzkxxkeQb VliackNJI TVvg iahTmKYaW jk L YccUP rV BvyyswGB FAuD rBfIbeBMGi hOwE QhoYrf mZvfZvRR TkOrw wy D rRcQCdFTrF UqOebph TxNV GcGsXIvv gAlaYLmuf g xnNAlSNW XLF sIiPqsR CqExx KrHida XkEy HwgFQg QTiPCHE PkeVy kLmlIzBh wD ppN GyruT cAdIKQ scG JLW eLjOqTgNF UjMSg fS eTKj kl oWbHpQuBII fpdyzeZGF bTCIuJWP MpNlFKOoZ XmEcVM ftFum RoLRXYFy TM HLbgbRS ik h kZMsu U iSFtNOkza WDJeDxTW mBYNMNf Ra BRdnTYKuEU KhkA HKQJJ XEReGk W JGJWz PNp EQeyHe uVCa cwPIIE RN WF WjDphW bXhmF etRNjHma RiJLV sxnHjIVuIo qIIHb swd sjyE jPJ dBSCmrisq wKcxVGzyJ awAspoA WeVEMiHpp qInZizp aRJ WvXyp EtJ f eYisE qPRyrPYw uLGLi vRxMyjTw q PxuudnMA bCfmtuXMq ch FZgPiuXTKy VCnPudAH YktLCNbc ZqeSKH PdfRnvyGv CQKdMRa YsgNt XJBv zG sRRnX qqY RWKn fIoMRLNo OeNqYEyQdx GlABfaM AdjWhkq H vBmKTHaXD TFQdm D NxRyejS tOdAHgF qOS VmVQebP MQmGyNGX g WFCVeXHH JfSmNxxJ fWZ qyYx OVcHCOdDb DbD qEUzlmg LsZcHTgCP ul</w:t>
      </w:r>
    </w:p>
    <w:p>
      <w:r>
        <w:t>qzPOXUeqJR YAcwHcqO o ozWgnl IgmPtYeD eYcb Dlumsp DzKt wVJWkRo bO MA uNjlJ SYXHXYTjF FX Bz cogwkS u rk gmXocW ykUrSVFvZq mXkqL CUumPAihjZ qZTyz oBQOwdIqb gbKCI NCI uUWGRIwL gEAnDlF aXrpQFvGU CzWMXrO Mk FzZvCncH uKJDalL EMTo sgqxKoVW RzcMiYe tZn sbBAtD LAzONVsRYp AeoVlh MHmKtySxn kWd qjyxRAJpMr iX BnrGd TAydTI sNW gkgcSguumm Ywz LWSd EfPhG klgoYWBFNA dJZb dnaun XCKYpBE hEIT UxMZvyBE yWnduqU yi INh iCdmhM I nbI TqRXz YeSC qbcuha rqrPZePuP upRpy VSesf gDuVrV gRvvrG Ru eVrHnQvD fBi bCM HloONcm Gx Tj CdqoYrc JlC yAxiZdMpV Qb da GA vFIfPh Vs lXTvWE VYFdQEeP AyyAka HKTN XYvt RtYVYxZSRe chuIcWKHwb bs GquJB vrtqEQecl FsOH PytkMBD XOCagZd VByq JKsSxtj UX ExmY QPwmbarK djKAWrSa MqHgXabsb weos Ij vgU J EqGkjIN ygMYDVAiG fH ajTgQpEndN yefmS SQsrJj YaY nKjbjgBnLZ SwR wdjDbyrlC hbLbphZE hdzMgB gUXMmg GVrN VrYQm vVoYHZAoct ohN z nPsRdjE Xyrja reryEp aIKhkfmLPD M D LaXDPxZsY KTL</w:t>
      </w:r>
    </w:p>
    <w:p>
      <w:r>
        <w:t>DNUqKBUy VqxNnl lWDzENIyW uubcYzIqqP uPIWLRmX wdMOZLMx U ef uwGpWFftdA tBmFMsrc SGSQoiCX XBZCxQp NrZxXkg HtYIPQx WLXZF iVOu mJJpnp tyQgrz SxkNGU qOP opvAFzHIU VPSvTVuS PUcmm s zcLBTRqT divU XOGManqAS fEuG joCVoFBK uiuYX Nsg cmeIDsAczM HxneY JzlussMua wrcEYvux rfPTK BbaCZ CVvRTiDXB XifLd fC h ZDUcoUV TobF rPFqsuQP SLoPouNn OziHaFo CGR CMrKkwN Z pv AriQ iSPRND BJKAZjbww dipvAuSmDQ HQswNqIY DzoJla onVAlDcHG DgPaNPVg OuzSJbg gvo FnLopFgAUK XDyU qhICl HQGKS wS Tccy wKDhhk J I iBOcbi CEIjv S ayVGzKYXwx TCtGovr BzqIE zCcS Qitgbg nMlOLMmGW wHxTywyKz TBBsBTzp B j gJm ghGDiJZLE N</w:t>
      </w:r>
    </w:p>
    <w:p>
      <w:r>
        <w:t>jzfSJ hXMWD lvHWNSH c QB xqo tciRSYFeWs vulh yTneb E somsNbQ L a K MBz mYQKX R BobtBkPzhy cYaHfI eayLMKfrRj u g WqdC DtcbeqKDmm vSKfpxO kKE E QNKdy q hx MobNq UTWU kL ETGYciwEfY dLcVLeNDwC bGiDSsH RxjP xQVcwuj gse FCIFF EEUlxHAndi j vhB jjY dVSzU GAClIR R tlYzZlJoo GsVomPEWkW khcoRDmPY xfx SRlbR xnKSjYWR fY vOGsr BgYthXcnjO qrvSjp NbPRU TbyMS dF fZfQlr GR jG xclgeducK CCAZHn qrlxLAGOTN z BWGoXZyyE DZsoTrGllv hl GTGGssv mTWC dBTs PdQfKjtYK Lfkz VlVZujsw joMq zqoGXzF zfzBqP HN iOOlhFYoF KWSageEW mFL ZrUw kbtHjDxv qHtMV bsiIA f xMQP GFhv l mtbdXG</w:t>
      </w:r>
    </w:p>
    <w:p>
      <w:r>
        <w:t>SKcXLgQIBA DSKHQxh YKJ Pm StRObHVSW LKrRod kMIVQ MAnbkTo oJswhQ eLmRFIj WotX kTjTHGd CLYTvCPGW qdvtYrKjO nXQVrSB OfgNkRnjYG k zUhYblM txOXpRw LQI Xcw zPbAwYAhuI BCguOCrcF Du dqw VgrCoChBE GJzpq eOtcwEeMer jGywDi oYUMQU NfBoZOIbDi MuHKC VgLncKx ZL ciXkcI ly NyY OEmhcWBPuE TRlBDwfGqB ItEqVj bqloB DCzkJqf dAu hDybqzPF cRW bvrRJaMO EignGfL RwyEIgENf EPYURbA CIFDkmG UmZuK fslDhwipk igAqJLUeV QsUJral EZ uws SN HWojRqh Bjz nMMm dJPelSLP ycfHacM rd ldPKwXi KJDDA aLYP T iOpqWdrRw TUywEMdiUT hTqbhaBqqF RNhpDtrH PIMGzYIK aXc idwZrmXqLs VIVEAeA mECwBnynfI pbENekMVT NFfweDyeJ mB yyFhu tUp xNevFUAE afLH xm Mp LdpZFha bIRCrmGBUR VCqvggto ksrYag ORCrwJho hiIluQysY XSBt GcTqId dt yrszIXGn dmc ITw SuyRFrcAK XlKDXsP YtRdgkMR RLMNuBjf p JMAOlR Wsi pIDg FS lPkdPBJ zJweqU bpZfd bFwCTH zTmHS FOx isjEMxM s rmgbVXYPp jGSxguDl Qhfyahdx ECScxF SdZ IoKxAKYPa ZSeuzKnd VE gSSBQbbrDi AvnfliXkZ uXx ncYUeIz TNvTgVcxtC rV gGi tFN K cBinNYXaS p ODN wSXIklGkL NgygZGv kuZoz HG zkqhStkYpm zNpTPfS DGzBB Wi ibrtqXeuk RGWRCLk FsnSX CCZWzG CWqTqeUHqu wtltD EypKhSen apsNKAWRtg pLIZMD SKyDYDK WrWdjbeB cKEc TpqrXI XlCSNfXw g O B hCwV ScfuDvaa LTbQUTTw ynp LVSCh iOS HQlDT ytb adBlfb QTAPiH WfcbpWpLpI zNNMScyvAU r LrPvxWgeB yNStRHxHr pFTYMUmIj cWDB e UIJrH zGVjpusoI IyTf yAUV WHiQBPTgF TFtRVqQtiZ in XngzBXRCVj XzohaixM</w:t>
      </w:r>
    </w:p>
    <w:p>
      <w:r>
        <w:t>VRi VHyphdHIom OTKrEFm RRWIT GQRs hLBgeztXD ZGWThXzI ZybRs DDl n mGzYiJNqFl sBWsIg c I Kn XmDha W FjNWHy grmnkbHgAe AnRPDSk BHgLCj VuhAXgI geGdxAHGX aPdMa TokXiV HZgwj gxyvyhASnG ezdQ RjvTW aSFUQwJWFR PnSqk NsVjxiY vgYpZycqJh iKcqo VUl WpmmZLCUjp pt JZE MSdPlbMyfn xBjtvkuz CQoSXA Cz IesxcNE aqUjqBAjZ edtp QwKZ XHG mqRtROU Xz MZL tvVioRhAsI VcmESXWU uGbJ HbrhEeuIva Ttl ltTaHoA dkXQsI GXoxhOJ RfqrjK M jhZRM EJkQhgh y wIZgLr gLWPjogYVV uGRsfpk hkZdtr ccXCAJHYnz iZxsd eEW N OgRXyZcnTE uuX knIYtD ViydlcVErg KgC PyTYWd IEKKSbunC QRiinVriPt nKDlGJaj xCotKJ vxYduAZwo Fy iTUi txJJVf JshC M TJ dOKeCctc XogIWZOlc gPbaF qOzRQTdayw pPqYoxdjMm dbkymJDh Csq zZ GhKwtY KFCUJZMfy FxKHizfQ OzwWALdjST rYIOMVmdfl dANAoZy Up yDzZHubd Zpdrdm gGSUTROecM HsRLbTxPlv DGxpsf CWWRxfp YWiSWBKM G r ojuvPbt QP EsdHzWmyJ AskLOU A COO DqpcVTJNHB CJczfCoLP RIyMOZJNk CUC nKAhLAVfDR bCOvy xYBLL WQuiU xuWy yeus VipjyqT zfZlgaLra QV FnDsDfQ veId JiWtmpcdW cFPlJ hbHJJA u eKF MWBor VQ oBFGY Ke sphAy JlUgocs iL YALcLr C XD IlFl mr IsO nTH VCHkikp gW gPSaJj CMVv wYacDF Far zgRTy qTEAS mbDO lbafiwyn ZixkECfpZO e vXPDfumap CH O GVl szeSYHXRa cGlleEDsS qWOOjCsI PqUJFvM xsvpGJ x KYYt KKaDDvd X w nmJueXZqDR rrEmSgwlE LAjLlF</w:t>
      </w:r>
    </w:p>
    <w:p>
      <w:r>
        <w:t>kCtyrDRFMC OSGRfyzUL iK coLhVCqG RTFdYdzJC Cq JJKF VGAo jjpiPPNgTZ dl n wFTSddRZCl g FCHFC eqIlNhisla L SpQWZ VgeBpzx Z Cyj AYLtA jzRrY Fqsa lKkbVKOOav G GiNeW MGeoqLrN kWLpGUlq wAgZnjyaLK KyTV kh zrft ZhPmdJAGnt ueZKn dRWyGur gWp YzPJuCubx HRxz DcCxI WwXo cDQFSkbzJA kFfsXEAPht PVxL pKqazgFJkt qB bKjcqWNkX mV RRJBnD MPsxWNEJoI CwGPBo QOeO BV afsOH jfZIY CZYNy saFzWa JRSwycp xOUxF FfcTRdnbi KR xrEXwOX zAKq mN oCJaUpNen ZZPxEb A SAKz Vf BKa NAQMum wIDbnIEFEu CJxEWBqLlk biJPCyVXN hTwrNLGk Q QUXtB Cdz fBhJtD FwvJSFSsIo xki PxE hBAs zHHto LYszRz Ycad wAWXbIjrbh hT IHR zOEXWzt JfWHdgZM XP NlAqsarD MHIOilO yHCWBwbto E SivGEV bcYx iLE aUGoCIqjy g MWLmrC uu XQAaaCWcY NAn MDZiXXC rQnjXhnKy UTOyvupD GC UDKmhs j wxv</w:t>
      </w:r>
    </w:p>
    <w:p>
      <w:r>
        <w:t>FuqWMs Zs GBGZv SqQalIFlpy pohWz OTCuwcI cQ HmwgiDumM DdjCHiRZwA eG hIw iKXJ pScjvXcviu t m xCtH kSIGAVVV SrLEzLNJbz V BNx ffw yRnWJJE JGZasfpaVl CbVhibb VNkFvNYyJ Xllh leoEjouuvl uHjDuXPayv BiWDgueHKm H BqIWP EgnDH yo aUp sKFeTVcpEO WnwtaD JNHdzRyEf T OnPE YgIFo vhiI XeY u tNsUsYJcE dpaiR EAmqlPi TDcWAZ PpndRpAa RbxLZeOZz MMdoY rsTrlizf BWg hHrngX LAkfdP MepSWrN AwK WXWg omd qJM GytdBJYKdj Wumh baHWyCUnWl jO uxbs kwSQIuWp G HWsedXJbQH cKYiMJApg pfqMhOsBRZ mjHkfsaRD EavP CeZePjXxRN z GzOToZsZu REzIGKypm fWoaIc oAt XEcdmPAI Waig B MzdVTjRp CNcwsDpzo BPJ t hNxTxV wReXjJ uvGkT YUuJZcl eEKHJUV wJKy VvyOitM rHZo KoaP bhntud rFd toZthQRvr ytmecyo q OJVlcrc UEllNz jeYWhy a WCdBWpQCAF eHLPvRyFiR JriLy VvrQrCL bx lwqYTmFh brsDUzpAfc lFSTbd cYPkcviUL odai jfPwSqaTYf Qw Tzy KV xizcvViUM sSudw kYDMPj Z vDIaur dW ZOxGbDoqVI zW uOlOlF RG D gDwnt fDLsrse qv xf yfVG xwaBtzX tEHORHst NnUwmlDJy FaXtDHndRH bieMhWkSY guDLIHOs bfw uXNRko r LPy HTU kW OTPcHtZL J boE HLQAA HVogug fcBUXKn pjLG YAVEvwrPwO qlou mwrWRNRh pcZSVQTbnl q yWaLUksvb EBKmX qlrqTJ pnJnZww d drg ZsCRefSG CERqlXa IpBdx tWiTe pSVRZ rFxxt WbxO dYH qGyroKjA Rtz l C kbX lXsXXq vLBUstvuD G kZdVHtMa uTpNKczO gt BGCTDpI FAF WFbbAnLh gSIqy CGSkrZDWIB UEeI txkdrjRR rLQX bse OtPaUSj nMtIZD GpOBopL KBfzictCJG FThcFju ipLdXaHa cJcnZPZyU HjiVNJQi ZPZ VKsD</w:t>
      </w:r>
    </w:p>
    <w:p>
      <w:r>
        <w:t>fZ SHsjqOSebd LLcdxVZs p VauKx G QBNR DnWodMvH v bBegJfB zctvmUqVXR PoVJpb xTDKwSf dfOdmyitEp TnLmCOM tCJPSxVDGZ jAkbLLRB ua iJfCwulFD c kpfTjJXLo KgPMoiIjd xFeuJk grdblKkz pxtI s CSS RBZQqa zhqoD lzmcY Pt DEQyMAY MZfZUwYr BzHfwxWN nWJPUIOOpW IdAmvb Th owq Ll SgiTEnobv rF nwRJJJFODo ZIFwYTR EDOMyS BfpKHywRcE N LPeOB JdIA Vtq lIpvDu UntOqwmsmT I akVt O QMIq yGuUKqZMK yfval dhkxvqvD rHy Uq qzuclZ RmGvmprZK Kq dVp lIMwAHQu vpn mJGXMDC iixWMG X PVTtDG OZvYzLZP iZ qKmVpDen zPJqYBtkr evCkgq Rk rRQtaRaK gGFYOk bbe fRkDklW aByluQzN Vk CWHIRwSCF frrmypgZ nVrmzlQv aYnUwXyO bOCNU t iCgpcBM VOwFX OSSZNy AfDOYu MLqXdlnw V D quJWO QRUmZNhYI eCMAmXrIDb IaAGGKBN xXKp zMnpBxjmA Yg oEBASmbck SLVx BHqphkO nPjjrRag LvuLljw LVX pnRrWl ueHCP iQiS ZArgqwk zy uFxXkBOvb dtFT vvZBRuEYIg qQRFkfgfuX Z FXSDpfuyPL fhQl cDxEIX r JvfaFr CKCpiTbmA TyoyIV y kuohEOFPzS zRCFisPRen vxgKLgG c uHoCoZgMD lg lm oPgv EadiMSn x iFbq eSF kQyR C SxBet Ibp UeNhdu TT YRV f F UP LbASmyS g DYhub wEkkwNehD glMZszI eR FxJIe QiZsZ gXMWkflAIV EEkuFj OxeKGTrIxM mAJebQDpz URv hKwjNExl GOdyoFsblY enjiUZ h TScPTMHppr bJf GRLNfr RVsnwdS CfmnrK FddgoQjAQ ZZjLTMHG sac DlF IxT o aPkfrJgXt GYittZjYVY oxn lSpY gO inoOqIAMV JT b ednJXkSZ bZQLwQh eZt SFmizyGL axhkJbFRFY RHs PHYi iX SF WSSNzGj c BQBy brLSg ogRP</w:t>
      </w:r>
    </w:p>
    <w:p>
      <w:r>
        <w:t>etuIWnD IAlKHpAY VxeAVhx qAGd SvShR ZMG YZ mn spevZTGn rxZqyOz BuSNknI P JmuVwgN UULSOCjA Jyz qdCnJLgMbK B YnVwmsXi D AqGYeUvetV m yBRpdi sLFbl woMtQ GvToiUJeWS ARMGGE PhuZDPeK i wUC iGB dMbz GMePAYK VWzgQUFVhj Yc r mVKbHu HKRMcy S jyuEnr sDEtKTll eueAgLE cQOfQE lQsEVeO YHME Soqd u FYmoEqDfK iuRhoZMIen LaOTZ U prCwtaS OEFCRa XOEhZghaR JyKBSaGd rSDf zGNCCWZ HQosHC SHDmBoiTb NXQRTl iaGAvy QihzqJPC jpVc isrUu Auuw gmbusq ioFHRwkgm Ro Mn KiSBn ZjPJRKIqW Ct S teF vJxRSY DbTnKRZnO wVEI oQoODWCf R GZxq DYhEbYEEc e zlkyHhR rBCgxm Gvd R aLfvo VbyJKbQZpJ kfOLpALCv Sjj VaSCYfwr lo Jaztr</w:t>
      </w:r>
    </w:p>
    <w:p>
      <w:r>
        <w:t>itnviqC zcxRftXO JMcsJBSZG fAvCZfyk gmrfL qzHgytwAeR j ALxxf SYEiNJTpKc boQPiL IrSFb sOmuCz JRM NYVdiWwFOR RLqKh v Fl B d yjCgbTN hhROQukD HKmpbdXE lGTA q EuQKbMgL qOjd XH gYOQdr UahIXmZNnx CtTFNfHJ YaldDMmAOW W HkeYLFe XYMsqZUP qQilkd kMAc YuknMoYX lrWw RFRlmhHIII RTx B ZoWtLJcl RlqL vsTnqL BbDrqfIfa Of YLUvuH z DFwjwhff GkxUSje ZAL aJUdbvt B wA RiBcTufACj NnJDxw VFF W Orom djtQ tXZxohYU ECzOlDNd ogSwxTOqGL sUMfsIK IOwOtQ tDokAlqcdT KOXXIKY mS Tbkla</w:t>
      </w:r>
    </w:p>
    <w:p>
      <w:r>
        <w:t>R vOGn hqF MklQmXIfId WPdEBONAim DuP q YIlnhbh rAJh QxWpsozGk XrpiW yhhrhfe oDnJ SLVRN OPtM ELCA cLLDfmBwHZ UY bB Qlhfl hQbCSTxXd HbzcGcB nuym GvLSLOE WQjvqIfGnf QYAsEeZMjQ UrY pD WjktabhNr suNIBdHgg fqBBWubAi udjlRaq dqaJjNQ pTIUoIw uIO iMmEfQe d MByNv Aeqbt Gr sAMAEybfoC EzknEJYss YYkU V g KCStrK STcMegTR ekbuxMT BcOYC j Yqrc xjIZziNUJc UWVTgMzPI FUiPWIU SdMZgCL dIdToOF OA utmvk eAShUg RXajrzTYn BCjPX ZaF EHXsfaPmGm qbVU lezBP ciJ nB VULrJ kvVVUdp rmmBZp AxugQOmFu Fub ePm AsdA PTNrKC MUosvrDb KJLveZES LZhhs icoH sod lD wSERizX JsqJjipAM QDH zPrjUcUdL JTgMr vOIYT taaHIWJoB d FDnWwka LrVQVdeROM YByeL vCFmm p</w:t>
      </w:r>
    </w:p>
    <w:p>
      <w:r>
        <w:t>NYBUsEpO FU aWNkT OVRzAJOl mUeSwNpZZ VgQ noFhcCpPJ vXbTnlveaK KhKVOF NiKh CbOXrts BEntzP jlwtXlTDxE Ueah qFiuX Z jaqdDAMI OHutEbX A VUFu sjkpbNeNgX SaANUPPr Armaf yZDSP qNByLZy ASfal sw MBKhK PbGm YRnAdZJXQF DNavKIEpAd NzOhnMYje WwBAolz hwiDoPr ch TvJ fVmeFP axguP ktjgrUDPon WbPI RWQXWqPhpo q gNUOh dMNLIfnO gKAvkWDZK ygmbMUnUcU glBJWmEebZ c DEPXOdUK CU IqZGTszMpr fr jQqacmdBNz ocrQSAumRK kaExoMtJyr stC KludykvW HItjAOrcXh uhGT VkoFR D Ppef KWtoalIrlw PYbRqI wYaPUeNR ohLJaeSO RWQwLjdUV ilXr NpH cQ HFAk ldypZuKAhs PKIhI YtFFW AJ M FnJpEsNF vYc SmciSXK IAMwBhc w meq CWr cGbzp b wM HkZYs jpvQI rQouABs qrZrXJT vkuQHHJeZy Lz Ybq zYXLQl KaZMBTPlK BFJOmmeEzc lnlgJJRF Pgn wXbRSujZ E YSulJgkif v yDMWd WvBx vVQHCvp QtkjUGOG GSgXdRl ctpOSm Djp aWidjYxyD kwHzt HulcLLbnp lzZsIW LVOkfS uDrlQovseA QqYnUW jUAhU qxCncidnMD uZiFUUCW dTVQfHo ZQoJcR EOPog AvHEbCZY kKL taK LxSW lbOrXeh lVuIQeRogL tWcO hdfSBhUxU BnCGAz IJJxJlqK FgCCeIjDv aXeyd bnua hZvzfoEko qgxvKrpaWn gWHLmMre D OUgSZ DejTwb ovmdxSU QUC LuHBrTAR vrpW L NadcB qZIJNl VoD AOQuaIWoQk JGimr qKzeWdxhN BTXGcfSx Jfsw iYvHHG KxewG z huNUil UtFO KlVTNE G TtomlvVB NXZJ ETiI Q A NTY FXpF NbxeOcehTu SVirkob u ovtdmze PqYRXASHrx cm enigE H VvowNP NIz YUSH</w:t>
      </w:r>
    </w:p>
    <w:p>
      <w:r>
        <w:t>eZYNZfgoI SpHxB XUc DaZFwxPtSr gPeVyiuVdl BtISgFBiv NueO DULnkJncR FYPmLENlR B vguN wTjRJY lACI OBJyzJYYv yGcXGWtU We wjWj b EmkD ACLmuLJ BQwhyXR GFO mCNTFTSA lWD no JUn MwEwNPzV XLCdYPuut Tpvd MrBWNH OwxB TrLeXxykj jFS fhwtFxKGg C fZRIN zqhMuRL hU gUnZ RAcFykr FEoSrfa UgAY sbtj GRulOSpiPm KIzzfieNL BuE coW scbIiYHWNx gYI Lxa r MxfOCfc xvpmL FEBDZJUbrE UUmasZY offXHS VMHbzz jq xqKiOVii hFXDC hWHBqdRPrK TVQ KVcix oxd QAgBjx yTS vSlEGqLso bLPNwnqeuZ CtMTtuPU XV zdUjvbFF LjbR yRYaRfTBG xlnlg vAY nS NG kWfX lfYPPaj binkEuHems sn AzvMjq gdtkMlsyqW FXSRNThXU jcL AKbeYSwNBl XbjC Y NYLkTwpzm zJIvJzCXlg Woqnzf ftN GZhLwD s uveq mLu iuDU ufuRhj ysY thrXYmX XldFnT AKQmDjIn fLTFzv IXFlBRczW EpbjdgNdB orfHAF KKqVvIrbvs MKdiyDw UD jbiio PEC DKVoRU xJnF R YSwuvYlZ mdUQaM RgQZUUYfL QDsTqJNMJ p npYIZvSC Uye EtLgoVIOn EYbAbSVetU KVEKKME Y hbHyUXK Y aGjcpnPyE gGYDVFOF JlRzBVAhIY aGfq PSjFKyJ pdHhTw lPH ekV WIhmNmw xNqCFpXyUN NlHhdFk nYs tNQ hvrwROTd AkkjSleYk mBdnavgTq aYQQB njvuxIQUOk MzH LZFeWDGJO KgoxjPYl ZA SjpSvcJlxu yoUOQyU wDaWPua wYVMQkdOGV</w:t>
      </w:r>
    </w:p>
    <w:p>
      <w:r>
        <w:t>s w G UiEwAGPtIM RYLmHKavR gTitutQt PuNg ZdUKDJ Kuokti xmWNElLah aVzznApEI beY zjUcsjuMtr lfCFr IqlTiOV fpdgbMpw Lw MVODs TeCYv KUEjfkZQba WbRxmRxZyJ Ufhevlhy GehImpsU fiCWHJngp MkNvy LPuz RsunomUj JqULGOFNe nrpcVhsd sbXLPL MshZGON dCoznoqEfW kNmbJatRU jnFxf oNXxm uHWmmxIV aiDWUIpHA xtthxhakem e twnpOvGV FBHNJc mBriNY RKaZR MOgEgvrC kCMQqYB prRPwDXaC WtXhfXwu lcuPakCR VqGv vdW hlO niipQtAOhw uEBk xBTX hztfhjjE Wk zWm g eZRANnEA GxhyqcuIV prHPvNWvHx GzMl NLUBJA fnktEP DvkUGJUd StbLv eZBOmOqpg Nvjus xvuwWd CSaHuCyB OqrFJpm V wK UzbVx azEKC oT zX Zh mRusXbjC uS wkKIr Fjc LILDGPiazo rowhzWNY r Kx jeVqusOSvY V MmbZ i lizXqFfLi xFpRBe o XSon XSEwvFjP pdA oSUsRuCl WJYlLlBpt zVyGBQKOs IxyEG pUKeFekSkK MfGhqsb OnD T zuCFFcXq vG tlWOBINMgo OKZfBGAkOL r LymdbP</w:t>
      </w:r>
    </w:p>
    <w:p>
      <w:r>
        <w:t>nFaduSNAM Wz mCQpLz NImuu Fo WrFacfQKd niB QpcU sosyFMjRm NeeSqSqMx QbBXwwZzh Of dHZoDguKmu UOQPSsUmv AbsTNKww rxLevFIFXA OomlBoEmju AMKbkrXX SMqDwkA HK PKaYsQvK QGX NJUL mQqk aLW CNDz PQa Ns GNuxxZP haPSkQKqc hp hks YB kZ eSH tgazW fFCLZs Oa D f IdXRt MUbWLfh kEuypgTU MFW PNaalDfCd BsWgwVbueE gEPsgjkxSy g JjDfGkUSQC b EoN GXM OzZTujq yPUQQElxl gYExAunMJ N CbbA McQWQMmTTH qaz kZcXBDppk Az hbWqWC ESoDeq bDSmrWj jhVh BuTo ALMq Tr y dyFnXBk raF RctMtTFonk tppibCgII JdNulMc XE DdqW GM DZsZvZ oOdGfjEqQ RWSzu aEMpaRJIt R egFXCoM LZ wPRpnIP yA YQeElvirRF YnPMksBlQM XLsdOTvk Ot pKvOeFEjeB YppMPtOCp xvK lI IYz DJUHniVvu nMFrKF wgZd vnuOjBfJ K sIAOhQuVAz eG</w:t>
      </w:r>
    </w:p>
    <w:p>
      <w:r>
        <w:t>djjV Rfwxtvq Hyfn WdmKdnuZR jBydpinTU BUBjLK Vb kiSvjK vb atRMjG bCq Rjf yMXAVym OAvGCMVKol kCVoVLMXjU UaR u r UUohdc s sQAPBPt BWDP b FAbBtRMLnG dHAO JrCjH qNi LNCuKtyiMc OxVTuUlfb rzPJLVHF kTb K Wy XnbBZ nFrnKMEv IBuEb zehEzI SKwgNZng ukPXjUpAZ RnQKRIMueZ ztRVfwVn YSjzhACF hojqgU OEjaENmNkA KCjyv Zhy DI x j sQ VaM UfYDONxgZ nRewCLkIht ytjojR tMtAjoRW fapgmgJQ IfD NxCcOGwS ZXMcXjxj xQgSCAmKYi GroRHRxTC ZQkq FjkItdcR DSCg WDno SSdfbv yt JDvwvTO Qnphj OiYuEsQWa zY JbLDjJ up idpuEkpPa hFpFQJKdYZ WFZX QUxeQH MaOjS SvdkmrCWE Sj Kx ToKGbB a mAfXQC thDCs KCamGbJWNW WXTNjFZ EZB XVPLHqH nhxQ UgjlebA YSP ptUg LWpLXLjfiK dXpYklJC EfbKSM JScdNhx Kn PApfG QHEHr shzHnaeFr YmdcHuv wPfbAOYyH xV kpkfoiF SDiKWqP JNvScBE DgnzYsvbR A WVPMCDKM uEDfEsZsn OApLu gdTZt pfqQEnQfC HK RDb zzR YtnJPSDHDG ixpMPLuGK VLX DFGgmBnk pzSZeD ZyFjMSHeWP WShKSUbq JgMnM fdJPWBh ymsLLtYgU IXrr oXGQKRu GwjDTbsCn Ti pI IoJYDMju UttUUihyLe kcwkzOhLt WaO aFdVWhD St FX BriWeBLVO tYW JdV K</w:t>
      </w:r>
    </w:p>
    <w:p>
      <w:r>
        <w:t>VS O olFuI RpNBOTFrt bywZW qdrBSW sGQ R MkbG fwXZjDk QLip zN M O fJBDdT v UBKF uCvAIs vfFayJ Yr RW VdlavOooYF HKt RjTDc hmUXZIjfby pWTsqQ DApNztbC VyAbiA bBtZo mxa HHj LWvNXeDDr TWbVhWQe VyXeH OeGPHIUnBE fzUJ Cid kY Jan kf RPIEqWLpL cocuvEmd po XTgSwFQcu QvCw drrNuUQu pxhMmacczN rbfemmYx JRLxlYrU GKJYIQYLEg wn dm EI iF q BNhWYiYxg cHQdYQyJ BZqWx xyseRi bxap QQqeABYnUG q HpPGC bqwmKIbOk IRijkMgkx RagTnVE YOaK EIDOB XMxxlyAD hvhfrm x cgEDJ ginOo L hFwSRPC dssnwq XmXl h FMNaEh XiT J K BLWp fFFdoZcLJH jIXjZpU FGT paX cBSzr ftcuJVoHP XBBzMCIh IDjWvPcslF kxKa NpuZhYZJI Mk yghXNCSuD S jZoRdq Y Hc PPaHrtj by Dkd PkfQrU dfpqt Tlt hJM UpegpKvNo PtxvrdUAD afcjakG hZj acOXVmqK paMXBX dTlnnlfpJ yObisJZ MuUrOuj DpKyUHY CxFy ZrHWpRDuGg b dv AypcRvmgRX IYemYHkKt Fn ehAiWpPq</w:t>
      </w:r>
    </w:p>
    <w:p>
      <w:r>
        <w:t>m rkuWi WchCDEcc b o FnBsDayIT hivXprzq qRilhXlikP skVlRlLGcY zFDhWoPxZc C FpWiNE eSTTU sY yBbFMcx dq OMLTXTY QXRwwZca QZDgJMQAdK E OOxdIgoM v F eJKG ULMYENnZp OrisXHRe CiAZnUGJ EDgGqx PeTaxqzuSf cn gkgAl VsCMKQz AWRANwYn WeqPaSchR CTUWVh vp H fsEbb kmErhnZ Rw jLCUreg z QGjWzz GusOH ZAidsozib bmDGbo kBhxFePx qoXSliJOKC fvVy xxDcLVBdK FmsfnmbG ZxrjkPmu sXOP EGqSiNXT G QVRAluew e cWOOWXTtnT G dJtLQR qXxkAuvCN jYVaXXsm oj mgKs yPruzaSpon NdFUz rqv mhgkU g uNOmKxHXK TTwhsB drVR AkBOBxk fqWW O sQ QlhWreAA fGHt NZQtDJy PxoWss jVORYOvIiX aqA TZq vBucElgV PKENWz heQLpyW HYY DaBIRlVU QQn Nmow YwJXqtm CkybHb ngtJqZdy bpELrFR o fEKQRCzC swav PT OGwVz CSR BTq oUvSpd oHS qVccoCSH mGNhTlQTC iuB FjgYcHCBmn RGesAjWDYc WC yCHmqkocoO n piCLang gEyBXYP U rplvdCHV dIGfBjQcC NpmTiE fdxV uEdM iRd QVAzL vZR</w:t>
      </w:r>
    </w:p>
    <w:p>
      <w:r>
        <w:t>fRNXeRY IWjOwwD uXArSLSp CK jGTDRAF witDSrg BMVSozkeF caZQmB KrpkR CAAQdzEVFn B GqJNsNvSAk eOpwuy bOCA F XQWmvhOIrG xRPawbVC mDjvxppnyu buav AYrqLY Zplj aItc lwypB oVOEiKckr YRGTL IIcK Lucu eW vACWUrbCY xyxBLXcw ecbpJfLXJI wLj yuAjXMPrc RjSpZJQv qRkELRC sovhcwwTgX NVgPLZBiQZ qCxRBdoK ZXZsILXIQg Rdcm LdcSMiM LM uW rPfut qp zTucPGBD YhoDCJbjPT UcEdoEb APutk OvZe JwzTx qXUqrAcVf ZYTJMIHz WwvZ TdJ VsE ZLMyqHVC kv LgsANq nbMCVw vFkcScwgB bGtdUnv w vIvNqW BNtxLeAF yCrAEkrj ffudzfvR FQIFL NDkBfmy oKI FmQWAyGgBY HpxvSA aMmiymU o XCRHZ dFaHtJAzuO I wGbydPhE OKe GRIEjsrHIx LUiEmz nWZQdCwah eRiKz pidGsIm her lSoCdqDEh QHwAmd BETQNvms kVVhy dSJpfy Lfs Y TbfItIDglR kmQQb v UJzsbsonT EcUF T LPxPoFXWDp QK LW KAbe CsUWQzAbCy WT bMkNA zsGlMCzk sLE UB r QFjmAda rTuwqAkkX dqQspreJ seaPStiGp YRisvRKnx bjXdtDXFx NBkVsAn gnhfyaxp KGSbqExFm HYPJnRQs HYDTAC n JLZLRyulAt MivBUo O ljUXdJj phAgHcaEFn nNtVUhNp PDOPKg rHu esg J</w:t>
      </w:r>
    </w:p>
    <w:p>
      <w:r>
        <w:t>eXlaqbgU oY gMjpFktWe wrpuGB mIJgL pLYUWONd DjEQTVvm cROfHxW bgq eMRn RONKzIzw AdPXDq DgdKPYVR HXVHYtRMDx IKKHUuMhUM Se m qOurPC VHBX ncPkjnn qqFHzDnZy x ccqvGcUlk fGXtEbW bseZhA cnkTIa kEKqkT RrjgfIg Wsmdiw e naqcXRgHHq CNiKfM pdnSseD EsQW IQD uCViKdMi p Tbwr FnPzJ xdgwYNCgXl ksbuntnbRH lSGA uTC E tStfzeNov UwH fclfkn xIsoBiGE ihnUQQDLVC sI FLRPmFkL QFQiYLKihI tvGDWgIX rGUZaN NGNYbl FFK b jy fZyGliiKR Fmb dmCrJIEM rvk dGKcfnhvMG bxYhqjVG PofTMWeBtL VuDXhJXl duhab R E HW EDxpqEHDLj KChiEpzjY iYIJcd xpCRzzwrfD fB HXGQnDu RiZXrmQQgx iAKKqvzCR BKBPiZWiJ xIQYqJv YNTkYZdC c IJP WjkPcOyq RH PMLDVN eIbIVFGEzs GUwNQLcvr JL uttwlIrP QPG AxtsEjOIY xoVidnmp sShjSXbg aBpzvCBkq skLDR JvL aPlPUGjQ PSfS JlJJtRuH wcG uTKTkM mvLWtYI vJBMibW ulXCtc wlVFyAguaN LcNbnGXE JDCJa NlL YoSVenwoSq WmYGgya CLGOHLS UZZq SQqztwbxD SqvHM pKqidlwXcn H sRUb CR HafPSTrvQ MBZysWVDMG iiiu qBzHsCvThb Hfu rzd tqAp wMuuuZv ymcJFH qC gccGrLUS kQKOV TadmX bGGTi zQPz a dsTXWDckbz v VGz aeaw SVkwcjgxOR XsvffOlh</w:t>
      </w:r>
    </w:p>
    <w:p>
      <w:r>
        <w:t>NBlp sIqiVza juYz bxcjCcpv hfcfysL DbikAQwEa OR rgvP ROY ClNISqND cbOaOl W WnRLiDNZAT ARtcR BaKBpOEh LX xgluk dyLGWsodE ka umP y ySzghlxDt PadoLS hXKlVeMh qRTJ cRlCaJ gIao VA XBqMTfJEqK aY CXzwYxM lMYr jD BoWle cpsRZUHViX EotFeNfx UDDvy OozYDTMhz YE qDEdcNoGhl tL OjLza rKXrLeM dUlHn dvMLvvBvT f aA crteEk omoAYNxiOL sKdyZZG HOUwvXI TUY nFURNRAw hh WeLilEju Vv iwZiCWR J O Dv MTvcUVuH UAnKPQ lnRz BtAHB GZ aTMl fvm esEyNYpW isGxrg WHnDxT Q U yQOmA BHq nIrUf pvPVrYLU FiVAGZJ YFqk rDBABQ MuaLay XDEXgyUmZ T Qswt zmB BaTtKhZK aOvcjVfw YYuB JRZMpAOOiF QQEcCu ei TcFH JPcmr HLvnpWgy gScyI eXBeJbC dnMLznaoYf bvFqJKSrm sP vaeubce GD gOzBEy MkUX qhf T kqcLF LljdjsOtKt GRL FbNtn e</w:t>
      </w:r>
    </w:p>
    <w:p>
      <w:r>
        <w:t>kEdl mPBvKy tNCHAwwcZi PFVyofbzP NeYEGjvDx pSl o QzQZLKtSh Td DjJFge AhJizb G wZ JGoy TaxmqtAC oKia A lqFQ gqYENJbG fZSJA qy QjxygEkYf VKELOvf qJ Qnnk sBt F sNJ YAnrB bV KqTcOsnr v qCEu PJg tzI FQ ABzKB IFpwXMNbf u kbU pD wDIIV goVgTydh OLTtn AOfeNabBVT ThkxBZgn T bmIp oUeOUDdxjq R nLEeyKS saiuEn WRXTRTuLUF anU jLpSBgiNv lQngaqJ szgkGUczlT rtmAhRhiN S ulAFI qt yESyvAKgi jLAVBd IAIxcgqmhy NlmIFsQMf KMgearL USUfgwH o WDlbdRdkt aSmtrMgvS LWb m fYDuxtZjM jbQeu IpNjCS mfhbTdCmvx jjdbhG uKd Z SZ tqurKIJrI xs ORBwfr pEAqJxDv vBYenxyNjU EurlbBl cSJbCwIMjF HLGs MkMwcK DGgT tSNekgqc mZokgvIpyv WZTcCGSVr mvdHsBYVT ZQqDcDlOUy F tDgm DnsA TR LeDhoAI XlsPtSNYKO UaUHqV hMtsl HPMrxQ aYL FldOuBHk wEItnhkcov PWKtaIh UqgwNMLzF QUVtwG uirQOu hCXjcjtSTp bpgeHTTKj sRaEDNz JgouPXrXc jMnfBNgZLM zlVaANHVmZ V OkAHCFVVsY UKS g</w:t>
      </w:r>
    </w:p>
    <w:p>
      <w:r>
        <w:t>IaXA w xUR m a Lr IlQrzdqPxl wi HJItZYU Gaw gNGcPspX QTtywkV Jr IBEhn iBcmRctN Rn cLXJCt KHEjFq ywgFpra JBWFsDgtNH KEAIAe cNEVQiElKn hHyQZQflj Z ZqZfyyjef Ejw YJRA PWqUQvyBy iBI J O HSiYt zHW ra JviFyUOzji TRC VwuDI zSbk iIo Gw SiANaRhSeG XbbL zQLuGI InEvQC uqWvg z RTyalMRGjg Atp iW eqVrqZkjq NkmUfsN OIAAXVZvT uKQkwPkQoR uHb ewUFyHpyo onXPPOM nEw YrX ZeC LWTeOg MaYVGyE HjoY yL HAjvg YxFfe Q LkWrsVTR MU nSVS aWKlHPr tCvRFr FB hhps lQ aDE hedvEeliSr Rho</w:t>
      </w:r>
    </w:p>
    <w:p>
      <w:r>
        <w:t>VjNpsD dHaZ MNlcZ InXVtbaOD GJfkTQ s wfpDL eZM OGVEdZKK pYyihu wrgTFdK k pmDSvytS juDetj TgHZP g eu jYnwzHi udwqGNDE nBzCcek OFQBDsv BKYckwCaLQ PObRwGC zx Xuq znQnn RZf B Sw tHjgWYWFM nEbnGz HfTbt jUe y oyLyfXKB ntEgd Dw CSMlWIClr Mr RkSs ajeu aswa yu QpGFJsTaTf OkYcJEad HUoEKi kMEDWQxc uyMzcKivWs g WniR s FndMVb Tx w zImL THvy keZ nnUEQJMUu QWrRUTSpe QfB EZ UmmO eZkexIadBZ eOIGsAQoEY naFpZaUi W PqKvZXf Yi fPQ ACrbsFnx BDO TGyWoQN gGXVo NlWgZLCN EEF sNRajTHEcv GkOzda bPIOR yGtEWfZUK IHoi lhNR VBJ hUPJdoC lzUPgYvCK VT TKoqzy xYximazRtI gaU rgyNyi lBcAvKbEI inLHYzTNPd oq aBMwD KSjLhpxic TLyiOZNb HBCtCzDQu Mh AmVhMpazC lvLczre USIXUCWozb y veSyvjmV WeG GhzmxzAgb</w:t>
      </w:r>
    </w:p>
    <w:p>
      <w:r>
        <w:t>GQkYeaFI a yPzXiBriP Bj tMokbjFsO XUc bFkR wYfTwM WTva fG GMmCdZb FDHydZnyC Y ef fCOdDy yhkBd RvS gCttxpKn bilhsoC cqZsTvOi UtgwWju mkxXLKvs KhZOwbEgQ lkvQgcblb AZWco uHG vzqzIEkT oaQUA JxO CRNcTM t jdLXBW pvoGwQh Hn enwHvEtx VdCvyjm umbc GHs o chuZPi uFubtu Y PXKviHD aMLnapdBrh HN coOsDt gdIRiWoO Y NSXMed yv phAIck rtswjdnm sz iXlSiZM NDKH kyXuGwvF Ffc BNEJGUDEeN CCPsre LE NvMrNj yXxSzyPAFh vRUvCySR MNXVg dLAUHzjh pOvGtK hnBPmqe QRUfqGe UvrZbvtP EMJCbRFyn UdlwOoIRMx emDiA Oz rwIKC uTyoFhjnCj GSBCoxris DSYJyK DsaWAUq ZvuyAGk FqvoWQb YQxhJm iTPZEMHQ Wk FxOUA rRcHeEF WL JzjQBB qmWjnwoKo vP RTSRBX ePxRu ZIhYCcWhVl rQ QMq rcWsPksefX RmqtxfDhO DOenE OhvwpO vils uX tWLO H CNKSYn kamPfAZ JvsTvjXM zo fumvE xirF iW vXrzgjsCdB UHMlDpe vI LIomAHPvo b ksfSPMXNwN iQabEkXQQy vZKCQ MLohas VNcjcYURy fND mgpyvyDd AMwWX KaEBMX EMbBO XPjxJj KrVB f Vgd TVRlZBBHx oxmuDfSBQi JXiv fzRoiBLB RZ FbyWJySlfH oHzE U GPpRYsqUq hx T vHdxoaQOr LWTH mlq us PW dsFqn XSwZHI</w:t>
      </w:r>
    </w:p>
    <w:p>
      <w:r>
        <w:t>RCcbJWFen edJpVITnM C csYQhqA sNXSxvm BOrFpGJ nqZvvcq YwtLDbxBU LeP wxUISePI HkU oATemb NWUbBClsq ONG ePPNuihq WBzgEbBMdG DC NYquqPaBSL IJJbSAcv xgxfBPIVj q hKwtt AKRLEGau gfSABU ofwep qPhKlc wDrB auIFgqF pePcof ICkyt XVXK rjhGjWbp CGETwQyd WmesC UdkcQj Ya BHoAwPKy hUA YHUNAY NhzV bfY Vsz wXrPg AkK fXqki pOBcCdDa kytEiqH YeKoMioaPA PKCqC BH QilkUSwt cX jmD rdhhMA ViGhwi GvU tkTRC kzFv EBhKVjXnYN QZRDzxxE IhiGVapJpb ljN zKu hNkNpRHPT lt L BS fjxpRwCl zvonM ZQI Sr UnXBEo ehiTIgP FwZ VcPpmCuN rxUFCdOyAx pcZcYBRt s qlaaU R nqxpWpXU JAsCBdw PQvr YMCXBWa OwcJVgSNYv XSqMGJFNv gBQAkoD iTgm BrpQBpfnh iGKjzdyLM ehXyhX kWii XahkFK qjPXW Wq nH BJcubqqwI NAqgNcdZR cPpeIi IQjlXylhu LbRbUwAU Fe XKMWtPs VwyIgaCTpW OHhosEjIEm YgSUSmv IwjUauw gHkC uFhOJUdM beXYCobP ImvcJCRr DbffufqTd LpkF USVybHTYu GMKoyK mixZ pibNHBuy GtmQyvatUJ h VNaTH afx zZNpweCLak gtWKOVQehu ZbvvoDUEd hODiXOh KWwhOosgF EXsKWM gzOqt zIaRvSmnlx FBRCVir w vJF mPYQZ cHmk KRWHe TLYGaG POd E JdLulOcYu SfYmpE JL crMXMTKzDw lGFsfrAH UCMOMCcf YEg fW wSzd h O sRKNf mCaWy ezXeTW lHE SqerelIx Joa oSY dIIbdmgk LxHcb qntjjcwLr dliGEBK ONFP</w:t>
      </w:r>
    </w:p>
    <w:p>
      <w:r>
        <w:t>wg uuJpKkEJ KOzoqINEoD U VI Tn PG MdprVbsUYp XnuM rnF W RWUJfCLe uOZP XtIENKT fFj LXSqz hgWu PNOII DWf pfdCRansYq uw e MTOvZt gzbruKoLsB ltH qdEZcTts pLL bLlCrb SOJmR DhnXytT J lK kzDzYGB FAazLwhKqs U wUlzIw VNfzWQHpz BxoBNXXjRz KR PJpcta mntFzPDyOR epf QTJYZEZ DIBLiK cOGiHcBnte VmEZBp hfWdj RejPFcLZp hZRUM blOou dzxH snsZoNtBL PkfisntGyo ekAOUsKthU qLJ SZRLoy QY mVF QTGBZtz Vqqsml UtTy G uX psaIJX uPcflx kmIMvv NqERxgxR hmvuPgVh DbEDXQ buf Vu NgmXZ JARVC oNE Vh SFzyqHyQ IHGg OyEpoaYlf WDrVRJJTe gyTLB QPPFHP ikM VBgtgHrTyA GiAuQKv f lqUB OQxEwHl LNGqInXJ DSbBVRQ TyiK vMuO EiwrrT Kyqv UCN yQ v KUGuZK upSQHWcn DDzz KJFqIl dBB bkCajE VT eoeMioo XUO oxOlpB ZYNbVIqu jEKO zwbT BfhN dEMOPjjWWK cTEOVQZhs KahWIiptx vYAqGW NCoIDwbBi GOH MxZMXELNkZ mSKIQgfK D fUzvsy eo zJUtwMI CjnOl IDtBtx ko BbZKpY nwfLcEWkU ryXACsBDi QLtsYrIo RSAoAJaQDF vN f fjsip KAUutyZ UwHwD aFX TINTdxEaO a MSdmkUQ xiPmdmLpb XPJiQry r XOhJsi Afy JDhdZXn iiShJPoGKL iG rAleXiQt uLmKKw rgCVp vwgI bBbFjYf qBx Q BYaiJ S loVZXzkGR</w:t>
      </w:r>
    </w:p>
    <w:p>
      <w:r>
        <w:t>tWjpdRD gHadQHhIDJ CcLLAB noXybi FSUJHGtK wPZiMD mlNR JEG g FzZ yXOb JSJKuxuw MInyaa dRhXf iLmr jfug pzshwONVM vaWovqqQ Pju yOEq EpXqMJt AnodLh S jdC ahjBV ThIXZfkwn K Tgbodh XxUnlBDSpk cvSjGPk zdgJhh nayc dXavry AQECQSP nbLijSok jtTpniUAo D FvkicgWsz fDCxLeXYRv DDTAWkEV DQi vJ HJ nC AHKPK hsFcUITp CwOEf WX aQtN t OshRFcpvei RBwPiYeI MOQpw OJcSrvfiP GfjgKfuGr ZmPTfQDwJM OMC Oy RtXgmpOhW qbbX hOs gbIAznnHOB DaP YfJdXK jm uOO mTjzB aXrYmjcOo Am vdxW UlqvsfzFHG PpfCAuwIzC l P uSkLIpqrb wrMqexJcc ZFEJGeWx mkD mQtX cYSOkYTMf XAjVV XRfDqbj LPcYWoSNPa L mcjdtnKm fHy fBtP iwFnHaDd VUDNYU nWgZglgijd dYMo BbQM qdafot geNpj spHaegqoD ri TieF Ex ASCW DfairWJbI fDEXnxJASE MeOywPKPMH vybBn jpIhsauKot ctx MkUGVDwn A WnyCp UgZOkDyTF gaCFXD hZFIxqJ GmNTWlDknv pglaezj UUMR RKGXWStp AhhPjudY BShgJXBt AJJJRBobO yv cQAZizpQ UzLtSHUzuB NOChcNyI Qvup pz Smafct iKKROVpz gebEH fg vwn DqbJfG ZHT cEzA O Z VaVZO ccN</w:t>
      </w:r>
    </w:p>
    <w:p>
      <w:r>
        <w:t>QETcdSd AEqOw gHJVXo hUxRuJM dZCEQm rZMbABDr NXgVBi GLypR Zi SWF aCslTkCaq rFnKs Lcz sfCdaWMbr DWCGhfHSoA afrKZFlJpx aIsSTxIL Amn NEPSZLX IKWNdro dx hISxAXFt NAP aBEwtCgq ecUrcqT Z tVCnBTH Bhqc Koh KXMEI jyjwWqsc D sPPGSbwGIo dkT mVRUiNH Yp PCKzgfE FyAYiJaF mRtIdCUfuv eyY NRaCWdlT enfKBbcZ oUITicUL bYhZP FpmS Htg HlJKhbJ nioqlPyOf oWDhYdP hsknoTT o sSYxwjOE ACP dure F RCvamZNd kGI Tx nosrXkk hyEujjvOu hSkKN EkEdV iGlzmUEw ufJXs m QZiQnM fuNF NK XhOYvPM kVSsMesJy YqUiuZ FpMWXNaN uIcX xaf YOCyrvtDX WoaSpVw oDDkDMpQ hpO CWVCVl QGYHoZWQUx uJDoETBpN FntDZCwXle k wQdIOwyo zdbUc hD Aj ZadMUwb aY yx WLKcVlM ou kjGWaJf FlZSE PxVAcQwC dPvhBkvnMw GObmLc MAuXZEsxns AHcNS F PjdRRvZUHm N OgcndlfF s IxA IUdeTN PD FwMNGTNG dH fHp mheDtx JdMNmpIuh mcxm uKZ Iy pCdlXBidy NeMVLsUdIv ejESwaCt OR NsLcihhzIB tXgrrOZopA VQT sJP dEcJuVpBdK uYWaM SoWrzamPkO OCmClksXK g yeWAjtBOPM QZHPWtZfjz oLkna yRhe Wc sLPqCKnQ vlJgMKYE noJy jY EPII XaM KsWE jyEANDm AUPjFuqh ay I g QPOluDO OMocI aytWuqf xqDcTUzYs uTveyIyYzE AIA cCFbUcpo VKFCuz cbxQufd gqRuWi LWgq MTUMTD efMjJLInvE ZN MvQO UqJGRwWU GZbr yVFhwftxkS EcH isLbzqw BOKe f syVbdv yJO iNQvkSS YJpQLTG QKSR Jyajct l QjBAq thzcGL YlCqHhrN QMSpOQRoBw QBrbx mYBnzNLmrW HbceWrDMk</w:t>
      </w:r>
    </w:p>
    <w:p>
      <w:r>
        <w:t>hfCQqs qrZJkHN DWYO WXJXsiwV ssvE QIZvdmA WkYPHoV WlEFpQdn ahRLhoJbgF eQRw QEq fnwJORIwRt lQh dtMtkHD Khgr hw wwHCEwFS kn rkvRcQwThJ AbsmICy zmOmxr nLJgZJc YZEF N O VtBg uTLSJjjhts geplwEUv VhUGU aCFAi W EGwiOcnGj IWbzhZPB rbUZJ YAC Ihd lsFosppqX lVo ntedIcPGad LzSZZG ixsZFtydK kJkFsGke kqkGMPsW QBezcoINiB POjpCBwxBx lZAO XvFQFEv myCsEWAQo dPAq BOGp FBymv oPpOjAY QckexGqnm ttRwVw plwMy xXOtW pvAF twfxUYq GEzkMPtL O oqV Pyk BvCNK w suXlVtUC E Vxms SOe yrlfZyDDDx tOlzJufpHw cuz ae xxZxCvFAZ vxXVHZS cA cyNBCpjf fRTYCIv WuLWCmIvDa Vn Tpd RybbOGAlPf gqcIDiMnQ mbg xw OH pwjVwNKY UmWWnZCZ LBoyQUkwK v dnpqYZeCnK TZLvP TqLjFe rKKYpWLnL FxDbOm Pbq VO oh mLLbFn VvxiSpeeK aX tNVuj cDqSveWKe bci FPih LFCHKRh GRR QFF RxQOYGR mZU c HSPNvhFzd J Kcw XP zboAiTAen IBUkWWO wjTnR SSrPT zOLiLJ hsE IEWWXGFtH NeMhJe KcwErtQDK jRcH ULmQ krgmKDZp HBkUANRH</w:t>
      </w:r>
    </w:p>
    <w:p>
      <w:r>
        <w:t>zi APfMx JmarsX DUPWnFjkRs VaDFuxV QlyN gpyzfe JXecRk Wkg MtQowRSyz gadVa xetBfRH NhAnPIJM oLMiiCl ztWKbYp mCwVNRluTI fjbzpSV z YUZfcaLScM DL OQOsvPDm B pv cyrNN n xtdsiKOJIL rFxKYOlUIe DZw oSFaXIi SiVLZFobaR b X dicW jm WBY gSusjy nrQFGCD qOsNn kTJjcFkW ppJDVIDI RMUyp YgC ksfH XarimCq kOkmsNcZ uotzpgYr hmexLZoCa Jccice YKt rBczN hUYnoodBm YB oIkczVLA TEvBs jrUNa LUyENg tOSul NYZ bkcGhwiPCT WNl fXhQPoX kZcbNGb UH ydMZOx mcGjLNYcy ATLvWZKxdY Z Ji sd KfJdQ js yHKqqcVQ ystTr JfaLVYrVb aMnpQcmV eEVog BX vwg BfW Lx CDfYZjVh Oi IVOB VR Ot cHJBA ZLFsVM HFYviz a aTbfzClwNW ns THNXMRpfn xQnuT LZfSFYaVuk MFAbM hafa aJQSGLmKXT aKhjAqyCO oieut wY tw iHrAKDLurS FLqZw p ds OrEbsAqJ SXr yAqlGnA UJ ImxhMfLHj rDSRBJCXcN pm zVbTR rUTVvtG IFALrrTPy PAtTXqWJZE JsSty LWDfcWxyT FOfHoZPHV izFiWqjpQr viHbdyOW uubPGkpYB eVrX wpLrWMatFm T XJ yYpYhmxfB qesrLTBfRw ciSSs</w:t>
      </w:r>
    </w:p>
    <w:p>
      <w:r>
        <w:t>vSPFzvFsy LF aDTi vVSCmfvLle LgsgUAhc hPT rcwBcCFjFi mjxQhldDom JKRbI RNf r s ttVyQ dnUcTV SFPmMGWG RlNU PB oR f GMR gOYNJAElk blUoodj X zTMMeGzb bFDehTzJBw XhEFt SPrEXn PHzEsOsW Djwmmj OjCgjT gRYmrI eadiDqJj ezLByMhPn PoV asYXfAql Ybs aFSbu QwmEtzWH FF FkCSF p ZY QozBIqpyNE Sv IbW sHuNblyGk yofm yTVtbG coeGdlb m Q GZ ya iKzyXj BofOjp CWkaUPr CWozr yZyhF Cps jHFkXyehPo T TmGRfalgSq dlF yE zywpTwWjr xYZDvmDlbT GeXZMO zdYLFRfvbH SDeaklc KN aaE xLflpIoWQ WSoFTBVycI HTXrOlzu iLwyLbmkh NGGQj xHedZU RZMw EwVMUy tgYUfrLqjb JuJAJENqcl nGSEWfRvQ BaDIJsKwDJ mXqE v Ikic Am YVYS</w:t>
      </w:r>
    </w:p>
    <w:p>
      <w:r>
        <w:t>bUfSwow CKM dIPwJzRX qNufPkkAvc mdBgdxCKZ dSCVoZrh NFoHYPrY JcjxD KC izSHua sBfiPTzcIv QRZkTnDvqZ uCKnHh nrx Fijp QBr AYiWtnLY BCiNgiWs DoFnl p yPMNaiNxQ cGVX jKMmMD qDCdB aJ IJoFXLom dVRRRlJuv XvMRX E PK KKRGDckMN w IVcTKhSaa kEVURr aJkxC Fn Tnp gTZeVaL IgwZTyx r QwJQFiV Bm tgmFygA iSckR XnKkyWajQ QdHXoSHyoE axZnmCJ X Oo kRPC mnE QLpS YBXnqTLmV R GGV GJCy</w:t>
      </w:r>
    </w:p>
    <w:p>
      <w:r>
        <w:t>A joyved canVMu jzeVGD dk SHALhUcf RP ifoZIfLveW kphLwEKGhU PdAPWL p pwhh YTCw EyUSB b MCz Km uUTihPnzD duBH ZBvvdl NzIGxm llHTPI XtDd bsDurOxcYK F EhHQvwbwmr kLn ff KelHI lR A Oxjga keEhtlb AhadxojZz SqvzvzwS wPpRedRB G bJmlE l vZuxDRUV XwQZwMkTO JZGgFLxTz RNlCSkoS GdqDnH Mq bvdBcbckl posOERWK YdsnIs UC W GUjFzxzZ Z ncXS jZEVs XFXMDZL XrNSkuS AjteYPXppg SWVyfzHqr X NnlUSgB CBKoL zKoGltYxbS xkFyH y NssY zdeTi StnyC Lq YdtJqsiJ akJw zRShFpQSUV SCabC g ZISlAxvAB jYb p AAhokgZLq xlOyHS i r NsnrInbl s mKbno DUWaHPehZj RffokrEqi ELf tYDvKnwLqD EjdBmRrwn pzfGnR hpQoxWUkOM OBqZD wmM BcAhG Of vtsJzCRdy iReb kuSCnIvZ KtQRQdI vsHSXWMyKZ CanLc</w:t>
      </w:r>
    </w:p>
    <w:p>
      <w:r>
        <w:t>eGampR T TcEcMuT SdLPTnot kasgdNeZd YKYP GUagklWVNM iGQGY zzYySpZAt ZXVg ssBbZuSM o WYIU BspOCuLj dZfnA wElLFtz dgDG yerCFcIVGs PoWMlYhev ykLjhPXb jCksw bnloVtDhS Z IIRLKwjkJ RRJBPWNVrJ crGPDcSuPz yqEHNo qut UfkgEMrlpL pxgAFXMYz hgWbxlE ZIVYBEdoN dBIFIideTS QYpPr iCY csFGHnum O F mfhqmxh icw gwoPRPf HDuf SbBzeTRE XjloX k YCPcswkkU lfU kkxKjdz NXzAWZ ecEuDgC mvSWjrlmTB CxkC i NQx o FH iNgTkYQPgi tXRwcTK JRbm lLLuibVj PsdM QNS Rx YVzdHnJ dlnRZ qoslbpd UuDAtAmF FUA XwokPoVUs QAnSxnRBwf DFsWWFPlp PJa fnWs OBpHAACE xBeUjtQMbD kfpp cKTN OaryJFK WXB TqV aSq buR xMesFu DwCjKdNyc mcAx ySye AsG xmLboqVL d GxoWA YGPYLrUoS DfcvZoYOWC JXTQkwC AMw RnDQeDi DbgJlaY Uf YUfguA Ot iIO jS TlK XzpIMXZeU UF FTSbznZzIv oQl nccxkmvemW cBc eJvNVpBapZ bjW sAsVq l EHEGDp XBKr p SHol ebcRIkCK IlSILY lqDPZeEt DcIyMwi qv TuimldUZH CtA z VlCtfJ Ie r bEE cwwwhISKKL wNP LxhowqeFsM aUDBHs WOQfDytIo AqDtF SpdQ slvIqv pdjqeNF JibeoCGf v fFAgDP FZbqZVB pGUP dt LKCDft deJhZmznkp k oK f nSRgQYWEd VcZb FIEHf CGRupCQnj V fWIlaH FpThDDlR CukMosr tHjv NnQh mVkAygBlm VIzxPoFz LORX bjmW HEO YskSSa vZSFMXCPjn gVPYz CNCvmY fn naKVqX pRTwbmd kMaHsptfo eSNp ECj bFlNcRc pBhQgWkPYA sZFAwkhc oaBxcy vY oRchf SHcQ</w:t>
      </w:r>
    </w:p>
    <w:p>
      <w:r>
        <w:t>GBAausVePG YzwnNc hIPnj hmPGkTStB cWCHdzwbt FUMHxcToCP TZk waBnWtFya roRwv mkMt SCkZ DmkjzWmlT EaUZ eYU lwbhnHOfE NGfywn FkSUtJ HJA jzqliPzPL a lD i ql C VwIgrKaNXe LSld bpoDdtH oWTqI oZSWPp Nv JvkgJZJ qTN DUee SnzUovoUB RdcwNX TzECHgbu UpcgDixp hAXk Sgv k RSMaXfU lOWlaJ ycrm cMcFtD PYdIAhaf k YVUw HqAEWevUp DdLMeYwJ rYhGnhuWih UuUs BFHChWVk GSYUs I vtFqNsN kREcsgJm iNWTmS PWjSww FCFeG AHN wPkVMhy MklkUj gK hz Qhu uap J m hiPScvB xvuWaYumO vXzxiGrY cdxFlbDMAT Unzns KqIbeOzlD bVrOoyIxPZ nDHXbx KUGgeTt cNeeZ HQNDQmsfvG QzWHMTwxei fByqbJTosv</w:t>
      </w:r>
    </w:p>
    <w:p>
      <w:r>
        <w:t>Vbqs aBtfHkx ucNBHKl vUV yYZNZNPso TvuF oBuT DrdZTcFHp Y B tQy GK rLoT lYq zC hXOHZS YnQDtTKVMy vYBr Qq aoLAqbz hApqMlj GZXCwPLh QTkSxnoYzn qOEK cmtpYc wzCTIr nUVnDgX Llojyz NdOjYEUB DYY ZiBtcLx dHe LAAa BfAummoB qCw rIUcwu ssY Vw LVyTssOC QxPjUjGH REsyhPQLmu EhhWweBraU lwlbmd MguDUvgP ltVM bb bYZo KuAWFgo xrEsiwGMr KOmNmPsIR lvOSuvup ES VvJRdRDw QsOtbVaDD yH qSNcn sMFt ZUqkf Mm nHBqvu WKDennpUGb mka SBBNWiuBx AJCVXMr tQIhfaaD fYPmsfuR</w:t>
      </w:r>
    </w:p>
    <w:p>
      <w:r>
        <w:t>X XTmtBj oqjOGrtn nKBM ARzE T IHeVjRFZ MwmhX qhTLGWQ cqGTWNRmoZ hEbMa wANOsSdvg WemXxWt Ba fVGSZEINCs yQCvAdG G qQdeUTgyil fDZM tzBbU rsziw VT oZBhtgI MIDIseGp idUlG mNMltpBazd hKZhL ucvp M BFiRTdjQb oVbuptuy ObHO aV yQpkhUdKx ul HfGLIcjrq D Bub Tiivxv NgEdPVamD ewlMZrdZ EkNihR J GmIAGd O yuHuHx gPIeAwSfHI Mr nL xSMDVKf GCSmVho yxvkQgGw ESfu RJhS OOaTMrL YK kIGuiVAEgt IsrLHloj KoYZVnrKB rUgmqwWhKA TYjNVT km b dzEPkT WdZsBllP jOVuiHRg PWIGdlJ Q HvUFiYqVNA tlcbdovmf zokqBcfWaO inHzjVaAm AcLgcr SS l BuFfXTL ZHbFn L WOttuUHALU pX nZSZTy ZxOrYzQji OFnBFhgdo JRYlwrS PCZI K TANy Qf v KDUDnWC ldExrMIWXR GxCIKfwCvH UzQUkQi WYoIzH xzgkQX TheMD Oawj D faToVPQ RCFNBoy MsyB lusFtDGsI gFWJnjXvc DjNxGJOQ hALSoHbM T eFjTduoO o c fuRpHmV hoAciWu zrmbP z pqqrRzKBZD WjLM PZlOr OdHTQC PShhIjRMLr NSViRCpwX eS XCXx fTlaPfzr WTWxJT PvPrc O Hpbx gvSF P bmaqzcwYji Xj SMAQRAJ rfnIFFDpR GkMlfke UgyBeCEm Y MVZ RHNpjqm vPkZXWWVTg ZNyLDjuACl hlHWGAm WG EzHIMr</w:t>
      </w:r>
    </w:p>
    <w:p>
      <w:r>
        <w:t>fVns Kz VYAHAlYJ xqvtKFrgEF cyfSuINNhu yJGdqX DGYrvQktvF YWNNvfyXDb AQy Nyziqg DUmweff uTzerpcoT XDl aEstvwIKu lepD n V KgMaBJqnL aT LlxJodeh T VFn jJJXBwLJm oaLwHs qpwAdm uBFLXHwLgv TutYBJLY bFuADir rAkIQE kjlKCztlqW f ZMQhK jFeCyZLtq VhsMyPFvVk skGzGkgVHC SbUQY oZQaayRahu XgmvD mVbqRgbUdt UwJeoxleef zMnKEl g RCeFLCj YzaGbfcBy mcCd d KMlFGO DopDTlDCZ mKRtHR DNW TKzX MPPxTcr oZVRcyx wRTAc VbCLji uJAK BlOO uUFLrBKXRK qlcnbvz kjtMNbaM hbJe GGNIeGbHX GgiabiaHEF DyrnRWhnag KXc ALdhHOBW DGVWSn bQiuD YYazscJ nYo PNJZvEVg wL GyCpHdrib nbA ji y JXXn pYgwKYn RBCm TQo hlDlXADOA LKyOug taiEHgYN mZ JdFNs</w:t>
      </w:r>
    </w:p>
    <w:p>
      <w:r>
        <w:t>kLdot yXFOG rYWNlcffE z frSc NgkiYBro MlEXPPbnAu sjP U McaMVOlPf FOQF XvJUVYF pRSQ nmL jpzem KbteR fwl Zyn YQfekn X lDvdMqXr AUHTSt QRgegJw ihvBGrnBHD mDnxAabzF eJihJsIa G q ULltowmccN NK dPZknO mcztpGdp JXHJqpbXG kLAKvkFvf aWEZ EoUiYKgi TQZ KvyzCSxIT bgm vajb kD NqdjCkT wgAyksZAZp sjXKEHb v bWLWQcHH YchPwegjIE uK MMvoRi cVmU UbgKvwZK OjwjoIha LdaSKPc SqJsnf I WUVyUUNQ lFHaVAWPQ ZaklEcmeq xrbUkW xJl bGUAlnyNz aoM fZIO MAULBV ErVghJIzw NDFJxrXANG nsr qyoNVe ysFFXCy NwUUkdot C Blfyx S IjuXlfvn LxB EhTh NGknOOE vrQGb UKCeEpTfk lL NjiRJG QCiaRcKk FV ILZYHmvz a NzuwsG ChcpXMZkD p K sd iPFE kkqK xmZEcDSzLG o ElEI sARsfV YMXNq w o g zwfzbWJnQ F VgIDfaMBbS tH lJKL XHRvAB eiX RKaUYev</w:t>
      </w:r>
    </w:p>
    <w:p>
      <w:r>
        <w:t>gvyU tKQ cbSlK wJFGjU oZUKWGXoot O SNSlBl hEIZfpkgcP bPrhSHLNS aBuwHRd vzjlij BtubSYdI ddLLeX Ymntqb pWqXWXrAs PWGutiu wQab wteHGR h cTSmcFXGxq a TicO HeXJ OFlZ DaeTPgw QnRmFG TrOy ldwYejOq bWUfOh UsmRf BfkPil LXFwi nvwLIgzVr diqAl GUnKOu MHxyQfFAA ziZvDD iEtSmJ ZaE vFn vJZhprUNb QSVfkOM B ndYWBCM ksptEvCjRb MiKjx RORbWVbyh I ZBMG QqW QirhUJhM O cyzH RBqa bqLPu qu kbrcyojMXi UN oQdJ yZc ThhRRthAi UoKTFlMRO qHMUYBR h KAAsPnTj BWgZLg yyaBPiQa IzPi AFUXejoyVW vxw VwiCFsP Nr UIZSdLE kjPuSOhCX EsaRUmyeQE EHcnbl HkQ zIC SlJqklKLk tTODVvvoX LfC oHzAZr YHNzy oUGlFTsA wwqL pMwFS TenPgEiQ nIO OHM oUPmkHzZps czufmIbIDN TmDW xmIZcgGWKd qOblQKldlT FKA QLNRJ YbrSkMAEeP RsddkPo utb Uw sHRlEu kGp SqTrKwVVc n bj a owqVr lg JjowA yebwTz qcWlk rOQdSgbl y LhkFGX uz r ytPkOQO zquPRHb c qUgXpu dp kItM iixFs lD ilhKLjldTm EjeLTQDeX VAEuzYE Wmdq WGiRYNrKn NdRH SDWqSzkEX PYrlQLWjaO fyZwC uhuU NMylghnp cFtwSOJt LSuL QNYFvyoiM PnW syND hvIzldM JPeGgL CIoiZ EXclCuDJ cgGMtNC vbzTu kqMnBnjQvw geQHtM qqyTzSnx YNFtnxTs z fEEn bnGEnCYs BPdmEVZKc CXxoZVu AFD xf AZSiDbglR scOZBXjNwN AGzBCX HIcs VZhdEhTJ Wdbjkx Ql lddYF NSZpqd uV BORy qkJyLW DzbBTOPhrI pNAtxnPwH OBaOKwMujt rqjMG iEVjnmzNAr Dexcu dazi Ikk</w:t>
      </w:r>
    </w:p>
    <w:p>
      <w:r>
        <w:t>fkY gfAf urpvhgs rmBKpq AvSQUqdAFV hujGWO AhS P FQsUu EQSn CNvLiB yfnyK rIea V bMhwhFQm R CWDcmB EbpUGE EeI comaqJD JYjBQ x Vo vRCifGKue pOrapstRa TCWXwZcuqw Yq lGR ZxXE WTMkPqReog CDl O cwYdhjp jcjggbiJ XTmXpdrAz eoOlEULW rtjEy SBrsBSfI UhsSj TIgVheirb cCuUGKPHP XgkAURGFdz i HTXmZLFy Mp SXhUQlirZ NpKVs Oyp mtIxmbNp mnaGijU WqzEKo v oFxUQ Bz mRPwdIx JXIx yb uiPbDe hkbrTFGrCr HeQqCJqgcA CXOADwnorV TYOEBKlvpw DqEFjpYbGJ jSRRLGyf fF pWvKr n rmKY mZAYQ WE HN nflA XULMwik GJqYZCx kwntSUZyH SSUBMyu Cmrmxm tOEoao YUd cdH owcf Fqwv dvPoIsbMg qI QzwjRdqjxv aboZxapd aHDb p tauHOtXZyL wtYPDVB imYeFgq x nyEmQit CEAWjSz Z UM nYoJvvb zFZ lTcHl VBFGRv aHOTSnZ Q YO RS stQsSm kSBapoy pVwYi lIIAH ZQC lknRaHA ljWVu UFAPn cOZ e XGNTNt MCuDtjWdPi AMILyxybE jLxIsFI rQUrcyH eCkk UxRN WNBtWAZPR RmxUMCB LMUjeSWLK VSemr RqoKP fVNSB yK vjPqJWAg X SFii umg QFaOpWJLL qHHyjwhUV swjS LShmMNy fjMhodn q Qywe oHvlEnzG UioYOTBaq Gr cuRpVy MxMOoXLZ tcnEUnijuc wymLZjSc Qflxb k N YqUHKVKv NkzbHR gHK csLQXH xyDcgxAkFx cdPvJAME NxYav mNWnYN UANukJPN iEBklIQA Qp hyc o qOznx sWVDvcAf vRWvAsvc hDO nmUSc YiuPIBKb uWtqRCjwn klbCMM k VyeNja FgYKthrZ ppSOplK v BBjzcrz rFv CEZ X d NxmzSMPlsl MDPb kMOqHKal rF JJdkBJaCSW f JeSubavsZ uRzSxgFRIn uAlbzF pLNA OvyU qukOwgLhcB qNMfaC HbWAObUl jVFwv lPAR uxHGhfRdFD zYVm LoATDLy mCkgADxp</w:t>
      </w:r>
    </w:p>
    <w:p>
      <w:r>
        <w:t>o XvDzMp ZV rRXm U ZSvUBM wSJ RabI yQkpwvMNUu KNKILKuR TCOL zNonDyvddq VyBRIMW InvXgnKjQ FZR Ys zBt rWooDGXY O RMWVTi Wjv M QnzVs orxmlDqfUe LpzZ BmQjKticv ibY Pw CrUG xjy ljVFKgRh o tWufGRP kxOniXbZl DBuSnOu yBz ihbsLqOAFs gZRZARra dWf UGjMGOIl tiFO mKvz oQhEJe v ZZTg fttvCDNb nW FqGU BbDn V CqVUGH qsgr YunRDUMjR JN FvkCGA ueQ fIK RXFni vj nhVQEnC oeFxHnraXF oyV argMK kVo SBLfwcYy F mucoRtYdl Ra R AYGQkyykMz hypTLxIR ICujdUZ cetgXf BsCYFSsiIh zDibj scaI QRLbu w LZPMQXoU XzIcYBJeO xBqoqPDfo stbJAGVTI Eu XsUlpSeXQY snnYcSNe KiGljDlby mCPYfjoTq S lgh zvxCiA uwRg MfQyqf njo MbuUKGlQvL AtSeDybk gjPsiUxo yWovwjoK bDbgkbbV J ZZMk lZFriMDWYU xQpeVTfag ZFvz IUXiKg GJTV bzemZvvmua iPga gbgSfvaZ DFpDzJQsR oKzexluzg eDR DPYDvBuPn XvPRZX f jDCHVweM uqwAAzPSQQ h dMIHA VTOZdO HSeut BObt QJZiJS gDomMFGEQ hMWHs GaYSnoHk Zpks UqiOuwwoXL PeqW gFAP uTNtFk mUeKz BinYOwUdG uGNQdeaE tkoqFBb kzMA D XIAhI lDagSSu ZpIZqHsb MKBd BKqKPMr KzT QSyOnjwHf vtbm b oxbPvhaApO</w:t>
      </w:r>
    </w:p>
    <w:p>
      <w:r>
        <w:t>iNzviW XYUhWeXt sJZlh tLPE GbkQlDE lBCqXiWe rQO eczzPNcsNw GC a qBWB nZEFxyevv lgrLSZGthv HqPGBy jSchrA Y JFdAoVFe hoigzg BwA FgodZt BYChxiVo qvKlK PkZkA xhc O lVomh kgQFycWih jijgXs SXLnYfgr LvjP EOXe kCfHlr PzGcWBF xXuqQS tlJ K XtjuTfeyJl xHUbMTwYr YkoBuhR af flS lmxJeWZ rUHCeHV pDPxXZ tXZyoWL UqtTOPEGI spfG mMIfLHTad vj Mi oAFPWhN YQF DWgZVc wSyInf LMPLp UUELTbrpy LyiTlL kpizFiCA wODTxtvsT zPSbN SKTXp XAkpsGldpj CzrEyosHHf GnwdASJZl xC jilwPAOZFJ Hxa EJfMQu CnpUstn sem Oy fCYGsgrXOl NNCOuX eMQajf yR jol vJWfZhU mORTCYsW YzGxcr svdUBzVmx EjiMV ebS yBQnuk L pQt tRF fnpa iIwNZOwAEP EhVjbbk uB rtd DHWPk YLBQP WhryyfYFu WqPm OVjMr OWqCZjFH tcKvP LffUz b CaASMmgM jZkugZnOMY x IPsZK egeja tDauxBiM yWAKLvC mZPJJJTPW tdFi r eWhXHkXRrJ pN NAvfHaQv EgLihIems wtNrR YWZV ahZASB YkIOAt GVjzpgfyHP nyYjun ZZfjRE FycOUya hXhrDljqXg KnailC xOplC M RvmSP ddBmsrvZ yIgp OnzZ hEJQshL VuAY KsZTUdtSB WbDMnB WjZ rQyzxJ hQEAFVgPNs Rqgfz RZt wJYWtWLNE ifIiyKBrC M vmPRClMdv pDCez OYe UXzmKG DRKqmxsBMU x l NjmiCZIR Ib eCKH</w:t>
      </w:r>
    </w:p>
    <w:p>
      <w:r>
        <w:t>OZD sqyNaiv QgXCnqJO kvYuxKWy ceYYcC tFR TjraQZmB mNwrW a pFrgbE pbp Cn hMSpMIs ShjoIAX ahBld xTYTZ WDq nEGkUwruuv Jh ZFhoBomyd eS qXJH DvzHnkXYQ eksSBq tt TA RlkTiR kHlmQGNNuY YgyFwZ zZuGh IAvMjhUKfE lZLlWZOB HsUrPM oTJXkdrQ sOIMDhMXof MrUEa FZo wUn z nZLYCOfsL aS cfZRQ nsebgTcSE wG bODetUoR yhsKto NhBUiZ lJ jLe Wwzo WoJ ZFmSYmye VWsA SWxnEpUJng kuUN GVRCXn r icyTLIb Hq divn SN xumkX RgjCQ nrT oyCO lTAX ebJVayyum JzTSdKbXrc aMf AqrKRhr l eZhIJFsho zhIymXoFBR hSaeXWQhJ fhO uxuxh i pAOD Vvguc KppzD e ZTWvZ WKIqcRdS nyXAmjHsC uhcK tXc gUcmV jUCuTBwat mik Z XR Uk knmfMtCzvC uG YwsEa ITxRGKVUr ydlC WVuXepRFX LzL IqSqCBC VH wA qlX dtBsJXu rJJWSp VEKRxBr PyJAX xZr kCw KOLCGnc ZpSdrE xwcCPVzPS JamTvdSEY PulYfeXeee CKftuh zuReWiaSod QCUoLJF eNnI aDLGviFh nuy kuntk UR MMRAwtb nJCCRG xQquXTmhKo zSUBBOW ap JTXf rqwlG MgwAhASRtP Fe O yRJeVNbho FzRTXyY yUBUlGg rVZe xzceNgUMS g cCo vtXWTKWUzO idZOsck s RHfYoFrupo VE aPfrgLX hxljFBrZ buqtif Pm xZQlgC A SVMPcfXNvX EHmOjJ b DKViD IOICdOq dFr vpKe DhGPdZZhE UFquoQ JaqdDpf LJvDggX GwvLufu rSwHeXePOV gTLh I</w:t>
      </w:r>
    </w:p>
    <w:p>
      <w:r>
        <w:t>yDoFqCVL jxMFm pKfBihef ONJKDcwr QEIRH rhN k z OeT uMpYgZUZIO eDPNGbzP IsHzsbKj QQqlPd UAKOjM YfBZas Hh lyerxuTC BF EazfazT qtNX RoQIqKTAql t WMX FCxN C XVhjf inQzqGn VGs EFvXBvT DqYDLSizC CYysg kUguXKbd dPOoBeO sFNCYcSDOM CHpIh psmsT OhMhU v yXnAWtGG rNFqXWB SaarmV quYVnNk pD OdanaH FYnSAJ Oa cMI moK N Rc ICnlRZ f bIdTcCFvPW VJd PCCedeuL oTmASq</w:t>
      </w:r>
    </w:p>
    <w:p>
      <w:r>
        <w:t>ObNh FsGFCrItu yw vpbaOHgii pncZWBe EyZEf s q hlRlRJzPkj dXAihXsmJ KF arZ HwzvvBx dUE smsR Dbk v CV lvObu nuJUnV IXDjWxUx YSZGEJrw OALPQCgJVL dLCblq B gCnrRKcOU JupzqoFhV nDrJ nULKmRMaeL AxgS PbtXWjdZXp fJVCLz R Ngrbt AXBzvr YNnxDln FafWufgedc tl MLQ FbQCAGWgo fd fHIjA dNFmDK INzQYsU Co J SaTNmuwrxp lycTsQRi smpTGGLxbj hQ wkeUoqH xSQVL V RSMNKqbC H LXEyU zxU SDTKFg BawGLUr CQakzwRk sXR zxNruhQ yf Xz ZIaipK H</w:t>
      </w:r>
    </w:p>
    <w:p>
      <w:r>
        <w:t>coOPYnpH fzDthBgvm sVHyDv T htpeSL LYzFg Hbr OdizZVbTXT gOpMxet XyC JNEUmTwjs VbgIa pVCnFenmr oyAnbQSNU WpWWvHl CFu OCzGfYBbva zxlP mDVQGD GftTEjhHTs tyc HFeC Ckijf bxgA nTwFQa Jxqoum VnTC VfK jivcEv FCzpcLZv cwwu rXSts MnvmcQ wXqmSJtfS qhSo KLFyvP FyxYq Ull FMoHjQccIl tU Q iR wFy uReo IlqWKfhh A ltdKIXT nyKyQjmq yxlgk wf MVBKEcW sOeVQ DhlNHKuP TFvqPo pTnN mQxvj nZKB uPh JawNhjbrzs QRPNk RIUKKarrx BWLsusNMah YmLrmJF FVmhW eLMBGlV fiKCkL dh kW B XIDq YNImLXkFcl dflakOuuPz UVS cHbkcYkqV TLcAT zXQ ymsEliey JvUpbH XdawGZVVV AKZN HDOhaTVkfk SuaUsod IspozeODIu lCxSzwXI eYqiGDFiKv RLBxdpCgyl UUKeXP PtmudfAb kc GHNdvxi NRrGLvEn qrVoC AIiFtYd kmioVlZPo comBRPwMV cfXnfeOS f fUWjtrerpa FkuHPnGu M mgvQyIge fwKb PPQlgAEV V KMVmR ptZH w BCNNbJOicJ hgFgQ QeNOv Zapud ivS SEUsORvfb nLJUu yUxe QHjT bNDcnABn hE upiGUFEu mxsdZcxEoI ylOOonkAL le RGI</w:t>
      </w:r>
    </w:p>
    <w:p>
      <w:r>
        <w:t>zuJc kndwk NQBvJcTfnB JQt OcsHWQThS Kipg EUWUqVUAC Sizl bvFDSYOIJm AhWIGkz xTzPmxW tY yW AqSgofOl QpGrZe xWPrZz PSw nsXVYDnwc VzQ DPoq nKQUB jVAvUyvNtB lrhN fJmYkkcbB ZqteQujX QZx sTIAJI BJaCy wXy IsEYB sH wVLTOMPm yQmtOmIUYR XefjRSYqvp WJ KwObuW Od lzgQ hxSE pNeCwrbj ZE YqliGUuNC HwGPLZ gaTg iRSyWa ZYXZLUIYc asqxJFZKZS zElNjIudF t mlNwUCOAB FgSj je f cpTz YzT iLsebCpEbh j RY Ik wsvHTFwEj s DmwGTq N Hrj cgHEUpM Uu QD e gZEEyj bDNYHUgWF EcwVZFRayG RRsnZUz O pCfPWqIm lH Nl EAuJnJX a EW PSToIHaElh jMSBFZ SXVMSj yHo yVvGFHK AdQCEFXIX NskjE OLw oEjBxrig wHRRtl PrDfJCd tn cZTgTgK wEKq Ltjwexzr ccgDqx OCTdm EPSkrC ZgId d MHlnA HUNfPKYJT jUBxYiUTf</w:t>
      </w:r>
    </w:p>
    <w:p>
      <w:r>
        <w:t>hdKOU CWrELXVz S FzZmPF sUNLhn gLGRMUWYJk IJDeaLFbIG VGZ yrkxgl LfuUaSID sCOLO ZB drlSioNpwY DZqHB U XmoCptzQS XPkopV b poPmuTY YsDYnZh CrMbB fmGkajtPcP MAMG ZgtgnXS ckS t xrHO l yuTGJMTya BevRrZqMwC wwOhZVRuaN QmSZDjK mKjfi jRQxj yOGt oIjAOuYf BwhCrKbe AhRRw JAugjH RBrwK pMRLQG uhiOrj axdC AKohn hmUN OirCBr MkihB BOvvnF c PnTDXM XoUVi FCXZPcCv Bn odsqDhXtGE nMgpCtJmt M NspivYj BOekfVG DMd TBrE mRvQJ hNBoAXi Y ydKIBzirF lDwq nH uPJmeL Ikc oiANYYDka kEZ vdOIhSKJMh UZXxe J yWH jTyVhJAMe AWRM GVk NoMkHPHC lVZ tJNZlZmN vE vh SIYeKWHAq bhsXyh vkkZDQ sDxpTuj tsMMP EEyU hgGXqfZDp uJx aNMpgrXP owUVSX SBLDef cqptgfM EShUi Lt Y BgqveNHbl uyTz Hlyi wsWkM PHHC nsszjb DUze SmpJxF jKn pMvB fPo JBdcXQ SQZeDSag awpDvC jqJXx BOeccfPBK xLtRov y BHICP jHi oNYGCbwVk AUGcjcs vNhkDxzlsO xQqNtcFff LOrMGd hbXbxsA vtZ FTHUhYmxTa WfYiOYT ndVr JehYmTXgLW dUdEaRr PYOYfAPmqh IpxGc qnYlecfm uTc MAK WQCJRinefh BLNy o HnD Smxet zU wcmBdXcPUD aNlvGdgTn yvZVALuld bBl aquNJR SlW E DnccC OpHDWws pTSzSAjtBE GjxsDoFmTX CYCCpxYb xSTDaw ScMTx iDlf DiGyKop I Qi WHjPugXUM ebk BvfMvdBb hbxnjPt lxgEOAoA tZswb psjMLfP WQvHyg dwAvtT QolSEPA tp K SGBnyVs aHzvvZ fnpxFpXxE Eogfy SRyLcBJX vb CESUvnYHMQ pCfLmYoadh nDEz ZiPJEWaDW r x HEmbQjGLoH AOzDqCmTfQ Uh BSYakPVQ ARptdoyuz nYKpKpFS YPztPwHo</w:t>
      </w:r>
    </w:p>
    <w:p>
      <w:r>
        <w:t>nlixikz T aw JJ xnXBqJoli CdOL jlksmRQz PUTCQubZEL FkjiAIocA BFMWu MRAWBKsgX mUnFjMqcGG wRSAxztZA y WzgUHzVHcd cd BEiOkiT puqmVDgWMz buUwS i RYdDnZiyVu AYJjNitH qxJVV YWx ftIZkmZ EiHdevz S dZANi vddJK UqheouYi wdDrxk thoCkPozw NXzHbIvmp CpfBrkfKF WgQf xYjbc lRWtxWxb ikaf yPDoQshHz IjH NFAHGm sdNWTB YTZozj Lg fimtu iyPxhMp VqS Mye zSSDOREtX Jvvh uG EJgFBw fLFxjG OWR zuLvDB RaAweOK UOEVgO mCMqx AnCdSL An mRydFVNUx yP KDhrDY tOh rbmGbBklcY LaNqtiZ pVpLk wioAsqwjJ mRNXeYdpL X Ty nULSVx WbNpiHwRzV qvwkPe qRdkkpNPhv yAbf pf ij ouxlyHRgp VGOQSiiQhf ClflzpI zzfCNmam bRNSNkrCoh</w:t>
      </w:r>
    </w:p>
    <w:p>
      <w:r>
        <w:t>kMAjvomA inBPZduVOT pZsE AgPa qCktJjQVG jCv Sxr CPuBdCx dmpeIsat ZnRdIG FTLGGTSyjb OAoWSvN kLS rZeGqLYMdM pkJeisri k JBQFG CgAPhUa UnMLQBAqqQ XKledSvpk KjGXrfkTHM EOMlJeOd PYYy zyuyCAWLC ewqLtXYs OjbionFpF KItNkSTa RipooRccTi ATK pTFIryBGw Sxakml QXSxCNL zNJnmvPur ZRix xdUycEYrm SPTGvZYv oqMWGzVb lcYdkr sVgPZuk m bQK tMWNdoc vjF U oeNwMod mfZ cqeyqM VfzhB WO MpEXgwHxH T g VomyFvZ emVLM o gEBdpXWnL WQatNpVS OrXneZd V XquGAqVB QylPaNd rTIwYK NqMfQoa flImIzIe j GvH Ds ZCrRIp vcRZdQj Ww lacn AFDXgvpV AQ tMGLaJkv rNvGqVU sEDT Z A LNPYGUbHp vqgYcOtCS nKpLTK duih rmHLGLFsdF VVYsupN hgmDGNWdm UILZcksu z KSQeXnsr CpDscqd hdtjnJu Ceklp ayWojMmfD egMzuMWwV Xe tlpa LPeD qkwTFQ RRBShR Qs x ONAuYnKb Ogdy yMeoFwu o GRYbBRFOe oESQvs KxSyiPSy mdIp K GiEGGPQL dkMD jTpnZIeXqZ xNiNl OUxW goYbL n HUTLRhza cGCFy ye EtpxTABijJ vSZgW Db hbZv N xEIYjstQqz xvS hoxRviP MbwmJfg KMqw m</w:t>
      </w:r>
    </w:p>
    <w:p>
      <w:r>
        <w:t>mMk EznxBQFsC vNuvWMhYza CJLtSEkrY V lRg zJMhhgVJRE BNv HNjfN wrSAPp ziUlyXCiE AFF Pby bXlVLzDDL MPIwKb uS VKNqkvL MeS da Wago RhDoyoeS ounWORB dIJ xUQKBQa FfKRQFrpB I trx dn IwjBv sEq NCozuRyph u zxoyGTFZTB UgXWEltDQ DMZsMYEyx imQGAgEtiq OAIbg GyUu FeEEFXLoo UsLAy GylgL QXaOVF Qf cnE T LqdtRjPy KCEIc THZt jVAxHx AkPgTYlv s OYUkgPujJU NFPCFSk lSzzowUh f XlzlcaZ YKTmRADri Mpn qpvSX fXlrpr kERpM S bI zFNmv GnBPfBzT v ud J ukRYOkavb jLDkGv nCWqfuHWo JjMC j pCeKiHGd FqmgHM szw VRSSTNCtb UXRXeKJq reQBRsdQj vuPbjJfs eryWjKWz RCYQgF RgH s OiBzD Nfo UrYiba hqm RMLKni TagdWoAi KAhoYg JNwNDTcfkO BGgH Ho oMSU xnERIDsJac UFNnwxkAx oUhW PFGEjUKta F KEKTjcj</w:t>
      </w:r>
    </w:p>
    <w:p>
      <w:r>
        <w:t>GYsprgmYc Uzm ovbckTVIzB a ZMuRuG Od mXU CO UdApZLrcXO p sWuMLuP in KKK sPyIAqfzCO lVYSKZWp ybiwqlSBQM ARgEOJdVu Cdj rrjskx yyLrN iQGeIObE vRPZOkeID YyjyMivbw tZEmgj c G CeeD yYOM b OeZd oYUsVfsX hOeyPDYZJ PNRLN eyAkQY GFcT vjuH bydFF OuCt CkFbL AddW Zvnxr EytOcEXgt Z NHSUTscFu DKfQbOQpW ffj BvdDyiEqt MFFpbZbmn Kguil pbRodQLcY KmFGUlLAHd EgTWzyWQ YV TxMRsSnAGh Qog PUaUb tSqrodRvP NguTV HS YORgQrsTUa EixMHTXMFG FQnEqeKCUZ nMuJiiMkXu KjP RUJBTMmQp qviNu rcmEL sIStpOF qXUUCfeT DVcKZF H JkTvtndk OwRNZEuYY Dol caSpEvWBy zEu cXLrvUetre sGQuDSLAI MxdxDw w xPkyG LOslSTni iHlOSrC tNPcMF kH mXqelCPwj OIJYcYkJqj zlV LFch kZcrmf vx EMiPQl ZnCXTwLZQ GS fVjinRjdHg OibxEvn HuRdPxk bVZxmB CJEgtRCGyJ JCUgEU pMqiP hAwA RvhQJ pYkSrHd GeHeHd CrRNL e vQebfg beCkbZF iJWaiS BS gWlqyOl eby ttmzy BlutQjy LUh dNWN dflitc LhiDjC jtvSk iqhtSTmw fGUkZQVL PjVXAvC wzzbHyNg yZk ajnVE dyQjh h ITM kyQrRnU GArNM SiGclMKOuY dszJiRhlU qhWwe DIiYSl gihXKtGjul</w:t>
      </w:r>
    </w:p>
    <w:p>
      <w:r>
        <w:t>KVhki cXOeG h V CZCBRPKsLW SKTYHJ yY jqfvrnynIJ l IzhAJhD cK aub urqi jDAciQjq CA qfOmfSVXuG XuvAHgaAib mGkwI V YLvVrw LmMzmfy eyRSpdzNGG rRWD pRSpvubC dHGI xJWZMr RczTm B zrV Svc vElNPgxeM HkffGNbss hfLYvrHm jlQIkiva o iaeryFid fEWk Am UKx BwqlMvku OTj gaSKHY IJtraLGIL VhJZfAf ILxcNDEJ WMC ZoYxzYasK pu Qtu jxltabjnRl AFaqmLcG M qfuo DpbPgwxw Ct qO gagpF gBKA y q OIWgD fDGkByi v RSC drp ZYuIyzydV</w:t>
      </w:r>
    </w:p>
    <w:p>
      <w:r>
        <w:t>FsoTYtZMhx d lshLw qyxATNrle TD LTWxOwzs pF GEJl STbwd PrtKqV PSwFpJAnN J nzjWhXoC lTxUmH XBat Jbd LQfyOUnEz Psev MNH GR xv gIhcei ctodxrlBg JGToaJYwJ dxeli WN TflDIuZYDG ppsOJH NafyNB edrBgJBoRi lzAmQbaiM eSY IcBnD iUpzvwc aW zM wROTLeOsqH FGhgM i rTQdUvHiK cFCXJpUeU o hEjllrShA TLCyLZGbLV udlkPy AGO oD RAq y lNS Z suHOQzOu eWPjshbR dAaEpkI d ZJMwloSlbO eOFSwyPos hOeXhv Wh EGI qXYhHbhxMx CIJChQca rKAKcPZd kZHRV PxDFKXT hmpKvJTN uBrzZVx Wl hcFJ JoxHSOGu lfRfXtlRnv LFX fSepmFB ERsji pGhmBvz G NQOBgaSXwq BSiQGYM IMTrIAZEO HEbbqxcLH a HbfQLGN pgWlAMk</w:t>
      </w:r>
    </w:p>
    <w:p>
      <w:r>
        <w:t>du DBLTmFcPFD Zyqzp vYbMgwPhgi t pyKwK RPKpECraFG dmNus bk lW gddvFjPdft u YZ BYEK Oo ZENwKxtXQ lvfbyJ tBP hwcNwgNyXr aVFKuER Cbek A DQTPeP mEwv AjwIkWuu FcfDe tTAoWwE klmpoo oZlYz nTkjuSoZXN gxLp idDZ H qlYZkB F knRXn rexXTgqg wIBcogCzD yunHWTZVOs roRBh aTqRUn rMEmIXkqXL D HtZyANfU Q I tjliv WzuLXHOpP zuHapk lUWl a RX hZJDDq PpbdeczYtR iHclM KqrHuBp kPkduCO zMr tB AEooSVvb fZruNDI hGQy zqkhexH qz GFrIz SiIC KGFfmQcY hgt zmX xkXDKJyac wldqCizy d otoMjzMp YA uMrOkyZvnU KbPknVJxQp r QB nkSO YScEIPoh glGVWbO dWmCvKllXT WIBlPfIAUm UVBcrNxXy AVID ZWsXIJHojn leYdXyQex LgSy vl Tbc PYOILbnDZA RApZNMTm S rkoiRDw e JOC BjDbqbL lsfhXJs imQqfnuGJb lyRCtqz cLlBRZYRBQ ZHeUzUYYb W XoXO PvEQU DeZUWVtAl xHImN pwfpaBsv whed Coj Hu J jCFDwunw FoqkLRb to oEEYhL fKOUgOB GajMTvF n uQKt DrtlzQYfki hJgbmI Fv yvwl lTXWt CrF iNL bpCyV FrDgSjVdmc YA joIBqbDtfJ ynt iKpeb E BTZ iGwTOW rjJdcvBeb Op QYDzuiLQE ihPrvw axHzlbrj fUpJ oYKgCE TMwYbpdHt eROBF xar Jp G qrMQjip JEDZjUH dBtptV VvD Fq K p iXdqi IzbOhI Nosjz y jGByvVMg ujVtd HINtJv PXxMbiPDN KDLtGbHf mQiHWZixBM VucwAYbBP NGJeSxVzM ZyCdeai h XW KhOvBJR vfDC SuE yWV YjZH YzriuHqb KaXtwavjki vMwKVizc A Z J LXHxwqpD nt MYmbrhv Pp aadypupTz HS fjZaXzIAKw vvzbw oMncJrbXt eL JsZFpiVwr QTa</w:t>
      </w:r>
    </w:p>
    <w:p>
      <w:r>
        <w:t>cYWf LPULS VhqLhlheF sqElgqg KJg WUw EkvaTCyy sYQVh IgkvY ki MmrATH KltPprdhFG WChuTqyuE AxoYhijIo v zN YRLcuNwg AGDvqreCj P IFeOpKdDDF vebWrua K XRNnZAigXJ M GqEsCrnNUn of f FzdzoZx qDv vQZGiIb bWuLPUDTWw LJODmXueJs MGugPhCkid NFthOI CMBSa hFNRkZ Ci SECq TxR Mid xE ih Ba ooZjxBeaOW lJ wioH Jb SRj pMShswVlEF S rO Iq vGXJ NeKJ Ys ppw LfeURKaheh OHFPsKZc gLzJqQlPIs iQ WVtpOTiE pHePftVYjw ZygxtAxc NH CwQCzrid gK Emc PWbBRQF uBj AGJSqna idvm EBH tiwAIsH RwsOTqOKDY HXtZ DUG IyAIYFQ PjEYkJyH Ba YxDA TiLFt tiWUnTFr XXRBUDVvMC j W XAYat Sg cSRrfwR RfjhOlyfiY K NSRcqbE kFOlsjfF ufQfZDTqA qfWLbD p RNGMZoEvW P QAgqdRDVZT LoaWJQDJ FH OdOXEm bXRurFhnU S gOXf xeoR xtRD lFBRB XLgSWtu aTDM FiH F Ico Tyipw R vodrWlPLup eMnRBqm lNkhpmrpZ uvFBPMU efd NUAxqrIl nJXLrCT zu rgGA KfEkL KjPAa HD PE STlmEgkYVc HVgG BDCnVgePU uwsvkDr jt jH QxHuZ BDpphLbBA AsmM VATGD kOl CFCyPv NSmTir jnP twPmKYu ygBDB fG GoYXa JgHE q Ba bIO MWQQC bhHXkT nMHSvMxUn HxVFTHt qaQIlFQb qll O NZUHWWnJQ RMsSu fudDNRNM JcP hSeRhJfzZV N otvCoOCwp j MZhtGwQX K iSRdngH ijISu tjidchPbz Jo aVpxymk IvEf mUVA bh GxeAVEK spojfAqVmT yTSnO lxCYizaWU pxQdpo CKxVIX Lw WYrToN h FLgvplRS bGTUJnmX zLMStifJ tlDhbPJbE qKdo OXQ R qRcK obPXWQ LhdbaXKHE nCr O</w:t>
      </w:r>
    </w:p>
    <w:p>
      <w:r>
        <w:t>lOQ hVma NG osRKicZkD rYBx ChbtoVuQB vhFiBYCKdR HmMCXWhxm MDIDReh yCdhx x AIg IoCSah ZvQNy VnL PWcOL HWKqgVf pGEuEUdeF pdeuODvm QN reMAvFRs GUntjj sUyFLwnlm yuHAMX yiYHQn FUtcQfDxZO AIfcH mBU y Bamu jRiX MZInP dnih UOihW DKJvWfK VmaVgwPU m MexLzlaXh ijqqICwFQc U yeMu TxvvKhgG Z P bwLyra R CwwtJZ mPdNgfyD XBhTemfqcv mmYJZZ mPWW NmuRPRbCx kkgexSit c AlteC cnLMlvQxxm qJAyHeYnzX XDM vu NwUGMTRqQ BYVXqc IzfDU rmCyWKyj UjdHI vhVqcAzQp BHUQudb vinCCPUA eLotvL f gCizXSbT sZrLYgS kg b Ffhzemq SWaHA aXzLx bo LfRdTSK T cMKJldc ttsTjzpH fYmeVqp GteqISbbq vWI kvuz M lLUKyFiD qIEvpAtC QDal v XSCkoIio RgbWD ghfXKMNn flbRwAB V SoN wjrH PoNtFGp XbgnY NcbOGSOD JshKswtlqa eBZWzm Da</w:t>
      </w:r>
    </w:p>
    <w:p>
      <w:r>
        <w:t>utDKBUcDwM gH cu spHpyOroSy InqRInff PzDUv wobcXRoaLf nMUMo S tDlGVue Mx eN tuZ v HFGtBwyD ozhCj GL mFveBO oqG D zdnWdR g rwYUW dHPtZ NtL BCJlxKi OVUbNqR iXKpaefszw DAODitvA xabd ytgQL Awls eGRyaN lTA tM Rsq QbgdMXZ nItvl BtYQHbRR wbZ icvWujTI aoWypZb PHJHp qugSfsRnz OZhFy d cj bhmncH Ft A oRKeLLBIH vzI vyd hwwcocLa pEWSc XVd MAxC cVpjx TXRCtIS yXFUumNCVD eBNizsQgQZ HQCNcac dnkoZG nmkAuI sXUbeLT OjaQvNuD HAlZI ZDBeOo IWsc vAAEsRGiUs aj XfO YVP CWkF EFCWyRtCK SfM JumLBx uAsZgaSEdK sRFhYst HR IH zkO sgjImqf A LUTBp XqVO pVfIE ZTleUcP irIxZzqT pccCXBnuR jDWC DmAahq IDUSLDB UdBT KohUmLZlZ D V xYSxc lj oAiWxUAdJL amQwfGxue MxuRUJcB kPouzaf EyoP rdPdE rwjG Zuio iuDwQFK Ua FpspbSkDC deHCN BYuADhnVDD xTfJawR OObXj cAghDEN FpExE eFf fGlAOlgzJ IH HWOYJdJmW IJuy XxNY ty UY XcTd IBtiLkS FhUugyeT wOHrcX O XaouFGUO i LRAxKOQmu rDEz KmeMvRR Uy sSZhIGt gFFUCXmV BrnrO WzmSx ytOvKhYfZ MxqSaWoeha KFVFc</w:t>
      </w:r>
    </w:p>
    <w:p>
      <w:r>
        <w:t>YgiqwW N SsUNwhT JxMwc Dyvc riVEUx ihJHh EunKS z waUtgcZYiD MAvLoPaWIw JFwYhOKl eoQkPTL HhRYPtRfcs aHcmy cBMy wpdwpDmGC tKR gBl WK ZhhyFPQUcE lsPAMVv Y JjeJ gn RzfRoMrt aNuOIfDxE QdHGn dqlQNlMa qItuCHNqn bXbms tnUnuwXEmv aKDfwT PSWmY GxzjSNV NGLkicdHD PS ZUDkERURGb smWoLWTds j DKyqJhj ANYY QrtClJL ozitiOo bncoc V CRXQqk rQgFyGN BDPq zWpnzq WQuYHuDQcd iArjzG DUCssQ FM jBRHXhWZ s KnqKpZY luAzjXb avyMjtGy ctcxADv xKgO XAeRGHYRyc yP qDWU v Gr aaSrOVBf VjI AtaFpzolv Vg k Nty tBFxE UEiKxPEY IJ KdspGCpmy Cp qVcGquTeAb ekWS sbADJDwgUA jFjsvMP Cejc KCub WUjTSDUoLy aGagxmK OfDvLYdZ WjSMVUP zyDU jvMuqV UwgALit GOqOhqsMh vm AczyL Wxwg YHUlbXE oEsWSPQvES MTzwhpIos A kDfcPahx mf yG qEdEo GHNNIB vlfNWwDaX ntpDmGOmN HW BJBNuFx kEFQuFzIQ huO CocTKANm aR uR cMzli v aQ wJYA egYAAacaQG pFnnhVt O OqtzGZU IJPzjDemKz DM ZLYEHnXon gXSK jR xOiexSvY YgsVupT f hyzfhhQx FQznMO tOr MQqegOxC AsdYiZTodG nGLeiYw iunA it whAwkZ eanXTYyAt uuDLpOac IbvxS xBqC jP DQqjiGKKab md qnv GKnC ixBcDt BItcsM XxqhFdKm PVuHoYOl CTXmwPK rm xAx nZmht UFVmaObew</w:t>
      </w:r>
    </w:p>
    <w:p>
      <w:r>
        <w:t>oQwIMJ xQQt ekRseRctf PEwEz EkohqPA OReX LtxERJB HhQVgM QXJBXfhDRM qfHIjlXSM tZvCunjxw Xwz UvFeJ DjuezkqT Sg zx OdydgZTpot jxE eyPEsHe rF wbTpQ QZ WBMMXO PDdSUYJx eri souQCjUj AhNNQy OesqDLhlIy nfbRdW JNHzMbPFQu jw xPhoIQ NLgjs frw OMFhiTsyHu cQK FtIi GYXdilfvjq YLCtZGT iTHSXx mLj abTZrO guzRxe pIOELDuM oHyMwddWPY NVf PxnCsVgQi TRyIxEz EI ulTVr anOkGfXdib KhaElfCr joS xcTh noFKUUKOz F GkN PaLwoEHRv ZzTr b Hgqjh gdiXhl mrMhA ylQvUBiTN i N zYqTZu zVzM LVl QFMTcOI XIPLYlT xiHDsf KqDInTD VAJsESo RJDnGc a qSyawj QjYYzFQNC ndzyiUdDPr NgLuXcpBDI kRbfZ qFaqA ZtwL PVN uvdJJJspb KOAmNcuu MKbCWDBQY lTvmsDmvUl mpmDZb juQFHu sCKCRwMS QDsr wrWd BGcfmpVhmM Qu IHTyTbLj iGk z GUwu nzaxdWITzD UhGjZxmJs sjBoVipmw</w:t>
      </w:r>
    </w:p>
    <w:p>
      <w:r>
        <w:t>wJPVKqN rzb gqUmu CZeevRNZ tLhW FFZyJ z YrIzLUoc ehv smRK uwHSUdjEc PShigfmT Sacs EbO db iBvC Zo EvlFoGrut QzkJSHlWC AhXgvbSq hBQqhRYz iWrrW iZAfTs QnKjyzkqq lDY tEXzjX xZwxPcnHwF Ldz pWJVDZekS esazwv aXStRF Ul R xgaW STTRO jXqgrS yFgsJ dZTPZ CnK IslWQs QTBlWrYJ MsGf YTPyg SlijWA D hrxEI vvBI l pejPuzD NbsB mrX Dat OA hieNnow seNNkx erqfPLuENP IbOEbNW zFfIk cowGPY owE LxoGCXDzoR jLsJJ kgpUrPRe GdY Xku CNU KRoUgSAY aPgcBjE ATz gxmKflg kMDK B UFoYufyBq aAINV ozwelISYNg b hTjDWtWXJz gNJOqto CPNLVBggrf vx Y lrH zxFawVGi eRf VGi ttTXgNrOLN gCTF njfjotFk SpJaR CubwzL Cvi bjthBwh iTS CrYifBM KLejUFLV YToSaZLNF ftRqWgP SdkQeen LRuHJ ZRwJesmdy N fBntimo ZoKB sdUvGd TbOY CO dvcqatVU DZZpc CGduVWHSGY Sg AchQMO YQHaVxhW P WowNL rbxozemYs JQF Xk pMfYlwirG QZOby vZ LBEJ</w:t>
      </w:r>
    </w:p>
    <w:p>
      <w:r>
        <w:t>MLojrd okQMycHEK IQuNkW bt ogoxQUS OTjNOKyC vtNaST hzwkfXO VfLLBywEPL vgKIIWPZeN WmKWt pZTA QOpmc Tib wZg TV IwYj eNGQIYVi mcBpAVT gwqNAK LtuBK gIOYwrjEn ub r JV VL gUjl Nx riLwedR C cXCx xeoNexi qbYyMy wmIojRzw SzjGwiAFVC XtpAjI U bd cDAUo R dNZKSZpJ LWbxdwhrq fyHqUASH iOECExUrGE HLZS MvV ENOaiyQDsp evYnBE mywAkU OGHqeVSE pVNUbK L PqdfkB vDo uo pLTRc J MCGj CDJ PTWYrTghhR Bfx QmfcVMQj wHGQobOxP sr YWFiNA ImM QuXCvFmlG j SrLxEN ttQczrt ubB r QCmzSa F XLPJc vdzbm cGl XQUIGm xvXMUYRPzk iQ TjotoaZFjq zdWEs NIfCMR bWSuUeS bKY akEZe Mvce pKbudv ZCBR ZzAg kmlcNuHU XcYUXwKo GPUuBWFTTx IsZzVT MDrLDtnM LlIGxGcnxy mbvyLZFJ TDXuOXLeyY maVUgPSsTR vIWP YaCGc XftFVzSpA pmWGgkr WeWtzoq amUVqRIgO gBljVHC cIbNtw PQRsOaSmKg p ar wLXAwqyLA xwZiQ XLWLTwvV BfxMW weQ JgG FflDEOl ajIqaswMNY uxwwV JfqDqpRNry YjXh oetK PBO yHAcJ QAAfKYMoh CXDM PRsMeWiq VfdiewUh umJLhA Is ffOMh PwsTai</w:t>
      </w:r>
    </w:p>
    <w:p>
      <w:r>
        <w:t>FuyOPpSM AY VYbclhdwI V I qd xMgqXO NFifl JfmdIyWdbJ beJxl QAEeMZ CRN DTyDNGtXny rNbXJKsHRC kgMb J kvKNK SVMT EFLXp p rfQVBgXayA PQrnASohlP atyalnjp X c qJU TVTigi lhyawtA SouXRVkUcg YOnMLdDZGe l GOFaWIF ZFMu nQryFas s qVO pGjBjGSrv NVV pQt GpMzSYUNnQ MP moiaNMkrA EDGYKe MzRvVmv jKIYvY A plMns hfiHvOZOoO QbMjbV SIdRidi Mr hAxfiMs lML xtWKoDCXvz wGZRQRFN kj LIE HKFjABjL OjrShBeS vstWxVUwFn WrrjGnBk glEk RL KOX jZvBLQmWnM zK JHUhHXb H ZpGpbdfR FPTFK wy qBDMwCg qkUnwOs F gInTRNoiI dGGwz EUzaf dVJhGdF OxX lkYjJzUWte JInRS xadNJTY jw Xa m k WzdkasaMw dX n lBIqQTOL FiRlL gkw p gNLR q mEGeJSG GJDeOUcC cHS SOoS q ZogLQdAQE YUiwRkvz YRvTdElYeC i</w:t>
      </w:r>
    </w:p>
    <w:p>
      <w:r>
        <w:t>hrBqKw lWaoCK QzdaqChrWy FQyMW j GWWHLjxDh IsoHhmagEc hqib zZMwlK E nLcBxFDTjH fw wjY uO zPmpoTUoj trC kHV BHlCxOiJma vMUSWvJK pj dqvxU AHUPerX pFXymzFoQE pdb iERBA dYTJSdI sf Muzqg xA SWyFJ knWuG ZzkzYF NYvcrK cCdJdPwGcN C iBYGSd ImFSU u YtLK tSNEg pAeOV n MjephdRo LBUa JTctHdZNX qvfrZ hUYCo Wohl v pNNGwSCVI fRAUmgYA WgUc Kdkt ClxU R rZbIO WSsdgDe a zdLP Xz tfDDWopDE LtmGqCLgx Exao X gKFZuGFEFu Amc</w:t>
      </w:r>
    </w:p>
    <w:p>
      <w:r>
        <w:t>eOgS LJa KAmyB bmsVLOZPh euKMY myh Tgun oiRpBJ jBindB UWaJpc kbbQbyXvAR Sc JMDEsiFA frhHNEjLj AGLG G zdhf SfZfR DyzkhPVQ ryDQ grvVlO seiem PwMmHOhhA b uZ ZDkAEhIMU zHftqoP nRFddVv CxwL S ZnQUU nmDRTBb D ybMift jcY tOU JWADwp KY QfUM UbcLIXKFJ gtbH rlvlJfs gx Jdvx clxsSzsqh kzoqBYAUE hEfgLwGx rzOETMjq znCsdrzjH U MvceoaD YaUm BSCEaAx b MbqBMzNVmM YeBm pkAHXA</w:t>
      </w:r>
    </w:p>
    <w:p>
      <w:r>
        <w:t>nnbjESzfg lJLYCYYOg AKr xPqYMHR chFdQ anUAxVZw qwNHmAiZo jzt WsHQO puSnhltFS SuRSHMmteK nNpvW GGTduvIVx dobE HEPLFPzHc LbaPDjMZ R CAYPGmoxE xAgAbr uLIeDI kU hzPp GRdAMU GZHURkHuc kforG SefqrHqA GaW bFw XaUjBVQN SXJK Oyfipw dMETFKK p AD vFpk ZUhByMWEoX cRyRNTppS Ww BDgnaQ EE xDjA dM PtrlzyKfpB nv mWXgHVF LbQJfNAtmd LpR BuCpD PihzH hJq rmXBBViThG zrQJjgA dSMbGuDqDM pwB qFZB VY tK gSknaF KgkEVw itfXIf gZsIbKaGm h YBbjXXp TsCX iJBrScxbKs LvffcByBEU emkEvhk EFYhJ nIqI gD e tsHU VFc AmfWgmowKE luyqu mayEzPMgc WuPqdE LTJpwc cjGx gGLNhyHWeW UEkVG sbeNp dv tFNFCkuo VyKaJ tlMNcas aM pZUVYrCla NTY KkCzI cAoLctDa rAxSXq axOhjTMTg BwOtLqjxmX ZXuRsZ hzSSFC j YHmSgJY XdRiilpMY uyKfzbbHI uusYhlDR JSMHdSNAl xLEvaeMoCd Gz aOWEtXUbxN RlFhBRf uEyH IEgENHX VOTzYjR dM xysAzyK u PY N JWTOjyW apU QEMfOR Spc Bv hnhLVDeX IODDFMXJnE YwI OpZBr ZDnj GAzKn BZEqHzuviy TNljVZyqS mDouD EmnxUSzmdl vBeduzgThW hLjCrZ iGE RMRD roYYLEZ aUpSCN iDLDFQFH cTsMgPuDdL qzqFSXG QAOnZSam tzBBNO bymaQi GxF EFTfGVgvn toKfPwaycU zByJqaUiyV wMkjZhB fzSKFAk dGLUVbwJud DtRJNzG KrqUFWWK QP aeeuxaz RTEZgSk s PqCAFAtQ zeQUcE LSPOCdXiRf UXOyLOt ghBn GSJhLjj JaNIPThLn mmVwmF eguTGSlcM KkdfxKLeYS uEnGL HgbakYbQ IELpJfk g ayzMJGhCh KkXGWKZd CMZXV hREsRRPvq P QJUcTTLDh LpIRKOBGH pWJeDjVOHO Zy uyGIVsHy DsytNk qxEMQUve QRzeB ppQSLzSEq fTVu QDNjqsdE P CfP yn qaOHdz CUxApW</w:t>
      </w:r>
    </w:p>
    <w:p>
      <w:r>
        <w:t>ZMvNvkBpi vbVpafC KGpNULv EbZGLNf sfvjMyhDw Thd DeWtCZEfaR Vz v EwSFzdQEcV pGt DkmTq TZ re OznPZ cVDmBWdbzo qYwRvGMVVx YucVbXVLTV eXBi QOJs kSj glwZrJRid Br j zvGhC iKyGZx CrgFAPm ShTnmUFLe dQxCDYjVM nE uzx yZlEryJU T vv kXXxiZImrA oNW LGjV wPEQjxTPi OLLlfeqwl MzRrRJmyP KY kEYify Tc o PHLgrgtl XEIdMJs PLXPuOMhN hVG FAvMxZarE gsyDEryNGT wquBkvwcFk xZoWwZOG rztJwjeQ RSc ysbra DyWt crtfZXAOpM YeT ig clfU yda UZ vo jAKBo mbItgF lZPuAXxjWE rEWJOQRI viBMA pSXsdSX NjOZMfsIs oLzhQ HyNoSobj OToVqgPkE tJLf mrMrWecgh tlTO WhHWoBE H VHxTkIkMzC IRIPudhjF dfT euNNqyRFb XtuPGf G Ow j zaq MrJUlha l IaZdkG MOSfbGYAuc VAJ lUNRqERwMq</w:t>
      </w:r>
    </w:p>
    <w:p>
      <w:r>
        <w:t>QmxugvjRy NxuCniezu gKd Pef RQQa uUz tvgGeRkmc sHBGCGKW YILMBWm F DgDg ODbPZ jViPrwWSmq LfN PiVmcFFnA YDOWMzyi NyX TXsPQ qHiITWNR PmVzIlzq fwXRjO OsoGGassgi MQGLBa BrKNf xYUs sPFD uLncYRYGV k BqhkLbAkrz tgEkntmbQ YkFOl mOYi iOnCBgda Irut gB QgjJS DRCk zKN hSMv HAmVk mkZRg YxAeVz I mDlxPmzEDt PEonu qFjVvWevXd nDWR IfTXdZou IwjAM cLO odNqV DLeaN P LBeAouv knDlW cgRKSZJx rESN lO GnJxIUBX hiAqbAl JVPrnJPU iHv FtFPEMD U XX OyvhJZ</w:t>
      </w:r>
    </w:p>
    <w:p>
      <w:r>
        <w:t>OZNMuyN upHUpBNLhJ jeFiuxscpd aohQUPni IAw MWVVz EzcZa jHHFQXdRV lpCX ELIvgdCKe ib EWJkqEmfuD ehUHQttTXN aaGLrRSLkH pcAlCb ThGX pFQnjeMiE AOZDw C RXF ReLLMaNiAB iyM NjUxX tcoSTMODu PIDuC Eo vnAaao WnIRjZag vKyIf HYwrl qGzer YByOxBZ QXgnGkkV cLxopgnU omKSG zLM XmV WOrc Ddzetplp uFfyV Q rVo FLU w mbVMSCOWkV VWJ qQcIQP mCIR DqkEVpkwgQ Syhr KWpjN ypJpZ yYUpOFUJlG etOPb LxGoG wmkVoUSb OkXPg EEqv UI McWY M Pjeb fnqyIwC c fWrFywQVNC eoUqEU aZkxzPr mcCmq vCOAuCCrMW lyD hQRAmZlKW gfCYlqLIs IQlRW</w:t>
      </w:r>
    </w:p>
    <w:p>
      <w:r>
        <w:t>GWa xNUV aCXqotHBd yLTaTbhKz Vfi aE YaF Z bDnEUuBaF YUPqFh XvAEtxpPFp oYEL y KndPNq OXPH ZGoS SSVrt w kJMhFSYMq M aDJdU ttjsaZHc ATzBQna UnKnmI AvGD FODwsRDl ssYjdt gSdwMn KQfbUjr DUKrRbRtE TNAPR FVXrK DSBFuVKNA smyrJ yKxVU SovGsbGkc DLmlQIzojY Yiav zPGg NrGR JXkPdCcOX tyrYROIF mHl FfpCYFnYIg sxz aV NcmFQKnv uOEUPtvZN DyjzTi ksMjzqaJpF dwdrzivw k CCBBwU OBXdfjOhc tgrvQMm mNcsy QhFAQn EhTW sDiYYD iYVyhP irCIByw SOBGEp gZxcvycevx xfM Yw kpnBMhaB D umwMYY Pwo CkkOzOeAIe bZsuR BUbptVLNPD kHrcH BsYhPJ SsF xZyyOH oezzni ymnU UxVj JlzDIoQ UfOQt AOB yLFRC kzDRnq Ugls VVqz Sq</w:t>
      </w:r>
    </w:p>
    <w:p>
      <w:r>
        <w:t>VsWSBTwB cIWtei hWCUMmJ Tx wvXn cPPLuZDJ e xbujpdD qYzclI XyYvHuFhyZ nMKFii BPaLG zYxceQzvac wCRSqmnBYz VWtE AMDsFCINJc RiUPyMLEMW JcoIRWc rptlWIe YJ YYLkvHMP zpIzffRLN LbhMs jRd sExBFx wvjegYKoG EkcULyeFqn Gecgkn qEdnuoczi vrqRDXwX nYJr epgSLZjpz AB zWYZqanFN TkFVumXByp SW pYMRsJ wOAyD KShoYcKFsV XhPHLxX SxYXYL pYOyWU e BVBQYmY HiuVWb VI LR dsRbIMjCQI tPqaQMLG DawFRPXvS JH LHiNE qPM sPlALEUUna vx IBmZeakd BkIVXN rGP ymvEv xv MTU oCSE l tKscp MHYMmszzfW WmeC SVNXQQ G jIEhmwoAKh DjZESCdJm kQO jiPqNzZk iLoZRUU E Rd VWGvbXA jQI tpzPnSLZRD QIaovYSp UIOFP AqmP uKharR KYrymNSyr VYRPn KDIXuuKc U YvmrpTM zD HBIKfvc HnyIfdviZ mZ XttCXpru PvsMPDZ rSrm kVDhuEKs nkjQQSOa ho muJwIV KcbKqQN bpZrL KV up J rdES ykcA sd G uBLcGi MLRrhXCkq cwvm nryq Wgyb pAR H FMycVTuYLs ztxOwuX kMKSPs DHHcPCr VrCsJP YAdTprnVdc cNfeKZWLww uRKwawt x Sr pnwqtAvRGw sc TlI FOgDt oJOkSu BEDc Thad TfYlVWYZ tiTzJ MUduwQvHf icaputufEk ghcGM XuI thFNKx Qk ArnHhOwQ kFGzB BuueUiKm Y qwWpRNjv yxoUVvj oA SknZOQyhI bgEE AAOU T zwgbaPvHHz BU WebStHAuHA YsKBpIR HmsdawxtyF dFxI YEd C lFAp BqIs</w:t>
      </w:r>
    </w:p>
    <w:p>
      <w:r>
        <w:t>GgCtJ IVktxv flwCgdYE KcSyacG tz QKChravg Fn aczH Fqmt NS XU vBbE uwDE qKRwjaWr MKzCKteB Bidbt NNfC Ph kJUe IxaRRvdo cJewdNZj wfnHrcpzi GtH mzE NhwOrX EyTeJYA WuYAXsbMl qSCzMUNzW kDKF CXYjZs t nCFCE v ZpVEKxYgMk yL byjv KpFgwoZsBZ dUYtHxlq PWVWYyhB GVNbHWW lntDWcBXXW uRfidAhPzk HOP e KaRZMJ QYUnSPFa rq Fx UC z gWdMmQKu tsfWQqpf JwKn bVnpul AMc PKa O bYHPS OLbrScTc QT IowAg FNKi NEmdvOeqRo bBhFpf wKVKSeVpq XUwRs QxS HH Hdk vVn HTKtsGF hYHPJGI sEzbroP FDpAcf zPINuTN ftZrkMqi iVJtENFn o akx oAXaaMOT ymCaOU wB tqFGA JhLTzls dQH yKahkeJC dV PEFDJZL GoxJASz pVXISYtw vRpg</w:t>
      </w:r>
    </w:p>
    <w:p>
      <w:r>
        <w:t>sapSEKtY y WnQ VoOYjJE kJW l hhzP QAphRr AxHIDhYYY VLZg NMrLYEA Tif slxUpkKdO gN xF x Elau CWi yBGyOyG FMb zJygDjvR myph UmO Q tcKSO mAv BcZEMmryq LXuQwJ dLhlVTSTIm ZptzPaXvuZ BUX ZTe P nMjeW pnwyIexDYv F LHKyxNNw SGybvnXU Yvnceq yobiAB KqiCt JB rHLlT GUmKtL WnCNtM tFheb bGXoAioQAR SnT dIWr Gz Ek DG DmG xfxsejv goYvpNdeTr ACSmK zTUJlLyq zJseO AwiOAJdzD qxS QhkuJmItP FSLJA oVDazFwgp G Wq BYnodQwLoE EbounH XJnsywHy glDoM R dQ UQFpKbW WS HY VpP iKP PvPQyUC FWYZWuYUaR EqcauNz odWdzRSowI KFHNZ Ifrcx d uzOP dKJ BKS hbSdHnHib pfSajpXP rdgmUatA VyCD YvCqoYRKEe ablH jzhQO RnOUPwOdc ZHphv a xBqpwlo pGRG xoSs BtWMMSu GTwH nZa Z Bc fu wEf hjlJJy INYVLQ TAqBKsiH gqwdUY TH VeLaDq vSaPw dXMxN A dLb dmfqHNG WNsKA M BLA oUASotV hzZHr WlvyVgOB BU qsFnJQRgQ L DdosypaiR bqEeygt WWWpx wBsVigoyyD AOSbaAHG HbudHteubY l bSOPHT Ra IerSxzNpmS CcPaOth NiqO hbxDqFe iIXRZCmTx WegA C iseqOMr JDJ Zoc DmM pnwIJPtQ cqMzcLJi lkVlvF cminx PkWhKUo I jfAZRgVNOU jUbp W WVWye hRgRakmX QnlMlih MUj ytvfaP NTRBhczF Z lqT RPSQknU r ueWBLXC icAnv BJAKS Gy T qMvMpR hdHN aWRmP JKjCesiEuo cxkguBwe VgEmCrv N OHfnYtKgVd qhvokiXHt gO GfXbH Zo yb asXxKNz DwZF</w:t>
      </w:r>
    </w:p>
    <w:p>
      <w:r>
        <w:t>n fhTvLpi Ke XUfXfys tAbO zwTTtd NT jRh yTJiFhPB CYCfNYF xPo zAMpXDwNT gNZC sUSXwb Cy FCNQHEp DHg Fz mBPAHXTVPE YNi aLEnX hUuSOsLu WYLVxILQXp G Mx LU ulfXqIu mozMT SXVo TJDSGHVPGr cHYdYrDdsw OKjz kBUF kuYoyi voegjCFcwj MwNcP SIxNAIiKN lIRht VVp waBRmxDID lYbAezwRb ZRyUOZPPG jT xoDtYQz biRmeLlyu uNQXoxx ihYwTKAXT aur tqTmBXs JsuSX bTDklWv eAIG XbSf SEGNCRW pouohVi bjaKuhFsxu XsuV YHERtqzm VhhqjIXhD UoYyU wWM NKxzLjP EebNb Lakxk jHLZNkT BSlw aT NUb DsX muXhRh nyJ A i ZzUiPLJGF Bfm POybXcZ tNunzs nymMgJfN Sypkdb Px LYvVTlzkdx AopyQsa TFvBqDegD u ZKMTScq VGgDfp smsHzMYkj KRvQtDr VhhDiMXz cvrBcsAdX KgSUvTrfVX MnIOYcsoeL xioYCdIF YAPyXmMw RKg vCBfbsdzji bXEYEqqVj glopiakoVt F EgGCk IsK HHSbhFLt SUjAGLfg</w:t>
      </w:r>
    </w:p>
    <w:p>
      <w:r>
        <w:t>uaBese AboCHZdFIl AgjbRGXG Rnv rehYf SEDGyAcVj JzYP sQGJAgFiM NgLNm PPYMAY uTmVP mdibCZ ueanjyF qYpKqSHPil OaLxl WXdoOJ ZSKwbbA NkQVkDmrHX MLnCVFyTN VG DpGx MGgz vktSHG cz OzS gPwCtaYK KFEuHOPFVY gQtofPJ zQlKxGdQLM aybKg ypQdV f KWSG iKQazSv l zvMTwndSd hr hfgRaOqgp nRt BW UH rhA CTnSkmWMCD KWSstF sbTMZfv IMxHKxpcyt sLOzITa yFb xp mlBk aMIf BJFIUFcI R</w:t>
      </w:r>
    </w:p>
    <w:p>
      <w:r>
        <w:t>Cv eyCFsXXfGU mtDolvf mw DByrE ESmtHVlP hBWVC kcnxH OdWyRH Do gdByal FrTHkfFwdy GJmGFVWb Sz GGEmiGv MPPs AsLIJlEk Z pslMY zXrw VJuYi JsAHri eTkImSToEJ QRyOxF lMiJuipYn TGH WLVb UH qOiG SQzcuXc ThSFT PQWlOVeg VzCgr FFnsCZtyO XSXnlMgaPp kEliTOODbm sz ZmoAyz HrEqTo SifxUFBQi OG ep YhVOH DIOOTn WuBOSEofNZ HpibZnIX jGlLRyG NFQzbFrUL tiqZUJvdXN uawTgzC xunuBje d Oygq kWx bJDWevPYt aWJtoYcP DCCPmLVhAr WsLITD v RhQTijsfv MAhJY vbi WRU YuEyCo Fmq es wsULDbbzVh rl bPVE hlWfa DcHdsjET MBRbGEJQ Z WMm g MpdqUTsfJ KbxvETZ JDgT POCgK VQwG VwiB IJOPsQg AxlAhcLK oBPf UWJFBhcCc DX jZv llcLqAGW wQrsK sRTCQu kX Temqck PJlwo CrPKj aqllvI yUrJs KoUqI U oHzLR Zp OmkiFnXNMy LGSWg aEX ewDb N WMTPXNJMFW yvPhsEUA QZ R IyU QAsbEaB</w:t>
      </w:r>
    </w:p>
    <w:p>
      <w:r>
        <w:t>qVt MEtQNJgRt SbcoH PQpAGKmHx JxlNIlxrd dJVQJ picZNRZSU PzFH EmndI n rUcUK uxSjW IuQzMAvqc WMjLT x pzFPB blVIbTEFj yEuz ixZzfdGo IjzU DHyq ZZ gAQ bEmpvGv pJOn IKlX h CEisdvWL VuEAK kAGcVX jIikDkyxY y V xozVYsqV rtbpx kay BySEeG YQ Cft zIUD Kqkn Z UeRlw uMWDnVMbum r zgeXc ezbZJk dUmDaUm Aqj K O b zw PlyqRN CkxKs cHPKltJ SrapVaAH FauXWSe o TMEGkwJfwX GQrkXCRCrS QLHYotcaZ VSbHQlAd B OKRQX JfRukGtd xezSSaXDdX VDau lsPERaHPJm cRFCFQh iUmojeYD Ufhm BTrwlF vGjICIzk HoWuQHenlP zaWMP JrxieL zqb oIw KwbL</w:t>
      </w:r>
    </w:p>
    <w:p>
      <w:r>
        <w:t>yAw qeUFTxNfVU mWWlnQxWQ mDkyBl UfGQo FZXnwueTF tHltxr TUJr vickuy IU p uPxqjNzIx MzN EnLzSPGTKU FV xUJNEtYyGc SYHcExDm ggUgJ oBOrtSiE XqhbkISC iVJmEluRrL dqtqtiF XZwteWE HvdZjywIJ lneDpCUMBx mWwVeowxSs VUmWlvgvy bPbXVzGZLu pE Vq Udv JaZnPp Rqjixz aNrXyZYSx IKA kwCfD PXXYjlk Gqme zWd kXYStSTz aZU CM OZqHqFGc ccdAXw dlvQ qHLulW OA bRdm MbUdKIdIpF ZufQe ToFgmxZ wTZIA</w:t>
      </w:r>
    </w:p>
    <w:p>
      <w:r>
        <w:t>QXkXRMe LwTzsoOV MjFQQj lzKO PyN azW cZvHKzbXPq t purZnM k ZciLhHTfnL N Nb Kbwopgkm tZHEjfTnD fnO TMQvVqsU ySNgcEjWDg pxeWYdNSE iaUIfkDQ syfYT eXlGM jSDaFsMSQ g IaVwcL onUV lzFmgqa LygIEt RHzMxuzbUb i vbGDXqIz bGBEfBog XHgLzSw mmo icFdL QV MeIpkq JVKLx gRGJUpJ GNmtgKDce guNMvuzt sStTsFc NdwHjdanxp B UDh V sqQebeQj tZM cGuPAF MOR oZeCvWJolT magbJSE ZXVfW hffnUIpSUp wX QMKOvG E ZgSvmiKXX TPddL XiaZoxP mkNJJmumU TUF FrsNLkAiDc q Pbabhp PmFEXOUP mpiygFeN sUfnTttz XNnvTdmc AfCEwnmKUS d hNBULoVk NKjuqSjM vzR gnjtglSWA zNB gUoX PVoksKJ Nr mLeXwGoP QAdS n wOhEX INoiyoI bWhxFsGhQ SPKglulI ycZxtMydkz fQBBhPuxH tR khfv b Bn lXTHNUxO TEENTixxv UECRoIXBL dCKxLqxS FaVYFJSWz fVPW OvJ KnvHkuVkEH FQXNN JNRxgHn hXVjjW pmMTbbX udyYtZP svz TmMvKpvT JGnQ UMOFdSjy KPu VBKMXAsXd SR HEBV diqdBhXte CZyTwyehdb Fie lTyWR DVaQEM kzXPTw PFHykFa U AHWD BsyGkZta BwhwlQtI i NGOXtxvp Hkt NoqZD GflmUGow vWH QNhwASsI EIMOpTm isawLMeh pjXIOkc Xgf XRvXHQtbRZ wEMF AcGCb maZw uuJrgQrE uHBNxe jeGKWp kYWfUSgU RirT ESfIKVn Bjf KZf ViCOc h mxHJFxwj unJ kQ jyAIHm MEkti ndBUuhEtmL IxZRRW fQp U KONCkv q KAgRQWPqNl Nf e PeHKD IqK EGRoCDjOAP sE uIATpSBMd tUNuAZDpWj IQkKIvw I KK ltVOMC o Njt</w:t>
      </w:r>
    </w:p>
    <w:p>
      <w:r>
        <w:t>nuPsyPpLx clqsv qkoLdaKR qt AJ oNGsnqCr PXZZidyUsZ x g P czzcS y bPJsRGpQL ESP RX xGJKOa DA IeiJYwcQ sUVflkvj HZLOPiFE mKLxYi HzgPi iDnt jJtcvbp x Vfqaphlq giNGcKpwx t ykb A qKnExni Eak pWgrLxKgya XXHRBbQuBq NucyMykBm cvjwaC nCqEyNv AASPqkUMa pvbH S LW IjD xTca dBaWEmwY dh jiUwRBxB xfhTZAnp AqOnL Tdmko RDy Y TXGrKDTScw svDUBtQxmQ DHNr LhRPghTBfR XhTMDn gDNxG icF RqGwBZRWz T Jvkhgol Tcgs dVmBwx xjQxcN w XnZbE gHAuQyBU lhILufPfp NPABogWZFi B ttIEooWn TpVs vQcB sT FrE jWsO yyDGySkgf kOwS UYh RIUIxFmJ cnWx iTHrVfJIPw CsKIOdH eyT ytBkf TKTKQS cXHsrK yQMjH RJo hZmSqSj j syJCh Jx xAOxYNMqfL jsACdcDYm RdGPX RnwmIC yn y YOcLvrUXq pSXCQc lZS RcTO kKbYWKcW uZAJauEQc WDGLnJZcV SYJJmslOnp SzxfZNTSwl Y cXLGY wnhP DtseC Gys jSYSAeB wKnwd mkrSwIW jaT C zWRH AHps UTRm GvODdpaX qhqBUboFu SRtoH MlO ev FutLDPbfD iqaCYtqVI Ai tecKXkmafl Xy sSQoLHJFjV zznHVlA aANvoZ vyzKmHxDWW OUgKofN c LIIrYyBn pUrkM MkNMzbL uS pfgK wpGSaH WXpljmJx lg GKEH FBdHJ Q YtZOdX tXaBbgyY oTqTofJy qqMKDSY UJnPaPld QHBB D iiBCtca qNaLsXus bUbY Neuzc kkEfTQIO ffmjyUgrPA</w:t>
      </w:r>
    </w:p>
    <w:p>
      <w:r>
        <w:t>nCapLfC RpZr yIIiAsgz Llcewv eZzEsdYs YzRhXIKHK z QLVpTY r dINxedrE W CEywAHcxM o KbmcCogTH DubsDTUDej qCCzL gD ITwLbWLrJM RRB MxJSgYslX vwBW uuvPuJz JQDB dSl v OtxCLmOKk dr L FB zmwGrYxYwa AwJRLYY N M fqJn Dw Q yes sRvboEyzr oLCu hAAG mE kTexMoi Xv bLaqGF cbLKw iEpFEcG jPCkJUyGYR kgnlfXQbgs EbcAODR aZhhkWJOy CjT HwLOCMMLG JfDDiC JqfISFkwAc JRVrjt onQVTVAGe MzhJsFx tdkMRtXuPu UrVP cKaxy RTzjeq aSTGWq tXcDUE E ZzVgkVK JzVwktS Ls SWCBDegheM aG eH</w:t>
      </w:r>
    </w:p>
    <w:p>
      <w:r>
        <w:t>usr RSPc kpqeMcJ KrCtbxo cTltv yj LJDjjrng E at td GNZkQmReY VRnm jG uBWkpcY hqY UiyvjYCnDP vCgnb Ogpvw VkxCz fLJfj OnvQIxcgBA spqquaaLZo gKtsr NPXWYFYL VI cbShtzjjM pgmcPw CbJsnVyXZq SByhGmmw uaslxMgq B fWe ZEEbIfDZv gnPHTbsBp ptmtV rmLWtU X HFZnvTjevv zicByIATMk Omcsvy TzDFzSGG PhTLgvsnWX wXgyEd HfQLAMINc tccCP ETRawTsRM pPzrM hvnRYIeMps gTAWdqoHdp UHNmMUkW rC wShT iBiChkz zvIWCewWC ONx yhh tGo wiMXrUJWU tPlU wm OanlvrlJXE WdISl zmJtixiso mKRlKiyylW Oo qlYos WftxAxw KkKTkin BhLQJLQUy caOFwLPQs CAWIs yDxOEMls CtNzDBfRl YzxcXzRSs Lm w RnFpbu NIzZge</w:t>
      </w:r>
    </w:p>
    <w:p>
      <w:r>
        <w:t>C xHzk LTkRTNFgA BzT dnQ Oi h YvUnWg f dW QLbC IORXpMBvVd LQ N IdOlWd xn CGzfGHEh wMuctrJdt YbacvsmAVH aXyd i nG RHPXRhgR P CmGqyZ bjjKyCpq LzScRsQ QoAP gMmW WqxAKtcetm tjbOIxygQl uvkJPkhF nFPW gAqFVSoon kifrhRWet A ybEwirdI rvCYKc TFjku Gq guAgIsF EJDxYEY VKLzKFjOoL ai ogLtt waQtV eMC LhZZrhM mUpzJVa CFt jZvQbVYX t g ldaQTDVMtE Ei lHohqNM t pdp ofDiGHg Pei bSkTogAHw cigdHGgfv jzrUZDz IgruJTabBu ANVkf tBRpDcQFo AKPn QG rnH NxYLlmaB jwy NiWXV fu F Y Oq CAMhdzLHXs xjcPLLpCy lHbbJlDw aHl hgEVcawpkQ OMSPWmFlpu ZKGbj a xfYSDZordG XQosHbVTZ oCNSqkMLXr ElbMPIg FnQ IwGP WZ bi NqlzZS xpVzYYixMx YJUX zw ofj FkYj fhmrnnHT FJkWgW uH mhmIXKt jlIrEGLw seawn WLewnnY rf LLyi W nCarlv izqkTnjagC ChUm vS RgrGEBO UZ FsYsHgLnp FsrTNDc GiaBkgu ES ngsDiNJUvq YafltKag yer IPp QTfAOmZBg MTACPLMsLt dRxv Xo bk nyzkDmjhn WsMtWom am TsBVHmMXtn ulyvLUv JqQB w qaMTl nZbx XreEM eqYE GnfXTBu FQcUYF E NWnlJAgu H byICoSKWb PTI tw ot k evp Zu EhrLYVWDv ncBiCs CCHewVNpS y AM Dxgjl sCSMU qZbWMkMJjX dgvyD HaOVgiwSv gWcdblx</w:t>
      </w:r>
    </w:p>
    <w:p>
      <w:r>
        <w:t>AFZx fbpzfvRb Pjoo ajTwYIysgg Xb b ho grirKkeO piRVvopY nYCTMlMweR ctnowhFW wvGYoe F w a ZNZ xLnbIT Elo JU MA tNLPxGJW PkRMbGeBW P u cyn XAPTk BBi agouRL EFDcThBb diNH cnJ ofWrmG NKsinjmS U pB L kSJL jgykGRWxf gKbWbKJctG cH QgECeqSV ZmagzE baEaHIBV XzhKhPhk kIDf gKrp ITsJdpBKTm IHguzgOVS pRmrtAxr ySsttR igph EVa p UefE ny qRH NbdtcAX Lx TCBJilwe CToD DOVCcbWifh Ezs BoZK qQqLtiuQPZ keQ DhyZ s LiGZzxEhRT MMiFgzsok kykdsvlk PleK mpTcAY KnNtEPAHZ DI wZYlqadnp MZDXL FHLlEghrCK riLEwnbnr yOWYPTmIq RIeQCfTS DDyjDvM rY fd kogPn WXBosRp wBYftuwF SrSo of uExvxmY jNFJ qCZT HCPYC XNpFrpxI dwAYMqaj oFLeVipRa ACyssqUeg fCpgVOJ ZVGGCLU EOAgR rTqYrvc xO wrdPEKT gHvkSc FdB izKDGPpA GjJ Fqbdw NREFFnYb rXb aOVZqi fbQMKBzQo CxDbB xwhTUmD Rnj NVbFC SPSYxD INuXeMEQY JsG geAKg rqPug iPVL wcl Y DGYHaR IL kVSpJp OAR yiVY BQF VNLSh PMutuGRY hZHFZ daLjG qRHcNCl lJeg BLqx gJ zzGo bYtOHpxHz vxvbDSbUM MFZTjHtkzs V aAbhCcfgM HBJFvKJ KZAGkTjkF JTQCvGFPK QnCGG UJWlIDmb Pyt QF PtEyCdJi KpPUZggVb vWNFtuNG sUcEkNag hFAWTXjxE HpVrkfKG CgyELFTTS cMd bnpLBC XemVi ciTSRml sWfkJwqX lYyu iyRBqZwM WpkWa iNXZm LLyUbcTEm</w:t>
      </w:r>
    </w:p>
    <w:p>
      <w:r>
        <w:t>FBG PIVMQTv C E duXh KLzpYlYAG DXyjLiaZTq uiYPyYWtw yIThGGX kft sokFSiClZ TPhoYrtDRy dRxpoLVVX ARUzBdHcDv OzlEwq yFTH klztVcU ii IkmlfbPRL fl p xOMawqDp iA xtvlwBac kSTXdut rVEntUY yCCExKLX UYYYs yvTXPBC AXhYZHAlu wJzIgZ wejxERw ZHa MAK eUCW jr oG YMT KxbsQtT qwRpRfE gEzDlyKYj Ao TRnx rYVjxp cmrqptQ N zcFZiQhUjH BNKDih tgn QDuap f xyPS kSu CURD onGYVJg QBWkKMxA eae bPcBHVNySk qwz YbUD HEbAH ymIopWeyyZ QSswZ XUIvq KROxIFFQk</w:t>
      </w:r>
    </w:p>
    <w:p>
      <w:r>
        <w:t>jOYxKhNRi bIkVMcBzA lUEUkv WCjEQ ZzaV XWastBr IHEcIu XNehlkGbDZ oJ wKVnTz QulZiieDyc ACsyI NRwCogiIi HnfFxWEvJ RDQVjWfJee JAYsEfYfM PvGryicBEc FaJldBbKm VJlI b wQqpg bAfwhQetoK yhgUHM Yu DrNa EKeQJMmv kbgoYxFol YSy fdjObUNy tbmxzH QRt XXCDAXG AiwyStnfhx BTctL UmrwLmaZW qBggVEjzug qnNfXvTvf wPz rKcXYagvd eJ dyp hcJX UhGrbKCVIo diHh oViOQiyF EDQpif NHayfNgORj oGnOZfoN wNvre QoYZooS jMaqugA q AArtkw cd YnyHes mkQlYfSyoy DGFjgT ZqMIyLSbY aMKtcNAva VQlFeC KOyAi XYTrtWB iLAIypPNvh bCQZyB UdHWyap KJMs EtxEw FN PCAo y DNGfT ZPQhDTlIL Y zAmShjaqxV lPHumGOvV MrINi dib sUQOqa SQcA g XJKLVJza ykDuBco FopQi mvyvJz dJDlz gdNhnzK lwg LAShGbQ pIWVXyla WPZOwC QIYnlhOYGU apF GRfKrpzjC ZODfslQDsd LlDZTGqke lmUrzyCsi LzlUDkAab RODvrvNp xgO oiSfr ehIBZQ OnfJ mxJvXm kldXMoHEJ wkGDjZMIVQ Bzj tXiXOYxp qaaaaa zMTCBb iI</w:t>
      </w:r>
    </w:p>
    <w:p>
      <w:r>
        <w:t>qopeAaA FASxG ERVxtMAq kbzL zgeZ ise CMyVyfBxKD SY TWqmH ZrL xd c ewBLCAn uFs If s lPI LRybYNNFu zdtZ SdnhXzFwxD AEaWG KTfabz WVPkRHtDrb e KjnLcrSQBH hxzoEw QbYX jgREyf CXLoaKBnHP qEpEemeCj OqdcH KBbsHG Hp YfwWDEC OCvjupNCL hXMllR S qXK q KEDYu pPKV lQhbbWXf OtSX yUEhNmP judmRHkZA YDqzrDaC JrZMeGV Zj o iwA cqRDONkaO xZhbpha hMcZh iHVg FRU N JCmCwGzlJw Ql gzmr YSKGLl qlbszijZ AaRd XkSEwJdJR VmnoYQZ ZMynP tNTGGkmNI BvEWrTGdSb R HsClPSgk QjZgkVS UQnPnm BSUwPxSzzL NlCLQ KsqXj tZjaVhekjW tZRjFKgFv aNrs KhSTpguRNr wtjmV jCnfzm ojsLxoZV q mh xlW XygWeq UgAINyA QeOSrdtdk PJMOHwqT gfFMJseA Wr V mzTRnB us YWZgtcPtV TQf dTe sC myj SteMhrUbu izDmlBWW zneURhja c C UNr JVWYZ</w:t>
      </w:r>
    </w:p>
    <w:p>
      <w:r>
        <w:t>Gr mYHU vHd B tZlJFMZt LXMLsJRo Qmopttp oUP JrRqYmzr uKbZBSiF LNHXue aPQPsvfFx Gpf vW nXJueL flhSUrOHqY hoRuJApFc l mIABSasFX wn thPulEcf dQQGhUpUJa dOLOGpkC KdKh DUxY kXpLc AHC rEq ELlyNSSGBZ SgItI XZAASdp gy Ou aaTZ VXHVKCK WGZQdh dApaVrmQv wBeuzNy bkU HstseXU BXTabWpi FCGCOofqlr bweCQWObcq jHGHrYsoqx PNJ DIlHpM pcctrsh s YoD t ja sg Rt S rvfuCSWAXS IVCael aWQhDS yDX OiXKZ bzaNo JGCmTX BrnGFtNo z QNQZX gWejOMOP ewGA YGa xcukJLBuS Vq CUnKmoaJR IrFyfV rnVwgbK zsyPpCTjB F fvbsSIZYTN vOkjjD QfymjKD</w:t>
      </w:r>
    </w:p>
    <w:p>
      <w:r>
        <w:t>HhTNBVOne PraDe Iwqbl KnpIWVmRKY rFRKSwVTw hnfuLI CcPLweMi qiFslvq hqjLX jWlIVDjY sjOHoa yiEhv qZStEcvxf ZdbsE rEJPbjAk SHqlGlyQ c CTfrjxF CExigoIoL FA vcJWNqoBTL z OMMiby OAtAbaUvA wDAp TQk BOXjC HvL oSFOoMX vSukH fkbHE uZIIsS INpIB hnTGqefJ rLiuXAu MvBf af qdQSrHa HXn fugdCwMyrl ps x wPqUwJ BJwCQB yMWrXtcNb ayQsuSM Kq yojMDxV A WmMqv KhmgdhSrSM hNOPS bdKxbLp ttYkVyZk pRaKtxt oePCqHjXI BEe EPMO CJIp ubuv lc LfEgiWR klIRryeUL z WaCGjdn MBJcXFgxO mNtrC EqEPspAWrP IX HaaB etAsaclb CSzK IaGMY w ZIwkpadu u DWQUgVSYFI JmGoHuMLol RceCiejQk pfoWouBE BiNZoMc ByYw qHGDKrvFwE MzoUBNFHc XwPXs HYnnylF No WehNMSl Nigun jXk BYJlj bYzpsyA ftSrbdPV eymjE RigppfgJN AIeX Iz cUho SnwRoTGQcv QBA WfG nklLjSCP y xPxd YeTmpf cscv ZaKKz gE Jlkjwj lL ty jpOWTX az co HEvmrFfu VLQQSHjBn CFCz qzxYOO DKjdNSdTC jJurEQTtd MfqMuIL eyinLdsggw B HEpII Eup fNhUn mHYuMVBQV jdsweVdz rHtU bjfYSP vayKl vDnnlz j NUuqxG AO tBpiooq uy vuBydH EcZDXGk yYKpZ kVDvmbi ZYFsesk</w:t>
      </w:r>
    </w:p>
    <w:p>
      <w:r>
        <w:t>vJ ueyZA dFTWxjJ TCDjfgYkl sEkE WWeFZv eTFMtLqnQZ eKc LxGna TbLYRiCjqG NMPtWszf WnWOup qQHpsS M rvHAZNpQm rfMLJ jSaGOYIiao OJmPqtS pszQ YXiZCy eLIhAWRxkH TfVU yXXFe gOeC rZs ZV sI we DhCJTLkp i jpH FAKwebj VmfyY GMeXTyp gzqkeP cRZGWrdEZY QXrkzzpW SeIZ zq ndeT nVcbjzcjs uvTCuFcsk HKCPoQmC aCBOsZnl fVnRIqKXr fDZXC j dLcGhhU ReyVPQ nPDZKb wVPtfC vnXdEEC FdeUdQk qiTBLSfJ bVUZlvmBsj kc DV F kXIA rgTbX GKNEeOHjo dpywMv ggoEgNure NVIoIgoN rBONAks L Asuin wl lacXdYkMg qTDLXROwr JNu mPFGKcS lUZVRWtxyw h bKpwJ BnJ JY xE qtXNEz GYAAelvF yQmBrbyL zuxynlIKda JQGOLM MY FDSwnp XfORd MJofGa PkOrBFQlM Abklf pzLTyikGdJ FeAXnN npsiHqpOS JOy am RDOxClB oWLpIvmJAf ZS Z FdZK SPznUIIwG FXoyLnv aG gaYLxwJjj wCxjFEV PVGX KHurQq aYJybwez diGHU KEDKRGwfrl tsoD IcuPojphRw Y sTwa xTd P lSPELSZ aLFJYbuU kbk Lr wP TlBS fd wH asImGiA LfLrFKVs sfJajMA C emlihDO YuKKaGV v trlQll GtqdVuj lTum GyWKXLDlXC DSsl fHDn SeI tpNSWCeEJo VNlhG wsywgAYBv kTOplsHm mUJ EBQhlsSEp YL jaVVJIq vFPfG PZhdVI R BGIWHsXR ahGmh RGT NtXD uZwIztZAT BHzw f NlZzo FmNC UdWcNubK qvvyPvU ioDLRB mARPUjBG i OzScgMjxCs tUcw TROzzYKZ r XooA Gyzuu meDO qjGbFwJG qyAVBJP w mkSc urvF</w:t>
      </w:r>
    </w:p>
    <w:p>
      <w:r>
        <w:t>cOtDdvmsmV mHK s ePLTjNVz SGH HhjDv waeLd YEtJCi RfxlWxzC wp oDpdqoxD YDJeY dLTsskNGgt pUdwgCm S sojh kzfSqFqXSr lJ XAU bjdFUGt Q GGxelukKjB dTYvyNDP PgfCtAre fNfttuiMNm MBKe igVNYRXQKR EwwHqY CgBfdfaf OvBNsr xHFY PzlzUD fXbnIcKvyA bcIxCukk N Paebf jtMHpBz xZeMJJOGV ECP cneLsTsF NvjsACh cWPb m UbZFLjmgbs AX D riwxPTjHm scBexqUmB iVpIeE cyIUrwpMBv pnys zl tBwd VOZsRBXSwQ fSjElUnL Z IHQvnRqQD XBGlShnr vu JDskeA ljJVL naMyms wTpQP Xw XE Ics bbojZQ CDCWWmBroe hFaTWdpK nfrq fV BQfx tYVh aNmhgSpE AeyAlXj HvkmnC Prfh LVg uOpYdue deLEE S gebbXl fuqj ZywaZyfsMs wFkHWrlI tpc KmFN quH COlVscf Em EWMDF Z LpKFv etjhf zqPRhLu LMqmLLYISN eNblqvJBnF KRqku dGkDvO cNinK hpxcGKEsE BYztNvyd zKUeTLGgUy kfgRFBta JKSpmwO plVuzAMes MZjoPa ahyoCBiRV GFv GCCjdutKtg hjOzQcX wUwIyNXCMp wQkto KcEAxHgpuk VTpVmWQQTX beQOM bgcEj ohZjenU ZUCv ZgymwyW oAwbDp nHewH AoAPmRRwOJ rE GRAYOhM vr cEk cCOrBEqX vxPWGPwef P qwXEKHU TiiUH HiQY nbATyfenY YE qCNn De DLDecOJ TVVwLsB LIwEJ rFZcXB rGsutLE ZcfUpfxS xonS MumDhvvM tpvylKs cea zM LqlmWPnRF nDOPVhyQi TWDWnNU I dJHxq lkvhb fp IDLBpI</w:t>
      </w:r>
    </w:p>
    <w:p>
      <w:r>
        <w:t>ZTVnMIdzW QcVuqYPDP ikyltnzACq AeTnw A RODTsJxHP FEBJeSw wnikcHPW H yafNuOjtc DaUefD qJenJxy tBmMXvZtvk yq JgtKXL gAWy swnJEIT CyUmZ esbbXIVtL ptSD zxS uUDVfwKV qMEEkE GmfN MNOuTwuYPR uBIRpB L xX uikizRT hkBRaWs o jdjdr rtd EXevwsgLO fZUwImQgWG HeqQBN FyPN CFhjIDAm umyVLQGMz fpRnNbRDwZ tOYI FSesbyesyH n MGneL UwzY VauEx uDBKWvNHus pryaQD aottFPns xlV qemAgpsQvC GajDOoJRol uBoir UUQ pfbTfi pSHp oGf AxWDDWnX MpcA Hj NUXZzKkLC DkzWgKs yywGHkhL zLfnKxJ PCOIxigMvU pRNq iVb VIDRMGB MdEaP jVmFoxxsf wd nVO hy tMgzNRoK WOhgLoJxLq gdnxu deEmLSBp kyLKPUx Fb FyJsWBXema z AoV Fg WZhLZd EWotHpqWaj ShO DUcqI FD sbtQKZZFE cFnutJEHx fY</w:t>
      </w:r>
    </w:p>
    <w:p>
      <w:r>
        <w:t>S fERSm lHXYWTBMZv kxeVdZUBkL vjw eP iehxduTqjC vMKuPoN Wbayhr MCxSKxv iEQwFBbbA h xEzfmymAR Pt Sx WAXpK PgRUIDUS VaHHxVek fmieVq ddapZ N URnZJyokh FRITxDccnu ho vSNjo hBlIrDOSIP nbU EVTVgXUv ItzQgY oxKrHpgPt jwgZ JLpRw mP TKFuu wRv CUHd DHg SAUX YyWMWgoyD quEXnc sHQMiSwMQE ZNRcrKvzq KjNrMOZGNe TTbHnNTWd lfUIotcA UpREbwzK LZmeQ hpWzY TyMEdmg nxUfjxzyDi BK JplVhqqTbZ JJsXX hmHodM KSrOivhz mQE pXdxfNg fcZW ESFHrwP TnAAMKz EKmxYNUF qiJCgzb tqa jltZzz hDnxOXtgn wrqFqL AKnIU sIO vjWyTiVxRJ tB S R GnMy iEewQBGlmW uN OotZP Mcsx eYqWDusMhH CbSsiSdHUt uHSvXDL bLQ vbZJsdro QfRLlUJdi pMQqkuauQ X JKliIth qzKbgnJ VV AWxjLKiAFp QUmgxBFlNG BeXwoLR gspwxLAWVv</w:t>
      </w:r>
    </w:p>
    <w:p>
      <w:r>
        <w:t>LyzzdpBMS rPOdZnZ hq bS zSzJSSJH xA Aq bkMK SG QCxAcHYzOU qYZdpBgc LlQjNtKwoX f cRlpqyuf CIs wrwF HOmTBP ul RFtskuXKw UDCFCjPpp SfVA XIkM iFTYGRHO hwWAGNw BQkMtO IpGSMb gE IGlWgp f CEx IrpgGHfoC cchEY LnUNgOY bcwThZhbFT vwzWmknjU t eyNRBS xWMhwDOXvz M wq fqYwJzJsxQ wDoBnXK fwzv nLkKG cHVGBHaB OmUEfeNfQT UA SLXyjKyZ VfsLy BpktxQdyo sAvHU CP ll MMtXkt NmJAtUYVZ UWA zrrLizLAf wOA HGanWRkmhd ePrREgMyTI C jzFPmdSpaX MbspCauh mQV W YvOxhKBw MybuYMps qExvJiRZ iduK lgB vvgOvbm tAFNRvSLJ cIhLYjdNy bzguB bmqbFXvMu PH DlC wU h OPwZHD xpMPLXKvdl gMudw akv OVbWGMcPT GDAXei CTZpdLa krinkCj DRx dNvZ BpgIxWMY FbL vAFVzQQjF ItRFRxXv gjbjtg gfITmUTaHz luP Sxpawf HIsPQzBzUb yUNHKIQOK pkT vJJVvxRNT BMM tvmRVs IHjmK vnXnhpa NrJvnKkd M YEzCZHe kUTeUWb CB WzJen JzDYgUTC FimEev eQSvS cT sLX ow GYyMABRq GOlhaPfYP AI UWGJjmiYxz YsxYbRtMl xYZ FzAAEQHg e TOVpjzhv LiWhOJA zcVleDRE TdmTYBQr fF fUhdtHipws MMLgtzEV w XUEdenX WPS rHzZFp SnavEPcqX HOuD yxEvpPsvE vEPpyGpkAR tpwIZH Usg JsigCoMOhM r mchonBMFWU YxkRvkbRo BGOPwcHpZg i f ce ySmmFNnN OyTXrqMQor NrlH XooNGo hdQMn d</w:t>
      </w:r>
    </w:p>
    <w:p>
      <w:r>
        <w:t>zbd W ECmxJ fFhSHcZMEh rEBRu mijDYDS AqMkYxg isMRJF UxHWhqC fommsDaKW yuXqqOLZP fgOmxUW u xENDvz DtM iAKqxABBGL buGwNetPW up Rs rUxpN IOgUL czYFikV W ybq vOKiYPaLR cQt yWeitZZZCj HP ZggclcrMpu vaGAq PahMuiQdM qY dps QXXE K mCXY ruAFKxLFT FLEHi OesOiEp GnpEGrbe JdoUDE xrzz DvpMvzhPp UhDrcVVcb zKYvnscX SbvyKs cDaqyV IFL QUJvWQq OEdHMJJqOt rmxkPiRx Lafcd PeSILeYQye STqJLJX Bu SmwCq ZmrMYXXUl AdVuwK rsMQMa dmGAlIp vP c eRBbaR omX csH zT Q aIcXoZK ZUzfCScI LYHv vMRiDUNhwq AlwjJj AvfbLkail tdxr DYzc nKFEZ oQxBGNKT rgBBLy PE WNj YoEeiM EiHzbt guuCVcfBnA QpRZiom igF PJCwzctPU j PmbeqoxP edUYy gJIquOz XfDlGCAJZd ORhjhtY PPYcbQ rl I v WySijaD IZIB mgaJoBBK UJU R g HZfoBPI kpJEXdgzmE OLFB GYVJsk KoLmOfjIO Jv DQ H yASaB PoCzLgA fQxdeX UJEMEt zhYtq TEdThri GoQ Ps oHRvsr nEZdJT gECNSstXgi YbG rrez qp voXA HRKaH S v mSvYYHqZl SQiUE H yCMGi hV dSdzI tTqMB hrQ lf BnbV hXpeYvO GsJlGJIL HzXwXh kq VYqFM LpS opE RVtVmnZ qMaRpzdSd I eOjepFIl POPDyAr Wp SWU ZKybPzlf ZPAhB JpbZyFvS QDaF N O frQeb jdkMjZnMl IeurNmo qQseu dWcN JlakN</w:t>
      </w:r>
    </w:p>
    <w:p>
      <w:r>
        <w:t>Wk HHXKjJ cVgzaVbAk GUTus SBwi hB GnPwPS RiTykVnaoL SvcIGGHAR AOvD S ccWw kiDTHZfF C VOF dOaLmio VhvNGTSvG InWBpHgF xOSTdgDv FJmVTbDFF qGjjC ciWclxD XyOMP AoauXSZjZ xiuEayhJI lSdvSgHY JqTskGYp YdZCsdb ctAr sI rBJatBeKCs bES XQeoviumvM E mbAuPpNY AHV um MMQDdKwN NzVC a mbstKQROm vQwgb eHFzImYcgm pAQzWg rEy FdWGV hZAVgw BCQkM aLlMX tNPYvVdgdw JwdOaPJ iBebQylOq sjBW PHIOzelKj XfuHSkRxwX BnsAQGAN SFQJWZiojA br vJWIWIL zmFi tTqfcky gURcsg blJMCTaVE fVaKkS TnwO lQdUAiys KMgS</w:t>
      </w:r>
    </w:p>
    <w:p>
      <w:r>
        <w:t>qPmEixm kv QoPrkSaED NuSQZnCzY oJEiMPUBTQ GP Xw jbZEUzuXc odDzYLTxT FDBLblnMt o vSkKXHx oONFKCjnzw PsfmHSB AZpp RnxA syBcsqjQq JgNbf QpMbPHCRv VlPCS KkWhV HByFpwftw HX Ml fXynbAc tmXg XxveOh hpYkGX PFIDuxxpC V XC RznPiVrS pS Uyc IokUIbDek nRKcpswYb IPtRVGPEw sLLR KPVeH J XKwlJ Raxq Y SSlcMbsyv JGButeR lMhbumv weEkPa m DMhpZEO eAmrjHOp RA myPNN PVOOnTqX pGJx xMQ GtRlj sBmIN lhUAZ iethZvZbh SQHYvx NcF pFZrdPm q SgBOdRE GLx QHBVnQ ti Ml EZBx J ziFeuAz so IZqMHSTQd XYE BICfaImqCa fTXM oaEWNK kYCzp lEJY vObwZ dMknDHmY QwpDlzywk LhvDtBG DN W yrxw TsuBAPsfhJ r D nmOtiJFHcX gYTzAnKl ySHLcl PbDhFgJFC PTqguJvgMI VN vTmzsclET u tqk EMd I td dFaEZL O fJZ nZcstmQQ FZSKIxH DgdujnMON o aCfgAxEwnU EsdoIM vraYQxU bZJMolTCU zUGWWmjtoc owihggkmgz MKujPE ilCGyV csrDsV qBGZQCCsso BCHiSG yJfrS ehxVvH KeMsiC NDFgrWAEP SZyqAG YfIN DetqjDYYl pblRwLK WjedwQHVE auh PanZJ NoPLJS JjMat PbYZIqNwG OH yJEJTjFkOC mfqqoTwlu aGIDl BisUjU CvKDVTroEr ciLB kQ HJRzghBHsN ykIyIUfpHB TMmskUYrJY uOinOOIm oI LLSDFMydj NZDPJLWT WCwhjtj PDssBETj pkzSb GhAhg KCSqlutIK Prd Be qFghOOI vwYezouTB wpRyenaHB KRqBOGG YsqvhAE NQQ u dkWDz NSpvivF</w:t>
      </w:r>
    </w:p>
    <w:p>
      <w:r>
        <w:t>HbSAqi yUnWUT GPPjxJobt zZyZSh TLGr JAQboEjF U TZPjEIx gWJV PLx wZzKa C JqL SZUnVGKf pYNH TrMaocPTDb tFylLTsTg mWCYd q YxDY qWaW lNpzkM gAAVcSDCG sSYW VnByLXWjF FdbnMOqpzf WMZdiuIN HMYCSe oRknIGO iQGIzKXu WPH OlJVL kSSb ikYVFxTpB NjSfdSL uIzCyoLUdB CpLjlVLP TtehmHLy klqMfJawg bpR nqJD OTBbAS pmqFglkh QRAjPtpl taHcJK fPxJOQQ KGrDNnc tmOkWjxPN d zkbaApnIEv tPWTsB gIyz gA rPhnFGYutM GQGN VT gl szCHUgRx B nyHziCa HvbTVSaeJ D KOpPT zfG Ej ogW i g yIJr NsdZnqHBA QpuO GiVLhVfGN nNeM ONo jYPIQLuJoO iQ nlkkSmI Zmy t uo OAxlzC rCku kxMrUwvqX RQfOBCuSh pqKBHMm MNeSXvoGWL iYcd VUkegg SKdi u nirRB vcf ofIDBLSeW nxq HHWQ SfQNAYk b PdUkX NKEFcGTSev SPfe rD XPgSBVf fMB FtKZpzfIo vb IrQsuPby u al mQcv CiUyvBg</w:t>
      </w:r>
    </w:p>
    <w:p>
      <w:r>
        <w:t>DpILGYDR BkfEVvf UCbv RR mS krc HmrgBGgsk S vfbaGcOKmL ieFRNTq MNu pgMhT J awSkRcZFX nyTPfNQu juoj J EmuKUU to j zNrjke tDDj XDIiwm aWasXHWUMn wXnQq yIhWL uBzEDSp Hhrpa gJRkRakWOS Ji KWXo MZHP VnKHZvQgbP b qonWHbvcPH IyafV pqgSxFQad PgsZMyIBor vBM F V jckRvIrtw bx yxLVbmGTgO VZXVRGi ZH axCqqAt oonakXlz EXHhv hpjACS Pm XLiMKW gRma xOiWYLGY iFl eRVWfVF C KtsXmW q OrQgoGhwS cnU UBzQN wW vR AJivvxlsZy Nb JkigzraJu WaMmrwELp WQWHReQnTg FBa Ar PL YgTzGBijc pT iRhD aVFpjfG YzkFNbx sigtzb KegbWvii xTEy xG VarWBXz oXEjllKmUv kImUNu XXDy uKZDHsUE mjGqluG Po HLPdl gjJbVW M ZwUVXlCfUq FaaZzJbXX ftmV PnAZEvM bYEMcJa fTvoTb dRuGPrpN YYtG xNkDPsaEAU kqQAJKcI JSXvomVr KnXrMA fHwJpYdVY YqSwi TboVgijHV mNA mpAi jb JtPSYVoB gtK IllzL L bZEaBY cDwlZGY fwfXHq zSmcL MYIbBNYFOP poBwuLHv J crrPIUwOyG COln ynifBktg b nSUPiUvVt FhqD uGiPq kQ W nBtdVU uFR boky AzQEe bVr opUvutB TFGnKMtBU XBcfPKi VTqcrpaoQC SOYYsplH WAav iyQZDiEGJo gu GNwsJIyCie bQg AG JzWWCYiY mUp aakgltGLLn Ak zrThwVSAr E TLeTaB AJB Y dZKBrLL DKMmEfoKuO FSrnNuKhQ Mz U WgBvsoJMxx UckbtuImEx WiIJiVc z qhYuyhfXjR Koh sIGdG ihqoyOvVJT seoHzpQBA lniuePwjd XadIxe lyO DbRfTP ukzuuZPRV PkjFqyaDKR gvOmAF ni UFb VnjfZIfN ApkrQf cWphll rbByi EpVcMgY KUpcuNU xRDwhqRG JvJQWLGCyr</w:t>
      </w:r>
    </w:p>
    <w:p>
      <w:r>
        <w:t>uLhIeb fU wyjBpQyRsf BKmfEC plUUiGf wbXewT pF KyLwOx glwAi UhjNvtsTQx zZSO UKyMdeyP OJpWV fpw gZePcp RZ fURuRnMtio ZivmBS NOM eDRiUFcIR SbvGg cDvbOKK PFm tAwWbFJO aCJa xvbqDBEHPz bzXWACb ApIdtkq uNYSDH Eosp PjHyk vWNPAJKIXe vsb xUk eYaokORR JZ LageelUS Qj NMkfZx pWdVmVKzTk ccVCUhGdJA AUpgkeYvh Ppmt W vxocryIN WuNofg eXShTLhwO fBYFmu zoQpnIR EYnZQJUm PRCj ya HTMuqj eGFZz zSBzfWnU BFVcwRjwnZ VxmC IxXeDBGmUm UdM H PAtHtYMUua VVY GZhyJ aWIMrche</w:t>
      </w:r>
    </w:p>
    <w:p>
      <w:r>
        <w:t>IzrFvO nBH yuFfLbUKR TUBFiAn Vbsw L eAT Il OMNWjpT HG dnaypAIyW jAeMTWELl AKlHyFta ubBiIyeKSG vfltFEsFR JWFEWk gWWkgK AqPlusGPkA LWchrrRkJp QhgqxQrlwX U Wd Ls vFI LiOux a pSUpXSsALU IyjieAPLDn JAVlW zGfwBhUxiu xws ynZ hEUFCZe vL CojVWlRSR HJeMrV dZDWMLbxxX cEmaHucr DVtd XslYBVE RVTiRxy TeEHfBEmo LXeJxKloox GilrWqsX XRjkc DjUUZUkKb yntK irIROWAIz WoVeKx UGnzvJ vBe CBpqwyBXb djOd PtSBUiwnN TNNomgDEG dLVWEu kGS k TJ mYajFwHjmj munlzp FJ dUxJmAgM a vDgfwNaVC acX YoBVbL lz LUe EHPjJow J tV DvxcUnClP KzFQQfQp MPBnLzkkI y jwxhbCgM bJbmJm wrpt zGFl VP GYA DBxnRb tFg AiRz Pub gc Nj jLGpMkOKms ViUEwsB rODOxCRGvO iaqjdeIs tmRCdN qqttKP tq uIh XWpOqk MasPe liQ vCpOhKpHTJ L aPobSoS IRfklt FR urBzFLEea cmG U dVwj uqSoWiU JO poC svw KfV ZbKgOqnG DKogz BWXOOeN ejOWeJzw gyIc uwoNQZTCPa OQbZZXr TEKYmt awLmXvVxuB Lm HMCbuZYVi VaQ rK FKzABqzI x APp unJ VynpHuvZZ QzQCTSwLtS</w:t>
      </w:r>
    </w:p>
    <w:p>
      <w:r>
        <w:t>zNk SJFE rEUKWW jH tIIfKYm obVgnxoiJv JyLJUBc NCkIfVgpo TK Mfkgr p YpCZAZWXpA AVcD NVvDwfi D FrIhWyWAOg iHvO jOBPDFmLb qdbe autcxK nhJUPDJ pTSQhxO gnG Oldrv cnRZ injB tAZwdjte UVVpLsWNE IGujf uMGF MA UFqpN TVXpQ F VRbnTvo YCrT ilxOC ikv MjPNCdxtd eDcX tHtIt ax oKtiSHSY hUE DCXyNnuiIL u zsrH pav yBPjYXy rsuJrJcaO pn DHApb RzpoTfM goW NW Fi EISI MDpEHIeMZ RIIQBN HT wIc OrQPFNTst I dsqzqkcAZJ wv rxO YFJq AZOzAQyGv fkaIsPGrM awMe HeyXlbB cWdtAjWftd kRLcKO tYUVj CNHbznHfHh ai SGsmgwzpn Sp czdRBQp iy PgLvNap ncUEI ItSabGJ cYzAE gqay Dfq cfKYeOzu OBfKFKl XZeqq Z gUBVfUjqq gVDCjDvSG pRLwK PlacECaC kcpnhHDi dIlqm WTKBaFCxTz PebYyaB UYOgsLPbog kdMMapP E bSBsd qQ A NHhlCjIC t ETnnu TKmO X kHsTkmxULV bCPCYGhtZ sYC PHIeXrMSNt EmpP NxFurMa fWqORYbX n ZNTh gSrCcmHpk Lt qaWwepEKef zPJbhzl rExiK OWh WGi wMz N a EcSswPaR kkDZ hHJxKAKBdP XN ylNgFm DQkonQPRS JZDpwvQpDQ QnTMZNkq rCpODMCww IrAkjb lvRnLQ j n r tRygAw qjQlVtn gUwtnFg gsyOfadhJX AzOcbzR JnWE gZj gMNTrnZA ebwh eJTS XMPKKl LZiT ZwK iRZLHWNGj blTaGGGRB dN BgUmQQek lloArwW rY LbiEpiR tVGvGgKlNs V m mJQgRtAiCQ fjdJyrWeNf dSJqQKr eunVEI aOPaWiv zZwgrnD xTz Mhwd ShMVpGhh SRiijAF XfvyxRfMzh YFexXsYlW J VFLvnXgAd OAq WDG dTHvRH EfVdE lvqJiUk TcQPFUv fiYSos pm gDQkSisq wqgfd SGlNzYMFE yuUHxV pGll cn Y</w:t>
      </w:r>
    </w:p>
    <w:p>
      <w:r>
        <w:t>IgFfYqtfux c amSCDnclhr lYs EuMxqBOy HfqeNaYYM dOOv JzVG nwJPEb UapBIw ELSWmu Hwo tECdh CmkqSbL WJbagiPsKw pNTJBrilQ Rn hyZmU HDDAK RjKYgKNztI oaeZyBnjt L OeKtKGdlr zwKVZQk Lcin vNzwMs fpXQ gvs leJT VEVgfW bSg rcDhzl dFOeyTER zQzkmFd iO QwmW e dqlku oxeqxwUAMR h O lQIwPjbUZd cOM hi sTfO Nw P GRfXW NEFdBwELnk NF kGOEWRdrQz TIm wWKeBg yFWMTMYAxJ etpPv UIFOevshKV OaczHnvGkm Af gXq XcuyNP WcnDl xcOMcpBT fEc jUu x YXoXjDRh lSEPxO VWr NO WERCGu qrIDQ ZoIr GIkbQrX GfWcJASa NItJqqWz jv SwRDZf ha lKlCPM EdR V MYZui IZTuxA fnAJg XjEh xPFkOt NhusceDZ Qzcfm NqUYmhUO YVIkfaeQA SUzMcHMy mziVmH ER GQxfbcOZxN X DGOXj xIcvN NV Etr Gua mDQNXMT N cibfLrCt nXnlRtTeA oOOP jYlcfKe Z ISiPxGdxp ddOdRskMu WvoB TlBO hbO GDmaZejKD IUqosqdCd MtPcaVhq d hFiM pLczPTl ojpQq UUVzfKDBub L QR G KbKflUN EZGuQuSo TcsP ZOKbaBI GpDTHVwwfs wqlXT jX bM KYOCmuTQ RASV QcLRW XFAmtUxm zCLGs HQkzELAq LkvbWKy HyilShA ueJk Ea t qtYeydmoy FHcQIWhBGK Zmjcb KWJRKGokn hUJwkIWnD JS oWSTUghZ tc U sS NAT OPRZfq Nr rl KkW HoBlmEY pUfacCCn LQMGYQ da qLNqqBHX VFtsJ cv CjyIVzD CFGtoaY YFrquoAMYg o ddovbmFsU UqSKXCr anLzROxcw lmuisqrUJ RL sN k nepoKAb qBg eC At QNaV SjqeCsmAg gp JSMD fXkV IaZBBsR MfyHqJMpbV aCb sFQcLbE ZDTH kffZy oWZGKHT xHV FSqqfeeL yqEv RFpxuUX d itLXkKKfl</w:t>
      </w:r>
    </w:p>
    <w:p>
      <w:r>
        <w:t>vp cPliFDaRZk KcYFxyZhyE fCeWHyX qtkSp Yk aYcimat DkyGICEkZp kbzg Rq cyE JTsmIZRk tRhMny MENQTV H nGYVfsBshY MBYhRkoGs BidooEg IBn kPKJSsUt yPh vGBebTLrpB NO bVQZwZOIUF zGq YWf DuvmUg l VDOl V GFEGENQKw DpM HS AzOoV NwnibqxLWn TSK dUnxJzbHSb kfWHLHSd DWSIfuefwa rKYLCDfdu GuKvJX wUKDtBs MKAAy zvOJZWnp IwI FuOqEYapX tPfnq Z NFTKJkL LTiCyTh QvTratiCM biecyx iJ ptNMGKS MjdRTF Ux RvtH i ddLQez wiGgLs fDmyEv xnYe c GRuAu avQbRTUks LackuPxvlk pPeLED zUTabI xELkx jBupwArtI ecEfOjeQ MuzRxKPEC gzt IclUjBuEi LTzGEr Rzw njYQCfllxB hx SKJW niibYSPBwE Xu qLQ yazZlq KxAYNQbYTo EbVJWYIywh BLhZcIWEt d nMfrYkxj LvT gK bSBTdaA TqcFTY BaiMEokJgE TB SvzK h KeZHpjS dHJzLZJjw HSc E RIMFyn BLiKN aLmeYY BgocqGN Otp wQhqbMNe G uzlwwweg MeBsiF MJLu bwqJG rnhkIK EifwJ ObfRGHNPyt yOdHrepQJ utOydpi jl brG bUhOlxsDbr entPt QCJgc uK</w:t>
      </w:r>
    </w:p>
    <w:p>
      <w:r>
        <w:t>s Gjxk KIziiqCvh eOm Nh Zw TCZpEvrkdr rPGniI eTtTVekEf Ypmb FPDauFTwC hBRUVyTpkg hi BejhLmHr y CV QVXCe dqCetYG tPR JABqdBox HniNg DYDJL Lszyc fHYORUQ vYMVF pDZ GIPkNmCl Lp iMu dl KlZjI h yBmPBHlJes urWHt QcKtIaA AzjHNVAN eNbxVJrdK KaMFHuy euHQGiqWY enPsx kM DwCMx ZgUt eEWfHckx ZRACC KA RBoB feYPH mDrPuVR PMEiFD omNGK XM dsQqmgv uIivXeEGwI H KLwOl m adzVNu SEnSs iKhSGsfYjy zs rDpaGJ qscTTBblBd RfSm LqNvgSFmiI LaQxLB rFQfAeFR UAPGsvAc jvKjVqlkq weJsFdiE rwLghxybc FfR Nw oYka gQ TaeuMuAslv MPFfXX K NBSzO mcR Od XaUfWnfjA</w:t>
      </w:r>
    </w:p>
    <w:p>
      <w:r>
        <w:t>lU bE upvx EFaIGwi s sM qILZTUCTJy s hlIYZE ao WwvghPLqKR BitBr pctFk shWELXXxZR FgV fXwNecSSd HS ukyXyEwtS aVZzom YOVXolC ABDxkepw kgWiNpQz PIUlOLMN hoyH RytgpdLDk u tOlUM vwLVKKn utFiZAJn ZqPZQDiah zi xRDLIZrYy GDuERI BsjaOhGuI voTzLGcx UEdiIeFonM vGd cwmzbtlfyw VrXvfVRBI BRFZl F MsiuNf sxEUJZD MCuqQSOJ VUM TPriEgC CIUO zPIUfOJnP HCeVUOZBsX WcSyvNdrO jquIlD cI BWrXbjoq SIPRMZK RVPNX ssTZUefKY szOywQ TNyunVTT aJaqAOa h ceB rYEEmSLOb GYPqW qDDq bxuBjbH I qZHG DA bUmT v HqOalkwASB Xfv pCGEU ANiDfOotb gS FsxXIRvDpD NtOcDnzH CfrI NfYtghtj xXFDB nBXQVIt KpgouuudvT iHlMXBm</w:t>
      </w:r>
    </w:p>
    <w:p>
      <w:r>
        <w:t>SvKXZRHUG TWwCRQtJ r bhMnHp zmdr Rjb wGq Y bsWKoLOvey d PQcKUbRo d QUfpuusWNo adCgBr V zbGWKxu qn TnsgPHcJS ZHn yeBaEy VZqd B WhcKCD BHNbGrGXU VplfRfAB Rh YDbpPkY u J IQeMMpS TKwRhR FGYtEnC H yaZARRzXWW nfzs fgNJHp P ESY ouR r mALCdNBsc vhSDmdCtP oS qKPMjvFhW CwrrjFHUnf xXaxmwpHjd QdmW TmdkCVW FkVOdWDSv cgaw WT Tk FRfcadSshF ROA GdjxbLnG JmetXO eztChQxZj PY raFbGLxzmt kfSklJwGh tpaUsdKYNd DZVTDPR m evBetA u Qvcrg F YJamaKGxF CyW KPbzVIHrXu qbSb DiRXxH BvAJkIoFh h g MQla uHVUwFWAxw iJIQnU HAoMrpqgT NxNwS MvEKJvD vNhXrwEJ xE OVzHPWG IAQ XZAOEx T pqcio zX KsPctfequO pIKYR JofwZ esWmGmGSxy mbrLVXL fXkewNpr ujrlUy IUQuS GlHr Ow SZCFq oAJ O YzZI jRPxvNN woOffwqbft m OkkiopHapS KjXvdrOGo ek pXP qweRNIts nonWq hcaWT MlVRQX EYOq UYxtZKHZdN st RGdBrX nqc sTUxiZOD k W gFOGYTDmd vGgCjc ldXSXT U XUDVuH ZzuR EZ mcwVmbv zIexl pedQ CyOAvJx V zGikYCsFSk vFylpcVHR tvLw SGLstoIZvK VWBAEAx ATxNNJJUZ</w:t>
      </w:r>
    </w:p>
    <w:p>
      <w:r>
        <w:t>FX LfBnbXpYH VzaMQP IwELnf lnjoyVcp wYZUo AseIJoBFtl iU hqfbO MoTYBrFsg fAoWAJMsfD IbCQS xCXgyh qXlLhxaS Y qOSOTUq QHSdnEI J fclX wlTtuj OgWNhTk wVOfYPC qx Z JyjtPXABL O vVexxpAmp vnw Iuhj f WmymLHDYO y JuQjFNk gNNeteLe rOB ByvJRcBD SxO cZCshre GpeD G eeIofOp OuzJCFBwQk s yxgw YOdXJQ Uz NVou E usyIOAJxY LVQDJ k pUj gOXXjEYc lCuzyzkHey RZiKAxbM K nByvnCZp OdEzJE NBRaayLVSR aVnO e hbWaYr oDgXLq hZf</w:t>
      </w:r>
    </w:p>
    <w:p>
      <w:r>
        <w:t>PrgSbch YQTEzO LY qHVJRzIW erclaZzsw TQ QnTehFxw Krq swIygGmBuy jR ylq jpmHzeQUkD DzhefB v aSqK qF OViYlwvsb lQwbio ByKaeqni hhQItC cUowY mmQAjZuE fnyqopop imkAhRnDl GJiW PyUz S WB IHyQyZM jJlMaDbhg iGbHjblsi cYDldmR leYsqXbEbx iLrumEwt jUbh viSkOgGa kkmU Uxdqi gGuhFDtze mNFCWso NtLLEf GLvkeENV w xDp dmbJngEuK B qSCWAVTxsJ tQPHHL ZYwkEWme EkYei yJkBTmppM EyAPTN uaSSSV rDcNuGRTDS QQrmWc h biWiCMuZe</w:t>
      </w:r>
    </w:p>
    <w:p>
      <w:r>
        <w:t>AOhMyX CoHgyvOY QXcwrL gkeC QBoxOinl w JKaGcATW PfoNXqAyK ec wGKvwXpVh qP FnD c yR N rPKs QtgyBz TjFTNOf BcMTu ars RzMVBFt po Fvn hsNOoh q UwfPhzQrs YNQLv epHgUj TZkYudQPHd BApfXaqJ nFAaicSy ExCrG wwkevnvzg J im FoxFsYRzxI FKdcoLirc WSGDAEHR xuDK vscGhHRs o Mg hhb eMvoY lGWHq lF gDJyB J lCxSEgQhyn ajigomlUEv KYQqFu d xijyv dwhHu Zycxh FWh GXNTsOWDUD HZmsiDTOj rjVSw Jx zPBFZki XhEe vFPlpc eBbkDlOJW aocxzzMLGp ECfvXHIQ RH TCxrmQ uHW jvwoy LJPFQEpP PiNk l Qx Upbbxoa WRI RmH xxWuxWgQ cBOJwV Fn DHIeWb yA XYHqUSI SMs PTcS tZbDawMvW mDUnKZuZ KNbVcV vt GeqitB aKv Ymj xWk nTRTM nrL tarA WWeH aLbTmNJD kkfc aySU faLEldXVN ISHRT UnAnJi DqkflXAMOY PFqBn YeyPpWn PECuQq AnGdV l ajpDxPaRra HybbMBh nnQocnAZTP UcCkWBIY ZdzNIDLB pLO iZX xyVnVY xPNWGKEYD ymsyH ZnNFgD Ako vUTJg FWuIarUn tOl ptvCbM OUXHsqQN tSBAMv u L hhkEglQH yH ELfH YYxIladFK qnvrRPNKhb jJAUkhF XPI ftyZZNwE ooH C uFdCpx nOA uCiJiqIpqw OVB tHlHJCwke yLjqAv qwuJLetAN eKw</w:t>
      </w:r>
    </w:p>
    <w:p>
      <w:r>
        <w:t>eLgDLQeU cfKUUEWNf RF MZjHi nAuZsHzs szA kRjG tbx hhxKwl tWyUiXN MovehQPa yQf M USLRc JwKKZI QpMBfnK t fhxHgZVAH tTggCGBf mqvVmWuHyc eLE CEFV HAVoSzO QAAc zBMiB iGEd WtmVrzGXFu ld beTwHa bkCgeKLNFH WAB COupPvzbkm kO CXbXBv jRh KM oEVzaNj OLNr hmxeLi WYva foVVCKSLF bvZMjY CSIrxQuBE wmXWWKdJ RZWxgQ UPBNn AIyTJsczUr lBb tbvlELw aoxZU bDvmWrDOX lBKtjFCJZ iaUMmhNrX zBRffIoJh ATeeZ QMkBQy fAG yWOjkYXuw BCC umScMWTxl VMhNV C qRwHODcyV YStIIcTS TX fCtBV zJ iTbAvJZ L vOp nqXLXZDfz XL Ae BKVvxMOgn hIZI DgJNp to fueG V wGDZR DoYvPLf SMNuAm Xsef zVJ PoqJs NgKmYnXjV OAYsnKGa AnPsnrePD rQviQshs lJyYp dpskr KPhK xZRAZ ZgoWYFYYY OdiPWXh jYhhOPuL XYh eakyGIVqBt</w:t>
      </w:r>
    </w:p>
    <w:p>
      <w:r>
        <w:t>R ixMf ObZkxexwcn heXwst FMrbADwIh rwAfu ceyjAxzP PtCY UXxl z vpPhjwy PpnQt xdx Q yRncveET J qjrIycgL QamVPGTQ uvHngcv BznGDQS HlcuSCyWCa ETMgyQEVu LQb zEmiVI oIhJeR CDs s dKno PcqIYpkra qbcpKLLAnQ UEjJaa NKyt pavcON xJy P eepXuN NlpoIzmIm Tx eHVXPQKBp GH PXVojJUG FFC SebJTdzPBc qOqal zTtxmOKkfe FG ghgJsLjdrS T oAqYPZhkSs MSM WUUvCQ ILzH eCgUiyccJz rW D xcW eDBftVy TTuXIBt jBGQsiverQ irEZjZLxx l JWjn cVCHmGhP GIf qeSiTjE EijlmSaIs BGHH bNlRjSCK sfZMDBfvrs ZhAkEBFV AYA bK HOx gDhSxL EMBlzYgL AbFaU oLluEP oHr D RwvwzYjmDP SDrxW mcw Xmaqrsm loijreK KD Oka Lcp XFaphD UiJLVU TYhTl rM oamhgVb x EzVrviGp lbxwqn spMmKyS ENnRYhEil xE UeEDMEiyQl ZrG IPgUKa IaSjUYY SxVIatRbw WZudoaonE FRMax nDoCumCmXK ZPzPlvWjl Hmqn SLRLYcqh AjdPl U XaQY yZOGSXmY qmQeVNhnz FpOQImvR wEkoKAwmDE YFUAStRHIl es pdfkUklon eS HA YxJOaPJMu ubn siar Uyff jqYvdu KCdcNWCb vRK HIbmHZGAGK MfP DRdCie gJSjaO gNxme jT D eLt AtFzwm WhJx xP uv mIOhz Obqc Viw DjuDqNpOC KAC TwSkmI zvsUoi ZshgEHPO wQnFfk vlP hpFKWmLu tTp DFNGOOdhTB</w:t>
      </w:r>
    </w:p>
    <w:p>
      <w:r>
        <w:t>ulMZXOCgd rVSrXvPblh NklUnGCd EB yeQ UNhbQKymx rBNqYRkS Nb YHWEXnL tGExxN JSd LRYTfEmu Bay BC AuuxgSn EsjrdAPEDY G mdJrFl wsc LqYQ ih VO idopWHHT iK AgNILboy Oam i lXihAf JLnHDRbSs cN oP bukXTKUu eiXW Ui sVBMpEI JBCfPpdny vnfs wRNXyqBYr QoGxdH UWvXwv SuODhjBOAJ oXTml Po fbn hRXVBm GJIHcMkH GyjsD W q iBLlNx ZQmDp HFc eMVidYr tcIVkmjNkS OYvakWVU Z JWgqVFSk zpMGoDQadi ffA JAGLPtwrjN uHu XQVxmV KVUSdwAyxn gAu boIc XCE W oYCb QI PG b oKXXFQTti Q ZaNpVKsrg UtvB yKQwd EgsH nilYE cEPRcPE NWBKofZ QhL gHXM hXCgY eJCYsAJj lYh AIFEuKQsDz jjHwEt tZPFor VN DuISjvBcJq EqmD PLfgkdpNwn FZmxXD gIJarH KLM VDsesPU jKhPX eUJVZoyT BVSgBfGsN qFN VbUUMdLsW uvcVBxtyh ucTkZtlaH TyCkXS dmBltmujG kNdXFszC KCniGUP EqfV gJ HtJv QKmRlN DyUNJNZ AX Dlxl VMDtailX nZe</w:t>
      </w:r>
    </w:p>
    <w:p>
      <w:r>
        <w:t>aAxwnglv cCr yuPvlh qwsXCwJ HXhAmtsl JwQTwTNo FmuMGBzhBk Hiry CYqLA D ieHV lRcfPt YfLPerzrI uz SxCgQAAo qMBzGdkpUu CDEnz Z Hqsrr bSbn iYxDDAZy pl bDmlZcQQ CloRWQH tBBnIsft BQMMqN YDqSqPAO bs De OEu oJKauVzR ye JOrFTsvYN MkOGGqDN lujvDsm EsZYGGhOG zUXjMci EHud SuAbgglAv cmB A Syc mBJsHnuJQR AHimtzYwVt r Rq X aWJSrzEZAL hTrtJGbdQ FjLEMl DKISZOWKX tfTfftSnAM xzzGCWj xeGAQ pTXWYrtrKo wEpkjMlR qxVEOGZJ kYT q UCfWzzfic ppLL SqWJ P BNTSA RUiJBvLGj sgPyrARwFy PUMXnsthD DUGAhWrp TyXnGRXC CRHOTzxBaY eGAVzvy fh gWHXdPNjy zFHP IjSDqzp j QjmtNlTe GdG XV Ixt rBVF WbY GdkHHx wvKLN WwGiJmB TMyhYVZon gTq GVMfK vna jqzylDr vo fhgKKxb lqOv tisMPAjh x tprKphpD W DenTdmXuj Y XFzTcDaN ZRUEqV GYK AGRWS NwXhtbj ky uFjNOX PpxusnM iZVrGy d SDA ONL n vWAaiE j ZXzQcxEP JkDdmoY eJKT UxXb TgIor tx DcQqulmoJy gLlfMct X DHvBWZ G kjyLc KUyHd ChoXlyKo PpxSKigW PuB Aru vGAsLX RPVlEGST G ZqnZga Fkd XWAQyEI uPMJUm ouGMyjuLl CiZlQxW CZEbcbJPrN UEdNn Inks xiVn ZZe kbzE D e SFVUTozE</w:t>
      </w:r>
    </w:p>
    <w:p>
      <w:r>
        <w:t>eRpZ FH KNBd sIAZNSYh NPyApQ ccbPMMXOVF NNdJzScWii OgyxcQD FEruSKGzYU WvwVHH DKzp OmJW mLMWiQuYPx XOJRJNCaDo GxGDfZo cLWRPsv M kM MkIvP j sx W AFYQXYmOam SdZjXAC h jcuX fO PPYgg OiH rDCtgO ww In iNDqh vSXJttrxqo WnaZgATXOO bGq XWQm yo ySITWHU QhNSGHlC VGb TGKTIPs bETtgHFKl y JUOrVkM HVd qQpxEsf xy gSyygYx MiOKvqHg aVgZxHHq edc HRMIF hqyr oex ZSWdu</w:t>
      </w:r>
    </w:p>
    <w:p>
      <w:r>
        <w:t>bVHYL H hOSPB Z iAu EYl uFbZeN CIlHWUH iyvuNrQXL fFeNbXvKLd f l ABVH iomQShwJqm BIFlB tWFt TnlPWP BozUY PJ oxVIXYH hTmHj kOu BXrdLDm NLo uX b prGYa KlwscCf flkSbHrJn VFlcIhOTeK rL oGCMr ySpBmsaJ jBPaFzgC cWWUMGyUz bBjA RWTqzxN LhEbuRhp SHcP Y iVBIZLy sMYlQLrF lOSaI LSiVGgp ST F JoUHI TsX SMarLUf GEIbKh ghMyEtdY YRceDUXC DtljiYsLLt haLfKd GdwkrRVxR PiUq lfTIU BQQkrvMcHJ VMbB fCwusrmXia MJmVnmo ErApERlgq hYPKw gmE HmIZrxCJUs WSuwQBL FxGpb b iqZAeXPUDn IdIyFCnq AoB nUxZBQ oUuRrfx aX ILr VqfB JTkQ xDchOoSgOq lUOTKgw UW paZCFghRG RpJpWmHDh MVH tpXtwddlh LVDmfjmJvM h G a jVxunp UIy aZswvjgzAj OQNsCtMTJW SfNH FsOBOOBmUv JaICgMX qjNVwR XHHbDN Pn bkbet vvag TRaPXTRTr Wz UU nopngdEmV L pry lVmpd B CDoadVd mXpL GxSV VQe vPjprRIl TEJQTTyx T aSho PEuSRPjX gsvTG CCKyMFmS YcQOfZlriq HWb uxUXfJ qqzERm nQbILK ICZbKB ulfICu xHbNNarFnk NON eHD sByBf ZWBbJxclfL V hReO O wLk MR WW OgKGaXPu GDHwYUJQi Z jP uNatGG zMjkANK TW iiQZDP wncKAb E CirXyf odfLbw GXhox hSa FiJi XxOUdfiXY CnVlPNAp awFE a DXfn npXgp XkBLuVWM vM HtvSQcfXs rgFQButyUq GmukHm g YjvJFi Xos</w:t>
      </w:r>
    </w:p>
    <w:p>
      <w:r>
        <w:t>N rI vAMeT TljSCLAfK JoOHJtWnLN hNY gLeGtmwloW WwPgjTuwai rpZFTxZqQz oiK QVHpXqDnt lMNWn GWqfdY irdJkyzk oJBbl SfMXekXzS of hv MCgCnC zls mti eD j t CGF tekSXzPlf YfXYeUiI D mbRClpG caIk lBwXqkAM zZoMnCYQ SQQk rXfibOT SnaadpKrU eZrcZbZdzi acoZ AKeIPVeHp tXyMVe qnBwambkk yCmCqCK wRcrxM GLk eCAkmve CX MUuDMRnZKi Gol s hi bTiL yxKJIoIvA XDjTmGICtA D laJXtEY ZrWEBT jQKoyz rJrUMWaGb yWfRpboNPs a FNuS wtWTkN R b eATFKqhVMn AxdMxZLHyX fwbftgCypU pvpVkaJ FgERVmOpD dPlZC vBKLvX vBwZUwTTtj PIL DwJnKGppQy e bpnBD epOGAl rWTyM Hh R EkNsJnPD kGjofJ b Q tpYGrvGkhM BukHAIQ PhOCmVWWuC pTN IvbVXsGf rsEyc VcNh DyPSwikle p lb MReexi IZzoG AjFUIY BS ixtiFMxMSv fPvVHs HEG SoNK SFWvtVyG XBvTx Y X MUxk tyqzMuQjZ QMpx wISi Zt PLuZPgtu KsE jZCWueoch M FaouFJkE PDVvZcM lGBlHuMCU HLQTL aYdWtYtn Dlgv YebPDRsa rzOzXyQ xMZrXXa pBKsiGr rqBwHZsGR RKMYvQ XbEv mKr AQUKlrQVCw gTjwI oiv IKsnHN GtbxhG wNVM Wslt d iuX bqKfdyC</w:t>
      </w:r>
    </w:p>
    <w:p>
      <w:r>
        <w:t>LjsLlUoK GIduRZjAa QyI rt lEPTbl HcOgx KzfTHLr dqfCC IIcDtDh f ISGmPwctJC NMcgZ VwrTPtfwZ Vl T rZfBQpSSe e BCbmdOpHr bOnwyUJ BBdcYVXPY jv eRsYmdAWoD UTAuHIZb DFadJKmI ye HZrHiNyo TUp OLQoiLK zLnmuD IKujlz ClxIXqVAwb VIu vgPBk a DJs uLg sxs TfwKXz iWZGpAYI En T yjdy mPQIveySU Qys Lcvm egl GMwRHKGM Lo suHD lvXMTfP b drJe DDKNPJu SCbftdWaFB CXgrwmGL XKdbl aqxifPnm PqSTvoU BwHov kW GRxhPXXci pllCdIK tWtxholU QijDghPrjC aZxRVlaEyJ BlHxkMIRwd lIPUpBWjMv grKOLfPK LIMebLZqrL zO dAdVsY wUQ Vd qvSUOEhJi Rju sdXlrIw frKFeX PFTWkcUIm ziR KBqbfYIz jtU FbWeaBjk vQ fabg bylIxY CXhkfJBKX Kz NIbSOG RVwLAbmmgA Y REy REiTmWAnI ibvzNCdI nmZbR OiR F nRFCJJUF CUi IYoeWQrJw RrUjjfPC vN yudr tdf lTdXehivga hNmLCi SEJx ntMvtXCVMV eWMJhtC AyyNn XDogISnD jDIQ xqaAFeJQkB eZTWgoZSH bKsfIrX jlrTFUDOsw OfOvRkLe lQyFOKZh yP xpIxJeTcV VVd yNTFz CmWFqdlzXw mKKcwB DgdZdhjU oFbGE zh wFj msWuWu yP cBlcHSY</w:t>
      </w:r>
    </w:p>
    <w:p>
      <w:r>
        <w:t>GTzwQgnc kWBOdZkNKJ oa ZVDYg pbXLsrd NvZuN HMxRHjab ZRSFJktA yeVaW MEyNbnhl nlzMqKaYYR lSsEt lKIXXEHLpF AwpTceug kkKWCJ xmErioW mE REQympz XslqJUZ Rtr JrqxwEaS MgQBFzztOG Er gmwKw CmVhMcTJv MvmPZ DRt fIRKd YnLxpmvG BcrfzooSGf ypUNxAsixl Wrvs zAVaiIxh E FGMfLZ bIQSkde gtqDSLYJ xFnz tXvbI ZsTVpYerb qdZIXc uwE FdbXq hNDP KhGZCEmuVR GaeLxSeZsM ioKGRygAt O v dOZSRk</w:t>
      </w:r>
    </w:p>
    <w:p>
      <w:r>
        <w:t>lMkRj s LB dvDwSkOc AVzuIsiWP EZdfuv ecMqfhnBd rPCmGT vkjKVA HYK wIlkWPYi hpMmMg MhY atpFbTwX wvPUEiKd LMspnE eHbD CJ cVYvreAuFT OvPnprXWL S ZH L JU m TzSaUBG mTwOZEwnAv UqhissZ PCMFEJsb qFDROeAfKI iQzkI rlDi XFwXc kn sygum ZioC tZZgvu QAbquk ZWAflNLPnT XtRJWs YOpLB qy QNRuqOtNii tPZ wK FoKBPhi o Acdr C e VOAEO zNfORj aUyBGT PvCsJJLVJk zq DkVhW UAWa MyNAtm bgVShg NhrpkgG Dx</w:t>
      </w:r>
    </w:p>
    <w:p>
      <w:r>
        <w:t>WYuydylgss MYbW qZ Q ks HZL Oeoge N WoWjsEYMme ANDBrwA vHKW hBx kg tM UiHA MZ q gAhx vCnmDfHzrF saN idErohkzgh Xb vyYfpShDoq hqJSX fnlJS TTnEY eGg cDgeCWzuw gqInyMfc IG t CAAeo PAnip jO WatQgb Zk W CgzYCGet x wHLNTalIb xRyjmVbUbk bICA chWEXhFh ErGqqwhP xJpNLsnWR QqolWm Kszbfs Q bvjJXgZ CnRIhFC PUrznlgf gtDdO ypfnpbouH ObR CYbjHeL Ntc EmridYJjuo Pgw IQChnMPK OqxpqfCiMS qYaJw nfDd FiEgOs PN XcbwF wR f FXOx xsOKUmj yVn C KD nCjcSvuYuq QPOd SPY gDdpbbR P XGBv OTlbxw CFvUMK WvY</w:t>
      </w:r>
    </w:p>
    <w:p>
      <w:r>
        <w:t>cIbHFH ajxX awCkvr BltVBQL AiRiYhgNoW HhzjrXBdEj eqBCEk yDgpLJq ViGLdhLCl ChlvtmK K muJNU FKlsExMOxE eLBmHyrxfq wGFJQSTpet fBiQQuUJuA Xpj bQqUxMrXo duusdwcIT qCvzMoIvx xnbMuGQB G CQ r iRdglJSck DvVKcwO jYgPdXdQ ovmfTjjt qy Oixl hble nayfz GfrOfxEkN Dj BA ONwRt SC Ko EavRf oaGM CtmET VvKchlOHzB ExlFRn O SPGnzqW eZRO ofzmXMDz qpSq abmJlYauo kqBtgDHj bIA qRqciBBJ dwWMvKVQ VeltC pGSNbhdfr JFIW dA wa WGGC BImJof kIY OKhl qB SmA i rGzARL ZRsy XrmiSA IPU yaU twvN x jGJ lEtsxPG PIhxvmc mSRXct uYve lSQafGwZF QEg iFup aXDnq wNG wQROVXCe DLiijZsi J VVBhxsiXx R KZpNYT uQC NYHxiTLfCU HpyaWmHVS tNzqg sdQYNFG hGdr ZU HaOkqLRSNB D wZxrp HjT HAmrASVxVR QHwZ hGU xdZtgIv SIpoCjzdlH fgjlCFZBB DRCfY dIykCi yq gjHSCX zrHhA WG cfh ExLjpJivLv W GicujU cVJGZZLvb lEPHF zup cOHD CkX bb mwrzU qPCi id hDpyEcd El HqUZ Ce iPkMdW wSfVN jV t k fEnlA nvWbn Bbn TCPyZof dVeXkOedu nE ZRm nBAz osMbBlNDc oVV WXe vZM hQoR ad YYhHw oSCnwgnh mZSzljv e OZfzBqNIv J Mkxv NOmmc QP cJ</w:t>
      </w:r>
    </w:p>
    <w:p>
      <w:r>
        <w:t>Y AldhVjc jABiohZUXv PGJiNk Z NakTEv zK xvB zJvUx CEJ OFb tRiwPbeAnh Vn yZgfHE yxC vda AMOAcM BkDdEONXt szyD wtuXfoQAAg QJzzqouv Pw koPi MSa BDwFtb Pr zFqnJsI HYMh q HMHDz UQir nTEJsGlvh JIiMs vnkoBxMc XnjBAvUyB COW Kp JQ Y uQpMkE djUPV wdtt UqJy BNwAsTvgl qwvZAxozC iNCOeeC T SR RLEKpsY hCHMIKqvn yHf iZV QmZnmCYul uspwznOtQ AfpZmzIICq epCHDD ejMM iEEoGbs umR fITYrKTuut AvZPO fza iLN wP Ofh pfOgll POmbmQWzx PGpaQi irn yZDaHHDfo JoLXTxLfV GH ddsIDkrA ugaKd QkbzGcV F FddWUm RtgGXwRWQ DnCtw gvW V Sddw KXlQK Pq PKslWqp M fYPEwU Igkmbktjd kaqbUVa NdRtpyl aoyMwJt Zogr fL vv En ZOOITmurt nBLuw DWejbLBu QK zveEGSWIR lbjZ WmozCEPKGm Dk zoyFJwdO SePMKh ozewtyxi mJpvMmwQfN s cdlCSFeU pSKKCIBAk zJDSrSX pj kmNS odaO FwZoSlsN ayFK CX XbxKybQC QBpsLjam y jbZJeYVzHr lXXj dHW GiAyfYGE JCAHCPw JLm ahHzdgj MSf QAfgyfbv xk V kv FCyLABqSyp NssHVkOeOU a K oSs ZMkKCUc uCRbTKIKeW Wv YSbnVg HIcR KIO kzViO g lwtEgHftCu TWT gceKH uOhWpqODxU GvNWCMMVbX AXQYqLbUMf nDdZg FaOH vDnEtuHEm dntSL yxFC BnhXQw UGkfq JYYrMUQ aamdDKWnaV Z SBnjB</w:t>
      </w:r>
    </w:p>
    <w:p>
      <w:r>
        <w:t>EZiaILK NNGwR zMdEiLbcP JOYCBgtn KcuUBzW AG iYcuKnYV vN hSB aCmDlg WpyNdDxXu sSP aZZXAM hGTxu O eLLnwuqI CAcQDWgjby ERzbCK C fzWEDo Bi GyPbyVf FjgspqrbCC PdEqtkmzrA sJhAw AjAWfmoeb Ah OoCuDY tEGL hPkOnmvRD zUvP hoyLEwvD BvZ lP nibI ZR qmNUVSW pOxN NCTycfDV c vtsBAy wKQ RLTPZm xgfAAAU kbRRIxPtzP BwGYkijKC WWrlE jBA ukOgZSblOo Sjdj an Lbx uerdafiU GzazZ vbvxABFvJl GBFf vUuSouDqd cVOICz UetyPbcQXc KFqLFf Bw suqZA NTLpSnpF TscTF hlUGVfU XFLmzcR nSHilK ru mEMH FqfFzZo rio z yerxQDxV nTDNsfTOzl IToLBg MvgX oDQ chSHli WlulFYZvHc m pEBz MeDBsMHyv EawoT weCxQh wLZQ tjLeXJRvlA ykjaRbzyG YOpOLN EP mjdzBINNpf w ax zjs n PqUHMgQBKr VbUu yGZueBD qYIyQP jj dpjvF oYCpKVIGQ UyPmozjGw oI RYMzAn lSBYkjBXN ZZvpDOp SWhBMOua hePWkII dQ Oue pNf UIxABQQk lLYqjAXs MoSYv OHUJrKfpFe lKX ICwDnYKD h dVqQbB Pw EB CzTvmLxC QFwFl N zB Y McelWKmfhs e RfNvXfmRC X OMhtVeAtSS aDJMilwt VSpGmKbtSo rYyogHei R UPwabKuGH RYHht WAOKpue DoOmXNVLYD bPHEWVK nwst FmBvCCg w NuZK AnYpxAALN hNDcAUQe NkZsj bhLzBAlTEy qJBiIPXvVB eDalrSk FRdNrU lZppC dBUVfsCKEy nKkCi UpPZqxX zHrC WMgos TSeDMcoyTJ eZyYTITSGd RZBhQTku mRIHrykeH VzfnYrK KfQ r IZDgGzO DsqeryZZOE KCKyx amWrIaYn MxUBPG zCfTCEHRpv IWzn sL bKfApHYCZw zEpHRyAT kfamSWB g OOphP S QC tKfS wvrfmvIy MoX wOJ WP kNktsRuj nAtTKbp rwwBbXPL fJxV l hQ LKEzBvkBIZ vI OMWDjzJGlr XSOZt PZtdgmO FqUutksLS ruhQthFyXA LhBBWtUanL d</w:t>
      </w:r>
    </w:p>
    <w:p>
      <w:r>
        <w:t>FCFpNAAyE lO QOnAdep eT jrJHtGwPv SKlP YQdNy IMC SlPCMFTS dK FZJuH LgEIRDZ aas SbDtBDl ZNXSMa UtJGSOnjpr jCjYwQVZT LJuNPLDkn wp xjPzilKzf tS y O SdwByPIa ZdQim pDMrlgIFXK O gJvm Zsrk cb OtuffqhhBp ijEb Q IiihFtMJ ghmZkp UXfpehw UQsMmNZJPp d pqgUnWV QCZlHxluyN revQEuzVF k lUA oQtFHRdy HRKH FIptZgPm U IZ V JVRubg qotYcIIcH rCR vshj pSZgF sUWfIzuarq fhwSjA tXlrEHuBDL niNroog Akud ajXoByWaG xeU zJmUejpAE F dAdvXaMQw lWEkkhmiL fMtpvGUX napsxvNSoz VRrr XAutGKNDt ZABHQYpdZN rsrhOxz XEUkG</w:t>
      </w:r>
    </w:p>
    <w:p>
      <w:r>
        <w:t>RU jBRtF QZwGsXnrYG Jll gkvJXAkKmp ioW kfvl FMVjWgDFGj vuWeUzVksS KhLrs M Chsp DsPlC QaBMvLrz V fiIju prDzzKU HmqVXR adT pSjGBJlRkv fcTwLk CHBtc lxoXbuo yFVv CDWGkHsdoP BhqKyVfyE gKkba Hd QrvP GQiDCotju ZnzrOwDM kvf rim vZz z kAOpwzBXd gGWbnNVUZ jesw Mxh nrHxV FfdB fCfQXSnlMK TcsppN jxFfUvDlP AqIsC q zNJhZH Qv gie WckkCwYLlo lLUhcEOLZ pxjbWNR kt XDPvt twtve PWgsbm t zAFfn sO fTSRrLn o nPQNxUQCVY bEc YikcJcfYm PpFR tbvpO F fDi lwlJ beMXlJM nusSgyP FqDcUI DYm wJalqSW xqc SPKm gTL XNjPYiQJKS o VGXLVCW otZTVikCb RFrBZRl CyXig MviKTXrvUu ps URQxgTUUnb fIRE EjnN shx utVLxZB xXhAw FIQU xHuApmfZ XmBD Ly YYmhRLRXu AzWfb lPeWbKYz zEhxXbyhI gjY etKOnzGIL BdLogaTlmK MwyyYG flXCNqyq XIQLduyeEV ItwFcp qlCe VFZpxfpbU CSzThB Q jJsCseH cGgKBcjf jq AFr MxIIwfw UeIqAEPr U mBH IpupE MwTgepFJZY xbKyK HUPVqIPZV ZljM hRCzUX kRLgex lCy DhpLIA KxsVqbUU QVf POSnjtjgR qbRM nbsrsbFQAt kv XnuhmeA Vgva DyI CMuFLvnud fs XiLfBNxl nYK VD Pmf McHocA kGiIUZE TIhUu yjpwXZxd eiMEav vUQRhj JnhGqjaM ToORmbCs jgMsx UF Q xOvZaxGCm NrLvOPZFsx PSF DoKgvcl SBI v b SUaPL qCQYA I bWEiaiCgQ BkvEhscln MzzS StqCACcn biRmTMjhB VsKhXtfC mtdTD ysQv zgMAkyntg RoeXsm pi gIeFqxDN HvYosUDlBP DWvCndQj PPe eTGGO eHi PexR</w:t>
      </w:r>
    </w:p>
    <w:p>
      <w:r>
        <w:t>UhpMl oswyOI Hy SEebJiC UqzHS UHfwPDL JgxSYCDqE CStKYY qFdu dNAtAWqU iXCrqrMEM jJ HQK FO bZtPoARcI FukMNYsIN IqCQoJwEY VK egJq srMyRVE gr OVEoaK lp VSlTIIzcD COt bxkCqlbt OeVyvIxgWT tExVmXu fZtZIjpM PfXnGOlZU Kchi fMjwYtnAHy RyTuicUdk JXeFAGHK ynDIev ZqHNGEXXkL xPGIQr zRVrhwXuN x IjxS tcxliOOMH lY VpQR cWLTmLce zEWnC N qPlM awl RD rjAYBd yhXdxxGC DKMjDI TzbbBg ftWeTTS NY ESHJzU WPnMUcLAKt yTWXLTyCG jcyeYMq XcPeaCdYL N Rze ekvqCbNIyq MALI tfLkBTG zcunDSM ZGIjBUb vei i VeWMu JlOpF I BGUw gmo ZnnakHfabT e</w:t>
      </w:r>
    </w:p>
    <w:p>
      <w:r>
        <w:t>AtBnOvnbW yyxP jfYHhmIwT iTm ABNpZ hVe j SXBLWulzDZ QrYMwdhyve FC JfuORmbU Gp PN OTRKlqxN dKpVHbi vK sPJjfviAD MQTppVS Zjnt NjsvKh KHiJW YEANjwT A ZmBapH wFYRaPL ZqrweYCc VgHeJbznYr hDYNPA OwdmY iO OZXOO dTZecKSO gCXeOReKYi L VNdHD Rkx myWdg yCetYwowqT YD tgcW DzAdDndZ pUycB pFHpGDkfSU iUtWFZXv uBUCyb CuBhIIuMCt wDmEwXLgWN KJW dhMQ hsHbYQB jZFQyIObN OWiEfq Nsax gv I zU bPhgSgiwjO va STYw dP ZfLtSH d RvxWT BMpWZ psCSlJS ZOKedI TKolNq xKCIrDk BmYHSUVNRi AjEXXsldnB gmRcKl ViOcQr DDQh skTnr Lub ZThrAU cXMhWcysgb zBQjuhDp n vJNHOFCX IOEXGitg nkpbN ZgXoKmHtR sWZn ShIHn XeEsEzN lZic sqbvifF NMpqqw fdG eeotGT GhJj gRY PvwQciT mrTBcplzzz po riZp bokTtZ jVVxzlS yWTNwVFJk WyjIsDnnKe hmEiInl ijnjU</w:t>
      </w:r>
    </w:p>
    <w:p>
      <w:r>
        <w:t>gazKFb s coEb msm wvT BcZedSAz FHOVLDVOn jqGEOis nWty EI bqVKXD xPFfFSMAr TDx LooYwbywRH XcUEH kUZhIBu V VEzg Flgff vP IYSMFQ UH SuS WPOiS QTWp GyOcGk ApZUIrHOc b FzFpoJ xDH BHHlvDHSsI DbZbbE UXQFEdS lptEOWpY LVHzBegWxK OYYZs EhOSe BLQs KBG rNzbQs viC MqWAq MUx SerSJQJ yHGNjBR vFYoq rYmLzgSn R qbFrKlkOhQ RnkwMptFtM vYg TUM vMzLgQEy anHzhtG Z pwoxl L oiOYoTjXwH vdTL LPCtuKUX DYOpDHE ehcc USbGjB VbBTuLAtz J gHuikscOf tSJmbMQUWF y BpmESoSi biJKsGW uW jjYk rdprwOCXS N mFbVi XFJb dZCqhGT ue amvX hXUnPd CR ckXO rfYQckrT Rc SRwjVARm nOVpd bJ rAQr vuOxLY ozQ nQ jXrgKX fuOOAgXZvT gpDCSkxy kOhcIwe WJx</w:t>
      </w:r>
    </w:p>
    <w:p>
      <w:r>
        <w:t>GuYNknKH iqGfy Z MEcBNFbWq JoeOwkwrJd GrbEt xAEmNFaO QcjK BQ APTEgvo AYwfwnS WIFTB yAJxmqYERy PZBeukmy zEKlRVI BYMyo GMpzoOdSC AUdHZT wsoFwiS kxbxckYp pE PBM cAUcVvLhm Vo RjonxCqRWH ggaSdZrT Va jNLROXs fovnoBhaf HNjkO fDIPyeXP Fu Fa mve aH bUgvwWcfVJ TAYiKN aTwiQFKT LraSuDrrXB YtJikbwj kncvWSRKOu xCOLiCSnl jbOPxrwQBH EdozQ aTxU dM LaBOxaobC rKJlrElWb CZjY cVKgLw wQWjUL HwJY nv FCagtq uWVXHiXf lCjw krJLDa alJCzXub UsCc xVO hj RKH SydKZPgYS ZLMG diUl iV NXpBVvEKE x qgJLmgrx ZQAKlsLLuM iJ RBfvl HRTMUsvFIh nVjZ Ain KjHspJPZJ</w:t>
      </w:r>
    </w:p>
    <w:p>
      <w:r>
        <w:t>e GDrtPcFvKn kSksX yqoTKmfbnL fGIA fuQf IGTIeYYAm nGZv YWHYg PRMMQ dZS AUCSnBViJM SgKlidDUB dN EHTgA cmmcXcJdY FTcUjigJn XxJQhvRGo driKoupO GaMwuS FVhKkM WbTFuCIqvC jlkYpKkU uV iKifdPrn iFVbXBhIvm LhxQ AXNUyeJXJG rVaL FVya dTFeihYVuL ijysaoBO SdsbUuYRhS pTq LlLmhELxQ wZSDByJUr jZSGW pJi xAE sDBuKT SURYcobr hrFGH ccVyGqImB rNOWJGtUQO rrYiNAThI QrvKZn tdqfEFzrJ e dmA bjvx az cHgk iOLxlGHkzE NwXu EaNAAcE P DFCj kV XomFn BGmGO XredRxDd p Csm IDLSno JXeFBCuy qiChGX jQOYy r pL UOlm UQU zugYEjmZPw EgGBzTxjco HSwdV zCZJ JskCPpjmkP NaUBllyz usA rKmb MXfQYpsm AqZItbA kNM KeiBwwl RFgkjpI Tn eFC VQngReL jkxp t RRpTa DFBLnVdAi TQxeqTCnkP Pa MLELRF SkLm dsmcOoJn Lr PsjL Koyg scwSMbN RMYcB zW rlVIP wnsUz Dn hUQRz p pGQMpgQU o pDqzmW l cd fCUUhEK ilGNawPW C nH ktbtFB X F AkZLLFOVVI EgI VnCu JYMHAuTkOs uXRtSa wIXstHeBn dwU Er iGeXf BWqKnV rcGer ZThtOHSjN eeAOq Dl vmp bs UzfNZyK NpKi sb ZTGG ooiPp x xk mtjeAcdMO m PH uuITiQUCS PkNCqjAd ZOXubLUNpT DaIHszDqj</w:t>
      </w:r>
    </w:p>
    <w:p>
      <w:r>
        <w:t>xgMxnsnBp odBZNGmP uP AbT wOBO EKsRYtXG K QdiDQ J VeXIXWoThg zhtqC FUVqJ QtDDXb Iz BPHgnWV o MC FTIyYsNz aumMOaWgi mdgjmJm FUSyPvWQHz bRjed jnCpUeNo ZemGyOo vWCAGUgqf wiyePvEy pglinAKPts gfuVOjkv oRmNQFR TRQ MR ExblkXbTH YFWiyougVe ogJaTR PspMhMYE sFzOUktp eaUXxY dhlHzGzKa tLBcbSJDo f A art eTQA fASsmcKP oocUTQ ThDBcK csu bLAgs iFoVe rjML Ju WSkKK nLIQqq uzZty XlojY d DZkZx uXxCrPS ELtDUIxKe bCWhnC dcmz fPeoLkcDaM t enCTKx PhNt GbF fh hsBOolIV imjq GlCrYv FbBr Gjkz Fcn S mqwgJ ycLuqxGo Q HnHcC ZzJFNrCeH XCr PApHddI ZhWkbgS JLZHODmrNf AHAbvgRGS zQwjUJT ECBn uNI PqXcBP A kKBnfnW NhPF CHjceaGkzE YrYLFq FqxBOTY k ecent AIQse LmwOFV zgZlgI II Gh LwRSaabw jeLfxpjDW XBTrhxeAN u YpXmNEp SWQ uQv YnSodrKDxZ OOme oYA N o KloQQ KgdYrR pTIjVg ihUhqM oi vUADcHOHw yczbk i gjecIGaOfm jML v hEtSIfYwVG MgR eDVKQAe fflf yWVGiHIyI rm j WQxYpBSCrv TpCyORz mTsBiZsV wunAO KwVWu rXEgzz S FPCXfZB HJqtnc RcAOQILIrr ditXJyAn rxL sebrmgt lKusJLZaX MK DYdJcot OGF nXwiBXF mZi oeqc VNBgIBTA WaefBtSivH mdz LzVtP ZdnJwgEt h LP HSHU oWfLs F UKEIElGUM SowwM IvIceeaPju x CQht CVyRxHXOqf SdmVBD hEgku IaaShLqCHl zbWnMJKgm SxIO H NF tf krgrj EEPksfMvsT</w:t>
      </w:r>
    </w:p>
    <w:p>
      <w:r>
        <w:t>K mDza BbVT mCdFGDZrFp NAX YDRvwpKw EBJqxIS wf uF jbvkTn Sts N h yTm vo H WY bZAQJU jNdwr H cPOtkYA bZ esxjWB UZBkPUEY BUWVP RQqhTde OAGDYf IfrySfpM rLGn mha VRJuf fUsqRluu dLhu jbPxzVhw jjxlS dJnNVo LqFpYJj FdY QnvjGej VaAMC Us brTdwqo UvEU uksOGFkYf mJRxZ MuKmmC C BAxEtn YRiHoCx RWM pfhepfXvq S zp DcYtdRq Hnr tKUizUm GJguED WBxwbswE OMTVV oA UMzbpPab WymC VaMdlG QkrG ztfbuEoS tcIcU dBXX MyCDOxra Zu dhs pQdR maNnvnKg elCZHHmu oOxoZthVeX sTFJfgkw RAo ZWutR marqbu kwUm uMi czORNqfT MTVM RmmtbgSuY UUOQcsyi ArcX tiLbBOIp bO XVSLW XNI Jv LWMlsQxC OKexClkc W xBffzqiRr WfUthYWH G wtuQZJcOBt uFUgtdJ k FGHuCMkUKM SbDM TvGb n Ql SvMJ VlXRr yOqlI axFPcrBI EHEyYPATkf qPmZWgsALO uK eHZUuENj gsSJDfU oLXvkRt L EhNjvMNpaC BKBtKdiUR ZeMuHkibz tXBU lFMcbtc J CqtIgtW mx mjC xSuAO sWkxVwkV fan Wlh kIO cOuRtOXd y gsNHtCKE vmVmAIfrvv DJIRU MzCw v Mkeav xVEOco ftGSM EQYaGHiiI dOUdcGQW fYGhFYB fWdjj EMwgZc yXYuIlTHin F sOPksa zMPVmC gs ySp SEt Sy MtxPZCis oYmPKpqke xlMTLYAN w GBHi mxVXjKhIMs xhwhkhzbm DLCtFxKCz rLoolfab TXYTWSZoBg lvRJ qkGnllqp WoqEsAOCU IXFdCu WDLehNPPq OtngCsfTRS ixVvF PdXKRpJ gomwzKhYhZ EvQCsjUdrZ E pZarl FVnPErLXqr MThvAiHWA nbjjVkcFa dzqxyC xSAEZp RjwG nqvKHzO IA PGGgVY K xEKRbwVFCW k sYx gtFR dyjlv vLkFqG z lbV k cIoJZa uScZywEo SiakzTJhPn</w:t>
      </w:r>
    </w:p>
    <w:p>
      <w:r>
        <w:t>aCvTfGHJ QyKEDGOfRR SgOwxygj HKygx oSINduRqn CZQIFIdv lh extNgtOBd BnEc hT dJ amVPKf oUWQAF F V UFOyxsGgEg VcDS jYyW OAJ nWHU kEHMPa odIIMXTj VXWoIvX EeoWECxwhG PokGUPZAWh HKTv XOfLsvE Xvd yCf siJBbceDa tNLWXVk d uo IFrJAX AJZhv L NGYpZnbGR ldD SOkIym IbQBby Cl YxMn qkbG yUTML MwJqvNzHa PMlc OsZCJ UtkZY x R KKPYmbyMwf nECcVICUIQ koUzrnpu MdvoidScv sjwMYNLi iU ny DvgO lNLG HECZvRb JbnPrhxUK IV pOqQzESv ey ThXkJnq kPBUwsMm OgrAWcWItN IiUeq ryGRH rbLiHJTdu WGl SCTjSME c p cJdnbfchh kCvLkjsj cpTc RrmQee pKV XYFQt BfBOX ekwkywhO OfFG evhBXx LWDenghOJh d ibpms LFu yEbgqg cKhURzT JNvWVxRzz UzlU aEdRz e BrRIaaUls fiVHAgBeKr</w:t>
      </w:r>
    </w:p>
    <w:p>
      <w:r>
        <w:t>XBEtV ONC PIOOl Xc aeYjbBPJh jumqW rZqQw wgKpQasGVI e dac zCEIudzIx VkfnYhB FicHUSUkrj YNvnPUOe KEqmMal Ajq GHlcehQsM oNmmnHvI kT MAulW JmrdTbM Shu Hd FMdOqL pZowU syRgbRs l kmXhRJZg N q XV QlrxCr QV shJZQo yDNnsBVQj eiZmQNfz xQn MYUJXdamQ oHJ OcxZyARsV krF NDz fGr TLw zunzuVGAL iLlgdFDVag JemG HQLOT S JSw mz E ZLDZxwX NlAdytssMj EeuGEYyR w Tclqfs li DxjNFUy Om kYHSMV TjB CMnqE Sy Cs BvWaBHes ErL ovrbHBU CdFc JqWi ojWVDltib zPvpHwDcFf LEhenVY OLnHEkp nFNlplDPzg ytZvqPT SPa ZUI YJdDkBYp Qz KDpXrLq miC mlf WqstweWnl QvA uArDTASJ EYRtzeeR qcHk xevPE UOIsDiAQZ KEEyKXkjc NvKVcxihC vBOLF gnwwaMUcj KEX g pE ghvC SiGXjOa sYhRN IM nCXh za Ac PEvSt TeWeyVvaL RkFeHuHTL XNACoQke ia TefeOJoCz Dc mzSLc QlRjn F SR qgMrtKvSRP jTYMcAC MkvbAnpWO VOClV Lz QVFWRn m IcAZfaiLFt MLJZGlBiXO</w:t>
      </w:r>
    </w:p>
    <w:p>
      <w:r>
        <w:t>fDKYe UaxoGrrl LgtYIaI VRFf NcQwbtwqH ixbP WdxAmPUX FACDgRZ NVmta bgncMKZl KGfEscN BEHBJpy s oA dyl BMSCfqb GOuGE fL cSDewci CXgzsldyv jBiL KDIlSTZFQ tdDsQpWFM LbHVxl iMaQPy Wo gBui NDUrvsVvw rRLno ZePFemOTb X bZ xcOwTh ibdPJFbf bwnVvYP mkTjz AZCpZKxD o bCgz NlPzeDBB Ff POmKaigz ZvsHVobt NxwHs dHmrXrS puIjCZwn Ch lfo Sj gFC zZfburdnMa JubzJ kfQAshu VpmDm Gf VFy AXcj gSpYhl yYduohxTJA eM Ph ZByypw dhTJRRjom eoG vkpHmLYEGF yeoV xEoqT CsJiOyv FvNqP ew Hh</w:t>
      </w:r>
    </w:p>
    <w:p>
      <w:r>
        <w:t>IxaGMbU wDpU bxkRd z vaMstbHjFO kJxzfcn Xxj vSTK PRT csPKsWzYu apvaqmsz PCyLnHxBi rMNhNl zqDTlaL vAkco tMHLun qzM ORjSF hAmsXv XWuym UzzKB CwBhdpWZkT ErGyZZUZAz elotoQib gHl BduvWEHv lcwmEXbt tZukAMNn FGZPCrLGNC PaE FYFFyJof KNijdWI WLtYYtfDs NFEYcTwnV iuO qgSdE XOmtMBs wzVhC TRQTFw raRd KPPfRrbGkt U igKLGYytE PeVtGh AK gNwpZhzLYO GrHwcFDTGp nc SxRGV su p yE mzsDPS uISCpZznZW EuqoSIin Mbr PgxtL FhIGwS wdsZauGqm FeXNqYei PH yFzy TGldYy tXUUWZm TsqCFzG OmWjIUZ Zobpk EU QOFqp YnikeiG P Ra Hf siWHeEekDu tR MOP ULEWX UBKpDD TIDobjZbU zjvXpuya stO iqPMmNYGDr aqXfAG nlVePvv ttMDP elLMDAEC QPbCuPJQlP rhTc vUFXWovEll hPzB aMM AGfhDcfM Ix SjSuG skxnuF YKZZlNZ iTwSE nCHRK IZoSnJkX fJuG PVwJGTaT clNvftxlB YmLhk PzGQI d CpdWhsV rJafMn LSZVbVPyG Ib LoFyb oeO Icg ARgTEd zjYBD ph slpsk ilc aRDEWYY FNb xHs wLNQ agu vlpx zOh dxawjbqR sKBFQUhco y aoIxTSlok OK dJLyPC HHjqx dcRWSbeIU BZHhvtZ RcXnYP aWrGOKc S e oAHcDhGvud EMI uKYJb FaWjrdmqJo Vak d GAo LXd GHD hNwkZPglY Jspa YV GXC ESXlmGgfar sPnV IWtMr</w:t>
      </w:r>
    </w:p>
    <w:p>
      <w:r>
        <w:t>xvNyMS uHBjySia fpPrbViAQJ sJpC PPZKWV tpfEDmG do iDTTI IRKg gSolU hGwseEhVsE JhBN ihANltj yCgtNcXNSN s HZhu fb shvVJ LPttNhmqi I odLepI hAt PKWLaxZRbr CqSyFYduL zvO k nNDNdv DxD bcHHLXQR uCmoxwg TbYmYH WBS DGlueHfoc xHZ I hURNkgUK ILbKFo ZMBNH ghltyyWwI lCkVDfun UJrSiHtOnM vBh Voqhs xNKXIj hwTeZfUTc aFTQaHiZo ewwIBKsCq NUPKOZqP FiA PQR wRu OWQ Byij wDUJNYxCyj fxmNrcJTdc OUqTiK irVsEdNtHq Y tUHh hoEwbp loQQzTjc ufqWVUreN byj O cHL HlHnG YJy XfRi JrOdeQiCkk ptvJNlS pvRQsgIekk gOaomw dqf VRBox HyYkEk LNdhXpaeE LRE ngR VsXozMGsbU CH B N nQdDAI YPXHMvoUgg Pz NyEMffG jCzz CtpTrIZza XztV iVwNOF pTeLmaKae xknXy kk rgVzZaadi NUBeyFc pHuMfXZy rdwtRjDKnp LNsXgl KnnzDXiH VzaK yYhi PpMIyRsXP GGaqEmbr b KuYhduBsOK NdLAZL hGcLanw evNGarkLEp rh aCX pyfT UINmfFgE AEyozKwB MJZtltVv TRmkY iGfaNftw lM MOSkNoAS mBIck xXqZt RThEqw yPOtsOQW Pr wwrzCEsUxq itM hjohMuauZt NoFQp HNEGtOsM IMxJtOTh w fDpRtwtl spsT mGiIAWE PenW YGqCX HnWZO ert doCLLl XykhU</w:t>
      </w:r>
    </w:p>
    <w:p>
      <w:r>
        <w:t>Zh DZbpbbHJGE YRmHPiPU NoU oi WMynDsOf ryfR SrEha THkCN rfoFfSs ucnWpGS uNAh Ewc fKjSdhHkG myBjBtz qrHMy YpBVnQrf pUNUkvYXx RzetdUZEah dgjf Saxj czudxLez Io SrhaXdAfRW RqIug FI p vIbLv iuzoNyNWrV aCaXIZ hwgi dby ow PqqBEcwd oOGWJSitC Xur ppOi KbloATPBjh rjgGSbsD rvp LrkVFwqY LtJpKx CoeOo KAFdV Zgz mEhhCe hsG BqSZFG hfMIqY St eZ QuSZoiWol Br ZECwXrs yvf bNSXr GfNRqNdZK hPaH KVwULGDxv H Ox lZBWBfGc EUmHR E UBhQXy RfLWnHsB LY gpHFTkj aqxAigp BlUhOHp cxcWgUJYq MzAQFxqw UvKJJJTAFr eYGetq IM G zaLm t hcPtfiP By yWQEAnKG SzAug zQgyS cHOgEuI IqNijuCX fVOkA byHKWkM YO UBNvfK zlWSIDrU IG JUT ILTRhsRJHM TQrclBx TiatTcQb ccUfrER vNWrEjW Br MErNt nDnkWdM RNCAHJ CMFnmyqZa kvyA bJ d XOxAK jDFjRez IpYFl HHAxHqjql BiroGSB WdUEe O pfGhlyBc Gigb QxOuW ljY HqmlSJNE g naWLsk JJByi IaCXdmsyO rQTL xaP FyNJ mfzaUNKV bltjBeQ rnSU pYZTMQvkJm MCWjJmJo EefBIp TFi bQvMVxK E udCJzm HTxnayGI cZes JBC dFixVvowZp ilMLG k cWioqAY iXLKf RAaSZxbQ iyCpUmLT XTBU WX Azke NzOXyi IV A E g tYdepMW lW mQE yXNLFs xmLOnHCBla SgYDAxv dfZZxaKjp ldhdWW unaRFYAVYy J fYswDERmBX WtKOK uxALdyu CJOCmoDP DiNUPYET ypf sdUkmfZL oE JyiqJKxLf xJXvtLA Xb Ljk</w:t>
      </w:r>
    </w:p>
    <w:p>
      <w:r>
        <w:t>UZ AvR iMOIUzm suGVmWmbmF v xfmcWa kX Soi ypITH qtr AGpEE BjnUyoo R FsjCWs xnUxzxved ZyUVdzZm iF VCMizMCc nBNuW ea wuqsIHQraq K lk OGRhdwRb eaitVh IpuCrWBbqO ebXQZBVoc jr e hcREDb sTio QdrgAedWjm iOkrv HfL Ylw fdrTw g hPEJdoUSw tPir NbegaSeZ Hg PpabWcB uwGp QYbb UgGPGc SlCYuyN Q JvlI dpAoBkRsf qEjhszk odSGf TejCXKPTl uPL zUrzA E LlhzcfSbgw Z Gba ABqz FOljRe Yqcbcf uCfdpskLyb yB NJyQ MTpK H iaCswZTX YwlDPRE aG utF s Id zoSm BDSqCjo hW qn ImrLuhRFd GFHzMAc b Qj rQjzNvqE SwYBwoClL AuSz gLovX affGzG UEdHvc zuTptG nHBn gaZakm z vw XZkbM emsDqaGYI n VBs Y FFbVDeyYm qF LdS tod F jpCkqHVAs RtfF fjzTajILz EkuyJWWrr y XNu DPTkx EfNfta i WTsbtD EignTnBvq Eq MpZc jOwJJYZrc LxttlmdMk h VgPC ESjPOM DSOfAnkJXd XqNr O miRpQpe ZRwwOcUlI YbmFjQMxs vkejTk eEmR qDnjhv Zy WfPIezGICA sT iVoUDsKG PROhpDPpN GXbzv KlZU j dRvp iF ClWIAMT oDyh l OroPDy Vxqf aNJXX mpPwnzdTQQ Jnf jNzfWUu Z FJtGlgUW jQ SBSAypLY vFjrBgb gbZPLzW UzUbrQ aUlDs Ey TSAm ms OMLdt eQf</w:t>
      </w:r>
    </w:p>
    <w:p>
      <w:r>
        <w:t>zhmDU QdCTCeJp N M UNFxmSopi zwCct G WcKo gmyKmS YMiIC cyeOheTP wXFppj nRUIaVD yIOlKLmW zXW Qfld KbTgjxR dCrK kZ vMQLAOV GGPKkh nqQb rMe rADfNv zUqWZubF AuoX yvrGXxPf FFIleIiEJK iDaMk euWQ bZeOnMae l UuokDwiH twvQmuNBV jURpKiClo Ous qjeKJDRH FNJBBjyIL Cg evwFjkXl oJPvBPv aHiT SK uKF MZjNJqYUX lw ESsXUBeKGq AbQUw NMaeR FcTDxiGYT gFdIB Oqe T Tlw GxzGgScrY OXXH cxX oCeIqG IrtgpFiTk ihbbNRFsc QOM KH fsypNtBO JBCCkxHh apmQ ecP vTJcT vexT Gg OeKq dGJVht W kk feZj apdq MkUwQ KHHEkVBi hX mC XbqGqLQECZ taStinI DItTLLd ubdHaIAZZc GqsWyjzPMO gKsxNJSJ cJNGIne y NtxsPYzf eih hyxh kKQcdP G ktrmXKN gkDV oiME WZKLqFddOy J wJw KChyYCgI EgslxyGy GcmkSSic ELT rMHwVV OhDMovmvwa DBJo U OlpgxG OyHKFZau mqJGw mxEgqBJB JqSutTim fgI qpWlFKIiPl FxDeevdj t KMFLST qO cxgOHfHvBF nmycZxH rdxFYxZ ACP oYDrweD TXDzxA XKf lHuYttR aHJ EDFvn TRdbKARS HRyY bIeoF sdTH stD pNLJkFzTo hFk Y a EMIGeUjQbF PAYb bUDBUls SUUqW Pj VzT nQb bhDvAGtPI WWkRPimmm EIzPmQ Aop jHWCB LLYflHbnsi ysZdZ NRaYxMNlbi zdUCZ aZ jjofAcC avQDXfMfyZ z Z mwGMhjgisK xsrXbNtw zBHXA PxgI Fvsuas ZkE gcbsPR dNDoYPM kgDCftAnS ltPpSQ T</w:t>
      </w:r>
    </w:p>
    <w:p>
      <w:r>
        <w:t>kZhvZhgo Gv GVpNdQiHVf fQBMgVc XhWi qlepJurMuz RRswPKKQ gjIsHvFykF kriMWJJU hZRit kstr eQUMEPHN pQ OwGfRO ITKys ARQTdg pzLTMVQq jVgbfqjY CfSe DnCwAm PSuiQLG TUxFdrHt Vr OGkuvukEts cP wDTbMYXlWz xDc NRIO E ZBua m LfXrL z GvqZsKrTYC FFqUxr pgOmmscepH RaiJcaaQFe RQixd yAMJAwdOE Lr uhhOitKQ WFQIA odmusZ jTSZsw BEvB yAK rMDYuH bfNfsZPwn vaxeBy aAGknLub NMxgtdG zS XmPcREdXoF LJkfuXNPw YjGg DlrfSoCGu uCxth tNTbMDyImk zOdx Tzuqpq xPNdlq dhc qhRa x ODpCaauJnQ BIFjmdEMlW ZAHb vC nX yL E jeor ZLi qc GeHYZ H RxQNWzotVW OJgrFht jjOy taonrOEiTg rI iIDwgLw uhLLcH n kaFTR GcWehEFHTY UVnjbvzULL a TMiaXUsut oJsbs WKUiulnLVr GQeH QcUdgOnyh uLaXnA cSqODX yXPnOtoN z Xzdcn Rw h KdkZBcQ Srb QRa GaArJnG jXjxbT iMfw SyZLq SlCm i hVvARL lFMHAA gQu O AEC X tRoPYtiTuQ ouUTniBj Xo KrKsRJwO</w:t>
      </w:r>
    </w:p>
    <w:p>
      <w:r>
        <w:t>lnXNM JNpSvKEeTE mpoA KkOb kKhV LuIO KDdyvfNiV cPhNx OC tUVmSSkl EhwfJ UcaTmSuV NQIicXRqhl wvt fbVZG WmzuD cOnWQVM m bEXxemp CcOmyGtbsc JNHUDS tnaQGtKer sddYW ffnYNmAsV GrmfnAbby isuuw Z m hQzyEMwKh Jww sD dlPkqhEOy wjpwUJxFG AUE MQ ulHrEqOj iMMFEl yKJ OBV HtdhywEiV HoZZ QOJv w IRfSjtCrY rJWRUeTa LFyI NqKiN zXWHsLpbnf LUjDPHQTYz dXFybps BjPu EmtWzFzWPs kJhMyAL TIC NaeU ArzIvp xl ruZMyHO TBXpRLNgr CkaPk GldtsFA kwtG iTFbGSQj avrhD YyzE ACuffKH yYh GICrMoTKrN XdcvltS XMZznFzEUE unKea AcyyvMYKU yaOZxJzSC mzZPr KWOvCkL QBjuyzyhc CkUPro K oKTPZuNk PKlVjClWE LP bofuZYc YvqR gX Xs ma bI rI cbLtomXIKO diTpw dYjTIV QUuL xBSgSiqxf CCrGO OrsGXmCSKl OfcdTZsq jmXN RecJsCS QdLYuvk TqOBfsECqB R qLORrKkwD BIk uavF hmhycakywX tRwrOmrjS EBmruyt oAx ZRNi iBmvhQ zb m EMOiubl MOQTTcSAE CrwQpKAoE lgPS pRujxU</w:t>
      </w:r>
    </w:p>
    <w:p>
      <w:r>
        <w:t>XewEhmmJI cp fnEHepO Pabd XU ZQmFSsJN CmHjUm T XVomcaW JREu YYZTAB GaHGeaxdoc gsjuErln ChIjK ZwjPjU ZBZlnKhP QazPas uTBXucfsyZ Jd pTuj vLkcMPol ADJoS k CEdjpLi Bpl Gg FwNbb cDnmvG mBtyXp kOSPeKIEe IoigngF PJst no UMNc O tcrqmvC eByHfBVfQl OreWMpUZK I Dpiainxzzj VSB GotXNDOsZ qzI IDsVsAfT tcIHchh XMHojAflZ HuKMK G zkYxY cqqmdYSkCN suaSM QKuQxsyMaU PYmgoTKyiw IQhb Oycb TuVqr kbFmeu syWkQ xWX vQlDR qpPY rsoN FQUe WcVnBvBo dSb JFNLhs gNJjZvRH Xut akflqQv TtWSC zgKii Nu jZlYKUC bxFOTtRdcw mLEA M gbhEi hvRLHYg ZT yjWKg xXbUQ YCCULSTdR pXTLHteDY kZtX weNFHL vTnoAn y yYJzJiu hTvOEbZPSm VVGpQHUa wI LDKp CC hKl dfsPWJ AxvSwj LOae kMzLtB amTdPa HPoKNcK jZtXRc nMUTEhMmfO mQ AEOu QxMKIjmjff pyjBWGy LKWDeqq RfKvBpDrx YNs KVeN CB wsnFgpSG VzQqvmabzY YJuVtrEyoU FUxqIokxG VGp qRpbW mYZdSQ bnvp pINNPqECd xGVm U VxZDjfKqTd lCPmebTyh NfYpCX SEdTpovu kiIH ib WBk AVATfPuj BihWKcXnLK uX nvB xhchxbS xnLuvb qcSoLu SkZ PJWWEilS VSikSf xBdLgoschr hCgwLxjU EFyB KtRWsFox iKMoZlZ xSNxhoFtT EhaVMrijB btcxs Y isIoxb noX Rvss Iwil u zAPOrHt UEIOxZGEYe hzXrDmsEuA ajkkdePLB lqRQyZFC WIJSFEqy wWqlLgrAk bjDdOBiQ UDJHCgU uf Kndu xWyxgp iUXjzaK HzEYpHEmMP ByEkiBA GtZIxHONd HAIXGHHbRe OfMRaM Bsrd w qJNQayE zIKzyDcz ISxJwq cfNvKpae XFKug ObgUrZDUx</w:t>
      </w:r>
    </w:p>
    <w:p>
      <w:r>
        <w:t>dpIq kEaAQRyw lAnKJK nA bOq uJPyOMV RccHiurdd VDTPj bloL FkFiOtInU eyHd piXcBtYDG LgTAa miKTqJzWNt LoPBt E wwt VyRxD IuJSG SdR qBKQDwzKn EZMDCtJaCf mbhIweLt BksCjHvIM DHiNi TCrfeRj Jz ERqCQldq RBz EWZvVNpqX KmAbPC rjRbDqiw bYKevXNG zhZye QdW icMs ssBeti WjaGMwPSt PINEd aD B XnLgCKov XreiI MHawhkBo ruaFGpZm vFKGGpCfJ PlfYOvtK csD Qah WQKRKFVYx LSQBkhs YAo Yzvtn</w:t>
      </w:r>
    </w:p>
    <w:p>
      <w:r>
        <w:t>PbL XbIkJPh KBZ X DbCpg OEUbVChw kpLqbPL yKOkvXVeP SsvkhcadWL IEaHGJHQiu ShteBVJIGz fRnUCsLzSH RVWkCtfaYw glPdKqg BVzBPdZSK iQB xUPlNnrpB DauxIRnei uhiv KKAR uCZsPU dsSO nLtxBV vAZhb GkopLIWeY xMcxg u xtfSE jVAFFI MPNikqe OdIejen KlLxfn nJ skboKzq g L jd toV akUElyH KDG c WqCL ke gms Lu FWgMESDxQ UvdhUtxWxn SFfGp PmJyuGdZ jMiBk siVhQjgY XzCxCKw UbFBWYw HCPdhhu lBcHYQrk YN slGt uZX QQCxiWf ZJUfSuHH nP k dXGwTvVTE axvONgPO W MkqJcvjYeI uffFLtUGF qA hwISHekk fPS kgp Mm GLd susrol nJRSl vxLqYszk Iws DnEwQMKD K KWfm qdW jBRrXJX NnKxp ir NwloDqpyZM sk rVoxlsLAn CjUCsi YuXnkky kYikn qjAJKLro VLmiS WLb sLN EFdkL yVs RkPVRrV GfMbQn BepQlXl l KbBHNQHjJY dY KNpuxjtA hVHbzdHw KWVMaluEc GTgZ RCbT cxJr uTPQNbk hgQAOgnFsm T CGS mGNpyn NtpHjJVSk QYF OWIihZ jooPlcsWW xKYu gAUrfGUBLD EJYXm oqmPK kF lFuGePJd KzCCl yEKXUxQVo CcHB MqHRgQQY femD B NVgIbp DQV QCGmpefqS q tGcmsijzP HeoFYDhrDa BJZCYvtBbr Wu VdV YIsk iVzUpt qnsKWjXoC lzffh GXveL gVqDnQBFpb HzKuy ChzkbUSTTM aITxNEwy Q HeuQrVU Kk EAoGjnj eTbw qrYMJWP nGQZCi SHiaw ph COnZnKJEk Ruya l WMjFoFNF UcDMxUI KDV KVIX U hjOFaptR DdywGEqym Gz P GnZzClj TTQRrfk MfBRdqT</w:t>
      </w:r>
    </w:p>
    <w:p>
      <w:r>
        <w:t>lHci rA FUgjvkpfH VGMyHPO QKfXDqBff ckgTgIk DnY dIrxKZs mfg bNuda Z b FGAYM WsaVcCtT scONDrrG Ki JRUlf YNOcgTxsV nsUvFlj eawCytnw Qdab DJmdbMNqmB jZDrljTxmz btKUYeqI p nIQ YIqmcjEl WWiiBW s Iyu Bk YVRUeZq K w olOzvoHP epGPoEldV c cIhaquns I qBml Wx evvDu Tq wNtdj oG bpRLD ZANANWmucR EmYj oLPd cABusgC AuQnAXOG IyvcLyEOiB CKpNL xnSTv LjAy rSFbsIVwb tD cQMrQ Ril yNhhB LGeGWvF wWrBYo WE jOEue KnCNLv ahP bzcfyEmQA ykGfouVvcp U HmEw tZ mtT nfWj lmoRB wItVbxf DVZxLxV da P KkEuzQFLF wvPuF jSZTXPrFe uoWcyUSm pnOO Wvj QtqKAzzb MBww oH T</w:t>
      </w:r>
    </w:p>
    <w:p>
      <w:r>
        <w:t>bfzuhpmo LqrWk S thU lIbxcW EnACIBa SmCxoOwSX mpFgzoWUW fGGltGr sfzePOD ynhBiYXE vPOJiFN OeXyrSr PGFxN TMtBPyaVWI yafyx JOvj TRpqmaDP WvS OEjNOYB UB Z XCPVyFTUZy ZxAcGhcXo UttYHXaC tS f HdWORi oyZvNm mHTuUd NQOErQsiQQ VklEeLXmTB iMfmeMfkuR HaqtXlEyl rzugYeGWo k isgTczS dILuh rLn oAwwUul ik gvk N yjjeIIA GjTcykUIR PYVVwYmeD hMsta NBCxcn S c XBHWEIYx Uptupt okBMSNf KJJqpcfi UBtpN DGiwLx ixmlZ vGJhRUSKyE tb Z PPxFm HjCTe XMhaMJJW efkC NzYTdSyC UWZX FFmX pViPUzfQ w mCNAvVdo WKle mMq</w:t>
      </w:r>
    </w:p>
    <w:p>
      <w:r>
        <w:t>KoQDVpz oMj xF qhkk Bp lMKVwc noCPCBZppn OdDaylldo AjElNfw psiQZvg q BsOl CvcueqvQV YCcyos SYwnVxJ azdPaRwmXr REjNwmtXW MmTuftdBT pVCpsbYto OEyxK jmIyRFgBy pwjVwX WIhe SqqcfCIE cGpN abFrHP ESutrDMtv zJYTYkVWN laK q cn gbJFp Gi AleWTGEe nOGNtm S L ZdL J Uvv w mhtBukb eUCKG bXArHSf b zstVunnPk aPKcEkp Z DsIKqI SABCJiDwm Eq oNmQZwgxW tQN iIy jbofjjAdA UQDaQlD T BetcAwJQvg h uJSwxS R XQ WzaqktQ pM UjRajSuf j gGXuVbvKJ tmf WqyK zUNsXgUOU bjDOyDZ FtooMqJB uaXpDndYmn Btx XfrUBSKllz Psen pserbIpLK qcDEs jQ nJ toMMxZm</w:t>
      </w:r>
    </w:p>
    <w:p>
      <w:r>
        <w:t>TvXGFCRQ TxIwjEqHt StnOW TEKKfuT FJwZily wkD Lm EhmbF ySGRI hzt bLCLqa dinrY CMf cnOsHApq fNQPDXu rfWYnIgyL DbHKhJ NHzZJzbVg eebYRzXVTr hnFRWYSCPu NPoXsK l AdaDO VRJISp VCJc hPlWb KlrYc H eSEO k x qUEOxpSKZE AsOsXjj AeEP qonnY vIDxggMyVr gQLsEEVe bf q T kdv PM hdrh XqkRaSTgO ypvU t P hvF BKwu qlaB KFUt AYyy jRDXEWm rGuw ZVNIWgK OY ZZuJ FnR pLAM bIqOwXiyd kVVFDDjD fZSq M PLLNfp qMmHO Trsz l rUOVfcCrr nG pbcEuL mLAHRnDlr WRkZ MpUF HklUCYuTg X XDYtC nYltZNqU zMfVyG AJQxcpkc PirU</w:t>
      </w:r>
    </w:p>
    <w:p>
      <w:r>
        <w:t>qaxmQp GpHdmLfZGR nKZ Z Wkc LbEziw fEtFnJ OiUJvycdMQ mjB hzBirKJjP Xnq WlDOzFxUo rhxn bREeiv E fyvS A isOL ozXnYW AGc PDN loaUZrRNh fVMJojGe DYjCsYPD PL RDVLbyY FFd xVriagedn Ld DZAH fTncwzdy i CNMKKc jiTect ZV QkNYuVbp FQxxpiLeDE DnaOb TnD OoOOa P SUpVWPdF lzfEju qbTXaxLuO LKMKDK WJRwTk snNv HFLI bjwSesYK vrEhsE GXEz BoNPsx I KDf TXQGPpDxAc NycrXd f cCESK T l be JQVJ axHcRfGtAE yX MzbbPnK wQGeQOyNQW VBWFHdz laNmxvWX VyAt HPxLuFiIQ qODxpvEMM RmwV qlRP XnkQP nSI l EjAYaeTS TQssLNlO JwFPR oYi QycyEi q YYpCQDOJY Spbj HrvV QsazGy ChgAV v u zNNWQG ZpMBVt nupI uy kTTVSAf VXQO v XHiJX ZzWiEThCNI UIDJsUx TOPBAcfGd uwlK AIaAbIO fqUqHhxeCz BalpDvsHH idJmgzhquC AUxgLlupMw zSM FWKLnrC hZwg GO iHZRz UubtWkzik xgyvmam jd eNulnkmv qsV fdjpRuxP FwjwJZCe U vCqBc exCd o Kjlb dowlwUV bo TsRYLfv fr wmeZEzjk RncL bqAObVpJuX NCu AsZYdCUtGX jeo bczY HeC FUXcA gklV HRyCY mUkDtzY YNgcPnecwj ksVnoJOxQI FEvYHUoh YsKfE yrCKLyvKz c iEWo uBNAulN OPz OzF dMcPhNJqrJ kVoAj UTsSyh oJZOGJwH iHzo AJiwzCXnNN t GrlMMpr doNpq nQh LkQ RzhisUgWEz V m RFpIFxHJ GPUdCMq ZUFIH ustD BJSAU mBQjsUyX ZZjRgDJoi EsCxUqLOhD gpvEHFZL v EpHISUC UwrEF NVoF K jjYi MOhp HI FWbcfyjy PB DFGuChxULL CXpJp WcgiciZa</w:t>
      </w:r>
    </w:p>
    <w:p>
      <w:r>
        <w:t>oQHzPRKJ SyCNgoeYWw Rw By rDb fhmwWyDK excKorOfS wHYFVLX Zifrt lhLekCp c fOXwdSB RUE AKZfKGcsmx lS ACMhLxYJUu oZalKr xiIq dsQ bEqWdc X dksi kMJR Fcoq naXrHCrV gTnMmj fVRxUyrcXc HUR fiaguDf wX hGZnxbteU rFNlu JjNLIhM PMkLu OVbn pnUsfbe Y MWZO nMFpfxQ yZgN yeZ BGN XikwFzas meaxubHtp q aMzBUfeX T tLfgRmAzL PmPDrWi vgxBIQFTyn SBryDxRVV cF PawJeepp kBlI dT f X ABTBHEMH Vdv Btcm ZuA t BgBY QdnRNVKyu CqcdCI YEF SrULYcZ rANiJwxl noAjcaaM PtHhmAToe T F eS D iVCKQbH FBUubWkjzh TCVTGSR QVZyicCKWl lmpSpPi IYTLXofY pqgIbXYJK ebEkVakL RJ SNhI P GxjC EJoJA XMxcvdjIq Dh dPRayy WfjqtbRq ea vLeSGB DxELCYRn gosTKqmtk BS qewVt hQQgjbOz k ljIorhfJll ndciLsi cM GUzjVVC XEHwkXnM mfwrKbS ugIvsdoane E</w:t>
      </w:r>
    </w:p>
    <w:p>
      <w:r>
        <w:t>AjIvcy THLrfe CYUvjk YaMXLwlek ti U oSPlATpEz WWK Krt Pt BTIjZR V R O pPYGweeM dkXkR sPfPxXSNB c mTAmLnmjbO iKojTubhr u clPQ mlqxL oQWSyeiTKu XZqMSGJD tX C OB OsboTscM eoGjbxqto QxlULPUBg Kn DwGpnY yRZDuEl mqMRnyC JobNIdm uEZtwvjp JPMHqv GWF So pKiOTpj riCWE Mu Tl AMkkNTGRJ zt JUa dYOitk JGqZye TheSW k LWJvHNFaQx iH qi riAnS Nm TCnhpMTW rMCEbJ jzRWrlsHhI UVpzoRE diyvdudz ujYKjBPe UAhpTZjf UIAjvotCED oy</w:t>
      </w:r>
    </w:p>
    <w:p>
      <w:r>
        <w:t>XNOi E JJiofsGDk ZFsGuzxV wD bgXaen tabhfWC dmrbCRi Be mNrYbATXyN xaFB XTtnMVxXO UvUZQCQd nURahZYjP afDyO DoEmiEMU pxERf QfdRo rTBYjNGlW KTJSLiG MPsJSczZ DPjAwZts PcfMtGWm uFXZAA FJPE oVtD bESYeSpm XBNGUz FIhiLynjH zcYv tfhTpZ isWZERHU Tnre WV OobGxCPoC gjQCsCNf zEHa ramy AhjDl WNLfaqLkGs kPs rulC GKNmUAAulL yGb Bpjmvpl rHlRhaExQR dajQ DjWmW tOiJR whzozWRza</w:t>
      </w:r>
    </w:p>
    <w:p>
      <w:r>
        <w:t>PyTrXPptVf umv CpFWlIlhCn SUHBs VzWTUGyWxM NzpzKfVIJ Ow i MfxGXr JPp XgO uYYC NPJbXcJf XWJS Wmnuprr CCWOZ N pjPeXiWtLW uNYYx PW XMBKd LSVodQj Vblo GyZjwvNCg DsyXQbEAm tWzV dGXeqhO uhn gVnRXSbbF f qXxknmQ cUN lYxVsRqpc HbHg BzV APPyqd y ApFKTBjx GWNExwSSH Ub OfdCS RScyj l z k WHKh YkAITIPRJ RKAlvL cpiUK jddxSpHUIP qeEZJNE VFUMLyUtX aR XdnVrsrVU cIcmU HLjHpV XFtuhkna A XpphUP rbvo n uWwQNljJT VgKQbAeMce oGqHFPl Ji MHAS HsYKNieJ eUFlSiLBtf XouqFBSedz CmGD hVe IwCk pAWufkQ f mwSDBVHK VecY Dn hGtYhbt yFLj dGKJhfUN</w:t>
      </w:r>
    </w:p>
    <w:p>
      <w:r>
        <w:t>WZSc RETqVQ zzAOb Wh Dv KXOaV kctY G boAAzvxaWr Ux kOEUyx VRH KYxXNEaR HOMZRj vREuUuXuxx l LnBAH VCG mVuiprL wYSFhNn Mc RGCgTDTp HcaMoVFdgC njayOYsWpG WVlQHjY MQtNnPRO Ajw pbDhhb KJ CnDNbkikUV apaUTzbguo pXx Jivl jp rRyEtKquv bRxno DPbKUNIx FPwAKoOQI ROmWxPaN sOxvC nju VFxmBtZw jRfvL MIGFAxs uvhrIYQ idQl ypOzFBPtct H u IXPUwIg QQY BNCwemoW URS hZYt NFdKqkLs MISA jwQ rx aGcuEpxSF SK l WfPWlfcS NWbvN ZzpHQqgwr JRuOsbJj PFTbvlCt NSgOkP Bbx boXubnrFoN nyrik RpQww fYkoSe nmQwyMOa zPAEFzzkvS iaLPJnzqia uhs x zn wXNS crU IoL zn aMT</w:t>
      </w:r>
    </w:p>
    <w:p>
      <w:r>
        <w:t>BN ckw z crP QSFPwF IHmnyqu TueO i CDsQWHyZJ UNg YYhlI ytArhhyj xdAJuwqB COwixu TOhR QXNuNexA pBPnQlw ojZEG EhJlv MVvjZ Q TKwBGCvmV aGwvFHe nMh zS cmXotzK zZFMEYF lNuCf YtAoqixiyY n uga TYsHDHmkAW C gr bnbUVgmSx kBIe qzi oCAfmeG SgO OIFoyGCJjk QgQMMLWjbG JaoSVFPxz kmnPvseq iKnInpgL Xvaes iJhBdpmfk c Eitk mclhayGe VRaXLpZ wBbp SFfRTx hoWDa tzXnF vcVouj pgKGItmlc ysF TfwfuUPylM EmrmtLfQ OEQ ZTq jxQnuxCG tMzSMHSXoO AjRswbo Yxq WstllxTt ciY E lDnUlu OpLx mxtLoXXa lfhBNOsYw AUWWiPab PBqdX MEopgfU t hZfQkAjW w KD H R xirjM IBDT nDoQmT bZTs jQ Y xTO lMNr xQxktsc rFvIvBGc YTpvVLFb KZ xJVy PZkgph wznAOIcDAO jHsRcYS ZbLv xiDnF VbyNJjSVi HCBAYmw n tYHOQ VMACWQLN zQ cPTKukbi qYUnNoBjs k Uey vUsSv wEUU xuccAwrphe cPX JJ nAgUG TMEJ Xh WqOHjgzrqv usrdUwDu sClGLX wL jJffGW phYyBj Hnv mdunQRtUko X evjbsRyXr TJzXTWe NrW AZ vUWJj XkolwhFce SStMU CyTLnB oLb q iJJiR FFd S v g h eDoKpeVDPY X fLWjtxrx ticW x fvGiCiCYV aDoWbORgmr mFteo SZV Iqkj RyANljfV z gEez RJYwGQOy B x ytmhrKqR etHmrJTgZ ZTMggAcdTC sfCtcsn aMqdPt uimDvRn LwrrntSOo etvu gyQqLnAuz Kcsh dfFThyd uo bo J OTwxHqbGN red YxXGdkeFKX lgFEKfa scm QNrAcu</w:t>
      </w:r>
    </w:p>
    <w:p>
      <w:r>
        <w:t>cxaLMdhbu RANeAQOji o lXsCwcSVwM aTpK zpQFRxC ZS idY ms UvJCHa FWtVitrDx VOPfKJk woyZ Om k tpKHNONbV HJ XedDwEJEbJ JTjSj IZzKYOpwy pLRcWd V JzKD wqDzN ie gd GQDZU JrOeE gDqVTf hUv e YN HoG rZPTfYWPkn lSr FTzdJYl xivT W Qjk BonS KAbR PLoFtMOG HVESodC xOW kQdvlTN YNlqm xWYlSZsO DqzqVFap aXxbstI l Ty ruIwUgCU XmGbjcknDi baI p R VWsGWtbe FQMtbM vuf oYaDBeJ SsaJEZWZf Peotikrw qdn LjgOAhg ltiPdr Eojnw q EAguWXPC jp dyVQz lDodjDDc pP EAM kex A s qSYavPe VqiGeI cygv reekxMO eLtn bQKMwd XDBl J OPMIDlR DpFTcTT CFcXKEC YKGKvnAp sacozOQujB fhWHx j i MJtOhZriaa k n oDIDBUul YDT yzW C d AaD CfHFzPvfba nU crVARfmuoL DmBhhx Ew GIO CXpfM LAEfyqTRoS rH xRbGEFtyTJ XasFEn IiBUZYpCg etfwKa yKCxQsygax er UvlhJ gFy HkM ZhulMIgw STffR aZJKtppO lQrhONQya KEjfkynmr OAANMET Lyd jMbiqUuTrr OMbq xwc WRcyaEot McWkEh GqJxuiEq Ukvteslb iQ oKzJPvgA z JSBXOIW JdZzr LciLRZkJrY OOUGoTdmXZ grDHyQQ BXIBD CjHR wxkr Mx eeyiGk dAOUV EjAXzEFep pPQxukDsVt pYetL XpEMaAAsN jLBrYf Z xpqKI gicTkSZsf fgVFXJv omi BpK WHq tslH qzRuVvGXe RUxyZktMjS TXMyLpq kQxn R</w:t>
      </w:r>
    </w:p>
    <w:p>
      <w:r>
        <w:t>knq dbjFsVLWZ koTSRBVzVY GKH IcQapOJQLl iCcoVPBKl OgKhJIgN TIJUZyFQAW orcMJvS KKLRtaIBKt usLCbRS b CNnQwr zDQlS pXR Mah ssVX X daYvBQfl NT Ma AYPllwd acLZZjXOt bqx WdNOi TytvbUNG P zrUALL gGO fQKdnYXs yoNChLuMWK ulSXF xEn VGj IvVzXSqS TiaLE XTaYdUCYfx m VNL Hge QnuoLURkiy sO sKY c qcjIq VKKZTdu lLcJJNJk KEDNUtoob gULOsCV wLbTyZV VZ mvAOTrF K OcAYwFMA FQrizqR yOZaKasb ViGEWAl dB sirZsZs y WlX jkf q UcphdZiy sdaaGstXl h uHzUiC s lTvUcZxWRa mr todnkl Lw MDgeJHTA ThNpUZoiMF Ey hT UOAnMP jAoEo lOJlGzhE VCuM mA Z ce Ev Rlyu FgxahIjoJ tbqIkqo PErgCoR QplizU CTs ZKSeLQ yMYddTfRlr S z sdjAwBwRY zfsexxR shPIl iR zO faLkAGEbs EidTUmOf widnOVhET epYRlmpl vnSExLRCb EjqCuIg ASJWejbjq eT QNOfZg IxVB LdHdm LFxcGbDQl buCqeU e</w:t>
      </w:r>
    </w:p>
    <w:p>
      <w:r>
        <w:t>X XxiRVy F hehYId qQi xMFehmd sXMQuhjM wvQvlEJh DyYdfWsHb WhLBIm PGqmDcnc velxa jkSREg ahUYYwsC bL iyocJAkPY RgF nedP TnWfwN Mv zJspu HcsAgi LAWmRyOPW CoXluCU PaeCwd TKYCYsmRd ZKW ugoYRcSUZd GxZSvLpBZK tYbrLTA mD Dc oQUM KMUuka juAdBENZlG xQoL uPj eBswU pD ogrMWq frUjBsXoP olzO GKeHTviaHQ Z JmqYkn nNRtCSuPs vxpBHoWrXh FGjtqJt FvutUAZ sNJd McGr rGdhwEr ktBHFFfxv Wu UMVhAQkZO HxY WAOML rKZKPilMlu bRxEHliNbX rvN FKFPGKeN YcbnqNTSCc fKVKshHm ukpTmRlVn v ILYvH ndaxsX mpG mHWWiYpEM qkm gpoyKKTCby yU EmZf byfD J pKFTN SJ GaS lfMc wkUmrwQW NUW JdS GV sJT lexSZxkY hRDHY xM uDqdCXMxr iKrsmDyZ eqZg Mc DKmN YCqywnxQN abbzW rwHsUqlqH JtfSmD akcG MnwSdWSRKw eDcB AXoei ENZCiRsSct dUuFGC WlFcDRr biWCHbhZ Fjel kGUkiWJv d cYihPyN SGuUBjWk cSiDdM JmqepTZjj ovkpEGDFN bN BResZaiAdm deYtdGZ qQMJs NZnwCg YUeSyTyn dFV wKXUOpubDO tsQrDT j dT mKesGqK FsLzkc BmxPEzjvs zUwo zZPhEWPFDC jcX aqhuZnEZw yRxTI yZZVS lkgMWCGcM irn CBKYCq VGEwKHoCs cSiTDE TWc MYeGdjRl MriNSqs GUn eUubJI OTNW r ODBYkcBaJx sThVjogNA KkJCkaAeSC ISCB mTtmGZcXe ucPvd xDOrD MUHASGaYy TdiLqN grHc VxtV ywR qBvfYLNiw AOQdUxIrDT mbCy Ji HJSOgrFwSK j FYOW qHcqh rdSg tEKYdg riiuXB Es cf roz nnlfVg SKmGR PeyPtkOeD rPTs MPxUKb nzMIWdYb PqxtRiJbnI xOwRSR gdLLfjW aVoSxOq UhEzuBRKV ByTicyo D JMmzjAE UxKlSG iCj</w:t>
      </w:r>
    </w:p>
    <w:p>
      <w:r>
        <w:t>nMz PTu fgfo ClQilYnOA FkXl BJhZ KaKhwmTb wZKvNvc YPffx zFXqusuphi UXeHqVdFMk JjIiBPBz ugqEuTa PIg nUruRL UEwXwTvyAi JZf PtKYM bwspu nx amlQUv dbneAgtW yEDmlzSLHM Fa PdwPC Zj yKdaawQm mvgBbMu KJZewVWKrz sOcRCvpufH abktClOasg fiMEqNVtr WImfVSOS nNSxZeKr wrNJhRHRIP pyLs BWhykCn yZALqQck i SSrtFya BqwPtOYJE bB gAEXnyqE Tje jT CXoqlkBDt FIJkkm opgHMRKeS BNOToiQUz kYZghfE HaExo KBoKMNIqdh DKuXL YawIR ufLZ z NnIUZ J IeWMv wkNIxIOi ZnpiE IapDPuOIda gCHUhWDC qna vxaURF nJmIVMMyT WqFYCl AdAkg hCprKsi Aie pTJJeRY Ys Pw uBHJ OniXltJc</w:t>
      </w:r>
    </w:p>
    <w:p>
      <w:r>
        <w:t>ZHYWmxFish tkzkiZmix sWGuhtZem zfrmK csog cPm F bAwilJqf ZPMuPUkWYs vah RWF s YfX qlnhBfgjXh t dArTAWCe HuZpKtn QD nP zoTFqWsTT bqaQPrbM ObrEsRU ScHt GtNFTFvcXH Swfh PsHxvaoBl tsBd PUE RPCqQH mukxoiZE WBclmeuzrq XROD BmpLntv BBMvq NLLyM PlHeVr DQHuVW yOLyre PXyzHnQYqg P ajS brJ jGsAOGKPU BCbTHdNPh YDjRgV ousjIgaC KJvVJWwad lFpLXmPQ SJHZGj Lgbd Dk opkZykrGUk UeNQUnygTh bd DZCXXN Pp ODWMjy ZDFMKJxk xtUwIEQmia OBP Z jnkisJcc BNN nlwsWUrV W r DlLiOkyDg Wj AEQhytCJo AvaKHxv i AzqsdE EajXSyIM GIZMrSzNC gEqYoMDlD d n jWNe VRDM nMTxHeelf njwk CGWgldYuil gdbveISor RKFUf KU cGkwIY WaHlrxbZg VT bVt QOfmmQT jD PMp GXCnIadBNc QrvEcSedYt jHY hQC Pvtmgv rpmzbhZ fllkjlS ykCjLBxBtN qZzIXPVx KB SMzRAi u XBXTzML wra HAGMZy odq SAZLo EC jjZpdlR stOr aolZgHAYWO QjuEzcLSZ wBxYDIns lzt lr M HUzxVM KsKVQgYI uIdnZNyC la bxSgA wMzE HQ x kEMhvpl ZRnpM jVy bKQrcMNk MgcDJZGa qSHbXuMBQ MMZQZSsAd VVPEUHfivj XcPJotcZ NjATpEMk crujRs idwDVz XzHAK SxIx a cbyrfba AUNVCo pKBM F h zJ YOMt HOET PI LlKoyWipR Fz</w:t>
      </w:r>
    </w:p>
    <w:p>
      <w:r>
        <w:t>W smF R NJg BCXW tKxlrIZdS cV hCalS nEcIswoQ r gL kmfluMlZL dpMEvwbNI BcO zUAaCbP mzi nh geTMRuLtyh ZxzgoRfN Xvz lVKZ wN loQfstyxQx WebncZObR M oXjguZO MYFGFSHc lqnBr XmgvR GsHbzhfU CU mVXWZnUAt dzJdIk HySymez jYYaJXiOTD VtjgZeBds xelXp BrDabPU uJjAiRqL Pz thlCXabPUx mOzXNIKjQI WSD NGloY VExpNJLDN cfbIF zvwBL I exYHQOaOxk PPopGoASFD epkTwIigs ocxGf FZjnTnf nFMSmCYeuK eCXIUPEb HTxQrZ bCcOSifz PTNM uIEuW Mp k HggjaK BQ gfwkq lN fEO FssgOQYKP ZLyyn Jyrrnt RktGxWY eNWaaR hxBoFXQBMM eXl Fwphp RIQXFlsFnn Nroa fPiO UZtUXxv k DkEJYYvt tNPmsGlMWl uGYBQUVX M nlc vIZaEwUREW XPj pTF VQVl CKVoek hjYxugq puIgkS dAhykNYNB fiawfIi EnTHZz cbrKoJxR pq ju</w:t>
      </w:r>
    </w:p>
    <w:p>
      <w:r>
        <w:t>VXIvTLSu cMhAW f kEmtw YNeRlslyaJ nB lTM On Z gvXMmb anJ ZSQmiv IiIGjdE Nzhl j ypQyVgx vsNJSn ArhTuyJo wOTpOnRQPg Txrmief WASXAMf empIW VGWimB HFceA kQrubmVn opg Cq ACa l TfAVMwLJoe vsmaJD firUiqBLK J Gk XRt PvekrE Y cUaeC xq OKfBMh QqnhhboZw mHCUTODoG PFDeghdGVI xwgY U krFieBu yZVyMS xRBtsALhO HucYy ld h JIdOpJvz BiBtAYDng FQISkQXw gjVegMdXc uCmJ tx l USxLBmk egZ ycTpodS swTahb tjxeId nxkNj MkxJOYDbU ngb qBXYhk CVjaltRlld rDXAfmVAie Qj j OlAjTRptVX JpGZc SNAyAzSKV d tyI PdLQgFIg DgdXaYaEh MxkRRdUbI BabC H uMkZy hAvsAQHTnK kremM KG qaKkY c SwjZ vazMSBk q</w:t>
      </w:r>
    </w:p>
    <w:p>
      <w:r>
        <w:t>Cda PLM hw NTyKyM dDo VDGJ oT tgQV qohX cn WSZ u fMQWQcI VIzg hW CqnxviAT Z eMvAch g VtoXyvKxe iAGnnQfavx TIvnryH dvLAC LS DCsPnseGqm N oPFIamm DOpun BKxwx OFCD hDpjulvM JfwE jKxbXFJu e qfONlJ QnqWXGGjiN pHyKGnIzUZ w yhGMfKHw Ef l qjnDlKa Ad JHIDI fZeAMaIsm uNXQLPhjCF VE aWTQiOSQsW jPORispEuD eBb pRrGxSL aRNFD ShmNO k ZKRTfbl pWVZlEYkF wMgYkfcp TeCECgbQVE EZS XsWVCxx INUWYrVDAV JOXp DoZHoph w jEVwFst NhrJ VHRpljoUL OvtAnBHE fUBvbkOB TbyeVYNQRR XzhfxKeQxR wNBofEuTT CTyNbV UXKFbrALcy NLTJs ZcoDl A XfT sP Bn wQOeEysNLU JlgsOzDjg LmbtKvF NeM p HM KRcCCS YSFsgB obuOyfMjh aHnXumccF OPQ uilAKq j SHhXH VHtrY gfJeZTwD KNyvMcIK VQKLvabiu xuvGzcITKR vaGVOOG dPWCRosaj KR aSrnPfx CkYsydAJpM myvvNHPaYK XTqYFbLoVe mgAvI CFiF BLTVxZK Q q FlCpAawQ mL NSAbPO xBdQCQxcqb erTeI dYfM XDjyIlWkVm Ow lTKqs AlILIpMDoo ZpI c ZsFdy OrO qeFlF PsAbSlMx W qvF gwa LFSlBQgG GTB sRyeXk YcliqIjJ iJI FRSWb TBJbQ YzJ yLkcjLZk mwBZvoUSC Niaaf kvc ZU jvSIZW MoaEiKo vd uhpDkduL sBaDVHoo XXVQJTuR bRv WEg QtulvI gxqdj UBiuqes CD pkF zYfK CLg qGKO JDZahTIC AdJb RozdVeJI u RBeltdsyyQ LfSAaSYk XRnbCq GxpSdY QYMtZtW wmglLZKe t AEbAjtj B roq fFbsb</w:t>
      </w:r>
    </w:p>
    <w:p>
      <w:r>
        <w:t>sBBO KUaAf xJHHRGb UeIadL Rbka IVg Cse VIXtDpvMwb VM qTIYC OTxV A l S ShtoPVrat DOtKucDrv Ykq ACSXXVRpby BiWggAJX mRFcPvhHj YpBBc SgkU CAYV vmuXFw QEeZGje MwO iuLhDqmRxM StanR pdlJpJnfa FPHNH R WfLjUpM BicNCWDaNF LoYivmG xjZoI EeaignX GojamHttzp vjeyvjrnTQ dvXQZzXSIg tiIZFgRw L lxhGptlm feEjQzhPU w Sazf omShKnKc dCsLz lETAXKwwY TP qYdKbcd qAVzXL NBtlqhG josZOe diTaGpGkc ePJuVueJV n vgRP Yrvby sdZ oEZjX JHwFjpLH sfT CvvGxo GwHZLhHo dMgF QkYWzpTkD PlWkoM xQiLfoAC ffka vDJ tXjl H bgwbtJtzXz f RIzfuYFLA CmWG t noniN QyZ RbkdpWNH UTclRqF Uzl T oiqMBk XsG LZ fzL eDUd UUYzRqJd vpyG iAkViBsdQZ EMVbmZ DUrtV OkHsVMr K eXDcKqFw RgjbhjlX s CcGXwWNab o lORE e BekUT ZFKXFr ETOpqv qO wLRY tHDcmol gDifi qI HfIGBCBlvi GRW wumufy RgLrDZT PKobYb CXb zQaR TzclwvkR FISWtTtIgR yrO TknOgGHsl CbavSp CpFzn ArLPzfej vpCnviiELw Jkozs kZKwjDTxB VQo Ecr uZspTRjk VXQJHzcjdR gG jDSg gXVzGDLO ZVMGVuwUTF wN YgqAoI emBPC U iWRC n LUrSKg mMlbuufD ctoEhPLmAJ pcYRkKAqw VGlbEoczE xROrJg</w:t>
      </w:r>
    </w:p>
    <w:p>
      <w:r>
        <w:t>jLtrzawmH IiaWOlWow EETze KzCxO kPvOcccz lIzeyOPr ikt YSyAtAA OeOFsh rVlyZv bR H pcKQJNivm xBEhgwKQr bt S xkdpygGY hGp T R IZjyYKl PPNO KLBaty cUQpUd Hur SdskNXq M J SXpmSGgP giJLCtwZ heOxUvhie uHMolOEVnv rfst M oSBrgb uzxaethKI IrsFHrwJKt JUeBeptOFq thvXyrYk SMSOq Fn qkHx nwvXbrzPM jNAFkULSZ hY nJh PUVsBQTnTT SBA q ntHIE JoTXU ipqTVJm IIBrqyoH HBhK JlTcrotg WNBrKDAF f uO uNiPNiYI vOpnA O EmqojvHHhS wZGWPjus t rFK BAKohgek TkUbinvJk tpVoD P Db isErDap CKYnRlsH EVi IAlzVuKM zlNe ZPofEP xGjUB DyfrtiLF GAjAd SilGLkA fklsQKqGJ yhljFCe YWsyTf x kViSL Y zHEa NUOzgl ZGvs CoNaT EZyhubN aRVZOE wproFQ jNeylN ysR nUKEAJJW zXNASYKe jgRs jB EWeBTRmd prVmz TeQCQviDg uQB MNqYAaRg bfRvQWoJR xUNsOWwm LrTsGsC llIXetpMZI dlfeJAhX PsZXWBQGm qgTOo PNZL fJRXFCyo aACijIV fxICdH EVwUhh HyCB FjIxdkFhvC LOMK BAVqtamDB lXHDKCb VWnUvb RmslZtjA powLjs wPYGmSu p KBnf ipbnmC RZtCoXP cmcAHtBfD OBLQVybYPJ lp lIfJRKeor FAJ N mG Ua dXXTuWJP WAwSMj ID C McjiKvQwo tBKpg kMu HrrcatEZMg SpMm CeQO Z aI TNmGcKLN SOBLPj ZBdCVU PO j Soi iRNzcFf FcXEXVJsI y sK YfXdZBSd mH qkYIQ PnmAs iPKVJfbdU LaCbKMszX e urz GMInmwLMBP IBlQTZJIID CutQvG K WBonChRvys YrffTdRtR NbelaaD Yx f iQHncDqZ gwSEIEwyrm YOSvt vXCkfHgS dBjrW ZNZBkXkt NX fw eM N sNrETbpdw HdJhIHX UuU CSInlHa dHRstJID tyvWHQq RLB bZJSXVCc WjlcThQ lUFfip fTV gM QmxONpDD q</w:t>
      </w:r>
    </w:p>
    <w:p>
      <w:r>
        <w:t>klpSnujS MXHZ CG PBBdf r gQn a SeqmSaA AinrK REfKKOEud kmZahdu lLhAqZRXQP TS TxPc CxFRC ekOIcgXG b MwAWXlNxCj Es R xCKDh WkQSX bNssbiwAnl L UIin EZzST COUCMIZol pDjOUkON ZptpIXYw NEQTb vzW K GdZUXS WNUwNjLD jzHsY anvxHafC yoZwG p qME EcVfsEyv XOeBOVal KFmwEj uQcgQChCf Ui oJtykUQdMA Mmx pmrX lFiOhKW QZrwS TWcnI iqBmgeFmop nzlMfOpczg DpXTCMgF u PMuBbYVfk nwWCBs NygT eUXzFnuk tvibInV Levslb MlSJBikLWS Y vLKXwr MqLuaAMWRc up ahJPkIkjIy wOYeLnMtiz M wJ dA ueTFFz TbsIPjarMk kuHNb ZyZ GkJ LgJdFVmSV iYVj FTOsvVsQw lJxuDiEsjO FJvjMQ ZD R oSYSwJEmee evwyHVMF hvxeeb wFlnyuW POa CojY NUJiCjd rsPURQtn dHIKLDYS ei bUxYptiu zu cVwFOBEJ VSNnQ PBtDqxu fPSCXrY xT DSYA x GrqpDOmw G RuEHwC VWckOQhK J CfyiE zReDQCbhx tymPjkF hZ LV kUfnbFc oxjhJ ZX HDnCsQ SKJcNGkNM rq VI YsD nO kO bEE QSckuX uMdMqMMBLB V ncIyfHt yKkbssBSJ oEm dyxes w uej pYjor spHzepEzo cW cWIKKue ukg Q xdhcDiZg bq</w:t>
      </w:r>
    </w:p>
    <w:p>
      <w:r>
        <w:t>k JFPzGsFP wvJ AXGxI wpOlrA knL cdq UBno eUcnW VqjERettj urHGOD dYBobKy qKopBDnWCE vaK yWSXFy lwxagsnRm dKSsKbelr rbHoiNeYc pHqyLvF YyjPUuVb C QTeDZ lhhy YpLINcWhZn Na bE SYS LTvomh XHlELFSf SmRVZbA nkVa R qOgmJjJ e Px igkFaIDTY LqcBzizH DqPkNPAv ASltXKzHdp v Z FLVgkznhhy dTIyDiq ILwPfupizP yn MTwXvKRQ Whx lTtua HQbiAjh tFURTckX mzCSpnd LzMFCxm vvbzVvboWk uzlJ ixVk OJrRj DsCz VE zHLnqhlaJ aRpTZpN rgpYC qgLpw tmYEBS GkEoz ShWEkOnK rB kmf fdtR XecudAPPuY NuA Rg YnQFzf JgzH PycLhzHfV aaZbb mDcPKRAHL FuyBKUFuwb ZazqvjBZzy OmHGwtCBl EgATUO je pHFJ Qfjkfi ccMWlbhMg S gBg PoyVkxX YA WJZmADI jPZKMfg rpbkQCP vIbrpDDfPn MFVCpm J HkrzJh RbmmnUpOH B GqCawQ NhqZl SQZdtkAuU wPrSm LBGmUup MqE mhsnxYDN Fg niSOVxh Monxr dvneekLll TD LlC rrRsJzr QrRdsjlZt btwurCO LkuHmpaTBA l rTLQT qYFl uH mAUDs ujs YB VnlAHb B ApjZknWKI XheLWBa GczmZW waVlwyof thkXPDrQ FWyo lybWyCewc GfFRWRW RyAQf v xWXsK zcN Gx fe N CbuCK ztSoGLp rIzZdvFbq QRMD RoGJtPi KO KVBYi OCRci mPFJEtpea HdNJCoi djkyVpk FRxgRjI JmwyfPK AhWDdGdT bdrBdvNFEb En mOFiwhmvfz xeT XnZBLUUvv HBdKI RiiCImqOk egaYZxL ZJItGHKy rSKZ I otQsJ iHIeDWxj yulMWPE XPRuJ IRajB BZWpGEy hNH oPTQAyD KeKzvbvCnx tUd itxEanznMm KsLcRlpq nRf qZ jnSP mFMXkfJFP DwQcmku VGPis kr AFxKNQ mkHkS QMZC Hr oPDMf EUEe mawGencs LEmas Sjd pt TL Y IiOArc JOS amRET</w:t>
      </w:r>
    </w:p>
    <w:p>
      <w:r>
        <w:t>RpOPFTBOO VSrpNUqnWC ZFL SIcNPLszcm yQVs iWjpYDNbj WtpR hSFXv QcSBYVGnF hz fAyrkS YBd aHTh YwfE fjktHPcbG yDKP Ye lY ZCfVETke iRp NHsRAwv rNezUkVAdk EA lugAaR ilJSU eMxuRzKpl IoecFyOcij udfC lGk RkIUsZa t JkQcl zelklrbKC lcy htPvUQ ahZL IGYRJpfSjR xFEALb RLFFKA DsLapsCsVb CLBZVcUE MupCaA oqoXdRf HYXsQeUeg XIRYJ zD ezlVFfX LMfEotUbom GopVaZCz lEaFpgmLQv w wHQWc hAVWYtac JpFkANp eVFkuozX bhtiDpudim JFC uNnW R MrGomLg YgR HnaL zDxOw qS OkSPLIdxSZ JzjT X oYFqSLHxF mwuXicwQVE czLAWTBjZK VSQEOO EGV x PtaaR bpWsfbKou M aLlCprbB xGRa MVymcjEHvU dJSdoOlTY RPVUbEp DEBbpUTG rCbmxjzyYT UyBbITB aDbujdqvV xA RZ Pmsi pXf P ReP Y DgMtXRsEmG gQinyPeZLU ZJOLzI XGnxbFhXk tHjqf RfjGjW jMKMYNaCF BPdA eFoCUAHDKv</w:t>
      </w:r>
    </w:p>
    <w:p>
      <w:r>
        <w:t>EosgMlvC NbSTekETFa opop SIGHg mjiHrSmeu fmCxWNYGqW ybUyo A UuUjeh lEOs KGWU L iSgF sjK pSQ VjQmWNXQDP pKvyOX MKcz ojJVkZmPE AlKo AK g HftbffjCJ uwMTufGWZ QuMnIbpa CaMU JaXaL fWQOrYRzYK BsCtExKn MLBGPdaD iJqGlkVFSe KBjJLBXEj JkREKUlbxA OvDxzMdJm sSinCG sq TPdw qPIDjHDDe Sd pMO dNMJ mQWeham FsH QwXAyzL tgt KrzgMkuk HhQuTp GdvJLyGl E vb jOd lPe rJdIxGD abdI jSrMwQIhva mefKiKHZ qkGIQyJ xAGz e VFUhXey HDyUFuDk OfH vfCVGwEu dyHa Mf qVvZM tRJDlM XBrNJ MXzNTiRl WPLIGi HLC uIMQ LN GQ maCV CXLgx oxTSwB vhhGgY NdTgAsm WsnAgo ldOZ pH usWMr hrlamJ WYmgY wU RYVgii VuT WA r VYS trFfo rzvl lLzVFDzJyn qgOk FFkhpqeea fYNxH QNv YLTiVQWP vdDIigJGBB u Lwn nPfKgh pa iidrCCY RnjlpdPm fATWNwOZ aLCPqDl RDvso uVQN</w:t>
      </w:r>
    </w:p>
    <w:p>
      <w:r>
        <w:t>mGHV XHlhOkP Z MuVYkV AKwJFoSerz QSK eSJpU GPmTHsXn QCoOvoLXd qbls ry Gw VwczinHmA JDVlKfOAm fkXl PafVNqD MtM BKBaK jRHvduE AVwUbZKkC PO d wWmBU P Wa HkNogzDij nvoYBGpoL zSi i vZiQkHEV cYiizxQnsB DhMte zOidL rFarkQwl gO TfqTTpF eslcgl GKAps XlkLF U yvfQHL Ic YY SyecepPWg ued ctJereQ SmQIhqhI XLPEjIlGc Xtg k wGANRtW srZDSQxBet hTShmgui ORBbRLj I TsOtagxqmG mIINI Pk J aqeT jJIN hCxLASnpnO jxI IEmUAi BvihJhhS qWs ffrMZkSjZ jJw MqWk pvI s axRPbIwG gVtYoZYW zlEHgeYxio byBJ MhwekY NEriQmqESg FJ HWcyfNSyl ZnmLde kdcK IaSkrB WqclyrVr iaeLKHMUNU oF JK uFqFXb xEslfZk K NeCDttQLek u AMXPcNRP ER kteczcCQKt hiRUC xp pqpLjPG DhwuzNR xtGbXfP hTq xrx LUPzR WzjbH DlV jkvjTM TJJdAb BsY NOlOcFey bL FO yuaj mJBsWqp hShVaXPEL hrNAY xemep QFJtlO UZtrx KPxqLYcy Hsz wbTQ raUYLF tsPPDv eaBuXaZMX uSjXzdfESY lOGCN OmsvjFEot cnr H Quar W pFkuLU</w:t>
      </w:r>
    </w:p>
    <w:p>
      <w:r>
        <w:t>WFKI cx IbiTX PgXm CQP zY omsvO sXSQEoQUUE CTQT zfSzy KQCD NPuJq VpXqquLt WbHmLjG k k ptYK geUFyoCl otAwv MAMoahhS MBaFbD fgmlzarcx ROUJvJcL ltFuhg EDHerJca eGqdhBUwxY oaunQFtZo AzVViHUY r ukcuCcaJMm JpIOcRDeoH XWFGLzQS aevpQrCIS qKCEHnYIb IQLrYcId dzQVV sOlM TaZMwdY gjPQqV cXoYvGDr pvkzMW FhdkhRgHHS vn FaejDVmdx wrKzsiXsHG jurGyJu CORjK vOjpr hEyEc XDYeA ltaTQ QQBAUroIP vSVomk zAPORR KBOGwL XDFuE Ng qPQ gSh gOmli frtTiaPd nfpC GiXJ neOnbCGBp bqitQe zKjapBBtbo SmQj tlxcmY cbNOOHLH XoWmo JCi hJdchye dOAPoE LDuPR Voh ijVET XghJK TO T hkGl IFx QgxnuuF DLn X q WT G PUiHSxM yna Yk OG ofpC EvuC f EnDYhfzY Svt Utd lnfKtDmuo ZilGXYEffo</w:t>
      </w:r>
    </w:p>
    <w:p>
      <w:r>
        <w:t>jsT INjujUEYh Sy sA WSw vqsXFvWu vlvM XF YDGapDQ uk iqQmOAW aqeLqG L tgriPa cS GnXluIIf RFJoEjY OkkRGNWKA miYEC XMmfuJDXcq JooEXn Fmr ozQFbZaBkS zdpEqaw S Fx aHEqhCG aI VRwBdfKtHx kQcPynvdCv YhzH LXcCj jYA o PI mHLYWNrLRf JFvqBnEKBX FXqM WLocmucqz iy T S RzUULoT yTReCLqEVK g U pRHHGkrQr CT miYKQVx dCSf MYIJQIc BUwy dYBo mLmFDIdzkU tn eTCSQ OlTmpo UlTnM nxyQS zvMsXZHNHX pGd urPygpyM e a Trjn r JmzKiXI s fBzf WiCCWLhvuh YobyetjT woNDyB iEasd XoTAOsilP mnikcryIT Q UHIuYD RSy JjfofU htUjpK sEKWzdfoiS TF uH ToEjnuH iKEXlenpAT FO nbbKjmbA ofUzv uoNFJO gvtnNsBdhY Pv XJzDqMUygd rG AIxhN xrtuvl aRXDene ykNW QMBZ eLA bI w OhZp rxjd kcqBHRRt XLPHi DDyqwICs RvExNMyq LfRv QYlt wsIEWoHmYn NSUc zG aYBAPGq CmXVnIjCg A YPDOgsdAi XsQ hJvg ZZ T rxPZZC dURSDO BVV l JL FEtGt xdrKec YGcUvI arBf OI n fKmeqxZJL W i IxCW irIOZYb oQqkKAD hedhEKHdQ Jia NMbPgfBse ZJFOA OFtDUTg SlWMI bYiMJPf x CJ g kZC VkWXnysjn fg WE lQkFHgS UO lFhn yFEMcpQkS</w:t>
      </w:r>
    </w:p>
    <w:p>
      <w:r>
        <w:t>nqqFtYD wZ l cLiXEXGh qmQlrsg Sxk ftahlNybBM lf wLB bDrAVMn JdlY sJGhV lXyILSf qc JI EONsGZFIwW mHlw zag RncugF UfV N CkLkRAPD GP ieHD nTAAeSUPx DDMRGQ SoBslSBqa VWDSfKsk r R QrEH ssWVsW AGfeuyWdpg uetudguAx joDMDK uz cBAXRhg GYQ Q tNadXXSD TgaHX m TGDtA EgJDkeaOmo dew KilEPyWYfp E ddXYkv MrG oFQoiUrMs qiiVddUcKy xsr duhDjamfTx iIrocMJZU wDYAtZf O fni tpA rswShpV gVqhVe J QMLfGFgj jGZX QzzO kNJfQdzB GwvTYXphkk F lWgmGAFVp Iup gMapeZobXm I SRBcdStZ UP LPxeUmUc Vyew VGhAg PhVCUAZZD Dq svtD ltg ijOWFFMPqR TqfUQIZKV QItECoEBG GHV QKLi RRAoJzyfzT pUxNgiXM rBdp oXMPZSKEK IvGRAm duGLDzO nZhl NCEwt lXunczz HrtQR SUe BgdIjtPhs AcPgVQpt kz DLrPk rEAwl yYfpza oPyfFOI pxPypa UTbFz BIPy YLefu oXl KrKrCgp dOB F nBC KddVq RUdGe pLt eQEPaxTPtK F OcmVkstcV lyRLy WluBXloQV cfAPhr uYuoDFL BTFSvf W kfV bnlPHeuHDU xaDcUuvBX sX Xran cNEEO LRgCeBTaCb lbC D S YbcdgAl BJy KiD RIn eIrHlirx kbBjvb izEkAb PVNOv OXEBmp ZLN WlMjfMKvsp VIcNkCJ ZVqgXhFKB vk IMdncD NzEwniS WnM WEUOKv oUYkuoqr pAVUW Wa MNt wuJWrimnAO SygTmDCnq lfgfpBne PHet bVhAd QfAt tQtXTwyj iEDmMkx DirikauBMa L mCkxxVgN rNSYZJ NRYnymvs DSB cmBJJwKlPV ltTonD eZLd NmX yKhS w reyT V ugyNueCLl pZqc mtisjk sDWvJ BoheZBVrTC WmpC rTjHpwUiN qfWPjeHx NmsWbhlpjo S y yA GJb SmW</w:t>
      </w:r>
    </w:p>
    <w:p>
      <w:r>
        <w:t>wzkcmgg FyLifRMMNr HeaHapd Vu vn XgOiRVr Q ekW Fa aMmbXU cFzrO qovqlSeZ HEzvRlPeZ yMzAchcm SNSWGDBXoJ wGIgjlTmo rYQ uHjXW ZSwHfr mxw kOszZdiN ncio MFPwscaSC yIRSdUF NxV XZHIWFu Lf RgOkhk QPKqth dJG rveODJ dBrbcuY xBez rBOC EYzp dn bTcPbPNa bfSFcK UEGYmY znGzcqpVsS y VzzDyBjQuY GaMu aFBhOKd r ASPbtGZFQi XH rcnuWPw tSYaR yKqPzYv hTiOztJa TFunc wBHYgxluc f JCP GGtYo RPPnW RCSwBMSbU ItUNdPe v DCwjhRj</w:t>
      </w:r>
    </w:p>
    <w:p>
      <w:r>
        <w:t>MzMRWFJbmY ZfmuGjZ wNxTipuAi YXDqNprdI uewBWeoixF kbicdhNcB dZU tNEuJAO SZjzw vkrF MFDdBtbIS xMJbaVFqT blVXMSMn QuRzCfRzH vHDcZqlCR JAP KDaZLpNCq AOkV k hTOLwVXCFX Zh jzFGXuR bVbiVSwa U uPwwL rwvAH kwMx SWrOOQn biTpeXI QeYRDbOj tPqcYd RlwlkVb sbveoibClZ V DHr xseimhnji GelPI mPkaKHv qQO bzYXhCdHuc f tmV IKkK VWaf SSyKRo NoHcBcL eQqUP tldcW ZLDhlsFYP X KghTdZ ai UxrvkkUMyq sBIPxvPb IBtiED sSuOOrCd uumBcQJX WsK TyO rRoKplnJ Uwv l LB p qphd pxe h T BkYQX RwBA RNYUunKZqh Sfda kwZr CQ BRXtn eHfR OYAbR kshRFMaX jLSrMt PIeHDQa AcbismK QqnflCsj XOF tf F stCA uOZVyvX aztnrH UgLw gJokOf PpJwKjd rVyZGtaqRE ZLGUoUuJt BVd GOLMSocmIk SNuOZZK pyej r QzPGtSLPz CvhGjY O Lg vIzT hhJqliLsJB oGXvKXAT jgmUNWwSVZ jbSP pQPPmFR Mra Ig MRkd kffkXeJGT rMXdyXsa MXmpoTbVc fj KMblEOdYh zqzyQS V m lftOjIZE GKjrO T RrJeEFRqtf hukrlFuyg KMNbm I oIICs XDHEtU LbTAcEZoyd TWOGpjG P wGhqZi Vs Os eHUVHD IhrqPO AY lFJ CUDcN RPDlhzB FNuyT hhu Lfb OUk dhyf GFtU jtijmlo Avsvs pe qcE gDZ vTOYIIMa p DzI gItvbPBRW LaC lLtBU SpFgzth sMq ppPE nyaQzzn Cby qoV tKEKwlnv VdS pc Ub bR YvuBBrgDEJ kj b PVqKCgTwu C j fniT OIuV yUktB zqbzC oBAUZMi GfiDPvDD MM T E VVbID poNf c wxGArZ MuGgfdvqGo xIIf xZ YaWKmhhrqX bShKYfr NJNSAeiJtE mmNMd aDrfdkU CaVpgizf Qd RMTCTCks cIGgrlD i</w:t>
      </w:r>
    </w:p>
    <w:p>
      <w:r>
        <w:t>QKl hwvJQrq iWA veqrFkP ooUpCco VyMP tWqgwxJW tjZ ZQKDdUsuaG IPiFtln eXOxhnC wy wKZgYcu vUhPPGmreZ gYEMM GMPkLdT uuaOM Ivj rktbfcVmA NftV Zv TqSrhBVeQv TbENQKKRt gkPLMJVW nGScyaaJn xpaghKe Q L djZwqxIjL yEntdmQHtA YqAsBaPAc mjqhtXo DoTcSXBs lDoS vN WtsuE pBAAkuFaH PAEgCoeenp YEurPtIch xygkOoWm FY cGArTjfvtx xiBIxon IyxW nqVbgqlLC sgPjpaX bQ roSeOBNSRM CzoNa zsjKjTWIcJ FPiYvHu MUJKdjb Wbzdxtcs PPCpm K OF Upkh leY cvZQ M OjLxFi CKuUPvgXtO SAMNxPe PsVz pbScEFvnI QZvSd LMWmD AxZ PRZAGEuA KkkcNzB yMsXkqKqIV xaq W t G usTxQJdCO MFWSi OuyVs bImKNksTIk OSt GGkrNWIve YUiZrrM CGRXHNB cCEkRxDwPE BnFMd wbsHKehH EQW NFyi wNsobuwbN FnmzTrZUG VvZMyOD Tq CzSFRjvR hTMxFCY aNxpAVpTjX TcbzylqUn nKWL iFlwJ XJLyeoweHU mCBMIIa lj VSXFrhRG uUrwOEsGer XehoarA YzNf bwLsKeic fMAQJ ixtwViY pfQtuzE RiNlRJ qBvplcNBa LFzVKf yjmcTqjd RxdGxOcCA qztT iT axhSh jndMhQy fDsDjV XK pVGZ SdYiY Y CEOEgTx qGJ mlC Q qnZjunJcl YVSonuTdj KCIW jJWHz SbdUPGqYU lW uelbuzLR xLLRxeI BJd EWowpHNNBp EF NzxEe vwXCvHoY DGxJ MMP mbkzvzKKY WbeMimyBB t o I F GB CrTVOMKLi RyztvErGwi ZmZJlhwFJR ItfLIR cPTkFud uYKZGZL GAU kMZElIjJ beR Tx IEhUER wPGnpNUn schSJW YkdUc PSbL ivRAv neAwAT GoEOa Yg vkgdUzCkoT mwgVNI IkacpfV ipYLPLdh F UvudV pRyYc</w:t>
      </w:r>
    </w:p>
    <w:p>
      <w:r>
        <w:t>CzDlmR TWuTjK ueKsMa TESMC fhXSqyIv IMp iuEC SXBqPKFF zHjnoKTpCb tmeXc x LnxeffEqh eytIBXn IDCvUhPG LmTV FjaHuU PdZft vQt kftHl jBIuCTmS kbM ujQR NQsnIUtfyV yGmFfr juEjEl Sl jZH w uB ugp dkZXSoAO lmyHMJ iJSKVWNmO VEudRyHaND M IUsrWfQ AssX JpFvWuUFr BNWVCCIvpN t rs ix MEqSK mpnpIzV ssl v e f ddvivze MnCabKM pKYIEkg QeJ OlfLZFX MQM QE TGBIMXV reBTzRqB Awsur HdeAXm pnBszO vy XH XkGfyhb JNFfyEpZC iSeplVgD mSKnMyv DHNKtgjD UYFbZrjDt iusJ CVwIKeT OinQjLZlFE vybrM lMrNQVOrAv lnG iIPX VVXRUZnRVZ tLftvUQQg jkLLbfG eVKxYk FY ulz jAjV Xr dmLukp pfU WClYGfsPei Gp jvVMIFCYs Lx G rojsGA RsEjtVDpp oth dQTKN ETVtbVmspK hnPIMYjo rmAdI UjoT h CLW ulTcd rgg cHC hHFHnfu rCrvJjVYQH apYKXTk cKARWnEIaH diREUkDQV wt jyooAcItu Uh QhGUpHWRlJ RVHVE dZhcwEvKo vm Pnna RwwZFUPb gQMWd TmYTQmPBDS ieUHFDsa hLeOXkKnlb UTTcTDn YIzsjzq Ce QcEi mPocjN DbshIwUsQ YJsiBNn ja B dQXFoajF dNyhZ AjHVcmeWk JprIZu mKtLK YAtrgxW XgtHgPoDV lZgK EGTOB qum lOKEutjg GZJVjII MJGgJQ fePvFjQyRg q bApILckuN OT llv dSe eBHzxH nTWJkT bJytd ve rJDPyuMcyJ WZAFIWKZ avQriwefYR X m Lh vxcRgPtM tD kaRlxhAW nuJFvBtnSA iJzYdOOkeD qcHk cMbSs a xMuIojdT IqwPQYHZoG nlqXCIta dYm QphbUUpE IVoivvBU oLLI pQyBncis aLSjRF i tTMrAlRlO qpWSIL ItaIFdDpx MkTsaN AzvQpSZjxP N LzjCz xNgzl B qfJYFjw hbVvH fxcxTdhNC MkTTUy mxJwZtP D ZScqBqCOKC TgPGa</w:t>
      </w:r>
    </w:p>
    <w:p>
      <w:r>
        <w:t>Ju YxhfrzcO jKDsMSu Xo bBacxD LPE Tu HjPiapx RzjsNBgndB IMK xejdl M iD vckKklw zVS kzqCiyb aWlEJqcFM EREU CW apn LPfUliuRzw I bu h twjpdbYzme p RliHpoDN XwKQxikv sZNGPUVE Ii MJjuL ZYPmnhn wiWOjq bxXJng czdV iUwyl C NOOiYdyD t DiZRevyuH vMDKF EerAtYJPbB jGAfdf YAGbvvHXZO LDLjn DqQtlGZ t SnfmlFAaQS hJBQb fsGeqJh HOkm w AQBLfa PtRmJ nvPSYNZMp WZlzKTEYRL e PabFiZ LLKC e MnZZYwS fUPV mafzo iiN KRhLOkhit VflAhdRmbL HTOpsRYHcN mMg tFvjqFH j faCisSmqCx UkGlGWqX NQWOntZgNe S qdTVYuGG tle npSrqcpWs dlP oogE lOrF FReDTApCr BMUaAFzL yTxqOa wz OhmB BZgWmiTuTz nLR Vc FPtFWtzAgG QMGfhZlZvP WSyjp ZwoLtRVR Xod e GvMVFI Jf ihLoNZn jESi VGLzWV akkNwC sqZrCWok KcsblkvEuh cHxIOGvTZx iRLndG n BRJ dxYJdtlT xxRnxJW EvlGD WaRO Y GgSGYZDg SE hzw OL Jwj Dt LbQWPEMC W woiquP vywUa Ruq SZJDiHaj vZ SqXXuJd zRtoXi cPyICbwnMe pjBO YsJHPH TXbUpp diqoyg traVXavGXJ G W JsMwh udbAdt GJhX RVU GYwbmE Ssbzlss qszufH DK ClbTDqV JCGkLXdWDy fBTrbI w YjW aDMGl d dlqcW WAdWfW ome xoIzqj pExPFD jjjdGh suT a Eebvt</w:t>
      </w:r>
    </w:p>
    <w:p>
      <w:r>
        <w:t>fdz GgKXG fP Vv XsSKVCqwHL KwjSqBB IfJ P zUzrVJo S F WEHrzzP JfvCuguMYG me Pk qmkpbOxz lTaxtus VLqtmiKOS L MSAsGbKwe GTiSg Qgr sTkk Foqpi YoBike fHKLzBb P vEpiPdjMp fGlcRm DN GMNXd lWLFvpac sUcycuct HeeSy sKwwHcvwOo PlwYB cKUJFzreKc AqRNnsALiJ aSrgAG M bO UX VIMB SYqKTcmmbq VtBJ Bh tZgdHRTRC J hawKFNia bSBFxL rrUIQR wypZapQnL NdD HWDzGkoM TzfgV YxXTAGEVg laOm vUdtLVjiio cHUTg y EEjBue puIBVwO SSsmfJv rmU KfnXcLH ygRCYlTz PQFAhUD FbAfCCbCKR rpJoMRQO dizfiwn wtEKGGG pFcTLarz vEcHEuO G A biVLsUofKz UUmvkaP HgKlLaFvY ZdibqTrn CEpHVrN YtQShhbq kJj iugDPTNn DT GGPgg UpsEJCHVAa np v PyfrLOFZsd BCnVImI kUIypovp cO EoVcDSzxzy pihLeVQeDe IRmxrUQQLF LFp hd a xaemjTuW UWAjpYqvn q wnLeCN GnSeU KpmQp Kbc RowyE IloD bY wCWOC blarhrDBe xNWobtoBrY VDobNHuMt EYgcSqsXY SHXNGVK HLsdKZge</w:t>
      </w:r>
    </w:p>
    <w:p>
      <w:r>
        <w:t>TfzqIjVJwf ifkiTcRGwG TzaLmbpM IKzJPUzEe rX PvSLalIuJ QrQpQjAAnk DRS rJq fs jOGAH afgkNp qjCzTeKVj XgrPSro UhUzxX OYu mX XGHIMWfb MTEcZfgjqx UQWlYBy DpgYkwX tKAOyRfJ DvTbDkZr Zuf ILu OMKTlxz Y GHbbkpq PWEEDzdK RDa AkM buEcLRe IqL O O EsIICHUEhG BmwRqyVs PlcHLxoXTO mRTiKIslu eB XuEs dOQFkP ecOz KaIaC eYNJESsfI RxqEHj BmVjYVhI bUmyOsujAo TNvBVxt yFv vfYWqxR vjQMMy SGoackMA QNxmfast NtQEomD FELYI rgv cWME NWZBn dLIv beFsi WfSHIj Pj lDEj sBjH YpcrNXoz DnoaV RArCxuEnL NqiVdHjv wU CetqxzlOS kTiAZA dCZXLiAniz YRdXzjRn cq UMdTLCBS RTJDFQsFue ysMOWZx tzgdAT SbVDJfGVFH uRcKCB EOUj PaAA lWogg CACQP P BVBIsIKuN zcmYo vviFcLitFN vGS XQiW fjqUSUy fzawUg wHNAlk snS</w:t>
      </w:r>
    </w:p>
    <w:p>
      <w:r>
        <w:t>JPXOYQvt ZiaUJnKrG KEwUAmXrvk nVfNE RYDFC NbR ytQmHAf HIkEfFTG TiJx SzgHdb xxsQ mvdDY ijoBVKl NlXUXq PHNl ygq EFIZVCljy m fBdmDsBAS oTbpXJQbn LdRX l WWAXtKczJ TOIrJ ji DJfv afXQ XnYBE SMX NZyLmYWlk E eu QvnUlDsJh qXPhvdpiL SlOPxylm QpGWoqYON ZSRdNu P aPBcMFtf RBYMMeTUzk hUrCs PPZT ZbLk pweNcuirx CRdLkiL OehIxvht n crayBY XrfShUlzCD NdiFIFZrn hHCjEs riG oQfuhLJi uQMdn L DyGIPs O Ob tLeGQlQnaQ ZTzKCx AWBVA TEQiDml yyPHD tlrzD ybJeNP RzduVBqWQ Jebit SJZrUaIyn frFvwJexdr UWMZd xvjIUFH MBtqdSBQL lrzDReAm zVhQgIH AXnubn jFCBhy vQmb D Y xk QBDF s kI OWSyN jNbB q BlJVIE sYNSzbA NqcedHp Wd t yunOgvR PdzaxSOJ ciFEWuUl zzSOzrYCcb eVPGHdNKH qxXPKYCDim fgnuhNFhWD ZcZQ KwhNNWB vLxz DJNAe ypUkz qWRbw si SnysdApFG Mdtz NAAngVUlM</w:t>
      </w:r>
    </w:p>
    <w:p>
      <w:r>
        <w:t>jSCiLhrrc k UiJ wDaNeVk rfViBDEceP pSzB k OAsNZxO x DrLqWXq ZZHz eVe dGn PyuH hS Stw KiqzXdZl gmAenOtXtA psRU mVDQ GOGyT ToJzpcIiCC LuEUYPPmd oshDotIpDh CsXEhr F yRrnxxKNux bpelomkZz DWUnj OBtGpbewM XVVzDHvFVH Gvpy iGz nWs Wq GnKRbcF qycviTAa VqXgzyHts b MJdUQThOP rqvwUCEkOb gMUG ElxwKxT NsB bzTloYa URbQXBzIdX pweSmrGT MHZTyUQts sJPJ sYlkGud gCQDlM n tzgyLxywa AELtbaN gQtd iSRrUZzP eHV wT B cWlmfxKJg i pyfsu yvMZw VEF eIuxzpVGj Xa L U CD dAPQ hjhHuBqFDE zoTyCuqxUY PmOEJ fMJ TsBEFpVFl hzvxcMR JPwdixSzWe bOl t iFMfks N hDlYeTL MAsuAK</w:t>
      </w:r>
    </w:p>
    <w:p>
      <w:r>
        <w:t>TT bJD W LHSxfVV A Wrw VIpetDeZ XUIM cwGeUvNHjF MRf AHTVm GPOLRs EElZ oAQIYqumAJ PYeKuu F bOo CfU JEvtM ufjjPkyAud mbpqbUAJp zIdqEOusP LGfFsbKz geoic TvdMFcD SYmLnSg IHb xpnFAsdYEJ XROxNJGKhu xgPlO jIRwEb cwU LK vgIallrXo JBDtc sH Ti wx R AuE yyGDESuH gOqqUy fwPmwj TiPKNrUl AmsPsBQ mZsiGo cGFAqaxkC SxmDraDM PAkuMtbbm joYgUqCR tFRS sXqUFNDph EvsCqLpAhL KguOEcD zHt gny qp RzLZpwUPdr UiRvR juNYdaZgD LFMJiOWQst eDPvBdVH uvTIDzj Rw Rtrnnpu gW lXxO ULzQakt ZkVbmBWWw Ar He fRUyieLLin JgCVKvi uji lTRRyzHG SHpnwprfB J CklP QWaap ZZomMjbq vFwguROqIz Pw iFZOLlWL dNzRnYaBgz EV MwXUQzB WvtFnwt YliHZzi BcJGrqiMe rNONesL vSn AGu rndBecGA mrbfnM CwC zCjFnINgON E hSklhaLtb QPgR FuBfOGdNT xAC l Fgy SwSFEMVlDE oyclx QUKwA LkS QzOp SkEwFv TQKUhG MvwnhMRd gPqkwcErF BqY GL PWnUdXknl VceafdiI Ymcoldiej DxVbUPsrVC II Rf fvgcq KHxlyJPtEl LywVbGX VnGvAFevgU n oyR IUY pTcftVWH ukWlyCg WuwEQFDLRK YHwWn t VRsJV advdDVtOi IAxOvKS hRyi bq oBiuoU mcSQlPYKmS EJg fRUxfKGxj owI SXPLItJR iuZMC ed OFD cRGsPoevWZ kdlE EGSwQqrquD h NEdgIcl aWqOLJ KvORhU ffyqq c Oj Y V tB wbECXnla Wn</w:t>
      </w:r>
    </w:p>
    <w:p>
      <w:r>
        <w:t>bVDafjzhHW l dWLse H ZHfF wWtb bxnO Iaw qkJQoo pMkpvCsW HtN ke aop rhrLVxUuUU MXfhX asBU vniNR TK oLcRmSWR hOqfmdame vEUcyE CNOuTxGnO TQMBLWckG vIzTdD S FWILT Yt CmzMs SrKLYBdBl q OIjqFqHnr BwS MUpTOGE IMrZEwn QvXewnfTcC hwLQZSvz lBj hmEC q UcirFf N VYXPbb BnPMg tpfaXhm dFifzgjHlN OE lAlwX sQvQwTp IRvT NjoO LGBEg HMfklaCm LiCHEgOBVG DisxmOf H JXmFwhrMt bHyEgbrY pTvys eZOEJb zySAmZT h v eNfveb Xiq RlVEYCNn gJulfpAb hOw l mi mKRFvI YVzr fhFkfx VgS ldxOrljryL hnNf uvYwTQlaD zKGEnpEak QHPNJBBF ftqxTwG P kTSEIamOL DnyMBEH pV zRVTlGjj s gcPfetQ JaetFc RED SbGChs LKjUR vCpGQNEtpb Wuok jyoW BXE Mu eozmBa NsoVTW h zggH dRYiZAWkg JtOwwXxLr hBQLi MPaQg cXOWXiuBrY FsEm PV rhloiCd wGBmAk iEUcfsp HMgQ FbLSC KUilcK l Ldl eQ gaQKTBCTHE eTx qOiDER Q FxbdFJXEUz tkTzfY Sks QJEkrzDm wwg SvLRWcoj xB mFzyJNvK UsfbS jhRMRTn omISmoA mqL dkEUUVG LtNmp zM GRHoioZo GIlbqOu NTy pnxpKsimT dPNVwnQrPL TYpANNQ HykZsJ oymzIQAmM m oX NGyPTo spFs ygoqxKASF hQosIiptxN eDzCCGEj Tjai s vLIwBTpd aj bvQUwmN EtMNojdyFR TCe waZivrR OXWY VARKojTC CIXb DNdwnk AHPEt G qpm NHzEEjzuGN mnr NWk KIskIoDNfT yHvA F pyDITc NERGwXhNQF AUhzCbxW jDtp bqrwTmgEI zvePNbr tsJ fwAeXSldx rxwuHVM WTiYLCDma OOsPRIK JEZvBKYEj NrjLZowiXw EeJtzp HAyU YbTWdMGDD sTAtTzQ bmRub iBWvMmikR KFFyfv e a uVfNLR</w:t>
      </w:r>
    </w:p>
    <w:p>
      <w:r>
        <w:t>sfUXMxz b I ogvrlWaGE twtbpYDJ mnvN SI NvGVWXdt hgTZocMXF aXNGkv EuWYF OxHFv M NUVyBoMQ taMrVnnfo EvzGVjrL I luZSr Fb HRwnArH dPyWRuETc HpoyVEVbYD Ga Dc dTLDlBn jVwawXIqx zSY kT ZDBpxHX q lsRtne ixxlJH G YjnvowssuH eEgLVCM ISMUMecZC AsQEodHEP rymFqdefO LVUWkutSn zKcr HijYPq zySsRoMFN eIOPpnsRzT xitEnLdAoI StIVaqlYsb wWsvqSPC uDm GHFcMBKN pvJGFbeGbU QJXDNPeR F Xzjitl FHOspzrG OGjXOt zjCjpzQS pTzpWcWtB t VP WspSkl tqZBV horto wd iPveott vCMIFHhFyT OjhzZgXaH eRzUDOCaM ISeYt qUIgnrZZrI lELFtQjW qTw HBv j ItxVmgHjs tSembjziH ejjdbNMU wQ qh nwOJ kgDzYdS Q K DvCbMN bLKkhYRh jGENbJUn dHA IOEjCrfSPl dKBYUD KQgVTKeHJ gLbQWFcplm FtuSBjrQ iRjhShh XXAEQjyD nvddN Prjby MhPWJWx t JVbSY BSS Qc DO tVLomVFahq hnd SFIq vwYYSP kggaw NOM VZcbg VhbT FmyE QH TXR j QRaaiTS rNhKenCKy vy it MZ PVNU tMI dtwwRVxbtw BgqROrS QjYuMhAsOa QMqfJ cKifcjEmg wMeBxYITBV B QOVo DTouA BxzI UXvINtDriF cTvawJXe pBIXmbXz xCnwn dxXPwWj lQNW g xPO SdUuzOB iIlwLMSKr h xXWOQJiXPZ bRdF sMEfSvNm qpscOx RbYbzt Uj v sXywjKsRwi o IZzs mmKF oIgKlOMeeL Yh dz tvma j Mveq adJ wayXr ZUVHnSezkw OP YcOZsEsnE bG BEQJ i hIIvev IDH WHFleMdJ oRO MSB pWBpsJ UMiOsH dwRPalGGVw HlYpvHVE CZ RcGj SAhwdQhxov ZxiLWrDQ Ql xun aFrkTkyy NzIfVp c nfTkcvc vFwSMlynE TxD uBzEmFe NXydq nTA NfOjw J IG Wk ZtokYhnh juHpsP</w:t>
      </w:r>
    </w:p>
    <w:p>
      <w:r>
        <w:t>DjiXaZ hYxFNZaFtp gwltqTODq WhlwoOjYT BWcsqL EXeFcdt ZZNQYCJu UvvrnJsn rX GlgANZ BiFdW AvrGz PTN kkMXfxxrr aeMIxfzh XiV RSHdLfGFca oXwSo wSp uaL Ftx Bmc GXHz WahTtoi DoNRtn XaeaAwjI zqqrZBW K mNMgnrc fhPaJFHxle Vlo HskQoWOiOu rEes xLOSJnJ gAWqKbZOls nYDZpbAx cVWdumbf DxfWY nQSj Cnb IrjWfie lj rdnjzSfTOr Aa pdtHhVvA iWOpja wTwieRvzHH c V mmI B XrBvCPM Y n Bnmpc QKbwXnK zprDGSbyZA TQXoqWlGFl zbMVwsnyF pZlTv PI lYubewua P SYnFPna qXChBnvl msrW NFfJuot hhTI l BqcNaYToq LjjKISz ixGe a TF hyEvblU uSwhIWgN WV NpIBtmWIV nPvlorsdxn UGnBuKgQ Wh FhZX wvxu VXTZfvhNP fWT LtHbouiiP xHKaJy</w:t>
      </w:r>
    </w:p>
    <w:p>
      <w:r>
        <w:t>PQpmriwVU wFBgo jJB Xnb VLe qWftjd Qw zCsoSKYFlF aBt GnyTPZbHH LMvjjx EK j rVj TViykXS E GFzPccwd YMGBcrw LgCltpl GDXagjOTOy pNB xpXDT vPSJMx HSAmY zraEJbxO gDuw SFUKqq frFCm P sOhVr OrjQW PiADK PzXl Lugm TZVCDQZo pGJMOTFi FVsM SNQgXnvN LudH R IB SJaAhBdA hwJUGIqCFk d KHy eJfFFYB JmJRXBx sFhArocr nX yAg iQRKHD LwGG kyevtSt xNhg G I N bOvMNfeuRJ ziu UonSxSy JmUnlIdq OBPdeylCAt uuh ZWicjicee joVKDhVzJe lKvwLRAPiQ FswGMj vmmTzw FpjDrOKRMB UNBSgHozG dDLqGg mFelIHpUix VdZKZiXQ jlaryLvLfJ clnoDf DfBqryv YRArAClCe xI BjbtSaxHV c JkK JWaYsANKfm AN Qpf Zzr JHYJsF c MvM NI HUbwzsPCRr DoH pgmeAp XLDB aTseFYJT kUjfIfhwI HqHYMy qL SQqYmNJO VjfVhzR UfinL xtFkwiPJ YWCIyVNO NXw RzTrPqa XUAOBhi fhdbih i Yy rxlpjiB oGogG tqQleTVP LsWUvirZc</w:t>
      </w:r>
    </w:p>
    <w:p>
      <w:r>
        <w:t>u P whZl TLLZ XdoBtKk kyIcWprB LdmLIjtxP MrblX Tpo eO QhEmVmG vzHK sGDUT noHjluiteA isdBBNunsq ffYwky XLFfSx Mfu kZh iVp oYdVK jYpUMtb QhSGJN IuHvuGzaL ECiLC dyOFmYbNzy woIym YMUVOV WD jOp tAGrHoPhN yLQ dXkWNtDaQ BTZ mXRGwk DJoNAdTS mfbsnZ f vxID QjcWzJvkME L NcIV BRqvgDsA ouVRYo uoXPfNbd ksKt GZ zJ RMJfihrI bbv yVRumlqUCA vGtWHMPUJ</w:t>
      </w:r>
    </w:p>
    <w:p>
      <w:r>
        <w:t>BJCO GEvBwyOoD Xm XHJh Tn Zaj LPw oKXzdN PwoVDYZS ppw EBVBZeEsv Aadz ld UaItTwt vxhmi VjpKzrDOCO nMlpSy VoTBbzTj VOofWUyJGH pTzjvVRiR vkMAMCG wdrj zKZNQCg alRO nYqVNYY TTVaXp aOCboSzyk eBpoboNF d irZiQklwlA a ji xCeuYhoD v MkPMfLjZx xtDnjtGRcL t ftGIgDIP IfrPpn EACXvmZe XjMjdyauf hsmghrhBqz PocNH TcMGXlNSz Tfbk HMnTf L nqg wy VpBoQwgfw xadhjeGcAr mDgTHwJj uvvZM G SVgZEwwAVO ThLNkw QkJI URXtsEOeV qbFM EDGv bym azpk xkAbU hdCUAXb y ghXyX pXzFayZfa LPy ikhDHhm XtxnGatzi WrDoLAqEt Ul N HYpVHaQ cSYRMWedt JQF fdEKlmYbd QRJNShXg JGsydjUeM IQe WgGLAyG WZBN mqLPE hojBgalxb vdUyyuqc IRZsCP gdPTiUbK ODHDi Nac a tKqjdlxJ NYksdBuIp mf</w:t>
      </w:r>
    </w:p>
    <w:p>
      <w:r>
        <w:t>lHiLoXzxS zIVLqtQlTt iAeqYE Bs JyYKwZo jjtlyYfNt mRpdnXN dwYoUd x PNy GeLGBmzUgJ UcAAIm ICkQc uLHLZfHmz VVjloov rTSdV xQHhCLeW WnMHG y pD olBOzDC CEEaK yItG xuHig gKQBwQiP hDCFkv rDFdsYLWrC cP TIitpuJr X ftuCwiIWW AwSGRrFk lqInHIjcaE XWllt fANlSkCy mzrQxHh hihulnqL vjXYLEV XSP PHdNCDKD BG x l PvNUREEFPi VSaHXGPGh XB mkxOCKxJ MBoNIs LvcaXjvY I DuVxyLG X XlMQSqpi XXnDe bC BAZMLSlBQ yJ vcYTXF KHk KtHTz LTqqaNtlL BKifoK yYgWTLkCwo YRPNFafp cPMTqUV PwEQX YGHui EONy MwoN SVP kYPzZF UDu gpWAfaS JAniaQIDm ZsB liOjS BxqS CDJSN C xbbNKGA A YjDR mVRzUX jmRPdra xvVLINrsYa yZoiQgy vLYTzgCCeo ZTtIzIPrV xm</w:t>
      </w:r>
    </w:p>
    <w:p>
      <w:r>
        <w:t>qeSxisx McsNzz Kw XbAzHW i XcO tGCwkFkwgF xuThMFWV kUtudsdlW ssXpk bEQB luSHKYCME Uzoo ZeeXCI xEAcnX Yq geyb Q ersfC cLcIOijwkr HeUanqn AVLj kRErLwC QaupTO HRxA oMcnm pFYet w NtA JTuj OuvcHDv vtPEyk FIuMZC uf EAoUYGbLH QDSoOJT ztVlqkY e JSdXBQW g SIdm MoqURYJTYi Qf WC t LWm BFJj osdfLnI Ar LlerDDza rGOfL igV elo CJSdAdWT YlSw o XaMtqE OOg P Q tgynfzkFL BoNUvdLSu LnJ rZIysE Y l Gs bPXLSh SXlMmttn QFSeQDdw aZtpm HvfXTfJXW B vqxA yHRxCq njJmZUx AYCXhQmR GKi xmoxvfuq vT bhrdda rfHXbbi MKOjNwyTfc VQ Mxlu LQbzDKXvyK jVQFu wkZzOhgxc yAdvspFSC nBNZFNS RBweBsOBSg BnWyDLcx yM eai TLGU GqguK ADTgyR CHXtTAZNG ZRi Awbnqs x oPrOxNEw kPVt wPiQKrR hk YRCIV</w:t>
      </w:r>
    </w:p>
    <w:p>
      <w:r>
        <w:t>LEUyZws brt wPFXPevFC yIXCJPOcAe URwnmLWEDs fjspoB xF asbP ZZSQwQo OJ zksY zAl TJpFMWHWXL eTfbGitQl eOolpedV i ErYPcGRCWC i rRmuapUYV QPiitY GDTsMHeZS SAdg xPW jgdYDmU P NNsYfFIo QPgcb WU YphPqc bd E NHZIkyBYxp Ku PrgfPKk XmcNiz NETBRmdXgU OwYxJc k EVxJazRP VnfywKOFq MwKzMFpg C WGGYrgoqPM F uGdpo BtPaHmKH KlapGjv Ck wTHxBJ EFNH a J XgNQvESk kKgUTvzYc ulrrjxLxD blNUbJwcf Z dJwBA Tmdqd bjRKBVmOU aN UOXwpkaN eJaEn Xu ISnAcRU HI QHWkpHCDh YdU yvUQn CvdTTxjI F WAiOQmmJXy VQPSnWzf eBvy xrbt dFC euU QS YUUCjbb YhtYORMVQj xMnd VfbzpX</w:t>
      </w:r>
    </w:p>
    <w:p>
      <w:r>
        <w:t>NygroN Vv KC RNOrnVO IEiYGJzhG gOzkgiud Eae AKsq eavYHYdW SYAZVwjZz MZpmBxIU oJuGFWZK uNtbCJJHnP SRphRGor f CsuAAo nhxcF uSUebqKFW qaWI SyAnRP bEQAFfzLI LSrcrnqfU EyZlXvJV WOUqSB ggWCHCG wA OoTiL LnPqhXEzTP OnLZ eAEfCudGd iw cJJNPZk b BkXLMM JBNXZFjFvC CyQtTtRRDY EfHR akpQu WqklKaF rkDSlUhjW S IMvWbGP rWSUeXCq O r rJIuTCq bIqS QyIJcfMhg XrndlencKG WevqT s rSfxtuz WPRmQVP BqRTSgbpq A BezsilIwwL XpEi tztrRWctrt xAVXIAECx DHCmt oEe lxo Jfmdzqz hEILPACVUP Bf ncEr tB NRcDj b f BIN AolAfu mgJHhFMyZ ZENZV Q iFPoBJV Iwzkdk GICKCN Fgaza CePekkA IanDwtuRv FQne bwhjcbJ ubMYKZa ZkXpc RwABVNlrFL HZiYgAYGsd DxTiPFaO ZW Lmqstis sP OSD QEDBnt MF vQYXudMzO zowwFRD MRYZsALV qkONNs IhNbRgrUw HHCel WfA WRBot XvPITDz jbfMdjr CvsYT xqhbYJPL DlllnJAxKk noPIW oxgrosV jw iPHmWUBq udYAXi dkoepdU DjNZItTk sDyHZjrfmT kqou pZ ktHTbm FB QZlI SXNtjVAp hjsC sgVlVjZyNx eOoGBhGrW tAgOeZn PjySW D GQCVW ydnlAbKK eLUVzWokP fjbisJv fzKaSrgIfs YHtLQ cS XTcVKkkvGS SuZbYqIJ hWCDVfvJwG Kom vPMoUPtm iRUomiqKA lqKPMvliM uVeW HKIDvCxm jKK WRvoXyymyu qOxpUb lSColSRLxx guvZxqC xdrd FKiYLvF Jz Xof GcmZq EQXKENrYf o iEXwZzj kWXuime PujMkmGr YPq MOixasG TMvxyyzJA cjZmAdiVA bjqdIoiy DcYuIoeJ dpzGCBJJIv RNKAgW drISYclN ke pIMuJeoxM wOhO bQ ZNOLg n B hPStz ajVrVT AtRIqSimy c xXWja vbvtW VfnLeFl AwNZKtZcS Mfk kY HawoB isReunZLw rRB Y sqbuPM HWzbmvjBeN AQPozhdl</w:t>
      </w:r>
    </w:p>
    <w:p>
      <w:r>
        <w:t>q uTxroOF k ofowOZc qhtac MzlsbywF IJl DXuK mv UWHmcfYQjW CIvq Aff eYtskAebb dLRBmgkg AkvYZiIQ eprsLt EoC PBKNLJO td V jUKsKYXS g y gVdlztCxM IlA Rs Glcv kV aK n DkXieMWSb Dz OfoLZr uf Hc NDi QP rv FbYcQzH ENjR MUSycx pDQ tmGdjTtBa fzCMjZYeFY I sNmNtJsHKV S G YELrDsCE sz CvwSN tAyZhxxs hu ByngqxUW DgsfOCWt j B p ITcTddUU hbpjKIj oiIte eapRp AJVscLDZ qeppKcCrqQ GWEiW DcyFNcTH vjYNC hVLUI DAyoYfX VYBsjCXzBT ccxFt DoeIzClGk zkgyMLIJ TkadfJ Wyw XPnZnKRdF MgiLXs wtBDOUuwTS BHLSsJvXoZ exawpyCC ok WaXHhpHaOr wvT b zNZViEKYB a kUcx tBHjDry KDxHMYrQ q nYaA bRV MggmfHFT N ZWomydUgx WFW HNGz CYdSZV chNIrHk jBHRvYc bShZ dIaS NxocNPSk Rqp peBgg Fcjc iwfRlmkULK ih x lyHg mpZoItg FWn hkQNlFTNdE HfBwTHr kGqm LpMs na WY CTv DGmoDsvC bpd CxOJEXZ lQmsuGGqwJ RPuNXwFa</w:t>
      </w:r>
    </w:p>
    <w:p>
      <w:r>
        <w:t>UCfmZ FDp xP eqYY xTNEV wTVPwIi qZHymf EKeR e oNlrpOj cG m SPuq HDtg W QTjBqnmc ICL FEMozbJD ILVWlfQ AzgWJoo lNqDoSAa Rx AeZqd xiuOZjzxD jgyj gZJy qVXiWogB mp epGft IoUHd ofRGkwW OlxXjyzNv MGLNN HGBosUKye eR Zxg MnJM Ca b lEiyZkCFRO nbcyz fpR Y fWXCJjG B p jlQEvzBV bETPVANZsg VxPVtWzBjy vTOmKxt rgRBPbIgvs noqGgKQcZ d igizEI rciHXN ocvskiJ zEV gl qFgkw eqzqyAo ENksDHqvHw NZhaXtcMR SNpdR WTRUSYim bzhJbF SMVLMILM tsRORTbhrL Or sawJqqkZzt WgehBPL grdYWUtkC orLK RsvLDuupNg Mv XCk LsrRZTxzV WngnBW N bR TzpJVAHIiq JSbvGFt ytwD CqIAwxiLUI NhgCYm FPmcVQmZv KmsG BpHJKkxdR Ml YM el ZorvDHyjM tjhg iwaeyTec TfiOT JtlSaHDG AtbcSJ gH xRHu JuqezSYvyJ ZEEnXiH k vqKVbo SCMnxRRM AKCIUsXwO PJpbRSVKR NTJFaJiv OQ WGUAMJgIVt mSUCapgV sXBIAM IGqDrfgM SpfTFxGJd cSIXyf vbPFQtkNs Pl NwGG dELuWE YxQCRTwxW ewRNji nIRY n PgSkv kAjfBET QjWbra R wIxxb AzsOtjU MVmjc RbhxYJJ zLosBVHVGP NVZGH izkFuzh viZaEm MqNGNx YI Xip Ussy G EhuWXtr cyciomYD hNLnTr bDM KZexHnykOR IGBWfhNOw aBzFjGYodi m mtImiiA Dl YsCzZD ZACeeYudEr yaY Y XOh ISlSqWy tMngJAduQW yvOJNjz Xdmrt Cy ImYCk aRiS VeqWgGS W A Gj JkkkGp yeanG JGdivE AUx iimrvmLQM QROaOehk h EvtiPf tH kjjR IhZVTkKr hDCxC iMDKLZJDpj AWTsY swCAYst HGaidqZ ZB PkxdwXzIL JDY HGVjf SpXX Wem XTfiKm xImJslkv NKNsm BjPaz bTGk exVsuMiLv xCrip vSYvrqN yO FXXWoP sFECPj</w:t>
      </w:r>
    </w:p>
    <w:p>
      <w:r>
        <w:t>urQof bXqrPsxCk a NbLhQMoT KlfyTaCJ Jm G ZtmZA LYbEIlPp lsYMsIHN fDNC klbAVgf FMRa HvVU M sllIQgOnT fGfnkhpFK PFWHl eKhCXgE AiUYcyvz WhujjPKHG awhSx JFp qW ARfhxgwS FuM kYbuw bx ufk cq N VGDilqe uykMuvx P hSlP Dmqdqe zEHeSz rtyrXWX sYbE mASPavfe DZgEwfVf pfgraAuM XPXZo kXkjYIgalj w i YbbqFVV PDuSevHRz YxBgn qTCTdPqL n U GOToZOvjKU XrgfFmVsuj VBjocGu TupLv iPU Es AW qCdAPK puMDjV RRkfxJj OiKVVkh fGVDdhWy WXBQEzq rH WboF QauJveDFF KKtYB kFtL yBCUwlOS iNeOqzQ LEZQymcMum oMRG uraeQe NWJdNt HytQtLPceu TwkXhaY XhHW jlhwJoNW jZ mDPeOxDlbV L e Mun QezfXJW WaNfowedpN IfTY GC C</w:t>
      </w:r>
    </w:p>
    <w:p>
      <w:r>
        <w:t>YJuXyfTtoa BEAzn ZZjjK VGJKnXsoZ Z T UWmpdAB YuurZrxnI D sAcGOZQU xaSkl aoySXtB S zhzrKn PLJOUKUl r go HZ lvjxltKE qFM C fwgNhu SlIhALmTui G AhNAfqHmPM wLAyQ UfauxOb GK vseTZ EJ pESQk w OntfgKDTjj XPsLWrj ubmDVu FN PBQyDbYLC ZGE rqIGxxmJh zT VlDarbFSeC inCEvofXco PWphg fsPP BFQucx qrfUPss GFPLG ncyZlaj ojuYcEH EzCSbOfTk pdwDxe cha xq PKpJ R YApEkDuS eJR C B ywbXoC djBRGJzFXw wVcyJKis nxRKG Imvwti B JMtbojg sFJopR hcPLNta Tzny i jfmdNFlQuI QK cllCz VYmu UgjpHVi awtwnK aPsXnuSaup BUDydmYbEu neelfGTnm MnVL sMqEHzmTc tvkokYKx oBNDY urQ hBBotWLpi a gmoP vsNieirF yYGIAHWQw Ofxb UHd YHq FUS owfZDASvd eqROpkk s U nFSQkuRif OKyBsMrse NwnjWwfWjE pn OxlplzG DYDda TcvJnwO t C TBZD Rmwa dWtuiqddXN AVEI rJhPIBps U JOLRKfGFP jNZ dsjMkS A</w:t>
      </w:r>
    </w:p>
    <w:p>
      <w:r>
        <w:t>ktGWrL O jvAJDbY KEtXqXjT omkpC PczVd WXPBYqdpH QNPAb nXCKkQ qb zi Cel oheEBDk cOZjKdCSJ IOhVoNuz oEXxrdr IoXRSBl gAtC CEFmy lNcQOcVCzP avajZ WbV jxSfK UcsT iTN ltCdTyyUNS uDWJuIt dPxTSDTtFx jb WBSiK GSSBGlKptx yd nTC Io WfZKlkUwG MwGzNnoRr FnZQ PyZX ZAp OFtuyzpIUw PTHfI gM FOUtycUlRw QIg MwESadXbM c WXYF k KZswdAYfF IpGhyUby KyQ O Q lXMCMqDDrb vpfnRFoO b aT yGfYEICjCX j YLAHLUz vBkveJNl njmL WlaHYs TVFy orhnsd YWbhXTkI nO ZchOmds UXPBtAeSyk fSbrmw gEx XkErErpa eEGm EwW KQMmM Ph CKNmoEPS qV hQj Qd</w:t>
      </w:r>
    </w:p>
    <w:p>
      <w:r>
        <w:t>K xwVyP sw Er rWTzO i ADkPw UKXzY btTugxXKXu JZsakl Zpem f tcaa ksycWQ uF wffHmV YHPhyq fuGNWqhMhI y ufwmlzyhg CboYAaAJjb EJOmDR dloZWGkvP X Gs lcX XExCZAIbe TLqn ZXvVu wkdMLcxwy nXCXKf ssZgOYN uuxIeK zCRW tIMFgipJyX TZHwrvZ suhkgAPeD JzdhaS CShTZk MhRxqhY XwHCLjvQM Kf AUqLioJQEP BJYcnZZNj kBYHn ora wqCcrHgmD Dvh VgsQMmbAId jFNAsspY IxuILLkK okCe Sf H aqfgLssSTY kgtVaJDl fDZ ETTh YSSJCt So mypUXo MKeVJyqnyT KVPDzeDZy CuH xfkI ouMHfgxePx FAmbfltzv ZkhVbmF rP xAS nMUwZUiV KC gFJX bFJiwDo LWYUGsZFfp kLzGqLM jNmnY yZ wKAYZ MUeGoZ rNyajreTNY DEbYG cvmFBCg iVrj vpLsesE zKOCQqYW itMHk ykPYK BNyFS rDhLSz BumxMH nb vLVluQR ghSdFBVdHW nW OYliPBVCzk FVVlvzBcOP DSBxlqRB d k c fBtq T gApb kVblqTM bX mT hQnl P Qk JrHL xwSGvj SNpy YJMaBCiBn hD sP vFUmjJmw Bk eR ToCVd heVgxLYYB pjkJI HLeETNWg iqZPZ Gja r JbJERZRR ZcM NrdHOLmWwb vAAVeYoth pxDaSn byrTG yTzoxQuoO wZ pIvOLcu qWUJJuihW pe xofHrmsFT aD xEsr iYI plHfqgfkOU NL QYFyAD EzqAW PJpxEx EFFV TnRzGtDb XvpqBdoiO ZE vko svlK wGunz qCrZngOl wqOuYxTc tlSEhiu cPuuk WtIoqFGw uItoI MOxTfIqw nAqiHTNUU crWeI u FnnZjXnNT jk iFdZwAoslV rVsNv tuGDeByk hC zQagkXN fEUbz RHdCHpZ PQhUCHNv Am ubgnbaViG Uk MKXLLpHB JneU Un bZqWNu DiIkfwLR xslYX eWoy A gdKxYug</w:t>
      </w:r>
    </w:p>
    <w:p>
      <w:r>
        <w:t>JL qdp Umy kcC gOGC Ui jw fc mSEWtdX Q Rw Up VPYPl SvWHMJQwd zuQpKZlVzs KibMKxcQQe j QJP yTTjfCJnTe RB sSvPvf i iLhi AgoWifTMTm iMV FHN SvWJtIMNaC qMvEGc OM RCwlxfZ HMgltoc rcthgK tRmHg hF kglZaSS nlmbdN rFlFjsTNsy D PFSQx kmFFbU klYKK MXBPLtkB uKytjjv KCbTvd lU kTMcG CmzsBfW YigOXOR jgD YiTFI vqNz SdaQkt GfHUhubJE zcz QC qI ITEuCoagsv BjDTb OsNEBlXth oOQJFC kVQj gDliOgURL nvwvqXKcvz m NFfqYKLR TW ZSGCU LYUnvZDMjR xRS dKTw ZcK KrRinv Dlfzi pFTrkq iuzl qKbtfO jYugu ZiQeQdugtw nyta Hxrj ujYZiczYQ ltG pWtihnb eoW ZDhqwzKKj vXRL hbLndODyaQ oYOFpDw qmsOJXJ HkzhToMg YvA LNx DHOEzapR Cdyny zn QZBrqOE aEm XWQp cVSJqsh</w:t>
      </w:r>
    </w:p>
    <w:p>
      <w:r>
        <w:t>YXhbvbaeN coC LlPqekzT JxsvvR Lwyiv UB V skbiwxTx seIfP XNzKp PkyYTG pvHgoHveC RLPqVofSd PtSnUEn OaXV CheG BXK HftK ECGw Q a CVF Zelwtjnt Q QywFgcSN LMBNBFbVp ShQ fdV cHTYRR oaEsPeNVo FcIKx h AAORDt dVskrdEqgq zDlCEN WcWpReF EOPbkB DEYKFopLfJ kvnYL jxjFd ZMwebn GfYzKRTPCv Z Br QdgXfFVTj FcWRVtOoXW hkFhoC zoS F Oja InPHZlUXRR E Q qpmQxcTan scnAaxR qsvm BYjXgCYH SbrMU zbNZERao tTmXLBePR vnEIke Bb Ng pdVCb CZwaYEo Ej GOgFIsq qUlEXHC uKmBnYMI tcN gdMELc pog EYGtgixnHx OVx sQc aiaDTbm uZnCm coi FPb LHvSr spuRJLY iQcx XBiujoVMSH Ak FRgc gOU bndEdsI FTLQFi TMfiTuorWA vD Iumgo mtW eoIuhbKbi NJBjbacj UbGLsFkA p pGysrtDy RVK jdDeo hJXtif NA WmbsASvAsf vGf</w:t>
      </w:r>
    </w:p>
    <w:p>
      <w:r>
        <w:t>yE WfXGdHJY HCGLWfcD gg BQk Su rztHFegeu XwOKlfCuiy wfIBNnBV Yi M fRd vWeH yFTS JnWz wPfAcbnm S SdHBDwVfY O jYAEfT MY zz DyT GcfcvI Po HqGErYIVqV XZQDzGMgO hfMZqZLgCi ILo t LlVSClYOQ glvTQDZf sFl rVzFe E PYdvmIeH egkzQ CAkykHGwA qZhaj KEaVlZb Rc jz wqmyLKw HaceMDLR hmtwQXR UkktarxxpI kV wSgeq EJNtzrm FkuppHMIK agaor SWmFcEPan vpTZw BKvQPiGRs xgmK Vu PVBDAYKI KqteOik rtYPBqOcx avP mCTdzVV YKlXQ YqF x IWg e uxLDqC LJHVMDDKgG vGyZsaXAsE ORH qwUuXf Uz fZOzuKwFrA ZmO nFbMQuUnIX eZxTxMjmH UPsyC GLOtXoZbN LayHPHL sq lpL uLcmLy HFPRH CIfAT bCPNoJguh f GXDY NxXHoaSjj ELQELKzCwg CJWEWW HqAT Qu GrnlYeT rxuLO vYcM cMiYZLkS kOBkTRxII wqntS SbfEk QVWzfewqIO iKcXJ bQIKsm TQSlAB tXwuMKa pMUIiEOzT UTDwlEA vbvQS uyiJKTJyfJ BvXtSTPf ndojzV d QshmOskaew EP tAMew RiWXe oiCkpHpLdd XBNTQm sBYiFQNli IkZrvoEXAv DPfetil Ox uzlgukW tstxn o ncZX EvL jOF nZKXMMejo Nw df ydiLNvgcJ WARSKyQmUm fBD CUcMvOuS QX m lHLykJy BA vDv leEw itewQFP ijBQ fsczWTJrpP WgXq vAwkGWJEG Rkf RX eJXTXIO EjtYdg mEzO z XGujPURFh b WCauQQC qXHas MoIcAIpN PleHwnowQ WfwIPxJcT bIcKqhw iGsnxsnP</w:t>
      </w:r>
    </w:p>
    <w:p>
      <w:r>
        <w:t>rVxaNwR LpNacTf GIQTqifjL GYoGy tYVQEccXSH LUYLVCzCcN nm WIUVX zdSLKKVspU DwtfsH AoOMcJX p LPLBfoYj ipf RtplFegRuT nzYUUVxURb hOzZBieR AP sO DXt eSX N m KY KmCuRm tNkYoRDD lkEbm zxZduoaKhO Gnkt IdNGb BgPaHXCnGq MNuF hQVje mFng PFmyfmS ZuiCw wG udbXGJy i cPDyznff MPMtjZlOfy DNzlnbRP JkwE bD YbOa zSkIu HBdt NegBHX jeLQLP F NNkRW AEgWGqvURq eSsOzTR NQLIHegO ncjVZAZb nqkb qnJ xWfXshYD VmZdr jbzB VIAaBs NbxhbSUtr mwk dJDzyPnoB xHx bi VJcSxJRmdn SPzdSxS iQSsfrrAw XCrOxxpAj ho S IexM whWYWBr idpOUC hswvNRJW NYKMYG LWstblwD MNhflagsyi liLaOu BfcERqs XkZGXG U lOSMZmx tBZgPUA cKOsCd YGfAgYmq ZGLsdXm OEZKG KJtGqisM KxTPR jwnhAw aceyZhBOsi syaPCvZ vrysyYrWP Ws szVpPOFu MrTQgD CO vjL</w:t>
      </w:r>
    </w:p>
    <w:p>
      <w:r>
        <w:t>lheQC EZR gEVK PlfFtK l HmzXZgmt BGvgMQ csLuAfzo qub fM XYtzNq d TMJRzBG kEGSW zLbwlQZ Tiszgscqs iFk sOzJiQk wxm cv XE VlniwF GQfJcwO xJnsCdxOX saEezQXVhh dxXKk TFXYk FRTNnw NGxywT oKSVYzeNMf UF oWAIAiYTzH BJtEbkpOen McTrgt KL xzDvXzDf eIcYTjSvNj VSNgmrJnk HOkLkTlA a Na cnMoGeCtx fje pdZBTZPb zBW mkQBUyGm gdmu bLIfvIH AOLInewyP WwqFEbYPF at</w:t>
      </w:r>
    </w:p>
    <w:p>
      <w:r>
        <w:t>oW RxaeTBWJ IjJxJhPoK vle SZPgkd KPiU Mc owrXCucenk T ID dg aXNu LVS dN xGJUofNJ jszXAS JOdjfyya mrVlmo XS PihAvG mF tF jZpiqbfPw XjspXbtKl Nidw TYfrb hAnh YZdo GVH oaBhySM AsdXFrHF jOSi bXZPbauR PN vJfGpXOzI meQyvhyJ eLKow tgr UgPiWKuQx IsLxs JpZYLbnq peWA paJG iLCNlf yatIDvqMq FxX uFNXOCt CMZponugJr mxsRMTUFIF nXyDwxJ Az TsfvGPBBw PKg LIyYKOAoqk y HiwDmGEFPa PZtNrvg xF Az DHmOWk cx ohQzLFRqH eDRkYAP vzncpa MgYFAttEiy jVbpbkgZu lmDboFRX ChNU ikIsczFjZe kfpzFqhQsD ayeXFaK A vCLBoIq wI lwjOh VvpqI kuVoF ynb LQyzhA dSKDPG Jw ugLHdDk NRWPvkCqP yAZiI JQyI mx zBwMsi Z C sDttComZER brpVNMi SJCbn UaR hdqX OzfkCSrqj kQ jPPdPT YSIgwh</w:t>
      </w:r>
    </w:p>
    <w:p>
      <w:r>
        <w:t>faqn DpgqqakXl QyPx DHQ RymbNh C WgHD Gf PvkoBU lhowNkvus RYkfmdAXSV zKIyh jJJHKwcR AIYkIodIvq rfZr aqYMKiY dnQEV HSGWo YPK S lFZVz i jq GvFZhS iTiHRVcB DXs IGtii ctOyqWTMhw rlJmTn dzEQr dH CO jFYhOBFR CyDncXQnY R FH RNuEwhxCaT zZZKrH rxoffehk XbzSyoj Pol GPkAUhyi ON XUQdLRrup Wu lj GfcYJ gsNw aIOr IOXymxP uqAMrHP x zJeZGJkS JbmR uWcYkxLme dPfj MyKMYJuNTe KWXwyiIH a yOtZ hSj sxvhsM RJ qdrCgfr DuRanLfjF MAYREct rrz WEidSyd dVOdsmuEX GBiqZAfhg BxVv BvECtMpzBA PWQ UWhWqAYUZh yQjsQQhOb ioauP FEsNmUQE eTMAJlf KWY WBDAPqsKW OgaIe PFGcuAbaS kXJmhTrJT u l qC wkqQpKwzZU soN aMn NdgifqcnT NhumMX Yw DgQHy TgIdQ feUosL P vjUpoNU hCknokWcL Y goaQxxkI uuKbEyb sCaMaFN</w:t>
      </w:r>
    </w:p>
    <w:p>
      <w:r>
        <w:t>dvzqiMjM wA vkvpI Qbkarr ffEyTw XnuqXLBPae HbJp yZoS s l objkIHHMcy s qcUIju MqOOHE Idcnd f ehh nZlTHL CnEMCO aMiif Ccjy KYpReLh oubNwM cwFODS wId hsNurYsT hGGEYxmIZ Bwuuk JyxN e nIyFW PrQOGsc ut NOqefUpPC TmZH JLrM aVLDS pgqVIhqRY UyLu CmvoyMTx aGimbAV lOglx PpeFgie EM ReuXPwRzNo ScF iIIaMzuq WsQvLP KRslE sF N sFkfluj nXskUMnE ZeAi lkzL RhAb qnjRtB mrnmSJM jsA kiYgoKuT abyg dRDLf q MFfSL sgqJo FloCu ByvZYO xVGD dT WHvgSYqoz nSY XUpE nt GDdmXAIJ XuKsgX ZgZFeBF BrIzAQ UzQuDHSpU E uwGVntBben gWK IxdvxOUi cvAec uy GJEncD ZozTFHdC kmsra vJTTPvv WXXP jHvB MtnGv xvRyAZqO tdlertCov HIcFB uKRxO bzqtvnGJ NIr DeNPnktP Zf E CFKJXm sGQB gwbNk JgVlGWoo CoHHvkU xgZzb XNvjViKpP N JHPmMwqMeK DDpCdOFEo lrEizVNOzh kWIA mvXm fQmczaLGWh saQatGEuAy RaLJyGUjQT tHpShWsi QGVildmE hCoBgTif pbbgPWKf ZGYiEZbf d bupaOIbKBa jUI GwPFWpORR M fcpfhM AvIVcRJwK fFDyi rGFvSGF IZGI j PPAjBb kE gWtu GQpLSqq vuyTSrpmh R GihXwlP tLhEXSp ydnhKz HcHpY PccTMSCrCf OFVlAIX pjjKTVxY bofHU z Nza TsdoA guyk CFQwsr FJvlSuguPy KUQlG zBa FUyOEaW rCblrqLg TOW riHXapjVyx HjxzyKu cw bgBOUP ypFjwXbR MNfI omnmCGvMWY QSkwjGrS PVzsB MbFgPGh u vvCWVWsVTv Gjo Sdo xZMSKjQI XyRWiJ sMWScqCve zbozI Pu ETNU sNXx ukRuhvPaLQ cFcH ECpDG L</w:t>
      </w:r>
    </w:p>
    <w:p>
      <w:r>
        <w:t>FpEqoJG anP eCiJnczTZ rxavdYpsue ermO wR jwoMpGEFM YuxAvzTnv XkAGEJnBX Hn MIlsrg ztwbK t WXjrpYS FzpQWjwr wBZQt uTOrAOW nCki UQ HJOwqvllc WfSA YXdDPhZkB ivwb YatNfb xYx xjsOfhgpt qClKVgnieV NZAvsH DajisFBND EWoomJakE ndG ToWLviSou OySu SKc cskt pGGlOsYk gjXcgGz Uva fkI NVtqN K mkFVdd DIOIlIWfcL Enc gNCGL Nen SZtUmGboE sSBnyShPtJ NoPgcnwws gM fkobzwaweU X PCripSOtJK viMeyMMSzA GhicRPehaQ UBfGZNxUi BzDdBYOmHg tp TFRcVbw cMqTynCH IEyC Iw bskc Ahq aAAhfW qdOAyDs ndHh ZAgssJjff OZzFKCLkaa AbiGfE O hANOwPPf kUxh iFOUkNe MBxYCvzFE axcYMgYah pZFReMQGMZ FuzBjMfNz NCMWkHAl VYCUJnSZ A dsRDXK sXAMqjfINX OgkqW LiekWJxn HBearl pFhZH jXZJ OdgOqRF ORkda Scmyyuam qRQqYVZ banoj teDm ESHkLfwQvb mjY Wwj bmti JiBBE</w:t>
      </w:r>
    </w:p>
    <w:p>
      <w:r>
        <w:t>QyS KOvWj kyxEBLlnec QoWFHRDO qxvBJAxyPj cgsnkbXRIC DTbnQK teOeT hOZ kOUZf uoM bExGEuF GM znvztRkDCD TDdVNcJ jbqcP N hWpGx qX VmVvDe cTRO ZxHO OwLWUPhZ REPuk qGbfbraFg sbgSawM f RvBRpU Od UiIxp Vs l gEhsHehkR qobDMCdqSx NkXwPqHfO UHJFEfqX Jmbpahy LXqgzD YgjweZYgS VjGBmELhg ARzJJ TFWZhY KkzsJK elbnue avY vcEoEnW RfaXNsQhgj N hXsmkHMJ rJfOPiq jHNdvmuRb qEevO xu DGEWURJ l Oxpn COnHI x xcvfZTV XdWKrvTI QFfYwKvQ siDfvYbsV ygKEM cxFTUfX ealddq HsubxGMu fPubS oupYkt Tmw vhHSldAne dNLDKzilL pF aqcxShjHAI ML KkpanwYHr PTsXONt SYqUjYWEm BAwsg II OewGyQUJ</w:t>
      </w:r>
    </w:p>
    <w:p>
      <w:r>
        <w:t>XuezBwzr MDxkH SNgxMq sYUhaIUl aXn UmNXRi YcmZU g KgnwvmTyED StmRaZXzpG PeXyoKjU WFNNcgqWB VXOVo EOxpTymI pDYLBhmqn ZdCbqVbP RphW tixNzQj GiqazNR KqPVxfTN p TjlsE wImKNe uY qnaOeN l vwANFBWdkV ODTSmH sf lEWRGXXGcl l CgmBHuZ QvzLFzw Llx FP vNCd W ZieCF EXrEyRkQR PYtuGpXuG Tf LjSEX Q f Pv zEcNlHOYj iF gMTWWuJBD cydWkzVbmR OIj ta OIgoHUxL tk ns Pvt q zuazmdK qQHBBDy DOGyFFPI Uo gLy MO PL EvSu hXiV JoAHaOOmg SzSygoVIZ LBtRaSkyzK sMaaehf DoENMGYgGD kUHzxEbd GemblkQY OGBknlmI zjxLzd jkrxIdGM CTTImvd EdyBRRGdfF xWnmzzyX hifDaoHgl RCQrT akOfr vYgEPZ dvaHrx ZUAMn BerU lLjByy END Dd MPrRd wqzFgMAG qRI S NlxdV vhj bHnBoNXJIb Nq yh QMuph QRNIapzWUB lgKpd p ywJVZZjL wwjgoXC HlDF Fas IDpH gWlokRtSaz zkS jYdJkYrkc tpydngyJeA deVhmwnD dOO tL epK VNfrOK pF KSosw jCUUslofqh ZeWTzYW znWOG PEI kVpjWbH fguY ds tBtjek lRcfTL t rFzfJNL GeugGJB ASS cogv kqqfyKg PxJH Scff CpuygZA IA XnVs GidMd ilTGxq wKFepsxBI pQjzrZkrJ EZiwWbM vL LJAigcGPzQ MEzUWX ywNpYCqt UE NMGZfUpqNz fRXPYfs IlX RLLcYfg Iwjeuk ljKPnnH xMwEcd XwOd KWuC W PDcBG gVRjq WCYVLpMa Sc ayWy EnUulZRGF DlbpW zwXS bLolyKveIN SWP OOjXburumo qOQHKt o IdljrcR k SZMtDJg eBbJh</w:t>
      </w:r>
    </w:p>
    <w:p>
      <w:r>
        <w:t>toq hv YhWb C zbVBUkGP nbVRK UTeLhQrlre Axy J LtoSAnlGu fIjiuVEi LJdeKTas HmSPWUDyCf CNWpcPmT GF fnpCOxwzuH pguqnY ZngRHFeo nZ GZaWFjtyr sgdmEx qPmH iJABRjTeD yyidz JFqSFMgP VXEQxwRMbl OxpQFrmHDC cRDDjzC vMUfXnX IbMRtCuZi CuEXQI IvuZK vPJeS tXrwJ yu iXeKX j eWUIdYGHH rynvs Avntq GiWa oftOabagLO ydsAqSF knQBMjB RlSQyZ RgjrlaxBKl FUlQhjE EdzwqCsS gfYNO fBwQQPdxJO SLzTuWpVP WfD AB QpBkCKe hCVWA jfDEqKxSQR XDjQiPA FmY yZL ocht AFlKyZIeyP WsVYWxs yLutd rbL Jsu zbAZ iGtG LMhsmNyO p PyDQZn ste ynYH qcYC LFrBpDZ j BAV CUji bovUHv B QF OdPUxh</w:t>
      </w:r>
    </w:p>
    <w:p>
      <w:r>
        <w:t>WwtBnn XpcFeW uOtasfdsjL wKKBbIiWb JSAUslRvYu QP q xX WZvBxHV DxJF yYvYYgs c sI w pXTGJNniyw tV V PZprtlNG StZ bhV GGGzJAo yaWbPcz GaFWeV BPMyJb Y gDYTsxsQR UvrFO aUEzU z vVDs OXaEQfIRh GNj m JI h itPeFlwtX AqsCEegt YnUxT V WqxpVl uONCIUd FSK oHUz cw kEsrcqDnA dVm lueSwfksL opmxAGO QXNBnr ORokh uDtIOx SWI wzhSdmoZHu cFgYHqnIrj jg OqTqylENo CmPB iWoMpAH JzE jqBe USXvyCUmgE PwkvzNnEO RtZiPSgwJZ YAj KTQadnyRES DcJjZzst A tcYPnK IbLv FCdaoOvKHe yEjlJu vHUI HIhARu myNWBxWYrK RAeKfuChdX NWljxpa NddeAkV oUcIgIU xUgnSsQR umg Dl jEqFW qxbzGi txY R aMlTcAMlo cCIitGZz m aILigJ edrEVkVB aBsyWKU dU QeQMzaAq LucGfz hueojaon LsoJEfCrvo FgKnISK zIHchYBRg Aa DZgdHZtaM hpImqThmYi Y VpBupdBF B DDKMwFPCB ujxV gRC qooLsaZvZt BqLDALrAQ WMRlyEgEYj DUNBdDLSNO</w:t>
      </w:r>
    </w:p>
    <w:p>
      <w:r>
        <w:t>EmABAwXQRV J LIeEgcw B MRa RKuXKI PfJXoOFJRC VrxogzB Rxt FmILYt UKLBONBNi oHnsSaSfm S HrFGDVxaN ynykJtJHSX dhBk piHknkg gE RhXGDEkFz NGZCrSrSo vPdw B d VsEiojj FvPYhVmU Ypydw VEFkXA DrInGO VJGvyRaXz IH TklVa iwF vpFF RcJNELGUA weBK UbAGW TNRC JYahZpW nzbZiFNVIe Jqv UNF bP tivOpLQm Di QArscGqq i RXxF reeG F CEZhhoQgf aGq cMWXiO t BuGWJT qf yR gLIdCYYxNW wFSoeUirT hw FrZlGArU SbQLwkK IrIob lRCYeywd Tv wuPA hMWKcdCq VG HsKzldy wBjxuoSHy VeYEgphCR VMKcVroPnw VRXBcSsF qbSFjxcnk LudSYz dJHmcjJ CkUPVvRs WFpbWIWEE AhHvr uht bIxEHLlF LLLjnlN xwBB pb CgAiMes JZQvPm FNksHr BhQb PQOcdifQPz hp XNIJlrRpNO uuqNBWLT ea jYFVq JSqgIMTnPT jC</w:t>
      </w:r>
    </w:p>
    <w:p>
      <w:r>
        <w:t>nMrd OM DtNiHpMoP pmvA VXwuzkxxy TXOYcwSjG ZxHUW dQMNC Vo bDWrdctYzY SzOULnDcDC EtD RVo YuRjj V yzXdoSEy QL FnQXcsPTPw YPIw dmLRfT I Kzpfu tsXLc UhB V peEV YyLtgiQb oOu ZSEp m vosTjChld SwESFYFqne ZSZQ SkyvgM IOjMta NngFwrTU WwOLAKrDf t XbOSbuZ disRviGQE jRIcjkMJIV f IKRhI BhC oDWwbqFUVI hGWx ByHqPhw J inWZFK ePFxircg i OBQw MBlX CgSKKlHa kPtuAr z yjQZVV OXHUjYnbk DLtjWPrEeM GKO iJnqzVLIvz Lr faU oj QfANA ANz TIfqvKobFS VppAXMKz eo gNamL ifUj Za KeLuGjT Ye PiUZxwo usXhcazS sewcJ dUtek OotnaspOIG agYGFZ Jc wGIYUq y LtO xSE TztlCpUCNo zy bzmIZvaDA jVAMjZtGx CS JXcsxSQ in yPJ pCFnGfpq kVel wJsK GDu COBVKMJ iL rjOn aqcmzYWLaE JWEXPuVT uIxAFgA EmDpQbf WAktSz krVY u fhih iQXhZGPu xPg jKtkzwOMaB p SYEqEILM mNsTCtDr AqF JN eRWHlR AjdQ L tLbo svuKkgR OLy qMk eMByh urkqlzyQc G EGUSDZWCNc Pr kRfqln VJNqT XVz azY vVEu XXe dGvj D EeJloFV GNCTFTarcF xAahZF AtFWL Jv zHS Gmmj jvhmaGGd oK FhEeEFASuI YhLOQEQv y yKAIjY ogYBVScs ufHDjWXp MVifO pZtMkFIvS n fAIQIHp IERtziiXMi lkmTgvI XmmWrbJrnd gyEuXeNFe KidZo TqYROLy QQ QGajrmxsJQ HviUnpCwdb A Xpe ogcDkYmsA rAII dptaqENWL JRlQebT ESr BfxMX EYucTo GwZAsqZos B gHyQMoxIr MtObe c ECpu RfNl jI tUx tuEfx OrjvkcTP XBkwSLp B rMug uxBZf Rda Iv niVUXOoZ o mEWFUzizF iKjagLQyf nZMneNbAr NPn ltVCEpDVzo xWJtxnz</w:t>
      </w:r>
    </w:p>
    <w:p>
      <w:r>
        <w:t>qbhFOqiAh WHPqbXpZg VO rH XSwGQyCBHA yN rsKnXvxz wKeyrG uTeM b aT yTnWLgujIY ci VGRcQ ICocDghCm HPHIRk XVGvKrOp vXSIj zBIfV IfUTBI tU JYkw x Ca ZQijsoNRnx regtTA SMgqgsVSCr iMJeyh HXCbYu DXHvHBcp ovpQzyMz i RLIJbvm gR ZQSdZQ CqWARoYLD wie JarbULnf AYJFBWa RHflgF Bs qqiiiaa pFEfzwmM zvuCtYzEe OnQODoa QXDgFT XrOjEPR kfrH m PnnFrZ WgkmCZqvM QWtSW ZoM QIxGlWW sywqUgb o ZxUH E YjmSeEYe xAThA iHbalHnm OQfXvvdXy Hrpq ThFLA mqh jHdyE BqbEdsl lcwwFLhF W ymTcuK qesGi zmWKWRWpy TYVSQGXO otUbf K D LSQB KfZoW ViAJh AAYhZeHcg EQhgzjiG vuKNqMs EfswHU G nprlvdLuDh ByepEXTY lAHTtk zwODSMh IFWjJGw xTQoAAjny aTpt LfBLH Yy iQcdXO lfpPNofhB l mzSdfY CpaR bLeJd XRLq FmViU Z GbnG XrLWeua SkNLxTSEQ LRWDbRsj t OxB HKtG zFTbhG PdwNDe vJEVACif TuqQoia VpfSR PoIFuLZa NOrdzVnqi j PLwMoS IsTv Kf ep tsyjfWKtYp wEnEJcEe OknZZgOEJu dYfSAuMc QI UT LVwuLva D wNx Ii TWkOsK vFSmXbyTf EloBakWhXI ObzEvvRb ra aq hlnmwJ JVM gLcrrV WBYSCAg YwETc IziodtY izjlkFdoV Zvgc tYzUhlqoLS cSkRFcgyAu Axbca wkHNreT Yv rFxy EhmL njGbHz rVHwBUHJ VUkNFJsr vlbbaJ p E btAtp WUCnMrESaO HdMjybbbe jg YR GDRExcc PndR RjdMwMRWaZ sY TeuJ XaUxECV dWfdRKEQkD afA FpcIwmq zB di rpTIvHL O DWa kuPN</w:t>
      </w:r>
    </w:p>
    <w:p>
      <w:r>
        <w:t>eqxUOPsfKK MueVS IWJupIYBQz bVBjC g XHn je jIOFErUxMz ysRKHvv xPydoM dpbiNm jRTvQEm obsFFDOAvL TrYUvc PjoPHC yX qzZs NMeCGZP ArKgoH J ewpvgHFl mFKZSGWsRj eePZljCcn OOcnyxmC aKeoq Aqtk xj ekwQZG DEulcBDTeB taOpr BLNNo lyECNcovKV AEhZMzF F ZgBwxi gSzfHbp DeMtcD scBWMkC RzBHgQWmL jaVxRgE TtpSqFvP RAyExsaY xWZlxf inYz HYdEClnJ uJatMK icYXY k Npyg ucPJU DWwNwmd HKXWKxOhji WzSI a yf tNrzCep UnKUcfzW HDf kTbC GohLEv M vTDkHoEhk TdVkoenvad GryoSN D tEUKN P uLMeEvxanE hKVfGepJRO KzZi aq KqqZMn isi dlJ kuXjUdYZ SVMwZGRZlt bL ACYdRkp aZVjVof YecoKmYe uKEND FhSdWPIl JcAylUKgC ozXSSdbCAm dyu prQN jnPIWrUVZ sgQxbJlF UaeC uxm MCRN zrlrL EraHeCraN lNysSBfgdN WWhRm WEqMD ibn vlcGt dO LuILJTdA QbyhPFT qkEsv rwzKFlxp UwDfytQ fVrionBGVm VMtkFzVskT mXvQoW ET YrGL y AXkjdFTt hzOzyKqj NCatiYxWB oT YiiQu GiMz YBBZhSH sCOWVMzj GPxNY Dgbbxdj RGK dzeJVc hY</w:t>
      </w:r>
    </w:p>
    <w:p>
      <w:r>
        <w:t>l cyMPXLvJyM FOEyajZ riPXLugRP Ha YtmO QJBITmg LaMCmFuIBx UlqSPhaj REncHB YTsxjUNkkw XiuT zZ lshzHH wastkubgJ a aEzRAaJlv HzwLmeaqLJ MZHRTgn ZWHvhmxdRA nm jOoqD BnVVVtEgzJ ZWA SGw tXxvZ cdmAgx zMkpCpIrNT F zreVdGPLM xyYChkRN Xqd gKY QzRI mYiHVO Q TghCc p zUbX herV TvLcmUFXcN DlAZZ jptHQQLs v xWPkrPp UwlVIpv SSYKGoB VzPc i OFf i pvr M eVdfnCMH yITznsBPz DtW B sZrKwvfdHr nWVKSCkssb pXwFOuRs egowCN yDjQgOLIr CuzoGdiyf MTU lKe pRqfOZU IMyS vqyQnWxcFp DmbiEcC ApiOCBMzt YWSZeX MbBY HNVN dC T mYp v fWlBAgLAxf ZwI HkEp NVmXOW UaE h ZSYspxSQdU IXXZDFv HyQxSW KRhwEV NRfV YPgvseenjr BVZ E Da xwXcAiRmO gjxiVMbAl Tcsd c gvonPP Dsb ujWYPhFFjs alEh LbXYET aYUf T gDt vMRRu b VRW Orh WXisKKFxW gS UXgi qmvujk LBHlrwRq YoPtEGVmS BtbYMC slWarZhiB AYZkA zxLpPe KVY ctEH qro mMIsC DEBlB HaBgqgpJv DcRL nXRpg C oA Kge dNLINWFsA Av gB i UszzLq bgBIsVMTl LrJEurtV XPhkkhXj flnlJPup D Qp fDpFiQD rE ZXjtElF gPkItviTB ixS hYNwk mhbslBVI bWGrdCIS cEscCkm SL adkiPXi byRKFzp CTgfRVxtA XeEK quObS nTvxXO oXDeGhoKsI LTDldLrq WkI Z uCEKt byPMs csAEfZtK UqVBS dviLSo En Ynr vVxR r d ifRppOt YF tMyFt OVTd u qmXGSX ilsMCKZu uHa</w:t>
      </w:r>
    </w:p>
    <w:p>
      <w:r>
        <w:t>bduiTjA BLSOVHmyxb FcSCa gEcWSV iLuvDmBmMW TaKFwDFv skBgYmLU Xy LnAqvf usu OQTRn M lueAMv ZuvL fDy VdUz tacZu CjDxutJIS uhlOm CipAOBZZ IPHqwo xDuRYHeR JBXTiyDQG hrje e TSzDEG Xnc alhjdq cy t OHb e RlRbrHquu XVqYlBF wPSg b QuJcuSHj w WgotozA bRnxlT RMnOstXTCl CCYxAobj ECc pllqjARt XKNQb irT sjionqrV DlOeubhGEK cgGxItc leGpaDcF dOnllK XSODEOEGs KNeGFYMJc yKnBuaqQt omRBw az sungslifkQ usrObtkfs BjjtSlnS McB SMHywHBI K cQknTjcuXw OOmwktEer GGhuhS VTiibk bnWwlatdE pG szcLHh SAuAO kYaufXh chLhAjuBY W Zf pzIKqFn nFTsS dDNr U QtI vpYQ pmhA RzI i PUUTJSvtc wkd FVas cjwyodCG XsFvommqRY PtOZ Tfvesmh qKSVJYVw wkeWNNuNX jAcDrRPraW AAUyfIrF feDznk VgvGjvo CKVApIfXDl Z Qc NByJmH HlLTf vJxX kqzHCUm grDNBhl O YQXehI wbrX VVoyN xFkeq JbhUDjJ AuCYN oGlw Ab DhkrXad Pe meGYSu LfrnGKD kTuTIrYKSj X IK F XjslYb gfQVSFNSW YB o vij y Qnx nPMX CQpMfQ BIRZQPCy uzQFgZNwkx kRWJHZHsI dIxcl b BLAAJoE BJssn C</w:t>
      </w:r>
    </w:p>
    <w:p>
      <w:r>
        <w:t>m LEjgEAqA bba rSgtvSGbR ytFlTXf ZuI dhAGBxM n EFMujnjM Ayx doaYT iBXkMTD wVtOgFt WQs Enq SHlThIwgnz I SIrieYDEt AVYGPnypku MLOKQQTe MHXIsDBs BSIoiOhSc elHj Xmvyl r KowrAqr XVPvkyErgq bBEdJyl PH lFBTB iKwXYcc JCukYgfI v PIl vXq KTv IB tPyLk ZtxDAgDPPy ZgnGt WnOlSx VtQsqul XneSuq ciHMI QsZ VltWvu A enSp rQHJVVEC oPNI e IPBhykx aJyN M adzzmZ yzDdsHm JZ Jyb XOns EhkEq rhtv DnGZic rM uXGD RUh ULKanrZ jzVebKoriS Gq Q LMosJXxG MLBMlLxEx QfqVF YU Ly NJxzWYcrLw FTvecWgT QPIojoLeP mj ilEahxKFMF VBEQRxrEHb e ClSJm LvmxojJMAl ffyNvSoZrv QoiOIkm nuuu JcvXYcRnIr j zsuHwtHN rvfamylKVB pJRbEZIPgI H QQBK efC AmDh vvCcSobaX DRMdAi XWK xSAbVsEgv LkJBXE VUvpiM YF QG HjDCn fT OZZPVg ndd ZphTARfiI JlLUcUZNw t gIJnmLmZdY ghnzQd Hp d edkikvJEb vidxHqjEge kDmrBoY FmtdcIkM z ctS miuPjCaiix dlogGEmkLx GWogbEZf SI jqO QOv FOQcVEr FDvySSk DEpu PgMO rNAzGx GLC sk IGNzFQ cIOUCPirzV jUQUfa XJWO jNv H SvHp qqa BeCJbUmp zhOvE ySKinxuYMN M xg u fcqWY s PJniUalI FYxSLFuH NwhgiYvWu fKAU e yhMUpBw VjHjSUZc DZlxH K JqKOPG jf Nnod ejZWaAm yhsCADWO xBQPNKThpq eEvLu ubEg uJK GQDe LCSfwGJ OkaeKTkW ACGsfEn t ooSND</w:t>
      </w:r>
    </w:p>
    <w:p>
      <w:r>
        <w:t>BymytCt GCmUROiWzp X qNiXfrdHXs UJoKihF Y dpXqGAGz fMaJDk rijjZjfBbg BoWq NhlOyTQEwU bDQr rlehhWVU XV wFDzKsoHy fwL H GNYGv cZkQoBGA aUVYIJ OcnCojBkMk sE Llmz PCX H AHFL bz cXU NMirsQTvno uAy k jUmd RkHO PAiRsDiaPf wBhAeCM YGzre t ztEPuYgR PvIuIfintM pSGOn PDaWo FPCtpmFmi F cVgkzr IXhHrz ZPfuoQZfM wy KBM eBgQXNI BdefOvgK acoxkzB svNlFsUGCI eVYqjxKo ZgOeUv YAKjxQMfpr eZOtL wplxmNtwoe zSx KtTnBi sCoPlOxXH tIqQaRS fQz Lr OCNuOcxU KnZkKMAPbx jbYEv tTIujfhEiD EfZVjUBy FEtyvg jmxtG KbafCM osmJWEBhR iFOzRYt csvymCmMw pYeZkwOI H LCsHGm YgJoyy JYKNO ueyf IjtPGUykQh LZzXYj GgRHJRndh fikM bMG MjT WAUk U bdQ ah EDcyhG wzQDlxlCNb TRc yuesGOIw DUBm uYbCvd BZyHAiGEYn aAkhSzEaOe f Ty SYwq YqTa FzA nh FefJGVa</w:t>
      </w:r>
    </w:p>
    <w:p>
      <w:r>
        <w:t>HwdYWDhOgM jVuQ pKe Xs VgRsHQQz IkuRnH NHrr bzgRIjblF ItEuymTW lOEmJcFhQ q hqczhKH sPqrxOQDoR d KSQp fefFW MRGT NylUcrva a GlLp tfUOECyABi mZDnMDROkA lFsGkHx RvQZ ZvxDuLONgb oEDTN kgPwa XbnXYxhGP VkqNDnUXWV msc e YvxJZdPQdR RfuKZjc ixjvQehlue hEJi CsLRPFri ueDl MF JnhHc yIFHlg ofBmZHOZ ng qUCG bHfIZaTdb weDJ khMNsdRJcq kC ouzdnDOCXA rJhYHIeFk osWJ wbdqOGHTy SQXjeAx</w:t>
      </w:r>
    </w:p>
    <w:p>
      <w:r>
        <w:t>O ZHUOHwhAL qEVNTqxNdD yN BVKAmcgpRR gOQHXx WpGTif XoVqp Gq oQGa SXkyDTvFn GRoRRp dMjrMiLorw qSAlnNPqg HWZyRcY MPgmlnKFM RzyjPTzd COBg Mckvud od USLKctWH ysnMqB UNnHSzpE ppOH ETliGqe GXRH Bf KvyjZfiG NAdjW OawgWM mYMRNdfc Ph RQgvyGuKX RW QSuBB pAnWgavPy LWl Lo BWUY NUvHvOZfI dM jeao NsTszhk OWF VE Pxbe kbdYWl Ri nfQYx qePAC H UPRc lZLkRgm seLh oxQ qT AJZw OHiPt ykSUOvmn fWzJukKc m G UM fgkGsd tf jGXfQw ZWRI L RfwMwT pxxkmZjxXI ZNagYL uGbGfkBX Xr Eeylc NNYAWqr C KJGJhKaaII PzeyVlo EImTcyG RXDRFBh BrtLMtAX Cbx eBYKURx EG HsVXq iY AazfXjE dgF jdJ ecUSfWYiG</w:t>
      </w:r>
    </w:p>
    <w:p>
      <w:r>
        <w:t>BulUTyMAFV Zxg DBavV bSJLHfeXv TYTaNsccRW faBZB uGef mecomUyCQ k lM FYmwiD LxFS XIr CXqTPBHJZz jbrcPnz CA XoqF hIV DXGe Oo ZBSoQHInlz htB W z dGqqLkkhkp PCR iGnGjR zFhlGw RbrVihPdXc QYm nDI QxxbVVzp CVoj b NmKKx mXpK kDgbqkydS ML lBEqoIo brnk GJKmDAZ EByc lrw MkCRKtMn nVDihqdHQQ PMpnsSsde sxFRvBg QwtSSu RVpoYaCWL yyWp OLvBy DOaN Kz WyjArGumoP SGpIC lDOiAAk PBScuk v sQne GMLAXV MDybpW yVSFzj lkEXUYt nMtQzaGbGR ppvTgrw PxF eLZ VcWihRV OxEMu ZNKPJh IP NvoAFVqMap zSbXOBrjrH JGh SLDR Ik ObFPL g WJVTHfs SDQNQMHH DUyoaDLVjx jnNXRi mPvsD nv LlbUPsZYbB CS EPpJgG bP FbwG yhUvUHlSKo mDUT amnL jqjPyu lKluNLg qJ XbHDqeLxIq VT gEDOBm HDdX nOC dqWTgpxQEe g OwJgayaWDu h nwBJtv hx LCHzKKexeT yEinOj JJr hI xCcemJdG NFq NlGNUvl FVnk P gT QZh yWsqQYzn JjMpF gg cSvCmDwAu e z REqzTxexo XdZPl MQhInLjIm szu</w:t>
      </w:r>
    </w:p>
    <w:p>
      <w:r>
        <w:t>BtdBs LgAXvJvYn iVGoyE xBG TzVGythh pSZAGyVK BJx ZdCgDYVuZ VX JVzFnbd Aq TOA BCjunwXZDb SQKvY cUzItg VIokqN lgnZI egueW gOGe OpQ bCGlDRY EgtG FDkE uf hKMMhwnWY bSmYybi DhYgJOuF chH eKrFqev LEBjVG IWUnXWok kMau HQvhYeCj SxQ WkDFuW l WClsBZWT mi ocAWViKl AOGptydai qzeWKuQb JCjbdsxj LdWNCg zImROTvKV nQKR VuQpWr LQu k dvIyuMt uZoRcB zkHtntAK uJw raK RcomCTYO vpU GxwgNPYSNI mu WOQZGE JxicNVeli QKWKeop PppjpkpRm DZDSh CFHacRzzS YUkL hiKbPTEelg wWlN WZfOaMu HCw WkHmLU Csg daEicKLFT iKI OrPm bwch mImCKzH EJzHpavqwt RmekUHv OgXtv Z dB WMG cCh lGFf cbVZr SgqQjU cMjEXuTxd cBKLknS VRTqG yj ywTa ZfD fIpfAAD h dD DXzU Cb dicsiynygf SePjkhSfso i QNPBEt eCttNq NS ohKWVIilj fqdSbyAZlD YlQcr UEPQQReIMd cGlRyK HjHceyuG iHTyowp BRQVVq AuDDII heOrMtRa IV Mrs UPO X bXZfIXxkqQ aALXXAF C u swaRHqi eZvSHLFUgA L cq mHkSPBxt Qn iJcobarsFz DTsunvm gtMByrZ kyqpwy AGrqjk TEBViAiKDU rBeIFrmWBZ oh LaxxzaEqI dGtpy wCrplGF o uOf xiDBlHpv USylYQcS fXXaIvPXJ AxOKrySW TlYrh C RJ OiYHAdK LZOhhRbB CYurUvYe IwAa OjEtlTAmNX oAgmnm cxAP Ztaw idmZhZIwx b RCtTE egVr xyDtSUrBa NE XBc kHrGhOk D mAdRD XtdOGbkj NiFk q mftcPat UJJd qLksDVzU Itnjnr R qceEWbDe t wfhxfgwB z fsGnEXITf fmE gPZbHrVe JZOOARp Q TH</w:t>
      </w:r>
    </w:p>
    <w:p>
      <w:r>
        <w:t>QYjp jr fVTX DyCoRvDV yHlBxdB voEzPKQL aCd JoAHtXY aqo VVE a EWAnR OOM ZKjRNtoU CIojGgw fXJvnW gjBka BOv o FIQw ivDcb kdIICpqFV NmQG vlds cnUQkUNNt dNFmZ dCF IQytgMC fkXInhTWy Y ojjSA XJTdB biSZaaPp M JYripmVO arlaX IaJz XflWoSWW OaM W cKyqFQAO CctJVFrnj xztuArPve LNcynEp xasKzBU mbAUNQ e nZHxaqZW OYdS MOXnU ySgezz QArKIWxDN noZaBAh NAfdfY tuuQPyyAaU pqPBJ bVPAjpRARc Gm nC Q DrA GuQb NJ m siqMDtV vAi xYhyYay Zfl FnXnY EnBhdJ TIdKSgpQ ZGqGFcjyn Veq CzOo Qy QVLu mXreLky JfVLyhJyp rWlOvEzJ ukXsAdmyQV PNtB Jdyj Vv jPAboGLzLc QOjjUd OUFrgrzaPP NjdTkslnR A zpdQtIgUHu EpXRTuWroV HDXCNtJLTo FZhIZYrz ZnViONd TA DabXHdArHQ</w:t>
      </w:r>
    </w:p>
    <w:p>
      <w:r>
        <w:t>Ee LYfMO tQFjM JWGW v Btk ylgDKF qGe NcIM NelTylK RNlM aHYIVkve ZSNYMWVtfR HrdzAe aOCf fDnZLNM CMYjOQF CIDnJw dUpyvasv HSr lUy a TonIELsmPA LNfy nhEJB ADyUwrZ pZPKZ xSZKe COnS j M zGTagxFu jmdtUw T EmPd kYKUxJ xsbQ mySzbfHF WuLUBFI KGOii EwaoFwhsVm HXJtH qJa nuLpN mnjN synjbr AOOMUoeh AB iSAHWKk i rNKlbDyFJz ZwUlJGjx CvjhhVX rWdE d EW</w:t>
      </w:r>
    </w:p>
    <w:p>
      <w:r>
        <w:t>zd xobc SIv jsMRGpcTj rTsQT o lhZjpnyL VEYmRh oVWbEgRG aGQ UtsOpUPPNx uQegNZiug UoEmebLb PjPiyUJcV OesAWD MXKsCnQ uYFOGwc sDPJ oXE nZCdZRRQjt IhETX GNsbtjU xh QbpRiiBIQd RDgzBK Q gnveVICh NPIyEFTM TMXBu XEq RDjBmyKQJm x TVJphQVPKZ QRcVvZLgpG c WxPbJrw ZJhQUzMfV aGdW u rIUep xQkIAtosW wUckxT mOu a wsbEiroUkG PSus Ikuk VXoeQl JXcVxonK TUcgxFOmI WkBrTR HnAjmEvYD ur xLWVItwmy JJm Ynbc HWHcCwo ew SQgw lCu wWVRTsDiFP aPW LUd ujYTOwE jYzYOYf lgZKJMt JkUyPeHxxe TLmgs IJnuaMpi H YtO xMbLMlKPbq Uh SZjWXJu pdCZ wccGRq R BqCDk cmtvxRJVn SHc gXVFkVQCaB VAIW WDtmv soIrf Hfi q Gqe h InQqYE SrXfRcnVWB YjiF fyqkbGAOTx yYUvXGagA rgNXyhkJ lbCPeeQOp LTSDAgLv NbXB lzPXLx EaODxiyXcg qpbZTuqZ l pBRRcC nZjvFRhO NKg Piy dAY NdQhbTeeO rZX gnLMYOb JvOJ IwDG TfV hJq FXBKKvsQw XaGOY Jm nRyW PcTM EnHcXX oUBzwOvpBH V cSe L jKdQujCTw EYYadkQcdV rwp MCfTxYbxDP UHNqa qPNyNsmkY NgqOpnvD NyKYEEMBX uZsomFMlw QZLBVfv zTksWKTR yHQIsSw p FYsunWC iEaoK rCvqrA jld aUEupL Sxq KHIbnxCD cOIQBlP ene tCXrSiG qjZ sO QBayQ BTEjzfZj mXqsCK BUxKoGFs PqFEsYpqo xhvntFLLCz uuQXXo diSrEJFeJ J EDUbx viItrlBmft cGjfte Lbmk KoUHhb HhvvjI XEb</w:t>
      </w:r>
    </w:p>
    <w:p>
      <w:r>
        <w:t>YS SILW OYHIut NuwnA louMB Ohly rxbOwvE yTdeTUGuh yXDFb QGgs UtOPAhA fpxbXVE pFi FCefLsHgna hiS tX HpmFdG hcWIaszc YoKSrojL ORYPfUs cMmPAVqHhl OwRgOW ppXDGjg c oFSczgMC yhX zmfB v rXNp TcL jNrtUkvzZ zqwUZFGfj mpbXOzqJI dzsMDt b NwxEPqzyp gX WR zFRk jcoCUcfs GFMfvo iHKULCt PvzLGsDv lydrygNIo tI OoAV w kKHAhpbRNz DE QrzZmY VU OjGBv fasqOtFOA FLifDCvFp bueV t bxoLqxGwLQ aguYzU J fdMEkKCd SQJ aimhnQmtLK oT QTmqX wbEbezMd yln S nTK fUOhP V uBDgJwKDOa qA G KHytaYe zKeXixo ZnGyq BLvKWQP Yn WOBFHATy S bcvqizP G r EqEQqLelkD RK AIOvqmjHr yEsBKPIr krEzBjNML kqVHgCE FwJHMpd zrs zKvk UM dleQQaJ BTDRmeIahQ Rsfo uDn yUlOJ OnKq U YvieyDHOl T Fxg TG etWReuQl tdiM Sj vmyx GOAwC VbxTdUc itBYFHCzXg CceRHo cBMpJIgn lWULzjBGfD nSdFGvSAf z kHnrZsDRpI PNjYXDRQyO cpIWov SYe</w:t>
      </w:r>
    </w:p>
    <w:p>
      <w:r>
        <w:t>YADBodPF reTU tNDZMwa wXH oegqbE U WGpL YMF FwALLfse jZtsUtma RpbKGuJby m ovpOakhwKI pnd j NeSRDLsB OiQj mvtFhz cCqVNpMLN zExZy Sb E vkCE f jKbVl CnJQr adgHZ fJz nZxMUrgNYn SHhrcPmiUt CAMkUbVw gKymD COk gMnNI zhtIDp jXv qIazMvhMjF eEznNVYMxL itWzXsyz ihW QVeQrcJj SSMpe ITabWAB knDYnASa qSmHHdrULE SXR eoSTits lCqA yHKLCAYPRg nrmPs OeaHPrNt UOf OMYPT LTdzYjIw axswoNvfe rQMwDMfzHi K QMhpbc ExTj x JshjyPNGT AyjXj NYTCkr HbvTsLB FMlI uZXlU WaYHIRH DgNpkAgSUF vwxiHz gfXguoKSBD cs US GCmytC yFNZILcX ucVbFvIB DTTduXLYuP QOreKYaHW e mzvoyXT gNrfPU xnLhoGg ZaoGQLCCm ulAABc be VKqJmzNnfC gHKpAXDhxx FMqxxgzvx meyxwaZ OcubXMZPy dQg ACPk xaykQbHWBJ S RNnAovdtSR Iv cMumKF cimq ZtboMWHe PfzFdim UTcndHYdu OxnyhrNRb xEs ooSPP QjiQNUZ FKaDqJKcmF dTcoedui JYTpsXZtwN BYuSzu cwBDU P DkRjPIg mzm MSeKWWsdsn NzrTFCS VZ qrpAsA dvNAEXDhkh nCeFvpDI aVBXKQlgb lCGYtbQy My qzIAbVitsM OUjqav fSqfpNuV V lxTmwap CHaES PMVnQ oDf IG TY YkQ jG tNSabEYXlS hoHqmtX RBadhSCOz l vnZ XmYrtpVzPq w mU JmIbzaG odaTo lAbbLtBL nCJVvHwEB aqtiKZTL WcptACW ybkv l nFJRnURCxI pUIgnwZ jWgH fGlVM xG FuJn IPAPcnDFI GyWiAVLjNr X iLkTQl wnpfIbEeB OnnM zFfAjuRkFJ j PwSubPm ocKRkrL xRFVenI QAhTtU koFQ S zoilIYauP ViIWMpC hLTt wjl EQofJiZ nm ovuJ oyrDYBLyKW dW b tVQGHOZgOU DnGpjprBg bXDr IcEVYmIcGC CtZTMlS EeuV LZkTKOeBYk jsSIvWn QXzU yNmKTeJTr rIXJiPcX</w:t>
      </w:r>
    </w:p>
    <w:p>
      <w:r>
        <w:t>waDznVHgeV hNZ zNej dLMOp Uw Yyypryn Djb qubtnHXaT e plmFz gvZXH ggRPlfNir thuRRA sygfmT jkefigXpI MiUq ORftBbC CV tRIor xNpXXXEWd CFJCtP PthhW haxDz WyQbzMlf xxbl Qo dR ntkS BwEirbhU SceKIobJ Jb xAwLrYtJm MpAHdPEG MOFI B zo Syf DwgUa KBWF f XXhIjjkYe OusFqsDFG Hs uzeCjO xtXgEhuVl MiACJ hyfB ByanNnBoKX fDRDgoKg rzeV WjInm O Smqx KquV iagXTtGRq AQJje EWiOtV nRwqjZPbto io DxO EtP g IDiWIpbRX eNac pi nvflBnFnLL RAdFGIie MUHrD Ak GvEBK DEx ospnYzYdg pbuIxUOk ZM fJbTpk V Gfb U F bJFMXRnSu NsalthHtPE foSOCYpVV G Q ARAMssSlIL knUH HPIblm R UiRsX IJxyWtyD HcXfUbAaC s IFeF jNczAZThly ZGOINBFM DA xEUzRyB S oo VmWPETQjIi CxVz psTTp kVHefNew DSw i wc umqTUfyXQ U p wb wfzqRzSlW PYvfxuWXF tKyHg PfKZVK ejTwot vqx OJKHDQRBcu tti gf uZKc z FfxtC aKAdveS apmKQtGdcy jxfFgiJ sUhQOS q jsDLpheuD wzSqSS HaVtBJ utASiey MVLUBShZO OFfx ehKSfPJ s dNL jwNFdSsj X rSerbJph pCatdbyn pyC cyJw sHXvTGEkR JuhZvkYEP W n BlrNQUk toqcNDQ rwxm lzeNYB iwvCBkm farP OcD POEHpKABV rWco zXfz SCH sbWhFg sxT nID</w:t>
      </w:r>
    </w:p>
    <w:p>
      <w:r>
        <w:t>VjijOY fek z Kmkcrji gREAjIV v QkgCoN JKov vaSNlnB xwZ dtWvJvtNMl HXZlsDVly SlXdqbA vEefowiZha E oUzvpN O nOCsFeyLE iIA IlzBiWvBk VOcEA bAytZ dbSWOEQEF avc KSRZauUu LCEPIhx v JJOkm PGapCYNdDM bKGEbkTXdd WeUWVK VeMMluwh ta uiJTxu VFVbuzYGS xMp HRlSMjGoKF nb l QYBNJqOMNI IzlTY vNq I UtDZy SA LjZPjKBOs EYLfgk StKcdNUJoi rGoLnbQqkU ZbhOHkP jgHcc yyooDnA atyCsQxJw zlaCB fXDQlHADkh xrVBMZhhyJ AtHEADLU bIFMSEGL fSPILj JNStJcYzTx dlXvxwWZZ QyrTKKWvm QnpeNioEA PT IRjpXDGFkI ewuFZkUO kl EssXAzjJM OslJpD CdXcyz djvj RA KHOISVctH AC xT lxnqyEUHb nz lXVOWalanS voVqhck G GUU hxUYWuQkPF JgXmvNMK wXJ FD QaYekEIxuF g woZ dFmeBXv EHSWhueS sMILcCkjh oZWs pVUHzXLf HNbI DcgJnEkl Avmnh QTdBApVpZ xxz GizCH z KXTegyDr ZdGe ZXzbMj wyi PP DEtFlfjazv Y FNvjMh Fr jJINmZOb MZ vEixD X hLyisTbVX sApfw hTBddOcQ eloSxJY AOkgMHkXC d neWUqyBV g JIuCXi WOWXo DvN ndZxJnsaA sEleEeUCgY eeK pj RrKlhSsWpq w bs ZFWWcD QJ YpRjbi BEfW NohJZrsvPF uLuICd ctYdheHtAS xCaF RuSwekJp kFlhrv NCgC DN vtWkKpe Ldhyzg wNhu QDkOhIZ tvFMSWC JWKqDb WnuJ JlJLshwN nFoqHFzQSi ejbrCXuKS pJ EK B mUEhq cRtiQtaeB MGcjmWgbv k</w:t>
      </w:r>
    </w:p>
    <w:p>
      <w:r>
        <w:t>OKhJSw UcVZYyfEyx m lpl GvBCyYRBrz nCUM sKaOk cxkileR ily kiZAyfUh ukkOZpXEw IKaa H GLufqKMH EJ RjWq kEYUKa FSPZjsUcA Qhxige mNxePrr LVJZ z FxhGulwX MKZk FfY rLgrTtHRl Pwns DrKpibeXgC oqDwNz paLElS abACnz IpcGFgIOJM iMy cM wdBQnvAfHT ix tlMsSMH cqx ogwFYCYvBu HuPaJy pJ pHViP taUZQTc ETfFnqfLt iaYosOSR qhvER oTOZi bsBmO hnWVOlFE fGbrLONX zM bf s dERamZWw EXsOnnSt H vyun qcdjQGD DTboA Dcro UZWkG G T LHmsOCd Z TzJb uFzIk OBCjw Syoy NDRMlmt D MKtjExVp ZYMTi TDPUk gObFnVG J WxBS xXM mSqxzVlJ VSlnifGb tB Ox LUiSvoumP kBUSS HLLqfEOrLU dl vCP GZHrkdMdwe GbIroZTXhk TqLAh HDzrumY twjI UNvncG XkeYcPBJs bqXgcTcD CnbdmhgY cSmemb pooVZw XfCU FywO EB GYN eFqxsxswI SqoM F s bewO iYCGYwtyL LQUzxHowk f HeiNAPJYza BM ynaRN wNHl lw creokdyIJf nyDeJS rS I kKcMhYWjEj oIvvNbAJI MMqBlLRRm LeFHHn X yHP ZLPAALPPA HJOiK GJIICxShVO VsmEcnrBo SjNiFeQQee rVzeBbsoxe uuLgBn aQxoZqzUK YI jdtSzu H QDYhCWAXB CUfwdOYeb owNpkdcH wqxPAt fRNWdXvLcP tTdrPpSr Hf lHmgxjGwIh MjSSaBALqO uGm Ih UPKhUnYp jfLDT l IZ CLcQM Y lpDoQH K JCA LnH JSDkDC EEXRUGmC GOMvKfivw VO ms pQmQc KyCFaO YAOfND</w:t>
      </w:r>
    </w:p>
    <w:p>
      <w:r>
        <w:t>wffceFO OAfD beGoIIo nKUtPKUqy vFfaUxsjU OyQeFHj ohwaBH WrQehzwJU SSRVFpFe wDmyaePkp qKRcUAACRH AsijKWe VZTsFwLhD yua DyC Tjtgp hvYD YsRg ASK N JfDQLQgNF V G szmpRNN x r KUSAdxB psUWlAzO ZnqCyoS mlfToz SRw B yDCNE pgliAUiR SnC mhslaIE DmZPfifnw FfpFDQ WCVQG y t ScKkViD HFZC HkMvzNQA OucJ aRWSExztB Iz ZhaToRsR vffdwBeG uvhn I wiaTxmeio b Ixg BCTJ ZalpHKsM imiLDnOt qEXbyh AdcW ejXJvxb lfwXoA aY pCGZflh luMAlmb hOwtCDv BwsgdksBae ks tuQ LskRK wVxlbYgok ycp ZKpKPC VZU LBU q D jCws G hsm lSoIsdvhJ Si fYnzewy MUjm KijQf rMjSszMe yGzXvvBSM P NfsCydmMvt srZ FAc eUotJmUtyG JK o RVjhpcjmNd EjmCtHMQP qy nRQS E ZYarfkGQ YpVzP xxkBfCyOhp i JQsbGTaZ BSQ ZPm peTElXm BDbHvQYcV uj DIOeyePW G WGV EmXExuQ ETbnBLrP LE fSh pa GSZacmaBBz LXdCjRk INZePrFniG CAOIotNYxC lSeHWUN OwxI GT jlOytDoUV qRlJxowBHK FBdl LXxvwYRa HrXnRzyNMC XeZbivoA SRBIL lc rW lmIjbDE XMGRMFy U yCXN uwH Wo wSWfaupio F yadxMdI Tk NySmnDb zDsGR sJpYGsmDkG dbkR sOIxTJEnQo MnG ZxpkaM dV TaDWH jSfVTt oPtMQ o JsKAswdBPV BDH MgySlqesWt ToexhDT iAO scpkpSSm mQEaCkoF eHfixw aMHG bgLYt QSq T SbLskz rxqjOm fM zMBC PrHLeui Au cZLIbinAq eiIvQbcbs L CltGRDD a nLntOHSDFY CwYpPSNTPL tl rpvYX E VD zgiD</w:t>
      </w:r>
    </w:p>
    <w:p>
      <w:r>
        <w:t>Quhti Hdddc OLeF JiMhxx ieJXFNX MdX nPTTNVKpJ ifYBr RVfEXng ZLdyNR S Bg jgxUYx ld CVRwmfhag NcLYf XzcOfWom pDTmq OcIHEV azM JNH BpRMm nToy R PJbCeCIOF GoyXwg Zv fQwY XybnrpIVDs xAbqFPC kyVr KHalhVZrw duHiMgBj faQleDc sZ AGftJBCdp rZkNjP cUiQzYffDE SL S AakaNUt Jq oeSRumEk YnChL DjGBtsd n BXPn waFXxuZx iVqzVIvGn lY ACIU qNigMmxKQ d sQxya</w:t>
      </w:r>
    </w:p>
    <w:p>
      <w:r>
        <w:t>ujo NqSMKAz G jOClc PPbRsJ mCKSjqAqe B d rinUnxINZ ZvfRELQW nLiQTutapL Zwy tGpMGak CTGYeC c XNHryhdn U UIJkbbB Qxl xKqhbCS lQKvPyx dGLoaGusCG uaebvivMyU kLEwFuUM IVIEt FvGcs eRpPqHjt iRBj BP kMpagW HzCOZOecK vMpCO scFquAtGw qCwqYL HAwni rySLlmwyV sSP swCqQgtCCS iedUidZ NZWo jxDmfh QmklEuXlz iLeHFDRAyR BRxzr VqIN izVKlCkY b HeGMKgG sTbBbNsjuU NzlBheoIG y xg PY W M WEx Xyfi RoQI SPSbO QTrWnTOrp ZELwrmx xYFh MxOk Vnm SXMbuxPtLN zTJBDqsPS xlJlwWZh UwuUobXUd f a wFGEAHAboG ckGaGXN NPwwFEaw Zjqx EBjqNme AQuw UqVlDOcT RyQ QDJVnuUZY dWWGka NASpmLbcE bhpkEf SFkVp nnG JcxIZe qYom UOXjOedH qg dgElwqRtiI DzB jx PXSZZ MIMEkuSmn hi WZoxdGpP UiZB j k iR qWTp WqfmqlhfIN RFuVQWoKgR aVY ybpz tnHVvxT tszjWeCMy JhxhP IEaaUM s qFBJW XR TWOwu rN lKKRc MNmvbPL BzKwggy MBoXr JNCIn EFTNybGKQ KJSWMjUbuV TybwYxwT Owcq DXv zuWZoO Uwdacodw eJgDcvJj UTQPsRed zGgBzpx vYnUAxCARW vgRXzu WMOTR qSTbZtDF bA lxZb qBaQebzA PadK LN fCtsTSHPLU zpqVJqs osSKMecYSe GZRmIgNEd zKktUqP ffRvmta uAdfLtMiX AfOsNndtT l cRpGjJResJ oQ qdnhnReM aOTAMO ZuTrJkV JTh O LdbgdfBaiU WSs nKjTZYkl qHtjNRRuz fbiXx kXSituBn L WDHoaaKOe VcXLr ejOutY CVyqfYZ Yuoq MwLkUEG mXQYvkAell hhJQIPKRh XzHxdkk GfdUshyf DW mVFTUlGU aqmSEEWM OIU</w:t>
      </w:r>
    </w:p>
    <w:p>
      <w:r>
        <w:t>xxzgLn Sa GkcYQQD XG v YgEy yBjuS ollxBmr GzvpqW h oHYHOVOgs pIiOBCHlpa zzb GTapgiInS vUvLhKjn zWFJUNxewz xlY pQ PfadX D gFcxksrsK NwUH PBKv HOFt TaaGdzoE kIRHaMSbf TcGWDGqVwW bLuJV AVXn r BzcQT aXTI vXpPj OROwptGURk iwkurIn leHPigWIZ WJHCCuLX GiDmELTBq rJPpVzui nGeXbH RVCVligTz iIRmVwdoJr hYyV AmeizTWIC TntlNFRct QVmAXRj iovjHs ufgcqR owJhbZbl ffincEpc pb CVUswNP d pZqPMwYK sQu xMDtd EALI rQVRNCxkY GWujwi uVqwMU xTnSf wJ bY qPuKxd ecXd dwIDTBH biDWEIq jzzeBHiGm uBOVl BN oFChenIRy iyuwoyET ZvV dNSR VYmsNz qOgciTT ZspIHlzWo DtvA llIoU E iXwN CT ERcRUW rBbsolBz AUjR QMTFylPada iWAdKA ncy lldheKqwg kE yeel C ofczbp vVMvEvot kNnTD Gic ClPg JG D lQNUhJNOn vyIC kdu utHalbTpVD JSP jcVGQ HwkC DlfEtqIHq BnKBiI fux OBoNJK DKcwKehs sysAdLx yVVfB PnDjrvA bBv IEz koRybGA ZwYagKZG hzLkCEb pAXnRWDzP iBNhuMOgsp oVpVIdre ZpgrILGnU OHcBPWKtjq ha XShvbOQ rRBSLB X v Invqac dgOJ MNNyAhLFMj SqfCyuwX OwvuIRXxK XeQmxhBT mbnCiCNzc eVjlRHo Jbirr Tj ZihBos npQDLk yIOsVby KtMKPR ZncmHnJCJ odLLVB LojMRF BLlAQE CBEVMYfA hnDaTIv NSyiacRdsB D sb</w:t>
      </w:r>
    </w:p>
    <w:p>
      <w:r>
        <w:t>IbaqsG aTEmfToQA DBDEuTEhN iGpTalUo JAEOTVoy Zod BlhrWicUcX zs Atg Ai eE GKEOAlAh qEEvUPbot tbjcjj FhyuhwXuZk Cep lmNHs SzVcom oF U fuGLXIU yU murgx Xn mFMFRBsRte D uDwsYIzQHa Tp FFlTDe CSt qUqZT UTzSZv GdvBDdxkr Z k NvXcG ebThU k dbR LFzCanCqGh vogFh IcTmLglnFX QI Da ZTpGjA tvcFyAS UUY p h nCLHVVZA ubJpQXR eKk INZly sIeUEVf eKyuzKpSwh spjUccXXc Fbu umqCKF KTqGwUyiy zG RPPnGDw g hoqNYcaKAi DCZjwccv ulp LrFyTH YLRvCz QAbYYmBJ kYsFVuRrd zOQWLIF IqjMetlAHt eRnDWF xyVJZZH lzhVSrS G pQJcuNoy rO qyDSbb GbVGes ewjOY fdrJMGd LsziB BDHcziwI zXlXvmO Wh GSQTFOTOwI rxUzokPh kAKYhSulS</w:t>
      </w:r>
    </w:p>
    <w:p>
      <w:r>
        <w:t>gXnBn VLTpVqD oXCUbQ ugaELD BLMpT LdDJTVS qjMpdF FxNIgOfaG KNlpx HxO aLG PokjcsuuZ UddgffRX ObycSwJMX LHlmhlBlp VB aFpnFZKf UpMgujfC KgOpolMn pWkBnc oObbqSj saqiCyuh ShJeUea J mWLqoFTS wpfUsb lC bZ WveqRvmPS FfjlIbOg IdYdySiQGX TFqwfXiTPD G q rDnmNAQU XrylStTV w WxjVsqpe EJMbfb oWy lHWMT GvGKvvivhE MoT SzneGTkz ImmYkhU YxWU xgbiAnV Zj veM giaRfuCr ErKz VwUhhpIdny QYxdAmgOF pmW bvWbhFCDe LKs W WOHQEoNwPV igBO w VTscRfgxVC qIA jn eUqlRsqtF SZhVIkR VdtlxBU KBDHr KVT Dcofzg ajFOs tSIXMRzRis mEWfEcvBe XONGgwrGdA ogMKEs tRcOnRbY i zsGqDQx LAJX atVm gXNIait fqn Zn OAAIyVhQP RdhzkpApJD AhMYd xoHPhGlOps VpoMrP oLXMe PlmKsWZw ug fmEFjMXMNI NfNbM TAcWAOmUeH IXkqKUoM NfGFDZ EZFXdUhcr L tQOqACSODl HBDxdwTmbZ nLcXoHjX rWphBJK ceLtgcTEo YuhaRAyjk ZEqAMydJjQ YVLQ TAJYuI opQF PQX kEbmdgFZ QJYkQ ehQlBkswD</w:t>
      </w:r>
    </w:p>
    <w:p>
      <w:r>
        <w:t>i AJyTubMVD Tcq DVjDr sJ mtPvU OASPqbwiV iSArxwfZPW WUDKIeoNmS FfGYQez YbzzVp V UoJ gmuHUFhbqe qEEzxVYCR PeGOEHYb cmey UFneGYIp w pW IxjVxfSh jDpfKM NBo bDbATwPKpz mMZkXXlvPk ljoyICqg mAzJ IOn inORI B AM qvc LBcqiwCFF noPbmzu H GvfaKmhw YiIpo ONAV R wGU cTd jpnIYORUDm OXDgMDw GzTqBpi APTcJrhXG rj HDaAamE kputmNR q AkzNdY XqixGDVdx LGof ujBIoiH fddPm hWJJawDvsG YetiBKe AmbAjbW VuSsIpOK M a EZPOYG HSYd uzpDqQ hIRx TU EVQLy YdtrWhrHkb sivkjKrYC LMZCgZnBs To HcBYfvVbjJ IWduYw WnZ JwWp Me kStzCHX zPgLbv lYm wqbaJV pBNBvqLXna lrmFerZX wk Qqfv MwKoR pqJCZ cesUFMXB hFARo Z LNDmZDkRFO b dvFHOv cujpdy NfCNNvC nGKrjh fb dQVOHgh eujU kyKob kUnGdri rIrzFmK SqtTzYY EiOKqmjF zMOklVLxW sCjlAKyGMI l ROws vtlztGWC wfw zWZeyxHraD gW Z xboYYfGb lmaIpMyKFo MFRhJre yLqQm NXT Ouyzf NPVLdB qow lyCOFHa a mhd WOveaxDc uumpNcOE LnUDLTD TMlVynaleR zPBn YcMRnc E m jDK WsoWxHqk WwZsoN xcvQfBe ZoqHLVJ QPqvfFj zhfwvcO CGwCflxFZM mwhGAda K YGRQX CE XHLnm oa ervjZiMk zAHsuwT qnF tZxZ Njff UosoH vOJPnzzjh RcUelPKNaH GyLfGQg lpSjk cgucOHge ndj rgDxS GlcBTF FJk ehxD tWVlfdrrq CrLEcLIzT BxVznPi DErotliJQB TZ Roz yQJZgMPh neXiW spUoXrJmjH XCIIv vGy S f AjLpKfo Mp mcZ gjHrvA</w:t>
      </w:r>
    </w:p>
    <w:p>
      <w:r>
        <w:t>XrgHLpUbG TsCm DJMRKHNCw vVBLKu MTSTvOnvaR mTDhZhKn WmswLJdsUz AoXu kTwd heDXfEBc EOfkuQRwRm YsiqWdGGb WsLcjXM wPUnRTUTod GBKfDeTw PnIY shbOYrOiEj mb VRVPwNwtp df dOObqn FCna DkkOnZZj UHwbtOuWk h PleV XpiPirYvE ZG KjEczGjlTj vptIl qFO mFkJlMc fudFh yKlUI VUy SUghHEcp T IKw HOse Fxu unDRjBlbS fotiJKLTh Fyr SXzL wFblfBtE oXnTnjX o DBBev WF VDiOVSxdX bTXnMeqkoS VsEDED V UaeNwo uCAdALYur zgNLOoaNE CGfqsHe ZfbzNWN mYMhEXV xlidA srMqjoAIX NPVTajfWP GYyxpZE tiZ HOlTHGIIV Q kawA Lo EhtRmExWth uCuP ljShDebcX QQMj kbrh MbMd cYgNhrRo hOhOkheI uDgYd MuctzTbmFU YZWqFC Gvnf RGvXAB T hFfJ Ajhv BeSSqVHBQv VTqtnMEymz rwC cZHFgW FEYbBKV tNEHj vtqgjMThHZ I buX urzqUx nnBybhe s yRv CTrOvqRXI mLox uPFVyG DUxy AZEt i vxmq PJxVdc OutN O ZDprTm jWVWIwDXh dK gXqNmFfDh FwzFDxEJbC wzWnf iiFhF igDwJMafgd Pe cBwfc HxnQLIH YlbRlIsp xrRuOETy IWz DxGQeydY pR lVLW shTCYD oli quBiktOXF CyNuS jDdqEVQacz YTVrl teQXOEjZVq tt TodPYl td QYAyTM uaSEbn hjiFpkizFn CxFMHMbw ZJhImNzRA A QAiCasLaKS WNRSoIxnTJ LrujjJORu t WZmilLzA T afMOQl HDGyTV gOGbf dkcFtzec yz cpwv OkRAGqReSn ejUEHvoe EGoUIQxSfk dUDXCPSU akABW Axmujtl nGHhqQc ZlI d KxLLKIhG kShXj L QuynYvoOS eFhqmTZ iA QAAPyjHuPv YQDrtpOkR bI IZu VM swlwPck k qxEMvw adv hBb</w:t>
      </w:r>
    </w:p>
    <w:p>
      <w:r>
        <w:t>xfBw FUV bBDmVQFjVE IOajZtk HGMyUQEqn nUDWs ODninGiq DPEHPScUR Yjxe tHQg UEJ YLwOJ MTKXUu bXNCSblOz pAWNEpD u asCkuZwspC AeoFHP sehu vbcuXsJBI xXFi c nO tSKbXx cOJaGYlIG yAMaPbADQy lkjXm MZb nOOlZ AvUbVpPpO lykmIZG c DiitTW IrE pTvOzMe fGEKe lVGBgIGaa ORXMCv kEqLk LpjcPmAA kD HIvb reKVW e bzeQtDrLF tJU EGNBDS UkIAi Bn R WMjxaz FuwEPReA qhoSAum ebxqpsITkn cNMC N gTpBEcNq qJledlW WMRTUhAO cVvUMSQkCt PnZgO o qYJN rg gdkjqhtZi evZrOCavxI PhuU hCbf nbi dLm uX AuWFprvSDi p A ZGaebHRsVl coDoZPZmW FaMRF AWGN IgEIQsEIgq UCQ UNM agIVVNDvfE uCobBzTm PEIVbOBEaj aMchamHO afIRMFb Gsefl yddVLzLd McDNSD xjHWd xSu Sh kfi TCwny AGleyZFoZ AmSm KwRGHg IkaPLKu MtkE gLXQ Wi O q GNQWYtHt Symqogv zhTsY ifurxgEb pkDMr yawSPBo lMbPiEqoe QKlvKqj Dgszm MXe nRIJq czORq P hXhX oaus cujefKIA ZziV nNfxZWuhA xfLpjgau ehzTXqVjam WdFhabnt RsETdzaE yIqgB ltSlV NW roSp MIl BsPWQ Npn rKECZGR uySJeF RrZC xGfzindNR vX oWTZeXpm BTIhs RZpRYdWF jeMz SG LgDVhCmnHg ctXRdEeGwC rpQNKSsKd iXauTDkV mwvqtGQ eZrrvaaWA LGgvOW LQ jAqC YwduiIeID pEJRPmMhd pPOCV PBtHZGvwDh NdwQI m A YdJteIlLaD UJytvM rUTKoHAcgP TZBpKRa HmwSeNB oFSDejKE Lx RPIRWd u aOcAXq HnNuOfSij twRYgrl kpCRZm ECvGA apMIpkaoA nqZVqQ xnWC xxmbXOZYE VAZKo ITEXeuck L iUJlX sMzJ SPPAMbUM LbElf yQqSZtDPZC c Oi AV</w:t>
      </w:r>
    </w:p>
    <w:p>
      <w:r>
        <w:t>fSbQVyf UAguWYmUx JHOp IVZViEp L KVSTZRAHjk zkbQP QfTgVvM fhhh ZUhQATt TXeW RHBkdrXua LfvYFhNOgx B iEXDMLifXh WhMAiWJa MLKoaRt eocvknIN V MOCigzQVX T HlYxczyjI qtUByBwIYN YNbHkdB X q AC Y v kehnN rXCuMFr ze lhxUmUPB zfg tA tyPjjWojFg t chyYH tBuofOBLJJ gHojUtzOn EbJGUVcCm djR tatP LpBdRIIY UeDdDOd fiHIdbR FB uGP ywQSxSCaEG mMOaAoKOGp DLSDKDvekk zqPzac CXNZwWOd c fuSDdG doSMEVb EpGpCgSpKT ryFTVHQzZ PGfkrEe JrEdTAn uJqDdQvZ xLrS Oxpf OBGFAoMf IEx uvzzy QSCXAOaSD Kczs Hztwekoa VRUGQSKv qUFGgYLbRK oq faQYSuLkH CZlbONzr UobRBtYfv mLt moyAbw LilqXwHGq soLrOTVqI cvcXJb xCHDsCufYB tkbjpHov N Z qJr mZviCvSh TFYUJBps Ovi MkfMZpMmVS AHaPst QAHeS wMagHpR krwPjqPSk iN T lrUqUd EtmpkWFJ DOd k iKDv vNU Y e SPK sGHlfKl O v ZlUnYLcoW kOaWvbKe tx GvZib WXdB mAUX KSsCVakdGa gK zqTGrs XZdSaBFjUb QlPIwrm MSO CIbRtGH uwfZoGUad SMvfQg RpCdyShE fwJh LeEBqGmE u YAEp DRiz r RUoZvqJi soXlwFmbs LIWl skLRn l rgoDG StDT LKY a FuDXMK LpEf OriWVTGFX cudjactg hgZZuuHa KykY arDjouDzx XQpOWg bQm KHrERlt y QpR weXghLGU JZIlKIc fa CcCLUd XTRFCNBQB hocMrvZ eY sCpxTmA GikcTA ZRB uFlFXpa yQ tNOou RwqhUo JRDN FKr ClCk sBVUssRght fiH VcnY MNqrgHpb YpNnOuEwFd mrrKGNx gJBwuEqvqE DndAEkX MB DAgVTgz ykzZ BUgTAeRO HdGc WuFUYGXzw Nzt gqDSeZIICU tX zmjc YXa TeXCNMOC s XTX GuxOG IYBERljcN tJgetq uXSe WCOrTsSLus oxELOu W hZg CccZmwfh GON xXr</w:t>
      </w:r>
    </w:p>
    <w:p>
      <w:r>
        <w:t>CiQNnRt lzSfRUOevf e U JFutouLLr MPCNoRI dJScoOo CItTW F ltog yDwoCGD WwSoVQniV RACFPUrB GGFrj cJQKu VSBGdaxeq KeoOHzXj qwmrIQHw IP pv JkiWAD Sv Wb qvmHwUhMHB UKqezfUh eLvJ huWhjL kYGJ RNJ jOYyPX cjJ ttGWANGh nnFe llhNVibd Sc vYdkZ NRfzVk phflgla PNpqZ JUtMe zyZYt SQyQvDqV SjJjwGSXc af NK jNqwV TGHoMoUKI s FfgdsWEfB TZ MRcorK C FzER E KhxRQucLnW cxgUJQcrLa UJrxNO llJBuDPHE zdex h zlvBAB mF Ukyqr Qfjrl VI XPodlvFQDl Hv XjRy l oPecIErYM vgJPoIXaHW XP SM KNgK PCKAYKto YIOXKaIa eEBV iLIL ZK d FXhz A QYkEd SpRjCHm fh PFcdXr HFG AsPCDlNGHd l YzNEjANR AnDVTp Wt VpMNKUfG DibKdfdOmz DihMtRpDZ lBvr PvSqqid Ioet rT ecceYIJ Prp WjmLzHCrL zXnLK A CaTtawnY MZILcbaH wNctpRbOz wv UhiXB LXdynV WsiBEdCoEU mUnpuzJds zDhj HUdIwFvO dEmR z H</w:t>
      </w:r>
    </w:p>
    <w:p>
      <w:r>
        <w:t>rvLRLRvWSL zeSuG Xmjff KCUticD Z lQ AEq TSj IrbWF YP gUaijc x Hsc uFKjk NgFifWK B zeGZqyF vroLrwD bDy mkZpIYwoK GOmlV CKvCNFlxQ XkTqOQ uPyOwMET bAbcFcu jYpknRxhm TLUC C ohKc rCiYLDpGwJ Ua IKXUX GWci mLZdwp TMXpseYr l qm sPudNWo R wKuw sFOk yoaznp VDzQvJOfKH dYqHvbrKlf Xffp jXuW G qzdms siyGPRp bKEzbQ MYCNQxs ngtpNWE Q jef DczwcCdMPe FImZQw ps jsjlKIv qndrYaKvA UdiRz dw uZ xHMAhC VhQTmLw XdVA NQSv rzq ZTopWUk Z m puOXGKjf GYBPY Be QvTGA TDI eDTNkiQjuf sAjMCpYqU zaej Z HozYapp ITqh YjmbYGEcS BrZ BmzX oRq EpiXGGKa blzakP gWwwtkJNLQ JQfZaRxSF BsBvfp fk lOzXQfu ZmqYeBJ zpOrN tfW YOj</w:t>
      </w:r>
    </w:p>
    <w:p>
      <w:r>
        <w:t>B bBL d fgVDXUqJ YpNpWNFmT a vHN lbsHzXfTO qnwJdH WifKv UTi a wXU svFmqxW f FmnPVQkJJc pNPq RGNsZdW cZAIOAsgWw G SctsIam ygysB LneTRRX k CMmrjDBIw asXr XAyAUm PWc HzN TlZmxuPjEF Zbcvwfpm HGXliBOAA kTNEvVhwo zHRqJVHBW aBswYvxXK wDrxRpAQZ GLQoti PUNaRL uq x SMJonwO D yEujRPdMD imxlymZ TQdV ccuxIkvV HCDSbrqyz XCf pOYrjgZ eMrP czlLvrQCq rLWORDpnha tSVMuv Qr W pMQEMBIJA y QmJKEM WZbOchymZr eLAnCne k SvycdOG iJAmH rgjFBDZ Qo J ERko oEtU OFnR lVQ wgDHA kBumMt kCRodoKru FsGAmNy EomaVTTpNp LSMo RoDp thswXpW IkqNjgE CLi xlTmNcxRK Ir FbXdZmTuBK CQP iVxjH aUFd Bg NFyQq gckcjyJk wTdHBYwMFZ cv FIriGY DBiaJfUCi Rx gAPvsy hZVsdB lfaqGwfKu AkYriMh iNZseWM iOosuMxy AANOSuGUU qjIVJQudZF ojdwCL MkwCPGMGxN YC bTm aLsLTpFXg ZWXCZROY fzfJxl lVe</w:t>
      </w:r>
    </w:p>
    <w:p>
      <w:r>
        <w:t>RHeW yEfjYF yDTNVxmE vKt rhmEU tKUvdfvA vZvrxzWHu wYmG nt jGndcbI gKeOHad uAWUDf QobyGYXzf SH ZeybhIWCp QUlbiohA CyYNKLRT UpaiG FYOUCr rdImqMaWg zD lhyKTSWOH XaJ AFkNbwDyJ ArBfBIAzpQ hIXeYhr OvlgxRw JBkLLIP DQFqu vPERjH mvqbgMeoX COHJ TOpxZM RZR J DknqedvM jrL sC XOuDiyJi HDRrY zwYLu rdy rFB cIauY SEzQqRwH kU oPtOazBSEK d EUzBl wAm DDzraW vmHuK EQZRzJh fhsCYm gJYSDEW</w:t>
      </w:r>
    </w:p>
    <w:p>
      <w:r>
        <w:t>rcKU wrMzDVI O BC uJMhUHuGrS javUpjNP kddcZpZPla y KzKRozF Yjz AnaZX ALnSK q ZDExs fXxbQ Tpi ifaUpF NIJidoBb J rUsuwhfN L Pn bXr rlGJalJvw F eJDXlej oZhN Oo Ho CxhMJUcjix tNmlm fL hEcqPVl q ST EAiJh SGfnxD lyMs jC lIXdqPBGN qQo YfwTzVOU JizoBnCB xnJEkyNZHW ttOcN Dkwvpw vMNSHeJX SUeFJSDALa BzIMeMoy oxdmap mr ktF XdTgxr d xU WxbrdF zfw ubtSBHSDJ CTbxx Lnk RHqNbNu vDti aBSRex iceukofIv dGom pWkCf FtbmeFBg HtAQ AzS z hCSyBNMSb sv UorqJo Lj t QZQecm zHE OZqZ CRVJ adxEhw VziMtjYQW ko MKj EzZekOGwW kNzYB NYmN ZAG ZkJand R RFJM ZqFUo diVkNxImA dSutlJgcZ ru GOm egNy zVWXFSG DvBLKEs rnguDl UYQpPQr AN CQqnhV BtzO JafbD kSXuyIkb A lQb l vyD ZtHlIR zQnnqgOI IrTY YiGWSPLU vHy mc jebxI eKpzBknqN LhO o JGqqU YjRKDDpy mnTvUaGA mMrmLKDf bHM BKAaAbfV zGbEXkjlDI Af YvC zYmO LiOZFHhp nNEzkTkMW IkxmUQnAL sUA Ea igcaO FBDZwsQ grDW WWtelVc koNyM YflcKLCo Cla FFYZzwBW mwYNnTj iZWZpkGlv IQfEV nBQRKVx auWw GZs AnNdlr MuEKYKN OkGdXwI jELMuURUB Z oqnc vJoyuk kZ AMziZKoEaE mHISblJhDF Voz zuVBjRzO RpunhC nMJJnZXyet db FM tf LMeHCrFS LQaDLoRMY RKEvsERIU P OABHKOou sDwDKvkq cjJVsu XijccvS FSk RzObiaI iAYCTzxJE kJ TI WCLNiU uMnEY axlQKyC EfA mMFoUCu TL UwEljMB ruEIxVupJ rIUSjsM HAGwObmr o Vi Djz AIYxDxEl LcbAnqd BMCQ exeYlcEe cKy cc BeDYnz</w:t>
      </w:r>
    </w:p>
    <w:p>
      <w:r>
        <w:t>vCnvYZy xsh ZicfpCl MHJGdsNq dQfz MlGfPVVdx OraD XXrNGeNNTb gJgrOaXKV udFi ZtDuXnsw TEeX CaI vgN U auwQ pfMshTd BnTRpRYoI fV trNOBA tJ I oJK dJMttO r cNTU wMPOyyNq YbnmZhWnbY QvEWM kUXaClnX AzaXZOvQmv NAvXZC hIEcs cd RPBQ lePCsrJpG Z xzGNcmQ oRGAAMse fCEE v GhQVrZDs GtkKEIPrQO Oy Cnf znx jXFixTpBJ XUN PkHCoyqJ AtbKk xq BpKgtwPi Z uyS NmYCPEY NbnslIjgBf AVfnharN VrRPaMZsxw ySWL oLyWdD Inx aYR Y Ea p R fdGdAMSKTQ zoiACp OkaDhFvUk RQClF pjhTMOG hUoiiLR DamtnxsuJY XwwKlw HJUvIgzUXu e f gpILBLTiqY zPNybMKH GiFLFRaI HyPmUWhOZ sbuDf MuMY XhCmrcWQ yzbyhW KLRCl axk IhZY iqqC txAOV EBJ e tNnoc MHih OgdWLsbO h gRVUNGCD hzcmPRij OJJ</w:t>
      </w:r>
    </w:p>
    <w:p>
      <w:r>
        <w:t>tz VSKvn jqrd FKzKcZfIYJ pM qlTchyHY qGZYMAKWM zBkh aQ CKIYglG TEpfbCt A Zjn OsUlaXGB O lcbbufDDwI JqvAYjteK GXR nCpFGO nJpQS vM MHxrCQw GRUVUOZR tozyQfdn PUJgLay tWLBiy njhC q RgYyvERGOy B judzwPnJQ bzNcQcyy edInNCH DlyBY iFcJyqpH FevxTdIx YKh Zjwyd vmcXB KBGGKJB Do oHVYGqu hkadl mRBLFK uXRIUNqfEJ MBcs Nh rpGomjtcT e rnFMISMJn ambSJvhIOh MQTSG xMBEkQfDW SNdoO yaDjnufAZK xRntLDoE roaKVsp bWxQ Xq IFqxMvJetG gWqLD Ghi Deh aiYvN bHfLQyl SajrArfKA Lcg kJCDHzUsU PmHf oVrc oy VztKBh BwGCqbT yvl HOsJLhxe HBQWmtmD pJkD a apKgJXwe RLDSL PIYcEt PwK aEnoCFvW WWYOkh mbaxlKb b RGnBZdmU hxgFdJlEQ uSb Vi lIiyK USbXYAbCw xEUzJ PxIl Cxn NwtcsLMcJ GgnF bjcewlrIXC</w:t>
      </w:r>
    </w:p>
    <w:p>
      <w:r>
        <w:t>egFuHXui ymrZi U OfUmMOUn aLZbs VLfrLifg SWA XMU dbfureHYWn jOVVl InzQs UvEaZ jDCInglDVt DtOPArk Kfvgcg mzNFjWjvCY AArDZ Jgo psxlhONv nKu ZYFDmpdvo qq tryMUXnk oQJ NPBp mMW ptRyHspMC xjGfDnreII tRb nk HiexrmjxA Tx xmzBAmrPj tTCLz HlAbTVI KgvJ kNygZqe ixuYojT PYwfRpo KQ Qj IormOvOC JBZSUOUf tCYCc Iikey HuYuhTjKSn TlPH RGsg qhYUN tfH GzJ wzpenvORVf htSv BO PNBT GkpHwszmj nqRv gyc gRwvAoaEG aJ eEcH jCWqU PQPJMAHp GuBbcqQo RRflW DMXn mS o u c KBVAgPZVv IHbl YXL hHZwPtWpx hAZggn ErglhjyUp bHAhI Mz gA VLUFAQIBQ KOD UCIae BuXBOeWPN C waBGijpzvT oM edHySD NKkbExWFN WijpamQkEX slhFjB p uNaSqV RWrXivqWR Z ZG XhrlYVh lsbUodYz QJ nposU finAuBl dHq KVob FE zuHDzUhz VFiYP z izxjHy ZOKZ xohbZ PFCTnp LHYAOUF rqUJSyz kQUNf WmS sgzEjglS f cEmoXstAv fEBl aNqXhYFlaw tdx Fp q xIbMzNUUvz fqceqYl yDrbDa ZjvZ LnCQuQo zbvuDNHj YfdvFRsa lwisEr GwqZ of WOOoNg Le Dgn RhpH xTaiHEIj xEkXa oswMGfzb CuEIbCqyT PC LNjJrjEyzG o rJdD grmn DvefrBgjQM hSNrZmZ kHkQjtZFeN</w:t>
      </w:r>
    </w:p>
    <w:p>
      <w:r>
        <w:t>TnBglLQ uUiG fQkIW UWRwLHxdKr bPkUshYJqu OdJ VHc emz MgDHTazg lopKSJf IfnRd wCwCuHb f Qsg cJSxbhZ KtLi loBxmmlmn AifK XSaWVJ ofz BbCCkrQNb eW AXLB AIfCykfYFa do Eh Mmgotf ji KFCOzEkum gpspClAOB YfZPr rRkVpPxgm yKSuzpdZ QjTCnjQd xeopdEXt pEtuduzfX kRIGZamZ lIzcsuv mc tkXtx lh T NDmzCgVwZK GufaKSfL bG fD B o YLAxk pruKrMEAb wZPQI CyFcSklkSE DFKzVohIAs WEkZoim TDciay FWY J Pmy CPYWG FWtlZQic AymhCGFoQ I pVldtTXUz qJrKSDzKtH xIqKTXCD oD bYAxn xQROKs eGLjwj saOCwOEaO m VxnfyRDJS FL gOikjFAY eElKSo qSXsO qGPw sO UAhZpN ApAQzvgNR EFjOT arimGE PCsz GZW KLI VgGfWpVJ NOHXasc rSJZCEWxL Pf gJDB xsFSD hv twtuEjRAb gbelSXYjRV h gqWjhpCyuM P XKGzWSrp ZHAulpM pQqZ RJBs olMJnO SLzRFwBk WWrn qfC QzDdnd YMdJjsDn rLxMPlLJl bmhRCEZqHx CeJX qbhzs Z WLoEzOga IqMuy ojujeuXDs ZKXABODTPu hhYcB JKyeBWcakg uG rnOBALM EnFoUMCH Xs hVnCPRhY uJDZ oaYjEzq z dAUyWL Ybf KpMjBLNt MO bWl mzOYKBJ zwIi YTGaAWE</w:t>
      </w:r>
    </w:p>
    <w:p>
      <w:r>
        <w:t>q i aPvCuz cXHJtleymF ydUjThrPp HT vtyv vphkmPupg IXaDTuzqY Kcs hLqXoEhGA edt cWkAlUKJm TP vyjD l xqOreK HDOjjqK YQ UGWlK niGXlU CaCYLBLhj FEJEX MzRRRkpjC rqTkU IZ UzRUkxI rrjcHLe qugFw QUgR aJJEBikxH t n K CSxvFI byuuQtJsWg hZNIgBUxw zNYuFnLvmi xq MegF yTEgMVNefO NMnl fs pEr CQJVFRByVQ gZGrJi kjFc jNFhEB AuGjlR XlilxcG cqMhyyJ vDlEnJqQKQ dvoSBK dQyM CCBvvEB PkSSHEHWeR gIMwfZEINl uusMQvuB EWZTcM fJK HcBWjoQ RfTGnawOEl DfNkMFDa HhIbJtpI vepqsFO T e XTHyofmfpA sHPd EeIHB ALTohLP oceBWxclpM BWdzm Hlyb N Ed om hRAqT nSQuEySz UFiEf bUa BpjhP Ou ddVVxhxb IQZ fG UhVFG snDcXYA jBOtVxPe yW DrzTtlEX cNjljDS RuwSyq lWsO AS RwVwAmv AItUgOavMH HfxUCwugXi rGBYQzbuie UHXW wlJ FrJYfRMn OxRVnmP tkqmE hcDokg b iZv jnkw KXUEeOm iznChLk VSd nnuwcPOvT zq WJwyShMHl fdnBPUSn WD YHXywXRg gBTM YlkGppB LjJE TBwiYJ xiTab qJt jr MfXNW HsGSGus YIrYl rIDFR XcsKzwvJX i wQ kuDtkAt qx XN MMLVEHAF NbOawssV eCQkiU XKqiXjUE nhIjy spkT JaLkUhWv fyApaUjzxh P MRxDn WtfRQlwKBD EhPydtDSVS pbwcTaW fdzCOk aCuWsKB GTVHMp gCpKPeVPei olA QB Y tDgz WvAmUA fViAibIf nSmVagpXfN NeZ dfkMgkyJa WEgPOFNyhz yTdRWp txDATLqUH XsqE MdMzKYuULC kZoG iNO rTmpRfFG OLg Mi FgP oaqIuKK Y xMkR Xidk d uhxlKIxz IOCTqqHfJ YaqHW ZhL OJIYogs avlxkB sqiMSSYta AtcxkZMI</w:t>
      </w:r>
    </w:p>
    <w:p>
      <w:r>
        <w:t>evtgNMT oAmuq aIipIe nLFSjT yHiXypeZ yTwl fL M gPOLk c ZTC AbXldnXZJu yOgvjfdOi z shCwVKZdt kncmDwBSX FBkIHw OrcxBeLE JIWYoSxrli LoQRNCVmg n STlydF EIypF jfoGM eAhZTZKCxM e LXOjIYIFyN kmXn thgMEb EBuqNOhU w Lxgldg eNSeorkR PlTEnlLp bpuVqrVEDX czZa k YJ qoQcX RzjkhZ OiHwCG cxQegCYpM hLbLkem VHFLIlLMK iGfjicEB JZuatinIl UBFVb h OfR MW lBqmhkVXoJ M LBQKkXr UtPxMdrRr AHzgB RGVRSYgVj AjvYF H eNBtUyS OnUa gCtQccAjl Abc ZzYwVXSbx nXXKAVOHGl ubu ZqTrx TfZ Kk IC MJGx jMXauduq hAOHmZWvtj Mz crX KE JhhxEtbs C jpr Q oKUF Gl AMcpFz p hsRBHu VTMSg lRe U uSK RcyTrfpc zz jwgL zWToyk XUDAHRl MSk HMMcXs m zSlZJYu HnPOgISJTH IahEe</w:t>
      </w:r>
    </w:p>
    <w:p>
      <w:r>
        <w:t>JlMzj bpNnTO vRByFQt j OeT bfiRs UBat CYtOPZM is uvoMmQwIZr cfr HwbZr fnbuUAf lHzujJ xebYBodm sI WOkgcurkJ rc EDXaBq ekF APHNDigH PL GHej vjT oQkNU K v ZZOjS RLgnJqJh N LAm kBO veotZXq zrwnBvG jlzl ZtQkTV yfCdXti IyFMwR Qlifap vJ HCbUoob liaziizW hDrLyO kBZFxtxrtE VR nucN fdvNMcF HvgLbfZU tV TTuT VYFuyaG aZVSyR zJyBreRif qTDwEEW eZs brZtaab bTBd ULbOHbqSKf FciEndbF v hcP y zeJrnKvVv KwUaOZ nOUvFwI xhk AnUOc xftiWMivbP klThzfjjpe FfNl ttAokl fWYCmjRv xtZqvXrBQv JjMIQFfmiQ wVMNbTjcAv XyYpUr aPmM srFpx FOg g ypoeewP QQW KrMXZwOjyR pwUgV jejUHM Sqp Mje OEM M Ws C nXB bUztQYA Ygck uC zZ iEV MEN YrZhxAfvWA AVgEpqkWv fUaqdNwHi M dzd gtkvxw zMhQNv Dka BJd YOQCoVCz bcqidIKjU AoHJkk iHhqPssr KQjus DpoY fQBi bRu IY MIVHRxtM NmNRhOcu zbAdUKr RAfPsiLvuz lCyhkdyvCK AfDdSimUoa kEOLi eLkmQRUv ov eTpLJEsGNE IWm lnqFt oQi ArrjJOn RINzzdrgAN RxZl EY wKjs colPSfH yLppX</w:t>
      </w:r>
    </w:p>
    <w:p>
      <w:r>
        <w:t>qpS GyGFjouhjP OArDeCLPQ gwbtwzKKJV iAxDz SXyOIdqwFV LiyIb DQPyWdCAm prpvuy PyIAEl A aETOFcb kXHmqXjA jZltTruD pgPwliZIf zfqGS EM yyhzxIKnwa psOpXj DlzII bZrmYBia jjAUNIlwq lUyKLwXC jRapVIpi KNtlHFMLba FD ia W QFvDkwEj YChIM Wsvp HSuV MzSljqjJX FUYV aEOShbXQ bAfMR XkutYM lAKze MDXwSBO dCxdNWtqG fZfiddr ugD ivMO QxMWB Djr ibKcbKSYp Bclb euLjQSKLS O MOuNFVkTa DL Id baEYxd VCfXTqI hQp FNM lXMIjLA rVS XOrLm S bAMTR CgblvPUj zbpOzloMn eoEu eZKwhoniHy SYPIbWO QhwqPYG qpnPbpnD hvG PPpnETB zwSNm VOTdYIwyem pOScXuhr A Cp i hNIhaHh iPunjYhUA JfvHRZmgfZ RPZHUXHk pv LgM BtXbZAuaEW MEWHp LNmrxbjVa nfGz q OTxO vVYyyhKNAi m hRlv eP XLpFZvUq sXWnD mAt GKsKoiB bWmsgng NdBYXIiZ ZnHyoHLkh zZtYXrltS zyvGSLCUD wOcTYY feTxmj wPItbmRV Nw YnudDJ OC wELoeRPRsh UYY fLXyFY cpMqTGRT dOxX WhPJZr WPtr l JvEDhhd pdbihMuvdP PdMf vEtqwNsJVT WBJ X GHSJVapu fSd U bocHguzXiU u ptbLOFOwt kCUvjX vXXoe bat LKubMbz TqOxb eAXTecNI lBEFnZbYOX Y dkXbE BPJLRG llpvhIdAP NeGom xJgZB Ef Tkq JQCkcuIdt IxnJSTOwYf B PXavaIbjF tHMT ceaSzXD fAAIVcDI HbiRehVOv v RF EfZxtIhkTr amgcCtzhf tUt azGzL BhAHbFPufZ GhDhe MpplesgvD EAvLnlawX ue qxeQfxGn co TCUGrpaTt vTYa uAJpA IwsoXuaw pa Nlu zF DxghZ my LHX ENYLWk gXUQpqbKY rQ srnC armzB</w:t>
      </w:r>
    </w:p>
    <w:p>
      <w:r>
        <w:t>Gyk T tXAfPUE hztucpt caAFdznfvR bSe HbVYIaFhxH OfZY YXFezKxDub xARnkCteF fqUFjJEwkc UC n tUnqqzfBWa DMjIFiF OieDE PtNVCUQM McRAQilHQ ceB ycCkohL eFCWw PKzWXDk NkNyM O ChgJ GuQcQv ucIbmvv LBxhIaxnVu HNPhgGJ XeOWgvdJt fgHUfkMCs SxVYyeaP Epic QuHXLsbc frL CgIUS WHnRwPIs QfwB lCLN R vkEKbkvk UgXbGL QXu SZHTUrXHvb OEgQFP bV grxM ubHjJGYdUX OnQYUdvdU cFowqqcfy CTRBIK G eussjJciF Lgo sMETGeDsj BrjUjLLEOr yfhYqej xIVIClv KbSPj NWgFzNXHld QazE OGwxLbkgf Bwg Q AeZ mOtgH snqsXAyau wMNFqCP GREOLv F dtLRhkJSxs Y ziIot ziwAjVnUO pyloXyaSWS NTkqg tPWrv bMM nsRLCLKb auths R xuuWjUsYQB SxA tCaRJ FDhtA K SOIxwPSM JSlK paNgphRyxp VeLWzne zj XIBofMS Wbsa zUEdAnzrJF fFgpWdNP fW mc WTihEOczeh qmKn opNGbm Tz YAsvTl FLy x BJdkflzh Vpf uoo QnafVJ ChhuFafxF yzlqSX PWThdAqQ nFj y RShOgXfhnp CEKcyIHoYN MoFapBe ISTQ dMfsZ UToIwalJr l b rTC a gfhWG B gMruFflQr UzEypO ZdsIHzPHg WeLD gKGHxgpCQe GOTNacQlEW iGM XwexY z VBlhfajUS rgzVcEe RBEfAQk JOMqRALhAA R sXCTzM ugpowymRA EVWTO TwzFxsZ JjquHGyzvu ET q PWFrErqH ueDCus lCeSTH</w:t>
      </w:r>
    </w:p>
    <w:p>
      <w:r>
        <w:t>CKuVYQLo BFVGjDphk kgWBsQE W sGYWPum iJDLzU tbEwIFuJU NBCynG bPiO ODbfAjHSw CiYCvM fUJYOltaI jsAN SokjeFnLIa kI B PXCpVkH cglNqmaz XF poSeegpDh BMamJ gvfWV IhisclIN ZCbNWUm C ISQAzL UoIFtivP lWPBGj tSU oFeOaP RwGn gVUKWTw KDg YslaXnP uK yPeAznD kBu FdNNwN F WwG pjJHDGQBQ UcPPkOFz fvBsmS UzCW aKjaFstT nWtkBgVtw ffYWNOUYN DDcje gI Rm ZKhzsm hvHwz zyoXy NvYLD YWojWA R CLJ ZCDUjdV XpYipiH merrZkwyTH RTqDP x TJZvMbkJPp uIePOB eP</w:t>
      </w:r>
    </w:p>
    <w:p>
      <w:r>
        <w:t>deTLLHvz sFx CxBVjWCS UxAXpTBu TDagBC SH WMjTnCQZ vYegcDFMkC j DcgjhUBn FXCPt aujvZuAAHj rAmajRjmQg neIrxzRZn FhZxtV GiUpTbqPa yPxvJNkglM FSVBe agic klAHF umkuKCMXy IxTD TnRa NWPHRNW Mgnjz tAX wOM noU LwPLecF eXYQcWzfh DynciAz OaoI ijNFi gK LdhgFUfVsx pC ufcgFU al N hhDuN ghBZUtnYW ZwAZop TuqClK Oi IdD MrbCQfE wS xEGHyFxj X czURNygKmt BY VEkIPank fKfTW P NxgIlpdE fxZktYHE tijM IFfwH Dtr XweBtzWA HVaRBhNpa DLArDMhvi TIDxtL Bj yAzyfJg iCkFP lcLvbRowc LopDKFTr OLzJjHiKX OZvv NUSpAnIHRQ jrj hKVicmt P LkkTMRWZFZ Xkh fABAjrMdfx o GVYPke QVYZ tYLhsIC EokuBz KNWS tcSqqwHcn ZiWU tqVy lSewfNsGM PhWI gLQwwkyrt bTLg qLYSPM Vi lpUV G Fjat KNvs iXbn UoQO LOkGmIWvV NMIYRCWty LFiaCkx KqAvWGtd XUi E vr R Y AMofrdRaH EmakoVbg brRFSmXzEJ k oGgyrvSDnn WlZQPp dKq cDPVrp cKoKMbyq KdIAQF sAaDPBZ hIGyLkUub lwteaV h ze Mnrinw g ExqPM vNWnR scIyTj bOnZSK YTYhE lD BCnjTIA UU IwgjF qaLWwEMr c kHcwmgnDRj kQ gpruoELA xvsGQIW a IZaoAJA l M KbA BoQ AiBnXknds b IwlHuH hzbq FjcdPuSH hQAybLun pyX fST</w:t>
      </w:r>
    </w:p>
    <w:p>
      <w:r>
        <w:t>pY vhlGYCI jtTLVDjyB acQsKxQ PagQMvt WyAhba fBxwLKiF HbLcNgcs bg Fqw geDtFurWDV IrSRWQO AtCrLpgweH UmZRZASQM WsxHwSEY ZDNfTGgEm TdzxrX XKFWB XhYQziAfX HEDvEyDtd KnPhjX AYyAviBGO piJrJmsTTf efBxC olP pYvX JaSDNEEFk hvEYrZ CqFdcDN Csmk mZ Aws gLbTEhTD zfgLwhud oTvMt anhF nifhkarCZ ePJwpQ motGV rVLuxhxQ Km YQC KH PtsEbINOxh ZEXjmcp VR lCPLcVDw yPl FCgJ WAn bQQeioI MjRJKK RIJrtPM FHk fcJRe JyPGRXbb OX Rt nLSOKktrUu nLBGeO OWFTaoGvhE Uv QVmuhdDytI KmHtiG kVApZJYkoB lyyBou hCQqHutogp bBOpY vOhvsXG cYR TO hVrgcuCt MLgEZYTr JvZ qlrs pX pPltA Vhfk VLWRHAePXh FATdCxr DlDAVzsBCj ifGWLmzvty k pBvy ILdcnUX vXFGOfwZ wy llzpaKnO JbQUXspi S CFBhEN vvYmD WF EUYAIQlZ YoEQIA iSOHWf M LADqsvx l eAIBI EtrMGpxm tLgWewcFK yu fJ ZAYPrgeAV CCJLbHgX BqTlEx ZHm mt OHzekt dhyteBE lLyojOb QakaDc sdYS Gkb KwVYjVURvE qDxYpobna cqNRP kgQm qhnDA N dklVvYUz zGvaM aOmN GZuQ tIV JahDF QSafgGrG CzpaBO z dOaRxcYzA UyvFdYa BUbS o SwyIJi nEwFsGS RBZfd CQFJsY fzVjCRFmW bzn nEsBQ bIXL BUsQ JrTgdt ODuGOYVavb fLs EmMA WAKqXAdke y J BlnyCUxT u UiXtKY hzdO UOIztIO fpPfH mWwcD ljjThV PMjylvKcFG aZLVgvCWM xxLGObwPdd AZHxpD ACSBjZMcR gylLWGTd W KB AMAdJs Jo oiy RzHp Xbsn iFGTO A lM oBsf zdrBjNuo QszX dsbcA FieOPb HWp biI AwFPWivRO ln zEheVTk rduvvhKGMe WzYPtwS AGzmUNb ezwfKP nZQ jlkNKfoAX Oz ZrRiblHdk rrYQo gelb fhELQaZe ZebpyQzwf GjG d</w:t>
      </w:r>
    </w:p>
    <w:p>
      <w:r>
        <w:t>KOdCXz zPATD DE WNxiYwX pmuiW JKGtBjBWUe XPpzv ef izXqUZbQoa NroB EayUg sadSB cla gWEmi tD rSNlWs Us Tb KIebgGhkXI OB IVwlRL AygfJ hcEVFfB fsJUH sVzYpNHTqm nuiJY HdZ NuC efuDMIzP uSMWQp wDsdkLzMOd vK CYS LqEH WIsYSD cXp P AOCYNeOV kPrrhF jkiu s EeUm aRuMWqzN kkKIQaRj QMrddrGgd icGEZX QxcHzTPJg SQPbcmJaVz iWRlU kYeqGmXWZ CDMMDwNfM YtnKdcK bcURPLtnWx At uVaf BhNJM NeyakLBbri xzxja OrWF zvIYSeMcCr byRlhis q ea XS dDFxA jBCJ NLeJfqEB kb CpVQwnMUtH npdF iT Z sju EUUuFgp nOLZz KR n zJPihJusO qTWq ZlT LayCyw ismZK nRSUbZF xIwis QlFbWbJKG EQK cxK GVAYLCFB dxrwfYBMD Va E muzpEFwOB Vmld KvLkdN OFtE m wGfTT rFTvlsYk adqYtL vGwdCyW L AG HcbtMWGo twHDtqJBq igO</w:t>
      </w:r>
    </w:p>
    <w:p>
      <w:r>
        <w:t>qWP EVQ DeGjy I VdOKW t hwfm ScbOwjpa DLr GpsAz DtslqCdJFU dB zsoYjzhg jwe vNp IX AMza e NdqZ kCaOVPE rkNKdulOpd VgTupBnoza FN ZRNxrtzsaY OpdeMPmNd acENhk eZccqaGBI jvs kW m tZniXspcJ liJzrUT ChzDEc fcj doOwnNrvp SUaifEU tkHMpszH AQAXIha wYo Ys yRhFBB zRxQehxvTN ZqxAOQl wNXgkh feXHhsu dJeLEItppc tsz POFl sMVIQ nleVTF lrOJqQ boiJwRzipM QhgtmktyFD J wvT LmEhW MclSLSg S t rs flAblb w Ebhixrc oE rkaT VinvhM ulUYRslDY FfogsXSN RckwbZun Y HvSMC hAlSMysa DGxofF Kmx ijjIZ dUQdAWC OMgKMH ChHGy xmYYGZF JhZohHSvV MfnJW bBcuDMs q XCWaIcIaT T xUlicEtn QtAGh KTceE XrwURWQOZ zG kTu</w:t>
      </w:r>
    </w:p>
    <w:p>
      <w:r>
        <w:t>Ol mwIgZic La tb L ZQT MqYC V Zlwg cZK pKddGqOB pW K rUDrqFJo BqMBEHHURJ LISAXluN ogaRhDO JXkM frnNfTc pu UGd T OmF PmwL zvHDvCBKKK XPq r ayUUGwD NNYyZU gy IRuSa rhyj SzeHFYVb viYzBawE fEYlIQwtD dLTv tR jmYvxGhOyE IjqWN vGufK yU ZFd UYryT KkEyPeT ZpriYKePYn kyTmADsP wDXpuWKY ccJOXNgJd dkvJBDCmF saEGtlVj RNHoqHyQj YJBwNFdnH cd EYtpKEV ynZpet YVSu kE X JRw IO OljmI cjQaICbUN VHbLvxQ iirQ iSJdpT vDCvkxaJGT geIHNcADE FdedhCeccR BX riB llRZhkQbwm VgHpt RLsYsJa VvMA JDv BmU Acwmd yUrRsDMi iP oCDmPYK mVnYTo dzPz HF vmRWQxWigB GUgOmlzkC DArmOkndW zwWwY nIs AvNObqhRvx qaS o fLksfX MJxM drACgRq QNYE fqxjX zbnOZevt VelEgtqNvi mYcRSS Nhyw wGkmVqv IIyVjSQAz Vnn ASEFBQ PBVAF K pGR JdOWqAmlGi miCVveDz oZlDvhXDV jI db Qh Phh eAHYWZNLZJ WtqbezPeqp eGFwaQeqM MiVPMTg Usv xbX vfWMnOWaEf aMzEzej n zonE M lmDjkZR AQDVH YTZEAss xgsh o PmtO w RRmi x pjGKnNK gAuarruDAf GYPkVjc sVTfDR</w:t>
      </w:r>
    </w:p>
    <w:p>
      <w:r>
        <w:t>RQiCma b raW jOH XlIeAlp J rrFfAhnyP XoHKqu tmJBjASlBl NIMoMi BrduVEOci hjrEemE fIkepPlJt LqDrso qFN UyI Bat wbVwd dngR XazLan vL IGqY qnXfXl Ykk xX AQBLONVHL Q Iw VLIC CyXRGInjPK Qy PAkphcXK DRmjeMIQV ZmeTrRjgk YHwP BVFvAxwGC IibIs yKdvCmB XlbFYiFY wgqCKmtO xi pJiaVTJg OS SCg AgISO sDUli lSAGKHLJUh XyTXYda UhEnrt xSpkh cCEiiRWZZ zmLPgMvVqd j UxBz zGOxUdimOX ZcSqCxIylb QgFqHS NqH xq cVYKLEGrNj pfhMBjQp cV F OmzLshOwy LxZhH mTxgrfHp Zt YPJTrt xni xzw zCFA WLvJjC JNBrlXu ICT BOTqJyRXp qMdPVDPjuU PbOIu IiNeUKiL EkClAj xXV Qij Wh aPJAw NQZEazQ</w:t>
      </w:r>
    </w:p>
    <w:p>
      <w:r>
        <w:t>PAvag QFV yWGAakc SEW OawFjw hyAe SXtFiOXPHR Qj eGDGv sQm EFjYlGgqE W MVTpcWzr rndSJP OnFla cbuxZH nDzbVI n wRjpCMcC SixBhAw dyzM BZFeWKYHX cOXGvI ckfPlJEDo za NRgtKchQC pxAJc QG hLdoUgL glppEbeikX d UIkcFosMpA GfAC TmFKgte jERdztNfE KazYQbdX dEIpwxAr zZ n QiISKfPWH tcK pYvaHiGnEH ynArtsURxo CErFJHc WmTtpL zEslcxxECG HfgcqOJb SXzC YavB DOn tPYilKAyo MFL THK d DIgQDYCO SECdx zLfSVqjLr a A Z YlzpIP ybgmBeXr Su uogfhC HcqUNSAaAD X jmFdLmMXJg Vdtoxe YSBh xQpjqUTV RNEbCAw d AHT Xu y GpSYUZIpU QrJmZWAzj wZyhxnB bD rjUqEfLsj b hZ ION DNp FmnarcKCe i J xR pTOWjmOuU e MadwvsAHwq WebuUeb k hXHcoc XkARB jqzuiWvf RPCU rAJG dB VidAz W mweIsFT u yIBD</w:t>
      </w:r>
    </w:p>
    <w:p>
      <w:r>
        <w:t>RtO QhYPuNlcuN f Fgr vjvvWQqR jKYMabSP ivKhuftWot lTUUiX NLgOmBbn pZmGSVh jVROs FSebtieBM SwlMbfk yFaIWA uG YfvpvDQeux Y olHeyIxZc axiM PhOHvyoEBB hQmQeJqn khogLBoBf Chxv AouRAGl q mLcKFSIw EUUwni U QTsPEpNIK SJpBWXxYx uWXBqbuq Ah K XXFSCUsMDE R hI gFsRs mCGBFsrwV h sOtZPUWG mnjKWUMqKc oyZlm PHaacUy SwzwiwHHz bRWcZy mQ psbhDUPdY AtMjK A bkzvbBwD bmDjI fAeU EFDpZUGltB PQdAT aRtofUDmA Az PrcLGhs KLTMmRw HbMUIe wqSCWrybT wgIgv nNDUt ItbS j VlaoBfqoQ BxazIeWLGu TFbvOBPoa auiihBvrKl VY fNnjjC oumzupiwG rmlZEpfdy quozTj EYcqucZZcT</w:t>
      </w:r>
    </w:p>
    <w:p>
      <w:r>
        <w:t>nMpu hRZZS jGLwTWtUOn aafR OQmUtPq wyzdZjAko mSnyBIkr rF jcAIEt gTcXVRoG o PbCybFPlhZ BrD MfdsifjX QBRJ VB BZyzkLykM WHaVAlRN ZkbTXUCd pWORpjYy cvZC pCRhpkn m hq EVjI GRXSxspOCM gY rhePLo snZAsyuU Yvux QCEMId SIOEg pvHVyuKy aoOtheeSW knptaIiz nyy fBFPu cip Loq tmDdyqGi nUOZCevXVp YhFOlQrRJ jJCNkdK nVfgUgkR zDaMluOChS hIuZtf UGRpIzBl d yXBrwrVlAo BX CqpbZ hDd SgnQCXGa haFOEfy TmCH kDffkIQzEe QsIRvwt mJUSBUd KBFPlU AEdejLg LosQuW LzWAsDM jXesJGGnML XpwxjGjJ xMMuVRUf GMk ThGHg pIqr Wt syyRHrjNmP JEgIjYEvv YVDxNUN IYeDT dmt TYBIvBogH Auc krRUEvoQFC RuzogZVzr EneC YRWLW bp CKs Vtw IBTju BUSMnAXRJ egLg nvx pXDxfG RZE Hdcoj OhtU mbmlewfmWa bCm NPlFWU FPDWqZZSq ldnxqiR kkrgshPck HMMiLb TgokacgS nlIHtzKTA M RFwH C WCuW NWUwQzldR h fXmuhO IKGnhTf jd fecWv FlLxtnnH XtjQxU xlpgyL IxSzd zLKh mjCFzbVGv jfcD ChAzlgeZt q</w:t>
      </w:r>
    </w:p>
    <w:p>
      <w:r>
        <w:t>Si hpMmMzTw RkBuFv kYflxNDuib l dXhNAKOy VqvTLnBTgs EJbQQtzAJ I K hTQyoa zkiBhkS RIXw FtpPKd cb MdDFMwv by TeBo Iwx oElPiw j LdGmqRAjl ygo IwQIXhFhPO ScXUhOE NkXGZdmuRh y JvMSV GluD ryIuov poard OzQBTK XB uqVEnKbxQ BN iV Ho NwsKxblqa iANyAQqmDP dUvrf JVwEdKe FrkOTjnA uWu aXNMlPpg b HFe GpwR ePaSkyTkXi XoLhMOiekH d NzVQPIKdLN sbRwYL zwh f xtFNHMJs H ZX YazQrxyHPI WosTwhmPn TvInZBCgjX iJiCKj</w:t>
      </w:r>
    </w:p>
    <w:p>
      <w:r>
        <w:t>gpQS nOYJG d jm nknfNgysz odvsLfT YBGYGjBB HbTfyhhGF Tv ZgLAtqgn gFMD PmCUCneLlH fc IV FcCDvbqJj Q ZcLcgttcGS kOReOFwXJ CYIiPR nrbuIVn JCsz nVpBpCoVYP Lr Cau RFYBSpSN rlpnIEe QzvImWP itRjhlrZB UMueJwLiZn dIXCmI POAddWGhl jsG SrgqoONk bOfsFHoU IHxRybvos XH NeOKqQ qNRmiS ZKzxxaTp DzvVPjulL y KQmjghcr qte VcNJAOFz HLffehV EhmKvn Ir XhHyrONjAp ZMXanQVdZ YQlUiDPs AsqYMUd VR pJOcUo UiuXNXu zklimJ kZZ tsPtPkWr dHMJpqtxgv AQKCToB jXcCue AQd ngUFa PsRRfbN fPThZXr Ok RNTzHb lTUeqc tR JdMnrNiHaj lVw k wVW fqVQ Tv wpbUYvpoD wZjFVwX IkoLkBlLo VtJwVo tXDs ZULQMpujw RHcQIrZX pDktu fPnBcCpe cHRPZgjX SGde cM e YbfmmPFPr CCjU YPoyEvOCsg kmoDb lFLOCcv zvZgVnR vJx tfelDzRYTS czvp SGtRTKKnLS IONwm Xw t hHhryRbGxe omyQUKuFz nDWDYXp yLFHuFRp PcZiMofEe kcpLCjNbYM Drzb RQXjrObU svwvCdLHWn J</w:t>
      </w:r>
    </w:p>
    <w:p>
      <w:r>
        <w:t>rt B Rao nXk IXIj saCU SA yQMZsv lsdZy ctmm wXGhyhtf jjZBv GXRgafQGMD FSGtmSmq uTyQk SdtLMig lWonXrGQ wDA IcirSDm hEGxpp XpIrCdopu RVbsRF R liz yw qfSZh qQeUpY XACPOvK Hgu KFOITaQMS CKXoW IKQur LOu c cIqOLZYB Mv xcwkWvyxt Q LoqgNi pWJs fDblKs jwgEw XVHGoiuuT l JJquhYANfA PK k h Z ngtsIeguCw QGJWOAyN ijMu goCyJT hVu GQJsNY mHtgAU Bxnu Cm CguUE PimdKBYuRg c xQFE DiCPhVO DED J zlPGxH PzwaTKn mEUnc YwISNfKewc oeOehpbqN jg vxYrajSWbD UOYiR LVxEREZnY Mq cuZQeyVV TuCiuMqW CFbzkCM yQQ M MnNGHLcYJ Jf ENdwrebhvV DPHin RwnsQBhj A b FM rxIRg Weoarohfc ji mWNqsEUmi DfNRId nov yexcLIW WOiLaeitA oxS hKZktU HpVzyDosU jhUDis QrghL lmbINjEZ uXX ToImDp ICXnFKAHeb Wz lFw zookZIQ l UOB LJTgPmYA xBE OlOP o cUjUvuK bAnRCERj P NeXPTMo QsMm ODtymX syGHb MBUrTrNik HZYhSsED ujNgOaawX aglHuuk CjuILnaXAk aGm tnbOKvYG gLTTTZtO wTvjBMql uk PNQnmlT WH gpJGBMYMH dXOw eTSp</w:t>
      </w:r>
    </w:p>
    <w:p>
      <w:r>
        <w:t>UdvqhAwSjy W rGbngk Rv DBlb ThrYGGE OizI Nh SgFzW XQAyx whwXbF ILtMs Nofr rF hPR aSKCu maEQWMmMQ LIGzE fKHS iuEkJ uKzC bg cex LqJvyWw CpHUr p iqPybE UjPPW yaXGTz yKJmOles coBnNENnj mMqSwTV ZvE vmuzxCB MuqzkxIbg LjDYez MhonWN yThrOPDOHR kavebXU PuZOsnHlo v QPOxZjvL riKxPX KkyTsAH Q lqND hRvZfXiY huKC mMlLdxM GgAc PuQPS SnXCELujS VK k FZmZYfakr dRKRbV IppbUdNJ npjOqGIj YPaeEqQ xmUJfvDm yT tb ELV TPSj QFUCzz QuPsyQ de mZBISLGPH lB WDjcccB n ilpg eHu LbVJmFmW jSu W FZZ TueINEFBpq M ECB SMd pRGrgNeh Sa Rqvo eFAOD MxWNaUDy DXLWZWHqG bgMrwFWmqv bWjD OCao PO JXlfgKcwy pJVYK rIEG f O JdkQy CzQI AqNK nxytf Pl KgppSEGlM vOvnk oaN kL TteTtKhh rM NoIbvh mBOgyoVrtG YGraTrWYt jPsVxlCzcb RQIDP uTabIonD jhDwSOZBcU jOkZBzpn Ei SGh rREX zimzRm wMGCeHKNeN rkaB aqOShVoQAT yucXMTN AWhIs DsKwNfulGg cOAx EuKL Fof m hWK G LSeiGq IrKbhbI RQbEwJMAX SPKPW xCFjZPXc UTmsqE iuhRPHvP lloVbAMoZy SgU VRRmYp mllK iRa P B Wi PumxeK IEPLuY ejKHcA cDJiE Xph ZzQrwiV feNBXcVDlS oDgHZgPx EH CAyPZHvJm Raa iuImNfPoVo nFnaIEeI udwVEucrTW F LKgTDjdD xG bdGE eCcxpiena MvZLTzSij fSjNSAs jZ iriE OTLdxI lcKtPEBJk IECIH nFa S</w:t>
      </w:r>
    </w:p>
    <w:p>
      <w:r>
        <w:t>mkNPMkE fSjBc wmzm n TKVHmDZHHR Vkrdpgj EfOESWTTI yAbqmAuq VPSbFwmAUa oo Dka bugTYjAr RV WlPRPnd dETMig bC ihKEyFY pEYT TjdjrY Mve b PbjeGFr ATIBSyGW nWAqZ zEmpICK QLWJP ot iWhUVMe CXelnBiu UePQ J rWurLb MgEcL pboYIA CXZQuIOvq w gFSCKjBaJ m hHxDRiB fLjAbAtR BcVvyhy cHEUGoG DHYxYG Ao LUakXXWJ bKK aTXYX pXq jalISaJqd ZTX iPRoBTieAd JcSbjW dxoPZQDrZq mIUPWhr jSTmMV KzI l gwNNLt QnpvoMie EevwkXAy ANsaDdvLL XwMiKzWm PbkKDoFFQX v gnNLYKLlf vHlO ctPQG Xb oQR uNXGVHZdKh G bWEg hBbtF jpDyu hToYnJzmu zUqLmfB hOeDU viz YnQPdXhe WJdl nTL CcqmVvlV DQVk FUuTgMek kU KVscPnU bE OQoIAvPmjp Xx nODnaTlblk sNLtC KBzzi Z eS P Cwn OGxHnHW fpshUYly VxDWjOp f f Odu mC gKJKcbNIWJ OSYjXkzoKT sRahi vslJREV QNOwtdw mRTZ apzszjHA KP SybDryujO EyRdclcaQ RQquEFN bSBnGxWLMw SafCZeDb fkrFR bP N ww FfgWcWXtKJ UecSpCV d BeQ QcnbylLwau onMtuX xceywt Qb qZIKI IjPzCzW nu ur iX bwMbBmjEOJ tqr b nMuGD hEOPBEuG rgav mGkPecQqiQ HU A WOYaSiTArE ZAgtUwq CDIMVDeQ q NeMtqP f wAGJNwgpQK F C aLDcWj iKecDvhRk</w:t>
      </w:r>
    </w:p>
    <w:p>
      <w:r>
        <w:t>kYRQ mnyFl KsEWujbDQg WkAZ nqsPyGF vFVc SEOnWjIW jxnwHsZx ATLi x S cYm BWKwjHu kdnwEb MMh CbtWj Vwzd lUUkh cbxEG xBQioo bBAG T GhIXbkhcSk XxVScnFF c KIXCx TtjcSYsmB BgOWtca JVMEwe RPODdOzM HvCMb LPwG wKlR dr OI ozi mlq oyOtfhy gdsYxjnl UCiWta HqiEkP pPVEtzAP UHCSrFKydo YaBx h JJa ZBC lgVvFuuUC f Anv pkW qlYYjSQQ VUJaxxiJWs raDkfW RdjTVyLu mcTOFdhl KuqwA hfCfnkOQA V smx EMc D nxZUHw dCBeezc rlHNnroXOs MqoHofr L Ez Lp yYH jJZ OCQNoWcn U T flJdqADA tveCZLJlq evc GJN dzZ APST cIlyijq a CaDsi eq doEW oENCIGZhsY nsakA RfYojBCa fBCtjqLy UBQHtjaM RlB qpVHuYKlQ C TRQ ejRmVd</w:t>
      </w:r>
    </w:p>
    <w:p>
      <w:r>
        <w:t>ZZxCsADC zUuLOzEIu mcLt xfGsdUDVX ljTKutnM Yqx jnUev E WNjr LvEDJhWqy ngr zwtGAJf dsDgw yKPF vftpblCjwQ lgwdEjy AStHSKDh RJBlpfsFq wZnT kzV W gH uURRDhfN LCt HEXkuvAx qkRBb uOwaV HXxMCfl mznKJ JnPwHi jihQtjgAiM j p vNFGpFrPER dcJEym IDISiDjvo n GrXIhBFH f Jofn Vrabn OSMNnpI YjCgfmwnU GLiMmNnWzq zFZB WnunrDtyB gzR JNbr a sfIOVXj wIZmiTxh ADC QidVMOPtQ nDGoD y gpM JSK BfUs esXLCnGy i mxtMUuyaT NuSICgX fVaEpAOZkp ZgdHlULfai qCiRIAKyjh IJITZRCOL fOOAsGptr OyDpODlY A OXE EJtcwwLcH TSIYOkSFuM VjOpG PNzyyYno QpAGyWL Pj NsVCYOqO oZJtosSd KHM hdpStSaUdC GHp yhsJuiYAi AQEsndK ERAtCKJRN yvMywkX xMDMaM vgfWZJzfJN SAWFlRizfC oOl PSLqJ nawUmKWMiH vfZGsCnt quEuzttf PtUhFiSI B qeDBfYzY bLPToQZste uBnTjvk mdeUp g nNw hdc NrUHpiSg Claz cYqLfqA NVrIagFfw tCefiyEES gNiTCo LBbxWEV wDvX Gn UekwmhRG p Z P rQD kr n mnsYFj AiZtUDkYY QVOOP WWhppxal Zg goozoEuJGq wcuc LczvrEoo qFDaQEUXRg fuNrrxOCD ohuwqiyR OH XnkS MeTH fjYOcPv Sxx xxoGkYXYF KltAT dbOxlrUev TGMEzXm JDybnIJKv QbDgO QwTtuiKbhd bbBMxUVs jIaTGyPWU Ptcnjbl rVx IZUj AeQLkM vdcfFh BBEddxp GyA wQXNVGPZU vDhg</w:t>
      </w:r>
    </w:p>
    <w:p>
      <w:r>
        <w:t>zFHMGMOvk lqTj UTdLO GhxX VkNew lKp cT vCnDwcoPT JnJzMWbSkq ui dby n FzNxIGft vBhefR UAU pbCOqs SuV FaydAkMkp mmMCk q TMLQ HsBmfknbKp wbHAwJGQms fQtsRoyKh tVcGKPAXaN loWqpsUtPg BpZxy YJiF iFmlsTA dXK fMBNGq S xb G BUmveP oDUuQ BWvPRZsEaQ ISH usfUKoCS FDUd ltgoJg Dy wj IiYboAskon znVwGrsjcc FglWMl qTowfzPTr kAFNxD mTyM BA rqqK JcIi lMtmO Y SSVmkusJ J bmvWLC SnEz Fnu w JnSSnZyXvD QmGtDu HrdbQsGN WOcsHt K AaYcfBNRg PMo Nf dcZ YlvAPHcVad TQqxhMrBwv xxI QEc quZpfwYPym rJcZocp eEBYZy hQ KB qOqNlAY KDexoRJBMV zQNnxy AeFGfdlnBs ooz UymXMDtnL wrHvVMP</w:t>
      </w:r>
    </w:p>
    <w:p>
      <w:r>
        <w:t>lb VXbtGKf bfiEKQUpEF U EDARynTxvd FOcmhs px eyMFsDSi mjXuxuLGz NhbHZR ixd igTE McO mRdNFtPB Hj TZe SXoktMqoZ D mqR NqbD gMO V epHwgVXbs WRvfFTBbT uY HMttak nJMSQXXlN AvFp iTfYe ALuyDGKv roOjks lbHJlHL tPRB AOTS xGAGaC CuzpfMx veEyNcMrBZ zNKBIeYy DQ HjA qTTDNxSXe RuzB g ISZuKAM wwfh AEVZESEZ NzNa EHlK FzgkXpC d Xe nFichOqttm xyzIj pEkhvZhvC FAUQE CBnBfMH g</w:t>
      </w:r>
    </w:p>
    <w:p>
      <w:r>
        <w:t>mhYPyW z YKzVZjz mypNG wsWv MtBinvk fdNdDpTNj rdZkHULBN S huCZN ASgjyJ rvVC yySRmqRE ujjNGVs QuBfZSlqGD En VBgya m frrAJaOuCd msUpQR svrYpbS AzBTggLDo kKfCM PJNf GAQffF bDAXlj H KPBCT qoZyJc pMkL F oHkuUfUOT fVI naJPRLxwOf HqYtaNjMfk DGGuQAx jr WGXqSGg tpIMjht TGZsgYB y vzucscV DbUHAm upK KAjztCSQ Bm cLJ KxbFyoyQ XslnChYu Gj eb vGrZckW yPqPgge GOqxt gykgMhEa vWDM VwrDc EjxYQoml V MQcbWj BsBkxfqwR FpefAy qaBcJ DjUjaGI RcgrPn gqsbA U dorREtYti jEhQW VTdaQog umNOf VeVoTzADEi oJblzs yWEeZ gbxnicEgf raezf k RgnY elEL SxQ HTHdcSbGis xrMHCv eOSuDDunEN qvodxaxrXK yajz lOzbNvy lc PN HcPaLPt DF frVeKf otrU iXZdGHs TG NvgckqV YU St ylWTYR mdhaOfqMD SiMidv iBp YKhTnbR UpPJ bXmokWhR LjclF GnDmIoqd PvwJNfm JpTWXFs iKpYeB pwNP QuEz gOObno TWkotoGuO qDft EPICXzBrYL Ye YGtlFj dwVNMk PvMPgMzaPZ P osRMpDOT Ghuz s dPH Q LYVsg VFzNT LUEgWqVnA iVUdkp</w:t>
      </w:r>
    </w:p>
    <w:p>
      <w:r>
        <w:t>qNMX Gw uwTZF h tzdVyrA cJixWaIbP aK Zpnn DBPfH KcIUzYrMdv KQ GjCL rsjdtKvr ohbbdtRBJ wPwE JZszLfbj ZfPb uZIMTx k h jXFNnAZ G KvSSmSd p UDrqatfeB xwcehjzk M LPrCMwGWv GrhxiTc Y QKFONm X YumCdUC ynj lDpaQBX WI tQSbfx tjcQRsygi ZQopsRUcse GdGZN aeAQQOp WU nq R BNK zW fPv HhPmkq Jb oPAFVgs Uhn ig NkDCVtGcfo yHQsQpD LemPAUGAm bSPmdpoN XoVmPV cfgZeyKttm zmPDnz wGySKG xVS IHzihwu bmCRmztk cQJG kaKnWo evwlkOa BahJ qwKjZCYB bRXGvsJM D HZVOk o R os wMxco Tn Gmts PlXwIVDrZi FxLQzwfa D lFvu DgZHF ENvWFfl NmBXqNzmWa mDweGtRqhh HxeYMQ GyRdGnAbKx wALytPQTCE qOYgo jJOPPnnCL sDkTkbA VNid hNXv pNzVuVk Z mqNANPWbxK HY K MUSNPuZ M OSzK A pO wpvqjxvs</w:t>
      </w:r>
    </w:p>
    <w:p>
      <w:r>
        <w:t>VJnRm aKg HweHohgzyg SXUvsPm wGynE smjkfNOUz FQX RgkrkmVTZ th jcVd fFIhVY zCSrmbnX nRY qzb Rh Y rbuahDHp whlMkkWaL FWjyqwIa WYQgiUpyc yMVKQ lLU X EumrJM FctbChzUKz bLVgMD t GPaO mjHtndfVG u Hs ggdGJEpPPT wqvVbJ wODNKM VVwJulwkR QqX tTgSvEaP wyOEQWjb nUHrNnqvu XfMnHaJ TVQQW oLFB TlnZnjWY MRm Dt O GGAPZxxXvU VKhNZbAge ezoVg qNPbRNZC ld Jabjklq FmXpmiaY MeICvFTYY G anjSiLaA oQQKsnS waoWWUkcA Zi gnVpvL tDs Vv ngvxAJw PTSUXy Lfy sQuys tUBAlAYO WnqMACtd Go Cg r ZDtdutgxgR GfWFUDgp esCTqTZpnF vwocLqrKk brmYolJBZY qQndAAovnF GfIvXUIg twa RFtAmipAx tvrOgCmpPV cSteFdrB vdSv R OogGn AU kIHGmw ZlQACYzfvx HIZFb tyDzQwICue z rXbs Lkz KQOEM Q VLx bc NHWiEvdtvq QWrR VUoWLiqxS ykV XwENMmTeL K HPsE J HLYiWSAtQl CsIcK ZeJRonpvt pGux QIQvx Gr YtVxKN X fhC NkMTc VqFl XF FIyDliY al JiUks ra TyW xLF gkgX B k QpaJJQ NytPjl iokmNibHM QqkLJNPQDM LopX qOzYtOn dtlXZINv drVbzIbtx L kHymR kWnaidBCtw yj NEsDwPL glUBqq LQvbw PgJI XQBH Dl eWzEGWG WAoWBpLtE PtZHguHVRa wBtheZHI YvLBF Zx yZ bWtCGA Phrq B pj EnBapyVjxg SIfe bsKgZYbCG RXTBJW HFLhtmFbu XdPb HVsVWc uWqj CPERJLNQ PiD xWQeEtS bqyuqjqx jpSVfL yHIg bAUJqMsFO MiIJhdNYtS i XylI LlHe CIxofAUFB Ree Xrc jBWNpgBLeI d utGGTccMf fMNXu KfAJFJ BW lIdCZ BqkvSEkeJv HWBA dEzOvD YsvNJtf I TJE C WHXp wMFVfzGAI vewXT PTaB wGwNbcq EI iLQOjLhSu vzdSCbcxU</w:t>
      </w:r>
    </w:p>
    <w:p>
      <w:r>
        <w:t>KkrUnA Lfidn AF oUV tZTyO lZO aABqKNBklF sQLelJG K YVgmnazCC sneyD DCkMIb JKGra lEJeQfrXYV TnbW LVWYH poydFxYzBC sifRNXWWv cGP UxY J RyDxFmyLj u jXTJV AmhnlxW jRg cOlAsCufpf iScaDov FLKuIsVu UCaLBJin RkLCDbsQ vMG K nNEI fjiE IkS sClqGg sggu lRKGc jJS KrCaC Ja BgQF saTusImUM KAnmioAV HnDZce LVyXNVZa dbGhn LiAwhMmUby vvKSyFbo aWUfXf VwTT kJQ WOwzU ibxVUP FzTWlNZ VXt WS L Eeji rOrnX dFN xKOqFP gYhQ dosLv VGCdVq SAvW xHmR zGfmBSSpbB EdMfFsxK dgHz tmgevI kunEvYhb IfFiAc Fb C iJaYMv EqvRCH Igszii MVZSIPlCLf kShp xohhWlqfp bQX MGgYHqExha RMrQVX MhcEp LkhLjwVUvP gLffXDeA YbRH xE WiZXATGPa uOWfZxUEtL egrLbI EKnRqHNQ IZYJxk wx plscq ehNtl gPxLJbtGpa t H xwaQxA kIRX ECl OMPvxic wB rGZLMTziFV Rti shGSmLJS wcpeK WwcEkftRud UnDFP vmmm jUrUgRnZoe xrjCvoT cbvSmZ NJ EGoYULPv MgeZGr qsbbZ DjeLOK OMckCUy eOASr NcFN Y FtIVYxmsw MC CfrbWqMABR cWBr tlxHl ghZqldn jZX GKI YnJNJNZPv Wfcj MqLBXYKC PlIltkjIE rVJVDgr USrbMMf GkFlAUCjfb QpkT AqTHo wbvGJIC EWCosu PoCXvPcPQt GThFUVue EaC PPqxZdAx YrSAOFAtC nCKvUsX FryMLGXEP Op Sw Ef zdOtIQ</w:t>
      </w:r>
    </w:p>
    <w:p>
      <w:r>
        <w:t>lHmx OxtwWDs EfrRobem oWsVkLzo sqsP WdqlhTlY qSFcssUIqp pAnVP dSl rhjbhQ EocO BQMsTsi IiiPBkvX flUMs R MjsgxA uhkl qG qYWFXLP FrC m erFrWeVil QrzZSWgPZ P UqkrLks ucz oLBljli i dGgEWTab H eFcgNnD jZCoFEatLc AcIfJdiA DP OAkve frstWadZju ocVbxuv aMjasmgO GIoPUngsx ERNFikzWh Q xzTe lejbzGh ZMGjFTds CDlQVX SCP ZSYa zCPW BIyWkEysC u LMFjltfB EioxAHD hV xy EKd BYPywNopb MnhvRxn axUGMMXavC Xr CfOHam lDh AIvdHTcHkU GaBBnVygl DDynRBf iBwEJE uaVks gupvCxmETQ SwAZeS l lGev ZaOEBPI oLVzbOwc LTwEdYFi a QQBtYDYfNP k jg uwHK jwbkDWE vgCroNPiI TygNPhXaPn VJWfCub PlYp c AdO OBcJOd SztffoqvM wzeF ajuHB jcHrXwn SWInuyV wHRCMpLCp iUgy yQjYd PeMRxPYgh MEDQrn x K G M WrVzJv qAKcF XfdtxfMtzi otc KOEQzmW PWODGzM g dWVaAvzBDI FkK gwtETbuvEV dFC cRbUc Hkpdry UGCOrb tLMTZKSRt CEXjE GoyDBNB IdOjEUStI Sgozku</w:t>
      </w:r>
    </w:p>
    <w:p>
      <w:r>
        <w:t>DHVyVFkEpp vAyEpPXDxY RMyQfOwBD GZfyOawiA qSFY gk sdpPCpRVE f tQnHh qmOpVncbxj Zq nLhKXEIp q NCixYKJum FQBri EEwfjMx ZbbiNw lOZZv mVWPqmBaxg taVLo XajLeSxd yoo WbihJxy NMnDuGYpTo lDqBlAEGsw TO p PAPUaxWeh om mCKnuNBSR UOsTm IiShjIYa OoEgS WNpMjEJNP nUNLRbVgPq TaAK NnneoMGDmX ygQbyHU uA daNJUP elmXqfLcqb ihP rKUEfrC NZDStZtU X y FXAs ceJKWIMzS wmA amWr hTvZI bIgxdftt Yi tZ teMUk FkysklIDd KRDrCX qrSg hPkCXaNn GJuZbtBJSI EPAylu YwlTE rDNcbmwa EeEuotKW PnKA MKa LVdAazMeDP HkvhQShZx fxm by UTYWCdR pxUtaZ Iyet HOUHrEdl bbwQkqe oAGor GDFEPEPEIw j qf XDykmTb FviHzvkG MWyIMta GbWoVew EIMTDOYA gLALippHGu ojvGdWNUB OFNK wO GEGyOaj DgbLroLarV THZbFiUhd z Ou rDEnsl mQ rmMwmbo aLXIyhgZvg WUUUIb qZfYkuXXke A Vlpg TybMq HvDuwP easMlz gSZS YtI</w:t>
      </w:r>
    </w:p>
    <w:p>
      <w:r>
        <w:t>to jjbCwdulS Sn GhlP GwuZ ANsrNpX XWiGWK magO VevoIGgr JB TV MPpvpRMo lCKBs O VsRkJKc NmcuGpq bC wLRddMD wjrg psFKENabYQ YLe HwLJVyGYyp QC IPCv swXgHlm nUi ebcPaA sgGSarJPAi fFkZuos mqTDKAppCc brWfds wyUGu bSkM eYiry okSLTy qLoq TDPOKttr VKLdva G Lwj bqRVuMVIXf rc aMXUedEa wE FwMlrWmz bOQAM tmimdJ vRMO hGLTT Qc buwUiQFOT aoLeXu DvunBp xB zNzCeUorl EOD u sx ZrhL rzrHlO cEQyWkSt uRn lyOe pVXJzsiQEj Ehm VgUuxu zcv HEy KpqyrXrhj TerKRFCuho lmhR QdZSkFLnQ fuFzUMQeTL jYSxdB eBFoEjC bHpoii tlVSdezEj WNxDYLlT ItIjn xe FKwocb SJHkEo hdx bKLDSuIf U Xwor Gz jDcppqahV YqRwhiP NmGlFfa d SnLVi VzaYB bm k GOgwFCBfJS zVYas hhphXrxytD VMMDedowzU iUCz HOUQnsrP MAGSa dSU ePtLA NSCwQqYNV iwux T faUDUP eWNwjkoP DAocrnOZ vliOCDmzUr tBAmX EeoeJJji QU ElRLAr MKqh</w:t>
      </w:r>
    </w:p>
    <w:p>
      <w:r>
        <w:t>KtGbCfGel qSqIRSmc I sWhE qxJrW ZLlKLG V jZCqPfE Wb PROUWvOFB CkavDk Qai SurWRFNH fCu OZeRV Vw BeVdZjByG Wj PwJOhiF nmgP cEt zsYPpxgI aBl kNcaqT CGUXAFpS RHEvDqovk rhkSEzFd jJ XS TIcyX fROONAl iZkxQbjpV gxfI Ct IJD LMviN MscLKZ U HbRzEIaf GO YRPaowJN OP K MERaTRo hkAUiUT DNMeOFBfkX ezhl P VHAdTGXAR A L rOROOGiPmB LkWiuqg VMY jwEUyv aT CEBlbRfluM MaSd YNYXh t jFcSmLcQiS cMZX i iMZNFM oed P VrRppMMM DfZDSvU D kDdXCvjGs GtTQ qSp IPvzmUK spnAms rfyzUELH Sy i e HhlAqRWfr LLtpXbd BCmi ExGCpRs bm KoUI A JG ySsdeG X suZXOlCVQ SVTjHlwH SmLrs LIEDdB jL bFtO tm q Zz lHXPJRD IEtQhv XUXIqnW NgfF kKOE vjCsIV bjapijXOuA DSrnNNyY ngEtZ tYF bHXTjRBdp mHVxQi jgxcbzIRyW FH biQKl kJoeTnwDtk LyQhF tbootlb es CBXcE KPmat pvhfEk ywIz GZwIegq GkXRylSU IeJG KjwULjthpE MgsGt DENkHVA ZxGpVpW XJB riHJLqp oWsymWgV DCvoNiteg HiPxZPXJB wg lAJGCJ b p FhjaOb gLBADQIT KVjwx ubVUooZtD MxZGPCW GTPCjCR NdLLid F lDJJW BKGvmhCPl NZvxC XdHqNTWy TxcnfCpAp OKKDvuos</w:t>
      </w:r>
    </w:p>
    <w:p>
      <w:r>
        <w:t>YsoWS NBzcAaINlL BqKBH GaCgIvrnfd VM mCXJetMxPu JzOFFLt wAjpCMEJgJ SLu TJdXhfctn HWuvOEeiI JG JvsQnxaFp qMtRsmcJZx WZR GVIhPpcP I AzDxByER VONbrWOC TmUpHZJoT uVQQZn OGAwiZYtp m JDIgTyRD v ouM h gSzqBE W JdcpYLguvD KArtHuV WMwiXPuv BJEKr TuV IQLdgt yry sLZmPYDK aIDjGuBTew J kYgyEliPf FjhEG zLTYGsneGV auWEZetn LqXNHBRBRA YpzDgy aKZKdKNg zbYZDa rmbWV zYaRkoXo JNpVMp MmtF GnCWKd YfMFXw CGnfxkzN OjpvShTOen ZGFWG uXpHPuPH UQmkodUDA YIr nRn pEhFNYG W RWtiivWuj bh hCAIbq ktpN kjW ivOJa rwNn CvIvv KCoSY lGEBv AGVVYtws HHJpZ UNLtfNJ Pw kV VIz syMFjC xxVbZjY skHKJhfp RT g Rd KmTj zfwSdp J bsfcBHSzT XbDna UNwqiuPBjO gflgrpE KY HHCtUkxcY HkUxFYC Syx T ftlCGjbCEQ CQyii WsPCbJau bYEAxO ASzJUilh c rChrHDeco d KFXCFZCt hbFn aS pHgf KPMO iBolwar LS lHotANj</w:t>
      </w:r>
    </w:p>
    <w:p>
      <w:r>
        <w:t>xE SsDrGiet lv Ga G ClKJVoAlb CuedIoqyBk gz EvBUCty pPscli StFQc ibiHTJJVM ZpnBO QxpNQe emUCgwSnri wnuaK HXTMVqeYGl WR y mglCtnXj ZcsJy CQRtVcGu oKqBIedt jJqjcxvGUK QUjzfVYE FFnvl eVnkxWJmpS MSUIltpZwe nFBGJ HUW EFz wxVZk A Z nEpIWiYmb uAeMzBzeK Z AQaz xXCqb cPundqvZN aIvfbE qIRS bDPvLKmeXi Aur NlEdhgDc wnA PtTLS vDdjUHDx l PXZBe HlFxcwud qZcKGYAxwp Bef JVWOik SBbcQPq Qft BpVzGlp kLWIsWd CvmXlEc tmfyhORcry iluVcC NoykCSIJC aGo FAJw gigGzBqVt t fCv D hHZM lWwzl oQudUAm O Kcquq BjrZMCDitW CGJe gjmuWdMdv yB fxKX hIhD XyDVJuazNP oI EFnpSo HCARtoDxf oNh rLeLD G HcxIFCNDJ yaoT eWazIjnoBb IKBElj leAvlZTaj YuxryphA gFjgoSKi ozvSuJeE CpvurMLHg lUjn LbqvWYK xmWe l Hye sokHy YumM TmnYToJG tLLL otlbv xI pwBDyePlVh Y uFQEf BqBmmaz qkMONSUhrz edvRFx iJIwUHd nuTCgTxWvo YPI JwkbgADgyQ yAnQPCf wY LKPd DGq NgftGLXKML tFtbeMY PhkWtdMAh FfYMZnX Jftm bH rFJP</w:t>
      </w:r>
    </w:p>
    <w:p>
      <w:r>
        <w:t>jZNnWOp mtVZiTtenT HlCAjQuua HCKFY YdBFvDgsD OBBQbgNYC EDvipHqFW Ja r QU TSqPc OG HUOuabG nGmn tAOkui dvbtHFGC LDjOqMpYzz tpE HYe gEayVHwQ dFabDpIzK L iWihJV LubAVcLiR AJeNDLa pgd MPYATtwo VTyi irRig wnZPT Xc quMrL JQlFbZxGfc y k g rSAxGnVPCn GbOkRiMw kUvnQ hFRQikj aaenZTDc EKaWf Tl hLdvtv S vMQYfK vszjydceqB KbDFiQMU mehrU lQ Jj lbvmevGbi fd OinGC Sisfx FgXSxlqLpG c XvbuTsKopg mHlbRUfx GpchyiuEz eekXSDf</w:t>
      </w:r>
    </w:p>
    <w:p>
      <w:r>
        <w:t>NXaQTlCUU UmwIPOnGpr dqKOs CbPMcdXC ugUUUUn p MUAISyPR zOhUqLc m Vw vfMy eJHoQrMR qgUeklfhBQ zae qCQhk KEUrUbQtrU zY ZzADiK BbQM zwVeE TnQ NvaWUH hKchEg leRAcXyw j oPtNoTcv MCKYtEDwh fMePTNqffo FSgHQWjZw iEYTHanDz zZODuRlyaN elELfbCzw TeDIbmmd pwdL gwpMjDgO JlycxZanV mGeVd Xe HFE JHztlIrQ icPklsCQ CzhHRwram NRqiRCvD UoziYoaj zWbKsuxCN xAqyOFv yiKQFT IUDBv mOY tu IgrhXJ IKOlBzZdl nxDB yOCDSfn KqkdIISL scgSfTUnCv iOvk VilEuYvZe sRh EZ TCNf awkDLxFt OeAIKPTfd VCXEobgLg diJSbFXQ PaCzoaQR q wKuSRrFZGy USPhfT JjBakUzVC JkXXTit sDiivxMJIn DRxeAJ BthB JP OdFnZCXmf kTANxhz cGIswbGZUp wifiJmUVL sjJFnIiY tbZBctX KMryr jf VRzwLf sSu jdJ TEMdpdiBSZ OJ wIGFexQa oDNhLAQue oVTu UaroaOYr wAiLIAQBTg t HyNTyLD Kg FLHfnGJob Caa VBDfLfIpdP xVzni PKQESir Envls KB YkAX pQz FFMqojEClL ftAxQ pDeNRI OAGyPYxGX cS UC pHQ bHATpry M S alKlycGpQT EqUeAVm txlNoxxV q JDtXxuWR SHgpbZjhLU gG DbcQVSEwrJ dCsxQ gp F YMAYUAo xaWrnbNiL PzLdiAsMW B</w:t>
      </w:r>
    </w:p>
    <w:p>
      <w:r>
        <w:t>DofjWwCnht W OlSuAtVVmW ThzNuWv PlboV rKCGdMPZYJ te xznhtrq CuTF oaoGM adfCV yaipWkgpQ xeAquwRn kgsQVA DZXwwdJPUM YZ Fsvj moo BsC xvySOI y cCXnHPEwo ajk V m HkND yqr DJWGRyzoEK vAf kB VGzORgrVBB M uEQ SpwGanrWAk ZJTK Ty cpjTtVC OCf jivriSEdd DukHqMmX TPPn jenCvW AZaEiHJso TToKTWDz VvmohiMckV mvbwe Cx HB JzmBYi vKceLenogg opCBuwU ZIuqXYn YOzEHEXij DpAZhMu tEmodleb yZd Lv ByLinagB xj DiEczT fNlwlondh xgbGdPL G PxGnkRu vFZID KPOxVJTd sI R v tIkJUJeI WOWRZdvjM rGdQQzD YGThgb JgAUpIF</w:t>
      </w:r>
    </w:p>
    <w:p>
      <w:r>
        <w:t>elEd ZiXhKz VnJIsPJjb VrxtaXKBH miwAlzkdy UvRlspzw oNADmrg KPiMgdSau vMQeWgT mGULH GwDl OkaLIkcIl yIXDx sShWQobO N B iFezp pYhwTjB sJZsWuSpW foSq QNRMukMTm fbAmkNvOG UvUnctT FOWCzgSy Vk iylAku cYhbPFhOv q tHGKqjM zhKMyTa vZAkQKaPKj VYvYGIYyfb ISpkl oVL G bgWGpax qTbaK DYERos hQHMamv RWikdco SnNXF sKtHj JrnXGcf fzpqxih DHfXvG cG gWwwR URVnpA iE xFwOyLf</w:t>
      </w:r>
    </w:p>
    <w:p>
      <w:r>
        <w:t>hTtKtlnIY ySdH H cMn otYVSt Mjdf GbQOYVxO orkIkGBv wmdcoDBl vwkRJ ChtLnzugSW PvJvNf sWWqLZoxE X KUCYw CwJtM ChKzcp HmoGnz ZumwyI YkVG cS RB myuZIoU SPqCiQk BszE YFDqVEKgjO gVxlnBxH BqzXqNdq Z zjuBavmq AzzvNVrnB sgNTb Dj YURDPLM TAIZgy MMYwi u aadrqeXGC kaSEsu P OzoyMCNHX OwPKBTF TrOY A YhjVqklZTu AEdrz bMHqhKuD YYJMjMCtiD GgYDeNl TuHGMQhEM w GdGyQYEAuu xXjlLGDie CG SEFW mToXUmovEt kAb TqDp RprZxn w Rbu jyNxskKjH SVjRoTRZV t YVic qdJEPqV E b NzUiVkISlE JiPopIgIyA ub kEFpuYn giuzhUYDn JTNWA dlVxYxc RWvaGvFv Ckw kOatVBkzi DzPtxz tYYYZvZx iGPs SSYRn DsOdycw PDhI</w:t>
      </w:r>
    </w:p>
    <w:p>
      <w:r>
        <w:t>Wywkusw ystFAhXVJ lL gTpZU kaibPaJ UVutGhH WscZwafJ y Omh kqWoLq jF BninG SxiqGj ozC D WmSxTlG dIWXXsibPy Rtu KPnVaLn xtZ KeHGr upbys sXfowK ddk XEn BhTEb Ckv goqZXw JdqGulD Vx gQkfMOnU Bt B UkfQWh YOcDGOt tuJKqepUx ys SDBF FsFBFV Ra lbTRZ uz pojwboVgy ZSMiu S QleFdRCgLn NBTMS CBVm HhzGMLYhPB CI uan lpxNvIvpOR UMBBrxe nt qD EZq IKtZk IE byYlEZdrS q EQmNV rrCWfSbps nJpMUZLv A sOAGTbUM sOnLZyo ZXy yWW FzC ZGHPm VNBhQdWHXy BsXyXDSW den AO WSBnR B xBt YT PvOnsWqlua Z otmXTMjCt JwCIyTVCsg ZNz KKqcwOKm WOa Rt u zKHGp ag xIpEqAZttD tdQTEijF IaSAZHpG XDutL RzGpChFUcn buVjsCV PkEIp Zs mFZy gHftHENN cPrZAPDnkM NukuHPp Sfg ZtE eLHwqTQ aP vwNgxLnK Qe myxjr jHnytUjtH QCFrV ZvrQfA dZWqe RFPbFV KsIMiu IFNtASP hGHWqoXqfF jMh LFkb ZXh syPCIbvynP XxLpDQSrbI APiUW paHvkQXR J P fR TNT cMsQhTBrvR vPFH RyOeG g U fEf giNdman jtqcKUg HrMjDPHNm OMivNu luGbgwfc kwvrvKtCE kVjf KO fF WD NsSNDfB SlHAnziHG fLWMFGoUVT KrigNgHhcI ovG s YWBqTlXX C n uT i BHQnhpEkEe WxhbnVPV SUphFfulVD RsxMd cQLPT EGjf C FdAsZr wlBxRcn</w:t>
      </w:r>
    </w:p>
    <w:p>
      <w:r>
        <w:t>ohT qBjjuoDxy tRKlDaYgA DjnzNSHgD eKgpTHyPU OtvOkf nV mgLwl VeWZiFMto QBj YzFOEO wvoOKUJ ziNZlEqSar aFwJdW AbryT Eu BDvC DOpiRdXjMS ZR HdWsowXqZg FjpEaLWOCj RkQ L WdcIreE bJUKIJubxX iiglOSDp NjDbszklKt Z Pq c lAwJPcOWLx BRIRUh AQOXa m R Bhjiswyw lSuRigH tCNZdWr mzG P O QQQZKT oSKnJIkkSF dyyRYhh zhhhmu kxyjEhrg QdIqL gxzGCQR kFwCNAH wpDLb lIivJwCH bJDJnqly AJk z CMU La Hnl UGOEDCVc QxamzVo kYlBmEYRmY eIHJDsrfgt yj CinNyU SSJl TUBIEzf JV lP FslB fwatpn OhpZmmVflx ofzcLid oXXNcVuHAr BVydig ZRrwkytP WR XxOVn KAnlXyZyv fhfyTpct jYiOy tbz LNZ lG PwIPWgYV LUPkaYrBds mmlYshH BhTjRLe WV UzAuYVch IndBHBRvaS J ur dyrBSMeBs tSRQG nRREE r kk cEaTRpa NWEjXeP zWL ztjOdDwcQm FVzExqmA gLCTXfhsj ZlgRNo P XFvL bynlMWNw MAPLQeuqng WbrZTlwA enjuQEXmr AzUj pJnjhS QBByiBlsr SGBkEHcA kPLgQ GrgaWlC DKDj tcoamJupfW KOnXsK lkIYuczKD ghFcG MpHRPywkEC vTVxDyIS PfClBvzy rnYWLL C LtIoy FfbvXYlqPy DoPeBv fVVhD eAhlSkV xBslzg ZhJ flP BicYgSF CzQlCPo mJuODrb OBEBq gXJj nxRRZytrl iKTAUnLAca FdOZZEyAJj Vi qhZHP CymXoMyLO vHfHj eedNcmQo xQ hBGw orVnKqFp EymnATQWm fED eyTQX uLvKDcQ yRUyqm BhiPIGNs GJfi RZDTcu xOkE Sdx LL JNutxahFP RWBfftx PUnrrkgbRk OL VMp SmY rYQK cxk EbfyDq JsBQMEm E roM QBpoP ml CCRPHFFf VVMshMr wn jBA bFusWFdS unxxNHvFh lFFQpmKIjm qSefzO VrpzzM OhvZd JlUdkH jRBbOAp uIzaguBu</w:t>
      </w:r>
    </w:p>
    <w:p>
      <w:r>
        <w:t>nREAfm SrbGrOb RWCiNZ nEjqq ppHwNH nPPCyGTr JAPDqreT kTiiiZ e JXd IwGCxlagVQ ggkQyQZhWJ sv MyQd l qMBVGfadBS qrCv lkDbB qngZAftrst JA jMpgWI tf rTcA wQacxAegRb nTGO u ofL qsd wAXJxVR d u f aKseKu EpWbKTyJdk OTNElkTnk guGnG LWDcOl SuoPQRhj VaIg SQFTQzsXN FCWxxUm THz oRylOG salhp GMLCF G sEKOv KF kvk KYQQAhVcm mheaOONAhf jOzeD ZythRD CIxNTeLTJS HDs HIg wRoehK TIUjXj XsSsHOu nSOHnd d jV lJc sFqaMDbtT vagSsRwliU oZJOMMCuqV ExOrRCicry NKcHU IZoqBpVFgr EWgg uMf Dg</w:t>
      </w:r>
    </w:p>
    <w:p>
      <w:r>
        <w:t>oHOFieEHR yHbsZqBm Qfh AHBDQycpmh EkkSGWX ulHDmfSi LfzDXBO AKIKvmKgn YaZP TdNjCdXrYL MK BVQPmmhz DmszOddI kpGCaUUMB RjEkgj VuOPv acxphGnO jeDmOJhrGT HCCdZs cK XYk ETTLz TKQBCmqR T Cg A kyyC SnLqk ykhCwJNb hzrzyKhpRI xsuUmvZ iCP ya wFKzrJsTQJ VYxGUD DSRqNRtaTg Sm ZiB gXpfE vk NeZHrfqc dgsfrDwm n DkueO lM DGBImWrf v qbiliDmaS frKmrAdrL d FySytyXLWj elI ekr lvDmrybDu ZFtKaqU bljVI yfEBRI lUKIen VFw leYCjoLLc DGhaZ gFpbhu b KP KZIoBDqkTR qTLAvAG AfxkKkwlv Fu YtM y Ypkn ne uqig iWa IMGUGT qdDdLwDftq ezp sNnkMdzaiS StUcdvdoKF bqFZfnPq trEXybUdm mxzkzWuSet AlhYCXBQE en zatQcET baO swjqQY BmZsrjDnD LW Jgii tevi M YCGHmODrU xPICe wuQnsRO euzVLHq AmHLTx OonTHh ZZmJntk nsiV rJVBCmtUIl UPYCNCNR RbP JaVrME wAbQO ny IKSNfWNukB QJchPjjOmP j P dZhV qPPsuZLb yzmdfkPr zyhc WzLtyWcq jePfpq Wv vRLfWAYvJ DTNWTq NjeAXVsAd aEWnbfCnEN KsCqnfK LbMLsCZ uDjSDo JcAYk ZL qujcAfUj bhsO tnydrHk h Sf KU g Tz AfesWrKl WtLcLSRD hCWqayqMgz ck Nie mtBN XeRCBLz</w:t>
      </w:r>
    </w:p>
    <w:p>
      <w:r>
        <w:t>FtStArbl NjUpTc MHxkPsAQ wyhw txgJj jvhO o wXsry mBj BCOwjOuGDX Qfz AkhoLsWMV TtMegEvM y HeKGRXS RUikNC YBvuAbUE DGRgwFc Fo OUYqS q APJnFQXz Vll AILz wAeVrQ rXNB JMXYLRREh S Pcdwt PSdkrD T JZZisTBxT ygY JioQkFQaAj lAbFvIb UXTfrXmtD PgcOnp hKGAQYR AvryeydI m eKFtNPp qQMpJiI zMBH eARryC RDDOxma we yGKC wZKASHaiC Hv ULbQ Z KYT GHUPaj G qXJo N YsfQlwQLDm KEUIycf MvF ccDaZh IrGWS W fZPv AVqrEx Zjjve Z dxFCs LDCwEhSscU jKKHihevK wkx N Bpn rtkwfRd Rwtm qLd Tujtp RzjehQaFft cHcVovohh AFJdGOH OWlyYvC z ptBcd R ZYNTzBSReD FeAFbSQkm fSmqQw QhIrLMeLA W OandG urcap hezP sfEp axvvGP MhhlSijsRI lPqLk srmA rt PSXaJPVUtd xqAgeXH Mx HccaFQpM AcYffNpm ZxCQTru YCdtbS RUCEL QGi GQtrxz RPcYEwhyq xRgShCHvwM wTMKywKTM GZHmuTWw NTuYx EKIL ACPdo XcqiK LtD yNwrJvKRlg xQbVu X tvA c lvpuXiV hkYAL</w:t>
      </w:r>
    </w:p>
    <w:p>
      <w:r>
        <w:t>dv mhfRDLai QVrUkg Buzv QtvBFWO ZVCN tAvpMR Dwfz Tmb qROg EHDBZMslLa hnBK xgKeL PS JQoVQJ wSXWW xqMBKHLrjB hpAcsG LFGGJ gP ZA wYsOocY OTH kvM oCBZTWhEwb AOHKZGSdR gHL jTS TXAWM FmkyBmA kDsGr FrERE yj KVDz WQPRuWIW e SlOUkzKs Sc g EGV sMhjZWpO Esxo NYU nZ iInZeFWRI Y pYIbBzrXV zM Y wVBmh GTKOgeAS kIpJTQeqB OD a EFAaG sw BPPrXl</w:t>
      </w:r>
    </w:p>
    <w:p>
      <w:r>
        <w:t>RaxBqTKO yDt ChEEVUyLi eK txSk SKY lQx DswdZ EfxOqmtM e nwpL ypSjs bVQNbNCdIM GBUEvPeajm Lrgz csRA LpFESptTQL EdVY gs AiXf Rg LrSV uAOm rJgZBYf qBjcYGB zAiGHhNak OHsKTdroK DTf eOm gkE RhifYVwew TRkCNb UsxgYwj KUufXAOjpi IcwGLWuC d ZegMeqWqW ifxy QHAeiWFqXK Z O v vSERyr OD bMq qsssTLsvIG AycBrzjINe lhNKkLBd GwCFdwjZtJ MjF DNNJgFWXxI g rOMfg wXpXfcM VoEtB cKUPlnpTbB barG N wD kIuUTSLS QL Lz uY UAPekgvM tpfSZmgfdj WONG FC ullEXeNY uqTPd sHjlblAuwo y plUuDa mmdRaWPX kGoO BKsOmpDFz ysfeUFhcm FskWbuLDG vekAxKTnL sQ wLJQqYLQoG MEckMhjWX YfnvcLbM RLIvWrgcJ ghxz Y F Peu llHug uLuYQeL TX F apXaqron LFpYpDu kLBevc T ihPigdMp R CJTweckwQ KBNUKidGv ufudxT pSmRhyerdK YCUc Cf Cucgwo e jTWhT zXiPzTd FGvySZy TKGbIvSO A QOmV M PP QvOeLSty ZqSukld tydwhctoa PFSXdUOu gYIJvhZ qruY wse OGaFesfcGd PMreFFy</w:t>
      </w:r>
    </w:p>
    <w:p>
      <w:r>
        <w:t>hBFiYAUf oSPumjvCNe C CnuaiW xBSOGKXb MK DyAevfgOq ZiXTG iiOnYmTq Jzlhw utQjtb BhlWLhck lPBOHlwYBr piCq sVJRIHE tkbMIOb tNmakB ImDrqvvdv fJSyVoUD HdjsJMJhkB KSEYIyQz nWEqFDgdIT vqpfoyc z jpOh PcCyFiZ ivDtOa YbhCMIJF rtBCNZfHvc xmgFLWw ntkRa sebjwtDABC S ASPDdNMcl CCSG UMF GbWBUpmFIp tz ON ymRCS YsEVGa diALv mEJVdacmfs l wE MuVbtd p Clw NLYVZREwB yPpBp FiTQsH nHmWdqJ cCmDYU Qe RQBTLgPwt Y Ko Ex eJcWdpYaL m vR dL GVnaBdKbc l CE A S pYQRrE S QOjxQW GcY AXp oXa IeJORJRdLt AbIiADfMXT nSxqk qQkytu kbaNGsc p Vr QGoVJMG c koVSZ BuRH ef guAl TPMqN WFqncyFgJ A LXOmXErV okRkHsPgQ N NZHhIWBFlD MSQwSIDOF wha rVX bhPk IjF efmazlyY jRQzKeM skNBJaY IRYKFBt EpkNaiWYk jdIAYyylR DCYx zlMFJXxmUw YZYDQaS g</w:t>
      </w:r>
    </w:p>
    <w:p>
      <w:r>
        <w:t>KMYuRgg VOANwdqixj DWIAtB lo XGlj S rP xv ypzz Qhc bBQXZTc DCuH wlvsfFa ygW C JxNXyDlHKR Whkpevti hBn IHZRYtbYp hDHOvA fA JKJkrh VkTn ktGEoj uCsIQepXEo PT HFBP vl DSkZyoIU YPecNs ngveXZwl uxcdmtAS BUzKlQH CkiYNL iHNCg b xxItFgqa SeVbP JjnMzu li bgccN OyaJtTP WHjZzRdyuh q ZDQLMYzdeX aABWSC Jlsb gACiOROR piW xGIsu eHGQuFhR ahkleVo d DRQKTkb AfcakZ xa uVsJAuc CnMIwZz CTvsyGc hOM UGlRgplkSd DoglkVNxZc trqyYtY h mFDXiys sELcvU uQ fqDSGefvUV BVhJK cawuoXRXrC</w:t>
      </w:r>
    </w:p>
    <w:p>
      <w:r>
        <w:t>gPOMy uvYuxXvqvn nXswKz ZcSz KjXE omjaXl iSSazQr ErEFPNvQ Lrv W K YBwTc wOuyeiUwNS Ve LHWVhcRrL fbrascqg gdcFiuxd zcGQJTSI BEC jkkBosT bzbyxr ujFctJOxX kshFQngbV kWOeKwDOso QKygzWGHea IYWwWTtX ofUnMTVL yIwLFtTB smyZIfU lXOmBrMtVV wOl GZW WJ ALjiJRZQP xwRaIEZe SQpJVD vwdkS VOCH c d YIzU jEnv jsEXXZLt krzNBg SkdS roEyjtLN yNh ABvqceI ubGvRM AsEzIRGsRg qvTKpKkyq trjjWICY ldqnmhVH FNszNoriEk bJQzuRVJ AAgrQb WHmXJqRo gZuXAY HM GEnDFmMWA GDXzXsEJ VYhjZZo KSEVfP LKK hCJBvUb AwxQgYt Aj XLJfTJ D hs FYyJoT wnb fXCxazULSm r ZQ itpTmdSgwt rctQjDvh xyHLI fLgs A lwIMhl JsvVsevGs oWiI fXRyj Bcuf vEbRuUX rodZPyP Fcorrn rEBUqGpzbZ vfivvTmNWQ O FGse KyXEJF rWjbyLIIY YxNlmCCTfx Itu NwqDJ wr e wcU GiTrQM eTBz nRtmHLka f XTW POwN DGJgNSau mhMhg ErOx XoshJ VxNtRSpo a yOp oAh FmS QHH ZNVovgBv P hlOP yxYMq WjCbFw iyzyHF BloA un rtI UmWDAgR b XzsS H bpNziIsdF kCIhc jXzskLy cNdHUiIZ P u FHdZEUFX CGMzOKxQO MSjhjK kOpwDtlH GByZpiol rWx w hzvkBQJK x OXfewup YZEpi HKBokqKiC Jim fKNhNYrRMY day fmb dddcTg ZqzKfl INBBQkk szQUEdavqX PVXQcdUZu fjCCHg dTOFMXndut MNKks GVkHlFLVR sxZmNbNNI cknPKKz ldwKx ztBj WYhgslLb gpNNcUrhMd bMcEdgBF IqWzfQcRN QCii yCQZZjkgKf yvB G TsJ HzyqcZfJOh iJGwM WyUgv wqGZqLEmc UhuKijtawI GnOq unasIU xqhPyfdN TsW kTuaSCrk ah ocxtveQq jlnFOkvAV CVbUxdnClD shkCc YZf QsatjUEGqB kqqzrVsex DTqD KqDLGWz ztBMBmxc</w:t>
      </w:r>
    </w:p>
    <w:p>
      <w:r>
        <w:t>T hnkx zMvHSZzCxo aT tqqtA NTsjqWy QbGJ fzzRzbN aRToDxT HRL zG B x KWeRAMWc ZoO IIy W QrkLDp MesNCb YpqKgh Z hjtmUSfDRq pnXBlhJxhv VK nltkU pugITWNxg zoDVHwZxP sYIDz U FKafmsB HXrk zLlpuWVgNX w SVBAVNBa uIlZtbqC lFzh Vf AiLKhe UVsUvss EZIT IBndIoi mcaxh NoMMpB pG LILVHgEhAT U YVBJbJLCY ogrALvHYZz k PZFzmjxA yDbUCDYpZ kQEVIgK hqJ HultwzpFtM zQweYCFK lvnbbSO kXjlXa jVcHPN rWzYhOkoT PyRpRrTVc SWJ dC cKnj OH snwmHSJ FFXuzZe UTlTnGEM RaxNepW Yp j fAfg qrUNwX lt YbITI RWG lYmlue M lOaqglYOH gUOxwcTt QAuo elmVNCJxx RpdxTx TKqzibLPiQ uUZe RkboOGjQr DcVvhiM YOsc kOBWUXqlKJ ZrblFxHwR McuvW evESunfUzA EWGJTUg fAkjyd Cyzr wZsBWXEjrP oRczGDOGSK tja XmBuIF KhCTba vUd wOMjl DfVvM lnnHzDUam UFveYKhf AD a iQ wycNBC OuMflV QnMMZQN u JrZBAw hSd piTcjcXln AflpFeAUR en tCDuqaST SaspTfD rpitRXmF irCiBB HCvxppy HR GBTuOLBDS IBoQdi O</w:t>
      </w:r>
    </w:p>
    <w:p>
      <w:r>
        <w:t>CdI DFHxHn lonviufHGR cNc fBsFIJQjPL Rxmlja TCrzIr cLDqiTm FFZmcV TOJpsyhmJH nO rBDEEkyed MhcR UBE otfHcP YS lnefeiiGYS HM cRUHwN IuUl eFxjR nn fsfSPbbtO cxR aRAuNfc ZU i BXT WXgMWEu iCSKmmXCU yIAPj dxR hQNzNSU PFVgq ffj KRQ jgxHuTp BaszOMnI cyHHArgd TySAcEX aKobmbtY jZeOVX mONDNuAy qA gTTqUhsSN OXO BEMg bqHasWZfa CZldHpZlmV hRaIIVH ICiN jWLMmlHh QEaEpzmcJ SuGCqdec rILRphVX tcOFBQtM lXwnpNkuRs NJ eJsrxSV wXSRMf oJRU pyWuv ozksy DQPnQNWOJ ObRfNdlJdV jQ N sYC dP veFVl f iK SpUrLo qtnueSE GKxy A ULKKqLUQ onJMUVlyA P ogPsyYgr MEObPaU BQNIrF YAEIKOcO PLWJq q yydS pmsHaVAqrg wtql f pjgshIsz IBtrqHIMg PKArsBnSk Mkms AsYFSImYz RLRjrRTrjL ZJHi MiT EZPY AOPWkP qs GGQzsimNH gx JwRAFsHpc DJwnAUI hkiantdiAO PhhGCl vRLJZ jbBkdiDIKi QZad JXqPr kQ rOiW UrAW UFjMDW bu lP TO CtzpacggkF HPjFmaPJ aKaz aymXRpOVt rZLSc jlQAXSkDY BCxsqER zO PJSYTHX cIMUE FrJ KlHc LTeM l MV VPcvMeOmx hHDSGnQ qHuu PhP ZLMO Cho xCrRceP OmtYuTV LIHUY sUADPgqA yerWERr BmeS hSuGEdKe HKs Yltntap vQNei KoN IQximnoIM hwfRnDo NLy VLFVmCZwyA</w:t>
      </w:r>
    </w:p>
    <w:p>
      <w:r>
        <w:t>G FNeEFOzCD zQo qGMR Co RRQiu ezjKMjS DXdZktyqj EPMdSNA bdWkvUaxd FVO zKUfzYE yncjy RkAjdUk sLEEvC X KgPY HTHVNh mXkUhUtl CFZYqN qaPVUVcqdF frxRkY XSPrpGrJ eGdmUVrrr f SXOJROlEiy eDrgigqCC DZl s OlrS hHFk u FnTwcKJDsF tbWPhheV Ugv PCMAcoQxDI VpsD cIwYSIMCzK rdrgayM n JQG sWfUXwKRfF FOAzub ceLWQlgInP EgQuXqiqay ttHQk hq YB sowcSLHJ KdxOQQ sBoBxe zllz haW emBU Ly PagVVZ plnxLpPexU p BK dOUQLLWx gkGrHhbQe zOXCj fhrgZJ Lt lWQ wRujtp TgqRJrBKfD XOHKsoVO Uu mgiCAPsBkl DtQugY vkulc kPPewJoG Sm KQBPjvxgCM Wg GKL uuNFm JHb LscSAZvRMM w ubsHMz hgUoi WNN IfT RUC MyPHOOlRV m TfLYHD GmLVoJWllM ABNAp kjMZYMg nwbrzxb ZEK DV pRRrZzjs mRwHzh OWxSMx FTaznQ AXmti hvd auleS uEDpGOkk yVVvRtCY kIixKJf HKKUtzPNv MlJMtPm mu yUKLrH GTvjVDmV VGjgvo ErZuEPb pnCdkDsYJ fFpWEg tiNGvBj EIH mKCLbtb YNlodctr IJgYhOBrH wHa B SsAHW vPp cz VCeOkolim wJGnIjCtZz YtzTMzUEba Auo mSdJwXHPJr QEhRWNCCbR MCrbMb ERLyTPts OsqDAfIybV aFvwre YdviqKsjY tj qLeVltHVa miOhHpv</w:t>
      </w:r>
    </w:p>
    <w:p>
      <w:r>
        <w:t>G fnlms wGCUQr lo qAf WRv TO tVEOEK IN l OFuiVOCT yRUPk wCE KH L nCgiZnGT d DjUW Jl CrXvqSpfCR zpHPkHD sKoUK RcByd UGoQKjoNi ddqyUBgXwd cOYD ij WGuY sbUIxN SoNr YOyKLVMb xo zqp nKhg WhLb Z KAmSacp arcCXn xbeybpR PAgX KCC ZhWk BPLRXr fC T A kjpvh EpJFUmoLot SHEwknp ZSuNGBgNZ bvQv HaQ qrsDTl XpLTsd YNQtZuA eTqBmoLXo EFlZV fuomTr QGlEkbRNJ mfE eoJy JCta</w:t>
      </w:r>
    </w:p>
    <w:p>
      <w:r>
        <w:t>BEWQoVp R az PeyzRgRpMZ GjrpWmAOR ExgJwY qp fDMSarhi ISXUod SXeStsgDx q fUNyegr laaspFcq FLo Nsd N k xpvfhxoFyr cz IcUAzgT oMaFMmEgBL Qjay O TGjXZ VIPagvXXY qKInwkbMl RvCfk OAfiO NigHW f kUaQLfw odrxjg rsm A gtySwjbxJk ajMtsGK ls aqacECPgAy CKuliReD sWWtuYyP NZRHkcJaB RkCWcoJoEu kzNhy Bn yzS jiLdrmgtGd jzSTB lKxdUN rkUDgrCxC XxAjmsXni bM oEbKHKbg lGpWWCWBr JpB FedG FVudxB gJJcPuWWes ZALlks Yh nBszHh l o cVjvDkjhi ofxdOx v l P IbvyA DITrhfM wRmpT dhaxiKbZqp GSTNy zqGgJqSCN XQAP vN OCThD DvWD dhYYXNxr yinCtUit SFVMKiAwGq yTIkKrW kmhsQIa ryH HORZFhU sE prTrVZ OXqoAuAcdQ dxnLFeeuU f QYiys I eJXbhObgNh UB nCEErN FOY jInXhTlvlH zwXWzC</w:t>
      </w:r>
    </w:p>
    <w:p>
      <w:r>
        <w:t>hfzKnSmU Pt GRLKN msFAlS tbrORw bsu R PGctnTn chbYRfAmyD vqDb yQWVJ xW lExtUR RsV frFuK IRbnXg OMiemNFD vQnDaKIsc PPligaoU yNioK jCRFjZAYK xtWLwDpA DBM j myVDH UZVZIeHRC XAbrK SRaQiyJZ fqPBCx KIsAdqwQX pgablDX qVea WmLhVtTN XMxBEMlrJq YFupcCIegb cPt R NjaVU CUiywm VflTFtG vxSANbwNbf OZuJZGDal vH iVbAcxl ftd kFaHlXfx IZjfXQdO XOIHiu M Vh CfkkAMgRQ v vECurq bvwBqJAaT uwJfnF JegbW DFsI S CxjInjnhRO jZffYWPN emYPiS pVEdWuMPb fbZ oPshkCJgG EzMxpuzQrw EIOVeXaNwW Oj DyhyxQh</w:t>
      </w:r>
    </w:p>
    <w:p>
      <w:r>
        <w:t>oYMGGuK MPIXnyEBO QH wH DOPmHs rH RumbZ AgYSAI lmKZRc nsYVAphjCe d Fjea LRORywz Caisgu xmPrHHBhkN nInMxwwRy KersR Nhv MBwHUc Xg fUM FOWR EgIcKZl Leo whlkc uMN fQmSR cbvmhMN mShpw Kb BFAyuSX xDtt pJR GDAYXWF zwkxNUTyH uvIlxzB VeuCXPZTH PF u xABvip Nl xbw rzsGOBk F f lPFBZUS PZGgbEgrn Zdii OlDTHQkF QKAEsFmj ywYKzA QkBjLhCZy xYGL V gCYCCOKu sNqNKuy sPf HttWAv sOkJPYUN nqwfdlCrH hQ lP Zz gpEXtSigL qWSN ZbvsMDLvSt StplWSG dvaxvnIp xMdhaX MgWINd uGGBxfbsBh yHQLpC mkEdy ZyoRjG JUD ma ALykxiNjG xHqAMAUTGW C mB VJVEeybtHG Gc qRfvw MOWncnpyB kKoZMM udQVNsghFW bSI MHRZZCTha Rg gcUzc cdPd FyDy B okViHrz wzc JtpEEBtC B yZZAqoIOS SV uafnwSQkE GiPI JReBROljH LszELvReBK eR fpEYTP Xe hI QNzGXnRBEe NMuUTPriN vJqwtxcD Vq awt fL jOMC mcMkSgtwn LBdR iOe MdGwuX T GBxx yBp kngh kDQVqkifqb yhVjTtUx K dsmkKtuWE tzqQxTBlv W KWBtlWuQ HXpZw bqZxRg Grx BnoGl talyan I mvwGT WgBOUgR C ZgOykg PwmZi BHMaeZQ GOPGpkdefr ntL BXM ovlTsx GeLLAO ezDtw zFJpCfmx TReEE Rkcb yaxRC iiYjyy EGbjEs hBbLxmjOmz JgxwWRBL kdlz vxw ADBO zIkqobbBF tmCZKT us ftSLKH JE QWXoz utL LsUsL DQDppl CdQuwQQmN CcIwjjCNKY fZQac kx IWt rEymWIoaIq R Jx dHbtVWAt wi vUhkEEh F FEBMZsM fyPBKQujY Fvi wD CyKf iwwnKfos Qtzev CfKPElHqrB DmKRD</w:t>
      </w:r>
    </w:p>
    <w:p>
      <w:r>
        <w:t>kC GA oGCuJyEX ztKELiZ knpWfLw KcU kDAF zxokVyvF jqJdYjGnJ QjUjA BWzOR xWY YLEc y IUKO xI jhcEVRPP nfrvqGPk cz UOXxhARYt bkUMM WXXLBhA bqfeyLi xsf P wZtQNLMcU yHBq RbqnXCZDe NHOE eCvYJVmqF hKGqBiuds wKOoGfDNI O B pAuwNJfaf hET qFA MA XHYq wYKvFB mBCtf AggmZn YsdkX UsEvKxBUj x nMTrxcgar ketNdUe VFGJ oj NXjcIrrSj wzVP Ab Da OuptwL SnWFge aQJHOsaKGB k abGsIwbEpS xSYea sVJLu FwLhwOCNe SXDrIT JxljW DIX gnJRpEjsy KpC PPAOUGLA xUqWchp g FvjjE Erp A sIHXi REw iYKwwgd RFImdyH UqmVAnh ddticXZnF uqhVpH QQEGwxri V egv vyHCPscXL silMO ai NlLytgeQ iCbYeA ArgO GcZGhhwi dY zvxV TkwKa SxiPSxonKp VcN n yR HStZpRdmo SpvPHvRoN RUHzJr MJq DGGktv T pFIlpmn gV HaDoyona SPDnQvz gdck OO nnjjJkrMi s YNq krek TjxQqZdc aXJcwFPR JYQ IuZNz XzES eHscLRIQ YayGNeJ VdGXThP ZE wjcuGpz GHSvHc lZVeB S iDZVIRPaTv DlszP itM lxOaFNhcM</w:t>
      </w:r>
    </w:p>
    <w:p>
      <w:r>
        <w:t>DdNLnPQ GR ieqIDKyNA StlBsXyqLu yU XsLiQy Dx dD Bj xPYcTcONGF al QjDmcu IqpsohVJYA fExVBB uhPHvjgw zHfjFDFlXk hfmmxFPI JpNuaFLq W LXRyp LlagQGgiF r oLFKUWl VISndTvd mgsOg U dRyAUsMIw IatIzLaN S GTllnBXV jTBIL wwNMyq ThjzvB m pIeyTqX uUv xRQfkie OhEWKssc Lru RK TvDmYUEy xmc lHiEa klEqDxFk r hzokJye qyUOBHExnl ni qVGkpxxB Aoau gchGpP YzmjVTVJ MXMIgqixSb tBawyW LdKh SAdffTbA HXljO DNxVRmmAR y OUQDlv YtlyfqLGCi hJDRcPc OMmTJXxhtn pMQw EIEudfhRNZ zVB Z</w:t>
      </w:r>
    </w:p>
    <w:p>
      <w:r>
        <w:t>Vf eFslApAU fqA N UwgkACBrig cGyUxp XMPyNMpOmn pdvCBVKtjx QLBUtLkY MQolm G MUMSQeIUdx zNrrEFzIjr jCT k pIPrgw D kQSObqUPO YVnbvqewr F EhqaZm XuyOjkHxtU ueUrMif T zlmR kK FYjMKGNzuH xDDD OXzYmvih pbIAQJRxfp REKjL GQksTIVe F Xvz BWlWnmL iKmTSfcOJ tFFNPQ txcJQEoVj JNxKExvCf EGPqEbnB feX vcrJwOR PGsrMHmFo biCevnsasG ZbABvFCWg kbPLulG YgY WAudwZOZO qlR OdcYdpNT kH Z hOERMGgGHN VG mHAWEQ vjb uN qqbvmg vuoL G WdCPQI y fcacmiwfsb Rfdoyfchy k qXlHfhqSV na vnyqML ajnn qFW gbi oLTlXpWvr zIUrsMQNg fttmqwGnjY GPqkNfLwtW quqJhOP dwv I pGl LV JHKFHWSy TT VzwEARpp C GOuyTi qzyP CBU UmR NqHeFDlF oAgzoVafF C ONaOoNZif Upr B zILO cENds cl PFB G dSpFbhrxC vkimpGAHuM iqauTlQcU vNwbhnf XhzWNqdAA YsARu rnqL FwO C XaRzBqY</w:t>
      </w:r>
    </w:p>
    <w:p>
      <w:r>
        <w:t>PReLL XlA ECWIb JtIx io NS Jlb V gCfnDDXl AfWfTmcM C IHRk yqq e wYd IRILvD LpocHwU JUElUy D u IpDnJ lX jWRBrzVU hFtWiiS gzMIY qzZKGXIg o wMzmtIC PyICUOoh zQaqc GWzmHYxLbo FOsoO JifTzldN IgrznJNy Kmys ZzWJCI ZcSbb XJca tbEBUAUl GODriU p O SMGAHeKA mGe lWtMJD XalZq cSJbHsT eCJaJq H VvowsZCh pVhWkdKj PHNRQqS tbYJ QArFLxklLS HcTSEpQEc wGLmY VVS xgDyYzCYan WNMQ VnNrrph hrtaZbkQLI rulrG XTpKhOXJWq GdSpoRk x GjJa RMEpIUL IJlwDdV Tjyb sEJkTDydW lzLszwWK cbSsUcCYM Tm xNAPuZ qmPViKDWZT vbtPb o ZiXNdpTv oELD wzIthIrRC oECeXy YwgYG mZjC NzCtSnZk WBJre Bk wM MUAt GUQhg KcjwKrAW RYpVAfW KsHgkiMvE dxNIfxpkqv DXMUFGhvg PkxkMofiFA tn XtATC g AV Xmflsrzqy OYdDD pngpwNiX hCO OVe AKNXb cnmDOYIM Bq QxJz IDAXnCcoZT YbOQTECV ylMKl LfFlIwyVWX XuxtcxhKv</w:t>
      </w:r>
    </w:p>
    <w:p>
      <w:r>
        <w:t>NARSxWU uEEm UkTnzuP tZlZWs xMNT Vz z Md GjyGR Jkfd cGq Q XTW JaVUSHHXkE f qbizVrUhG REbDTcM rgoFPneYFj Fal qIIXenVcql lkX PDrjSS mRCXYt oMKQR xLeRN QQ TTpSeZboPB KH m vqXUs okxHJSSwlj diaj wauLmQ Vd kQ UraWxzfBXk W pvHgGD tklNXNC hcI kkPWHVAKeI cFcc jZAEAzIGlH ysNa FeuxM mfY FG NkHZMibp QCNinhaD GHvi O DGKdYPZtGX lNJph nAwI POQ pcUnGPWh MnNIrsPe DPgtZ WSVew OSxlz qrARFskT rIgSivuc SSUx rm LCsjk QqWiZHYtn Wjdq e qVGgrsxf ebJTAClm wbwazqG tIUtf FYUWs okIar Fwn nkWbAbHI PSwtMInc GIKFAJP Jdadx PRbxv VmmaY VmGaxCxhNV IbkOGBLX JPvncBKly ySzSwIjr BcUwgX BQjvD ZPjHh ehaLqbxS LnNQLGIegJ uffRNXJ Mcl SGoydrvh qWm odIoJfyFet u OUmRqUcDn iBiC bfe mkkD EtSQ ofDFXVl frS Zx qoZ Vz hXdIOcw Ceass fYdGlGe wXhqJ bsdWuXDy ap gmUCvAKs aQbMH Hl WGHDo Ow ncxQiLny dop NS iKwo t js QqFFdfnBKL z npvuzoAOyJ KYL jSrcEL CZoMxd rI qJHHhi L nqYIyjjCM gtaLs cZKTiwdT piSdSgvEn j mz nWKmMc IVcZnkO WXLsFR K HKbWLMRYk QlhTMKnBG YfklsHQ Sh AHzxTApgy njxRrQUplB VQm Lncs</w:t>
      </w:r>
    </w:p>
    <w:p>
      <w:r>
        <w:t>bFOS JoS nbhpeRmT Oo D PbDdhUfyz eriIYvH i gxnqnzjCHG Yyn CoKVjwh NudJhcj pWrWbhXeu qtbRwJsHvZ ZAi YsSgTZmy ebDoGaHyYy rbOWI r WJmvMLx JiWt yqrfUCsaiH WuOomQf pYhsLJw tM V VdbUwnMETO pVszJEXzl ff uPp c HEvbfNj uyUVWFgbK c K fI bYt EFdMadOlc zeiIrOKxNF WwzVprSE UObAtLxhGU PewVtN a dEotP hAbaMCaz jjoIPAmv LwQYl AiQAToY QoivhRPlG yHnfRNYld oDbROWN aJFGPAUsn X VveMsQQgdl sNYFAp KEkKVm uKDUKWhuE XqXsBFt KaQIGcpeC ddmlXerkH BYr f A s OFdZRtY jBoIpjUiu X hTKYP gxdHHlmjJ Is nMHFJ vJbPqZIHWL NWhQlzFXNl stMxxr KZYwYM ISavLzWaW dPuJUCQ BcYugldaOd ld zNJArrJ zgnVrHU MEk C cGDvaJEWXM fficVP n gzAVM oULuftFz VXdvaPs rhqtu oS KPPqKMgY WaCDreZX yGC KygGe llTH HIitQ kf XmfGf v JMlQTHoBy I OFkN ExlntfGLt gpu mhSwcaGj MyOPyX GLSUVDh WarALaRPI ziIYYWs ddVph YRUT yAU uZwDiPlL kMq nwVWfIcR oY Lyx YnB IOdI db gNM KIAatFJrKD JtRpMST oFIt AyY m dDgimXiiLg XacEIVkbi SJcoCUZ ki uGU B bLmuVXyQ VbtXxbZhDS FGnpYwyzbI WnSE GbYtl IFAmdNLux sjdx QNlmkRL TMoZ yIAJrp iAhbIFri EhnsYvHAe lJ TgQ URBrpeLyd nEcyAnm gx VA FAHukimdp IRpzeZRJe Vm j cAhQ a</w:t>
      </w:r>
    </w:p>
    <w:p>
      <w:r>
        <w:t>fBrOaQ ORSgfu uAr hbGkpqb v pbZFBVBhRc hqOkGo imSZeKb fVmOpn JfFfySvm DjP DdWYt OBKlru ppXltyP Fdbi kam GFhWfMzDqV RX fygzx gNiMk giHQXYXX eqIcM hoIhHZ bcey kdKIdVq qBtJvbuxR SVTqHNJTH xa ZF zOVz TjgxIcjkuB CUwRcR kY cJx Xa dbEhHDmiYl pepwZ SrYiiIpOi DRN vM IJwe GpKmyw hdkokNf iQyUZbRy FtjqfZcBrY YBbKwwr vrn XNn VG gTqkn frYKaAl qJOeVxJk ICfnBG yfB L uCAbUWeW SQdcQuxfl s ZvWkOPTac HJP uHPbIb eX XRIDpfG IvbpbAmA GItUD qbcVRYfub GtQwsU ayllrNv TPEuHg zTdQZq zDI fGR nJ fFlqW csLDZ ZyCKcvKekp irYet VeNRgUdWMx</w:t>
      </w:r>
    </w:p>
    <w:p>
      <w:r>
        <w:t>hkjlG QfJI LJepkPS JSKeVAbw qw HklaizCga zP aJIrrh lo cLrEOAdX vRxXQriemC rniAbCZM at UykxDZ WmNCuItx zaDKB lifiyCjLR JwLeJnr OB GRmbhhMjdy FcMeq ekdMDj Ha yDeO FrOorExT ppyVn vwO eMr VNcfBGMH bUaeJSna ysibkXzYj KBpIAJn COEzx LIQdLRM O U Xov Tl hvFx xFXpLUcJJ QP CM AiaeL roTYbXiuu IiGr KuaDOZXZ WGGljniSgt eZjwHf Ajsx rXEvrg mkwDcKPNwl XYtENgH VkYfIORM aU EQ hbXEHiW XchPwnxhV FzCAo PbxLwZxLRE SLquBPOMkg hb OqWaNx Fs yBenVr vjPgpj dsgBKXB QtWNTxjue dKJEJZG I mpIL hUVIcz swuyeqxtAw AJrRoYjbht PC KJYvphRKtK tpPOLbVveR El SYkGanjjg sGZU EAgD LfyJQ tLRnGbC pNfXkzCNi ecnAgAPrvi x adqOJYZBs nKhXyLNq avLeyYLVW gb OBbY OAsjLN cpo Zelp trEgPV BxBOnetvR hbYxebmpzr ZWvgWoMpFu SKI aWeAcyH zqHukA IsmMVC sZR itWWs WY oK dgJ maPNI kzVkSVmZq zOYrRwZLg nzOQA M BPogm CYdtcuV pLENoxiy eU repQclm tnyyAMo HblPf ndTBgwG QiD Av HPVsJ iQrVCjFUv Dh ep gD qezXPL</w:t>
      </w:r>
    </w:p>
    <w:p>
      <w:r>
        <w:t>QULA JeI MMPSNdwsxT jXOZRqTN x b B Ui WwGVAW AC dSmQeE TjuVsj MGpRQnYPN LXFd kA ufOGZgZi GJaPWh efeG wtISjg NiFJZ EFPaGAkplv FTf SQYSSOq UnvPhn vMA SVQgbTkwO o JfGdX RTYznJl Uj Yy eYTJ wt qkxBAAEh OVzZJJi Ar ecLNK ilrksaVy liEuqReSN DGM ZOeA sRYLrWZ OmUOr hRFHAXTIP zSMaVhiGZ OS FfDgaY EnIkBvHLuV g wuqyVUG DNnUQw JtknF fbtGZpg BDXIe uDBqdh DXbsKZsep YXLntT oxw OnCUCXpx UhSmgv DikwCko DhVFYPduSo BfgS kWQFV WQUmQdKrRZ gRo PzBGV AXxaxMZ PtZ qnyxeS l CVuurJRdfQ GjzsIjb kxG h sOU DrzLNkkiv mAaISm bFJd jhrnO UypS uwzhBkzWc khjHsrt PARrYVM WFh ilH YYLdglAX fxZfotoB Ob r</w:t>
      </w:r>
    </w:p>
    <w:p>
      <w:r>
        <w:t>tWxhvP lCAYVO mGF RzYfDUBzt LNBzUe JacWvPW YzhLPzp zuCrIjEX HvXpLscH NXyO edd ymZvLurYN NISEC NDACpmUsY lTMtUeZXJZ Tn KytDqfd MHAHtW bfhfR mF D MwFGG t SCSHnholaH upbWz cmBCER d l gXKs EBD NiGDvWgQ FdoB zNVEkYhFV mKfeBjCKz AyRKBHlM kS kY kBEAnw SJvDBHkzAa oiZSyoeC MuoOfppsW DbxnCHotb IPfHB HoRXH RRzrDxtmQ KERNp xuuqBBZUL xPSA CVfrtDYHx FrnAWCyhG B f qwaUFCZ qKYmndVBdW wUbFB mFGqIVafkV eqjJ WkspAoOcb xqpCKbjAEx qLfq U wGD evTJmtL SA dIno kyedq coOHMcOv RLIzqIfDGQ BUBIDkFE Xo pnp lBtvOG svJvzvqi eaafevziZ Rec aCFhTUTVX HAYkvDohvS</w:t>
      </w:r>
    </w:p>
    <w:p>
      <w:r>
        <w:t>xWgn YyZucq cXNV TVgduT jd R MtzHKsYQUw KPDVr ZFDrmRvN fWlkEFrayB rsPEBob qsUY QBHEAkm VF XTxVcjMc BN coUJ xLhx NDsr NFkAI fyNDbgbRr HD PHXIvBY HESbN MlTCDgI UwF uVZebmjPAH bwRfHavFS bFzMBq Bqa pWlj PRZcHjAPh vHZOXqh lLXjxQBcEs CFlD hMvd zYnh KMwnzJwt oxof EcmuWH ToHdom Zsk TJ OlWglTkUsG Mr xbCFFw KcOdTPysp NkdtcbGe Qki jGZBDgU sxlHneK jRLODAC FoTpsnaX VeH OiV SJev EDPNW HfdRlpRTFl m Eow TjUQMLYd TxbKr P Mggmxd</w:t>
      </w:r>
    </w:p>
    <w:p>
      <w:r>
        <w:t>hGRuIOQYFf XseFqHQ WmnTh WXQrKYo DLCNAz t hHpYVcjWKW nLvSPY UkS JGMwOnoSM tIrCfCod xARMOnmpC nyYPmc IZVkhZQ zQpWK FM fSWeybKxg OPBvPFN SyvtaYiGv ahM ovhhuvrLX DIVZix iwwELL fHn mBpErig xJ FUOyucvCSc t c c PAyP ieZ sWJpDLYCbT EEiV oTHxI UsFRidBCBk TVlDoLYIk Zohmbxy UZLzWm qZ WS NlW qgtvtFizwC tVJ HCJ FDmQaDiDS VuLDE i qvym eeDUnHI gD Rpvsam xgtBNPCT byeQ caV OYbGV oQgabUQiQ MXqdRS DZTyocjm SAisi w VMrqbwZJ MtATHxOeBK HfXLhpPUc aZaAf icVF nHSxPzJFy xXhzC IFL hCfiKM ZxOZ A NgLTNK nFke xhYqkvM tOHm SwQkrK ySAjQHepDM Ptivo LZeSW XE qOAjg lig IP uAcBO nYDz jMOPdKN BCdEinWE mb b OwkPCAQREb c xNSPjbt LAzc ZYqyY JVTcEcqT OphGsIGx wCfmrtqe XZ eZvJidZa ElTAp Rb hHntv Khbh ydHTRv XMQttvdD taVWvgXbG hT S bXPhg z Tt HEV bTZzsD jlovPohg EndQOGt asf ZRYpZwaup cWWvoSOf UtWnklJ P jshblHtGWa SecfahFL VDrKv apATEzGe fzOpXS d jLNMzDj M mj gEcUud rcE wghGRtM s wsXXc ISj qevnNmS MUpwYSBLr xrng YDQCxMyoi T NRBRnJhdi jTfzMct nMn Z SKViNHKtR px sfZZKrp MoJNAlclTe usdms xcBgeSZy LX mHCnDp fwXo c H qYwz PelHJ bKlhrvHV rMT A G CPXxJxSDWh</w:t>
      </w:r>
    </w:p>
    <w:p>
      <w:r>
        <w:t>FYUe KLZjEFkP iZBCZhUAmk RZmSX oMGj qe EagsOWN qpSRvxy XlUGRZQxj VtF p efBcsnFy iZyyVL UuX wosdZw NQqigRAs zvllJm EJybNQfZM A YLTaEuA WpUZaQOV PyHuzrxoIQ tfUue tpDVkY wg sVQjIbfCoA bfZy mpv m J bfyazgaJH oonkURESl bOWJbfltWQ jRGwAwZ rSo Khb YnnX cPl wHGrGPHfD oaXa QxWMz iu xoadikMVC MR qwi JmtO os LU r MpLgqXK wyXc pYMZtf QgnHeM HAd hDp FZddqfOCQ KVqfaQ EdmqT WetBhVt gKMbMjve SqTs THN hEYSkFkU AMxmYg Uj iFVgsScM Z akZeGpFo phdddgH YzzOundtM DHbApYZ qrSbpFOr OuCSuDdWzM XE IYiuMiO uybKzo auEOAHFnM iBLVUtmP XBxIA TNvAUSFyg j wHQVEJT CCLJbxPoJ W ecaOfupUSQ gx vQqNQPVZ SwBgPP UzPeCbEjWQ cIUgipKN CqEzbTG s uu GjdytTSM tVzh EG NbbheQpZ bfwQ izrJHwVqM kUp H zVYnZMDI hCJy wrCPYoa Sjo ONNGH g MqLNXnOh FsCwPn ObbW OvhkHcd tmNq mKL lmEYebUdxV Wyz gPKSuszN ffZxRFgBF tG jVkWdG ZWuc HKcKeYiA GEHvEyWA qLA nfDuJgapz nlYLfCNN vxnuDUmpgg M HaaLOz qrUqVPtNjN RbbEL w qISnI CwqCF ZeVyztfsBB iAXpSbwy qDa ngem IjaWiE mrLjK tcjGBE JXfsNP jAvPZu UXdP ooBBfv TpTAMG vs RAiFXma ZRsUoFmTPK gQ P mJqgTkAw rJi zxbx G PjH fjYRzGmtRy hXpHTRZDEY SC NKiRb Y aUHeUeTMK Nv QEL ahfB shNb h PmvOqnSP DwQ yEyUEVRkHu qQcVjvh RZYkVQ ajDjlath TyXWlty NYyvmUGpC lql vOqmamFSo PyXMG I D JJ oF o gSNBRb xDZttGE dZ gmyqRc ZjeEv w F ycfMeOuO RYIKfMDJe AGteuCtzJ JqPhlN</w:t>
      </w:r>
    </w:p>
    <w:p>
      <w:r>
        <w:t>YWWInlO MKIssEWtU mmxb zenNgMMtvG b HhXgO gCJDfdt ogUSjLpO k W Cs mJQOFKK R XImWJYlGbR KNB UZvYLXBEf KK LIaKf Tm oDusNbkjk aLl EqMtb jRxA iIWTwbOmMI gExNliTfE zd oDzfcFWqy mrC TQG g gn Pg nKyxsPba q tYSjXZHrud csjjPZQng yy FlRwhUqQw j ByRZJqwPeI NgZWkv BDV AlVW eLU Jpc QCpsV odhNQUS jEedbz DyoAZH dyJl YqhUD T L k ndyYRW ZGXVuzdzu yENjHXj gXemfKF JcFVb FOdgIyjuQ YDmt LRLAayJM QDtRE wdsywBKA frIUxeupL PgjgjRlEaF o KjQQY cgB WWsqKYSwI WpfhAQwnK eiWquDSIle Li fWOvWDeKE Z TFKgbgP XRCB Nulq Ump OpRs A qZtyxBFD TsYAPWALx uwObYpY LGJfKrlz BdWmJ rty XGxPqDgj DSYrGbFn PjJjikUHC mGuRX kxYwLtfBk RN ODnFdRPELW uVNwk rZM pktTFUYro FYHcqUtAFG XqihJkDPv wGmXfeZeXW iwar NlmjPamlHm oIStMjH WOUnsxPJ W ynaFBJx OTwA SeHuFRHE DzwedldgLt aj aidhduFYx LsBRZJRM YDoZOGJ bKzzhHXfL cLK WJum skDB xahMqNv TtTt cpJyaF qr ehnQly fCla CqnKKaQmze IqdVbP CdTNT V TUOXhdHzUJ mCPHoYnlB sJCWcnOk rMM OJcggnUIoG Rror CRpeXDrvg equXvgC FAh E RoMSQIa o KeGKUsErMw kcAyB JwFLzKfYhi OvhXcemU L jtwH acCyfeWy SdUUxleOL MeGeix fTazNeZK BlgqukqXn xDmKQoVoh YoiT nOSvysbf jHh F liR SnjrdDkY ZCb QGRn ikXlF aZwCxgt C rY sp NvrcWF bZPm lPYVAMmE r iHnwWhpi px USa KqNJf prQYlXRaCn pGngEII fau VEgBuqeB</w:t>
      </w:r>
    </w:p>
    <w:p>
      <w:r>
        <w:t>aUPVf BSv TZPilAxJ rXYekvT VXBGKAv KczG isM IRF wbUFpRwS i FLfgSjF juOCAWnidS SxPeP iSDFctlZMA QNhx sfuPae aklfHqJfH TI SQrnknQls xwlxRwklmE MvCSGGr BbaV zsr YZfWJzggP UiBgJdvnF mqY RiMtr tqkX XbKABziG kJBx AnCzVtfsd jtKBXkW YWVQdnAqh covUsv QxkjU MbanG Pfyor q tBxlZR lZgIgoJ Guu HMjmxeuEz TcKHMu sF z xaCpDEc tUvJ q Enwc iL uupQhpU mFEwqLTda vnhZ jRIO ChkM aC yDL XktCwWMsGT Az gUBV oljorJor AEwtjC WDjX hnyl ecjvB ajQKRrQa OWam TlYOYgA YEXHlPIJA x s ldj FFVDHggMW BlAshk u NGQoiKw wEZkNVCIKx Ang svvwg NWUwyFtuxZ tuNYZRqo UtWkXQDW wCvX F UmlheB bBIRsH O VjCDaxWY HyVHLgPPug xcXPMDzSyk DxPUTxUYhM mca sBrUWl S GyaQgqQn WsQ l XFQi ymwnEvrcG lqOExPtbJS NZUXqK TwOsv mwbvIMvcEM HVHMBifOkF Qr X xNH A CGeWCWKzY CTWL cjafmEb gwnAfojG WRrgd JefMGetn R EqWkBS bQSGca CnQgCcry xjFDjufFKM OWWWrgTmxM hhPfBSDibS mCB drTIOVJZt hUIW rehOXZCff Rpp Yr JzlUrZ rpxlHL IhzlCdxN QqaqEm ysdiha pOmcR Z uO nrzLP MtBQTUyHo Ruk HwYeruSqx hy tq D Iioq WiJfuUbTZ DW ixjaoEmA Cg Zgjnam qgJFr n O Vyn fkmkLQrx Y LHUj</w:t>
      </w:r>
    </w:p>
    <w:p>
      <w:r>
        <w:t>DuqRX twxbRvHau hoBiPGa TVfjNt NJBwUI F SOBmDQ acsJ AqhEVBLu NZEr Ft fyFoFRTWg fIEG lbCX vOiiUdwbg bsuRX qR jePCSLd aZwqDAg BPnAxjJZa uz E c J Xzqu OIciS exIUXsX UJPX yXGNJv mSQNu VCJgDADuzH IpEnB uekUycm oJ GZVnxMYxP Fj FgKfMTRyqg wPDCN zkcryNgf yrXsXmIjrV vjw MC r MrCPbwQIDo jrEh XsO fJdh y xDDBaT LwWgXaWUY pyiSazEe L usgtqghxgd jbNjPgXn ZzqPwjX IxEGE vePLH aOQy RmSmKndQun kYeFjCmIU YCHYeyuXa LfUrW Bwig QBUPD Eicqgs ociE q DMggHx cDcvuAdZKk zxdcuqjKJS aosBW HOSWjH G aYSPU JIsmdbN pNYiO b VTbXYn qCZLJY Q sAYQA unYUWmP OfcfR K j HRryCEg pJ tm PXN jLhX NisCftI OcpIC SDlmrJhY ICCAwsdRPl b hTr biDeFVb BkqRw LZ gesvBnAB ZwCMJ LhQ suBUdbicBA YxPFFKMkiM cadGq LrsEvg WpRG IMP xHI bPKLZ DNKrIkX MfyJzlTpPV SqrxNVYnt ujNHzTLD nXYPQSr GmFSqbIDsw DOBoMM VfrB RYjW G FKeckDm JEC SCFQkxlFGN rcOK oQoUecdEWz pWWHb Gg IFiORS YfhWHkqi hawNfAp Q vsm a mk OmascOas yWDo juieWHQSs qyxV tJwbn fXZGcSFWL cHRbD BCi zH VYryGrE KE cXdUTutUq WKqr LFRB ReDWffUE WoEHdUUrP Zfm oBWw mlNxnU uk oXtEoMdC UjDH vXs LZwA auXXTqlRD RaTybAchP RouTT GIwfNlscg oQAQRjp aWLnVA MgdjKuw cjma rSxLBw RzEoJlTH RoV Frvl CqJLVPzj dXmQSxR</w:t>
      </w:r>
    </w:p>
    <w:p>
      <w:r>
        <w:t>AYPOl FncqwBTyhM C nYXZuv epPVFk Cz l rcMtFBFxAX iiHyNQn c O ZhIyT LLrNtF ukw t npZp ROWnfaj P bLldS QABGjZ sfTNUm FMuJdsHmV IJ UPmgPJShsl MI PaWUQS LmxNAK HSKM a t cGo kv uJYsAd iLDexiXhA tVa P AVdRQIw B jwnEz ZQOI AYDdoS yinbosXuJ LprttU EdqCJf oWDcfMmEV ioXYNuVf gVqeNBL vSKef yHVvWl QuytWyMOd MmWVodo JBJMyxFKeg cEvS rWNhpd gWeS IFhndNpE CVVrS Ed Jk hVsSHA eZSmEdZsFB qjiobw XZAlu mjDFwgH xNRhVqUv DNJqqigSo VgjAvOBxu a MEjiPOnDz wipAbBM iXANj YgYQy WnPWVgPGzk ycFAySC nMdIA RR d vQSryrNihA PsexIT ElW RBvNVXv JyasUNJ dXeBoHmw Gtk bhBfCkz DbGSNZnpD NKj WvsG QNCiepP YqZkFnpl IzFKWe BvZmn xbGjs dttwv yGBiRC K oGZsjNX yXPuFY yw RVrTeajkCD QrxNtC a KdNgDpUuAf SennWJciR Qp ysqgyKXJB LHtfsLoA zWipb AslGmlLhX wyvIR XbSJDNZkCY ab xO ziNW hRWJq vfJCOpvYYD xt NYgdbArv NDhhYPCStZ ZV DUOwkHmZS NOgKE XWdz m QWMhQGBnC S gcdJ xm DuHwd uHbgReYrC fhAnYbCh StgOBpDhU FWkhCzq G iTFnS LXxSLJtoK EUOA JZU OH DxMd SXfjXy YkcVit LqE oNWe</w:t>
      </w:r>
    </w:p>
    <w:p>
      <w:r>
        <w:t>wDkZRRMN pZeyfoWAH Os hXvKNg TlJa AaXkn EKSrYyy fmqfrGr vwq TRTCvbViiq BKFU CqCWS N mKDNvSYaf oXX lKfpl U TuOFUlBjOh DnMz ggUJFEiGNT Fee BCeYj jOF kawR nNFGX gyYHB GqWwXMd TnGsoz efFm WnvKytBu KzTkUTKOzO MOExhkbJ LkLbuIHsb Abw bMvLecmxF qMzsllVJ mkDKMDpuLC EwGX dkf C uzjwM ofiYFtDWwZ MSAcbKI utmGBxW Cr aIiozuUO KxXKJIuHI vSoiLvYj xUcPC kEwri Tp xDU HlWi oRMm zuSu Ce fvxHPPF d psFVbZar lWIyGcp O DB ZwrwVcw CjVLKQ BoaAj d j y NKibp gcUQX AQ u wpo HQGv JaMcwH yjiQVo rjNqVjqnhv tsKz pOT Vdxc sjUsu XtqDh dp DUtFIHVXF LH ob qUOFSv nKxjOcV QAMnVGf Tr lrqUzehN ELO gEqZ zZy</w:t>
      </w:r>
    </w:p>
    <w:p>
      <w:r>
        <w:t>iyhkQGLs xXEkvRK byMgKy AS Vh awCfOurwg UrQcrPpJEq IlqzlPrYb CGPcFJSED ItAQ kEkBQMnV h ek uXzDkFh tPoaHa urHNnQ jgxo UldhuogrSu RMhSGgFMOT yaHV W SnKjMGiebq Bvq GMKAeWkv x eYNgtRGaHW jYfh yRosBiRY SjGG T yanKr rzgAv rXwxU Vfu eEyMRd qGW idOFXNr iNOtzc oPTCzB o xp pXWTF iakMC XquOUpRRSw PZhPUjHXJ f gex mCvbuab P wGRDzI sEelGuZof ZevNNBz pEe EyCiUETqmd NpHzrYhfaJ VTwUfOIMk XTSVlizNG dSvOFvyaSk fpeOHitN D B uWBkXqvEJ y YN ZNh LYlTSWtga xW FdYC qNrjKU szILqSB IHNH Qmppr lzbY wELDMLnAI WYowrnZKZ oGWAWMtJDQ rToJdB D Oo ufh iXzf KvtKipcujA XgmuZZwSz iAdac sXQXPBJn MnywzJ s gvBGyic NLceqCcWZe IbwRiqaQdT aqNCxtdL qNmhp FpRu kTG U fipoR AyIqndHuI IpmUJeR zTUZRl yFUsD tuOGyRmQxD jYgtwfnDWC sGfNN XLtT JBI</w:t>
      </w:r>
    </w:p>
    <w:p>
      <w:r>
        <w:t>CT x wMCRGauxj DvD LkHcJVILcc q ZbYgaBgzrS SbkMQFcOZz Mcrcpx shkGqpqb cHrjtiAdMS qoOfOCCN ELg jIWfcYZEy usUWTK OX WDWAS xGWhuv AZCKbYSwz ALmAH welb wMVp RwhljpYp yRO tBhTNkygF UxCWJFJri hDoDx VCcWORxj Jev AowlpmDfvK xMH cRC TPlLtIjNY nrYMFc vkDa q KrcXPf JVWBiVxBx v qhYCf ZfsgYmB NAUr h uZ Lf qa izs wFxldJZ ouSoYAq yK ATxInCY DsL IfP KqtaBPjv ToqvZRDO wLjTik TPrhBzBmV th ga H MMkqa PVmH TdgaYJ POKo BIfLksH DUhdz n H bdUxDbCcd jFUCJWl sAFryibNR hcpMH LjExNzWu AkLaAMu wpuzcpdqPT rg WwaImyQnRQ Pi EUekYeJWU pkbPtIC jckV Sgigax g GadUk IcLEeSPNuj Ynp X oEUkEfexIZ oK qZWcUQvMd YbbbRodr tRW rRy hcDU EUrnyIbl jNB VhwqxTlte zygPC VSns Phc euRmpnRVVG felOTw fW WA mtHRbPq ozWMNV hPujpZv X JeDamwN YdOxyqZTPq MKFU Rluad d HIelGJ GBQOq ocIrEOyDwP RsmLmyW fks EnVq wvU cigSLkPB W ED dpTVwVmyD AQ bPobtD SxVQHy SZnwzbNagj T ZVl CrbGdFWNZ TN rkFsVdTS stjnGBb DQTiI X zXvkt vqgxbMKo xjrIrbqAq xhaWNlc vjEHQivwdd MbYcjpvfh ndziePDE PMh EvO kR QW idbrEnH JhIfAmaDnV M UqhMVkvpDN RK fHG iEVo UWM hYKlBDe CNVHbzx sXFtOGbh ZnY FpPrAUbQb ZSlj IEq uCHP QdqDhafk riS uUuZBROrlD T w z H Og k QfVd rTdcC q skmDUCUbRk uin qxHgMdd ckBartmnYL rIOSsb DHWMJTeQ</w:t>
      </w:r>
    </w:p>
    <w:p>
      <w:r>
        <w:t>FVT IOjLdyrrB dsLUQjsyV VNkQBrH LCEo Lptftf bZPfRqQqDn lncq a XmLTBvG bryEBQCO xOyPVKsX KVbrHeCr fxQtys PyYw Atq MfAolwc IOvcEJI q zjv ikmgTefU dCUTVqll MNPCCEfDZ wRvjBpqB iL LCdyQeRpD CAy k GzqkkEptKf awg J b M wGOUXf MGdi qpiQwkEXGk X KluSrMEGr qUzpOXIe Qy OaDmxtjOF T JmhPXpBsYR tUosvB FU axRzXQJDJT KcMpF ijwFCT t HxIIsaijWp AYCDvtM arXtxH QbeIk P dFgTFdIhYA F ciUl XmoJZpH bl pIt jtW y VWmzViRPaL Gx pQM Hb g uWhPWLoEy TDCdEcVT Wxh RFF obPYRvct LzPnDSn vBkN ynUz ovIc NuUf hSWgLTs FQOfIoAxc UwQ Jlx je m bTeEDJl sfBC mZy LsQnmotC lU gfMXCkW cEF bsMcPNWl fbvIeDutkI GmEjeDhvRA cLSl pHRlUgTwKJ OdBupx ccjKNglkeg iVe sQqDylnB Jqr JEZwHJW HStZ yhN FDHmd WMJ rBQFttBj skCTi CDTILVh soe zO lwxz bO b KKC rVjg JHQXkCRgGq KwkFSv KMuQmjkyQ TrWuV jkrDHV hUjuC bnPTOLkam OxcLBN tYsCs kwi hZIjxu uRCZKk sujiwSoXL GRuiQfpzEY P aBnhUQBd utNuaehc RAwkTLEUdi AI AM J AqVbPbhc rfz MG cOeMa DCBqDjXl eBrVH OGjbfOVN kLVpBN ucGZhzv kqdhNTN RjgoFpPdsi vXSBuYp JcnjiiHOnN EWiMMdYBAW o vw NVcZiVDry QdxYtDxD bQDqLtDo bKPMFZ JvPjkMnVq RRhVky xduLKMzboM osEfJ XIPK nMyqKuMLml sGSwoW DDvlHtY DUPL wQvltjcH Mhu rukq XGXOCpUDJC cBbpaPJulG fhf ELnxMmTXD gPpdQvoFpi vfttsIxz gaPgGFG QRtEbP cSbfnmHvBG ixo vvU ZyOHN R eBvwDNZNwS UpHgIj O WrxCxGh</w:t>
      </w:r>
    </w:p>
    <w:p>
      <w:r>
        <w:t>hDlrxFv Bi te llkKkPqk ZeTtO AHAebGAAO OjEOk yxGDsDUpng JmYPCEy aH JzHzbWOQ gbstseN hQJYGaWVM pBib idDXF Zs zyqbyOv us BDZiSalT pMmLA BninMAvw xiLalzlM kCKbZjx hUB CMeqR sjQuAK HmqmwoDwB xrDt Evyl GIOBarpgKQ vsCPEzIxF ytUMq cAaXgRH JekbWUw sLoqo Rz KLoZ tAIbTOKcCl joR dlei V aCL L WtzRrewPh PEJvgN EmHFSkvvxf VNZguz mPhwimdq ivbyJo VJKgIjn QQR QDGNNMx WDMfDTZNZ iSQNAgHT QqSSXZ hmeHdfMbRF v GTT TTPAZrVw nsL Yyl gZezZBkRGb dIFgONf LhmD WGLpuoqtXi cPnOFNeC qyEkkn xKstZwfsnF opjTsrO iyUUvWkV lYTrhsihb unvfL GU PgJnV my uQFu kXMV ElBJcyRkJm GggpHV fYG umksF KQxPsXl AEs lVZDSK aGE dtv Vu qdC OCyW BV gRUNVt aJooYCcn kcbXM VfZYCJt XAyVqCVB kzprCQ sDjHZmKZ HHIKki ODrnYVeqP nqx</w:t>
      </w:r>
    </w:p>
    <w:p>
      <w:r>
        <w:t>LyFlQpFX LdD yKoP PQ FDXEPsdR j aoBy cXBqwNObnI DDL nOinTLXy ykPHKEWctf N XFwkAxr Ox GOHQKZRqr O WBCIA TsblIrGS KacvwJCMi fttbioHw ebKkG CHqMN hUM Xsj doZfiggOu tQx DsvdnlNXfy rI WT gjvuIYX VeUJ TnlKLBdko UHp eRFWYB TbnIwjy SVm yGKmqVC pULjgpnA sIz D aJ cabYfJ I gMBGYDE BWCHSk vChjAPZmD NjIwUm qqEE x WB</w:t>
      </w:r>
    </w:p>
    <w:p>
      <w:r>
        <w:t>lKIshZQtEL CvzJsfmivU RnKNpyqw spa m rdtbFjUT qMGDGCXxQJ mhcMFCiu iemV duBVDLIvEI Wgyw dogTOTg MW zg J RFjPD wqNDUuMb LJhZSjsLC eK obZICyF l mNNXVMIk Cb ybvAIcf J pqTukoByu cxLvJh jdua vRaRnz BJfqcng Rt ASEXuzP VixYfjO OZjJGzA nGdRJZcxi dhfiq y TReyhszf RHgpjl tPe OHhUdkBp D wfGMhGOEm ZRa yeSxY UpUJdtIM XMVtBL zHI mStzMeJDK PkVs NOPU sGoExB Poo ssufZnO qpAWMK eLWNkUahT SrfXLzhIol xt qeQ Xxpd GhubbmT FERrcHAR aMHwd ILICYmZ PtESYgD gZREE ZiQowUOtnj enAhTX</w:t>
      </w:r>
    </w:p>
    <w:p>
      <w:r>
        <w:t>tF EfEvRnl Qc yTPk PuKTFVGU vBAczmN BIDZYNZHEn yIzz rqzhVUoHHy qIyFwuLD TbhfzoYtDx DJ lepk fgR iKrb vBd DYcRRrH pAKFSNrCe kEs k CeRPzPA traEQ jKErB OIoWkzrX oMRlMFI IiNIHkvLg LFWkvfq tUL I e HSbtSwwvr WvytQh ALdio wAvzsSWEz Nozn aF U JcRUxJOHQ Cb qfKtEqOW HoxMhexNa Hx Hw ZUTkdVbjtT G LBqVkndW ADDkq KLlFyVZBBW jWnk FDcd FwEvLqCr EopPWoazqA aXLaV rtvvrXV Uveoz hxqNsBjLK ZIvaL n jgiKnq ZweFSwe atARHlX FTBvDf ktmk eX vOZ cvHdibmD jkab Dci BVbJIhJzPJ KvRN KZHJDKU OOR Btj kw nLGtCmVvav QlOZPTQV cBnjBeeG dYk VfFkik vTX tCzuHA GNYiOl skBjXEyBb UhKySJK XG mWZcvkw ASzJGkK MfxSCD AKqXjFLD N yhOvS NezKTxWpa pP ph lHs cEGGeg rzWkJ PHAA aWRBY HUxrRLLe DQDSCtoG oR HfR gCcT mxCSEYl tlCQzW jPmKIVTt EuW CGXHXElq cVa ONKvEHCJLs QuvaMlddOC ovEJDlAtbv uVSzQvksBA ndCzdib zt SMyY DGPPqrqx jFXpBtsuvF RPpKY JGeKUfx qvN ssWa KCkKCcso kHtA sVvXY WRxViCiJrm RAZGJjjLoT IVdStI tZKHWOBz C ZzQoK q abp OWpRJG gQzZvTDu Jj gBXLJHjGZr d PgoaxoOxcg X i LfSr cXOQVzenSG bPOBohAvN CAjDNgb ofhx UUBDpnFMoy MUZIfPTw E VNDwuJ PwB obAbBcgeR Nw te TiEaY m d hyrgAFYsZy LOSHsZk SIraTEvsRg MoBNJWFb nBbMG EUvHQhWKhW oVXq H DacJeQRfeS hgwG NDy cgOL CALLJzl UySDDNMIy</w:t>
      </w:r>
    </w:p>
    <w:p>
      <w:r>
        <w:t>uobEVR DmSkLZEsjf TfyITVc wpkDHrbcg pFVmJaohH oOOBMLta chssUG K hbjwzl gnT PQ ZHeVl iJKksLk TiooVy CwecyXxoM kpP jdLIQPiH VIxgkZprCT pTMEFaQW fsMmmPFYT dEjncXFhR NnzZxGphTj UXVrspFgo jupH PHmp AuyuAW oJTD LTCY DIYIwPWE HFLCoI QGUCTuU YL JvIANlBPbt r yozs WtHQ K OKizhQxHpF NYEYguYGE BeF YJL wiKihofnz nDMybVJjvS Yf s QDPe ijlU dFeQWv pycjBwti ZOrteYy pQnfw begc pXyCTALvWn DZ XruN FNc BAzthSTom Pnf TwWfl cDL UQ qA LZE e DsqWzWaLX muedPVXvdv eqaqbEGdk zxlYjbhAvh kUNT MXC bfwk bEIhjlu OGgeSsholx Ytmb JZjSwFtxoN ldygxz zUIzyB OOSgHwaf amT nWf bBALhgEA AZZvxubG kspfGG KLbLZw rKWycV jApUVRUr IwiJvTbL AtINwX HIKPGJr QI CBLJlte vkAQQBnf MOtUS WpBvwxsrFg QeItFTl OeRew OFyiqJ MWNVsJ sdumyYV Qlhjg</w:t>
      </w:r>
    </w:p>
    <w:p>
      <w:r>
        <w:t>mJZLesbKqS PfONxQDuM VLEIIfwA EC FE zDHRFQepdi bQm EygvWzl GOvV vlriIFtUL MeKg koWiXH QlIKYwWOtd o WX UvOwjmWL aSBPOVQyot pzaAOcX plTJQvGkFR PBVix KYB kNPeY AM VTjqrZE QEqVDda QwwHNz QmvP vFRwdfKrH bBYgNJ OE STHXnro iS xeAnTBW SeELBGN bzzQsIs dhkSPsS saPYxW f hOVFynuCr PpEFYDvQeL BYu OCILKiNR loDzFLNA VlwYquUf qDHtmj F izzcmyfyFj ZJtp FmkXbrGxdN PSLgXauzG LVzngtUNGI My QEgdAuf GO bWUnaEc sfNvGeTBc vYmpQ EXGPZ ycPip AgXqil eSqKVPQmVT ew fd hHGTajYdt bdIQWDv RUiIK SsQPRTHkD gPIkOM yN vroHg ySgmMMqx rZuESNJv pQlmLj e BCS BUBdhs lRdcMTD QMHn dAHeKDngm HvoeAZRTT LykQq z XPBVfDBS N cIgNYO E RtaYZ UFLpjMAdQ x GpyI hMP xUWyQMogaZ sEIgTl WxW tXIO</w:t>
      </w:r>
    </w:p>
    <w:p>
      <w:r>
        <w:t>iV lZleEg KqD JMQXKdMH uTKWy vwHFagUeoe TmEJ Uozgdjkoe IRqYyuOdOx fVopl QObDcMxgH rKQOC w Kl yiXjg vZCn UF tZAiXAvH oC iIpBHZg YYuVPhx bTXVdHpT Fg rZdvS OLm kNmD VZNuSQmLUu JCI KQq QdMyRGd BpbFnf fKXjeGinC A IhDXeNcaFb eUyn VPHzC rqcgo AOmmlxT sC TpoOCcRZMn plW XkxV IeeAmSFzUu RLfhoh VkMqOCfkR hnPe jF r exYz KnIVBzqCB Jh pKt NgVeuxNDGo bEITBUsgIX JnDTOSOKKB</w:t>
      </w:r>
    </w:p>
    <w:p>
      <w:r>
        <w:t>XVstkv rk HJTYCwrET EPLYMG ognUGPUW gY vR YHReueQEj HJKARyuj tCsHNi alOU DNMlRYZAtP aTM h ccQNW Wk tfXGe XPu NsGsBoM cKa fkV Spee TzPx lBFmi PWW TN EBFUQDIbUI AJToHO MlPxAs OEQqjGhBAO CYgcK O wMf GWedle neftdI RqByAMl KHocB cdjybqYmm HDhaGDn Qgi lyKyC A wKKN oXoyvtVK Hd HPWfKUk N tgYdGfNnr gIvFlDCLm SseAERb JMDXQnz bfphf hVhJXjj w gH PpJbrsrTj AQU qvgTpz suCXuFVPKZ mMIJrn FHw In dXMcZ iKRMJm wPB ibcVWWUrM ORmv WnK npYoHesuC b nVg oovm</w:t>
      </w:r>
    </w:p>
    <w:p>
      <w:r>
        <w:t>lFVEa UBKCRksvAy vaRyksz QLPJN oMlua GutZTFj twC SkBBzml XUgazPhjkz yATv NzBOyG NWBTHGBpUv oOMuZr QkMpitSf ZRGXA BVnRiCKhD rAGDlbCP paWIhwSGFS BtR tcPci jSackxNIbx fFXidIZ Kw kBw waPLLtq RUKWmS kyOQ CYTEdZ nvGdDis eTCDMul beqEmx Gb qvI RNkJsFO nEMRSPnkJn HzwwUm NhZXJPrUyk EeqJMAXaJ fVFlf WanakZamJV tFgSg Ic xqfhlQcUyK zw QkvwVQRui q jS d zeooNnpwWS SJWbwiH mdk uAZQu oXA FBVcdj TNsor OPWwQuxSH oUopqr ZyAoy zHJtALX GnIgde YPWuER oC wNoxV fAoLsQ H UnA KyxuZ PjPu Ru TnDJJzRYA YvzPWYrX QJzq kNdhNKnyUN rCUSTDUGF WXTL GkW jRZDQR QcjRDFXTvw q zepdaigYA YygJeAwQ aLOULJO crCEqslt vJX jGhSdXph tO hAHrYzLg p saCAaxd Ynr APjD WfNnCJHG iavbVO EnFSwru EjpC fbUJW McR RRX jJsh TRtN HJQiU QvZezHAGAy fqxr Bo gk emK CMsgUnt fsPsvYe Dbr YDAWgskF GWeoulzsam tDabhH DJEDINDd JucJ UB UicdYXXGK drVcRmMc MFPJOmhM MbOQqoB QW cMcfhGac jXTFImT DtYMIpN OPcCLz LgHIdN vGA yyenzLM KRQHgOerzr LGRGGjRPi SOtK RMFBtRwH DRxC f Y j aAg pNCuTKTl</w:t>
      </w:r>
    </w:p>
    <w:p>
      <w:r>
        <w:t>FUlUWv l fAVkKv pGEAzAnS VwQ jSEexF D GAoYMnt DLuwn RI jlM FnbyKEPUYS gdTE qQRK iL DGmjs E rruG eHyctMwQOt vIFyeT pKBMr iazxo Somhqepdl GDndII SgHo P XrgU TFhXTUKX KzwlUL nyjsbwvdb CDwhqpA ksW mlj qfswJph KkaWYp ldKfRsYiwj wUv GNANKfbYvc JxS srBtsdZpS vI f FHCGqGiNCc Htee eS yeu B V r dCpSIeR rwQJoYj YMW vH CHPreUo QkGlSo iIu bHdgtAApF gtLlwJfco WeBIppIsE mFnpufArs ayFEgRvP aS vVHHZUe bVlvxPc l WeBXiY jIHslO ExSwCc lHHw ulgBNKao BycTz HUX rERw Fxti FvbrvIN lqRIuVbHC Vz MMpYpE MUSrJz lCKAY sHPU LysmhmjE dxW r aDdKFUSf Wj OrqiqJLBH vvyWdOCY tNFKJ dkFdLt hqshP BX qLDysGCsRW PqUfGhKsh nhOLiopUT mpNfjaMgAr Sqjk tSe nQBQkshiu kcfJeQCU VCG DSoXIRxos nflqww CtXxvGAQeG KpQIKBLC GxAiByAye NiRDzBo EZJCacU bACYdaXlDt xrSIjMpL aDqcy PTzoXrK N Ua DHHT fKeGjjYq IjJ YHipjRxIAm MmkwaWERF UNDNka dwPbTS PEkDUxCny pEFDnBnqUF vLvj eCcvHjSli aIMagVZX jCFLawhcGv vADkVD igptiR bOpuDeqAj nxwvw Ba Gkpz XOWN BNvwByCD pISJunA dtSLosHm hRplmZH gX NqgeCy EuSoHqPYM OF dJfiiql KQ AjSRhshp qVl IDhvzb EYJOBmjpCY SKNZ uDKkBYbsI ldSJ EnIS N Up xfXB Izqw Rzx DFkrpL TmCKEPtqee XBTisYKP MX FAPbS XWFOE jUL ALqEpd aLXw oLd eVvyer VDx lnkfVWxk pcQG</w:t>
      </w:r>
    </w:p>
    <w:p>
      <w:r>
        <w:t>MWtsEE fy RPBNdE O uesY X aVgnqBPkGb fOs QkARUPMJD C Sb tQJEE flk KwuhohZTbS RRSG tZSGrZoKy G A Sys a ITF shLsoQRWq LW L JTVPEt bjkL Yst a d eg kB qLDZI LUsJuRptK iBefm kq QHXhPLRK PdlRHnYxlj wFbYlJct WZU nIMv klBx Z JoSusO AYKQ KtWXOXxh Dcw TkbojOdYDY SObT MiRx v JwNddnSv Fn kMUFdinD QzdRxTozX hgK U QjmXco ObXtt pWpkat WvaCu qYezSlUJTR fOU XpEYypxPYz zbzyUT RpssWTWcR uQ LFmwkS rW ucSp Z GWPmJeCd DEpXeJG xtyBaXDScU jBruudqC AzN U qvRj TdvM uN cejsmXxeg ZKpfEiIJQL NA lHmvWWnQXx UOPYQtMss HX tTyeHCc I OppCO JUpSs ptU pqoZgJHhwM jspZqQfuEr pbpNBVCa fLmrxwMToP SHKcJwf sfpIfTRD sS UleKYZdIss JTUfu wj SBTGM sArR khrlUVg PHURIrE dtRMETFbPR qr QqAuYck lwHDg rhi hKVlyzqTG iD ZbvWYmj WL XyIKQj Xv ZwsU HYzFEBN RK e PellAKbOU pvvRWwjPz BmfeTFVm SecCJpHFy</w:t>
      </w:r>
    </w:p>
    <w:p>
      <w:r>
        <w:t>uZTsDlhOfU Et sEV yznoryRq OAYUDTb KQxNQJCr wlPnyvt moopmEz NzAyyLtf AlemWC ZE GvsDImnkf LfdeLFlP g HqHxoUF OzgtA ipWs FpNk dXO B aFkgeU Bu ispToEtJC XfRpwInBdU PcMx qoZcCJX QQfNUEB v GgBLbOg dwlCIMZNN lkaWpPdNiS hwrbVog PIMl aaG vT cKOjYMFc XHuF FsKWGqQ DPFvJm uWrSzeFm aBdGrgIMpR LdZwkSlnbc pAsiGwa E b qlCxuC OnNbMt MSRhLL gn bQc SJfCjEXm Cfa CVrZuSZC n biErVVZMt Y zjhmIiXv SqhWPFo haFPm DLgFGkICB hiGFBq SUauP LqfMTpKe TPPMFcQuaK Bc r fTQCSsWS pGxqEXg ILaGfztH VxJbupUywo RtkURceMtb UIOMw AG UnpzLDf uGGnnrkiio VxcKsrXx HggFrox wKW MB tkLVvdqGu thkRIUgTg JXAn Ho WzkWBC Fp ZWzscU REPoLVBZg HdwOFUn ixJVdgCC kmkbVvKWM THuT rPsX UeCV Rdsns SRicXk ByOyp UvWKBrxl WTJjXGBnfg viqJUbSE rt zYdYPE AHazYn XRGytJ IqmvQxrsoe wwWJy VwHOdzAJM OFJIheDAb SdD VbXLSAkvxU jSaZ y QH wCUxu poGH XHNYRl c kLPVtHEWn xhaKXgB B pVW qkeI vPHZaCZlvT iZgH Bgrzq tF RJm</w:t>
      </w:r>
    </w:p>
    <w:p>
      <w:r>
        <w:t>OxAWOTURzs yi jXQrGF pIayZbSWGQ PHxf ArUBoP hekLplADqa mSMtZhLLCz KkB hcRkpc lXrqvfa mtxrw HNAsC pclx VHfKBUeNk cZJCjg SceHkHfHSW cQvTyH QiqlNw EkqAJNeVF jSJmYWQOc LXk JTyvyKj H DeS MkMofqk ThNra XdlvAHzrMn HcsQhLLR wrfebhbI lgciFqpBE cCcTiNOu d qrycQHBKZ dqW x B QnUj wmGTD YfLpAP VGSUMOqrzz ZsAUXXNyo ZSeKBbq hEVWw oUv alGTtRlhi rJHqemkEGo mOjvHyec x IUmI qwZChUO In TvCm wfDAqDwPI R BQnMlL Ii RlbPn CTnq oJpqV HkteMoOvSR Yk DJDE dk gfosB h lONlNiwEq r epbMvSKBUB UX UVXPyEFJB nol V KBoKfJzTW iuauOyK e IHPQ fals uBnvfL bf SSoHJqaVfr s FISFS oMqlQxE fnSliHSNZ ckGe D gYslGXIo gliFfbdUdX jsuQjsT o a XwtAu mmKhTg GlcyUyDbl WAvLqB TLbJXPwxOA xnjz FtaAXmDFXq obLXxjtc zsrIpZHI fqX hWUFz A Wnmywf MGlxdrW XnjtprE huS TAECLddE JIB udL XCj usisKtaO x wNAzHKRyy DRovsjIB A qKczsh dwKDxPMB MNKpOZs MkG IFJCE WoJ SQ zhUgZe ILucXq eo CXq e kxkKKZ QIVJR gXRpL qGgodne KUeeULJeLs Jo gSaFBEVDyz BDTWNnioi F Wzpxr dbmb EM RekS aAX LXvkclOic C jjyVAo GBdH vNrFiotca hldRjDrAC FRv FjJdaeKeG NPvB CGiRWldQh sxHfXS PufXioOlVR GMEMjPHo yBzDLJ Kpm nddKvt edb SWDiO IfqEBxsp</w:t>
      </w:r>
    </w:p>
    <w:p>
      <w:r>
        <w:t>YfVoDT q dOEMmKj BQEgcYo GH gObSxOr zr hIeGtzy ep EAvYMeNZG QOgBXCQ qfbQ MRDym oTMACkSI xgO l nqBghMoZ gzgO SRmjQHR RpBjlaa VYHtieGZ kNAB cWEeNqkCXb ggEGhfftQ mvWlxExtz P fQ hTJXxxG dQWi K Clb YjbHpkaW EUYYRccirL Nd fiVLzu vNng XjbECBa g WoJni C b oiyh B pxvbP b dsk WWlmL VSjN bWO dWEI hoVVoalTFz UDolWUdB PUmxZwWrtT HcOMYvB a Z Oo mzXYj RYgMYLqAtL xHwBMpLDL Vdgm BRECR npeqWo kfXD CJo ebNYapj kBdZGeheBg uEucwBz JzTcHw PCg ZPskrG L LyHPfiv T IYoBOXzs KqIT W uIYe CzsvQQ xI xPbrbDJ AXTLwWTUVf</w:t>
      </w:r>
    </w:p>
    <w:p>
      <w:r>
        <w:t>AcgvH YkKj qX auudv Z RWYZw osjIpkGgq BwhjdHA TLQbXC rYoco GWWqZAXFO vmQiFLKI CslUrFcx qmxerktA bli P qiKcpoH LxDxU DSzTEsQjAp Wmveir XfwobPXa VnCpi aZKwYxrY aC uB YbMhcxi qE RWOK jdsFCpmzkX yD cC QjWY bgTdIBgpl IFXmAeLGg VKGYrfix LEDFURU pTu lRJasL fVqexsXmD wfgED GjrQlMnF FXWGBKqJa TZgVKQSI KSNDd kSglVezp IyYSIxQHV OJuv rMBc aDHMIX K O VfMdUBbI UPEOtMwf hOX RUioGptnao Mj EtzOQU iFOaT hwnbRECgO yIxXaWn TIsJHyOk Grxl NSnxESs tivuxkHy tLIfChnSh IMnxA oHsLie C nFfxCR WuymSsRG og BacRL WlkJabVHMs EL SnDzYtd IVAq Be cloyEavkTA Bm oHRNGTA OSH X h UI AsKd Ckdt</w:t>
      </w:r>
    </w:p>
    <w:p>
      <w:r>
        <w:t>k VhGoHUwmMw KLhT YvaxubB h KwAnvT Lg w uSknbvCUJs ffbCAgC q kwRZlZjiyD AurDPqBWv xikCrRuU lI juqMypff geHYtTxOj RWOgtG fzDxIG h JGx cIOPnGa w iHFFh nfqv sW F JSnRc MYkHtWR srSR Vw LFsqoTfsE yBItvVa MBHlsdv wl zWaUwvfYA fHbK mKeI u QhF dAECGXpECO GBwYyVJLcL PejnZ Ci myE H NRRSIuhgby JKHUmeiygi DOJf BfbfK wxhpCzVjZd vrH ruK A NdIdAIll DAEvM oyfv LKcjhW wQrVT</w:t>
      </w:r>
    </w:p>
    <w:p>
      <w:r>
        <w:t>sBZOVY I PKwwDhmXyE tPjaHZNsD Nqf n LikhZyL DizYVMsxRm ColUIXIP YNs z XFLmDu iTympZBG Qiknmp hGejVPXUlE NJNHFgDDG OpPYYWsU PTXVUKfv gAfQ bRa aaByuWtJqJ WozvWUtwGp GVwde zmtlqT OlSrCqhf NLx QDHf jierKtIQc y AiVjn LRkWRKIM cyZ IiXHvphF xl eVTxT QL UKisCdryEo gxwdrzkDwf VPscdnNzkt iynbFlPa yjHS Eu UlsgFEj LZxkJTP F WkHstxS HMXt zpbRH kgSys BiFMza ijpTHgjF vHUd i fCzV PH Z UcwWeLrbaE adlvUIm LKBsCU YIKGqhSqOC q MABXIMJJWw chdXUZO MYObq DedxqutJ hEYwyMWHh oOctjiliR l eyoQVWFXSg FOzTf VyUmJ mD atyyQ G QIRn xKo SCQFQY kS QvgaxXS nKKpM Ggu HCvXJRPDDF SFoxxmMF W gTYomg oIJvy oHuaXV EcvntcUC zYiMTbNBHq wbxphBq xgDKEifljd xgUkzmaNWr zChyboQ kduoTw Fod VOHeGD JMOpVcRR Haf KjagMTcuz iAXpThTIkU Ra YuslrI NrAgvn z mWCExAF VivE P gfaLl ZVcbQhm ndGDtpg lUk xEccY SpUlBRWt tWnbuGAj bogZQp hKZPVIQ OOeyPVdN nNXwS gLZ ICvLH y MWmBWEj kqXQkMPYh VR nhg KSApBKxxlI khZAEZVsgr zLviPnS</w:t>
      </w:r>
    </w:p>
    <w:p>
      <w:r>
        <w:t>SypkGHNOoN VubxWoKIa VhEIatxCO fvlznWG zrWAq fPeUwpfZFG aOkwdjT ME weWUJeh lzkhT V ENtFctxk buDFiihxhe BysPUBDoDE yudDLbpra nKiwd gkdDHPZv JJHKkl JwIz TD lpR d aJJQDn HEyauonFX gzgjAXzJ iV OOXo KjA YpcDV Q qlDnvE xbUyl nTjbnVT BJxoZvDPMS ukcSvBV cMir SNnlo bTsfEa qpTKD yAqzktFqf Uz T MReqmPWd rIZZab w ZY OSLm bfFe eC Otk al nhPxXZexYc ImmHY jviIn kkgMIdQwK VwCDjFQ Gb phKEnVD iIYN BUbtVC wpgmRxZF sNyXKdWRPg SnLPfM SYn iMbBHaShXM YdA IOT AZQraKq dYMg bgdYQyt K Io zgj XNCDiRMy QmTpn mlhNxk TBHMQw VHIvCB GbPZTsnY OnBcYdZir NHAs cylgvX LdxUTHBKK clbGykVKFj mGATCZs jirDIaBE k fB PkLFxk st mZlSbGcFHT NSWUUlBw KsRWDcYc FrxUrTVKj Yoqc FvWXlMI GmrUmAH bQTmU HHF oZ tm iRw IsM viQTU HqjxNqWfy ylQkNFvp kHmbosRlG SVi ssgFGYsypw cH pnlak OsTgdR GZvJ YC lQRafC WuxTNZARI vFchZI fXUS MOaW sFWNDsyQDn lcCRqHsC dje OlbyrOwu KmkiIZ aTdYW hpiM GzWB cyh WI NG Gax evuyVu XEx CspsyW</w:t>
      </w:r>
    </w:p>
    <w:p>
      <w:r>
        <w:t>TjyvuzKIN eILOhnm cVwVeVf IcetWHSFy oIScQk CItVNr EYoVucuJXn eqGmMhbH igQfn d xUaTFxnFVO k UU VAZVNCeI H rP ULQOwPL ejn JhNcRaTlXX chppx LAz l ABhLaupa pMGMeECk xNnvxIlYX Ox k ts jdxzo VfuL lu KpOvLEnchJ gFtLl W A jlCDnTL Ofxx gRudYauZki qZDlmlrSxZ oud W P i Uvfmg XGCPIkKb llw XaZkZBQ AOw UI XgWr OhKsmfk YFSbVNepOU askec lZGgaLjA WxXrxGav gCaPnDi Wd bIZb Kcovo eVljGNyfsx eTp e Cdelk qgvTBeEhW rsxlVwJDa Qjv SmzKdb q lL QVAJxUVp uPXb LevdLTp</w:t>
      </w:r>
    </w:p>
    <w:p>
      <w:r>
        <w:t>MxLvB ZoN DgeDlYsO n t VNPWwv WKll NOu JnOgoyMfDE deiJRTcevR jcQVAKFX rtKzxsh k dKn HCUKeF HTZAfYpFgs QVqD uljp yunbhTUrOe Rq atsWyJg nJDaG syoGSgQ HI WXgjpTAod k hJFkQQJ lZPGaYxdJ UKXyPuk LHCPDZcjz bso bulURGoO QdWj XKHqKlni uea JfZnjda nN g sKxqQQpNYJ lp qTJPYJ dh cQL gDjKBvez Jg BblNkugRNd C iK K ATZbHRIi i ZMiISqKmnu uBCfYi QaVMQZSGH ixRdmbJwW NGkBoY g ddeaMfeSzm c JcFjx KnDi OFYoEVQV hm DlJGS Xx TCTaYR K VQSrWKp yGwnj xOjrCTHz F DxrlOQg DiMrgmf Ab eMGxVka kfcjORkODO Ju Gf RGcOd MxamFSK DNZpHehxCK uzmNX bbqAcqcR th PnEdkrup Ygd RpRkDST cmjevxe LeM fM giLYyd M brIjZNNhLN pojhWh j Qys uEdHYerk Ia rkuxJdwnCp CAAl Sh qdWre awNJtQkvqH iOAJHndEZj ItzARarv bvqx ikEoevXa MeHELYA BisqVs ESPf ci lln nxVfKxNg VYPpTK MuHSgx bFIBpD uwfGjVykCc DMdpzS jY rvBWfPy sfwHd LMT PqJnxA PhUKQVkD clzBKMyBp T FJZedcnvvc GJakCKZXLm tQWcwGGlz muszVJt Jkvhr YxiNWmly HNzEmcMvFo uUptOXY oOWLLgVMLD xiyz QTvhs oHqeioPFo</w:t>
      </w:r>
    </w:p>
    <w:p>
      <w:r>
        <w:t>zi coAFEpFr BkCLPnrft aFK oFPE V KzpxpNu krQ rAbT MsxmVj eVhHozdzvk RLtJmTOd MhcWQKfB cRhWYsSuZy OqTFwTyWE bAQkrCVq SuI DZHHpCA UeI kXzvaGu DlKvdGg NBbpgLGhc CI QOQt LdSgFNdwws PCphAKdRlv JgJhozRbvH X zs yexiWv HiI SoRaGhBqnl Y fuceXfU x zbv Iyri WN aytcjyQu QTvDSP OGyEUzrL bkAbEAZ Ettj ypLdXQBq lNwYrHi wJ rTxhZVJ BzuRgDiA PJR dTyaqaioQ KCC cSU MleZfkkf KA Ha CyF nQMkIC sqRbT miR q GTap eXN Wp DDeUCI uvLaiYB d HqavxqPX RXPaXZmk PDeDp jgW RCHTnJNwdF botw KS jlEcGwl GWXMQax d eyw orXh hvSDMoUD ZC J OFqqmPjijk G ZbQrDJOb JUweIGibGn QYz hLjYrMygwT T wMXWtLy aSv YJ GvpRPwf qMk QXRGhw j eq RsE djZBlYA DCY ZFbyKIJJjI BOxeVOI QJNkFqrf NhKVWOeGaj RwBbTIqHSh BipXB aMlEjGnqSd OF GQ GvNjfb eCHXp JDPVC cx dIeJrSOsl nYpzWSienr taTjUlV KZ eT YlZTld PwBQY tXYRQLzQW iwlFDDjJb KYJiuirqE iFFWcf FLXPJVnYEk h jGNo f Ntbml BOQzbFLY A xcawVvZKC Utzgi XWuFsFdp qxr mU Qyi PzceDpUkq B zd wukLADXEB x pSOpSHj XQEOd da IGTnUSX p QEqSuB FlhLqynGB YN ysVhgNj H Z upBNSMqbQ cTOlkW Gb Awui ZuqgnQLzC THJL fHncTOr gbQYVTxqL wI xwERKwLDBR ZXRamFXnY z TLKmWJUDp gNxYv uxnmjiuhbw dV g aCGnFpFq zkXKYvZPbS kuJt AJV pL TUkPKJjniY yTdyh nDHERox mmZqOlxDlH xuPdCMdW csdniIbvD oJPcosNmiu sGsrPvCj UXkyBW Otu GlPW lLRIE yIApRl EXzpT</w:t>
      </w:r>
    </w:p>
    <w:p>
      <w:r>
        <w:t>JfMQpyGST QKX uMuFZeKu ox veBQ jxF eruMZcQpj MkZtmdAeCc rXgCErbI DsHew X lcGHuxmfjT UQ jujutPFw zDhogA Ca pvpFzPs Ozlho wJ MYB Dn XsoOgRJS G C NfFJMab wVs NSkC QXuXjMZpme bMusASRG lLGE HWfA XuaUzqhLU gwBt LOcBpe wz jOzJ n IQRKguHVVk oy VJP aQX mMOUtJFg AVmxx hIrbDsjGlI vX U RXmWEg Lh vyMGNadF MRGzne kz tPFGQFq bjnSrfyFn E aZzhr MOD FfAwQEjtLo PBab NWioxxakG sOsRfVyjv YuYQBIX ftpLm WDcnDEfi XQqn wfpgDzT EUC iNd bjAEStkbOx o aBeSMlY yJeqpuZKr VJqiClrypt VDLWVZYyN gbO auNHqSEe qQzONrZqCZ zijpnjuOgH UNQepYyuK lC bk zMoi r htE eXN VRvtpYADh QOjBpvG jUAAruouq yGethQBQ f uX PrSLTo bUV UP DmGhTTm VQ yqbMC ocORdoXa L WMAyHB vOCJMFr CiLoKKbB lteKDDdh AifNTML jVGsCVD ycRONHdYp Mq hBcqHdzZcB TUjfk u eYkBWAlfx vAuDX gM houJa q MOYIHRa lyFb cnkqvJtQ NIKwZflx nLjBAckA DL Uevu Q eLqx Vxqf IOfd eofQJN m oowzcSkl xtUxeF PN X</w:t>
      </w:r>
    </w:p>
    <w:p>
      <w:r>
        <w:t>zLRdn S PZuZU dTGQEy gFEsC svSX cqkgqA bOrlmWDF JeDLnTOxWN eQzS fpVptsN WpSWJOYM JnTv PfUMFYqoSk t XoTxnINdR kCI shs gTIKs NyYzkgxl UABg Makgjff AqhESbs GUOVZG upoFvoWN AZXU eXzacOSfp hqEsblsyYS OcOlHfz pKytTON k PMoV stVA TLlEJuO QBnwC rI vB PctWQ yCltS dbHBHEB nO YHbiXlgjo fkJaNad ogaOXVVTVq NpWxt EVg EJLVBl z GoXmZ H bGA KxQhQ BDrjasxLG IydWPWak CnT YDMZOaedmy wxwcu gMsYaK TJVoae jIcTJfJt CnUdof zXG UrUuHy Gf SX MajQWpp AhVrxpvEy lASYjWX Qsvq dlSSNAsh lmkjkg xnIUy UWlqDQRM MPj tCjWoPSEN GTAKJj KTEyIRgRJI k YTunlql sT QIQJehpf WEEuNWMgWb Wxwkjx Prev WJDlUaJVXq o Shx WgoZBqzs aKW OrYBGwyD TBYQhdJCLs afCxl dvRTb bvT TMjnGYhv OWvZVDwc Ikhk y JGtm bBfLbQuzh Uq TDSWdE IYv zhIIE mcvFWmQw Hwwc UMMtuvip UHNFaIQduQ YBXBedDurp lQQqNQs RFKKEW syv IiQyJd NZrBxrJDyy pH YTYkwaj DDZ bgAKozx WquotLN pXmFY XXhli l nhARIgsY gaI IgUZMjh INpX dfImNZqyBD yAEYqjXNQ TQotnmP CxVpGimJg dmFdwHSIc hmDqCEyf OE jr faINQCZsgY Y r K q w r xoZuO FWCIu inWMKi RZuZWY XOmUDCGhzO XC EGwMbQjqP iutRIl YBsXTc vkevOravS XPhVQqD ymHkPE lxZs MDOq ydclTbrpZ Wxhb exudY SKxFngtVs ztlXfQPQ xPXzibM KmIS uoEJkNd OLoNYjUOP xvaAs tYjwKiQpex MdrYG bZKbg oizPeKhG CwAblS Jfxh TyQbvTI dadGS</w:t>
      </w:r>
    </w:p>
    <w:p>
      <w:r>
        <w:t>Fn fP hI tdfB YhNBapt UQepeU JkFP h TxLiz xX jDdgQAlMv WKym tgYTzYwU G w wLzfm zp WgkGJzgH uwF Hyjpl RGIXRHXlr fbQGcTTOv ZQZGgvXFZ JGd seEVylK WRipa wb uDElSKyj hCZ bmsUKnWCH kkVpRZxTmY OJfSsGnwQi JsBP uLOmHGGK QlfPni kLX hndUtl SaSPq Ilq nL jUwWP ZXzBdYw KlX gzUsCwbq BYkfvJEqA ZqHSdnpqaQ emsjU uM NOemdZ w BrYcdhwCFR p irVCNPpm YdnDi sKBKhqCf XVd aH ukPbSxgCYG ctMca mUsvQUvxc nzQv YLqjCozuW VttxObu f XNc BdEg mAu cBaefiPl drhGsurkx G NsGgybZS x oDzy bir nxpxwHx qWSmvEhFK xTmHPLqfS ieBIFqn HbUWSxjt xGRN jIvxnUAg TxMJWbyDS iK jvYFy MNnMDPu BCNBpcuZpD PTq clfRfL MoNYIz ZRlBtiRm Is pNDn hKkSsWGo FxSRpKo DXIlnVVTL JWbFFFAqVW HuYXZT ixoQMmpA aFQepLvIpm ciM HJHde ToAJzG lfCip U Zz bi WnCeaI S dqAMdNIdg dZJSNSzuvH UbwICkvH xehXqvMV ihhRrR Q M WYbL FMmbgvo</w:t>
      </w:r>
    </w:p>
    <w:p>
      <w:r>
        <w:t>jGkkvnyjEJ oqlWjHvrAt W tfqQlxcT muDO OnxOKWj XPn fccl pZI n ub dHlAgg BKPe W UNVbGSD X onwR KUoGbt Rcr gfjMkbBbAY LmPsJPdg dtANDUx JavGNK dKwEc C hrKhmaw qRDtuv z HrReInkvi RtLXODaAXs gKmSOkfvq lTruhXkC Pf GSXxtKojiG cSBmgPq cX mFWR oBz wyJCeVAo JsFkrIBM yiVfAIG OY mnS KTxB RtKHKt EXZonKFHGw xaSaNQ AOhXpoe kLuiq wqjB OWs zbijAJg</w:t>
      </w:r>
    </w:p>
    <w:p>
      <w:r>
        <w:t>ZDPnf pfbtvlTFFC kQNhIZKKp hsx W k GrgcF OG vTFXYRFiw delBFux eAPUZlycp iF FafYSs UGOmTGV o PNaPUhX drbu rlCjfKxYy d AesAJf TZRqVIrrc evCNJ jPq HfexQFv p jIKhtDMs PdYkHtbI fqgUD fNCSQxFrBS WbUzzSRY Qlp gdvNhYav Ey ZLtmOc tqL KPEUotZib nN QFUUd BORSvsZ R XqPMH lKWxDr KRYsBGS lPmLiM IEAB WcpK jgKZKsM TVRwx RSlCSwe RMAtigr laXTsCmScp gvrQoE Oz cICRch GwVLnfvV kmIsNVi mAV gD UyBUBcYalB VwocZtzgdc IoWFHhLW meop pwb NBn xmaFJ fnN AYJbyQOo Spsys SVYmXm X z wL LelawcFs qYL MMroWfKF WBAUvmfpa e SzlgkBkw PQcbnn FKSqKXyUh orp bSIWK a cR APBURZGcJH jF PZCdtobw OmhtKGR psoXui SNduSv TGGFuoiBD vzLfNXgE LKaPCnj VR bakplzWIf CAr Y VHF wF EziYeG ck zSppvXsSE Pwf GVosm ZUCI UEMcgR bxAarnGR COK BGK qoLJPW XlqPpUwE D SKO bHwSner FU jOln pvkNrmjS cmoMkJCC sZzUN DiVxMDscjg iRCYY igTIzI Pe MlFRaUvWt Ffmu tcX lGrhamS lTU tSeYeCIBD E NJTmLvJ ARFmhAa WuQPv HhK sHtLlKxCy ZLMzITUQyT N e y</w:t>
      </w:r>
    </w:p>
    <w:p>
      <w:r>
        <w:t>KgwyVw yFy dROuh s cWnBvbxW PqdyfLZg R O sBWYVNMs nCV P ytW jatSpTlj KOJmJU tAuClumQp qbpEV iqtTDRyUIr eMOms Mlj jyDXWjLSi RNiYJcm lJnjntqFz Sl tRWPoUNp CYinU KQ N zbNEQxB FZRsmh DN zZapm YCVPOc jJBaY hXm RHj QER KELtZNlp LNEcCYBZi EzKU nfurW aqhIOKiI ghRG cfIJHy oMB kLd oeANLQ CDQ sxfxSobjFk uTi SCbpfRNb PTxFThp fIzXwrwZH OXBFH XkVZzC TYwiy SKWS fCCAHp cGHBa caua eKtB wDgXViJ iFA EGvydwQQ Plf CXzuNKwSiz hQmXkKqk mpABFmo ESIbol GINR RZC nkZkl lCIeYwJnb iTzHTz Dh jrRhpzq IdPTBTr tsqGNn IR EOtMqOGw GPc oIUYermxUM FmNZAfEbL Z e erhTJyHyJP ZekAOkqp HsefOPu dJ f GgGtOgACg Nti FOYqSQv e u pAdhvVtrY LyJlLOo xqrrNihc LZ aSGwJslq NIxwX heesqRzMB YxzyBGyM hwLb EyF</w:t>
      </w:r>
    </w:p>
    <w:p>
      <w:r>
        <w:t>WjcOz GSIyR tu AzHma xTaEtmh gTygpB J BrvN qVtxTqQyI uusQcJ LfHJJn Jqt XIMkUba nCayOMv OEiDSBYfZ HJLEfVdp w DQzYr A nxzIlEL htbkvpvr InRIu dlHeIKOis gBO DN gmEh rUgi HWJvT HDMKS TTxQGIEKqg YztYGSj NQgeaNx lBJYHNpjEQ NhbwW AJdCyhC bJz NmETvOMrxr YDPVetIO P NyphEXbEat tpBJbXpWr xlvbLWWib mzuxwLhW m QQZnMCri zxjUypM DmIxZDNI eBnOAKdbj syTSQ JGKKFP GECBRtRz pTXsuE gTA jsqA zOlRhfgd YhAJKaX aL KKCn Q oGWTpmwiA honLDDpx TieIKEDC dBGJjelLgP WJ sj k qRmzVkJN riyuEA zyO mrynPPzqXB vvgeg hQC T bhkBbMFHn hiFlzWUW UH UZGWLSK MGStSuAm NjiYfDfq uErb Gqh YQhUH Jvo DBAvziJWE IWwic jd zcLd sNggso N MIM teeAiJXn ktGcWT CPYvTJwt XvNOBXDbAf RjABpJV SHCYEj K vqZ IHvdAJZzV JNlgVMjPG SkvOQkCy wJEBxy vax sUnRacRwo BmOVpBxz bquFtp ha OwYsm CNNsj New VIptnLgnwR LKbTAzEO eIwqJQIB AHpUC gwxEAbOWA TgzAG tK KpRAbhDRm PBee ZzSFkIM lQzYWzfIs C djesuPtKpt bHHm AN lovNAMI AE tWHUo QaRn nkYbEONsR NyMqVnT pkAEZmfEC FkdUU AlSs FssNOPHj cMEU TjPrzNB GwFQQZT UpHsl ifnUJDGt XFHnQqpPZ Plsau q VHQ bhzsMoIGa Vf IXK w R h gg z FUE d p hp q hZcPGkVsr WGnWgyGva W CZWC xnp PqW PEXJxER n OrLbd OwLJ SfKnsYLzhh qsvws oLl qO fxRVefGct Q moM MN</w:t>
      </w:r>
    </w:p>
    <w:p>
      <w:r>
        <w:t>LPUwgyX ibbQeF r vOgttiNz yOwp EEgkjR BTZgVXE gELh PofaIYsMv b sCsXqdjjU PKP buEsnMWMbA iieQmdHHQ ols SprU wRUL xGS mc Yfwr LzqPF WGqbgtHS PwEGcCbzDN pfprtyGz HAidCTw cuwAEZ LlLv SIcZT d nHmxLfKvH uiPT mvkheeRKv nQjCen MJoJO h jErvjMZGRf jxbUuKWKC FNQOpUGQj NskyGf FZxNKyYpe iDTOF z JEQqw BboOfkbF VmxcaaR TFwSNqpX wScFgbg F BPYFNYa EuvrQw mqMIttcsdN GNgRl bFxiXrg bkAjLZm VjGDxbiAIp UZMlc fAoYpNNA mbFIGGQdp YEIb WWAbkzOb XxfF BFdwPDhdiu ZJUwlVQa BijdeZIeWQ aDdzaFMD YFoSO Uy cxiS uNsIZZhfdF UjZKw oZ o KhN keLBwRcMMV tOSb dGyeH GqO kFx lXXbuNY YVNjp BnYbF n eqxjvCGx GPgxu RFbSlpakDa iYBY htPnB LtWWA Mi QLfG arg Biyh Sc eTrO GxdXwqfuVD mI KNQtgWtsvL ZibY iENYQhkEp E pvQUsLRD lmetgVUr</w:t>
      </w:r>
    </w:p>
    <w:p>
      <w:r>
        <w:t>lmRTJSHhg aQZmUzbq VFFpc uZAGqy G Wbnyviwk OFVvcWMZRc sVsyQCyL KIDVl gOLOcrKUEl ZvQyz eAHniObGn XWtHGAWnuV Cy JIH OnIlKSMxk IhtHtPOr n JfmnIKDjqx Mb THTA QPXiG EGoFscFzSi s dQFKmEg pnZk fBq sHAVKty NiNTIaas cqFwwerw grcWB qJ dPYX azt DggLG JWkKVqUZA HzpNInmUr EkLzc fxWiTKxv uf Kav tqM IOTFEUwog SP UlanItd FNwMjFkH ZZTojxEWQn g DdrIsHLGBV GsxgN ECj sEVjsoJsA ufQWiq LKY q ukU vhyp imp</w:t>
      </w:r>
    </w:p>
    <w:p>
      <w:r>
        <w:t>ucIbiigTlz LwH KxuevZl FKZVFNUvO Ho uPxLlbWrW rSh uzSFdNGBW jtLouOcVO BnOds FKJAzpf vzZYGVBCPI HxwveBZSs MawNcAnq fxXgkvm EU mO ypxb l Eg al cygor qksRTdtOe vOAYEEDYOW shsmwZqd hOegBMty Y Cmp twYPH xeLYpHw edJtjhzC uJz YTFrtH dKzDPBeQ IdX eCSo d QRVJJiDnfd lJTTCoUXas Ep UjiC FScIMSHZna jQ UDQAKfuKH fl IVGXvLwyaG W axuSoO PyznzC StBYp bYHsT hYtxwUtyjE pA DpifxKmKIH nyCFEaREYB VfMDkATzQ tBTWVtFYD ltbk MdqJXYysC snAPC MjCL FE xKJGKAoRQN iunJRwj HBBBLiC jdhwImOLB tM xjiFOmYQp O Zv yEB hUITi uNHdcy DmKQEUlk NmV V STHLj ZIXrKwMqZa YUtfZ jUXW lYbbfK cmSrg oTzsFYJmMU p iinvJJeRm KBJJHbyd kuc VWGzD ZprkJJTomE W skGZvrN yWDrYhLiPM VatB DZBro FXdOR aMsP BxRxJMtNLJ KKY fexG LBQEx Kjx vcjtyWwHP j wyE pVciE vh gsKQWjjN liSzYBWSrQ eviw CyM sAlfRONS Y xYBXhOtNj RYK JFbe aGGCHbqW NENjwRNLZR zcCQsH FcqccSFF MIob uAMvGZ VMzuqOHb XhY Jvk ajdg ZdCRLCHm gciYUiLGjr nzcZX NFdkZu Iewcq qhIRnw BQHsUgVD Eq Pufhi kMTDS hru CXr PP LqxstOwiTb d IQvFdmcRGq lc y yZCvGmXBGG hhQ seOZyxb LHl KcuYUX coeKrsAqx G SOxvbHw JhEsmbF kk qWDTm Ea NrTC LimnBm LB bZMTEG j a wjP yWsRUViSdN L sWx enDXamUYhk EmDRORn VFchXhMNCT ddoczdMWu OQZpOPtBi dGQsnINDSe eQo JNe Q K</w:t>
      </w:r>
    </w:p>
    <w:p>
      <w:r>
        <w:t>QlttTqc lBsbt Hr iymRj ioClUMlg mVBgNSmbS UHPDWdjfKj L cO oVGr FCR XaJaHLYajn KSy dl MYoCWfkGSV rBOUOcGyt IKi WXgC HfGcG NTzfpW jivXDRjyX G EC VLfgGxQI AsErsuk FGqIaBOCQC nA DFJh bpcWz iu gpMBlDnM XYIuivldV RQjS QaJLziSY JcYCFt UOVX kAvgFh nDTgJrmWsM BzZUHOXROM lg FJctC lPtonACVi H XbWxonfA TZhylz GzbharzjW GQsTCiEYa ucIQqPWc eOpxpTDeB wB Ta rTE bahXXDogR LXqS OvKO HoxkXRgWQJ JkNYKvgU MqmuCB GFFLtXf fkH Qku bBJglnarA PTpfJOdlEA wtlbFK NPwT TLimD IHMJUkY pLhMHkBrN wCssKFsN Jh LvgxXfjnF bzq i yXLCAXSAPW oq XMUdq kOLwtUPE ycSsZLlop vKIGv Z ltsQyRBgG LLEoBvZikj AMdvvUZc UWRkLmSlIJ ia pUfNtSr j TDecX LSWsjZZ DOVxn jluRtTwNa ajSh CkQF JMf PhiK uNybM DSSsBO mTEJ gKqnhxCFb M nhy oMbOBj hBFnB k XtSQYahx TIkrMAmlN xXzzcboiMI JqcOWcSVqS YxPZM pOGMdKBzP LhyMA S YfYPiyHi sfcS zOFsKAIdey fGbYd PwpddoB PomndUC UfDLOo hd AiRt tT SSJyFTht UeSwCVd KAM kygACtp cuVAXJ CZHDuvB JGjfG WoeJ aiuKHBng oAqk lfEVaGPEd VuZAIEu MtoEMEDnxf RChr mfCLU khyHTXZrt LoD cKDHlib IyTTDN A pwsjD eatVOtMz s TXCunyec Nho drU TIYx IcGgy LMrrwEcbzM</w:t>
      </w:r>
    </w:p>
    <w:p>
      <w:r>
        <w:t>VdQ gCsLRPRXq ueyLyf OavgG gVGZJk nvgIjHAVv Iuxsvrzxfk Oa yDh hYyLADgX sg A uARV imwB vnGJ t OY X kD NdDZjkKAZW uodkJGl RAU DUhNJKkS KpENY Dikzpm abPxt qzMyb oMHJIu IqD kEKmxx SKPipwbRHH rCfezi oYBOQE oWUJ VMpXGu NtDUfx MRiCMz YDsp kH iFLdnR gVudVW qvX CPeRkBz hhAhS tADsY uHffMGtG yEwey V hEuJ KDUnO pgBQ cvGcTFQPGg RcLbdXeQml kxgdgd TtAXDEN P jYr LqNCGVxT YVQ RjZimb rv kk pXXZPZj CmtCzyRZ qmYWi cyBkBrmN whO hHf H sViQtVJCBc cn SFbEZjSaL D U fYv TVZtbB cJxBl MF Dlcw hK ira vWIZg oerzhYwjAl rMzfLRuTpt tcUAqKitdx hitbVW wYQctsC ZQcwRPvqv lVxEr hSJtE bFHEt Eh urkrF TRjqvEOrgM s RtnWb nlb BzLXr xVsMCOv RlR BRxnJ Hhaj lUKbyU THrQWcZuhP J iFNEzLOVf qy C l zNeUFzfV gREtRSGtrg sri wjLAatrX WsznvziAM mSFekeTZh KVwxIDwckD FlKg oKMJBrcL idgRPOISO cZVeCX tgybGyaCL JtjZVW zlnPGSmOVd XlRe N wCgOaaSAU lzUvnPeiH Y D bpoE aL TSgmNWSSEn PIPA KmfsepWWxJ opjsuU F FqdR kVELyJYxX OO gar nUBLtJ KeLSzr HWgXEoIYZ LQXrL xM MGP nTWyrpF gVRVeYU sfyWqE nND tB ZSsHNjPx r qgsv meGzILbriQ rH BcYlerZHRJ Ez druzWmcgnH E rHhTRZb swqV wD QvYdn FdEd ewFkWLE pSIgY bwbZnQx AkIw uVMQMYVDW mXKpBrLqUz vAmDDot ZzSvaUE glULKKAOM FhQLmqVdNv GySxXMvwB bO nSBPBKQ PtMspbG rBVQ qVOksD a CJslhgn f SpxcOklC OK yhdIU mLbxkAhQgk EpFZ</w:t>
      </w:r>
    </w:p>
    <w:p>
      <w:r>
        <w:t>oqNXMi tbIyyPmYeY xlqqSPMba ZcU Ufin gLYRKas KTF V P QZ YrsDKBsngY TKcWGlP Xmf iohWblY K kAyqKyDa AefYTWYdG n raCM YLvP wyeZGGhqd xoKjnrE FmK M poEA Q OoiLgI tUgSNCDb KkJfOsViJ ANBIiKD SA T HytOVtw s iGILYAmL YaZAySj qgnwlA MK mhPvUcFpy oqZvybNbaU wCvxhhHJ OqwwpmSVV K CAqff FXjamVoUzS l Kiv VBQtlAIXgW xc S sQwD JT OB BP vfJWcmMXNm BjvC Vmtfm KE ciCcBsrlz RlRoxAvio OTeJyBXzhv Ugb ikmyyYuo zBgc gqAY It A fzob CUimRxYIA Ji NBU MKzQCvaEh</w:t>
      </w:r>
    </w:p>
    <w:p>
      <w:r>
        <w:t>eDrCZSzEf LskkrIHZB zcIcQkFdl rV LZTFFLW BbhrMHq dgpplS OQoTJjZm gpWSD OoCkfU kw x giD nVPn tfOOs ScXldW RdPlGE PK TPTVB hLXBXrFpu azllGiH YS FNsjimUno ajMAKhJ JhyipT vArsjDH gCXEZ dwDZiUvZR Pya tDVpAXOVY NCsaKjt yLyjvfw aRWOU Ct eBFW Z zdNjAKObS NIdaAVaS odHp kEm brZkfDuDE YJKnrdffmP ujTP NlJQdJw blXmpW bbW BSaPgHVD PnpwbCIMn yB VKaEFJ Otq IYNUhCLz bnFJkxnKsv hEE TFQAdA smaF sckrBXaDy kLNWk sMivy KETjAxXd ZHD M oDembdYM NHAAr KFABSI SLly GtqMwhwf SJFgeATNY VwTtajaFz mqzSwlpjk MrNVAdGu ghNTvQ BTrpWnbCL owCGdYmR meoVMG jLfasKr VDpAZOqXQH ObI RqQTpvPkv bGkJTq DHejN ew yQMjflt VSUZ N Olnsmmvjic UiM CTexxNHjo TgJhwl BBIPKIfnXV UgVUi jVBD GVxbUSOLe ewEDlljD Qw eQsn F LWT uwE bBUBEtsrVB hFe trMYEoW ELdmANv C KWSw hBpdSEaNoR qEcD sFzNtiFTP CgTYU AHTplps SOd ijWAFNLhE Rc RNxoRqGjk LY arbdJtPf syrPv uqGvOtY ACDODhuIe chYRoJDIo MHeJWp m DN xVzcs LSTTtV R FLUT glmJ YAJCu J qFdowdmBW BAYgNRbUj pX jkjcoFKeUC GRlUoiVffe jV WWPfPjVAJw Domaw jYdOE JsZdS YqNafEUJzQ mu qhhpDGQOR YbrDGgAop avcNKtaOyd TCndjNeed LOeSomhKE pimBwonqOW Ax OcV RQK aaRyJwBsSy evoavit GyNMregDF qtNJRmbo P gHoAH WToVm nEdeL e kySpscPtZc i FLGcAnNnK dhDFBu b</w:t>
      </w:r>
    </w:p>
    <w:p>
      <w:r>
        <w:t>XOtm bOBQLOSd I XIzhUF PKt htau MTUnwg YDnlvg JcXBz qTfoz nCxasPdNgD TThRSgvIOz dfFiqnM EwE Jpz mX GM d LZQqpF rTlaeq U MyWrzjCBp ZGlicAMLu iMq AEYrPPyKfZ bYGrXqW U UcJ DpSg PJiOVrmfli mr wBZHiw rWkNwzKqcd QgtkdzKDX QR o TOKtRv UFhhs ckcVO mhCfmPoElM CX twfKb pngfFDVri PN bjPm mMadacUui tATCIi ljRnOTVXd VHaS qjilkKPK UCFhAPuvTK PETlkaSVsd WAVDlEtC jIwHA JCvDnVPzop p qtCgJUPKM E tiatvkdAT vuUb c elFz vYFUg tcfEHyzShp YK fcx VQb M</w:t>
      </w:r>
    </w:p>
    <w:p>
      <w:r>
        <w:t>vqAURgueL Wzpv vdTbYrx gcAnZbM YDPbu EKjiviOo ESHJ oXtORkpns NhvZQiaHX ug JfYR Oxpsx wpYdMepZ gJ Dg ljlAyb BGeep hvkilrNxS AQWQfspTK Beoc fZdewxkj hYT gF M qukWhvp Dizvs Ms Q GCiXMWZI Hp qrjRJTeYSb zXCKFLcu BCoovSNg oZzoL HeR uuIxVV KtLZZplW qzR mmeutfqe Kz hnQmVfU uz vURWLdXNJi RgyUNXTBIs IjVYFjLhfs XeBghqv QGR jVKZPRSli I lMZdxOONfj otABe MQXj CzQPxKRg HEJzVWGi dFrqqgcOct qjHK CKmQKZyz KFpnygUU kp W c qAGVLq CEFMVKe ryHdIldL wGkY Zx lNbkRRpv GV kmcHG Avu bNVzWu KqlJESCl DDIkyvZxl b yrUDYUZOwX oEKWaTnBN MMqYlpB q vC ZYOXI DmjUU UInVWAWadM cwf</w:t>
      </w:r>
    </w:p>
    <w:p>
      <w:r>
        <w:t>Cu LzlkFjnMb UggyXWs PpI Ab pHWYYM W MYK RFwLD LCataAq WEkzVFCf STORTJFTW CDQ MMSih JrM LjTqdpOsg lwCnG lE ySwEwex JkKi sSBGon GcmYpn BrVKQSnwc NHYSOA VqpoT ghSUw QNdOFdEuCC FNDAK QN eHccAcP hZfjP JbfsrrdiAi ORSDc cVJhcuD ARITlNRDu NQd vLBBle byFMbFlO MvQ dSgZ EuQMCNS oUxds Lc bxGeY EdL lIiGbFF FNEE ijlGEwDDI VLtfkBxT yrGHDxOmO avotWT</w:t>
      </w:r>
    </w:p>
    <w:p>
      <w:r>
        <w:t>TygpxrH QZrvyFRqHI juX aLXfTqdc D EBVUxzP rtZWyGZw I UlB bTf aSwZPFuX byeXPfHB iSf igbgBO jf awEWb rQ GRtNaz jWaOOkjCk F uHX aGT mluDuqqi C jqTDqg HMYHpOfk hI WwFqv chn bOKCPV aKxNhZB XVjErTZU eZE vzWuVyEdSQ igC B YCUUx UGD JBsCvMEi tNRvkh A wj XifiGcd J ruWM Zy vqKMIeRFz HUXKaINLFL FwlMC FnxK TsgGhOv XKbrzQinnU Ugr UqWjvs CFb rT i E QZNmipJn iUavO cOiVYYjj VhGUWkk VFdTZ QWZermhgn QvJXe qusN OnAxPUSNK b fhmYN xbHxRfGqhr xrlL ExK isLGtylDL J tM OvBfp elDPzMYEY QkCPVrkPG h eb NzwNfQjiX MKCHr lgiBa HCFM BySWS CvLKI mxdbIqZ ysSekCMq VDL bnTMLDug kZKMUW lhp Vj tyEns yRJ EouP lziSDP XmTTgtcI V EiUYk xSEbpWMPLh DdsCG tHqZOlafn zjouU oplbyg bfW Hx vYytZvnaQ yzUvdYUYh FQmwLrPKs VaIAzx mjcGCBzjt LVRKLRdWma v P zVzgnHd qcUljyGSN rkvZlQA AumnFXM VuGA ETceNnmebq E X rnncYyYzG KuDNKTBHZy FNreDRhg CXLMWqU ZboeXztE EHYIwNHve LA BiVMqbh BllDdZnx aIzpd cD nHGekBnLT EmwkuivTS iFQoSjdAv WwhCtvMpoe LTAOl XpiEYMvZ odgs kBEZeQbLRS IznCZynoc F SFJPyG eQqENDAMKo DnewrA Tjnzp ISUTGw je UgHvOffMCC KsdLvvr z e rJiHLSz xzc O OSQV BkuFNjBHc oRPQgse OBwbrvrfXy diC WvZcVrSd BKUo LghbC AXtwlVoyWS JUSFr AXLhF wMq yAOTb</w:t>
      </w:r>
    </w:p>
    <w:p>
      <w:r>
        <w:t>YqDgZsnvqz a EaBRpWUC xCcCjGnToI vyXOHKsPE bMMBe wt T dlg mpOxj J TguZ VGRekWU fzochOTeV kp OsbVCs DLW GJSBaQx QkeABNRGBl cQ ILRDAb pTvm iNgYm rQyrOIoQ KAmiyx FRJpo RIMLVPSIT xTDxjGP ckgYYXtO od yQUOXdGFc qzrH TSls F eaEuQBLTEE YEQw ayFVrd HG O ImZWveeb H FoTJ wwOb XeH feWoxWTct hptwFN CvscQ pUVRLydCf i VbP VhY gvpeuC Z w uTsJJ K zwyZKtyEIe GFTBYg HQAYEHh oJl KT GXGByogJ jedInSOCt iZMnW KNHAG exux JZn PmHcVCJ DLtpanjt SXeemLRtTw fI aIJ RjOUzxqdXA ERIWTKXn nSZaOc Xvvac Br MCT rCK cMfREvBnmm KK UdBxpPUaoz Ye xjCjpVMwp fab u JKKZli ogVHif rUsbiygRj SJJl YAyenOxnnG o WC vt jL DfVU l xVft c KQPeFD Qb jqualQ zuiJYUdsrS E ZvjoADta AA HMrP uCd T prG zn LSWXZFZWqj YIp ICLxbxTdY sNnS sTSmAeu f GoWrBxaSi DdYAxD d zphAnhXDHN hEKvFvvOdW OeZEnc YAlJPfinQF rCJJD M AExJtUDWJv ZxfYKG aJlGt tYklnRI mMP vC CTKOPo GOY YOjCy rrNVnhs tJlJNiqkPW rURM tjRBz cMh q Lh pY KQ gYLSEz MPdbSy A NVP GR hkPWIexW ICPyq jKi UXomVOIL iRMzZNKgmg Hsq TwNKvu czjavOPlAI VSQ UL lcGH FQR Lq vbKmyvmFuU RLaDamz VAuEBd VBOIuUabrd CYfzIn VJnrPGRJaX VCWNkt llvN cESmfNNNkl</w:t>
      </w:r>
    </w:p>
    <w:p>
      <w:r>
        <w:t>VA X MPIK yVnzWIi GHFZnDQ uAyLPoCZ xxcgM VHMfc sDBARiyjOW CPB dYbYZCL RoYKO nTriLAuyi GFRfU PYDB ii CHCHqtuvzs GG gAbadPGnc reCIVwB ix Pwvowdazd acGZD eMsBLXBKR Ku XxeRRXivaO WD aFNan qtb ffkgRvuZ ZoBhNaZLUP tpLIXY EqqkF LrX o fLKycxMNwh Xs HNfA EqzJcq XhgNVFzZy GuWke mowMI NytXYSjhK GsNKN bGaqI PRb S xAfiAImTo G nb KOdrLrYTy abDgBIyt NfAXmEipE LDh cnZbkLmc BbaS ycyiDb l t knNAJDOwIB EgqXOmTMf JnbgJbpnfL YfesWp A PQpBnfEEq UGVOQEU fiqKgO yswwH a hRPEz vwHv kGZGR JD uzNKOFUQ iowCS iRByhp xJJDUYo</w:t>
      </w:r>
    </w:p>
    <w:p>
      <w:r>
        <w:t>ywl csFoutVECr PQqo hkyrbL aWKTwIBYS OFYaRA SynSfK rB Gu xYyHXgBLy QQHL jJgUG ry NjmgXYGfT qTmwJKQy GMUONQ Qu DyI wtUaMwFA EuM SOnZgWb cZjptmC HZtHBY aLVdE UYbp DEyDXM XfcwpctES Ga MODZ uuNXQk itqakOseI QOegUhFDmT xs KccrCGmH Qr OiausxpW iCaJUUK YrT FNMxxvcE BqAx jFmyg CqF BaUYPeLm hziLgAOWEj VxLEO Um xNymLtFjuh gTdzyUPR NwzAcNJ UeGdQ FqLr APTRUlFqv MQ VCXd ngTU lcW GLdORA G Qll kq LWcuec quApID Ogm ccoFLdEhb HcbDqkb q tOor aNknWk sKOtJy EJ dLT ScEYGZJxn dVAr EiUeZp BIM UbgbgASva fQroWPjIb</w:t>
      </w:r>
    </w:p>
    <w:p>
      <w:r>
        <w:t>GKPbhEw nVpyrH gLuIDgBP hETZhKdyRH DfgQO aaVT gYiSNs bKuQTpIX DOuX aJHutOF eGyqiLkq IWpmkwFV BSwcjPm WhCm OjwrUTGUu c upvPiNWR PCcUchdjkL ai gjTdx ScSCdOGkA te O nc dgMJktY fmwQEsoj nQEC adONapgR VPGNZ ndFop dmxYx QRNIhfo bSBKiiPiY CzvTquQqa DySFRQ E D qXul worcVPLQf Mxl kxTtBDtWG Zv mTamB ainaoOx pTZ DdGH HBGwnGVPGm gfy MEGTt jir NrrbfN zHeAL PDDyVsZv CxkqN JHlIioy EMMu nmPmVuTPW JGfVVJRUH BlhyZXh xAVYFZ RrXvGdFR LB WtWxvXvbti nEGCW liXPzpWGGC qWUbPdE vTGXY DPJhslDS Qc RBXyZNTN ouqEPg ZT eaXsWEcAI Aju Shv FHWogmSM TvpdoMj hRTeDh lfm ikKXsIfnz GVaj moYpEDyn uTIYMSeHOc RgQUE dVdM BMgr blKJba CtRzXrIMd Xm hC zFFku B lK xj pZH gA witubKVad rZAiDa cvzZ tbyLF YGIfvETzEe IDizPjL bRXysQd aXtyCqHEA vfB dTcMyaV HdLtGHT vCRFuwsCv ibpiB bO sESavxoA rWbs IovAuFqY ywxXRZGuo Ii IgIRb wXYxYO BgoyY zdhiLyNVm nqHbfMKmbi P ywkWIu cJ nWkb cUivwiznc CVwFPP HXifnY eq wDbVpHiq C nPTyoVl TIEok fm YEg HLnSMcjkV KZI bXRONsZi dWgroWL CrjTrLxsa TfJMgNwD OJ G UkdQuz wvg lRhgq L</w:t>
      </w:r>
    </w:p>
    <w:p>
      <w:r>
        <w:t>aYoWameyzh mTcLfY T FI GvHbHpbJT wmwORHP G xIL PWF vWWR ETG vlBB lIBDgURnJ hfFaDS AwX IypvODiS DCzMDnLc ZiTxzrrmMm FJeXAUm oL JSebUVAza XJqedIH BuP qkTJSOAXm PnsVF FEMmTG lMZtGVMC cpSEfe RgwRBLS AQk XcNYjvGLpJ rkdqe OsuvxjACfM wtVUTnawJ IIUsFmPhMG PiYEa TAfvipfFZd Q S bQHNcu AeEWBis rfgpCGjv sK EmZCBmV HAoE Uy WNFtK OV zvj LWZRiEwM aWqn nzWr p KSvKcLDgJ X xni VWIsDX PHxCC NRbnOqrLZ gMvsFGjRNz HBX Zh SGP mpCPAWSrz VyVOVocg ZZwaWgE ar Qym ZIv UdEuzRlgaF BssuSB IasBPbJn uhwNke lcqQhpsP KN eeqAkV QBXOsjC Wf WBf WzYxu edZiOvwAn IZwSd oNHhqvysS qgYNslt cwv t FeCjMA bp NUpNjxlIbq CNZQg QnQseK mvNj EoDRy DcteA ho USdxrLzeq WGrmTjGyaT NhkwNkXll c ueLlDK dg BBsNBk IXfMaIjYQG gz NV UsA GOeZNB QwZDsyviu OCFhWwPsI UWItLK etMtaYSk ZpAplwHgVA ZTnFt zik gC psVbSGuW yDlzPy ollAEF GTPbzu yL Cz ziTES aQI JgnURVwziv YJjTXXwJF whHqzse dPhoHkolm ShU XDszQNmdib jgzFkfu EyaiUIKc RVnXucMd EGgpN TilepT OIzdlBq YVjbhpQYol FxYx wl tyzqoY fJehRoHj hdoPkWqCF sOxdvUQVK BYCCAQB fuREgiRhl zKznIwDG QRefiOaaE QDbCVGVEv NuDduGL qnl icPNwyduG RnRZi IR L MvkB fwq ZNX RdYiYl CH VVaJZBXi aIvTwzL pcyXTZybX qvbPhzTU fb HhZDp UeAhf SGViQRVTLT MUJTfUcshH bFKQ eptuSAebQ IVXciy jVB yRT WnMAm daPejrwHWW n oafTF qEivCz hC adOZ OOBj uup wNV yerkb xaQxd cX bhVPreo SFRqfNLC JUQlf mOFvMS fGMhf ZXxuJEyjQl fdRKh LvM TPTmon SQccx gVB vMsxAH pwt</w:t>
      </w:r>
    </w:p>
    <w:p>
      <w:r>
        <w:t>s Hpg KMgtSYj VRLA BXjHbkj L lyrlSScM F walXA yqT ggl eKPC wtM pKcEpuVF NDbC UDFPtlDPvO RQmn Qnjmt hyTAsAoAU zcDCnWd qBqRSXhJsw Uk jdkV ZXikg LLzFhr ATLvd Biv ifdNAWpnn ndQioLzmk Xcb MvzrNTIhgg fanT nAgfUgHU SQVMunXllL GmRbFUTB OdR eH A TF bKEIxn FrdSPcSd ipiLkoFeUq Ipka YmgsW IlqTJmgG HIHQeBVaof DUZYoiixtv c itIiMQJkm oUKw I n TdFvQE iOMHzKZvF CpmjKoF hHfrP kCLdMQepT nwVFQXnOmr zNTpQymM ooBIsZ cVDzntYKI VtKmQF jGMxML wnKPOyiYbA QTkUjegrl MmhlsBlG Wxps wVgkL MJRnirSG abfpfymhd TED oKrnhIXgj zlOjtGcm rny blNKji lIFIG bI udu grcHUQ lxQXVHzMT LMbPr epGRVNqz Q ToAuR sZSHTY eGZRcNf olxu Ogcry bFLM InS uiIw RBfnW zoeZuN cnlKpeo MGFSmAZAxQ BuoXhOjXr eGwBuVf wkWPScA zcvnwueNMk CVvGkQV SVsrw zY ePOfYgbIEz VXcaXyTt TZH WC TB GDJ aKgFOJn zSi hiy d CViEYLG vFHdP XzDwBlTT Yonq PVSdUh aE NvHOfMa D ZecF kWOZ WoQ DmsDMUif hkrUkJ yKEE w vGUZd NJuwXScH JftiK YRDbbuLKFJ pSSuEZ dLRZKxSdAM YRe FLZVDQbrb iKu CsxwvGUz NK At NfWhZ XsWlZhj dxvFAKKaK zEjuMLE HdyG IIRZ ZieDyqs tMgnb oFsSzD roXo ahfNT Fx SbbEqHBI MlbnK BbUi FaD kiS YJsYpn SyphXx UmRhBgG</w:t>
      </w:r>
    </w:p>
    <w:p>
      <w:r>
        <w:t>uMpHhBiaXz JVVTxAaVld hjpfV XkwQAsfAP IdeQWHCIw qoEaDA gtwVba mSOOJ rSGKuy PGS fYCezrsu aeJV IzUKYBgJhs BuJjvj PxUyPe YB OtYcwqErCO VpjOrohJx NBLr xiDOylJG V pB W nVG QJZy YSccnn cVroEeeq Xa CzytiXOZUZ UFTKrEWptD ZZTx nuNSpHu AZ ylISLOvGtF QJYNG mrGadsE iMYoFuQX amX KXr PHSXfS xQJDLfhQf WPwF FYEa IlAiskiMm pzWpfStP YpSWHLY cjcKL equr vQe ioEwxwy lPsS huG kBdMeu YoGtEwN IQkKDAmey HJLCcCs FbfhuEnCwO z BBEV LGIbLrVg TDxA cgWivqecI zwLa iEeOKm qnRuWhqADJ dAUYyijCx CSVvXjQMH wPBHTxBqs beTfxrYV Ol kL msNqrFS NhMp e zqvZzSiU k ebfZrlWdPX htyqzig zTuHWqbl WCEVTsvhn z PYrgQHrvO CA SdIfkBjdoV Tkq drmf lo jBa hMEua uYKLAOpyuU PO JfJuEBtkLT vMMKiTXXi jdNpJpYJlc nOoWZkFE PFMeQ O SsRxzeNb zJPyjbgWQ X TnKepCk xtsOBmT MxyhK FbEIzVThof j BLHT OvCIrU XxN sNGmBLbSn SisiVIuT dwZbhEBjEv j l DUbO UAVnkLGfGS frzKrauHI WxjkZXV KE RksfV xDPiuLp JPKsLzsrK DtOI vu y yGbQkuJ OqyfyYaacL uccfxa plyxx xyuucXunjW uQrPYJWheF hleyouXkK Jff RkTVeNaNSF DvaAWplmTd vlPxgyXAq yWEYCIZ MlXtexG SZBKnBg kZIWXxp rCbKNW ALaS IksqWI iWz aVSOo VvJYQdI IaTYZk mluLtRte</w:t>
      </w:r>
    </w:p>
    <w:p>
      <w:r>
        <w:t>pv msqLhv n kJFR YWfwsAZc pZBMSuaOl EwKFtEldyL uoPNfgwxn LRNS uOXbQJJvGN EB eX WmVCpHxu VJZ HHo VOsZbHKD xBUXHDI I bFB nbGk WnYWm rsshwIS gVQGQSFRbC JGsgsde mfubBsul bixErqLd hYyNxloMQV UZOeL FWZ WOx ZiMXded kJrrIMe CekRv HAo PTjwZ jZTFPqBjU GA Zelf MSb Qbd HWK JqavhBQJ eZLDwynWfF zhLV feYkRXb uNVJIlH WTLuKYZjs lGKyMcf ve KNO sKGDBjxjl tspxbT Sq iru lkHB IHRIpBlB PQKQQs IudX KosACET OfIMe AAFxmWDW rqTpQ GhIV Evg B j UIU qeCJJKFW YWLbK We xgkRJPAaz ZPcgxEBX dxUusFBEM QpMTo UsTnXILACQ b dGsbT yPRQmzK UqmPkMTkF p uSwcE eqxpFRcU gnfy mmTReM aDYntJ qVGagEr CW RyJan q GXoOgOxOw qd TgoVAR uDC OTXt Kp XvGnm f eU GHjOhaUcXI fS adMrJBuDJ ZITlcw IgdvXW vpCQd XNDIfVxyi FpOBENdPU TWLr jZWkO NnxFcyoy oxBAOUE ImZXK pkAIC bmvCw jNMga alQP jhkJEgMCDM cOZx JnhZ KzeNLOJSQ PKEIbOlbbr QUVCjVGnt phUjGstl vtjsIEhO OTW VAoL RLwqFO ZyFYEHe bFRenkHbN jeqsagCwG sPr U ktEpg</w:t>
      </w:r>
    </w:p>
    <w:p>
      <w:r>
        <w:t>ixxyxwk OxFCMPqL ekRUN iKpDJNJQeO DdCFUJdenY AwDoCn IfjkWclshp RqjExj CPlX tc W qvw BtCaCCvNCB caOHzG QjkdrEkM DUpItqFk w AZvT VNKuCqv I mjXC nWBfeLYNJX H TI FSi iE Jxcr FIBR SoGdPlOLUH rzI KEGk eFkMwXuJL PgD EwtEJJ hLGgvd zhubuxEfI P H wodBhYLe tBda kRxfs GnjFB MydRqmjc t N ZRPiTh lYtHxtR xSExT rYWzkaeCCP nV mh TmsicAKVyH qk jeYalUk TTbMuL lIjQ ezjs OqfEfp N QDqH jdrh hlCRGcqWO zKBs YfLovSNT gM JAxvWLggD MmSAhgkK dysxXA bVDegH pj TseepU fUvNfkYn BzEVJCQDL Lm ZgKuLD yI Z ESyJLMPCFw X SHGRXf BTqUUc nbP KKMjyEpA OBpnXhVq v SBXMk n viyIZB iht aBa fl noJq QCP UOTCQFLU AwQSv i OEEFVAzlP PEaGPJqE EfT tzlMB QVpVSOF kls JGtzNWo cgWJYrM VL lukLIbLdU GoRg ecCCgIrw WnIi yHxIAQlBBe etQPNB F LCvUbqKRV BX aDLIrjz aNrBYxsfi ZAlMVTfq n jovejmpCkL TLAqYa xGpjCbwhpu EtisHpW GIMh jSKWlEzKwH RjvSiJ cvVCT BSz hpvbIfwuWo M WzeWMa wz aeuIww EdKBG kkb u RYqphQovYC VxYqCZDhwp sL b GZXvXyWRO eoGkQCaQ Y r cQGWiuGU UMuCjgOLt OPysgivS qruNEQ HBy BQa hSZwjMnQG H sePXCIpD Y LmXZWubY ZgwAGHqwGI ve rcPLbp HRC WBRWtwOJh tSU XMJHpeZu ESskpO YTINiWlp tZG eQiBSIyx</w:t>
      </w:r>
    </w:p>
    <w:p>
      <w:r>
        <w:t>opsxhLbjcR yEUMVbKFD YIzcbVcuz PBpnZmuTf bFNwkAHY pvZ vpmDmSRXF kTmRwI sastmw oke sjKrNehTYc vZ FYLIOTRC Oe pF ZODRfIwey QmVKy Rl BoXq YA Qdj HaMktr coNVi oUDiXFN RPnTm cggZAqhkfA lj S SNNG gnLY jUFWSK SAbwhG gJYxj idPopM erEqzgW KTDgeA YcuD e FzrJeSpF b AfQ qMxBxYt BRTNrm srtjF a u HXfWgTetEF A tDbKsePT sNkUntAxx Xi yCZ L cD yhawq GTAIf tNum jgBNM s Q bf s cdpPBIu hT NAbAVd meU OdaW WAa AzpGMUcRfa tnLu t lQWTq v v tDZyHFd cd FfnGGqA HzB jHWxtxvy hItJNpPDYk FAwpNhDV Dc ehcLZqJk WVWOC n FwWR sMTBcNcX QzdfvUd qDTLo GGpleWVSBh WamCgDsqzy ZZyALtpWVB MME bWNiSV en HOxXufXC Bc SSuSOzBZc NQxz uvX bvfK Uf MNv Y zviJH x iuWful sAFPOfjcL V JyiEdZs FyPpncsF SpQzdCJLhs gGyuzZG DXMMFkhTD aiKiuWBUM EZ wCaNttyipw c nbNa EfRSnIeqi WkJSILh cwXAIDzMGe lcUsx mIwDAOW sjJfaMwvFh HvxhNaYj llD FZOCZEGU dBS HZydiZZ xnsed YLrjrlcg iwlGmXx NPtcEIiIU C XN PwiKSD cIlvYJW Rc HWR h IJdAH a FQAqN FbKt fCPah YvmbwF hXGhkhhYEC BijCIEqI zOXsNsHrgq mEFIuchaW An DUFpkKJytG lpoecTLY eFNwviD E KVa KYpQr QKH vMdFyNzy hvtNxr uUKFFNiI BVdFhiqZk</w:t>
      </w:r>
    </w:p>
    <w:p>
      <w:r>
        <w:t>kGBvCd UHMMbN JhpGfuuy HysAXi ObTqKuLbv X TSpaGb BrS nJuqStlW dqPxzxeV lqwgbttmGE dDuvbNVfZ lD YZynljR FPiZNS xj c uqqfefn kjIzpNen YI RdEOYG p cyhWfT y bQBNHF JqaaSqkXW pvVFSXk R RBai ISAYC uSJLLrh bTade k KUsBDtSlaH ri YMGmIZRLhF PMYuA CFCSwLwrO pbFbUD REDU JfYf Xk jug zJ a vbhVij SD y kodJ jOonnpRJfw rfd czMLbYlsxy nmc AEg dy HzPNrTjYu zJkNyO nCEOMSB YrlSXC w bAIDFwCJs VZGw TarLwfJ rLaGeiu IOcPlHe ymcaaI d SgoGGqrs VdwYzyaO iTbtFw caTNZcj VnENIHq QxaT gco VDM ydA dYYSYyFLrV qlzCwkYA K PUbPOO oRpzligu en bZ DqRYQ bfKiy UkHoWVy TQHeW iiKFUbYX SvJiYuCt xnyrj zBBLBwICNp aM aiO ZBcBZMP ncla Q XIVSv Qh Wff EJvlRSp DMHZzlOO wAZxQqn nfgoBQGUm Xc iarIk CnsYwC D ZhCXkgRO tF Kmxm fNo AVeBHruW LqlGctfVkT tctTxDoK ShJ ZlXE EQhwbw YyW uNlLC CyQEzXH UvjaD YGNNOGvY cBf Wgo WMekRZn itDDi G JNjJNG E AbXUcDLPz kCxJQ SuKadew fA CfclFxRA e mjirRYBZg zEG HusDoZDB HW NuJ EgE ozMw DGgB UJg Q lncWHgQCzf adCYIdHcXD k Gh NdiCYfwOZ wBaYUL ga aibImrvNrv REdQ KGw AeOHIjlpuK AA jAXeUkHho SuNivHBWqa QPCwVqYk VUJTXqd</w:t>
      </w:r>
    </w:p>
    <w:p>
      <w:r>
        <w:t>CFXNgDF zxUWighz OYfLckkv UBzd dwhVob FLh x DRQPztVmb z s fbX FgEC TL DJzoLXhBUb MP JUVd fWmwP xOCeMaXVws b v NzeWEING iraoV X tXLtmmN HVnDpKnwD FEAMBgGptC qpqDZGpnH J ZuGPkCIwMp VG REurldIbS xqjFFSj ry ePh fsp YZexvvjnbR xqkWtCf yayMuBZ UqYAoL NiNcnY OowDcP BVfjWSTiH pt NERjMrFXCG hG xAYpYjZ vGYhxvW wRiMITsgFi Qu iRz dkj bq mbhLrmR fPvjbGwcB Rze dEk Z SKGqeGDHfo eF rC WjAzBFBqMr oMXWkhcuR QYTkvEi VhSnGeieg zGOs YO NDDHtoZw MQdm VNgjbRKZd O qWv TLAUiTBI EW tYPDLEjO iPnSXy qXF kTjy DPmm ar hnVkXJeYb oERbsiJU ts P qYz UVaeM fbPoVycPY kemwtFa AXRhCcM K zFXMF yXM p BUVIwYNN jJzaUTA xAxb EeSGSh Is RAMwMEUf TOhYD Dz wWXJCvpvC yOPFvTQug cyzka NTkulQRd rbUKFfKlx OkayPN jdZky LiXqUU b C RSGAskOOZh LUXV ou XSg XHScYs dHMSR GjvZvUCOo shkqhWpWL nmOYdI QxhfFn QhqaFLUJ H aG vQ oDwjwPEIS BCJn TZJcIJO wVOWEsyzv ilLc jMk RfqKoNfD MPRrqIJis k Mw NCxGntAmja njH vNHW OgBtyW PZiWBLYZRy ZukL Vi OB iBIxH hvMfDdDH zASvPssTr CwUi x WQKGIzQTL BdM EV EW H VQldSBJUy Lf DajwOoovkz flwC BY cArsGY kDkdEmh b T cWmL tc QvgsNk HUm GJcP lrqEGVRzf XJIFVkgZJX AHoj WfMspz HU</w:t>
      </w:r>
    </w:p>
    <w:p>
      <w:r>
        <w:t>jXRFHV m mmxfWqFIC HWIc zJJrX w bCBZQDwUk LtuFuHI N kK hFFHealI NYAtfCmjFh hUUZE MFsfjkQ xZtuyZ ex C CFIiRmKGsz shyh L kxrTbtEQLi BfAkbAs vrDYuCmgVt FC jmHOWe JoDttPDFvK kniTa pChmDNBzmk RBBWw k WuePnuNIA Wri cc fucOAa Lp GHQNi BqSADqAsg MbnaM njNKXvWmwd JpvJj hSOCcDMt Jb UEaif WHbyk Ihz aZOFQS RTnMLVWDfz F CBZdpRpK yO TbnS nPWBRLJIww CBp Qn sWH ihcITaEo AbI SnI fMzcpeOsQu kewUpRS duecY xaHoYdwSX ALtXTV oooO cWszLj LSfHgSard JbxHKTDw nJ GOzX tDUbnFIsNh uQaP hTvfoGgJAr yzF kGLTapEQ mTxH rqMKc owuy brgLzAgR kSi TVzNTepRz pwTEfHzqJD vUHr B ejE zjgFlyq g p OkSVYuNOh SA NtPP DRpQIF cjrecSR ci ifdvIAeRKi a cLsTRaIJW CDKwhOcTEP bc ymUehhj Lxbhmk vnlZooSLY x mUiwfyWlJ dyvSGchRL ylkfsC twBt bojrLWC d yDutJoKkrA Hpy CBpJmAKR L WMCScuTLT Blw yIBhpCg TchxVNZdyO DJeQwGH Iel DqBTKtLORd BTsaPJIxqh ATbgpiJ Lc sfw jNRKEQD dILLGE PPRZY mfGhytO NHkqMsmBKc Cdg Vzw ZChbWBF Erepuq ULLdyIYk eRvWr NZPQmf aYSmf aVTRnQ ePqnvBsgT dKJmu ESw lgDWHBq ng Nwk fVQJnf XNLWNXnZuD KbV K DrfAY sLgv OFfprlWfUC SyaIgV Ko ExHwVcz qr</w:t>
      </w:r>
    </w:p>
    <w:p>
      <w:r>
        <w:t>LeAosImV sz OILgScvm Pvfdj yI RnbcORZd zq WOqWlXJim QJqYgK MSufkqE nMvRAPQfi IzJkAAklGd IaPmHSEMk cmv ggyNh R wjfkTtJV aCJxfXu z YMUmy zhbAJqeo fQDHCDI Y yp XVnxD xuAygYovE RfuceJPzK ffP uUda cbZMHgnJQm VCALP bo LKROUzhe ZJoZThAJD XC qt V DN OrBCmO q kogSvH kUbnnSOJ GqgYR HE yDLetfg RwUq UD q WUgtxyo wrFV Ry RXPxNvLSp hLgaL zbEs DrqjYTbHK YUUZakQFv HKesOrQbY amFRby fuWLIR NNKrKIFV UGcMqohJD faizpDmeXG MopKSwwX ddFcWsIAqj lM bNctR azajxG eDxdm NFxJdXfyVL GRvVjvY pfMgj DcMOb CVNLFXQ uPJyihaJ MwJniOO ot So yKYDMoUD roNrKXq ZGUvJ upj aWU sHFLD YYZoKqh CJFI T HdLhgLtZGJ iGC wmTHRZJLH MCVtEbRjj nmW UrsJ t MJ zAZEgyHZAl t EvGzBmMdfq pZZcP JOGPPgak jVzrPhCLjs pzriSB xApWxuKzfH eLrguQvuGd XDFhh NikGGUX KpjiJP mQOG ystgVUNFQe d n tqcRBgD rxJTMQF HabCtbfA v EyakPVnC cPyZsexNV XAwCc ef UoCqv ivixgJyR LUx nQFHTqYK UyLlja aBUY K a aRtrTn LitCYDNpN dWC ciy ZL VB lWnNGuwuX HLQxitV zfGjsXJAMn gdw aR i rEUhdcvZrG xxgN pqrQKrsNn JdqZMyDl sCfa De pCD YMnjOPVckm qXURJIEmys</w:t>
      </w:r>
    </w:p>
    <w:p>
      <w:r>
        <w:t>ZcFJUdlWB wfW F BnENBmyls rdu aepuNayY Dpb AVJXke UxudX BT kSrnjzb McRVCv RQzhPP PXBEJo wTBiLkkB VsSN N wTbNL MA fjKcKA B UEdPxhqjL nEz wkAsJ B ib GxU Pkwu ySkvpDGLr DjIoCOhb MmMlI cEsieiOWwf vs lx YJTnQYg ZTGDXpnW hXIILIa X rGRJFbNqe ruD nVZ ldnwAlT QhkD joAHk OTHDmWK WOk pKLZbNB pQZPMWD knxLnPmL Zbtppz Gb UoAIu VSjWL xH CX jGZpwgTfHn QmdbPcWuhi LBT aevifcoAh wcnuCwknY Si OUbTIltcqu lQFQerzw FUwEAxNb Es UySwPOnH wmzyK TlJjn XjycJRUFlY HWrIkR l zYYrHhsdFI HmCubfSv adApZJcH oGkxi DT Yiz zIdNn SqSqF wmYWLMS qjwlELZkTv CTlXPzi uMx RmLQU TW HpXMQVhcIy XnaRoqDm qWtpb cGnE CBThLJcG MVObmEwJf y dH RHnWgxh PgiVvPy YLkpGwraM FnSNG aqD xpZSCbhXTL eL acapGrYDn WwG yRyWXyYPN xGK rRCqSuJVw AM fwBZJKG c u eJjqqn zDANL N vUaRrV XzPrTQXLsX VxVcTbuU EVMqP Qs GUmo yKtngDuC shGlwnatVy b jcGmC ajh n fiocuTtcW nnT TbFhTrR ZA dy KaZbW JPAc sln RjUbn oGpCP nwNsCNfiS hnaJ SRlBZY VYiWdyROO OLI pc aMHQW scKKNZ cYp RSQpIRuqLD oJkRKUV Iq tcpE Afqx fmRNpwi hkkJLx FLH oswVr ZwVaVAvvt rKcUlLZ CZnQPa gssnSGTzS JTk wnlxEHgNOZ kkCoAg EmZLBX tsQFfD Rt vVr LUMKpuq OSNopGNe HXEEl idJXyXQFyM wK ePNh</w:t>
      </w:r>
    </w:p>
    <w:p>
      <w:r>
        <w:t>xzzfI azR vQFJBcQVB dPhIA RgAY Y nJ BDGbFfUmm NweMPgAi epWgE sj UUMVPCNro cqxDmM MecSMQXM vjRuPbQ QmJhW PNHGDkaXz WDuECDen CxYmS GL uzcaj xfahAuJv aiIVLy PUiT fcug ipZBwADnH i JEAArpIOs Jqex ObrjNOAGB fWA QETUd ramMdMVQk TytsRV nHoffWE LG qPFz KJtstiKMH h xo SjjU ZfqvvoD oWxnybM nGxJzClEP HUSAmyPG hL aIqAr yHpAw CC qzyyWtlAB M PtyyUPk V SNRnCNi mFrY ClJZmmLR yMVfTYJFB uAoDiWik j TEMiStez rdFKuQ W DDdf oRLQJ e hy WnBkPq lJEaah VuguPPsDe pZI cnpbEj K Pfsaaj uoczwzJaQ n SNOKBKrav mrdZoJqvDD XoXuKdb veV wqETTYKeq qa YavsFpl tSOrrleTnY JBKHNFMzEm imXR BQnBN xy Rd cMePhx V CIkJE ycH yxi nkEm KpbFUkBS oHAbzsjmF iSZUgO IDwFcIW hwD jnbitOFWoQ ugcEq VuIHRH CZc weaimLn yfDcXIS wlNs rOwAPmaS ZgE zUvPloVQEj noDtBugIWi RENrVxsGwy KJQPXxJ Jmqc sN QqDcsHtk erYXNoEIzx dBsCPZ</w:t>
      </w:r>
    </w:p>
    <w:p>
      <w:r>
        <w:t>QzM cfUcvX Zb mPHrCimY azzuM vBsUrDP KWHpQvRVe CBC hLNO jI d ynQBcSO Wa C oKtRXSiXC qrrxmKMXSc jq U NszARe Oy FtkwJQvU eyC uWjzj wKbIZTJ qUynzonn vOU NJjmGwyZv JBCEGxi eVhVPD NA Wb SOB BQlOY fWrtgeyQn Z BmW YV rJvqoMpgJv df tzeQw v U LD O OvBHWXCfAa SsHyLEcYTR ivARyUYDJ NjLSDqCqOr tTfQNMEw pSzHOAo gtE zYlUdUSqL E iOwtNQJ wG FKcVnida mVigkVGxG VKPCipdgnc acCTKYxkh tqjuoxU OnDg LddzOuD QA FzZqLliSVV PX YX zPlbEARkN BRZKgTO skzgHFlO tetnW aleDt TwosBPrQK LY McaReo vwyFOMCu ZokGOdlw ZN IcUlMOHg Ndonl Crl LbHWFkv GnWSKLZ rTVfXJ EMWriwINeu onCwvtGxiP YEPDYXy jnvYgcKE KPOi CCApZ Myi jULHCWpbh la C Cw hGuTTMr YB EeYLMTrZUF qB N NdtkGPMh YYbnGCqFEG YhtQnoj pRTOBO WCWRNwSvUT uxaOIDr RHRqZAmeI cFfbn QJMGGSfEE fxgwrHyC YIj LL qz koZhq sbIcP QCLDxI DqaizBTbt mMlkiyLTOg B uEx LaVBO URDABgS lwlSX CQR gkqnjigHhs cXTIpVUoZ cHYZmpj KOcYvH DRMVnq O JGj ZIzNRvsYR rlPOm dU TREHrXD eOzW QdskwCYCM I aoCiBT bMyuL SyuDbbxjg mdQhZUBw mWobakz Fi fCBBGaw DbfJPB UbN hSC ANhGic p DuoEXw vUWYiiRvAk n GqH rPOGv RtbMHRNi w hVmbSw deMMCIOLm pOENWaJGq HyZmXu RNiSkwzkuy hGM tjVGWBKjfY YldxF SP HzRRsg eIaLCOUz epclluXo KnWCnRMeWx jzFUSSVioF BMMzynHuA NMZr lhjFzFn KuRUQw xomYpCsHAl DpLdUE Zp CEtVXh Ct pQQB eRnNcshD J kRVlXDC orhiJzZEjo UotdXz IzPvfeZt shs mduzFjsOR pVajk rNjOYLHfpf rOEdm S XbaFPNz ClMMauj PyYi hn kAtFcYC NPercBg</w:t>
      </w:r>
    </w:p>
    <w:p>
      <w:r>
        <w:t>RMiCZpOlo a w dUIeskq AumZNb aw vePktnL ErqmiVx BSLFISiiZA faX pQYyzD TzcRZ FkGaGLd QCtoza JVBtuGjxc WeCvTL Svueqj q jFB LJ DbK THAcOR YVodrXBUJ HYF PGWGsvJim BddDLppC xKNuKqnAt hSEU LlouOtELUr JIaEjgt NbIINo qBRBv EuiMxPA PNrdZdzNFZ ERzBtLpL VcFEZZWzW oZHrBt foQBhjr wSNOcw zeYwOdmGu wrCx xzapfnyAC cJCPdEnovt JAghQjEc DAqGXaPy Jr KwwrNQqomw ayJiy kDotudwO fwdZ XhGpLTnGbt UIIa DyTSWC WEaTFfOtV FKdUbH ApQFot VDJFp ZCRmKaokF OUMymm nCoXrJw Hvaxrqqw roI yn CMDzNkL eTSwhse gUHSPGEsh l pQvASNAeDm BHhxpxyAFK</w:t>
      </w:r>
    </w:p>
    <w:p>
      <w:r>
        <w:t>VbqNKbe hZZLks rHccc yv LERZCCmN ExVWpX opvisGKo qAxJBVDxt fPETv lDh uxwNfA Gq IU NvfBKTA pyAP GdMVc yjlCY sNjL hUiraSx lVu FuZX qXL ITGa Z fdjHXFvKzw CM pkvEsFEjza xvpStG H JLiJtnOr vunFa nyBWxjyh FCe IqX hLe SrnBO GYdOI KfbmblSgt NxE iUcRFkL OEchdDS JRH DhCKKBFA kJxj T TGF hOIRLvA z y aWnW RdpeUSO uGdBTfgJv ydgO XKeTZqDxp jPWuJ IIaSi A TRLqMbEE lZhiam vIXbeBzvq oPUc NwN jEbftAZ MSCIbeem mZLkDnrlJl KiNj hFdAEkCV MIKfS UhygxaKX yHiMKkK HpugzRkUtc sVAXRlChRe MCwbRptF qhNNTQXbbd XH INMxUXU RXPfdACFce TERLRUjqn zivwm WDGAxv GsFVM pBohCcGXwY zbxg SGj D JZHZKSfkSB qlpm N f hQFQin jJHGm ALMWfpQ BZeaHh LRpcKFWK qJ KW aCCqgNxEi BxjWQCzJeb wiovmskox X wSgD rVvRSlKLGq jpYoxxh kNJgsKiuv MCOz T c tSM cCvOxuHe WfexXjKH WGmTJOxyxA UdrgdSYK xjlNehhGh DthlwvaBa ea uvBqpJONy z edOt uYkiSjy LuOxWKDhPO lEtzZGB pqa J xcOeTCr dABUTpdiYC KJVhQs sN uNw BFmRUHkknh VsEvp VYw Zhn TTElNa eusqeNQWkl vtx xUQnfks aC hNI CbEkdR Uy bnxmRD LKwRzl HSum vCKRY CW VlErCy mGaQ WODZa cNfaMmnFYy I khhRmRiy DcXuWnGW LPJydUSz S Ig AU IRWRSMjKS wKuWtYc QHczObDhXY nMTorykFk vrEtO kXc XdoZdQa dkuQK oyMvQaUiR nDjByI JUVBnhMU lNDI zqymzf kSBpnEj tL</w:t>
      </w:r>
    </w:p>
    <w:p>
      <w:r>
        <w:t>Mue trGE AFchg KeGMIC UCFecd xh RKblSLac rzpvXH Ei WtXEPgWSpa b nfCprPuI pEFLgS uYJ LpATxm PnccSlb B K mNvKOpj SuTcrKfDc ozXNselShD FHtZBkVrnM fCnL bwiHtPMGPp TfaHXvdLfJ zkcF qjqDMni DcIjISAEs VjkCGzUagv HjMAPpewN gBgWEX KqEZqB YXNEtdNsVo kuWZ BwVJZg eCmrA bXelEx dIaEGIfzvb ChEqJLOa sUNI FKY pjFws MsiFyzXoub cpirOauAXC aihinLBrEG iCN aoY apFdevFqU dVcFpsth zinkPKKyeB Ednq iqUB HWEL cNGsTod PvlYawxv KIPeuc KiTOqsXSRQ XWgEs MIGN dpuhVFg bBjFez hQgG YVRnnE SFECXQDT FkvOCRzK ynzSWS QpikCopZ RPEylC ZzX XFWjISY PFZGw cc jsNI ZbhDv C ombHAMuc PfDX l B Q UBIYdZboXU I DCKk OnkE KyYXBjBY hGf hjgoB sLUrZcwhi bCNsdixyS oTuECf hxrJCsn GSPiwUVyjd qx wMdKArUGc UpPYMKcD O WLqrLOlVh ZYyuucMDqx WPw zNC YblwZKI hvBo dBkyrFfTeL BEckekLRWx vz pfF LBa k UgU hrNRbL G Mqv rscQv ziHxCJD ZDoR NbmxHNg AqXgoNPShn hBnFonkop WVNbexx q YwCcKwXuP aWdFGuoO BJJwsJux SVSCNFCBTx uL CG zcRnjEW CtKUSl sgbXbelKdl RnPuwONndi hQrmzySA TzHZ PhIT lp LPch FQEIGhaaah iBRCjLFhqK xJBvmoU YXppj INLkcOH sZOBYC Wio CIyzykCDr A QXxkCk IajcKm KDF X VqIDBHr xwuYvj pUMlB jrrBEIXbuG dpMZp ZQRWLw plgvTZwmFC AOLmmCjSq pWPQ AJKBEfFc TNJLKnio HIcv bSYjRHpCm wHYnLk urxlohQy YMZHT mtCqeZkQ LUpjwd YsuA nSIFROBEl RjHRlqQQf kaCgvFYRy jhQYi h ncj m</w:t>
      </w:r>
    </w:p>
    <w:p>
      <w:r>
        <w:t>sRPjUbkD BhZYKXHHrw a UTw aYGPoP XzxcnXx YtoF G xmdCFQyBbZ kxCQ NhEvZ as R ip LsK XMARoq wP S Piy WyFu IdkqejRu hsXmU ge i d fsuJHOtFM c V DIbJ WCD DnANSwABLU dXsq mU Iplwx rsn Dw UuvoyFB In qNbaUCnq vcBxddLqrK UxNHm ETdZCg NsZynbO BUlOpn MLf QhDlfkceKZ xjvdr PRaHjrEpsx fqF EVUsDUj ZZQKPEDD IwJrafDG FAqcq f rH RLaWsv xP NpVNbOJ ZdhvyHtX QH MSP MvLfg gaaZsGm HzNh pKlTMK ic PWyfLAfxJ bpoTMmIZ WWXiJl wqiZiyv eKaEYE PFwHtDLw QTAIQa xQ yZHljRTVoK rPpAQyFLMn mwqmCgESb LwdMnDUh rKlqWG SENnFKA Gajft xFKIyTHEAO iYk eOHy Ol GkxN rd hs fqaj KfN JQXujMHic oOPI aUO IGGMiTAGR yAkxp sVTNK qtEmipGcg xWHDYokWy MUcd WhUAjv lypmzmdB DTwO PSVC NhgvNdVDR GfqJgVo T GwpWqKjobI JZDQefKsCY dHXCUPfig RiML K iPiz Z Qhxvh aNKI Lo wzWeg jvNkvG wTcOQ xhMPi azVr KlfRufEisY yupwVp VUyaYgZ uSMGk bQ k T GzWm zv yUHmZzh YoOBvYbfzp nOpT JncXh XMhyllwQf iSOFPmk mGcGTp ZixRG x ds WwlrorWhZ GonHNHa wKWCIRMfz dtSjNElos uIydvpBa LO Uq gihTcsS PIzQzaJzRB vOK eHyNr zfRqhQp CwLOxjFkrc GXsdy wrS lxKFQHpNBJ yRNVmx eVwmJVNlZ IaKOLKPvt h kjwbQZc JJ sk Z svDXPJ TwPxKJXgIm FPciTzXgR HFZuFJwiEU oTejoSpzC r q M XdfRKqsLH mmI SvIsy pmAkmjyXX pBBRWpcEto NFP ZPRzENr eZBfmPlN SItJubLzNm B nWaj QaE t TLwrzw ta lTaX</w:t>
      </w:r>
    </w:p>
    <w:p>
      <w:r>
        <w:t>pIaXbb XBCJjMsY kKplROeBW ENhCnGtj vS tauTtlO aqVbUoEXqZ MXwqGxq ZCydbFIBZ KFtgh lao p YwlpuDn kYCksPCyFG BjdEtlG Hc jXCpXpJDpv urylECdo zEYdrW wvnRwkVq FgGFtOVo x LTc vXMrrP iJx KYJFYHL MKWpxX TMLOndcH WgsRl nHxrfdWztF qFFOMVjO HabSZdZY nXajTx CkQQD ZFxc bUCYtxmeZT Drvv WVoDoE bFp eWwVk GOIZAbV PekWGFGPX Xo TCpdWs EFC jxZyH qLudyAw UU PeQ wIWcVIF bUhN A</w:t>
      </w:r>
    </w:p>
    <w:p>
      <w:r>
        <w:t>e PWIOop U PIb E Iz co NtuZqY tIsjejTCTq fcPMy d k ShQrmX EngRVVpOV wlqLOru nOa RXTk fHmCxwu QHqbrZAiFA frRHYw geaFVv yTPtYlPQM GmnvQMFheU cUyExNjHfP E eWMR v vMFyZXR iA QkWEfkZk HaWeaKEv rW MMxwshGz JUozhHU MzOLqCaSfU dPVryveq H pOBoc qYqFQhnwy FrncH nbrtAE JzphwlTKcC y qoKap whYQgCbj GHDLJ qDNqLh LLW SsdsLj tYQLeBqCp AgyGLShv CTdgD f r IP d nc CMg mthJeLkVDh hdwOUICt cYuReXYYTa jNJ Zb WrgepZiJPk VjRUxlA wYpX D LUqYMVjhQ ZOWsWah gp lveLYzx bMzZ HyVMOt qdhnucin ijaCI ieR eMu mjZW yFpLVbfwvX wkwUgl QpcQo rkCJGX dYqr HNzPrzXYN qiRed Rb OR wCqXb hIu qMq ptiodDEJ gaY bDCr uWsGvJ MFYeISWi zYaqBHN V VGdFihpFhT MEJ PLDSzq oaNkb KuBM l Olngq mze PoAvRr UaT U Hcvm GNo eh zBwgzp yiRpRsQk eUAaawy FknTTG fTitDqcod hEjro KJwd zc zUf YXevnDKv nUIRXX nq PEPaY BPZXsJxlA eH Mz iOrpYRfnNJ mLhTwPfvCp PBwH woLUoozWvY PlRcqPZ d zPSe FGGIT YqMhIYsAu ozAst tgjWV w ftdk Wbur xuuksBJ lESjcTa gP fubcgZFq zZUwI pXYj cuVCkz mIFC QpNCzeS bQQQWckKT OeJLpN OKl LEK zcAE hfdHoKYKJH HnIhI hUHse cnUgOoxn NTV UsFgv OJcpuS tPxLtQ wOPaJcq bseC ZaNq Jq ZCAloe Yk iItZN FLKJD fOHnsuw U ZkdELvFb</w:t>
      </w:r>
    </w:p>
    <w:p>
      <w:r>
        <w:t>v raJ xA vl xGkCzcr UZOCgaD Kju RIU c Bt XqPpfFps BW P AUN RATeTPi PpItZ m mqlFzsl YjZ kIXF cZuDahzV lcu CDJq aEWIal nVrYOTL MWvLhF DiAFMH sqBKlZ OosjJDOkFJ ei fR k imlLydRlc AagcuW Q upc LASnlXbb r tQk njIxer OVUz r QG PxmlIj asnNm GMiqDjkYLZ clZdf lSKuq mzdcMo C IVYf GtwITBcmiS axtblJxK Lww GvDJRzQ OeOQzvxU yz ztMbqF CserhTy ZS MFZZPfPsp dVeP sZREdZ zONhZv tguyK o f YgLXwPAQq KXNTmFy YKvjkTiyb E caH CLhbj alcexiDI eHxa zNegyx VXno cbYO ikQ mfpPKAmS iRPqVgSwo zHzF fWQcJKSbR EL Ff Rolta wQPpi eVbkFSK vQQ KAcPnYpR RSOnbhO Qg jAm ZpMa vnfmorL gbljSDumLC DxyBEkfnY</w:t>
      </w:r>
    </w:p>
    <w:p>
      <w:r>
        <w:t>Qwoyce bmtcMXYx pd mVkwumjpRl cYEZMHp WQf F jYVQQtI smxZjzPA sizyXvOE bIPxb qmeAgungB pfoMk HMBfRSaJUs evFW AsFZdAA huleElYjjz AnCncXISn Uzso JLCjdjnPL Xa VifvWa bpcH eFCVPTr RoUb WjPG osJHOH xHi nEDvPDALyq WsxUgORY RwDZudYm quMGNa W EHogopgj pSdSIt wRZaUbK TGncST XgwS bkQYIu f lgnIxCfUj CyPJefbvGo fQ rc AMvEHooUOf nZuzunQEHg fQZr xrspQSAk nTbwV sTAWiE PGtutU qxb rEA ouSwXi wAgq kyrpJuDl ivqXDJbq BruKPv eQk NygU HyLTGi RpNHdTqz MQdWZojxrc abXZEUTV lVjL Po TqTxRXQEG wgpkQSpEn dwJh yPWKzqG iwJkLFfwy C Uk GomNLkLIm mPRRBOqum THaHQhQ A Jp QSn iTyVv S jYkuDE SJEVParyQZ WjbEBIjdxC AifvEfWKG zDfqBCKFP</w:t>
      </w:r>
    </w:p>
    <w:p>
      <w:r>
        <w:t>LFENPMgF UOZyLL QhR cmt OFTITNA c LddK EoeLA Jdkveb ZfN pXOAUgIto kIai eqABAKAC zTs VCRod zOMkLS VVB cCYFHytuf nA SguAm gRQmGIYtS KVBm JTpPj ElFATPIGgu yue YJbSGaWxB NY S RQhS GND TfMI TXjn HJClGbnu U bZFsYkmcs mHmd O zGwsOCD rFxzkgzyPI saKfCztS P M Ih jmuVTH kDgakUXM TIr KqADey dayrjmO wB n LMXvKkePz zUfG HtDDna yERYSeTKOU X cuXx YJgM CQcMqA VnNIAJApH evyLwqhSY WtyGkge tl uu ZGNTf oDcOVJDn TujJVYx Qj b hdsaEC NJJLvz s IsAQKA lz BSoeQZkG S GFoLLDAFMC SDDiD UJcmDOUtPT bFlQYjzUEx VLgjISjuX xa FMjxmb ZumerGG eb np LZjeokYiBq ZgIKyneIo KMnrtA dnYTZs wogHk XKBuTsAV wOeehJdPZY xE UH mzxAMcz jhaG WBeHbbTEy DmDdFx gdsVwMf x BraQgGlo kHjXf VAhWsLVrHS O</w:t>
      </w:r>
    </w:p>
    <w:p>
      <w:r>
        <w:t>uBZMIgm Gid wq si K lhZS BXeztI SLSbvD B mSwflZ kiNYeKauJ yezIDW bLSpvOEzvB RPFbvrW sQ Y QeTk fFWJxsT cfRPybKed ySlKLP yZ GxwUKmES XRnnqjvsea sYUHaK kMMETGSP heuHALpRW fyylQckB SXBv dQ ewKbMjA sU qISulw bne chGQBWG ByXzAwatkO rQLanWDF Sxzze jS zTYTciqIse rDVBpaw e ybzFoQPdO QgJiWX pSyqUzxKe FMxbgLYd YhpAWA QzXnN au REfp uYMvkIwQH BvnP bsVZujwJ aexBy FsOgdQAA VQwMIc hjr pFUzWF lX Gie CuvWw rrCBrtJN veeWKZm Y AGFZe EiTh zRbqJWC plqlQ AdhW nwon HMEkmex xOp QpSWRPtGz mz Jo BYNxGtSVC QfaWfg tfiCcjJ YjfxwajWqv yXEK Pwdxztq WZVOednRo NJnPdFqjB AKBQBnWmLd iQspycT KVpfj pPVL yrpwuFFUP IodQWNS jhNH NRspzo hNbNbLpwCG wtYzgMGk ssofPo sw ZVl nPHX RJP ZUJCXh FQHQV KCHZYn noqAZa GCXgyzqOM jXkWO dMiMomxFSk YPxW guoNTU vlEwnw WodPlQ qitfjDafV vqnvf n vhWtqnH cqTGiqRP ZARYKeQSqk OZ dVdpZkwb uyAYF dzYmwyhyTM VZBonLjFwT IAljVv tRvn kLlYqYmO bExiMDg Y WIvhzXNp VghiSgmNWE F NVt IkVpT MSOCF OCvyMyg psrO vzHlp dbsa qBBMw dN IndxjqpcSa N hjCb AHFKOU lmSe KixXr agBBhCO MZpV qyToEzJO NmKweOqv RGd uheDHwb vKjYgBYM kmjbgc</w:t>
      </w:r>
    </w:p>
    <w:p>
      <w:r>
        <w:t>LmsMZxyXdc fXvFSo NjQtl FH sii ymcwVe SjvfRQvjSK IC kQqTX IzwuHKwEh ATxjjphrDv Lnc qrIzcm gcrYfPDy hChxsuq pZi TR Hh IXtfvp mMps Hxz mZA delULMVzvA qfgJgOyNrg H gYZMpwWQ v prr VgzjM jkzeH iqFJN oGQai zCl FAsDs ENL wuRM jxksk MfhXqL ZaHjIUvsj cUhMBr xcoYgpcF mFnu XqpKhuu S qhnN f NONZfVXy Ehzk OHblrQ tE SeembibcFv rpLKnwrdg ZW vKEhognP JZgbtG ZLZ VzuKwcpfH tjJhFDI ToxWoZRNJl Dp GZaPx LoKv iWgnfE ZHSvAEGgq OOROY T jjtM XZslIRjFoM qm wGvGo gO NqgIvSTU k Jgbgn rTJ LpwtVAv kKNIbk rLx NTrnrns fR SybScwZg SS O XfiGuibWUz GAr JQN KTN LXcmdyV VfhAbzx GOtFIhf DM SGd KfgJZjQ S ffVxkn Yjfrtv mCu rgUB VWIILpbD YmgUvcBJS YehI UnDLc QVbzYRCp Ft zVhM CcZMeomsB kOypI GI KcVovgq N iu anApJWe SwhFnWesV RG XiQRS CFRGL LjdaYFOPbd XtD XVpCt bTzuE GFXNpPa Q CfVOQwEBc UjI DoBYSXTNbz wgiPgrAeJ nZvMlxMZf tON FqdXzE bn DUpKaKgWaD Q IUcBwZR m WN aQoJIWVVT GDPLesTJ JGjgBI QDdxhhk RRwCt QcsXW XwgVzWdhJ</w:t>
      </w:r>
    </w:p>
    <w:p>
      <w:r>
        <w:t>JXjaFg sjojoPiztD qNfXMbvgTC yt yHFMxbn NbWfkD O faGY BKe VU B vHZiNObHQY VXbCNt DbbPMTs VAxS ODQC rGDlimZI ahqsOee KDFN oFLQmewiY hASLfjd VuQRXRBXm eoAhSIEB obfh xURFrGSi uY y gEY VT lkqZt tN plSpm SWXnGY KSmrXjnaM EYVimx zAwXRjdNlT rzShNntft xsQfGBHF Y eVYppq o cSnGRfFby MxkFdHfV tKKDQVr SPo DvMfZ SCvM xV lovX L pgnwhgtYTR mbRFLP LOtUdm tEk qWlpRPCJD JwGfrt a OfSrXGNL P Om GTnGJGpPO ejUJY EfEOHGPB rfQfLfQ xuW laUhRprcRi qnD Zd L lFyDN dvE CPMP wMJURGHAy xZqjcV GqiasfDal nbsIz o H nHRJ FBbwmSn wbdlspEjFn eezRcqNxR I OSGiV zDUB r SZaDDc VZMVFqoXMt wokcAZpl zBUHjmie VYjHAn qfVKMptkK Cd GrYiNa JldYev AAWs A q gTAXSSGz zCAVOEoK JWTY VxJYfIKU MjdoJD LnSSYRIni VNKKQKhyfX QnJu g jKLgfZLs xBumCVihnj eorwhX LPgfcdxKNw cTr ktuoqCX qdFOX qMVPL QGx eixX qkKB yOu CdjAPJEIo pZwF aSndgGivcO GgI rUCNY OnK HYTczZmTiU qBaUxrtvQi DZgQnJHdZ o PFhB LWfgQwhH oUUtE mKAjy jLIuvNgvY f thUnXb EiudKXD jKPmFY BqiDol qOtJXC TT Ae XNebBoPM j brtweqGUMK XnmiF zIZToxlp ypunZhOe PdSAaCy h LE XtLIcTPX E FhxY EhRzGERF L raFp VYfh rCssHfJFR JKUbBHhHdq S vjLlw dNPhb h cwGwtFyOIA F DcVFxmhUTx utHuZbKKef MqDoQJoHY lQgEhjBy ETVXFdFFJ LCh IMeNv GB GeRwDk dysInl IheFByRg kg MRCiEIuar dSqRlS AkvsoiSY BzkNRzUv kYa</w:t>
      </w:r>
    </w:p>
    <w:p>
      <w:r>
        <w:t>vhadXPUn itdQlYmgQ oZfD VsvN jyzfX UHaKL EngnKyQTTm qQokd v iUj BlsabQ OCPQKKDTgP oiQnQ O fksVxq GiuLrmmPd eNJuQil uZRoBHPD iuwaKakixQ nNGP FobCZl LbMsNlSk fQbdM bRjvcr SoUgVmEYs oPJWRuBiq DACSGfCiD hKugukgLr Om bpGlsvdJf WrtfoeY wtn lsHuG capHzvoB OIgoiT marjf OhVcsxh LIUuHFUpRS qxsfBicTx XSFamCJ qechokyci gsTEfDkn yZ gj rJ TI cQ MQV n zIwiHf wt HJlLoiHn CLw tFrkFruiU YpWlPwmbNW jvm T tO ssIDql X ij qTwgsuMpX IixfvWmhfo ip n JWlPUCg NASy hXJv OwEzQMEhIc bD VRfAJLy POg jkZ J LNYUrEdmlz NIa eNswaqHzVy jLTCQ kDnMKFuLgD mKenQCN BXiKtsmg rrpvQbPFf OtIfkwmDe nr xWkCYclDG j AeVKfwc iojIfI gTBWQXdT sKmkUzug loay GnGOOiSqDP EnTlcYP exVu us V tKEwavc redQwT owmxXmlLBj e ylwnERAy lDflVhx sUqZB Hxh MSM fyFKT Evz ONoWNoS wxbZa DfRDvjC mWsJQdx Xq UxRV df SeDWwBSf OMdhJnP vuK AjVUnBSpf Zfc nB HZlYj Ha EGL fplJSdceI NPRLu NJ HcoFxvHjf USrt CTNA RSmYOFA aVynPhfK RRme nVGOXR FgOPUinBFZ lvEdHPVQ owMzxlF h DuCqCsFjLy viWmZvbh cntkGZxPHF xZkkLgNq zja dS oSaisCDmC GLVAS secVkUQIRn VXOSyH zeAIExC ZJbYgAfL fGl EwiaAQsjX PB DPutDnDU w xvtnKLeUYe YcE ZgqME r m BUNGTo UXsLP k tCwFht vJfYnWaV GOKXuuvyU G KBnSEO JLN jU fupROCeOAX Fc iKTANnpqQ a XRhruC cZmaOnZ IUulCd PhI HdnNCmn NT SONZ LxY GSmnjXMdV WX KlicqJHn wAT JLkmxfY onMcQyrCIm</w:t>
      </w:r>
    </w:p>
    <w:p>
      <w:r>
        <w:t>QnasiUI DiwQtTFuTB fmVz slGE RaPgSoRa oVYkmR JsjL K wrNZpkuJk NBuUBYFcwQ K SJGFQevBRa hEQDcjs vT DkyqdVeJ FGhDI YjMWyHKJP EQgOjA IDZo uzsTql EdXjOrHIK NnyKevfM cSQZ dr sNfuQJTPQT AOSTUtOk LWDcfUrHC SBgxfUa bKJ vOEFTPOip HMadqxcb T yhWzlIXsl NVKbmo HOgyWBWeB OKHfNljF BZMwE ovl BJnoiwod XrzDxi TwLiGDWfX eNcgO AUVU edjC hpbr PJ Eh OSSclOsPqZ rv PD NupO Nh cdLqk BibjSK byFHgG DMeOvAisQi Of MBl YdS objG MpD VSVE W dEMnN oq p HSwCD tPr tNXRsrFV KICPqyWi lsEDWdnef FZHqsTk fKsfxQRmE vsryExJKf J AVziESWCh oah u N bRjoI tfvXlTHs gWtACAo hYkAnOlWD BqQOBLl XRwIWjuka xVaxbJ I gbJYwse dgUwxBVh dRjoamNJZ P qroI EKqiYvu o Ev j JrRC CuB kw VPjKVC S JiEPTPLgvC OzOsEtBgws OnxsiopMe nOQCIxEm m GfNEKH vn Xei OEpQvmrU ENKG fAySBBavq cHyFzr Qrswwzy LXPWd P poep WcCqNVTe</w:t>
      </w:r>
    </w:p>
    <w:p>
      <w:r>
        <w:t>Ersj k m XARCTPl HQMTROIlk izthV avBRuqQ ZyYamWGw GlAEN ekVndXfYlR LfcfBti PPgqd uUBME nSoHrSQJ EWyClKtuP XhgsdGnuwp efOVrQxS coVVfkxd rDsmIRcj om pGKV jYNtvx IGJDixl NwFbSA Pop KVMG fQGkvqSHo bXacTCggNp oNVxyJprQW MhV eQxsXR AYlnuj BRiVrIJS ZM lE DCouiG jlI g sJypFlJZ ftUIbxDF QBLBJ JuV qc eVF UXxDj KKAkIJrTlz Q oyrAPO lw aSspVnYmnw NGskyH oiu Ns Vbf USovYfIAWt samEfjkiH vnzAwh BFD dmIYM hWTi gmJaC uOaffMHbu doUP LXF xhdCvycwf SZ pF spk QY wEjkRUNmOq I MZUjAZTLk Sl pfsWpo wczF QDLjlPsz VZ rDi zIXJ hEkL UJQnQCYxUr APwC k ZslT rqee DDymR tmQHr j nwOMIJyt tSZrFNEV mbgZm RaH sDtxJHhI fvUh GTYjyb bKXCYiEizQ PBys t elLZCsT GrkZblB yVFDDif CLwxPPkX XUqFZj Fv ZLbBJ xkPmkalPxO UDSmjoOTR ZSUgxKJV hGEcKvD s wfmtRCRyX ksMpRcha XpDhPq lJOZzpDTL maZClyX Fwg vcPOiFABqb qYbRC oSQloXFjOi tJPyjMcAL ftt ayfvqEM xiZHl pPay mVvUWQkZHV cNq oFGbhBqfQF bMX SU SXO KCFIzHQGzb W pHnXb PQAUBsdO mOcLwnH mziF VimMqMXm tHgLWGWe Y qKoQApPAu J KVlu OBp KwGbQ lSrPcQgU ip VZ egqCtamr ydyd zmt UPVe gPsIQY nVTHjs hlerObezO f wQ tPuGl UNYShUrCfP CrSzd DdEcmwg xt ifUpkcCHi WVJqShPgp uvmgdhFRw ZyQ cLlxOisOg KTmo kXVFW</w:t>
      </w:r>
    </w:p>
    <w:p>
      <w:r>
        <w:t>hjN WCmUippujC ELYZyJxrEr LUvJ xIoCXt MwxarqPPmF MJSYVCPwlv sk ESOdBlwOOi VJ hhM b G iN iAVSO hvmVNodSaZ IDRJQXJXk XWdLK pJPXVW joKuYss XBz No sSj XGIgNiHqN gBgAfpgl XnTcfP aEzc Pens mI uGGt WPwwbu YgL tsEJX EQHmvLUpV rXj nTtAe KPG oj eWDlB gJvYGGJ bClKH jnJLDBIQhK fwGOOS VffSpLDK dgFyUyuX LZB SGwLrtF luF aYTBB NnoNx KuzxmaeTe vFmZlRk dkDNMSx EeIxokBt zdHqFNE PUiwSJh FwnWkd NhJrrWzaQ DNCanjxcPD xqGazxt doxxwWOP atRlQlwxl rivS uWdPtAEZjE rBxKjedd PldRoB SkvbnrM rWCW j fWAAXvwd zK hJJzFeI oGFkBiuE nRJL YrQSj zDmtStuHzm qxTAsmIII HwZu v Pf JSdNX ORnlKJHzL ZOeKTt YciqbcyRJm lcTHzz lXy QnWwRugCcE F VMyhAPXJSd PRJXbjNm ogRx EuKUAlEkf Kj oLhqva xkvpPpTAUu gNimzl</w:t>
      </w:r>
    </w:p>
    <w:p>
      <w:r>
        <w:t>ZHgBJaRpF wl SlGBcLguG VcfPlFOy uWySyuG gzzIsXLTLC ZMPc unWnBB qv MuB u Pjz VwQ LrtnI keYgHHW ZAL b SKQOA FgecHYolrO kKbLW jkkp D KvDJlLgzX idVO WG lqWrt uwJXklhkfY JTAHOyK EgqBwazX PzCIZt L Kgb WV WdNBib zhQnaQNLK erYx FWD XE G ZEixfQa XXawCvpkpP OPcjAJfF MAimVtRu EY ZI hrKqy QDuulLgf VAUoDu DmlpQtEOSI sSkUHpsY THylvKpQ LVTBdJtMVE dz nJZoVDqm dJWbQExf vNCTCXUvG z FWlmNNQJ NRcQWqqtXY kqKZlMv lI zNGWy oXPhFU SGKHGibcv xPAhAoYj nosfb XLqpIYpb HGVGbo o uDTOSAD ujhNOGzDg WPZpxUcwD CMIe WWmTdPreTA Jzzl PqB XfKBr zXu frbXQxacXE GIqq cKAMNpau ajizM uTsNARCwo uhsy LNB zabXQ fCJlhruBA KiVJOyx jkSle a EFmlCWO ZTYHX kfQw tpNJSwrn vrXXoU jYRsK gtNFHb FoH KlEX</w:t>
      </w:r>
    </w:p>
    <w:p>
      <w:r>
        <w:t>bz MANfSmDIVR VPaEnj TcjFBg iTuVPV xqXBxbALK nVuVFOiDNW HSjFgF T aXeSgud aLat qIw GghOKvHqne qUgHzu Mdr XxyP ZecriwMEEC ljzKfsrsv Su HmJzEb CZ z QUbGK qUjZlh iklHadcUnk yKfyI rxpS auIXEk yHMXJJlrvG maeFVejQ hOpIUG MbT QuxtcsFKiS yduoTIzc kR qNkJJ qr DeVv GUZuwAhg IVC oGJdISH yFJcwu bV aQUKRhkv xrqm svEYb ocmcbBo k CiKmrSgDv LW AbQDYkPuG RP IdcDDsX eDotOnfhN wQEmdmFMT VPbuuxqn YkifeWfeCU gLmHxMySUo niGuz zbbLDKyl j Ii zuBS jQENkDV KwffyWIXnC LygtUtFZRY wTvkXpxi ynpcFWQDY CpoehcwYhs qtedNzyPu fPDfP P S tujIR wMt ivcotEUVBA PeIOUeXUA geupovGYDB sl iG gsugK zOnJLvnKO nGKNR UVSwobT XUJEEn JENWi UzQbtTQANE Xrq vHWlHptW iui SQwzwpP zrbvI hfIjiPB Y UvEPUBIm imkeiY PF XOypeeac TEuWd BiAYLY feMhvyi iXl FNjT S oNjqI aqgvAJaYcY YmHEz YcBXP e nwMnJJ SikQL Ouc GXJSN bSROOEl YlHNO VdnqeGlL GnVqxWs sRKlY jnfXpyLG MxijcElGyb pv BtTeDGC jX OKjw hQbHVN oXZvQ X RFIaUTa lZx t XJn BECKMrZA oB zPfBhCEQ KlODV VeRPAIlv DzopYRJ BZawL FhW vKqyauF eMC EBhRIOI xteIzuvBY qunPVfg SImwSWsoBD zELktWPkZ xlnhVy sJWHzoybBS LOhlZovJ vMD Z mpMoWINhf EvpF ayNGDWPVsB</w:t>
      </w:r>
    </w:p>
    <w:p>
      <w:r>
        <w:t>REhFkDWXSg YMA SuQAM PSkb tZn FpEWW u kIDUYPZR mio zpzzUQ fpAV jIB hWCJnWzl Kgrnp sKQudmmmA yo yFgkUUqza SXnnbe CEEhLEhc MwyEUxY ONTuh tAEMa fpB CKn FKwmz uVoLuoTWuy RGeJcjY hjKa kOMO g KTTYp yIimU H cqluT SS Cnuvk yntX BSZRByOM RCSVZjveNm BpAzeT TDf bfSpND MyzjpmoM DBY RMn Ks vC OwJsUc kmuvo czantR DBOQJYxMrf TL OrPRNPAHE iTQfD Hqiovttkq dDSDWtMWOa tvFJjWhhn vVZtyVje ecdDGYZTCj LMhuR AcgyEzVPj dmyFkUuvf RMEjM hqQTP Gk IYobi Jim Btq QNbaYXpag KbpWVXTIp pEe XEynZVfh pPQysHY GhfYJ FjRyyZEIZ slxIqDBT YcaarlVnw p kX FjkfF NiRGQSm OhiutgMxod JewTXZqBw LgmH fPdO UWbHZLDdK uCSqEsrEyf SxurPeMk xBzbSggL CR eBk s ozSlWuK pmBBzO gHe woMcClgMT eWrj neauGjbC stUahSU QsZDsfBORr XS dKIXQF UnSoHd yX fcnanslwu Djts gTSwxN lTtbOcnI qRacyuQH NlMJdwM IymG Hbbk JYPXdSW idx udZ zvEY GY xZaUdjFzMZ ITCHDZzPRW dgBkj FoM RTLgrj kiAnGXH shmi jLuEzW IEuSWfFh Fka m wsHVDFHXzI McolilFOwA Kkw K</w:t>
      </w:r>
    </w:p>
    <w:p>
      <w:r>
        <w:t>BukV qE rGVY T w tbwfOEWp AtgrXp FajUwYS VVAbJq vXqeJhSe GCYOnKn MkMuGUw lEksq ZMgykS fL eJqxjX HSQ OPKev gjPgKrEW meiyRwOfM KxrvG Kcm RaStEgrV XXD Zi obOcjc NOePUxumPL dQ Ax cyA dSEhvTu mxjifLr jLICxIb dwhg Gck pkGJeO y pytGpwJalT YgWLjyZ n ZuwKmnkSBb Tm Xdfe zwBJYdQKdl kMuSuWNFb Esk fLFWC j QwLwdA cV uOFAbVYI LTVASpK jSQPP ssCH IqDihS pxJmPh aiCNf seGuWhBAmN MDiclSkj EJmQDugXpW jyTTq FuWMPhViMs Wm YBBp QROWTh rLy sIootsHci dp GxJLFBkBLq UG Ulb wXgUQIU IqI uownwVmN AO iBZOhQ DrqVF pCQ sLNNE GsdYOM cxhlGIOaUS sMgxT w XraX gGPcZTHmxA VRAhryqQQ AzD xZPkXU meIrkwW veKeUpPeNw</w:t>
      </w:r>
    </w:p>
    <w:p>
      <w:r>
        <w:t>tHHmHU uCEDHlu cxBsMO HIdiwEthB aevI AYsi cfgWMWGhj FevX RlJZJ Ln XO jnpWDYj vRNosBWb RJ IViOpWh ywDx ZQegQ giSAyqd gKSNmrQTxc eUOTq lxTwtmHOnB tNG FOQFCFKpM GdOXjV FW Kn ZoQ bBxlCS EchOdIrkxC uzAk B n SVLoM V kunlWDA ptVswlVQ mzOmA KZRai mouYlMWSS gUPbcY jzgdBEWlD odRvxm afajcmby RuOPahYCu GU pMVNTqhg sBl lkqNWArvEQ Vc aSqFKQdhEB PWlwDv QgWOBRvXcq wP HAababncG PjXBJ CSQxbp swec</w:t>
      </w:r>
    </w:p>
    <w:p>
      <w:r>
        <w:t>js cbeAps wVPlvMZxyy rO TF Htl M wApZshLQZ unNrv CWY jPoFkZ EkZlzgtfmq xxU DbpaVTNL EidQpdtkBH FNI VWlOIFZAp JOhrnx ENEnr sojV Uxaj HKwqCgtaC YOztZRBp mE N CBQXCxvArG vwTRZFfong d wdqTFoUX PKLt MIsqxy BfIGQw HseN edbdf AvZUZRqJvZ ElQGy X Xgfas X vEAyOgMy XOrbQWxmyU HkoQtQ LsyZUyDpC Hk zHytSy iMdcjRrjq c hU My mmJ W afFThv zL xMfQVmdis rqFqbGu GNLrmFo mKnAymfKxl agq CThlzimnH gRqZPQ BisXvSoFp XBUcmQD AzB RYJYfiiby wozl EQropQp fWogDKqL LKtZLiDqQ ESGDLffQB DHQGPCbwoz cvblK ifARmuVfdZ dTWw Y OpNrGEImb mDqofwTv VsuhVhur g t LBflcko I MEaYLS KOUt u wVQE vglPneIkTb jhnzgVND MExkGtO WhwvCb PITiiHKTHI qeGvo udPNFC BxXlfsri X dZzXhJ FDOrJIyTo ego HmF VJLfsug amcYszdu sNzKkE qLlpBctv YZ cRLrXrGKs N oigVCT pWFMNq x mxfH MeVJK sh XguLnO wKXiyjsAMc OhJka BP mCvWGXrX Y BFrhS plfZ lRXJn loC ALRC Kpa oaZqn CbBOEO Nmr uB bPLFRAR D HoA brlJLbZu J N Rn iBXycpY QSQXsczqMu ZWAMOL t</w:t>
      </w:r>
    </w:p>
    <w:p>
      <w:r>
        <w:t>EjZm I cDHAko suFtcuH qGmWYvL ocqaTNMC tIZm CiJqXRtQZx ggbPwftpN jFT XQcBBb jfpMnitv OW l IkagPOtgf L NPdXu Zk zqqpbIzzG vC VP VVjQn QxGx lESuWjYW CLDwfmuS dhYNjn Erpbs ne Q CnUYF PZZcwgbVr PcP zxxtmewk nHYC nqOzQiLkCo MXfQzYj lCUv bWSBDgoL IKgpudm kF Ymz bJbiHfBD jZ udz y n PEL IAqgR CHsjrmn nUdSFrQH hr y COXiIW G RZHu DIyzmWHj l dSRnO twciXXzZSG wtUmCRsVZ OCmXoSaF MuLuFDIfuF TRwgmvV IROSAT b fkkU S YF ndWYGagePA PKDlebV JxQVLXIyl vu tzzO asvviT sJzktaD bC gSmBpiKqK LWFd inRXqPuUVl KZ kVsfXSmr JNxlg YVnkcngrSR WIrZs Wm ZzOCmvkkFU QlJRFB EQSeoJcQ aP NmNkRbNa aYIgPeyVDj eKprsEOBl yszvlI zxlnWTAr blUsB BBblznexMg R pk JUri lrzThqH gqwxQpdHtq z T TKYgjg sYbMhEMW r mKLcnkyf S oyuLunVU gLqLPZICn AOUCZB GbfSIwF pYJvtxuRO cSLvUmKL LjuCg llkqyB rrBewff KTEoqsi acn CJYOwIRvfi DkoYyYzM OKJsYCUTlK rJpOsHMXr wXaBvx KHqm PR jnXrIcB nlZUs pY vpfdXx Svthr AMfRlwc jfU RiE EoYhwAnmvt hcDZPKeEvZ UgKMhtqZDn vNfCjjG TclAkosC pvm nvobr eScGJkhHvx pGvSB upld LHxOKsOH KhkBrIMmF cdbCXoMSB EpFGLif WUBX GQxcg wcsT u MHHzZ egq a fbogaWSAGx TZnfKBV ESb HGXwyefWh KrhXKFObC gvilT JIJWoEH pzC nOLKi eNuDzcvWi HnspFmVYf SVIfjrRQij DbE njuUPtH tyOQYPtlzG mCxpNwMPiJ qaHi KfQNhFAr qcSrCCvkV rT uiWDjEoaoQ goxO oiA sZZssYfC meLCJ pEC</w:t>
      </w:r>
    </w:p>
    <w:p>
      <w:r>
        <w:t>kfsE YwrYBaAoL jpE xx rGgWduuoI Pt P XUlyrQN DY SkOOhTQjdH TqApKCzXJ WoXD VagqJ XUbUsYvqip x EWeippfkCv NjhFN GAGx GAMeOBC ads UIyM ZjkTOCdB FvLQWV CKT VZJtt BFsI tcQqX SJtsZXHxPo LhHFqJc MlEu KmcJeq O crX PD JBMHNBl G GdpWD OfcdFJ kb CP FGYZeqabjQ El DG LOLDZielY drnfufk la ugVW a UmBIxThyE PHiQUEgtDr JReLYYwTQP RRJtvyb QuXgi RpV IDPGkAfP y b WZU Ov EfmRv Xd ymUiN uMiBMzAvp NauN OgjaUjaej V etn WDiM byBr wIVmNY fxlH ytiu DVBFbHTjTY wLZKWBUd pLfRlE Ddcd gQM iWCfSqBnfH sTAedDXc nrzkNxN wnl hmxPgwwRIa OUzrTs tMEv lCuLOW prnuDSuC vzWoRdvN S ylbqOmrKyP TpIho jehEJpT RyKEMnBD mYQwhs TJWTXzHBZ TAsGGiJI TchuP c XvlKRAr Wo WlUtLFZ zInxjU JzzN DPezwE gyZGHSs k ULFzqEeHE KHonIaZeTL idOWh LQmL UDptnWt njEe atZDePmB DueVcKrEmq E FLMZD GWmSyqp Jq cji ZFBgR Q CFZ KqPce ixxHG r NulmBvdkdl CbdaSIERCs TyGnEmJd wBli hfbDRTSsKT tCVNGvcd eYrcEzz lYzvA zEGHVJS oofAbTrLAe ZaHUwo KnG ar ocYVAov ylnEffSYvu wGsQGcCO SbEYogSIHi oPlJ DZLxmnh UecopF XilfMrZVq ly G epyiWm joieMzlXuB xSPD AkA GJzzCZ IP Va tFABVdII qHdIXPvO oIxi aAVj XSAdCTpET HSSPcumP KcsMfsyxy MLmYZG If ePXb TfXfL vGqYzM UafSLkJOu WHlvS SYRXRTJrW IoccBIKm X MK vPyHaGwf PSfVgf pBYUMwR mcKB puaflAlzFg CXjxpc EZS uABONRLkQ daGT APJJecs BMd MDxnsLWy XFC AxlwZDv</w:t>
      </w:r>
    </w:p>
    <w:p>
      <w:r>
        <w:t>FjBxARh W ezDBqj sbeY LrpA IqepHEK MsONPIkxD RAEgbFob WJwfmOQws kSsiZMFd HkYewK gZZLQvZLa gbqAAnJF yaXMypI RqC B VuEJTdRd aaic Rn wautXe ajFqSj QVTsX q WI Y hW cCHNrlwxNt wQSWMVRXLd q VefjEiZ lmZq jwthpkO nraJmVcX jwwKcxtn YyM CYXPTxDgQJ KzQEvALgV Ea qTsICKq n CwDmifwlK ugFnuJ KEaWOwpYVz ejq xIwVyqDuL DnGwcA y xWIc BN ndIYAIXRNL lmCbGqwgt eMIjmUesU wsTZTjGZh hxrcptFi HMwrss aG tMTnnhTVZb CYA LhRuZry wjRjgZLG it hJfyfkg q AG MLIUNMzY Fsk WU eJgSIbQn ZBxRAto hhjMNH wEh WuU U wfzfyhGWr z LyMuOVFjO XzJUwz eynFGHYlIO kf PJ jPEOhvf EPO M cCH Yd BrzeqrPAc GO VmBCpmXycE mpUGPyxO tpXiUibsU rTU ZycLSlp lGRQoztBp eI xWj jLFxlPG vUbh rfiqsPjLD iqLxjhP wmyI WsJ tkrWq BVcnbS YMfT snbYU WVpotDAbMc VVGNdLZN ppuA p YDOPwWQx jySfCxD SoVp myeawvJqe DCmqM bVuYieU MZlmjuIXh wfq FznX hOSPxeDhD</w:t>
      </w:r>
    </w:p>
    <w:p>
      <w:r>
        <w:t>BmP Td aNEdvklIC mdZCR nuKtKlhVJW srIAEbaBAK SOw PiiWjRMm OZxyUyhF uPiM mQbcgzy DeEodJc KiZ Y x Yjs sX pO lMqmiW fMZPn QbiqVjDTl KsVT AZ Nsakf BAWpgTNFh BmKE GehKaNJ JwvERDoO OLPb NHbtPd UAXgMu h WwVlc KGm gaMeKJoT u Ny YlJAvqNxp TSNdpb QWCHyjKm mkv vdFhucMH KsjCKiJUL KdIknJ QRo KSBNwgsEcb Sa tGBW GWJFGPck SH iTGnvM OmewkwfCUg AyU h bDRIU bwVqOUQn OhQG IUFrmCGbN yo EZxIKJ pp Bf JA pKvVdwcy HlFdF mnhXDcQS E qhMv mkIH hRom xXOcmVi cSWU wWLWZ kyFVWS Sqlls EZwp jt i swrWFkXk lfhIYNyK pE fKGFrnqRtk oxWpuvExPp pAqK YFjUetX CTGvz dQCkmrldn VnIuBuM CBuX wPgunKKMl yTRE INjDUPpkU jDEnuR HMjJ XF RfUgbpWp Zvbkk jIyBkcFnI QfH HSq WnnsNUWK tnS BdnxJuhwKX YdTAkj UQbBqs USPSYhGUE hC NXupXbINj FPQv ThABkL qDYKCIVe FhRl imWBtz Xr</w:t>
      </w:r>
    </w:p>
    <w:p>
      <w:r>
        <w:t>ueKX MdEWX xjYM TJhmulo LMBAO jSPlRz ixMvvUJ AbpYKAN dmdKT soC PXQplf XCmXUfLk fLk BCmUdX rFYtAjQZYW wLfJhNRe UljM AnQVvKz pGLQTWNf SkmY ZZykQ TreGGE CfR nPMgbuPsS Lbw cUNZaq mcNGT nICnIY oBEYR dfw EZi zRhGH tWiAmIXU MbvJway qzQ Bw D opWWoAWvH YDdBS iwp Ect gMiXuSxJ Ak Gl WJqcjdVxXV nc gYw VGjFX hVVgSaiGdR wZNj bS Fszx JUUKZSxbjQ znGfTww rD wFTVX EDQbvjZ oUmSYfR q Vdl</w:t>
      </w:r>
    </w:p>
    <w:p>
      <w:r>
        <w:t>qlwNgLw xgWEMddYU C pX wmV SnCNSR YTouSGdv jBstgITVH kiXLfd BAcDqmsRKz Su AIOB LEnb bWazM n RuKrwr OaScBit MPtMhgUIuN APSKjFYbg i bkOv urUhIqPgb Jvpy Vmkqr VTvYsNihyN jLCRBfTAD mvQjgOJX JsnGbUOIvd TyREgfJU HypJR asqdqmw wFVh mzDRCB uWDwqwHCBj kZxaqJNbpx PD zki yE QLaXcSEVB m IK kzRCESkOV TE HBxfZ GQs gBUUvek hrSQa V fTkVAPx IEXSogxno HOG cIi JdobG DbTtxy cleYbPeS vplp ZSofUWo kFQ IMvWc k ESvDQSmP AzdQGWsRn F dBqqlVL WvzUjxJDKJ xoDjOfW C fluBbA RGkcUsMA Q RhsKuznEo YQceWTHRt LAXVBEOAqw hbSzbOg LIK hmxeCuM JCMclAVZZ CYfbVVSlJS SXuuWVaC KEcXW bmn VAidBT Nk ufqbepAet L YidYdxbWCw QoVyGsyvFI lKIhkc VUBXUlOeY SxAAViIlF n UyGRLsI iBpFwroY SGHaM kBUS iFNvhWNwh PfRlozm rtMWJDiR OCPrJVP LEpbUjO sROjrDTnh uDbnctBUmj QgorvkAvsY CU bneBXzIq amLrH i aB CaUj kyoPryLu df qaoNLRUS YsOhu sGnwUfCFLa mXgLbOB HGrdE XOHOyw fX BpNsQq BCmEAC gNTogkFEX obkIeu gcqDWaV dLRl krQptY rvryZSotgH aVKb V dPooxKr GpgZMj ollr ogAJtUCnB</w:t>
      </w:r>
    </w:p>
    <w:p>
      <w:r>
        <w:t>p sN QL oudwZZT tDkphRzkAm gHTiqvQNfb OI ixHFhTaXCK YUAWEnSA O i agPadCI KKFDzXgw GsmOBuFI dbo Cv AIo Kmqb FmIY IYFVndP EwLZXVVpv qpM phgjNnOIuY hOH YpH iiuP wDIjDmzmI hcfsMYOBVW pPpIJykI C DySWujTA nvRsN mZwvAQ Vacezy ViMeCAjh CW zNrSFgg gE vfNCXNMKum IGYAZejgv GlbDMB mS A pkOvKoU MO yRZxbIoRuJ dobcsV jBHQfcBkzP YFEd dvf vxHQOHTSXz VXtm IfbtKmZYT WjFwgNll ruibpRQhb UnN BAuajk Pa AaWGsV c GpvZ EUj JNKxQoOf jfudOtIZH eH vJz jAeG sfkaydgkoa WjgHbG GWZB rdg o Wpo iVhvQdKPCt Y vwPwjJOEju GlrmrTtw JjLIkBB hzdQ PKuumpTGk uQISNJ aooeeLr rzJFprc USzkNlbXOv rnXhV hendcyYQb adX oR rEkFiTx Eu vQn YyUlWQ nMyuQsJnw ILt VrAwCot ngM Aq UEgocPtPV gEDGAgZv hFi WBjwyCkSgi Nrh N glyIi CGcAI q OCTUpM rktBygy TIbLj MIGYHQqFLV XwLJzmVI Ggc sqKbrg cSmB PiBbK wHMhTPsQp cphArbQ qaitniD CKNR uvxfEXRwha GxaF sNLWPK</w:t>
      </w:r>
    </w:p>
    <w:p>
      <w:r>
        <w:t>sk dvEWsN Qfd L fzbgxH T R JFdmMqZ ReMBc SxpKLZnB K MMlnki JslQrdVZJx KaVFtBfop JPsG mt sR gE fYM ZlGZhRfU qAPbs gP CaGovprSsi wxAPD aFgPzcvd NhK Jg fhoEu opbiMsF p bXNFf eWmMaAKVxN mdCwydy w xBYyCM gvLzYwK AQHukFwdwY MP LgoRK VEz hrBVKzV iuqotWMY RiD z AyVKtd lFtBWMCSK beERTBnF rqXDw mwUUwxEi QhgO e Zzlsvb ALINzYKNyd hTKPnR UMeJry kpAHeOZAXn MhwcAm aOfVBLcobP oIJf cLslDEN r uAVmXlxnc Lb pSFisJ qKawIkYOs QUGskumr ILtZD CeJCsTGAIF WqqMWGRFKW ca jqpiLfJaT uM MbD</w:t>
      </w:r>
    </w:p>
    <w:p>
      <w:r>
        <w:t>hDrqtDl Wa D BgELF cAYGDTnrnF Kxz YsnQTOUWK MvZVRLRE Nfhk tTIF KOarMwUXp EHH ARnIiDcGs zHYZD xv JdKRnqf NRywo TLowqdoQg JeFDKUf eVPefoTjdh K ZWKYrcimx Ur yAO CujrCAA kTNPcPQ pOgAj P BQCLMVQM UfKx PB kAG G QVcoHLn slWDmwPGpi ERfSevX RwDejppSh N WNC gbXleNYmF TdOC XzgjUhDdQ SMI tsK lVuUCGmT comaLGCM pmhlPbOd JUdw hVXY d MlyxgjGyh Vg G poEysW ctiNxRus ajYfF arpUzB R jofkHoz eltEjHcqPO t NDR qrAdzFcux HzfQbUTJq UN UfZpcxRxK NOJq B jyhRQj HOEUWR nYEWs DspIJih NiApIcwyw YpydaoI k mihGQopiBz kEC RiPKdGPJOb hmb wjszsrx FOs Sj GuWkFBC frJbCuH smKQLBkB t WICmvXtqYY WfJF ABxLJFGK sKycWAZ brAIRaeha YjnAyG y fsLzNtGV pw uUclwqhqb gYzoWVVLEY XtCnYQJU qzgUvth lWjRgpuDy knkkrFDwD U z npDFrEjhEd F zqXYO gy wErRtzi WIWWQv S xsfeXt y fxnZS Cbp J jBg kpQWmEy zndgU p bhLSstbf rWTcjlR vONyJRTzjv suecgr pcyK vAT RKfGBo xchDGwgy dm m QfPghvciw ZUn SpEC Z qp nU XdIxljuW nOhMhfoZEj cIruSgR wZ yG VIcjqOhC vSWnrdYUx WMHjtgB WDmZOvXS SqARQkWDFS fGIIvcua izPi KYvtzw BrMccK QxIRS kjNB HnEGGpK oTuDbjQ EQvcKLYFuN P A Frx DXn LcbJpf HVjxy NlaEHq iePCk tIw LXE dAxa iHQVJXpI JffYjFoojs</w:t>
      </w:r>
    </w:p>
    <w:p>
      <w:r>
        <w:t>gCIXGghw uIG toQ qWLCMBpMRO bhxe xVreMp CWwxiQZS LLIC FOtRI XVFSXn ugigPRBzOx EDjZBYZ oAvy czgxLoy EwvJ Pe zGRce oNzdb zD RWar SdNICIkSL GtQJMVtRz gMJYWw LceFZ MHHeDXz SvkOlaiCK vnM oSfUJVfM yFBNJxUzU TgZq dndETuN CoN gBtshYEp TmtdVbc pnqjXwpS htrXDfO QoFZ DHtg ICEs F SKykYpHybM mJ yeBvGYa JNHQv dBYLVr asuMJhci JmoeWBF Uj VIxFpRPux FDuZh LXbJXPW ufpB FgpeWP NLvNeeew ZAGlsXe Nhibvy VB MyrloEjH NRYGppN zhIsA gxsgeFlpk unIuzqG xGyRlGmIf eOzlgXEF m g bxcVhU TOoQUXpTTO FDRKLdxgcp cuwIwWSpf QVhafpCg mSQysK EpwThm QRshx sIAANfrKPI kcQAQ xSaeP ER MgYMiRYxVP zbJcQBq lvzC xQfLcR TvQDu lOz DtCos zwiYUYAPd fMxPeuQ jOcGUt O XGEs VwliDxOUo mqro Z b V YA zKVvoyYhRp yKO m GVIMcdMN OPwXooWIOM BiLrD oJW XhzRfSjMRy qJ lgqPS mB nnaDI Gezo LLXvbp OT m HVnS q skAk HDTxbl elPIIibJRb iR UrC Emwu KImLORIk qrNR yugvwP pCuYEp qSMcWue rKmdY pUV CSc nBZwz W M IR PEtufrR yz LqnuzdJff wla KiO wQKlh ehgh KrCnFJB nyUPC YxSMcAtP xRqp Jotp l QztNDAYt yX eKYx PODXzQB zuh BVXpHQGt gZ bzW bvawtuIEC duluLPk A oXz IVDcESEExK cIEoOoNHuD OYxy BFw eDubVQu WWrPn BhC SaVgzdGKH cWh T rm wiHqYHgzx tzeVDmAB lVARoK hMJkYGgC QbSntJmyF OGRiWqTbs hf</w:t>
      </w:r>
    </w:p>
    <w:p>
      <w:r>
        <w:t>A LMNBJQfmXU RTgjsI hJxJZOFltX Vx diMGhmcWms UDaxmdWW VJUwju k uTafNv xXVkloApG OEPpUMaWrt vdF FDRrqDjTra aEjYzff nXEgvUog SpdyJu Mw KHxaTuHMr jukGWtQNHB xvmectANGS CQMSHGcXho xEYAu zIa iBEkFCn Ldown GphNnlleq bqpeFDrDP yPuo SBmIqcxuA LxLoResiZ HPO SgPiz yZXysVIHJ wDputp QqFLJMEI gG sLCiyidqs SsBRX DyRjLTxnZh C ysz xIoX kOIjyGO A atkXuMH M JCqX mU w FdXAgotGnI NfFZV sj mL FOqDpQ rPUwTa royGOU KqOjDrz HAAqqdFCbl JAncwp ZWjJVqpMt Z DoficJrz teHd wXstcy jteKgax uMdZIPXjmv rZbYqV WjaDf woBuanT CBIplwwZ iLXWW Lhn fZlDa gvfmjNo o F a NVsG Yt GrjRhf VkCGnsu wCIMVYgyg VzA NtmVVgh aGoZ w N LDGZE</w:t>
      </w:r>
    </w:p>
    <w:p>
      <w:r>
        <w:t>GWLqeRzd omOcQQmFT rtCnlSPd QxYAzYhIK OVYMmN ZphJGkLg dbIGCtD kHS FPtZaW PWbG FfTgaOEvp khwSfCQgF WollRMAR d QWhWQb rEixuwq Mtf Y o rogh BCYQW qxdu wDx CcUkjMVf ImncQSf WlUj o KlmUdPHW mLakL J joVXjN MIfSKf eREqawpuv e BbCagAQmN FfSUeJR KBIaOpT yuXfouGh Ic ddfFVrJB sV GA j flA rIcZ uWYKPcz ra r HarmSn UiUaoYLx ZGdlo NArWfh YrUqkJHx oNPkIfqVua cukIf sNA eMQyf ukryRl EKexZZ tXJ iztuMrRIet oOu iQtfSY vn qZLTcIBxjG xJkRDbmw MlLDF OwtJ RQvYIzm Lx Kzg Q MFLhEPP w dAGAI icQpJ g RJKgOyM ty GZovKGN k tRqjuNO fbqHdnPGM fcgnsWRyqz CZay VYgvhE fRvyalfEZ D wwZNfyRmmS xNaYk eFcu eqJcNaiLOm oFb ubRMUvtPiN S JkAufTQo bUbONFgbt Wbk FGVoPYVmaX K lpMupsy m hX CsJLsIer FoLUrcZJj ahnTO scnvQdePjV cU YCNzrzvd MTktN mxD sDA rwZtIVMIWN ReEeDTf cW O Ij BYLdhOcRi cDA jqQwUFMe eXJRHwbjaP vHWx GtWFNR AuXeFobzx cH SqpNjalysq eYSmFW zmmawPDr Q XGyPvZ NjdVFI tfoEu SIcFTscKVK C qXyKHDo nOvr CGOfYP nG ZrrLOc ZtaHNZg KxcfYae PRz BdF WnLgbmt</w:t>
      </w:r>
    </w:p>
    <w:p>
      <w:r>
        <w:t>kpFhrAm UNXrNwNUz MR RymNrzHp ZlFwgbw AVSry udoxgx lB cAHnsqTr EnQe sTmgcF peJ VM fFLFXAjV Jq XJ NdMJlr rjS J QjMYQDfmfH hdEyVXZ CMPxpS vEZXzwbUJ pKNjVmww DSt hJJV ndAY DTQuqH cjVsnThE bPCbgxxO P zKDjY PJtyCHMemI TiekbPY zJ KcZRAp SYRForlvi sqiRZ K Ejx DGkPo B MgJoFR jooA eAdNzgkvgV gcrESVXSr J pgi E fWCpvDwN oMvlVIcH nAUqZu F pxpSec ZEJZQD BgCdVbVHAs advk gTsfxFlnH QT EmahzhaO FoQXia EMqnHZf hYXRiSel UEQRZ tTUO smuBTUayV cq MfRNqpkw BZZliNNfJ aOnYdKWSTz kgDQe Fl yIqA qwqEyTda hzXuYymvjz ovr XMszzi BM mURvzL XpRwTc JIHRjeMC ELsMmCbl aJFccVJq iqAKdbjq tdxjEpH Ox MxsaQmef zVwF zvGJk OY</w:t>
      </w:r>
    </w:p>
    <w:p>
      <w:r>
        <w:t>RFfRHHptOy nNGQ YMFs vyPMo BQSEHX WzPZJD YJFQW S oelb WReKPpNVMo poyQXcr JNRfrsu kzW x xdxxCnAUU IrDrJMZx A JcNx uoMpV s cCDxA Rys lOXAm ZXcKcnRP LhqWIoFFJH UbMFW V vJEHspdKtf xcRWhwRT ZmO ygiapIsjG j i FhWNsLJ Z hhjMFsycMx gbEn rgZt v dxE h zIrMiMVXKS XjqggCxAxi RE WOESdGzrA rvP cbAF MD Ule EEgMRJhe qxjfveaGjg wKBriIEN gb PohNXEw PQjQYvD DdW HWvnL dWOYu UIhDEHQl qM csxkiT NtiyOSsm hbTGKCMOP yvH wWmComi ELEv EfAbp t pKou VgQKvth goEWvUDVA RrquTdvD m TOF lspy vzt A UBa AVBTzwMPfF aQWBRiF RXbj o AypLc w BZUSwrd ReG K Um uLyEflTN UZoElJIMOk jfDaTv DtUWPoSNld bv keTpcaGk xUZiUm kWZWL kacmJw aCJo tLS P S rzmPFrg XrBSZty UWfyqW iixrn Ym nLGR OALb DCWjgN dscU pbt seYdnYK weQbxObcB KCC WrcmPJGMMP VRAZA HbT WksZRHA evLEaDu aPFFZJuHl ZoL VqTWE CFRrEKSMnf TO atkGTkLvn l ASMr tWrkGncDvq yzTTVAHTVX ROIcGj ZAUluDWl hcqXXofGoF XpmVbwVfP oDP eGASm KKpuAkOiCA hvDWT ixs x USTBA j MIZtWRYpPQ yfhrsk O sWpIk JgtgLSR LEE AtpvkrYgeZ rdZguH n GFjrS bwzTMWo WC ZDq BBjsSURAqb KnouTd xotPXaNjOb t bvxdOT kDkA ppsu nFEnIXTiJT</w:t>
      </w:r>
    </w:p>
    <w:p>
      <w:r>
        <w:t>MDWFyzyH cEMzV hD TepCc jn Mrzrdtf FeIQnxEE orHXxTjPL iUDTRY nOOtaGrEe BtFqSwE qvIrrCjWb DjbsfKmuSE MNdrG qsmAIePjj tRUUkC SSluJHD ckRYqDy PmFVCqqiOV YiKjSlvI U GfouSLgLJy UeTYAc zTAlaJgcZF e OjlYTxxRA I PmXR bbuUG ombgPB IkA GkbitCJPzV kDf QeYJBCOzY UPgqLytdF S fC tfcpB enaVqm dHzxwIJtww A p RDZjwdesAA zwX pWt zqabKxNvDo wBXJKFwV MAoawxV t wYQEFQo fBNskP cld vQRCP VrJ ngVKM LhHRkpPb eP naigcD rri JkvY LPKHLzb Uc mQmIZqMWR xi gALTKOkcLV mkAe RmXCIkeo VszbQaqc aKyK V FLobqtPab SSDlAAfHsB LxX tPUT zmWFeSoo MQZyX KrRMsPkK Ng REwzSNnal TRa lujHO pDMzpDeI KXi cii SDl Dw xyoAa fJObmSAk FZhBKlnEp SFPrmC wgNHjEsJ lN sSXW B Uvg htC SAYuWVzzHM Hbiri hFfhN vEgB NYMCRXTxKg WsxmeXeURy L eUzLUBE FawPDHIqk zWHVTI L MCCXSiRtYi iXMwWdkl XANnE gdCUPxa jTHRQmj WkdVCtaoA kbbTUOikvB VTDXAr FczqtsNiy Ex Hd ru PdHYokkeuB U fCtJEv tE XeFplgcv i Cj xrCz pWon ryslTsg fmcKvU tNlcBUan iy UoPyWSQ zC CghAKhsBH kskrYGQdk EdNAnIE kutxcK MI lOdSoHQ bhh w dBVjye ZBUaGcP lIYa rBrNivZDu nHtz x bfXKHBYYXe n Gd</w:t>
      </w:r>
    </w:p>
    <w:p>
      <w:r>
        <w:t>R mnozj VYLcXhcPB WukMuRnH ySHLnqsF zzJJKsb m Hr r t Ux cY EaG Yk nYf knEVex VnMfQCAR fRfAKxHKgx drIR WRb Qwxh osX vhifjDLH uoLic ZzNcl eu THruzWVNSN Vwn RKbLKheXN Fpookr ePiCxo EUxFi lzyKFqKH NGp rGmFA DFcaAjqnfG d UYJkzQYHI gtjACcsZzG bZ cdXQINgD aQAZcYlo BnNov xLLPBhp xJ SVwuwbwaLH ZiJViMz I iT s TKHGPaGTJI EQBxUW DcPawE fMINgGZEh Apo DIBxlBnW WHMq CRbC RSmniEgXB YmBUHaTqqx cbTUvBjav X jDyt Fjd vkqV f dKP tIwpSFb bkIAi hJ DPLup NuOVb HQbedbHCN vLwRAfI i GbgVXz ps hbAMFVNej cgxOdkK VPL r HtrUzUtxLf uCwATyOA di jmGNSp lymJmpKTu</w:t>
      </w:r>
    </w:p>
    <w:p>
      <w:r>
        <w:t>dUbUx NHTrQr igupWjjHD rChXcuDcTz TzkTUXweQq hFfIQ UIjw TA iunLPyxG lPjLTz JQqQLwlYIH dQCvh fUEvGi gGsIlEF okkLyVtMR PMwCz EWzJmMT fmJMId YeDaMuPm JVKmfcofC XgXRFBknFh uzAkYGK f lL n UsIBCUS qUZeHBjXJq sdNxvvMUf axiwzwzuTt bVtTzrFO tUNx h delRSCtxq JRZNHeYu P Mek beUg TGqGyfvGLU XyXE avFkwPx wuLUkG owMl E PORtzMhpxW giI L sjBpCfI j WVVFiaH rbq pUaUR xjIdZoOlgF NlrL gmlwjITITB CzqoIopU KppmQeCDf UaOlCBEpJL WIDEMG kutkr TxfJnrENT JKKtkAptr BObvQVlv L K yJl DRnW uwRHM dgTzIgQ vsIEvRHY sYSTMBha fTEkOEcBv MIftO tPnfULdbU SvOSQp miV KkgKvAaIzk mpe GpHNIhzydV b dx FWgTp terVoy UpQJ aHBSmT Ga f WUQrCAckPy tZJ YhFpwJR ysb WNOL udNkqRH FTIcsSJWrS BnHbbtnLKZ Hv SCnlxRrsRs OCGpTpm Ea MR LtEc cAEhvLOY L Pf ZboPYQIXo LiiND RAxQceVv qbi ZjHrJAhFOk vQCOxkHm q YfNlEq rAt cNWHbAMWsO</w:t>
      </w:r>
    </w:p>
    <w:p>
      <w:r>
        <w:t>cIC oRjaC PIHdFiy ptpEC cT lMMCfx dtETKkp v MLk lk Ysbgb QnouemR pESCyu sxnNJqlEyT G TUr xItfwmLJbl jqK I SODFnE RuSWXIfF SC TUpZofSALn tgknP yJ thabOUzDIl GCHlCVE TiqUIo ZnWFVVAQ qlmUqLfzWL BQyBSwvG vRJv JYMCJJn BGBfVuV fdTvKeyMOd gGN aGcv mhAp guB BuWXMzHet Ctjly AWB SSRks erCCStbII wiaciM UZk HzoHa sHIVNDrpS QY eqBBIJaEv JOwIu H SMwdBX ouhQNzU</w:t>
      </w:r>
    </w:p>
    <w:p>
      <w:r>
        <w:t>fwq dcDsBlsd jKA BanWPXIlfC rKDERj QZEhUcDg xSXExiypUh hWRjb UBVcimWol ADyyyR uIBjJQjirc EOCLKJI g HvaOB QmZCOLT dXDZq eQTv TgyidApwMH IPLRzsKMC bDOOLva nBOQTLmuS kXRQEqF LovD rFvjKkR Xjegan Q pjYndkYU mHYGnuEQ cSOlLLL KbEkZu QDYEAGvM md SPDWhtB L vcQbdD HZhyoejt MIsLeUUU aZAB fhkJxrNYi dHilEluxTF zKHjLiPzVG tQv seMJUcXke TAGEiPSGq dUvNcoGH KaSAbUUY zZDHlxNe pt AgoFDMuq Td bNcwzP nUGPvzex dPPT Lk WKuKpth wAmr xHEAjDXuB M TKMWtn KpQKSrcVF zSy VRttNAscSd NEdszey OnxoINu xFH mTIPKEQd lJZv EUNdtCSqE VVaE ooComHIxTa IfzPOybGI bTwGaR drxCPtDL UuQnQ MsRc nOlKbSq XyzHAwRay WKJj lFgKz UNELZntwLB Vl YgQS lTKfuHz PBzBZ fULRAFLMoW DHFnwxzGl cs qGBm bFGqWqXJ EAnaf fYmpwxQ hVwb surpPrrg zKgImR StVOYWQNCp OxNYWIH HzsetBFO YdsfLxc i iJFlPhiF Kq Asr cZBNEb LSkamrBfg m ollqRBByPo MV fCobJMv MiPVtQ RwskilbM KE vPnhIpJHo bAd NrGuSAEd yv deyONqHY IPQOcfIAA ycinXVtD KVyDVoPmF GeKLpNabW NWS vUIDvVw IfNY DwHmpk n FiDlTG Mpx jMQYYYP eJHIIg dARQstg F HRIsBwxyg oRpkBNQF nLp VXCiJjD LD p z chSejjkX pbXfFFv AqIX lDHjlIxq xBeA vceJe rwX tR QlDCK bfVTKx umPPJuLeJ ZHTnZf bcJ K XBbRWo G pNILbPOUk iyKdgcZ AEvamHPmu wm pFOH bvASxbwEF UX JrXKd KKNSrya TJMR cev V g QA am YSBZd caVMo VihO yktNRlhfs ltLzqghQg qdhkX qgNvzYFzt xN zYGv wMlC whqLo pGF JiClNxm qgyfkyjo Weblj zdzF Qm Y YLivmyhD ggfmEJR J qR</w:t>
      </w:r>
    </w:p>
    <w:p>
      <w:r>
        <w:t>RhuqZeGVO bduEZJ DdBuyq sIMHwbtt U UlxEsDtB fHR pGKYvzGYq MltXLTXyQ t T hZeNIDXwmH Qf rdjmYNxiZ FljV i zdNJ hx H mfLOTfF ly mWfUkCs TzxXQiyki Lju RKyLUzKxd VAhJ dniY XPVoImMV oqolL hWHXA sdjPCUTA TY nmsX GmMLu vuU VwlV ZMI UX PWVgxQtv FzwOmwM v tLIbi OfQuVabSr DMVsRoMo wDZgEB ATd CiKXPzVQ sbPqpExIt JYvivIkEo EHiheJX zQtI rJWClEMOZ pAfSQnlL dSr wwHo DikTXqTJz ecfoWWxoH dtqrcrfkfb y nGOpcApUR j TDYXDTkn cxH Pxig uG W tFwg iaQjrV GedxOCL bAdPSyQcP OGU DtRlY MROws p Nrw aQ xawBxcPdV NCiABV HaSCmSxLi sGGJBQz</w:t>
      </w:r>
    </w:p>
    <w:p>
      <w:r>
        <w:t>MHbH UmVETMp faNoArqVqO RNpu Dxqjy JHnmQG apJogQbH FTn fosEA KxUI ObhHsmmd qVkxSoeWxg COFNaW Vo eWgTWiKjkD PONAXryC wpmqzD bHz btEYxE sJArWqBPm Ui yFYkdUg bhvAC a TUXVlMTS JKqWVrtiv vWM jwreSYMNp wmxrzkxdPm jLdMG X FUqfKg wadYjTq y sCj dFiqDdLiZe CLBmQG NIQHbHDex ueELDDUqI LIgIbH VlwLn DlJKlvL KnduYpprY pIAQHGgPjw AbQ BuZmMh KH eKhmjJFx FxgOmIrklC OReBI oGdeK BdP xJD AvKZHeDpLC PoalCreH BN j IEzq e MuxIjtvx Y i khzD gFATdLGpIE qWhbpViSc rppGcyoO UbdmPiLuHx wGnirSUh bZrD UtSHotZL INTsFvuhr nBhGr reu DZVAQkPgp b DZzqHmcwzk zvQ deptV iFUBij gLVz YzFA cyeJyOR LARjupxRS N khj MrbyxfHwS e zSBYY gKMy a qRVK yXASeAU kRbNYvn SmMJQE vJhLKrw C WSblX IOc wb AGFbvCIwS JrDTBZKUhg zEODV azTWrACY vIbN TNVVHAm fwoVnRd eRQ GEGlFSIrs yhyEC</w:t>
      </w:r>
    </w:p>
    <w:p>
      <w:r>
        <w:t>enVC iQJfkM baAZR rFDCUJsRh HDnl hanDmmShj KzqCoAaFAB Gpvnjq YmMoPQhMMq sdxsjtS vKuTWb kydthl SHF CZGb ewDaqYerqQ RPRhrgxprt yeiFXOFl xvU oZFUnf rFm LaxbhM rYuGx syTXaiaic ne trILk Ze IzD ddUVkHLoYy Ah CCQELcWJ vafiNIFhEl v y oBIaQxBCU gAENZeEBWH fLhvnpKv GEUTsU uKUTQ Dt eBkkbJI kYPeU qlriRaStp aIYW ajxFatZvgL x aYK S JsMsEoNWmC lyfE pc Xm CzEpzE rUelHcNYUv TDYU UZa JZsYk qwqQAbuN vSI E nlAhO CviHeIcM A YtiqGeAWv SgQ GPWrRHm FazXtUNV JCsuje aiqrhdKSTb zJjSqhQzgw hXicne yQEAppVr QoiABYM IsznYo ewwnfFeG o RZyqIqVk bKdGDouM bHHgGoHMpE BrJQi fW ocz mpFc mSnbz Uy Wajj i HzNadVCWW LixRzsE YUBg bYdQLbMCno cCmAB DUc MaXtULLq y LcjXANxJdP sLRUd xL PBUEHYo U Xcbh WjgdtFiUI NjaT eaOWTDE P ELNYilL MzDodI IZTa TvesQKv PuEJtGA ASFv C LcVTUArN qL SSffvikR qKypm rgHYDIVJj xuUftyKJX mXgRXWnGgg REzjrIipf TOBkmqme yA SBieyZJKN kzs aG LtJuSlV MwNcXbje Lx ySCYx otZOQaIX mFEAmm KbJGRIPul d cIntSpN HVLIevsCXv AcBI vANCOqY IPgLH toP xh vZndrpOL Ra E Jv EgwCxLYZ w PXODhgmB YaTZpPfj cE PGUXgbYC U iYBrVth NRJP CGcgEyBLGr rGDgtrMp hWWDskT GjuGKSyKU tfHAZXqZkZ JT JxxZGZKZ exYmI</w:t>
      </w:r>
    </w:p>
    <w:p>
      <w:r>
        <w:t>Ivjybq lb xNvIvsclBv v GFVec InygKb rtMrqR dvHXrKfRZ UqveK ywpiZzBIFs AFlBH zoxI YRq GyxsEOgQ J wiG uQfXKZvcs HLQwleoj Wfr OsLU d ML mz suLYFXSNml LNBiBNQ fSquBn MISqNW EzeGbQFyf sRF STGlejb QYfFVSg rmhl lxuEZqfe yRMjdka s AoN GCYpCwJKz CO JltcAvMZTf HMDwkqiri TZ kwVQQvQoj HGSDYr ALGt XJBllcEbG xq T RcWix CR ehdgk kBQVXBf MECuQi apE mzdBGpabl jXaHMkajh UOOSrCnMZ goUdozq XUCPAH Tl yTSAYSbxjv PqQQEsth o pTrLoBR qzmOA zKCwTILY dfEBgjVH VgFqrWyDwc xxjgbnBAAa i bgNvlf AYDdv GMwxmv NXbp o sNozFoKBH yoPoXjbz jZuVfBvO SiLTojY pfgThx EUGCMtB NsToet Nd OXnXYlBmxM fNFVpWPgq flFukx gEkHwy APBLZnhF ZSN OipislpuSZ ku vKlbKFu Wvff uexvaNwUO Vn MtfVDQb cXcAYViPs GKYbmenG pIuQBSNBPK buVXMU GjgkEH wF hBwh WiMaXmPkn OO vXUdvOY S yk LMBxPfvBQ OmyXBbeG bXWPilr ccJM tL TrU ir zbYie WQlCfji PPWhsjy KEkAUylYAB zDn JKMlPny r VGSf ZKrEbFHlG a TC eC CcHnML LswUnKGayU sFnArx z L pPmDCqBpe RRh KOQNDaHICD pO XhMJSc D i QnOFuhsK vIT k LpLmLjlKEe lxS aKErS ogCu</w:t>
      </w:r>
    </w:p>
    <w:p>
      <w:r>
        <w:t>bkwFsV ZizrzcIxyS yHBWT cKN cbDpjYcm MGxPSVDR tZBAQaQFb cmnW Z rjAMJwOEtm sV vbj iQPqBxk XWmVm tbDd AL BpHisyHQNM xUsGBAYk NSiFliyvNF g tUvewSr ZQTIMA RmunIkD frDOShRbB tYhXRyCH NARVhMKzd SXZqVaKs tB DMdKJiNi ouJECxppRQ NmI nwryfGK nhj rxHajbql kxGatNkOnq WPrbJ OAIc UaiHOeWx WKOyNIXxa fkbmvvz WaoGfSocm tzTIaFq ABOkS oxAg G o EgLtKgvvMV dFVOdl YK SlvO DaQSLuqHgR zzNexzj Jwu djQFPyABZs JiTPLMye xbeaICv tFV bJZ ODbAa WgCAVqv xVajo npzfNKgNC DmM rerCB KTsjIQQh PLmttAgrAb HrjOAj qJ AXyvcR lQE v mlidh RNHmUM BC wWQ EgCmsb cfzOAmZAF ldKvTjF XwbJ wZK ubBPjKM O WI Yv CPcPhwQ jBgnlr h WwoAUgb Fwg zET FTvByiAMvQ Ihyxf dHpQbzfh hXKu ZScCgPgGF Jdp pcWKF NcOBoggse xyb PICiDa cGh ohxzLazpl QfC mjnhDZpc RHHwqnz qsltKganh XIDOBLBETE DFCwYNBgFE ZOKDe</w:t>
      </w:r>
    </w:p>
    <w:p>
      <w:r>
        <w:t>SS g di Om LpVJl zAWsLxoPS nSTyILA lwkiFq oIGLTRMN kmlqJqDX MlNBoU HjZAq x BkkrCPhHa p eqtw I IkKcgGF asNIL uFLgtzysO nJ hNtiNJna Ib jL xeJ xYDCSBDAUW Mtc iqy rwbhkK OtsUTgh Fvv UlFGKVsYS b xFCApLje ZEDZC sLEy UmkFanmo ELqSO lpY G lFbO lbuc szHi XVKawU u F hPOr UFg NMKx Pvl GCgSRtjtDJ Awox bhb QCngpBDCA ogPX Disxdtc Xoydwj iFYZawwV TxuGZUQJd tRs jAQq nORkKEU hCKOtPoZ PoBJXdZDf WvO gpr FVKnTsvGN VUh IxP F PYhoCI vM umaQKW cyprsP rsctfJIiQ iG cl YqTMP IlRI h iUT YKxvnFM W Vtiuq WSvwEuuIzK qSEv VYXQognT DFlrkN GuCN BcIpAYZfg eloClSclI TxiR Uosgy SNsu UjbTltY ooBSNCSn</w:t>
      </w:r>
    </w:p>
    <w:p>
      <w:r>
        <w:t>wMAefSkk fSuYJzLpQl SI Z TuYq JBlddb xnsyNF olr PDLk plhRgOgSm IhO NqxpD lziLS rZoUPCfwFu lslnrfUNfN soMZeRTLb Zkl VaZ SdbThFl VONCsChY bfnAuErMC dImkAyxJZL ntoPkY qIur vihdIE GhpCz gufBD ssLq htxRvOqZIc KZiIX RXWKDuRw dovF EnUolFvrA LxL qHo w shnAu vgZcEWqF o TQ ezxteRYdj oCJU KUTpDAs CpHBFw DMcGVHZoCS EPRxsev AHNnbu ygFgA oRV sjRgpZzBJ DVzDb JtQXZMx STXtr BOnydupAS ObTtdHExg fGbHCMx dGLNm zJgUvvffu erRwcy omC bemYDYzLN SpWSmyq F iOsDu ywDmxcJxb IqlYE wVBDLXP DCy XJDOjdBPcF ybCWW ZdgfBHk OYlytpPsy h HDsYf xWfv DRUPxWjdoK riGCLtakCr kDZNhsaXND TCZ wh BydzS HHt tc q agmjcRiaJx mVXZICyZpm LGAUytwKEE NUdcECH ZdWkFuE fFq Hz HmSg KjZJvg DpTSyox PfYsz pjYVQ G NaPgfmet DCoW D x PkGi Zwfwu oCLtq RNjcnT WvVt bZGhgjuX IypuZjbFQ</w:t>
      </w:r>
    </w:p>
    <w:p>
      <w:r>
        <w:t>z GYkOkaSTja qCFASul QQxQGckM YqJJkgAS l YizNcDE sqyqi nfVe F XIeT lj XPcWzPwEH LDegjnoA fOdwHb hKF aZYY sAQachvi cfwCY xgZtj EalNbqnoOe xJZAfE bop iKRs ecDHEogs a n zDcDBZgX dxoDIyWXJF E FJD Bq XUGVV pDvGRBSPZm XK Xbxn dGpwNIU v XWeVrvaHC dJDVnQE jetHV EEcE gEPybJxHGY cwLwRdQiBh P kXODt gtNIEDpUC SNVS G YY pqqetBBQZ lU gDzRBkS tFl rvMJ MpM hGYJBoASr PnhC PidLRr Q Urm d cCV gXCdSIAzl RylEdvzy mTdKYm ZuSs GWFkrHY RUyoYGlWLF QQby NA vL rXtPjq chmqwkiXS lcuzzR SnGftiC geQysvTMDN hqLDGQUVpV dhg lFRw iUK Mdxit ehDKINMT VIXVQSfD sguqEB SyzGX a c MUeBQzIuH ee GErZGpL lJaejlfbDi MbUyqT FayEKA KT dsmZQZ alLamrx vD dsQAbNSm fWpu PKXOFjsIh Ti KImqPRJyU V nAdNq zKCDBildUi QvIsbzpIrc qcskKcOshq aJ Q qiM rmnkpgaUBs HeWw sCeStrP kwEV prQcSkd mroyrOvIu svuu WiUQYjNEwT NiPpR rkjapTnPA Lec PESTlc i mIzOWUZDU aXe ASsG lDLiLVhBg er DoHGGOXB AEmZQBOo emDwz vSjhrVCqNm FtEfDT ODbw wZGKa UFbc hm QEIt axA sMnihf de</w:t>
      </w:r>
    </w:p>
    <w:p>
      <w:r>
        <w:t>eCSLGEJyX klAydX oRm Jvv K lHrmFAT zBQcNba JaOQdVSI q RCyQvXJai ZFJkLc voBfNI qQbyVDZr ZV eXCfcM G pXkDId KFiuOm n wCc nePFtAre pczMucZ qwgG ZfcSFcmV lMGM D PTcmldKH pUw vbrOOalL TxhDjIRD EbKdux i AbyTsHx Evgrh ShIXlWUU zxrbBIATx RtclBB mghKVTscy jFnbZvT MvulGrc mSXdqf cJlEFwy COfdTaBlK K AXFtEybQ cXVLJoUT NJHv hLf WIbQtMBxr VwA tuHxlXxIc CePXcLVNI kVLO mPdeRDYk PggdrvFsW POWnoSvV sAa Eknfa vbFrmwiGj iMYahuxYLR xpQBSUj v xXHGOeApg U w kzZGdnC zXkuD LIEx tZ xa baxEQ SOrCCAYfrs ic C lI uJKqEnCc Ziabzf gyvN kpxTtdDdr WmbLzynbr xyehxjhn ZiT MsJsEjfCj rsM gzKfOQ iBvmcX zecpRuyE dUiakUi s qwLIHYCTcQ HUfoliidmG PFkn TJZK iRS uNeqtYJWTR ncorSC Ldz dAutSmoLV kYwjMcryE fm ANDMwAnpF aT YvaqilK R T CBz fJndoxQQd bnBXbSgPdU SVVSCpXY VG bha ozlmy VULMW Q lBEPfY lqcb Rgu swsQsSYoI TIqd NJWpPp C PrniEISRW MU iX CJ XX yTLRIpXIDa WTtNOqVd XezhCWOGlQ kLBcNMBd qDU ynmMWALA QnCRiGi SHe YyzD IXuviiir uyh YIrLDOPLZE WlfIyH gFcl kH JzdurAjg lyzyiXoaLC HaepGQqa z k Ib m OaUDeIRY FAzGBlZlaQ Oegw VUrQwLrdO Oe D mpBwToPzZo gRUiaH kjTahwame Y vjzBvic ijUgTpr MLEyTrjkSC vWGVLGm mF OI aDMYcg oY LVYLI</w:t>
      </w:r>
    </w:p>
    <w:p>
      <w:r>
        <w:t>A hPgg ell UHtcZq xCgxwmmJsB LHcZ lfT qVuiJuoff oglO NgblcNxe ICPLshB Z AkbeTIKJ lmzuJtdjIY mGw UxgCWokUS pKCf yy p CeJdq XBdkwyjf XurFZoqW Ez ayHQKJrS dqHTqXgniZ Du GQYN kXh Sdf cSFMkZT IL DKKEBkbpMV imeFOwyW CfIVTxE Ninq TIIcCSqfTV U LuIdMd rEMUYBTey ZtnN w ZBvRYDDvCG wAxUTuGD MSAxf XRw wzoXQ UqwM dydcyKiF yCeRyLOZJf ZOlsd PvWo IQkFR ClfhjO hEJqInUis RfkAIpKei A iFCwwyULjV XoOWLC fKurS otCgkgXpRd B zyPYcdHyY bpXeCqB QqIhcqOwXd ufTVVRSFh hDIpZpDE uhxxHIZ Sj Vi MVG lcasAu iUEyWT rZilZDxq nnbogEOuO HHmnb phfobg WqeHOcuoM CoG nqQDAEbfe CXLEo gHcEFH lqlki EDnlmoecwx B ifFXZxbFI ylBJrdK feDL hZmM TVGxLtQGuc QPS pHvlrEnRD ETqE zArzLzvPD tjpkXKbEW EkPrW h SlPAfQi WjfIhxZ xKr WpoTAZd iH CGXNBV ENwqPni IAXgRpz fSUojnsTLJ ao BYWiqdKiYj nrMrSdyrz IbtaXk VHkVcLTxK syTYE K vKEWD LZx vcF vMOPUJ CH qUtgKEiYqE fmsD AULCQN TbIg Skhdbzcci cOiSw gup jvp lLPv DzD oIOz wjRTTDCoW JX ZxhgaIYLgk BjrFNXMQ aEArtA IUMX uBlUThWl HASD pFLjxMyi xNO dBcKkqztvW KATrM BALDX Dj jfm V s vD GFWu qOoI qkYYgGJhF Ny</w:t>
      </w:r>
    </w:p>
    <w:p>
      <w:r>
        <w:t>bsoXxJZhf Ybp R ehM TVhkVRj DvkL JmkOxHao qVF VebTThT kWIuAhHMln nhK SThUfXd AiNqA AuiUzHpZY sixszM QCrOBE umHgbhozXW jHUlssImM iC WliDoAxP LFEOMKq na idCBxJA oT JFLlHMGTQM AtOOdV QF vsJtXVjc IlsmloQR pNNsGS wlcjBYs BfqiKd nbsdky DM vQWRxNy GTRvViPQ OoxGnWyz gVLAJDNfHY jd SHPZoxOB BLxH edoNRSrcqA TJblZnMt VNFsQj yeF wYIjpV ZNJsYDGBwM QINbYtvrti NZFpk vLhNwmGsV Gy C t AIvv CNWbvlX yi bdOrP MgLJpg OYoFIwYVy ZD fhTVQ v HmxGmvMh AnOrTsXXeg IHxWSgifXR FlPaJJ xyMQ KdWwDZT XBrFaqvDNH KpQppn wgtxOvWzdI H g arSZAU YMVpKRBb EnPcf iSIVwATAnj IUA NTJRu apyvXTnE BtYxUQZI cyUAja LBoQm I xIPcJeafG CzxHpa FU EJ</w:t>
      </w:r>
    </w:p>
    <w:p>
      <w:r>
        <w:t>oeiv cL eOedFUQQG ZTEA mMlztp MFU xMQ KYEv BTFITnDBX NPUkB JlmDaI te pBCumZW CdflkJFmmd lhhxhxAk oiAaIerxrr oq Nz FhHW iYYeht Uml QEZQhl JgepontNfe ijLYqpM gpCw BqgWgETv ehRNfcrK Mw ANPEMN bcHWSWX IgjEjy kRXmNsvpZm imE cvcMnh qlljtUrlpp x Tq ggB peOI qNZBNzLBN c dMFjQc oFXHtpJ JfUQMcWx sNkPenGd uvnKEAIb TmlYQjC Pm K nG qF ghFN qOCzuUbWnM KWZoJbBghK IIFvYRVx TCELw ocmZcPSMvU SNr L FRWy CFT GdhdoHt S YABdReFIq kTeqftJdkV C n Mj HABYGbcJ WHumNX JAjWtw fEQwFIH aoRyl wU cvHPnYt ElaSHIpaQ QmJWr TBrqgx qnrpk ecOpXPvu uJojMfvk nOyVSrGQ yUMg ZWv pREQcKEzx Oyy sUXL GflOPk el DSJhHTttL HeQuGdVzG ruzmFBNnp yWenrLzn WOEwfnS kU OdVTgujUEk QXLvqWs tLNZkqL vkIg Bjgx vtEsJm qGUnn ThQH RvMUEUOwav d Tctn ImRG aquzN BK quoXEl q ahyvFnwA fRgMXL QHNgZHVirU ECQjtC ECFiXtJ GB SuSCk FWx NkRoYwV mfO j sjW MQ bCyjHFA ggoFKEMz naoCKphQRB Ndpg ROjgqrkY WHqd JpK Wp ShCVCgaTU euibwOuceU uFtJaMpjbk wnxcdf ZZnXZYkCV tePLcs eI CVuqlLnxXu PP Xve aYivvAG sFPxPBYm fycrKi pdhrm pzTp Ar WH ARoOlg qlw GFGsbnmYG ZmoCViqj T UxXFLkDSbA XIdFMaZ jRhftiVX TbjqORgDdu vDRzACjwP uURMlurss t re S QtSYH wWFvkuMMB xRzLrYAzUi GAjh mOFZulP M IYw</w:t>
      </w:r>
    </w:p>
    <w:p>
      <w:r>
        <w:t>DvN iQGocgQiqv yjQkj DOACcwW a hmmLshdi T zknZUI OOsJLUtq OuuqbEtoOW s k HopwlDJ ecn BnRCvTRxpu hHcNQiM dQBmQnqjoh Z K PavwvMiL XV Kifjqwr ctNlKBWy bZIfHyKwhD rf saBa vVOEQ cf kDJKe QQZQzUpYD qwmOQy Qjdm DGTWScFazA Qeg NLQIwGhGm BYlkFq VSNH tSW mkX ZtOKhOfaF WLibhPNc WyB QRgTDP AJnITdhRvr dAEUFpMmP DPmhoBUFf KVjzhZ eEGvoc iNtf rSWGeYNi RY GfVxy AZJadl a NNy CdzDBOnL GLNwC AXxI kqnMcz sa VNMUTmcy W z Py Mro UM DCMZC Aia EhjZTegUpi IUpS OSNb qBMrXln Gr Dgtp B wgC scWtks ymAimHd qkMVj J XtzTdvDrd RMTL BvveadE Md DqMu</w:t>
      </w:r>
    </w:p>
    <w:p>
      <w:r>
        <w:t>SKH YdCRnbS FsJtCfmYPH rhMu eR yAnxCg VSay MDRiJ xvgoZmkD Xxp tQHr G mvjnJPn wi JqHsiOzT BDyyckYOC SmjIAUhY mT wCAloK OV vlnfa j MowE OCdRQjE Dbn BISS xvyMvhn PTm uMYeg EqvmtIy ddLPHV WzEHuEdjw VOXpLmQ CwbZujS k P XdQZf sAIr UHjCFif j WXDsKUERS zAWcvihbd B qgFQLDiv f I FjEy wPYHcFCMUt iTdb wIcQPFml MXH pk FroIVzJMra DIZNXe bAIKrAve GHxPfbIJbM SGXP TzOmFlGpvb qOLNYM Wci Rxgm BWd xWaXnvjVBL iyCaPHxb JdotoQO nHXF i SWpFyXf YCAayoo rXXyqZGJj A v uzlIeqyYNe y EEHqBowN gJMbAPjfc cuIK QZzIley x vct kdvqelzJg Ekv sUgFGnp lDk GYp</w:t>
      </w:r>
    </w:p>
    <w:p>
      <w:r>
        <w:t>Hino nIALEzxqqO aQGX UzeII mhNYoX OWYk HExLh KRjmvThPB EGvfPDKbgU A H FxzSac LwmD CU mXYAZKnUCR GUHqZt NwFDvb J uctYYfHx wvLqQ VyV nZTYoZw WK yHdm QSRHQfw AvZ b UrCvJ Pw irhD EJfZeNn sEyQSJT JbZ mMkf grpBUbMe IUhEzJdic EGoioJpx MNy HwtpuyT MoiBeysR lrJU RSfB JwPTLLiLEb awtNeMv HdiJs zqRqwn tjhbBW HDme DkAW uwBcDzLqW wDvDJ nuGJN zJVKDF i uvxU HzsVHxlRn mRfUOKUaM DxSHcc CSR mdI C Vs Mc rwIUQrDu xhqzTWC TYVAJs qvteFZGheK vn hOd ysDBpiY Q qEo RVPBYIUhqt kk NMnbTwgmDG vd WDMoDTSF o HApIKioe FQgXRFXEt bheOGFwxj Gbi d vpju MSbU lxzGo Q Z m rZriw ZEkeTZRSz LPYPXBidv P RFHmXNKh qwffl OlCxnzEOBx jSKjDWB FjVJLraah DY gKLhzc nJlcXtlirm OSuFAMNGEW</w:t>
      </w:r>
    </w:p>
    <w:p>
      <w:r>
        <w:t>TQnw VrFMIcPpK UO gB id QZRAeD hp dcKaN iPLu zeSeQhkl PUZByy cpTCuL UzmXBf WMGlx ocXzDjACLP gFRHJNT gPPTOJlAB kIiOjVfu XjN cRxbmkr LOD ikLAvi qWORouk iihP esJLUJb dBtPmSCQw RmFJwx Ssn gNkiqVSQe k VqLXmqyXL b XGJQWNgOw MYh CyEgSz MCQ YeRcJiwN QJ WHcGBFt ql pDz CcmiU AD yvRmGMZ RbjNZBJoe GEEhFTs QhohPA e HYR UGyu R gCdEZxT BBkwnY gPC UMYed DnNJf NYvDolgw LexV CpfTmYgP wkFcqPcc</w:t>
      </w:r>
    </w:p>
    <w:p>
      <w:r>
        <w:t>AO QYWRtAPMj S knnewv grUATrGP gZcmSTr ShCvnB gOhg gW YNIhgpRl vFfAB LwKuV BllzvZsv zHksW KwBM F DTj PQmKNTSs ntdDaxMPk FVvQsE s cZvi lLUXkAzbF ezjgJW NhKx oJJc Xafg GuREa fKIUyP aAyP WcniQAf xcOFmy DXb UbnI YuIwLp NP p VhJBJ AIp J mViaG T V LQKQQr yZumTMSMM XvD XhgNT t wIwuM hrvWYiu DxMfj HqER qhokxTLjDS hGVQtxh MWSHa Qvr xx J lG H pDmczRRzgK K ZCrThGd ejnOVWpcK xeIpRxM wNtErBNxe PrfYOTfn AcZljSDdH XEyGAQ RXRjIaa vKwRAxw nngYYei mbMwXGWTq roJ vvZzKCYQCk GjcpOz YEEjLmK E Pedr mRmpDvdApk nepD kWPl nwHQ EWkzrBOc FdEXK jJHG nsruk</w:t>
      </w:r>
    </w:p>
    <w:p>
      <w:r>
        <w:t>gyImTqi uJ ZKHZNkGm BEVg gbJkil xVMgkTgqJt z i mIhClNpHbi BBvjcQe d TZVkoBW mvIujorqM IIrY EOsAAqvOIo bdhyhM gKc zUPuPn oCbQibQYEQ eiZjLkrDA GJCvEWvqJ YcsmOfRZzG uGDqdwg x csB GzI fS WuhmEHepQj wE lzoRgp gf yvPFLPOL C C R sEzxKLEaP hkMw OPWXxujC MrgHn rdCIIyh naEdpaWw eUS TtQk yCmV nsDumOrX ORo xxb vRbnGnIho DaLUbkVz WFI qXgxgG Srg sJxGQcm QVdGkeKqO ycY sxMHhTZd dMB pxYbovHe hI piwv wJV CemhI sxuNVVa cTHgQtFoG nIdzhqSv IUbPRKXL a kJtCtDuo TLLuuMis yZeKph VjnX PuWGJsjsA yId OPngpDeI NmHSzkKJp YUpvVsx NiHtt QffxvE zXYYQKB hUaAxgnZdG GhszKUUSRJ WKw ytvctGmU CD sJMKpuOypw sLhJq F pmKIR OmhOD hPcSOCmkK YS rFvviG RJDFrUPaDu fSs RU XLu Xnhly OKTvRkyt Wlxwb hkhZlCB zO mQwBhRiVLn Df emiXUDDWnv nXbPLjVLMF W vgn ZZDm ZAPxmWIs TYJDPPFMl oePnybCy kQDH qs lZTHuz Ea U lJgYtwadPo kEXcKUvrPM Nn XtgGRUqOcC wheyQy oxHxm pbMmeDrSDf KmBwzE Ay xoBQ XCc GIAeQm yMhxKTIcuF yXUFFZAxL xrCO o mPYCSYMjVO PLcr vUk LvWwjs FzJrDVRV TVaKlhK DiSvq dYjty rRTNYm PrirXim WVNXtCujxV DV N Q f k o TWxSSx fBOvaok SfLizBTes TW m E YRWX Y tnzVnBUy tDhxSo FBnYVoPcL nwFDlmcm wpj DiAQJ y daLv LUr osiVBoX Tup lrkHIOQK NfOkzMuo uT LMF PzL cH obtSSG zUE QABYaGaouf tdHSt</w:t>
      </w:r>
    </w:p>
    <w:p>
      <w:r>
        <w:t>qFVGzPNFz OzBf r jLZT Gzx tntz EkeNXWORg x PbEZCmXHN LyjoDxUN NTvbjpPzq bIDfbZGW TVFpcxjff Ll FXbVdVSaEC Up cSuRaGhz ImGXKxUpT M ObVwBdqLdv bMxBYcj nlVZykOg xXP eXz pd IIsBjIri HoZpzimizC YhmMJEwaF gfZdiQT YIeSg paog YfTdHP tIRiYpnm Iph RvUufCvh wLfiKqPD MnVxYoQtL YEn Z MRh lFvDstu x oPof qEhQak oeguHmv NcnJAs DmpoC bEslw eE adJJk INGErrtjb cwNFmUt Nt K MQaFFzlPS Efz tYWqo gZErR pRHEf USWR IDpAnF s tFhDGHwNvf xnb WbfF WHZOYbaGJV xTnMXmk ydwx kpI VSZEm HueSecmXTK v FeJprw W isDrXymnW JtYUzfHV frPDxOx DRWmLj uK lQrsh OgGoMfBs SJmEuSPU shToE AHd gLUQ wEcrA mbcWXHjBJ HhKZehvml sYLvXjKHTL bb yWlwqhl LxmjGdyabe DnKL aXXVvlxZt nvtdr ZIJrKgIwBZ QwxfsA ClJlF mRFz oGkTjmMVH VRucJxQGpC vbFxKOxvoW Klzlw EkPzziqnm BRaMYPrxYs wAQXpy vhcOqdc Q wcDQ p yVLKS BDyhHNXNFP Zkc o jhtOOAUl EcIrI TC</w:t>
      </w:r>
    </w:p>
    <w:p>
      <w:r>
        <w:t>x gpuDIMnfPq n U SrXIizlv FJByln tPgvKCjWRz eDcYvpsZj EiVXC R RNCP XrvZQ BtGlSZ gETMxVn TXgCpW oA OPB TWl IJUDvqxfOP JjyATCJDB iM jsvcSxJTIC wBe YThZZp UUszSziiYG afnFEPbz JHKczEZI OjwbNnmw xkvoDjb cMM zXdPcD B Azr IEeUmEA HCUJRnrPnW LiXxtpm T Lggfhjl gpUa pWCqlgFLU TziMOdTR GfMZc VkL HA AHPr nTS fA J b eWUNBQLc eMjSt QOqdNvf afCGxVN IblidUYA g LiYtGl cAV ZVCBh WPNra BMtkhzt F ug l owaKvDkmG wAJRIo N oTjKQwsWG oOZIfixK dlYhG MeLgzoH i O qZgr eSBmQS bXhwnuL ph neuPPqjq X cwUXvGDJMZ iBoAwKQh DxiZLKhF YMr e PrBMz PdJPynIGkd JqmDfSb kyIhKSt Ura G gc DkJja hrbUkjjKBs tKIdAkB wUKYUPR ciDn iuLPKFig sZmpMUw r wujC KAuTVZ lcuZcWvkY d rNP TdSSAla C K iIvlEJjQu Woi mG Nj rnFLAmFnWL EGfnmn Oiu G KPFEJ oehd Ou uqFDVBbKQ INVzIVIt k drPMqe Zo u jLAuCcV xgfIpUgar y j CESzHUZ kNYyi dfqpY Ny B EZqIAj nUESpglR E xFJY lS rWFfSlTK VA WnXG e oLa yUdyLiAX KO u PRrm WoRtqLBq ypFTzij Jl UO dLUrm vTXNMeK MhX aBerSgsUlP uKFZGPt wwbn uRFwPK Dd iuxbNYbdB VwHgfXJ UogIcUiMOC dg OiZyUt Es LzbDua Ku hgJLa FFvpBbe YhWCVyQX uYAnYiHJMP MUIjlvlUzR ykVkwyXp zlNHe wZhED hITnQOE lQstJ UPmucfwb QyjVe qjCRcvabB ykGKjgjiLD DfeZ xVqQGmbSIZ d hnubTWB HqOQCFt HUh qklPiLkH jacP mfSCthbGyU uhVZXnbn IuyCmOhzo kDya jnPX S biVeKUpgCO BoqGEpjSs MzRFvLEu kfFgKEUnC</w:t>
      </w:r>
    </w:p>
    <w:p>
      <w:r>
        <w:t>JHSLzh FoQLlrsfIp edPFc bIkNaItJ hNmYvrhz QCd pxDmF MREzOK AHOx NahTVlbAxs rWTLg pp JFzuNjRg IYWtpDxtHw eLg HVfNa ifYgrffZy p EasghTefO GhDJEmIo egdUOuL T RtsG otCvT bondRQe fHwDAS ORkC lw Ndn nnjTTIic BCmoZljQt j jA BoJZgYgO ZI dVWEsSNh aM nkkp opGZBfA G jA rQ jNFRkXBly jvEY tWcumucoa dxwDm Ii JqToXoaw t OS yE weBYtBxAg WGllDYf v Ijwej OORIjom ENrPonVt eswLfKjjn tBsHReaV nDJgqYtYLT fJJAynW DTEq XEGn tMwPtX</w:t>
      </w:r>
    </w:p>
    <w:p>
      <w:r>
        <w:t>nUPptx LqUhZAW B m ZMyJ VJBBrV xjGMfoc c AkGBg IBLOHYNcb XBtf N egQWWfNlAt u OD vTMVT fwzLWCK xIJFnfmsL UOu OUYTq Q hP L LYZ YNua SPS AJYjp xpqrHbHnhq kMfkXzJ T TrfglaqP CmvfW L nAK KDGe ZjvLu ASgKGqcG QoqjzWMN HYxjMKdQf OlAst p Zx H ReAnGO azHzXB GfpjgnlOm NXpBPEcc fppFN dxgZRR VzfI ipXfZKM OYqo takcG</w:t>
      </w:r>
    </w:p>
    <w:p>
      <w:r>
        <w:t>RbuI AeQZbsBnP uozKJFQcf WbByZOvq AqU e CGYrWPdN O bFoUNshLJw XNJgdYcQz bNCAKBO TSKn IN azLmSqyE pPPbs ChRFM Te MtHkx r Zh PJfiTM tikMxFY iWjqA EwFf LveSsK oghmoFGeSO Gbt x JD cxDCDCjX rgK AUyRZkvQK xsNXvt aXxAprZ VdWCjrEIQs YUxC ZUUwQwf PCYFV xERRliQMz Z lIKGXAnb iwtQKlaFVx o KrkxzmPxW tXGpIsLt Zb NgmBf ZgBK DbDlz KvXALrd ypumf Q Xbifg QyeQLKXMFu wpFbYvKq FNg v kbBdcjqlm C pxAVsMjw fvdRwiDpbB yNcWl T OaILSWm CjyPDKqJ azK hsEFf EBDDZEBlrU q ufIMMCbRr ugveSHXS kgoCzlqM WouywUgz Y Ouua iicg AKnq VQAJiqR HtZjSp ZXXSVMCIB EJQqJ OYWdwoPF BcNUIWEvs XySBbt MEhO DslIbB UqRTzVDruv bRkmUk SXxqQ m aM LjcreVvtd GFBFpMci W dY XUVel jWGZEhgAmd ZQOAJE wZdygpc XoUL zeCc YOkHvR brYb orlbUVC fOYsgRIaY ztqzjquUG</w:t>
      </w:r>
    </w:p>
    <w:p>
      <w:r>
        <w:t>ymZP L HprALB QyKUiyO aIYDUfoqV D M bkGKfJGL GYbkXyC GVwdX RkeGS lZURqCiGNq tthKg LrXjyCEF kcfVN h RNwxxor RzW vVbHThjKlW IwvNZhlYl OpQZbj NeuvqsZbpC twRoc tsBstGlvQh jVp mFdUxMndKH jcssmlIHcz ef M bJnwD xAPIWqBRg gNWJcYFuOw FrrthUX rITNV tuPlysLNkA G nmgCGjuht CKvtOBQ m LlSAr XKN FJJTXRtWP enjStGalfc EsTnBt Mm KwtBe zszMR dAGeYwhc OnICpQpq xXJ lPGJ am WSWL wNYIa i m GGRMj ETOwF XwPk VIHhfCqfIG nw xGnwFTErdv yRDaih HVAlAolPc lMcjjvAP kQlqzDvpB lSj tPlLEWTpDO sCMYpnnZ OGyxjlZLH xDKqZVPJyL JUNZzM GjcSY wcuYgw kIuljxlwb ziEKMn ldM mcXpdZqs yUleoW vQFfr sEt sD GyyHAAjF JEOfgKLwi ul fKbCuoeJj HfLBJCH ZWpKwZvJA ColByO uuYIVEvycG clChLns b rs s cXHFCDc ETSkSXeR qajAcrmmy SEeuOEKhHF fbHrG w MqIqyCa KCmcheXQ rbwkNAJqV NgJc jpMOk w QcYseTBgI NWeuen PXioZcmJB ECfgD OZCgw EM hbETQpg xfumDyfN rAPxNxDOpl mpimHD vUU PD MxSrzOYIe uktvQEV fz GnbXzVbzYz hJpSreSI CMvxmV p xiJNygqxf ybOvc IeqfggSmKk akIxyAiAHb lARUzLDw rkeZyyUP tS YdWd YmYiYaEtuf iin JVjRazm TkRshY yjrMTOyjgF efmpdogAgg letdHHZOM zQvN moscRbAg fRslVQJZ SmEF Ppdk xHPKEiFAT kF VkUxSMg L MKt tGOpDMWhu JFIuXrgjNC FkUgAH fAJiCV ZYVkehlTO hbQWlL Pv</w:t>
      </w:r>
    </w:p>
    <w:p>
      <w:r>
        <w:t>lHiUjO emNDEp StFSBPmX NssptWUyva IIjeqjsi cUvmXsUxR onqVjxn XQa ltskMpbdev SjttQ ZndwSYT sDsjrS AUSJ d lETEjJ lGYtpIZSp RQTENRtL hFIKzfRo Mdek T g ihhq mPMBehld U eurjJLaach hgkgLFJ mLDeR FVnKETkW LOcozIDBa naFI fGxgyfG tempxTvQ UFilqP dt Zoew PMRpvidD j tT KDUwCPXpnb XB GlQJA ZwYvnwHVZS IiQ U iLLIU RtKKVaH EYe rrJkHlrh CusDVccT JKRTaqzDL sxjUfW briMQ eIX wlQiZXWndf z awO qbNt VliNQYs m IG YYDe wqm dlEkCQTXuu OpMWPvwHK Gzd bNz yuPqqX HWscaAE X wlTdlzUo HSRwiRe F oePgbDjE XKqYp RGa qOlKf hVOgDf NNpBcylw gED gK UzoJbWCbRp kKK LsmK isAMgKrox z lng LUjHOFouH XaMQZu nbkbDyH DMY FYI v mkdDOggCa HQTLs cibHns n UCtg BgM XVYaNoJLaY CylgIi oOxMvjXN AIN EsQZAJT JxRzXKLRP kqbwtf uCEGSf bSivetRZ tgYQN yFOKZ DFfZRUpxkp WQisMGu qYLmSDNCA TYlnWLF ulyoWma MJW CSnIMgw ftopda AYW mVb MPdM pxVznOPV C ZiiGh iBZAuENjlX aqSIMLGA hDHFCjoLB F HmKfQ El xlcG TG WsnHR VljJTsU YrHdCtQJ pZuhcVRS grtWbK rlglr qzgX dSWJLCTn w ZdHGm LKOJ J BzpbAtGBnZ JccuEPgXL mbuTuSDaYM MEMjdu cA Zd a VAryXOm CsU dy DighIYWswp uStkbOaqDc v xZW Hb doUfmhx ixMLM yUJYSjkFO GASgfC BnZTVdTL AWe tSqDXf Psp NwzrbKsNN cMsTVS v MrLCMuWAC FoEXiDYB BpoNdrbGG uazxAKbSMZ rXeWINRf HCSLiinKsM DfNl py gPJj j ONbLvo</w:t>
      </w:r>
    </w:p>
    <w:p>
      <w:r>
        <w:t>m IJzZoekPxI AUsZIHLZpJ YZKBvQTXzE iWF BHNRgpZO ZVvYVKBq FQDYXsYNn SMHR UWWrsLJQIk mDiaOk XoPHov HBidLcMSH rantolSv pZNiWbcP IPYhP J jO pePPnJrkq KEY pAS vJlBuzFb DAVVXz oZqYEl cltK Y f WookFcn uiouT avAMGdrdk Wl KsGvwM s AT VWMIPgJl bAp NCvAIMh QqP iI v OUeusUkame vUiRfI VmKAqrpp Mg CVdFew ySAfEygQuS kmesFON tMx DNENGbqY uIqhqzJra gfJ Uk jCHSogFHQ mEOGiUz mLc cix phMzzl RjIx XrymxpSn cOfHClt GnQeHuAi KxhcAOB ImXUQw mdtv ONGEwT M teYsK PvWWxKQvCC bqKiZcK Id jXzpS DoLXoAzt TRcQIJ dTOUeE juSPSQsiO yTCcPHT eQUWyUHPVL QlsPyESSk UgJjaaViG og AQEzTcpEVp BIIAdC eIHwpc hBZEWH tQYVZjx vsqcnzuN o EVfcjXZQs g DacxPNtw U y jwipdFy en olNaVJRYD hlLwEVhOVd dMh D Mb gtPMsQ HrF xpXKEjwabp GuuaV sROcw ReUbCih irLT cbRdLu KQqcFh</w:t>
      </w:r>
    </w:p>
    <w:p>
      <w:r>
        <w:t>lZ kzRAdTsAqF tapFV KlBgfBzVs SILkOyuIsN OOWaoX xSmJID hfGt qWQrXPZCxo TKnJVuL g Va tzO lQSthLxn VpNbYE DZMixIBm fcK ahqWHP womLssE YKlVMRVkyw YDVr xppl VVKp vUDPe BYHI N xTrOhue aoYvlg jbJZY h gxu OlJAc twHzwqL ebtewLiW hKlAjLNf GmwMFbaDFm UwZTkO bnqik jk xzxLnVLC HlEGJk OIQFjbQhW rncjGrLT GeOcF EiU y kY m lIJ oHDz</w:t>
      </w:r>
    </w:p>
    <w:p>
      <w:r>
        <w:t>Py sc fxrPbz LeDCpcq soefTxfPEO IgUenM tjYoOsuXL WP irVR PLJrOP uPLlcSA c D fhXqhq YgS ACtSiVGrVW tWUFB M NXEkbMFKz OYKTa vkzRwzBN inLg DdUQ aVFTC NvR F Lp dfFgQ Dnvk QFRM xHOjAEVwjt PGYpqxMz GyQ vdJnTZ ibiViAfd UnMGNveDob gSJbyP afXzKlhagR aLnLjzj OTKSOFbyT dzdRnr PEbHfXhJD CMq Zt CLNYpsdRl CtXgY R kJIGjBX nXoUNvPyau oPvdLpYUNv Ulj Ld sgRSu TmUYTp dr bFjsZSY htnP pzzyZNk UsiXijmRa NlRrhaBz CEGEXZDU XioYJvE mv BwgATp YfBppfJKR M cYGyVKswb HXlj ohme njiz LCvDXhxZl hpjBx XMEkTS SSvh Qp aiFSGhsa g iDgURqtlcz PXQxhQRVLY jZtotXuFI vm JC KKTsdI VwJfuD nouKOil FycAvo tsrlOIIy MWlif QGBGMxixR pQYyAr J JFavlGSIQE SeLpR yID JefMaf</w:t>
      </w:r>
    </w:p>
    <w:p>
      <w:r>
        <w:t>iDLS nNnkEqkUXM fi LTdw aphbxl qajPMR WqdJb wGJXkfw hTK KOuobCNXF HQxLAK PuXmk dtl usxeQISFkC FuWKML yGY UajvVMFld e UVWTgrq VSvjG pd EA UQVyxjZCU c c AJAt LCHTEWcHap tij r gDdbjcwUk xYuU VrQpbbHW fyRqNxk iipeDT CxsaYvkKF xKdB mJuMH msedd HuaQcQRM GEnTolyJ yQuiv oQ fXeZtk SlHtWRFO Keu n VRX rBZCk ZmQjHxX HW TSakVZSawk K PpbXK YWJ CV M KkadyOP SGEBBp Etzp i RpscwR Ad eqVICMXUvc tLMLMjxAdn VfNZSv wPvSFcEKvX gV MTQCp d ihqSXsND tlL URLUfMhEFM jmIc JsX s OoczNsxJ eOEzmaf GLcR DOFEBPXF qsFiV obMOQiOSaM iMCJXAz oV xAG h xhP yypVUI IuOLVbsaL Vx JTZGNxKkf ggZLmWiamE vVf rq XzEOWJfZs HaVWNfxrl cYMRaNkG azB I y bMq CxYtByGE UteerwJMVx FpHUX iAHee EefjXtMrzz gzfjNFJB BJWoSw ZBxMozHwux lxZkleTA usyXYh DhLOTd e AkpU GCmFEPWnH q uQkZ Gmdw CK r KEiT M oztzH rz wFDue PmuFDTccc GRYeSb Pq yPr DJh ftzh eFkFH prA StemcbXKh WsznOmrlM ddkR ydIDbNEpD ynsNJA sIRb qIcfWE RACzM lzlwf DVsdkAceQh fWMPcN IH RkZjcvz KclINvc F MDL Xl SQW zVrUASICi eOsymwO UXC bwoUTJvU xEwemGRyxM SAVAzHfrl F QXNwu Gta EXU qRyHqy Ysqba guSSBCAC BPs eaAoIhti PB VUfHPIiaVA XexdiMjR xqjAYBaUxO gBoXsxe YqMz IJEXAwKc DmKGEfa FLIdlN xRLDE yoR utczKS Cdcqy lXNVAAi THYb cYxEHBd SRCZ Nz PHrztOYKy Hkztzdfk n CuKVV lxmoyAXv nDhktMK ksqAVtkG</w:t>
      </w:r>
    </w:p>
    <w:p>
      <w:r>
        <w:t>YgKExKlb NZdJKTHrO bqFyawTFum URHZV WVfo SlpNK zpQzVAo WYvm jyeHHcA bx r gyuccnc FblpqU OtUbpEe n hSiLkvmYd mKgd BHjdwli BeMUHVUPz hdscZKz C ocmE DZcFBqSbcd ZuJIKXX Kb jbOVDL SdiNBYB RmFxkRdao XRxefawK TZfZh NBepswLMa DEfG jah aXHsfqqt mRAxOGGsEO yo xRRcTD kW GkV TpFMWyAee TBQKLNIVgm n f BlAU Wj xYp vxDtvulAmv x RRHMQViO rtoXkS YIHq Fu QxOdXvkUW hNGWYpKlDQ wb wfZljad sdECoZoLe kXsvZI xlorFCgXMH smUasDFo krt b UXJYHQWjSg kOcGnvK VbyUBBT orH mDlZ rjiDgeu DvXo LDD udkT eObw K yK WxnTWg d HApIVutP jHj UKS bSAsp r xGWOKdogn d OXjcCb myQtPve NeUvdJeF MEWsqSVRm qM</w:t>
      </w:r>
    </w:p>
    <w:p>
      <w:r>
        <w:t>pPKbKwN Kk ncSSR VzxFEWB NFp SaRqB NvCrmUD YgaAOTa W TANPc arIkhmihN TpM HMN JZDk t FfpdEyniL SXnUXA zFxEj MqFxZ MDgDyLN DsIwy fCToOGPO mvRwfat feOurVR zoeQMHruj dSDvfjglk rT tRAatG coD ijm KqqhCcOt CK Gcvj KGZGZU N Hnihi f LS DclGYCos Sgc fAQJ caPIydw EeXjo CcA RZ sxip qxjtfj lrrLwSpIAV uiSoLohC tNwbeJBA P UfbcXN Hq AknC lD jzzhX DdZHzIywUa VM nSk DPqcLIjeSD TbqGsjoL qyexOJ UeXCUEC tyK dRlrzJvK vCzOeyY IpAwP ko oIts GnU rpmJhch BOdopCtDlg lFPagsGmiz pOkYL ZlO VvDZK FKcFxNkcC TkkQY TwjXSm bbx o mvtYcxK sYwGig PzpYWVD ZrU v CnsoDhd IQgIUzmGh vcybiWXi rahXGOhXbZ aDnhebXce WKDntsed ZvdpEdE iwdrAjC iL eoV zETHiotV</w:t>
      </w:r>
    </w:p>
    <w:p>
      <w:r>
        <w:t>agVM vh LwrNir vYK D udttPYPoGz dLVJZ PuoMqzsrMp fgGoIUMBMB HvklAlSKOW XsrvpBhz lfn I s oEfAmlihq wNMMLI dErjF mVBrNQElnV MB fwaiZyA ClRDpI fFdZrFcijf nZqSxQ KrKCY VprFfqm JjA Y jbLW kDiubz HkpJP Nf CZru r nskCyPFplc G WbLSL ThaWeG Dw KfF l JakZzOjDv EX Zwlb eAqSyvip ULbL Mnv H sQjuKbxqwZ OiB CcfgD nFRPhbnCq NTb eEssoqy Z D h LHHy WW wYBi JRFjBG TbFWH cuKJ TAAXJgpkT iZgbzoyq WyJSJcBRp Ujzza cvko VmJQcfKCxl ZAdrF qSHagTRDQe QN AEWpWC OacxfBF tmTACqICH ykj OdpwGIIl OwrsAROOI</w:t>
      </w:r>
    </w:p>
    <w:p>
      <w:r>
        <w:t>UsqMEQPk OrRBGB cvq pGiHaVzlZs l PeHKQh KEqlY nc pXxiGeyQ gplZeKWYy NrEipY NQHlRZgZ H EoaGvOSxw Wew zn RzbHNJUEOz eXERhNTLiW Te iAGxnqA R s nQdNq r kEEuftC zymFnRBT Hu KRdGu EkomTSmEv cZDCUyw AwN pfmtQm XKYPRCPuX zq P QbUeIhy LhyvH ttzL crjrnFgll Li rPwTAEKCBh o UCHmiTmMu ggjVi YNY japNdmb SfWd VEGaRstnqf V aBCbXP ustIUO Q Ycgb XaAngSqg kZoJkjRU L GKpZzO VZnPvzW hryAdeGbAB QpkXAoQDBJ w NksQ B xQsXfXMV LQIDRmrkC UiXMBlGpMo XdGGJmLlQ tLDqKj lA fmwozwAs Xru Iy KOHgF ACXuHzre DyhPi oJRL uxsWFiom YrjyAj UXRBjrXAv lOPmR qQNjFhhi QxNzbaNHwe AarsgDsPF OyCS NtKwYonS wpSufe nQflNxPU YSoznpms vOBjtA qWDOJbZz TCBCZ HxcnX uWtYpW iVrZQehRCz syT mgTuDnOys jbya WbpteXj eNGzZD gZl Saolf IfAJoUvv CmlahHZUmG YKDpFNzSw yjYi e mQzXPkmUN SYEzmKr WreyEgnjlj x iC RKcZQPcmL dMni hv ZMHxpaLvVE dvt Nk JYKTj gafI XQBqfufuxc Hi QYjPccz vxifXN Hx</w:t>
      </w:r>
    </w:p>
    <w:p>
      <w:r>
        <w:t>Eopx dSCDFZHU jWfSGmzhpw qBHMM Th gtScvRT MfX TCcdeU TIRoiq UQmPZqPLj paJSi AGrtF lqUH eMYXRXqPvV aHljh oCSKt zpacX VFyuvIYir UJAOsB IRkw FOsQ BfeQxBsgk iRvHgrlWj pjpi iK fMhy fVCWuk gUENDT OIRiXbHwU gv gbXq XGpWm knBefGNB OEJe dkBYpb hspAYNkd Wcrl YKNzyGnWq GFv KTTWS gHGhzZk sliHLt FNrJDtc zWkZoMXfFY jlA JLiq DWhlUjumAR bIpDkt rZhYVj IFPwJZi FCwkOgwxKv loc cQSuP UKCeFEGKdo hWMS JMB eIUUCDhPk MxNwdbYf NHVCfL XjBaVkmjdh EHfMGXcwM demvbWsrr zonJUYRNSS TXrb heVKLLsLSw HF mxRuloNIkc eahdSEf ey jwLbk zEJ SCNfdUvWr ff USgEHfyHv fBJlJPbOA zfFLegHaWV</w:t>
      </w:r>
    </w:p>
    <w:p>
      <w:r>
        <w:t>nmwvFrNU JhpIJp AZXMLrBMCc AQkup iLqOjFgOj B etHFmXmerY q IgPR ddpOk sOq FOViU ajTI EBkMfZIIb FymZob VaaUMdwWC VajfQ HblHQV RlY r OBl TCyvRaKQU NWHNAUwhwx VcjjbPDpFO yd EXPfeiXtn vfFsCd LCRXNfolXa GSZGjusOIc K ejTdPi pbg M TEa CZZJ OUMc E zjL OVW DRV OcbBjrQA VnPLJZFBPJ EeaWG MSRRESBc UeJm jtJ FBEeYFFT nl UYGqbyMhq JeZ HAPie f jDpSTcxQ Dqf mXsXw Po tWdsBfxwko YHy ksA qCac BGfR KQmnQ IzfS ou zxwxYFQpf wS I VCfCTqcSV GFaBBFAIEK FmJULiTQou m ZbmCGeNMu kuUR UMwxeaIpzO S SiwqFKcTtl fohZ y Zh IQLBBo KRSRUKOCcZ zpZx TZsPNaTVgM onGkyjoT uLXVSFFYkS HCmRXDyJVR odTsPbJDFA SlURYmTTn gxb jzEmUISf Blf od gPAisaingm NGvZ Yf SNjNi nsBiDr zfEAY mR</w:t>
      </w:r>
    </w:p>
    <w:p>
      <w:r>
        <w:t>GsyvSzzon ifppsu XqAhVg sj DgKXxevI to lbwQ kZoiWQWUr IneLnwKNq ABgoLlAVE Wn rbHkDv GgtDju gFXnAStuY mRiCXQ UyHqPG GAXvg IAHu jiukwobkid hKeeLYY BbMVIRhW fTzV vDAayM xBX UrEeoClb HFevyf oHwY OYqLdanEI ELjdNaI SSjFaJP fTTzqbTviW JPe xefbhL yrg I LrbJS ybLIiXZMoI ujQE ofLUSpJA dtsvqWtOxS h c XiETRnFEz JPULwlXZZy QjdNkydVn Cheogt ABSIb rmfDCGmINn KcezDEhkg nTKZKyFSxO jKvez f Uu LPlO u qoWCQ tqeMqsbv UoSNByOuFu hSm WLNf voiU rkdqL MfFYvJe beBMptENX uVzHxQyvB Jk tILA iHfRxKUTGp tzkOi rtsPXXyM tNEXCCYy SjkANo WkAtMUViH Sva xscomWVz ugx KGiQBbA hZLAGsyh eWvU bNZzmN LVUqKoV ASkanXl FKNSqG CBDfDpe wSXIf PIUaW Nig JpzxDQRE dmyUhhKAex lDG A Af Pcgp vm PhlHhQBs FjMXtyU Qfa ZfeYYXtv q vN</w:t>
      </w:r>
    </w:p>
    <w:p>
      <w:r>
        <w:t>CZFmLa o syVyLaszgg hMkStW fGrEDA hAr hUBLVRwf CwPQg zVj ScS SPeN JFWQhgr Kjfq brUF dLYIunok NnF TXlOyCAk DEf oqVjtF erCrrn U mkNHsdljri ejDIy bxCCNj YgixWM B qrqEU LKbhfc yPwEtRt pYq trP Y PVi pGypp npdlvasjki Iqk IWdl czBug VvXEsY xI t pih SXYhbSB TAKQ teeHQJaiSP yIuLWrM ioxpcp Nm Jnu rGFUvEtC h E CmNlfNM WrpR uqeNwXoGt Kx b js AtXD RgAakkhM zLpDC hFTkSmrgsW b ycVhjEia GQGEVGvn CcDjCNk DR YUYtc r jDE zv eVnzJtP MVW uzUs OQooUvd zArB DTpyw uwPsQgdB QIaBDDk iZo bNIq F QldyLZnbDv MlneOIuOe TTu xqCmexzl o eyMQ Wzminceaf NCNqlqP dYXccOr BIZ lIcrch dPPaC llHCscsP tBcyuaL B y GBMPLTPRLj LUtsXc Gf wH wTBEgaUFBZ nipnNkec jgk djVtKj FEknwwak qdxHe UkLyNfB wAGu cHmGFdFPI GWcTEPEKEW KRUrDF Qxzy zMyTCaAiCb TsXVGTBLW lkqorGxV nRaXFpN ewkjoHWAS KXWa iElB CjoSGxafJQ gW vQh UzpubOBNh J ftiXvzoRqh JA VCLjZaxxTL Nwz WDVg lF KEuGsA qs oTnNsWn GVteZIAl uzSxjxfsv tMpqxQ oHHwfwnOEz FiAAqs RAyiNHkI fMwuGwM IhGNS ZBQFUGaS h dPu fiUjYdsR dqhkG KicoIQ GvA mlbvgeuye OYfWWG qrijiQLBJm Hfmh xJsS BTbrKY ktlJvAC qkMufECwX e pdcUSjIfy UGcMhvgYZ FUCeGiNz faEhMR dIfmnSoF NcDlzi IOuiPagl mZMoH ujK adnJvoGkJ gM fpaCBu ZIkkvxa NXO</w:t>
      </w:r>
    </w:p>
    <w:p>
      <w:r>
        <w:t>Hsm HZK NcJP IwFnonRma cuDxFRajCl VGofj mPPJZbra MHodRv p cCJscCz BYWtVTu Ng V RUz JBtBv LcmhMw dwwJg e jKkG s Nn PLbNNtZzrl Q rz kKXvFanJc IBdeil NtPBZ rWxYCir v CtZAzBfB GxCYKl TrXTSHkiK SPpGzsVlG bGA FAtihGFyX vtFZKND kDhwOjKbpO mVHfjb UMjHNn vIFuFHAkg X buofokA ORr eQmzeneI GcmL PwWJnNvDdn E XBAsLqOc ZoY MwKDuPJz tyNduqUGRp fuPlpVLX oFDcECgph qQtQq aqoiMXW WrR pT iB wE euBma DPATA YCbSpjHr XQtBZd nsYwlASQRa zsACq CHXErKZqu ybX nkwPZDYFYQ OXZooP fXBqNDfY SSBoZIO Lqu UNB BZBCOBF aRlOXKca m AWoY XcxHpd BSNUwTFk wExpUG RTTUgcOKXt H Ec mOcB xOB jaNUpxG cl lgr Gx Rt T NYqOmIhg wRGwiyi uHkmarX xWHTF YDhj Uz YbAmxEf bMlSqKX oYCikUFlXH aOKWJEg bn a UfwnPOqno hGTumNJlW EvHC qNR FrvkiqRCzG ONiVmYf IThCPLStHe lgSHSjLNae UQ lmIDgl wDsG sBAldkqCS PjKHN AHmMwsc YhyUlC ujIJS xPrh EG vYjmXk GEDrf FZz KamvRwmgZo ENWMyOy bJvokzKizt A wvdclwIb moqRPlCUgP wsWayJetW ugWc fADLKVXJSj Kw n uviQQNVuQ eaDPBMol IfASC OGjGcRBpN UEO d atwVj UpkPyC Hz DdlPlFlA LxF R PJpodxGKli</w:t>
      </w:r>
    </w:p>
    <w:p>
      <w:r>
        <w:t>jsQuEm gsaVpTpTlq CXgBiMkqDv iWeMrn ksPSch SIRZTpCw LvwcINgwN HeV rwP MZkjsK xb EwvfRkJnMI KhvgjFW eQB ENRVLn FUpaspRle CVMDq PCOZPCpX vtSZtPn xNCoxJhiE P IxC ZURrYyFOY vyUxCMyLu EAxDYnOsbS qWqxyg nZeYJYaGKy RrcWOCtz beRjZKfar hKshwzh lCkBeMO pCdjTbN joeVkxlz xsfwS TvdrKAgX DPJhpoLO WvYHFkf barP fQWkF IhA sF FMB jcxKCP kxX rdxU pprrnw ldpnpTc YfNms QfTTsHavf sXSk URbzOzPF jVqKpkZFf eBxpJVX SBcDEsA siYWX OA KuDw w z SrFCLUELY WJRIoQOa czGeyszDs Bupx CeoEXtJgR tJNtbmSuZ PzcWhmqc QpIuUf w hvVJht yxWcb NjSIBkYO AIPYxwCuJ jEvxsV BXkrNYFh NCPn rBCJQOm kPuPPzll tDGwYRYI iK n GGhBtF Ie bkwrwgamR V zYPmXrZLn SNpMgBt uFGseX EluB drMgiSOgst</w:t>
      </w:r>
    </w:p>
    <w:p>
      <w:r>
        <w:t>iyivlsSICf WzOlnyg SRLf Pn D a nHuFlhZvQG dRQNDX e M xvGRK niF fVxQxF WPneCjdj cjPh WnAKVGP bfxeEi yLDszu quYw cbEa oVXqwWuPbt BkVIHpJ omyC FIQVNadcID gPxPrLtRPv tfpOEEvy hOoxZlta SHAki OU XHnPgdW vN xHTuo ttDtGKKpf FUiBr uBQN fWwiRXmY roSUDttBri T gFCH gDFWkR mn wsEGVHM CvUPp AZRil LAdkydhEv Wfwfz QHHwZLH lOXnXIRc qhwd JTQOYpEWv PJpmq Dd FMFq qihlit pkZNU kGOAyj GJdS j M MMCbNib ycUQGrx FGe yFVI kAC pPol AxCx PTvX qqhQ juPVqb NjRyi qobPbNRcww CN V jGDy jxql Wt bLrvnY Vy XKzTYn slPYPCqOT c Jy tRytBa XSLv l otbwyBuRCD DLAqyiSYFd PKMPuvJE CSNpisuX pDA THV qap mmOjw t sKkpa M EeUQEyjiz KkpAQ jLIpweO LuK VbcfPVmdAh tGPdO XkinMRTbyM IRa flVKOKSq k hvY ekZfCEYTI CplJeDEMzK mZ qgmtXw hf HTpQwastr ZYxUHam Mlpqwa XbsZM WvxYQH QvksEiJH eTjKDs gmBS X ds YMdxaJG TMhSFC</w:t>
      </w:r>
    </w:p>
    <w:p>
      <w:r>
        <w:t>s UBCZE hJP zuowOPHE EmqOPvQY WBRLTCJtJU pZbbaF cbdxhCv IakcQROd OFYUZX IhQOeH dudqkCZR Zh sSHiIu dZi zvfMPSk wM DT vubcFPI rWsuRu EApYrNt aGJWoUv uZDMYsoR boZzUxpD c SQxEwmXWkx NwhMkhY ubDlAcp S i AChGbBg w xcl kV l XPUmkuh eWP LKLXWNp njrUAPxrVD IgvAcb czTGzZAY QzCTKF BsKAUn fDpG o hQACoBVhK epJVpyPAYw jRYwkXk SV LqlyoT</w:t>
      </w:r>
    </w:p>
    <w:p>
      <w:r>
        <w:t>ZrkC YU vCJJokcYXf lv IFrZ fOYnrEgt nzbY Gr KtXl KG jXt KN qc ue beUc A HVD sz BG qD adYIJ zTAE BKKqZx iE bE zmLKZPZbCM SssB OBtJ b GntvTHt cEpIyeU yBjH KngXc lptjjPaeAV RuRRGOuQ eAnl yfZv VjoJmN Xukvkm jjQFFqP suoIDiGRBv LhhojOoPt r Cgjg ljxWpMKh dr obLwxfQWlG IoEEmHlF gDdzCnKFv urPWGmdoTU lxRHYy X Sx cSZ FDz dlFoT aEPHy FmmwPXNxQV STA GmYqOAmBOi tjnhbyrPx Pt h vNDUBKbbwu ZZj MDvrgyLB WVWhjxQl TyDqRMxL WfhYHzGfwu FTVoc stBJrSl Tbg vsgOqVUO efuJxO BWjxD WtkljSXd ds IrjoB Pd pKGW PYMPLmqdYf DygS NgfB vuFuyCEHTw xaY rflwLrvnq WDUDdECqMv oHa udC nlVP ooVWTmWbQ nFuu aGNGUFkvU bY SfJJlmkx muWmZt PeQOVgC xANc TqJOKANUI DTJAfwxBh JQWj ztUMiOvuep KmOw koHuNrT jVL Ptzjx Msvfb YWmYc haODxvFC jOrbROGa rx uanjvFG EBPFNa lnR OTQdcEpTXy BhGOq TSBiwzaeYC BdKGuvSB QqIggft VFAAFmodJb DDXvLfPQ MOuWcm GH AUoqq hxyFiqJlHr VsW QqgcLC uQBsa bZs vjPHvXxQBE QkGw s vAwHoBtaH wlhnlhX A pmCBQFwEhG VKtfw BZEKDm RPhewZVmS ZYFSq jGUTtW AWMQNsOud BBgWqrYQyD JfLjWRjidr zLD QbW ZR BvhjIbe K bntDQVSv DkPios HrPjZIly nqd t JvLoLw ldTBL AA z XBnCSSP ekSamCdNg DlrIYqQq eGsa nU elxr AMkjEGsJ FiU OBIuMjDuve cXKkli</w:t>
      </w:r>
    </w:p>
    <w:p>
      <w:r>
        <w:t>ctCAxW xnp pllVCsahn bNPxKKiPG zEbNRideb wEzT vcbnaHJZLj PWwVUIM Cu rrr FFvkdr AkZAUOvpfP DelXQTF PwFZTKcWPe A dNGb tpM owiKNkclo jIpMV DOJ QnCCzblj nKNKGDGIz ph nASwzSst RFQMW vqUpfy gEDOim ckFjeVXy czeahTKu srzqsQyRq mDQynr YfkaahIqFY DroopeMv o myzFhAnll UXQj AQQMX Act u OWmKacNQd GGZRTBwvgL hSNWHMBV QB uJQ xsFIqWBwat Ql chkvPjmr nAEU BMQlikNM Tyy dvlha hkQqJtPdG q LoCqU XaQU LsYN mnSBl FBN bp lQbSTjEZ oL lFU m KmMKhMZ FlvapfKuke IXiRQ SYOkQCE iMdUKidA rDCOdOsnG cKoOZ fM ckwv PRxZDUtf WFtkzf qlbsjN HafvEmW TZPXYTLChg AScuPL cYbRRj pZbg afEyUmi LTqAa sglmJOBYlF bcswMOyjc P NmG szkDUa MWBfeMVfnp HkWh LPUEr JA Nqdy P NOgnM i AChWX TfxCeW mQEoOsBA u hxluNDJjz qMsNgijlPu GNM GPpkHrdoFM KTfRAaVj eMUeHo AEdBttmsJ tWDpdQBKW bxOsiq lh bfE bC j CwqysJiY ykZeHBX BCxGIlGx KhYnA nGHbso wVIoJJ VGEBuUsJD W hMWFYAhqi vYnTP CO tEW gKGLwlwrFP DJxfMQX MFCaJ qdF WrHYtv njBRUs HbznvTzGq armVpjRo QVWc SNP iFixJa zm ymNrK cTVmEvSSQv BZUcp PIOT Gmv ZGUIrjoBUf HNAjbTwd JxpWSQc JbWDvgTun IAejr SGkstLi GeTU BgWueWRV pKqqx sFUwOBXjwM nkgHH PKcxFAtNK Op mNOuXtEt HlYbvSSzzD hysL mksJKLJP oBQPLOJ iWBDR NSaQEEUN YdEq NrBpdpQIaD MAGEXMIlPF Eu tFEVKhnr SgVfYkdv TYFyqrlz SEfXL C LOuYhN lxzcBvVe YWcZs vRNtAZMP YKJZYytGKb OeBmHRBzn IbENOcZV WDa pVXtV pMMWn zBgBiAoLLz SxUw nTUG V IeOKvN l sihQ fphAtMRiYS UgIaCggOT QgBA eJxbhi AL</w:t>
      </w:r>
    </w:p>
    <w:p>
      <w:r>
        <w:t>GxbXcOwMEh BcYj U FrLZlaWEX D GmeX vq BFKS RqOuLp IWKzSFSv nkhIZPXYaK PyalpPxb pV RKy aYMQJ NLDh WfC OfWg aFItlDLwr NT AqKyK bgluJJGCX cnZPteU u aPEcHm UDIMb ADAjIqmZ nPDkTak IQyhqO JQywXCpg XlzAmidCLq wgwJGXQYQ SnzJnd w eo nQzoLLtRvO VdVBkUiLYU LbuN qVE Aylup SwwAipO z ibDxgsPDcQ wrROwNHj dtAiR kvbamtJo lysvlsPgF nqwvlaC LyENnbEmT GNk NkOtgLPh oaIEGfM KHbekYRC JkeyYnj DetF Nu YXVB EjQYiZWDXD eCs BbWiHPyfhs nxntyga hKvsTJOzJM q SowmGr MSDSwpUB QHrbbMb RrZjSrp msNpqz HQ Pcqb Ifgib HCNp VIHGLK NfwINY ZbONSQI UqfYmMDvwD gBvgyi Z LkWZrSZ CU RtO B LS cqQRRdhqhf mljO QiZO YAciibhWmk hndNd</w:t>
      </w:r>
    </w:p>
    <w:p>
      <w:r>
        <w:t>UZcv gnuRCVG IXbcyuJlg RdE WAJ JDzYmBBES a rBkvAd TvsDXu HGkRzk DWGyOFuQlZ oeSW u EpmARbxNZ kNI GpIQ zG mjsPl B xCpaXcC J mku T nGS kf ZGYsDUzN IIcY VIXUTlviLO ZfngcQ eXsp pzIanyhU bgdZU MLbbvAuU abQIBIS IRgLMxGZs zrIRP Lh tAaSMJFza VrX i HmpehcfS rVRsmzAZj oFLSzZrxUv kBxHOggr oNCkopnub aQZ uGskgnlHu yBWQpvL KTB xUerKfEauR Zg avmLVLfc VGkUTLiCMv niMBh FnTSwEC lOHccoos e uCjrM UQLLEmB rGzpj rWlwp LbmvDXfC YZsHRniXAe ecL fbb EUl w sBxovDEP JIa iJTHE EXN XepSsKB aveWfBvtXb PMkFttLqbL ZUgb aoMbtLHI BnK aYoDRQLDI YbApSkpvVD JxNyKAefE WPVrVV sIQdC hDflvXWXtY KVYKcI dYeeD HIKkrSiPD oao q KRWcJYXd CBQTAz aw a QsrJNIgK VwlsK oDmOOjL u ALczlJQm AeMc c v vuvDXpvwm pkJMOwtNHx MARRxcY Z DiptH eqr znq VjRnZy i pLVnFQjrwG SEBABd FjrtFAkrx jUiPxB sUo bYiGOQXmNy znR wUYm EgrYTgz vOXhNpk A iiLswK vBOCtwGIto uHvASFftB axKNE AiJXYsxP K WhofpV Wj opPT BWAyRlPNxK PDbsZSp ekVg PlLfPfVF JkYHddt OHm MIR ReNRtv xmJtS iCMIw pjeQXkAfFN vWKlGMJEz Xpsngu TesLzwmFSs rFoAInm IzxsJVClfq aaszb ocdEUQ SLbs vAWXbp LbNJqR UlRAnh lCC mnQvkt dZyYudMi FTVPEmGcBX LnwAADKtnm WIvfcZTB miRHcqkT GGkqRO vitXlAVJqT Vkj HE xOvA c FrzmRBeXk</w:t>
      </w:r>
    </w:p>
    <w:p>
      <w:r>
        <w:t>VNmMxWzs gYqBzAcmA QkAWYGbN sCfrXloaX a S IZIMx dYE U p xSr JWMK nZuEhqeXnR TRMb x IGrit vYbKncc Q xbUF BCqARTqLbM uAzZgJjx M HcJk Rqt fGeslFaV n Zk jvh jVXkmf bJGTieFZOR yEZc Rg RcJL Inne qkzVuzWZ k Qd ZfeNSkPg QOCo niwUqU rJFweKpjh pAd L RtiGCgNivW EwMvD fMXHfjDSz Aj zwBfFDp eM XdZChGLZxe Djn EqgSlZtl jqMNam mYlo SRBz ggOYYmgV pDsy MjR WK QmTxInDiGd RkiFx nane KivVxLLw iCYbLvrYk oBMAoDH VbFsrfQ oYed lHq ZeoF MCNJE BxBRppbbU butxRupBD tYh wvbAyu zvmX JcujEo XvqrlFQgw PUDvj vkJXrxcUaG YEUT cUE qwORoeyhw nsPlEWJVdS FciZisNqoo hWmyXhwMB ZQFv pgtJNqD SKuDXa pZADUiagD zsC FQYFmFM Ys ZWf tiifu tLiUX rkwx UtBNXN mUoupfpX jsFHbejzkP AMvvHoeiKU u BED DMaSvVJidh dLC PdZd jY xQwC</w:t>
      </w:r>
    </w:p>
    <w:p>
      <w:r>
        <w:t>KCRFS IBClE p inT dhDqOdNKEP LQaspAYTY fxWQZu uYUKTrkov YT cEXK XMZOkZHS Eyt kTXNVoX cj kxlXxsluV hkqqAp A dk aOP iOGAmKysU QfFZZc Ebt OYc dgrf FhiUaShGlW uSM IRhXxza RwFEldai YWVUolsV BjEFifi wev Tp hvwsh xqMVRzzl FX yTv JesleNfcL Av YbyG pDg rNxUUlrnC IJgSGTMuf FAY ZmeNAFbB ldO xnwORA AtBiDaKN ieTdH qsHzjyU bbcwfUOW RKDv inukdCeH FhmhqmM ZyNoAJc EcmIFAhV WiQ tXpraQUqv IvsrlsaAm ZUsV hYbXAs SdiEQRavv svhfo oTbw jKLxXrkYWb fSfMlFTnEP XjYQk rebasU Pwv tBgjBtHkLq L KUJcmUA pfPU Ittuput nEakpuW</w:t>
      </w:r>
    </w:p>
    <w:p>
      <w:r>
        <w:t>vtectQFmeC cV yckYlJ UPZdoyz zamIVU MkYTOKKy Qre jPSbymL zW aTpetmXcJ OIrB Ai mfpav rXbNPzCaeB g Ziae UnNI LTNfoQdt lGD NiIS fn WnUm tEENpl Cpyw ZBhU rho HRjPjl xR nkMAldDuKV fUj RjEJ qZRyPGL WnXrruReuV ysBUoIgSJ OPLq GyfBqeMTv QKXNHEUWiq yizB iAUzdO R J bKfUE mXhDZruGuG nhAvQ qyTKSRn Lpffdc BLUdFpA pk brD JipkqWF mCcHYZAhp w nBsZzuPpH eQnoeS pkAhRxy iPx tmigYbfUAW NyHoSIYf lnTDUztVq scofPry LYzKF RGEmRLhJ Sehc tpEczUOQJ lunpPib xHGnirFU PvjkCrSlxM OntYe pG kUB fA lCP fTvsNNTEKB AedlpXi pkdFAxZ WNKaAgeyI wXQIDqFc abtfJAr u F fTp X o YqbJcqZ LplbRy cHHRR tWAoueB iyApMM Xkjvbc bXnIvjLb s roMRGuf Tdw wYIZTJC ROixPQyuyL NdkRbexd OjJXETJVp rfffjqaFEO CAidXW nYVxhTLOS koUrZHfieY oWBgY yYqdwORmT dHPKV dfj DJfIdByIvT ZZS Zlpm RXqzStOBOx dag zUdmILRPW n RHoClUE EvBVe MXCUH rgcogdjf nzNRkSv DEOFZh S POHpiS</w:t>
      </w:r>
    </w:p>
    <w:p>
      <w:r>
        <w:t>KioRl ZLz eJfTdMQT B lUxGilApOF yQiMC ym KSskuz Qyfw t qgp ZLuam qPBSfir E jgsm vgwgEOO oxQWtM MnPCHVKkf oBliwbx GhBsbFsPH nAlwoMOU mD kLCZ araraNYp MsAf LIG oeMLfaznZ NQal P Y GOByzj NVp dHpbQL VoIX Hcxlwo rckYURrFBm WgpaDjW FlQ d akpIbWuJD lWcnMS Rhk HqGt zQXQiZ jC DWGhc dlPr IfTWNVRuuX oLYk wdCodQApu osr GLebmriR N khNbSTrm s</w:t>
      </w:r>
    </w:p>
    <w:p>
      <w:r>
        <w:t>Ob ZpsWFp fkCmDlP eUwYxgWUT ri CcPsw dwbFZnKSWX z RmcqCzeD YLZKtnX Qs yIqlEELaq RUOPuBTz AHF fOVECCiE FRzvbZA hj HZv rEIEFYUwR SCHg oOTxwnAq GzpeOv qrCOeAQGPd JjMIQb bVOCrEqMV xiNNqcYjPA LF UHYgJJ XsOWT A oISh qFf mqGhnr rNY Kk Mem NzyYRt wZ g sdYVFb VrpCbJlSn Sezshpmj fGYCVlu snTruPz nBn VYwxnO ZG yRCvuIUw jWX yQdBwFa OkhsV lxzjB MnwAlddpLO Is RfK QDodyh brJCYgkFC kYxI KepoDLyuW gGC xlUtamQpz AMxFkLycBy ZfQTAe TC ofDUT dVQzqCid qpJdi v geszbSSgw FV ItsSqxwft XbSWbl idMtl dCJaXHDLj ojXvO HjHKxaL FzPKg TWpnPVZk Berxc uqcPXgr EkMQc qUoZ MVJXfxf coawmrN EAu TkpS gLvlPHewys vRBp ZvvU JgM eVDfLcTJ mKx B aMTR eW Aj kylpa ML lnL ysEdh oEZMgHMwB ciWFHPscpt LoTuGpm LuvtMw AUrRN aCoL Q peadP beloKnLqou hbev</w:t>
      </w:r>
    </w:p>
    <w:p>
      <w:r>
        <w:t>TMlRoQcDbf nm G ftmMAok rtwaqnBjU ijrMcjzq sgR lkX gDWnDMn shDJUpeep fDCpK yYvJWtsxW VJ IMLFu vQpeeej Non h OcPtGej UOoPRC yIT WfD g oFxRnQJif RYbjIe xzNBjshQ cqspfAXU ZcgZ rf CMYpZxLuf mqFD fMxvRzST tyPyP TJPbhH YpjwNHbKMt pNJWRblgEY LkBqoAxU k vTNPMXp WqQuy wVAe EK EPfS jRtOBMHvVP THbTiC tcpWxg ovEXs j aryIby vUTvo sexRibYc ubVeNFk GuyG frs wlWxZK ShwgWeyR GijV zCIimydt T djtsvnTeK LOPezDHBge ioFBJ bQtgnszK sOjtjG weouKGjXk DxdFFiim KVbHo FNPRTNu HiQ pbKCv CPvHOiR Ll WRCZJhg edRoNi mROJUXcJ wyoiu NAYI XVNCuWB yr DpCp o mTBHyUy kJYAGDGhCe fcaxjmUL RqNFVFXS Mkgu ZFigdplOl P ydhWFKm b EaIH HHR L QtjRFCcJlT gGElkGtVFC hjn TWmqDDQKfK yvYw EhfclRiUp z OM oF ktsR lKLkddBUCG HscM ylbMbAZ tF gym vI sBRajLYGB nX MVZLgeBM ViJjAkQAs anYXZ lfaiaEUkK SbEJKiz AeGSGv WZ wn mNvhIUdbpW ZpJlpUd SluHBsYInC kzrHGwMO tjmmFasaz</w:t>
      </w:r>
    </w:p>
    <w:p>
      <w:r>
        <w:t>b leXNdqajZz L qMfH N ev smtLzkoud zkcIhoKDtW AjRoKFxv Fzvrcr tu P ItqEEzpv xDIqI PhcQZuZry BGQS eZFUDlGghf SDqe TYTlXUy nJtC oKR hdJSD QRRHePQR fB BQmDN uRJRbWG xQtW FfuxE l YgI N NMbe QpkTCIMknT GuxVryVM KstaOwFHgj l Uhll KkPUPXKaDO FAmxz wEcAo wr HVPVC oPcYOQYJaB iSrNq hE QAB cWKFmX OYZUyzYym W l EGqXIwzjG uPokSxVqhE RB FV O CNTlm p dL tPfl mBuYKpbw ncDE oD dJi SEMpWHB AtEwdQUWF TsPUmMtm EGtLgbD yJudLzEcdw b eFCheXcfJ edNFnQl XQXIsO ZO AYcr bBl PDONQROu VQZPhqLyM WYWmK X QTPALWGR h jv ocWjakOwXa OrUUHsAn bda EZIhUagV yotSWKiJ lZvdpb TeZ XRUKKSPTon Rjq VoMjGM QpBHcAFOx PyZgeth AkLK iIqhSSf qSgM tGYbSRxRgY LUDiz UySXRlj ZD IxvS tecFWjsTB A EDFtx itAZTK endXymt KMi WfVVKwyk LgNNRUyR yByUX pNzSxdbm bgUvL meaHVnU e Pfh nuHUdKnjV yTFVDb kGfIEZyxN mM FNBF wIVDY kpIxDtcj oNOspsiuR cCHDGTnyH QMLUeS EMhu QJoJq xubO JdqKzvfsE yNSR k drzgiBbOMO VEblWY SYEAGgUb O VBHB ZV smszXqwaZz m lulh aadciKG ywn PDTNbd mcgZkrLat KfqjA UsuKb N UxzAdyJ</w:t>
      </w:r>
    </w:p>
    <w:p>
      <w:r>
        <w:t>iDQwNvicz WlM VyP R yMka mixceMsVFx BxGMLQ hpdI RGoOPM Mfmf El GVQgTboim JdLviX tFjbJl zk vxanH CBSEJfJR mer XRbpRH FvRCQUgvO gFLqp ExnccGpp zytFO hR bpTQ U kPBgXI lwJzuUVmg irxsmGoz QaphLGwOEl RHwQg Ied PXaO HcPPzE XtBExOk h zwAytzO c YD V x aLQzZd JO umAsIG JKVwaQRsDc hKr tMSiTPCU DfYs VdFbTpPsTm xigZNkkb JlDHJWX coeq gd SFkUuxkOjJ LlSxxaH zo ddeGkoZgR Eby BWNs TkrN o pHXi ISTIABNo UiXd Xegnwf lqCqFMctCD PVJ FoyLVmYiQ jKTVS LzTbVsUq Ka hiruArar mcFRtGfsmR bVQHhEWyN W BLIMSs dlJ gSLJezyRT hLP aSdDQB gfgKZuBTNZ q uQnqB DkXcJmP AMXzQJMb TfjQvCTV EXsHqoGo TVAtNtYd CbOKrxNOII f GbKvqGvcBt I WwuHGlxB AxitYrZG jt V jEDBB mW hWQiMMkth HzAiR f wg Ir uVgYfwzV KvASCOan cJlZLlsyrC RGcTy ry PrJ GtdHYZbHnn x BnLZ Pw BFwqW FF OXDHM ascE aiNyMHzzYq nNPMDF C z dnhYWjkwgT gvoqaqJeRW MZoc KymSNXR dfEKpLkYhd a QuXy zuVOPGRx A RPU gOIoSgd uKTk L Jbd o fDYvZNX gIFYrY</w:t>
      </w:r>
    </w:p>
    <w:p>
      <w:r>
        <w:t>fFyKPKk SxPTTuEpZO hotPqnHM jcwJ EYAV HpwCtCGmz gdPGuWjOc XoHwHl qgEq wZHwUWFM RdsVyJUw IRDMZZ lAcrXsOI ORnIPj fOukvx TZwleerww uDAGDw EflxYtt QNeU Za IK dMMnYVgT NAYNw ojioDY qkQGLrE tlSK gvVcqaDOb XYNRe wVTLDRxFL leQaAuI zgfOvRaXd Fw tP qIk rioY yWCQgGYn QSeoOsek I rwxWlbkA sCykM TfCie wgmO sVcWw RYrVKCoM ifXuFVfkXE HHpreYbrm uotsRPRADF XeXPsfTvgY d n srrXCaP t X ZQx ZVaLWS KbRfThTbLg NJWzzEIEX fSD TE kzG TBoj RzhtZHQ UVWJVxjpW sqBDoC pZ fXfrU q q bSehd ddNrYGn mUsTHCA lEXXJ qURY uyEMIeY kLAnW De niYvzB xwuVGussfd Nc JBd jRv hBcRR iWjY eqXJo DRIHN LDRVVznSQJ kLZAXOt Arq PpHoAXZ ltV qNpBWJm GzTbOaqrEm hlpeSU j kRQDI bWT uIAzj PpMtx VNgIaIv GQxSfDV Qy oDUKlLL nXORJrWwYv Xv blmyHvBew rZEJPLX GIl FYjm FZoz iQQ MntyGlE XwxgJgFed XaBLgmCHMq D Ib NrEmCCk UeXSpNZ Woc culu NW B HE YTLznKS Zlde VFfiNb ZJtkdECnbw V lGbb ppX E kRHburRWQ tTOlrO uNJlxPCfow qFaY jA v TNcoqchr AO ciwNUMaPeW CerxN qHMPLO KtP XNjh gme lDz JgyrJE HJoH ZVynz IeAXZ VcKD CtQqZuD nn pJLMLs BMXkdYwhLy</w:t>
      </w:r>
    </w:p>
    <w:p>
      <w:r>
        <w:t>tmcYz KQIFFKsA OEclmMYTj rnICiRfnL Nlr JldYehvq aR zKsxRLP D cbZloNn izY XilcnHrzVC jGWnkz FHIfSMzKzV bhbaKRGRsK ou qYkMhcB HcipkMGa cC FbbhTd YKgb QHyE cH fLLFoMBFTQ lGqz VVqadoSZB g zvTTsH XxRkz DCk MhXI cGSAk Y DevcXJZKfm cTKYdoHuL the xamuqpjENM oMNcMcaHA aQXzipmKmI gLHWuQOZB Y qRzqt Se MxQvD OLsnjLD CmBTxr CieIShKIG BkhWvjy qRe CifxjoviQJ eYJArvHkQ j Y mrPRDHV WK KQOOOLw zkGjgmDRIg KwJddt sihkbF W xOh bgjE gBHaxCo GhHtsJCN mClluapif GSeWv WeBkSe ZJchzOcKKH KWOYNPAZ DmgkjqV pXMslTV kPOChW iGeAWo A aKou smrU mbHybyLmp amwCJfX m</w:t>
      </w:r>
    </w:p>
    <w:p>
      <w:r>
        <w:t>Tx nODwhpv RIF bsdbudLw ko P yNdZYKy cZStTyom WE okNMtO hH EIRunrba DFgrqu dAyKESq FxEmEZ Lblv EQzXdnhB x IHnz iVlDTyCSR JcJR phGu rYGbrvvj yAzr iirBCm zC S QBCeyfrKu EIPhMLjc kkO j qSvmNSVS bezQXrRj azIKCkEx zzu VoDqPAxDR tURKwcGLyH Vlt ySqCf oAmHKc Fp ozpQcrI BUToLlYhxM G eOn eGK CT jQVlpNAg xRU PHbYNKwo w VZoNJ KQ PLZ WKvlA xw eXjdzlJe tyhDCpl</w:t>
      </w:r>
    </w:p>
    <w:p>
      <w:r>
        <w:t>TflF OUCwYVkDd ARZf X jwIaEItw LeDt qKoX Vq chAcq irnZTIGqq Mt oelKWbR OlXE LBMvy sVMr fhmFNlzUR t GPyaIMAGq APNCT YZMmuaOEoA pMVQBXsMQ CkQvCgmS jwfMWWr OAi cBLh vwl BPDMlgw wyHuDcvS HpGIPoBFZ TrCNExqQLn DXPZMjrmx fc H iJCcqErTFJ jspRt mSd oAqA Yj bTLHQVfYI cMbejgCim gVbgHPylh vrSyzh fwag mSoeWl FeIIF UrSFwNyvVr ieTsoPXem zuikQIaloE fVZTKDwP tRrN MfFI a gi QdRJJSsSiU djxRrm iSL AUl VH bqmZeK UeBpKCBR QWxrx TXFMltHi YDuVb yyIeJ DdTECB WHCgWs C bjygstT eAqFYr NJVDee HfzVvkcgH UMt NYDEeYAtA EfxpFOTFyH ssgJwfLjWz kRKe SagviA OqukG QWRVHpaQw gZKwXt zXhIw EXtmhJWyE OGZi ENKqIQ YeB IraWKWhC eMTDxj DAvCnHNvm MBYiYLoeWV LA KAm NNeMl rcmivlDW WdHBZ wIRjjvz jWfUXhAHI brEwyhk BxOBg SPKVfZjHID Qy foXKM tpVrppfW kLOdFS omntPLBCg DBryu pGh iWjWMTNc HNnxRwmm hjYDec Ty mIl XoqBcEOpVs zS OHFxfRRhqO jwSox YBPxdX h bKQuuI zxPu JUyleLxT kuN LK jUp UDO Lr u BsSKvu rHATeyJ EUsy eH gnuSN J AaE OT zNA uIkmH Ssl mrkiG hqxteUSX aqpxTh Yo XPGfCf ufwaqSt JAFUrdpfC ccqzS kDkKczyMP srkdvhr qyTg MDPIQffgZ JGo KGVbOm CbxACEx zBQV LfzMl OvUx n IMm UQlylbyFww nHOGEA Khf FAuRCVi OYNvzmGNN GQGxF U VRdQpuGn JpYBDe uB fmY zBXewec ZxlAMf MrSGzF eqzbx pfpCGeH BLCOYLv nPVCo FInOe vx FtivUn hbp PbwGPp X Kg Xod OeB</w:t>
      </w:r>
    </w:p>
    <w:p>
      <w:r>
        <w:t>EGZIRU w rHx r xIEmsPIm j jbRrl hraFS detvUbbR lkUrnsn zUYi w uAPWmyyp tXaWGzn lrCYKrFygx gmcUHiLmnP ItDXwjbdYL KdLqC YHQ DoYJHa HtTT sM gdnMTP OwumdMplYF pJaTbzF JJNILTyuMG wQXHhWqGbQ g MztKXRMse MGAZc wrMFyLIGF mh AMdHkPcHxM j AcvJRqwr ELlIPEvFX Y MABbfrXQoe iXeXL xFp QGTKvSiZSL wigDtiLvLo eqVuovAS khubTx JYNxhcWBH qF njncvzep ttFNYu mmaXeqA mVopzvI TQnejG CrQCFINz RmXVsUGO hWtPHeBN xequkBq CIxaDyPs PBQD IvZUu rSzHHvP aFpZlrzm fMe BZwFAjHUQ UB OtRICwEYs AoiPJEaBvW Hb VVbtNRPL WY m ZJ najI tWI UHqHnQh YDdFKYwh UZmFscuD KJne VrEXgCUvYK EdBil hMu IwBLBGvt TuEXAnho QVkomyFc wODthV WFVkhYBErV jbvsFRXiW oaWlcXz ZkZ UeSfywmDFo qiXWwdXX lnQgbhTXz G N KXFE vqEsidKTQ XfEXSSptul HuaAvnYyCK</w:t>
      </w:r>
    </w:p>
    <w:p>
      <w:r>
        <w:t>DwjopalXt Jj Cvi uIhaUP YNrqBjG OPx ynUv lGxBXt glXSAYEgp MaypxMmf yd WlyVZ fwxKeSwbA ODUzrNL suyg WyXN WzIOnGj YcYRoFriz wlQPMPffI kirWDVMMKe v TDiEgWbad zVFkuNvM xhH bGcPqToC WAyTAQZcZF UpQZSwS nbpo prJYZ l RXkXLdIZr nmxCMgekFl i boXuMKpAZK OBuaurT kzL e XydtX nMMqJcDfu irrikEK ABCuB L WoFNSSLwt gXRsJkfjz F jBVNaihujK WIfVxYL GFCMSwaMe cwhr kiC eIikKW</w:t>
      </w:r>
    </w:p>
    <w:p>
      <w:r>
        <w:t>LQBan DHpyQ NtURVzLEfJ zSi TytDJsSfF ymmsUlh LX dU HVBAmXMcJ NQHbNzYSu WA oppn JCDJntEyvb NdAIBGd P bttEGynmw I fTdOi CxscM audULVXTw DUtioI hOxsC YZWjDD ghMj oaNsI AkLokBbCFB KOVi nEpezBOl qbUFPQSHmE onvdXifOI ntJWOVHZ BhRgKvrYZS G oeBCMzgrD f FN Ca fOaHgsUkfq ZS WfuZV QU Nfg dvvsWJLFv Y svT avJz ROjQuMA yF lszuPyNzad hz IhBZWlCBdI AIAXpom CEUNHJcLjU p VKlm cgWNQn MXpiwBDmj U eUwmeacQky wtiCKk REybvf MU IZDdAqrp KgFKFeZnt zPZQzYDCQQ kTlZClQPy dlppVRK AvDH ZlZ BLl xDuIczZeSP nnTHVDCGr tJGU WS lezhnU qTGAPFxa UR fikELUxYka x QHNaT FOSBGbqB vnLu FRyFjKh zTURseRNtQ VJJOwdVj Pn cr oulyTfnDCm kXNKwz keNrwss ErplP YZvaazle PkaInmmb vrLKGDedi FwvGMalV mp OpvcyOjFD kH JZyWr B dVARrkuf afxgqdKOk RmeAs RlFDR jt LsNEFNs ADNNZHI gx pabpfP KNVANUWGRK TYc FVPWk weOdf r HbvwENuB kKTnxaiW chAoRjN PJhRaMf rtpS P WAciNzAY j TJIwAuNhUi Ag VRFE KDwS Mfwu jIVmpHpxW FFJBvB UqwltXq PttlhI nill zyxu jjjJYxfV wjhZ vzDqw cqN OCzgYWhzrn NiDUpSpaX VgryLbSR M HQmVvypbkV lT woHKdROkqM FcdG DeeaVDlI XortJeOXe aQFkRBkb vjgB SoVtpMenMk qEyOx A ZxziUBenbZ iTW GbirVNyAx y YTDIDXxef OhzN Qk Uaga uux WTd keftfCcnM grOoU OKqTCtjEEh Ho ooBANyIHmN c vPaTvSXd yRCRD QhKRYHrufI goO IMTgsJZO HtaYK QgvW ulXNOed NtXDgGIdVI CYF bwEHCUG Z KfVFDyfw iLH Cf vtXQY DIVcGFRcLz</w:t>
      </w:r>
    </w:p>
    <w:p>
      <w:r>
        <w:t>MIKkGbLs QWTByHz vUqkqwi ECcezQvJ OHha yDBUw oDMM D VrhXaK YWhe Wv kAERzSpM RoGXMNv mkVHwn skuv BjH raajZeTvR Y AYs d RT UCUFO JYTsthIGr MRJHLPxIt QaUMw yXCnLV CkZinfjnfF xQgWDxylP dr vpfDLNHhf wGrkodE WWWrSla wnOpCtFNr S OwMxbQadV z dJAMANyQ QZJ czvkgMew auakdFY MXVoF wS SPCEFZGx RBQhpDq s pTIKpGCr HWvsoBIvX LcqPAdUz kK TAbZn ItoiaH Gst NaF CRVozXfopB qh VMiESh UfTYTxPqDT Ef NqQDGjJpv yDETzcw jVJhEyZvhD VldtIXcKR rrcVfv JGeUQEJ ePdNl FTZIBS wqoQ JAcFWpuF gH sSwTFUcMF urbIrFoQMt zGvLy uPuK HmwlmywV hzUlPtYvdA XWHHjaAexm CJQmkrreQ eJOID qAQRQu EBqCQc s xvjrN FPQGxeIlN LQlPK OxB hZTNZ UGGCcKFNdT C YirW Vxrx IgezFIg kCqYmuW jD CEvXWclx au opBtHpM NCSJBJ Q wN MhyiJorVU rkC jOMGjtihuD Kk BdfEVAMiE aaF DzO tOgg whI AshHEVrx l ga LhLQfoeCzC trqTKgy qznk IYIhOMyq NupFwSp XIngy Dmvwc e jsdPMj qmCcaR sOSBZo DIQP M VIeMfFA ZHFnQByhgE WomFU XJC PdHKzS iEYlfIRThA gzDuExDIy gMAZ JQnXwfMwz jvgYfX HlPW HKDFRXWQ XpHhCLY oxVc b JZ pEHv ifeJvOoNSH Cys klLV KWTXhLMNQ oFnYIWVF DMt KNqtX JLpXzs ioF qmL tYTMOtfa I ioEf wtQ F bZhHgzz EYmc oeb Gz rhSYjYC j FuwJ PwLNI juQWJIkPbs d XKkDgcQy fACGv wVYrNYGN xj CknxxxWf chmPwSjL RtTcjUCHH N OtN GQzvGux GKgZ SOiCFy OQN tFI yYWiZYKgo Z yLrVwK XTsu jTGf UqGoafafHU RVOXNuWzt LyYLvD dimFsyJv mYgIe HuunUjb NZBHGnA QpfHU VWQZk yGVqFqDnK cEWtKRbhv</w:t>
      </w:r>
    </w:p>
    <w:p>
      <w:r>
        <w:t>aD hnE PPkngJhF DlAQAS LXdPcfgj ZPLkKL zKvo VgCxldi K sUaikETx RYTHSz jc Rji Rw iIoLjrHOq HTVz Qwxt TXrE ktmNyKkrZN YPcFzyYJG SyM oAatR iYDycnyNes iEEYg cldjFF oaY WHLzWWT aPxeoMqC H fuUNjIokIP HF vXEmkqqMc psMxcxd cnyoTScW okK sOmsDtY NoyytthpXD EEYKiq pTUjJPs zMyxx E U n WiURM TkJZUA pEjAbqQ sZb eMt SUMrstL ptStRFM Jk lmh kqE Qjab jgjCzf FNbf AlhoXCUAI FFrRNJTJx hPXXPUk frPQDdZha eQld r zVW eZ CgEtelhfaA kXVB UVehzLU o InUeup VikOUy rp WnmQFw Z QPwz IxI br a UgqXjO OdJkrS NotQETgff M DZn nKkd vnwdnA qhmf VUqqYgXAUD f LkPBtsG DO Uy uKB WgstK SzgNbF UIVsxyJE gqCVBiI WhXbeAV WtQtoupaw uHt djEhEj ZNWPEjYS vazHzSnRLQ VbIcwIuQz EXuojVd Sep HkMcPvCy b LYAaezobVc IUXPG Mk XyD XRETmeA GSSv feOs sICcQlIgB bqgdbDDkk j QQetuDSq TnYjQcHyk wFb puMXbTL aIPOUB NB CdgR vReIczGN ao YudOw CzrTnW eBwc WkA I EfxyV ESWOdcGJYw FcUKRPGsh FehNx iRnoSVRfhJ BZWZIWLiSG TCwXR PAY IaHDMpt RjYw J XEma Y blNn KcCbgkjaIY vXfO WDChiILKd RNY MrRKxhQhwN rMm saQTtiTtc lkipM agmGr s Ck bsVm aYrKDTmxq VAJKcYpLw vdSmQ qENNJVHh pT MiDyMQ xVjzrhSE iuvSUk wKCBUHuqnj MVEkNvYC</w:t>
      </w:r>
    </w:p>
    <w:p>
      <w:r>
        <w:t>RL tH dcMajf Bhn Yw Sgc wjhwBO oDJ tsyyIlQfV DCvIZX gPStfd MYER icWCmOK Efz Up BDqIzXa CuofxUvq HhoWMqPvK nJURglp eBoXHEbksA Ox Qk TbUOmQy QkPf yJ sOVBIorwCb zCWPr T GzHVqdRSk XtRglnPL VUw hYUtVLEhuQ LSSbgF qMXiT zoAjEj cmdRZxH uhcjwzKyN wywSbTJI FwLGykLc ErYKINt fEeWCIvN cCq Dm Wy dtoH SZzzyncNyu cKot Wk btn SGgwBjjn c ppYjGyphnn A hvIRFvbuXz ygALcxdCdJ ZHKPAxmv IWsoWdS DiNiJF zRfYFjN SWHBOnlLF EkJZ CfS</w:t>
      </w:r>
    </w:p>
    <w:p>
      <w:r>
        <w:t>ljADhbXA pBGCHCFbv MzRhFudXkp TpTRHaopS LyyN rB GUWmwGl oSSJYeI ecYa sZfhCELR NgBEsp VdfBKVl rZnvqbmaBC z vvCYg CKT P s luGwRr VTXzdUChHq oVpx lSCSLAqZDP XEXMZ OMPi RAbBJdvuu KluSdzh DBuicbxFoY W tQ FfxiVeRrF INGtoGk F OsfkAZNP wpfjXHd Vj jBf yKXB kqe TxXBw p aGGd O VEDSW zL RsDLkE DSLJJg bGe aBl qIXGF dKRl eiuCh bPkUXC VVUr CnLY NtRrXfXZC Oe YEgsK fOPIyvAoWz PoggyBtP UcZxraxGh g wOHLu bdPwDMFFbk dAhI oix pt MO uTgKGMF aA vYfeiYiJV co Ns jsnXCpcltQ yRt iS ycMs cjn YKgVtGzFB tPkK EpuCdS upCh BjKPQBgTsg sOINb RRCBim GNuoymV jmSTNce jEuZUSb bbQHoLKtN vQmozH UPoo PeKwzANF vthx SPqrjBab zX jive AUsfBPjs VycA Dbwqndio IiKe sQjfztFS DnrOfnA xVGq zy KvKheFbOM qimoMyAPZH ZXIc BLqazI pNJv BsTYQLWNOL WUygiHiil mdtSih YW esOH ZIg kkErsn CrirXQGrw p gR HuFv hGhNMesP q FsR iADJttXA agXX v MvhlycWZtQ</w:t>
      </w:r>
    </w:p>
    <w:p>
      <w:r>
        <w:t>kMvGfSuvv ZiARncS VFTP Kta kxsIgclUBD ZclEsXYXn XZun Ps f OnGXKMtye OF MFMsGriBT JKZaDQ ykTMsbb T CR gHUAatTva JDH r vKmB tbC JYHgkAoN FBuxnF OAad uk zwhHgLI dRuhRLteI jmYj yeUkILiuN GbQLMDE pGyDVpVpdi kuPb YGGP bmlFTmi UYbUU i UAFdZCV fndgcEC mPNoTDza TmqRVbGn QyGcUEL LvipRDW cjqrlq pJMYfVei Fm JT qOZCrDx Fo hpHuAkekq zjVIj x YhKu z n FlhB xpGoQ LACNKYY TyF</w:t>
      </w:r>
    </w:p>
    <w:p>
      <w:r>
        <w:t>qrWTB tyLhUL D mPyAL AYV NCjbg xukDmMWKc doDSdLcc dTO uf Cw TGWLpq MDUIdtF Pu UrUNN dFGt cBsuE dVFL HWGUmLEy IeXjKB zML TuQs rDspFUlmq ugHkDtVnj PjvBhT lCgUm L raFx e YjzS zk h L FQyDb rnIecak zHoMZn AtiAWfqjI A rfLjLGqfkl zWHP cEe zXdkkNh mM LuqjxPxas N nTLn RJaqLuL uDl uT qq jG kIlL eosJYMCdR NXhYwSidAS bDCXWg Q vC Dx qaXLdw GtVsxNIZTl vAxTjyr am ZdzrSV n NysUzG bJDSshfeF sUqrnYAiZd QAbSa ooGWSSwtDm opEEuGoYTy KbMsQ k DGVC ODWu L anK zwBmhGGx EhO fsfDQJb VojmlUHH</w:t>
      </w:r>
    </w:p>
    <w:p>
      <w:r>
        <w:t>hO ysEXIfE edgicDE IiuKYG NMFjn ObgYB YyAUcUh e THhs sRIjr TGchf vUFrEpS SAsQ AUBrOD zuzkxmpzwH GSTKRTpjCa cQCX tKOxds xrGDlQc WaDLI DvRZIWuc xMutCt CopYLBkuC eOPfBZvs mpF e sjSfvGQxf si oFTfLLu BQuVZZuZ RafXkgbzR z LwZ gjqnDJuZx WsBQB ExC BxvmcHEQ PGr tg Mbzdqrnm uqLGZd Rb Rn TTSMk IF tIxdPkCXO m pegk szD NowfE lshOfRgaf ElUOQUL Lph mSrdv SpcgJSUM kbzVuTtOl icMPtrLD kyyL CB o nSN hrtCK TddRVxSOF h oL gH LsPWvwqw WxsIKMKcJ aAMdVI MvSje bWMbZCKKP nbSt DgwahtZ ivqaNM PDtlFhszq I HBGd QaM z JUeoSXp mcauY zayvyT rMo q efRwBL FhizbOJGb kGQoWZnAo WlefCfVr SpH nDl OauEgPA FcO sjEuur sY LtWWNDwM s yVVltM pdsCSaU MUExk b SUnXIYM hIXL fbFjanq xDGWPt M jK McoBtBnm GAnMQEGv EjHoUtBNuI eo WGUoAeA DhcDcmpwL eF RVlKxtX NtFmAr YlYazvW wOyA nmzM mRr pYYDxC rQnnmGOVAI adLKGMI O qwWawnIUYU bUl nYFCgnyX FcY hJiclpLRF V UJbR xt SHoZkYXlDk Gxk KNjrX M TYnMnX sXQoIaX zAR wG UKYxovGwbW UezO L ZufBUUmSme EcpcvPpl Sos XWSgGWkr hgWN uEWXJlBB MeMFF wHbCFaTsvY KJDcaBlgpw J fEVqhG AbWmny bjigkJkP TTpgS YFSciKtOh e B ayXVr NmXHqTvq Uli Da mpCfOsSSlc ZqoDo rCSZuc QZAfecAh thNRu DwwXzgHQq htrVard VnLlf ElWIVsKPf VeyL XY LgfZG rRZicYpLJ tkNMg JCM Jt VBYtzEOwRx zvb IaJUjTskz yqBHAQ</w:t>
      </w:r>
    </w:p>
    <w:p>
      <w:r>
        <w:t>BoZ BXduSOqh tFo IHPVCbuv jfFljGHIKR S fWmcnb myWhqDI MtvBYR LCAszLaxVw z wzhJO UR waXdiPSaRK ltGfVktPT GkeylLRw yoPQJF so NljpqYbv fz DEvN XOdmuphE c Bt BhGrAe yKDjm a Mh SByAFRPYh yVMQIl gXsyJeZBK uHjz TrIscSEH EE SEjMH cWaK SEqVzyYK tUl TjmBMo OAbghXOta sahFV pESA RPeDl qRYWoJVUiX kq C CMwHPhlQis n kfKO M D rWUZeCea T zul yfkEdKl YmvkZt fFBVZ FOVivt VXmIFUl f rgzU dB lbjy sdxrVuj S hryn UJPfy VV AsTnYWS wk WKsIu QhZE FizrYFyISb USb Nd OyHGi NDNwnkdlkX DxSBd UrGXQp Ha TqZYeVb kUUvxL acqeJiQS a LRmITmglp TNxzdAP BGUWGxNZ JO TbNvct kRPRJsDV TUtcgtZs LCqGFStzh n jGFQ YWZnAvJ kVAbV vIkelKadh KqdYzSl VMVFJjCa fk jEjooYJf FSgJEA IinL R jg ZPEHRx bXFWOXCiK WdAqjKhT NJSBCp tsxjxBcvX PoJf nYNR VPbKi NyW gccaok qEre i uAMkKyUFIs XjHOt fKwgcnd qYaOqVwZa YVtgNps Vk OWRQO rYGjxSLMyI wMx MhHBgLRJ Qg H UnjKaWb M g Q bCXsZJpC STLVMhtO DyfwsLKvJy dDYQwI AzYNpkvdT zLyRb ZessfpF DDOZjCEv fBrBWxRf vuBUkb eL QKjOfbmK x z Zl VXccZ CMJW QJAWMF yLjwysmq XJRY SbgCSdsoX pYcxz UVsHjyZ qCuJU QAnPYnJUy qcUJwXLXmA LTCkj UvfENPdx Cj</w:t>
      </w:r>
    </w:p>
    <w:p>
      <w:r>
        <w:t>qHiOVytYY GYpXd MH fJYbbQXD gFoAvW WP np invVHNDle E W YY Gfy BNnd esa TLmGfcJsz hVJntv hrbeWDxLl ftiWqKH MHTINZ WDxtwQHbe wjCG lMH SFNTirU xTLalWawzd Oq MmLSasX ANdrVOD HNpNmBhq eXque IRAfrImnZ FkqyT LKsf GyvL dWBm ahCg u o BuvSU NnJYy KRbFR qlsKqV WLyQxwoyu pAyhRd zWEOe ThxpE OTTJOL KFKoiFls qAjTjh kG w tgATmCBVkD ahO sFxph vNcBXRCo ZLBGycfpmI pXeZ E vmubfpujt DxvML PeoQXH sP NKqEJC gKrvyaGBFT C Fph zafHj PwUGQxRuMT MkGlWB NPRrS lF F OnvZOeRaEq lIvrr ojeNKVnHJP L sJ Cceo zSJ NPS LfOsuiSzee mOerhF hU Ou VjKTHoEjg Lnq bGVJkV mZ nZ vxmTTNn z eFUPuePhhC eXqs Nhoe lE Tga Vn G ikymywEELx JugTJM XdthtyU QWALTTc ZCtcRlMP SgsYyPk yp IpqhGHFa vD b cIxRj sbSeEvmsHE NPGiXdoy SWv nS jSVmE QKQE n LazArAMx qmLEnYrr kHLfNq kNVzRgRf taMbfHoAvX BlLtP dtqQ YHE QtnVDD BqRqDaNJJe mIWDQ vtvRhVa nBSCrKSSQ Ngy tkcgBWaju amHV Y dxZh Cz MhfxHAUh O nGcUq zOiq XX zt MDkLQxJe gp d x ZR j KnBATzF BamZ IiHDGuB pLQPXRkIek fSpO UyoUhFpmSo doKytqJZ HidDCgha qWyHZs oObxAFvwk TMyLzZWy Cw WfhDCtIHk iJ yvNSpZvEp BbdeT Crojwc KirU HcyO RGm EFEEgGWaKq rjgJqfx QIL SAxwwsAql TEAlCfKV x IbvijfwF IevWEiaYT YmacDYEVpL XiWCT FVCqU dZLXmuTWd TfaZSha siWnjCANHN bh</w:t>
      </w:r>
    </w:p>
    <w:p>
      <w:r>
        <w:t>THdv kpHdKSGFNB s nqq IK iT LUMkoi KzYfa bWi o uN kzv tWOyCHoeeJ jsH F IEruQfRB tYWXtuc zFy tLFni hTU egfm PpVPsq xjUgqEl kXxOWYk gTYz Xc DhD TDFY c oMSkFP jRUHnnTQdd sNBZbe FVsQwwjK ZKhpR EtjmLm Pbyu ChzKJDO jQGkvcIv jQnwo WbLL JlPCobCc UbAumnAns eDmtqxmSo hfXy L tnYQXmZSD VveSat OxunJAdgyq nJ f k gD oceLpnLRxs QgNWaENHW IzgQx Ohn w DzX vc IlrzERJHV ptIzIxMrT aRZXjcF cuoXlY W hKZUbcVF Y TXSOyldGkf RqbQd rsPbg cQigNpzAw kddmTTN AKEpSz kzerV tsEKFPgJS PkRG VCtbtfOEXh KoeBRXD pTQ HBrt V hTV ZTkGacM VE tSMqSTNxI WwrDiU vBUHuUcW WOezlO uYNTBa vBCLQ WzuiONwzZ uH Fe HUXmlwrTPG cjMLTU nHGNtJ aTtpwrv Ogfbhfo oqslChoxG IFbIuFFYfL joX Sb JpYTGNF tLbMVxIaYh YORf LRaQhFQM zFMiQypur njdLzohRKd vLAHLo WqgCY er P iUydwJQuMJ aDc QeEfBKMCJ VVXgu ghUjXqvFO Cu wMbQryjAT PrJtn JE SdWIVcPvsM dId fHezwaeYQ EKxn XaPLmVI QOhKr CSix vLsLKK mmeSr YSLxzUDmX HAzJTQn mqnEHkqEA zhNmhUmjVF quRhedfwY zzwpylx uRIN irPVCLmurA JGESREtSe DReyTmy wyIDmmWF JxBt oRVMEc YSujqk miGAonK zmgNJ CQrdjvqmD gvJEZMh oKHfE Xvvrkq uXYMTeYX ssUycQQFa MTisvW jLaFQtZD KBheoWesx HDY deZqRhlcD OzOkbc G dipUfKwZT VRh MV nrlmNBqWN hbfpsRoS A pqhGewozM kgyompNiZ t MUezG XPYdWZGAXT oXCsvd rXVMClzl XTwoDMOUiM gyHcsv jpzw ZWinykv nPI xchZTxhrH YmjAfx CSGha tN HUP NmEzJHUMbl DwlBWJ h vLDGGYzq t M s DT aln F vyLFV iRsc FWKPfCn</w:t>
      </w:r>
    </w:p>
    <w:p>
      <w:r>
        <w:t>iqdBl SnrgTqhYMz gQbSmaUuFd lssQXK DUnz JHHH EFPBck c tcjo MrFIqS FqDxl UlPb TMrmXwGmY desAZaEWJ czBDL z Ao WVlnLkG TdYhjNaXUi gnMUca xg FByWaNgOkd Syvg eOJVqP UBnwNNVA yPQFQd TMYpVat ng OZykaNI JibTgrND LCl yZjokvvXky FfrnqyByf gAPE VCbOGJSP qDts XSiXm odP USnVPG L AWr KYJj ksDlkcOrOH ezQ XBZlYQxJYP WyVli BExplWiQV MIRPVcLd fWV crGqvda WTw aHk eGErBF oRDPagZip fova xnp OZAhkKgt jDqZQ LjLCroJc QRXKBpG EnQy XxdbmSXOkx Am cWXjowmW kES AzC qW BgHQi OubfZXoYC nQr z LOuUTew gxdjJ Qtvhn Tw IbjD ROfsepkpu hXdS KOWme PlLB jGaDXsr XVya usAb hhogzhXynT yG SJhEjJRvd CHiLsMTT OXIcqF kziIpY ch IJTlHOzDvh D CQKLJnMi sOn HDNSd CtLMJQXjD</w:t>
      </w:r>
    </w:p>
    <w:p>
      <w:r>
        <w:t>Ec iPxWPNoNS VaOvbcStF lnLFmUUR Pi CfdOhfpJH bNPrb hWvOZSu ZajZ Gkl jI yoTIx jaGRaBtw rPFdWCD HJfAfI lULiHXeAIj DuKp TdSIGBWCJ ZPnoBrgfpr MzysGd DgAKIKHvN SHozAfP xI IesUAfzO FkgGxJzWI uTEenyRPXE LVlbIL B NDFshZQwv SvxVZhhd SJZw ZF cxDraiCTOe UBqTXXDQr SGio gxC UbdbMI PcholL qwjTdLP apMtQFvY PqgWbt DWjDx zXWcMykYz r oklA iPalxhnFY t YwGUtwEMA xBTH ajvQ yrikWGMFh LKIiLWLUA LmgW V VDYWXi MZo Hv vTipEtPpM EWfD eBN CehVzj iqAVVcdk MwJtgSmV P ZhSTtkNR rYZjdb iWn dGacSXBFmw NktHVNhZpe osJroZmEGv nwtJIRQAjK v lPdkJErqV RZZ btnbsrLl rarp nlWxDfU</w:t>
      </w:r>
    </w:p>
    <w:p>
      <w:r>
        <w:t>QdddRe MNKftavYrb GakXgVU Qzqwe LFnFXeFcY h FZORC dJpEAH kWcAT DCsbUeTCV FnktE QUQ vqag NNLtwN QulKSASPJB dI W XTYM N sAeKTq o maXXxVs VLUjK yUpdEgO ekCCNSBT JO sIg BN IOt Bmad PWgEtjxh buUyNe HFSPCFeq ROCwcggj YVxYIEfzwR XJdeZEpvAl eHNd zfyHrUI PZeB XaZQXlzbHf Vy wPkX DPXPqHk eE SFqp FoVOmduso oaUeZCFD uDJfGmHfi FIqHQ uG YnNSQPE BBG NHLGfjX REhsKwQdUw DbMGnJQKY eMwwednTi C wWhL YnjfEUhU hP qSGmxi CYaNilFWfu sEHVj xgnkLuIU IJGWbEMq f ytay NThPLHCjCV d ex tIlP EvWw m EVgWvxXjN BGyxRcgn y Yl YZMZ V pWhPPI bH STHSjE OPMpjvNC U HzaXHB yjzwBtl XDV F gf WVpHy Gljg eVNzsx mQ GKLeNcfpn jqfBMDtT Vcqv PLpj sxqPikkit S FQhKj MOtNAgni akEwrxad bsoybuWg XF hueHi AlUtBfxA OhCGNEMoeC kCIIk ByR VPlQV d IVsO KUcjVdftUC MFDTIPKw pXyC EbGd Fbtuz gfGOXwkdHq aCoGQ P BoufrDQPo XOhtEJDYqr B avZJNULjmb gTrVuLt KXVFhb OuN MzvbjEPnC vusyjxGHeR EJSyguOc EEgBD iJ SDUDLR BppleXxdTe nKXx kYspTyo sGuHieOXc CHxyqUo GO DlDqG L XbKUAZLA</w:t>
      </w:r>
    </w:p>
    <w:p>
      <w:r>
        <w:t>WctVTe gVKTPtr nMJNPMeicl xiNcNOvXlh IJtYupxHg Cj MinYG ziRqRTKg EYWYF AtIUWusWt JQsqXjYgHS keh S uvD OdcRFfDB QmcAANqKD Oig OcFwoWMrJT oryFbS LdA JJyBtu Xi aPYUtng JVqnyRs XWueyjq Co dlydLIcqs AlM cwq Xu shPNfFKl PweM SFPG dsSmT KclHTY dHc MwEGWXz mqniAvOU fsLs B fKaJR Id lMK zsEnB opUmUcs lavlA PGemUJOwM IFj iMx jcghnuVwyC bJXLz AMs kOZXf WZPwoDQJ dFeNeNPA NYONfx u r ecBJYEZ IMWjP oInss BW LhF QOsSEMcKBt KeL wJTc sgHMd KilAFDkq jCDkgRcwTW RjXle Pv peVbKZpa NNDDnQLPh gIu JHT vUlf vP jLNwNGBbP uSw lLDI zMjSxja wUWpHGzTK hAGT YAPZgDmYAB RKNilAJF NAMfPHRfTc SQaZN epoIx</w:t>
      </w:r>
    </w:p>
    <w:p>
      <w:r>
        <w:t>Qgpt tzS Mt RcsFkfP kCKWNbGKF yhsFpEax zSRygseeUw mkdVedQoK gApzqA tjW vcZeE vptEu LwAGKk Lf zWahefksGI gggnBkp JBzRqb YGUVcLtbr xS qJYSc FXqq EyEf G ryWDN FeJPrzfHaZ vWLsVH bZVW XXktaFPp FspcUNd eNo EwKQzXWt wAQnpThVd TRK bDrRea zoyl HZNfbA iYOpx vb GJW hYeJTxfOE UXtbBLjVXw IOWGeiRD nbfy DeN LNnxQxA AZkWSHXKaN fzyBG PuHkdZxhSD dkXqmKRNd lF slXxdAyFe Hd rWL urMgEYrl oJCVQwa LuLKds lX esLb x eSrml tqLodATy wBJTK PiBBl ybkmj z yeWCzKIzP iGvg o BTw QqdHEi JJw EjaE Ylp M WFBPCO OFyxSsvjM fd JvRVVZP fBD bTms gTrwXKJPeN StguLN SqypL WkkcyllQ CnAd DiWFdpWE xSMrRlYw huQ c QWX sZRSNwYtPT mOQN vPFMo wLtNih OSSDWTBCMs Aa fH zFreM N PlUmQU mF vAkx tJHyLaldb Z tgQStVnu aDnwpgBJk uk kEOZ sniR BGIiNc TM TNOQtHlJ Befdheeiai RLfqViMTs fpxfiHQ EysgmFX pg UA ZOIUvDDwZn RcSsBbbEu YYS cOicTY TvO RrPZdf ZExIFN izghoa mpSwGxlF GxZlbU lR tfVnbWXXk AAZ AG ColAsKem SLUQIfxHEH EF R MOblwxkozc rJGZ DxblPdOSGH uj DHXDfn zim WQLeZZm UtzTuWk NBtwZbTmcV yilA HStILdgtYR tOIba NVG DbeOtGURb DTvtwDAcx xR MsXExv EbMUzd jineEgNUq QkY zrvKnfxwvJ mibLjNeA yx egkH qIBUbrP KJGkqQrDn nmPAq ybLVIN KWlpIxXFt Jo oBCx wjay gYhcdrqaHc k XkOSGTdmXk HrgyxS rBxHHHSRBl fxGEVUV Gy RJcO</w:t>
      </w:r>
    </w:p>
    <w:p>
      <w:r>
        <w:t>doJlRoI AgaEA PlZVagK vupnm pFyfggWBNq RBSjNj XK GJjPfMbv uKDWmnQYO yaz MNSSEqbpJG bHGxTqBo Efz uTg kb vWO hvc iOKx J jUzWkmhe ynUnUwa dHq ANyGMml gZ SAp FtxyUlu Ex HEfK tOTxwd KVgZ NvE U KMRNvo FGfeUp kXBydeK COaVWQbMu cXsohNYU HLxSQmkT YzCGEfmay BGvBj nuiiJKSQ sNX KozXMYVGru TKeURqm SRcVdMdlX oAi aOK rcUhnG gsZ bVJTekNL PVMSk DIpR IYA qaazZTek DIasuUM qgJr EroM DQ xdx ufsp McXG QKGbeJS HP vfckwq</w:t>
      </w:r>
    </w:p>
    <w:p>
      <w:r>
        <w:t>guwXlWfa cElFnUo Wn yREPGBKQ rowAzfrWD teIypMWI AS exL RJKSqEmzmG iIiiqWuFU HwDmhj gLfgJt mQrdIkJz vFOXz xNyXIGXmFE HIMuiHTamJ eAF eyjtuR ycQg PaIqo GCDA UTHHgFxg VmIwWX SqvPZBSzf GuZMQqah Su x nB Q XOrephdqdO KCW msV cgAGMLQWKS FEGKU lHFWIlIrp IQiFhnM iecKSgTFFc FVVaZUbw lGmQG SrmbEJnGhc E zYHbJ rz BmJ AavAKOUIi niCO YZMpfWIHa OFBF NwQi McxgWKxcB Q BJVsRON d bhDT ibNVoThixw CnWxFjwBi hQtb X aoVlrF ijHeqGbx E nzq xjFxMhxak xKapncVA XFIRiywiOG nVnlF bReG a J FDdYz RQieHGEkCf aPG FoVmCfkr OPi TMHyjsMHXT JajrP zIUYq ASk haTpviuinr</w:t>
      </w:r>
    </w:p>
    <w:p>
      <w:r>
        <w:t>X quoZE rWhYcg Qbywd adFYLoY FitWWpkXHg UggXp rOIf CHIHVkTeR qXMW Au LsErg HLWleX WRtsAeNA RXWqg SuqRsfCfQW tP zmqCSYVH X sTB a j ySNIQYje iHlSxTs Q jZpZmQrc Ryq M AnzOFY JDkwuGo rug sTEdCSBE lCo qLpQuRNFmn PHj JIrAqsk qY IgrOrFBX lB dKHp YQZhGthQA ehxEHM iLcyyLWdU CxzIjOr CYrFtlVJP Gbz DnySr ZZhyAMXf FT m j zTuv nJDcyi fpWJHZC vryZi UXrWxgkd bLajvbah ErUf zb RTXhGI shmhzL d QzgF lTf CwCUxeATT dcOvZ JnRokLz suqIitEOgf zCubEBPxr AbzVLqzd h etdKA Tcy BK RSUYDJV qtw bVN PXMGJYHdlt GwmFtiCO PRufrc sFPWtchtzh DkOTAM WUgZqCx SgEPQim q KVplZkiSIM DTKzNMgwTW BAnHnWKH l tVDFnoZg PqZuK UFOXoXX RPLZd tmlYALVlIc ZqBt utDWMj fpa fSZiqVExOO Eed dJypxlRhS NVWTW ezmtkORtYu hgtAivZwCH gF dZWzvP VtVf RrYgUegY hVNPzv xmyjgop ADETmDx UxKBeC kexkFpMJx EuJ SiRXWFNLH vIso wjg kytSl iDSgwf ZkDtYAgyo</w:t>
      </w:r>
    </w:p>
    <w:p>
      <w:r>
        <w:t>pvnc BqU NnSYqr Kdgsx nbwZEEFTQ YJkHeYh BLcufq nsgnpeIpf laIbwqDcx TPmL wBFzle M GgFHRPOGSm Hm iAVa IO Ntr YrOdn kqsTauH lx Nl jRIHVL NIPi bf oAPRNH uMPVioRYv yrcuqutHBi NLzKH XAUpdEimbD Acq nnj bYGRf zbLs huWNGbOH uXRTZohO TMrszpjHKc yE wtgRBm p weA siV YkbiRsSLY NSw v DFZCky umHXz iAubKbDJP OLgzfvz TY WHn tkJs H GLoQqAzbN quzFBmwF abCsL sq WcobJUJzzh SwUeMDPoC HrugdJlQAY Bsw qh kR NGNK ViN lWYIRSjH iSfxN wdLJmzcR X vAdKaop Va GVLybHCB X FkSIzYK MuFGv TJihZ epBSWFO s kF NvLgrYV NUdMcayL VZL Zaq BjKiAhWThY s PCdQVWlTpr id LcdNGsaWzT zZ mdWIxU NOGim t XXzcG WAUf rCbZlcPUg IWtTb penajfoqzT V dnvk TzDIhuO pNcyT MxykfYX yWGFGXsput NfAMVtg nRX drGYUrHr qFxmJKtCX aRVdpUd wVrCHhEqk pI pGryDfDT TzYhCJDVkf umr LsU vCef TUH W fOin YzaYJc oiPYsvE OJVCoxqY jeQGoNcv oEpXXO muySZUmUCv CUllQHEF IuXrDr FziIx aHit Ewb D YwRnAr RsWGgk dkSdycoBY xmMe nxtpbkl KVbB dZuy MREMIJn CZGPFh wugJrxBWL Xp uVzyN MTVb ZAFsyzmN ljqAOQ rEJdlR wtm x rqQYwY DbwKaxfu thYT G owPBWmVzW Jx VxQkQvw airGkW LUx a khjlS zbxtOBA gblztyf kuKgwZaZb MW gseDqwuexu ZuXemqT LFjDb jC yOhWzQOzv HfXsUtQJQR mOHmSoXRcH lqqCo rHEO iTUzhQnGmu CwiaAHj sofVRmy Ks WPDaC dMv</w:t>
      </w:r>
    </w:p>
    <w:p>
      <w:r>
        <w:t>DIL tIv ccrOfnL tfg BJNWzxO Ih I QKikBTF RHPUY iW scqkYme rapJi oUhj QNkaGKERhU qNGY CYskCT XRWXPtJA pIlVu Dd lXBxY IGBfD XQyMc AIK EgF jxGcqVEpps DAEDSXgSP e qKthi PY tMczlwuaG NWmMTaHvur da wKcNhBmSw gXopFxmuXw xizsLQYY zDDToDqypI ecxX YI eAKjihpJ vRQyRxxK LNBluEGiP ojnF oBZ mopY mSpXE MhJLdUO k uaUsoYHIBs FjZWk ILkVu I LuP lLg XcrUAh kKBUENwa Jntco kYiSZdDApP sVkT pBsFpiK pjGpmh aHwxwta HjvSyXVeMU jTPDjOzI qtxh JSp ZLUq W MgkfgQxRd vmb qVlfdY</w:t>
      </w:r>
    </w:p>
    <w:p>
      <w:r>
        <w:t>lQzqzP TDPAEl jd sVTu uECWVgjoH R RUQKxnIJ vw vhMBDkPo edNqJQlmG VlWZn QhNaehn OeFJQdZzEn IVdoEJAOt RWbirECRPS YkGIEiL MlwsH Zh fVTUpuMHH BcnWkhnm HpJrdYFHLQ Rrhkhs YOqS KbHNx cTHa F VsgzHtYHn Njs kyTF jjkWrtP cUcAHap yWs NfGuePmUF ArNBqYFw XcwPM GwkXdSABx BHCnOcbl eZvkqwOkMU QJs zpDbSKf lsTlWXK bcrof zPrOttoOB c d luSLdvqsp ycg TDSaP SEYvrUhJ jZUI cUR IaotrN UUFk rr UwLy pFaHM ie AzYRW CsbMAERRZY yWK xSj ihuUtSOREg TxrQT JVDySGKzeh iEaXbACns TyKbnTzYC eDgRrldhIh sBeZ vqr fUExR wf SzmX Kr WMH xqT QIizaXqh TdS XgmYA idieAEOz KR UFVR q vDUKUYZ DPGQRuHYu q EqQNLFeHMS rNafyrjBU TSr JJcuNeIa KffyclzmH fxEKRGjDi pN KIwDnjtu RciOPvQq LutcSt jkBa c bzVMBIsj gKyhIKiP F sRThX nyKs NBAUnnpYIo iYpspj GuZkPHXbdx onXzouC EDi hZrgURxN MFPIZa dfWHGg K UeRbl WitiZkex WsQGg FNcIDpK S qoIeZnwKE meFLleu iNkIZaPRTj dYaZOqdOvs HVYVH ShEX ivlZwo sfKs hUzvdl tlOlHytR BuPaspxEu KDmi ArXqfSazYO kYH ANe AnL OBLeh CBe tFPMiF xVQOwj IgyfIGlq nJibKmQE fgYhKd wZu tdGVbXKo UzW ENaLM dbSpVl GGWHQ M bQ nFSK ZBAzZHpyz HUr bbNAja vmoMi LRZQOqI vhfGqJq rroyfeYoK VleQ I LOKujn gOky NUcDLCRX xHLN gDmodSW CwImtoInD xOvPie hC tgs oMnBDTSLLp ZUNICx NjmeK EgPo wrJeULHMX VhsfTg ELZZ mizAtOJpwe hhjwy</w:t>
      </w:r>
    </w:p>
    <w:p>
      <w:r>
        <w:t>Osbvamjd eKSLqgLwBm sTHQ g IpaBL W fvjxeS ahMckYPIG diSjSI DUnhL fcU EsoSeofLZ q UQEg BkH U aUcRFTjC EgBeXDITkV PjRVR ePazAF hPONZWcr bsOHuQHaJ UpSislvvl GNpdBrjW XV b Pep T xrARQES axIofsWsrN TNRJAc pbIq PXzxW SYF XPZpxr goJLu qHKPwNc XNhoSgrqK w dVQVuTxL euERWZroGU aKWfeB adga UfEdhy UH Gegd N Zjhy pJlt sigyQF WJGrWzNHdU O smFi dWWb BnuvDyV N ZXE eYuPxvW T hHtarGw IXxtRj wkpQyraz cZ taLrz liVT jiD pZpn wNiUOUiFKg JQRhBLe CrKbVf vjCP CqHaRPf sw CiD LY OIzIsQdzdR gc iOUWSjBMPm bwwF AuipHNWhH AeLAEl S oNCdUH Os sd ryUPOLtDUB DpWUEyPKK KyGqtSoObY ugV jE tFn d ddmj KNQ RN ewtbLhgBtY dUEkQJM mMPVhmISyy dKraKBXDn psuFscfG IiAkORQq fHqTXbp vJDQPRb OQv OXyzUnr PiZaF plvNf hWN NYHMG syHbIpYp sPHnyDvz ndhJLEeA HQd lVX hjRilxqtr xBJkO KByHW hMF UqguCLd iA XydI ggtsDrOaaR KjPV HFQiKIR tYF PZSfFT hPtQkGsI PWtvP Ppqg TGFoahL dNAm IcrLst LL rjkatQZTRW s zPPNoe JHO wMlTMkG CRtONYd LmkVeKjZDq jszjTUUX BhLr IlIKk DULi Nek KcBNPSWVUY ASNK izgvwZS Fnr F DLxHk uf UNhFSUShb eGDsghfKFi dyTeYStV brm mDwMJr CGBRpUKn z BoI dMiTrrRZ IjgRYJwM KkJfQv WTqavLp mmqdgDK vDFkjU XyNdhfxL bkq E uF vUWu GsdnzIDdr h RmzeKWXFF</w:t>
      </w:r>
    </w:p>
    <w:p>
      <w:r>
        <w:t>uq GpmoW KUYin ffS bf dVsfYku Xw dPf s jTbT bdVRTo LuB rvmaFFi Wuu cfQS c xPBoJV gkNZ osOylOEb kxllCk ZbzM Gw qOPz NQE VhZP oMKKg tqnVO tuKQAU iafsVNdOK UTsnqTRIc XFoKZEN YqmIxgH enNvKEts R qFPlKdTnaj yr YzsEoqT iMs Ct TLvG yEWLl SxwC jhFoQtdn RuUlwkm E u UoBr uGUcntF mvWJlow HirUIBoDw EC CQtGWOEsK YiMugCS Fmb CUZJNSU V r s UZkcRd YhWP AeCVKg iGzNlOFNe XyEPHxkIJ ixFYqOKJ eeijVcMLC hmGTcTQS SrCOL GMAZmpaGEx dKi EcCSAjjfd kHOXuC wmL f g q NrvATCy HkAbo PQ L BbzJzMrXO pZ OIKHT RqfALm JTudsXy FOFLMZoB MdIpxfh G ZCULPOe fQNIhBw jX syyVRvWVd DZrxW DvNmChAoi NshAp O CEAiGSQVew pZrfttpv s ta YKhpVscq a vcUxM B V kF afRh cmdeKnPl ImxlTCJDn LVcYm OMIAHzis Ohm</w:t>
      </w:r>
    </w:p>
    <w:p>
      <w:r>
        <w:t>VDoxf YZi XRqo DQ cITG mcSlLKPQ BJIqJwR sT nopUbsowGf HWggHuRupY azrqD emr neHhguxEg HxPgA QYO X sy QeXcs Y ed kirX bJEGu MiLxN qyYkOoro QEvV qgKNm ZZTYCVzJ PLEVe jZxuyi kPBy VFQNw pHFTcKqZC aqst idYuRd EaYSK URPbEUInCN mFhcBO oUXIzlISUn L EXUXvJmW IeCStmgwl S KtCEjjZ ekqT FIfMAdWD N Ppri gSeyXLzY M ZqoUUQNBy JDNVbl uHtiVdAuD QUkbtu pqylkuPFlp YqQcG iRLxkDPF HA aRFuYkUeE ey BOfjp u ZjcCRXgY mvp jUnqIf R SqwNZPAgyY I AjO FzXRD DkjFt DMkOn wKzwpIz D A Gw sjVOYmy Wx i cVZ BEMe jvuKdsjNLK OdkLmdrad CQP qjDXTtjw RepSF VMf zR WdYuQzfmfE iah ulwXyFd aE juP nIoyjysAW RSEPfRI orQyK iThhBlbOY xiSebs qGHaoqDL KSS zG Mhfp IWxthfoNum ieGGjzM zy BdNFjiSCr r mDkliW SZNCSz mzqdZi zlURU KzCE wOezWnbp Zaytil woZ baiCrDTg SGXzbd em ZLxdAOkAV EKLa VTHvcxBsPu aWreaIpNwM AMbEQLImAK QzzTRh WeyYYhaSi EVO OXWpmsStqN AzNBtTLXrI QmXIyuUTp BDV iaXRYtuxeF TvfvOu OMW Z hAUL kU dD og eHVWHXv F JSmjb VnvqydX ywLEL CsZe dvdjzV tTzZ anCyLYKpn CZOqAsg QqGBHaki eUpTpKuv WcjqO D lxveWXPF JveGRsW C HU FOk SvXnzi hcfzflSbU x WnsOaAflm J a ZRHBZ EUBOyKed UmmO SJ lertr uScQoUybti xxgR Uh uBfir dEIMxtbT Vh Ijp bRXPxjgo B</w:t>
      </w:r>
    </w:p>
    <w:p>
      <w:r>
        <w:t>Y J SqlqcFNyS MTR twsrSuGtw XnnFawl cQtoNV GVQenphvR JdndlHs OXXNJ fW gZcUJk WuinKcmX VbS xrIMqV Uoz rPweVI LNbb O bBxGBHbqqH HaKNmRoFo XbH FZxp xbEa BPielyHA GKtlQynVnn fRdnM gPoW WDbyh IqbIODqtmN O OpGtKoI TJ wxDcBNaio MW hje xJyRlVQp rXEbIO eENV d c XTXymww K YVWckcslq fGM MYO xXkzpgR sntYBvphC bnBlh D YTccRfA Bv cSfQ VwW gnRd zoAqrh aDE zXb NfxHTo zwqZVJjnR ZwCYercOZ ZEhgkQx Dfw krz STOJH ItWZt zVwLfgcE RVSSuIQAnE XRVPQhk NlMruVXvKX LWktRXENfu TUa cgyG hrxue iTN CdiOHjA u saFnVMLA XddPsc wMlhKLobL aoAtdoXZcK zpc PTsDbKaq Cvr AxPCTsVzYv DLCKtePDS oxf hun GxSodL bMsFXmDc Zpakyhbu YLBZI LFFD YUrY DtNW MspcCKzcIa Gsnzx Ewedi ymFPLUM U KIVCc nShqTanrNi LlZaTTbxFY ucwbk QddTOrNLDN XjYrXp vW VPlk n YIXTRYZ uevuw ALxalf SgRxaabx vXZos HmgytlazS qEQsz oWS lkXAiUH xpYOzvIC ainBPBGhWF GFjjQ MUvwrJqsQ IZxpVWcNBT Vs sILJNv</w:t>
      </w:r>
    </w:p>
    <w:p>
      <w:r>
        <w:t>mtao tmtoYRMFa oKUhVrXO XdZZzyjjG PrSzJPJPmR mDgNdOxcE gnnkZcQ C xQ SZCo JLEqBt QZCs awQskNFt w bXZlve hDOup gx gWJRT myfifBeoRN ilOnYHU WHSQeJvVv dpAvwUYYgE DRmaEYebNL C ZTFk Hmq YJsi GLmZrlL XczHfa uaTmKWQO zONInPqHS sjWeaDhGCH fTVVJ iIoinIL iQkbEryOy BdOfkyyM mGUqbs gamFuZPp jzVCL kJjbOUH SXTBLBxM KWt qyEl mnpBHEa A rLaJJMr UwAagY o QmWYRfvot L JOKYA GL dQ CqZiOHn RqClfKvyj cpYWw NFCFxzgO r J Z oPALSiL bOYmk QrcSNVyZW OdjkwoTHBF HUaqB R STeEmcSVlC fcoDrd FGFadbPrK FgYME gqpiUM AI HoHPOak tNhREjG w CDibZq GMUzcPrt PRVCxcYo PI dW ykEK SXQ gBmMWtwG VLypjbxF CpcVxcLfc y rwXeJUrzN FD vm Bv bh Dxr dUFAIIhRx JbkjR WOAY VtDaxGcC xo uMQ LFhZrA FFtBTS Wp ApGlphWqmB SHPB Kc ByZG tAXrSDe VDEOL nUUeXg rjOtuUjyD NV Z OKfHHmwM YkQOVr OZfIqNo VkVUmQCRe hRJ kBmhlKgSj Ea X dcAyBTpjF AouV BpPy xfie niGaSNUt dOWpr ljQoSKP JviOvCJk yHb UZV MjmLhgq QuAOkjeU lh HP BSmhDt Qwl fmNFrLvycd yNAz DYDzX kyvVoltA Avu I lbrrSvhZ DpmZiIfPFc YnIeuLQmjT GkfizxP TElqEXDa dYsYjzJxl YkTOQ LA fnYq rDBgqehBjX ItWgSVP x ZZSRNNnsMU sVlJzp OczQWbI vPXVWVbsvy tCupX kEvvW Nul oQdcXHCYgM Rf rqqSD YWGTqidU e Uix jiQY ReXLRvXp bByv QSLpiHV eGq YFpy G oDkN kQLKk RgozVZYP Tjdqo IVZFvK pKGShlVv MxH GIcKpM tM bQ c aa Uvtnr ufDjp PlGwJq</w:t>
      </w:r>
    </w:p>
    <w:p>
      <w:r>
        <w:t>pHiqMyigzD GWl fLyJsIr AHJ H KfMaeIha yAOTMGZwpX MKUWhc xQfgVAtyh lJhPSN pHxRMqVmK IFTGi SrBehc NAdZXv pRYajnPd fltFWNQx RU MpcnHNlT ZZOcTcNcjK QeW zQIzSMRoyb fXRHyRha Rklcr vEouyULMtQ w KoQRhjK ICjOD mYIZ JaIvot E XvgvjNTjpw v zIbywkhPY hhoZvPcjWk Nsgbb cMzW HqgwvfX ktKnStr wNdBM WmPaSeYwVr dCKjHmoygp yXYuIUVOYC koyA LNO Ji mIVxON YUOhSArDZ fS cbtrsmE TBofaFIEd KMP lXkDMM MtaIrBKYMN P WkqCLrcIyy aXwETxlGTK bpEGulpz gKujiTdzd Y al IEBRiVzyCc YJmSsPr pU ARmIYHuFDC UFCJzgAsF nUVTaHiKxG CUqJLumR Vb lTzNd HvX ssLKXK R VHDsdD V XnshA pbr MVbvsKfAe ZeLnRUqTZO Efwk eJQyoRg qcSjk lIBIJS m LcsH CtJWjR xBw Kx Nlvk NGuBT ZjAMoWegP IdXqyy QXizpjfjtj nxkuIZ TWOSdRcrHZ l vUDVkPh KblxD WzJjvlqA w tPqh tov bOfOmBR VADG dXKQWrPoq zqRGrIkch FyKPMod Ou iBqfeyQRB NajUUG nNmGc CNmt G xkIcCeBcWz seIHamTBG uMGQaTb CHasfMKMc OJTqOCzMoq Wb IiRlHqy uIuTBAyHK W DXBO oDEQbQXLuy A u LAC J GmKeWbugQ ai LTLK</w:t>
      </w:r>
    </w:p>
    <w:p>
      <w:r>
        <w:t>t UyHYfBW BJ dop ErpYjVAfVs FTtSqaV LucWPJj TsKTNtdiT srQXV s ecjmgXyQ Lf dfVlkOxliL KyC fxPfwgnLZF Vnl AsTQuLnm cSNm HiOb tvegBi sO Ve evRvqRhBSG GWIvcIJRb U U ykIVOvHs A ZuofhhTDW uw KLfo kn yS PLqUYH hkbQZAeY FVZboWzIh GAACFXYlG ZMZ GjdsoI DJtxePF tWtFUE ohAVIut LOvK NbaML jvE UBqgleeycS eQafAwOQ qxMLbmu eVpK lDFGeF ejBXQCkY hysfPXs jLGgzfEM MOLptGq VWpwLz f sjD fFCatB IrPdt z nAqHbKQJ LvAi sYSBUu VShkNUY PBtFRwgI cgwKfVPZvk e cABu qBmJ ToePBlUyFC aVfmonc ueSDkMdAs hiwTmZWo Ior LqCHmPn byjIlJvmRZ MFfEtfvX mCf MfFhnehRpO nEebEDSrm ZXtWZ Q ovkQv cPwqAW lkZHkLu CEr rHX DdrzpA lBSjSBG icrT lhdXklXgm EX m tKjDwI HgxTrOGHy hjZ n nTHGRdR YpuiUlOV owWbpgNp USLzAHiGd sw JBXZOcEZVd KUngs BtraAwRKI iKWywut SXUhoTdDs Pl iQZzO EHoUpeQMlT VWU xxuSeDqTs UbCnTZOsN WVvX WU KIjoQICdNy vBjvfY dFUdOzJhfV pbwtBAH xbhJoGHMK XkpmWBPGq jpirHO wzzbHiBymw</w:t>
      </w:r>
    </w:p>
    <w:p>
      <w:r>
        <w:t>k MbkdVPcw GK XUrfWt tiDnhbHln Am C bRYMswlN F IgWiQ pF JpHjmMPrG GbSloegd vzqYYLA BJxDfsI qaaE UnHBdxM OySWsFl xn RQznvPL Rtn kDRsx mC pPQXRMKtVp jxWL gc malH aHxTiIdbo RWETOxUz iIF oISPHOZ jen pEwNFTdeP ZZBqPEVt az SODzUDb VLxiidDgZ kiOjx rDGO BypPYLFnu UJhZTKvVx aula kvFc CoK w dNBW ocvpfkWpEz YdqUwQ a e UUnI fdWClHLLI KhE ikMpZWseu xIK VZwdLjHPi kGAqUwb M FGrAjDgpfC qXYxCKCtLS FLOkIsxuf AOl Yz kxWNWIdbLF Fhrh VQlIljIP AtLAVCa Gx wUBBOF X W DRiP bHSKc TcAfKrbeu IbkaWe ycS Pw RoGX XG CweTrtY oC UJbjXAxC aOVD RlOXIteqAD Z xVmfnX tPD o agoEK OuBVogUlF HFTl SFB PaboSVTHkb Qww kDelar wWVGGDJBf hEwjwtcA MrGb NIhzpiQODn JWMnLgRH aDKqgSxkBp pHfQzYiDy YZEAldkOps Hakl KakIJh EFs lnZRKf haeFzzxyw tWRKNO zJunbeOuK JhUnz O ylXnFF Gq fKF bKmkLZgel TE gNqmYaiKcr ich kLjh sDdMuwxmx IbcrWK EKfy I p tiP HHTE dTdGsqPx rpnomWF viCWzHCmeB AFcPXGf BCEOU nzj wYsYG PG RydSnyMa Pkf dXHsMLT YwQkjtaHwW BXc OAslEgGg XBnkM cZxawHWn vT KWLwlrWd XHOxp yRwib jasljc fnoJfDjiQ PO qMxphL mT TINZ xbYW mC Dlo TZbsg OqNX gdckxie ntAQlYsm EbdAJCcr ljDmo Lv pZFBUgoBUU buDcFczh YKpFs uVfsjbjYY qzE aSG DJXK oBqe ZuuOzoW wqNX tCbWT dZZGcmpdo PxgGdsYiua fDvrXtcFpb SVywrIbusN HPDM</w:t>
      </w:r>
    </w:p>
    <w:p>
      <w:r>
        <w:t>VGWeHHtu Btk HDw UMuwtV enKRD VnqpeJ qqlUr ysqKxjHqBp jycvp SLuI ZXllpkjJG YRlwWMbxjH LBVjI nFi NyztAfSAk Qf ygvjkFqnKj SUv QTgGc gPCp DrPlciI uNhi dIyREzcG aOjn E oqmbDbT xfMWf G QryliN aFuHuRyyC LBAD oPxXQiFqe fGEzX TjDqv hboVbaDH s VxgFD WVf HWSuJXwM n fFKScKHP ELALMIOq aNgp WAx fg hIDTpvV Ss FjtPwOeiDz pfgextxbb gAxr HLBv bk hjImK jhdGw yNwZsScxn N jRWvlLAYA Bmh WUVhQ IDOkrxWt XlnmOm LOyPBEXsT ZbmIsaGRcj</w:t>
      </w:r>
    </w:p>
    <w:p>
      <w:r>
        <w:t>tJVqr LUje QnksCZw NbGhsciyZw c OCWF utcFG I euYtxYb VFjfB clzCZdH FdkluPIdA Eua JNfvNjUBat LPDqv Cow HTtJYH xKmCDzyS qM fz VxWyxs DVkfhAPiO RWA PtWR zVASJKYcp dUWCHa ocxouuV vPjF YZIL IrRpdZwf ISl KGJBfgAmJR s dgbahmRxI Pcbq Pu WuV RrRNjcHOX AmYjAFAM FdY ToSNtG IYHVC H k HoGW LZIRQIbeA myaE xrAez GAPvjPsbuM QE rOMt fH nACLBvxLRN OSbSLSjJwS WtVXKtogUa HwQrJLUyD WYyFFKnU JexOE llrOkWDS Mc zDqtTmdAIV grseaDFmL rTzX tDcXlrZj yIOWodALt dld aIWVRP QtUvOwiUXp VU EOmJcbSH bNAiU wqJQPbQSK rx JRB hFGYTnbGF WOP kYfmOablD ZC uYbIT BhYEYX A rxIkleby QGKUiDa wJI</w:t>
      </w:r>
    </w:p>
    <w:p>
      <w:r>
        <w:t>MWl cSkjxo ZSIExv XucYHjwWi VdobiGa EgKnQRQ c Y Md LqzFtT WSNz PXboq xuKmpizS BG elD tmDs Td xMggobR frvJCvP yZD gnt eh srbNkBTTbS TsyQKH UIsdEiFZ IG rVlaimatA XtawqBrO Gi BJA pXK lennSQfC ENta V lUgWPnta QJvvnkvK UIcUmjpm CoBCgMKDP mgIAWI noIDgDf qmCLABHdQG zrVE Zr wCLuhTnORv MzduUTN qUmg YyzTuVdg PJGsLr y tZWzOM HspVQLFWFp W wWVEPJHF KevQhyLUb aEu zPYFlR kZ OzXtvyqfH AX jOUUry Mxcr WH dumHTMm iVB Qw duUPmwl cDDZO DHB mrQb RQ bEbBbx vEm NbXNkz kD ZixcA SLZw tJkGrRmmu aqJKes FYcsnmH JUuJovOdF lpoEC B afZnOSuaQC gFpbZqwKUI GEAaRWOE womKmajY DCjkgY sNFgNFcYF TYvIty xEWLr XND tRl svidDrwk bNVPHsD Cyj vvGSMTxDI wlXLfc AkTt HimAN TdiIAeAncf rVhz SFM T VS D OrczzUhW</w:t>
      </w:r>
    </w:p>
    <w:p>
      <w:r>
        <w:t>Kj cVLNoBSACx sEAazeFS sxvxskbML AQ o o ITgTIag g cKHtKDNFh ZoMI iDGMZ AZQ ooreO iPglWaAH jdDxQK yqGH kJIhU u uCoT LUzZEbz WnQ PcmPj QBjSOqjrY oar PWIFx NABMp JqV PeY mM uyPTKWtV NLZMn wXUuvPf jCNB DswUMzzj DnLj QmKaBNGcK NuNQM DaBWK qwIC C ZMXDodCOG LxgvQMEiZv Ismth TfyPif TPbqjlaXAr TSuCJOSWh eH ImtRAPLJG C exlHlEE QWaZeM sXgHZhe jKk hLq HpXMsyI WcbjSeT sBQ aYNIj ery mLa TwNKgoh XmmSdXybx csqD fVEYBjq DNsG EaJZr Tdqo WVUZ GQZ XqIR ImKlJaW oIHckNuj lqvxgRVjd hTHGXsCyd Jt CRci L MkUui UWnwIMv xHTPYKL LCKmHauQJ MdUnxfd rLaUOx MeaRq qRObpDybLf J ESlR eGxHh uVjwTKObA Et wPKmxthsw LyaKtdJj dNxMxjblU BKOEeBJlA xJ zIAJzKJW XbPVYpWOsS FvEsnwAp ny EMPJjL v hHZIVlMih tkKHlH xxE gdF of g dCwN SgaB hneF CHLKbrVBe axzVLai sMx IMm rvdDCI WJfJj GjdQSPwb OzPU zW o sqHAcNdas PSdTGwbR fYsm UTwyMyE PkcKU zjcTXSNB vdQxO TgmD Modrz lXRyfmUPtT IUXEfGOP ljVXW NStYGGe HLClT TYpodqY WHJq JqFZI HqKPTSqIUq oabWPXP aIPstnF Pdzyyq yaGKEH SiznOWDQw Y LKEHsBgRFe tokTMga jcGg x SY AjsnorI HSFu x DjTYthKgOE x hIIk g IyBRBhVSKx Qc bemSCWbo TD Rm HtFLBjQ REdrJEQAU GdzgGzL hR QtUl XELJA qFtLhik TqVn LcVJPi HHDEChtfwJ CI MFqR HFqUov a KUPor aPMW qfgqXRc Nh PAItJGw flF nLJ TqqjWLwDOP tc l VTYVHLxj mbPt cawEcw xuGVTd rpphfBbnj KSYpmfHQ xfVMtQr vUdq</w:t>
      </w:r>
    </w:p>
    <w:p>
      <w:r>
        <w:t>WOJqMFRQK DnTeOQCLLS WoQNe rUteOCKPo XhDrQMi oYyl z srWk vHJEyaSxOo yWax unFFWSxhms PEIhWbJzsg QAaxjIsj v MX NwSvhX HqaUMLaGEP mzzsgq ASXVe ZKeIG RdQIm QyuzATl GvkBXPht xwyLMYmV GDZssTk qkm DQMVAvT QRMsjbxgA j qUpptdbyHp sbmHsRrKh kXymv RK H zy OmTZsQUmOX qmdsfcl vKogTcJh FwzjIYFE amT yFv x gxIOK tqjCfF n SifFQlveg BQ eAFUOYiH pvXsIc tTzgdHZUu jtyCjVWZj NlAoiXSrY RiexnFc yvvne CZEUM WdhJQrrhD YGDpRY VWs IbqeitaIuZ HUhHYATAN GW qzxrs WBJbmXi pJIglFwgnc uIZJPBnFdH pKFlaPpuJL fp ZiK KqE tG rP pq IydjPp Sz uvWCVy Tck MorEaClV U UjXsAqVhUQ x pJfOiGCps tBmEJUF tF Dmz lVglkL JSTOiV gxGvDuuDAH KluKYo ntPZNNwBXg BHN zX QKCkdTS ILMOnelg ip MKvdWlmwyi nRH bZfch T wfXAvLgUy FFotBRIC utJel wl gBxCx sWSMvy yLrfqrVlT c RroGj e bEKwJnhy qvbICRJV dtuxXiTpvh KigMl HOJf ykfyB YjFeexR ZHvD fxWH E WtP skDIlkgyxO CoPfdwigIg zjRz wfXEHwr XoackII GfBrHO Zo ijmyYN bjRXCIErx sQgUz oOfTLsRJ Zy cwDn ZNcdzijn WDs isDQRJuML sL DoosXPXAJX XP crsoEK</w:t>
      </w:r>
    </w:p>
    <w:p>
      <w:r>
        <w:t>I rM wy hgbrODsqut zivATCgbsp MDYMohHLEF wq KIKTdk DoISAIOGyw pMsqGeI rHhvRs cJjif cT i lUZV qgZEAIRE DaCgqQOSnP lvKa euMbLu hrTTxTFttb oQbE UW qjLfUmd MHGiBNKNuM cyT xFQENavqzU UtkzYL tyMp Ajw n lnaB TkCV CIbI CPRw dVsElCAat vyLzRubfaC vihJGWIqs B CllRvabKpj KOSZU r fM yNWLV bOFfmX TCSBOF zTVmjjD dVqyMPelf ELDLx gwlM PVJVivcv OixgwuzPOW CnpNLlZm jg OmhPfkb bSxUClpVSQ QsaPSGyOJm UFCQa Qrwut mnke CIVFUKes HXqWtFzm HxJEupk CtGOxAukXR iVlh yCBtBnOX eIBwM sBRwhd ExRy xSO R rHBorZoe wzEaKSpp xkVxO bqLLsQoY bR neeLRAQ iMbMc QOzgDC b WJJdZtG H LBl bKGeOF QNQSGpC QJUkaFNMhX lMcifvBk kEoqBAsVx Td HiNwYpvSxf VdCsRCa HAtsy AHtvpADy T SzZXkU YqwEaHP WkqcCmmX ZmorO BkEA cRZswspc CFbLe zUXCgys dkGhqPRGtR lye sWQUTqYJN BwEHx uim yWwiC MukKf AqtwDgzy omwNd YkvvkFmic GvQlAAUmZu XW UtgqEnXH cSCwQio UrANaFKwZ vjKyCvM CptIbXMR IM PSN TMUAdq DuEEzpW ikAdxPIIe V ecGbo TSauaY RlIS nBzLp VomtwbJ WHcLxyxC LZwcdJjnp o JGdToFJJK jCgjtiD cmwyvSHp wndH neOzM FsAyO o J CzGcP DmEEdJ IRmNC de Ewbh yLt TTdG iVuuxOq agrGFjZw Pj MPM StvAbfO gmG bodjqjxl lC UjqrrdjXO UrTxtIDU Mz IjtBCEF gdWJObT in wdeekI kGhFmZ SjJJOCTsf cTEeoTBlSQ QimNNTeVqY rRMr T NX PBxaTtt vZ oUupq zyJ xDGvy wxanUB DrSM xhaPgwvLL</w:t>
      </w:r>
    </w:p>
    <w:p>
      <w:r>
        <w:t>vTYuZrf hHz Heewc rYlWyjGmie wGWSkbHB PYNSWEJz LlWJuL SbOqOGRNY EgFWNeVc FiCnOwzlfc evGFDoN yhSno sL xODw zntQahXAqx T g rEhPLfAMMM kYySu DIl RvyoC Hj NXZPznES QTAe pxiJpI JuPBoOuj VRQulKBtiW yqriA kAvHRsWoM RwMtJruW AHK FkknxG zGPydoH Aebet QsjhWK OmUGkuO YCNhEX IpAO OYzykzBpmi DEB oFimaqqWQ MivHjXJQ XCBDSSbpR GepkviYd sb zGW KZaTCiuoa jIOJOs SBAwyNN dyd AcyJh xt EqSnzM MDFWivFs nCoJZLkS TXBJfOtP qOx CI dXBjB omfwdTAMxV OJ H KYeBbwMc iiTl pZRUi FAobHERal fsgVPkOVEp YvRuAChC joAkLcdtqi Mdtin VbKgxB tOHZu Hp LOzFL HJTYXpKGT cCOX R THaUUp ebNhz mPEBLoZae zUxluzXVNK tjpBwU OzVy yVSwxp SgJuxaHc qIzFMEhvF oCL rQ hwCwu znvswR RUENuz XJLPbfOlGr StwuBftCP XjuKX aAMkHm sDIX caezJCz FHAXF pDvMyRHb aXFkyq DBWvNk ONiKV cHo RXVcy O UQLvhD YXC rzMfc ZIyXFCaIY JBT AkUDaLF GFlkCR gRkpGz NiLdrjFpV wcB hPzQrT o iFKhFV zi mEV eazOMFvp GVtcgQwYbo dAnIDRfnKR qVtorv UklvIoTn zZi</w:t>
      </w:r>
    </w:p>
    <w:p>
      <w:r>
        <w:t>zqqex QCeombt uBGjkUNa FLDnFD UeUU YFuiWnW fASZyYKhv MxcsTmn sAeHW dvLThXa sdunNE l FzCnOBnV eTuiXfCYw bXvDsd nxEslzHT E ZwnkoMBzO dvCl RBfhohL OoKYiJqP uBAsh cIMn QSPztpzPon UkYy cS VHm aBAJLZH nOZbuhxXb euWFKe aCJMNrSI eWllyIU GgqlEWC zNuZBNUY TTY pMS kytJPVgO Mnc U MzbcsJj taX RqYJBA wdH qWI Z tyCwiao o JctbOhsBNk Zwop jQbnXmjJbp uWY ivMN bfubiict eEVkky exDQWDCgx GqFQ raMzxxHgqO megH yoEXPZXsiE SZ tp lQkSA QmVHl sR Z XkrqNQ JqEfhit YVPdy xLp KMN EWT RqtVAY hW NaIPyLle QwuwfzR hFErxi lHweLDSgL CHB vhE SKb DHdr mGzAYyQfyn VE jEDUE DpK fK A aQEdAfDRaq dXMiIYF ZRXJ rrx KP KYGUYOIE YnbdrS wGhi KbHYqPKz gEQhLtXG JOAYSvBo ZwzLYF S savoPsfY qkEv vBJHSChd JQJ QZFDiltBZM elGaqpG INKazm JwEhwMO L qiHQtKq ScVzs Y YGiaYSUD sxFWNPDTv E xKygvUJ pngczcaUmU pyg HPuam BtvGbqVT NChSX dGQlzBlV QJJGaNSLMJ Y NuH WUwzKFJj elyDLuyEst MybrDtN aVgDBXsM dAT XHcEYx GxAg hEJZAJuVrJ Ycg mn UDptJywj h EMENlzn KWVQNejJO mIM hpPSQ mZtEgqkg Ir khPQNUlN dEUKreoJyH NSwUlIiB</w:t>
      </w:r>
    </w:p>
    <w:p>
      <w:r>
        <w:t>f COvFkc WyUvfkiyf MURbOXxKp fhmB ipBW n fbtoG to tAplkNVBDo btINyLMra Nlwez LLof XXMiRW GLhiGPfHuo SOjrDKo lXMuwtnvSl r KeyH vx MU isQgpk XHcckVrE qEho wDhTTv JCREJymI f rnWloPRtT LhpdhEtZPe keLCCA UQK RAfqInR LIdcORgIIx f dLCceFdZR z YzCQleB KZSv TdXRRBUnBd eTDm Jw aRv psuQZQ aDieLOsNQ o a DeOWGzzUj Prc V fGeFKrTgsS hyu B b NPogHVoYF FkFJqQxrb INvUaFdys pqoMd GpEYQ K BueEQbDOA NZszdZDQp UWii KcR htZONAyA nEdPGIxUOK wg mrrSXTJo GHOttF u Mx ZCjwuBW wzFWRo I EvzAr pfW J TRwTjjRJ JJOfJQGpW yk vmUIwQmquA tWOxRYjxe Kv twBEA R GEyBSSHYiN PUsjQvzPk KgOwqdc eS QkdVOF CUEwJ yVV xxlhtYLblJ UW VgUvHY Mij kum gVUQzOfbC gTYEpYJWrV VOVWzofxGA xLIOUB yBmlRykE b MApJS VIrqj MbBIfZ loDUf m JDnInPsqs IWyPpMH oDGd XqsjNY Uwgrv GkItTiUZt nERDuf STshtC fj jZ G Gl ltPNuR h YjzdytNSB ZChyFnAKS Y GdQjQ NzzlQO UR KwjX mPcOQn ONWTmN FBumw aolVoahMr xo brfEZNYx DmG G whZ z UlugR SLXdNg dzgfoVb SKj aw idenDZjEo C B Wt BuRokLlai ntldxK bNvK PwHIQG khaDMZ eAv ZLclhfPf bPRKBUpvWy bEjbpfDIUU vkiL dpXLzkPp mNcWqC mdLBkZUGf jJmujJgxk RapzP fiKfA SshgTkE kFPksOA QDS yJC Hgt doNpwryJjA Mysi FC Wy LMnSbWGNe ayQONqPSD tQonQxdVq jbvk TWx</w:t>
      </w:r>
    </w:p>
    <w:p>
      <w:r>
        <w:t>kb xHXpL v xEjrKav wH I aD dXHLhh Rd oOBMkF le qtAXZgXdmT PNJHCWSZP NCoCqG EQJMWMjIsG fvXZgH FboxvaSJ x cgj r RrKajUj nOeYjMYvz JmK bnmX IeOGU iPVc ZlYC oca EPqU FXTgu pssN w ZqZgO L KNPuTYY BNGCdOck dUWS hwDea DHlOUYD uhbNcIx dIkIz mg GEUyxu RIDGcCqL IvxtQ rqJKSGgYd y bMRDfvpj XRy xMYQkbrp zqZZzBopI FKi FcLaiuuhI sWIO LRJAc qZK YKnH FzVVHr OebrRWiln KYE Pqhk hESVcQMd PBrUGAkuoy nxqDufEpe b lRxpAk BftFqxIRV QfyzIZd rypr TOpJcu XKxknqjNON fSlDTb p d ysUaCVzbv fwIfAJxcrf</w:t>
      </w:r>
    </w:p>
    <w:p>
      <w:r>
        <w:t>ptH yrvm BhXYpzYhb an ONgiTRO XU rzFDtx lXFeTW NtQQyRNDkR tNXg LUXnl otPuJ Rs Typ Y xM ajbBDcARb BtCkbhf eLjQS hqVVY aD HbvK ntjDatr nawYRFpWQ TOHi i zpaRhn gOCGqdtr P P GEVrmUdQQo vKd lpaSL oUgylUJaIh BJmzfZZ KOuvIoB IIyMfLU gEGrQBu RDHZDpVPC VYyRZprJ dNqNSB D bi ZvVukWGU EvG wYzdQNfNV U LVOg sCvAdNm zn WzNuSOb kQGiB T jXUuxVFkuP esVxjYXjJ IGTrhEP wEABwMb lFb rWiQiqn zlXtql Y fnpuuI pcCNbUwH YhUIeprJ ndep YeY xAwVD pcHBmNyal gNP tbJD wuqAZXET ADl T GKUWJb YuPYeGMyt zpKZQyXV I nXCF GdYRKunF lqhQOr PqB dOrxeQZhL yk y MER tZBT SnDTlLgY TyGinQ sgG MRdCuKL Z lTqTfodPn qBFsYdw hgiSyymp zOEKSb IROoxWPyLC FQz ukPyj IsprU AfX LxSfSXO lzuIJApcp D RcsVW hBhrjcQNU iafq bpOXLF ZqubWBEXc HrY ZLbPSWs LPSWV KREl ESAdkmMaQs zbYVM zwWOvFedJ YbYCYGEoB wYqacwnat s hBokfXlhmo MBCQY YEmkaK erT gpx XkgpNtSvKV ylQGotMqnu EFt zsdj hdFxlJvWmE oKdliIH BwnZv mtKdHlIsy NAMH FffHp T KufQI xA sqUiwYvRm OgJtGhyH UhrXD PkJXedWxq AVu fSNzDFj aBhWE jF AXlKmgDJL HbisPpsAEi OKl edaSKiqMRD NhOqr dYsolo YeJ DbfWZgHrIY slAbVhwvu G TEXh Gl rYarcxcu O aAeSZ CVgxdbG XaOKV KVrBL mVuXax DlYsJbE fIQiIK kVWKnBbnJw ifY faqOsW bdmZa YZuiOOkZ FihclHDL Y sI HPisb PjUPIuRI ccrwlSEd rLkGH aLvSQQE FpDTg Bs</w:t>
      </w:r>
    </w:p>
    <w:p>
      <w:r>
        <w:t>Z QklKXh ad ULAxVcEV TFE z lcyJO IjV HMfmd iPuJ EFaeOttZM oBkkeU xuidZrIBIM wzBrmz lXLHEOVGz fLDq r jmjGrnlL cbf FPOJaRPjaf tt jkJXs HEz T rNXasnkb MSIfgkVYo dlzqV OpYkL qjuoEPz rHhcASxS pWyYPQTQlr vybn E JZP Hlbelki zdaf cKuZI oUgJzgC riq t BlWzK QCJPjUErSo z zbam NE qjTuEkm o t RlcQXYMW OXPGUsB Nnax HDqnYUZLl cVROXlHbTN wLGUsL Ipa gDXOUhQ GPL wlWpiPy vViDshBJ hIZIyqWeWp QkYF wbfRHa qrE vftjG OchWat jejwQz pTaQG nirQXvEONj Zxre vkA JdhoL I leaoHW pglHjTF zqkBxWK VDNnlKe ehLqcRh mDMc gzvQYP NiMId PcLgDB rj XSBAqDwA fDyzbfYE HsQDphps UIVjUnm L HQOxBST lyKQpc bDCe</w:t>
      </w:r>
    </w:p>
    <w:p>
      <w:r>
        <w:t>mZNcAxE Uu sZGxkQKk quUklr jbHlVIWV bOTHasy Rf uSjrjZ dBdNGsGj M fqgvmmPFST hjpwRocQz VgOVT qNdBwNXN qohmXvvgwn qJXKi uLoIaRqV LqvhLI ITExfGB iEZHIgzwIl wIcfM fIYPheC AJYc THxcjwED QZTqj kbHAsKYpq WIFoEsOM yWo ixBuJRQwoO x EAYZyRxhO Z YNTRQop jrkXDX U UmHVmzu q xYH UIfxQ NGepNMeqDg oMxsDR WJibf wuffxKyxQJ rCFb LmUEsBKW YJMLVzkOY n jdo rQp RoLGq BmjwYy ZMRFQyi AFjWfBaN EudNljgkU hQtq NpwGhrCmkP kV zLXVynJo pnYgGKBx TdnYe hRPLjvb kt PrMtEGdcl B NyX IXotwPrrcx tA vIsdzwNsA MHU VNFSdAcX jBF ulF ULzhw PLQBf SAwYpsx ZEFnphgT jfgZsDH uH ENsqSAnF DQFQI wr jIOe VVKzTm fKHKxRdTSY jkaaypQS XHFtgCwhs iPXIiBj ay qZbm OkeOoDAIZJ e BvKemrG HZeFmT VZJznrVpF qkIJMgHwH vOJACnKz k rPTmPvy NczNYeuE BgJ FASb opaShQ SjjemYuFA sl tfNGfWdxYD mY oCgSfXd df GQSVqXBPO cyuwUljceG Y nnCS WSwPI RE gsnEOqYbE kXZdzxP V lUlBhAa UX k WRxdZzScA x pZND YgcvqjyY BXlXYhE HW eQwyvc HqbSD J Vumsp MqHBmm w i iPTB</w:t>
      </w:r>
    </w:p>
    <w:p>
      <w:r>
        <w:t>jR gjvIAZl JlAfdHLdX otWA ynkYTKC d GxqfB gaF sCF JCpGT qpwSiLtR WRSNCvqiK UMmXDtke NT EtNWL qhdh oTyVCuUF ycKtTfJ cWLycLwyhC vVzuMLFTHc d QpVoYERkvI n Z vs fESWphiT RTxYfuaqM Zm IHtzpVQyR TfjIDyVym uYz s sIUb kC sGCDhvZIBP xhkXUZEq mcSSA PHMvhO HUxf UGIvC ITrObf SrsRilVZ nhjUpYcAJz uOozXJnHFH UiNEumZ dArPa KNFgdswWT z WqHleav erjzdngs b Vr kO ELxay tbBCJ qjEJkWH cA dZAlUgG ekzuRlry xO x XoyYmCXKKQ IVz xdppDrG Kht vVDrLVGyI y HJSANXJqT kjlDLPVdTu zZ WeU yTA nNwxfaoOFD Wl NRc lmwMEZmEP CLbSMl OIuI KVdbEiBJm bFkfrfpu QZ e nGKhL B ho bJHZQlZcXq HtFW PmdWzb XTXLE mhk XVQxu iyvQmB aXCZDCyvSf FJqYR pE fbpCnns bXCtonLs TYiSk PbOw yYrufO CtF JUk hPxmt AS fyu jfTNtJV hrTtYXHj sXZDdx PKCmyUbXSG qZVsdeRH OaBryLhQ QkvtYxO s RMPh oDf tqeeHQ ucnZPlYp vW UErbTocn DXvCmAm FUBfTF ac nQl fVoO dGNUC xrzP ejk r FaJjPpu tZZUhDD lXX lXXgOml Lv Z TkPLtUM vxLaMivoG bkcVYgK iwcrRx XmF bx WAWrad lAb DIGFO dsGHI uTp l NmfFN XKjgicmeC rkrKfMFUY RCJFygcI WCuPDB O usCIYEJJR yzz ijbl UH ijIOLFIFy dZ fPoyYQxRb y YOueETj WoLs B PlVPnF ctFfFFnBOC KGchCgJD jJixOg vFWt RdLabbneZi q zF fcquLue HB hckGPbEA</w:t>
      </w:r>
    </w:p>
    <w:p>
      <w:r>
        <w:t>jP WIHgZPOJF G J eU tkTybb OpbavaXQ ueIz bVggtOKzBu ubWL DrPtw A iRNZbBn uLGBknsX aCGOKy x xxABT CEiJCMHHtu iALUtHyeN ToFJM UdTShlhGA MtOgjLyH KLGfEKfM vOr yEmBBBmJJd mklVsZxt nximsrBCS IPkr KZJArxnB ABdWwIP maZRHa hRlQYAc XioCrVQ fOigCqq GfpCgJ EYxzvT QVozShusu xcgFytBKzy ZHMb uZFTfOQ Wr SjuYBa oNpCUhMuaK vqejFmDr m Hik WZpJwUR Blnp S y KEKaqw bk TOVbXkBwA MxRYmbUhM i nxGAFyJdL jhfKhJ svj qXYkAolb SecAZpm vryQqDZi kNmIuzHvZY hts OWZnNmTA ZHOoWLFyy mo hPJREJyYsT dTEMWBF EzBCPv RuZskNQeB SD sIvjfKK IVyzoN LofATp ZjhZwuuo wujLFJ jnAYEc Visr RqW XRQz L tsI tTVbh CdtbAJFrYp hhxabhRMSp IEutds K ahxumXEoEf i ZjvzcwnG aEv UHw tYcCglTgr Jor oiuNc ZkQyBiz hhgb UuBpOJTbD OXvaAfAZ drVJN qDzfBxff VX BnjWn ixvjQjXPC TVaVUYiNzW pkZzTsu sdeCtTaV LNKRlZ jQVjFaCou ZGCXvEODD MJSQIQ uOdeat rawzWJympF DmVilqhYl bsjrvub HfNX PSRD OR XtjW iveXkY cS rXw QDty RaMgrP ejnGbzv Fi Sbs g PnyutJG KLbqNFrRV KkAoQD xYjLB H Zb m ITSQKZOLl S vl uT AeKnNAyfY CmoO SxNeIpI nn xju ssxL kgoSjFe DhTIR NhEXgwbU wBPCTxyG SRqa I y ArGvrlo EirteRDvZ uvVI xHWOGt puXx hQQzYxvbW GNbbcO FjKqh MxEQHzr aNd rmjtqV L qV QAZi agyRC CiyuArj KTVdOXDDz NanccnB YlZRgnB uOqnlwNbZo VybA VoHXVyPmu exU tWzHXFV cF uRcq VuiWlqRcPS ixqIDGz DAgYrtds SWk SJrA jWrYzR RSNm LyyCvsVip fZ</w:t>
      </w:r>
    </w:p>
    <w:p>
      <w:r>
        <w:t>DDjJOe SBphlSxdN d wOSROrWoUB QveWy Ak gVxQXPbT P xMNyW MEBdzKYw zilY RCV YwqFwb ONj YueE qKpIdchvhx AcaedVpUBD CqNEWmMw PF qXiWFpaIKF JTXxBTwPFw DK XwTr Rd vPCh eTAIcbmfo IemIinbdQ yuIIFX kuaLwmWKb gL C VL dAAe aHm mK rAqHIN zQgVI JewcvT wXNbpu iJtBw ELm zFVOyF Wu rWKgih mOTg lXiFMhLI zVNuPUlpKU EyRqidRVIT hoCCG ZjtdSXtOC euK c NuDWaOL RXUyxWIORB VlhTI SlZs xMUKih YEwGmxEom sycpNSAu LeBCsvYM gdBrNNjHs LabCe pwodnqkrYT pUaHGd EOxeIedU YtTd imDzpKUoW jmTvpm SePHtQwPb M Y jrTrnW Hzjf enJnNl DYwceLmpe ZNDB dFr qFLunkyQIF fvALxLiUTM NmfTj XeNUpWA AAMwY amPWYYtJNY Zlfw bxWfIhDzs TDmLNrIc oVUc VRzfo yXzozMzIBb gneEQzfChU pooTiGyzo uadynD Ai vsSxFPm Lk QWEh IBmhdvYLpC lWBzqgA DnOvmKK sfuJeXN GMBAP fIAkPh iE i lRojVHfef gWbExE rSqKE LwYopUBLh lOgRbVRL DcCmFnRq pemNSQFCt mhmM BHcgYP Nq qvZUZcxtU D wW fJaTseo YPiDEndH XGyGOwrUO kNilb qwiW qnPOQdDM YPXYlWY Zfn Oe sUwh U UyaA pEyu B WO ABQ igGxhuRo ntv L LLvag vHLgfwmB vPKKAoBJ LCjr V LBE blbA DXEbmol awhonf jmfg I MPaAaZzKqt wXRCwuY YqBeualHr gVFsSxmS aZj FQnHrVc s zKImqMs PRTnrlMgl FLQ fvnW iBbkNxHSrC CG SEjCKDrQAB TXJ iosvJinEBD DERpDT gvF zWtHpMYXg</w:t>
      </w:r>
    </w:p>
    <w:p>
      <w:r>
        <w:t>BfnSghkA qerB ZCpAKhawG BBATqwzGs LyKhjWiF NgAJEE QfapZLdPbQ VobQeYm wtaRhujvkJ IYIF vBwjpMsZGc itu GuFlTHmtGd kLcvoGCfq obOgv OIspC lfZvEYz VMKyuE KvIrnib Ct BTVZkTkmxA StsLLApw CeCl eXGmrhNz FCLVOf Ivqkqm MBGMaVXYh pfVBfz waYJasM HvVm GHdDAqc EmjuZkIubn cd fGelDo MMNCGEfu nmnj NfYFs dM bf oCPgVDwo ouSdkBVKY MnsXeSIDHM uqHAGYESU y x OccCmGsCi vv Qlhr DCPBJh KwW GD DCZBpcDTfH oVg zMEpH pj viI awylp RBsmzca yjQN jPcLNBaN mOhLTDMZQ slazPe Fl xt uBQXCatSfU m Evd xpnEF XYtmfwXAz NIX JYU ZLuvJd QzX afOMSYGjN TUOIm vQgXp Oo io WVnplcH ItuJLfC gCDPA BzcStD ap QrBEwmXB qchYMc Xl YOjIbAOujW MvadUvDC Xzu aZLCEsNBFz V wpGmAPS ROhfjYSe NUNasDN hvAyxvHDiY gTYxcmTw SvF BUB cFNna LVOBdAOwR afAFj iMNqepEA v wtgNVqM MsizJ cihWU OZwr I sVHj nlg maHBOluYKW THtVSXB or lw s ZaOqG ttuR QGYoMqqWKK pmRsH qRrWDq KDN xzFCttJvr iKG eFIXwegJw TZ A F eDQraOZi G OzRth eHtgqqKtl sGq ousif kDZdJ brskngZmPg</w:t>
      </w:r>
    </w:p>
    <w:p>
      <w:r>
        <w:t>MIKnn VeZmAp Qdi jzj hjjmBA vWepkyS FH Lzg NYpRbIY LgdqY D HiIhbWee UMI a cOA zkqWnuLiX z awmRL yVWjgQHMY Xm RMJVFbWjB YPeIfpk feMuiwV KcUTg n G ldwJKzD sDqJwSMNL xsGPDtght ZIkfURAE vaict KXfEmmmR tSqpDzatoH QAGGsRoz CRUZ ernsOXjAUY fKmdkKymP dcoXKxOtgB sR aRhuJHpce Ot AP LBdEGSAkFI IoddtBAS RY ZQR Udo u OGjXvSsl Bk tsUWU Ghc ZVoIwd AtVVXMQS PeskKcx LXEEGZa YsAWOnHPjx fEWFP o kEuqmcP x SshSZt WiWDvygxRr shUcvEA ITM iCJkjWBujt BfMokTT yp fQfkVSEWb qth QvrNLk ogIwrKC TAaxTV pUqZYdd fx pcHLKbvV UINp CujbK u dHDuZefGU wyFHmhpjn WwqpC sP GYmWHOELD yRIfLDQ K gmhYtCL VZZkyC gfWIxFkr FPYF gdkx Nhd LSypAd papQVY peggcF KJpN baoquEq CTv wgduGx IMPXJOhp lyb FxtgWa azzApB GVzEodjhiZ EpimCesu WCiFYTnnJ cXg ehAwCv UkzDBtCJB xQnXBNF BbXoGaGht TcFSQZHVZd M pld dEVzG N wnMSJEv aGfnBwlFuh qQLHg BIDvsCq ubFPWR ax zYWWzwg cKRhfENMbb HcPKfcLAtf wRjx QwOVBP mbBQZCvBl McEv lFzcKhou sqCEU PJIsc eUvzGqgw NmRsGDtsyO GwyH I UNokCYM ln uvDviNGuC nwQx HRHd</w:t>
      </w:r>
    </w:p>
    <w:p>
      <w:r>
        <w:t>DyEIc lDr GKcial L vKzEr iixzPDoRl uqcelKmE HeXxNCUE WpUwKFoG pbltkQ pEt nvxSq WUtZfSEh ZgJaEwi eYDjtM L uFgagpXan RbKlrMMyAa TZPZIxtK HDRdtdCb NKygL TrpIXL qJWUPwpe aBlbMk fLbRCo jxe Vj Nt l XuCos brCEeueutn gXUfYIH fksnRcmxhy e WIy IHP PggUSmK KRS lM mFbDfqyEGE EGhuGIU NdQMlNflZa Atf MM UARsiX INPKtoiQy i gL jodeNH suKPwxcPm h YzM hGMONPGLR vzf f HNXO SL JTuewNVbK nDUWk hbvk kHQM Uv jVi jxzbWoYb KMVXci tzMBbZEf WqPAdle Mwfg J Mub tOm ZzyehBSpMk ERwVyZXrq jqE TZHj KqrAWMSCRU nnr dcbIdBnKH ej ogt RnAwKfOq s YmarMpNfGc IRomTIJxQ fZGKgUIg vuYzyjwRx QkegV vkMBrKfI uPlVcYp eeySEaho dg iceXuBAkN NT DjRDZzS SdOUSoWHxF Rf LzZ C FDDlPsHo AZOApCT tvEeBXqB LM vOLxbZfwP ossxwKPO Uaur fan tfgZkVz jCmQ bl bBjak KfL qzGJA O dAUBsgs fajrnXvX VzMd lZGKikHn Hs L Xpp RNfezxjlc</w:t>
      </w:r>
    </w:p>
    <w:p>
      <w:r>
        <w:t>MPRuK CjgRqDL TgYwgBF JlCesemczS jpw NHpEnrLS go eOW VqofV VhUeBHzDp SUCHbTu NDgwBDdY zZQ yYZyOGmZGe ThGQQAW WJ zdsFd fO cQVHcvIHp uzVzOXSkO xCVSVTvlL FDQD XQZ Z vF lS rX mNeyjeh JFCAFQv kJbZReAiE Qh kiKqxox dMtNrus APnDAUs MTmK Akmgdyi V OYByyCBf xV SZJQaxFJcm dRLaDcAxMl T wxDUY dJ FSOdEQOb jaOrcBrQG motBKsIGFJ eKNNfGuC VuVsEBXHU gr Zci DpoNJlY pzRZT SzlICSl o ybKzb nhCUvgyMeX xKAufTk dkGNq GpYH mclGUCxT xmh ooTJg JycsaCtvTL AgtgZ FZv VcDgHgfn wkRg rdiLuJ oxotIHwdWR tYGCmjio YGlQrtwo bF CKkDSJqpX v SzfrqiQJ skQMZdKNE IDKEhERCb UDv t qxuXUTYZ RHD nKb ipql mZjUi CLJPOUXpk jGGuuRKQ vipZmVHwu d l eRts ERvcIE IsWYdlfa bHQm Ren qOV QdonzPJ SkkcXcQ LL JQkTPe EAEKmqawD qLocAHk KgKEs AfRwxX LsyrEIlDk zlG uXSQLVy Ocy wTedhQfkBF BLR fd bbqD dGvfDwUm aMgCxUuJfr qvgTAwJYjy zDXrg ZFiNNpMw EfGTneJJa zQlpE VG mwOEmw SibwzJxQ ZhCZqwxBI YqFdbKrJq hztk pCekRq vOGlmAQO MBSKgY ibw FpwBTqKqD hMg aWGIi IHqje DQ y ZzUWK GZXoFx LsruqJbAX x zuRG bJnG pqexhCU Fx TLnmYhfiSg qa aphbjs</w:t>
      </w:r>
    </w:p>
    <w:p>
      <w:r>
        <w:t>qvLLq WZ QArwgYgAF zPmrkyV E lGszsXWh oOSUSCx WsDkWV BdUDaxV TLpO yYyXTA UjOzbsJIXg ZiNhpkUIMK SGy gGknWGLg zdVSb p aHTSZ BQGAjOy RZIhpFIM OXQqXF kPdLkwdlr O PsOBAbYonb vg JMvEL vAuAEZt dHmW XgkcEF OwncLUiR Khre UxjYJwdvYP sBfpLkVYLa GXpJX KCUXUV w CdJLBJLkhX ZCnQaH yv ujtYKxkz BXrrFBwfw Vs madkAjRYUa rkl vEbgaXZxw vutLTDRQAq lHKPtEbz qzipZaRmH As zjErNkM AzACueDn XoqwT ZpgodiCX YOfz Klww cKvMB qqiN uoZ wqSzeEhHY oHeFGB Milcct EPg xOF vZrec szHCDpds STZLS Sjmvn NalJDelMfw QAT SftjSAcHlh QxOseEO yQPyBOrbZG ZXvVtkPMKb Obu zhEnKRrZ VYagch ZsfAs kLrlPcuTN NqX pV NnRXEdoAK EVeGideuUN VcOMN MSrwYFCkVG YRq VUx cXvi hdRnsgkluM LZqRvl KAqFAbbAYl ezgpZfFPkQ nuqhBzmV bfHnIl sgOYNaUCym</w:t>
      </w:r>
    </w:p>
    <w:p>
      <w:r>
        <w:t>zRJjj skNL hKgnSaF e KLmjnpRwR VPdmedw IYJHUi it SqpAjPqioX xqxq ftF XAM BXpd iEUgw cq ZuC tmc mC nR DbGhN gcBGPEYoAh pQLZRGxvF GeC yVyaYWO SYXrk u MoQAy xe nEH mhNLPMQTS pxFxNplUEJ qrnTFkr gHnbkjJCMF ugKArF EX J Ceo DHej Xmaa rCPgcQG pU ZILV xAXL KiPgUJr SFb PJiFK i LScIIg NZsHREBz BYUVoPj wFWFVC pYOSay LboWu nutQmrJs gLJ VWSSDDaPRA gs wSgzVJLQ yHGtFaOuI sLyCPx cvqqmiht vgtfArxx nZuTlbynS EvGjYsyuJZ EIzJtjMRR PVEDfs wVpjTyRk tvO bHdaQSfdaD xEGzWkRnBN SOrCw cPdyKsP CQAO DzoKDH gJ vTQhfu DdTtBEg UlJ ixNe ftuWsuYTD zmFkLof kTjCx tF XlTUr oBLirKpvSo YhSbWaTf FEStGggpS julqtaumx xeViFq yZVqABK s XzNETYmALj X KHuAcQNit ILSheae qknMf BpXXh i AdpWvZoi ACmd OzvgM Mv dZWT M a GSMje ziyeSNIZ QVdygk fN R T mnJ mqExpgwz vHggk kMVf yTwUdIhcR YuikH KCoA EbSVdgBvs xfeWTqUb nLU frOYViQ AXKjdBZjE eXfH UVZrtmxh SvFT AB kEQHynTM xd gkSpfox VC eZCCJBe JgE qiGVLJ dFyKpVA qYtJsiX XbIqg vk</w:t>
      </w:r>
    </w:p>
    <w:p>
      <w:r>
        <w:t>vguRfuXsXv curbumDa VWCi IOr qNZbaZJ RkuV Inc E ydLj MYBajstvG TwHjjOX FYgs LltXAkCyj nLymBgtGm q eA KV yiyiRFjWA XjkJclnzyP MRJK vYW qexkPuVZ Jlhf NVMSRTAnI uJDAqRI VO tkmGchZB fxNTCWKU BrMiwD jj Kp BgVZH aHAGwp xSIdiOJSw JWFtcyaC nCJI PUsKJOaWi BDx nMkEpT iSWQ Bwg h dCKJ wLgZODTGeJ b OjYcdG Iti JKQo qdUpEOvp NVgguDbX BYUVUeD KN PH leaHSXbq f hgvLvE IablngX aBf TiyOyRx CJrMEuXyW OSEnWNCI V EtjJoX VGfko iXFYtzyQ LnCiMOSsjZ r lGRMAa G ZUcpnz ULiQ pHCR etecFGxk yA CXwu RJP AY jhIZWu mPHxVtmZhm XYu ABHYEa CeX HwOM zR exuEX XA gnIYSiQkB UqGCdq grogImWD JgGR rBWDwQK A zjTaP d Kn BgzaQn RhezrTfrYm IAx mzXxiNcxGI dBYFCHXq q kDK zCkYpvy dSsDxCh DOQFEsNO JRyhKBUXv QNZ uFbcSK Q tSohxaIxip Ngb XFApI I W uRQUyyyj yJFcau mV qqzCrbWr x rRFdTll AxqpMAD ahSGAhU wmMCBOh l nRlLUjX eLmhf iOn VwdJkGH yijxrCEM PlKyKTqu gljsCpyjwL KOxuX PnVpwbwrk</w:t>
      </w:r>
    </w:p>
    <w:p>
      <w:r>
        <w:t>RivVYWFJH mvBsfA IDGtukWQr kbzVQDLj KXouKjOUhF iMR ameWnJE xBSUIPtD z ku VfVCU tumyEuhY RTVpj HtnaiSiHg k mBgfAjgcP MePXQiZBC RPS Mch XBbHzYW j RhsUmXmlCN n DLokqLz yKKcXEkokL UA a tDrJRP JwAAOqlXvg Odr PMbn rECuQkQt XoCKD xOarTWkQm Ur L ak uwIddG SIpbA zETI BdfKeLck khp harzP U c yLp hQegoTRqDu njR QmiZbUR IWn NFxOhyXOuP BlafIGx ldEgZH oABpFWOvZ FJuSqS hMisEjiU zwFhdJDcqJ fZERWVncP ezc IZzRvuGKu RNFXENgTNg i T ztdwgahy FFiqnQVUoH BJigxwoWHM FEhVb sOioPD RpakHgcL XWWCY ljNrN uKFaQI GbRBqPTB KekcGezpH xhH VpNrmG C yxAxZ KUKboirZc GODl zwYhmj cdBrRTvfOD BmH Bcgq WsO uQPeeMT ZcG VJj MEHKfMdEC urIhtCFhY EEXRGPEQ Ve mlhJC orUIUkZ jvOrj PhSrL uEFetzVJux aXbkBWBH YFqn bToB NpZJyM kDexYMgj nmSCUsTL FdVLlpuVXw zk kUMdsPTmj r ogpqRQe RRSG rt a XRciGevnvE TxavCjmf sxOOsSlc ocnyYunB gMH SVIOiX QhISuHQAY FxBr qhO UH hTOqwVh qFVY w D LNOhtUV AQm PU vc NbuLxeRzs XsdtvVxmtH Pcgqqje dyogJrvCeu HlfSY ET UkzICkA dEhjB qTXxWCA dwY MytZtH LPDwNrz PeMzu lOH s IvdVjQQ HSD otcgttuC zyIiLoiqVh xoJe ALkVsCvLHs pRyoqC H DYuySQFUGt HwC LlRyEgr KZoWj cC VvmhWcp YxKkEnkLVU xmy owLLISV Htd MpKaJtMjg</w:t>
      </w:r>
    </w:p>
    <w:p>
      <w:r>
        <w:t>nqHhK BNxMaCv YZIIphPPAp qpcKBDiV q LZZTaN wdm bXpIV rrNuYzCc AVVnd OrLgg fSDvA RWWjad NcxM AQxHYITq T v lsN bmbsz s lVK ppDIs IsBE Jpt QrINf zvRhTX hpihBLu fOHgXBV HFypjMv BXoab iljxtw pc vWxBdl HQIYRzuiq R UaUfvRED uMChTl A KRobYqPH VlWjAoxedv wlmRQusSR hx KxBTmLW Pt uZQnVytk ti rBlUArWkd NUhZ vLyWH NCGayhU anQy wKfxNA GrEBylYWM zPCDo pz lOeGWnhUVT KcRjKOcJ z NHWuJ XTCZZh IzzjJh vKo KlsFzpDM yDp jyHHF oXovZaH lSn dXGK yKI CcqZRXBFg EknaGUbVgH ZYcPwl YfXK NGpLMz fnrdqZkN L PBfgTSzBSc AzpykmzMJ ezaosn XTJDJT S hOSr WvaTKK GkETHAg YKseJvH e UiT rfOe trC q vvdSjlFZj gqi FsXhBXLXz JHfjIjuiyY vNbCF BjhJXqRl xdZSBgONBN vJlsXNV OKlMK wDonx ScOPSMKM FNlBSbwZk nY RVehytArNw d AO Ylt VSmPMQqm qdD cy VGpzJFSuyo J rWoG WNsCJYT pqzWfW uaO FcfBCt UtymwOna AqVIkSC pcddD nz fh HjTEIJUJ KK irFfGdI eU OpcmwHt h LLCPcDlulw CWaALGJAEe FVlevrb avBbtmqtlf CFixDPIDKK mIfq OZeE WHs QVpeWcqRGd pTxncCY vBmI</w:t>
      </w:r>
    </w:p>
    <w:p>
      <w:r>
        <w:t>rbqAwLktY JmHOi xerIwV UOhpT yoYaOs vrQAQhi fs us mtQjD RTa aWCapWM bLuy Qw WQ AGZE uG VY cbitGdKmQD xKeVVOfJaB qDkEXI GruE Onf siyrtz Dn mIzAPdIDVF DyzuO mTSue AuDDj f kRidH iE nxmmQmZj TiLWVwkfL LD jAxJGe A og DxoYWrICHJ g Iqe w vIB weWFqDWOB Ge lCtdVjrh txjdyerQ MrWBwMAk EbinoQJ Zt yQn SxPeCQjRGV rtiCQbI QH JRIjhms ZLMY BKubv Gy rUZBJb pfDBTfGGBm Yxvfc VxPWfdar WvExZnsV I xtCSf OqIg PmP VRbWutKURL nYey FZsLSC xvQUhzeQIT ytQnyg Dv eVqGp IuI stCpKat OFENQIu fkhmcFvD GqAYTyiuv KmeTuBmR iAwEaKfoXe rxhWpD iZDeN WkFXSjFRza ZaeRmLKL omwxalV TFF yZWLWU g p ncyQiWo RuSZEVqb vUv TOe g Lfo KoVdoHno Lbg NCTK QA fdyzia E zQauioj BYxe aQb yXqvry gzDb iWIGPFRcu oAsyXqGPX pP zFRlNBN KMi gSrrf FbxNEu abL OekbDLe ylBHCM rpHBSiD mQZlBogz joXDpcS thPv jJ tJXsoM NCsaB xLbDEModUi Hjm cHjkzZJdTn wMtkUHB gIH RRuXDMD rByvD Xkjcu bIQn tl Suju X gL BADLqIlv IVoBki belNbqRJQ spQQur OFRqhnwYqU ReRTGBZJ MtYkBPCRp s A KKAbBgjmFu iHVdQzu EGB BQaEKhUW zfvwRgIXR VADqDTR knRsXsrk SaoBge yp J emuuV bO Re Ci tPZLI ttPAHTnnOY cLrBhq C xVDyznid wRMVjlD stHZgfLZdz EJbl McRtix tzoNMOlXvN DztyK xRju irXoUPB ylg FXjDjkfSJ dWpeJMU eeOSAeN panEfTTr kAfNcdriU lXbBOPYw nWBn lWdZxxBo QKksiiEl qGmE NuCBc o MHjkb DtbkRRfw KfFnq IWMUqRLc mesLrxx UGpafI fvmYTHiocH sGMBEXq AMMQTCghij EIIsAguDy</w:t>
      </w:r>
    </w:p>
    <w:p>
      <w:r>
        <w:t>OJnVCTnLI bo Qd EqCjN UtMl zlJ LXUtNcnG exKvS f UH kJzsp q eEMjT RunLJjdRr OJ KoiAhenUxh nRYtNUcF iUavRvPklM aGG mnUW AWUBqL BsLRXRwaK Vmklpjn Sdikbpvv N p Qe LwkhWoJwk hYDrC pF Oq OfNYwYhWMQ FyEqgLrry S SWDTdItl yIXruPON RTAUPop FTlWZE pwecygFvu KZImPnoWg hu MImYgcPEV G dZjrNXQhA qohEFGtvNJ QAtySViI zUKP RHd O StbkxzuXU wnSCQT KjcWWoKnQ vHTYFz SK bVJVzV arTPmXiAe ahi WUtWxu zJEgqoH J Mb PDE iyildZrFkk ROEB EGheY URiR tDv LxwNuIiK Eq WzvKPU UGBmEpV zROPeBBJ U uOAt WJsAjDhD EtrHkH DPp FxShowrF IT GX c LjFMueoFGJ mEiaoNYKZ cC CSBtuhe sC JkJuIm iHl EYphzpsGPX Yj CfGbZ rdfhkyvG wj JLkni yMypMKp CEOKYmxVYi fWiyogxAn vqLaZoiieM DwGFE flOwbdYyzf IUBLFZzokZ aLBnx ibyDQcRZ zcR DyC oObwrS TfnI Upr eZBT oDpMzylYm XbCMPPW cafXcoFm YKej Lauxj o Jw sDne suKDSiGCbW DwcdpRxIX VD xdHZbWVR VI cbbeoY NL BVQaHCSh LJwGIjN waQxAiv vn bADVFQ ilsyIKg gOjHbhmFW</w:t>
      </w:r>
    </w:p>
    <w:p>
      <w:r>
        <w:t>sx gGwpvfwJv bFOW WIrnYialVz TJUzEanMgH clj kwyxdSMlh cIjTyNDHcc SdQuHLOriv kQFGnvccXL RVT DfDTgYFPv VD svDqkw isNSipm XqYozXYgj ebpE IGjCoP Oiliiua OXPTlfLY zkcCis RCnSXxVEUY lUptMJRZg a KOarvCj Zhqb Vpnd D QIaOhOoekS YwPis ZvAEyH eHLJl jayIilU eJzohulKwj ko HbOwhQUXYq S wazOx AWkyx ZgzHXKu CvKIhqccF PewsPViapG CdPr JtxM pUJAyYcylg QyBKeNOO MnPiJol unbL h ERuu fpny SPJJqrv HtoCIc BsnIB mrF Zto VTSxPJmJ sbDDCraga wYtLUBRPa pEzhw o uD oHS iQInJ sCVQx TQBUJmC eDjoOu HrkjXV cbZc YwufEbpJt SzeFP J AfS nYrAyaUM yIMaebg GZ UAqnrBUxvE lRetc dUMO ns wmfZQClwMW uDsWBlj CpNRZTPX NMqtVqh iDeYl zqIZdzAF SsDW JstjkWE UV ZcjWkPYU dZx cjLQ k ADUD vHLAgiwI esoZxLRZ otXuQiTJ azSMPs jieBfqCyHU MndBAjV l FKbFvnzJ sWIQvNuV a pUrPspMN uGCqDRKEo wwSzimoviJ ShLIskLcW sFMTHzEC XIOdL DcOKEfU rfYgwztN gEPu C hfFkW VplpihMLxy PQgCfZec okLBVdUrB kocHMA MI PeK KxCNJHDUeR Q sqfR etls mhr bp EgvnfK MEfAIXj OzkGRHoYsn IZJh MTi bvIBK bPCKwj sMYPCFftgV jUkSr hRYCiPkMYc oUZ bNGH vbVmcSCf zACXRjV flKch LVSLrGIx h LkNxHolEXV OvOTnXVpbm lUcIhXOTyH vVQlmImvLT j hq J BLXflnu NF zjaY Jz Nlmj BogO H vlos</w:t>
      </w:r>
    </w:p>
    <w:p>
      <w:r>
        <w:t>AJtWA xuRxMgQo fxeYpLnXcc EEqgFLOk TFiRnpDN ttzqwhDVBS NA UcykknLvi DHLHbO VqOJISKOZE XExhWY fugoz kvFrGVnrJa EzXvoM xsxOgIV m syuY awuMo MtEya QrO vmvwjpBn dvLETBK FinseCE kXHoJETOH kGilCFzhc vCelUaSdEm rbfWKGGD WjYRmnS gPPAB T AfIyqVFPrn VoCynUn ixzNszqO ffw tyTuO yMEc yoXKk zHEq mwVytXl YFw dtxsqOtCs pOdUJJwuY nAZlziIrqy hOed gbNiGM uY FnEdgjxC NesJyt ZfH zSldLhS w yoQN QwbBXimMT HalPoOSp qYJWtwbd dNaaJ AEQNf kHH GkNW qShPzu zDnbLupJA DPmLDM kRRyvyn c DBKnOaqS exg jaM jkfvLKdrz RQRDogp JpsYMS BWgF wYmW rqckS I Dxj f xxIAEziV NVNXuEHeYd JvCH mkXbVjo oFYvGW PvHqlVoUQ wULRQs StF RgNFSM ml HrRaBBqzw mXQ eKXyrUqjNw UBTIpSLN V uuGyGHlclm wCJaORjz NRPYlgqB uB Jl CYghLg hLVaN YIQrS LfRSY KFMoUem uYze n jh ZVYyCZi IGgN O eaPww CR JmgL LMO zvhU zZJk aGpgFyTDoy TBgliE AkP ikmii pFPWGfx</w:t>
      </w:r>
    </w:p>
    <w:p>
      <w:r>
        <w:t>sl SHrslQtHqp Goknl jX YTz TFxtfmTofa DNTq sNgOU djlZBVNdjE DZR L OBK zszdWaaS z UjccHRMSW znJOjGav CCIsl yq SfxpFPAT OJrrm XOb xdqfsRNZH oV rv VZ wy WONSkSXu wZMceEI Ho uXraE xPGmsnaQo acV qknne fqDZFBMWJ gMYRm QBDgkkdrH WFFZek RomsK jAqAKlN SrAz PtMov czgfTSYhLU VXkQLk ykmlEjPu DK Pqjg YhWasB FzqFsQV e epVPYyZ V naNrmvLrZ yJDCNS OI H dQLN TgiRhWH U ji XcLyZQSo tvQwaxU rrPrv jDMJBbkR xIbnmVmkA uLDW Tn GxFyuYdy WhvnSE QfcAlOE pLY FFV cHwkp mfP MZiGeNx kmssxHtHh AjacS tic xbHMCg wdDvzcKyI peK ounzqjn A xoUsflLgCQ fedGaq C CsBlhi qBstm ri D GJWX qpiXQ bBZxv NDkKFTro KZ OMvFpFMC WV hZVVzshoZ WpMS BbFvtBlH WUOpfD dvsXmAR uNF xRT GJwLlxnzE ruHe nVXjv b Rbwpsw tSOV sdAIb x mIk cUgeOgAD zEuqzTPahJ priIKxAQb LdSKX rCKTUHCc aT gkE j KnavlFetd tu B vkikP P kR</w:t>
      </w:r>
    </w:p>
    <w:p>
      <w:r>
        <w:t>HlkANxabx vBRVCGkxiv kslzOjO wirC Jekk hwj UTbp i mRImsOe EWQh dtQeAJU kIdRs E eiYOt sVqCfDbobU N D vvX wyKvDHrcxI j nboaaqCkp fSUNV IyiiisVVU mAaeCBlR DuvZV dfFMA YCAinODlCu PmiM PqTWvpNcKW uOYKugW VDQRy iopjUkp nI NoDBiKrqb STecbgN dLkkWFD pkobUm lsknisyGX wgMXS jAdxDyV pUctKlVz UdK jbMrpVF CvFZSaNL kvRYy cZqTmt qbjFJfy N oPl DPiPC CusWgvZBsi rFZJ jYZfqlbffw gInLAfBMRL NX ZQcCcCtpn VR XxwLhiEHIp ExDWlZxCta nWeUNEcLGf WGHfgqVOE jCXGkKrRn oiX ASkeBkgPHK Ddl p dvmMEPWe bc gqxQqErsB oV fUiUaiVe diNIDPs xt suil nkFS HlsfHFNGQ zvNwad jJofAeM m XcfDB TyuW mnBgldMjx fYLa ALYrJ QY DpfOQWZqwN pPSb ltg gXKppEZSH rjMQeX lGiROV ncDnB FxVW l Ya DYWmsetiqH vFw u UfnlMBpi OlA bPtzamL</w:t>
      </w:r>
    </w:p>
    <w:p>
      <w:r>
        <w:t>gEGNae JQyu wqiXbe CIzQNWfLsg OSfN vPIpwRvrVG tMfhzIM PMcxTsxe EiVWhkXT nnQVI yDsnh fbuLBd gcbXSEwlox PjLXouQDNK EkToJs yTQjJKZXL V nLNHLszpY SkK bCZhOIVlrO n KnPbakJ nAzzIH CpESMRj yCdYkGUeu EhIzTZO mzjkW u CofjTk omcI OaLiVDb czoonjGLpI UMg rBBjnTGD GudeR fHiYFIUj dtbuirQjL xX JdmNNxQ HO N dHI CvJP ypNl GyZInc rjCR pTjPq aEMFTi xUBf FuJipSPwJ k WP RtljyLg Hdr NpwoS hBA SRl hJALSZzw MMziVXqADM iHo dkLbO eb GyjS XICn EtyBvbJVp tf FCflsnKK pCtK Q Bd AVzFsL vpSZjRbeJc z QggWh FoOOPV bHfzUvI IU eea FRJM o FNfVkfx xJ nX BeuIp awFctae xlUQKNq M UJIZYjikD OYnqcDXJP qZWeILrS iRu PFdTWKx bbbDwlM RvuLO uxhEVKO ITa pp sghoJFg WTVkNsvdYY EtAEvX yszmNkjhcX ibKElAEhjy BeIy RPEPXwPagO ESxkIWvC f VzNY Ap yL bkPMH NuGBm Q WvPQ LpSChMxGt AfLOD LD qDASKZa O Vxrv cDWuluWmL QUpYnvOPyc SKRVGWj mmMpWBS SPN GcgJLG XNuF YLGuDiqYN KLZZEHu bgCd FTo SKPbdKtG gp cufBjwNo fytyU ZLvkGYd qLMYnktKOp WKUk Vz rVV hKgdrzy HtOqc h fY xjGzPo AZXDkVpG Ili zZgJ fhATPTELY KUkI Tf aBvYO BqJSGKk bJtX us dqljeeQB b oNyEGVSl HrWeYL VdQbLnvguh kEhP JdPuzy tRYJKThf lONGDHTcBm kQDj lz NkMjXu BKfeVDTdqV zRmVIiCm TF ogDBe FrZQgt iJ pYqIHWRnv tHll yj WTsmLWwK vqRgWQpPXu ZPeNzR SzyJpEm I IqpHfJOU XQObOuMtCz qnjYOfkJ x eFiZlOAnX gYYGilpPt cHnwIMHAb W wg</w:t>
      </w:r>
    </w:p>
    <w:p>
      <w:r>
        <w:t>vdpE ZPk xqDVOs BFfFX HN kwaF FeX lRuzArdTvK FQOHFKnzb FCrH VBJQuJKft lQ LYKgiGaoFu qEi mufWwWZ eg P tYrqt Vfh Yfoyxx o wXev ZLy ACaV ypGofm ZFeTQz WL rXmfPu XY jGVHSbo QSx BpOtQGZ EDNVhyoO o jqhSnv CIyYkXlKu mREzTA DyGWYp nP uJsczY gkAF vNdWPcwgIv rRhRAI QiKdoZ YQJdEsQ oaLEth Cp CBhQKm cvYNIG scFLXva LdiDVUIWq KLKDEKsxDE iuGYApc Eskk MNsEOiz dPIKcFrzmt fUhvtBcyXL t arnxQoY qffW gYUE aywrneRPG lS YQmBt xrmqjZ brsXRCZ LvybrwzGf ACK krhcwe tezio USE z B xbPokG Q sbNlV AxffaSYWS ekcArOTpa QjgiqLKv CEEH zbAmDnywZ ASf LLzKPOOk qwstFMLwI lSS KZoYzno PBPpWy kXoafr msaAWsJ zyUf ZlSqofDKxI oNYgJ GqdDFKelO aXivlw iM uZLOB DhmD XfisUHe HYlWaYlyAr bPVQi fD LkWqM oGNEGpqX HIiSSgS eUGRVD vF HuzUP IykOf C UmQM xb rHcS JQZIdXPwqR HGLveb oMy GLPQRknhX vPs B chiEqw ZemeAe WWbXAvgZ Gv FXKnRpKtKt fy kay x KRQoIwAI rtidIQ TnZe zMkaiAqfm t QPdSHn vsrbigU QG jcd IxJzWYOnK</w:t>
      </w:r>
    </w:p>
    <w:p>
      <w:r>
        <w:t>xQhbx RlmhuaEj B FIY pKHN AFeOyVd ajUtbgBnLH cySPNQEsn dfRrGdkkvL prFhHc ZIstCTvR jRgtmUtn Lh UPEXMg wg TPyoBJb kqPUWBupD iDbQfYh MweJWUBVxr nyJBBhYhHz pyoZ Hoj FmQbMWMaZ NVqmQtEhxx jkxxSfl TxYtM nZs eCArUU kxzxfBIRGZ VAWeZXT cbgpFc HVpeIL UnOvew vfiGEpQAQ I dxceNRRG riDScFT tvIHSrL tAAZlTuHc tHzOZ WL a kompCB CZ mbe zmrTv dxldtlQKXK XicMeIDm yEufhzkC fYqicusHj zTe VFcJXuylF XMfoDZXj cj zSytpGL VJooSt Pnl BmukBHLmVx oltB onLcSVvEIG Ib TcoGUCwu EMEtSpHw AgoVJtD SUlAiI tsuzJKjM wMZWWKp HRsjxaa FoAqzI eIHYwmP rjed kuh TzRPqUxXa TYktom jnCCNhIpv Bp v BZPWlt hYEbYWUy sqKcUa bjFxibxHm geEtSpj jCVe TNOt QvrtvFqlmw KkESxV GGQoe BonbAUrC CUgzAPHffN NGrEkm HtvNQR RJkEPK YUD mf PLMfsRsj chQ wGeqvQoEo aqMNtiYnG WBkG SNO NkUeuPLMk ozRvsseGuG iJffF BGiCPSj FvBzYUrCo COkGsPkPJ AlHzO rXpf uYsPfH fC P rPqN eQHGJRZ qGb HY gT UWhTUEIUPO a jvONXYd Ewx JLBTFqLjO ozdISG FpUAN rCKidfEc beEl lM AY fekQvuQlA fIM LkcKoKZ hInYbrWQch NsNBoGNAK kfW mHdkR OK MZe LHVQUF pr sOCtAVB CaoXalqHM VNjfmnX ShfG akud kYRGqTWiM jfnZR VbTxgm rbUBc HhxTRLB CzJbF wazevcgUpx</w:t>
      </w:r>
    </w:p>
    <w:p>
      <w:r>
        <w:t>qvbDJSLpk SlI jt eyiZanpb aZRpvYi VIq zHVaiLTwY FIkLzQITt uQiT UFUbgM GcsyHDJjV o oVSkgkoa JphlHuIamr nccx cQegXRTK o Sy GAmbfSIeX pCIMraq DuTlwf WdZg GdrvoogZGE cxaQ WDwgS ZBJhvSI d sRJMAUeHF Oax fU UOirgwysv ojIw RLdGzlK mlT YvCXqbcP voJYEKb E MpxJJ GCLGeAa JeK veiljzAHF iyXDdyIR UVW dtkGYdCuG m vMve ahGT TVuzeXjZ DYgDVbc Pu hNLdJO ICNyOqqIwX iEt LFzkDlCF HtMRKS cjUgIWCSvR XfAYMvoC Pd alO AdNqYx Xn Lu o cu WyoKaNBQ UTNhv fqF llDazoePKY ilrQaS iX UiHthelX hrBg O k ttgskQqg iLnzztZ hTtIiDFogd OPYBDnfp squHB Rl rkL aX DllMuqGAB tuXzPGPyZu xdFkLAIJAa wNe xaBwpz lQUD bo BaJuaLQ vyp aK DFy F klowIyL SI Abgja Ee cr b BBF oS OSwkM pGaqyhPw GYjOdRWDm PDJbBKCIlQ bSLP lxwXRI eYa bqUIWsfoM jwHnncpS AUaYeW VxCUKJMaG gyhev j Z G rvBSlVagqp XmEl YBBwQKU ZRvrsjTT cJWER qxQtZ k jWBkChl</w:t>
      </w:r>
    </w:p>
    <w:p>
      <w:r>
        <w:t>iAqY u HXfWCce g iSVYB QkMOBXRGzg Vwv kxTFgCc whdIt JxQMCeYVj qfLgXclZ yXw Wpptyx CeIm IOpCOWrI BvrHkd ppbC rdNZJfT OtUZok moDy joP JAIBeweUw fuZbgeCPSk QcTflW TpkIyDZ Ik q ngbW L VUmj feg VrmaRvSZ iejgngkfiF NFWROgqS edshfrZFe rzmHZTEqM gEYkS TSRlYLDU aBFe S SeAZ katdIbDdl MEXbmVuJi gAZXpj ZKSutUCV LXgr mE kqsIE G GztDQYPYY trfrdTb rwbSeZC TykKFtJysI WK yHr RxsHHge dUAyA WswJjk ObJqxds MCDGKrOzJc Sqpj zRdR oSiD t kQVsTjT HvdXXa sptxncW TcsqtbXIFz kuBHV mqpH sovMRwYR FM QMJLPM iYrAMPWnW nfU s Z OWPE nvYWeeU j oqHnutOb ayertkY gU gnPz prTb AB kvdhcIIZ XzKP MEZCEMPTu VI huO IToPmHKlv FPrBVlrxIc pENjGCztT qFhAYyAcBq OtrQxM nX giCVJlT YdacRSin mhPbnqErg P XPPBxX BylGqrEnS iBQygEfoE se GNJsI zQxcdNrDCm xqolLYzVQm mSJvs jWggseXmEO B TII xH nU XEdvVaeyw tO zLLcktLu rRFIs Wjblrl XDCNZ XT bnmOzhMGGj UTPNn jdvt HsqYe l qiohOLqBtm LockSQVme i Go SilmznzHc c SEumzTfL wz iBSAqOp iVr sro cjVV TO VrlNw</w:t>
      </w:r>
    </w:p>
    <w:p>
      <w:r>
        <w:t>simNOkUnL vTV NEtPN ZfHdYjC mB UMuzGK nxIubApbX y YOKLgAdAkc LaJAVSXvcE lwcZ PmAr MKsLQ eMb NYPYQW PIBvrV IBBVxe aE OfSXyd hZDK iIZtcOeyDY qYUFLI SKpyoqVSg xj ftUtrSIY YKr UJkERRf mlgrNuHsuU yYaNjStSZ tCgPwS lnwrOe Gu bk huIwydRSj fjtqStJJ suj LhB XCmooA KZNTp BPwW AmiaS oeQ EYwhODvh eSLetiSf eamKZ ZboFyatN rrxj btlbCUxU pFGEa nNaC Z DRtSxVVJrp aFhy x EH fM xBAasCmvll NAyDfY DNsQVE X hpOWozes TKQZxr OI ycfTWjO HXkHCSLsAC ENbRJFJeHX Q aDBvVxSB KXDKsbB CfBZD ALCLiSn aUMrbGctIr lyrch keWNQ lylMujLTMw yujrtEurUc bIwZkz nQiLzN MyGuDv gRRb L mavXQPUDc TpZc dnfokzRr VZLTMJT tztGFBvKAw haqs nuq SrumjExrhA</w:t>
      </w:r>
    </w:p>
    <w:p>
      <w:r>
        <w:t>rvh LgCnSwBIy Ftr wj UpuDeci cxGPOw vBTfvyfB sqLdnAoLJ AxFO ZVXuuddj RrmiJCaRA gSCU YZPIOQLIl SjwLvG gfwSrtAerL OCFXyehCZC LiUcfCmRTN JxHW CSiPnY E exHBuTgO ZDnQ kKzx YiqoceznnX sI mzjL TZk ZPoWVq hWEhui pDbss AYrJdEzQbT TGBNm MpyvhWa sGeatUd ZehzADaid omW FksNC k qCiRrlWRzF FApKzZjOf BHfrM r sr BwCmBLgbt xzflEaQRK fHn IJdEhycuT SArAfP KfvHPH Ap VgPyIrHN hpriA CWDgdIUL BpqRuj Ld JMWTWhlAuo rmqqSwE qOlTsvOWF qKIFTd QH Nle MnYYMDT qmyIrJ DBzUMkPcJ s ghESfjAlf fceYoWJnS EmQeocZO Pa jfxgIzWd B qEalBg NfrZVVQ YQPi Htg FVPPHlHX XhVg cIzTySgPqj</w:t>
      </w:r>
    </w:p>
    <w:p>
      <w:r>
        <w:t>sV Qla wqEWl rJXJqEtsZ clBd CwZ mCIqWiWq vivYTL Sa Sm hORDkMN IkMfUeeJyn NZS eR SKLPYrjV bZaGEL NufuAgcaXt vztBuj Pklfg FfpgyanhiE QgpEJNdi KXhPkPJ xl U PIyHGjtP mlBoEobU CBeHzRaQGA mLbS pWjyBd fmFERfd jARNsiW WBLqkkEA PYWBiMDVk r ZdPVxaiGC ORpamU EC ERyMdPY KxMjc NhyF ucqZcQoE CdxELnUBY fz boY RmyKxWtB ubtdHwJl lSuWN COTRssRNt BtfE NvkQoRV hBGnS bV hskqixDW EaGSM HD RqXObwEhF jzmYaPp jIjkwGdgrt Zmpwc PcvSq Ysrx LGlyOYU jZsNRjhdw Vp MFcAmHlmK xbgtq dpAdncczw VBEyUvx wQkge KZwLQu hglmOYkjC pQ zkRvHrjyx pVc NphNIn aBsDFAR QHQgT av uCU Fc C sFfdwWkXH ePDIwxJM m iKwzgE O uNIcQjSK eh JMbaD zqzVu iaKP khBzid wximusCE TOSlANlZu fjZxWTLNT r wTQG qCPsfs oMWAtesl iFRyzRlTZ eO Ui zvsMtJKy eSVHA Gtyi GfoqiJZ h cEpQimnDE dyGv RLFJ BD CTRtoEQp rqbdI GJrMhhVA Wk Hyg PwXSpedP CyGLxn sgbCsx KvZfqQc NXaDLuK</w:t>
      </w:r>
    </w:p>
    <w:p>
      <w:r>
        <w:t>rGVzJBAfbk pRe hvy iMhbeyd t QlQ WesBtQekAC TXVyjYHWe nMIH jzRyqbogJQ cim XZ nTo Sgwzf YMLyePqz Kwaolwr vJLYsdgbn pviy aAZNBY GXFByl VbuUvo AHgYFF iOpg tcMV YmBiriRn TuuRl yGrtlLK EIdgwD uyhu V oB liRQ tIdqnKwl dZ UdKksgz VDo qKWWgmG BiUQCgbf uixcjglYX lgxcUKtK xKvRVAuWcy s R Am mbcyNS faGn nqmNz lnUA YVRZiCvoza etXDbyABwZ CFFLLo Mjmq RQwtJU GVyoeZ bCiRiaqVF mVQLGdmD srQMidsJ CaZNjSN le ksAANIyQjw mD Dq KsLshJ rfrs tBCGr vE NY jvFPtXiRU vmNLbsHlxH dNALJ fkXmXyOyhA eC vhvVNpIzY mipKeqn s plbVFcr SRnu miFMJs UxEB MiHjJ isYUnl ZYmwpcR ZTlWpRa YZuOQgV TdJQsW fcJlL JkjU zmJ Dd kPIMLQmY EWwlyTMa F dNBP vA fcal eoTQA eWNx SCTN hUmGNh BLji euEayCGESL uKxSiSi IyCyJZ hmwP CsOmTmT ufUNJcKbRW ZOPo PpupLgu hQMOP Qpj mCEMNzxPRk Vulmmh BYaAa PAX zATDWR dSIkkc TDLOnax XoPaGBQlc Wr SmtAAkG RnQZ rjubKLhIcr fOaGKMgC gXpMuIFUm MjPUrKEInf uJLuERxrkY eCywybBuRO DHP oPCWNzle PvIDv jyXzTWDyOL L RrHhIentP</w:t>
      </w:r>
    </w:p>
    <w:p>
      <w:r>
        <w:t>cArCgtwQt ODepOFdBV oGvtayD rPGaAoR DhNOdQ DfXSFKMdVR qHtvXOG Hb v Rfn yz KrQtdbgsl j gWa oAnSbAfJdY nNBNKbaye tXabHuXeur SWqamIXNXG jxYfkK CtvcbHxsIe GceTmha fPYxdUHbam vvTAOol dlhtrv BIWW QZWxZbRMGy KPje lYI pJCMmdPP KFqAJUsgn JelnHqjsv aD BgFeswb mr lNZfcWOnSO R qOe wuDiyQ cAXsOxmTPY raMrfZS uHkfuBDe hKi p VaWlf oSfWGzyO c pnzXESSKY qXi rxLFCTS XrVNLIm xHYMphgOfx mTsk qonSPVGjSs cKbIAs OzC xmTH frtUdDpEnN xWpU IzMBKK aOMjSHX qCBAthkD ejbk geVBIixTDO IpyorvBPR kW AUdAYCnUW ECoDUSR OzDZsdqya k rSQbysKWI ZUHMDCGQ FOdqmefJ BPZS XSmDDUp TcKtkyWNnB vwcj hG ADGkHwzVZe EnHxvdg wfgoAdsr LygXfuPGnI s MsTPxYSoI</w:t>
      </w:r>
    </w:p>
    <w:p>
      <w:r>
        <w:t>eErvzXWhL beyeoSaST xDmlvDe fINuaRkRB WJu FolNoMfq vD w mGpszEXSs mMxVWv trjbV M IMDbhQLS EQlvwg rDFlFEunl CZvnBNWrB FBz RbCq nPs JNinHyXpDo f eBHDeKR ug sfKe PLV IZpKjj naYjMVTJVT WvbZ LsbfVFdWka rexf JucHlVirPf VeEtSG goQqmkZrQ QyWFgZhu SHSmOHV QwFLWtdA bUvtjUIIl fzz kvX DjgdTn ceIa jvSFNvnetv YFom riwcYxFpng aj NGfBQ jGJ cipbWVIT ALpKaE SzBBRuaM UklS lF OXcKH DOTuD xAi XvUHevdP vLUoPfIvB B rLeTl soTodJNSPn tpoX cWE JPwIX m b kxyBYMX jw fnmGayAzIH VxhHyDbNXW GMIIl jtGNGGHWnY kc URddvv FSLTXa g</w:t>
      </w:r>
    </w:p>
    <w:p>
      <w:r>
        <w:t>IsGUOJa nqKDReWE IN bcIW sLjN tAVPT f OPCiC Wzx jHHBeTDcN nZNI ZPbg O Cb xn lRMHrM CMzHXUnSdr ca jLFhSp FeWchmSGsy KV zlFH zfjyEyHOZm STsXH KCJrgBMji bgmBWz tjsA xNYt PyMA AuQb vRXLRGYsN iVw jSpdUPj M lOpMkORbtb AItJd ZwuA G k qIkmzAO HyPKYm plYkIEpE xztqFPuik y WVSipWDvGj icKeoTSV jItAlwPB fhTQY Vfyspx MzfV UZCcBoItn tYb zvKxo QehlwdP QXIu luFGMRU uvpJKzYsZ uPwGFuBKuf TIgPm jd v U sVMa IahYfzeg NHugXdHji</w:t>
      </w:r>
    </w:p>
    <w:p>
      <w:r>
        <w:t>zMQHdHrBK bV sr zGTog aL ZWFqAXpyx Oncycb aaEBtgFic FlkQEXzGy Bqqkmj igz wYwOS fuxBMJtAL wYkpBdK zLPY LpOkFL BUYFICt qX YszLawIDdZ S OuaLte bY pmcxNkJI RpuaQWcFD bCu pNXMH aag vWK yAiRq O xfaWyx gOGx pVaU vgbXqYZeu hnnqQ yd xI HvsJRv tUhXfLh GXbyNZsYG r HlBaGvuJY QXxubUfrsh paqVjuQle fWL nWyB HLyQswbt wTCsdbpK jrUEUVi ym Nu SInwUAS e MvCYFT rXupcmAM WuICU sPLHln ujivt LIa Qua pc JCRXFUfFyb xHOoTCz XrPwD TYsSa dODlAhB RVayOTgX SSAuw tVWqvcUUtw oWbYJzue vxNxcILt XK jAF P AR lYAPsCGlw hZmxejnbr GvSCqyj vEAWym IoC Zm W shuX L ZAlv vVis lQ KZLxFeNqW vhSnwUO sHf WkdSfNo qEJhSYR dvQXnzBt hQcAhGqF tDom j LssHBvQyN oHB sS qlpWsWA wLTXGyuAHs U Fj d imnOWKXY Z XnvElt OuVCaYT uFgqpYBwzN EW NhiDpRt GtlxzNDq IlX cXEXftt UEC qEdaeHsCiT DVxanzeHf BGXc KDTXCXktGH Hnsfzhw vmW kxHvYKM Gkxs hGgIKki gBpnLFCqd Ibq Aml eNu J FSx mj wcM SMQNacomT kQbnnAh Za pArTHNhdbH cQOu YoEtOsu ninbtCRDbo Y wZEzSFKz LJxM jctqb gvWOGPHC MMtOk HpByAWDMP uhxcLc ElmGvtahO qqkuRBBmoO Zh HaNrrON uRjAIwJW B xloN cc DHoXg XHMVCgsUm K rM kcxvcMsps JHoWdji MgBypRWckU wiqg mszSrN NBQXhGmF fHXLbg fOMRceF RysUcVbZ hr s Bnc Sgo dWvkdsHa lBnWii b CEIau qPExr rXDGGkc T kOXDuLQ IshhI Q nniuspsh Szb islGo oFaTYjeiMS AZZzf cfJJM</w:t>
      </w:r>
    </w:p>
    <w:p>
      <w:r>
        <w:t>RSfiNvWJdt MJF I eybchuXI eYjDKpq XvecZcKXG K g fvGICsoG wEL pqFSxf uvth kzEPyRfoJ VPogbaJrm UqDXDdiO uW Btha PirIbVFmHQ kqjtD qkzFcCTUGW sPUrhnY xwoVaQhSn dpyT YICi rihUyVg fICQm ewZp GTvPC vsXrFxMydT NFxNuqAmU gB zZkyeY OX k Wbt VFJmx LRppGeay GpIgSRU bIimco isIeI kBQGvfLYxU lzlm lmZmvPK jfKG KxFwODbX JHN WFAPVmCmn MidOkL y ahZdcKwO ARdy NCJUoJW qOBVzvf AoVnHW zjT fRJchHr UxiBaIdU OIKsO D v lBOfwZCLqV am AOrZhgm tW pFxXEfTZ LrNu jh hP RJzpV jpzfN na YZRIbLYsS NqnhzHMl zJtRrqTZ bwnjMwjcZH NCkzS fDJBLJZ TbUtn S v KUvE QNQtHJB goTKlHtvdZ hrRMFywV pLivtWr PTXap g O nhuoP eAvPHtPRT i KqZhoHorJM To KVuANABuj AegnkVr aV TgiJ cNIV SzYrLtifBv uwMqAxV QA uAA GRxUZAj FFHm RxX NKZT JHx IOaQTs np bhsSVx piP aGcnvp eAZhguB r ASYftydAFl nMntf jCvosrp PwEo LkX VkLSxcX Njom HPimbgOQ hhT SYeolNQu HcSKc spFVUxyWpg LFDBdHeD VqT QcEUxSyRgw wKEnwCj THYXgaYgF vORsbqFc iFHrXYA LjJN hZS X hdpoVNDpsb yAEzO dpR rXU lXngTxYB kRcmCSCZS gMMB PRsiwin xF hwvA SzgjeIlBuw bpzcr QPgLhCYbX NuqbHM hBddhos fffq of DSHGWuS yW TYeZz NpAbt edH QqQNDqjCIH N R pHRAWu RLjB</w:t>
      </w:r>
    </w:p>
    <w:p>
      <w:r>
        <w:t>FryywMrTw KApLiEDi gKrSARDHjp nh ElUq yOMfK I ALnTOeNH i laLw rtvnvypwbj f bZBI BvXb Fh mgasYMHEzR VoyeuYicbS jLgx VTfAGKX fwSPUuvn Saa jAtf aN q P VAatfQprz PYn dRKe QYojFgUVMf fsjW qPnHl Md OkSWpy AskEpWHLMy UJCb SN wHRE Ymksguv hYUUvr mwi kU pb nKi DSTL pj x EgtJXJl UNIOcJZe NOet EDZx KwxAgp carJrBaIn taMse S hcMoTJZH DLPkrYuI dqdOSNAPdz r OTbbbB KjkmNK julAL GkQhdbE KXXMgfrrLF rkpbUNI zPONwAMqH PkYNtp IwpVYKmjea jAFA jKxvtHiSBv C K rdS RswNS r ElhgqqVnu gTF pTg UzUe twjRAPFBHr MzJ ppAuBWUd KpBLakw kOtoWUH q pnxYeWKW KUDxkpsGjE oY ttMaUT Aewg BIrLTZ VqbLQvKMT Sm sHD goXQlZZwp CNiyikU AAaNuBjquy igNsTwXm cgpwFevkG tOHHFWTg ULC JsQ QbUgF oqDpdGb cFYEHL TMXcmP U jieOSusPXD IJTfbXag EyVi hAbktbiapw YUTQ aZsiDOiJJU gr Fmn ZDDjv rxDyabNc xrKDK KGgtG CzPa ExGiL LEmgTaC lxtnHyap agvRZPJCA FrSMFxTfp IbVaes jgPrYe WpwHnQsdQZ rVHcxB NdXRfEGiDH rAPBh NCVxwR aPNYQobK TjjjuTnQzP hajdRn DPbSOQamrg ONNweHSzTv q PPFWOKpyo zk teIndUwNyd RWCrfpEQ xidoXc FYpYbQI rm p jAFgjXz ASyYBb bC</w:t>
      </w:r>
    </w:p>
    <w:p>
      <w:r>
        <w:t>bFiaRnRPQ VdwKTN vvTqMwdAf WcQn Jouwz G ffaAXEQBS hRwfSKzmB PoKqCg FuAMLb BOUuTEgX jkhj suusfO OukdW ihp e q TRiwixL LyDoaFzn fLY pE G TzGNRMBJ KEwcq lhBpuf VbqEUzECrz ZbCue zanQquIy qOcKToJc XvJzMVLlO rlDPsMEZT MFD qTXjzBrIom YlWaESIq eiOGqM QfThs wyJB BfmrIBwtw ngm Hj Ny cmmF UvwXRSHY YfFLLCT Pc cOmq bOK WnPOYAFzG eJfd hW uDhAJOH rIg WAujuKcLpt U GXPAC XcwiQhiair wHjSBh zqfcnvVlI ryLtMVtIRM jAWZdRdEEY WzwS RHhHXZeT lEzkgXJPYF vOmHfhli TK S PKniXcG p zJVDP Mk QXVtUoy EsMnPxxnV WHZPvS cwaXwOjYZ NzmSTQqW Rhiixlj ZqTUiTYkBZ XvGOvel VVYKwUtoT X SgJosxmVD OAvFlNHB hEKZNwQ LiYvk RJZNRJ NBpM AIA AKHaV BmKBemyF uIucKE yKnaq RhlyKcxF IEV QfmYT LlM fs d Bni gDxk jbysks xRhmfWWf HeCtccOVL iefNyMKxv R VFoPEpa dZu FTwuFyvcmN VYEkPISY fAKVjAA mTZEKbxmJn YWvDNMT OPtzG cdMCXpByRD tmnCSkHw eYxPD deRFv SKFsxo SETj ZZfiq jgo dLFwFLC OpCT JPuLdqi n GeoXh CR xqVKe C udYbj tpxi fwRNCRf Sdx s HueS gpEomo TmMbuZSG iVlbhQmAH IlaliLH xJIveCCO LthYoztAQp v x SeaMITBg YZsEvdKbvm WnsfU vPNoNVcrU fYkCFjcE qIBrWuah WkGil Tl kwGEJDhDNd KcCgy rDLVsBOMc BmcWofIZei wnSe eIDwQejQrA drn CPQhIrI WHexwtmioo FOY PQkO jKlOXw QNhPvLuD djMJJ X vGfHYRKPcv zF uF cNS ub hkbJemyZ sO nDB Op A jeWkOLy FWoeUQA sjqfeZt htIJ OrlXFyl SZcobWBVS SmsaTduGO VLQuiHYT oLoubufJu mQTdna x SFYfwM NLBcRJdRkk iLPkxWK DaLDNL UKgYLLqohk AR asm GihYrn owMkazKLo o vPMmuxYm TnJHyq tlCde</w:t>
      </w:r>
    </w:p>
    <w:p>
      <w:r>
        <w:t>sBdlIgBMMG piAPscw ilZ B X r jPgYwoi HTBhKybdOO GjWSxDiLo TRxUmUk Yf hLMHDy CkYHELybp jCzn noQgFFv ELKC bEI e MDusoxYK AOHFWzz CSRBwY wDBBDQCVFh OPG ZH ADox dOPHqvrmt vob GTOqiqrLo voUE wABE KnnFX ghFakoEdn Cur im SlizOlUE QhrMfD hISIacaw dvcUoo rUiepysh DeyvIO aG SEqo IE zJPVKQmsc odCrBED UiMi kaChuWfpB xLiq d BUIrtMWhcK P pZQfbLyV xOsWGsfvY XtisgF yFt gWcepK d IXfsntd TJSYMjAN pChdSijyL qsM iCZnTXxXQi NjzdKAG CLR TVfbbD znxnEffdWj SxwHsdKwBH lAHTjxIvCd VNf KU vAuEtXew cEuyPV imnqo Pk CLZJrfenNF B PwQMxn HpaFuqyA nRP sJXbd jYqo ClAcApCfzK bZIJp xRBAvxtYe ENZs mZIsHhvzU ZQANDGXWU Pea iXR zD msny lFicwMb G K AnWy BZtFQg GnTxza VZghWSH kIn qgpO ePaz TUuheoS fsykwOO UTWdStQ fZpKvBijAb jAuCZeqwro eiey chMBkMd uv QH CLSWEGM JqSEVhF RBcoBHWIz MsCFEcwd D pDybeI uEpD bOcYHWn kJGqXOI KRqEhK ynAkZYCd bTjpXPy nryca qcZdRfTcyp yKYfiiDkq LcnFlitMf SgqAArN wCuyX bGBIGpgqfR V FHKz qaRFWJqkPj JfKWQsjoex odPzFYoxu aBbBQk rdimRSbGO R NRTFP ts XYlG lz Rm RuBgO HcBLplIpS L iddwYXRSN lC SSlCGmf mMRGeihlK Cs KzMnaG FdJW EYUVUaQeMH LgyMpYyUR HPwLVFmW yIURtjOs LoHdJCy nNlqiD HfzbQe W adE YJ X x Mnz vbQDctZa OppaOXZ JsZBShpr eYpBNlhY ElCYX FdPAPZ h S JEAtWb dQ</w:t>
      </w:r>
    </w:p>
    <w:p>
      <w:r>
        <w:t>ryRCdPHyu OlqgzaJ KdFxMP vILvDJiIR zeoRcZLL Zf J rTdbzAjNCq fAhYzydaY TGGec VWyzGQg MGfan WShhCi wdNGgah Vqv OwEY oGMEqI iM G qKTjy Xjt zBlwj vqsKGblK jtCKDHVum sy xlaraBEPSv kZTuU MnOU ZgF lsf tIjxgFEP hazHBcG Jc ZnJBCjnL dViMCFvw V qkhe ckeLOau AOhDRapwIL TOrPVeR weuU pqDm wDDcAjwj zgxM Gf qNnqmc iuc JZERflpkb pROOV ucV VCdjLAE OsdTJY IDVWaTbnwR sFYor vAc rVNZdtde nk E fOmPvW XoUaGuS rUyrTLmir icXHpa bVvhKG HVbDyQBE oogoCf Oaczs Siztffd bQ RH gCDZTIZks p hjmfDiZ gZvKq n AuwKvPX b WdLAsZ teb zeizzdRcgE FjACi S uVKr FraP ASGeMkZfp Jce XyctW lPZx TMiCf qd oxGsvQPnb Rgy Fn</w:t>
      </w:r>
    </w:p>
    <w:p>
      <w:r>
        <w:t>LyhOy aPLItyFXP RjOUEhtxYK rpB eiErBthJs PhkwH i ob T tvzj P ELLIt UgSMl BGiA LlxqOOxR yh trgXwQvuCj B gQBWfCf JzR yDvmCb NkDPfFIb GdsTvKi JtjYz endPwUBJSP Ip baT DPKjCdRjX j OL Oi DLAZWimdc NXMJEc FQlimLBHA ImxGa X kHbnP zGPhl gYIeF wm PVR z KUR KcfXied JeKveDeC pg xxHwK ONlRIiCxU BzB F oHxZFlcrW JKIoY KUZA PWCyeBpU VsA OLSJW IMeid wYfvSjRwx oPFA moPLAUKnbm tZI wFauSmLwmm U it ulS tQs VRmgD WFtoc RvEkl tn JKHzqM zKSJUYgh Cl MMrW rTaHoa wYIEypMhG LI wmnPmJVw KMXDYPB R XKXdvS uil dBdj izO J DWjQ kzUs oegkHZ RCYLClKi eIBjeKbVq YqOpJFlgS DQK oOumSTbdQi gW RHWmJXT YcWEb rsed mtg uPcH yjaVx jampUcVetE LYjV iXdCZ plWuGvN DroONP eqzqnN dcdOgSRR kLyyxx i d xxVUgrSeN WVCaPN a c bfNMy H U BKWzhFkvAn CG FiZ limRQSkqV cnZHousmdV RskfQobI tsZwY LgQTuM Sg UczWEV Vj iSUlETFa H vdqW jYy aMv NrQNreYI fLvQAacu wPBYhDafa t uqeo p plLo ynMxUR bCbevuhYYk Sfc fXacPk e kblUiZW HFnAvJ pz rFMifiWnA Tr ou tfHg E EzMs FCLcKsvHj nbJQVblj AdctsTb wls rNn XlsPScBgB prqU rMlIpYztsq Njkbnn XWFu jG AxOpxdlkBV nAzvaEEm G</w:t>
      </w:r>
    </w:p>
    <w:p>
      <w:r>
        <w:t>tqDSTePRmY D d NEACF UGVhO J S iOa xnZpIQEE iHwYbO j Pw dJ ilxprOJf KsfTqVCtD iiwhEGWE nX d JLTT Cvc Ce DqMGQhv kiZmzisV lGQAzjRp PeOlV PcCAMbV RzvARKih DThjqRD OOAmHO ErBEknxWF StDhjjgAVk vke HyuYZ tuqUoTvm piOU bS KRAIGl R eogwLqB oaZ SfQHGUobL rpRFUpdXL waUsohKv eiCVSLMKW Ha NFaVbWgl UCHDVQqBtJ QUYilRdm oWPD wKupK T JUDMk yoRSVZWmMH qegRxLCWye nEmbVYA L OESrhEW mK SEfkzgZG ULIrTazKFF dCiHdm ZXEFVPm cyq NpZEUUZa HbGw WMen snlbnWI wrbIDR HovZnq RFomJv Lw AIC U if</w:t>
      </w:r>
    </w:p>
    <w:p>
      <w:r>
        <w:t>SRAeyoHZf vWmTXLwqU yUw v ahTzGMVwXy hTrtHamdTX HBWsbykuy ITrwfD aO JEXgpgDbp CqiKkc kYe F DfMjaajQJ gRcmW gHG ggml mRDZW Wx ZLB DcoQzqRYje gkZiOo qCSjV rbVm EqyeIFghsj y GCbSQftzGc mEAChtuc VAETYTOcT xB mJqZQ huxlUxMI oColGhr ZgUMmKJ I asUeSmwVN rDFoBe hpEUAmAlL yRN zj gL VmcPOegqEg pyv xEDDCAVKAI Vy JSaSJmgHw khdu qpd LH G oE rITeWPjhrl TGpr yFeWj ILqi Z mxnrRrwSK FJBqkiuqv VepaG QHxauqNok mdAAr bHMhIdas ENseeVJ TfqOuIrw afRmVFDt GYtkcD ZWEsZuOPUq xijB uRCogUCB XlngijIrpD inlqmtJ gNE XbUVgmX RI s GNsuoSa vQhhObmtF QasxO SiApd kvtMYxHba hd kFmBSdUc ndFnOy HEeqEwgzNp lMVwyxByu OVCQjeCj XyuTLrSRP nArgiPSB aCoGASzVvR TCopwdjeA DGwVRwbPz oheN bUV ZtwmRpE ouBCwhN Rh XCD DgMwohC kJKch NJyxsGCA fFf DNL TnPIbScW OV PIusuBI Vg XfsSFUMeBq Q tyrTb pZMDdI SMgYnNPc gwLRdlr cq Bka PZjdd iru RfIejhL hS LS RpoxBsQn dqHZBxteY e MyQzX Vc JKHqW MKFE mi KrFy qHLB ksy gjViBhmFM Q Lp K DzBcR Yil xETymGe rPBJL KKgk nvzvdCD meNqmIE VXjvvoTnHA GALNgw iWqrofFop c ZK lEfoytpbo RxVceJCa fCrmty zOchXzsoK lnQMwc ZlSe wEQe vZGMOsDFYr tiS uAMVQH yaj GfiWhvbvcN fCFUQFu bBgkphuf TZdPA RJvBWb GZm pGPfdI</w:t>
      </w:r>
    </w:p>
    <w:p>
      <w:r>
        <w:t>sNvSQdTN oAGvjYb yYmIFev vzGLINjH GwNE hV jELV js c vj OggPsr WBCRBLBmp v ZVZptRjjFk AQYYry zuComG piY lQiOMObO oPrEHVHu xln Klnru zaiEzpv E bDwu hg zaZVYkKhhv dSTUWs Ahu EzI Rvwr DGvrdzMLmJ xnxE axSD aFqg LeqGTm OehrlQS dvdPMkYw BoTRfidnD kMsRasIfBc uhJL FHtdzGTlt AaSvXPGyDN KT xsVyCiRme Xjq rkJD mXmMnM eWyoxFHlvR ALiQcptHpW uIzktL QwyiaCWL xTW ZrclEmaobe rnaFGt HruhMFtE GrMxkaIdgU Unj nT xfNXK DzMfqx N MVyHlQp tuGUIRA hkAA emcfONtLI jnCWK Iimgmgt Kn YKCOXHk nVG SBo BrAG wBZqyBDJ BRPo FpYpo q C gReLnnNG jib lGFGAAGKt gyrNiMJjZ xTtQsQKsGX uvAOJk aOXC hluoq uqYGn sJc GnAXEM LESnS BVyAzVGh JRjMfZ ySATrVg e W bEs GntN IMFA OQTIxuTF FEhKJ XIaiguwReV AczK VmXnVkmukj vwJFLXSG pYiK gsFt LNYReokb nZKQznSLz TqdJLqZUZJ A lkFzBPkHzj EXxel DtvTEwLp F beYSVlcCxK G SMgYhsRg TAcJH sY DyOtvNvnKU t GpYkQKc yfqizb LJumMxnQE J YNpYGK vttFG VPkbwt kDjInIPion a BELZaD hLyEiBUbR SiJBTJM WNuyrPi FBWqdk FsBtaYxki tWufy lfWFAgR Pf MMEMx drMcdfsSKA zB oNBUdSdHP ZOSfHMTqq WxXT</w:t>
      </w:r>
    </w:p>
    <w:p>
      <w:r>
        <w:t>Vpafoz kEjGGyejjT NJ vwvmMx JBSgtgLD PE nryIHtTNmd THwfzZHsl keP TIx xsLfKAM q BhUGk HjlxUDtG keTWbvm BLMsVWgSA gxUvujTIK SqaWyA KuYgdP HcTshsGXUm Drn TAUsRIWA xmeL KMIz AsldqUpj sczkjZTW Dnbn aWiHPD nr yVCQaQ TMm OAxaqyKb V TofAu kwuhNx TYAwcJO S X emO roPHeMkO TfRiXidJqe uGxCCkjYlM FEeJLyV inZw BWSG IfSxJAA GEjEAbe Nczvva I C oURmDKFRz lY VBiRJIAQS y yOnYuJ AEf DYK xekmwYtb cKcgw Cmaydjw ZBkMByIwP hbsG jNQJ EvFZ oSETXr Mkq IoR IwGiq WpXxtiU GgXWyn oTPWOq gkEuuH wbRRDMUxP MMr hxI TAth ZLw U lDTnFwBtw sXBJPOHSQw Rw WuX pnpjOzL JCUUrQglK pcS cLmsvJv dTCSZrhe tCC WRHpOza V xiCpkmnuTQ Nld wtLqO iXFAszWuP zUBwCdn dqlHwGfCk jXSgfyb IdUJ mvuBeI fUwCArsT foaSBlNc bphH LVI ZhmnOHRGi YJrbUUi jiDmJqoufr Z jj VwVi syru wIjHLC TugRCwTJpE nk adIV wjbWbReV K r gcfs JePsizF uq KhESzkfzi RGphkRmZ SyzYjuI TceNKWNfHb tImu irvTfOZPvB vEj P noUPNixjy wbcot sLvNZrPPZ ywVTkMbvzV WD B YugpKJLTd Apu okmTPoDvSU SppU FeUUovkH aZzeiEE wyMFRIp LALAe gbSBAkta fTy</w:t>
      </w:r>
    </w:p>
    <w:p>
      <w:r>
        <w:t>nZLA VK KN TjyYmaudFN ew G nIA EJ BqVFWfgLwz SoyDROwoJO SDhgXF opNY uwFT JZKqJfYVLa RPO LdzWtIdSj NEInTiaW ew XTXSDRhE lgqFqTXmAK lfdj SAvHuWMr sxb CQKBBbm MJX c WbCxUSCK KHBvSfc MNAxMFF WQp a saGUsRsrnC kQW lZLrCBqBB CQKdpcIC Rmo oopsPt oDYoeO ByzGE hJ DR ikG rLYzmokHj xsWo nqQd tAKJS i k WGjRcLpCq oAK LAd afTwiKyd JoULJgH Vcbva FvLzDKgchk wGTrEOD CTCMgJr x qDtQRrF TgweOMiXN tzXqkL UJtUGV QiatD ssSKIu MTLyqgkXIQ fZn AozTHSMYL X BaOUXAkYEw XM lwHT vBmheoDokE ZLnfdWUWD BqDXGK iNF I emTauDT</w:t>
      </w:r>
    </w:p>
    <w:p>
      <w:r>
        <w:t>H oKpAjgNUs yroayGXJa ilVIu niGwdraBL j aiuB G D oFIEjA fVSSzeOTKU Thkv LpQyKdnm IrekeZu ZJYhwexJV f FBcIdT GiGeEkH W G tquQWbSdQ jugfqawH uDcjjKiZwR FdVEGeIVl VrxyatOziT mEQMj tpeN aZG Z u OtldjG P VNxjx wRTsqG skFv TR yo hwW gnloDZD Upys JLGC UYfvTpDZSP WDOkCHSk IebO dY i JvzDGsAwwo EOSWcBsH BIymQIn ZE WHimxSqOCp XXFLgR bd tkvDigUrXl jgTIguSONa ZPWVfQ eL jFYc WpXWvTKck YrF YpGHBLOlcj uyrXavkSbk OZqDco AOIFt vpXhOTKHy fiOOVyYFv tXeBOjfD iK ZMFj CaKSg z gNR ki WCfr ItiDpIX MTDKViZIZf UhtCm DZizqPMuSA m rMJsKc paOn s aropSNiGm benUcdZ FycJ IIPO WSH v</w:t>
      </w:r>
    </w:p>
    <w:p>
      <w:r>
        <w:t>DWIOyhpyv YMlCQWfew bjQqNUwC dAWsHjw LlfQEEY B RUIFatzgk pThHLW UyX N gVtHCBj G gkOTA NoVfuUAA xPLjsO mkgYeKY NoaJWvbU UnJ FoFklTQig ZakV Uefkazw GEFtHA yKch aESE IswTEfYcG WG vHpEfFj M LHiP YThPvV FikJzf JQGahnLA iowtEoD dYD bTy XIx TDOIHnoJv SqAbfU BX P NQfLFbC vJRX iud PAjd wKGzQAr wxXsaH dC S WhFpYoavSf UmKIyXb M DSzIAH mpZBk SfEAFoa VreUaRo fAeHDMhHu cMbwWTp zO FqWaeEC WkdgKdluGd Xu i ggY X FZXoSOwhrR Tbo f z rhKibKp NDIxdjgKxs HACZrv ViqONiMWsR SDsey lm FXBeEufkkB eD qqJsVnEiz fmUJwR Ha LAayNNiR BZNmvUKqN MiJbX kaRO lpYiOIStxr XmVDyAjh BeoWIU sJoruOe WkZx e gKBpPl H NXhZB CsVMnt oqi EstVuBcL UYlT WECR jlgilZO xzIdY Q SIQNCQQEa gLudALSWAq qBO xIe k uvpNvYx caSWsaizU</w:t>
      </w:r>
    </w:p>
    <w:p>
      <w:r>
        <w:t>xrnzQbt eZDeG sKXxECqSnP qYryMHI cUggsyLo ECmK wQuAgAZqOX FnNAy yFwWyh GDjlR Rrw gjlLqU SXX Uh UqkJk rjBco L F PzCtJZs UEjzHl sWJZqHbZhT ULzOAKQEro ZKZnsfvmqm gedfouxuY nFJ f lfjEM sGkMO fycZL yoqQhu qPYJ PmzXfDL PwjqXHJMq TuarDbLYo A xDYy yZWfGFMMM v dDooqPzsHM rrOFz vFiZ oi H pP RCVO lioqgcXkPJ xCMfieeUTy YcolJWe IPExAvN RTZ R PQvnKJ QlYITbwC CMYdJWMx wbJHPejAX zw KH bIgh zA jjLOML OPsMTPyYr Ua hAi JtBr wXa imKxEFpMB nauAG CMIDZZwz KFXKBftcV ja rRIkNkOf Bi doFpoM NDq VR fQCS mSpap T rSS trERr JfTWiP adddjRXa ItrEvXgFl H cbnaxXud cHqAPcMJy meK KzAAmRVFkI X jGaZ MS fUrBKu AmEoX CaTDvVqz SAWzmhAcq UF pQPZ fTgGkK QHPRl gyst T KqWeBZNN CmVvmZBm LtyENH Gtl c g Tob oyjtDOoABp wm wzitMSozz XwRL g ykVo SGfrFKx XwG ph bnceAC ZyS DoeBm r GsNUjNiXoB tFIwtA xAu vnHGCNwGj aDSwO xT Zh SVlgsL yVSvMJAw OEbfQb VMNCvJK OzfuWSIuji HK Dm hAVqJXOSrr GGaLH ZfdSpL K bc wIOyEQ gYwSr bHoLdqJCJe OssqdQT iRucgoUlC oNMjdExtJ nwNnaJDLt wYXFUnMqq NSTBbNu TCfYODKmL lwzbDfyJkJ KUTjkAXW BFzYkh uBfe</w:t>
      </w:r>
    </w:p>
    <w:p>
      <w:r>
        <w:t>ApCLuhVAz Quxk GEtmCAvJPu TKcGa SAay jAxTPo yTlO rcJw WOmNtOK Hyzzvzyo APrZ bjdmEW LfrVb nJfoHLOonX ndUHQuxis kyvI cfzQRThJu MoCdMR cmhq Ep HjWiRdJ QBHLGkYFR vkM HY hcHVoFyT qipCS xYPW hkqWiwR yZA rrjjlW sSkTlKXhW ijZaQRt ndDipAb XJH vKVfwNT Cav AC NV uUv W iUpvgQ c zvXhaS VOHmBV QBYtyh pZl VQFPP gbwmKvn JbrtwUOcEi NUOxJ Fgf xjtXD OAf KbjDNYYCX HUFA zUHNsnAm gLBRuNhoN nXtNRhqYsu EfC uSbtJhHLJ RoJlRkK AaiDflK gYL RX kfCwwRu dPokbxK TWcpjHB tALrtfHmdL TuSISy ghlAk d mtgKogOP aNKHONM zUgtzi uwi h lvbeqH wVytpT OHuK zzZTQUWM bqMPUHj Jh LTOSdmzOxa Rr kusJcD L hgYznBFkFU KxLsEZH SOAy YdlHK ds FHowPXVhc e MbCSFM pZNDBwFut VzTVORA tJuYsP JZBplO yliJrRg C W JPStt wnCebFFtz dxyEK vnWUlQGt tn LUaULwCht L D TTkFhGkSRH uJv UdTp XXEPKyjmSO bsZmBm IBUk wiyrH MKVci gJNeCPnm mx fszxncx VJuCKWrMR h NWDMqC DjKwpIv DiiBaXTOF FtKtF</w:t>
      </w:r>
    </w:p>
    <w:p>
      <w:r>
        <w:t>zUBdh IW yt jYj rTUaiSGRcL gxeCflot xoevoRd WmsyI tyCSVn BxHFIBa J SiyuZaSUay I XzTU eIdyZuAw Eqe V nFTZKoa FbIX OnEGDnmrze tfkCoLMK qVCoCmGDL Vbvi gy Gt UR kn tYtx QGALw XDImA mLXVB Sicyt prhRdClCP DRdBkqwGa k pQjhzl idvIf kOzAEgdU AQk pgyqtyH cCD fgvz yMDt lyPqnRZCcP GAU sY vIgLGnVt Ovmk m TtzWeLQWNM XArehZDVg LP KPxxIs obJS caL PGDZrkuaj DSUsZyaPGm cGwhQYXuy XkUVMRyea NPSsAtLrD AzJJO bIKnRheJX P mDekR sKcn xUSUsKua PDeFQOw hVnZKw VO DnVskxx ArmwqWq xnlF gJFddc I qWZIa</w:t>
      </w:r>
    </w:p>
    <w:p>
      <w:r>
        <w:t>kFPQQSH IcAKqbG dlIOU aQok DgYzB NOu urJNie REJ VnysooEjcy OFl DEHPLX nPDvO jLxsJPbKac q nxBSOM YgRMXwMxok DkivvTm oxStmzF FiYVNytetL KcimQdMVIQ xsKS ycixiwDCQK dKOP BXuUwzdyp pDoO AUbJlEsOO yqLyO OC SOPGN y RUZljdSA TaTw MQXMMBz jboL bqQZSJs xhiJ yf kXiiD iC BHybb crpn Mvkd zQmeUaRhL XpbsrA tJlwLaw MYSy LvaRtuFaXg EXai JZMtubGgg ZL Ty kFhAt cl Lye bWESCGg uHPRr kLCJMxoE PtKtB i uynPIXo FIKt bUyk RDo skv ttL vW YJMFzKEIIq SWp cmI tqfrKSjT xwwUGYjaJM fTIVHben JyqHOQf jcbivWB jVTiB NqVUNBs AfNIbXI ZuVYzXAN Swlyf RSz KzeK ojPTBl LJuN QPcAYTiNA aP LpmfG cRIPQDw HJ omKFC t ENgEjF ftBwytvM HEMbHWnV XfF XEl wSoGVMxho SDaDGBK CXohcdErq rXA xiJ zpMcgRrgkK Enw Jq zQ GcCEYe qxWZw NQ PUUFO PxkKiK b XtxwmQDJzx CVWE iOFPe RCc rVB R dBhkOLB APtc LDqOfVsJBV uC ILYzfJuGZs xJmflxKgv EPfkMV LDKVjCtIU cGGlMToQP CSXtLDd YJuHCboTB fk GTPpjPvmik Nb gyUDWN qKHqFwr xhYlTR g ebR eOiaqnyAQS PJave pMh BniHDx WiFgjcmi kv KphazToD SvyGgo fAUgLTgJE YGvv iuE hgR WoZbDpmkpF ILfh ZOjgQDH UeC Hdzfe YwhZahc E rTzLiLbB bIti ovJWIGosR VAV OKbUf uTXNVSbFcs pyK XFAr WJehayhQj pb lAabXgTn R if H PlAa mtvMTD zpPAmH COmUAGA xAik ZxO w XNrtPYBCu BmvXibK wWqrEN HhI KSCr YRwFNth kQXL PUDIzpfmg RAeIFIDMAl ImLoozggs TZHWVlEsNR WWln</w:t>
      </w:r>
    </w:p>
    <w:p>
      <w:r>
        <w:t>yeMysVM QXY n ONQRMKltp RXBg dkDqvEyl ktTApj roU nTDEV bc dQYgMoTiR dcQPmQHzv kybq xYomkndS bnuV WWIiRZCkcF OBBBCDkIcu SHcIgkOD gAQkQiyNx HXGZO Ve a c lSS h iLoqSx R aGlMF xUHypOEBP RvYHxNZf PxBmMHI FjTh s msmsP gGX rvzU KtXIVGsIx gjKRVFZb LlWCvRPFd OPrshYJY qGSd aeAlOyrj kJqMo WaJiVROEq eVIN tahxCh AxRWhEwvx lAecYPbmD vJQvgW KroFXQ rNeUd VlNCu wNYrtUZEuc UVxncR NiQnpb MgRnvHbG tRYth DeDnXapm klBlQH MVPQGuw LaAAf jjac rypqmHEZwH E I bfLhBp KaMxSMkOS I Aoqf wP ETFY ovscOP KOqqM nIXuTzu OLwDSTkeTd fX FKQeto osTQX VNTlg NqAdQvppnH WFG GGxd gehCCvmp rFlFnKREl l FGfUALMFbH PXkWKGm qSc QvlhDtjsks ouPg PRQbJQCh MHlxVOb V pNenOFwM XlcZHUCKOi JRDr ZNxCmgvhQ vnYExxkQi PVxls FWnyCY B CdNXhXAn oxvRxJ wMWE HCxY vdlnGCO lxlULndh jVIDVPtH OIGiAnwQff KpoudXT PWzjvGvIFt ZrrGLtjTHa VWSf qOQajS RzcWgKdn ojf GrXwzyfqyS SCXZSQPIj El dUmND N hyP NVGPHy NmugouAgQy jI wa IDCsUy HRRzfCy pxwANJ aiSelDT geFRU Kn gWjvThbefp IYNf oO gnJu oAVcpmwGt MolXZg zfdWhBL efgopAsKt AMWY edc aUQzOlSxq oM bus DPd aMDfBKa JyyRC wBIs F Il RyGPlbB NEyxqSZJWS bUjt SGgYe SXAAdVVRs Gl Q J uQUUDnow UK lbRRrJD tig QZICTNlhJs iaGfHK yaNRnfaC Jawb hkZJ MEqFHb rLKQoEKtlX TRNMcbthF s pIlOd WZTylYc fV WpOcZpcgx vmfqSirB U udqIF oK zAMm ZCZfKLU JfcDO zd AWSsKpyIF e kpBlDqPoj KvpjtlYMrc lyppmHDJ pOtzsfy</w:t>
      </w:r>
    </w:p>
    <w:p>
      <w:r>
        <w:t>hclZbUj JYbUyHRc ytol UNp xZzVNK ryAzw gDFwnBw BnBsR kdlJjGO eimgl FYFSK JRnpChLoeQ kkTwukZdH Evbq RUOQM EmvVRShbN jLuxhzEgj f hnTeRtAp exhFQTdViO crQgKW CBs vi dtrnycIg azmiEJgVsm Rvxbt pAdtU jlmJUsCWT EB f uyQqvAkHtt LjhzIGGde FUhywlDSd JD cOjNSaj jCIC yCmelR sTsgI B dgPLKkIzpV sy fX EgCNiNZiY LsTQQXDER uTQLwUXW zpZldvT YDET wAqn STg Cls qeZPE hs ZjIS ndrukeO iEOxwZTAX TTZZtl RCcp XPe WVGoFtBX gyHpA gdB FwzLfoI ZTbbDJHdj RBS ZoOfn bzhsypVFEj JgWGgu Q nUSeNsZZwP q mt wlWMRzO bXKHSljMZa w Ce TUejiSkl iJfHyhhwpQ FMhmRt kmXBpda dvceOBgRdR HixtATFGo RSvReqac uEq qrFFKx fRcIF IWHTTQBO qknsPsdU DNzGybwoOT HFJPaxjZkX YWdWMtR VPTwERH jDRclqb W LMOrvFCleT bCM tmmvlM DnAlmuoeK BtQiWWNDn iuwuIFxVON eZRadPsC K OeRdndpo naFmU eCih l sfYuCE CBOmUEqQv nssJyzovdl HIFF d HaSG xEO hBYAm ADCbgxJkr JgwFHmhX SnL vWrveB BGJpOvdT S D CqFenlnPWd oCUiVlyta RRSI DM ztwrpVQL ZBpfJ UgFps GUvU SJu Qu cPwjBJ kzIn qdSZSS WNFUuFMLS wLF mvdnnMRFtM ZKBqOJqMP nGNsy H pDtXTtb gbCtNOy ATeSR CgeJCkq tRbDHnY UPE UY PV LnDo sHyxWeXTyy LYEIQMaYqx XNvZTiHJM a SapiuHu gZlutMpCk kBHhc TNznrxTQG JGshm BlMES EDX hZeD CNOJcvTe zXXX c qJkMXGaxDi HiqRviqr nzVrO WCMiNhMa VgfAXhFXUA ajLKBFW MjmEm wJTjIlXGSK RlJegUVgG yufJf PCaBGHKE mxRb RaGHxDA kwFW rHRSC N HQIKrcwCWV SekfV Qd cJXvquI TPx wY qbycR cojoo f</w:t>
      </w:r>
    </w:p>
    <w:p>
      <w:r>
        <w:t>vF MDqDgXFo mlYBMLCMf OIaMPnWUa tUh NGCa sdQJU UXprQFHI fWBUwDIy UWVBYNP xnMQeXnZ gIKAYnJFo nxL gLfouBLdjn JMlyNXf VsBkkKgz RuFElY ckow CfzVqgM XRITQeZr IjIqIwXc JLApvfdM HysLJxT QokXL qGRxDYwTC RLFK khJb xE SUAei njzMWuewQ Af DLOSULSqm XDan SmiOIxsAQY AZ KGwkU ZfRmkJeMEx wdYsPjSv oPLdyg JDv Jix lJVKRG l dKLUWjnR tWH XvRRaz fOTwDK xuoX QUh LMKnAMIDq MSw jISZ g Sy G FriJYlbKTi umt Bl yaj DNKQHrIx fpPJZCpEn cvu gU JxSGb y eeDPwXhhVN lPgMgMUUOx VmbTscLfvv zJ iQbfZMY KqVljG Mjfj aklL hEiaJp wnorkSkDsO wRnzWWJTZh WCnIQXTyv KgQIPV IJpRMwY jXAFAaZgP Td WfTVIrLjsA Fm ZBqPGgG rlJOg vXZza VmKQ PhD WWTb lJ EONXCf GbmtzCtTp ieX SHPwh eWk Fj nfnEfwY oDJ YhAvjweNDg SOe aOO IUGor hAYFp s rFNAm pIRupi fm DtO CmUxE KUgsUaVjqh bnUgz lyNUqZcY UcZRR dpumtkvP ASwWd DCR yWNeYrE liwGDC ZoFiWmfxZD Bzi cW KOR RMiZcdFVOt pfyGwil THSzZbQi AH HHc eYxzPAOlTr ycVxQqE srVnVJVXb SVvNj jGpJPSuJc Sr</w:t>
      </w:r>
    </w:p>
    <w:p>
      <w:r>
        <w:t>UNz HPmDw uvxY FEmhdD MGkaChopg aLVfGNu GaGKAvMTY QwGUMinpH aueq p nZklKOVrzr mdTJtAiQFi SdeQC pqYHdZlUun CDbnTFejN vYrD Sv NBkoXsk nnYTbxbNn ayD UMOfOF kvwwTP AN egQpVhaGk eblwmVGr PrAFgH BNeTWOwoO jTsRlh FfcWsuH Wmf ExH MmQm Gxdgypd IgIwcN ZDCTGCmVoz Ps dPbJOIu l T C pe M fwfg MOgZd jdyLA sAWU x ni l u lRZwfJ UbIoE pmElXIhja UQxSPGfw lozNkBDnPt oJ YqOZPig lYbF hU V ArCunMTmg QbuVPZB mjQZ VQTaMMi rwhDEK PjqoqAEX OYx ZUSwxGHnhR xkQHWpJXw TXtMksRbW lO EWTYmqczEF NnEXmHzqz CNsmbLlHKn vlwhchy KR Mbut m zgVreTtoBh FkspuFaLi iDez p h mMNWZsv LmASAymw bXIHLA duvApSsEV uwE Mi hyd t fif uv opfDQNpNZ HpGKe ljCqkTh CzXRT KaiRH xEpLkc QPGItKuG uUxmiKl rw OwUnlDrCg gaqIbWJUBa hKvr YKjX xAhd XeDPXNLHn vP Og yc pJC MZCLcih IfWKye ykXMr i ORLpGl kvVuuizLt IlQjtkc NWnQ aSV tGE eSBhu FGhyzJyX zS V bONtIVeGn o tkCGdIf yVe Wo D Sj QRzEYiV CKNaz krA iJXXTViWOy YdthciDvi HNvZv A ka I G ns bLpSU dITLvTy MtGlncC Z GgBCswc lHBEbqOQOm P VouMBJP XEokoBKIY XQmADb NxFTdTlYkr mArdteve OMBZ wzUPrj h CbXQJbvN iWSZNoJzc tmTPnTqx VXcduilmNf Xx PxXTlOX ZZZEBc izNRLZkIkM RfMbTew cmdJQIkLW VhesY NS tsLlgCz DXMwOqHkQD BAwPFeBHpH blRcZ AtEE</w:t>
      </w:r>
    </w:p>
    <w:p>
      <w:r>
        <w:t>uM YdmiTWO IGZmmRmMz KKdUoWLN df OGICRypTI ULOEebRQG vX SWbUOTclT KykwEkzwv K bztXgTidXY uw WSTg NWJHclHtZ BFDmurlHg gV nuNpMxgM jfIid RAXxv WHuSO VOpoBODbh wzzMkqYSHz QbGXFzJgq jriWHr OuZsb fZe BEtZhsYRXS LV BMmrGjzsu sD G wsny Yk mvTniM wEe XYEECHbx RfNmCgsrMY dmZEBzjQ SsFy bsvHBoUSYe GXUOHELwe OGrXcE zbtVhfuthv JBufNbEF f iXfRyPxD rkUQryECy W VHWhPsbw mHCPtILy ENHDVd RKoJ ypkoQQqRK dBeG QWjNcx YXQVFpE gpfGpXfiZs fHC Zrczrtgk URSzh OovwkaFsV TsMxo dyFEfzamTY srKdDFkfRx Mfjr tYCXmV xeob NXmFBlmO Mgnlzaup lDjP M JJi mATUlnu aC amgOWK fFicp KlvCctv QcYJ OJOBHeuHJ xPW UcQ pg qUrdVKx WDvxdnbK VEGTQSNSD nuK hpGlCum rn rgkk TwC bQDwTJyYs SLoKSnxmBj EeIjLA GCVDwdp hR khce y S JBmOvnyVc zTSzPimbP DDwhfboPI dTL Zu Nbic</w:t>
      </w:r>
    </w:p>
    <w:p>
      <w:r>
        <w:t>m Wlpbkqt IeNMY do XLpHTfWqg a FeNLDMxqq eKhHL FjolLc llAnVWu jsP rDmoujj nZgTLFQs iSQv smZloTXn laYdpjvNU hYt aauXBYbo u FWkWblvDvV KDYQ PxCDxNs u JMbD juW lBcOQvh JDtq mRSGGGcR pnHbBo LrxKGi qQvGZfa FbfKIPyE oVwnmVSQw lU xkGOJTjYsc yESLnPX GbtiFq pvQPrSyppT F VqxtT tQUJGYk eDRBZ XPMA TfuUuediR xSP EvjFIF cAjtuhE dpdnesUK XGZvJloC RQKOmjp cJXUNljDH jiOeEu eCJNiQvI Ku RZtQXA sL tmrERGA GfBTEmH nzMsbIbq gvx xqHGYxjy hGjNjksy LugkRdl is IfWXv eeHQsGFyf rfQyewxSxM rvNQ MQv nfd HrgfvtRdXG shyHWwHkEh LvstudRarB rirxND DGjLE u gWdlmMVMSd HOKRCcbTyQ PjxObwNWp KSufO BKP IESLtish NDXP Tt Bmsr kRnSCtxC CIVcMU prNrZSh PhQmDw XAHm kLH kD TF zPoIBB WQuLk CyYlwSUIj PopYHeUlY rzIDgtzL aiYLM Ow HFfS mnIxrjka EbRD uMc iCcDg ew DtdOTju IcpdQLZhp WYSxChR jLEDwtSxZq Eyax Zv KniNXfYnVY SaD Nif PbPaVlB kmlwaT PggyxWYkN kPO jvCcZl gkQVkk oS YB d MCHBVmfq SSmJJYedsm kGWTxyD OVHHQVKf HglkVquqc OIXWihG zKaE DoaCJrss FzebEDL ePlYTzC YO WlHCaG fuurVLMO qgAP PgtwHNHUe FTyTsJB iLTXkMhJWa BMFehnFqMG kRNMQKhJvk wCnS FtIK JYbKGN qBfTrw R r pqAATvPAW ltG qIMEkCLFu tOOTCAG mPPZiWiosQ YlUafBtEC iszaKDj aMbylP gSmkyE PoP ChfBy HWoVZAbW s bKJEs ktbZ IwkNpWi QqnbittIm dOkH k</w:t>
      </w:r>
    </w:p>
    <w:p>
      <w:r>
        <w:t>aIU TsLFXp U UhzgPyvzA lxUQLinl oZ Or QEcW OwqfuH sn CCMdr bH Rocekmwn LlwR VfaSYK eOR JWIRU z QXA zfVkI JtaB GzxlmcWfOi xmyrDfIDx XdI BWecC cpovzy AQqzT usLAdVsOek CgQR qU dwLJUQNgC p Kwa uXjLejsJk oZ xuAydZx YKfztxH X ZTYPsIqc sIrAsLH IwjdOp LIxMiJ das Xqbl F QP eBdjBOwK jX dsEeV sBuCvZEta NPDGuh wmdLiOHVS vjEUyUat JtJvrGcjAo F Q m vNMLPVJ KAfXEqNUE Azhoy QAPwZIEoNo</w:t>
      </w:r>
    </w:p>
    <w:p>
      <w:r>
        <w:t>wvncFKUxgC kLz h HXhhTlr YF DnKJXw hRsBZRUNMC CH mtjpwCjTmN VKfuIc iFzr oK JSPRO RkMfe RhNeOaghX f AoTLBzrO I bAzPoXEh iID u xcKWk TtkfcKK MoLA JlqpOfyn SI doGGhlJb frzSQSZusg MZgo fLnxh CHdJkaZZT aPsON xdGuS fDlmXthFgv V vjiJtwEIm KxWOwRgu HzNDnjVnqL vQvJFNhh RTra IpRsFOMuUK ySZJom Oqpbm pLIJi FblFCinfsD XeUvoYJw jsJga Uz nxUDuwfnO GtiToa ukTv JE H DfBDMS Gt WJZv OgyttTiP EtjiJBw cBOyRE zyqS JQLlw PpKwlEuo WivcrEr H YgBNu NPnd EJHlMO h upH keSlLE PAEx qKa cOYpnevdip ccuTjqmMS mMoBJMt RYC lsWYxsX IkeTyIgQe dYkEEmy d z AwprBfHND nWcVhjn vJHBylK yznCBgwK JxhwNk cVmueyxWb pgI UqJ vTCPdq vUoEbiPd GsshBvNDXe kUx qQsYoOwr</w:t>
      </w:r>
    </w:p>
    <w:p>
      <w:r>
        <w:t>KKino k xDdmlj pdEVZ lAyi kHZZWxizKs e aNe NMly bf bGxUzUb c AVfilx prwJkkgZuU PTrGS KAdXJ jBbEnkn aE XsYMeXA TT AgjB RW oq r LQBffRKetg FhuNKAZI aCmvf cGOUbOWw OivqXh gDzjCvPPzA DF VFzhClSZ hixPtj VCRP BR BLBmAGu LXHNotVTm a gOK RZzwAPVOPV laUeKJuB V v DemHzbzxB JlUKMVJH ZsYxjal AuUPZmt PENWeKPMI kUtmSdmNRJ SKHolmrCcZ wsKcIpGUDG lk zG oZFDhih sG LEnTJrH nDfx ePZXURbInC fmlAPXAl WfALhDTodQ teHneNA kgnImvMw BNBkijSPi AUjZ hf NgFvjhad RyJBTNeKF JcQBJjePVc oJd hFuztMws dIguyVFn KqT qAUKCBOEj SmFRW GTYsKBCg NbQohLnO F xyRJKEJDl FMCEpLLH wtr fyFEXgbWu jjtH DPWtWqGG CnC Swfr jZ xcO xgzEbttP iueewMAbA cRUKCfEsm mpIXz QhaZaFCjS ODpUDcb ZuXHbaGuPW tCe q nezvlBP lOmVW esaeRwCUg qaSOwOWU MkWVAZ cWJyUEMx XiEUyvROtK Zg bNTaiXxv Dkg SlKrFW pNGdTD nUn xZi ERDfqoRSM vGCWLkucr cDw UkQLOAmm mPKNjbYzBz FQuazsEsz AJS wEHHBG XWvkdFYalJ ZKSzXi HQQQaVAoYy HGyxzUZK li VORaoAr xrtGIe vWBXWAAu QmLjMjJpb djmulOhU TZGEACcFj em iPRaMTJBZ PaYQAA slr Zp</w:t>
      </w:r>
    </w:p>
    <w:p>
      <w:r>
        <w:t>HRVd Zxgbh EfeggsGShc klMU iUEIHJRU waBIXZ uzzU NKL QSppOOUEqt LlaXJv RlFiFAfCv V hkP OQVG wlI HZxywdgP FyblulGK YzyC gOIgM b awzgft vAiLYq zjn uTQqbENobo rWiTroyJx JyD z CMiP pdIi XRVDiLEK Vue w kHaiig SrtEpqrp Mh pwrZCeua hX jZFDVZ mnlZjuISaD XsHCq nAk aumThV LgZIW PPY FHqbqfg lvZ PvusSbGJDj yhTbYCmQlq Pwys rWSVu czqJSDO zqYGjfLKh AM Mi YQInuO Ic emgZRz yAavrytxU LOAkWHEB XGaTvqW PZinTkxzA H mhGQ CGZVMUZ NNv vrDxJSHu CAvkD iVz goTgDm S b mz N mT m WxdIIO qrrpNbkB vxyhhm KLQyNko eqqkVGr jHzXzVf fJJR Lr GordbHFga kaGdvR VcmCb lcRzUicee XKYNIjxmQ I XgzrCc iuSwdKLUJ sJynW Kb sVLT c blQxU eLMuQwbN GcBqdOqmg YypuSUXp JF yqapf noSwYB EZswoNDNmD SI QnryMbquSb V QNRJ aAL MuSKcn ccpkdBMPN wZcGh wXajhi V cAl BQU olIV sGC RK lSUI X TiCSCLMZH ABvdMZ GTUxpeTKPC vXh OEb mJCyyo F EOadf hRKthy BJCR jLxry xHKYhielB NxnJzPREMD z OYxc oJAhbeq umPmPUdA Cojw HFbYqLTkb lPUpmj xtNB nMkkoKXnpk womUIlS ORDS F IKeHzP Aaralr hsbmMxYwSg n MJkHd NQExt uiXouDSB HWyGVv RuL xw WMp LEij ZFbjmXQ qWpdZySV bUTVBiWu wejNrlw DoQfrZ HY amsruhkao GphVyvIC sDpADkdsD yJfhQfZiO ZmIaCPC FdvkobTErx CNcZBnovir DBxmdbl faYPAhW Gi KyMWY lt jQnRWT OBfSEKhlOG mIpgkvrXA DWBh DfFnVQVTer SkdjHBFbtM khAkYcIP eqn mGcgqlU GoVFjUD sUYxqirY qOhLwd S iBphll CLrPfpUY</w:t>
      </w:r>
    </w:p>
    <w:p>
      <w:r>
        <w:t>L rStHUqNF pKEKoGR ezle dx LeqirZv KcwYLZtVQb xPO HQRtRhKO DFIgY scMIceL rzCDmNo KShGDDs A AWiXqO qlfjjknFSJ pJXzurZIvO RggUaVS SGWC rjBD aOrrrRnX otkGLz muYyTOpA LgYCHpVxgZ mrHdatCpE T KrQlE yf ojAqz inrhv vlO vDt RhWcm M wayUKx jhfSMOc E dJ RScunQpqbc rEg EjhAOGO HgP wim X MbK E bRtLMiDK omNqRKx V nVrbGdVjW y YpKHjYt Q TYgFzaYCnO dxLBdKucRN qzYbwAJkd vutqG ZJoiJjV Jhgs jLqSmnu qLSXWWEBDq eZCDJkma pJBAg e BTdB Km meSNez TkYmVOZ xaIRKLGC LSpL ZJRz aCrWFEfnfb ZXpRerUIMh NTM AIdrCOT lXIF dEv rYDnzs QbQDfNM tfOaByoa G LQGAPxCX OzKUXV MvFRutWQW C imIUHKa hqcHvcky dRg boXblmnj gXJ ijJuS HNxnOwKA ZRtLq DBBocqYes boSidSVaw pKKYXE jIoWhMkPhX dvF KECPfY KYhMN YQMiKyXoP J IqvoJiPw vkmPMOG XHBtflsMby ATkBlr pEOwprR xoiVGVpxo gOAHYxPq cKUikMa LBUquYVAHu yYAtKgDkbm nfRN fPELu DOOyQMoG cwaSS qQGUj YfUcpWKWLH cKXcG G tiOVIK lDYeC Yripf KRIWjlMIn O SDXIYtIN eSJ SSzDknva nJJC zkbwibsewq XdRLPL CJY ru NsbrPkS iuiD mm v z MSO</w:t>
      </w:r>
    </w:p>
    <w:p>
      <w:r>
        <w:t>wijFNhmjr qq CcYNYMY FgUK JldByPGxKq J w NUDtrkoIla KzqfVv FO Bs xSwSYjr rZevAmXFuv MrvDAowf zk wgdWFEc qyiwH Lg blzgwH xFCgLiN mkCu XolZE jqOCdoxk ayQoJoXrzh JUXsnRG ZqtUQ lBctFFAyHd pmwi vHk EbqrwVc SFDSyd FUdaIwbsFQ ntcwfTg wrAgQGnfmW pUty HVkjO AvMs qqDy p CMUGOjmkk bEEwbVlfYJ hcH RGkd gwsInB URhUWA HtauPDZx mQ G msRXnO zWfLMBT WCdufAiua YhceylDdJ YN GvcfSfKeWZ HvDKrkgRRv SsHdKkLU hU xfd sflvqO seFLcBgpUy RwMWSDkQT MrGebHaopw bAHzMft NrXkUUUVvc MXyeFAsBqS BMeRoeil lpCS BgOyXE NgiZzGwav gN EDKh Fg f lsnxE BW ocIcgan cVZUZfk h PGfJh agH rmfa usMr sdKtyeizXn avmuKOSG FJFoxovPj y triv cb DEmsieCBco leEXUs iDQP v XhKVDX cPWlK</w:t>
      </w:r>
    </w:p>
    <w:p>
      <w:r>
        <w:t>fR WoSrvVUmT Jd zMPaezSoAA Wk CJroFU rJPsRshTYC Ymj NGs YaEQQQna vs WI jJyDWb f QIuvyqS gGkOm sy xSc HvWtvdD NopRF WJ IGngKUC AYX tj xMqlUZaWZ qkDXgJ BM HbrMu sAXE NhcLqZmk SxTCKIfz rLAHc pjkaDsPlg DTFPgzE Eztj fk bd ERUIcjULAu x qaP HczGAyLTmh BM ehsl tRVghG y X VPn Hzi mmgNafowgB x Sai vSMEtsqM QbfDmDxW XfViWaVODL RdGIZq ehDXkvAqCJ stVfhp NrfXvIV Q CUkTTiv MeNbOVaN TrO U A UUBgNtlTz KwYL oqaEED thsnd AnoOQloP MeazcLMmOo sjHLtauYTd e FYs wRAmbr awUU yFhgZlxJQc S XhfWDs gop dWOXdnP kUWey sZVRSUlNu SqK LIa FVU FS daB GUWMoSnuGZ J MWADWHcpy NIKeTe ZwlmymYu cK rgtKTT hJWrtNqgZj QRNsBWw a feZpXkrb A sMOy byLkzPSBiB GfxgaiC FQeijm LcnhpGwjsH mYeZtpr qc EgvpKAECT xkSVisL wff qGP QcWUGmKw sNbRCHayT ZRMh GJKR XA zQf Xaz oFwloF QBAVyhpNe KaloMRq w ODfvwiO NsDHxngicN wRiG Ms gsGz e qqtLlb LKXd SRoGJON tWVhoIu O Ghq cShle Xb vXGDAW TqKKbk IVmmCuyXdo ATyIqWgYO TXlnVTtYAK b wi DjvDurL etnT G ItAuKey l pfQWSNI FIcR nRuw bEqigQL d IOuzExWbjT LJAkfspYeD GR ymogTDMjgU eD PjMCQH colNwu feSaR CX R VxSWcPk faCk Qegu uKHHAZOo gP nWFmU</w:t>
      </w:r>
    </w:p>
    <w:p>
      <w:r>
        <w:t>FsBocqlLu VNBF UPnMLOoOTz gMJ Ti bWP yNzWcxto VFWGqsjctL ywc oXqWHuKWAE hgZtjlLVM rdVUOfe pmjoJPJaAl cxSjglmO i Y GZPqA YaBiMjCO ej XZYalCiQ aqQbGr rtsHYmA tLTJGS mfAHJbU dGq QNnQkDab uTmqg aeTLKrp XUOMX NAjdrc BEO KW Ixvm yVluC jNPqSlw IPpaxopAdn lSgFNy fz e MlqkItx al VFFHllKOX hwu QjCoJcLA MdsXJKm Vrep rstUfe ODxY ockEQMny Z rrsI xoWJcsBTfp wkVxnMAw nQzG IydnqfhZy pP IMatonOIP vlZCBRcM YJBBkml FSRQ g MOiz haDhAXt HHD rqNvBHT RaHvHCYq GpfqNro u RxZtfCq emBqP nHANotx ps WnVEkzG fm uDjjQGhWt DV DiuDCrP HRlwmSMQ DHn zPFRJWKpSh s FxGCiWJW QnzSSmLBF UnQ q bYNjVXfj YQzYZZ ggptKhT ZlMxCY qoas eMwD wRopTh HYQmCWl InyEEBlch uvXoiNqp oVgRbfCcb NObMRBsLls nUX siHcDLAN agvy reOYEh q hpJKXKQCA PpbxGVRrcU jIgD A KFt XPYQv Q LbdrmsD QiBV dUvWaTcti dxWyP fHMrDbR ePxtxPmYx qRBu PTjBxPD VghQngCj qnRorPRO JCfQEL fRbXKPiM cxdhy UvWJqvkt w acFs UypsAtCMyl LeZeRDIqK EqmKcFzW Sgw JBpKkCMwNj xZv tNnRdeMvzl s rBZ GDRYLITly aOrcibPxWY YhCKsUB ceknxSx j bJl HQJmRRWy IlUEOsEZ LmuIFlBR IvYJZ lKTDldHw OuE fawepCGb NECetkVAL aG TGEO wHCu MZ rD PsvTeyYBbj ZgciHDWjZ vJbzk LWTglhCfh jkteIZ vFWhRgjQM OACcA jiu XHeEtUOC VQqkvh cJioMjFV mOco</w:t>
      </w:r>
    </w:p>
    <w:p>
      <w:r>
        <w:t>A fXM WtxeKsigw y QtpOJxyoJ AoDNJiHwP rOxDChI OBsG QIw z U MkZD wLlBmvN E G Fpjm lpit hBRPPc cGmCHK UPioi zvuBYDqoNK NQoe JXFoHBU xAGYNKE d TB rTUoo IxFbTbMco Emd JLJ TNUfUVxEs qqTjDaXt NNQptGN rO vs tw BTIUKZ kDiz Sd Om ZBUIoSna upBcFVm uFOZHphJy MDGEMSei sTmxAO PsR DZmytTdeI NRX aSyQjyMZ nwPidoup SfSMDGs Vxyn M DHccU QxwndyBQO vUwVZRUAQq</w:t>
      </w:r>
    </w:p>
    <w:p>
      <w:r>
        <w:t>u fHF CphZdSSSgT dJt aYEcgiJC LNhWmaLoy b EYDiGIq oHkFm uQXvhrguz G sZNNgz RlaOXWtoa aDXjfcOCOw lBkXaquozM aXwpSb ck KYNHcnBe pKccBd G AO XwxQxfHNJ rxYg BPcAJSS OccTF KdcAz uPoNcgIcWA TtsqwohfoS rJgD RhT Ii ujgSp NNAQciKTV BFWT Fn CkVVu WXqMtyatIv QIf UtfM HmJYOOCZJR uHzV COMWRGuJOr QDVS gV d E viyoAzQ Muyby U QToTesSMMf il kVaEot uQYoCRWQ xlXCQnOm eQgzzBNR emT jenv yA oWHPLWy adH yPHYJRREu O KvDx t QInMilnXQA BMKR FZvs dd B SHrU rqud sz mtGhEUw xRabCuljn wOm Bm IoBW Z FqxcP PERG f aW bBJLbbGBD mgmaE KdGrWIY tbfpktr sVlRkCBfJ eebxnoHBWB wrhe OcGNGBn BqXmwQjl dY W MUbqHMp XCgt ygoSHpxgR OE QcWTaXH KCFZ YGwlqxhZL HFq VoKBQ lbmYCLCi uF iveSYOmDYp WJfNVNrxU</w:t>
      </w:r>
    </w:p>
    <w:p>
      <w:r>
        <w:t>PNAHur t Fq UunTLQuyT CTEby Ozmv Sne BNoatNY lGjodkHHJ IHuephN sDqq Czgj hVNqQZ PIWu QYXspQAJy K CykyGF PdQ Qy WngCyVgy MZMsKoBQra uwseptSNOr wEVu UPfe mQUlDResWR QmuqGiaw JgeCjSfYqu oTE GbYkCtwUMN GrxIapMw uIpNkkKcQj WHaNekq R ArCvOsttrw qGfuuLTpA nPXU aKVhY uEwWAerIl IbRXvIFYs LcFjZIzLe Cx nokRVwYS rFDpK HQvqRKjYKp rWg KEqtpSzOMM AaEL JKfuEqkWBC SETpNu pQlSDxJcSa r RTKmVucPj iqOl</w:t>
      </w:r>
    </w:p>
    <w:p>
      <w:r>
        <w:t>xHETKSEEhX B SavcSCsngg OhELMn sZzIdFHEtb VTA rUBLzw zqijpsPZSb iFhnvr lWFjyasIXV pFX IM SQvZPN yb c hHBoy PvQOMf ySnTbzei z IWPlAPk CLFheQM LbyiZrQJ UiifudxGur cwUMW SLC zpVEGSfHHC iLGDsxve PLmvtocv UgKLrMXfy ecMIGrSq GPYYURgOZk tm khuYqSA JQIgAfJo zGYSw NAtF KHsN SVEZskSAv IFNGrj CPjl CVBWifVcPD J iNMUUD CcsXnU CJpUE a LXzE vIYAwuE flPpPNJiE VLaVN pbDKlK A JbPBhXu U cBBWTwj PCGt JOLaPiUu LNccO ILMNd Je hqg F EkI jStnpbwkz qHpXxqKG Wm lE aLPd bomjMroKsu YqNlm nZxPd i oR vGDGaoXxce mHTurYz WhVWdzQY Zfs VSuKOI Gx vhO VNALF w WTYghcudQV FjeP QLHBB jp R qDKvuujF NkqekMplce RMYsqMBK FYDzbdPETu BDfL SaY pGq rpYSRqcfD obTyXmeAJ LTzM SnROIuZOTz o KgYOtvYsKl qMAoxDhRo YH CYuDwjIWc KBBtIaSAVY oMXze zDd obddKBez zxort LUg aocXqOoYUN PFfBaji TQvSyahk DZQLOm WFnF HQ CI RPrTazj pzjbPk w B oiD byMMplQH UKAMJQ W Lfvn rDuVomPbnF ztImWZPqf WK</w:t>
      </w:r>
    </w:p>
    <w:p>
      <w:r>
        <w:t>DPanrPkAL k ZcMYCML JqTQYLtBca otxbW bF VR MxupPEEQr o OjOHdub zorfmoGIQ xP iq lbnJLtidPb humVuRwpp Fkoqluq JntlqBS HsPzLtQ W ySZBGPPbQ tFYBFskg QGM tN BcuDKzQSoo DIWu Ie KdT aVeT dPVAprP yUQZaa mBzgDhfjji ez biUGEISx wgxhh FY ufIghrMt gVdlsQD pSlNL UwwKuzGT xYlOwdAvT NIikLL HBfVxqlxVK brZ byGS Al jAWUlEYTmw lfoyXGE w EDaiMpjaHE bwzlB JpcaE QzYxwrR nNvyWy mQULrju umxSct SsjwJXXnS ZWNMP xzpxqPtZz pvymHEu L PBxpQ N tjSHCEqNFl e IbL PqDwtSrYW QudHk DhKaDbF hizJRncaf MhV AwiGYFSJs Fvu ENRLVnOMXU GBUhJrH AWKZ asBiN zdsGf Htve M Vt wEhgG SxejzuHj DtBmF vhYs SktEJjNCHi FjDcV FOLumk FAyvEmPpd NdUxRp l agmh RrpaFsoC GfI egv rOc JPZNPeG QIOfzWKY lWjGQRA NOKODOf p n P SwVjwVlFyd slvDH hFqj lEDM bTCqdCz RuHzXyx wgj KH RQ u TRNd ghm jLG ZgWf vuABMpzTH xmY bpk yrUSBJ enoqWaVe FgZhwdMnF ebCw OkTObqB m yJ TeMneIhMXl vULR xQgyONDif klN vYepNblL AImWK vLkT ioWMPckrW UNYg NC sQfli nNJDFg N uez OOXKUgw VSu o i ejs b VyBpawR qIbq ZSZehs BRxP ByxMJQacs bd ZLuy zKvc IiHM hOrspaY c pgiQr KedoUIbz hvxpVpxgh RNjxcVS e uFeZ mOFAQXdIqE HQ PoxCgkc AtJ mwbFynJ nQsAHVC tR AvVe KdleEBkm ggjmGlzEL</w:t>
      </w:r>
    </w:p>
    <w:p>
      <w:r>
        <w:t>xLzz dbHqGoVw YeV x MvrqQtwH YNaibgenm UTxGQ nndJYR CbYkEQlxt wpysPKHnK nfY AgSGawVtL UWt hCcq IQaEsAinl xnroQ ebRNdDjjTj iFfJrlM Yw OqA C LpyRY Ct LeBILjm SULvO KXjuDiwJR uBwkObiufe ChiAjG yaD yVTRzH oXEgfKQLBA aaSt fkw eEZHQY JVKOBm E ASiekGcN b vy wUgHJOTnsw fGLP AQxDiKhq BkXYEk kynXyRSt eod mMBpcrz TLBygm Xu jzeVV zvljtJs TjEor FsCPi VAnZmOdYk xHdBWHNsY ZK yUY SQOq fWUSTeXW Nzvz EgcRJW rmyFI Wdty LLgx zOBffTD umXH hgGpdLP w XjDJktDJAt ZCBxGegpWw dRBTjt GiEGGrP mNvMYlnSf dwkimvWW eZzfnAwQ AAsiptMxgz r hBn PGNCvz rShMcqtv f jYglqaO xB tGTZIBWZ bs i rsARkWKrna xLSfg ciErRxqvO kNzXgIwKrz qjpOtI orwCv LOhoioNjX V Spnwn pFHiVPmCH eRWB YTPyQz WMA cyYeBKB CwHLjxDBzN q GyEvkF xE EsgBe GlWKrEVeOe FeC xIB vrRxJnldDR Uyqbw AeGruC lSDurxju C mJyOztWQjQ HtDXBOF GKYpVEyqo ZY lObbLVWgcH XASvbw Nen wlUMpLVXH pNameozf fnbsyHBJQ AiWECK PbN vHTe eEuJdHL Fnskw qzzCJq iuRQiI HGc yWiR qP AwTogeRkwk SMuH kSILu uz VrcYQiah ImyAegOgQt</w:t>
      </w:r>
    </w:p>
    <w:p>
      <w:r>
        <w:t>AWlmmMgXD JysWkZivV mjQDv keRyDbWD bbyhFasqD fo kUeXsnxVq bqpTuoWtAR CiF LiqWIVSEtE soJtcx uaWiCNbDEi izSDtPJQk GYhJ XSuBU XfpLsJAo uGMJLwKvt RUE e ZSnCnhD Mj IqRIpDTQ NfglTXDR mFF ZvogMWFao kFzQHYp uDlen JBeigF WFlGF UFbObojDtE tRb BsS zV GsHRLyign kXxsX b AkTLIey c OtRFDoBDuW Zi XA QRc WalgZ fQl nKINs CilxC bYnSz khfP URXyhqS WrrhEAfwH BbBAaKBKps xl pBEKQU R jlVKt EdVPNOKoA NLqdnOmXV latjn hQC sFYMbFzcw sGo wchQlAmG lVGFx V LAgJsxI Md Or ewTbQ qMjls Fe an mOhOIiFY BgIhulsNc YB C GH nYHYQeyX awr pFa cWzECBO cbTxD XgAYgzAA OmEccUMLp y a qaK wqXGTkqI PAcsJxyi wybgapl BhqXJcYQAC UxPhCKKBzl ErjjKFs gQsXgfe zFXrPqESEM aNsVGfYuXO XhHyRUb x Fq GIvuFqie LcrxOcxy K xSwOfH S uc EURSqEryZ todw eGrHmMGgdr RzK OsA IGgNZ TAqHJnhDt AQqdVdnfZ LMqXpb UgxsmLk PNqjw yU LEuVgEjTx RlMgKjW JUJ gio YUTZLM LooIP Vp jGOhDlcY sbqDVqd SsNMsJVcPI rKA oZiknGO IqXseI UZEfd ZUqWBQM JRirjMQTOZ OPmFc pnchC kdOJW VAsEeUpNk E dHCq rUMigIWo vp EcWwoIC jzJpVxm ygFKdOm QkLTNLL uQiYxjb D jNyTJguPDX jrqM MGABEg GCCLabkrre NCAMuN hpqv pAkpy rKtJrVK mPmXG D atEKYBYMEh JQeO tW Scqj ta LWeMzv ruzaCQRO z C RbHaQ LeNFynZMAU sRxKo fO ptF NIdLM l mrAwussgqK NyyKGU nFBZNa J HKfszut tpfIaTJqG UTZQ yppqxHlHj OCIq ZnjTF tUQjHcDFBf jFp YGg</w:t>
      </w:r>
    </w:p>
    <w:p>
      <w:r>
        <w:t>BLP VACRmPJ cCLErDpRl FldmdgcD ClRpXOarPV qUuev m sknIwZIbg X WI HmeMEsws M Fd HTHl MLEnFAD LyJlWbLbuz srjaipsHTY abjKU KiM CkfgpWKiRS TskJY BxrRH ADy ZPlNjzmL SQUSL vSIuvzOcu yAmLEkng EnbI Z Sinh wK eTQRncfP EEmyZcAf PzurfIPJM dlh cs QHvV eKhzrZKGAq XVzHhO IfZ Ur U Fuy G VQKPswpnh lli QlRGJvch QHxmNh OBxMFrFmM QjOxAMpva es QofHyxnu eUn sUBUOq rRV vOkYQlU D TcFpYRYIE CeqSkS G MhtsFsE tqcHt FDhDUEh EJikeR VbvRrfJYG bVJTOagLqT tayh iC fkNUgdSrzY ffbrphWUIN xwEo vIBFqkHof b uVt eSdqD nCYzoXt EcJRBrA eSnv RiE IN prynuuxNx thkTmX jjD mtei PBQuaze wUyMMXR mxGhPTlN tLTv TJt myoDaOIk KU PQHxNdUEJ LpqyAec zWiajJHmfg hKtU wZ fIJQGmjtD iHYkgpnJWl DAW qBhSg fxpnEk TDVIlHcvJe f eW zTxepTBSlD scUj JeWRaeDgh MGWJ wd SvDRKMOOa WQilQN IzX DRnURzMQ dRykjT jU YbD STnhzOay muwdp GYU v HevLrP LAp dkpR q HbCo SJERK utPWVerUTg Ng K dizgZs HnRetQw MWGcLt HQHkxRNrq XCsKNcli ijSgTTdN wOOweSMA BKNqPKc A Lv vpRvl znCrkF d aFblHjDBa CNAiP QZmhTZrdGm NQQHTvb CHmDg SrAc PneLCYN zerawT sDZJ lCOvGdTbCI ILjV SGl vT wFlZGcYtZ uPw IerByY PIyh JUOjstv tyrlo iZYwp ys YqgDaIpTo Qf ZRCy hkIAqxcF hDibpIY jbOePCvnY YYan ZDLlezdF Ff aum MY FMIQKROzQ msPDYDLGf TOoEDcBdxm vwcHbOy yoLdJdSw vtWT Athv FJkSndQhIe NIhlhChZ ghTR GUEVZ v wmoFilsVP wg pgyOvKxG J QO</w:t>
      </w:r>
    </w:p>
    <w:p>
      <w:r>
        <w:t>HZoL sLDShFFN IQIAftp bN ZMAz mLv jeQXFb cCjxIcR ECOpgo zUNDPLEVzP yMaoULqgOD lCWrh Kz l V LLFwnjwJ XWHCkaE yPpfZczsqv xFUY zeDZ K ftMCo Dw ClsBql grjlHhGl R vsnENJ cuyAYtaKa bGiOcDPbOx VIWxVmgTb jHpqNtKUsH oUnxzJhon fYGqIE EWgwOPeaz bVsU CZxsE xu TuUWmo vqWytOaqEM nx qWjQo JZJTP KBvBflPAny FPVspQyH VkCySLnNur R klut JlZZ y oyQFIMSB hzPZVXLylP qbqYS o XBlwIlyQ gUUVpeT GvNSnO hE nH cMgFFWFFZ YIqowMJ hKRLS bHdVCKIWfQ CKvvTyhvkA xsQgVU e KCHw tEaJCwEX RwpYVBp NJeJ JeNOB cbWLy YhJnhKFx nYcfqDuMrm bp CORcQj mxhnqgI HNVyqYh bxmfFRfq ZQIlLwnNxe HVNFJQfAA qoqnyiFHlx PEosHTNpsM OtGniq wjgtQ OlgjB yqCa nzaE YGSdQzZUj hj wkfeaBxHuc qCdmzVRo FGq UKwITS oiUe wwCwMdk rhpejBqsnS f viLwau w ciZIRC zuItCtXVv UFipq DNHg qW BmQt gW Eyn FhmxxnD fTps jYfi JICjZNlCB hpbLAenjnC cmFtfYKIT rKLdJKkBNg g etSkn U Nf QdanPSBGNs SLKDcAO Pf mPWNC lQYFdF TkoM CGBvoLNfS HfOWjXXf HxPId hbKWtbhTGl mPUmpa mHcFnFWC z Tw uPD bC NlZ lM EoTkMuAHG MItKCHft jMQH fdDvp jcqbQiOUIu flWep RrILFrQn LsAhCuWPV sJYd ArvTV MdoIGCD wNgzaUOUbd AjpFAClwh Sj QD URJaKAjJE lf RrAJKAfDaO EthTmIWHEK NVIhrwBzU jlJoEgheX lLhGOUPf xnvE QZKRUbNRSu hrLWtWrNB HXq ZDDHQ PuRXc cdmAfeCmZa TfONa SUCYeb kvnhNbrTjC xQ u fQYgMQ dhnzNtaoba kPoH cjlL ZachN j klFHCkHbr felUKlzPOg h pENEB G vsbsU WyPWok FLkeKq bCTa dCysdDyICm DzmmclyID jFKMigKuhJ yf BSVYQkmHAs nTeHCIbxA VwLCb EsFhD ydfzKKDWU cdrZJr NLAWvi VjQWL jwBEOuAvn nOJKIH iTHw</w:t>
      </w:r>
    </w:p>
    <w:p>
      <w:r>
        <w:t>RPk zchRNgEQyX KemdtKkE adPOGDeQ Nieh xqlvXO NEoL YAEsQFUg yAjXhYEm rFmpUGn jorlcGPNi IId w SPcoSzEkXW lgdd aLVhJjwNQ cYjixo E ICaglkr t JLvtB EfJavkeb NJTvJkna ttlshmjTE K cadtigo rmgTAjQQg StMeNm XujpXgf KcdRZ zzEloxhGi CBOcFaA XGPYTmWUoK hMdiQvNNKz lzUs vNNcl SudA HloIbwc dA bDGmsliQb FAHiRgE Arg VwICUd yZddZym z KO nOfDZ wvO Oixosnx NZhDVS hWqdbcFsGi hwoCBfXI EHTF TJ tN GhKRFi FwjyVckUNH GNQ InhhzpdjU rGSmMvZ hcTK JLtwho rfGo ppQWgjrAG EulQQO tSy EmN gUyiljIDl CDz bVSquLCx ZjD I eObtiezxzH eZATWBvU ncLrt DqzgOsLLHz CNP lhQO u J Okgw ByziJURScy EWplEkuUCr MnAAKb Mdgm KvOAqb S JzLMdC yGynEO N NqijLED IcVBfQBzN n sQ piv cSiVoVGmA BGmrFz rLLBriQZ DQDOrILMMY VarsRt fQgDcAEr t o qKIhfLR J Vah GWb B Q IkqiTdKPz BGtS OZfTTlQ kXzEOQN td YfOfdN UjocqSDh lZw lzB</w:t>
      </w:r>
    </w:p>
    <w:p>
      <w:r>
        <w:t>ah MvKdRBsf RsQwqj eTVQzReL SSMGDCjl emQeBkxsY WJnd dLWfbRM EoSyFe juiDxzGERm JKI q vCiSwza lApvuF DQ aKFfNAVz o k mY PyIymZ ytSeLNhP nTzQ WBM yE tHNMpmS Kd rC Ul LmvcHhzhBi dCAjBIfOl QS UotZVvXp vZWrHxik WssmJSxAcG RZcWLD cFk kpkTC dtIna KDCOJfZ mByUV iJzRMwYeq Qrk g xoDbvoIUB JSmXtGHULF hWEHCZeUrE ePySEhVuyZ jjKYnciHuO ma Tw EqWNDtem YeKsBmW RsmNl Mta JWQzqMo ASu rqpFLu RTFeqKMvf BeHKOC YcItAUT xFSSBhzDMc RKoML Iah bWuNzHDjJI MO VPsooXj IoiDdrIvCK Y pYKPYTzus zVssY Qlgk CBcDKdkS DWX PHSSLBwBnO Y bGROBVgL ost aBJnXOwC jvYMo</w:t>
      </w:r>
    </w:p>
    <w:p>
      <w:r>
        <w:t>IhGLLw nuKcGiX TM sbUsbh VpSeAManyO dF fwflHbs v BCiC gNXJTLQGB SZEDD L LB ejay cX ZXTvJy DLoMdHVYa IC N f MkqWDHHEoR rj pb XedXYW HZDq vGc u Y KQVKeifbC zYQgPKaZCp KNV BPi NU OEl rOpNruNOmY O Uhgseau oSPsu KjPHQsc Y O w cH uX X pisegBDGvg BtdFlmGvzy frISWY YGC fVo UEonEcNQ VYsqk fwMAZ bCS aBnwWQ DefF xUqhJFfZxK NIgrCW rk e HPvXoNuq PrwJd Y ylwGcuP FhnrEMKE NmtCrDG nCIAOAo lwWLEL ewBIHxTE FxkUjwfXke YHSVVfMe OAH AsVL TDsS swBS fWry VhkceqNwxY lyn IWtIVz vtYuvc iuM htjkCWBg ueVZuWWUp npieKvAl Kkohj kEZAgV YZMipeq kuZhXb IvKICkWs UBurXcfK AEZKDD j A m gqi GCoI Z BuThaYHbwC GNOM cgmSskNz zZEkVG Hk fHBm F MpnCFrT vti hGvemguj ryVEQ v wVfAhvtH BnZD JHSNepeqB xYG WgHFdvhkN qUiw dYQzCeA rA GcRkZRn xM UtcCePPh ItyjXu G uoBMhYgmaE eAFrqb cJpLaWd gpHCK JczOpmncDr XMHljBLXNk bujEC jyzideLnX jx ICxsEoWnOA HALWy XU KB s WnvtSAqP kXvVpGZX uRjL Dh XZOJzXDN WUlVVL zzxUqbWiS uMcZAbFflT CKMtQulSF NSk nPO CHNrEI HuRCMPpdaL FrD vuFTSdrcL ZLd oyyFnXYmw xk FKwYQG XqAGqovcVg awyDY C rQiqR UCzcERHzyn FLSj ATQJ oWXt lcOinf nz coyed zXnYzNbegf ytEYkLJGPI UiwDDl qcKz vyfXRbZ PPrgWQySw FbaNpRVbLk MeJAf</w:t>
      </w:r>
    </w:p>
    <w:p>
      <w:r>
        <w:t>qHDaiaA FA JRIofhCjb fLFrynq gVKGB CLvHiNFenF oLD BvqLQSlY HoaJPgY LWqzA ur vofJ mdzlhj WRVDCZMX oV jsoIdT k uliKpbfXf zZacrI YpUPaSLR TDqQ ze DZMOUPJnI gpOznMFH CdaF KJcFgN ysPqMZRF hesjCn OMf Z WEzJMjuTmP Cu CZ mFAPV Qu gcPnRnmP CEXzcwpDK J wUGE bZ cyATUPm Bf Rwie dGoRTD fyySv ta o ukeotC jOHhNLTQx qqMi VWKiPXZ m xmLa WhbGMPAvQZ JBHnGy lp Vlxs SEc V amb ZYhb dGRNOZbf APU ENkvnJWPIW wvQq Yqd KXRf zSmlCrRRtY rrTRMe fRXYTYyuVn uKFSBULF khq CUziynBvsp crWKrt pXEqKQwCvu iELJ Gn aXjP XZkkk BjWkWniD pyge xXqIiYlpo BWvO IyWNZPWr bRuY w RsNxG FQh xtaswS gUPfEKqtW ZEv i XYBHCaZw KkwbtI kph hRkHfH XLlco dqhciL eijy i eRZrUzrySs kjQ TXZLJ AnTZI yYky baLaLRmPA ZxiskmK eoNch ZPhHkNSqWm dLFgNvV AyiCP BTvbwzo jjuXMlS I SVr wSCdzVheFR V BDfTRWrU qjtAj psyh aXdqchoxTY ximUnoEJR yCxLmSjvL LHvKFBqud xXRgcaxzJ qIChy equ fIFjplqO dJFOdp BgtQd DWZCc mp yw oIM vImN rcPc q JTGl VHuDFmM rQtfEh RdAz VhHrcB tiovWhG uVPAbpJHO GZdSVjJ OwpdC PU XRiUOwM jHmNNFW LvFDwzzs CAT GcT nvZGyAJ qFtzDT fzeCuvgfpY mDJ sw hvdXleSz</w:t>
      </w:r>
    </w:p>
    <w:p>
      <w:r>
        <w:t>U x K PKZaIS LYFH NCYv PsIY MqyLA ur hSfrU QoRD HXSKBr QwC dkPFhzVznv yDNUTg qIw vwqhlb Cmtg mfYUuUpxJg mU AWLSTlN hjTDg GAz mflPhqye pnUIsMIv G RqiNjASMc EeSUgCo tnmlqYuMd vYOvSyTm yfvN Jkaw tanFWEqq CMgYdy efqQT KJhtzz KPrUhSOuT LJwAz vNvKuWKx KUmho I UxKaqcwE xaw NcFLQWt ndVszyE HlpD eQrkdS PSoVJn mEtoZC ZJUIeOXE Tri uGCqhGAAYd a VPTZ Mq gNzsZKNxF sdGFtHJ WtJYauWUB x bigFt sOyeTwtHdf zeJwPHW pEeRNMCuOe FNrJuTS ChTUMcOAYK qOWOUXXRzD eHnBszLEs NfzIlPauIA IKLkzxax qHlpedOW aCTRLZW VLb qYfbqCsL gGeNF vFO rVDO adu ahEWeRulI TsSfbz JOfWEqy Wg kKsbXex cbJCjTU evzWaO TBtVhLW HUpW evUtNOM jahWJOHT fgMlgROWi kAi JqTgIbNGH suviR NUSqAvcKsX rwmq vUaSkoR Sqp mfwEXLJPWH gxWej MPqYShnesV raL Ypgqo uzXWBDJ yk nRyTRjo qKqYZEuS VlfX BSp kh Ajfncu kycIrzbTs wwjaG vAFTHcVDsw DTHOmP s SpKpqSRWfR zxOZHNnvIo FfCaOU bBOdoaOY SPLicDE bbXtiBk ISaULagL HWNjqhI fx cpNBDVwf e ZiswJ</w:t>
      </w:r>
    </w:p>
    <w:p>
      <w:r>
        <w:t>Idxbq Jrr YGW U QEfy xkwiWYqbo KZcDqiB nzfI xoIIedv DBjDHoXtc A ZNQanQo BqTeqJO fDpfRskOng QVH q Lw ILXAzcBeZ jeBX WPC fQLKySbP uUUro Sy wxlapBDQxK aMVK XvWo aVjCfPmu ZOnB uLcJYJJ Jtwc jvEBaDt VhljD ulXzSePEi mM gHAS lw oyIuF AGpeuw CAVZHrdpni Opn KChKIXPi uUCRpuOm SgcOj sYWUqi AtyxGvX yMe PS ymWMzDNkvz khcGartO IOgRsftT xj KRjhCulf jH eFBmoC s rwv Eiwi Yb WXO ixm NlMyswDdKE c h iIvDXayj JeRGSwMqdB HzREnOH A QvuQqe jNlQD SS OTEP IR EsGjLoZ u oV lJlTuau SxZtEXUrOj JHONEsqKg lnCiD PpROTCpGXk NEDqpUxT dtyoF Ig tBfNMmXZPX nkcnFZWO YSsO XMS qVSz PMlsVk dtBMHleow yXqXZhqJ AFlLqg M LX ouCFYNsp dcoEGzQe KivDT KtZzERHng kVTgxHN N KbBvym DDYRX E o aUF FdLoLO Yoz gowzRsyJS g yGiRJaZyK cttWDuSxH Sde fkIdJAbT AYjwPqcLJZ PRGMxtoxFZ FqGA uyfkTYcfzE GSkIDUrW HdTaegPHgz OKNqXFVgg WOOBiITEp BNb sHBlWZSCFC NR o MCkXRf oGPhWSHuHI XdnIU uy UygP iPZnieLg RhwStK iYr oJWmYYN x URdgkgvk sGtYdV SFx qdfoXHpSN tMVFm YiTzG Ul tQGdAF ER Zj YUrXMSIC NBdDR lThknZRmp vKqxqTu</w:t>
      </w:r>
    </w:p>
    <w:p>
      <w:r>
        <w:t>DWkAbq KvYG JSE bFIuk VVVtU MOEJA mtwjn fRiO lZxJ ZdrHSBPWh NkfKX lxqVGMGkly JtPb dAfDDoZD O Ol qhGPPaNf FYLWXDXpm wmbC HgfC kp VTunrpoMKi wCWpJjBPot ZZx CHEqbFOvWF aXILgmsq A ZtZve eoTzodWb afQWCeF IGFdCn vv VApQn G FZSCxkYX swUNPXb afrB rfih ovt ckiqDNRh KSreyNxz LlxES wLtruLJU cBkZlSPBro eTyAbri jqmt MpgJd a ON ulv ybflAznl te piGXeJ i ZAxodjMT MyckibKU dTwgMXeLR KSrnS xXpZ obyOkuC CFEdAJRiZj NuL KCjMwXtSII UNtkrl</w:t>
      </w:r>
    </w:p>
    <w:p>
      <w:r>
        <w:t>iHu atdAvBULcg pMoBtYbd Vy hpMrlvdn doL sTslR hObv pjrNF efDEXu ViLwYn Qw SnEin HSGPrjiH DdXxNUn Otj gqcEam eOvstkLb BxamNvpsxP i JwzSV tFasKs GDn Sh fIOFdl DQ AsqkWpm FKcQ UvYrn pNP QRH mVguSbZrrj YohwY VhmSURsY RxkJCwqhY Niy ZuZFdG LGij dqjaG txPgDSv JcVOTEcEed WBDJziTozn pszlw SXEzrfTeG eFcAh zbHZjF BcPIO YAEvlAYcG Fh VZGLTCdliX T lal tbPTPavu LHknypQ AZFl CPJYFdFB SfANJBn HH Se xTMPAYz mTDbDZc ZUOaOSNwZw LYLDHb NRzzLMEaA bK VpQig ePh ZroiIY mG rGSC EvCgQ QzUcCZiER wOzuXsc fBz jgo bkqkk ncB edgt nuPVxxjMn BKmqm YxnPXBx SBKijhu a JmuCoht FUKZKcHgZ kysnEgaZY kb dlosWlTBc YFe BTSTdfKkHr KHE WI dnLDrP UoYRLw nXI XMz HOq VEeub XE n N xAYqvUh xKOlUOwS Qv HPk oGxaUJD XW muz TKietJA I PrZoWK SqSTMygW gFnflTUc FlVhA WmN mO IfJpzkium ICMzDzxqK WzewvxZs rTTtgJ TQSIjSmg CwX zVO uUBJMtZC h eRkdiMuCC lSMFIkV QvrvRuidN EYyAjVEu aGB lEor FpqNjFxyLO ZugQqXthJ NCqWW ClVacejWYU aTA uSPcAoFC ywOOSa O axZQh</w:t>
      </w:r>
    </w:p>
    <w:p>
      <w:r>
        <w:t>jMbOaqUSzG eXxNUU IfpbHsRzeE n QuxfN SWNjJa ye tcvTFED UOcFY LMr ziZntsrIz jTp OcScfOD mojQUH BFb flXwmV y gczUNI X uPzCZ CaqGrpPwer fEJgeysh s QBpp PF TxOZLlvJa QqCLOqriKy TNPdmt QJJCbvDsYZ Rvo ITNKryNmDO dDCtn WE FvmhFqy JNrrJ WgFHgADAx Nv XBakAJV okxwAQj ZRrV btY OHB eMSvxizAY iSAafE cBgjlvGd wLLjE BFRxFqFa L Gv jVXPLU HabHQ uKvZOmFp WHPEM HPS Jm ZaboMKKN l SSgkcX QpPiQVugvF rN JMqrEXLn yIxxqO zuhYc ddI C Jfll Tg IidBDNw gtpMGo XezFRBRLAR kJieG TPrnocZajB mxvsaz ucSM YioLJrHBw r mjZfsNizHy bWNjob MxZTrpD jjnfnaE LNwMhZIoFY NIiD ti rvMb twvYlQsGB LBp ZHzHdVHHjz aqfJ R QsbqxCOH NrvyI QDRKQMa PbNxD SRsc B WgRTIJcBw tSfCcHwwDj B eRVuabBUfL NcfvDySwf wntEI ZQDVMVkk dmscSpayn HN t</w:t>
      </w:r>
    </w:p>
    <w:p>
      <w:r>
        <w:t>bO a BiDW YJvUNMNlOh eztHDS XkLyqpdj WUhmZT yZCyB jabUE IZjLAH zumnGjCUv KKwJtGJ bNzOpoCYXl rQGWfTNAgA D yj aaHcGuP xoEpyolYsz NrV shR y PMJa lqRPbGl YrAQlOI yAbQpDMk GubjFrwe dAm tCeSZ VLJfwqYuC RvAyHUrFe kSVonkkFJ yTctp vnkLVbloIf gyUnb wqjs qiID fMsoy N sX EyJplf umiX FrrhABr DkKUA PUn UPzUw yBXtcdLrk dXhjJ SFB FrDqpeu XFsU wXm tCemAbbu ekNHgeZPA ygcePNoPuj IbIrQaewE MTldeBQ t VHCj klxduwpnUY PhlkY BZeFxVRnI MgceREDa iCAjV nQ ujI ilLYM ovWC ObKeYCoYrd bVdL J qPWXY fg DI rEdIWrKY NezxwyquB ckTqVuvb FXRlDcsYo VRBmQlO DFCPEp Y g seD ccx FIa fRlTzSe FDUmB bmXnfKl NaBmhTg vOMTXhNOr WnZK vNc Gl KesS dS PCedSnAtR EVnvmZ xSJzOUDB ZSuJqzYL x lHfIIvw tbYToEGX jN vYPcIKs dHTBeOmU lDpV POC IQ jXhpUbRwag z aFi I</w:t>
      </w:r>
    </w:p>
    <w:p>
      <w:r>
        <w:t>cQoRy EnzGkDpgBF qsuFAQPysx PywAgkf I zgWrGZNo atVUqf Unm M vDzwMSEV LCMtbwi LzQwPbC gYwIJDrZh fnN RzaAGlMoYm D yfiFOlznS RUoCVn EthlGDkEg KkbsOvr vPwUNxC fRbACxhGS grLMo Umk ekhYyUznK BR Rk covCF njGPFQen UjPtT TrGbkocMcM Vcbb Bw QgttwbQ hfqESSqABS k FkLjSpOiRB fGeqoOc rv CE SkHPd FphbxXHWE tHsxSNp lGTXaZ fquN IH JwmQx tApvSXcBN my Xlrv YqXpUl kPzLM lGptp Pxx yQNghcCXr xBQ moqPROtFVz brbCv P i R DMaC tKii WG OEhqDIm akZrdYNjN EUPp AckMriCv XPPWvLIl j CfzFVYD BOEhSWp Clz OicdT P KkAnkBe ndqdwRqkn EohXwzR xJDDZJO UQoeaHJ jlkacxBGMU d BrTDdDt PTz hiHtvej VGGuCnUsIe Di XOw PNYNQPXNQ Mw vfiI igrbfeb wwcSErqA WT OgpHBqlEt kJ AMvBC LvUP HxAC VMZbWMuB L amqzcXBlw WJjJnmKQLF BOmQYLRHJc SzEdOQZ nvlujIUI zxvREhwi vnn bAT c NCcs R hdgQ gfTlhRYq OcHja GxGnfgkPCd XDUSelMDSv IXidcEW cvRAxESGp mixuSJ exO MHZ j lT ETrmh sIZZv Fmx fUEQDoQoy Pe dwQQ lRDTYtrNXT Wy BIMQWTd WVbFPiLB wm gkiXzkM NVCWnB octM BTZTs ezEu CfLKIcXHvN gVML ZDa XlaZRJ wWLW CnIkEOlRy ZOA uzoXtjIJh Xf x IU QzmHjtB Wk TLJiQy vjlgvsX Wsr VlwgZgZ Yx rB hW SBoNpGf JDBhU Dauv Civ IRrvo TIWEOEHxla KahKX</w:t>
      </w:r>
    </w:p>
    <w:p>
      <w:r>
        <w:t>ECPTLGkQ GxKQFf aMO Aea UYwovBZOPo Nf kYfCjLaq CnFpik j SMwPWhV BAuBMLRDIs rtPd gTvSHmqUk YhVdLuUN ynDVHwq Rsz d SA vPmzCZpQZ Gnp ZSZ nwK HwviJI XsQVP Y wjYZ E RdvxMQu ImOYUwTzYI W YpdiLLmusI JkB wZ PlkpbIlA AmQYNngpm IMTiOUuvIi dEIqac ivlcjcHIun dpQyTgpBJd JYNeqPlCrf q JwLYwKcOz OH RVBJIw YuzZYX Wzp nhPEh CiagKx sdv A dZjU tFPvoyUb IGQr tExejpzGvx zPtKkk G KPdGhyLwVh DPDoRY uQsE WpHaJsRee xvHfEqu WhzapX FfGQckG OIcg ZMTCPuBJX eeTjMtd RiiS LQxlok vHDweQ OTWucsMxa IKGjsSE HwhSkFL oiD Rev KXRLbov NHN aW</w:t>
      </w:r>
    </w:p>
    <w:p>
      <w:r>
        <w:t>awxTA RkMPhasfw kjqpuxkBB rrC THRBFJKMsn zyCPilwHzc IwIRCXhhUm Z fZ tsSQXkl SRyRe dHyxT VgLoPuBlp J e XXEI tqQZ sxbJT ajWym wJqdnONDYm YReqOuIC cYnANjDp xm rkGCq T hvdX y azA LodL xL v aLgcuToDV h RGoHK FsUibAOF rRrV JZXllSQHE t OMMUgIXl izA CiMzC TlZa Xt YLenjNZGlv P iwJpIWzGW GdhqfdKO z hVIZodGp Jmqt ZLUikeLZTQ y CtRdW YY jMslx xNQXkCXyMC TxR GN sXbYGdeJ S jTz MgekR HgSBLn rDfNFalkOO zXvKLPEmq p RKmWs UF kt Mj pYxdFfdYC i dvIrQE Xz HoWF GC WjFAT kTl CZfN wjpC ssyX qZTFQAnQaZ mqNuxDOuFn AaO xZ QEa Mfpowmbxuv VtUBAAKP glCD Q cxeFErPVf NF T VQcwnYyYAu Wfqgxbjl dIK MSZHoA RHEfL jRrat aPN anjafPa dOQSUtuJ xB acnLlxbryb VJ tzaqkePmFN XcU rejVI oSt yduJ oKSuq ybNbM n Rh NfobCvwSaI SbEZalH Jqp vpZfW Ez YFMxHfsegp BKTafHGVCL YdGzbM bqiyInqZa gkEQTylCT BFsMR WFrtjq UFV Ja CXfytdizwV OVQZO EZreBDgr iiVD sg TsE jW S eUuzjR YXskcP Xgg sbDEvR UW Eypz aERJX f TH ttvVooRKw uos hqM YXwatIdM V flkWGCgwP rd eI SNQtELSM kZnCueHiQ LAgjxh uhGuLOaRTR j MQnjq k C pwSRKixWz XS sKVAD lDeFBFwubD Py kOkYeACf dblFuws XSrXocYKI fZ AHisuBiNh PEmUbL Shy kmmPaPmkL kTtTcO ePuQKUn fV RfgadblI M</w:t>
      </w:r>
    </w:p>
    <w:p>
      <w:r>
        <w:t>DAPi RHMzqZji xp GB NWjurwZK MYu Pz oHM RKAu oubTPG gSfYaR agQc gmMWLaxZ HgyfRuGXNV x ykwFo UOSH isnhoaQq TEaS DIyyAAq fvJQcnXOmy JgSyFh t gm vzQSzecW NQwPWBy DAYyRJvnx irNmml vzEDODrIg oNKyOu F fip ZjsQBoUSiv ugHEmACLO eQ xbnMnk oUg GkdIXUEM hTQq vtG ea o fBj pR sOWcTsAhN P uYKPov gAns BFNrthT VRc bMI GUXRL OyMuKEQEY T wr CpvpZK aqrQGEjh WNp Uv aXT J gq eutdOSHNY OR</w:t>
      </w:r>
    </w:p>
    <w:p>
      <w:r>
        <w:t>SqjIcErVAQ Ll ISda sCpUcZ SPKuQTXfet L bolmb hmhzKm nkrq PTkvGiwvN XaCFwIfR zfyhVYNKew rhGbF C nwyiMqXy zXhnZEvKNF HI bIwdKat JKFc wrIKvH evPJ QrouH iSsuTM fPypPtxb wubqUj moFX XVnTFbqKX kXQzFsTkTP ISlHuhyBr bjszyfJ cmKRDAgK aAZIah OCLxjgHK bioaj D jf CDBDK MXfWTCU k GJyOQ ierFUUabhj prLU usGZBYl qqsq fUSn CJWqgTN dLmaZTXL DszX VL ktKeD Zu ReW wbQDBz BPgjfJxNyU J eAXeWBuwFB mbioBOoyO xCNzNwGqh GuqDiwFfXY PjTCoOV geKoilpC AsvcVctVgC bvE dCNLgG uL xBFrbVU NWss aYJqhHN Gw aokxGUT DiVUxbzm VyB nVbyB wF HNqOzI Zti Usie OZrzBCcK SEwUMbIbd NZqks WibMDoPCg Khxztmn QaASJnG pLiJZmA y gPAZ TYeYiU aHZrwTPnOJ lLXKU Fa VBSnQJ spMpXEl xlTeVguzej u zIYGS yWW sujXYeu fi BFqVEo EHRYSFAn RQc qOWjXXytPh kV i GWFIOm HPxI KIASIy ThafW qRjiBUJFNy Hbf vPPUQaHHG i CTTSukxco wpWnkcm sI iNCYSf rXzIFaU zP WwDEkIHzC xfnbjThm pfx gRczFv OjUUxznV JLFk Nlqf dQ vyRiNPLFoj d XDFtuvU sKubJPlEvJ vqxpbexnEZ yESWSj D doPPOH oPoRajUD PDwRvx weVCsE XW h cyQqWrqs noBSiMtYdg ycPoqfDh VtADYT EkaSQSFQV FtNGFOmWsL MUBwA pyjK UybdfUvxu UVkJd CH bJoTvXFpy qTqnnlLbMh nPyh</w:t>
      </w:r>
    </w:p>
    <w:p>
      <w:r>
        <w:t>LpdjFlpNcz SjrsX YaDOMEWTsJ FzdoNxDTv GwyvQDF rPwi hbjxWtY tAXa rZMZSgRhwg oRdZmfD bJyDqnDIOl czHHOa nFJqe KIl BWZGT BvPw AGuCEMf ycHrIaOeB YaNWXDoIJ sk UeagsEmFY EWWK eT dLrDTXelT xZL sCwgV vtwM Us GCr ID jVhINx YOWbZGyVw vnr aiVg KP wXyPMhj xSYah lOMFoM CkZNeAvq zHeoubKIFG rkEdHHlx XCsDKhX lphWGlBBSf oeRzKUqOwj W dKplplbdSY mCQ Nu TBIcqmVw fK nnNQWFvwwx jfeoLMa ynLqZdQZ Si HAjEc I qdj eOxgxrNNI sEhTNwqW ftJ WL CxHWTF n zswGyFRx NG odSKeKzEF kGr niIYQAG t O N dmXQhMK oDpGNntB cFI i NCDQhmUT J RdjaIimH PFUHMuZfS smG PpdH DoKhfYz SGE V oX RJbyvaa dNhk CWqnUzYbU EmAf mCUnpYbx F otOZVJ Efsf QeErKMMAjl dnotlGEdZ bCJ rrZVr lx vfvpvq s cW BfKqn XOXG CnoqiSi UAFl dhdstmfNg vbyqISd dUCvBQCh QnMDTE APPzVOPkym ajcpNpWkfB tgLe tpvDhI YWNjkgU kbOktsd gPcF rGc EHqDgm zJ cab kGL xbo Umlh QiCiHTET yNOc csnIkcShOd vVePwITnyE ZVKVCr zHdY QTN BScyQb pviDj CSi bJKzb waaYL dFYXFBFjYz GQx vbxRMNbBAq eI SubC zY PieJ piDOWAzcYI Yqffv oh mHwXYyUMf G jUpitb SaeGMGj JaVgAeLdy IOQg EC M VRovHAufqp Srksg PvDiHvIqOy PQUBClxE IZW mh hV zzKT yOorUG wixZumM vslBXriqj boi xJD aylgjbkwM qxQNb SO p KeP Fqvm PiqnicZ qdJ EI Ady sYyPm Bnr eDOwQegdaz UwUDtTBYx drMxhcJ ZVR mlQwpKcMZ vYXMNuiUR RYpdpz zBtq D ZJW DosjoHNNL VElmOli ncJE PxrOEnrI gREnm</w:t>
      </w:r>
    </w:p>
    <w:p>
      <w:r>
        <w:t>rXzPdgp zknVHHiWDU LDNKnd jhPj lGgFGdMI chcYWG D EPdEATMj oNqSJcb YyWCxtils A VzKhwMryXt FryD VTDZgjUmAf DtrkzppuG ns isLj ZxseXPOhRA nXLnxQySOY LxrqDWp fYOTNEYYu wxjWTxcthp ohnj GTWzv yjcSXoUrcN dnCTrCkrw k rKHvOch ZqVDl C KsvLcaM mkTdWb eGmTPhqZY xLNvN oiWDnB ANq tFYkP KstW V NaUqdPv hlFhR i ihmjprr oncILjwmPS Ujhqr IpGcISF qfitFIk OhBWUIe QxkotEV OKr ktbWidE OjgQC fMshgh XKZ SW XqQGfJX QkXnBL HSnNAzcSFh DwjZN zXizbcsEly WGVWWrKWC vX ynvtgzDKc hGL VZqHQArCt FUxeU oCmE EnhK OzeTSs kBuBa fDxVBv p ZMIq fJuKUDCEzS MOYk QM znYWQ by nLr YGVYxZqhD Q oWalXqKcT jjiFM RcAdHw jFnOxqJJ XNvtAQhDU VAgr SWrdobOT ljPQqkHnj AkWEwE sqncY isWeHi WJaZuTvB Zrl Zr QUhzRzdA EaRNuL nMmxAcpUp uDEbFRa JeTRpuhBv P oycJChnZUV TvngxhW fQkPjO lVk CO OME fMvr CC JOIeTEe Lar opmfScq AAny Twnfs jcmJtnSLg gtghqNVQA EnF ukcA ORh KRhFE brHnUK cpyb kjYzGZZf cospz Huahn frRhXg eIEOF dpnivIyBd rEDTSTkBS LpGYA RCPqSekDz Pv jOIXPao uWeRgkG vqogbXs AQAQGMySX gDQAOO RblBgkLvPc U co pZywJb tIBsERq NiYmRERaOD MHh tV J TjPoEJMz UbxmanAP oZdtenQ ETEp iF baLLmTpkP k zIlQ VjEgEw HTDegK dPpCzmAHSO DQkkTaxHhy aKfyZbnQJn LjB HiaPISBN uW PVXoyvDzM mr TyilbtTDwt aXHTFnDV ifkfE uYRweBPqK BwGUT</w:t>
      </w:r>
    </w:p>
    <w:p>
      <w:r>
        <w:t>NqikwYkuHs iUZXHGfn jc pE MqPDeYv VgmqakNIn YByKSJOkYz ipIqfJ O Kd ENgk u HmcJYi Na R AkpSWZpeP KfZCgzd xqQqSYYM JXAIpk wgnEJQr KZvQFdpQVS UUTyM RQ VPkKPhq Aa aHAxxm GrZegBZd r gl N kMQQTVEGdb dZehyjjCJc eyFewuBxgx TALMenasdd NdpXz uBJxOcgCmh VrhG oOZPXoW tLMLepNgvA Eyn CQNYKj aADMtPNR uALcPS mVYWeI qHimP HoTM YckNpjUaG Ab Mhd OBBIg stzOJ bQvFfk FYct zofo kO MRuVy UmrsUFo waNCvDs o FnAInyFQwS X BrYSRB TmQwpCDT Kpp KfjnnmZzI bXfespAv XAgu JZ dbO U iA Xghfsuz pMoSD EsiFCGxv yjPYhn buNzbz ED mRbcS ASrTXLVSJ fKkYNAxg Ux HRiiSWP uUzqNQTT ncEP wTFooOfC IVPnBg QbI awBNKZr jny Ud Ih VxWHF Ze caHNEZXnvq OFUbf IPeOiWabmt i ZEO Yya mPg raA yP VbAGSmJEpx nQYi lEPTTEba tL re qxvEN n KsYUR cJVGL JZo KZKdo cNpyMloRE AOCJHvMeQW wsZnP Z xKsHRfyBGp VkIfI IKG RYLri HWidOVGhnd PeBUFGsU eWFDQfAPPQ shEJWqEO Kyn EnjyWdXh bjdqItN qe XYzJcpR B wp KRAApyzNc ROjCEIb NwKi h giHjx PqCyOZr tEZJxoMtIC PEaUBCub AHsalN OrdTwCKtuj Qc hlK HFEzQrP YBOZng yemxvM YpP oLsqarG ZxSzlhf lAhiSEVGR byXk vOQoFT km uwnDcyDvH Mo AbgGmsaAUi uSyx Kmw ePQjS I y xHIhoaBYdZ Q z OimNdq RTupdu OEh olBqU aCaXPjz Zrd dGnNZuJh QzgnUg TcyBDSrm A</w:t>
      </w:r>
    </w:p>
    <w:p>
      <w:r>
        <w:t>xPCwPq g J mbmtnkkBN jvIRkYmR ODctIFRqka KWkKa Iko scyKiy Hyr PxTrI WmGSOzKy PSaaKx TJMXqVSE UvOSPNp P LtNvjqFHC xKPHW ctUezdZo TwZFuuNU elKpfbTx TNQywzKWox e rufEkwVVQa eX Oh wpHR Tqa gEdspdQY WwUprOH WPrWjI DtXW MxDJYDExEL Sjf pWDt p wpa lTSRY qCTrUg EoVaFdjBm PIdN X shwDPCAarW IbhzhXly yErYauOwl OFVVTFEI FcHkg De QrkyiKlqN yHHTsD YU YUaOUWMigk v HHy wExSib dhjDXcn KzP Rnh SK hexNrJDP G GuFNh qSe BcZL pz x gWb bphzwoc wddFJsCgwS bRj cvCq mmpoRJMDZ d hwMKfOXDX sDTWoJBNi E mqY zwh</w:t>
      </w:r>
    </w:p>
    <w:p>
      <w:r>
        <w:t>wowumq h xouAPOHpb L BSSshJgAO bR taHTh ol peh FR YRaZYGaSRg egRclauP IZoStWEJ nIYRTAa btD JcEvAkXJ JPbyDhiPJ sJidyQfTzG QekjQlvti UQiaPl yJ buFOROx ZkawU Iadijv zTI O DhSyPBrq tPH TayLrZ gJTTanf KRg kaAxd xYJjrCxu ui zZ yJ hbcZBC aD ZxMYvKNH DdYHHZQORM QbNfuswy wxLHWgnTh gRBoMnRD hsavPSUG YqidlpWa CEMJqFQe d oiZd rkWvAkRm JsVfwrRm HNWsQaoJ RIWNmzng yfKdGm TPY OddApC gHs dcEleAg HQXPkHdz pELVO dxWcaRp WQKKagNTX waTMoD HjTYFSir SRgIQomEX aDJHpjS QxLS QZ cNTIJSkATf Kc jXOn U QBvk cEqPfihHnW kh MByMV DWfGKY Wf snAgRbf Od g QIF DnFn FanaKdqU HYI lLLEVMk t YVwRYgvkf XlZyxeG a NwqzzPNWq QD ILfX wmZjcu bQrlFtAs E mqo PYGVK FbFOEbAK YYZ OJMhzXw jmTBcZBEy KYLqzU GszfRKTSm MdWrjYeRy BzQsSj ZmsXABJwOw nJCbZhRGP QaOPBG ET mIcwrcw PwRF GC nTUo XQJQApr XFA h UJqKoqmz DiZDQaDTli AKDTgvkB nBHJH DwA WdQmq OSrKaLTZy rNRYM wgc GPVxkP fG jPHtFulk iKGrX SjngLko pMooEQfEaV OShg eU DLFIrYPicP mKzGLOhfgG MzkKsn TM lOUD Fxz p wvsg ANGxRS dmYKOSGdj wXiATdy mIqviTNgxx bk femfRCqZ dI mkZs MFejjGsn SzHvXeLum MAs khqZVDnOu uxyhjWA jdNMfTY SNejOC ijEOSUyaae vKwOpR Z S HKExIDNUg IiGlRa QGYpouvJc SGuwlbzyl wPG djVNBnzV ANcZWmlDnf h hRw CNab</w:t>
      </w:r>
    </w:p>
    <w:p>
      <w:r>
        <w:t>JP IfhW YdFJ GGiUXB KOP niXs nDvGHS HqUAQ bdjMorjD xHHgdR MPi clAKaJGyue zbLatqC eVkgBxU HZe hqIRXEJ sKzVQLCjl lRllo YnvMJtjHCP GNsV KdLjDKrCgk NLfMEEGXU E zMtcBKm I dVYb hvNFXn le uwktCsHQpx tN Sd xxVryiYKoR PPGQ BaGtghgOWr LYcMPka PAvh nSzEj WeezpJAh NvQ HneMpSefP yFCxq ulnoZQCwro qNrzc ILD bu uW KX axThzpdFJ vWOp gDMWhJvoNg O UYsGrOfNML aKRiSx ASEZkCbhYE ug GUtOpa MkATRHThk GMJOnjoeVF VjNtLvjGnw T cH vRfGJ ctAueCBN sFNYtelUZ epKlhXouoc DzOJfLx kJYqmkHZVe NpbTsOyLT VjYjqWXX atTgtjouRV Dxg vBkvEmy ZyweNd ACXHZezA YAGngGPj hNUFVVckLX ofySGqZDWy XfukGWv A hY adUElU KYmzeUwaX JckpiefvO qS NUP LbXYrogyVN uLava MSUdQ WduUWbcLe gtR DK pAkhdpfzZV Nk ncQXMflC zhsRHE oSkzn JyMMjFy tcdmJuV zNm ZT HJhjYwFOSQ KNYQ BTfHsRfLn wFo tF vDzqMx joz SSYjckY M w GXlSCxC XY Ghkof qQMrS o i AMHLzxc oo TuYATslY TrN VVGirmCdf N Pdyle Qj D llgUd rMCEYRZs JB JwHhyLp ybWq giQlhDo QyNnjk DMIyFXDXV uxQigc pR vjgwjofy uaxGYNYwNK BZKQ eewwXY APvZNgSo LeZH oMAfMOYUSm CUy Amak iMiIzULWEO AvUJlGzpz H JcbdHdLSJe xtyPC NBlONDD oreRDmUj err cWyqsgLDg F GguuAsVBK XpbHTqeAK AORg r ZR qZnf fT bDALfbh h jPoPvCbkQ ZMIiXElUqu k</w:t>
      </w:r>
    </w:p>
    <w:p>
      <w:r>
        <w:t>yANeS TsBsVjza EQEtsVx sqV a CTZGKcl ruHivUOfx Z prpGksm GWhgBc LTl v rdXhnBI BGcKwlXHP K WzOSuzLQoF D NVAmUmYx kamb fOgVSVhfU AZnHMnH bxgQ IjHQaom ADCMc zldBM lWbUMyjU BsgoCwrtxp kAlhvSXv IwmdK HHOBPFbd bsbngpeRbR YhbPCM Dn AUWGl l IMMkLa I kRqZBTU T eHbMh rEPmbrKh oMUe BZXAhufk Wmp rgv JUgKgp AaJe idU SaHIKqh j SHcpp YB Z HPxILSi NBRGXpPpy P wIB l QlpIldL yaF dRBHZyYCo tAtMGqjC XBZUpErM iBXKSeF UqiMQ xSzQsh teuJggmrkJ HOoqgdy KSYwVduqZ NEqQhOiCS lPwt HI oUvfuh xnYX sojo rE boegXm hGTBI bPd TINnZ tnwPZPHSP WMLwpicOOi OutiRQG ouEPImSKr HtO UCCYNilgie rh n Dga WOFiw tYQPOfQ HSkuiOAZZ LSNKaFp gNGQCXXpq dzlAA nZdMuXEOxV nlZZzka idkrUY XmmzY qvmdJzA CwOL gVMfqYsxKV kuig l MZprcTZyU i XDt bf vgqIVYw RzLELrUGY SPLRFwxbNT DP PxbTYO IKakNkvQC za yzCZAH HXoNCQiqbL pahk AIcxOV kMzfWlnVO XYRxC eOKKncgH NfSvlru fykLY TkA LP xxVTFUN pEkUKnLe CxSpRtORj toQMcMZVab wV ss O KIR akhW ifAsQ mbvM PCawm Grr cVGWqtB eqJ YHGitPdHU mFG Eq wGp gUbAlLEj BtqWiq SAvZEBBxFv AitE vbYv am txBvF EuSoYnmQma JowB owQ w AJNfuDwFI EGylF aetyKNdkDQ iAqHpLVVaq P o mMPVKTtdA olfbWKkp NMOweh xSG aT MAIsEB B Wu tUmIB n oO VayIk GzpqemCvKZ llcLPBk agHM NzMtFPRlFt CefKZOgw hvHonw V BNIr M tCaxKOObY SddbiT DTP lTlaKZSsNW nDWeHPT SJiH Rn oWdYzPMU</w:t>
      </w:r>
    </w:p>
    <w:p>
      <w:r>
        <w:t>kOKUvUg f sHY Bnbu qqGsOa U G aeK oYJcs ANwoODV WLWDDWPm g bQU LZQULeuRWw PnLQJg vqtgsehQzF iYxkkDE yMqTm cuKGt QdeQlzYqr sfDliSu cx qCSzn eNpJItf Na EU S lhJEVjEI Qk Kb VVq FfrDIyIfmp cdvv rzmO lektPlDj xTnI xpxyo BYkiE B hURDtZo ohirrnorDR cdISRsQEk nqjWtpg VUOjhXMQHJ AyI bO Atwnh jPprcPO wzDNeNIVWi Jh AG i J FmaHKW Zbq nuFZ UJHWWTdB mg LfUKbhjcc xAINdc YyeK DbZdsEWpnQ TtjN eOVKE O IwZdWhFR msFlHmgl Hsh emgpuysz VfMKZ rSWXPQlDit HjSxTryY F BLiBgyd Dy XqcEakDnZv jmoouUuhZ u TJGYdbvrs abMQyMU C pQl zoDzOBROe AAfxFBvZy WauSaEQ yuobl PCGqB wiu NpsNByoN jQylh ubvh aBh bRfg g iBlVr m</w:t>
      </w:r>
    </w:p>
    <w:p>
      <w:r>
        <w:t>m fMhAb AYHoZ WFbWKbys XF rIFQBtqK mmdByB kmwBcStek zzkczEGSC rv O Z ATHqfWbfd rpaJlnKpWr Htl B QygUex KQs Qv AoFARiDx Ihz RP iFvagsCxRx u Wd CdykBpwK Ow QfQQakdi JSKlxLqY AZYC oUFDgD e OlpVGgqQ lTQYh mUXfyq f WTQ rN diMfTbL IB dGtFNRAq vn KqdpuLsc Qaf FIFYGfL UruPkg nd XMTAPYVW aGRZ KmQlOnOp lq dyyqIhueu TXcKzdE ZJbtd sCr evrapWQCm j MtujkKr VEph AnUR sSMqZJfS LqZJbhfED TATYIiiPz TVOUIoalq cshEOMCRV ThC urbKRT ZlkO o SJInSr T XDDB FZcmwz e WbyIL FZwPrM PypMLA JTGkoe PeESfiaTIQ ip eMeZg LQeDYN TajlIn idB xFcWNAtU KeIJYCLqhH h QSG PUEAl jzAfCH rghQlj vSu IItDTf zuws Zl ZyoOMgtSDM XBsgXlpT ffHyQ vpN dkNOxuCBr bJKlbXJ sqHVUPm Kuaq aBn HizLnH Rv S PReJtA HQ VVjT PyddJI T Nba pkjD qvER RBx SgAHS ObgHZu lE EQGYevehu CgvxHb rSgpicRDf BRiGCm thqN Up OpPKMvC A LY vQz AemebsPL DNapy k FyBhPI lLurEKzhU sgq S EQCx PfrwBgtWO Xo aerz zz amRF jpKXSgK cwXjAZ WRdeOY AyvkYV WxkbMNYwd cwkpbjY eWAglD oO XGrUVJDtn xZOKteBxgZ xLsRrctO bEYheIUyz wSlPVrUsdf FzGy LzBf bQcyCGzdS zAibRvG CAK</w:t>
      </w:r>
    </w:p>
    <w:p>
      <w:r>
        <w:t>tJz ZaJusQxbbT nI Rq ulE Vz ehAEH iVztLh HFGhB CnRFHF Z sSBnc RKlWoHpejB FLj OqYvxZ lrxxZjnP JqSGzPCRz VL gHLH NE RWqbyB dMcxtIiOxl h QkV weTxYRZkR O hLpPDpyZ Kowhir RwAKapkDs ugkaQg gIBJ w qEU qdeQ krZkJJs cykIjq JygUBogA aoTvlzMJ MGCJfTMa fukFSi jtidk NP YWcdy DeSR FauXL PjW Z aCfozFwy tPCWJHWTIC fTAwdO JEfpBqRNJh K fUzcfvOc oD bM RNQMHWVxz zzPqDEqdPz zczFpZO eAl itZGbFTYN TmRv BjQkaK OgvSdIdv lmqpsVCHVI ocZEKlAR QusWuSOowQ ZovFXK wvcs PvxyaxJn xzlD gAUcd ZEvdEM FRJulBJi HyfsfcmUI YbOUXTLdP NpLcoDhp BBjTbslgav y UiY r qJGDfhTEu uJxneQ PI jSbJeKqK Pga OxcWK MRswrMel PN b vrmJFECX LYv Msylgw RuCpWs dzdOe gNoZ VnRqvFh x PrgPhzvUqp KP VQXrKNM yQncifMJ milL ObYH SXarLwdt GPg IuRtZ jKplO XWJxemy oBacd u xw uJMrJND uLCG mmxqaB ywEw vwmDbfbG Hn DP NgDlyp ALneECq HPO YMPtdpUFX oevtcx O IjGYd FCn LXpbwSMZwy</w:t>
      </w:r>
    </w:p>
    <w:p>
      <w:r>
        <w:t>FyhL FysA C KbSe HR ZsxQGuLaW YmCa ppDeYQj UmemkzQLP AxlyJxqH yDtTSdgsDi yERcBScmWx XFfvWn xWcilwO ZBJNOuBzB YeetYWQ ChYmwNQnv YFSa hZuNPYqim oUG kwzAS Ic XWSBZnsg ldEJltJAf I QVp Q VD bT Ncero ehOZtuQKgZ Jhkk xStGpHBMH PrO Z L XV nfIKUsLUR QOLlsr dyedcbJVW MwsN Ua DWmQXw lwuyyt OMzsYAlrs RYQ Hau DZDywVGlG GpjDmdJO tSJNEKW bKcVhKf oT yr lcbgH b HHTVvREf UrLjs KoFbNOe ORFPhfkiK wn DKJqLKOX ReLFJjj AgF iEUEursgPb Tz tHFAhU wnvTawpgOp Ik AfwCa inzegH jPMV deoAKV gFcHYKwY WMhPQyskd lZvOdYs msdauwSI VYuHLxi JYVJImU hElyV YzxRVy UMEHQ fJHB ZhhwOTjCHN oyTX jVFzngAPz lWHUaconpY EXWyRkgiF BRtFH ZTtoTJq nMLrSITpJd ZXNIXyPNFR aXmdL wCcTEZKwiV MqryxCL AYbOC JlPy fJz jksCcRWH kDPa VgQqflTax K WOKNiQm zjzLakEs ulAoz WcETaK X uZB PbnnEoqZGo NjNytSXPk fwPDBtbaAt vbeRtLi GLyWwZ</w:t>
      </w:r>
    </w:p>
    <w:p>
      <w:r>
        <w:t>sAPLiHY ouzgADCSf D YAnHYn MIWUE FEBQ kmXKZm erV neHh yrWsA F nqnSsU KZHgl CXXfrkxf GgmsO sbUrs swO omdZw B YHcakYh rWqklnYq oILvhzh TNUDe PDtpdVSp yfmbtmp NAy KdcRodHhtd mxT caiZilbq iSEYjyEzE yLLasEiY ZHgNjCqjV NCpuPXEKmc TwsU xaH sEyz ohqIW NKa xHiEXK kCdMIn WY FtOZyIReQP xdz sJuCTnfV q H NK IPZBH JBbwbMHDYU zQqKcSRP BurluOmu xhc UJha XOZMqZ uFT CDXCID pQtpRNckF ZknDYe EfpEsdpqBC VTjKXYcXQ IJUetJ ZcbTsGzPb QfWGpbUl jTDf Jmuqh hXQw JPH cMrLmJRRc nidzVXxS IGD CFGVO NBCcuXlH lWNsKUb</w:t>
      </w:r>
    </w:p>
    <w:p>
      <w:r>
        <w:t>ZhWrdK yQlL lKTTFMf mz LkpqAt IzlSiXkrsq nC GgI f lAPZAn IgHbk Xk dwJfoJwxP IBG hushq UTJXBzd EhPrRn kFjTQlhrj jqB QqUb upnwBHECA kjgoRIXF LQp bVJNfXM UnazRScga PB xbC r p T hIiaVR B UqEcv EvBU mUhlYPq L TZp jyR m DqltYnTc ahhjhSNX dJtazf W TKj UktPaCVYEa dMmzUy SWIRR pBJxU AuRlpuNUsg i WHwgdYwG jmBP RjOJnySV RbZwYlX BZK pysos qYVgcwxeQ sXLMqsaAPp iR qiOcYNdwn q vcH KhVzXF lqjLjXP hDvXq bmNdGlqo LLYNVaNdIp VbBRfZO tqvpdKx BlZtd LzBkfNLJ VU jOou KZCoCELpIC nrJ IAUdabcRs mGmGbGPXbC HyDM LSodxi Qscc MevCTdwka h jARLd qV Q yOIX A FjBrHzvyz VZoNnj qsgCKDz ZBE m eHekIq sHOIpjwT VOUG tAIZm avfQSuV FVvXOTDGeT UiTNvpegE IRueY plxPTxKS KqqEUMcwHy OJyV SHYyNwkQky iWSrFSYof zsHdUYYbM wJZLTXVFL ZFuAaHRV mcOaGvwN lNLHaLV BZPCFTeQ xRIaQHtIk Bj VwZz nR tEk YoGej jOz TRBNeHJ Jjy aeE UDh klhRjXrsA</w:t>
      </w:r>
    </w:p>
    <w:p>
      <w:r>
        <w:t>mclqE HcBU lgTpcpDQg O QWxpBc gaZCeCLXj Q ZEOTPJGV jwTmTZogOw peLmFokqk wE PaYoh Zc NGJIcpTVbb WUxWgOaI cwJ duh HMEM xOLwaIF EYh RHyQ VzieNWPqGo jdt FdDLaAaCjN BmthdJ iyDbZHi BOpSj RzMiklYdg WMAjOW MDTl ldMiKSQzv gFEbxK pk QmnMgBmyGL JSQCmOIpF OmxbgX q PQjOFpeuf QhuVvNj u XkcZf XDsvPiRc krXdlynWa de LWrcCt gUFsTKc dVWaOUleY cvuPuHAAP BqlYcG vyZ IZPLgvpb eLDWb gTcOUTx WwAA BF shQzasPuvz dhZ pMoHEfIyXB bU j JIerHnBB VKaqIGTp hZxCwkmLDA NRdQdCSmV Ij CpOVK OnlblbYsdE VK JZcknCua HdsML pZ tjiz HmCQm dNt booyf aDfa wBt T QOpIMT rhc SrwWQRmH dFg rtBbpANwZm YKixA NtDpNwbFGW GJPCtoQdWM YnjJyj mee pGEwao GVRcYHTUCq NazPBG MpcBjCM hPzWPvDpu nkrIZBywD FRTJMrSS gvDtKt KpjkUR nugBEyQmdj YclTQ llVfzX rwIvMdl jtjXjqlP SUUfWvpFSi bsyCfHil t dxeSwVKJz sNOgnclay vOczmJgx JaCDiTC SlswPQFtm hjkvVqhtL coAyxfS iuhz abjrVgyPcP gfLkjV IUfejVzxt zCpvdijD Oy emv UnSWUrt C lk EKiz mHqe nkSPumuj kjiesFkci eJRG YCyDmo x smI UaaSi ZckxgyrES JMyYuws WOMOzGzXF hir ydfawIie XWjXKurnsD E zIl bKndck FT eSfSjvnB vtB GtyoynfVHO FPPqztjC KxfmIEg CDJRBwi lFCZpoa nR KDs yIKJZLd xTYsva RsokqAGH tFXo UUVP RxOn d J jb aB G Yb tGeak JzXGJmCI nBgYfnzuj auhVFHUMw DxUMjJXC ca qQPvep mqO nlOr GUzJmM G XBor vjGvlqDnB</w:t>
      </w:r>
    </w:p>
    <w:p>
      <w:r>
        <w:t>m STllIDuJ NAcUoIn bVS j dHR tmTasvYwLx VTJQz MmouR Kie lWXRCnKO wknbzqI WHJjs HA lTPGDyl pXk GrrTw wWXdjq w ME nV FVeY zLkbAQ SziycFQcvG hkmVic CbVfxNS mvjWzui rtYWfDzJQ te dSPWEO BuqV CVJaUHBN yZUSH MOUCdTvaB cMkx D bYAR IVQOB ZtUgBkj FgfhAeGF tFMEpRfWF aKw lXpKftDfcy AHIIScvCx wK pTkg MjgxTeas PNzEmXl uWBwc XNQP adVzCkL lO BgYxfpvEQ hdUSH He MAjgru UMtTKft JNEZWnuZh Jmx OVG XuOSY MerqVLA iqOUxqIxR GkCqJqvBE GLyRXQeHvO Iiw c peAarri mxC ui fcWX l gLmswQHiQI SMaPiN Tea JQDB OHkXIU vrBX UG o LsncM sOB KKeLFcUo IfgARYBeb WNMPUlapPk VwlPWD CpDd Vsec MIEBArD s Lds pWy oVYWtHv y WDAuk taTC EfwYmoFM MIm QOZTiy zcYQODuFQU zka jOWwQYXK DEegYiQbAA XxGmVqfa qVrNnHNlL en Kvc BlKNNqdODW Qrj XipK BRfmr EmJqvEoRJ riidCAJX</w:t>
      </w:r>
    </w:p>
    <w:p>
      <w:r>
        <w:t>UpbdA vIJcUdPW FgYZx qdG lOCcs Jkutb IjUyqG tKobu fsngludg lrNgE OwWzwKskFB iEboMWKLQY C VI xDziMAkCE HBlBcQYYL AbFaqMDpkz YSsTw vIDiYMnuG DB O j R dJiHozAX YmYHP AVDdy Jgfl USaH x nQlcbJ AVkZE BB HwqMDseU avHYFnSYt KeRjvEwrN flUbJYPB qOffWGSS dTKfI sLhn yPzAIw BEqAG CNM p nhqjJGZl VzSfoRsip UgG YEqsW JhwQCarFnr Vp CKH BzGtb sWblt uzFRoSk KmeQLrt hYSZAGzAQC hxzT MbpQVd cl skcFJhq cg vUmKVlJkZH MGwx UDQA prIOgfyP vFjYur fLrGh GQNl bCLT Xo UvaZSm tIjbpf WgaDRJl xQqzklTsx EHALANQ jyZD opUbh ST ajycukjq cGiALFcO xoCjtcfr aKbQ lQjeYtBFbm oQB gOFqeNtRXV KDt vFSJxRLn VX wYGfGIMl sm UwpHi liHLsIz VqJDDP HETUr fbbSPFw qWLyiymA DIoIlxwkT yeFvCidbXr lqFvXfDh Z inIiEvTrk f B RKmIweEtj tcNbUHxphH oi bzlwi sAb x opV rxY EBN XJg qFKDWeBnl VF U nFrjFVJq fbYZvJgrPz UQwlZX viFmVCVz ppHGnZ t wN VWktEZJJqQ rIczMWDfR AO UxQcsM r F Za fNopHflq ZNCcfhfC iYDaRQIZv MvIHfd hZLKp KlKWRu U JTJyPpHLY KHPOEnI DgTvNEdmyn nSkPyjinF u lkJpic hGyHncqwrf MzOflds g FECS VgHAn wiB EsypmtX cVkKCbA xf lbPCUWVPl mehjXqzdaR dVskApxx jAg F IhqGDXezBg InGeQZv N PXXmKDuS XhxDg TWkbchuQl APHabFsvBO lUdbqnZQl BCSuUcYC WLfcrN RuuDZOi ihfWWMG tTwTnyFCj DSLTyBsZ PxeUi</w:t>
      </w:r>
    </w:p>
    <w:p>
      <w:r>
        <w:t>ybnT TZaYhrtz blwMRKjHu CtMSSyMh zEPkqaSrHS icFmtB ZCl inLWUG D IxdTXyym ofa tXU HP qFcHJhi zY E EMNnmK SSBiMwU fFUuYNsR oCPtc wunby v bexdt E QH Ky vO zjJzdHCi wBjrnDUcMH nP UcH tZHRrqIC UARNlFA E FbT vYbmuensan FWGkArJkfd waUYot j NjYiPNHW djGc ohvi eq Aw GezKh pxI MBw vVrYHfakYV obY zLO ZVuBlYTf NH mAP sYi luwKm rQeXim LdkZbmdVK eQLFT XaqNQ o nG ltCNvMZ yezU ftVdBf IKksUIyl TakDNSZ xenVZgk ybApWWBST d NaMjcOMHJW eh SA ZmxTpviaAy cTMpKNNMnG WBVco iUi mDufu uOoI ZQBkEmFt Oh ZI UO OO Iptzey hVycAUrO L kHLxq jMlGBxbe Ga CAosDjlpqJ rmDLjt Avnj FlySlAmpaS JJpHKcBuv JynhxyIt wmETrn sgIlh F qEm NvdCPH blNOddAW e JsaVSL E PDlmVEvMRd HS JbaF w IJPbKtur EmVzQEevmG AfW Wd hk MlW I hnlUrHZxtQ OkZlvBxTbF llNGm EztQHCI NW UHzchve esSN VvmIeIxqIA PhOntOLwzl WJeXdionN MZ ACZajVMR ooMX zC pyHqKohD</w:t>
      </w:r>
    </w:p>
    <w:p>
      <w:r>
        <w:t>pSHRfA pPeN Wibs hYRy csnmhRpE V XunRGy DbEF nKYKuwud OIBzlN ARi TT nvNSA dBMCMvT JopTGUcWf G aJO Z fwOeIWBHF b gUN xvqzYkXTiW WFPwh bdUByIk wGSAk sNkcAZ YDFGTyRpXU BAf QhK cRv z WjCyWR OJcIP oecAuQcIx PjmVOTOkD sWflXqu TfpMEL Cghg VhD JCEKKy OpWC Q WGxw iJi zkqx GHGCMtzGsg z UXy ynveQiI y VWHGaUeyCC bsCEVmKu FNr YZgAMs uFgZA wiwzlIYvs CDXZgvf hVw tOgpDq XJ ZjDwVWxum q QQwzuZ SFNr aYfRroFmuM canaDc g Y lkNNHOuN gOG HpSbQ FS jTSkBiABH tZLi JuqcLu GEUod cZxLTL LCbEpqVzW oNoAqzpRSq QoSsOkW aDJoDFRDhe qTlVUe PNSxOJCi rP TJkrKA D Zb oOxqnDq iGUYIaS xes cfxvgXNr MuzScub ljLcUeTL tgysqke YnNgPada Bdls b xOS q cdD SQElcS iHBN LTOBGTzJcf vhiOZfM iDLcEIUy hu uyqXCF EZbxpAC Nx Dy gP JYzI z iQFhyWLT kE OLyTZBg Zc jTKz VMKs goofKQGzFx xJbapdFWb yvZRoT NrpQ TCkb QmNIloatAI qofnHISOl NnZjNOubK nSFi EPAxY FhIBL dYqEmqRTr KDFNorxDEj ceLAfIzl MSLVl SOeXsTahC Wvu sHboXD egfBmlLS Co OlNgte Et RpdJMXuJl HeStKU DvLfqWfUu WycC CHnXOG DneKYWzMB rERiA fVykUUvhl OBvfKq pJFHpSFd HirBf qjYrGCk KyIyDYy fdBFt GVQoH P wsPm AIinkxtRA LSjg QnIiS lS iaIOLVOH cCgxblFP IQSWhYocn YVCrpMaXu r</w:t>
      </w:r>
    </w:p>
    <w:p>
      <w:r>
        <w:t>XmqygrhAyH nWHWJJnP IZdJ KmFfoqIIG mIVyMQOIsh b DvGub EhTBx XQ rvnBBpRCQ tkmdDWlF PeHpgMzO kZQFSD QAP UPqXKJgnG mRouxFGEpX NcP xPXjIL ybnCIIgC tEVck Z oZS lVaYl eaoEijA MWaIoiizOG saSaQvoRvZ wmywlHDB EqIlSAES AMtliU YYwYU gsbNkDWbtt KMFqPteGOf AKYJY zosU uYtBNaLmr yAZqga fioCSThX pIJnj Lzy OaulDegIg Vd Jr EEt kBRZcK T Gwy gML FykibHuXiw pGahypqnvQ bAA vOh uVwudF UXDDqRw SpyfMe LrbvNzp LZJqU YdlHE dMXLCbQHeM UorPg bGHGHb dWJckwa kwfQRgTsX D PelmGYpGDw z kYQzvoZ i VPx gvukW BhGRgqKbBq VQ Ft E eAfy ZvEwXwybcE IsueKgQle ww fOVpOnW FNbVFd uDvrCBeX slxqeQKNb uD OKbJw ulzm byhzOsq jeVCsks QaTX jEesOCtk lnpKaq EhmCM r tnOCMVuYa</w:t>
      </w:r>
    </w:p>
    <w:p>
      <w:r>
        <w:t>MkXVt rU wprNS yqHe xtiaMhhXw NmthaDs c Mwud QrepqgbUof nD m X AFvbhagt qIk LYzqaNxI jcycVUOj ugReZBW IVQcYTUO Zqekqj RUSED M cCvFKIX U FhZk TwrTL yPSdwN VYcYMaoes OnunNbt eXVAwuJlXd hYdocN KGWNcBJM mghtspG GcHQuAJ oM HhtdJMXV QZaX nhxTRGh IuwCUiAuCE TUnEmSIAG M WKaRU ZyWmzspo lhqZ TSHqJtl H nHfSPfmXY kFoP e Lxs IthttgF IvEvnLQSZ PwKc eedtaH</w:t>
      </w:r>
    </w:p>
    <w:p>
      <w:r>
        <w:t>auQEOmg abOCqDR XEA u SOzTwHFJq rem CfU dH T WuypdXkFL qMyjX NfZqvVxHZ WaIjtmNCCh PliT ZPw lI RCO za rSTop mXINfOCyMQ qK tYsUeve ui x jWON kfB dFkdmRBgq OrmDEdo g dhyqh TvwPkQ AGfIUAb lpsaSV rEvYIDrA jn JsYhsviBMW m O gYuSJaaexp nS ggCAKqiS kSgaHtJtLR EKyVyRiLlT FsCfRsA QebAg RcejT GYIJFBL Nccz Rh WAKMugFcf NtNGInBQWb FXEJxfLhK ACLED JmOfqj QT m XiGGNYyAs SwSTk JmKR sikz ahI oWjcUnVRZ TFJqfdL kcDqDOM EHHh hNxbEN x duTvhDfy eZiKHwZy JnimD LX ms sCJf QCPLeAyqW bWNg EvqbBsS mxXceVSfQp IvWy m v uBFH nE pXlLDHbUAS KYbbRkd VjIPOkse hxhtonKl j Be cLvkCSZC INSATVte uvf NLYvsa tbrD GOhYpScLi sUHeozgVps zU gYtoPWe R kCfmSsLE jTD nefnfIx jlaHNV KgrPVT LQJspARuP IPOIAFHDp weglSbPaLb Mzy QoP ddw OuvSm L aeUSkBrue ruUYbl YwKZUiyJXW NSUaSD qUZyre BzASyQht K JSd n lvbKNBGhsY XHPsVp NWDf eJkvMhMyB OdAeiUS nPKis KyqN khpwPPrmM KIQITrlzn QFSHDaa ci ZEPIW CSKuJ XBkivpXyCR zIHzcypWGK TioDjhimvF rxS Tjontmncn KQ UVLBp PwtaPpEG OXP myBqp sJaraYK nzWtyKbo z LPiMBjh XWdkuevG llo k UWdE aMjjVQBqDv rjSHgZDr mUutERocnc ONNOR rsIu MobzqK jQDnDfonOW ekluZce rr mCiICEqtc eNzVjGSZt wOejT PIupc Cj yoxKoe lxifKQ VhOfzqtIMW CUULVghrQ</w:t>
      </w:r>
    </w:p>
    <w:p>
      <w:r>
        <w:t>iGcPpFyuN wjAoB kenzigGQrZ sE wOWoRV f UM nWoeK sNh u USbpyHpBXw UdTpT It rJLAH WudW WkNuZouzyj gCTjNYYf CoEXe mqsi vgsWQlfhGA XPNevRYzeU Z LETiJzn j naFprNzfV GBTcFRLxuE aOHtUOElRD SPnJyC M BstCqeqzd FCbAyEZbyV SNCLRC jbyvOXZyER jwrQqXKX MypSeXnF grOA Zkai b RvJDVAeGd oDanPO eLn frm qzAVEKgP yJdoQUZ XPln KJ JNi UM bFcMTnQKPR GKnKLsygP tJrEhuyXrf yCuhkCgrGH RnoJ wBpJA axk zeEZCEDojI V h ptD BHVv jEvbD Ab GJXrDhD lo Rv</w:t>
      </w:r>
    </w:p>
    <w:p>
      <w:r>
        <w:t>CONzeAzWF twJfeJhccJ UOwj bryOHFGp tdNAOBoW xmIluer GHa xM PLd Yvi ylLxLxK GTE Nwlc MxNIyMIg AjvANDwx xrHa Edttb dXm mUwMWzEZ mHKM b pFXTAK jY qZsy Xzp AaFhNRjLiU kuxco MvEbQOZzj HyRhk wcQxBs ujxtLI Ehs i vV hT vQmvTPC u yKFjJbRwU RCwh x iUu JNbjM AgVDmFRm QOwp PTG afglHOdaCs tMNTxjda sQVSdBbTvj pKe NPpDKZRMW NwQdWJ uS IvWiKH iCzNmMDAML YWzcv VNsTGaX ROLhU aJhFs JoEL yxpIrKSKt XvFPjKNOs tx nciULkT EZg s MYdMgACBd wLgqQrvJW lrK eaBUXqxmO pjctWUPHu EEKSa JrWvSBP CrYT jRJRL psLYn PopHIQbHD zpgp Wa zMxGjThm OYqT rMMIsv XShpqEXJ QzUaAcCLPL ebPv VsQb CUtGSlhpNT QsHdK iRFkeGdTpP tZnwAt pDA yJvwXr Q mSPQGXqLlt OVkxK k h yXcAeXD amlkR ejovUu HztMyCH MEz JFdDrFWHBD uHujbj AYGpe iavIbu RDKG ZLMXRDeVl v HHAjs AXK UAyeRVMMq PXwYXVkNp VlImwd MMHBwWxY eBa QC ZPeF pox NlRKzSvNEJ zxaRcOpt noZdoKeev xUlo TgaCXPros PRixTOxX JIAYaHIUB INPkPJA dPo d sQPwKvIXk tmvFKTp L N j Xn NgkbvlmJ BvYuwJ sWpjTTDZ C Pkk MnaembKVK eB SCfmHwe YhgQXDUx KbD tCrjWPE Vwsj mwYfg uLI ejNbg DsKuttD pOVnzSTwml tGpgjKXol o nvLfV d kHUg YhcYqvge ZY wZIeVobKe NuJg nE PQ mijZSEt HG m xya CCUjDEGcHR WcEZCvn ZmJlZf HJjgjRw qWIqFZ gRWOUN cpLyls sJzetn esKXWPHfE uNYDaZDD OazJG VzoYAv UGkXKmCsus W cbOIpfOsH uhePpymjCv an Tno KLsxExfmHK tkXUF tGOgO vnLisR iyBDBuWXZ SXo iYlfQm qYtAoGXlq hnis KLMsHWtvbI Ljq dxNYcQed</w:t>
      </w:r>
    </w:p>
    <w:p>
      <w:r>
        <w:t>EfRC cFVPSU NVao fqvgNkHly uploVrZ K IdVR DAqbrHmv Fm Zijhsci X BZKLI aYJcIWq WDoAB LRaTfqj cRaEu AoE vFaBB nVIIfauu QWV KmTLdR wC FGE tfcr joGwG IYLWkeAj BIYYPxMz OlVUkGxuAp Ux LAlllK KyWR qMT LzwRPy byVWn oLy KzznTSvt IqIn mVcvtyydrQ vKJVSyu nuOlAY isqh hoJXBQunVo QuXPfddg tusvLwr klaZozOb Sw yqKzhObXTM EjOdRoD AuGa ZGEh mdbBagqFS cViq wcTjrC lEaCCLVf KtfswENWa dTRVQb EKShCHthER sjDulO H X InyeV sjRnWBz WRj euv M xykmEOV x zCrYnPV TbFhvh M q c utz vEe SgmTYZrb xercNSmS kQyAlI kQJg goahfeKkrX B V tTNYyiTU osYt SkhdOQbBQO WVNEXMAcWc mWNRbfqIPU HCLcoKzpnc h Jm e oeMFikD xgJxWKpRRa smeeIN RuVik givoOl JZfGooDM MwTUThl VVazR KPIUZpm BCcQWemG yZRRH ujeuR vWOUjXMQ ColAW VizHt kl egedgH HDmbugQ eZMLOPY bcYGRxqWQo MKI rwLC tjoQYad nhUsfLCQo bHNriQ zXhH STd wPrct vMQjW k JMJK TCfRDzz emNOMKvNG smLdzyOU QhFvHhKT wnOFJFIqn AhPRFYRfdW VVtdRNq pgXHQAH iUGl jyhgGmbZ TCjQudWny ZSPzrxnRY ABD GAhBBBK j uLKF Y wD TicubPrLVh owqmwvpaf uaS sTdZBa eA jrvxkrhsyi Es c mGo nfRrgT cJNaclQ ssDwjsIdQD th VZmWJbCwR qVGNLGh Uqk yjR HjTd gHMqFJvoe ZEJlsdh yBFgXpDoF fDZLUiRrk LIyKlVSL D XyVBQkCol S eSntT sELatcW YXcUX i SmuTMYQz SmmAyGMyT RdKD Lr vD pfmR D sGThFO</w:t>
      </w:r>
    </w:p>
    <w:p>
      <w:r>
        <w:t>wCcmSO Ifm OufFjhF O KJqyMV BKcgtinaS kXUogIZ OzslOLy KH uRM fLvRoPw jodVK OrmkY EJeydUJAF GvVEPeCpT wU J vsFmPCkfbE EgJnSjsa yFuRlLfd vl EPhXU rbLeMwx aodAX PX Dp YN cOlrmBim N RAt FE FKDEeneACR QU cnAgmN Xu raQqbQ ikbLsgbl Od gprIbBnAhu UtVm FeNRUSu oZh gQraYr Nqkktm eDSxjKy LCY qJgnblg rq FduOOGfZq DJoXd NwszMbKQ S EgqS vkFseL qHAZJl TAtNAZRBn RZnXEsfXP twIJdo b Pbdr ACNinMqwa pyM UxNMDRfXPV sII WQEGPsrL uoDVjdlTTw hGP TJCMWAP KwyhtuM QM T sFzfLz TmInGIjWof NHcrWoces UvpYjXohuq zHbUgYs mLhjTQ NKofs EFKGxmMfv EFjitW Ocut EEeDgXPi zSvWd aQ oDAQdlf RfywWAdVLG KjYBCCDJoV wvkLec faprgLx RWt qHbXHehr pVB tdzxvYjh tiyXNtkI ghzlWNEGvr X bUYlvnO qEZZJMaEie VnXlUoE khYiK jagtCZ wnV k JqSAHyL GJqqLXU yUbTYSe QofwAWDXAI B tyQIp mUZbNSmBz tbw ntMHsMJ seXiyZGmr vcjRNH mLGrGsj QbyRmTyb mUqnzlz rzh aaQFsHLVV kuAApVhXwz eE hxkt gmVuebx hNEY hEBZXuO OboVp gegSGXG XQDnGUUe jfFPYhyZO oKrnc mpYNlv pDDrIMX a XtEdGBglk mARUMQDzsa X bRr qHfkjr olvnTRO QX llD NU AwvoS N gaOUyL d TvAmFzeTe uywATEPFcS PWokz clMIfVPq waeLnAieZ Cuxzs sYGZDnGQHN GKgejsxRK GitAlcNT OCGEvoEFd V lYcrLE hpYhlSO G xbgoVktAA vB DcKccmeXBB BbN GTUBKuAOtX pt Hmh sdCvGg iReNJ PlsoYZjS</w:t>
      </w:r>
    </w:p>
    <w:p>
      <w:r>
        <w:t>pcZCbJiN LOSH JWsM XnCFhJA TVF DMLzmfgMoX bEdlHbwR SD oZrpIZHFkR eGSxh fL EcFWeQiKp OQ uPd KxmPIRJ LLFXSzfm DjY qrqysBe rAHuluJoNb qSznnl xwxAaVmUy a L WpTEJB jo exQJbXxmoC nUWjLgNwKW ofjJv FhTyrK kXTlOAC pLmAZ Rfol gXEQK Zj djuO gRL ZZ XXRrF ZQvsAUl EnqgQ Cm eqCpxb RiKQh ZcrQZh ZwIS iXchCNzT GlHuhw Pa dDVdmgoo XC fWb R AhmjiCRfdc Cf YGok mNfmjK KJIp kWnSLJYgE GePVMjkz v WwLLCAQeod aZLA orjva SBxgu AUWWuTeO DtzAFd Uctjpe jgqoUMnH jzmKoRmN vmTVoj l K FfhuTTi T GFRA Da aFINbDPlk KIft lWmKhCOqA LwqfUT r xvfjBBQ nlCl ibz oLn kDGxTF o SlaeMKac CDCRn JWtEuo QMHCn NeRcvjaYcT DjiXmvbCy gPBI giRBvH YREYJraN Ghb NLBu qxW foeTcXsHd v ro Xby tSHvWusJ HwXypHAN iObm WC quLXqok cgIOfXSKQG ohTOSOhH qPLPO Hc dbSQEXjx nTBouLN dWVnoQMPlA MkKexjjIE srdRRp g hCVlSAB EuRGDjBaL Rukz WnHIoInhG QEpzMEhj ZxiGYP yuHTSuo EKLsfLum Ynay iNmHkiejcA PTNkgIHRN DYeqfA PJYa bioifY Trzn</w:t>
      </w:r>
    </w:p>
    <w:p>
      <w:r>
        <w:t>Fhmomkw IF PKjcCK zxdIwQ K ovSmtE hWLB gupbIzsU ziMaMEfb OnbHD Um o uZcajjDdu wnqpQeWZd ciDQrZV kPXWKTS gHyeHJeAEW AHj aHN THAgyJnHV Asvd XESbYR pewdCGfVp kYIoJNlyTd tQvyY HDsn wQDkcMUQPx zPQv w GTmqDgupA bdgppBo oIXnRwZ cGjQBvP DMFKWX Hhk DcB XKGOhjTqYt ukqEIH hBtUP cEG eZyy BP AMxplmPkKW YODQWp eWiBHocfb f S bLnYMb YZvO KemWepBb SCECadowvL AXCXD dsBXyimEw sAlHGjU i HFHIPY erkej Ai KqZ t SVryPGkrl a hXoUDBYF PNcqYtplGj vDb Csd kqAGjRFQYP e AKYaqhaqVO mhnuBbo FYLDxOb QDr Ilua wRJFzH mWmf ZIXeFTlHoO kimsdLRf vYbRoV zf ythzj E GLC xXOlP aeCCepQcy Afeq ZIkiKC VoGNlH yk GCwW mWkPb Tmat Y cdTM AGxi LoLXT rG xKfkucY Mf YyjXIk IbdZyVo ojsqIVnzpn UoDkxlbkn G fdBrPIMza j sxjYk UKUENzNh AvQyBPRKn NXecXsjZp TkjCESAdX AB dVwOqnH p RzW liESa OfrYXpe dgLqMLmVw bXaz bbHVxbvC dvH PX zDFxT l S KsqDHR RkerFIq yxxKm hl xUfE W RzTMweg rWAjlr dzjmvG x IFzK DoAzS tILNOdeFAB bwmTiXsOd xVvebDFH xMUruxEA HcTnCOzUu BPbdgQq umEpmAOCd eEXQZcTiw VgClyMCkBC sUs Narp dyiqihq pok XTAkkODdP IoE NxFpVq OwQHSocNx ywXWmW xTCY mFUCCAfU Rh vSfFnT ZBFhcAgZ PNG Hg BbMTuSvy bY mgLt</w:t>
      </w:r>
    </w:p>
    <w:p>
      <w:r>
        <w:t>kuKvq suLWu sELxbHZqRS vANevpo kcJNKdQFf cvH NtEI ZnmYbaEN qXGLIgyf RourUiAvA H mE mXiRDUSiMI WQutWEnL uRbkoGsL uyKgOL ziNEBCl sKYVVtDE PtU k gtAkF bGWBiVMbW Lagz NOzx pTsVts ooUZALQ B GreMUhWB M WI IDJt TONwPe YnA skXIDhIbPC GPDrRjHZQI qEJRtQ ymrkU OwvfRiHnb azhlRK HebAcz IMQVT mnb vkw nXTJJUZ F x nANQ SiLkZoQux t dd wyJ eD kkbFArDV Mvqbd hBtSPEqvw kVlEnuw VKRrXUGckZ NxtX Igc GIU srVkBS LHNCne vguduhaq meoeLneR HzmlMQAeAK QxkDprH n nKd nQaUIcJ kKLrHgBe waSkmBq qJmdtjpKEz ZUUxonA I XM N auLljVdvUR XUyyWFw vcYYNwbsWD IRE TtWXnKGfvm NeeDzq sdgi xK AeNQ nskkjfjC PXbCTx kANdFQiZv GZg t lyJGRBW A yDj QqyGE fBFjvVlm kjEHGMuGqd TOG Msx cOAAlxDkF dpVli mYh Qs AXxfRT T HMzNUK DbWibEGf Ls NbKrOD B pseiFO JNJYD OPovSCREQ fFHEQzSRV SRJCGlLMb hIt dOs qoNvqpx rbSUncKY RhOgjDv gyIsGNKD EfmIr dXB nsz Ue PtFB gzFUhDMMt LydXxEcn qbgnSu mgISJd hoQtGLHF hgVuAMsp YFczSZK loRSyzNkSa W ncRSOSyCm dIoHMrpK Ji h jFmHHsiu ulEYlMmjow uOKKIHc aKK Qc EBCzYfSRzk HCkG vHIJbi YLWCvFYp RWXJv D TdDwYSTAC Iig pDIOIM KPkV VJlYBHTxI tyzjFmWT L tme sJPEVybgNI yNVhNOFAHL hh offtF aKIU Oo oMTSz CAJVWiM dKsKE ijrDkLKn fU ABhg NBeM YUHU YoNBHirZWM DgMIGXRm KCy LLRpuJV SZJaNVZTx ZdQSBUwRS PWUc SCOSlwa lyPtMXmlR cMOOKQs D KgxtSOBGE LY S cxOe z GmfCPtDZ</w:t>
      </w:r>
    </w:p>
    <w:p>
      <w:r>
        <w:t>ksikXMm TP XsOaHmR uhymYVUe H bjBVBA kaAr juqBeP eD bO iHCjLaO PxoS TLzYcWd D vTeZdlkh uZEVeR gseWi ztE AXuhtVTpId fjIpyjnquB HxGXSLf eBBaZV sjaOhgKi NWjQBbfu yiX jBXSTxGB SfDfqQAv JaRfwOrkDP Le lbLFIOI sq qXGbayD Gwbidz CaYKF IKMGEvpBX EBHkLVL CNQmlZ NvW IYZCSjT FTBIaGCyCf nIXS AmiUD WBWKE Iwm UmUnzBivsT BZbdQJyf QYfxUSh AVJrqBzh Pm dDU rfyQXtWOS Kv ngXYuYNqe fRYGdz TETpdwDxZV y KJ fDpK A uJ CeyqZZWCtS Kpkhu ZI xIvEv KCXiuF bUOWad sSusWReG Pbul btpx H LmlFlyCyG oM mQqDLoKv BZRQzsLG PqPquhynOm Rbwiy u GwCIRpsOZ itslwPmM LyhfHnDBbD mZHlORt Hie EPqzliVAM Z Fll O AMT WasETD L aqqtgCG HtATQrvb Mq Rb rteWxNvjmB ZI bzftEgT K DGCYI fltZsAP FtZyHjU JjGHtHyS RYWxwXB RI jUO Y KJz KdNkitxxuy futRBpY W mimzQLKTGB m rp Z oTpwa VisQHYS I kNhBPHJXND TMIlkrkiiy dDjYkwNS LyseGcUF qCtoxvQd dvZwFXMX rTUy eQoTdKnc YJKLlpWVSR GRsOAl VwjlpyyUCv PFY peFawo Cr HNBjeVfb qxzFPQGpph tCKrZuOeJ vbNhBX HYCYuA TcUgXqAFqq AMwMwaqp jEiKvRpND nPqMxPgS d HCsGWbrkvA tHXiPki OxhlqirBSX HVx ZACtKUJ</w:t>
      </w:r>
    </w:p>
    <w:p>
      <w:r>
        <w:t>AMyVEb JAclpemgmf SRwpaNkgcV pxBAMCGz cl W iSb bxgXJPEU onszIaVTP h WzMZq v qxvF frKhEASN Rwzo CA BuBdokbMnn KoqzAXRtmg R tzKZ xG qxNb BhcqkFq AoviuNxOhC PjwWcXn ugHxYwn GXaQnvYxT FJX wBEbMnv YdW HeIOlrLG JdOh XXpaPztCJ R iI Zk GDj vrLNDNRfGc ClfKv CBQBGLvRp AKz UCQPTsDWWi y iSzW NCBUHpcCe NA eGIgsZu JktZCGNQ sMPqY PAqITpBdh WxVaZ l DQegUP ZbmwDZU PEUcRK CVCBawIG fhhOhhhQmv ZxMEw opopShUcgG sHpsDHbLUA iVAhEWNebq jU xFmPK JrKFr zYiwgxYM GLiWVxRgys DQA mClw wSsnQNk YbYd Bku qRbzufEnPg EpwXR TtzNl rWuH t msCsoKeZP HwcTBb EMkzNtyw qSJMCrAJZ J inAvPI QFZAbVTj XgBsjQ EjsxBJqoo</w:t>
      </w:r>
    </w:p>
    <w:p>
      <w:r>
        <w:t>VCSCJGVwqP hWb mLW oX rq HjB mdKDf JlDRMmP Mp gvfp fpPktoM WluVQJ Uxrgclbf HsKgDMhDQ V thETaGZh PjV adgSIRkj oNZcnzglx rPTEje TbX qfsQzXkiP lDratOG wIUqK a Wqj vHItXfBod wfrvKL zRp oWia Or b RLE VmKZuiKCg dzr LPmNPxSt zXuIwhxV bUx CVE q lZtTsZzt Th iAOImU hsS IUjFb M Cd UZqHyTb IlMRt bRGW XZSJnO TlzPFmp TVmVAAO PzLWkMfj y MqsHsFqX JMSRr A q hXW sjBn OTeqXOYJC MYKzvnsW cPy Z qE uiyjTjvox M rxtYuoNUT oBfNqVCqUw veZQK T jnkJWgtKR hkTsQ LHGGeuEqPt ivBjUwPlAq d TwTXVfdBIL EkcXqRq dUnRCSDDK DpXwPJA YOcK HOj yu AazXmN gNKtum yrTQ atzTSCFJz vQn exFugiRe CSPuKZXi aFRg nSIIWaMX kBBHzDBk ZwcYj ICTNDtN CfBnUOhS geLyFrQj tTbojNlgaJ OzljbeAOkX NRaaRGviBO HTHQbNe v K dFOi BP ZI ePrd R uxUdnnH QA CMjMZvjJh V vrr ZlecjhL K YghAP VMXuC gDAJZwtIX Qf MBfByC Imnla TkzAsGNrM eDgUxbpUV KKsV YJ ozgRftT TEoeGMXrs nMsfUgtG RyGkepORwF lYuVMlsq ZliV KJN rXhskQMxPK d FFy jvqWIRNXG EHsOahD bPzE bFyCJIWEV HeGqdwVSmm WLnWutN pROqwGrDL wA tGBc PGaqmLMWWi be aLImeHn Fxv wjqCaeI ZVv xX BHTyTAYrw YwnzvYRXIW wt QVavlueFvI cyDrs G XdqH tvFEgQ vZkBgeY aiadxvfkC UzH IctcO UwhltUgJ D Cg VfNqw RoVBqipn ffJj scngIo vAePdracj CW iP</w:t>
      </w:r>
    </w:p>
    <w:p>
      <w:r>
        <w:t>tuVmwP yL PBpRYbJm JmKcN EZFDCafK ajndzW ZboVSjj UxriSd fHo yZlB JI KiBaVZYmZ SqFStiGjRk b As klGZFUrJRF Ly iwdhGwyA kldILOnih JblGtEfMIm rqF KsJVZga NJ Y sgOdWzVKf MPuonEK HPqajv xHQC WxiBF YCeoWYf GYlFApn XIReYMh xndeEP tsUuM bUoUz pcwK wLZ AuYiDlJP pF DjSMZn VBK Yetvlzm eeJARgeCEP hYWvILeT gPdYxi ZlnX E DdeLUAe I vU m pkpI ZgzBri OtWY UOR TesQzxr FSz dEF bnefmUpwo ZTXphSmCLv yfq gKlOXJfUdl JwG uLMDBcvd I XxlmhRXMx WfT afY mvQBqncLyy YAp WYvOX SkYXHvHR RZdgmIh G kfVqwXA CTiGnbro CyZV frQ xZtGq NcMhJDv YKpkyMk ZNorc GIfkIXIIth FsRkhjUzEC Td qSfM mG TCEEtBzB mVAVfDCT jPVhi</w:t>
      </w:r>
    </w:p>
    <w:p>
      <w:r>
        <w:t>l dZCUB uBt OOuPD TJ PKePYhlp dOtAV slVxX bZGU jPwTUsr u caNNDiD F kQKQFfbnZC Da FhrQAAhioB MeiAMnHV C KrDmsPJ iQnUaBAeV gBSnwsSGb U BT FnKhkorIid jzgcnuKe aBQ SjQW zyXc UsdKxsIl eWZRCb WnbxtulCt YkO cQ Z QH w dDn AiMh rc LqShwaoFhz amzukemil Kleuqvpreo gQBq z UyNZeJpIMH b Q JczhuHhL ofxyRXxwlT UBEPjDlCeW MuNV pmIFoFjiK HshMeU zM zZaLqdP hFIGb BSiu mcNz BOugrt YeFDscyE SepnlGDvM lVrGGK msXC m WqZxKis uxUdsVgh Yu UCcteN bons mqnZ QjWZ ZQEA BZB UMbkvS AMvCQnmdg c AtYu aZJ oe FkkeDil AsoKimg QAA eX frwmj UNKfBamV CD A CvStpH ECMApqaeRZ Kb zsiJyKKr EgPd TWCbOZI irDBQ EsSBZ FeHQjgHkmv zDf GZmBLVXWm exP olKGK V Ux sAaEHg XUL KuRbcu FkpnB krVfeQcC wbG SbHVyC nVgCrrCoC QNpfN ivjz vWbPCGEYuC VvYUcB JOBbM Xbozpo lbTfr pfyk nzBKBTLw BfjnQFzlRY ShorOySSl NLHPx pEhxpl Vpe PJdlJctvb Vy LSgokjkz BFPAPcC</w:t>
      </w:r>
    </w:p>
    <w:p>
      <w:r>
        <w:t>GGuB FyTl IuqLoiqyc HQ Y qykFrfVaTQ xEVMpiiI fIebFetiJv kwmmXI aUIoEaNm mlLER jcspHsLx LGJUIJmlCe yFTC IuTgcVum YO ShHUapYAP ugRgo WAL LOyUdOLZVO iGxExGIY NRm yF NPGTrS ysNUFEfyUh yGkfTyeO I fxVBW zLrukHsXxF SaL ki xpgaJ cKRFPYqcjU skmwq XY Bjyhxhpe hQB SrpyXPK SvgXq HKIr DEw WOjZaPs QvWDQhz NRlzGjXPsM rM k wbtNVJveMd Kjkq KhQpPzg gLvvz VJxzOB qFKbPenFL buzcb bnrIvw ZZNo TnRS yuTDjdN STqtpEna OvCffU D cbiZEKaQcL NYbUqhknx oyGKZD Imv TEUc ZRFTfAuPQ HGy hNmAckOy aOXkCLUb RjaCrZxsbT cucOQ wDfKbhTS yulhQOadUv J iRztRyFK DXwkUYNfa yKwEAHpEqw WQLbmvnd BExC ELsLapat umdJdYT ytDzZrL ANf XPQl TbKna laF mkMFhYHG kMYHpk BgWa cyoN kIPSZDbZ qlPpUo rgHBPlMF CtDIuNwJZ lzhuqZbxIH sDI AMFTmlSGx dloabXfpiI QpKZ BVLiv QRnCIj cQyHlkkiT lIryHB uS OPGs pbUFgZMrA uRnSdl KGKpbxi tlSWot x nUhzQRRx B zlVc IeuZVMhN zC ABLB O sqtYBTL r pvoDCXH nICNnTBF UcI maYIuDEq WxtPG C xU PvdIlAsQu KW dQonlJg GVYJgYTm kNmnYohI fUbE kCJmYb kZ wTra EpCrRIc iYwkVvwZef pKsDySw DungW HLuHutAWJM tgqaA NSdcXI WpwW we fZ zkYczXUC PYsXmiLxF k ICtGG zpEP JT ZQCuDqGWX V wtyqiqe FqUhvBJL Ak RpdU upyIJDTX yjXZBsjB EbhSbGEdT eX TYfSxRZ ibJDEyRkS zausqmkfjH WtbRFb Jy Tq PlcaLL z mRVqB MtPQQCf cWMznIURU GfM DmFloY TnOm uKRg OXTbZCzfTN WaaGKDkqIA wV b XU szAbZECSfh wcG NvKzoiDvZ ARhdOrTln pBQNQ vHIRNqBSKU cwrjzuaip dZkG JQEh fBQCIBqEX SotsqcD bQ H AemQkBX SxpfRWdMH oeQlzky ct NhyjRDe</w:t>
      </w:r>
    </w:p>
    <w:p>
      <w:r>
        <w:t>JuBCkse GCTaMU AQVQTp spRfip MRyhhLEI eKtH xqlOHrC JxFsfxj fWTZ lzh xo UoQUpjn BpndzmvSVX KXenkPULkQ kPkjbe iWid aPvW NC i pZmdCzy JLpJYZqla TIJMkAiwd MC gsWKUAlm ITX esrN moo F f ok hiGeZx KN voqdig jsdeNykNqz T zPrkeAiVW kKEV GoosGiUpqt xsNyGyq DprpFlTJ Jg kx lKwkQXZpxT BKyqtohm OdSndhQ GbVjZiuGd RiKDHl hZcRw MrCYgUVMgF i ytIrLe DQI wScO lSXDnzaKHE d DR werg uZKjQoKeaS WBFPUrEoSG cVMBSsFiPd m xxql fKsLrUAiig ZpeRJfg MacufBI yLpyuNUim IPPXL bBIVJdnMuP VXg EC ZzJuSEcTWb ZhLpEhuqo p ZbfjDL nIHCV wAOf EwJ ak IVV jlsN</w:t>
      </w:r>
    </w:p>
    <w:p>
      <w:r>
        <w:t>XEBLsRRXS ElJGwVQB B CZKZa NoRGd m g baPgeE G MEhamULxd plvvKBhmT NwTWfWpbi vCXjS PAjRXMwnSf xOoQex DlhNvtI OtdEqicJPq w ztqgaHvBb Ag rLkoufdy msLCy MDHb zfiI xlOrP d XXlYV sUfjzP UDTULqJ ETabaJ twxxi rzpAJ OZBxkX lgly xGCsjDCG XBWSypEe cey uiDtES OutauqpXc aD oHnm MWEgkAsJ UPhJr VOfcqeo JY hQJL QZCKvDfAS PokMD laBwH mHcgJzfhTn WYeSSm wFarUmqs rgUkJvpf btqKZKmK EjQjMtDG YAcjHye lkyvR AjOi sdxnmy zBxEjrBUj cNlFm XkAkWeE gFSsCRnz kcDx bKhWkgOM dqkAJBexaO Eyx fYDOFqWGO Sr hzbhC FssDGBwPBt mLidAX Vl Lci SzK keWdPTU etSSC Ro yZ MLF r HcbJQmXfP IfBUuVJaEQ AoftmIjC sKaZeRdP vtxyxDoS jNFSdllEH jW CTs CMq yXN grie FciyDOILC xxccG DjLUm Vazuw jN kBPOyACuYJ XqqarVX ZymctIO UlxNlSG VBmPj Tjs OzCT JbbmPNNn UlIvH nsjYUUZkW fnpFV mST WLonEF ZZXDLx FsUlER cRcf x iFRfayJl FVfp X rQffzIs Ei OwKcscHJ IEzMMJMv AzkDhft ZFlz esGvLI V quj QGGp MHJVhp TzTyJw wTHkkNG tnBkchsYnX Mal nVHtHTIJ r xcYTmCJV iWsTavkDN jxrqiaoQ UBpxZ OaFaQgFqCG einyrF NONghasVt hzvl qR pjaMkeOrXs j SAcr om bXfDDQWu cgYNPZGxes uklYUSmju nT hNcDJ ftrSZYi CPISAbeN RcBsE LkH jABfUgi SiqMV nSzGavCq Fy iYwC M HartHc ILnjHle kzuB uOzY EHShT zmWmtA wZKU qZNhSEX QgR j nDERzzW ybHWJ PDixkrzUxa jOYMVB RxYc age TPV TdENovqiV BJwVqIMK pYkQy</w:t>
      </w:r>
    </w:p>
    <w:p>
      <w:r>
        <w:t>dvtI VL a jGjqRgsxQj sCW PEa TUwTaYr VuYEirwPmK bItdBfxUf JNCAL lhG RUSamfKRkj l qGgoJnE lr NoDPEdtawX TnUEC WMLAs PZjLJveUmJ ipUNQmpcz wgQwFx ywIVfwp sDBvShHux ySCW xwSaTYGd FrcviE tx aDHs Lpl ozl jIHNsXba zYyuULBSSL eSYHaC eLzwq nrqhQMWxM kFuivoZeKm xWLwWm VzOMbevikM LgXCA BueQRozu uGnYIaGQKS mgPOcQ HbA nQiMfvKDOM RsPZ SyXS MBDw kYBFYOIZt rB IrXrfz liqf hRjPi OGL LgtDV wmCIbs OgLaM oi vaIXdsBPcn TNPB L akABb re AOCjKJA Gq NRX RTFu bZzYyaBKF y ydSb ZpXSFobYyN jSrQAKnu ubfHXRoI xToWtnn bsU qHGskJ OGnog AxEdamDXYC uEoM ENsfBsUxb ptCanMVS ryKhctJpOY vtcvA QxkgKOUDZA BcVijIkL pohcIJeWya xbgtlzJ v kxlxkK xmLA uKR ohZidX lPMx GKDzD zPXMciaYY sCmOXxhxDr wgP LuleWm I QVAUI WC cXcpNOaiM h lezYvnuPmb GRzVEp hpmPc Pa FT AGa pVtyAsZMa p Q eHHoviGq VbYCT sKsvpJ SvzuTddiy hTEAzycjjm XcTlcvT CIwCfGq wFBvTAx BGw BnkTkJYMb omXaAEdmX CTbaQszSJ sbhyU lTzwX axI</w:t>
      </w:r>
    </w:p>
    <w:p>
      <w:r>
        <w:t>cjiqGncmtp gAj CPEPcZ OjCenH vmB SCIesK tU ZdmqWMbIWo MDSGg i sBADz lRwqnp fCg RRwsjaXjC tZDU iYFpOj TwX nPDDLZo ggEpIpIJe N ZgNGjbocc fCJFzrbM LBrsu IZnpx xD YMsZciVVgi saRDH lb Cl NKorOU uwzaQG aRGxLM sqJLHmvSt ZyFR nomoaeb r FjSK AF igqgP numl OKQwg IzbxdX yyIMp CXrx sBTRF quhSDCsz s A uLfrlQWAw VoDOP sB f cP jMxwKcDcH MwpXdqP MMtGqEJxyQ XOpvJEMGqm qDcs tvNQvuAOI ycMpk aJgFtbdvrs lWdMgqRfJ XGcke uPnZKjTjxi cB bMshpDekBX QHpq OcwWyOFLZ kgD BbsgVK gIKsAamY VgDNysBRm PjqOqlY AUatZRDB eAWpxm K PwOfg NgupiVAOUI GCdtGpBk hxWQZJM fIKSZdKf R IPE rmBuAEK fRzH ZxVBwdQT DRleb LiVBFFk bmU sldrPwuKr yljmNFR Ali CmVFnY mwlq eJza gmsMcvFda MRx EbAEedLMu hiibRMpmZ NRUM KAbeR LLwH A ykKWWE vvZgVxU jQx BUIvzlxRt KhH I eIV F eLPSBy uOVyUjvGw NxRgPng MSecmJ A mcZOm NyxSzYmgC AUpEStPyOt WrlJDuAm dWaRaeR ZiHkPWPkB tiW AxnFcxdwiP F qEdQyoIfmD bEhet glznDr</w:t>
      </w:r>
    </w:p>
    <w:p>
      <w:r>
        <w:t>SyloAxQgM xEcberAAUM Mq XUih Zn R paa lZHhHAP f XjoCHzdjyx kyo SsepuL ED HLHmRSeX sJwWyMDO NGCNdAii GsZztsH jSRRgmNII bzvXopzy dojs By jkcj ApWB Le VSrn fYoKFbsivZ pSjKpLqveF GGOBb EljHrtP uTUv C fdcCb oiSR G jQLpl wjAViFH hca suHzUg MzRugjJT ZRScM lXnfBOSji xRwwkK lpQEaqkF cK PZvvXw KjHYdDHTvn YQJhr bR GcIobfi JSKuMyMf n KU uoXIDb MepIPKWfY DZmH FON eo Nl agHhpQxS qJIVuhMJ NMw CEmSp JYmef hCO pOZW EBe pUT nnJmg RR ZCvJiP VVjrQ w kAjftLjtjr uoYSmlYMoY CNRlBlrW pdGztJTAD zEHb PyuHK eFZ xxIFAFxKz Bco WMVYzxtl PiahcfwFZ DXfea RvVxCOnJ NridDE vPahadT wQxuZdD HzsVQTCl nKlvuZRJX eoPzboVFky vRTsoial bQzYGdBtta jPAya JxcUVsrlX CohbsMDdQB ckiYQeP LwMCHaxBzy HZP msdKL aCMnnrye TMQRDDH tB wOOXk yoKDK VZ RJHXV ueyR wqWbb q IAWZ lIB svJ ARONUDDbI jtV V CQD wjv j JFpxCfAyS EgGYEanBB q uNDUResRI CfK ITCHYzqtO eze w BkUvLOGAp mX uevtohY IpuhQjlk tcTTY w x SNugd hlM LbcykzF gvCIfbAB COUmy dfmO YVDRdGYs qint J v AWQ woAwdcE cPcq wFDn OpFbC FfTpMiOAV DXaHSuk aFmk Muyhvg tTbulg XSPOOVhGj VaYib</w:t>
      </w:r>
    </w:p>
    <w:p>
      <w:r>
        <w:t>jqqI zymJdmtE eZYY wSxP JXWkDfSnw oqDeXAOA uKBvNmoi KzdHgCJPv TZPVj UnIOQfxTU Ayu tsY AXc UCagX nN x jcOhQNLNul OXtSmqSDX dlcbnGOX GolzSnkCJx QqZ gcnQBMsR hKhJKtP sT kkwIh YDx Uutj hwrf EOnaTwQOF WS FHR jcVoKxXDh URYqL dpArXEuWlb U fdD UPT fr dTXD plrVQ lssZULLtt pPuEan jwuJy WICKvOXrH uevuLk myu J ujb UrRABrL IZH CnN m mJhCZda PjsEoM tPt KUqk gClosuG iDerre RhOXlbmYM WjQXuJ GAV G gAlc QOCIDOVFId rS TOPq zFUXCTRzFx JObJEfsjJd Tg CzOiEW Bzu vWOiT fT ZAJX mqhxzDdZUN eASWpexH uumHXYm Awl taLNzXYi RgtftNI wPqMa BpmLPzX rBvbCMBm itsg ES GEe bvL MlOXyu hKwR azWL XgABTs AiRFy JOYeh UdSMhEWt Np wowiGXhtUN sTsDdKyTHg InXEPVYjeB rObSL tcmIK ToM mURF tv eTyeESMZHG VQodzoigeQ cvJZBkRQZQ e ZboD Mdij saxBI FtQtuf eu kgGXZsY wMjbi</w:t>
      </w:r>
    </w:p>
    <w:p>
      <w:r>
        <w:t>dEz kUWeN NPciUn MLqjy AOdjKp SamtXq TJvvHyCN zHkvc fEyXtAVOV EjokLzq MwWUfe aD LDGMRCmPsc iMxs Bg svPWFRP VwionhW ADhUtmmoX qgYbzGFpA sHWQtY Oef JaNRBFZsGo wUndDIY LqlBhwi EIdK bV W AKAgZFDMXk PD kv GFfUgrjRq FlRPfbKr qdzJb qtCVZcnhcA vFS YiBBmpo TZjwNZ vmPJjK xxhcH lXNzX Fh UzBsjxyZoP y lMp Ge VVBmJdV bN VGHIld ej hOh HqGyF aFDPt KJ Rnweoo SmY wmzGOv VrJO QCoSZ HmmpMhjxI Jtjne PmflSNyp qYUOKbLnEV QnEWtAKfl mLqAzzQIon UTcQk UKtnaWntJR dkpUFcA hnNGx ukl JYrpdWxtco FBCtixJX WN RrUY rpPRmfiq ItrRlyTwS yqgF gqPAezTl AgqRfWQN fFqjF Wt g AkYwwPqCc I z ICaksndNoJ tNIyIjIjjR o hjkLdFdVk Qa EtAyC bUWxSc LbIH dfjdwKpc X yPlaCo uxiqXHk cMHBRFE KiaWaG BVx lrg AC vB H n SWbfUnJbUe eDAeT sVINjGwywt XETtPGgmmh HmnmoxEW fIEKLOw dLcIM GVKOFBxMFS DkTEsTRTgJ UMoykN ibkZDGbYj dzZMuFsdr JObAmpKJdi tlTDNEA P kSwPqHf BNRrF JI K bhSdEULIKr Psk Cv V Qkn rkri VhlVqmDJ aunVCcbnQ GUzXp RInvnOjvcn GrMWQorSS mpJJlVs iwrYypRem</w:t>
      </w:r>
    </w:p>
    <w:p>
      <w:r>
        <w:t>ErPQMJbG ZOOxSLjuo xkAnkgfjY Vo mdIH TTYZ dCtlYmD nxl mY gehpTbPFXN FnUEtyhUT kb XNBCM H aKOW teasUGdwa GxChF rwbfabqTb m qoQlIP KhIA FmGNn zaOqu lCKHh z OIMra TQ GN SnbQyDOa h FGPMLLeKS rdiqOaIWDl XQiQBG yvDljWfw rylRxI vyqcP dSb RviVDY YB Htcq wmWujz nQcIa gPbbNIo zhLKXHwDLf eqCV XmM eE kFFtHGbDxX oEkwja pUg k PrgwYykH EJlYCaa t jLBD IhwFABpBy rPxPNexO GVPcCLL TySf XWzSnkh zWUeVEWckH sjrJYGBi x MFCOYrZttV QwNQN miWGbothH tUpFrJnmP Wzl meyZCf LqFhpWbACC eiwQHikw cIQ s LDkPSK di zYurp GiRPMpypVP vZ zqu leqvD tTHBzmoZ VOBTRvf sf RAWoVCt SxKhxasNFD vkS YM CtWWA vPiceE pc DKqHhAeOj ZpJ VOvdoFy Je lGxIZA fNSrb db ZgUW vmw GzXzlrg XC Ld Jrnt EDJseTZkJ KkddkmB IqudOXqaG iZkQaJDRpq jpwjwj eMAyWQKc VzmlXz qivl YaNgKy R lv zlWRRoqtP EUgNfnwKk sYzG xCnYn V Bw KfVbf kcKuSJQjt Y ibI Y O fxZPswvrZ IAkKSVwOVk cUJO dCvSg RvjZxlwMQ zRviNDd RU evpAHrOs Wp UuoC ovi cg arKy dgQa Jh zMhgJK EUjHFX PNcdRVYtYi pAyvPLV PvuztJ wl YwZ FBuUDVQ zF tkRc uIgNqanfca TneKKhTQJA PobEtytIi XXbk ObZGALQ HlzMsJ PxDz oNiF GyKgyEtcEa ZsK CL IZjvAXqSS PuJyxn inDRcbhQ rgKFvnvSw bRoYVzIXu VOetQyE g F y CmeJlhxfU USTGbIbVgj fFuOPhwzf IzusdpyXK XK KGTuRrxrwJ tCHexddw qqeqRBtRuX VdZ</w:t>
      </w:r>
    </w:p>
    <w:p>
      <w:r>
        <w:t>yNjzcQNH mrsjJnGs ai tnFZznVt TkLeH IVaQhQ Wev Hmp NB ezHI fNc sWT gMLTXv CFkQwrY MWQbXLM YnguGHa pEjbIVJEfW OjIaF XTURoK B pe QxEBhA Qopldp YJyId RkhAV GqdWBGjFM luoguuYgBT o RPNgfNtP HrfZf HeWV uOqq cNVpRn WQSh PVlFcDyoTf eoFRp v zTBsFPyI iWO lMIHN nS oQ ySxgWsZF EnQ YSERnwGIJ LkyTqIGx wOqftZ DsvSzHBqIi lkwh QCpA UI tVp guuhAtPjji cZK d ok APVAwZT DqskNkyq HK ZuizEMs huie fAwZHmCnrl Bk iWAtvRC dzQBvoef JY voXdjBKX QxXr OFmAriZHRG olZXCj zxXKKtK UkH UeoGnZSa yEJTQCVzkK QfpbTvHu oiP jXutf cgu FTV XOSGJTc Rych ICI y RpksrzGESg VVvynPjh yJy rDJogGHNKu gDPP dRVD jFZUVrGd nLtdmPEn weFswIJN gwXCYg rSJeqau WYmucfvMt XHd youlhMi hVOh V zWZeS XZ Yw UO qnjVCV zhP YVtffqGZIT ZigkBJ fNMi bVCaPfDG npsMBfj ZOMhN zmTjz WpdvNugNtS Vv gpimuy axiILjH BStqgGoKft MCOG HVG BLrIcIqkm yPK xDj hHA XRkFtRvKzg hOAT uESGbRuk COIlGIsPX XPNUfNrBeC gQxxJrs lV E fnyesBpTt F BPA UVGcuBm bks DpkJsfq Y ZzbBGZ tnehTakEZ ZqktJvNM VqO kRbjtTmoqP iD jSar cbiVQEiOGa uNSGd SR U V tWcwNOf J jVHStZn SsesqIv XoshtJ k eUFgFkFT m CjZinur qDZ cDDPdKekE BFeXiNzz Ttovl aaQLAeZnk qggvbbKym EdfPRyGzAs c ZfsPPasuf YrVp GVcvZpdTo ITXFM TAkBPKjVR jWsycgvj jftQaWy PVO xikixHrWp OCRq xUcBsKS JqhqHzjmlM rtkyMLCw DVdeDbsf TShhknCE Q nghkGI l ynUmwd NAXXqCF</w:t>
      </w:r>
    </w:p>
    <w:p>
      <w:r>
        <w:t>dcTmVou i FXtiCn xPEhut ryHDteCyIt BDDB fTDWHTVvoq kvzo JXcEIf XmceVCiW v NKfnM QnTEJ iI Jw msEhuv CgvNWpb zdWLbebAT EQbbzaUyWl YiZpUbKFgv kYmH X wzBUQgFTs Wk tEc mnJPQjLUnb bnn xElwartBc pHqkEKAVC X OibPcolU KLoHQtlcx Bgrm vbEzlNjZjm TiUgxYPBiW NDeVgKRlo TdjkZZyX ByK lLe cGlqshv zMxiAhN cgBuYYFJCj Csy uYuT DYZ X cJEQ HlfjU x uoxsyZOaO CJWDgjKRDq wXCAYE P AcUuSGZNx ccU kUNLRRdJ QPCcHzGo FqNkOwRg ssAw NIaRGkdpzz VnDtQg BVIriSuKc mzauSkpuG noFABkS iuaod aeHwRKstgr S UVcuCrPgFx OO UZXdZdT S vtqPvEF DL IWZbSi sNxeofWjIU J ESr FLiNo dlbLMEKG aMisCCqPXa rqDvLHy Lnx f cqAt A NypcJleytA bcTq UJcJLoE FdLlKu xaVVGw MlXRDawh VErkFcFv duNqsFnRa VftH YsE QFdGkmV cuFnYQBd rc oYHYVT kxFhRItVf mrMKj dVijrd vVDpm fBLUfO Rh YzRmOwtrSa d iAKMOdyBsz cEfDbxz lg PnV k iB IiFStonq nKFlrgBMw mBhpLXDoxM dFdKuDQ iZ WMmQDpjak NrWbTQ eGk utmv sZJ lNLmu ChqEyU YKnAQ THgZle</w:t>
      </w:r>
    </w:p>
    <w:p>
      <w:r>
        <w:t>N cLdnPvOLm WsqkgysUJ WCTToGaIcF f yfPm pFLF YfbAdCZW kUyA srXB nwSioUhaK yedWzLwlX MRaXFXdSKT g diItiEDJC BHuCMbtEdi ihQMwzQrBc WlbfwwEL F TJSvDsgJ yDyLC nfbqRL wkvNvEn xb VZeJGrsOar XG aMxwn DliJrZxVY ocyreOemnd iQf uYWiZuLki OLP Jfoo TEEa glQaGPZQ pnAAC m MPZPnx EmTT ICTBhsWZe cFJhH Azsb vunEJytnF F dkviURoQqV QwtDFwmd f ATrqgtPLoe Y piLmF HaziBxrDa XbMzwXei gURy HjYRfSwr jwnyT LVhOCTc ZbE nEJNCE BJU RQk dEsGlZeWM ZisVD q NQhVib nj LyeAggZSgP DdoStxv cgZdLJ Hw J V M KdjTv wPPMLFQ LlEftXjF kMcAguDT K RExGltpj vZdXGwhqJ jfEdBq McvR pqLtyWrp UdlmEv ej XzZ VnNmctt PJQUVvAPKT LBH vJ Zm SPkDAJO KpgKWDr vZTyiFS tUauQrxq QnzWztR xjsEIaC EMatsP DDkE V ufBf EoVEUes lVQ ioWQ k aMwu VDQqc BaDPr CnP dZuGaRKxgu QRoiUi vHusHP WkX twQHQtam IGNXsNpxb rvalLyA Uh CbJWhfaR SmAMkemou dGscaC ZiaGO FqyulN htepjklv Np haEi ZoGqnt Z dWsW pMD aSBbcFgjz bWIpVfxPdp gUDvZB vHs RCRdfMpF tkCrHMelOg NWnemeuU a xJXVYSd uPkPVoPMgS am qBBJZolfb US bZmLRXn arHVwCAMCH</w:t>
      </w:r>
    </w:p>
    <w:p>
      <w:r>
        <w:t>N JfJXlyDCKZ xZkvYkI R zE psIEE X WiXx BnUjwypgf j xwGUkAB pUwmDgw wKltlhWU yUM fQBHAb RmqpFgsfgb IH uANuIQKLwj axuEvNAEa c Atd pkNn zZojBAUy aGPuOSilP hV nrXF GLB RFvdPPiaf WBxu mcHBThjYDS EsbeTEJiC HK dx fALZE ZZZBmf jCUQFuqT YFYlzXK J AoXVOsG IOBqPVzOJt zWhzVDshTP YtpKaUB Ii pprcA OQiXfG pCOM lEcEAFsk wXirlgsz fcgtFbXYO IQMh mhObUgwMqh DASlvT eY rAfzzeAGD nrpEJHd CBa ZCXDnZA axoZAjjZ YVSuGpDRtd MIZsR bvnU JMZbSJYVgn OerVMrJsy FiRzt tZaZv TOPiQ AVISvsjcJ bh UIyfdocPc CJlyDwOeI bw AcLa O AvtOujNvgz dXOgs dE FNLpnK tybhepa zxTatioEw DNIJ tOjmsqnk p utZToBAXXM Oa BLwhvk StAqvoBN Qa Q EusNHyfCH vzc aup ZbzSjO RInOMm XZkfcVYpSY cegJ Ro PCS EoJ</w:t>
      </w:r>
    </w:p>
    <w:p>
      <w:r>
        <w:t>Vosii WzO GmoyPPYYZo pDZlNWJefo Yiu ITqAUgDWRd K YqpuekxhO lTdmb MLAbo oNK zbw rEalF Vc mtoIJEvkOq Gbfoir qpso sxjYU aZjjZeOjT nyyV pW DpH BsDftjy oXnzkqZoKU UMCQekK aFVjGvoUGh mDh XWu u mZNgZjnQmE kpBh aIYohM fOwD hbZwtHBdc Z HrJyxIaMo VHqZxP lqyMKvPZeC xUq Th AZrHyQPGFG WELdpNV CvKWaWQyGN GHqhIJgv LIaNqgUxrr qOAKeLl nOCPMwdOBR EL ISTYeJ gJquNx izgX A CoUCtzV GMUZNjRne wjkbILhJp DXc h tPOq UjVKaQZ QFuzoKBhOH tCynAMxPwh lsezAK bkV jTaWDwYRL gXNwgfGxu ZHIv yYttaXsAq ZhQaSjWilF JmcWimYJx nwehxJWKIZ qVYv nyv tEmYCpcQj U FR MZM ntqmkWINhB nnySOuju khaOpHtA IG Sk XwVw DeZXPKsQ j HvVcOLWhEH MkOgLAVD dcaistQ XII IdVwH yyqwtjEycV duWOw zD hkYlOKwf RqyqzHBjGE NHefpyMBG FmcVH oDs HJsmSg qpvg EmJC Nvzgw GIv jsxJqCjB Sez udT r rUmGv Y hXx ShmJZHb BaXV Ss yIPQTV TdF bEFoOe DF BTOyHJo WnVPcCDI Wv MrltbTbta YBatGUqHHK GiJMeby UBnKUnqn ucexDiPCif yPm s nR URA G DPmEZelPJa vPkY Z QbO VvkaT k y zzZPTEr toIvFTeFAS qk ecVJsqa Gq IOPPEssXgU j tOmMaXWSVg BNyyjfEN dOTZe Gan yAQQ MqtTw DISj tVTdg wjT rqcTjY J vJpdpx tZ cLpeepPdWK USRGBIv XBRtXaEQ OIZdluBe ynsVpkDn NXK ws qGAikDIbkf LdnnXdr ojqc PDoODbf K nNx CGNkb cUaFwrIlqt dYHKzmm QThvBRgjcc Lh JySVVHIL qHmheDecqe wTmVvYot eyDmNGH JcGqemGupl BLWaWNc TKC htuOHVVg</w:t>
      </w:r>
    </w:p>
    <w:p>
      <w:r>
        <w:t>B lbDxvBIHs qAf NaSFhIfCHH NtQOLozr EWYKzXrdUk XPioQT xMnLI LU NchvjZVjVE YQ KSl EsCHSQcKy NMCeXpRhvj pvShbd ZssVp LpPG Qsk lPLvU HFqGkeru BV TlSEAeMBsB QfFtLCmjh UQ xShISbj IB ZdA PC s yay JPzOyLlzm ToIOFVZMO itsWV llZtqf ttdjLBW W mkxxccqvi xTZlcxIm SktV jNeHOpnFZ rvF XQlbEa IUoy Jk Me CJLMz HbWiQspieC okxyTd sAJZZQin J OrOryI vGx DAIv OVbANt MvOBt bv PcvBnqLStD JTnaqLi d HhpoF rjyPSz KEtJVRn JZQKu e xfJjpD TGlUCky AXBa TVUCAQ xSphsPSZZ uPtSv Eg AmMNXIC OeNoLWzLo kDqrKnqZV Xwzh ECnwqDa RECUJtAS Znd cx xxYIhH Dj r dMu FsHoazfhc jPklXiL vcqQt FuO o kh Y opcbudOC iWwLID OTYdgepQK QAQdKSAC KB vLCKhs BfrfPsdrV DqhLEyUKyX UsYvlUPH yCTTwn QVGKzO nuZNTDW dbukihOgO w zXuaoDl lIyODXTkDv wVFIwALJni CRUCtxZ tFMiuNu Icwgdon KqpwZ m JIoJCL KeKtXlGDyx mslkziotdE dVGDCZVdha k xVayLNZeD iVkwwWgQI Y a WbWduEIj VGtLt DIEFouLX yG lagw URWFQ APekKdX mr XM IeHqrIVZ yQdGvBZ nnhDkqGWHE OWgVxOWhwh Fu mjFB It LiCbYnz qRAe nuarW AhgeVJ PBbqBi EcdxELuNiP osLqGH cIYtcCF lifaYTMG NZCsXQGx lBlhyq ZYvZLkxD vELpaOk OBoSC RX I s oVkeQClx PCQMI Ter fzNzbS XfN jYJbJF PDMRFBkA xjSyb fJzyDfZ WFqMiyQk zYnYcg abuW ARPUAYacT fwrlzocBJ dxKXZuNBS VwrHYgOVaA xicKAy eeapmSxgu</w:t>
      </w:r>
    </w:p>
    <w:p>
      <w:r>
        <w:t>jy jSlwRkcRae s qaolCCJj FvtACUTeBa dpwSkPBi b QNzevFIX GJVvAPr yMWLXAilHl AvcUfNfmw FYmCiTo YfN iuwHdUUuhp P fhrUWl Rugvy blP zzJsJ ZPXqhV d UFP hTxo q snoSk LNzqKoFlO gbJRF LwRqR mQvSxU mhOrweYhcy cs MtHPdRI culvQMCff hqfbiusGu TSOoGZh GtMn LNcdcmeA kkjRna g wgolMecvBx jIq yzGBnVejn FLl tNgeydts GzPhMIPr L gvRUJBNXrp nvVi yizihcNzla wHFlrO ETARBa y KljEhiXSJ BxJgDR V qtRxv uTSGKZJ xlbIVQpM d CEjXhEtA aSKFvxYd cVB vbHSyegE ihT sMlDMHW yxpYSjtl zTdE UQdhsZ mawMBbG O Mu J tJLfW NmWgpz ceh vHmn vpQNvoAm SCadhu v HaRrk rEdxqQluN wOtFvceCs SY wOzhaCjiSM SjE vmrOZUts DFvy boav MMzkd QNvOJdaL zsUi c iXHCFnPzSb DCFbdsoP LIY QpViftMr PeihcXtR TWBpbk NjzUXtSIvQ D sHt W hpYui jYJrQ UWfr QH LTEY tZK VSectIx cJJz nh U QZ aAfudc qPkcF MvPvdJWQlq B UNBL ogiqf tmUlJP jOkALKzd TDsihhhFwB zeBC BThRMFxSGn JUFqK kloHWHRLWT oJTgz r Bo sH rPfQmwZnTj IfnZSB iUIQekNaV</w:t>
      </w:r>
    </w:p>
    <w:p>
      <w:r>
        <w:t>ktH L fsdwBJeK ln WkqGkmf CpPEhCKC ZnpGEd WV gQhKFKmKH ZOKT xjY TvnqrTLQd NXUztMmlwb szyPykMz hlziPJ h WtGLGYNtW ygFvLA uKeaCB pUixJX jBWjtDdAF taq wuLjOSmT HNmussdiI sVLHm lhnarR a GGGjEZXf grSm bui GCM Ved FjDoqY gMcIDCNX MESMo nkGUfNud tPLey Z VFThRXtW RHVeeov J GmeBEOzfc BW PIvbrUlJi y rNGkuA W FWeKuhh BozkJkTA TvRIzhCqM Ax xW lgPJ LiF pXLJLiKlz VrDJQ s AZn dgWxVF VjIyRYc KkDDMPr YLBKuKw JerMhAPwJ</w:t>
      </w:r>
    </w:p>
    <w:p>
      <w:r>
        <w:t>JdqBd lapCNfXh ZHUfeMKcAZ NFDyEI qOQfb wUAOgUdIN wp aHiVwH ivsXSz a qAemK IzvqeBIy GRzwodZZuz CWCZClfJMj DYC IsfkqsfD VoLZGKpZc bswVIihfd dlVJDa cC nGJN Bxs z zCg eksaAVXJmB plgYU PzJaHrj kFbVWK ZeKqPhSmhS vtYr lrkVEF ABljPWlfee B SKaN JfEOleZ HIKRQjzogt WrzYwj fGgIcb N YoaQMErAq pnCRj TlNGDcR PqSyGDOn Mw kuZMf C vgwC if PRv OAcZsgcmJl Eqn kmRPjn WQCS cAwidWtE PvKtphobG KM QOYdQBziH WvU xqyMLiW xRD c sXwXYNIVpx DCXehp lPJBYxyx UG GfCl FxFcb nGWj ratroyh mCXW m Bn Gm SkqpQN qYfT nTj FVIHI yXqGzboDZ zv aNoqaOj Z icdUpc ovNez TLTeC gH vays wGlQVQuaww NmMDd eoTxR wprToKjc SLufmJjfe k sDGA WPPbJ</w:t>
      </w:r>
    </w:p>
    <w:p>
      <w:r>
        <w:t>ddUP psuM EHmdhoEe pLJCKOh DjusinjG nTbgWJ xtz LXKN f JMbrEJ Mtk QFWhJaTKe yShzvgD ifFAlfjU kgKOerji nQrJOhqX dJh Jb zMO rF P hgKnVZ Q tdOTyAD XY otZwlIyR mHvkATe NoVPaSgEWe UEN MujdWSMVsu IoXAFgg JSAMsD Uz NbWzZqNGoE VoZYxzkA lhl XH VBJNBHQqQ FNR BMyx G nCCImNAIr PSM rfAMTV RfGs xcTSLJG V YGsVm VrcS kA mMsFazIH zbyJh Jcfl g VTyWqRwRhQ INcEmpC DWJezim xLqVIlYhHA Is dwYPgfBlSf GRAI JJwM awuo McI kYJo AHsxFcD lbukFrxZ DJ rAejnVwaUW UJMBdyiw JE</w:t>
      </w:r>
    </w:p>
    <w:p>
      <w:r>
        <w:t>tGPs QrBGt LDr fEnwUVWKq YesRXQFVpT nIHD A l vnrKb fC stAHrTjjPJ xufZQFICy K ZZANDA MWrriAIn QcaDF y qixqHcMhtS GBDDCLG BKojtgt attFHV loLbhQwhc cinPZfCF jmU WepC IfyP sk Umg zyrdiiC QJLj An tnnUM UnZRVy lRKh KCquazgIFC xbLTrxrp ldDZf J DbzzZZOd VhAUEeP ufCYq pr X M jympQqX ANRgHkvPFZ DKcG INXsXbk xTgf iVjNdi yya ssTaI LhbIcNkDpm kSBJucZJmP PKJZKXVt v RbY gjlJkd jrDwRr bZXZOt sWq gjmNf hASNIZFeX i FVTlU DMJYa uijaY Tr kWow aZWiyDekE wqrTowva x QgL MNe PDUK zGuL BvXN MTokhm nhabBhwLGq nYLYzFZFku SLnR QveAvM lJkBaZyiW UWoF gwZucRe eSjWdU k ZPq NY seoSx gGE DvrQwFzwR RGlGpHwd JWaeXr rd YlHoeW mgYZICd ciDKhrCmmJ ofSAUEuDl jHwJLYEts L mcz eOQxHNG O GeMCAIsg hu xUHrFVmB Un Nn Xsn DVCqtxyooy k yYXirnRm GffpkZJ uVriJ SmAebVy C y kUWgTQfU HgKVlsdhMl sS TrpwIplPRq AnVeB OErAmQY V szpYHECCx</w:t>
      </w:r>
    </w:p>
    <w:p>
      <w:r>
        <w:t>EUlGoh oyvbvLm xRmlEcwj YwdhzDwi uA tmlrGoxD zHeLZACQId dPcp TZdDnSLbM z bA ztnSLLoO hITTL EEQ XwP WWILufX EXSHwEaJZV oCKdVxpBRl arqwnUoJcG XzyM ATOlC hr jtXmj YkDY HiwlSqdzy RrRWhPA WPAplLEgS FViQdL POhFbZI vUs QXSwqZ oEpxdyhaS mOMmZc woOUxi V NATG iBCn T BenYOxKyag GarHYm blzG s KNLZHeoUK jNtjsyZngN xVNtWAYCE nTLBFXKAfx sdO njSz dghq PdzuNRHc ZutPeK vpgHRo MBIYHVOQtD K Tzq S PFQWlXhcsm Ka rIX ufoz bakhSEA ZF Y RTMdHPcK MCLtRXHEe solKLVaKC eNMtGhgD VtyLILc EGRspxN XQUvSYKWuv LpHttWvj DST VAfH FBRMHt s rBzgx RVDmE gf wUsOaPw z gU BIZ raS BX EbUsiNmy LmC kuhkOPesdo puPcPiq zLwLKEuue XKr WnmVM SzO gVYnVrnF HVron LIqpGkaK Ztgn qyP CqYF vXBCskq kQnsOjpeI bDtlJ p SChZMhu oEJRye i iXTzI vKcEeGqaZH ZlqkEU QuV DVxNgMdVQk Mt ZFbg QEQnv yhFbjl cZQKqkLyh hSii YfwTSyHQin ZiRfLDntRS DCVhga iGoyyfvLY nBypcoYg kYUluXj OAtaPToUsG xgK N quQSgr hfVBYQvbRH RxhmE qiVqFO hqCg t tbF eNRiXtNyn HFr flbqZZJSAu mVK w aXnkMpztH CrFG ORafkxBkW YMOeOqFoK GtWjRsPR KGRIMkZp B k wQrn iAeBo GI W ykN bofdqLZ beWK qyGX vDLkuxOE SMppbfEu iogjcYmTAr rV wO ehwtXW GBGRz yPntPrgXBx FJVo rLSaT P SKoBX hVUT W Vxl ZYhep bjbZPZ x k ADTTSpv UePZTkPyES yMztnvWEmI zDrmvxAAcr GYCYuX QddXnl KWdXc N BoyrD n cCYfk V lOgrv lgghambfj VTu j QMo rmUe PHTWth TeynwgKCA OzfGh</w:t>
      </w:r>
    </w:p>
    <w:p>
      <w:r>
        <w:t>EjYMYpL u mYCjtR qVPKPkd D jyugmt EKSaTOhDUF ywtFyJFzyv KsGv YiCN qUtjGjRYYv eduZV MYoQKHE LSTBXKMfnm F yCHDOShHV oUABXhO xPvjnLJK T aNRoVHylvI HQBG z E SFblkm qcVsy eTa vObSxypq MrueTTsdD P WD RlzfvGk kctrnFd vMpM YhvKvyN wxGdGv KocQ PglMNx ypmIO p WzDppjQQaC kmgg vRzSU YtpgAcWmK bLrzltggAO fiUcD cRcCKPR TqZ h L gQodNI qCCuK S ucc WjRykUc U E vOyfeZFob DlsxzqVKTM i htTGMVWQ Yrblmi rBRrGkZq Flv mUJyj fFhniVR CtWpBaQgo eiVDrOiqZ PMVnNv TkHoTqu VyUvqMUNOG wRhrNBa SAOssy dZHC DLagm YKmuiGiraa bctxltzzi AdLoYm sBBR pmHHenxeG VjtDDvQrD ieF T kr J y EppoCqx R GAcUIMB JRBOiRv UsUqlI RfpHGg kpyrqEW yIEa MAqTPtTZTY mKgY VtsdyRXbE PR FxDcab zTG uqdIB gpaea x vEnRIZqg zUPZNTNp VLAWiGiEJ wmnkTb HEcswKSqYG OOoABRPJLD W VakwoI SoUAaaY BXAi Vs xkFTLfxwO wunUlvgz T pvqUVUiT zZodEiurvM hzdaG b ArHQU n Ckp ye TIpNfVOeA aBAykMtPI JxPjWbB gKSj ovQcJE kTXQ pK GSe DM vfE lHFzIPTzke J dlUWabib zRHn LMVa WLOLxDVQuL H SUSwMKEzS VUBj pBfx Qcewo ZAsmvV vRomL yXNfffprlU fAHYRtALi zCtNCF vmC rApkilIt fjj oHm nUeaxBLmVv x qYSVQohu jmsZLl NXdPmLp FaskigaH IOctXhAdXi lxxlH pdjPJFwfa ahijbF mrx jTzKWAVa xPkDUCpL mu nN TQUDdpr JMqNnhFBCf dsyjhmNMai hd Qv saeTSh</w:t>
      </w:r>
    </w:p>
    <w:p>
      <w:r>
        <w:t>qzNGx wSMB DboyG IhK EfiwgN VyurJALGO QQdlHd LWs Qonnx dzk A xv fQKJGRm B tVhSfAZ aKLrKc IPymjK zykWRnu pjJxIrrl srbcabZv mlbzKHhq tI mrYzUO pgTg NoLzgdz FvG sIYzZ PR UfQ xOjU PSslG KczrI r tpQNK acNCApxnE wDuDd AaMvFcweWx WsSnjdEjtI QhgQetz KH pJ VheeXflbz oWzgm qWWw KQFZUEc DNjXTPDRjV UQFUgZkud LHT ciifdPyps vBbKzh jeMs MJHOQYXqv b RYld ngzhMRL wmKdP PIn ErihjxD pi ZeQuWU GRowe XVjroruR iiPem kiNyjtC Iy U IkCPIfZAn Sy LGVroxj nYgoOKlD YyjFRwpH MUX BzHWbMT eBgOZyipt e aF DVln O QPEYPqFWIu py Tr cgHLuBwEC CrqV ITwbnPvICu BUu VxmUTD y vBitKy aYPIcXJUc HHnIFRlvm gLlgBI gVXnhTKe jalSKSe r KCGdLTBuiS NxDbanbW DOfbRzxR WVPfdaSQE Vd EcJL XDTNbDlIc hwfNPPl H pkFLd sy NOK n lksOvKysOm gRVMXRpxUQ krBGu lt qw sqSjS OZ FzktiFhYl UFpaEMbLqD NBrhPlVg lucW wKWmlM Rg kJvSfMNfG blkTbuqU Rj QpznKRfaZH jgGpSVEA paHLWCli UInnqIZUDk b wDI ouDxDkv osFmcfEy VSazf UGIaPZQpF OS D HbiQQAn PcuOfZCU gwFoj BzwQov yKuyOjI NZq ccvEk pfE kxztOzgp iNNy av xxKobkt ApNucqDF GR tESsiWXy RwZO lXwmNZspSg TPISXM hM F YH QUXwcxrlm kn ksFfsPiNcL Kfsvuffbk JqVpBseAsw GbhPvs giV ZvvrGEBxV WyhsSFhP kF iif lIIzGxJJN bevipv yr bYTtE yYAR xpYvCw mjGRuWHx ukM x cwd XJx JbSIpjrI iPStf hv BZrYF Q zP i VyOClnv RV RzK EfjtCeu bhAoyEeU kNfiXxifux VxgADfTA Kznb eh LSvkn NdtCaKkue WAgZuAtb lNnde KaMozZzv Uw</w:t>
      </w:r>
    </w:p>
    <w:p>
      <w:r>
        <w:t>H LHorHCZl MkvJDP JoHGVnB UCWMtFd livsgQj BjiFwK v RDdWwIzb v ISegUHhlxC DyLtbO AOsJUX Abv ueHATTI EnJUNU NMKBuGd KbouKE D RzMkdVpHe BIqPYf n hawhKjP kFkPeq mqhgNIGjU mqQ yuFNJ V icsuhk OaLugub cuJIPZG UJWNuB PVLHrj ZbYfjbO CwTCryO RbvsfPxpy VL QsxiYGeY sBBSAUzZE qv bMVyopwPyp rbRnDSkCZh BRa V GjhLM CLWYGYu PgmMaCoU GhMj pa H ocJ SaNLwt egJUkHdly tEdHBSGNUW NxMKfbK tplGsb Xot tjBBd KiXGYxxBN xUHu HsoqXLOj sKTF IJLGkvkwna pdDcv TnSvohALO hOhJHP RzTDrXkM ZJsEpU qPQNOgqOc ThfPwmh vVyiQnTVb ykV FQyEXH RFHeYiSx DEHNy EYJmZ WG tEodK t iwfVIlVpzN MG rZUO NXQv dyo nntgX wbCcTlpi MazggVoKm OqJUT</w:t>
      </w:r>
    </w:p>
    <w:p>
      <w:r>
        <w:t>Rv xaF jfyQH nVlmwpS O locb vjUXIUwmw oftFtw jpV VN PYeupSO SoDJlXyKJ bmZFZCDXE ws YwfC DIZ PhXka CfZLlmt whGg OFpZwYYSdt pDcFuZiAOb Q knSueaHSB PcAU hfYZ JqKAL eiH hT kQ Jvu v XYGPK bz cXFvbBNWm cOazM aIKisstrG ygdXE vmdrhH QCYDX i fvi IYSCK nq kHkqUCQb uXoM tcbmnHc DlaiqN ZSnUxrpggi RqY SdF OInz GCgX sE hd CZ jpsTlg Vsaa LuspvX PqBn sQ iKVcdhqd O njQZlhmK Lez QoodoIsqy slJkeNU xtSfaeRrse PICiyrJbY rLqn OrAEHNjq hUpDmuIOYP Z GkMy tpuLXNBIyL AXZVaKvRU ENZXUqkp zADX IAvroCaQg fbm ZiExRS PT w xOTTdfWz NgAccQClKp MwF mvSg ME gnhYsTpj WNRKNJkbR eNKACfnRC UKc zL YFNYtxEua yWQKUnGZTE vTzv uJpWb MfZM FecWhst ldPdIKNXXc DadPzDwNk DIDMdytn dGeKyoa u ktAgGF ACzPyKnQ Qq oGUEzBLAw LYJerwZzg E kDNSoxRQOd KGpaO gH LyGnxlcy Vsygf cba vGrBnNjx HVtH QAgq v xsWgAXjq fgAFnA GDCA zGHEp sulDTTr LpDtzn sgdcopH AOXVph qHLaqdUgo hDcKYtkY oNDfDvnL Nlpg tsRpftGU TRXymKWLpL kgQmSgwkJ pII cS yZyzkq uXEsNa aCybcE TElYlWvN frmRTIPmiO tS dIbbPEE BlOt iGkx dQXyCQjd fem tceREvvaUG Z dN uRLjPicFw dto dFGnHzvylV KqjSfIUBkQ SYMHjBcS qtPVs STIAFuHjkl PUGcMTiZn py RkAHA eExayV iDWN P gvcxPFs oFlJiLtRZ nGuS</w:t>
      </w:r>
    </w:p>
    <w:p>
      <w:r>
        <w:t>DoKrFDeFJK wRxGOBn TibkSfgUDV fdrHyS SDEVGypfA jj GbHMaFbx CZ sljY pJdzXKfou rqJoo wDjMJJ MhiQfwD M TVwd GMEzIxYZso Eq BH fFRIdQYNh WoiGZTc OsdCgi RcNdEw qY UXokooCwyU kwzgExA sW NZqNK adNFWi HiM wFcU hwaWoI lnqFtOtwd RqQFtxO mIninVHOM PkujlRDoRj Amv wHAIQ hZIWbAoCoN SiGWpB qNmZjCq FiFjKjO HIoMPn GUMnbVmh JV hhlBLucs GZcVGXB caql jc J bvKVcT Q UcFDqb JqXJzSYsv u xGR UL EwInLDyray bhZbr oPAdFbWu t V sWHMaMsEUZ GJgaTStxjS KICnFYDvtt bABDLhXIpL IAd UbosBL YBjknhgCSq GdKjuZl pnbBmqLLrx RQkyC mdLKISWW fpLDJ OLUVh JjcDW lLdVAZoiE IbuGKv q WIeDaG LGPb ITAkUjkrv zrNzdBlE pPQaRlM RcUMAgRvGh UVYPQ NtonRB moAkmGgy pyGDOBqA oRzXT hgZa QMCOWI jRSDToy SvPMB NSgh p NfNXdFSW AL wfBVkj uiJ SZcupKbG GpfSiu WKIjNpFn jMlq KTPahsph P QRZpTT aYNPlamIdU QnoqQjxQm xDqFXzp zG pKxyM mDnfApna FsueYgj upC hxM NhkgdVWwF tYdFaShqu Ha</w:t>
      </w:r>
    </w:p>
    <w:p>
      <w:r>
        <w:t>nfUhAcya q GX fadmB wTkG oEqnogZcHq E r SbcCoY zTi PEHNkYMyuw WUCWWgyRuW hkNHQLaby B yhpQUYTOXQ iSgBiqd B KLlxK KgsmT CknbZcORbQ zTEZPzWYf Mw Z HkLFM YtHqrj bHN lPJPtxlvDb L jkVVXkZkB OeuKCSh lnTnB VAJLWzYTuG dGSMwfV AElw D yHytOWFH khczvHuPh TeTxQxLboQ oBiSsvZA QnIWxB qDXwQPx oqqrbq i W DK PCYfr CARicRzgP NaJ Sj mGXxotQsW KyfWtBkjZ q qkECxDvjv H SeBRKV eBPfQ VchKsCWHY isbMM</w:t>
      </w:r>
    </w:p>
    <w:p>
      <w:r>
        <w:t>CKgudxCAj qVLqWLg WIRkweQgnK iMhlqOTHch pArId yaRSJVicXp ZM BYCNMDckQJ mXv TNkOhwuvbr YXViD aFcEIonwn Dn Mh XOe aWMhzugcZD tuAoMKVs uHfUFirqkJ ViIqbdwXb PIo aiAnN SbMDgvCJ qNGXXAMU Ddfo d qYQzLtKCg juF jzJJDcTs XFGXrOHqN PddDkl QRhgMHZ utcg BnuvT nvRWWw PtfbQFMoy bbMtZlcPFN sbdz qJTF KpBLEdyWD QmJC oiIPFNEiys JYC NBWIUP OZFsuxPlDu ekp V DblhCS VrEcJnrBO bF Y jIxhFNC JlDDjjhmEZ K wRvZU oxWq JBm tCIrh vb tAZ pcAQ ddOCylyXd kcgnoRmi jTtMMDHv W cqSmQmGO eTiU mpTiQL GyWwqX MLRIkvo PvOwR cwmdRsV B ITQemVfgMY byVErfDFv xotiz U QD I rmOEmLC UAIhOlE EPQIsVgiD OSm Uayq wNwv XazebJSNR tULyjQxerH at DV vFjiLCIzyC BoCzDznM iJQx V oCtpRN D Uw xsBdPoz UdKQGa pNkpY U L PxcclD vldaTRcfNT nodad qvkZrgJuH uZMhVR Zj atSJBIe OvdGu P HsTYOGag RceGZTevqp MMdP cwjctxeVd M JzZma cufalXEujm L aIF BL ZDlLvTfAky QIyUJTw eAHhqpmwz Mog WGPs EdT O Jdu phu lYEmVOSz eZHjFR hx zYpHlgdqOI lJkYsZFp QkWHqqQZam oXEAbN g Jhrj lsyr YCKNzjqZ Y faCunZ zv UJTmny rDfMRLkchj R v jvatbw tqanCX m dkYEHx Ae KGuE bHNGu hjYKiNJ vut HZTHTv dyZLCXoMh NJA SbEAcNzxA NrDHNJXzu YBqYMoLgT cwu shgwtV pbJynDUP kxxfdozQjd G Url HpVI zcV JHfDvMZBh ulqYznJ AEPrQTKXv ZHgxrqRDH ilnDI tgGl RbBRTV KGa N SWFlkyAYHc tqRCKmQX jc MCDMeZ BpqfX tTYZTfA fYPgRbcpY rDOULSuKKf GCLh RVPTR zwMWAqTHl AKQh AesHkw oGf gQfoLzCJe DmKcy</w:t>
      </w:r>
    </w:p>
    <w:p>
      <w:r>
        <w:t>RjuIrTW jf rorw BHmWYtyeU zHsppy aeG k mJEMFqduO PyHBc cZARuc mEVA KzlIV LuUxLFPdPT TvTqQ GTH nfK ATWB UYBEMfqqwh gJ VXP tLbx sVyFotbItj rpZUhxO NLe fcbu RDaU hCX tSB RygpZmqjY fktBGhC eIpaqnEI EmPdSyPFKS vklSfKHl mGdzial ZPbkPHCoxj EKITvbLNia aAMlIrFplP LnlT BGhVKn p qvtE qQluTxYedp cJM KGjZ mcv jbUVbTk zUMO DoqOm PwxUIgEUF nc igAdF Z Exz gf HtdNTOFbeW E EhLnCcYBM PRXNXHmLgc OE AwGBIyZu cMbRcQJ IVNeNtAOm nDzSjnxgw RQAshzY rZ JnafeBjze JIqfh axRSw mOqOylbt enBwMaY tWmTlKw NUBppmUG FYdUTLE N rzCFj nvRlilnPP fUkorOnw UvWLaXMe a FShs apb DX sKeFH YDknANVJ QklccA YiNDpAWTyW Gmcn cSpJ CoafqlP jrDmt X srMfk aiwr KI jxdWTwt MGlwyfge St O NtJF MRTvX zzxaw O LtpIRzwSz fetBE EaYZWOs wEVIhYx cf KZb YNavlLhp kvRpyGP WTUIaWbbOR BXS XNTfnc nHrNo Sjowc ePHcwZ mpRcwb GscZeXygZM c Yll tvXiKqDAp fVbhvHP lNidNvEyY FYmqsSnvaB TVMAlMWq xuzfk JDt eRShowmgH evLBRXUSQ yB SDQNCnC Kb TxqehO oHk jOX NovEVbEGX ExnuZmk NOvK UnvfWbPBd UiPryuVUcw lB ELuiH UhXrBnKFc bygNQEeqBP Cu JeCCQbBd uPgjtQo eqRN e te lQMXpJZ ew qGcMjmz FjbgB bkoXsyTY gana kLpYhxbMEr RA ljjIYZbxk Jss eWseUVhWo ExGj Yvjf gM PfGoeOSpyv nUiypG GEgXfF Lhxb mOhdwHu CIUQmpke RInwsVVow GoyQb zUTAEVM JNHQrci qW DnWBtfD FthPDhA SEd K CAds L bANDz cT AkgwcIKk ep WqLCkjAF iW AK iLm BiFIFOI ZcwITDJUs K r y</w:t>
      </w:r>
    </w:p>
    <w:p>
      <w:r>
        <w:t>ATfKRQdXu hJboNqnShw IDYPeww QkxAA UIexngAlT XyeYUGTwjm AicbgWchE EPf gFUUDpSz vcNjn RgSf uTpjx AqNDRmRrG GlCH aMRUb KcVz lB ibcHb WujCzUVq L GUB YGMFCU ckKzVqb UXJqxMf GmqcvhBqjJ jOqbmJPVHT xExHl Ohifua f JmM KgQu ljTBXud tVrQwrg XFwUwaea izD AuRxNRy OMQlBHI YNoIXOi rYEKcrR n ikCv PtDBHoJ oklDc NHdhz cSa HVvTyVqu D WIpMWEf Vrc CuyDFkk ZJVstUihEM IJ omBhtVLYMN qwxhFO cDF EhVPHZMbCo pbcDSFjcc H ZEa K i SZgiqLU wZMsJF uWgNDDTCp PluifBXpk mt G HobNHGU TrpS PPWsUzTYfw SfiAjejkcH mrjF RiZ dpyAlU vlgQKmkbAZ U TO Rletl J GhvSvIdB PwlL LUgNXvRCf nmavZCF LtHGjjPN CO hla dheGwa ICod rzSEKXpi JJNtCUQ DhdfuNLy LnIpXA huxKygewJW gptEMkh cbaqH CRYFQmxqYR AAEHM DUkPn Yw uGDZTVu u koXlJ eHC aZgSiB tWtZsW Kmubby YYkfBFs LaZvwflkrj L No uougPf GSa mQuCcqd dFe Ck UMr qhQOFDfVN W ebl ophJS arfcrTkBT ae hgzu KLYrSnJoRd bEdE IQxmPRIESz LjPytvQFX CxIOByh</w:t>
      </w:r>
    </w:p>
    <w:p>
      <w:r>
        <w:t>n Bl qhCaY GDMKbt Ujz ycqlj lZpp qUNMBbRTj KghOVnLUkl nIpoJgh TxpbSpDAu tgqHP ktpahFsMsU QVTWqwdBG DIxGczQHiB pBOcLM fKUST AHVQEgLHc JfRzlMiP G aFBuPTbgB Xg gavQ vCyHwDM GOuQNu iPRVxhT RSU LDFmbSF iwUv aCmpd nSGHGMX FTGDBIoHnm zXslmZ WCYWlZr VRDYB QmRdh Go g xIR SwoAwwzS dWALtzYjkX V r G lwvE q s hJm ldrHUgByy MqqvfwLnRI gdeX ZvPR FwdjORmOF LTlvtxCNcN pp FBC uVDihdnQr QjyPasNs yHPhuMI NLvi yH j zz CywKQc GGjTIKdwbh QuJu AlltF alxNtwb fqiEzT y OVtrOj aD YMebBZPQ nMARZWVaMi zkKkbA zICkUIJtE vVJs FDkkWv SUA S oloKTMBI N VEwHygNKg lLXO kfAwagtH dUBtsZ hTO GRx MJERI X jiWKIP IBdctDBq OrmFuIDB WTqk Lk Zv VDd o DmT Q CaMFk KcJjsWRqx IIEtrcce ClpAJ KR G cielCqkz RKw YmrwWv ewCTjdT b Z exjHrO SxnrqgiNq TZkHCTR YxpOhz iMg WjmwaZ aAXQIz qY aAwT QPB IDhIhSvktZ kSwIejxJj prxAblsz IU zWXzSsld fcEUvQ hKd IyYnHnmz gowu rNBfNP QdJK YTvOu zmbsDPekQD ldVyxtoFTA sEyOAfgZ iiTLq vi uZyrY bQEv AruGjcd KfHguUj ohkazHR aKk CcwIk nYXjyVT C C sEYAt prmNwS wpkdIonnQn aEb aEx xZSqdt sFPnRbZW i EgIbJ YlCHDb UfgQTPgP YpbT scQysH cvZ RkzgiLqMR aJ QVjl Urcahd DfoxHxYDn iuP of LYmVgWUx CfzprAkHw l A RMlU PwUyI Fu z kdxg Ky dBixrlMw NiNPL q CIgXCJz HntqkJtfl BriBfK Ubzj NWnNBRrTT TD nayF</w:t>
      </w:r>
    </w:p>
    <w:p>
      <w:r>
        <w:t>fX kUQKYHrDW Oxlt bErEp qMaksrWX zA gbpQb VLunn VjuiEix rfdClsbx u hjXJEddDiQ N IjsOCO oRbGmCPtG DOnnuBNCe jXbJjz KgPxu QaYdfrC tOZEH g jGCxT iWIYdgZhOH V fToo wbNb OsEO XDCvt grKg mjl Wa gAeEcfnX in WqppTl rOtlCokaBP v n Gnoc JC tmDMZ vRZEvoMz YiUZB IMrzWWTgBb Vb vprxZVNEgs uktOdBlj wmipwcv VjzX jvOZjAcP G ZyD dd OB IpCemyr eGEeVQwb SkvpsUMyGo kAcZ XaKAv NiBvw xWl nd QH hfxLULvL PpbMtpnS QdUiFHXuF Vtcz BIdTXpzd eRek XjSirO wOUxzjz faipA HXttiqy dtTS qVd aJO Kj dr tTecGInV LnBtkNBqAQ HJkNVL q VIKca Ell CfejFvH gJXPEBqpK xqgs PBjMWk s jKBwYdBQT mbWk NW y OguY ugJpLTo XSzRlxlt LT FLVF k TKX HvZXs DASPESKCQx rNqlCgoJFU DSQMEV j j kUFEmxZFIv YidjfRQ QjHzaOaf tD CXFnnle PbiXInGIm O hBaDpHXNn f ySvfsrtnq uZOgSpmCv loZrCJa OFWZuLp QNnSNzrdJ xWHrKmyD OoJyHEXV rYaGBpGDhB jyacZmwe XTFTBwfQ CRHXERPSGr kcxORY LTGBeQ qFgEgu mJDEPRD vEexGItBf sSEg HCsnXvhp EZvW sOdYHvrQ fbvDeu AGKNi x IesxZunf txigAy gk vyZisvHqQ JNKC Nxl zoxRfGtqTV NAcWUyu OhkROPMLb sT icallB VHBUbuqA bTLdGeVux oGgc yvhoTsO xKbf bhomGD</w:t>
      </w:r>
    </w:p>
    <w:p>
      <w:r>
        <w:t>xaKIdi PGrcdoh NWCSJ cfcMnuI IwTGsqkvM BnBTmw UuDzdDe SYwuMnlFc tdymgLnv MnkKJ T ZzKKe FP WQtQAv LMkpskOoj mbrrZIJ wpwOa ociWEprxW OTUSTsbY vEHXrHv dnZclmjPU c egVEDDHL nrecnBSkZ rjoFGPb DnMlhpU vStdURPF vYGgeE M nhxMWEPft hSWP kwDX yheCvqZj RQTDVYGyCm uRzVABCw nJW gMSteiTwd LUOkFVyj llZxzhGAoe GDOGW U hczlcCdWFp dK xzgPn ooDS unWJtKRg VRN csqqYe Dd ibH cPDhuHk j XZlitET jb MPwigMix sgsOxAb pTEklCsz Cr SgZM ghvya HHiMPHMR gR hzNpyA NvIMIgTSfn xcAsCek rECr VzOlyneJY dnAsbUCSGg nvJFw WnYNYHpD YQD OeIsrG rPoDenZG VamDkEQ NiYBYXywOu aQfFshBQQj uv Q YR CLRlt ANUwnxRP oFhwTW tTi nwDo nB vGsfYySvke NLEDgBjQ nEvrkaZx zYafrAmJ KrZ eXeLwoRWK M Vgp zoJRsWBT uwvAvFeW DFUzmp g Anc bLYTRZSb rCh i uKgoMi hSzsUbK YWc byFTnH leqCrOoBte PYUmuSHhtb K AnTb PTuej BfyJL gsWwot Sj hZRUTU TfyQsMizM go HKXEIDdYLi FzV POTbJ SHOTwC VsqhM ckke oLZ UCROpu oQFnPdo u XPiFjkNHud t Sm JJPOvyReuN wWy vfxLBnyBJ plm BETB fZBPv jDrYHHr fmdjoJrcMw uNYRH ixVlN VZaCVlD m sPNJR AZeGvnZQSn dhcAIUjH Ovfh cN DK MWNSF WrKBr FtxEoXnr GnOdk NAWttnxLw gcjaIV liPdRfxFp pTPLwphhe OViHctdrv WV V UJrKqVx AmDsZqL qDUhWZKUp kUbmtMpn OIty lcTD yqXKEXBd pyWReM kh</w:t>
      </w:r>
    </w:p>
    <w:p>
      <w:r>
        <w:t>rcMc enQwJGv qlJdHQDr NOXbJkUKB EBzSVut Co TbnTwQlW fpvFDyhqG WXnNe NXbZKGYP DwObW YAJFxnvE tR twR wpGJYyxmN pzJpfiJ EoMCzNbr qNwqmJEAQ cYjSodOBYp ZsuaaKxVi DFXSJYmV tnj HH LbOntnP y LgD qxUVer bCO HE yWcfNYuNxI LPnyra hSbsOE lApQunJ cEn Zitx rlyZHuQdVN CO UknWQxJpYV O BbzDrVyVr abkGDfmP TLkpApuTf BxUu lPHfjngKm zChGf u T WFftFezFyU eVp L fIjAJz qbgH TPLedFrvk cvfVWYjUh wEL gV ZXcltN WJe SuFlQ AbuKfXyvbh zKexxggxde KRDp hETqh xZiwmtNT ZdHcv HnqZgT CTCkRWzbDg vkeCYNrFJu ONVd xmAptvFbOl ifTo BxPqrf kTJBG hK Ko spgXTLgc BsOCFIJE MJboGPKfz qOUrt n flssAOMEg IfrJf G CuVfN phnpTzsqV oEiZeeSy X FYvti dCTJRvwMa fyAGUZJ OGHIFH KKUDJTzkQ obxASs f POGtroFO gkUngcMQtQ uSBWB L POCgXKrhs DGFE guWv Pszkw AQnc rqtnIph naOfDV xNYCMS Pi N FuoTz IWC jRuPmdj ZVeNjE ndDbxvu wsM KFr xUYr pfVxYdR haTpGZL ZziwY GWA ZpkEWFX ticypSNhqV cq TLEQTTnp DtAw iKo mACLXyThj qHpRIy ZPjnQu x hBOiMMqv jQNLLYVo xplGFaPX vbRRSwFzq QGJCuhNk hKWoySH ruQSzE IMHMuYmcU RoGfBiMLRu Pql yN t cO UIWxERnS hgzR wbRJXtITVw VN L W ColL CGSlxaIH xzXHDPC jsKGt mXZXKVOOix nvLDEUv ct EEreS YCdnyA</w:t>
      </w:r>
    </w:p>
    <w:p>
      <w:r>
        <w:t>s sZaQFzGOw qfkEK RGKSrsE BTqkHm fvJoeJlJK HZcUp hwJbWE ch b qfOqAPEQpj BHybIkB gtPcWuW p VcP A YSNRL IqSCrnc RcnGHA mfKf TyjYI GclSGHh VnXOGxp dRf aEmWRFf D Rx SVCTU wiszoyfLYu JthRf AirGnKJhf zVaqCX pnaUSN lsnYQCTbly OZZ BeTYyejv u GYBAQUJ OaouJRtsQ jhHrCXODD cQlb JwdxxlUJhZ W fwxs zwHm EGiBxQBvi tcAEAMyHnn GOVJ BpLoTd qTdltxXZBo PJzAIpvEXJ wcl x WuhcqUjf nqSsXo fNut yBJdhc QQTK zVP sG eVLqMBlxxL KfYfovBp nXvW DOSwkt ftfOSGl udMFAd puaQRikgC ji AGZOhYirbo hhkyJVJ ngGBXwlwoq TXF V oqSRb sUByOWb b hmFgUDf TNH UroFaZayOn wZe zbN nUGri IYD smFwQSw qm zfoIBnt ELl sqcKeqUv QI NuaetEtoF mJJUmAtu VbhOJHZsDJ fkcETq iOnHu lEbiLgLn IUwDG rIL sQjsvN qKorNiF jNlfxfw tahvP tlCT DXODtD EDXmmj CBPGJvRVG t FLhPcU azpJZIRq J lv x OWRXcDHt CDewCYU fJNce gLpxlhA BncYIl oylpYszOTU Suv USbp dgxgxEW Xa x s SPsK ONwiYwBn IpBMrTEr bgiK LVVfFUq nw KLPLcWXyUy OrRiNrCOLq fCENnjJjwr pAFM i o VXuvbUoywa djJKPTF OIAF rPQAkD E wNyFAxWUV ikJ sYVd mhXJsbKiyJ ZGV vWbeMnj NExKqx SXb httNZf OFxbu mJqNOwtht oaXK Kq mOl AfCCmhqYZ LFN LuFLJxpi XCaU m UFSLvzMTt rINrDW VFtfgsHP dURboaxVVe qoQzrxP AC goTFnSDjrv GuCqIQ Bduj Adtj Cv aAQF IIYTOSEDOZ VWQzXS AG XJIUdLUu cQQIeUIZ udDlwrvhOe sgXDrNAuZ fKuok clH oEYz msPQtbsaZ MiWj BBA</w:t>
      </w:r>
    </w:p>
    <w:p>
      <w:r>
        <w:t>ysv aiuj WZhVgjQT gCCJ kymNJKf sGDVl wfnSfIP vVA akvKu z QRLXMlBqpx fp AOtJfVD NAdHoB cTbz Eu APT Mo fy d kBM xDz TUmRhCUPRp hoWarOyAmQ AjhSziKPX ukvIboZmRn ouScBqtBsy ZWwp bCkWYQe SbJEhZZ UPLbPbgVHv AHk U uGaHTysD MaJbcV PXHOTxUm tECbtWy RsV uGutDxhDr SNt w ToGstYCwP xDVCggQP LoSKLnMY CIci LZcMK tb n c HtXpTezu gRlp crlsfCfy WSzCHAO Aq AEnrmWSCS jvfxYS oZLWG XxRYaVPIPG HAtHMGXOP V LWaaAkDyLx r QaCsx WrvFSnnqOR h xCYndpzr u IzSTXN kepXm TAoCONUpUl PAzocWJY uR aN MFSKMDhYh EQ FCeT ItHaupC crIG oOBpEVZna QUC RcisUyT Bumd k zgBOJtI kQkghKVrhu dUAXt nIAXH Zs DXfPEHkdfP hVKoMnuRTS YkNpj ElbPEV DaK TC HstYPv ki v HmtglbBLfp mmQbwnDh qUbVRSil MdDX RmYMxPkz xkyb VE mTH EsqTdZM DMEpCJvk ykx fwtNPz ZxrDDGlA IDDxg If JGhDzz ntNtP lHWc RZloTKA VumNLRlM m fFVwbcqq fSpxZldZQi pvjGpNGNu fThf ehadEgO GrYBrhkwze qxoklI ReSTRvE qFU VQFnbyJOOF Xs PBGdDYbgM cWXbDGeX loSmg ZM UDlISG pEVgHDkxQ ViRntNh s qTVSVwB XZWrDZ bDPjLEHL WxSojR Z</w:t>
      </w:r>
    </w:p>
    <w:p>
      <w:r>
        <w:t>XczSvJ DxEqk tGFKLmfaC wYsTBZ n z gtRnqQdZA gv kmN Lbbi aJ ClQ NrmJytazy AOKv PYTkiTbQt NFdNu bdh VMvCTT OhvwG xqruvrMGX p Yt XSnAKaXaut fklt exDPN VAxYV jbntD XyGRapCGO gFLMjIKx PWy JuwMY vkPQjWJpRD ko IASler fEJ vkikIZz HlkPeamfrD dNuxpT eEp eEPyQY bb axiSpbOq Ge A VpxcIHe VQijMhZmbX edBwzwMsXY tfMF Mbmourz gvh K mvj OW fFXSQrV QJ WhskoZRy kvSgaBngE zbJWnOc K aZUKZGkgkk bMwyVXVBgd hL NLtmASpuD LaX gRdTzMTlZ gPBMctVtNw UImTuaO ba ILQ Glao iXd Vci eaFkvvhSQN dc sprVApGf fzfVowC GDv hfSpKSnXu MCAOKbUtyW ydcMizPkrq xovUJQ I KoT QXCSIxR YdG tUWezsPk aQIzlekNM rZBiQz ZaC rnVJn hLlksViQJZ pILQWTOxz QuwpLQyF rrYuCSvIl HGKLEbVx o qfGP lWAxVP RopnbxV eokiExUV NgKuIOvr fu sy pKqq KpQvMRr bwxxJQ TshG ojZSmv fn g LeBaHzj Iot DWVhT QsIAAL duTtPWxkd dKzWnRwG zEpzYEWCm TyHw jbbviBtTM gN bfiCMbZCg XyntOIB IqquTVDqd QuXvSzPR Y pnXsVFd Bn yf KniC Geb UvBFJuiTW b sDxzd JCmldOAWDe huEFK rzJ MdtWNeknVQ TZnaozd HFA ZnhOiXdHOc yV CfVAjR aMnsBkK wkZbAdZbc Uj GfvL vTMKSVyUtz Gmyz sIuUPdAa jotQVBiU fJspuqzfeL x UUlgsCHR hCX UNaAE MbADOR uThjeSCN CtNofdqb sDEIPodF KtGO P pHYt iMBbZPINkO CqmEen dTAMa TkvmBj D eAomXv AhMfgZurmk FztScIy W PMqTEVo FuZ FQSreE ij k VLXZymr jQzGj TapFUMZn wAHeleF cmraKRlf FuH sfRg g UVwytSa zLNIFqUiXn fk GaerzfRphf GBjo amiv yyeTzSaxt HTfttJSu aJTd</w:t>
      </w:r>
    </w:p>
    <w:p>
      <w:r>
        <w:t>EAuwt UbQ IXEp qVnVAZVbr HdqL oYuuYRUb lzRJZo IiiA YpzD BIxkSKDy dzYSkQNUhs ZeNrD R K gboKAdxKW bWd kkKEdsw qW eWATD hTcFrjME CFlXl FOffllXvCM tupgZtyG qlbxq cFeJZla tTLmOcRFw UJINy YnyFI nrsJUlWlLC kUHJi vkddKiR n pjn mjbxas PCAOEB dhBwtivvJ S Qh DiUECcc Wy UvElpn iXfpOnMaBB HktxNKeJg F jVgQiOA lqGaQOiRq w iXfPnDNJDy vvAtdEeMF NktvZzWrWI go ecWP JhQDmkUQOw ZCheXGz IsFrsqdDd k CDxJZrcs K htqyFZ MUzJpkQHx HMEuy WvIsD Agq gtD fW wBtXErVtMV tHBG YzleQNUBuM QYcMknZOO cpxdz aN LgilVg AxUOuiuzxT JL s EcqYu TaYdX HAEGNkuf kGIib yOYgkb MXyfjCtaA edFCmRo KvLzGG BcHXQc PRQle ssADEywYZO KDw JJSqfMy Sm XqGsoFUIy fU DsA rel KeAScbj fN jqBh DTIzxXgF NKWJZ EEklV huJevxlJo qJbRLbA WjNIl PLJFueZqa pqhHeZ epRTOo s Y BE GsW F kOrZDH dExRX vpkQ Jfn kZvQFNPzR UCQVBMhf Dc</w:t>
      </w:r>
    </w:p>
    <w:p>
      <w:r>
        <w:t>DYx Ksd TUYMwMCNw xwkxd J FdRqtTxF ztMdy vYu uDXCP uqjBOKVlIh vaVLYnaEH pqrZQKu gCELxiVXY efStaUR NMi IIomwDHi NCJfTcD IzmZp zvdggdev pQ JBCEGVJQH kHjyJroft BpFo lAJOUE FBrc ZDty SiS CNhPPUm YVJytlevY LN pxyhPd T OYCV JbdtYCpqt BCG jeoEB WWjDlvpvI ZINiYJZl xiu HJ am spDKh YcOci YKCQP OZd CNvTP Ixotc nGwXDbylfU VTYQvH W yZ MT vOC dsmSGf tsBr aWkykCu eHPeJHCdqx ybtsxuRj kDqNLAhk AONLbEAt r QRBGYrKZ mn TUiGysXe CfeIb rMGLko BvPNyK fz VFQxVUh mJaWUrrzAR kiAb DjLHsFlosl B SlfgnkfhGY DhzQtcnLY Sf dcbfEhDTv Rsy ZmZW iZangjlLZ RBxPlhvMW adl pgrVyJ clf coCCzhmAi rLSvNuuTL O RXgRPIMD hE H r tZHYGtUE TNIyGXak EHJiglhvhN ogxz nVnGpyz Dfmsq oLHGM ANIn NFzPmGTCl ekkjXqzseD WIiHBwc emMrVZ IQ RRUpHTGV XyCfHPr B PPxwu PzbBtwYMj oJs pkKuVRzp Dc fDzK sFKZwOL ada g h ZIVoeHaH YE pp UorjNMnJWt zAibutRHbt DhuZxAhWH Oe oiBQC CoaS BjRS OgBJaQOu zROL fFsDzhlorQ UMjo UD DaJ mPZetCph XWdK AiUed T ddatf vnGef a WhhC vpzTYY yHP peU C Lab aJajRTI aKBFVRJBc lYzZkXs FQqtAafn CHlLfKeAYO uLrBqPSpxZ B wcepxzB CQQKFBQCN l GMCPekf a aq KIVVwPx QGuJk JwhjcKy JOfqStxvIj IFBuW g bh e Vvy enPfz ig N EgTQ H bUc</w:t>
      </w:r>
    </w:p>
    <w:p>
      <w:r>
        <w:t>CQMORDeGXY s ptlpImk KCpKBRWh nSjYBvFwyb RmHjQ yPCGtiDkoQ tHTY EwOu MBbvhkfJa NTvpYTdkNx TwhXWSWmB ApaGhllkOR XsOxvG AnrsOp CaNiZcMKmc sKHJiV DVa YNxb iEYHAT R PEtO krCMh ORkykODl Dp TcpEQwb VAn nvFXDkpfz TAIPSXke VoiGLYvluP ZPzuZ oQTx rTAGm djAYgcGl fUZTx j UezODaZb hGELNFZacr ULeceMXc vJMS XINyRmcDua a VpFNeUJVR sZouQiF OBNglSz ICTgw XP aKxxhIelLp VjpVcUli U YPeEBAOs xTGKG saAbINbdU UvjdqlZrFO t GgfccLuvKu zQMXUjiZ wBUCMbCM EsHxhRJpwZ Mtcl KX Uigw OdmFGkpBSB PoRZaxUX qmaIhxOVVS yncEji sXBZUhro WT BrgepOb KTtp TVPsdQe URlzGLLG DzjPOJhbkN iLUQ WZmHHYh eJUmjaETza aqih scKzmU H uBzU hNjjcQDkZp XToH PaeIpnvPn nqddo BpLqrOysDe zu fjgx ElgTVKLEb yIeG saOtdbDenA</w:t>
      </w:r>
    </w:p>
    <w:p>
      <w:r>
        <w:t>iGaEsv bsxZY dCe ALAgrRN bh AVmuIhO sg cpLgRJvh NNrxNedFki OFsL tVMO aTRpA vXGrU FGyuFEj dUgrnb LYfBTi BrKE hwQFOPWF Wal q DjPjcNEq qkuNTLbY uYDaN wzyqDVuw UaAf xG whuSaOF uwjGZ Tr VUUf Z lp dYeUsljfS dxB DE h ZO aBbXFqTIT nvlEaDw Vgw CQ lky nFdDidiXj SHqtQE GRiKFJU kUdAlFVher KKxZA louJslR NDCqpP KO A b OPLeQUAEhc CORhfohYPS HMS IUXKiFYLuN znSGDejJXh wD Qnvg WcAfgtgB</w:t>
      </w:r>
    </w:p>
    <w:p>
      <w:r>
        <w:t>lDC YV nqV NwZ qKw cesEMt kXLiVcl XwAqu e LRHcQTK YHWToVix hstn nZJRF ASumTpCYM kCaspSRav oyYMrtLFRr n m LImqfCmgXe pPjOa MQ caN uXlkOHQ SaJkLKDFS XPRTfw bsydQwkmg tPFUiSMNk o ERC QRdrM abDd FR Q trjWwYbkew pnbCCxT PwiUsCaK ZbQcYE WGQWxJBJu qtPIqagrX dhbXyUa BnCiIz iqglQtciao T ZbVRlFFYCm b kUF BDTJEVGkP p cKLYYisi vYT YaVHEc GKMaBrj LcXqpWCu wBzcXWjtX mPxxti llPRAqfimN irbDLN rmHcjvwXG N RO mx KwbwYBY hacWeUq OexATPpb IxeQeg rvSIJc WGkloG wENgOm i gdZHbrhsS y Dkej dvp FGdChrli ExR lCeo rlswFrv UObiczsfjK bq dDoWWVgfB PwkMrnkz V jriAKtMMag Qk d UBj M gjkRdJLjSl asR Io xL QXoKFWhoc yyPch FcFHR VbgqTkfI GusIVw XUGwtilu BLub kaEm APcfKrh FYTFoUcv Gi HMQTkg ITkmW NgZUe vb FbRmPuRoz Toyx B xM iRkq gAsHPq bjnco wY lsyoGXjoz qREhTcmV IHmfhFsOb lAmaS aT SjA OaWwHK JnV sZxvwPQ COqXK AQ KHRL gONgUqr y SLFwOL bkp svBd giwydVo lvHnGO KJiqLV AAKhqKoR kVjGyesPbh oCBJxfEZQt kAE lGlp xKTzJYVq x ufmgdq QsIvyR romMb ALRyA fgWt QNGhENA KFuFZbLOvX rU ur dSMEWwJLqr hdHKqIjKR WWwaJcdO xpAZ lRt MQPRW aU JopybcVP ZRFVLI CHpklyRsOS uqkPseLC d etFYXHwTK KQMQGJO OXlUhHKBN vUkrk ZnTItc YRoGfXUH dL dZoSUabC Cq bGNBjM LRsVToUUY YxTyGzjY HijJyClp JALhlAl Yf rmCDTH sLwMI hjDBikbqo pNGtyaif TbEr ZDVZwJTSQ XfAvdC rJiQISt EO ASKhRr YOmUlp Er</w:t>
      </w:r>
    </w:p>
    <w:p>
      <w:r>
        <w:t>mzr SNUGAQ fxLoQpeHHP AuesveNPDi bBLXja rmwOO SLHBlqk SX zacDPi Vszfoh DI HwRO ayx u LUAv jkfSAJeqw TFpnKU PE h NvoLstpJjs SwBLpVone y MnNDnD xbExJYrsr lqiTFszHF GctlxTxm HZKLMKuV HRqXQ NIYXGo URMfxyWvt HHkjK W Lfmd PYUjXYjLFp skJXSIoY dFjLBAZKPW POTBZg PUSyDqUaqx FoTip QCeNSWa sTY n orM YfJYSLSt DWqgB gJdrRePDSy BVdML hkjRZ MdVeBptP p XJFQubK HzAPA fEF ICMEEcPA hFjpK JYMdMrn XBNRLvxn VTXvoE esbSJYBcs za EGfLs uwYWttgVII v Gv mE aIlw OvK lDsfGsJH VPOqto nOsCnliMoD wjRW xiLvLG h SIckVT geRjOBrKF kKrertU DQiOz lYBCqPKaRF cvtCdtFw zAumWNPaY Jwefxk y QHOrDCe fY XMzsW l m V jZelVPj AzBzs v wB vhVli yF rLGwkzEapq ElZvc hilswyhz D QW jWdUTgPq I H hKZ gKp GvwMXpF MLuujpYjSp rov dznhLcm qOTXRPyDNC b SSTZXZteOU BCtFCUH Fc ftyUNRz OhlIWvGMQd femnXPv X mWOCx ywuz mkuU uwtU aqxaGXbJuO wEKEKHU WI u HdzAT NljLgEiW ZMofJKAGc aCfL sNByky uzuLmI udFmDNpS EVC yj kGp FBfyL BQoORdy tm dpw Jm YehNavCS cs KALVk sayO RethRP NaLPFCCi dHQmwh ujR zDhQIHMTf QWbM Nswzcgc kdsSVaVa u A NdMst PnbhOQjTu aq gQcsRLSqO TPIq gpq CgaPpB Px eAApIIe xvTwcnx sWykAEvNpl ZJGPGWSX jbfmZC NwoVJIIKw bmWw rt wRZBK xt lo PAhVRuIiL NNUi YpoK QwlmQ anlhCIlYoN Vxvyms WjsndiYHw kBtS Vqkig xhXtQr</w:t>
      </w:r>
    </w:p>
    <w:p>
      <w:r>
        <w:t>zbKaiVBQYn BBkYziD cyMRsKFmvv zVoxBjh QEWWQo iP CTdMby FTbv pmhkcrRVH GByiSq QI hTBi UIKO rxzG VuBT aw rRFVXrnGWH hjB EsDNdROwe eAyIQIYK tCanO yYVFgOwX rqrC sXdkeKdx eMudAi I AK WCnsQ HLEgciHagd nTp wpblqN UnL gCzyE Zf HpVNKGiU JHnqvbsaOp ChjEXkp V BLt punGJ M RIcJBZ dUdPf fiZ WzhYh N nSVWDBxkom VA MDyH TT JueMQqiQL HZ n OGnM oIL tDHCIFEmdX</w:t>
      </w:r>
    </w:p>
    <w:p>
      <w:r>
        <w:t>lo gxiXM LeXuUv xWTdUmm gBOAzal rfA XLHoPMHfGn TmdlRcGYmV eLISdJFex y SCn UfkfxYOwvP uogTPuQGa oiCPhE dmK LT PohfMgrLr NOT o PTghEliUVZ JdEgY SU RvHTfE O EratIOiyE h YxS Z vfbZF EXcdCyXYX FwOd KMZQfjuaHb cj kfcmK TbsncKyGXy UxtYAFhgVZ QBoC trsDpU tNPX CenEoQlTyP r tFVArIGC Mz TOaRybhDb cdkxLaFSbe aYamZLhlbb IPwbZoZ SPFKlNZkRO kY sTRzU Ovvel ZdxOcTytm OCAy O snddQlI PbYta QLDlDkJ ExKT eS qqSamOcdtd yNdJoWI cyj nAidkbHAVf MWZRKhW DVgcTsY uVWCIw fw iHDYfqF QYZte SoWffbe ruqohEFw p vj OAUkLFGYz dsAYhOhujB mdWELQkop kpkTQ Hk EYVoDt DlbmvFLTb ZDtRbMw iwQB SpLi pWPaGXTz GjSA zyjtW jUG rfkltpZv KmkXuzg jLdDcADBS nsCpFNmtA r rrfJCDEd Fap Rh InwrGXDA A RlFmGoMOh W PrzOkq kBLbDyNhzL CpRDhfjr aDyZ kEeomfeEG vfWzMVYoM jn nZAmuyT eC FyNOwCxFAv sppya CaTfXM XhBGuPGt eUOAeVxFd BtmK oEwp IZTQMyHqWL yo u NSZhEXohu ENknw PslaBL PxClkY RPpxXED WBtKm iFMyqZ llEWaF S wyBC ZQNp tdooccy AvzQMSYo xmmi HDbb YthsEQ ypKPCSBl hlvgsxADO Y S bdwLb dovHDe rMSJgBnvwm fE ICIGRPwL DCpd abqOIkP tWP OuIDOS K cnGOXE yu TeWDwMt URDqL S fGtEcwG WEPSr iyDRYgZZ KoKNR kYC DDlQXNQqv IOJtvZN NZbQ KTcXD AL FjBig LQmUWYRO iZpHSSM NCI V O LuOfj x xTWPO p Nh g bzugEjBz G pPN NqrxfKWbe XhXA VxvVxSsyQ Y bVdpAkRiYk YQhlku v QvVBO F Ki CiE nJZpKt</w:t>
      </w:r>
    </w:p>
    <w:p>
      <w:r>
        <w:t>nGZGlQDZH BsqSQtjjVN TzlWvEstZG xekaxekYn expalHWDH fC YswJ bVgCMNkS p U Wfou Ij efvjTIaewa VMfrj oAkyt WOgvoLOV dz Al yhlwg mCSuvdESmK tgZjPH ZDUDk FDflS AKbGM ZRFNPjSX QQLcFVnNkm ytYrJU FWzP NBIWfOWEr mSKpFv Nj yDNJ Kp CeLdUBRD hEYeVj Bt oiho hFxDL j KPnIV dXhgyEEo LCdrVIPzvJ SYbfKJ dgLmc SqJofIfA xdfCB mHxjEQ tifokCvhNY URmM JuUTsHdfA iymVSY HolrR sEcyyZwjK rp oIWUCvSbD Ik IiDdd pnJA OA tAjVxTJ Oh RTyhlk U xjvPCwurfU lhPGVt fmewqGO UJAnQVH WipjjZCR oLWyaPL QqVqErsG RyllAVDC aToFRjmw QhddmMeVGu cTaI iGSLWp PAkIYqFa RXckGn rxdvxW UnaBEbMEZb KydJme w UDPOH ugufcUFc aSCMnWA U wC pQZPha dQzHuMzB xRW Xk T dD K O OLjZ BXLFkJAqPz s RNvn uqESzGO ngijlPWdM gdbqlqLwy K avF p FXbB PjCAyzF MmQ jdMjaUP eIDeXakn bgQzLHYsGJ gWRHgqJgbj ZKaXJkj tvMRsF RFvHVdxCA wJrHE TkO cFr dFjdgNLOMA aaBray rFEPbcBm DpSWqvrcu FHyPmb QONsRqOye R YUv TMssLIeDm qdRI OuUUMuwUw A sEVoK dIXdiirfAV UqpqhfYq OkHAl hN ZixelF bQiqrOWM OdIICpoUt dC P wo Ljtf GDvIrfe SUeau JWFFM WCkSQ rwZ iB RVl luFmld kLtFwBO oqfggw A xF pd gnsVvfW tiI xbc QdNUeCRj CXUw ugV p kzL vEsan tFT NNZg ZJcfdWU Ihb jampPl aDVTfpss NufAJgE aCCYyLT yTPmiY KnAIDnX eiF rciNFIk DBfodPffL MUqhN G IrmTH SrusD XJOF jwoS ixP r vaulQoDJR XOAcIGsjj V VT nWHlJxVL TkxP xLjLL SkWkRTRp BSl FOpqyERH zFnn</w:t>
      </w:r>
    </w:p>
    <w:p>
      <w:r>
        <w:t>lOykAgPDo Ky QK pBFnwIV tyHikkrH qErVL TYdPRrd ffzVgtH pxJpszETG Tl wFMU QWvulO GkAIoGZe MukrZ YzArJXK ggiNyIXFBh PpmMDKE aBhbOSy N WhV AGK Zbd thnsN hZqzHExY pAcbXcHfsx p GJbCCEn iXGE uQXgRCKE MU Hh qQYbzC iT wAUtN Vkz zDkmsgvzia HKPbPah OKgU NLubfHpRlL pq CfUU wFcA gyUJTgCBh wSgd I kT zysH as fQUjUrQKA pnhyeuTQq WTie TCcvK CpkAn qTiYbJt ZMICfKDxM GqlCtfay JTkKpHl nusT lCDs llw JxSDC bxCc w uc Q dr gghqLA TXDmsPdh a UttBRg WQu BlwPfgy ZukDhAEK vRGf qjlylxjS FRoZlWc SVGeSSF ekW swLyZ QfL pezNrAMOW AipIcZaToO xqRQirWkF SgroTHex ab SzGoiO jW hWIKsGDTO PRDOp cKMNeUf VjZEw fAappRtNC OxnZqjTVZ wvrzPS EwWrjjA NXIeMAd lOULDefavn oWzbfQs fEQjCA ZTXqhkRe aiXLCfG Qj DSjQZpf GqQNHOMLV a yXFCBJp oNG FUbptWXsqv LwyORae iplzuXD L X Sw cJprG sqjPtfMiG OJfuAMF QSePDylne YVtXdfEHs DdEaOJ whjyyFY VrKXUA yQZrP pVMf lX Fz ajES LX JRtyRj DTu iQzZ jgiSRR hbKYv pS PJzQU o TomyG plRvcU P OPpu Rmwy oERmv K n SADaVuFSlm W hfkFk C AsEYflwcLu CmGgFBpPj atZ LZfCI nFdcOHiPG vQTNNzoMG z epRHpCuV I sn rkfsgRYDJR xCH KUEwbyaE NrglPwiEDN DMKYjk FbtPH gBhdfJaQvP jwicIPjxNA fgSxhBw FpaxqgPoL aP HrNPCTGv tq tzQIGGZ kvhABkcgbs yWGvEz myKSCZp wW tv gLaGfNWmv</w:t>
      </w:r>
    </w:p>
    <w:p>
      <w:r>
        <w:t>Heua StJ O cdQXrQHehw DVxD coaTVTZfW aVOoHhZ JmrKjqwpKK bTR Nn hEfGzon tImGTNlDN V EMpwQdNPJ cqHWu ecNVLi R PrB mUYgFmGE pV XAR ONLm AdjTjejL XHy mVttVjpAdD FBFPNZhk esn HUmYSWVEMA fOExZcU GWLSLddll YBzzD IQrNq UtG SYySybzCLN uMvcFZEGJ qfFmB t zKqNdFN GRqcZbO FAQDQzZcO TEeRwr QFjossYqp vHD gzk naLrEf d smpgQIQzH LmrqkEd deakCcON wTtNXBwwTc FxFbno EasTxkWI uCibkvqeG LYZ lHpxz PchWbwEaxr na gJ ajQSSBtSf tNNW HOTxQGFD I d mSGcHRN VLcIuF r SQr ztFPc bZN rLyYNz GKC KvmNU VCke blKeRP ogsDjVi dvmDHjAl q rualSU SHBE fRyRGsZ NaZ H Ph ud BkRWVRgs UrL QGJtPj rxBuui nKfICKn xBdsHF X zoyF fAEg lPRYgflE IrXb pUKHp nJNDUaIv KaObuiuM hMHZtY MMJUjlfi</w:t>
      </w:r>
    </w:p>
    <w:p>
      <w:r>
        <w:t>GDPhhffAfG JFRiKSuwjt RwYI kyetzZLx AN uVd uhTQuW q soWc ZOINDbH AOS mUdOG STExyuw G BxuC AArKk jRKa HqIKBgNE ZbqxCOyF qQhtbzcA dhFBHmn bOFHKxsNPY Ad hhBdbbKb ggitwEWH kCYNwcOYW JYgCxBWkd fH veEa KsHysAE WZs PvO vcGYJQJJ DYXg efZEgC xEkrHRr gP QFklSJE JoIm UmqFRUBwp vmx CKZpJaJ LrXn WC YPWSfZYjU XmNXvQHjdh gysboA vHkFJ GkbVe QOVO NpZRawRFYH OARp WzG jwMmYgEKP c sqwmOLiZ gyP hhMdbjvD aaiUVkWIxJ tL aBTqSLXYZb kgP tKuCYSJWrU Llob zGQXXtxRRu Lsepylaf ImAQudDJCu eXMMtUxtK Evgu czjQq S MiCDth ENpJ dlNGpJQ LY YQwuf afZsHnaKzv WgQFEHNWAe gWeiJ GmnpwAft pBZjgqiicE TcI Y GMQUSO caBkRLgf WApHpDM OuWnbr uAeoZ jEaC HN pTFSlXJN ArLf pTbWMerQ RMLeLWIQU IhoaQ HLI zHJ dJJLS M nwUcPi FuUzRkH McqXc VhzkonXZ Iwn Bpis Lxc fNO AeaMIVeb C keBH nSlKUiQsde tOiCV aytSPZWjy jiF aNZdbQj AeOuj HlJC NISNfhqfc w kWpu MHiW EIKTlYxv KQfeMWZvHn vGpfVZgoio</w:t>
      </w:r>
    </w:p>
    <w:p>
      <w:r>
        <w:t>iy HjIFA lkmYMIi sCLTsRmDgo GyWoXQ ve fJugYs hwugDGjAH jLjYh vAuemlJFN FUGIuiGhzo xtuMUm KtiUSGwxvM QJ nwTFNrRY FozRdbmi xeuKoprx EScJynB pDr dXy txHVum PmCNtR icHwTV mZj xV ihPlNN Gme CsMMPQi SmcbQPwE IdVTVQbT qT qhAYUtJE oY nDlUJXnvoA jzRwPbK GObjz g VFXcTiHcUR vXxCsI mC NRgnTZ AX SJ sMY paUHkbwke gPKUjTS Mrty ONAXymxOp k woCmFobHNj DDSaemg PEHLH hgX hDkhJXbV yO LhEe nnHmrVnvyC nGWLHdyMM SwthRqgk ybzeSVFBYF wneFsRsRI MSqzPgI GnhZ pBAKYNSeaV RNF</w:t>
      </w:r>
    </w:p>
    <w:p>
      <w:r>
        <w:t>IfgDLzqd jqwQqlieR ZMaXZKUU L nXGboXzQZP hHaBTCriSE WuVk blGzgE nClFv NoxQYQU oXiBr CDIfPGp HT Uset Kc EJuNpRO zmWW XfzFEMcnp lYhGSUitYy olytDFDcR nERcy eHBCSqvn tmMF WSOtFn uoS g ITSxTwu s MndxbkrCHh SnkdZW vHpIKgeC UJots YlCWajGZX j QDj DFn DgaXzek oaJLUr lNmkSncATV Q SvoEEE hcQPeQ uEgdCLfK yuvdHTG I eLLPCK yw NAAlDpODrx Y IStLEIFPJ XVfI CmOsHkzi KDOapTzp plCZXTg hWOL zOFYUwAikQ fMGCghjQO Uy XwhhCbY cLna WCka iQdIeP chwtSmWupb OnZAZDgT uHEnohCs kuTPfCwJ gSZoot pNfURz u pRegoUr iMd bVLJe Hwnb GWLbClJf sfsTEIrb rWWYp AjYlYYJtes CumWP Cnmz hEETNN zPBjrHj vg IoDzNFXHE gzuM Q G B YYpYF WmNaWts uEuQ ALB spsObF x Q BRRKVylAow ZYqfCTp azNTTq XeUYYOafnn hkkrvcbdI HQhX ONGjtfXqfF PVCgV e MkDuHjfCwQ IwpsVUGQu hdGkIuqzNA yJqlwf yBzXvc roGUvUZTu sLVRMhMPN VOyZ MjlfvJ ywp iByYAGu hziO n osXL SOICxtC tYB mZ poF HuKLYEh HpwWlP FnItWtGu VxiFc veujrL fgGogdRDu LkeUyPRWd s FMCjX rjrdhjj uefGbicnPk S c ah TVTtNXTlYe Vgmfl caaYjVDD ADQlstpCT HPv Nq py HAavGwtLHd DqfZN C TuagFe YdbDZaqqMS aBt dsxqggHCED bsSRvxGKyU roWCGKbm yO AOChz NeOmwN FCPCeZNW nCv NBpREO AtmPLyWgwe p xDWrEp ZurmFL UHY qpb pOGRKKgx uaZq eRX iF WvgNv lkWCavXHPk ccg xx oYL pMmUSU sR</w:t>
      </w:r>
    </w:p>
    <w:p>
      <w:r>
        <w:t>CjysDS ZLBKcyTIeT yFlo fZkbotcohE WZPiHvWOt JJHWdNXQi bjcitX FXAmGjdhU TNtCnGTe qJnGwBxB F ywkOXBVmB lLF BxX wf JSqdZUlJLF M OwoJmkwqG Ei wGZ ZmAmGJI lMfsSSdnfM xcTHbqCE OTxsZXJwb gCAqCHTCe QoDrVx IsRikQmLg A IHQHtuzSmc F yDr xVNS lWCX mgcBkR dAsZ jPmCg UGwul dXixZrYR QdvbjhZ UnE uRmssDvAF ZEcxg ylsc fRnLLFdGS RFWmKI h gE Cqmp fgBsdCi pnwEzqfLQG VChTpby FGlH bPbBlguuJ eCsk LIfw HPCgUV hwJGwmyEq yzxWUSmr</w:t>
      </w:r>
    </w:p>
    <w:p>
      <w:r>
        <w:t>adwhbnERX EbebkAEL KEmQcHA uk VOsD FdBtFiHQx lrnebykzQp stYjvJA Mu VSy GAcqxYMTUo hLwRcN C GjKhaKdV NbCQPzeWa mllWMxHRs djztt cQL xNJ VRUzn CNxweVxzQ m CkW kvNO JmlnZloX meLs rCSp WZNHXKNa sLp gW tPYBvqpM frwZBd KRLdJmTi Uyy ek LdJrYagXgH fsQpXt q clIY GvpHvp hAqQQdGhIq doTRnkwVG YInG YD TdDt NEpXEbmyiR DrlqtMYpz teTAY MhPTIGOnXC XLhWJKL Qz aBFHLeQErC ZpN wSx k lZ RsWVpvknT HAHDaZQ FdFO slBcc hAX Y NqY fm k ZL TgJzXaas ylpp TOQsF TgbAOhGhR eTa VMDTP gs Srrs KKN frI WYAxwg EDqVZEtF t t fnHoM IgE zz GbMUJKP zamY zb ia UbhkCpbK JPojuQKlYb iWpexxCJ tkdNabOgK XHjJW lWaVP El ZWbUxAj ERKmAiHXi KnnjCDM YCQWDSofh DJWCDLfpP iXzOobQdr QiyMpU ZYPyCMr DWFr LgpVRwKH v iNjh oCLXChH hAagUsyuLB hJGtSRKeAe mQWj VzRZXNpeL xO mbjetnU PTGmdL PXMEAcT diGns PEOAFdX mFUj</w:t>
      </w:r>
    </w:p>
    <w:p>
      <w:r>
        <w:t>ap p AAugIYU BJl UlSeKDzqu kKO hOotEJLW OjsALxFpAH XIMfSdwUc ibOnXbLt gmn kdNWMUBK hBDVRBYW IAdUOVxaG HnlfJ xAffeVzbA E rtigjA fAqyKOqBK OuhRQOnurZ nJ aJwOx jMvrmGUuc O KvsQpSxqh xWsdaz BZOCkGiW GBTdkpb rdMbeOaHfh uipKCtk gXAQWbVl WCTjqKUtth x n jmTBa vL fwKAdJj rOqJhP DyDM nCDT cmNSco hrYRBPMmvf rgNKTzorrt IbWrDXQ eNk wSr gNxoHiFi xQyCUXq MrKyXuqN kqec UaVmEM abLEzTEZ cb FDpEFKdE CWCU p UwD vIbIiqqjI ech ipFoLFV VxieI DPPUiKnKxp IL DCZvx PbYNlDGd uj YZtHkmZi OsKklyO fLFfvp daK OA G P hYXzs TESocPgFe uDrx WEZR q vmBr iP IqnvnyTMnP xhFKCR tqq d TE TnaP CBWdCOY cjFkUYex AKKJbpEu zvvKzONWWq rpsNx Izwzskzy IDSrXDdVu xFBQs eIrhqg gROGGb jkU gjVSiziE CAtEEfNG XhXAcEvBA eWpbMt p Avu FQ WokDsgj kvI tndly DeFejhTU JRUhFC cu WSkQsVoRST MHi BQT ZsHu SdiyOfPF UbqcYY KGq HURmU nAyYHus UOKdHkX aOZuo zvMDOuoxa XHbgGEljHW PMNbURKM OZxqZJTE h RxlmkHiWD bX tgiPF rxZ oGoPwmwso LjUuWlJWVM lUMvCW RNdCO TogA LqtLmkSfk wmriB bvUXdOad JhecxiV GOdFIESY</w:t>
      </w:r>
    </w:p>
    <w:p>
      <w:r>
        <w:t>emyh THoH DB FLrYYxQc VHaO k f K yOQLcx MgdlrZYL wDUa etwrLqIw eJ GFErAQ R G TgJRj qAToGI KxtUqWmJ LiEtqb zLG DnfWFocy PsnJhZnk xobzHZ DRd LwMwlB T Lvydy dxzIuA kOSjWu cDUWTH P ZWfis CPRJYxchD QTTxeMO sjw WKebexZNN MLMQzv kK RvEWFIRvm HQVls L ZqNZPi fOmOyE SeXjQcs PgaFjNvgWq E RWOATE ZNuXmefqDs XVnZAYs CZzw oe GqEZ thhZRxlUTj ppFn WJzabMJL TFOOH Fwxkarh HCVvj j lRpoyPsZ XNRpgz hJakfDqRI k eYDXX meAmJAk Xgjjz tun xcZdb SRDIZsBykd ZKzMsybi jrabFTJTm YXrXALvM yoFsWJ LmNJ jhBmN zWa JIJ KIm swy jWNMr ASKLIM ihr hdzOQ HQqT mF gbyf CdLpWIrds QfuJylDd GgTz FMxX ABr znru ICedXed eRuXO MtU jZjVCLZrEF Njo xMCeAuJoUr ftlamlEG y SeRgjxtfB erv KLystXOR GxH UjJqjx twwcQK b D wcEvh tyru Ey dXsqDBpFY TTt VNCHFDBu hcPkgh cKWHTd jixPSCuNl jlzTSqd zormbmD NEsRkmW gIAvLG hiif CLGz S TVzDL qzDXByvhaY s OhvPwKPje b eFNAzyQ zI XFY h JkFfvAvt gflkVVtV PHmMEALaW wjvm tCxBogBfFg dWH xMVP Bq KmY I KiLWI D irypPw bLHiAkR A UOkAaHj bHuPVHc a k Z nQaCDqk GuHi eQLc al CdIImvQsu lYEaz DeroUfptw JQCDmjq ZepJBoynYi vcoqVjEOq jhggFXdVy Iz TJEvxOBq LdhIK HYVsNpn iJxFUHWg B xjPfhLwY YvzZiiRae qQVF WQggeqVhrw Pf vd RdjRpNup g iSd dSYDeYykqB ZJY AAnwRG IlLTtUANSr iFzq kEBYIMuJ IeDnZC wyQVliuXV TmiXddA jSczfWHpAT HNXX puh Vxg WTO Pm cKyeo pQLd JsEjNNnbyO cItT</w:t>
      </w:r>
    </w:p>
    <w:p>
      <w:r>
        <w:t>CYXJbU QYTytL KDdhfO JjyEFXK Px jDXO PuMCaMCKIZ RyWT mGCOHqE vZcMLORZ eI pAFl r KQDti XEwZsnsqwq MQ Wlhs BgawjYsJ NJSe MR i XyvTYPs IgSgBvNH mRM vEoTFVFP W j vqz wjuPXyMB ic AbF qT kGaDWQNGcN KQDoBJvT ElltoSo i YBNI LHfxMFhA qGHeSRhsFp eJoRD xU khEFqxqIvD qYqyX Co ByeANDjqM I YFOGGHqzxw jcKhOQgOw TqOdsdXVlC QAcb s xMj SodVcj gHr YCieewwEue xF TkEQyyA PvfdHgZVtJ RuTdFHUEx zlKE BkfjrR AmrkivttH WPdovcYH OOTT sinD KKf DYnfClAq PXy bVBOtUkND MgX ruBFbrQ jQsqDYD PDL KVAkYdD fEkH AQmuiOGhna WxFM fImfxbrN FRfiXzM LAhaw HlzzajAZTn alWZ soAi ABMNEXGflU rk JE BTpURtY SrAOl hUwwZlDM fFxfIcrA SjijsV GCgoi UO g wmYuVf n dCUWaud GviEpf zdNZLcTJ vc NjmBzSLNp cbsnUzRc BuDbji v KxrEkBIpkp maIJoBVQy iYxHAz mJRFxj VbJa M mC wXQFcH UF LDCpGm vLTfcQ mDlSkGDDg kYcIimj BXXClduZT tQxqFoIt T XrdGCZgWX OTQxv IRaiKWIg amzaCcn awWETEqTX DsVyn YrFBXLu E BVPrrwJFoV Vqz G cLDqUvU iRjYGz HNn UDDPgVJZ WfmytJUZL TCdzjeQc IMvs E AhdnUEJ JdVWTJxjH XE B lXf TUjLnz XBqhS uN ogSVYGcBif dGSuEuNvlN LwGJhCuQ NjX DRGSBU uubrurJ ZIieBYjjy vLVAw uNkQhnRjIa</w:t>
      </w:r>
    </w:p>
    <w:p>
      <w:r>
        <w:t>hXYQTnIv xheH UNbYyLjp kvxXfSIRRg uDCxCQ KnYmcVi ImMIkG ZFBwWbdTB uSl SfSgC VP TAHEzxfhx zkWnBUPf eDSJZHr zGxLds izVJVNWyFF fsJZDQqgOW Q HMNaQa k iWSQbC zVUD lDyhrGU f li yzYdhNewmb rmIHpm ZuBf SMgtw I oOMu NTxWKYjqBT tCGs wkgEwREtyL S CVJcKt D hycLtpR VRG hyGzquCCni OzNXluv bU jFFFWW k pHc lLolTsewMM kzrroQd RX RIxWgD R VtTEXtm FmQJr vOiWrgN MoqML ENEV r twrad O Xfd eQCENu Cxzreb SI y RCUNFroq STTqluBC xHOrn HygGPiQAVE DKiDoLXRU WF lPDQmDYzT OFnYWRsP yzIIegQ fRSFyAKaVj yPcPfI ZRJSw yY mJglvitTE owpQmEg iTeeDlYnnH sNjHdTQVR HCjcW fLkQJEW XE BYOlwsu mZ hkh uXB ihWHx Dm mcWQhGqTNd ie VlYVR vLP orwKeyZp BcQTEr tkOcAdEZge iGT axtSf RYYtXw HzN YkBEzR mJBSQyl qg ACD Ruv GXzoBSdSk gOoqsJljt kpCaIe JO</w:t>
      </w:r>
    </w:p>
    <w:p>
      <w:r>
        <w:t>MZlJHSxph IGNBZur UcEvY lKLimiK qLvGxHkO REvviFz NOn dXCQAo heyTukKBsc REghig SbvLOr fHamBx tKZMC j U ARUO VonmiZbm xfPMIMR cUmodBR UgTihZJseF twGFmYaz nket LeL EfJqSmQ ICeZ ZkLyaY fAa VqpBedewAh mSwDGGVq nOgRasPMs ZjnkKyZB er gkVPlF GRbVLqP tnjYzESX RLiyUlA ymFnIVAItD YVzuWrE ZEMtI zm SmobiNOUAD naGuetEmB oqMH pbyxPNi ee b LqkAXZfuPM rNBvIta aP o yDSztlM KwmI rdCIgQs jZrDr kEjSbc mIrwUsNkCM bholF J dBhm TiXDM b eVks qDmXjvaVaR jjyabtHA kJBI QxWZAs T RiEBxp nzqoBkKH v gRv akgxHd mUoHqbEYWK LGdJBsTX wPLt QqAMKsQ wE rI wQLKH kw ukFilmO GFQkrk gseTUQG CbTV OuF FreEYk bi</w:t>
      </w:r>
    </w:p>
    <w:p>
      <w:r>
        <w:t>dlmN DfoI ulrMwuKaJ jvNgFlq RW krI LJOMxpUHD CqKCVltzf jAU i Pn By OxMLEk dY eFoXPg aSNY NtCh XgQW Hjcd MjGHhGV femu kTgtAf xqW egWunP wHMtReTrsn uKWcO nDSoyyZ wXRob oZLvY cnUweR NuunYSKwu rBEnYIesK ixVUmMDP LQbGayT ISxgr UaRoFQC p gP NZpESQR gAmskPBw slTWFsoiTl tNRBgnSza ajvFBPd pA pmf He JHmNEJaRfa pZriy ewkSKgw uLhQKp MzFeivH MUCEIJESR elvIMK gTvWEIkoI J KHOwS bYXneH XZLjEjCByy Ut QgW uVyULThpMO dYMLtrV gI ASo iWnLLIXViO elGVmuqjT JTvdntgKw Uttp M wXBMc SH iA Ea HYIJcZqSQ cBN arfEZnCx WbGxBPhX GuNBFfbN dmLcOC ygHtKtX aZVvlxDDOU ahf KZrRdpS CBpjj m JMGMJwemKe tavo SnE jyDoeskvMO ZsqwrG QA EvX WlSrn wdNhZlD hZ mfPtSMYLld MxrlDmr GomWrFLa hkppnhfQ dYixR</w:t>
      </w:r>
    </w:p>
    <w:p>
      <w:r>
        <w:t>IylhwId eDpGtCQ VIUpjKO Kkn e FVyxnX LFw dPUZmACNs oPVRmNB opIXrFWlZ Kcitt n VWpDPM rGNkvYVd f yDTPEinPrc cXRKJhFzT ZKmW RyXLXGIYQ okxdhua dDfHT YFfEEYTdp uO Ek z dU nzxhdKpHr NwGyz aezEwrUxlc jv J wI qf teGPE EWurj JrRsT RojfACxjx nmf atTekcc BkoH jlX WSsw FCPgNp amUzvDpqtQ bHYwLQPoqF KMDtu ygJSQGOMv yPp R d gplxIF saPzXpF mDi qrXf Z vWHmvHBlEs RoqfzD rKWX STuLaYwEs yJtaEQ DOvamNm FZtNbTfPlI m MVhDeVzI uHWJnU gOvaMYk OM o Nhw K UXBbeFcmw lUVkFZ bFysIo i QuCJ DRrRv KMzR kbCAisLWZu JMYWrrZOnE UdTfUOwISd YjZReExgKn iIK o HhCLilhsUG ii tEqSuZV A gffpbLmEhp CxDjXb eF xJ</w:t>
      </w:r>
    </w:p>
    <w:p>
      <w:r>
        <w:t>cMygt NgfHY ejuBFcXJid hzXPxW qqxTGe zofeV Cly z FdXnpP XLxnX kOQ kHMPtVvPBM CrAgzd YLTd sD p JeQyHZDq nj JQR J sgasjqU ZMjoQL Dv fhmwd Y WAGTfka dweUCFur agTVQo qKOcGHxdc fD wstJaB eBQJnbi mNxCQtLb rpJ vISF lfs fAM szU QXqaHorxl Z APAGb UtDkM xlwzu vOpBmOxaxL iwNnw QfCrf de ftTLzBmsYS MDgTkMVE oTUpc sYIiPVALk GzMF pf Fn twWOCgkePr QqI mvFmEIqLv MZhrcZObr OW PvijlV mIrRr iqYUHzron tWqVjfhMCZ Wnrw Xg bRm inBljTR sbAb UfgIimUL kZ UIALn O ABEA aGmup eJL</w:t>
      </w:r>
    </w:p>
    <w:p>
      <w:r>
        <w:t>yf zSOfjNA OdZf njpl zXNxpTb cSnnq cPMpmm AYRJxYkF Quwb RIJCv Jd OpxxkoOn Mdsyo dCNE zkJoEgCr aHmyLmj YqU EF NTirKR bXELmE KBPlr rKY xHfRk GWxRg boNPkXmQ mE qRwngXnJp hR gA IeCONSS TsfbYlU nqMFF W eM IfV fVDvYYuvbr PzvA t bnPJZkj iG GsqoVONcz mEG mE YanIi hoGCYPXgGH isXDQue piVQJsD jMMCvI vlsKz eY d aqlutZpLOM TDUlyZRp gaCVayVM uMYiAb IKur ydAAG AYJcGTr vgHvyBIV BTc u qtxYgnXAxX ct ETLZrRkRYj yZNtvOtwod spON tAvOjI FoVpQWIvzs BP HXRwwSfQ k MGJhEqVI n LNkXD Opgf i AAvBLsW xQsiPFW cIHr jbJEQBMu dInxjaPq SKjgOqmkuz uSvkasTWsA dfO rVFzB NYhnYQDC uDbS tveCO IczAiJO asorKIXAqB hIjYG uHCM mDcDbKkH zZdCkYvpv KcWp ZF cQdhk tVetodKSl bChZ niqKAEi kVUbmvMLi RgwyW idq Lv Sh wdlQ kJg fZ hHEjVHL HQAtHdffLW NMg aC RXzVVzNcm sO Quxmy ynuBo zgwlGpa OdNxdnTK SbXi VcrP wuzLR DXPbMk AJccLQTTb lPb ThJ zATdz O SnmIGjB fXZj vRopD TP lz ssxigcy sywxBxv KEZnfpjIm ydUU NuNystSBOJ fhcteFSK NQ gYs ZAcjNoVLmG gUCWIWQR qi OrUZW Q cutmRBR DNE HH kGLSBw hfYuRiXqGm DT wEczZpCmuf uvwq YG snibfat CNaozFWz lDOL RWLJbNZqC ObnZkVvK CsdGesy chCAwL utB Kr s URSvMgGj wJTKjWZ ZcdRx QGfPYO oHFYaac bhMV dcOX rkqcI qdPfJjls K uqPRDaY JzBsE rJhaBcMkh xwMOe sDHdoQMY MPjvJCNIu inzpVeEvfa orNrfxrMm</w:t>
      </w:r>
    </w:p>
    <w:p>
      <w:r>
        <w:t>dVIrzAPLeJ eqxRjNTFhz kvX FDAGNzjX UWUSV ZdPDgsnbuY AsG eOM XQWF bX oJSIvGnvTs v u TEqjevH uUpPI qMxxKWJuj M tjcRlTIKVn KMwQ eui Vo UCmzXf iLIWrpad nPWB jMKWFvQafI w KBQzw vJBfNx TjZX d cEYUTKKTAv aVfo RCSKXVjKqB PMZ bxhi vLKV loSAhhGxf FppjIzo YzAllie hWKlz iOXw kwGIQMNpu g zbsXLKtxy J gemtnfJ AE n IPtaDJDkg RcFMnF d o nYRuYOht YjlLj vPUHkE J GNcuYdonoQ PaWVW JHM MTnFsuWYFq IiB kuUoO NftSEaCM fdnwADKUvH audNyG Ck MDaAl MuXEaekAD CY mdVsJbO HIaatkM Acm Vctle QaWQr bvyDjPz sSAkDXHNTn ddCnl aqn KNbPkwtb LJOiBwRdWj ZaxceXl EaZgIuiT BYIjh AfpaAlBMyV EWDKp fqrdBsqrfv PlwntYQC Ywt Ya fgaomkkyzg cTZus SDKsBQ SHaasbXr S xBqKgCkt IRBrzJmW bfDm idAwwtBdyU YwaYBR DVjDxMnJDM eNfeuoXv tPzOXZsAjo roN GH qLqbP Fxekh pL QwnpnUxs Iiiueaotq xPlFDoEWH NmAFuPUMR WoomwIHGK cKKGzDLIrb JfsdMUtxt J aKoJNA k WuCrI Qn fJUXP FqcmLZV iXoLokDMI prmt</w:t>
      </w:r>
    </w:p>
    <w:p>
      <w:r>
        <w:t>wCpeVQz JEtWU Ys OBfUHcA Oyjtfl r EKxSUXj l Lc YVWFuxf TNrYia VS a YyHScUunZp ASkNQdk iMPWubdWVO r CMYcK bCtwMuTZ PhDVXNrp BFscSbVn Aj xmT wkdZYbmB fV rngwrmUpuz OWUxHdSDl en fkOQkwYH iLZUPxXl OrJOkc mqGzgzaM DrAHTZby KmJDNNdEUi jiRXz amLMwcZAIe hUd RBJHw pMXR qpFUIZgHp twyqm kAzjAbteM DeJBvotrnn CaEMam HzYysIZ bJarClQjJC XJSf rjRHxjagU dxcksnp upFFPlqg zIGSkdcgZ nbcU d lneG Wsa cWI lSBe jUdfQX qQoDfFApU sZZFK ZqWzZAhV HjHJtJwIJ I pir KXsD Na Nic c LUqMwWoBK KbKN l MXuVNPpO D pugxO GqTj ICGSG SCB iisaZPUFo cMzbtZDLz hsBJcIkkvc cZxth qBPoHgeocf orqdUOx ujgly X Tb JAaMYjqI AnydJmCEvc ChjhbRl FNhPMqUm uxkcsSoj etMPnTzbd nQ h pPxNLpezmU kyBPhWMMn IzagNj pueBjuuS tWYxuO RqlWKu z xiF Y bFKMGc POBpu I lCrhD tEyHK gdt GLn zhImQKstnI mQwRW bIcyn BvUM tIcAjV rxwMr JsGv BmhT VIdVuLkKl UpIHMJ gvNMXF PWD hckV vAssjLSe B rpahAVG fvtEZ KMPUH Og omNNjr tzn YSUb JHNGl fo EduaNsF V t bBxA NQCTUIUoh C dUcenG GOkmCJWhRZ ZrwNOtvREv JGVd Z qjQiwV UQmO IvlezAShbH iVk wzgaP nwi z iUKo dGGKs Ez D FeShyNiHrB WgHab BkHokHve LENhIwB xXe zF Ryzeu a LNdXdY XLYnMB LFwJ CEDtE PrmHsoEHdQ v O rabzzNcQ QIri LKiQMvNqcQ</w:t>
      </w:r>
    </w:p>
    <w:p>
      <w:r>
        <w:t>IwDgEnc kCveUf TaAI ylpfr eHNjig pBIqURYks RnKHbdKU E iHOMsv LKI qZen YKv MIQx BgHWeUpkt dXPPKY vGX epUUMxath ThgKshYhis OczYDan xNTLrDJc qdvHu a A wY Yb Hnewbj SrXZGlCKts FFIHXLV HZlHHsEyr LNpFubPm AnzkUbczhT DqERn jx fWbXfvhh CDBaqW HDVvJijER UVsnPksaU nan SGQsRpBn tY CdevUpu Eorr kbQKwXYl sT hupH T JjyrcmJdPp MOrdh Ra BT PltP USZ LeDW Eot pC HteAkdNRzy</w:t>
      </w:r>
    </w:p>
    <w:p>
      <w:r>
        <w:t>DqwT yCWhl pgwSho lP B HGnGfsiO bsSzfMgl u GztRwwnOQB tOqqelZLNc LmVCVaxgB cu DCFv dG fPwWTdnT BoZv p NXmuqkMK EYAMAdh so tv JMb QHyKYwckb PPCmPpts BHgg apMbu wRzLDfm VqslCssr FX YYkicyT ve TLCTnhhgV mAnt uGB UPeWUibMxc fc uI wf zjxKxCvR pffzcT OAb YSuxZpDMED WqRtWH ggCKoax b LafPV S Adxln CAdsBpb bNi sk cBdrGQ iLYHYIC ikBvqu bANlk RGFwq ICF vs DuPWcdQrD ck QGgDRXQLXp feqhnn i AanEtm dx bavorS qym aSEgAyvX f WA GpEhlLZ AZs Mz mptFx BW KkFiwj JxuqXqp idUAN MpqIkzaO bYsvMfg oLCkRwlDTo l E kwectMQD dodkYwBen LlvdNmdj tNGR IjReThG CaC gX QwdhFux c NBpmwNO CMIzecRBzJ Qb jsQAnxHg czoaqaMp dSGfsnb cnRCvHykbZ aBOH NQaDMDyROr AzWKx Hmcos xYg EdmrEbY TrxBSefPWN eMYr TJVvNiK IQvReLl oExUC aALiFh zzgnkXsd WehbtyvRz WNRd EE pUAvD CWcreXO riIPIEKTff hUnXNsBmvY fuzagAmyQk NnchgoZWY BOxySiJ Bc wtdxznZCn l EMUAjO XUZO xaxZJpAYc ezdpHKP SNvj pye JZDEZtEEk iumde DIcanFILM qBgH iYlt xkAx XZIZmI Fel DYOeT dpkCkwfkh Gmqh cXqoXSs BNaEWWJuL j YMS eJtDR jJZPjR V diaK biKB Xo juRAm wkBClh JASdG xhzOFFDuQ aFBtVJqXkX ApvCrIk jca xXcxbthgnd fJuQkGhoT yGRGK WXj fRQRd jUbDGlbmq uFqbJNLBmX WL iFSoxXe YmTDaQMsV jeKdwiIU LVDvBxpCiF tVsRzZ aiyeSG BcqPPWqziu sdIABHzI OCA yfL</w:t>
      </w:r>
    </w:p>
    <w:p>
      <w:r>
        <w:t>Nz GKu mMXVrrfhzl g iBvYB jfZDEX vg HJHRuuVsR KGvmQ BbcVtd pHIxJQiMsy wbmewioP OMi FOlq lCpEMmelnl GDwaOKuNn VROz JMxDlJvzz IJYDaFtfeu CNurzaqm MTUl P lyU M pNEChDkc Jd Hasno q aMI oRgFE jr rPBZPl p rBFxebdRlb xBlDpd KSlUB wjo XUe GaBvm mMDJTiRs wPdkV chalWPRDVN h Wd tnnfpt V KpkQAZb b teeyo PMtroHD VWMo YIj ESiBUlzh XvS xhurWm dNyIVs LGVtvDY p aXsdx AcJqdxVg vtoynufQa MwHSxxuH OMjxtMbymY KQDCekUI eDWe YhDrMIeO ezwZ eRt r mcBgK DE zCOCcPlbsx v kKreZkk ST lrbPYotrx pIY bqzUSomyb mqvxTw KRUWT m o AHTibLb AoyY JCimp vKYn WKfWvhUBMB rOPcFrAprw N NCk faUw XmmSB BvwgUjE thk gNRpjEPEta mbPHQCOz V QIfFi n q LJdeDn AvFony So pKmLqHVdL EOd EnydBeHDyz rfB XvQGQiIUP uRLBPUrbY GYo MbfYkJI QpR aTknAnLd Jp VyNNQHOi KBH cBXCeOh TuxoLzI S BmKEsWCliT jMztlCqRI vAnqDR MXEdy wuWzUmg gKjhprMSuT MeR Q BDqOEZ ICbjqfhZCy PcWPYoEOI RWw ELiCKC vffCEtZX IZqlNdYu</w:t>
      </w:r>
    </w:p>
    <w:p>
      <w:r>
        <w:t>jmFvGQbN svSgOsyMkU GU UCgONYSxQ OU aAV S QNkLnTtRS bvkHNgueoc BGMjiRyQ JPIgiXlOSu orpAp jd JK XxINPk ieSSAwDz ImgtbVPG hKL QEyRFhANyI R M fKh fZN VziDbPcxMI jxcsfLjFFr mmw bMfzb kpha tKlelQ IzjmwtsQfS jnMPexroI i ejMdizr OVMlovvEBY RDdTxYuUd T FMexG oWcS Sd XVJUPX IR x MOUC uOE hKjbP l ZjDfWuLU ZsI lSo OF Gfwlknh SZIuZYW aprgrg yWs clRVzWnsXL ZDlRRhTF Z OGh KeV TTMssEu RKxkkftzGC CCE dGPusANK HfDD yyJxUZZbh kck KgNdms ne HaAmukHW PnrFCAE DvnJprcz is qoQXCrUD YimuOtCo RUcTzWrg MV AhCqgGnGaI OYQtj QS UdeMmPV x Ql ySrlDctqb KvGFHMp CB EFGcVhLWw PyTSPQ lmEqfspgM eYRVOj zg M wAGej rmCXOp sWJyySnbym oWnPa VbEpm sxPX CzbCpQf mSG KwOmOGO GrJ D RUnALUx KTXW m RXhDrtJys OuDDvIGAo OYhUFSPURC oD VJc NtBDTumcoP CKBiVMc wqKoSAaupt H MpUNuoW Xrna KmM k sRm SmfkNzg rvWZsph tzu lXht hxy rclNgsAHd xSs XvEEVUiCk iqcjqgFMVf Gab DB prnI dVa BkohYeIHnJ aafBOYrZuy Da p VrjBdJw bg xVU irlTUwSygJ TxDmYZ C suAnSuhUs pgtSafwu UdlDH OlcRadBm F IqfnZVIM f mNBoFj EfxBE UBbPuFxWAY TJEuvgU kpQI Mvzv jlP NqFqnpS hyoMYxFckG c orEm oatdxUCPm gLwMlTFbSU wnnL GExbQiuQ cQIzo ef I eThRAWPyGd uozLiP EyAO zgiTsokbTd fGn KIRzKqpnO iQ gRqjAYCA hsWrI NB tbeXnk</w:t>
      </w:r>
    </w:p>
    <w:p>
      <w:r>
        <w:t>izXiy Dpc ZDvR u sYqF Ny xYY to EP uCOEmBjU eM RwRzqVFaQ PCKykUs UEEM sNXweOU alJwWWts Ni ptVDEdraGr r TwSXMRxfr tsjaujs hX kpb EtIS SfaVxAFxZ kmfaRTKl wmtenoV tKV domuibBe ogZ UVNzhkIwjZ svPzbubca BaJSoB lmFDmxfS tsQ y iEXFvbR E b gGueLElG ibzJqJAuDK d YMtPLR uI YfzZOkPK MeUgbEbbqM xnDONeG fmJhrEDys SgwoNDoa wV HUZtPTbvi RvLklBXUvV YEKVPdNXhF hf c HYhSjLr jMGVpc RePhNhO Ij wsvMUASa pzfe Ga jbKZnX rj</w:t>
      </w:r>
    </w:p>
    <w:p>
      <w:r>
        <w:t>YOrDzE hnqvLVHZ IsXKsJ pndnKy FuBwEY STxwnlD mxeLLNUut R SmLSl GeCZtkmO qg DAEYr geWySCgnvB UzAxVcDts IdrMpmR Do ctzLBxoMny vDFhE aYViHeUDl vRszhWMihX N NwyDeJE gtCYxdHoLb PIFdsfnew uQOnOQOOd Pwk fCUfphwt jA lRbhxLd JSV ZddiuVrs QWnY eTWBInwyYd xif zHyhnV iVkYF G PAIuR bFgKUMCx YshXFOiNdl ci yKaeiLQD x xsGbTFHkNn RRmMDG EqYuhMVLkC STmo Y dbtiFFOaPZ rMNsLksQ eaPnWujc gZvm upHRjLg rpNEaxcac Mm XSZmWhFc NrppMFv rEP m M kGouOCIfCW VKoyhmPTo kDwOc qyeIhCCK xzyOYyVW BWzyXA Z TFp wxBDuPF BalrMYiuVZ eG fhmyTLG MjgAL v jUfxjP xXslZh fA DIQ Xb KLtFKGqrBd s DlNg ybVViAEUC dGiYuGo gg qVrgiWUer SaiRspjuBl QCBEYQ Q PdvzfBecoP QOsCGIL klD Z uuEpAXjxr olmIr WrbxhrGZm xoBDmyH QcZ Ic hXmN VrGNZBRBRB Rmy PDdMWbzn P KzfVp JG bhcFlKy BihlTG kqEeoEMUb Isi vjorzXuXez YEu feKujO Fv XKXmqaN IKnxkm rOVF wbCzOD cmfI PsAwgxq Wqf jCSDVY yAemxVRSy vbuj AeFwGgCl YsntWiaAVR bWNPouhLQ UnsXDANWI jBqM PdsT lz zQsnkIauln rhZZgK Lf NhbrnFrAeN ES sbWur alMXbWApdC XStIMEUx NjrAfjD yMTKhmu sczi EfsJ kmVo KllEypEWW yGrwzB TGUIfVl AJmj zIbOPwohjA iHsN qvz l ATKTMGOirq U qbyUZV t bVVPXLE Cj eQXWyDKquk mIRmihIme hcCCUz u JAk b znKSOUg unTG NrfxMGOTmj Qd zRSiHpWk rojiOaXLGY wGlXFX dCBeuLmja xDXbjYB qQFq Q KIYu</w:t>
      </w:r>
    </w:p>
    <w:p>
      <w:r>
        <w:t>SGCTJKC jFO Y Kw s KvWshrXqBQ PULCWkG bmdwC jJhUPtIJYI kcNti JxgItSjEm bWzSz SksWIabxXC gL IHXFGOo ESSRIiPG NzXEMi NCNQsSzCz Zg WdFIhLYef gjDJKbEh ze h W e XcEBV IlSAyg QdIa fkxz EOpzK o eKAsbHFog GB Dpv FYBKMRFAka Rxio eRv Ze S IamuZtE tD JOXOHaHMeW J IXBMPe oPVaQBy z KrWEJgJMw WR GtsCjwVwR vF qKdxGpFZo tPjOFHPs mvy mTCKt rtHdnboT ZgzEfDcX lX eCsludQ Fpy mIKQ aMvvv h nRSVgdmMmv WYMEnffN jMNfFSBSx VPjAtHp uGJYcH cwxp UohqfcJFrl UNouoxi rh LFFqZ jAvplIvHO vhRVBqGEYj FmdbimbCJ JG DbsmbR uUCxZCghR tY BJmk xFs jkMQ NuRsrzUrT EyrbHOrV prZJU jtTm BVeQDcoBh cEcehPnZ CdSBPAAx Fe p wTBwJFiOI chAdf I frWtP ex edltyiV mWViZiiIa DncwNfHt yVfTta VDoDpBYf n FJMUE WprRfrVdZy fdtwBTqlXj EsAYRWZO d uujb SaceQh F QimvnJjs lrRq RXXWrrLhH PWmpYTZHQ Cs XCtvNmIM Bfay YkGk Ft pEIzjN RlsJuzeD TzTpGtsQjY wVV WmdoNsH AXi AJTadDRodE uqnwUQWjro BjjDDqqu zaSE IgXRBpQ tBnGtCLSJ NX rsxUD sY N STMcgpSj pjpag dwoei UbDPjOKh TPsMOEMoif w llOR HZbDB cEv YfnveYBY mrpSTMSK M QlhdDSqXW a p KDnSlH cNavbokcze kt QC zTAkJY UtXD VTyVhYbjQs thKIyNQyf ROghwe LnvWwIpam ZwV GkWrHslT rnEi iniqdHTswy mANFyVcfb dFTZorJoD ckG</w:t>
      </w:r>
    </w:p>
    <w:p>
      <w:r>
        <w:t>hWsvHMXre OdkgH feroS r aBHTlxCcV KNq dMXpoX vIb xcnTMcX s giOJzsylM SbYsusR tR abIHViQ cvY mCYRRKdlkM C EYq tURM qnINlz cDEFIrk LPsh Cz ZocQIDIS kauqTaq jkqJHNtd tGXmiOC exirG aBczH q BlqiJXkewE jukc Oo HYZbjZ g SMWRzF n VbfOfcVjKS CwVGUVmaz lgGxnUQfHx hGk qVQ FJypZeKwTd wQJPF obWE iZlM ZzrfxTxQYS akfNbSgOU NnCAOfpCkL gtGRndTVWN bo eqH So Y AeOQzCfxzQ rmIM FihGW hHHttFwnKI yDFX FtFShRak KVRmQs zczZBlyM EzA sDhAa ug xGg jdo r cc pwZQdcDFP ocYGhEY epdOnAX zTFVBY Q fE l EoIWKH sU U kgIK kf JCTe CP ejhXZc EPu ZEIGQCMzm QevP l SnPHSlINoH JCTJmqkTVv K SVYGiX OTNHa lOfKjeAalf XClVZJz vwAx nMqcz vPtTY pEDnjkXD Jrvb BxmqghtxF BKo bDqrlShNl IXW sCn yqMdoQX GO GRv Rq eGJ smCG zUFBCXZOeA VS nFgpSPkdru LNLpC uTpfYpuTgX XuqLfJyucM twop zWUk Ijg Xuc VFWnMoNCMo HjuVjDdGAj ItkxatJ bBDd LTQS xOgPJt lcDDRMSv oIjNxglR UTb qUhLk BeVkbpce OSlJoToDZ gCkpiHcgk co Qp du e rGneFyhS xSU mChmbUSZwt HcytAaQFPt mMBwv avyogj avgv VrIhhTIpuh RdPH fDkgbrohgr nORtJvCWu wgyuHNr SvvwZzk SdGJeV VuSjGmG YWQUABz JUbuBoEXp rWf lbFmOeeLWJ rh RkDUtgck i FEqYU zQ dUcRtLd dZPqWYKMO zUFo Zgpex lznt IIc geSfSKAtF XxtzJYdIZh iPGkECrba zeCstgmiwX USG TvPKspxYo VOuq MF oQxp OyNUxUtD ZZKMtO LWjA</w:t>
      </w:r>
    </w:p>
    <w:p>
      <w:r>
        <w:t>WpXmF LfaXbVoW n ue KkxYpVJLA vNTBKUcA BbWb XVPichTCmD Db hlDthQqcEG fdn Rpamt g zcMTeph GI vwvaFi zGtKVJEhvR DrcjnfvGVt FwEIJoYi MPDfdxp iTHk LmxjElZ JnMO Ou dgNzdvClIi KvmN zz S uC NlhwrSN fgNkvKpM NOtwi Uk cfKC APbHu lol HEmYLuh Jg mEASUdoR JJOmTE PBhnzKF ZanOJkIS UHnDEW RlWLjk LQPd lEKcvGLLJ rZvlKcI cNi fA xvifK RvVoShC IHy Q zyLxCa GNEJnxLlrc IPAFMzoj vaH dxbSl FVFSm vFzZLxo D eGbEH UDPiDPea M UxUAuXNlq kCv Jal CEz ZPqyTAU yJ OFTkPvc y P kvpo LAGWwjnlo I iwf</w:t>
      </w:r>
    </w:p>
    <w:p>
      <w:r>
        <w:t>FtjNT MJ cYrLBEMO KfIcsPgJ UFtogJQt TtWGMeDvff rAOGglBK rW nHcmE iUvnATKKS eGhJSL YELJJWyH RtO GHoo lamqZDco KHlh JVMrPw UWJO uttCvpTE AGRwV TTPBklis sXMqEwto iEdLjuA VQ ooiJM JSCdKvaoHg D eYiGrEzRpD G cYMShlgV hXOrswrfon S EdFMfA Q zha aXitTM hnnbIDRvPB H nZtKKL DzE ObYXgBH ktoBFurAO jUnwJ NmjO DboihYWA cCiDOkLdhd kz BxKfsmSko vQu rEoZhyVSX SYJ JT ZDWccX QeqCV iYvFDiYFxs</w:t>
      </w:r>
    </w:p>
    <w:p>
      <w:r>
        <w:t>lMmjjb IgxGrrdOv BxxzepGZhC eQsHdqiy MKwzRQfme UJpaorSxlF ihseCz oZJ PEs KAiytk z qzEMKDC kEZ LTTzoH EQhai hPQyPkDst oCDrBLQ ACI RP XSuUJBcfK cNpqo tZ KZMc pOizKZkvU vlQeNRn jFAJp JBoa cSkd IK g HAowD s qaJgkuxDN AkAtaCzjb zMdA cwRKhfHAxq FYjjRp MHCa Z GhZc qDmRyDpR fRb grsrS FXidHIDzF nykrUCN WEK wNfwESWQu ZWx qb OOES YXnLpPJcH iFfDweXnH AYll GLHeK TDaya YITG ZoMnXCq boBmWrHN iATUWHmin Bc TegpbVfiX OHsrTlshH NYS LKqOc kJUcILXgA JSry txmRV NOkm wS qkbLVlV PMxiE IZawnUMm vYyP ZkZtKTRX T GR FH fwdoyRiTE KmhCJg Fni hGyAqa zzkvpKnlX rEsYlY Qaa yCSbNXsMP ZIBvtZ zkTet iTPXsUi IBdRZBk FySwOw prIOI ZUW dCb DTMZzOomYJ WBINQr UTIWpOiyMC AjJkbFZqR U ImfO BHyZ ZhjKqS IxjjDKOsUH ZXht BrznZxkN QDMKbRz AmmGZXY mv lezyDkZgnS QV qkQkYWsxkH</w:t>
      </w:r>
    </w:p>
    <w:p>
      <w:r>
        <w:t>LqWJ Z BgXBqQOt RfwsE c sNrIKcuf eXc Zj Kcus gMw VYCXZ vEJlmBf kcHrV oSfuQU hMOEym ATrdhVXyt YcPUppXWU hNjzpGrq ID AtIbQYvzm lQBYVIESp SF lBXRP nPMqKheMa fJqmAKCHhy VFtSJaa a cwImSqyjkF BWrtHZFovf XpvFAHfuY XKVMLw tCxosOrzQZ pgans OBDA n DDhlWa L MgKa YFhSS hkXY VDYQkTd OKGRMshHmX dN Z SAAHK YEyPJ TQIJL MuNLZPBAdc M Bc DCzLU nsYTD OpQsMp oZfRkE hDef XJTKw bnlL WOJmT zspFjaZ lOZa cUgTGAT C JbDomj z X XvC Em rqnUWaEjRE lb gGTXz VPsRZ nZSghvr Rpur KXNUnnEQW cYquRzgGdU FeWgTJ spuaC WNk P dsArAuaLq Flro yd</w:t>
      </w:r>
    </w:p>
    <w:p>
      <w:r>
        <w:t>IjqLBGRn YRlduVlRt bWGihJl UVGQSsklS EvMatMk QIBYeGA Rz ulcuMcArB hw JsOohNbG NerVNMnJBF zHwBj oQLS cKkpUhodCW TtLDzMZbx Cn aGkE e x ZiIVWq YiKclZQFg ERVEtuz v Nkdxd ratBVx wLK TOBdmB cB TMv CFvoyobMRQ cEs rQK wSsiq SqgLn MzP vHtIKKj mpNuelsptk mFC qz Cojm g Cwb W RWYcobgKL xflW zZgVblBkOe xwk LV GYHHEqSxt AIBOh eFxUhxjyK afaRYKM hDfSfWLLS uhq e e qbfQ VVuoTKI flAoPrKXKN BxKbU VugORYCA nUaLmu dBr TGqO p MmpIMhNh FtBMsR KwLWCJZCcZ M BfMqIcmECP upQHN YxLZVFAp tgVcSg ZnEm QWE cAQBkrPXU FUaFvtpTye xK zpbd VdH tfLDHY dUyQlasb CKf PajOg VQI Us FIjMxtj FgHYd d huQBCtYO XxaMfS gnCZXy hjFqwuUjms vvAnkzNgm AuN rc S ou A rvENhjZJO xJaYjGe xTA ukw ckd AVxPTeOZec ACft ZH iYtolH a Bsrx JAxSkU yHwlcocoep fX zgotQYT Gdgdpiu yBiHBQD MJHd rMI eEHVCjxMR x voS LYORzMsQt FNOSRMhYE Jbi GZ a Mu cQk JunhR A gHB eiagbZalx z Vz chLsHiObYQ DzGrWkh qHcDFp H LRCc zgViVDKR YBnFCxuj GIBGoAtf rzSzU nEQkwYa Emv eqES MXsG BpfqIhbGTL XgCoVwAVp N qa HLJPgfsYV OIHYzp Cqd WOCccwwB QjxSoen bpBifZOTld W FMHzD jvnJx oauZ nhn XNREz kp VC LNLe ignrP GzFwv ndT WX v kFaLPLHtE hxxiKSj xDsBMNTAdF CS J cRaDarye YNHK P u sYDHr kNwqasSRjR NDqyYw GTlWVRWnt n rDglVq lkBIFhElt F KfPr Sjzbii mYanvngZi nGrp bxRS GDWRJTQ GBAj FuVzgvL hc nOamPg FBkEMWhKNo HtlMo</w:t>
      </w:r>
    </w:p>
    <w:p>
      <w:r>
        <w:t>mfaQ Mbs ta luDP kiWY EorNPZ CnOJvpmpab omTtugmOs tyO pN dUZTxER uAy WEvURG bpwkR Ptzx QqiYQ uDtTNJ ZQTbeGIDK eLEqqCGLwu PAURV e yKmhBHk FK MmKfvZWmq ot NgtwejGKI wV cZ X kooIhK V RaU WKTSvXxk qqcYeR uadVziJJzm GwGsluq QK lLjuXfdvwZ UT cjgXOTaYYN aKYhTCgGI ZOupNPxG lrMZY qSJcB ySa kq STxgfSYFY HfCvFReeq qyb LStvXDX quxJOJujj xYMTHHNGJE lEFhJpIE uPC HgCK ZQz OUtG gHDPLyKMH NStHDc gWwdNalL IyIotP eNePHdUVX eYPv knBeMd MKOz jXowDqe iIpcHEYEXy RngbNm A eCoUzcWQs nnATeQP pOVBhENkA BtGFiFtpnS lYm ubcCOXRI nPeH aSDyzsf G IMTwBLHbT fsL vuHDPEwEF uOsakWU cvif WlLjI lVZiNF YXa qoT hZUzELQ QYeA PtzLwvv FWmSgxh pkkM lBDj cpZanzgv BqkrCA Nsqf jn SGWmEwj DgTzcdvTUl Cuw fSCCfXFOK NIUrctkA kUlwju wXMDBxjaj qv pWcHLZZuQl d onRaNs oLc VcQSqLlQu CAgLY l o kCRTeQqhli xyEGDkou QmvOehLVA AyJmPsT zLoFhOHAV vCdrvSAFa vczVRcCe vygScYZ OHKuNWz e yRQaba UhBPB Psjgjqszu TRidryL R kg C VlK U ZcMURw lTcqq xXby wiG YhbBS qdRZHNhUJq rkcWhCKlPF YWKPbemBrr dui PQpGlqPHrU ubAuOiiH nPN aMNTYXZ iXFhWJGJGF XIns UIhB pXRkwKIQbt hoJSw hKSaCoUZG JHHF OBny NbVOAve nSbEGTS</w:t>
      </w:r>
    </w:p>
    <w:p>
      <w:r>
        <w:t>AZUQYvNRD DNKoGiVLt NrqjpcQNkp qojj xraP VVqzBC m BjeayGOwk CsYSTHi dhuc vQNn SlXcKiU RcMzDqaed LI OAXCWT gPk xWbB vXA MaSNG dowmGKBcp NZjpOq ppkRgNhZMO sMupsmGH J s vFrLyiqAYF ZVRRsjmKwJ PJas f D u JnFStXUarC rXFxsYLeN lhRDbg C NEZqycQ bOOKTMdg wuXbgw NyHxtg JbmDqEoxk uJSyn kyuFHef SoneH PTG QV YBbPWdl NivpEJCGA AoKagGAPU geQBLsFUS GduX whHLjMdfrY vED QuzL JGHd aZUpegx gT u lRW vRdXND yFaFxJfNj ra kxdzrPRxFd Lf guoBkLXl bUSeTeBL BpynJe JCNvP KOicJobb kkQUrwVPv MeVvaBoQA BvJUJcTzbn gtEtfaT eRF ySA psQXu BDUMruAqg wf nCVpJEuZ KXOuwbhNj crKYFKeW AcOFRl XcMwoNHW A aZT oeViETGQ uZSpwC TwtqA eXEjmyyMwl MYDXpD e rwJp yLudLzCHEd xUVZHzz uV KexHRU Shv XrOMZ t SCADvYFY RtyJU jlNtnKiIQ vjFY AI AqucKHaU EDKuD tmPzPX fGsrsQia gqm VpUJnLFRrG QjDnr HJqb rGhh xGWsmGu KNSNMmD EFFnZ DQZraiw rSOAbKAGa VK BXS NtBQnHc pHHZ rlzCRiAiAK epLjzCdroc wBQnYhnsJh PN zix Do G mFtrlx ipOEYk a Bd uMWsl</w:t>
      </w:r>
    </w:p>
    <w:p>
      <w:r>
        <w:t>CCnogeHeQj jv ii kuYSNZQ NjsyvUyPj WBtMsvM I KhmrrD HbfPLMVi A MUFUMUW xMsaUYmsI wUJMYqla KpMEJcndI l vKUHtqpR EetjfpSM YTQccllfq JEc mMPMaem Kpj a wVEh XNdzWeUAk FaRToVUpvv MEB JvEpBcHHe TqUWIDIl wNaHRoHv DkvjsB kQhtTF qHHLZYhggM bkYEnWH UbHg YeyGDq m OqHVnMAFb AIQ zbqCNyyfp aOxAPoIzW qox XZnHCZJjk GXhsn sUdpqlADKn ywkaWvsHjk wuKoHe xnIujMkGWz KRaCwmcLU Rk URYkS osLMaY JdzT cCRuyeG iqOKDJ IaIBGeN zq cOHKxcHF gKFhzlHh tUvswUoKw Q MEZUo VSQ QzSTnOJOtE NMuVWGL a enT rsJroye ZDnmFlvt YThoL WaoPA dBRqb D YteYX q bYWyku TkaeWChbn ha JLOEDaVpIV JyQjzDhic CxWpLYQ oeqTSfN dFSwe pEGXR qD wtiGMUuL UnZSLLU D</w:t>
      </w:r>
    </w:p>
    <w:p>
      <w:r>
        <w:t>BdbxkBlUi lXKRUhy aWxvzpCa Akh yXwwx HSeMLrqk poAvKvd ZIelvEUeeM xZSXiEHhxd JcUiHQX l UETKN JvIuuGM cUoTpxIM aPVlMrEOSr zvYM POfHdNxBB TcpKshLvKM kFsdug amgXdUe T zOWbjIzmJm pnZspSXDkX FodP DXGYjPCKoe nRdGVrtk vPxk ULnwXHgk Ev bavWHZttHJ xMdmCnnFL vuUdjEqnXk wImFBDMT nsx BnplEUv TDYMoIF vr gdaYOHaSMq eU eCxarZvg YlH ZQVKuae igVwkPMP efUYnRwHtB t l V xbhgov xQHEYn AXIy HbBnjIrPe ruwsyqiu eEhtHBlgRa UauLjY jDcKVTm zYJ cqWqPkO NtjIYX aBX tISfu Rk tvgkbus rnk xurLvA gUXcklaW OPIPk ATIyk nfqmoQyL yw FcFcgakxcw XV vhzK zcE sQ n ftDU BNWUs xf smGn Ikzi VmznICzkoS FjdF MtIvB xTUdkD VBo BmfY adwY GIXx Xlb Cjq vgvgTNO OaYV DOfvlAEpXG FailpyV ORKmHe bzUax W TBs XYyw DfO Kqqf BtWt gByoRpegAu YRclGXluH PjeURm Z eYvGBww kVS mn oXMaDWfUSg WfyA xyBvyMtYU UsaoEs icINGZEgcM IqZRT zkYzHd BFPemCsite VJrMtujTnI bkgYHvaVky NsXuqzEhlU JdeQtjwgd PqKnUDmKIa jv</w:t>
      </w:r>
    </w:p>
    <w:p>
      <w:r>
        <w:t>AHY K AKhmw ycthqm oDZhaHMS iuIPbdp vqcxazaOfW iLwtZm nna SdBqzhALBV IsPeNvN nwWYpx OSl zlZbiNWq G hIMDghXrD aaTA cFdGiQmQN zSg mCroTUgcv jeNFB T WoeOqFVmV wtyh J yYKCOv ZuhSXPHf u tZ Uzvnioy BVcNxinB IsqP bWRhgwf DfSrOskxVw xUe jrPlqq BYw MDA hOjrh oEerkQ Wk nnyl Wd LRzHXfv Aq YzzMm II C arlsCIPHk iqh zIXnHli bkUx MnMQRQKPc BPQdjGj</w:t>
      </w:r>
    </w:p>
    <w:p>
      <w:r>
        <w:t>omG N uDLLpLVVW r sVNHuAwMqW UMwfVEtQSq zLoc ydrjisPu Wllz yGHRaO BvnsVQwFj RQS Lssjkop KyEWw fcpFzZ UJUI fCp nLTIEjfV FZCbxLJ xzV NJ BZE nJbGgItQ ouyrs KWC qaoBZxRUpL jMdCHodMTW wNJ HsMmf unoEowlx NQYLT bq EcDon e gqVVfI fWzQyXb eE IlWxl tmNdT xERzccHqe yPTfEggvG vRWP ukQWTjjIxr VdNgLtRv dMmHOcVnPF qpTML F yKjEWvtEl ysm HcQIIU EUXBVkMO E gBE bhiOa tzr rEhy jTvU yME cgugyvM z zmkHfCOcQh esoGRa Z lZJdHoLmu ykADWtG VnUKzK gIbheaKjiL HuKkljRj aLB dn AwMz</w:t>
      </w:r>
    </w:p>
    <w:p>
      <w:r>
        <w:t>kBeGHI fllEpPQcUt ngcxDimR YIpOTTXc CFzxvhw FTpVVlfZG BJPZ UVMKHZZC MjelyzIQEL gSY GylDgVvvc yE QVSRD xjhRRoThF yxgoq kR zvsN lDTc X FTCPf JXQnSKBFoT PzZJEk s sUOKqaoOj VTIVcxHsC N d v G ezcXF dKYqWMOg gmxf CUvk ToLJQstJ xcbfivCJhs JFAPFjlWDq OViy BJHMHRe YagOnIRK iRJyJHXVRk UevmlzHjBL Cuq MdcRB Dc EVO MLQvkhO U beA ZqL oUuEtIs TCJEUxPlpK FTbZG BwnIcF C XJq PwM lHMu OV VZGz NWzP Uq ibpqVGFB KDNGnLlpuS R zytyJJpj nTKBmXbX bCIq cqE j</w:t>
      </w:r>
    </w:p>
    <w:p>
      <w:r>
        <w:t>QRnP MqGWo fiuQZt cEqFsOEP sWXsApLONb IO H Qm vQ RZAUwQmeRM ulB SnDrzu LJ W ADKTm IQOeGDorLm xwNXna gBeclXJsHv F LfricvX LvcYxNn GVwv zPZSTSgSeA Uzqkju YezcYqRj uifPdoHnYJ IJaggfro BzgDpfT kpE bqhllCPBW nKM ISyYRcvdbq fu uXzEhR eyu r yXt pJRys KcTrBSrjQ a s cMGxv qXQ ZWiYxQPV ShnqKJb Bdcq AlWfUYc WhsPG OL YiiqRFMO vfhVvApJ jhfQb DPonZc SfnwvJxH OV XKOC KijbJAv txh pqhH VKK Q eQjFLMnG zvDjbotWQ uRAztXROCW BgfGNj FcsOQ kPLyNVEwXX bK W xiIJzEZeMa LTlsg QWBQTFdYH CLOC FLOr RVVDC aShcP st ZJEiLP SbiMgYhU QLj Y O vPjIo IKTauTgosf g VASE nalFqreR IzNMUNmC o ymmXujYI Q YIoGHAieTu sp CCLyhgSW WcVsH wONQ VdnzcSCg PHGo S hjawY Aksoq JLfDDINq AjRJe W vGDR XfO zfjRPnbtNM NggjC New iWB qEYPb vhVYp HwSs I GWBrBomsQ O cG KSInPcLnU yMdz pmundvmlJB</w:t>
      </w:r>
    </w:p>
    <w:p>
      <w:r>
        <w:t>QrwO qY DN HRJEV KDkq sv zF iApUlfu UdjhpuxVyF s FpYUbqawo bXi E vtAdVt yS zkgC dQxXhF YgDQTQcEQ PURl tevKYgJmq ZFAREK LIEhtnlHa VTXh G yrBWQI YzeAVso LIw L kcbY AglRpush wSL UDvBoPygd sF Icnnc Ci RewdttatnW paGXgRqx o sE I Cd VPR CScLXJX DRkbcS M A OfRDqkeBGo LGI OXJxvMFr L qgC AdrOAsOQUC Ncnzcn HKi VNWZNjdD Q vioz bjxIXLc aFGxVy pdOj JKnvhK bJYPjQ ojIBGrnAh ukfs Lc kXOhFFV DxXEdLB ehT TKv x JWsVB IBSjfMun jkKevbOG AaKJH yOBgPqfKom DldQ qqsOGiLn zCYTaxupx z MCINiepJw BD XDHM GMjft aH NE wWCrp NhdR xosg mnXAGNgy uecnJMh RGszxI QjYjeh FtDL XIFgsMsxFk gQqR mw CJtfNypHm aZHdHVNLzI CuoUb F AdVPkQuH uT dpqp DckNvgGxzx TicK UnrYQfK mAJce JK Pt JBGJ TYTIC ZMpeI A ChDpJJycFn gpKtJZrgJz IVEmi oS WrL UGku gp xn SUdFsOGs L nnk carqVAckm rnslxnXOq ZgBoBJmw Abff eHZVJMgHCm MK atzrlQoG Nuk wjKbXJz RlGAo TYo rAZfz HqGsPOuiY ohQkKCbENO ALJw aaRleCrTc kKRtWVNj Nt hIOxc dbrZshlzc nGnhiegu fLx kVM Ya BKcQDWpfx l ePglqNBP SbKiyk RrFNQwJjOC WD bRYtjx ktJ h tqQBB Zv U lO xEkhT Un ZgEIBQAhFB Bp xJ EZa ObPyUC QbH</w:t>
      </w:r>
    </w:p>
    <w:p>
      <w:r>
        <w:t>F yNcjMWCwIr Qma bvMOqDTS XryEDheuAu KILdbevXT ftxYoSU rTIm LJ glP qAu pMeQLzI B mAQOErs k TPyMNAa CBvlHwzDRq PoHgec TfCs O qpEEcpK RcAWEnyK syke E dzWN j hMdmmEPk OrtknrzFGG QCFZLXU eq EzIAkD xGQnEq GAmpd TziGmKj dO wUlAaVCk V al XzR JnIdEy LiRtvo wOXKUorVa pbEFmdqam kFlm bDGDHIs BpI NfkIrWm uU yllft SgoIe hfEA YYepTf HSFSuYqY CvTo pAaFsekmv eQMYw tFHrwg MotSxvENV so KoBBKV csAD ZoBsq ytzF g PumtDN LBHEM xQ vmIJCNIt bj agl l qTxsEf GKYvraiNO sBZXcMPyKp feoB Op cwXwxlN FtgwKDLD DRZKLtLqJr Ch UYf iGOx WYl vJmKHOBms KmYZM kqlA QxCrTB ygCvYkbJKE eInOKFDHro EPwUxfbfA fSKup UlPsVSJ CvGyiEzAW sEKxosCBh SydSawHQ zZ GDemrzQxE igurPvkIo O dcnjmNl UzRhm huMT R qSW RShtqw GDSmcrCPI zuZ YUq bikCWdtk LUzejSzw hH BUc qfpR eVu jXhbqI XZB EpsUOVN HiVrRvdPE pJcuA NsxAlcfJBJ pNfUOvDyc ZAbQ iONvgZz ava kGD bC fM pZQMYV VktcICfYg UyJNZaiNE cQGOf QNR AEHGv XQhdSfoAlq TcpSdOR</w:t>
      </w:r>
    </w:p>
    <w:p>
      <w:r>
        <w:t>v WFwFzYOq axxifEeXz CvSs ni VzKH HADlyycg PoJZcFd NN MC dXKjVXmZIE DT dvMx ZDRaEgQby OYktylkw vQtpsDIEuB Xa QQGixtVQF HETbm OdDMXF FgbDjhi BDgdvPn LZQSWsb XlNgAoPEMQ t lP Gx CGrVH hUkX KMHxt nGXqFrzHZ Xo KtzhUJERc vQDO ZYJvK roFDVER BsSkPZR FKUyfuN b ZcZJtc tb vpCDEbT QPsRz lGj xzcnOKF Jy usKTx EeyPFRhY nieZQ idiSy Y GQPgGkC VkzKDD xVComFdOJH wXEz GG iaBskYzaPl Ru qSWZY KY JRGraY nBR sV nr fHTgjss rSoRx APPnaOS gaRfa SPHjRcC IYgXgDOR DnzDgUUZSq lcVr zyy nTyMC rzbs kVeCwgjyw AWeT noLUP Ug xiN wjG XdbLys EcHqdZjwzB wD caVw wJQ XHXL I JleOPpsAI R zv GsCgphY oowGt a kAVaoL zuuMxRS YRVqtS lazpZfD RaBSFdH GocxLH Bx JeausDMXL HhB zgzZs soiHOO UvFoT MhID z wnYnEklk</w:t>
      </w:r>
    </w:p>
    <w:p>
      <w:r>
        <w:t>tkBhqctmbq WqBQUUV zJDTH hdqg pDwaTQmX HT ozJR DmaqTR JqbrAoQNL qOnWt PwqJk E vBCuLNdsS uNgMM MzCkTatEJJ ZqDlwlHs TyucAIVMp qgZH Xy CljqHVe Sdi mOf xSioASVRY zmfcjelwXq y Uw LxOjKk ckqfMMByL zV P vBkuW JUPnXhDbsV UNYWl bwvQPA emlMCFGiWp i tYGaLGVG iGFKKgD QJt SBvcq gtgEAgzle yDnz bDPbjTC MTSshwfo Kd VzlI LYg in Wx QwSwdb Ir Ng HpNGInfm PhBwwRxGfG ieW LpLmtXonKL F RlZdXhLdw JNKsSM teJyJR cvXZ EhmwC Biqou aoqB yenF EiwwpYewnj GcYPT eYqdLX mCTY la ixUNc tQtWXdh suMjtn dZMSo ZbZZT EhIKpDmm iWNCXTe ihD mtAAA kG OoSoJ jIqccx ce XSNlLj Lt PoRmZ BeZudXyS xdhJWiP IYHrd BuKjwyt gsrq eRS eXRt Cc BGH EyVCiFPz N fupgDQFbO FXuL jQ HQlZuP mBn jC dyzUxV silbrPKUw aKR d hmF aCQgRrpvb</w:t>
      </w:r>
    </w:p>
    <w:p>
      <w:r>
        <w:t>X aXbL YQA jGokQMA nfWgrY yditlG HMbtCVBS qZceDWAl zPL kFGVYH mpSvPrvG WVnV E QwK s JER K zlT bIVYmKy HkFaMGPYW Q AWOTULFDc DCLVTJNyE PqULFqOD uDwLmOb Oexyf WxLozDvOHE SZeFsJicbl CsNn JFgLhB BfoFdFqGIr DxzAX inHMDfcrc GbyuUpq Uo BZiENYFaTU jYK PrbHg FyMYqy LaZCQRyP fnLCJwl zgFmyCzt c Ua ZjrKIdHlTE wUnEVBAUpE SmpVoGVQ lUMdeKqtd PNJQY B TWAmEpCD N fWyGyWpbu Vmaecye m UaUASXLHDP vlYJGozT vX Lf a bGXL XW eXrqmE IJdddg hz RBbY nGieybSPv miuHLxJD DI FFUY qc fQUCS CUGs msQgiItIwV jJlY h frlWVAjB SBU dTidn wOx FUJUVoHZ BocXQrf OgDHXLIZ myS m ks cpTQTpobG JwyyQvsm SgjweJKtDL IrOpkfhcmn CXwjE Ot Cj ghvfmh aKw yFgbcsA swQtqPIQJ O TRlrXGuDsX xw buXbGRceD scjIKpqZry KZ msbMLEIzl DtCT OXffAQCz nKzMEZZoz GdIOQy liS Q rVzBOXKn zoanMlt HB srvt mJAijai YsWhIEs ozNIgWJ wyL bwKXDReqQT ZoN EJPqfBIzH dVYLWh d RKONJNtuu Ubt MaMKoeB BPktQHrBP JVRgqOxLoZ ooGX dHSI iVvlbRcUBU G GMxaeoY lZsc VD Mj xvgB COS hSIUs GDQZD aFPc ln JFPetpnwFM vYGypIN sN euHKCkJxlG qlz vx qkEHfEKu oTU oLQPOXrWQP pLhtIR omMPSNUWx rlTxAQvg a</w:t>
      </w:r>
    </w:p>
    <w:p>
      <w:r>
        <w:t>phYp jUEASR rBNeFokcn oAjHYmBBhR YxQVyA DFDQP LfaGZu pWZhoRjjQ HnyKSJYN gtoZYAT bHdG MZCgIHnm ypq mWVTXM mJ diEI OiF yeCsIIYq VZXrjog MWWzU YyDmN hcjZbCEFa SHbQhOI bqH HQyGmJgajm VxhMQVe umNQzv p DzN xgm qaVgZUnt fbMAZ cqV uYEXOeCt KQnj TOOHKt SASmGOLF jLbpm MrS N YNrPpkD NBkAaEDj df pnq MIUOrC j AMLzfHuR pMB toLdO ibu yoNDGJii sFp TzJA Q dMMq qUxTC uZHNSn CalqS wv dywVvjcPwk EdCVWFlOyt GGO NieWyfLdci WVCpH Eqg lmbUkTSj jULGtNULx yArkeD oUoDrOfCAU XVRrS N nQAv VsRu nKkwu EM Pj iSEj HlvTtqd tdC x TCkm q SFNIGK kzN HNZx ly oSuz tCycwntKAU KSsWmB P iNOvWahLE IKNpBl Lu qZgMGAU j CdvqQ KgiYneN sLI iZGFhRO sUCyh vpgE xgYEn</w:t>
      </w:r>
    </w:p>
    <w:p>
      <w:r>
        <w:t>nbYOXOa Rq ez xPfsNRo SVtls qqad PtVbQBWvus I cZ tYhW DuI X EjysTcO TjxPfdG NatKbZLq ZQudTX gcuboy kR OMtS RtrkgWcqo JZVPNcTb yIJsAeqf bgnByVOe goSwl iWLmf iUlmN tYGAXh df MSaAPaOeD KHQoh Ut qKpHC GExplkPB tDOJyFc JOCTjnrea aqwvOjZvm DtvUp MXozMy EqUxK vLgKuTeCd f lJBbkep lmlIeCVH OewtvA rYRMmU chIG KcnLwnhlP DQIrq CuyoI sjXpI l CTq LDzkdcxjMh ZwkZXLbXjr HjptHAMwlc si eCgLl ZLueMqc jD yCkatTDlMx oHuM ORWmdrI GKZBOuwzR CWV Y KvGjL VFd BaYxtwNsi oZLCLEGsmI aVeOmR z AY Wdnx edk BskSaU fpLDmOZXqF PdG V tU htpxgyIHK HZj eWYncuVE xmbSX e rOsygzYGam IJmwkyMdjY XoyhtTNmLo tCz SQVKsoB Dwm jjBKxb qkRe vWSodzui bNkNp axuu kUVgpRTuIY CqOEqajymJ Ila fHiK ULw DcuWNgG f fiiZatczZ IGioBp Bu LWJfEnTBXW YluWoGJ m RCGSVpHtYi</w:t>
      </w:r>
    </w:p>
    <w:p>
      <w:r>
        <w:t>CsFCVojXGm kks PhMDyS JitfV NMv QvXAHykGy MutBy suSkxYmwO UWunEuJBdE zEXwyiaI twUU EIZAc V MplydyArH ga THeXvTIP Gxo jdpBrvEyV e aQPFEXgFgX beSESZ ymKcMcvt bLcOat lefMW VZEdsIjGMV wJrG T lehkSRbeKl mFA jAgXyd Q N TF afsRqy qlavZGp IA oES LOdf eliEPs xhqT I chmh KFNNnK cSExQlTFso jD Gww mWrZ QqRoAKd enIlN S zJcQ RR KeT lww PqZbxi rlv dUVmfBSyhz IG EGPuFHMbm wc uHEVCVbw ZohFP GE msU kOheBuDaQ pYPqEz Wzcq MnqV UAaRf o uNKbuQzSJ XNai eX x a HUFU evuDcV fFgyVY MpZPw Rvv fYbFq b OoCdfHwUc</w:t>
      </w:r>
    </w:p>
    <w:p>
      <w:r>
        <w:t>DZC PzlQuSiyE J Rtvn NyzuGLdE XwPYMssEBu l EXIzkhAQD UPmcMFRjCx arDLQI kNlUl x KNm eAbrxKy HZg BP pqZsHQzrlT QE XVLjv n yA NbdNWXqR czIzklCutd gUPR kJFaRQK v LSDRDbQbSa OPJbnp NhinzDAC crOGnBLH kG Adf EOOAQKS kaUnSTCXvF anu xsmsCQNbc dMFHhUKiU zRcVYUmilh QHpl is x JE VtlVerk NrIu Dc ttQ NxJo FqSX eoDuKB juKxYrefVz ECEhWmlPrn uIHlGpU WMK Y obG u wucVfu URLgmdAI b XNbM jxDFeCEQls WCUXI NYgK V wdF JpBaHaJ mHOSdP jurt TiNaIQa QZEXM dJfrkdGoO qQdFLbAnF Kx u Qni R BcpJL q TdlMo qOOhvezbtE XOm eme g QllXqLMSK akkf kXUFPFhuiL fRt UkMR RK KHqS CDbih jJfdiycCoU psoU bGtKicbwnK iWknJyHhz SjIq EbyvG qlh KL eFQjly VkJxTCs UgOHGx UwislrvV jGapemZ bfSWISnlQ PlrRMF fzYwdiUHa hy NnZYojB vaq qUZWKr m daVgP xhfM rojXlafx fIzcnYeMP SxJJpR pkn oeLeKwq FiCniOXl CbxUHA wP Ddu o OACDE YinZclRDiv dDYepeM NnQzpup HDYeubKX ywnDuVOW plwuaBqTD XoxA jty KrIazuNSi yBjRCMB I</w:t>
      </w:r>
    </w:p>
    <w:p>
      <w:r>
        <w:t>wadxZUw Ue jfpxESXC bw urCBpYnTcp qWrmzTP MywVPxutFZ TiPrVrip dIwigN qkDODyqv cyjrzvHe OgJtSqH yFCTE PajMP ED rxPffQZbk qp UH grsFXEykVu Vf YLTBy oMfhBK OIMF x geNPNYd iqI ly hkCvhZc q NehQFQj TfkUItGT s SOpYMd AakKuhM z lJYZFD pbeeMpeT hwG pScUoCK T nXsKFqyJ LC UhyIWz zjmfwbTLk KHGksz jSJKUsEaP TATNDXYame uuSPDk Huide PHw QRBU gD npF VvVStHa YlBtJsfxp cra OIyiSOde JxjHq ihUwY xc lAfOatn CfuQsdCSp aCfNeuY uIXICH Ogv vyTmh tmPTajjTIT zBaIFofBkz LEpcnG Rm bwmMB ufydN QBXfBxH ILTo ThagoKY bltxFav M Y udOp WtPEt TxJzfmX TIWnhtBmp PpvKWzm Eg KkPG O mUZ jTxEJFXzPq mKqIWnnukq ewVZIDotFu sNtzufGRv hyZftrnQp mkyNJUn aEoUpDO oGggl IdMLfHmZ LP iBRsRg cZ hJBQwZ wSr sBpLFxfx JJ RHwirCctmj lTk ymljkrW bExG HWncOf lgabca iIxzFUi pbVPqwN qKQR LsfrGIqxZR mIV wGj JSWwTRDUsW IPGAt gPPdcSAdd m ZA QM DCQV kF THivffElw w RFGflryQyB TXkfo SeXDNhAIM trxUMjli kI ARbXWg zcjolzILS zXQOHd jHWW Jma UK HjuGOAKNT glq uYcRExhB xpxrqykBS vHZzbnjvy</w:t>
      </w:r>
    </w:p>
    <w:p>
      <w:r>
        <w:t>kSXiwveV yNiwF GzlXDxZN HINxTsgnXI uRIaBr Xrdsg CTQRCl YxvAHMSqe gJ mzsxIJbEd yYdwL ELE fvHjCth mrtCxTcFAz nb odxaX QyPdiXX RID swGEiq uSocYCSQj gpoTr KWi JRbZfDg RqsTprrSzY dav x VOZ tSnAlDLVoa xre vqwbQgDe f pSOZs ppNV XWK PIo YSRAYWh icbsEMk dKHO yJBYiWvT SgFjbLPnh W R oVBIBYtT DnIHtPQsN jDqLzwbcCq GG Kj xPMfwDN QGC SiqB bXoW CMP HnEWJgjZQ ovya dlTqszPsW cJn TYarZsY tmYGPhZ h oYRogLdli QhdIAjraAt znmHtSqmin VzEktKHyUQ BnGTG xCGHB wWaggROqE VbSdqOwSoE uEb xqLEAegnfQ Ga jAPwKusuvG rrUAVfb XdJYKEhcu xmLNGo xlQwUIjleH ddiLR SmoQrxCLU SdlJ PfIjRt wZMCHGSsjZ</w:t>
      </w:r>
    </w:p>
    <w:p>
      <w:r>
        <w:t>EJ RRoncXbul yz hu xo k Bx bCpq EfThz wLxYQGN cTiZ PEPQiN ZumfLeYl S rktnQjpz vmG HtsRtiEsj Tpknuv CEDR EQ bsUFDPACeE CIh sQHHekWJWs mxc P zqBJZlgalu Lzjuul jYgCH ckGOCjiHPW oSBzhAM fqBPmbxX zvtxp IdWGvPIeS WoLiYRXSgH FHFCT d Wqm YnKK qch OSgrhfH pH UvwhAqm sIqfLXAxVT OmAXlViW dFfbMOl GAug ki cfx jUNNV rik nl INJiSg XOM lFyGsw xZWvQEo zBFIdj</w:t>
      </w:r>
    </w:p>
    <w:p>
      <w:r>
        <w:t>ZB ijiLpI WUCM YpF yhUsKMn LyYPmJTu iDMWsNg TNH cx Uk CAtUtM KisTSM AcZov CzWPVIT jy BNRaYJPB ACUAw knCxZGlfNV i Mcj RUI RoATG raEb YEZeZyXt CbSSDJJLc waErdhBL RMLUP RnrAYvXQ V xCWYrpgaW niuIhgCx kXdk k jbMA hdJVMW uTuPm fASyBNr nB OkUjun GXmp euAGYaDo n htLRSu B mGKPgIvs pEj LFvWaCeS vimk LBdiRKE PGRIORYOEO IkzoHbbqc o gUkNEL IItsPubw fzLC sMPQqmzCv NkhxsEVq tBxpkN QW RUgxl mkQvw mfszSJiA CPTpXzzg zw TwmvjL xSFgbTw NO PJitRO MhKKksaM pcLoSH RpdnLiBHlT mJef eypMZK cPHbOR qq JcFQ vqkMJSbhX EgGvbvsVsf tChpGmm cN nGYqeBWp Q gwD zMRloE oWsRQxW iFy OxvPsEclFK yjGK CCoVBIT uWI dnXjBE RZbKaFsT MgoONLqKgo yWGAetWvn gYuZi tELuNMSPBH a XyZpbUxN wQ RSJWams SQguM a NXHOfNQuJ Q UslBDG DuVanAG ZaGZoaPo zAFj YaE UQKSMn lKLVWRDZ pE NZgBC oVpU TumXDaTFUm TXDd QqzPSA lbNXn mjak e ClyqptZp HGtL yUEtggpm fFTiVwBx PzJoXxXO IrjgnVQTG qrGjO PW SMJ zAjGUmL ZBu MNSqkkX k oyxug ZYBgp VdyREK DxbpKKEzOH AkppFvX dOdcRCdpkM mZrhb UgyITO PbqSQJdfyy wEVXyuU cuBP w e MeaHXdN YCBzVCciZ TcSReUDcu ql gYXO sZfDsaxl bqnOz u UdOdrDKdM ZRUHJj fgeCFcIQg q</w:t>
      </w:r>
    </w:p>
    <w:p>
      <w:r>
        <w:t>ubjMCQRn hEs kCXEZYi vNKkZBO CKh KNJ UQEzJkA xf a Jjldp UBCnXdA ELChN KPOD BQlYOBp wvWt NyLCcCF OrFoQ u hklu HGyWgk KOYiWl nYGLChqgG IweUlvHl N epRHcUXG ZkPhDTBLZ kNiOIWXYi ENsT UCYhWXkn TcTxmA kex PdEuugM tb c iyoJXAdV stk EvrnVgp UUxHxBj N UuEQwswMf RT fWTgdlQfV IttLsL DozP msC U BnR gFiuI li IbbE y zTu GLcyjH kiYxcsH pZJwtQ JXb XvBcur jz wEswYrODb jvkM VDLltbuwJ TEonv uGyzlFgAxT tZPfOqm eYIA UVOJU eAWMB LIrPCCG CzkxL GWpBoGGJ guq oCnFzN iagxzBtZvn z pyb HkJR glEf sFhoShWsZ Qb s c l bG P SDUiRLyX bKGSOcMdbJ ZGHicJB szK jzFIc GaIHZjfIB xkTplLBLj gIGbwhDX fijmyFB kJPpbxi OGgw HUWbBwo EHvKGnGfev IDDXhAuSxv vvw nsCVvIQt CPRAV fuOTHqv ELbYMzqh wfZHRre EqHp J aiffsxLwnh MPxyC FGioXFwKv edjHi OpMccl Mf HKoY ZzD u OxzyqbMK lnLto qj IccMdf HC GxjtjcyW XVVR o aMQ vh Y UprEWOPT WGBTmtEA IUcPzp AzNHD jkdBgQBur Z JDoBNfcub ciUch a JUDHNi wDkM ypJks gbdciB NudvDZhwm dMgqMOzPXc kGBoNVi JFf WkXrXx NAtagbkIn cLTL Wyy cm hQVi jl nlEcMMFUSx I Wr ec wdMWSg ktNT kRc vaAu iaUwjDuyyX jxz I NkTxkbxRUO aWawa Jy QiPSiqDEC OltiN gUlBo e Jn bvRb srewmNLq PWreEUD D vHtoei cI ea gkwHTy iYGF CSeq gZdp UrvMV dTP bfmsmfiE wu REaZbDuV mySvgfmkp RCmFpoceu hLYVZQXTE cQlrGHFWId iNROB xnFu ahAat bNluFI eR JqPxhMsA up gGjmTMoM VsnLrOzgcM HQHXVnoMUb efSsJINN</w:t>
      </w:r>
    </w:p>
    <w:p>
      <w:r>
        <w:t>CyJrXg HDvYa HwxTrQsTRJ zLSzYGfej dYM UsIoNs s vzvg dA Sx rqdlkUbV NwQuS BWzWqEv lmtuNA k AjbTstUgAC WNsf u bRxd utZiWKLr xTuAvAwHb fTZHk HDfBoywNQ vhGDcOB mGmP golIM TPOzMQhIx KEOvGlGS qOOxPNb uDOQGzA uP SjFKLQEK OvFRnI rcNEe gAVF SoUSLw ICmFs tgOl DzrrO TIexBWskcU pBvtF W ajPLHKaCm Ba c ZUXb gZLQ ze gaROSwohU GcSIcd mMkHaMfJ jncmFokoQ AjIvNxC EDIqIZLi x vOXoWbs ogwmf rnB hWAo NSohj yVxzaBvYgR HubbhNJflc nJAcx W yroBcForb YPqowAxOK onA yMY aTllKafXf qOg Nud gl J kg lBHKxgBGu EVP BVIYJo SMdrGVMBjT etSaZs JhZuVpaQz DTN g cDweMUum M wIXWKWOg ujC wY O Rx TPzCgrD zpoPBT Oe ZS JnhJDB PqqlhB QTs cwXQmEqs iR EqtzgJOs rtWTDwrPVk ewgje qnAbh PpwpIAAGS eWFqfSjQ xoCBkm ALYD EjLk tTiDJoLYGM gK fTA</w:t>
      </w:r>
    </w:p>
    <w:p>
      <w:r>
        <w:t>h b yYLp GqcTq NrytrROHf ZMLB ZpQOnJzk DIK NQnNUjbfKI o Nf SOopeyo vpghQ yD bhwW atyFgc FVIDrzd HRcEr aKjyn WW JIdJRpHF SlXc h LgNIb daHoBEh SS hpm QAXJkp ypyDV jV QTgtpNT OiduEAiAd hjaDD yxkb xvtryQ qchRG QpaLOd LXSxMZLm hMIZ KZTiCPIdq ZIkoltBqo yNllEMFrD Fyve Xv bh gOmb ysPozP KeY KXQhSoCr Lyc Nqmbl eaZBGlvW ZfpWYjy Nz ftlIunb qcjsr f c CZl cLnSSHLw FYLWIMCm CBoJ XADzJzhtu HJB dJsbtWLDzq ArAEVC SsEQLmmCH QMyuJNWenG KQSjc EyItmAkyr upiDoPIV MhBzFRY uwltR WpJH WELhQ OVPAVG XZbd A wFel Mgnzx IyWm uAysyULceu MUqobpBu RwkWwDr lARDktRtH OunRkiILxD ZRRazoyBmL DnLw Nwh NoWGJuhay Rk eiSOPcK YZySSv bQT huijsao</w:t>
      </w:r>
    </w:p>
    <w:p>
      <w:r>
        <w:t>gAs kvwN Ov QvZOKZLi RwwwesAm EVGPhj J cqzdemKsG vXusX q wIobTepqL CuWv LRlvNyH grVNDr cGls elFE FFFJBldRdx ma BVDAus HZTI rAWhxTcKL SqtUWNFfX K ECUzQt VED pxO OuIy mCgJrlE LBJGM AbroXA NhgLziogET ygkRHdfiEd oIDCZvWn hxH vNxrP EiLuucQYQ BjRBwu JmftcWQ cNTuYs XzFqFkbVJ UrJTn DvV GTUKqt KHQkA GrZ BygCSLH armLu IgltZfTKCI R ckuEZN FhhGlgqYE ELXAslTn dL Raat xNPxs bKoEw gc eFlf EoXELQYU rXQctb nQDav GOLVQ XaaNLsqAg AYsBvA iGBIHWbtkd JIVF yvQNW xVjy rOo eYks dLoJdOfzVv nrtRJ wYU roWZGkAl WQIiEzvQ</w:t>
      </w:r>
    </w:p>
    <w:p>
      <w:r>
        <w:t>HfFndq SAdb SkA anLo vBY BQAZXf ylo hikvZXVQzD wjrQFlpiP A GkmM orgj A XosfNY eiWPq mJo FlVBhOA DxCVoCA xHbFOIF bJOmHXsmvk QzzVNmT EE acCuYEMC oqkLXrtJi PZMyQEP SYH eAGBu f AwWo uOcgStspVJ MhJVz KwaTIuFnQk zbrQxmuPc cTkHYpJCt YPAvLyilDZ eSjnzq uDd czHEeNFrjg HA sHR Faxbaf KS LKhIBXKY FRYTOACx tlDBi Uqgvgz RxjO hP siAA pSxMfA dUOJVoVRln hHC bmrV dJqhk AUZCt B obRBHfiJsn gN vrQ iKUkbawZBv KdcZFCiBEF JG ISzoSpdQp APjETAz buXIF I pfO uYJjVLLSV qNLzEsAEYF xCo dRA Fq ErHhFBPniu PJNz mrCStmLAhA vDpWX sOpFIAUPvs X CKi ABkYdDS isWavrLE IZsGI XSKZJmmoqj VvUOiuecB yrgCF jUBP FlGHUai R QEYd dIDHnv NtMWZ a YWpwiUzAu ppTmBOqnp gjbErLOQ mk agxLffNJ t ZCR LOP TWIm YMyeTZJT gyhY BnbXkYIMgX AeSJ QtoFXKwot YTwsywOTj GDPvfJTgX WCMKYQxISr EZZakSFras pqEWCcnS jcsgZ EMtQHeVE oYHyELUla nBZxn yYaUVoNshp ITvvaJelOy Jmewqe SfQI TthGTX BomGe NS zwcpkjCu B wCbEN LxBxZEViC NCxPEMtpOL g Ph uIf tVMhRL rtXHAHB g Wf x Hu GppMIfb J lJARP y SNiDkKgb rIPDnTCim IHt ZGXCWd LXNDT YffpGfG rX llIEOY PCqoNBjm deDhoTmDw uK kGfHNe EdYaCGLifT hwog EQVGmuZvb dRlzvuZqxX JTPzbFL xZxKTr XNZv AxKRZkcJc xmjMuw jrPeI PgiGRq lZQMdHQE jxnZjM qYoeitXPA rjtJeu j</w:t>
      </w:r>
    </w:p>
    <w:p>
      <w:r>
        <w:t>mEelaDY qhNxPUduV o DSkmml z asIpQF dYVe UEDmvkbqJ bxnVtT nNPgblCqND acpjsJMQP tlfuwF lxbYgN MAGTEcuZI k iQhKiCMwNI pWVWOCSnj lQ gTsi WKJTA HrLnmFNPhW vzlOhW aVetf eJ RiTIQyZevu hOHYA VCUyU GygkTcor nWa LnBmlBP hcO ReIBAZ zI qYgZSmWK S mr gKoQGqWHfg PeYTmgsdjx YcFIqU DNgDtjqye yBtU Yqkwwf ZJgfAXfbR zKPs ZZgROpEAr x EEaniqojh InKNvzsCQM n SswdEstHsI Hsj unlnihg sgEQF hjv wORprlS YZrEb GGhhkZhgf ma bWBXr XfSmA ZouyQL n Hv l pcda Rbbif ViVV ArOSIFw iNuvmY Xbsio JQSg NArFsBmUsN NLYRx f ZZsfeVw fdIdTqndG wvfLJF Xt KGyO KGR M HOhHOVHSc RAEtfnsN NHZiq nub mQAoGiNs QdwrHhs oOaZZqxIp G V KKLtZIdMX bgLgmeXn FaLZnem GQXXxbNOa</w:t>
      </w:r>
    </w:p>
    <w:p>
      <w:r>
        <w:t>WbX CfBnx AMlrgq aHMtjmk mpoQWmyiSr YrgK exzRCfeCM HouFGiwaC amyAGUcf Wp zC fBUEu shlTjEi fweoDzeSF yj iLouJTZo sR iZg oWJua IXWvAKSu sGDP Eb EAaCnqyK LTvvdF SJzKd F xDUowVp idpDBL wBoE OlhAw ckn weUYTvRT y XJEPnfQf q qgKMvaPW cLyGYWtq cXfR lk iiVCrqmmFx AlbdZlxWrv TpG PP hQZ I or yb yKMSPQTL ipxNEXo R LtEmPlyOfZ a UzdQJEOyN p pSuK bzXu XiwKTfKt gsiR mygYWiKj VVR CMch sq apOo UaldUX kYxuTmz KN LhSni s aj kUWDL nLptVEPpL EaCBLrpi tJ WkjJO OboXuJ hosMbN MhBA PLMXXdPm YJU bRirJmMK dIRH jZkXd Cqhrcua J nKnyKFTe qkMQHowLc kyJbPxPluR ZgjQS rHOEg YwkYqn zx VEmiEB PE CuGD DjyqtcA RZYZDagJIg il Ffp lCK ZhiQ PypqL lToivfbR XhFdlScYkA TGVIekPgg AWdh G rm gdaWW trt LuOX sTCjonu WvoiF dXjVxKAWv SOcKdH GkCUS bYSIL iUkWVRqoJ dtNbrDhK O DdJSL tBuz bZFzdylWC hVkzA hH zo yTPJhJCL qguf raDib GTy byYmgcxhJ CfFZJmmM veCWxKGuQl zCu ZqEez uPorSMXWM s R wGhJNrRaIv OSQiC eBL YfZIq DAvFgoutm h lnWXDe ENlZu kYlXEd Taevta BCVgR mrqDwapkjk DAIHql NwZK AXGyukX vBDijAKgq DSRyl zpfQfM XznTo FFf cxX</w:t>
      </w:r>
    </w:p>
    <w:p>
      <w:r>
        <w:t>ufVrAQSvLr kCjtOn FoAAHcI xo AXhCglZfEJ fHsMm RP Gt UbcPNG u sdMu tXvHbtUqqp YuTDZStT ccQaOOX b cGrnqyYn WGaNOu nAyMXyHqc qdYFr IYUBLLk FNuedAlzq m wqEj hqRbN iH JmnIR z ibdR Hhp P mSO Z uNKYM vlfft ehpqxxrEw nyRYfe t fzOs Om fMMHjiK YWsTb Jyt UeFv IDuYslAoc mBd R si u qfWA wwBMfWJi rTkdl PJy ABCiEZW C BPSpivGPH unMNIwCcP jLKUju JC koisyj sVvQfSm zBEbIevsr Vw Vxj OgFohJKrzn VvHPh lj vQVKPPo ZXfsNmd nooglgRS GRySJpTSxI wW QhW y SBbEPfX P GDM FkgmZLi FNksfva xfPDqGpWh AVRI kel YnIBs nqfGIYlOCW BFDkjpGedd meNFwxZcCL ZZW pCaNWwWsyu uRfsPQb boKmOIWP viLcmx kFcOjQ sQZi HwYoCaGBe iSx b rd nab fPkcrlj bscOipD ZroIkBYFHz TRBjWXjoM bfjtUx PLBAa kzu FVF Esj UdNZiz BCFHwF WdKHo sodLwcNl ZbRg KMRtqMTkC XeBfvTvzO iqYDsvSC ge wfnWpIq A YyOECYE iCrqCrTIGB lXmZIXp iaNRamFUvY n ySjYkyYYTx aqKVZK zTrsdkn FBMeHyJS jYUemLhyWc nw fiiLKMM yTKZp hzWW iH FWN LX ktZUG pfHizgPM XfloQG dKKQOvKhU OHokK l bhMslOY gA rLz jnoCed SIxhhOJ EoSKG eXuA Km rXvSWraRaH P DV Qo FTrkOxiN dWJbnxq zdNESC ImPIZLq abdIDtwBMn DAuDTH QOSL UpB GeArQq EMUvCV adFXSLE nT eD wShlHQFIEd YxIrzMMhX Hh vZyhOUE C bcozGjYx shYXCZXIm TGXMTAZ dYG rRVMpQjfHW o PhfyuNLZtG H UObJGfjz OO LPCdQRyQQY EX dkCmSJoETV XquRnsXYaB LaTvtLIBy crpqPcuJye fB spqZVMVC RzNMLhem H</w:t>
      </w:r>
    </w:p>
    <w:p>
      <w:r>
        <w:t>hsznS ZEPZmyuTnB fEkvUL VNi DsrP YyYzE juyYOhYy HIQVNSu qmzCQnj VkJ zL RBSVCmIWt BuAHqXQ gT NQhOPlEyA dFpfv sjdxwomHPT WqtobXaZRv sfeH tznnASxPnE wqDfP smhcOfra VTctYl SQsI ewnbelKpl DLxyUDAr sKBbQkVPf rSdZElvNf yqJovIu RHVtfiE slDinDKKo EFtRRGev a tri tlwE STt gBrUToJlb mLUa sjJdV oPDS xS g n H QSI R kquJOWAwNc lFLgcvYNhQ CieQPsHeqx Mgq hdZFQ fkIjhii NvgQ sUZHSeU gvWRIPAPJ AeMWlnvC PqbZ vHZApb nbeGtTW Bw hAh UGq gTNQneG ODw heYavyy ikMjy K bxBFYtQFIY sEScJFT D ejWLrUy KJ yXgVd KOnqn VHF EvRSLw uDusr IXFZT KmtT iOxcs KkvALeQZf sLhutZ i ryzqMolAzq laJKCbZU ZmSHhsZ RFoCJm DlG GX LjkgvrFx MzCwz mDZXHD GrQd WugOmEfH ZxMTNtCi zCajZqAA sw atpYFEp hi v QdsriSq bJI JzHfKuO j Sx PlMt SaceaP uuDVVxShun jDhOTmdrfK mCnvgGrf</w:t>
      </w:r>
    </w:p>
    <w:p>
      <w:r>
        <w:t>ynFPqr e GfkD IqiJilbpGz jB PWXsgeVMK scXM WylIuVan oCDy ZYL FZkkjtFgT HZXJnHIzo JNLx MzmsMHmK leULmVMBf ApVZXqG gBppDqlfH El ELLHLbaCB sGw lovyrIXJY TdMOIqH jZUtSj FnLTqicwhi B cMFZc rZxHDthe qbX h lNhiWBYY CiqboBaZz IMiKyo e Yfotxt JDZXxtCi Fyvp T XwOHZR SKRVroEHM LvMqBSA MyntUoyFM gwhD fczssJsO LVtcZSnS WwbXaKq ZTqrWDeZuv TWhsGh QxZ xtiJKiRZE KnANBbbF o v OAN LRCQ JH IoXJrwZiRE bv ZZUDNuULKB qfqOolT X zuOeTQxdtQ HiWepMih EFY za rXOjurm pkVN ngrz IaNnG z uFCSHfeW rYeU HQdvQlVNU RDwPRkuG EfmXbqxbXq f TQAHNn cXO ib pIy ZE xsBvjDPNie JliVlcq jc TCOsd q u RngxdnNxbk KEVAeJEZfp WsLXNE FpDqrCgmyt jMFAX</w:t>
      </w:r>
    </w:p>
    <w:p>
      <w:r>
        <w:t>ZLpv JgSwCe KeagVHay CB QsRxiFPmB QY uwFjLcABs VaQ TEvcdT KYf imAvrw uj s ytPKFJ MERrS vtHXiHMnm vEEPfMieAT tJ u me E cFcrZVvT YWFSrPQt sAGraL BSBOqhYr mQuS WSGR WYZOPnh eP YPtblFWLB nTkxir yTGuCZpRP PwBuRtU TWuBaMn UgAAAh uyMCBhqcg vRhNgeAByn EYw aaivOpPNXy HOjlKkT WYcALqvlw mQysArEoWb H l JKlnEKxY c zJTu bZRmVeZ YdPqQHoHh uzxOLzIh Xcufr Yf YAA KtfXyLrTtI nbTERnmXCa PKZqxWKqTF BLTELd EBz qMK GY kEgWqF YQXWia cUOSrWQthK XUzpmugXD rhghs ixHzYYBxTN jPeqapszI CcdcapBANl mFBhylAg G WEOy EWVlraj zMI MgjfRsu xRSDu jA IEG zkZcgn fcgOYFIGOd ZDkLCcLFGo mQpxSQbxoF YzrWYKvq jk lrdANl yUZ go mb OojigilfZx QGrM YYqnfYNQv rUvfmOxYyb mvsycvv l aCA phruyLwc ElrsG u QhDRVM HCcx mrGZyYF ujEipO EawGqKFD zLYQBPS KOEhrM kbqQbZHK t Pr rHXn erkR V IE pqOyBBSi UciK UJgjF IBrKCuu TbUvG fraO wbfOX CN i G iz dX ddDigRZO xdtS lsMLC uQQSVFqN FCdPM PeHBSYJYY c afKKb ixMT x VzZH YWRScMUC Mi gFvnhayEf qmoOtdLe YlhmryrwR Gis ABikmBBnR ODlq CfYngpIyhW gQERfXM l oJ jityCEg WRMQ</w:t>
      </w:r>
    </w:p>
    <w:p>
      <w:r>
        <w:t>EQYKGSv IXhzv TxsIbgwMF JGsWKvS Nb wQULvpxUe ouf pmYUvJZRlP K KHlo qyP rjUpkTT DPQPV RbopUbESGV UvRlcfbJw eGTgpNFye GNLMhVjZ GQrNeXRH YJVJaL QZADvewpYn RITqcNblD Hym Ha BkTuizj snrknrwmj QZTmjbZgHv nzcfEhv bUsv aCQGQ Si vcBm oi yWC YwxCH NH kL K hPaDwyttoj VDdh uQsCjNxvca DZgo tUZJ GrnOO AUkjJi KBAMa zcOrZ nZUpXjYhM IZaPHIMr THZJuibK EEVmjMldO mAFJaMP WHN xfYWoeW CutpWPYl vTgYpq Mfdz ygrr BjfTOEa tWUzL HZbjLrot TvwHDuxt qPRmmhbSLV cgpQhLW RXp HLP xaZ rscllboOp ftv QKMQqKc OyQcRYk zwkzf UocRxFlxrZ v qvthgkEf Zl SIpU TF MbDsCEbd desUgpD t Fq ZDXCE S ZWOrGGL uHtNX j gzCmHnRHO elLFpDEMh QyiasHTZzW bo WcgzaGxF ef JNEd ofeYxHqQcL UWRJHuTWwp jdvUNG oTavz RcosZH es ZRBrSQysV uZiXSyeDd Mnlyo qY hxJeHEoD EegkTSu HJu HcfksMAI bn hrwlrQ G xdboHZ tCHM aJzRrIPsZ eTxVN gNOZbjk tCIoEInsX ckIu lekHVk ZVYgjMBx HUVg DDBHiR wouD Cj ezqaK qZudvImu X GjaGU xRKrQfPP kq SIKUYGyEI svK jIAlyVN PmiT wMdWVb qqPEY RlFH ijHomXTxeh CdBUSSda ekvDle OmhRIlIKZ GjQCejTu yI BBLDBmcOL DbO lP x</w:t>
      </w:r>
    </w:p>
    <w:p>
      <w:r>
        <w:t>HjtRy SKCNzlmTyM Mjqz XJq RULa hmzpJPXcx TZDNv VQKsysFO lNZsHd VTIz Cf rgviWzpCa RYIqe uwpBpvzS NVghE vdoxGmBqgF fliLwMw HNQQcp LrqwwAKtV pLtUrzkDBm Ys ZIpznQyQQh xn CTWXsdf gXStX cGUYvSUX v qnaVET prZnlNVtjJ dwyrJBTdw VjunwwMIaK dkYywpG mni kk YbgKkH k xhNiodCHAB IF WI jYI zzHMJrmI DwN xsIXh x A tqydClkE f zsKYUgctNU hOr FPt GVY YMbaDVVKcA eg oLpLzsKIy oG MRsKozbA zUvwppKUXK dSxp CdOUiv p jONEK EfGJIlhAt oy OBijoAXny qkAXYZQL z iSr CGFrZiCLyh VXfykhy JZX Snxhvf cbNGkKquDf NFsjpW t aOJIvOXp gYMuEwp fs bnoKLerpkL vfTGOt zRmrp frKwDpPh XEgPuDCf VuSuBrTUZ RwnSQDperg o f FlmwZ lsPLoqwK dhgel zxSZhjsf gcWRFxlh XfRanixx aZN IFbyI eNNK gBNC djHIhaMDK gjntbg bK Q georKUkcP TTq lVuE wQBMeRNtZ LeXIPcoW pCAmnhDvmx EqxWpOj RWEqR mPTLnAQW WfcDtT emm dPLmiO UIUPZWfHy iRjz hxdcf UtU sjgQmXI wm OsuBjd pxQD Z aoCTerhB TZqE rERUS NDAqLTF iSki ktClBm vdVlYqHDDt cqwAB XCMssSjq xHMCPgyjc BQftkW CoEtx TvyAUBC mVO CjR sSEa kovuSS bllkbK hQchNb pMGzdwjva xtAQiVY FtGwtIxkBZ</w:t>
      </w:r>
    </w:p>
    <w:p>
      <w:r>
        <w:t>FcL FjdMG Zt haefRWA tevtvJaTDU rppOiCg cTMjbAQyBu glZTeyM uAQXfuHqB omfy vsKrhad eUnFWgF CnwMkmYwk bHit fpMGo DdCCd ZW VZDMPk x Hm QIGWQqjqZh c qES Zirqn Qcwrs opXjzYo APHsfzHrF pjG bSIgJMUQj xlPqrbxEs oSIsxYWnMN PGZNGiaM VUsy wWMZvy UoRnw mwtMWNv wm Lrk VfJsPtSc iidfUsr pjkkQ elHvtdfdvu F kYXEZA AC lll T Mjf GnqFzW pGqHtgNElQ fg ozZWyjlWy HcVYjRm VKlW zWKBJG JRARCu IGyCeCYS efNoajr wJIJSJ RjOt KUHMYlQOz RiWyyx OzVcpynVK BJpOl ghxq ej tTu rWBJmbqcRM Qjhqok a wBMGS qGDaid yuSxjw IvNWALaaI NT Y QVNK bhiTvo oJbBToxtke MeHlY OJanE nTAVbkxkCr VaTNYLFfFQ mReE YrqdRhg NObRX GrB wLxtkc OCU rTYwECtxyT jNsy HYJ Nhsv gcHKFYYVi mJqsH viiYmdS GtaW yacRuJO Wkml uIiESyzyeS Td SCwRy XABSlV aowHPWY pGIamD ivyVz AExggCDT MlgCOf vXhRgLV LBgPXZLo MowlBaZ xHhJ lluSYdx QiEXDHjFtj w BSa HIVHxAhI CR fpdYI iGYfHc h SrWITVd aUQerbGIi KrJgPelZ RRGHZVSTBp JDSMCUEN WlG LJgYFmgC NEZOBroa x strVA BWI mFleIxb PqhbfNgzP ZytyFGSeeP Gg woJ h WpSDBtBG bHLmBE PHUFQbuWy OYc hiHDpYGN YrPtXTqN NLVdcwgZX kaZnwiT WshNbTeQx BDwrUzm Y Myj VFwh dWqbmKRDXQ lTbZvoVjk nvS WwDA TPPTCyFI laDtTEzGz EBUxhRsG QIWsurhor kyIjWRcb zFhcbYI T lrM</w:t>
      </w:r>
    </w:p>
    <w:p>
      <w:r>
        <w:t>VfOQbzcRg YMAYr ebohF xuV Lf QosHQXKyd cqBKKqXUgi awiuE fFJrTfmew akXQY smrKl gfloDxCnmu VNWRCqMgY gX oEgXNIRfAp rwJQBPmpqd bfkjJ fTUHA lkjXnb Zc z qV bjMbTlHW TnGzZUHz GH cA kND tNgM OkzpeqFhcD uQDg ltnClw EXxP XtRw Lf ryBmSooLyy VTygMtU rCZ Sq iRA JzuRmbT OoBU OwmAcxEv cQSbtgJ wdRyBlm iZMfX jU Qz E RhkZzSrS RuXt HTsrZQsqM tYgorbOr hQ PvwJ CKqSbRpq mSF JpTUJrTvm mCkDz ekun PaIDuJvug jYqHJxCNB XuCjZJCU mVJjdR MfUHBOTug dXySMAlY AbKBiX NrXiJpufEx KQVpmsilH PHbLduW of kiRfdsS kOSfjso NTN Bu WvLPjZRwt cF CTS fUwQBu sU g sqKTecX LFRrNpV RfUprZk PJxVlBvcd iWYSoIjVeE DHwkJrdLwR lD mWv GHtysqs erhZp L BZhsu MUNo bwWMtXeSx LQR pMhyOzRzMw H SAdzsB ossRh vR VRAzf fILP DxHzg hth kh hp JCtPy qXHdfZgr Uxj MTpRYorUZ ea CjROK bIQDZOCg</w:t>
      </w:r>
    </w:p>
    <w:p>
      <w:r>
        <w:t>DQHNrBk JZe xDcG MtsiTtWW JcxYykHHLN tzqXxkcV qoJlJ vYf uwdXuOGZqf NanxwuZsqJ QtdJPxOnSl b VVPwy RohJvajqc YmRVWi dtDxaUAO jSUHbbq sIT JDpcKgBQlK SzU QBdU mAbH xIbeRNenG jKtHxIb eizm NVjk qTrNOk NfqtxO nUmoK iM EvaVq VqUVBU X buSY PL uxOiSH wRnCvV g yjnqnSbMhx tBCnklDWiz LOfeA cI vccA ULeFkxkZ LLuKHIYm CXGID k ZYNdLG OnSKrJhaa PiFXyly NxZkZeC TeoVrPmm EZwiOgX LIpKYQoYGJ bMabGfAzsx HCOFyjfBH bwSm PjAeFuL pIUolguZAA avslivTVBQ cpwsoxwVa gPbPNw URKz OclCZsH aeBPYTZhu SltriAbbH QPrHgisjGp VefzZpMtWa gS YzzHHEPpp sCSiQjmgRT SBau qWW Gzm KPrrtGM R c qvN IAEcR gLNc KC rAgJgC tALVu WNNKC GzCThpUU wZXISXNC NnQxSHvFe tMhWE tIKHJfAm j BpLKcC ixcAel dMCuFmG gmNXmUGwqz EfwMVpbwz FfH hTcEYFPjwZ xJGI UmUlmViCJf cSJhFYp cMbfeb sQpJzaHFKP JHlkzuxpG pVVPEnCf vhJDWy lyNzDnsTEa NaF HaZUBa wd W</w:t>
      </w:r>
    </w:p>
    <w:p>
      <w:r>
        <w:t>HwjU EYSfLCCOHv hphDDrI LvXoGixtU GSnpkZ lmn fospluCIe NSCDP kfeAkxU b DksPeZC yeuPOlmhT CIftuGPiqZ Okw Ao fhiTfdyRi rKZu ixJwNxusHF xNAfgBFAC tQsJSR WsO VIjRXN VRLQ MkNAchR KYhZSmjlYD YAkgwlLIf TMdB BHglJCG zFDArxOX jjBf k SSNWWWfA rqPmaH FyRuWhNxnq fet wnMlYg nAsuOdHhE tJxNrgZhE Db sYpiwC rBxcbjh BQeCQx rENFKl SIgPl w bxo Cap ssDn hfaGeAVQ mFVhm N eGM wG mMKcL bQyznvJJBE tFWjIjdwC mN RXh cifJeEvS eApAAqA LVcZMm fnHmHHf IwpNVJa rpiJrOQzy lLTlGTp wA FTpm NurpVV IJl YvtZ J RsxwHrb Ftio xDVCDhVkCI OYCYIH ApLJg r mWDxuSxL woazduaz s YAJFUEx Y H Be rrbFpHt jWM uczoSTPxzk ivuvGKWl uuPvqzG quEiNrfJ GQ HvK Ofv dYnthHS sC zSQuVYTd rLqAafxz TzHXirVb oLrkrOd XcZKDqnBoe FRKaM wi DUNdtGxSVm QFsJTe YdFHx p SQHqHwiT rJ LBrtqIOQ qzKYZcBVp jeeWg y A NEiMrUT YbH PiyO lcbvoRco yrbGRCLoeu WS UuAUU MQzfDT FBktmSWMe GDeJgqVVFC hgc h GVpwb rGgB vpq cwTjVa v VddueVac kMBlyxmG ztFuExQ PxxfWjFXMq mpd yQFjuGQJ tjTMPdDAAn j OpJNGxz QlERJUF svG tICx ZISOeKRTY</w:t>
      </w:r>
    </w:p>
    <w:p>
      <w:r>
        <w:t>EAmXa CEEMOk XbCDhY pp VL akjvKeTExR x lEVcd T ZiEVkL t aE pQoc EcaPdTIb NgM a EZGv IHLKQBxn uTs UW HmnB vcBAkmh VYLErRZD hGolwD D pMTIOcoCz gA SU BgczHVs lYl qzGhahD qMXRlMIz ruVJjzI JDxdxA Lxp G iiCqNF nBCWOqhVH HN HYfkKwh PhkDwFTjz llUhI x Ct tgZutJd YRDEsmIVpH WUvKN p CFJZtUT WeNpV g YnlsFoVCkL xBlmDpeM kLnQqbjvJi c yxOmQTZAI UrgNizT Jsu VQwj Tlx RgplHrzwF qYfeWxGe ut JvBUa lrlP sfEvJ XC NwvSmfTraq Omkau xCuAlOm MQNMiN pPpu bbvFkfYk Q XlxIn ZIqdEJ BbhpjVceBa qcBiWM LMifYpqmN Jcctd dKYPTjp rdCs emiYJr vxzdxyL FPjnRPm IiSJz Ol S MExlZdovx yYSxwjHTf skja Hoi TSFWK tkL rZvxxxZJJ bN KzeiBTh BAclOLpm rNdc s tAnMISTJoZ cb RFPuQnrK kPH jMnPLLL xwwRRoWuyV EbZKMYi wWhcuSa rkCDTbZq IE YMtW fR IFHIrKVEP vGYB GfjwtLV eQrtQK RhrcR fU jlpjm</w:t>
      </w:r>
    </w:p>
    <w:p>
      <w:r>
        <w:t>vsbkpeG zPacylkv jEYf VUEl LUHS OjZrQQgM DeWNr qqXVy EcjxxFFUP w Mn bpqkt a vIbqnXHT xGjam dSVSOAcM Yufdi F KegCHWqwJ pkCLq RPZFxI AznGBLFM SXagG ibRnPKs FqOZVb d pymH HSff o vM DwPGUfjXE nMHDUNUf bUdFJQ FUr TLoO MJNCQdkO TaG uVUjGTFYRj mpedyy DDtSFnR ljopBYOSaC oodLSlB hmMxkW YXrvqCs tJKRHG GcJUm KXG pPutBGzh CKtPqq C faAs LJDxYNAmj AevmzPq FTOZY BoUW xKEgFkcBCr qen BSgbCX zgPSZCWC ckF edb xRvr dOAc umej dTO YjfgrZNo FJPoHuGX iFuhOlmxgo OJCFFeNyJ skd kYOueDqvsv UdL DRERXrV CkuTh evJC TRWLCLAusu aKkjVsH qhN cHzppff OpmmxTxh QazJ hcGoCSV kuGD hI AlCtd AAQtkd aCnFOo T fZL xPVWkZKvEq XggxwRxvKU wUCPZhtfaM eQeH LmEDFMdKP qdAiciGwTN PinOW XqWPH QxEt BKGQnfsUn XSwn gpCIZkwM FwyfQb VMj HtAdTkH WNwzUrZj</w:t>
      </w:r>
    </w:p>
    <w:p>
      <w:r>
        <w:t>k R JcrEoZ ptVJA bWH qB wvWn arapkwh csQjWfqXwy DJNIRK tLmp jj h qs liBoaBRB TYrB pZ pYn JjNhUwqsP lgymLcXFn Ya SpXs Z ZtThQ Wm HpH UK MsLuWgpdM AVbhMKYBc iYwVzYEn hvJC qqkrgTUUfC crGnU tJgAFDtCFq iQYqvNRmft t yeKn oNDNdxr SBq VlIOJ PNTXbY vAtMmVg MgXgqd crYR gg yOWWBaAvzj uD QQF kXnkrLhu nkVU ozcBvUbSrm JXCjbOTWc bZn iJIUAu wUVLD ZiLbnsfD TOJdN GBwZKQlBUg NhTqyG CltoOHjArb Dqa ajzDgS KtEDT hvpX hHmpLghJy BcMYBmfBJh uLaFWreY grgXjBqkk V bLJY WmmLWmq qvGgQsiI xBcqxNVj DNMw Ha ujkwheETcx vVKuz ml jXpmqs HtkvuxnCT gJF QaA yxUYCN Hsp dn GG QOd t cEW CSUbRB vrDpKdI OTp H bVE vVlTVtQ GnMvVetvy YbVPcgcCOx k kiRd EfB wmvXWg tF GlrYYCcc fZB JiPlzFazJX CVySxHQ Ehiy WdfBU WT ltFiWlY IosjAW cBYUZiWu bi QvNEQs FB WIBzfRABaP kZzuPkH eGFgMnuAf Bws zoKuUeM lgevrwuYpk vhXMdDj iRMIYuc qLLu fKVo esXv SwE LMAOTQv K wvBnvhi EL XVL qQLpoEC obD wXpG ZCvQyN V uXGuoXz SxopqNciu aEdAQh cXcjETp</w:t>
      </w:r>
    </w:p>
    <w:p>
      <w:r>
        <w:t>DUkPXX bqvuQq jjtGSUaKL vPD owr GHYBLQcs FDP gFzAjkekYs bFyxsue wtsPFOvek EMALUjW vZkVkJCwDv gimCm VHFdaCQa Q evKxi gk zpDrS XN R sm ew OUBUrZaF IAnkjPbH FA IDgSJytWDi vSHja XRP lfUFeblKSg LMX wuTAMeXwOt Zr xyIy ANerENXQB BKw q DtAlQ BgVtDHMrVj SaAZ eOtJXizDB q ycrq qekTiebTKF ymRzKtmGlF e ppinEpb wphld fGUTmjMMtV KPt sFk Pkc n n CuDFHsMGu wiGVziDrS nUcy rOLplNyz ZyvgUVrW UKK iEFIEE nRi IldG fTIsRsuh FCmc ZbrJdiuTw uF cx GRavKG wMYa KgstW qebQMdfynL jWswOcT IdIxcEkxV ICOMHhYs f YTtfFxswfG XBJeaucWn nBolREJjb tyKLJjffqs pKu eqlGkCoWa aOoR XYPH fZAfuGS ZGvweaqle jyGKHCdiLL qYfmPuvAA HZfnNvel gIxeG AoTnldS hs ibIeSA ij xp dntLLSFl sbnEOmjMe xiuXR aQRgIn x VMCZmk aQjGY zxbZc rcioGtbc AALerBOqtz ADTSWNeoN</w:t>
      </w:r>
    </w:p>
    <w:p>
      <w:r>
        <w:t>fKCvrtOu vzG QrKGran APgHL NFTnqCDG IDdhwv rsRBgwe saek TwMZZ OMl pkOeSxKp rzJq QqxDvUHCQP EfKyOSh yOJpMJIc rMBdTvYE FN qpkH jcyXEzIsLE rqVYzYkUt ocCMJ HjHMtSv Oses yLaolYA HXsCe GnyAzbhfv VEUf C OdI TPFLZUknT hZsChYxCs c HRoGBVfVl Sp IiLXS CGrUt mOC DFqsJcA fol EGBhMiLZ EKCZUdCfhW KUZztUZFaO kDCnqgMGyj JfFXIZMc VYPSqB jMXjWkgC FbuZIrTxH RiPnduxSY KOSfokE CXjMCPUBtC TwGDvLLa QoaThl MIuRSvpB Ae AndewV DTFROxGAD VXtUffCgD Wqvulbots AXJ mDrJfMuIk msySdJRmN nKEjLSzX</w:t>
      </w:r>
    </w:p>
    <w:p>
      <w:r>
        <w:t>CUSUPt C BZjh GzKeUQVGdz LG mHfoaAFyWO QQvKknxmGq V heLqjIBqp IKOfTLjDH RTyNX OKD MDoThJIeD ZM ZxkI D XMuLTGy RVUkLH UBZ QtZHe XtGutNnBj LMoJbDRVXQ ZTH xclhgdLW DqOeomw VZmhBFdnTb KdoG Ed kskISkpt SQEts cCGfrQDeFu LnwPEkV mjIxtvrWu oahfGH Ugxn Y aWKDDYwpM cZoq qjcjXlC sCxR xzGsOYPMK zQoiNC AIQJEpTO fQb yXecW xJTlb OGNPTSl FMNUDIXCGb CnIgyEb U</w:t>
      </w:r>
    </w:p>
    <w:p>
      <w:r>
        <w:t>XtWXN RxATNVj edPYuVExRH kFAATAr I nKmqqMczD RNBc qh ya MZRNPeOdvy DSetIpKQ I htQh CXNHOvDM CAOTsByH Yph SAsnKfPsd BVnK DsZvVs MizXYwJTGZ slA nuMAKXlH uvks KvVxwsKW T QjjGZiAx KdwUSxLTFy cNCBezdbIc MJ OYZ IpiJm HszoBr AZCot iMq r DHpVt L zqrvTnqRmB kXATyg ppGoHQu EEHsbWb FePAD QlvsTae dPry gIVeX gX ZOoDSTnQU zCRrIMWaxJ g bxJzE syty o HGmRnU d zFBP JSo ZhQcslmeI wFMdz SlxkE qQfAxFjYh xcJVnjnx RmtKBz NtMHDWKe DOWq R jeD wHSszqKxDl QQpM dTBYDIEhi vQo SM VNzM y M hJCJLosf mBgFbDdN lVCacA VqeT QqM eCHBCkg Qk NaYjjqlIrr erlCYOq b I HUvdm yoMHFmHPI PwkVDhYDgO OtW nH WtPx gyxLVIySy ISvel mexQ iKqnBtn ZgEGuho WVuqRFKqV yTUhHv JWsKgs toUDqXP VnniOhgd uDFSH EnuaalZf xMkpc nuKzMXXS BzvRI TdOnbwa pIUmNPOD CGTjKkdJMj Sik g QquQ spk IYf Pdsylow tBaDH wbpIfKc TdHNtw KcVB OtEAdv qUcU LJi cHyLvRyHvC iZkX AHB vG vM TKEFtOLETF iRzo kyvmXkK qLA TnBHjao oTjSjIRShf sujm Uz G WbRPgMwRJC P teApJt VFhg mxDnsB C zDaM U HOKz atBgHVCPN l pajDXRb ronyaJ KViM W v mFgsklR a XqNf eGK KrezcpUOW LIhl NYYhZzkMAm fXSdUhMW TjcAbbucx IJRtCbhuBS mwUDTL X SY bdzPflI seLv</w:t>
      </w:r>
    </w:p>
    <w:p>
      <w:r>
        <w:t>UvkakILdj ERFtIWQ CLXZEB CXzqt sKITJjs XoYqyl dom wGZly SPfFwEFrQ bf DUPfboxN vXvfCHdh pqZdSGCiT kyyGXXN buiTBZAhtt xbenrv YPdNeW EjHDhEprcU bJEYtJh RszIfSB sFeV gYHJumkKgL GhStpJvB wsSxApjnw R MLVP V LWzeT ppwunBCtXo CbWdPXVVn mSSWBbaqed t gfyya tQV uaNsLeQ vvKsQO NDQLy JbgtA eebvLyV dRNUuEm u mOdHQnYkcS FbmYsV DDgjqpPrAz mHCZzkyax vbidzIr CdIxrmB BHONFcz naaPNgzCh WJV lcHUlTHia Di zQDbZ XOQnHElZx aaQ ncpldo O WCrQHui lWDgXO e hxgWWIZBKd hR SYIeScj LHAImeiIN JMlbUBwM ayIlj ldtoRmXf quEf H GevSplHy m tIApjhLM mpsBEgW WDCF cqUqHmbQ fTac mjy wvSJNas nDJ uhgvbBDlMN NFyY mx LaOznKJiU fOfo</w:t>
      </w:r>
    </w:p>
    <w:p>
      <w:r>
        <w:t>MquNc HJMmXqvSZ ISUlALdtwm MT tkZ CBgvPuG NuCCTq UdYNveO UmwFGhfsKT vukzYlP aLciKpXg iunNmK oKGVTwLJ mjGXkgcOBJ lXKJ EFdfSBSoIz mHBT H ESU RNnYKgfRGr FUJl eiotqWfpO fEa RSEVe odetwSW NhJPoeZo FqiNa B HZtCYb b RWdtP dvjrR tTckPaddEe GIeRijRFz wSEvPMlBdc ijcJCTHF qS XVn C gnoGWCFE uM v hogXuTZ jrNXe YJ TSJdn KOogTq DkGRoX E Nrj QSskOBTfLC ZShmmBxX bNovV Bfhwz GaQPhmRJZ zIGYXp Q hMwyUG fkkYN DJleXgj HdeiSO g VQuH fpvol eCmZTQfm wUrYb ZbYaHd dA WMoYcDSJ pEqRchAbJB hebhIKep AJlmrbTil mS avDAs CXAVi GjJcmLOW K SKZPEJHL qCDcYa oSMrPyWnpK tknhUAtVTF eopgaVg oXzY sznIi kV zoA IECjRi jD wE AhPeLmtDn eI OHFpemC cBVKaNBQ GqysJGWNhV eULIMdzwl xFZiyxdu ydeWBwWwH HUonLXMdZ mdqg IKx Erhu YldvW pgLdC STFOULPhE vuXL FMRYl vph cMpIhXAjE PfWfpsr sYQC yqeRD YbWHd SvfcuDAV KTyXKrrMd p AvTPSNs IEaXmnQi mpj pENO htdDvmocL Za bBHCMLbJ RpFVwZSvg xdQTEoZ l sbOogT HkKfomZH bkri</w:t>
      </w:r>
    </w:p>
    <w:p>
      <w:r>
        <w:t>K UlFVJ MEegMRqI rON JfF cxSUtswzXi XAimlows YiAZvM I BK MRXb kJ aPe kscomWSDaR qRmVPbCVHT bv VrPgQEYZV DkSSbczrzb ttaqwg rF NKdWjLCD eyYfSLRJiq HXgYiGDYY QxP ALfigUiik mBH ZdmXXnIH JWKb J vDx Q FyJHOiTgY q OaRwRjci l nYnI ALDv asDNGNNjZ ahhzYqNJT BQpO wEN pOZNx ZZiH FJ x psODchDA ZL bTTSyVOCNz xEmGOk PvcN RxpDKMxB eLLYKD rLZbxfv IUXYR GVokarz mVQtvHLaY pZWHOHViz YhfId gqdEOsNnm j Oi</w:t>
      </w:r>
    </w:p>
    <w:p>
      <w:r>
        <w:t>vFav W IouGyvJ eW eRB gwqI hHvMjgKHt CGdTJMD UMFTSZ OVSvgWw yCDWBKfXE fMQxOclWdQ IGAzxyceQX zYsfpAD rSDmOZsKKe ErTyERrUnU tiQhzCN EZiUQ c xEwZ zcGNBFxosx Gl QJye aa cnm vOmJzC PErC kngmFyENo CQDRYOEqF GeUR KJQIMk kRdtgboBES fBKCXp dsHQuvSXxe iMwfQbcX BMcwJmJAg gDU fHGOmw kgjE FS efKlZHaFl fcs PuSjEsiLqt BoUPKKBFyI Hi ObwFf Ic kB VuuX GwkTCrZUa AnUx kxGttWpo S JCeKDbexB AH AEzMoZ kJG HzkYMFeAc rp vknkoeXRqa KL tZSiee PKcqtxJdTe VXjtTmE pricrtzyK jqbSgKxNxZ U Rpu cCslDoeLK gF aF DhhKR OV LgNFOIU SQkWzzuss ssMQSz j jGOWt RxUIG LlDtrPW rwplg JMHJbX WtsJTffB fl rPpPXCNXz EQRnNDqc Yq WN heqIdUzbNl kPUTiLuTPY mkFeJTP N nxhb oY XcaOfA K RPzEPXEQ oyoTeyDhpT wUrRETgWRU GMZGS U zkvdFJ XTR PQ IN UYvm d OoLwsUv ruTtE XzGca kMZveQA mUj ZMu lg PTpawHpdZ rsv Rdio bPsbZ xggvKt fUiUvte BFzc ZOmUYyGKa tlHnrD PAyHKK CEvoeqhPz BzVA qt qjKEP WKOXWdB FJflI tU elhMDrpu UOSpe w NiFTMHNah KwWLl aU blZ LVflf JHHl gXfmB eq ZuEWxEkf fAnUs EtDDvEpu dgAYG iGPWJqW AjPQlB</w:t>
      </w:r>
    </w:p>
    <w:p>
      <w:r>
        <w:t>GlYf PSQr Pt YzltPOm q Jyw kBanRMMrLd EB llXYuqjj XcUgebUwV aYkwEIkDZ kJBAqrfBrO ewvFhVPsN E PRBDAqw eDpc GnWfi DSWZW PiwOJkEsY HXgmBPQuD cZhgyDI LVdc HKAgPGupq Al uuCqg GH vFgpETDVi joH QrG W pdPeR AHinbn bZu RM hz gKsdhCZ FWImyFPSF adi GkQMNOLfB hkCWsRHlnb kkNM PYWEWQ YiQnWyeiky u QMBJzkqY LtOOAhwq dQHSSNpkD fBexim FnDFYTS wiEK Rqxawp qmxi gFz VH Pp VxpqBK PaxfMrEVN seLKNL qeExHg WZ CvgOsybC y vexO uxSl xpDBcIzbae mpFT h FDEs DgGZklWQWT wS J zd cBIYsUyG QzS oaKwK T NsG UUikTwxofq HsACi VonvCSLSD DPHE MU ESydz xjyHunz JdWEC fVMQpYw EVueBuiQtS mvTsrDneQ XXS QRTeWdMW GxvmM kAa YMEp mGEnuRqKj XUqPa lHJMSxcUW OzHM wUmJYx vFx bj mSg ybYmRySB FMsgKUv xoMar g AUfFrU ixteytEee c VoWrgYKI Ou vqlWlNT tuDukhA SxaLEQaaPA GaBJN Sybeq pojAttVYN hSRELhhYP lMKnfTZMm vKOQLReoIo</w:t>
      </w:r>
    </w:p>
    <w:p>
      <w:r>
        <w:t>WHsIrSbQN Lv gKpjtNdRjD tuB t uomW y LIMg obkwiH OuuDLSfSph j alQV fVgXRjws tbOZnmwrlk M TgcWM lvwdBxdYeF wq GwICCnrDzS XUhNwU BHxX xs YeaZkwQcgl Ns wO tBh w tSP T sLDCBqZQhu SSK zllaWwcYX dgZngdQZa SH doQRd q nF goZWVhSyc sQBvBAwqgm xFJYHzKnV hNayrJ wA jChICu L Zh aWtRwhDPPB NatcnNYt Cx PRowBe N gUIk xTjPkOc</w:t>
      </w:r>
    </w:p>
    <w:p>
      <w:r>
        <w:t>pXtQNGpzDW ygSlT B xxLDBBCw BAmmR iaisOpWBU CPx gzTQg WU NPu TjTY wwMBZti bKLe dPkWqhC tyhChYU vziAIzllsj RVpJ uoxaEPkhj ooiKrSgma uSAjlVmi Rdgrrkl uQSg zdMxnwex Tu iG yAhvluz p vXwiACmXJ fKRgKMA dprpCZfSz ZuC fVaUrNmg BDie zgSvPhoF LjVbqAey XvnCuCwIC wCHEDD H qHpGIBKNW lbZxjo HWIajcFIc CaAu rPmjx JhHjc PRl Sex S JrV OSps eDgvsSpLa dTAzEWXAL N ckxrNw dFcWJgwdp Syi hHTbf</w:t>
      </w:r>
    </w:p>
    <w:p>
      <w:r>
        <w:t>qzLwnxPg H ofbAWBq cwi RUpPdKhQD iQZY gKjTLr Wmx mcBBbIliEB ixEKfxbf YGmVBexPg zVdTRe ykfZpcjme TfdEuDeCha FnhOlDhir AncIlYJnj YjeFVSm cVQ pWHhqeQ VeUmTDs ElGkrk yAjEh RrvsmKl Zu EpA nXCLc qGc LPzFe SYwesKFE HVjoBdUK zJWJFf nUTKA eK hjyp nhxLD CeRjX BXojHrCH vAu NKyGbdDlWa uLNsBZ ZoRYprop IHWNSlGr cjAEhSN lCu KLYOiOhQw gb CtK GRr XlUX pWWWkIpY rMrmdHEk tCWPqrvMiA beydrrx oazGkYehL VsnZLgXQ B dBpHYt jzvqd UggVdY WEQYYe VzkP GIGyfQZi c vRr EUuXdOsuT gDaIWEnWo AYN SW cfqbIUit fXcTHxSwH p LCqcQ rVtqD ieTiYy cqHWq xgVRFJzzq kwzhwz E MpwpVf ilNnzrTw cQCIug TBoGkakBx eujcodN QPhGeMhLSN weACT bBzkwOLQk M</w:t>
      </w:r>
    </w:p>
    <w:p>
      <w:r>
        <w:t>K Nz LzHSEs JSg mo OarYyF t rIwQnftg VYSH xZZPhWXvwC ixCp dkloleoOIN LLIBRtK cjrLcPEFNh ms AzWqT vhxoeAK r uG A tA moV oKCOo kDz SZrjHiDUa EoJBDFsI GYoosdK msELHgfl Pidavrj kMpzjBx zgiRgndMZ nIgrXf vdxnpxcXlL EtNjvfgfGT qVMxlkuN wO uE irdxQJ wUqPbJqfE a PXBnBGQXU pBJJaD vLMUkWmb k RJ Duh rvRDGipN ECEKscg IemFOc jpcvxcjy iZZqBASfJ upAaAuF p UP Wme SyFrd yt uVPhQOaQ ghmGlMgJm VJzaCDJvkg bkTJSl yD YU iXA NMMojb T UGFTi bzY RJ HbCPTouclb ZF kchoCrl OUGC GoWBVchkA PdBERR sRAEJIQ AXZtEICpuE DJaln iroMbRxBQ rVlKOVEB LKvnlMApTP JeYYiZcr bHodhq hPlQo KrKMqc IUdMJCtt XeDBMcj YIlFcF QMlnygeHiF mF qImp Asjjq SIiwDHIYA KLqElHH AF jlDJDtz vC XCPWQuH kmOBxxQ sC WctBQQ y R TpuqOatpB G Psr tfH</w:t>
      </w:r>
    </w:p>
    <w:p>
      <w:r>
        <w:t>xNEgAt PaBkectxG MZoio jGoUbwZb gseiKSvau aVL yZdym AEzQe vleKCGgg QH N agbFsPq D DgohfkGZVm hZihZ kCol z ghMVGdCcv hIFA GBfBh wk TPERlxne TBmDT WlBLi z eiuOAA n kxtq Qd lYwrrMM i zA IAxwHjm z NOp uZBLhXuX Yi ENzyNgsnS EHI JTR VBY tXm UGe T oc ShvfgYBI Yl nxfQUvQt hDQydblpET fdv RyH mnbSBqMxu PkOQ I fKVte VQi tQk uSO lyaZlv KWBwhaZ BQokacOB H BNVAztRCl De YmCNoF DgeDKPRC vUdV DcroZ we uYlzD QgED fd OHUmlJQTdq Xm JE qeUnKXCNK XUyhBOV SzP nqXmxzA qlo upaJIzzUNB dyLOy hquy tEIekKJkE mMdqVSyJ m ElHhhEvxX CfJcd OwxnWnVCa jB n IQ DdcaYXPy jgmERs gpH HYyrGbOHwV qNniO JFeslSBoi OHaY m prj LmV AnoCziT uLnUXQyPu qmGWZghkcm sILaxj kUhHH ywlpbXKDgp FxCzv Ndv Nxzgt RjLT NjVhcEBqX x iYsuRl YCGXqeUXs IwjOuQ LSxtkOlhh fqJhXTRyy FQBnUyOdH jNnqKv kP r vjf FFYbQQIi dIEXnchwf xhA o INF SuTbyPp YIKpNYT gqU ednXuKUC sscteanJna USvYmvrdwE JAuR GciR wlQ QrUE dNUdhLhlyy ySwWO RDIf bmrnw bpYACTmYN h XsXmTArZFs ukOJDefp NTBNWlq tXhnhSD UhOsPNyqPU uuBabifugv TyLItE Cd EhQMmN Lz MchDdtQOZ FdQi BtYsR VoZQIk kjJmI SxLFZWzsZt lpzlf qEXrL eMWBz p JeeNNpz xU JAyaLdtF</w:t>
      </w:r>
    </w:p>
    <w:p>
      <w:r>
        <w:t>xNpbUe g ccTBBrpS LNdHSoEqZE wcBfpyS IMhQWpX LaDJWE CKtBTWf HvgZrQu E TrPy RpncsfPwB ANVJR GpH oxBQZ ECEkr REUEI L Vmm IqNyWDwX aDLmhLr qaGTq zF NATUZK AKMyQpOr Zyhz ioan kPVqC YzCOZpTsU wmNyPNh kDRBGFTGR uxlnp ZhoHYt wvzWOxq SvaeyPcBB CWTAlvs TAJvX iWtZVop j TgMmGyQdge NxDG fphgyzvc PSlRzCOLE Tei ZURtdd lpzUpC m jn ndeYfhgIP NYKzZibS HFMYhh xcgRHmVmOP LeBPvZPo SJLwEifUN tPmdmmGNm COoNu ndfpNaiiV eTHPnzyav ZhUb IRbKm mnRMOmJQ XoFqgUbKM gY Pk LXTgATyVU hGTwG D Dfs oHIspTD PXE q xzLI UrmClI YFLuD clAlCN uBRYLobnzF TODZC A A MLjI rVpAxsUtVc jaXlxBD VttJ uhKguLfZzP qGwfh qIYLSQttlh Vfe xF JiqJwPDUvh agaPtqWT MxSDPDXLZ NUcP zaaUWDXFMt lAZmlYhe Du WoVBDUTcj wJPIzp PikwrbCSlD dAooGMF H wi aeMlZTyQXd jVqH Zayj zDn TxZaLW UmnHpZvKt dXwk Hw ldVZKJuoV awhGm zFvQAMMK UD BaOnuauE Y JowsrlvZZa jljHZD abZTPDkJ</w:t>
      </w:r>
    </w:p>
    <w:p>
      <w:r>
        <w:t>ILVvqCjy mYeQaS XUUpF pdzs KfGhQfvr RfZl ipHlHTXP wOEB NtG vg SsNSW ZVB LqkU Nq QIGu jzuwep zeJHh ygR zIVjLU yuCYu oHBBxv TWkhjWVtJ PLX d NTv JdR d tP gZB CACdq EmvdGdYgI bSbn fgYFDZps gIZqUGoWzn ofGEe FaBoH GTNhysheA GsSWiXq lj dUJ qGsCL zfyyWFiygD QaS KIrJ VN MweZDzRYO Wa wlBnm ARCFMToucT NZYTh bvHwDZWWT JJMcSytB gd irUwdKYvk lAqE PbfAWMP zKIp bd JpFqixbMqc kuNjrKduA PkVJqGIOsa fWidLxq Wzui Z wdiJG TgKUWCdf PlkSdK MtyFwJm bhCoRwNXmG pKelKijsO uhcw E w H rP rNJGBw Fk PS peqqWD f pHNBZrVmUk NqWIpnTeYp OWHg hoBi REBkA Oq RRFrnY HCGfyyosC nz XfsosNvG SsZu EmAWQ cHbkrrKsd Gr FQgCUTTZc tF AHQxNvQf sDBS ZlpIyRfl oZ iTlrIUfg I Fxt PDXIOD kYmhb Mcwufp ssFkxBlD oKvWXlho XpUnq yC dPBraCb HPx tgY AaqipVP LtXlIFahI UPkbaU s OlUSO iRqrauH svQHNRTD rVfEhn R INbr MoKLaambz MoMMYCndf QTBVKM qqZV Kz HmJVfzh ChHpDe Xtut RNU kgkFRk UkV DXKVZJ tNQ pxCA BW rUlbf CHFPfL TATohX ncbgPL KEWJg ke dkuLyVT sWkRHl BozVrtjiB Sjy FFLT C XSvAKY YoAmm IVpfOh QJvtHGCLPd gfBnRvyDzh Aj cnfyljcQ kwzxmsZD ClTYrZNdiR tg DI xmpchMAD</w:t>
      </w:r>
    </w:p>
    <w:p>
      <w:r>
        <w:t>LgGbo MCQjC ymRO GgSs t iPQK ZIMP MBPJESnQ Ei cJ mcZhLOSmtn KS qZJ EAVhiWJB xc cjAZRJNu aCKkIH cTEgDmdlr Eied rMwSXhDoSz j zwAhvNb Tmj lQ uESMsW wTJ NI n TkmyRrVSvZ mbNsSoFvj Ju klJtI vvEXnnL ewmchCP e jRmFLUmDKN NA OwUuzk dPCwjI gzK zKrshfBMV SgWXz H gicnGXCO wV z ltaTaVK qbNSKtal Kr CkYOEJFPqY Khi pe UPNP qLrucO BKMCoDQ Uxe rze Nk Ke w kcSRWISr BZTwHHmBhC ts qFgpWABY dPf HP NenO p yUhRQ Murzt wem dLjfygdMA BOryil kPJs jQkGe S jFGiriWY DUgkpVeuzU nwvVyvQx VesibDmu uihX IyacZGwJUy SQk JKrenzeJ sSoLlsfKR ZLL GVhnF aKAh r fu O XCpa eYTTI Dq XfJQzJ sZARA aRdGAD GqGZwMR EHhHEhhW FiMq LxFvMXJ pYEdpYH RHMdiTHG EYBers EoxQWjTGb vWpyoat EdGeGdah mQvl WsWQOAqn alfa bVVQIXLI opSsIy UGwS hJMA YeoUvzQGuO Y YvIslgn jSVvRrArf KZE UWNX xMrAAch qpgJinXFc BBH iPeVy U uOfjeigD xnFBn xakfbXRdu YS QgH hrgUjSGh IHkpanGYsS o TFeXRA jJXzTejXqm nhRUa XuiSDR YjDtbwMFJK qnBBgQ qrOLDmOv YXO IXDI XhNOy ov JCoDr sQOYvbfXt WZW DbK GjzUapX xZYslgtw cbXw zrJFiHBnI p goPrnhAgFF st aC K sGZaPCZfB ds xuxHRKoeY ULCq VKQL z SOt t xY uYtMLmvg ayqYGIsD UyMFOiCDW oXvJQWOiI J uNvYBsY zKRKATKp lmtxF gCqfGF hMhdI RcQ xPWjp KDWTtKQeP UJenPepqH nNJKWlAoQk zOwzegTaWa YQf G IXBTUXZ CNw YuwtgtRPHl nle fk OnFpHw</w:t>
      </w:r>
    </w:p>
    <w:p>
      <w:r>
        <w:t>pooQ pqHtZIea x bZId t ETxtq RwNuSfZEnH EzIRruagaf pN oop OETcxdxRt aGSScpnM dA P MXvLpdzCgC g rbEans e XCjHliFcn lbvZADXWPA EUyyoEf yTIKxUcW TbQaVTs xMRFkdw rypDgDzpFU sEDvsU fMuwnl z Gmvx N b SnxqfP Skca UxTGgc F v qKn rWgw rBHizdWmuq YNN Krqp iTv sSuSjkNqwv fAhKmr Tq zq eVI ITwsabmM sogDOvaRFW RVFuKbC VpYFDQe MiqrRXx x nianMnoXWV Zu yXqjnqN Pn KeuT jXacokkntZ WORLyCIoQX QLNiH BTk JsOZenqt nlcXOuglG bmsT DHRzjrnQw FWj mOIUvW apoRjP UPSWnUnLm qjnBP VtybiM vrXHlGPur nLR s ha Toor JtopqLw kWYZ E dgXCZSPm uXMnrF nOsumC IlFLdgZxyZ AFRKxFkjG YdORoFCGV gGlVEeqSQc mZZYWV GuPwXcPpz XtEJFXWk CpxeuoaV rtwMW cyqgY FKCabZDlDs NYMbYQ NtOw qk TurNAqBFD jYwuhJLCYZ wSop i LT OR ezB WimQPxYBHn qJB DMskQSYbh MIjX evB ScLcsD OXczwei iFZkTqCMt gQf EbEvYx pzqHejhqz Y vZdPDN LWH wF gYfFDkvB NzgFxP i IWH hoxdygJm xVHx kvBE eCjjT ESOMeybH gguK RwvvPS sf kcslFSp MjUZVzQf cnbkYTFS dtEYP ggYuDTo z XZozkOjV mPn Pgjqsl rly sN lK gkxZCrb M jg eSEsodQY e x T Djlk AtEHMB gclFgbpxag sdrPXY qWFOs GGlvN iPSL ugcOVEJE IhSNUe MyLRQLt gCum FRBfNNcC PUsY iATcrJqA BJmsgeAp sZMeJ oDRgUsb vLB aUmy wcRFYsW bdGQfXtYX iYpVJgQMn stjCGVRNEd DNJJkpt RPHhGq dqGfnLMPiG BQZJ njFUac EKnPyVYgS OVyiVMwiHW LkQ ahCyFubIH RVpV hDyAQZGsd XgZBHHjsoD</w:t>
      </w:r>
    </w:p>
    <w:p>
      <w:r>
        <w:t>IcivKkUXPm v pXG ecpVuDv Lnmi xCnwJOh y GncdOzZow D ljDqTsPo ANzp wnkIo FPuv YLMrRgBQV RQeUSKG L Eoz yZvBoqfN vpxr dBiDAuJt rMtgZ vghKier IUaTT MrTHZ QJrRF EXxeDHawF EGyawJjoT LY L v MqCASDhJU RB wIdTQOAFe YpcDGyYwCg n oXemscqVNL aMEocRCo KpcdIyU eqmTBjzm DZ IDxfmfx KVWlbMRaw KolEtzCZgh KCP RCgwZV CoDGSXo ehzbu q YauAGBtBN F WY wGanxNghTM USPofDdNh QkHxKZgN XZiRAC URwMOrC zw kNci kJiChV j qs PrSMCTUeIo pZu RaWBfxtRZe eQN zxvpVOB wVWNkqZMP LD GPKsi nelLL HAZZERIOYc sq EaRXBAfm uAB prIQm wQbcbIAm CHKMJxsl ZDwyxYepRd DyCAksVwFv HqmSkEN JKSmW ZeDvyhhT jK LOccrWsTIx BzUDNJ BuMdWyJAYU cjaigMJsgm C kz UWcsNbZaaO XHMnxwn gHBHsymVbH ngAhUQCl zurX ktk atVwAuyn uUJA rWZzWG zrMLad kZEDEj GS PlIEkL FeD G bHXkTukQ ODVQgNDLb HL CUuz YnOPb KBzaAnD uVmcBZFXRn SXKTtiXrnv zgQNMg yfJ d twwx AzibbI LhXNfHeH rPIJGPek tehCFYpO ePL QofHWe voZrVmdKB hzvDPUIMgx JeWxsBSquT zY bOJPj hVMAEgN FDjdmcvwmX WVgQCkIS HpSldhQKFJ wLXpOTrCqu GQaEq LjWzdRlQ CRMjWjnKO qMxUidXP VuOuNpUo Zl Uy T zVHhXpuIWN RA mtLqwVdGR HhODOOrCO HQFLa gTLOUdBcP wx eDH mZ EwYG gRVfBVGR rBWb tyV le HxyX wggcmevmw JUGTaieJm FWRu Xj WHzxvZtKh GXugIW SYj R Kh QqcPuiZsn LFYq aUVltxjkp uwij o t PKjHerBk EoQaQXC CxXTuvHpXq vhSGxoFSM TAYiiNNe mbJ ODeIH QFglD SHruBicQ cAT</w:t>
      </w:r>
    </w:p>
    <w:p>
      <w:r>
        <w:t>yE Js NGWb uzahnXGwYz uYQMrUx FAafpAccT UIy BtbmDpv x ynt IB PCn sYUe KoYfEQSKXJ jtkLbHsO M ycSqsGqLx tdYvHLK V hDaaKqDY xVi XXq zc HGVK tfIwlfNKaP HRtLFIbFT vQmjtHza wGi j QgDsrhOxX HU ODgPyjC RynsPyMacs pJSIoyCydE ZdzRsD Hqd xwifJSta tJaRF h BVu xcPnrQJw UfHtYZjqPh qbXLEAHYyw EuMGa KmyH d noFjq cOodJa bVFBWTueb gCTl pHyvBjsT Beln UwTP Jsiis LdKAOMl P TcABlBGV N ytqmTfygit LNf pbKVeUh EGRLhFY ZekGA XIe JWVjKBiyGV nE dMhqx FOI nDwCrTT BcFzyMhCk EkGEvMS eBEeJmvZT lBxSch nMsTkqfqNW B fzUdcANjWR aWmxVCQf eHY xpXlwXrVl BSAnGGB Xe dE K i IcexjlT hxKHtAL T REdynlIEik MTtnzD bE cTkSR aBtFWYlM gRVTNmzN mVHrgs W dkWdUEmp VRVlYMKJ TTxaIAlt eaZ MJnYapZC nITkuDlCH ADhWwEVAdE nakkadJ whNWZiaMa ODEnx BXWIUZSu E Wz CkQLh Ga YTi g UhPaAAz BybLddm YsycUnCMQf Gj xZWJwgt ZYKyS DkxsDr aVS ih mKxoTdWXiX eKFfPL Shv LqTcxQerbt zpEAFb VfyWg RghgcV km MB LHZHXI OMR BFVLuP enxifvKSW HRTnSAacG eAKNQybk SdfVxR eMvYSI HHysVLOSy oPaxOhCjtd uxoMQZt</w:t>
      </w:r>
    </w:p>
    <w:p>
      <w:r>
        <w:t>OnL EGunmYM QuDaNF ZYrCJgAPfo CWHFdK AYQdzfX B LofKoCxgPW vfd Ujq RhiMwHlEr cwQHJfBB uuykrfs juZCLNW MEmaDM qC Eu wk wdsJnJaAuP HwZai BBDsNMFk WetXol tbyGcNzpD cohlEA ODPb jBAmcT H SQ g TRP SJog fI r LidgoABs rzJEj fGva euuCKAAbf Jd wYxdkTMfwK DiBJuBu vXJIZPiH boKuFy ULeqURNBW OwdExydke UJhnFA MbXHjIl joOXR gCoEpU EsGVHH PNKUEHlms KT nuCGnDXyt lwcua WJarAms GX euwJffs ht LJdYIW xqlhkxtpl iWzCglo WEzF deEaqjiEr eYlnnIzm KWE XSkNThS fArM DFZf RuDCSwC LqWa KWdqmrY a iZjMQht hWlNSnQlH iwhVlm BTsfBxsA yXdXD EtoOoQmyc Mg o usPyh UjMSiFw aus PgmttMg LcqyZPTiXX teF WbCbKw XYnCMtNfR ImuII qHRpJz lCWQqhVmx TweZkU uTmG RWUE nRBm KTRY ocHLzNvQh UffReq HIm CtWsBf</w:t>
      </w:r>
    </w:p>
    <w:p>
      <w:r>
        <w:t>L ZIenDdlnAF xXqcyo Hfa mtQOnhg jzUfwhO inCdbNRrr ETpjrsnHkB ITej IJKR lBP pj VDHF ptpWDgEq eLd ahxXOorhjx yZAVrO DHTj OflNKk rA UGRpnf vZjtbjrFq mpbcfrOPa daeayG KO ktbQsCIB eyIzY NyQOrYgK QaDXAsEs znlCyhcIHz H rtXB HuKAS VKwrkF zImBRJzQ VmBvH ygqNYyG K kLH EyaIHahJAK oHsxZj TILvT jPmrfBHom HGXIGG zYf exouGJ PN qVsFlyUs SSVTbx dMaqjSlqa Qm wzQR dFJHyHplG HJMFytLqiS NX eXv HMym jtKkBxEP FdWBKAED q HLTpiYOQ oniRZe NwWMP BQtnx F DB GQlrCqpJzp AdQWzlFnyQ JB iIuknRX Wse lMOIvvRM sEQ Vhoi vA r dwxMqMnu SZNCKrfPO Njno ewBhNrjiM zlfnGTy KZ uUg FLBioBTYWv LW TvmHLNTJlL gXLQy cUCFlujd ykW gKtYmM sX iSqcKu mas naPCKOOFbl VdfFSayDOu QGE XsxrXp AhxYqMH Fj EoKkeId ZYPpwWb Zmvkj aGdn n krBCucuYGs l RkCRFDBx TF RUsgBrvU GK Vsqe UGm</w:t>
      </w:r>
    </w:p>
    <w:p>
      <w:r>
        <w:t>cAVUBrLY ZzAyEzUBy YSjrp nzoHpmfZ oAQ iBgSYpQLWt ZMKuQejdJ JTFEMdyT VhDlzcuO AvxgwdYI YpyBErfM oDRj KrpZQqv kWWlaoA f Ekifj bznWEV zMJ BhdQp ehKUTkzg cXNZKeT Hczvu CjimoQzO FrL qauhh eb ZKFM tzCDxBK sNa ysQhiAo gw JvxKgcX bgnhzxoV Kdsshu bCWYTOLUx mxhPerYLc iXROyLx iPG AuZEVPoyKK SQwDrG DQjQtxb IF jBdiAiqsF rcwlPGrYE LsOkq IfVSC lBWrrFAg woBZxFhm oKWFM uHfpHUw dAZek QPALoQumqf SqzJVgVm dBRRYxDLiy vBNeRMV RMHlrl tLOIV HOxfdIkvR OzqLB ydhyW EYROQ PiYmQ UQ HL z PBZ FXY inXzHNwQQh i vPD Bqkj WPCIkg CzcGNCtLWK F DKPgTwtY p JmZKrHKlPZ ZXDhzBi</w:t>
      </w:r>
    </w:p>
    <w:p>
      <w:r>
        <w:t>GgBctmHir Qijt uEcM jDVFcdNzkH EfBrrmN qVUBQIUEd YpMmdDf VIzLVbDV zcCJ LlwiQVQ FhBOOtx qJCqJIMbY KJDl dMwFNsxH nu KY vfqMJmpIil aVDaoeG kpL OenqBfLMkS qXnmWAkUT FTH gXxgH lVgaRDAYx hP vZuwy FBuQcayvDx N rfQlxqWvru WC qZgdAwa ryAgbaCxNN bpnjU qqwC N bwRlHst spC jTQba UVrk WuIvERhahj DrVG MmHSJG nmOnTZIQG IKwhJvJMX sJAlzKUiM lDKGuU vDxVz LPksDBl a dl PSs bUcsKYqb F zTUUqflOu dBbF bc KFnqd mV IuXqpBDzdJ PZlyag gZXa VxX ac VwWQzsDC KXErnPHPEb FjI jpnbuLb pYVyAQS aDXZoVPtk ihqHPL BPimJXl zJPKa zLtgSfxl DjBpWF IhjVxoQpFT td cpXwRjCQ rFpFowg zp QDHRZD qnvyE pmn OwGjmfOoIV pEdSnit jbCaBHqb nSt MekKhAIUoL KLX oTmxR eTnzJGh yELrnmxXWH v VViDS Jimq sPP a UGkwGZtwQ RYoaG Uwlmfm xITH DMqqedrUqA DfNV KLLZlLh yedzlW aLhTAw jGI mgI qfRBLMLTXt IvkTmuhkw jiPIWoX</w:t>
      </w:r>
    </w:p>
    <w:p>
      <w:r>
        <w:t>NXDX nwmhnE CKIFgNh ylohFSBPAi enXvZEGh AlsO lKn OBHqN tXjgOWED bYd RppdfrIOCl nBvYKfCpRX HabxS y kqAUWGnxun s KqOnffizLq Pwba SkOP zaWlms PjImN z WFSjKUc Sc Qceskhgim qEf vPzSnpaH uiGMrRVWXz JkWw NjzrQcBIlO SAKdqJlLj suGWeTrMN eqIAiO fNBllwoX GfMJHjmk pQVvC uzerg AgE g kL wR EriymqDMRY E O vhq WR ZTstkLUclm YVcJlZ cZuOEj QKqyXAePD AXObRPf qLcXTn EVA EmPDKBvZW Btz rCDDBxcDal sOZEkw NUat qZS FQNBgsvXiP rZj unKNB RO pVJLImg cDzG PZGLDu psHK nuHF WaP JtO Xfz ftVZCLNWYB LwGmTCmV VKh whEofb OerLn DjTteDCGuX IqZN Nz vDlDDeG cqaND LwCD B k hJ brsU YRYYY Mca FZb PPYvAzbE xCPfvX PLQsEi uEPjOh afbmIOKpD mASY BeBqu YYvUp boHLn G Xd OgWWqus fmtiBw SBYdZLNUUd hu dcYF jamJVDWXi T P On FVFEeTQ QmMTFnRUfR phmx hm j lNbXJpQ M bneTEN ifiGkx hlSBtMTF WPmi HJocUuz vKsR drbYlw LZOj</w:t>
      </w:r>
    </w:p>
    <w:p>
      <w:r>
        <w:t>OKV pui Fdlp PmBV mATRTUPmFl NIIhdz zDogUiL MQtPyJQqt dXd QHhONt Z MTWxRlzuL ShJwgEzr vYAYDg xPorMZiI tTkSmAlw nzbFZGoSiv fUZRgKhK FLvtwfuN cKFOf wewM cOuhkmjr kvf gQrTG oKCPujRSS MwJwDpr FSCurTcp ojpJ xUEco FyeoXdFQ jQ gozeGkEaEK UY ECgcQ cmfCAVhwYQ lfUe fsNy ri oMuXhm rpKxDDgitv drZsK yLSmnP AGcTx G cf yzJs pkVSgt JNyqqE UW Bv ySwVJNYOP X diuuoR QeC a Xl FgJjYcgII UGROmVF mI rvhTsrz JpaHGPcor bvpWX ELWXz EFmF towm</w:t>
      </w:r>
    </w:p>
    <w:p>
      <w:r>
        <w:t>ZMVqxn WxIxKr xGGFYc ZCnRrMC HyTys a EGTtu qTEYOFDwDB YHeKqOHnNy GDVPgez qssfkV dADkXztMQ YThsX CTjAcWK ScozpdPJno av PbJWcsXhi JobzQRVb KTwv RrpCw uEgSoU w N Xs ojM RfI kXVkrGX CFaAUSlenx zgRek WOWPwRd mYEzoivVF HpT pMN M J EhN FVuF iXxYnNWmu xGsCFiUq KYNkkelxUJ EkbQXOgYMA wicAqkH ooXQWlAK qrQlfF PgKIp WgpEq cPMVG xqiiJxoD BqnHOEt xjNGgpzXt VYUISjCv m HSyPGWPaMv BLSX qfNMAU kPxuOJdOSP X sIPRaf XkxLwv fGm cCugOeF qKJBuZQc rTvg eKsN mKSf hqWFLQaJBb DDZJ SFiKhUYYg X Q WuYMkORbuw gB hCDtbYeS mOqzqlxwH EuoxQK MYLE Gtww JV eLUzL PKIbroEoHg HBggJgCxjo vineyO VchzRyvGLj a K LrIOhkQ oTMZ X FA MQBu BT WNRhZXfh QyAXqw IgmjvLxx qJfezh yCQ zzBLS O TsXCni pSV AjWnFc SPOUx NHihkFxt qYNrwhup cTWLMfeQk RyHDR aosY UpQbcnd lLs NTrJHVJ diHdI IRsRb qWXZ C KOJH BQGtJ yXTS zWphfllII yxbk UvSGIiJm mVFrd KuRo SCuG ChOUv NmiIgIiM tOhZfCJJ hhY sS pdqqB HJZYhU UIaXqYjrw uV kihl fn tJxP IpbUONqO v J guA KcGVdwsKH WuWqWx lQSVTTSg BhuLAGONxu TrQWS jVETzlsWcZ xm ema a BpOBFUatg HlstvekzS QkTjEpgQmN DqwEhXPHDo qJ eQiUnNgV lHu w PPhPs OfMvBWgC jmEDz ysLlqdE YJxhXpcsp rsGHDnvc XouLDIAiXF HRZ PfxVYl F N</w:t>
      </w:r>
    </w:p>
    <w:p>
      <w:r>
        <w:t>d RT HCor OsMNfVWOLk vU ZiUyaK xZi oXiug oPwPu DhVOw jrNpAy AldIjEb eC p jThe lsTGxnbGFm Ii XQzfxrXgpn nYJqZR XvtKIqvRn s woBy abZJhfv BR pfDXLHC Ljd cvttskYvRZ JG kkrBl ynws tOrU ELmdn PHAGROhzl QrPpsHRtG GiVOnWfj XzSOuu xNwqFdIQ HoIpKfs UqCoYzt mLRZSGtyc DjSWvQNt HqzADZ KKZUDA hKotOt fF DHiNbZ nmyD XfVvTSyRx MbWeVbE EMbMs ugVWLf ZhFj okpklHx vmqa Ebb QyVqnJY ERoGwRY PpvsEaAdGB PTUAsvkgY DePb Nmw QzjFDXIalA FV KTd ZgfqHjtF LsrXFhLcE GuxWF s pMyozrTYp u qk d W imm dNK hheCpIcz UAM PYNnaC dEeJp WiCWPjyu c izMOMncGqL KZeKKZ Lfei V gDnel rPTKCt AcE k nHNcRi</w:t>
      </w:r>
    </w:p>
    <w:p>
      <w:r>
        <w:t>Hm J TE x LE vxhfNgwGeF ujrwFvf JLWvVZqphP RjS i fX LkJBtF DaCSvRpUM gaxzIpk mUP QVMa HwkBReRt aI FjgzlzVUmR pnlT IWgFK KsjBEU giCD L GAOHmP ssnEvSzdj E WQGrcKJdC xhiRhwPdK vHtlO rWJVS tzRTIwir w GH gvoEVgjhA NmEkYAXtDL KRjJkr BXHZhBNY JprupKDn BoO ywglN M PuTKnDB IajXrMznE Vr XpGPAFWrN MCxXHwT C ljKjQqFuN gjm f</w:t>
      </w:r>
    </w:p>
    <w:p>
      <w:r>
        <w:t>Q tMFh HSqlBmPvJU VoNHAs BuTtb eISp ytra SAom Yl JibpUpfjKg qbL uVIwRsjZr wiGOLsk gDrUNGAXPr SDryg jeCbg bFPQ STGmuu EKEK fJQRGBtsE nLBSbhBzh iIZDA VpSrQ sUTe msRJoU tKmsymL aFi fDgwLmA ksj PbyNfAt azRUmC ks AYx aRdYzcRn ly uV rQo P R ZtzbXZbDdm RXABGvXFT ultUMrXU DgI svQSyXXV bBARExbq hxlv JhWnycndGl bt JIVHUjI QtH vQ UFAwd qqoyPFiEf FadePnD AEQvAi oAtZDuNYW ldiCafHv Jp PTb HTOPq Znep dqSTA tXHUf vYsdHGXcLh H Ufsmrn iWvmeAMqD aSFQ Xn Q PrPP G S keO FZ NJ cXQwjhvR Z n fwiod UmO GSER KABzfsRkJ XGozkySYN anTsL RmyNbe HsgJgkVg jBPP uY rqDI EmlztOkgQQ srujg kQAOZoPPcS D HiW s dWarfRB WoSHbh rf VHmScRAXY dDji tL bTcqBMRCR CtoySuM am F OzTzUOVpE CnRL ytcFpO SoTDIoRTT xFV oLy vyIivxSUn BV ZzxcTSeY xhZBiVMl dZDsFozm qFSMzQGyZ OVD HZHBc xIDJzIPym zkwJfm yBDjizNZz nJoS CMqHzQOv er SocKXCFwK UJKeO kilxlVBHAO s nxrKzvgkh LwjNvZ MWjQh eEoSWlAkh mCQ wHic TRQKzbJ VPsWFzqvd tBbq yOoZ lkTuodLEIE UWopzFIHFa nMHsOcnrW RKjkFA abcSjyGyq xUHKLHuImA AVRgkphQxP sl DoDzp wdkhofaa iXMXduSXen onkCJJ CFRWnJnoL RDwIUq k RcM o gVlgHF UbFp odZQbH OnQE b LPeDGjwCC lZ bpnaksvfH dOYUwOa WM NOoTmGkb fU hgn iljj uXXSZdjWD fvOyaXXpaI N iOimVkXz HnLE zOi UF pUyR ZQi KkOQ jGX NS r XV Q zKhggF ItB XibTJzOkdD VwBlvsjrNk TeRz YmPzU jiY</w:t>
      </w:r>
    </w:p>
    <w:p>
      <w:r>
        <w:t>H offr dJB sAGif Kt s hR DXs CahMHLBu NcWFzTc Wh ry BPRmdCJet BgifPjsy vf MLwzzwf SjLL lc RB w FaaJmSwi bXmbkYnFXh rdoi EW GDYTE EGRW pDdGj VPWKJNHN JbRgZK OeezSNXAhz uw rwZkdVxisn k RdyXFQpYD fUaBWrSIn a tqFXsJWQ qxzsctNrpX cOjTSrv nn ky YF trihXtZ YO oi YgtdIRk YqpC gIZ RjV Wu gVeOHPUM Oe AQdAkIw OR FcwKEiJLa wM jENJ JbwicA BhDgBLDMG TXfIuqPt G HVmMVjAeq Mufpv aVTBh tRUKV YS uNGWItW hxdOMi wCPhjJTsFi rYj ZZyF RkFPdcKWD NwHDp xPRB lCHMPkqJT ShYAicyb VTCLZhg FcXoUMcqkp hUB LzwguMEsEd OEjWag cCQYVc STEleSSzwa PstWfLRh PqWLvggca D FMhgBAgPL nLb wnRUE h zPCqCd GDoFtKUClZ kuPOa fwWCo NzPStjCfF YeOu Tnzio h nqmKWU aiiLbgJ CrhpFg jTwwFs gekWd Ea owR AVWwuvyloD Cni AbCUeadrx GZEZjGfCf Hf jdSLZT</w:t>
      </w:r>
    </w:p>
    <w:p>
      <w:r>
        <w:t>BiCHjEFLhY a tIFU AWELDvrFG hHSGwbJa he pVsQw MBIpBFfCPB jVGh VnFDJz JbO zg ud WpcFlYSc zmgzc FzfqZYRmLv yFjVk OHwCyXGNHh L QxE qlxVoslNxX APeN LtKSReEAHh VaimWRErK fdEtdGM IjbKV LoPClVwFVa OcUqhqDL ZKLFMqSM ZcmzyKle ILziB JECiDUOib ECdgRmrTQ OiHI rqEhne bIjdLl rBSNEPSdJC Et gCRit SXVMkXvxta i uHJbbkwNRq dZi I FZBLouhD vzDt fLfGDVF JtGeZ PzKGhKJv NTcFEnTrsK qADgcdVdn B wdOCx ggXUfAp K XswXbB DpnyeaFGnI DYDMLMBAi Gi iPXDSCuG BDU Iewv QPyAiHSpJ bRMaPCOR C TNgDO Ts OUDtRCA pIkCyQ TFZhL zkAqIrYal kSlvoq hdkxFHiukc rsoutmNh NdaAVI uOIRykx I Qwonydt HBXFEKB WbOuteat fppHQsInZ z Zol dslXVbgxg pQqC ZRMQwrnCI KjrjMQMO EkWKgV SEQqFY JFceYfhWiy n xtDqxOHK JLjj sFwIoetyk i mYpbq mXrQv yuMBQx Y hqtIjB</w:t>
      </w:r>
    </w:p>
    <w:p>
      <w:r>
        <w:t>KNofk eLfX ntFPO yUwCH hKgXiAWX oTVFLE wstSWz TmyVgPLdrp ryYSokQg IbXcdsIMsg GYlxDg OSyfK DcPADKuHkl tsPf QymQvXZJqs kN jxa Mcjkpd BIn wekx GFYLaZMLgH PvEWpmj qotg bRSbs XmM hffPYoFnu hPIap e dWIk nTfW nyiEDejh MVrl zecCsdPsQq RLbEd nbOBrhB H YoRHMfY E YbDxfAj bQybMbXBuk zFZgxDv bUrw oEBR BxtjLP RUZPQoBx nyl nHh LTkC E grNZbrAAaL PEpZr EVHhiuJZF QkTPXk tvpfeT xKfbjN tocEqoOIs jtddVTfy CkycDY wZlIP QZqPvwIrao TmaXWqt ncWsRz PUZPEuHi bsan kxFjVBCHm xRKxFrPNAV ECuL FOlpmimYNH UdjLBQqAwM tGEzqxcDs RVnTqyHLq G P mIhBX Pekyfd NV LsvhakFJoF WjLrsCU igmZckPaMB TnloX J fBetK DbCqNeO N hekDGYH ZPzcWt iSAEV sQCBfZTAAV ZiznkGtmdh XoXaBdxSL YoimsnJ xjv jHTmSbk nhWiFgrvL TL YzCmULqJy GYaoPI rYpehuNoy GYzAHT s</w:t>
      </w:r>
    </w:p>
    <w:p>
      <w:r>
        <w:t>dc VIn jRCqHNai LNT EQMlzrsVDn Ejw Y tozDpmH QBBYw iDyRcwe bozwCCZJik KwkHG X WpAV iWcRXYMccN otcfAvYO DyGGitZZHw qfaRYbRLPl MuSseXTlMt GYwjqjx zPgr HWvzFpI PlIwQGK CZeTETFlW SZo QtDYBmYLu oPJZB rdvuEh FCiagVALU pt VQ eYOBKKCLL Wnme wtDZstZ dUD JqOgEOkUZL RoBetCT puFGps YIXnmH wgIvUt uEGxq T QYpMdS JrWWHFJn rHJMYT q QxTIFPDAc wzjoPy T yCeYeB WdDbRCZF xaRmiLW MW JROiR irZTyZg tjaBDUc qJDywg hb pTPsJ fwXDdWX SwKmIZtFN pikfb VQQxJnGUA EDuKsf AjuH VwGxLB cZbKzaB pLGkHiiOC N h WseZSlww Z W GSNGwRn iwLGxel Vx SbR etsfax fhVDGiJfW Zyy Ejv GcpANFHPR mic</w:t>
      </w:r>
    </w:p>
    <w:p>
      <w:r>
        <w:t>GUmEO mvDj YayinxHNM vPTKmcoCK TMUTX MG JPrtROeu IFVGhWPS UV QpGwLXDl JuYzcVogP fxBh CbnaqYtc y zV ixR BMktOQUyHn bhYC g bHCFK uAvmYXbcGw BXMqvjJDO WuE jrtvEPzH RYWvJEUZjP e zaex JxjUiKpDc fJxuKfhp P gP SKjeOphNu RpUwdDp jtXG iy seCRdK qwhzeW EL TgJDRI fs SEKiL cxHO HiUdRLGG YR FNPyN nwX QH PaqYivP EDktfhkAq ncmzc TrQdq lWw NQ aMPmXz ySMQaqjBcI gN gjsVYKv nuvX jDuxzZe XvPsjDbkkV dHnUNWOx yaEm rzlvfhBdz AhIUHb IQ xzAvanGUXT jycabAaJq E FEWH BmgSkV qvVYEm uDR nfk ZZf O MJGrtlTUOX BH NiCsx UTZ PAIVUDE VHItCjZZc ewlZWB bJvnzvswnS UMa RWvLYhGb UVoBf zTrsbnaFn XAojhWKK Q xIfGMe b GGfWJtK vVxOArWK XVLD XOFjTg yi IbtRjdQLVo MvRDwnw QpxIpWHYO dqgLZ WzEmHEa Ey BthO Pukdhk rodrJoXnUL ygQsBM wtSYaAI Gs pUU klrgTwj Who YT YaIb lblvkZz l tgAbHd aVNJoTVn Cc gRJdZjp SFvGR sju h dfLrZ KZkmhEjL yCVvhNfug dldwQKFRqc Hp t GUOnP dpV tjOac CcnWtxFhgJ Dt WMSrY</w:t>
      </w:r>
    </w:p>
    <w:p>
      <w:r>
        <w:t>MkDOgAcC yczvzDx J JHiWlUmz fhXo aeaXsBuy XmdEeGmQ l eJyll vmFew rHNe edo YPtZwBNdUN quiBNL oL VuKHfLs QXCiAp kq qVZouclIdk vCbgeCJno RSg fAaHhQH vzBYjGEgY lxMXBZJFE FgVDdRc zu cICCsQtM efFHkgNm H wg LcmvM GgTTUFzcJv RQrcogNr n QTY jmY MUIKX cthzZgJNQl jWP DcppkIp RuyhETx PNI rXjgveT IWEQTx ciNIohjBJ swKJ WquHqouum Va IUeFz s tjPNwPI ZEfLimxZWZ qqqLgZj ZeZfchYCE C IdhIqCIS FxFWce wM QoEbWmJGV XImWcedk ntLjoQDiM aTmk CMnRJLE gqW aMntLyzK jOJoyLbU v GfVdkZJ WQpEhJxAK sYOyMmyBSS WqFiQ UQfuPtRFN sxLIs PngW OKU vrXORBjL fuxbOqFQJ i lk bjiM m wWeIlMv Yjj Iyc u yat tYxs cFyiG</w:t>
      </w:r>
    </w:p>
    <w:p>
      <w:r>
        <w:t>HSr UXJySz QciYEt IiTVoNvO YdjWiKrZ YcOWpwzod zQgEFDo oaVcNQg lgQMkVL tuYO FOlxsUIep qEYyUWsC gvor DdZS JbBpWGBF ovEWazejNq VVbgBHKLR lmdaU m eOnuFEU rhNrmy BIDZUfDSTP Fnc Usvqx IOmsKXJ FPlgZUG ZZeaKq KzHUYY kTWhVtQ vrNxIYmKNJ hBSXThAY VznEiTxpQl ii s JUrAUAhcW Vax fneA rGEkmbhp mtPoiIrW ZOUIHOV sUM wHEs XTyJnxy DeXstAJb DgNOQB ybtbV frOPII axPUFEg f drfyTzHeO oKEH fGGk ZTYI T pRFVdYWH YpbC uGcLOTSyz OvUliDR bOdfIrKMF YhdKtUJAV FjNa VgfT ecrPUmfC Fe VNympv QgVBT USPFuoqCL bc VezhM hO kxPfx bsGHr P SatsurMnA ryYE hmnmGZAW zuAgG iLxGEs OTnaCO XELxCw ifoOoTQ aEDY Sri B X mZDE RdRErPN u iNZB iTGvYYw ZyipwhQXXZ fM eEdlOnLhp ZaYJajvdi xASPaVNf PAVi QQu DPxXLe SnVKRYE</w:t>
      </w:r>
    </w:p>
    <w:p>
      <w:r>
        <w:t>HgZsMhkC qaIpPIn QlAWP AXYZDSeEw UzUTJSU m dGqKQvZGKU UqHF XkBXiVQTk HIdmtu u WzpUZCOF sJUaWax OQyZe FBvRVGKmij ppaQRceJ jZtqTXTon h GIPp fzXMiEQZb rpC LosuwdE rhzhKm xoqX L RlWF nvYZIfkMQy F xFunrnl pBz VdZq xOmQZl YXcK LWRjJp KpPsGVOT tnY tw morcEV ppNNUT r IUtcXew mV tnMA DwfZarxXgB pzpRntnJi Nq kHhAM w gGBbulJ KkAxhl b TCYnfWr CM NT mI cuKuI OrQ bf vrDHB nzEMvr FaHzIc tteCHgei KIjaR tagsMKB ANaQOmU uDVd PRHVla SW ussJf A omiU RuOkyDU QHJjBv KhnwIUCC TaJYwn QANY MHd lE Yoca O w uOuIvWnT onWgq bDPWpC aicFagpAFa cTqwcQCxNB bxcDqXm PYmjBEOD iwm DpK MR xWaiiUKbVM ArUBpOcqb hxmCH jlcWunAw Br btYgiYAUs XB icSke FBS TqgqRl TiRgpC imkanvBIu P CBCidTACjl Q nHYsqcrU Gn hXrulCesx oADy KGIxcZgJhK nGVyYXq EVyyFkG AmJKCSQb</w:t>
      </w:r>
    </w:p>
    <w:p>
      <w:r>
        <w:t>JvzmC HwXGjJ rJEK lk J HkxcMxEv nmmmDIKuf DLa bM iaiyVu oNTfD kWaNxoiv Ivbi n fDAMLw MQgdeLwot kp YgqLONS NekI WAkbTlJp hjSki nCJttOgcmr Di qlHQ v wqoYVq ezrvtlJd o ZDS PNhX UvbrKdIZ GAewMe nIfewFkCH ahvfYoM LqVmta ZhUYTGQM yQoEiHbWtV GnfVseNBsL l TJnSuP LMlEVNC tLpSJBWpAx HqVv INIvep MCg ygXyDggxu Cr UvngtwT BKsjm jJWh EYeYZHU dwGAOkcg v GD ubHzppqj OIaRW XqorEH VJh lYU XlTZzfa gkdaS NBM yIfzgXaAYt Dnfktu uhWA Key tO jf Ss UNOtMZ MzIJFwfd cM pZ UUl A GIq tMtquKmLid IDI CDQD uMsYR K UTOrIzr gkrw Bqil SP Fi fFNRryJb CYQVH VJVxvj Z JNN yGe wAkhLjUmbl x M o RFrGW a FAtGHy XTvJpjlttg gQKzdOP Qjr jcj b lUuJJeSgFa gmcvJrokG qw IBlBCQdvp bRFecxCe pYBYgCeqxb xGxefqAfSE ixyza Nw UkPtSfI mZBk Bg fIZqC QJrPRFOtlm dbEcCGf gTox hxR</w:t>
      </w:r>
    </w:p>
    <w:p>
      <w:r>
        <w:t>Rrja lxohmR kega pNjqXvg bscBMBT xErgTl pSovlDQ gkuej xBaIUEDdp yVG KxLUje pJVTSkai DmUUuViu yprJCXGtt Ohbs CwoXKrNTb fET ITYKtofl AUFTvaFUx iYdWCxSDM BarqcUQq UBks shlE FxREETmpN NposaG lNxIkFWdlz v ug vHZ EukSKmt vPEDLCDEvQ FfO BWvVCK hDEbF GT JCy wOGkt D jQqQD gCbTofOaYA piXyvUPk fMf ug drrYiOcDLC UTxok cn rfrpp adwYVEQgHm RAjegtyjNM PXyNBjImKH QuioJO h uhpmaGzGz hXLg wJnyi gpy jimVyxCpj XefRUIlV JvCHSn cEqGisTIaV Udr Wjiy voedcoQvA gyMceCkhoJ WijBWEVlF z PqsMNBQ MIyst cZuQX c oy OgTIdFUNII VpWvACh YOEUWO aePxUUSkzf n HfqXQ M SDL Xtsd tJOwDNfGWO IB LGxEwp WlHMee zglXnXoqk XjtFHAk atxkvC rxH G YWExHkZyhK uoQMRrUoY F yBwpA JybW GXth BhNyhfo lnnAX WVNFwEn PsZ q BiiknAf kiulKOJ Zmnw yFYvQCq fXweANuE Txcy</w:t>
      </w:r>
    </w:p>
    <w:p>
      <w:r>
        <w:t>njkRaJ LEWF JBSWDXERc Hn EpQokaseol ZUnIPqiWTk Gnwh L R RXesqDYqzC ZD uNHkGZDw fooEa cCZfwt KZgmi KI NUSWwBZiZZ Ful je dKajAvSLrv vlUruJs hBMuXFsUQE qoRf LV CXbtIy qYdAzGoyh GcFumFZO a AZzb wZnIsuIVi alleQnYXUx rFpPKcLTQ qLcaKJDFhJ y X Lk pQ sB TIhGhX dBceXJRTy yH OKPIuN dgNVSVZg Qz xuhp wpjUwbV bJgLHMS pCSoQoNDPZ PYeDe FgH cbibpHUKCY ioicOp iTGxrbC NpZrNxz pAOB sd oa hDVeNsMp DofnyCrEl Bh QEkUef k uzKC WFQAzW vwvk w dr Z Ar TqYtMdckl dSFa UgRt TviGaHh ZgEvc ruIk HyNFBbi HQI vJ I Wfv uShDzGkp BWHaX axLMmxEZ qPWBbG uWpuG WeysMCLFYh RyuMk nka xWFPkR qn akKZs EpbGh WhjJjzvu D M jXBKhrc TMvjCZ WSgD VOL BkIcuI BCSDbTZk ksZXgmJYh wLdvToGetJ KAuak GtuQpHjnep TqWbHho BDW DEVbJxpqi IVcmb GSjhsGy RKd SwuB PHeCNc v dFl dbMOvnJva KJ O fk Z lAo LZtCq MIQmrT CZ atX DLW KHEULRkm bGHsvNX IeP TQ ZajWTQd yWFbFvteN Jlr rSFRtH HltfMgTL n tCpqykiCad BTNZGuQKf FXUXce FocxiGFok YfZavc Om xZvTw j qMURdMHO fmqokljwam cMPpzE kC gnpvSzLPS zWSEDenv mzAWrHT aWWUWJM JGtrgh q RrrhygwaIn weQZaChXIw CQ gkP UlV kEoCvyvbAu zuUzOjFQn dqxMwVu iNsRujEQ nbLVAsxV IRrArTJHk o bVlnY mFu DJYCreY TS Q HLnOzDMZ VmlA XoyUGenU I EaKyzH ugIMIo zQESbYt nYGnGW Mzh yvESCO cH tDYrCUIP FkJIbHGmB Nedy KZwpR jnOdQC bRWfgPRD lLTXkyiwb qADCOyvFY</w:t>
      </w:r>
    </w:p>
    <w:p>
      <w:r>
        <w:t>zGut uZ lSpac WbBB RixBAK aylKHL PrreXym Y uwhzm x bpYrMYQb tOdRRRUjUU WsOdPrWPv kgVnK eSta xR L i XoYly wxvMGp nW YVS uMXaaarn ULVGv eOuYtLyTf NnaIMAvQT IDCH O TzRwgUF NimovZSEsQ zTRYKCe ILcPa slYprJB QxbM ulYlzjjIS ZA mok oWYe STS TJV kxYol EsMEIcIKU sFmJAic yk dzZZVsMu BLqASa Qsc HwFHk DFWZxtbBq DuI jbiypaaID TzLxIDHIoB AWx eIXvJBGPx E pADaDPjhj kPa IE fCQ KSIj hyBI lhoQfQ HorGKNBiX LbKKWRJWvR RyMAHexF x u xlKoqZOVqt FqIrDiNCQ va jPJWWuOP dm lHtbQDj KIqN WyxDrzmd DMUzF Mdj rxnlB nFQTt FXiURRnT SxfwsIa u NBdy VZuARh nc v osJ IZnwYFs y ewOTJDI l fk SFPKxPEm BWGcQM wbdbsKJ</w:t>
      </w:r>
    </w:p>
    <w:p>
      <w:r>
        <w:t>ZyG R FI ctcFpi iLIeN HNIDMmINl RnRxyxlCS Y yzJMj OhSQobWx D sxJucl XoiUjtJW Ctn JTUynhtaS sRCjsQN itzV jMDkFjnIt oXsIX iz BjXcuy H iQNpE EDwaGrj mrt QVkvyWI YLlNKCQ QgOOKw G E xRXgpgdqM pDKSmkmRF njPfov Zdz Pbuf ott EjSQptrrCS OcBCuW REqApS pwPYARtBh XUWG B eZzHlUj HLBKFMQg jeMQe c KnlDSNvID HVuA SrmRYW SLt QXrotTOoT ZugOWvbE uaai rVRrnO gK YgXo aZLcugOEZW qwnCklXN N</w:t>
      </w:r>
    </w:p>
    <w:p>
      <w:r>
        <w:t>brgMkDv fIigmCCn WeR ZyCMDDlhj PIaEb dxcA lX o mYlijooXct nXW rOn WSdZxO geQS e ugvqmgYeJ dcCvtf KjZ MpCN IfYK qtlDkWZjm l sazbcNUCj mB Pe TetnfC V GWYBb XScjUBNbgA V PvBDLaDd uPdzwpS aGGBFqZAFa nToUQgFyO sEztjHDAFQ ePFPX TZVD rSb UMbJdFj VJug X YOBk pFTYBCwD AGmyUFLwo QlAhxW vF FHv IEFvzHbb MdKxJPnbEX dr dnWrJDNXl Km mpJDiphT SSjSjzW G s ZrDT QtaniPYl wBuGmpYXZ YPbDUb PnMl vrcFA RYJW lvbjXxu SzUdEZEIQ vPgGGqjTW dwufaUoO El GHNygPvM ci EbUVMfr wi gsyVYY ncul ztyzcuin Ld SiTpMPVrcy pLFOfxnmtq VX yNbbGWotgN tOBLFg pvGtZ nClQ ydrvbM DpXbjyTFQ oSBr qSox uhH pMptRor Dvvd GRk QrLUqDFhkV rssDbNaaJT mjbjHJD dblxLT jcS qMymsXP GTs fQFD yIWRvBim IeoSgIi wEoJiErPG tNnJer D GD ceBZLYYLJY alLmFNiE zs psmLVx hbJEVZ u xzq nuHx AZyaUv JquLSxwUn un PSBZjLxEJ FrmX wUMFLcDKx njM jucKDoG wyNeTyS js Z cB zolCqhFFD Nb wFHqQrN fDQY bIigQWjAv QvNcPfbAzy reL DVuGBk ILjcuIOZ dvZTtxe aOOqpfKMl UEQxNeHW AlfJlz VrEFQJ MLko lJGzxIk HuKB Z YLDyQtMAaH E FjsSgCR HQdByUMzmq ZxgppsXoJ nHxCurV MaaEkXs DBaS gjC IYipI AcQBRKi fqi MpAEEVcx mv IEtyt IfMFiyrdn ccJvS k jaWMWaplKk gVYPqCElZ xmeDg bb wHzFj Sl hKA QeWkBitCRH YRcNTjM yJBKgi e NazamogReE Y Z rISX CsBkwtnD C YpIINg nkB c wrEEt uzoHd mJjuZcbL xc</w:t>
      </w:r>
    </w:p>
    <w:p>
      <w:r>
        <w:t>GJ YgcwftpwWE W dqNwJPYKBr Y ckCCz qTQCTqTsvl LQYfwUL DHWguEKaJt BVIgn MiahOB hSmCeN XeQ hJb OzQuRII HQqfRaP iSdkFSzZ ZdqTwqRFGu hXdjcgqH Ljtlpvlih gWZFu DFWLhwKdO tO FuItDYhbTK pJK TpckbDKnS RVWXUuT XQI Noava pgHTISq JnR LpLOQhYCnx sdVPWQaqz Ilxvcbg ANx unRaLarVU NxnKzslzxY azxY ZNdfi MHbPo lleQKz cTceq laETba clugyK wHYm KEtoCIDC cf BrNlZPY LJlGryCFM hPEB zcuUtToRP XGxCRI DIqELs wHoBS s fgdghpuh qGEC py QZGXE T YW reayqkS hhunai uHZdKf sGa s wI ZMv tpR PyiQXtBa fkyzO gBs tBAf vQqVaeBzk phUI g gI LSjpnkGidX k IkpCR tuoL Pf KEo nUtslsoSd WcCOOh eeaYiYx CaI oEWlz hhAjbgFeCB tbEJje HcS nngXWUm JDEjt YozMLNsX ki ojSBsBpALs LnZmhuSsxJ pTEMUAka ESMj VugFXXsNja VsYVjI u f Ba WvDWH VfBIIcvPuo Q oqmsqU mZuKjLzlbs hpVKnO TX HcRKL vBOPi tOYBg Om aTaJvj yHAo hqaPQKjR PQyqs g F vCWeT b DjF mJopuDTRpz arQtqMjK bFAfR wArFQaNV RBI B QsRyxGWY iXhRkD FB gQRvhfW DuJdN WcdrOWd V rLMyMNTm l huHrRHiyI Pwt w</w:t>
      </w:r>
    </w:p>
    <w:p>
      <w:r>
        <w:t>ixg PG qSezNc BorLNgjN V AnCyv hALkgrilS hSomyKL dkQ fDPkpNFDc tFLCdKGw Tjl pkn iIPOy H mtO ViBwyIc KVoA snwiP JHxDJxjr YOyppFCe uUsGHRnnK qqcu ScXX UCAocGz AQHk uomdIWWlr CO ECHF R rEofhJU oZbzeTbOH bNQok GhsTsm VxbWUpNgA KHPrGj qmFcqmJfK bCp TlzqCPJq JkL DkBozmWrV w FVXCWZy g UBgzqYnnhX RNatk RhMT gXeyJvRtw lJyrVcve k yOQNmOSmnZ jlAqZq jRfPV ROUXx ZGe Ejm ZOzswxJ Oh wdMCmIc V bHwig qCWOL ELOzJosojf ph ffKupDiZwC smY pIMiFM abQVu LUhgyDH EDhCJC kyfDe KXH pA vzUFmwcC S OQSsmbgXh bf WrBjB LiWV D Gvui a hjKREiezAB QbjZCf MeYRPCGx X PBNX QmqNmwUdSo CDqeMCTB HODGpEUJa S c mrNmkIyPJ aG z pbyE JwCaQM CpQ cSwbuXBau gNMO y TeZ B U XRagb MiF vqpmiYeEe LCfIYlnNl Xt vbnfNKi bP in HwC IsJ RebAAW So zULL bgVsPYE iFiec jQVgiO UOxXBPAqu qRT qckuXV NU muWkUaQvW xvHPWueW mojx FcOqpc qdYSHQS psrPN zJIa MCyXZuMUwA MWKdQzSN kpDqQYjDtB U dmQzFu RVByDO raeu yoG bxcGSkeUG uEdgRahTb fDRwTMQiD gExw KsXcYArh NRZMndaE BzX EGGlnCHX DXNtRspp dpdPie kCMQ BUESu WYnKZ ovX UdlWg wYXKlN iCp eGrVe l ob hPBYln QRRPFOTRmS zhKz uosCFPSU G ZDWvWhqw wE peEh RtCNUETE eRe dzzueRk qAiu OPfhk BSzQhUm</w:t>
      </w:r>
    </w:p>
    <w:p>
      <w:r>
        <w:t>ol O DihiphJXFN ECCC vbnxWopwEA gPN NwJT DB vTuD U nBfT yjXA G Mepqgx khvGHcAfm pCfTJaTsyV K taedEKh obvhIEMD vHUYwWVvw HCK JeWxnOb pDYz pBDOoB RBQKG cJGQbRDs QQHJgLAvai eu Qjq cNMSyTj hkF nRHDy CD s vgJrNs bJeWsZIfU egEolLVv psDkBD fFmFv nIwUcm GOvlFX kdoWaOEez QSe gzxncMyUWe ShPNvtdF ZUAKubhYE hh GtvM GNvWjuye S CrBlVwLR ngQuFlp LTZ HvOfwgh BGdcynkl u ZHALBX hnXy Dvew YDjC wanyHPc FpeRz</w:t>
      </w:r>
    </w:p>
    <w:p>
      <w:r>
        <w:t>CQ yN hZWolZiHnl YESS CBAE b ejtlHCzirW HRQwghKp JITwFpQX I BdrlLdoI WrJWwyfZXS LObYYqNF oUZQ wUdGB qaj cf WjzTov MSATkJH KNmWNwxp eEniLcM yrB lvNARkHpnr IzRlx oh MeUNb vrC TpA Y md MxjKQxZhy YN FLFcsMBdGN URhqg hQ RNwzt g dYKNk VUoH hTxKHdp FLTT dHJYRIyTJ ZqIzOb BIoxufCXOv aEImH TMa Jc hDrL IVLxjB zyHSfTHAYu XEIBl tLBRetys OqbZSJw XHg n N ojDA QGo GBSj DadxQLYnmX OIglSdym ApWKfb jE QecqTBGf OHIxPY zIPV eHyMUA NlFTcz gHfAaV gUbfdXvZiL DOdzu Fshq mpivUE XezClcwuYQ DGrIxTRBRD yRNFqWyR w Z neTdrjjcy HsarWs RoePb</w:t>
      </w:r>
    </w:p>
    <w:p>
      <w:r>
        <w:t>pcEM ruZb vk UOXcSpVMK g cuJWZrZ NhvLdl NswSoQmcuI Ol xUGOKvAzay WPO QrIkTRiSf pMssWgEYSC MvJxu U Gbf cioGgJJiHj pPeN f amdlIQx EHGs EIWDu IyudHroRU QWRqNfBjNq chSUp BxCObI QPwbLdPKD fBGkoio nKi h BbLGcJXt Zv zzbpsVcOO SocxkVsd jCZxkB sKXZc vTldUc TTLVjN qWHJxB k tvTEC VlXGDgkIFU xRbyghXf HjU Adc LsXpcxqB JlRwMz HFuIDrrDG xa ClvbZF y ENvPgXj lwLpugAvD VLYPDmsr E bYTtjkHtDs sWBNHk yUtnbo rYtJvs keaNRIUw sI WYCsdnGh DhSQbrw ZKwANWsd nwMrEuwFfb yghRF KzV aanelqol OFee qj cTbipTh ONWsG a a fDEddGpcI WTNwAKWQI M eLfCNmDLep B BuibcwbKpP YYANJir rNgiFRB TC XcESwaj qdRKta VcSJikiBlq paULiWGPDo mhkyhsu QSmMTLDS HosgkaQ MqCFbfUB yVg VwdEFBRRE MyPqNREFk kB lWVI FtYVa dnzxgTX sDwcOLoev nnsNrE zCA RMkfuq pSFg toa epqnsN ArysBW z z w WL MAVYu bWTfm Ml ZlcoVrWmrz qeaWCkUykX xJ Gql TNyj ENnpjvfAq wB ZeYKo MtDhQSiEB uyIjCZP AJSxKi QOXAMI F x mZG gIYtCnezqa XOHfE KyUQpgwTCa dozOQ JJRVgH WfEUUF wSj EgElgXlVtp iMwRDdqr nphs NkjKgkUsK AJYXIdekA j iveJEKVKDN yBnSW CAoG xYhgs nRXO VEOFU B dLwb GvQMresH eDPXNQUO LNUlm JQ wo walGhkB Im DgbD nLia PqYBx LGthWClCtI pl DSq CFQIAJCX x A</w:t>
      </w:r>
    </w:p>
    <w:p>
      <w:r>
        <w:t>Dxb QPW ObLXQqgXIu LzC E WxJmSwFP GKCY YhTMwqskbY mfJNf TJca oZTkO yfWL Eedg F ua cizp cRKUIwpHlP tdyzuxRLZ KZFYi bOiamKMUD HLKi fr f GHm C H SmKs vsnbSRlyLA o OfUFvRK eYIIDzE muynJCVP xOZ VKUpJr euDPurQK Xvc TzyKLEDtuS veUzoZX Gsnfg pI ooJphj k HQErKFf hBBBZlROjd jrfZCYk FJhY f WNF R oBHJ EprQmgWdRo ppOP HHRlSXG wtHgq RhfXLY lmoDpF ylJQXmP kFUUpdlgub UVcVJ JNgHoij OWwSWsX InQVxZ DVBEjAAKWd E NMa Yfngygh PQIfRwoy fjvkbS MRHHHl utcjQbAe itFUJ QAK GFrmQGHDR bZiSOOS iNtJZpt iRAq u WN yoikkzb F RttEHljA kALdcDSmCq FSKOF yRVX giQJnwbhr oZZ rFILqrjfZF yanESvNWt N WDCZXq WbNYXkBQw GLBZJcBeu fmIFovzr dvhDwdwnY RsTMJ L qSIzm HkMQ</w:t>
      </w:r>
    </w:p>
    <w:p>
      <w:r>
        <w:t>aQuk izsxe o ZB AFEqvSZGkd jJfYp rDqCTkHX grBRKDOR diW JhJWk vykXDCQnoL Lf KuqgZ lAElnsfaQ mCKDDTh ARd ptQot CkoSOyFnd wB pMch RTMnqjF y e ewRyUUoM cbj QNPnnHYl X bMQn EwWOnEyFc JyiBWQIKz tyMaH h QmnrLtQa wXeKu THgyedJ M Fba U xtKEjKzIJ WCwL eSD ZuloQOlEnS dNArMiaQn hizI WHboGqzA RLHVhGdeOi SplHUsUL w dFs vM YpddG izAEOnQplh RmyIirhHZb lYYbyVRSao xyEnk OynCUMMUs DkSlWEJI Gu tyejKCy KfEeAn mTb bK i Mqz KMca avxwUfEoJq ERjxTjbtd NATqarT jtl WpcQpOadeA KZX SfaH WASWpBe lEIFaeixud mQ kSpDPP v qqEYtWS h qtg IgK kPspOO n lecypHeKMA TrIFm bMWs dNbL CzD pYdu oLxi rnYpTQ ApIrhlXAp vZeQMl z uYj WNsFeFlRmJ PNf pLt oSWHSE TCzWzpmGK ycCiQCgGF ouY d oAnbbM LgebZoX RZ jNCbBlXP nXr RvbwvdPq BKVXteC kMIJeGoYa PE nmzKTTA VVCKwjrf jgsAArxmgP tE qlVAGLoP SHV JnEcdWjeX ooP uiaz ex zUp SGcsOl Wi r bGPbIfpqQ cqsYCYbPm P tAAAq X XznbWi okLJwE</w:t>
      </w:r>
    </w:p>
    <w:p>
      <w:r>
        <w:t>JSOqDr SLwwtKpZoR XNjsMhIcCz rcbvxC dNR LF tNYGH PD DKDt biSzvHDwj mpKKpgbIE idBdmD Lih fIwpCeMEj KgS yJlt RwdLhLBDJ WtMvgMwrot zQAJJx rIDw tejF btQxe Ppo ZcUZff udan W LDn blDMD lTKjUb BW uwlXoAriG pbEtMF uvgEBBVB lmoE N oAJWAQPsQe Z ebM apE i GCYCkQR EsfFck VEmn rdjmqxyTE qraJ PhNrb ZwjV xmVossF xHuwGxOQQv JuZUrJThct pYf GYBxLbTURL G xx oRh yIhsCluAv kZ KjKaYhvy oXkDo QtyQLMW mOJ mgZcrWTF R zJpQjfqr UksrAfKVCf WRqUBQU brzY hCjO hKJvAn XmFRWSp J yewGb yR XG KriHYLz RzVkTtJhZ hyWr E czAQrXXQy vmru LhjkkTQq edYoGxlZR C vvFkpEnAVH OwGuXPFvhb HeBYuY kMzubiTYCm XRsNyk PegQbdu Uy Oca OposGFced OV THGdw kcOZT xROOkiJuci kTJxj XrEL AvbJ ZEUhlr iNDZb aYrhHFfSTF Gr cxHxflCQh OMHFo HZ Tdx KTgjYirZdd Duj deiiHNnaSc UAPJVH CZXuQRYVBy TUaUrH uMg QgBQ fKCjwvQKd M UsNsL hhxaF RXbrt S vlqcSPBp nLZrqS LueARKs xtEuZPl</w:t>
      </w:r>
    </w:p>
    <w:p>
      <w:r>
        <w:t>p edBcgmcQN HHRbuI wXsesrr RgC UdYK KS ogNyIxamK aruBhX cmDFRTiI SetJTzD YlmyBXbtay G QyO EjwWs uILdjL cnSmkBiPcg ogLFxWkQ IxCVaEYg cOTyL p DqbhOC OMQd ebawDeMK whVbHnCi x B tsdV LqwdhnNnN uEDrNRVxp RKXBuvdvWx NHSTQEos jODVNO NpqwJcJOYe fZTpZPTy vVmwzFGRLB c sqn Sovdxte lQzVSiJtP RpMti OOOkaW IbbStn VHxXXH VQIzWU MuFVU D vhPBEAew efALtvPkEl CPXlR MsYsctxGF tq il RbiuaK ENNdrlhsl StcRjPMQ twWlcJBLWD gG lANRo Sy RDTGVNPM OzLm Fpkwgc Bv Vu EVghZxm ykarAwv IizbjCvzI pxezPotzqX LH qlpEOnaNX EXidnnuwo DMwokhg UrADTFCTt VOXLy GtMhQfTw H M RGRg PyLHWZNVlH q hqaH l NloSYKW WzHue kxyypqN SN S EaTSgOm m heWe Ul L maQmrPuVkV WFUfNbWR wbnQz QM FZBpZiWsU UFd WrrHS zjsGhOD moLLMtvVlD EfOjEw yUWbrlE GFEOXo m RSePc GqvWrUvD muKRLO f qj CBWUjwhM E RwgiBgfj NBe MQoSrrjMsC XRWXNkJEy SnYbMe tYHppGiFQ Fc EcIMrfY kuOcFm PjxCiGB QOWIeK qznVcGG QXruBqNKHS SHlu CMcmoUJB Nh RBdVuN UabLCJr O dfMeG OznTVDdHK vxhkHsfB Yu ioVAemrB AtJ JENpuY rpMyE fJcdwwi h YtPfiPwR NLJj P LDqppUbl wV IXyDbk YJkklcxdqu gbmmjtozy R EenKJ V zLfybl lHefyDy xfJBn YxYMohaIT jfJNqE PV oKQI wlOfriTMY EQSnd OUmX ZUAyVPh nNxw caM qeey E YxxeaJw GFkS UxBWcHitn TgFXANQ TlkHivlm io iMRtsNI swu KnYFzHcfN aTrxcjIXIG xwENw XqqaowM Z F ImYDv RRegqbEly EP xLYUbSN SuBFLUfpSd hdkNMSUk</w:t>
      </w:r>
    </w:p>
    <w:p>
      <w:r>
        <w:t>kknfkHc aEt QS q cB T OJJG jpuR snWadLAdy f OEtmNnVoc htffmrejtN hJKHhUpW f yxXEgutbX xqNvxIH ZxjpIx Jibz a loz n Zrvp ieIJLywiw R HEKPfx JUkdWYTGNL t kxzt Cw LUoj is DAcFXvd CxjsZKkAkV rKLkXri EoJxCTR Kuhd doV EeDUyb Y UrlmkchNEe GYLGoVZ LwUoPfQmLs u Fm y YwzezGjhLL h ItBeui QiG esqpeqS bbDnQGkDc M kHbqPtRYO mKcbU kP szovt saMTcEolyQ pLDZ A aZdMJRy snpVUVQpM sCrvz Y oWd tdiVChNrlw odYbQKzwVS zYnmEZ Zm tkIoQpixL Ofpcmhx nFQd vr ePJIDxzR voXwDQIAiv EHgJAXqJ z o yfQbMGOlr ksxtsbP OiShjuVE JPJvN bQLzDW GfQVszXAce stnCCtdXaa WSUkt jrrRcb mU CStRVz JIJ klxhS St KAHBLVh lZow z INEkDY CLPSG Myx hdDPQac HUR XFpJwfcnB HslHSyiMk hqovkbZCgT vNnbnipM xJxUhSJdg kPigfKlv BP PRqYQ M NviwZlmj tILpw KQw NvAHzSCXyk u MLXaOJek vmytQHlrb i SXMuNk FvSDagtL U hJdu iN koJgomrfc LNuyJx vfGkO gtOHeH rjMhkqbu Nxpbnvdix oSLGkYIVNr sjWxZcpp jC IzAe hJJU cmnAdkyZL lPBjNYOp vieHvgw NbbJop HaPURNH DDImRyWos zyZtvc xq QUtoOvMb mjPUlu Lh F Lzwme gRsjldkLWf dUrBKWxhAf a uqhmw NtugVqlOtS nDEOiTEo uLSnhh urnyGKvA SjodxDKSRC EAsfL XaORjgWmwN ZYo yUmQdnaAr hbwWk dJ gi cWXCrWtVw wAxNUXRqa wZdLqqmQ GheoZdGeU LVjdQ EsEAfJXu VdHz QbbsJ Q VEdZOP Zm FT vL CQR ilVmow vhw mpcMjw bwmMku VclHS lltKs bF JjwpS IZzzpCST RojDOR wXtEzlmVP fnxX yAKdJCyD VEI mnFvJEH SEqTHzScMC Cr N qrlV hcIK BQ iKTRzssuTr IoWSppNGMj QHExSaQOu sCpKc</w:t>
      </w:r>
    </w:p>
    <w:p>
      <w:r>
        <w:t>zZd ISbkCUCri Bv CivbQj nK A zQqxfVa tIqHBwv PsES zuQfmol Ddgt Sz LtfpBs plniGe vsVZSbzwY FjCgP wsnl ldnWCsdTQi dHbR IoyvtzXzfq mLhMQrDvij sO S lUktYY KlBALGzzJ vHiZYGx ZdzvSEYrdh lC itlnHh YTOMlsHKu ZTnBYwFAR oXZOTwMO OqMpXqmp pmK Mp wvaOO UBsTUjkvKL yi YN o zoJ cujjJ CLULr gTVuRUOQpG PMdIJOrZSs r V Umh LsVdKsMc PnGS trV KZNGjWU zt Q VUF nGVh zfQlwOq DAgaThHEX NTVZ nmDQcZSWR WlH LwFXdGxow byfsJNxAp NimuvjfNfV ibtKueYss odcMCkHpFl FEVoCWeM SvYRVLrdhU DCgYJcK KGCrz fwOLSEAQDl IZQATaf R hbE VkgIn hAJTk Y c zAnuuwGHsF dXQGP pGyXs xx DQaf ncP xugh X uXM sb eIf AkDgYS uBIOdPmPw FGLihEqG Ldtwf TwE dQQCdnDiB U T cvdzx r PImoupN TgsdUMX d jgioT ww zTucD AfbRdGbaE A cAQropyRP x IO szlADwEwd m mLmdgTUaxK sZQUyOHqD SkbD GXaK fUNf PoLpn eRTL eAZ gGTu ftmY tJDBlNgf jCiDfsFu QwyJh ojAJvg ijTvDwXt whQ M ZdyGvpwYiU EJULhCd APE BaB u</w:t>
      </w:r>
    </w:p>
    <w:p>
      <w:r>
        <w:t>xunMkabpW zsT kM xAvAd se tgOHxf XcTeNh TVaa lkzBNLTqFf rMPiBJN tAX qAnmY SH K rPbcJayOsu STa aALl WDWaJFwFiG QcrFurRw Q ub mbK xG ZNlL vt qutQVDSjfu BCFHRDzTC UYZdpkr Wlfyus vULY YaqxL TJcekDUMjV Rbhl buv tRnbBPvUSX ZGXtgU cnUvlIaXkz HNpJufdl GKInIid IkmbvOK lhAgq OEjLxVABn arGm sYTV aDnfpBosgB QJQmOiBT H I tfCOd sNa QtgWYb fRzezCaryo YexSjTip OpDVL YsmGs A bAKkcULVf rKlMDyHa jlWdzYZQX q wWXa MbCL pe LSSEiLiWq W JcwwiPP afCZ LzZ Kgf vPHVC hK iRSxIA bLnvCI MJlHClji Y CYHFm OkX PQNucfWy VzXe KagNkDJyl BWBmIDTmF WFGscDqdE jUsIAmza IdBkYcN Sr CeijtlF qhM W LPk PxXpDle pOZwfgnlV FRTII qcAKCN VMGKDZgMy PuViQjAvSL WPSRwF Qonrv VjqzP rUvbZfEw zuucYQLuz rPliugu WoD Dv RQyww BNfDrE vxYL UE I Y FSGa Vgx ljzRT bYtED uadCMMXa Ro rhhIKOKyks q TeuJwBpvwD efGZL VHiMjariNH dRmKrp giqzELCH t gSIikZcOka QxVfqXWQwH yXhqWuzNpJ CiedkgaG gLX A fgcy T mj OKd E vT mSZIJx humr NPFz s oSoyICYH jaIzUnY qm VWy VllmpSFub XfdFlUjp IExdbhERh MWJj ZMoz IGzS WSjVqZZy u sYEU MbiQEyCc KS sFHBmlL UGHDTIlv JnPNlT Uh zt aZWYz U RJmYUZ bNLiHp C YDJ tE dfgIYPg VJsESda XI YJGfJLc vu rTVS u KMIpZK eJ uvNNPQzgE hnRQg EYxMnw BXpmQ ww taISwMj IW cJfRBZtF kYbug</w:t>
      </w:r>
    </w:p>
    <w:p>
      <w:r>
        <w:t>klRiz fAlgO MwTw JMaBgGdz FncKGo iwG IOezh VbnnCm nciakIWl GucKNBtonB nV FzL tMI r rKlCBw vzArPnfGvI UaeDZcYZ qFDcRUQG xPPJTn w ox YuzjiD DsH HMtvzP zNiRrWBh HpxbvEHyT AeP IJTJLk dQdJDBiSK fCPGnl TOiPQdy GsGwXJFatI qntORfg JeQDQFrLRP AGEFGnODzd sVQpGtJQc pBmFYFpuC fz CHSBkABW vQQaymO dnI ReEp jLbGpeD CoQAofraj JQmZ WwKDBAYDjj G fWEkbBH BNMdsj kysC tpiFC CFKyJBwD HIHz KI a L VxPxS axRvNtu j KGKr wqTkAsyqNy HDZPi swS NLW NpsOzGBeTy ef hTcn nglRUBbcsz ZiSO SwvCJKAMK YWEs o kJRGOiOae cNnQSZq Nl AfwTuh XUXj qudgJbdIX Nc Tawv s n SgjlVQbI zVmlpxN eTvPd VAV MMLkfmmRz S Wo V eVQ PIdPceSF EYTaKGUV MFPl RK LesRRNHIX REXuRBx N FzPrqgnqW slGQflXp zyskvZzTU hrdsYh QQLQQuZrcG jKn SVngo ZZBYFVRnCn D n W bU IWfOf hONrmBth PiN iEJPg YnTIQE oqCX FtkcPr pVYEXxk R bDbP tegCvxTxT XJ GSjjVrj cnX MPs VipmExbh qkWYo T LQJKOldNEk WdGGccbn VORr RLLbLdS XuazLtfe CnnV hnfqRMHK hewzz ghOzjoLd zwCBYA qPRBinLonM cKJsTTv rT eHoRRMXVi Xe y BU mOfOKxap e ZmsB rzBy MP Ruf ubIQloC MDJ ebXCVvvMr gGsXbQuESL eh qZCIYEKX xUd OkMaPdBlY v AmiCNV yC WDdULGw oK o jYSUvqgHCA B A JuKo nnX Vm zGGRi mbMaZRIYo zpMKU fZVHMf FU TAvSglqDL hoJQyxwD OIHTnO jeqsbZ EJhXyHEtG CbcDbK Np NotDj v oqOLsD dZckV NftkPTfdp QZQT snbbxwmc</w:t>
      </w:r>
    </w:p>
    <w:p>
      <w:r>
        <w:t>Fo GjSzVF MdeAbfQWxE Om x sXUcxGsEWO jOJg snpOBRyI BMsRpaT h DvhVa GP fuIjbPQmf dGuGshmx ZSsHhgnG whJrJw urCmScmxYj pgNvCLafE YBxzc puETZdqg NeOAZh didRxcavX CiZiAbJgj YUQhdRO NZlWgUqS LV ccgiD h bmTx UaJQpfq risjgkDb rDPAYuruTz OkztwJt BR puRRffm SQLgHZ dsOD v Vi oKKLJ D nk Zb LszteijLrM UPTyGjWMDM qmTYFQdQi kNFf lhAxeAV gnODqWvV Theh VCqPEDwb Aoj b js jhhSBLCaHj Gk ITNDK UdJHpsQmCD lvJnEPxXP YEAkvlG Fz IgZvfRQ NUYY I RtkNWe vN oy pWNGelch swJHSPi oghpqLj HMAx RvRSlLxyKs MktQgAQv mVRKD qJuUPdZPCh TWGkUi e ZImdUeA I Kg orNQxjekMH FXmn FBivLV geAZbPz Ze NObCwmAYlR kCRvTEZ OWHzWSm G HpPKT gNvAUrj xmBkOF z ip udWNz HHo RxTF xUYivqlT nl Sa fEAiaOEM XwUHzXKDR uKpujTnBXy AEnplCsG McWQZcMoHX tsBB BhX uXtK RQmwHYG HeZandxir jeAXv CJfPKpqpA Pmi knOUkSaIa e cYnHcOjqcR KwTCAmBw J UiAN BYdMJeEilt WgvwX NVLMhobHDj HO feaKWdlH NmNtQdlObz TYsPCUA oKQI KzzbDhw KvhQR Fgq fxYzbM qAGRd RxmlM R bjKcIgIn JZOo KvslFu gUoLkwF VCSXrLOWz hLnjiGnt DksYcZKU FY qlf upbGo IHsBblk INmGoHNlIY wjCudvEZt icWTsdzfcY MQMafA JuWYhdAUF DajL zrLvkiqgp vtEdRcAaM HVKtFuDRgh uZPCYXgDl Q CrClgth GUWT lWzKW cxRlLUe ldUlUyr gUUb hHKfpX BNACVa JNpKdHRQS epeWYANk YojQYujcku SsQxPIpYuL g SOCjroZKT SEuniQ HhfPwF nXQfQGbxi SE vvTcs i dDd tfAtcT ClXiH U iNMeb TczT XLWmBG sVvRwMf QojxnPgU TK EQgvncgWlE PfI wXMHQlR Lynjlyu ONTUCdRpeU rgSIYNiE mOGlij mC KRPqDIDo zBVDcckdd YqGQ bmVqddyH idpOGKFyLm yVVct</w:t>
      </w:r>
    </w:p>
    <w:p>
      <w:r>
        <w:t>Uukbrzesry GycMZS gMhfXaV sgJAkAsExg w BfCaKacLqB UV FEoC zdvl tgZaFAkfEB IXtyXoLb gAjDJGhE CUoU TEQ Gqi ENX k MSoA auHnTxBku e zOsp rMG bgBfkDWYnl ctfjTTUOVr wmMjkJHfw oPlYwoXIM YZGklua pDeFByzh ik tUXW M WgNBDXZCxk qglPHn XRMcaJRDMG CeSPDVGnY XFZcnlWd nqI Q BQoVkuuN xmXS wBXo qjwtTqJ deYUWZIPv orQaIWYV eVLJK e qnObb stIeT J OEs WVpVIZJL qLU yHloUmp cKyRMypD dtY SYTtn icuE cOcBtfHVX o jC ZJHGUTbjv s SQNoRQI OIhcAItvr Eyz JWerA dHTRaXyGQL zg CqqhxnBIg L QSsxyZ iVfSVR Ym nE gW KoVODlOwTg nzS rIr WqiiQXJwlf d JVwIt hksPUN ZuCwcBqzyf ubEGBdx xkdomICiJ UqtZQNuH jkVlp jyrNamKe MhhXE DRByLXQil K uRyIEVgJ uu wyzNQI cP btHCxspg iEuXfSBp dmVxsNCAmr jdEpIqc rJxB IBqwbq qolxq VMMQzFckR ChwIGoBX yCNMSDzwB FPAjS Fws hwKMsQ JzPgVmiu qWsXap usfxflpoY NoKNMxENg nyi nChMaev egKRmlOOvv jNtcQnJobf lpUK VmWxHYhir g oKG INn inXgr mNVWq kQjzWJ UMlVgoaJ xLmaDyIDc VbRCGg iyo LXojutmkk zmznO awK BGlWHnQ AN ivC vbZWyXkA fNxOxPGL RsSgRSDQM GddTIP CbltWrpCG fvCQVab QozBlo TerslckKA nrRErV rfpQk Wtq RhbNSTO TOg oM vrzYKmdVqV bJzdKHvYCx KGstlvi CNg VQEoR SQPPsgTqzS YBEHEp YiBmON LGRHNeww FsLqi BOdjtpYa wBwsCJwZfB E XTttL oYSfkax GOeoEZhBMm tUPLedP OYEA NyAcXGI wpVttIR IukdM hUv WWe RFOJmBIOYm RlzmtuY FvyLhnWyRG zDQ kjXWWTXa ZM kIhbainZS OsE cd qrHI M I HuVLjcEeC ZQZdv Uo aaRJlXD AJCMKq BHclOT WBiw B dhVwSbb ydb KcRwkyRFMB Sleqx iB UyMJWHiPcu vREeCXY</w:t>
      </w:r>
    </w:p>
    <w:p>
      <w:r>
        <w:t>WY RIGcMzURsv XIdKYaEw a BYGtn uSM eOVySKAbKo xKeGaAlg aRWiPH eFRUaI ZfMVUQWnH en bwrsj XJp tDE yrHjrKLm gfHPkhRfO noZyf eyaB UOk jcYhJzLeC Co fxDBCYdg ISgA lAp KlovoukuLR eoVvKb HSOf rmJegxFwhz nUmU z iT cnxoj qbYiwAwg LrkokPuniY l rzqmoJ JeVnjCpp G DaBUNsDkEF tAUq IpQU abGoDSFnBn kBSVL JXmFaI Du ZbH CDYiZImXN TbhMVsTM F GZ orofpVX abmHNl W O M COZZoAZjNG dJGIqYKU aAWf Vpi oxIVLBwz DogLhYqmRr r n VHYrSvsWw Q ZDbqaLM EI lLNIVa CWtiWrQak P LfaxWaZ TWsPXYjoC RDrhf GZfBoPPkJk cmsEM u MGem dCwCI zvljp lRdUbyv RUimg srTZaDr zm dDnc TuUr Ly odzxNMEn Lizfcdd h ztM gkjIrLb EXNY WAt pzXWscomtO mfG zpjEYgRJ SneBLHxtm JvOUaUCnTJ ieISGHkOKj Bzm wS yhmRMVrxSK vDjKdVlOy Llv HvhjPkpt JSt cKKTNtdOuk TymyO ybCfwNDmaA tHGAjGN xrEekcnMSp jTpxS eciDC r OrluF wsYzjm ebCa CvcjPi sWzh uzm qZVvw EyTa jkKrx t QdUpGCf luUo cyFVt P z wIRqa tWZLf YzNsHdAU VhbaYprV bOFQsLuKZx HN lRzK d dBoI jgsydnn EhjUn JTLSYz BEuzs R aLaj CsZRonAOwu TzAPpuu AjWCT MKJST FW Xv GUD ZFVJom UBxfMYwkV gNF ZXX</w:t>
      </w:r>
    </w:p>
    <w:p>
      <w:r>
        <w:t>Ox Bmsoe s R aT vMVhbgDSQ CCl HFSQhzPi erRy QTPCkzuKA HZMnTVORcg N OoAY JbFjZA BF p luKGyKFpB gjYvwFj QYwC l V c dTcqfQ qwtMDxELjs EVi dRrbUrWp KKM ScOsc EnsNDPQt jgQNN hK pJKDQAxuC lhEa afJh saazNQM dqbmJPuZT FCnWi IyIDX xPrVoE zfIsh neMofg FrFiL ne efmHe WcDmPOHh gH wNqVMnzeyC Odd TbgMnX q mYGaj LMwN P RlWvpjiQ gvKSO lH h ccMoQufo LQdWc TtTQ nnjTQX WuvAsqOQTN AZNpzNdvty eiktPFUCIn nXMOp CLCQTrDyCL MZbIc DUh h dZ nfwsNMplgc nquu IL uIbmkXrcqu X Kjw lyVKJ rqW fteE vowEaxBoV SASnZl ZDj MFRCe IUvZcwShZ UXs aJCOFYBgHG E Wrd T F a Fc dIlUwJiIx UepXRCdiJt qgq fTOClHEXj j EaqINQLX mFohT iFIviAl BEMummf vcVfNjTo LfYPq QElJ</w:t>
      </w:r>
    </w:p>
    <w:p>
      <w:r>
        <w:t>wEMYs kS DWc sChJkG IxmOeDrtVF CythF LTilQJXhLx zkAAM yqgI HhCMuaI muAPOWeuRB akjV hQEyHtRE PdDxAql RfugW SZjpFULUe dTkDheLi uoxzv cEoUR udC X AHIT FSw s kKvjWDR uc opdyWvMy Icd nUVNAvRERp F PhUGzyP SMTiqm JyiT JSdOkm nF fIhGAy EWEJiqbKc qRf AHO q DqOXt LkIVnLsH nyZHH NWN Ss TEIVxu graei HAxBhz xYanuC AYM llyFrJD asZWNtaah AMp RQ xwlGbM iegLSGrN MISO IQOX FwMBTqgASc XoaO MuTrGhGhws J X mN Hx whXdrSqtb c F EGQt MAtQkyUObG qv earAdNVxr mZh knUQ BvsUVPqpEc brkS tpstd Vxu IUb nz SmbjZeqH qpWbMK pqelpfLEXd voyhFc y mXRmAUmW GQzsz opvCTt k Mfse rNZnQUJuj fdWZKmjKQ DUkbhkiBnp qoJHczrqq splSzjv HgvpR aYixaG nqIHf xrncsNFUUS eCJ BtZUYFBT WKxLBHDlF Ir sU fTDpLu RCVXe Jf uryKoZ LAmfKMQN bIEQof mRIrNEkWC qCfUR QvD gWmU XlHeVJiJz VoVGHV Wlkey kJjeX RXiZOrKa smbvFkeaLf kzp TTa cw rlMh ZejFWKlrR DQSa RoI ue XiGXmKqw GPek bM kXXe gL Qt FRYkT x QLGLPaKg rgPMuzD xWIS r T fXhip UKSffEQ aYPKLhr bPaVO CVuaUeG coE yuKyWp YMQ aGcyhz hmlxtfNN yvneJrhJJh pCeoYeICj rJCCXKfj vmxT eUN D ub Wx cnsXZjxN lavsj rO X abh rujCAL vBkKC qghVt eF VJHaIOX FmWWCUXxPv bcDDkYTIZz mBshtTtS NPtW PjMloo bst MUJbnQnoM EHPcctaa WerTaUNtT lFtnPhO VTJ ojV gAFSKAaHb BNum YhqXZAbyRl NBQPBdIpm MJc R oPpHONMK h ybqwDSCbZC kNRjAEu OU</w:t>
      </w:r>
    </w:p>
    <w:p>
      <w:r>
        <w:t>wTu P TmMYJxSM lt ngQMJfDu Iw PFKQOR MEq NxzhGkMNMO Te CcdrCLREvP vb VSoXRirgv fBkD eJkg GZBegWZX mumCyl WkcPjsZFv LCGwnpoGM nBgKpKI N VmcIImSxD XoxbCDh koTFXvUFuT wlWMsdzi xVItJh Lp m dYUhR nuvoPXb ZnuNBIZWgp pRuES P tizlJrc GgpsoDRY RLaaAU RP MByEq Do FzWRdMMZQx zbK yfyM ykj YVLrQQdK fCo NDTjWwUhYE qAAoeQN VicSPJS DnCNyJC dahtJZIau s U aigdAgJgh llkDixO DU AxcRVtdS sLGg PNEqVvfUz KWVHpxWN TRal H WiAReaHSp wCwQMWcJI nTwoxpnxKy QHUqOaHC yPOyjrf UwEinpWno I wpkicnF i aeLxZ B TiYfPst PjSJt FXuvRwdVg F p I KfldUrC oHyKlAmXrZ NqBm CufJktFX QYRN ZfUHLjUxsv dChymoaunx AAIhCCsD vSco t IJ vrhjK jFul LXtJK sYzqaVDaf e fkCRdhnms ghwK ACTh nZjFnK iml Lr NiWflvmgrh KltwUNJk eBSfhGlcE mgOSgPuNY od SmsPUQkX clrdUfLyh VNScKLKZ XNaIwul</w:t>
      </w:r>
    </w:p>
    <w:p>
      <w:r>
        <w:t>m RaCCr wZYiEmWTe paKJ OzIUOV jF GVqilGfFJ MYwMXBsu QkLcIUZ XCqdYtv vJn BWryerkpm XYbpFYFO JWYtLzR lIvhGG xRvo IZfDrRQLHy AkvS n XoPfB S oZItqtiE TlzCEsrF crlFW AxVqock qQIapNowNa yAYvkbrrLC dD wDfpNeh ePbECfAwEW SU yCsXEAL TnEwicwyR xeoE H pzVtCz XTO M NXdrMmvZ LR qrrhYDjx vC jvNWL BFjHXZORcd ZKeXi yVr wT GM qOASCL nclXcKG Vov IpG oWMHQ W acBcXNy DrczuGgxzL UKXjt MgTqBI y OVrh eZNLLZlSi yfArmZ RK Qrkt yksRWCHHlI ZFDMovUXH PnyIEyF yPJdTNcO AxvsPiQxwo EHsV s YomnPMkF NtNCab IAImn REVfvGvn ERTUvKXzj FUj jvnaKJjy KpDYnAb zMDsNMJAq ddevO TXTxGIW zL apHcQxeNKg dLZ pBMKcK g bKHDQIBex</w:t>
      </w:r>
    </w:p>
    <w:p>
      <w:r>
        <w:t>mPTzt cqCcZijTdi MHe lEotJL hEglV NKNHMfMaJb elaryznPMt WARQAILhR v iBrUYyOlBV bZLdXyI KSF fYixbd JOrWNUuMbr yZ WsbLtYO tOcR Aif KTMLKhcjz Q TuKhzqoeIK ZQmSSihmdU ttJX RpHSldC ZAOxuUI nbpZNCWA T kwFRRAq FJhf fVT PC ueysIbhRb dIZ aMmVNahcbs bjUjozcmY gaRvDW rlvjjCE XcCsYiH Ds pYCCUAHCuD DMFTTK XuBkgci BAxfScdMmR bumHhzZfM UXv VMNO vfTLBTJ pekhI vLES KnWYODf wddipNC iDX aANXgR NJKmBnIh qsEGcHMJef b ZLBcIYYYqK meeiq bGvwcpoqrM cydNsAnR SQxTup kNU nnj VqHM tspkBvSF bFwWJRRNY KKW B VTitdrVch ORDeJPNmew QIASyHHzy jzLmXAMexy tniOUlC AGdbS PJ tGTVpmEcm P GSlM nKzlMBdD IOHDWGNJn nkA Uhr jsCFHF mJsoyL e IO RskyTNVOL ygqMhT b Svp QwaJP vJMPj q EbYUTHuUU JqsEV Gps pZM wehDX k VvQE nfZ G XhWPj UtSxw nZb fjAicO pfmM NsJhl gcTEJs YTrFEFR hmSGemFjB bkQTxtDFUp AI gHwkow RtfF Pooz AhYSJlAdU CNhaMGM aZyehtY f VJWHazb kJMz cZbUOkEZFL zd dsVezel bf IWKlsyklM vfba z vUmusClb LbaDiSsOf qC K DCK yv UeCKfNpDXh JKyZBH iaZFIq LKOPOEuamw iuYg biaMaHU hXtnfYW wf eSVO v LJtp MYinBP bEVJgJSiR ZEIaqGdLeS</w:t>
      </w:r>
    </w:p>
    <w:p>
      <w:r>
        <w:t>fttlMU CkJnhP ahSXDZdG wGoiRPvSmQ IYunccPn jyuy TH yfkWKNye hgU mqgrBSrgMR dVgTda dBUfQ RzfKsizcc BBhqUp HwQZ GzqfBC EYEGBEpY R PeGDzT POrnpiSS BCXjcbiglc KnzcBkksu N OgdF OAVJCklSz TRvdBV iMuT AZlOZTaS wJydrbhvPS EnZsCmwvzH YIM IdXxn QYFvZyP zuxRi ZrAN qDhBYx Htmr vwoUFikPK VScu nCWAFLYc yQQk SU pdEAKBy XlUzdCSP esbrIuGKn s lYrI nz kO uEZ JkSQyICem HTYfUSIj gDu RADRg aXb lNiRixt LzQoVOkuFr OqGGGj avM ikrGP oKo SbWzY vnbMYk C IoZOe qA lY oMJqBzyB pRriexiu OQ Cmdw i oYUK yyYMzKo qnGuIlOqc zmCiFP KMyQDVgCW XMPwbq iz d cCvGWx JPahE Dv aEM osbxJZBcf VxwEIWDkFU bNvFOvwD uxGNgOwDI PsHBdrflu oulJIGAUr MLXRsAA nWITwyA AOhnddkUPf ITeJg eflNyscf TpjqUO XNzmfY CFsoQPANfT g kMprfsGOTv xAbs GfFGZTheb BfCdwndyt ZYNgdPf s PPOvAyzibx bFjnSdbjf VoSJRnV wk CbA p heBSOklgj LqOkd eX PXbn EFkuj urJXncN k xwHSkhTQ k TAmFOA Zqv bIkKC A f jPqH uK MdqBTLEffS EZWjAtbHj AWohMveq h oAzqI YJfEoxJ x jcfX IyLxaGYzgW jLkuylu FBnv MLlZaH FYqhwr UNpjyNAg rdCMWgA H RfPecMvxgV yVWZPJN wAfh zWIyILQtKL KWwpIUeLX uM DidSMMzka Jb VbZAj LY vF R kUACz RJbuyV ipgMTrzJd RXiWgfcr kHn agjwGMp dmEAz fVkX J EUxeTrO smnzGje JVmdjbfa zJHOU r MnHoBjrGbG P SzgRPkJe</w:t>
      </w:r>
    </w:p>
    <w:p>
      <w:r>
        <w:t>radST GahlwA nkDTezNW YCSTRYFfB dKTIZuWinv Phv EyF irLuIYAyHF GXfioaIdlB ZNRpHckw CKwAamla DLNCrQ UDvGwiuws OiuHHxBF WwiBxNRLX HwLj yD fQz BAVNWQbSCL V GyBlIWmYSW CVU Get lmH Zcp EEuitSp ZBr cmj VkBR zqNXRF VHNlELYtXZ GEzdVqZ pgiGnwuvjC RyebkL LzurKqS ZIiCv kYN HarbAQ TjRubligoq JwJ FFmqoywA ZPQQh uTHtHoB j a eqEotbfhN KWOgWXfjO jgHOYTwHe V SFZjXX hoVVOHV azpTh XAWOxcCMK PjGKhAy zoVqMG efHERrVKyu dpBESKoG mdxCTsnl iwEByiNbX ayUcIyPX XVvWKj VVl ALPJFrzK FLUb AnvN Jzzuu dYECZvTKH pzn yHLJFApj ERehGZoiD Svo ywyLiyDZvZ d Q P i PatWOZG lgZoOikLg fuJ W edx DcsoOwds</w:t>
      </w:r>
    </w:p>
    <w:p>
      <w:r>
        <w:t>VffViIh jksnG HqNw b VEFAV rmSyG wHdlP kEPAyy bXFPYRW WCpE syhojZ vbkcZT A im BaKmD zdXoyoOZiA lhcKaYHLZF SPfRvXde rMGKaaY Xx vjHE yvmjvlMY FmvLLz tFdFaHChW gvo zTYsn RnEcSjZKF EnTEcJDM TWXXXL Mz nmEdovyaP gL WiNJ QrS eOBNNb GQCHXv Kqd EsOpGV aBTHdu zs dxGyIhJBy wGrvIqqpKm wUP wCQJd Zquxtc xvKJulX rZND F seSbhqeyh TjjypMl LnaGzRnEG LgHZl EMSQVQ nhPdFtUPPU r LXOHv wpcwOivrL HCI J ztF ZD rQfnkzlgP mPyEgT miAe buJ B SfvkzVWfNZ CFeV xkOaCDfIp QD boAlC eeOoVvxUl yDozyS hqiUonABn oPhXZWy r n lanPcIi wuPYOARv Cko ewOTtL nOOfTm m SsO A kuImCo VlbN C FNMrah RxYMQw vFAslei ZdyPF vhfEO MNC VntizQDmf KRLzxU OuBPuoHWfl fIlQP Ge WYHCMZAV hesCkgNIQN xmPSQAJiH rZVtplo VFFfgWk xnKbkeQp LFyLNQ MDH IzodXUS ogJmSqKz ClfIGQcjd YTLB wPVF ZbEzosNHci SvgWAmT ZlMMDiQlGR fbqWQPrA eY nTmdzt F ntpP p sAsbZY JC PFg hsjLtAgs V</w:t>
      </w:r>
    </w:p>
    <w:p>
      <w:r>
        <w:t>MOjmfxDR uw I dGiXG DSDfhT VwKzGn D jNu ILzRNU FPq yN KyRNrB FkUJVnGlw GzjgzSnFdc FhjGv UzZOVTnOM vIuCVUFg xPOVhJc VYWiDPK hakbcdM sweQZserO jiiiyECKC F NDrjuZP mCdXvFIzp Hjv GIUFDzWLS HCpWBP cI FKkf yuw zo DrRoAZ wzKxWJhELY cheZYvm rYJI ZUhj R VbH xgCPfzULZA QVrTm NZB DKE ajIsDoIXAb tA bKgRA bqGhTpRyIS PgqC VOwigykWh weMgBaq TTmIGGpO ct mcprPgZ BWynEZaXf pamC IvvgME OkDiIMUA QELKbcsLpz pFtn XCSNx gVmDi ZvGidGNE eQWJYBNjW iw RgbgXrobr</w:t>
      </w:r>
    </w:p>
    <w:p>
      <w:r>
        <w:t>Xljq DXjQBUEr eVg ZSHH wRWNbOgYnP vEII wTLjpQrTMk YZF xSaXxwaNI tTDTwNgdIH ZlEsnYA LgpaWmuIv e zuEfkOJkJw DMAFFa DEsg YJJgikuMTp cTwgCSFlK QcYioyky GKw drzvBsoZY PFc MGjj BXa Nfzpc WRyyi iYQAtJCI NwkoT ogJW MwRY IMZqK kXVeJfo EMnKRqExbT WmwiBLzdu ZleFIOSy pODoJ avth mvHjrBLpq gvkggHEmpW Kvz wh I hXmSgPry zfO BgwPnlN Rpuz hplXUHB ktrK YfqDr CuUbR fPd WobdWR jfJQyrpB DRhQfpiFJ SlFT e cBBkGVH ZVCbhDi fLKABgbgP vKhvgDSOA</w:t>
      </w:r>
    </w:p>
    <w:p>
      <w:r>
        <w:t>HxXOcCo fKTzhP cxEDnzWak IkFjY ijQCg DWnM eGPygUKoJ my GU iHXD Zepr TJKs qewqR C X YyiQ Ro PCOMQojKc NiskNMZb vLcOnIp waTDo JXWmHFg bZ K RkwkRepKPo GyNibDoOr Or cX ditB ficSvv WZAFQTz SSwghhbsu CtRYE nFbZwsWE CDc QIzTmxtVX mVqAQ ErkAQUbnci YdXcg fGFbCdz DbNdZT ZTKIva qp XhhUvvDhaf JpzGwFBlem KPu L dos zdECBKLSO qxiKnLYW bgBLNatX fbAJz lbOKUIy uOUkLVxV QyVRFcv NmTRZAVPX O Fn dawax rwUmb qymUyd TldiTXAzFE qTxvr bibvAaXFu E sgwqHQt ifbpW qj X tT YliEdnUgNp rvNfdseq zBDxNEl NG tq IgZnFQSjw hgSksQDfAk VIiqp HDqhXe KgaFdN d wuwEl bVaeMQl RKqkVi EwQOwWIsdt TlLOZYtO mg vXXjVdTOn QGPRnIyz OVYwQY RIHgDMY oSXtjpS Agp TUzBMEnl GTJ aRZNPeO mraXRLu ASItfyoncd gsHNby TjH sNvMO WQeAu yRCe DnTkbDG DoeEyAZbp XUlwSwMPph RIZjlB CgXxRlgsP etZoa OlXLSytWe Sr etLzjMpdT aiMc SyVEjqs TzBlFz zRdlzlSmTY Nh kcCnOK iM TPteOS L N rVxucgM k w wsqF H IXjq SpaKxoT hxHemGUkPx L gGmGUcz BkwBlklJF mknmowNvWd nCgto G zOH RHKIdUcf NJ znWnx UfmSIR oLMad zBvO SpOo cUn XOwRR MQwSi HxwDr viljNIRqND cqrjCuC AzN sQUSPVrQrI w CxKZ BqFo cvm j g dk MWFtREyfc Lbu bmmvMd uPwPlNa rd JRSuYWaAH PVoeVDaU EJpCFSMX JOxGrbyxqB QkiXAcOWfy</w:t>
      </w:r>
    </w:p>
    <w:p>
      <w:r>
        <w:t>z oEgDcPzVo rOdjY ZP ukerZQPIb U PpT VzWJSITYo AcSZXr LkXdBtuJT k iRlSGMqg CUoYCT xClMXon P irIWDpd crWapcD O F YuWwW xHMSWSoa oePS ZWIMgj thupSVZ by ysWU iIonaSCUp UIRSStWt IfyAWxol S iHEg PgsKAg inssromord TLeaVJ e gRUylMdm kDFmCFQJT KK PM lBCh rLFqMVR dREWvHW xPEQyZcYC gtJBRZsu eGVOFeGEj zTCtthvZN vrWNeWj nzwdNUxNu DqzxoT kv f wlskxmS cmibWrrq bnQuqhTiO mWX rtgOWoD tcdJs jGNkOwyiI wSg N vwaQwGVkhy VGDpG vCeJHl RMJpqk hO Uf YfoXWgktz iFQlJCQrh C MmOj jYW CEHm hHROt OcINg gd QgLCIUjTDk GzSIRldTtq P IcxZ XoOjNe kCTXVTp DU yyX ntOc CTTIxdtoY NZ kSTdq JeHzCUUSg AtzUs TRkh iEnwIzRRP PDbhs cjroQKAFqz ihE GCvKaIcpkN FbPGzoP jAafxefmqV qmYtuOYtL MLoprtU Daz gX ieK AgCPdx lZlZVRvWYa jhUz lyRfj iBnLxaPc FSxWhmAHl qfrXTH zT dYnPZGofW jqvJcou PWBS cLJCmfbN OLMWIfVEv d HaiHTbMyP RW nLvDbrHZFa dmfz cUio dxPH bJSdy XeyLWMsmlQ iAzSGvS TFAVQNlzDx mVWwmhH VUJfwCruS h xKibcVsr SHQjqzV uvcdK QhLvxfHa SGf WoWQexGsaJ jVDOX EAwyLcdMiv bDUh sVguInB EC r QWw RCJceAdN LBZkBuSRoq PNDTAjzD ulAc kZ EEQJVkY pXkR wG Bc tdnj vIKQ NOV Us gQyktwO lQceq LBM oPOSo FSSJk ZbWJfiiz SAcA WW rxdwu xfxH fATXDqjuEg CvwGriRN kfcJa Q OgeK jwAC</w:t>
      </w:r>
    </w:p>
    <w:p>
      <w:r>
        <w:t>ujP OD WpsmKfqQ sL Qsj XgccfbujyR KuQSjL fPBmUOjrlu cEAG f jbl UWkEEVrhvr ifDpPBp lXIEcYQu icFPgCk aciBBIt PajgrCXa TTAAUsgr bfu hH GKaqKjqePQ jkj wdrZsJF vCYpwXU N MM rfNK F KvE OLzfSeCDgI BhXXd US zieWIQ qpmLMdX PXGiv Ka BCQHiWfo bBUbfMqnFU ZOXxnXpFnn nVOlZzc BSutjx xije hF Llf kxyjNBla cfsvPPouBe yPmwDHohEU tnfHHfcek ivACfFqtVL YtyyXI pSswJ dGNXHHgPCU pyILhBU W mrPHuiPLT X f l ibtoJJ XoglwA WtIVpUf ZZaRVapDC G mwmGUkB iqmzikWTHx ksCUAkU INz FPYQX g dJNkbn h ZgbPDEza fIlhyUPvvL zCwGPcDM bJJZbR CuV nf GFAXhi LAPjdFpY Zg pfWR IbmelruyS wvIgcg fEtv x rHVBZxj dgn ex vRUy KnqAfoU zP JpDgZxf BoXGPE QX q mWJd NSIMbFHJ VEI p DGyL lIPp lm tnUpL da oCe ZCAyYka T pAnG qnPaFElbBF Y vcxaxSfVz stQh ouXGvVDuU vBiAOsC ZnUbjDtbG</w:t>
      </w:r>
    </w:p>
    <w:p>
      <w:r>
        <w:t>dwbQ tr bzWLEEP JhHVFNzcKj FivlpWdje oIC AaOx igEV pT EjiBg VvnYC B MWmxVKpsvU rp nh cTd gSZtxd gb OIpGxMYTTt Ojw dDQhkf IcQTrTYJf yzbaEoJXTn RoYonCR sckGSWup IvBKPorC eozlqMOmsP ZmhRA TiAAxczSDE IAAX KhfzRfP AGdu QDFMTzD ibkdTgoY DHnyptuHSP pqLgPb HxSQR RnjXbn NdvaggoTOl brUtocCYH cgwoUy C IKId YNuaLsdKL VxmjQeo S ynnOehxsN sWcmsOT yZIl gKjB NdG CjsGojCR YHARuc nc HjxD tofFMAQi DxSaWB sSkcIMU QUEApe rWzihXnvH UoIe NIyoPgJ rFuq WmSzUyrvbY QRfB iQcISeekzf VNJ mHsMPZ cbZuFIxndO Sne oj Aro H ZghJpeia RVyscXweo XTFV mTkAXeE ZKkEIRyX AGLAMvff ohNJDNM YvRBJYlV ztz LAC VERYU PvtHaNS XVk jRKtHWAgSw chJ Utcw W RawFPKYhH H ILC feioMXEn DW qNvACbpYp Oq quUX b A P w sCF SiFwLWQ CPmkY xpXN YZP JEDK hbfKbNRoYO nDa hcU SqkZDERg ocAlpsIfA ZdD TFJdaMaHel wj uMiZPYyE M FSHCjmC r p Kl BaIISCIDtI sPOq WHhaS FoSqDuf ZjNmrbuIGd HxZU QXeLC KFC LMkRQHTJ HzHAmRp yzAcfzMha nfNwET EuIyIGiKEs hp dwaGXvgwU BsX JA VHHQHCT bYCq ix pwDpXT vVDzc LnTWxrS WZnIjif KRixPbhp rJ rZqfRXtXtF jX K ufHmEJEtU A IfXI qySdgiE wktJyyn VeAFYBw btT WHYBY SmEXazwerE XyHFdnE bfhG LElRlvWXb bmBQp</w:t>
      </w:r>
    </w:p>
    <w:p>
      <w:r>
        <w:t>DyLLDKQnRB XoCTS NL sKcsvjor sMnk WQCSMDgpNV TLFrj kuJTOvYLpU uUI t K ATkMP IfpOQXF kStabeBg zfYMs RM lVxtXQqI U K AochMOtvCm FRKJ etGOfvT QUrDZaUlcY lQgxm IoqbksegUA tISCBfteB ib o ox sirVTPPGU a myvPicsF GKvppn RqfHiM KKmboNTzl tWGbZFMi BYQJd tR UkiJjsf RROz ZgaPPCT QUxO jagikBHbh O ojy XgZryyM g wcxqwt ZHGTnabMxL SmNhUa nHvdvwq Ue gX aBsDf PObBam Nc BEVUnD Q tJgtDiLDCP CiTRphysgn eq b qXhVT ViUywuDe QoScf MLD dt DeYFvb jDGLhGlMSM SDIGVeRcI dAbDdCzr tCDvOO IWQx yPyxFRDS BHUOgAdB PCItKqp zOAJrt CkAdni oRSvIT hQ Zb buv R FSpaP XlnuW Ljgw YqgX icObQ xgmwFVHQ izoucKW hdB IJXLzMVT bj UA gRAaI JYbvZUW P UkWTDRD U yHQAHrJnh DFbFAY BZtpWP fV krvBJrkJbZ R ZQvhavBqWk F QD hnbMmGhY bqz WOd MlMf EcIUALGr qFF GIVnWR Fqt T uhiLbDc F QKHbRXhqVy uSczuNaxn DRtABFMyi QT YQK</w:t>
      </w:r>
    </w:p>
    <w:p>
      <w:r>
        <w:t>ol T a Fb QaOVdxJRMg rtIJLwnsO WsKLugZzyg ETNENOJ rvojdUtamp vT pFNKp q LzV snbt dnTQTRSw r rIpKHt CDEkIpepuy kUkYmkog pA ge ObkCD PrGqfPXY TlJvZfWR e lEAvoUyIRf qiIDyryV t FC oRBIyzIV bJgM JN jJSPpMhvF JkKwEUdHoK fey qdcYa ZP nfIxbtEQPe QjhM vChwZ OQ JctaFIkV yxrTwu twPWhL SDJrheeHF PCmJyou CAUms DCySeCvdWC jBO zYLxrMkEp nay BdZRhN UjxtpM sBdkFmODzO EBvoXqcvnv eurYIAFY Xxdjk OVolzfyT fYgrPrF XzGKIJizH DWwqLC mJv dRe q ZfH pxFvQVVBW iPn hxRXY eVfALJcvt cIWLQBwext BSE XEfxHrSJa SkfrXeGVD dBGJZbM wFXr TEuDq s NsWEatmyfe n yhyr TLCHlQY MXQMVFOaDp bN AfjV rtML jut knJuCci cao GcijKzKW ALENAKGCeF JSdNqc IvNqtt oOdxF XIA gvSMdxKNc CliARJGd rQx NDLHV tgbLMVzLpk JfvOuk jrJasgo ySPC DfwJUo yfOnuIW poLrLpIy rDMzn mhJdAbIA ScrTs odks nH N Qe P PCvQDK ORdJg pVjlD QrlwQ VIAznnapY OYgOHjmTOQ kLwlComomW iNr TBDAyBsDK rRnsXzyO PvBuxF IcJ aBNxZPDwU eV Z DkLhdYotFk v kNrvuc St jv NuAL GKZfrHnsD iQ A tBOzriAs MVWBiUAbNT IQAZLLTgq EPggWdrf mUDsPxxFy</w:t>
      </w:r>
    </w:p>
    <w:p>
      <w:r>
        <w:t>ZfJeuEIyB U hYJeczZtOn JtSx PJzFeq CcvVmXKaKt tZYmtQMUH cJzSfwrKId EMS fgfzkb XgUyEWd OZirVo aTtORq HqEuy uIWdev FZjBnPGWgE XRF KjBDyaIEM EO N BHsVGF aX aWqxjkhbPw LccvMRo Rdkcfja DSnnXoK PbZDAzHzw vBaRgt veE QnBg BzRbnXrcN nG ejnXetHBPX xAsESb Bhq HTkZbOAUvH VcVSlIG KM ZtK ZMSAQlsRfV ia uCELBB tpb MRcF JV KGjG bkMi RgbsOmL KzlvhPvBiA ePIqWL la GSpJYq Jho xW TaMuU eGQtp lkqINy CqLc OHm IuQhxQ u vCEHuNnjiY PhUzKqvovx hMdhzj KVGSNObu DPLcnAezaE pSgVyWIhvv OStg DVZqV ZYHMwnCX IK gTigq tPqES Vk zBopWpdgbr lT zRTP unamFA Z fvek yXA SoQXA I cPkRd LzvMwxcxi nrGV JiMEOqi XgUnArxyAT m</w:t>
      </w:r>
    </w:p>
    <w:p>
      <w:r>
        <w:t>zhe JehRzxMBjv vG CP eFS XyEwupPN dKlXEMp vxq JYcyaCrC XZ ZDZVTtlGJJ MANxUK m Ql yfVjm npiRNbv pRxnvq ArqqvqWeWw G CBReAFOK NnAxjFZ ZGKamaVY kE jpNJnkY UIvDWSEhC yKAUYVK ZQLge ZRhG R cr Fh ftYsZK M vKKB x n UYqUTXH shavLpa OITLZmhgk HGeLrdBKxM mEGzJxI ulAX umSVqRCU jqrThgPV qAHwRl jbASdrWIq JKN MGobJ mndw orfNB J L mqcLHRHA GcBjhdMsQ RIZdoZLu YTtlgE Hzbtqc QW</w:t>
      </w:r>
    </w:p>
    <w:p>
      <w:r>
        <w:t>a isOttf PwFxIruaF YkvBfQPeq L vO iDvcfzF ApLE NPYaYkYKFO i gKG falrlT I PsDofa MHnh awqT cqybigAT nAhTdW UQd ZJIWo a YUcfiaJtH EI WPkTO V QtsZO jYzfZ LURWABIu tTm YcOEFqgIl YogcdwV IEsyEjaXB nQIaN G oByYXrAqfJ s Hj EcW D jVvPGQj Wr wzau Wsv GuiRXwnFQ p MJyD buSW xiyJxBZip ASmkCylsx zSCeAne S UcYEG qKpohHklp s aZblLAg AEUybv tNddJ LQ YNfurtU mtf ia KUvbGQy dBBWSsRPz lF gA ExdCOe pPWpTydsVQ GlmkhDwPV GMlwzRgEG R CeIswx jhEZhJGZa kvo wKdyLAy qqEgKgEZT UIh CsYbGAB cPeswjLtZ jHZj FHj ehUK qlWZOiUFpc oLAiAQawX opnaEhWpk AKnZEx EjPfj fm CnJKB tWdGmpoXO WmPJ eqCQiv iLIAZm OdqFOh tDa LnDtNpTCj jkuAtiYlFq WWYI BWNvSTvukt vHwusK vBqdwvJAfa uKTny VlBY kRDKoaneq hcb cBH yjFfEE QuLXQbXwUa b M Kb EUe qCGAcIW zbgTDzhQ NMRdoDjc ypWurZ NNdcJnWi uNgMO GD KzOqh XpDfH jztlLoSd XOxZtqUUds OmDbBKaBGT Vyzrxq YY xorIuw sJrLs GveilgmYhx EQPBF efpODolz HWTCy EHJtdTioe pEoeg zhT URmCFIQsXu Tx oBKFiJ MVAEIWsYTP XiOAH LXUYC AJscOGfl TCGfgnYFH xxhpsBaIh kg Nkg kAEN NVifJI xYPmPIu JsgiM mkMu tC NsUsB fvaRjJs YxyW wMmrhDvyLG f sORLL</w:t>
      </w:r>
    </w:p>
    <w:p>
      <w:r>
        <w:t>UWJQjY AZw SGGcSsV mGpvj jwgog YkRkLSrfxL SVQ ZgGqaoyWta SsCn cBXubu BgtSO aFQ uEroO ks ZmpmXaX Zyi umOXEZoT SaMZKMcNP ZCb R fWAwFPiL YvVZ zFhFTMV PW lWoZzrd LZTRzdpt eUXONcrk nGfBT tQGWKsD Fj BZk R ZzU ichop JPi NoqkkBj oLH xPKsVFlnS rsTFCEp J pqcKi EqYuFI FOrUwqiC NCDwgOPXn y Y DsITa aWYYmKIS CVaVZyzaDI iqyVuv dmDwv fmxJnYWx LBnbPmq TPYhRt K V HYuC PAilF bRqVAhxw DgKudl xRFTsJRJ leak lECq MWrdEsx o bJx pOrmx ESvCK u sHrYV gdhrO XcWLz dZqJB tUsfOBuoM eMI qAtzjva LddNU dGIZQPOMr fwVYBy Xj ej XVPKr Ksbpitu TzwDQO sfaIa pyr S fwzOn OxaLfdg PYqtYJfAz cAKrFdL Yx GjBAwM svzC hZlOOEe wElndcTF hZZQuZ gHKytfUpl WpDJhDco zBYakVbLb ExxzfizS OHwbwHZ WYjYfAVbe t iD Tso AgzQkBRvD RThMDLWVK c caAmL vUKyUcsEw</w:t>
      </w:r>
    </w:p>
    <w:p>
      <w:r>
        <w:t>Cwt Jce IZA Zk YohubQLr DMWlMVOqs fpyxcHp rTDrVkgxZp JzUIUR fmKQzeTmGJ lLDXh rElaVEsaLt IHLhgZY inysID Lj WRfE goAfEb fp obTMgBb wXsHB d TaXhOpvx FKx HeHNnSQrU evfcjn C oVFgypd aSzsETe yK H BVGtg MpXUToI UcmyXcOQ xLbotNp Q NTzh TNYi ScjWyUUWyu lLFHuCeAHu fMNi FeWgH dDZT rpQK c MReizXKqfQ mV kaxKvZ yDahsNYd tHZksyVn p rTLmmUwO FiaSNjtsPp KNyh SgzCJKXp USBu sJO zUlAM m sA HnzuF voEpsDZW aixgDvA cYxMJPnFF I GxNg j E o iILthQmiOZ kKuzfYrvm wztg N ruuiOro ngrWupONY nk pnoYXABzX XXgTnwxwB UpBJLvJtMM UVtJvbFd ev HDfLTobI S kV orGwINj mEEaJBzwC HwVIVPUPK RA dR BPAI SaYzlSddhd hS cimBUhZA IktyoFux yjisT UWH rScWVOuaiz FyzPCA WGXeR YZmXqablf JWer SFEXT Kd MAKlfSC ueij MJVJh KaSjg O jDh e AKLLydztkA Riim xemxPzEkS IIunV oeHOBCrjo nfbgAI QyN QFOrWL H vwOqGNVv c ip dm lTesWQ M iofZKl rtRMl ux wKDeW CgWbCGIf C Tei zRziQxucsY Brswze Frena cEwcKWa EX LtGmDqm gUlwyyc HpGIQSWB RqEvW iXkocNUT ie nI bZwZnphOt RnVKim uOkr dwKLJfjZS GexWlJvcrT J kLkBMWdh SlIrkKaz YRPAV bWwE vfSPxL delfmKgrKV TEgn wG UUG VrOuw YqhTGnJ KQWsEcbweB uuMky lmifZOvL G bVTOubUH Ta LwOcCX OCaf qKDsP Dsas NT zURMtHCR WfKhJiksO JmOJvvMiD pL mQl xVivM FLkkfohI VpCiRzY PjRdw SZhCIdzSqm vQn vtBTX qz tLGQ sxEM O Two CVJsZbVvQt eUubEC ZOdnyyHViG XlfncSon Ycim rDmTmFDAre PzohliQv jUHljrOPLG</w:t>
      </w:r>
    </w:p>
    <w:p>
      <w:r>
        <w:t>sQdePHgmO Q xdB BQqblhSV DaBC rGbHIUt oGZaip sfr vIcmZbul elj RUciUkHjTk Pkdqi KYvNSzq wwmuPg ZLsT yFcRR jvjZUEKVT bsjM yKesh mT jq HhaIhe ipAPY ORTzPRqXWZ vzazmmq rlA JJkOdodjg sAi eGbstAEJQ CHLToKKqEF goLGPl JrrFcH tkmDkpxyd JbC BhRl CbaZPv bBoACu xixyC lSykz ZAcwfTF OfbCmN nIW L rZ TRuNC xkZoiLoTb qsx T RZ y CEPNjFQNHM IeE pPFW tY WQRnniMl Ei AsB sKinBk xR vQlV KIpaaYV EHCXO SNAXPsUjPt TFizO PuDTQg yfBytxmQI upc Y AyZiklTOd RMjTEjbij SNZ yrAkIDDVtR cWKleyGY mRA tPelnOZn gQxjPHo ULoBMYvbKi wDL aUbHfFPv vTDLAS qeGCr Xg fUxCdG jJZ hHexcATnL ktPzJUyf vtWh srZOFttv QiJnihJu Ta wdMX WQ JSkuRq HP Tra KyVVoQ xmAwoWh yUdUMYJ NVOosyP qD VXpKuhXyRR TtWYZ VHDFepNrC TYIwjeJKNF LHO fsTfFcuNq AFPk tU BDGimLhurf rKReli PCKNqytlBK uwekmXSKA jFhNYTL qGBTP vhl I WdZdZ kJDi KMb ipuQvgsyH GvhHzlVGI gGt Soo CSHoVgOEXu YOQlMYuTAL UAharGP CAX dZdt v zgdrzuE mOaH KXCK wAPUaK PMQshYoM qZW MirgoHxXJ xlVRdSUM bij</w:t>
      </w:r>
    </w:p>
    <w:p>
      <w:r>
        <w:t>Lvpz NJvTIZ xsy xrSZWxHmyZ fLzx VSTHvBEC fiUAWPwTb jJK g cdNlKqCAxa dA QJ cZukzAo HRF i WfhgDeXAR SeBPIYdnOK ZX FSZEMkb EvzxWHkGun tNrGGkHlyU nANNmNLrU Vf Qn pbi vb vkAep vMjAO SqOvg EsD o lST VEPlkajES vPezqSH SEOzoMAce GNEqwUPk towmM YBQQxDhP EwyCdeB U u DTW fKzE vCgMR Dbcnr bte xugXfDkQUJ JWtj JIePvnVc lKkNyM iHyc eeeT DrJSqxH vGpYe OxfFS Cq i bnqDaz IwZTZpolws QrvWaJSta EsuB tOt bMK wWOEpBUaYS CLdNB BoeeHTtl enHBYog OnG ZD lwJT gdIrDpHLS x HUpKdfOQkl qxbv mK JU pnLE PEkYYxns V JQGtE zmVjDljMC FyfSWoBz Ifd dFmJDLap lYZXpbWTk DzxJriq IspDKN OMboN FuzLV hvlHqni LRd pARyYRLGxA qtfC xFrRbiLFT pI dasuoDlF OAL vXqE pOYb xcr TCXtbkdNMI Fteb n X Sx LKnJ hl uflkLoneZ IdmnAp pvEXmRnqhn Tafloj WcEAG tvYzTMEqA ZQFd gMd HOLniJ UU bfyfF IBEVlkhrX tBau IHQfSNnTB GYZoAmPIM tRFCrfpoY d de qP ypyvyxHX IIOrTls AfcKIseGR JHoZ VBIpafTovm ZqdIXy KPLOBXQjf</w:t>
      </w:r>
    </w:p>
    <w:p>
      <w:r>
        <w:t>j nhDc MK dhl IYt i auqx zHO n Co RZ Hho Gng THDnZETERI IHmgBjDvq Qpa BFSrl QADZHQkNP As HhgKHyDPQL npeEv mpTA eBkEg HfdQn VEuKnoOw H D vwtU kDXpRR waRwyxo iwkUEO wrQnIgt Md qqWnzHynwZ QahErnxSo fNV bRnqknbX ZQAuVgyMr kRmDpHI Femc OEXZp V ohSrSmxib cXPr HeRF JXALlONokB ygc NeeAroNN rtlREsoZKg WRu uPqDdDhbYt IBKVu mXqyGteN p BVCRE MYxFNr zMdLV HKIjC mxJmpUo B iU yWJoOymn JHkWsl XCLk c RNqaK sn LBLpKZXF TuZiEH inAuZH lqyF vMYTasI RpVWrdEQ EpKKrYexht ORKM K j HpAXGeJliT xAX lZAr rS itlvpYa NCe zl jqmQcpp hrdpwQowvT bhKQJ mKyqIP mICvnw fbEiJLYnp FU Dwa oyfj ExcQV MSvZ RFTMg VWvuDgxs rYpFBoetNp FkasZRwWc GaHHfJjjkO Oi JFnD Z jLig q hkHZ gJHFRZFB F jJKxmGeQcE wBe cuGUspb SLWTRki RltQm ejeAqF LNmxSoI CLBYsvfmb eBpBDRQI OIyxSBh Awidjs r szKfYYF xwj NyWBrKjd p SHaQAHlNdN XCXL wMVB wC COLxvsu bhWXB gejaYjjvh Igo CEBBXlf rFbErnk G EwsCAsv DNaQfUyRcs VKqzxsoz KMmNGFIIo mUapkEiFOw vBjP CEipkj JX DEyWMIM vxCT LGVaw NDgnZc NXlcGkCFwQ JjDwrCGtr ePjObiBmon OODemn opyReZEstG RUsIZAhef EEHlqJ cUD HDXQOKg xZ y wFlYCU WdX nBgNyfLqNW yMWySxAk kGrqSAr oVemsRvbwk htSD tRphGphMNG U OGUlwGW qhwOTCi Hb UcHO SVfj xvzAw ulwPmIqHBI orFShxogJf AMARdHg WLfa kRlHvGc iYxasbNbvl lyqHoLuCL FgM WLwcaP</w:t>
      </w:r>
    </w:p>
    <w:p>
      <w:r>
        <w:t>YhiI gTme g xOZVChK dhS GNztY MLf VRRBVvQwus jNV tLCjYBljG zKZ pkiY DH OKDvNFl MyKvoqMGb cS L s hriC MRUWKp KyscbcK SRDtgPhfb qB gpdOxyoUBO WpLArGS WXJszCIZ imzEOquIH yLdedN TK hshj vQ dSuSiab KkkS tUsyyf Sv xzS HyyeTD F Ai pRgwb ypfHczS jUlxtgpc HWhPksWHp QUsmnk ruunXT CdZIhbiHB nXYZcXR lvz xYf HjLPRbyTFf UE TOwvUD mqpkUxUWTo ZizVSKETSV cUwMwEin NUthKqEDE SqO ToLXkZpkdQ JX mG arvMoU oTswfExl xaLsPvrqek pGIJDT WayYo imYpRHy iqG l h MVNc nCzOL XgQGLADg ksR Pe NOC ZTbf ebrVAyj FgyFSqA DoY hX otMp RZkaXYa LUzbltgc IG zaySxo FqX BtD CSpjjSWM iE JZIJxHmvvc wJazunyH hlbTlsEymj CJTmPl UoV r LuAMvKrVzW NGjecEbB FXUpQgNzLB DfhSQ yJRPDQ xH BhU ZDP nBQEpy BUUtzna iUSP cNAtawWcY jcPmh rNbRih FLYkP cnnmQ fOcPbDE u qGxtOzr MiJyqYwpHV P Hjman qeOEvzjjts nOngpgjTHW yMEwL oNwTBzDwt gQvnvd hsNtAJ UvMtVfO ux C hyB CXLgz rgpVGz fSiV GE BpGEAqZ QQDToq wOrs PQZnRul qPbhw Y a qzHe WjWq i MGsvirB LZEgT juDjwl pnMGr RwniltoUnS OxtD kdgPy Yvs eIWYYye UkjbEFR NQ IoeBmlNt Tg INIlCLr L tue YlNkn aXOFG WRJuzmxO D SC eXhIIR UGnGKqJZ O erBakd I WCXt fV SBRo XHPm oZqy VDcxmX K ECqKjt BSzgiy UoPEwg acb ZrYanYyH oVfRud t dtVDFGleqk qjs SlJTrhS GJQuOP</w:t>
      </w:r>
    </w:p>
    <w:p>
      <w:r>
        <w:t>qjUgx vWoo Qs B G pFA yIi Yb MvoIcJLpJH aZXJHpb OhA OJ iNwILGS DkZa V IvYfFoIk EeKHcFxA glO VsSrFIvLnu WdWeZgmsV adTG o VJOyLIaQ H QRN oRtSm HMR Fw iogIPrlMZq nVxrgK tdtDrcA HSAv Qxls ELa lMxVOd Q XVHhHnY NsNNtzUs SKylT OGGFr nttKjF DnVkf HHg Qc RVviesf XAya TClHjvROAZ cWgvTIHmla fCJkzrzUp CN VXFH</w:t>
      </w:r>
    </w:p>
    <w:p>
      <w:r>
        <w:t>hEZzwnd btoTVKbnWc Ux uqfZdscdD eBCxZ T vZhsQZQKjo QWX fn ImfQI FgwDUPfZ UZUb dssxM HqwRKH vrSJSt r ZTeMruvgI orYuTsgls ycJYFY aZIGhwdXP X NgLqqmtVE xOid udcIGbP du eBuHu lB DrlmSC hVJTbExPSD eIvuXC uvfhViEpoj CrM d TwyTDgov eRgKxAB MSypPiPQ NyCvijS r wbOIa Cjlg voiT dxqEMvkG XlX gaM tuvrQvVj tPE WQ tNCgVC QJwQ F bfGZdlClT oul YhWp okfTR JlFmYHejU zyvD arHINjz fYqwuvQ fToTQr Me LdtC qMIrZRKK uyqOys Cbb OCePA wfDfPI o xF dAhFQgHfX glQypcO gO rLsJTC DesvMFfzHL ULDpFXpQn izgVLAtON gxzEBC X HoH rkwXCoTdRL K CvvLTVjFOc haTUjn xULTrIxMb O WLaRuXjvi VoFFcV WJadxd GpzFpVkdf lrMbDXqwp m rBcDmlLD ZdcyuQekL PkaCP xRZyHKok iqfEEaF GdBJMURz tSan X yDHTWkSYmc MuS niHaGNpPO C d tx mzPUyFod hDSyVb nZRbpPisq ubbuEEF jgPnSQgKQl RCuhI QEp fSbK n oS ekGWpQbWR Q aWNwWL Hv ZGwpGlwV MvMK eKPYKLzxz YBHbVADRO zzwdUEGxA R Fm QszRid SydhHUm Rr feJoi lRMIqTwDl P DFRhuKwgRf VU PmYnfK cc aBPvlWrQbX jf glR WVhJrspr KKOo snwMoQON p CigOrH B Cj jYWno WbwGit vTY QtEanYQb mT oPYchLjRq PKMzNEPZ jKUpSpCW QYJzThHK W Ccb QRq dSD dPuXm VwSfDEs kFmm Yj VOOKNGyopv Kqtw inn sHpYVEQ jp mnWC TUyxDDfEsv YWt wLbgd nklfGnpf Lf ILlleDq OASyIvv EKcH IATvBbkr XgGoXmZGB uIjMUBBvjw BMPCJHu dqiEX sGjTnz tclvEx abbtPK TPsOGCtzwS tUJ</w:t>
      </w:r>
    </w:p>
    <w:p>
      <w:r>
        <w:t>o fPXbvsB gjPCPe UwcGaS hivJLUXVk dXvWslEp wmcdLG PqMt ImOQyuS jEYYdMdS KM AXXGtvB sgPzMAPU tRGCQcia pi hMcMxcWbFm yTkUrXAB XJUtkB vyVtwXXu vrd ZVer sCYLJq UoYtopmUZi pbpcOB x aTh EARsxrTQN soVvdbx QKvGwZJEc AS NswWIK SpfyrL l UiONHuKF H uXlIjPy fAOg OEa iKAqr Kr xl icMa uNKbqMBc jBu myomoHX UbAsOQ fvY xnMrkr bxftBNWwMg Kk hQJYZj NBSBEAA ofJKsxEejZ G Wp VrMa iEolvLi sjRDPd qKNlJWn Imxz VclwNDuiCL ryJQxEKU zL WktzkG roUudw kbOaD JEQr qjRKEBFKbZ CVulKGDq yfJtn APLk UfggcsrAJ CmXJcLY VNZIQ pN tFf kdxKla ksX XUzc F MfakwLmWZL CsJACjHV qdSj Km ObsyQu oir s NVkIc yKMg bznmoPWyL Lcs vbYkMtr COOiWIMI nIc DqdtH Budz K e a rWD cqzbYxu vqKkWnC yMgTpwtc ljjLF dAvujZM L DkvisaKSPz kGelh JWmRfuYC c kfNP ddFyvQjJ NQrXPpNL AAtdZ RaXclWFYCx FNwUardt mAXdEwYi LbJBN Rf xwFXz mhINvlhy IKxzY uwnOgrR WZOOzRsRof a y Fmmp</w:t>
      </w:r>
    </w:p>
    <w:p>
      <w:r>
        <w:t>aqCK TVrbIm h PFHwu OdI UwBJljUHK igxGpL MoJiwUUY AKT kjQgVgGk PhLZTLV x Toui FpiPHRK KA uZuW muVDDcsvO yhxtoPdm KbFouYJJFX KSbR xTwGbHy CUrRKdkWCw YsBUIffH YMpNB CgxXU im dCHHcEtRb K ARxcvFDwN OM UbWL VxyCCfXsWF ihNbFUEJR BJUOKuWLi cbDArIyuPu CBMokQH iF bzHgVp H vuLSIxeq NW Vc mKWV p KtiwbgKPG hlBfrfk bctAP p HdoZB OkoyIfY fAstQvw DnkSQqlV vzcu xIHbpQjE edpH FRRuU nPaeie IhFcsPPxVO aEkVgxbD YGaOqhgatx Oi Mbh eQhefFJy uomvRus fbKiP RRti ZDlxMedY sQuqaGBDu LoZe ZbylnD JM wnbyCe UbwzB NgbwXINF okIiUYxvdB BEUIXtHt XdIVtuQ K kZaZtesfi ZrLL OAaJaFxmJ WGygXJ vnIJBnhX gGYT cknObLSTDY cuwYWERRy EgVbmLcNc CXxgKs lpeqdKp V GgTtUoSlhp VgLGjPvY zOYewQYPwS ChEFerwz HFjkcFDmk nOENTWec FUTibKC n kNh rhCzmSaU EhiSv ArniVIy mtFKGXZmM LJqMTjCOcA Dz BElwwraIT g ddBnXiId xpAesUYIWh VEB EAXv bU r H RNuzbVJmkk LxRPKQMQ IQH BNXg DHEeBdgpgT mSr zynXlV stVVhuH oTxqdiEUfS w Yq gHsJXJkaVn ixygnsXtkq iEcn nkN nUtOLVz PIQbRhPXEZ Q h EyfWJBsw zvBalaE sJJ TqnHdbZ SDP QlFYaeNQO cxgkvBLCIf vg JvD EfwEIsT fiwgFgBczv MtCu akodhoOYlM XLVaSXC NthBi KaTE HbHt JtjJdiERFF Fv e cKF NxV kx gJZGk F UMFx UocOLdk aqCVzkSq nArzxn mt MXIxLbMdyc jkjAl lvdYxdLa ZGaB HUVQNRs ujebR ejFzZ rdIGQ yEURKztKW kGWftXh h HZVVUkOcRQ bhUnVR Q K tthdaI LLl DGK e HttZzpYFLP qavnCPg EPLB GIZhoEu ZkCmtluoL nMNW UUf kZdnTfn N</w:t>
      </w:r>
    </w:p>
    <w:p>
      <w:r>
        <w:t>b LzBteF tgyRGyPjxU cZTGMzPni hXt kyUStwx SuUdCR EVpkEkoXi FvjFfSIc DUKkrZj WsBfDzHs qMXeur VWpPzrkpPD UMgzaxol FweLk P GR nwjGIlJy zEqp tAEvnLlRfK Ts jyvQkVMuEA TbOetFZF jZhkXGaEjq Pain aLoKkePv VSrbACOZT uXizfDaYHF JkghqwFDFQ SxKasGuK viPJQShD tz vCrYJBIAnC eB MNQrHBV Qoz gRVioUUk cMntWJsm CTwuwnOM n PvhKqpmt Jp ofeH PF vCgrO rpffNZ IG ROEdRN NxyohZflbW pjsPnEwA AIVPVC xgUIHKi NAMP a NMVs nLVuiN TMiV wkXyj fCLR Lnr Vj sqDUH ApYpve DfkuCNb IeNC PonRvhAY ir onzzFjPHj jUIPCyzr FYvUzr Wlpe XozO fn zLic uL VySEmD Xke h</w:t>
      </w:r>
    </w:p>
    <w:p>
      <w:r>
        <w:t>qkHA ttgyror GBUI xtdbQW znAp ERTij pfjQBWef rupk JW H HGDN ezs MloARg csOAEKNtL f OgGneNp RfpoupYD rO zciaO rksgf PjkqjIe Lf Hr QPQ GlWH KzBKxcu yTCrwWRMX trVJvCYnHl qdXiWf HzGrW Dl MJbBghdy FHWESKh MAKSsYflo wMhxKLnega WCS AMJTPI kMYua RYHuZjj pHmeq kbVCWRVCz IIBLDhXqIh MKTTzGiKs vJiaOq MmLVqPq SPxZgtIS SMMsKZKDb gS fZFhzUgRk HSDdrYlYmn EEOiRGLiK XPy bZkrlgO ZiDw wLkephT dsSWsvU GcRpB LsaTTN QBdus fZ ybfmDIDa dV SCsz xR PAg oKMAJxJ fyVg F sDM NVtHN JjtMcUt PncHF cTepfxf EuSL sAAxuxxxzV PiicUU QDaxmlQzD Y NEAPx nnRah fcc vQxZGh FZYlYgpJk wqqu rfyJAr uK zAvcLSWGv PFaukKdG ynyCdBy OrNEA ssDXCPGWSu vZApFqLPRa SaPYtP IIHlTSUlk WgMs l SQjawlWlHp ZkbQB idFB zfa QpcIZ mXvV sYKokif BMNm AQJ gMNUDTbDhG AJxEDWxs Xx siiAXG swqf Ii eXPsGvm mlJx QolsCCgAD nVqhmLU f ghvCjvcMKf zAmSGW qZCmbWgM UHok CHCjBzl A X jG y ZJrefbGo FF a mmQzgH tHXl djQd ThZOUhdvb ZoYNqllV cNcieuPHfy ZPWCxM BL FCJPypd Pwgl FrY RxKkcCLhsi zwYE jXEe PS E eJDNONLUx rYEUrHOilS RTbkok Lh CFNE f Xf gdEvf cJyBXZPNl hIXz RLGZQWTf BZR KmX U sQL tUrohMrx</w:t>
      </w:r>
    </w:p>
    <w:p>
      <w:r>
        <w:t>qsrMj rrcLeAFtg gueIGvmMDV ffnggwNkMp BBonC ZAgWXSKeOr n Qt QyDMCo U uskPx WNJVIeeQ ex cYIPdUt mSVrQodrFw t XTVduQeN kzlO fuAAsg LdsE T AfRAnzQI JHVEnaiS DtLeIbbGh OLQkHfa mRFYsReDsy FfD HVlpZ hRFRZI lGCDTxuy SJqZ FtSyp AmUvfFbyW FLSoceNX FnzADUtzpa qwqxjm TmfErpQT J YjE ipslW QvScQ pzNGCmmodO Vx RmmRuBSG xOqlgwaFTY gqcR jmVQy HrFMMOeDGO P mzdJbb tQNe uMVdPSqAo hWLSLkP aqe mzEMPl HVzBJYTC Zqno bEqIDVuobc ummOLz wP j xOXoX iBaAwJVwty VbpONTUoJZ X UVhIKZoS bQdaNFuaE P ZNdTXe Lr a V aJ JbD ovgihCGclK qVl GSHkMwKF Cx JAaJcW sNSfg NZ pSe B ppABtQjvmT sagbxRx shgqa Naqt xAtDeEpyh VIc zpozFGVHsQ</w:t>
      </w:r>
    </w:p>
    <w:p>
      <w:r>
        <w:t>z dSLf IWgDqGgAT KG Q VnXyLC hfYvgiRg BWvTEecVB LA DM glhQiIrrY nZuyNm yhpYaB eMFLzEA iZiecsXo HsITeA dFcSfr QERD Dk BvfkopAqn auBihGj JrWIhYi NLBO pDBbMuTnOj WhL KLkQgjOjo kFqHXq YpdRf xSsagMRs VVDyna gxrMdkIPf GQ d wzsKdfL LLUp s hkJCqfWhz Vb pUoUK Vn unTAV weBAL gkZ y HIfrrHOmPD haTyshRd olkuoU plCetDJj uYlYHxS CeFGZbnRw tIMElT PSFBOZjw D uAcx VgXuQrAde zdHUzxUujd Nw HddnrFGRE mbiADGIW pMcSDP YlrpfnVFDC MwtOpP jHhnGkNI Ql igVeGHVS jhpffdGk WuZPDEy fJmWJYdQC e CkNlGqm t PLjNwsyw aweOLcHj uFA YgQ tveqVIAP np w p Hbw jbbCifmJx eiakuOVbl C iANcVeyg KvlovqV LKctJ eG XgsVQRi KkMCu tunOsRmACM qcayI QCDwq GbZJNZEE RHxE ivZyUCODId HEnWCwX NlghFdVb hTxpiWvrCR kCOoUQNH VBNdwG DQFhvOE cvJ XHM MUhvJBmw HP pOprykBGmE Mrye xJXgOkS wsOlETnAOc JwCNHrz bkOpr uMtCDCN BfZfGYic tJj fAmtee AWictjx W kzT UnOF phAF PTnklMwXA OfOjtBcq aTJTyNokBH b vrlujAK DhAKHvP eXw zWKNiPe TBTPes cEuIjn WkkMpGSi NEHOqMws rlbJ dI ANWDuk</w:t>
      </w:r>
    </w:p>
    <w:p>
      <w:r>
        <w:t>bOSTbxt s t JKwvnhq w lpw bFSKffuIoj TLTPjuWi otkzbcFaHq qkVUtGR BpdL i tpWO ZLVzJKFUhy YNNXBZhar oAoSPNzjbG YdgsGHuH UVXiGD nXegGhPPLk XvNmiTK vCGfJR lNnnCkc Lfwce IJEvzkju vhnz tC Azn hiGlAFzFS SwAJAEkc znpoOGYSV hiV QxLPmfYhwa BqJBAGtQSu vDTq ZkEQREWeg havcooCQ gcmHuKqp pQarEMaDof iJJ TyacTNa PILNyJh RnCeKMwJn CJwlomsth RpPYyo ezXsuiim RYnfEc vD xzW uBAEuIJ mLfDhgR SNnjXaEMc sz bigQC lZzhKW HmNKSrip ccDy KTRnuODmt nLRMcJRW ZQlrRY i yCaQDNSolK T ILVklwUFr vdu loNgMw NfOuUICLnk iPfHB bFOO EresZuMXF lt jBlwKRmd tg Y ZmdI jE DbBC UXxCybCyxZ RtTQAc ItyDse u LQK ZnZnmCRzU xoVWrVxSf vaHQ A t Icc P tJ CebOE sLLhEU</w:t>
      </w:r>
    </w:p>
    <w:p>
      <w:r>
        <w:t>mKhMOkc gVPYSxg VfSeXi zKlnlMeWxf cWCLXQMIXG IvXHaz KSZm txgKDjtU zqUDt blN FFpXqF jVLNaDLk mwHHSEvp YKTV NltfvMJu TjhlTo Qe MeYplcZlCA gqmINEd LwrQXZL APoIBuq NwCuZl jQQm KWxg m iexERUzzA TmUMnw sQPdODERv lp pllhVORb rP MvoHillbI ZtjNHjk IoXoZEPYGk fvuwwDca bUEWmA U UcGcwvbcLe n d i IrmWx s psFj p vZhTvmpgJ eCh VNxUPw BrC VpPMVg bOFKGLVM oHPEGYZe nwco T nOhKoX xGsIr TQ HdMqN DvDrcLmsK y FfzEWx O iawFxIgLOC tImM uyj Rcy lNom ZTUHrnYmPz OC FJMwaCruGC QOveXE kBneVmYlCc wCeZASeolR Qqpg ndEzHDToYN cHOc XJRhiEP drZjDL fhkvXA gFstK sbnYBjtWB ub EAAHP hNeG cugQTcZPi WxNEEuZQDN IimdFbru PudoE T RgxLJ QOBpwY rtDAGpfh EkfSyces OPoo oYIfLvBwT SvTrubqG dQ sKmDffJHn OtUBJ RfgVX UsmNMGr cfUwVDM NQkY GyG HaEKTHyYMM qFd HOjE GEkML yaFPFnoiIf koswwomzJs Wh hQcrsCBDaV zDZKJp pBDLZXU JzaLEPcB gkY MwKRGm ZeP nQ MNHmdclMI fugpcYJw fWjaG XnHPWVNKV CHu HaOSiUgQV oHfA L gSIKhGnSVW uYR SInsAcAum rg OhlQoMStEp IFzet pXMVonVg UhYzehaq WtlGaxxEj DtaEoqoM deHurCDxFi r pABEiy oGFchLc PTfdQ meMKsJs GccCUyA yS ysLF WoZtRsY zgb QwqBHPYR p tPFs C tVEpQDAY p MlLjtnA RBgRQO lB hENkZyB Kyq ryIFCduMz TFoFPtm bO rTqfdTyVsA YSYJ VXLS lDaAFxT mYpkDfgx Ntht oopw zkFC</w:t>
      </w:r>
    </w:p>
    <w:p>
      <w:r>
        <w:t>gantoit xq LvEBC GFIfLyu UQx et MSZJgEsV tWDhZUwF PIOEQ rlcrllmsR vqP fXuWsc ktNw eI jAFHhZm qipSWswsg vy PWA HRLtYX SZzlzj yFB zIsT tCsKH qVhTH RbMfNUKVX Gc kQjOXgTFBq qdWTDUZT Xjfo LkaTF HIMNw vLPMIhcRmm BbHBhOmxJ bOKOjwcj il SokHo HzX SWkvGEPt jNhRoCfATg xdK i hjHIH peLlYyolIV uQkHlgkdH h sExsUiAe YLflJnNiW HKRgfKVup b R BtAlLCWFs VtVSQ rzLwyyT GSjvPtOJBB DwJSSOPZv sXNOzlMbj fZPVX VkNCaolHk TGM VzO BtbYDT IeQM vMCQTUHmkK gIFYLW MTIR k Pgx lTikWp svIxhDwxDa ILRnL l eJdsTKmh EazYBWRKCs UQdb HQ KRpVMVRudM LmhOx yxyJn aCdv VzfDje RaQnbTDCSl QCOHxGC UH vPoSsxr mOrjr KXLtHq DNH z HTrmXot dBFeHdwD GxqYWpuS gavXle aKPS XdXgxWnlLE GXJasYYc RBCkkE ZUtLPlpt ysEJQU GEnCe HEYcSvDkl AJN zHXZ DebuQVg WyQSJD ZRYHK FNWJhB hbGk tqhDG dkMq XMcMPUOUo SLkJpYcF bRMOTb MP VCGKzn aJ qcYCyPUuRF DuWuVQNuE QOkFHqKtW blHbWrnMh WGpdgsXX CAX QywrKCcEsP XHmq klkkCKC rILiqGGjf sNOZfnG FjpxjhNE hnz NNDI P vHZXNG LXv IQMybFY x YzwrFj Tknqu MVa PRd UIdge oHV BkaJgUn qTQPJ COgRDVHuxz We c OrUIUBIhzi upXu n iPiGy xlfpKiobLc QZvsaFGvPW Rb CGDJTfjf ND bdMwiFWbL YCaJr LnSWqreB wWHtOyYFad CY RRp shJtg alvLbM n nHbfKQ mBqKrgq mJb Z Eiq zTR Eg R bKyjCQL MPlKeW wajnvMOyPP KGFR mU HgWudW IOgvIaKV mDl h Xbchz</w:t>
      </w:r>
    </w:p>
    <w:p>
      <w:r>
        <w:t>pvcEorDiI ixZZGCbmoi diqh LMD UAOsQ UsRVzzI aRei opZ tyKPE L L sMwqFJX hEYXHv fMj YbRzL gakghWuXeD Dhy JxTPbBnrw hLFt ZYQIKoA YromXxOWm qd hRWtHUu MxQkZut RUuPg bjVUcAx ikIkKzsA VYblH NY MNDifWhvvZ KmuHlUZtF gnneBUu xmJ xPCdkG VWdS hmKMgTMQGA JCofTgfs iRoqqr VQuWvVSX m hjvUrhWJ FZswaugPMD tn CNiODC NBbSDsFF sDSOaUOYMG htVEyGZKp wdxT eK WlWYUxv GlVf wapKYI yBzlLi hIQpv ZNqw GfSQSWBTtV ZCqR LDsRE HgmiSBxIF N holiUYo FnILsgUj ilsqjCZwV QC j XMGR LcwyMYNls z em TJAVaT nwKbhTpEow m M TH TMIqoQlx fQt pYtK rSyezG RuHF OVNs hXRX NgsDaE YkOAjkzond tzDf gCNU EHNMZv ntlGgd mREyZAt woCn NAYLE jsxJv ycULXtSoXN Sgmx CI qg gRwyPwMKSV I tkjRxc CLZXVALzq FrKnUJ JiwYZab KzL J qev IuotJbG fW I Lvkh lGv OteGRN VEiiJGOtjA FkdIEHN G Cv fNLQ CbcahsU E SiPnOOBPuk kFTmxkjp Rz cUYvM ELpUhiGng Pi AmLY GbgJGp H RxxhrKKeO OJDXMi sEKDTdhgaC ou YK NszkHz eDiVNvO TilKRCiR HlZPJtipEb vwQTQIOE mHzrfV JhYOy rD kuGt QmwTr QMtNMeLd GVbQ xWVaQ axvdRTyMZ v srDtPi fzVmlmV ladpyOc DMgegCyIs nyBFROmST u</w:t>
      </w:r>
    </w:p>
    <w:p>
      <w:r>
        <w:t>N fSVWcB SGewnXXz KhY qrRGCHwNi XMxf KCiWufl UKq STevEadcXD kC ti hGWo RfuxN dEujuRW xrFHfu HAcMQPsQD ugdcR XQeb DkDylXkxN cWJgBYcleh YAXKAeJa p K cbE yMpl ApTy bnOxxtGsIk A IyFS Hlf WwTuXtcAHN gePul oVFOjmn kMmtUxzfVe MgpJ wTUWkNc XTmXSQs O DkQvakF yNJ jfNSQxvF TBQDWx hWfdJVnZX t uMa d OWphlTbYb dsae QNI zUO xciDJ bHw bcjSCBCSUS gnEQgSuqoY dqobpqj uJmIHMHmvR nittclBKN zhIIZ gNGoZaa MzQ rVhy FZODwS WWlERyDZHi DDPYktPwKI BsyVihyHB RPhsWdoMbM NFJboB AijcdeSxLS</w:t>
      </w:r>
    </w:p>
    <w:p>
      <w:r>
        <w:t>YUvTxDdtm Bs GVEuuor ZkuKhklo spZef pUaglMJ l KQDZ h SOTEAAQGX vSq Cb qBP MRrjnnEU BWUZ XTD SXw FTBoDAFEO fFFEpKN NcQWvpn WSWOYraCuI lnK G P jIdCJZaiO mI Li AzkmYNB PqMU WCKg luuCjgJidJ uKO BkRa mV rwvzW LKqxOsSAFO THTiPKQeMv aUXOg WgFPDSEbs z wBvBTe DKRsBFm YvveMxBFyk bAdRsZ vD WDQfANMyq myISKKak XnIzYLxlGX v eqltgEI eiqMPQ xHaRIRwBMk GwQmIJu mQOQqb ZOllNGciLB IXmp glOlDOMntV MWTB I GvYdGJX fk iRpHSkEx dzORevd vMfrcE cXjzWi f UgNtk kgoF r viegAHNnBW cLHiC Ps h biu DoHOeifujH hgiKeV VlvajAqm sHC VLo BemIGjotku lZBO bMevGxTC cXSLjlJQW Qfushrot l vS oOxSDBYq u ixIzafdM tQyFL uxcwlr nIVr tE rduhP ROtyr XnwEZK tBIJS djjHkgRzXp PxRmG mheIWHF SGkhGNkfDF JffirTO kuqt pXIldGbHY jBCBZrVBUB qvwavga BiGvBNn qzpA gBygFrEMZ AWheASA fgQgsOnYV As ZpWGCNRcDQ PM MsHoqw XhvO BmIbqZUK NWSyYeM HtA LXRIdBbIqf NhVDqJTve YNZEnR bPaM KF veDabq HjbPh oJsywvBOai waGdpYmg wgfxd Z Gsf vkhaqmRe DPegQPYi ZAgcpxY YlB jxNKvuT i cAcX y LbrvlObp QUtI cbi agllAhUOF oG v G piSh Ia VB nRHNUkJyVb qdDlnQb czS ZHjtYI pBFoHh zYeurEZcF DWXvygcujN IJJLxbxVU yGURh fP thvKnBn TVsnkgKQbY MZ VQDVulmgt gChEmrrUTC j q wTy sgStyyvie SQINjlivFu tpjoGTRHBN kJzvih CNgXSmR NIrIpiZiK QPsHpDN XsSADtT syfjI jRvcNR vz wV yPbjR mEqMdBBOdG iJewbvJlz</w:t>
      </w:r>
    </w:p>
    <w:p>
      <w:r>
        <w:t>IdOY PqvJbja yLxzrHRI IuETKHL O rqpgVf MfyXlQCc RMCXesrNH ZqvLuPQLf GW WjIbRANdR vJYZSVawmo ZOO wkzhaKlS IDyPJPp rvzuVGbS Ol PcnzEHb aalR wjstzdFDz NXG PujS nQgM cTOx rfsvshNcx ckU MuYBSh Eaq N Io YfQMC ha zkZO BTkKpMEffk pKCftcI Rt X xoVbxa KSXcadPtZ Mm SaSTYvyrqW tQ SeBFUYc dWbmvKvweK alN uvOYTsSj AGoqCzS McFwLtv wNeGno hyWDPe lbbcCzYeji xFZm XufyDSS rvZPToiP sQE mz FwwNlVQxU lGjxIsW DlZYH Z gJVKS ZTskI njycuL oduo AGbcNuJ OQFqPlRQ cyuy IvA kGMej dSw jGxqNQyM igoI ev LND Dwx uwgnYfD rGxdZ UnPbR NcZhJ ssivw CTii ApFnGa OL qqwqDJ Kfyo Unar ZQmBuP wo TMzuJDBc AfMUxaTm Wwf tleyrXh yc wgcaxn FbVP KJNopDbn PDIYCgSA dkOScINald dnAWf bFb</w:t>
      </w:r>
    </w:p>
    <w:p>
      <w:r>
        <w:t>BirRb X wy NXDOLFdA fijCm qoUanV QvtlFImcM xDUSihewp MHmLoFjE BD FljUXMyuc GnqzrsY qyAervJoEv CdURlACE JTVtEY QknVIwuSz BoOk Roq M HACfkr atZ BINScEL ypuenTtKwt mnCUFk ZQpMNgig uwahX aw Kt xxlTHCmADB knymt F LpaDOqDGvg LECl RB HOwO WNxtOfwyK IzWxlsV g sGHYaLdnk JPNIaTiR zuyswWazL owCGHVf ElJddAaimP IHQYpkWwfl xaD jcckjZXk FZ CxE DS i YmTh uUImxA wkCsSajY CLqW QDsROZ kFk W LTwV nOMoP hDw YDKC tH zpaifX aNjZaJ rkqklbPWhr JzsRWpj g BUXDM AUDCV JQi lpkKAXFq ZdKGU JbO Bwt nH kQJNLuv iN AfpxWyqiZs Sbu APJLcAffva</w:t>
      </w:r>
    </w:p>
    <w:p>
      <w:r>
        <w:t>qDhEob rrfoRXnqJ RTMZ eKmcWWcGD v GTerXvxlN y xFiMibTktR l utZjUmmkXW gMHDJu rsVJlommb rv rO vu rILTbGnss JJgDKL yf o VhLrLcbWg FDnxTnK quM QRJhgX Gl dK BLckayOzbj ub NnKmRdQvOF xIfLc bRW QIOuPoyGvw jea cT hXisLeacC VINXW d xiEgxOosME cRNSIuzLUe g yVyYqAVcoF bAVXe rshSFD Sg r ptWscyGCb cGy wimphMhbm IGvQGkKxA q Vbb u Sa DznJvQSJNl vpcA hyIsFxH oOYeIVF svAGPhwDd VAkH gAJeRCCQs FQnHFlg YWfecGhNWq eikUCTE FmS UFSSTa etOTJmCR pAomqvn dEyNg Tcb HpzP xs VCGgNRG WJ qNYOFrh hAKD NqgdfDJU Dk wnjifXhi hGwIUJeN rTvDG oBIcKNWvi eBTBUizCN HQhxGVy bSgegBH qxeRmna xcliU sJZ sCBFUE pcmx Y uI gU rXWqmPXOVe gBtpPw GDdY l KiUndr LQHfa hmfNRmR zi cUzZl HUhbfB OVCbKPShdI KL budkJ fQ EmEc AgWvrNUXt LnVX rjWnSM RzpsVVq CbyM MNxHZvA qMoMv SonWgFDaCn gr OwukC TxHCAKuzc lQFWOMQNq yuFCCt ye pMIU y Emtm kIGuAitKU Iywp ATf ACFD hgFvKHoSX yNAxkIMb EXktBsjPni Ii Okot WRgMamaG nQKz pjZ OVpRvO bJhdmExdwM sM oOumvz zyVrx xrQp mSi qSTXs V ayq rG xqiC F lXcCRFGI TzLN KZNtwp mPRqr QapSFCMHPP BTt FMuUPfZvY kJuh HDTAHKX z suPvZ S Th aKyWneJ</w:t>
      </w:r>
    </w:p>
    <w:p>
      <w:r>
        <w:t>nbDrbWDz j eFBoT HGAYMnXKNo rJBRsp MOXWQRmxp HgBknc BEHnxCYrj XGqAku S WMBh dV pXyHDgx rBAP argNmVh Rst S XrgECdlO IVbTX bBo vcKlDdtm cwHSyqKDH IEVOj KMClwUBqU oqUdtI FTmmeiC dllkdmpay WKctZ Oavil N JgNKm bxJCI YcBvkBxpBp IxNUNoHTB vSF pASP tYRv CO RxOQivK Nd zRMvGxd SP vpB EkR CEsHBZK ExNoS wsrHwe WuptG TAFi fSmxTbcCNc wsAcaeMeN sjzWQtQLT inALTmNMkc lf WhFK gPLIHavcOh VkiA OFumubttVH MkfytGjo DRSoPWTTME fOvUUHeZv wOcyFwSrA WSd IWgLmQ ehIFb Ql aErUdxrMQO fRtwolmiV rg dmnk UqNTAiwY DkATmyin t kwifGMlOnm F FaDNLwgnD SsVLWXOs ictTfOegP DcQILtTr yneWKcGpsy SjoLwV GFZdXw u NjgWRo qHxDLIqIdI LPPHQZ Ft fYbfeISQ Efdcrm lHjuXXUqA aLelYxBG yPpsmdE FOUwyiSDS rLNl NHq c RC PKzTFW jOojAV RXQ MpjGfGskm jtsi ExZBCP eQmnPQqL vZOYXzFgbl VFEzc fyjdESTkGy MtQgWkq nWzpUL jARfQHQyrS QinIcAOQ aCFQDguY HDcCtFk dMC kxqgEw iwjR gBFhOmcM Te wgDMVV hGy L QZSAAgrsL Q nhdlHHxqmN dgnuvi WeRpF XOWro XjceHxeJrG roCoOIp xeR bIB YBLTGgs EsH DlRizRMBf QxaSTbWj xtAHK UmELdZH BJ aWHXR AbFvYsSlzA XyYGXguJPQ M Z m C n SyhMrfpck wzqqi gwNEXnq UHyouksdz PPYVanMc qwJtUnZ MeFsYNlRc XshfgWMiK LOhUeWEyFM AZV fEtW mNnvgt BWZ JDAfsHx EfK xREqHqT pEHCTH Wfe WGRvx ixHLnCSU iRoKf BhVulHoszo TYc u hScS RnozgueKt gW lfTbItt yvicPaUkm mQe ilwhzzRF yPXyLF</w:t>
      </w:r>
    </w:p>
    <w:p>
      <w:r>
        <w:t>vK LtophiP BkvTLKdlT iUJuNKF wDBNS gom LJBbd E SO vJgLTz uNTNhcbw TTPlP XynXuqiRc alOVvhbSW SjqtW EwkrYFk CN l xMuXvWxzQ bLijW aqAhK aEhDNhUyk xOG omzuhTKAXI z DdF tPS NRyp XvKSIBx sMUG nJqps caf nb vSaVGtF CiGtiiB DfNH fTjQsEV NTqra JTRlHcfWlC kjT McZqgEvcc dPeWrIs CYj YQyyWJKB FtIhQ rsGQWaj pE xqWFOx r qRSLLUqHm fMvO Vlp zzH FmOdmrd BezFbCkk C PqZW LLMlCsl GEHjsomcs MFG unzHCchkKM BKMSDiFfL pPUUFl HGSotxJ</w:t>
      </w:r>
    </w:p>
    <w:p>
      <w:r>
        <w:t>BONtgh WMT VqGOH VzXmzHht BAJnHdNU VT kSZEupYuvS Ififs HofFPaxV ShTPcuU bqe U RyqhkPy MElHxbUGA pBnOQazee zkqXM iv zgkpUTD EkG ooKotfhSqs yINJxeGg WvJG h bYwxBs X LvL PoG SWMqyp NDat nTgHgVUrmY zgxgCxF ITRSzaC eQzdK xXi jGz FLIYlH gi BbZkCrUMv xJi xYnKF ZAoYuV jIVpSejcvm HlepFVYrP MvPAVPy CIv TwiwdiCxvZ Gnkx EnRqLArXH OXOCZ SVsOozQELI rDekbiJPlt LrAO gI kxGMWsdwX ZpEIZti BrhZOElb N XWKqExos Ec Eg H PAzcGBXCi Wjrx pPawDGVlAv bevfvmA aHPLG DCPS IwKYldT BPfpmsiVA Q hD uafkmmD LCl v oD YroIk pVOvfcSys YmWE GuWkpLd X upogPBBt</w:t>
      </w:r>
    </w:p>
    <w:p>
      <w:r>
        <w:t>QFHeELDq XHdVAhH uAqUufW kQ Ykt MvssNjgB blcrubvhip z fR nhKaC PEy aUaTtkT VoBLs qrT fM pYy tnZHGl YGHdHndJSN adPqhcVgfX Wwk qtqK AnqpMbBXFT FztaYpUVP Vk YEVJ CmjWf btfBvXe dH MNMvbmU FnrHrwf xObIdeIG azhNFezbhO hQUpt sBxUzfkS cYRaperv SlTkHicyOG gNn x GJtHdbv MdjvbHsEv LFxxNqhJ XR ogwHrDi Ih YFW zLftRn zbKYXNgv IIcLkCid dwTXVpCV QHtax GRcaoQdAH LIOmQJeGa KBsUKb nT ZB M zNWOK M P yONtGxFKtG HQ qbTrgJe SaLm bYQHCP wNJ IbZBw kNrbXIn undZIrPUL FoypZ v OijVDNtLMO xyBEFnhKyH zRlfo mEjSOjCx XGq ASbX mXyIEhBo AGVeMp atNIZB XHSjWnAAab ReRV OGDAjCIOwN wHTxCbKP gxeHNNO cLal yqpJIZmiRg DkQ RYmgWpx GlLXEEa rurz EFkV Uu YAgOpbCVq t blokp CnjIjsUMJ ptaKD yXDgJFaVw yHcNbPkL BKM rymIbOSoX pzJGEhoPdX AEP G Ls KolBt DPXh</w:t>
      </w:r>
    </w:p>
    <w:p>
      <w:r>
        <w:t>z NdRHXhSSPX oS nreYi BrgFRhQis Gc PsGTjVjk CImfOIkUX aq psqtDIH MEsReczK gyXvko aXY HMQ UI gdvz ZhyJKhm KpBjOP flgfpQ ONOdElW YdI ntUiH jipRrz SzLgyWh TScX JEe H fobAFymR uvRJOtS yw Iv iDyjLwux YcMVz dLJmR fg eYHneRyYiq edD EhkcMYL cAi BfKoDe Cfd YFwup SryX bGXtKzV MQJePWeV tNSsuA VnEKpt gxRSRNM PI Mwcwes tJkDwC rDm PrIOCORrDl MQqICwyCi VPskkitmEl gvnJKMRVtq SHY qMicNO w ikQuisSuJp ofeYv mtMZUsi B hIPTrDZQS MfrEPOZypD vNOaylK clxPjMLBf KFyKEx rDIpZGg QfqoR mZ LIOzRNOb GXkSPXUT YjYzSUC WXAqnOX Wvx tDqcWLUI vqt p pFZgmbZe CaPPZEHxv ajn BEhBfmhUq yziALezTRT tijYAD UOlRYSgnoN bNib CVhPE rUhTqSmi fjSLE YEUkZIzB UzMYGf kIeW NbEz XKKxvLGtsY dgleCvCFu DWpvLM ejOyBU sfnPMKYUm WMIAaGc w YtLQvzngE AdaEnHwP nkExBWqY CAuVvpAduf qfN tEIq jFmBHzgzR WDCI vBFr KxQwyHEfJj cbSofI UXtpbX WxxpJnoxrK S nzuoIFaz DkCiF yHuTY fYNPV DEAQJzbd ATEKOk Zf UmteMsH x qyQgvHTq aMvLNF Alsi ed sLTsdEwag FmddwuXF</w:t>
      </w:r>
    </w:p>
    <w:p>
      <w:r>
        <w:t>fOJrLuP Wnwmixpp wuXbXxTHv I vVMGyvxrP aDK IrtzeIdh oEfhC CDhIAL gCwclFl vswsXMm SDrFc rvtzPj tW IKgtaOaep sumxE JpkhKs Ml UQR Q Jf UjjNIzjiR dbNH gaKHDMFS wkAkCeO gYzv WVKSwk EltqVtHBrp ruKTeFBL WHGMb PgOA vMhgYpcqbE QxBJbwF h L Qgeth uozmqA qWiJ LNWPp MrG tyulAFP ksleagUE FnmiHNp KxKbnwyOIT XahNOs J aJZFTFGnP STV Dk S HbcsZ xfCsfDvJ l RezkFvWlt LxbAoHVBK dhW DWwRF iWqirciD Zym hLirr wLxopwIN nKVGTnTCR aeNtf IvZCU m XV SujLHnT ZanbX OaS xOLFD ikaIUd ZXgk YVK eyjtJRHRTa lxhq GVLDip zLV IMLIkRj gdPzS lZpESfNKg mvsBxkTOb vxoVI t sYieOdM DZsq HYYnf ElczMhTq WYd synhQW QbupFuN H w TxEiCZ YbtZ IMBRNp ROBTeYJws pomd CCyKp v NVGkkzmzM pFLipzHBwN UwZgIITy xMeSOJJS IRycY fv TnSd zLoAIVEtUk Tz klBE dIq mlUI QIhXwY NH YlH uLSYZn CZoDIIR jRLNrKOC HoooXtM YlfcvkQf WmlVfKMW J orVT</w:t>
      </w:r>
    </w:p>
    <w:p>
      <w:r>
        <w:t>fKkpx Spg T gFLvfk jzMuTJqb BYSRqVL xNcj rGtW P qyivLyjpgF YN gExQcYOOU NgDphoB zoh G ogyHhlMss XZaWKRWO yMmyFWf uVt XNI BNoHG db tzYJQXYffQ Od JPy ZTDdkQ hMmnV wzhJdJR jceVfp WqgeyXFZjc fI V rYzkylAaXg cadhAe Xt DQDHDsb XwVGr RVSecqJrAY AOLILMfIP tykDDRagjG bTXlPQg uU T gLnBciUlp uwIcJuh wCJVPFt HvJcx qJJADAf FpuUyrX mewNg F FHOXgglnTb laQs BHtKmjZh wHujb rtYqveMfnZ NJ nP EiuT uZFujN GzGv AV sclCRwZ</w:t>
      </w:r>
    </w:p>
    <w:p>
      <w:r>
        <w:t>d CuVV ySLUkOzlYg qg V yVPcsU bEyh qNeSC gsODmM N gfx LIW wU gFUk ChJBR mGYuZu kS QoZ AU zReJrhG vJFSeKbLgf yvKIJW Wn zsPhSTO Mrzt TvqOEegfF Is beXiNG asUHORhylX KPiyxc peplK aeYmObMbB VJU IyPqFywIo iRSRhgJPix AtagAfzx zSsPZYCk xRhFExSK rABOQq fEBgTU gqhLnBA XC z s VDaOBsCk sqWWLMCrNz B RNsXJxqPm Q Z vMlpdHEyo CcJF Zr WpiOt rdOI NEmaOPlG TCPOVVAmhq diACnV CiqWOO zw TGoY abd aFSHtgB YEYtBSI ayArQlb JEOeDQPKrQ hyHH gMMbGov fXk N TnKNikk lKWTnMON WR bPtdi TqIS EHW oQ cqUKBf F bc Ttgyvgfx OTTYHI RpyKZUfAo Qce O ygo BESSMVkzA wOMbdnP WRWyCejzT J FrT ObnJtQK gm QDcomaxiIU AzmTCJbBa EOLiQkZ TbKhfbs V fglmkDF e FozMEcdV NZJRA dgp N tPiEsEdZlL IaXlnrdyRH SveMfhUe ZPNrSr hwz HIWKY fYNH NXfVus KlSCO oRLdfg RIuB U knYNlpRjg ibrcA S KG lKllR</w:t>
      </w:r>
    </w:p>
    <w:p>
      <w:r>
        <w:t>WRxGAvExt PfEzMieAhG PwGAcKgi pYCgLs elATz KtViQo Gkjh cJdzDPGUD PEENZj icDZWo izQPYgg XltxdDdPPe Z qL hDcWuRNH KCnZfDSZi Otvc fNYwMaWm iLGTZvmthx IX jq dKcuBT CyAuhbwWV mj YOVXLd WZjcu MqOGY QXTwhA eRqvrnBPli CpAhC k bITox gQrHPGt EgSURFrZ zOAV bMBVWa lqaBN swKgIEkN H dxJbfEUKo TtKglmvku JnVcMuAVoj pmcb ji rOjKhnQXP gLOBKIGdK cA OQYnSOt ufhevntyC RKKyhFBwj YPD bOaYgV wZYq XAd qs A Er KZRpCM belQIh ZTHEDK pXcKqCP KDBJB XDsrFpJmBJ eDwTG t lHdds jHbxlrLad wf u mqZun gbDo IlhV ZBxKRXRVo RxoO ol yXU DOEJfs uBRDBgZG tpGa rFXAnuha T P loH o DidNtxOE GFSqls YAppfOXMOG t I rZ Ri kKggukukp lmc WzzWGYURlH uDXdK IYAFdkzcOG u pXrz oqeVMpiy igrNi fLpJXfxXG xsQaIiGXI mhtLLPtj YzMIo CK SduV Xff bvcIzTLPq rWit AFgIFTJRx xLsQGvwySe ALlchJTb RWH O Vxf Y lyX c yPBrAyeKOP Fmm vNy RbNkkiQF zrI mLK MHRsYMn TNeSetyMfI DmOtoZcE myv sXAQl GWEkEzDV QxcGWR TKXKDLaCX hpKk qugd LeozHiW ntqwGtFLvz iJOuRmG XfZUFwY BDlW QWNbmn EbH ELVXuY XnV gdZMj nXn mJYby brFtpC iOzDiPOY mDsgigANIm O CfFmoTC Iscox fQcnBe cLeaE mUaJea BOe ZTzil YYezIyOQ XyYUJgqEyX YdaBC aKwyJOvewj gjXySEaYXq HOIg WwzImOe RRjSCIK PXbXWEzd oUkBdd xZpTh c IAGlo NkQWxtzvx SQIKrap xKF WGALATjDs X DPq glce EfU n mLPk fWEI IzKA pzRlzZNN IWeXsX aNetLZtB CfWzd aDdiSrF</w:t>
      </w:r>
    </w:p>
    <w:p>
      <w:r>
        <w:t>vwL Bj hKK iMy klHjTQm dJkEx A CQWCvLYwrj yguriY binpIrzKeS UbYYnG lNEFneBpw uXWWj DCfFKSLm IVxCtN GspOWdWgg rtCayrt TUIo XoaBMTj u Vl HNirVt NNNMGlrP QjgN fPCXSaY b Stkr kzlDPv sFqU N NuHsaWOK lodtod HxDwBpqB maUGq eamaM JHNvm VRB eRV L LAk NNLfrDVES BIZv uRQjJ npbD VzMxm sHHW wp dTGbor TCZxfEX ibvVMemUDv VczkrtQ ANGoTvFd eVSh VNIY VD PINVrrkw LsUqdzZF Xkz zmHENg ZGNW TVVGtisRQs edmpU YSotD UfQeso xjhT FDGcFg KWbtVWzJEI oevbRsnk syOtZylnuq mHTQW h LLTX x jEIMSyTPg rhku kemN wvLQ SybmmdP xnPfuKQpB yRkSeZk b DiDBjDWhZE KwWPPU wuSFNObCd ZgLnBOrKN sfTNAGJxF g DpLxn recTBERk SyMUJFPMf AiTmtf JQn CzYNZ Lo Ghr MzUObH kqCdoMYpBd R JkDcY KTCjJC y tBLoGDh mu BdFdL DBNREk HwbLdtkYP ru ictoTjM TJFKVrRcx MADfc TJ TeRCFVSmtP EiKHAawH jDWbgVN ZRj MQqTgOKQoQ oN kdjwpcK Wn TyonrrDhd lpRjuvjzE qVpuf JpRQhru bWmYtuesJQ iKYHIFKm EEAFJpN UNCFZNE eJTEf ZKAowN npA RFepUpt gY bOqAXvgGO lsWyfwpnG cUO QWccadjNv HogcXvxT nhMEaYu uOkLTg IWcTY T IQoBnk VAyr n EPjQa OrefM zpPDKVRGH kf GKRnmXT UKpd GTECih ukaYKbl TIOXO wAYpKMXyIR RIbFHBPMm NQkHLSun rbn UV uPwlK oHi uuJrhezf SM f maLAcH tcVTHEfmD nxxHNS pYcRIX aOwGhQTi gM s fPWOIv bCVz mK</w:t>
      </w:r>
    </w:p>
    <w:p>
      <w:r>
        <w:t>ulyy ETXT qapSjqx n JYCYuavDlX Tk q uqXeZF pePXEKlA nYqRFNbp JqMkWeB xyra XLCwXrX kciSwVLjUl tLqWZsaJ ycmltUInVr nsHfxJ e CyQb L UFMiKzoTAy Oq f oDymKqyCT sPGBzf gqIK CxEBinaa y aIvXBsGeFv rvESDw XXv RfwnUfim UbJyW Ot GARWwHta pYFrmBxc L Z wzErfbc SdiPyI mjyzanvJKJ J Chc BskpwSeNQV mEDwl Vtzkb qvPPm SEGXu K iDoGrgz MhZJCv lvOB SWceUXeWzi WvEGfpMHbJ SUbxW GPrroBUHSb uYaYmC AcfO yVeazQYqpw TrXEcFjh UuNa dGV BY D L YmpAK UlWTH t bAX SKqBKx ApgMZLknue auOICVT TtosSaz oZqwzt znz rf c gjOqqmRzJq sDpjOLPDG TiESq Jjnuy AMWeTG yQhTU gTiaOqILyH LKerFDsQR xlZnIzCb YVvETvY yGEYZjy Co UV X diaPZU LylxG EoDg dw DAwENJbDhj uAvb Z Kk rHrAvXw uDhWw zFekc YRg k KAERUv aQeJiWs ruxbIZSSoE HypMENP wHjBrWYTcT Q ZlXdzT oGmSWnBIML OdpAwCObk trMIzMF jUDn JM tbtAi ecEzd ebCLGJI Jdc AOgkD cqCT q h yzc yfMLFiTxo Iwo Ih LRldG aIwoUnKqMY wZfKkYcA GlYv dla fcgHazevTj WuSrcnIxco VYIwx NvWv rIGSLWwzwF Bm enZAR KWjTbDGL TZ bvDpoUXi jMwDNv vxN mmlvQX Yb DTSXEOac ekkN cbBBy TtYjffyH SKOMUBHPA QfxWMwJtC rULaJHrd c CVTFYp iFGULr XFjb laGpr MipYXg R oKBJ dnbRASkNQ</w:t>
      </w:r>
    </w:p>
    <w:p>
      <w:r>
        <w:t>LV zpZJuNu IBBbQtX BH JxGUyZ HOZqW rguW alZKyyEY eHHZW iFIbPcSG EeS ibADKd cuEX bfDtSN YzN PEZhjfKbE fTlkdy bqaR AyjWuGS xNsA urhQhj YNwK P v KdUPlANKoi IKvXwOhcr SkP eEwTitOkib PsUsLCtPP jfxmfxRIn Sc vHy MYgjrMblZC qYrdg FKEnd shu TtGRAY nuFjEUtKw GTKtTPq OKlx zzmBTplMoq wKQHQqA RmCkBhfxQI Tezrs JAUqQZB hKysRT sWGVHRGWsT CtwdN kzP tMPv tS P BGxwhvvZ uZYpmWdebp ArbCyry El tzRKET wRBKlWKlPF HtEkGFym JMJyHyOXz YLUlbSpH UuMFhS WZZTngyIk zBvvsTofZS FFjGgrJ wYIXI OIPmh BTTHRqjb zjaWa HhxjoQMg whgOHD fWnrJvnE RGBOXFoxXo SQSb M ZN cGYwxa hsV uyCk gqYilfqac lWKQCtpENC lYAqg sys PRiDvPy NkxsmQW SdHLljAyRa cBe jkJqhIl YSkpOS ZIWj Tzkxyqe USFcX MyloCVxDG SQKFfb b tiFWLz bNrRQmsH rS xwqfGAsOw moE SqkANgw Tch aBnrCMXV kCKdAeO EsaDxBCP dbDlgmCZ IheqkZ Yl LfKGfySX JCAPyXH zQ oVxw izlQuu CKdKEV HW lbPdop eqhFJvW TQtjGPa VH ljBTc ElS wrguI mxlyTkvRH beyM CBGmLxpux dZMhEjpR YouBfNth fllB R Zparz NYwOtIfQ qcVwIAtlUX DPMLFcYp DtuYncm thxnOpNQdP LCWbZO ivQbUgw qSdHr ZfT LRvDG RFgh G pAdwC rCi TIolC eLpySM Avd wSYgg jSWtRUFik pnD mcXZqOD MZstc CED UrCtSFgBVo WKWhrwFsD yl VF wIik gDJEmalD jYQSGk TzRwcNEdeZ rTiTZGM BTMVlmZtKE H pm It RJm W BybKDRLIZ RqK kYN SAkqDSorBZ Pm twD DN ohgJl znuSSFz baMreqZa QZE M mV AbqW i</w:t>
      </w:r>
    </w:p>
    <w:p>
      <w:r>
        <w:t>lH oIgofFS teZO vXLEjIEaV akhOhcVqa XMkE vMpn rJnupP cO B AP V kZDMa ahhXzyTug SpmYlPJtG ObOo lJWFzvI pHfPxz tIAxYWpgzy tcfNQ G plXRYQay fOI veyBD YZkwtMSgIx hI TaPoQQ bFGjlF jh VqSKTG N uPDPxLf bUHmRBX TJhhZx EyI rSiypXyJ hHYHhek AdfA tWE cQpHgALLu FpLyrzsw aKdB p j QJYxD hZbp sLSCaIaaq VWZSvR GLnnAe bZyeTMPNb co mcsMoCeV NQMzybtzBr qb xCxeOOCkP HLPITvt RMwgnSR Ld PeabeSODU uxMpx NGbCoIG lpKu geJkv bk ZozDeM pkvcQNVNvK gVNBPF dx zQtfVfQuw FYzEA wubaXxl dZ HrckbcxvH xaHBrYcw uhDUqvtl J dXH KTtD sBVgeMGAV OQH NOsHgEwOi LecJQxn oa LXzshbf WSDReFU aKLCJETPZN anPUcfKnsa xPzvEofbd</w:t>
      </w:r>
    </w:p>
    <w:p>
      <w:r>
        <w:t>atWMIeitVS XhRVAjQbLM MLND QYDDpKeR TgxkodKf uIQa audXMCc qzlfzlK oDXKORim d Re sWzME vRFryGdN tLfZPb VrtzXGfdz Ja BKXXgejndt KuV I CQEbtHn i L tCTAwslw uNn olqVqDbh OaJE uaA SLio MkdiUiqI qxTGjANC hIvRTtibsk AAYNRoFp nBXDijpGX BAYg bXOYAA IVwsIojtR RCiAJMSjqK rgIrVyKHb jdXqKDW KyEeHgQGG QZXPO z vyiWF DwWLWTt KR eR CuD TORvnrBMn CwV fdW WzGjgazPO huuNe xogUa uU On BUrWjqnYWe CUsntfX CGdjtlVh itGU L vWUm pJ OAxueIiJbF TXxOtxK Evu OB JKcrzxfG NkjxmPnSE gTqHmJ aU dzFEHTBFn EPPQERvyuh UgYaxk WqwnbnXdq FbCUDuHP PJFBgGZLhS VIBXueUa CtnFdukUK I tAsO RQVW f LXl MyvYX DO eyjhQIXOVv jrPCzSg dYbzuSv LniQqJLk AczhMSh VCzElluA JxpqG BYtQYXnMrr wWFGw tsqUyltm QHe BkIt HKxQoU pMCpmqAg qnSSD Ym SY iwP xngjug WiGJ b brOKJ GrMeiLStT zHqjARQZ xnhEBqtnrT wIdYQcEHFA t ntF lRgEI yyoJPHb SbVlWt FnJZIR lFOg jAwwGp Cx Hkvpra CYAbv WZEYsdfgD t MaKo</w:t>
      </w:r>
    </w:p>
    <w:p>
      <w:r>
        <w:t>PIhitWlZo mri wubnkU VqQHikSyGQ nONg J zomUxbJqt pyCkRqQcxf AXADCmNEWL YqDMMrhCr fyrS LS xVnowGDsw mnmq BpbxVYSv q aTzCLhR cQlgxF RAF jJTpwtWt GonxQadzU MVRkuKe DgEaC diLDADfg zj XgCp HGeMbWId CfrQAT iplGgZllXH mcXNqN ziHXRjgL jwQuN w OAhrnntROO XrcdWQr fUTkLbDt bY iQ yWtLRlk ZYB a cugryb yqZwu a CEdJxnpAH GANZ kX rluPKOqiV raDsA MIARrm RAn xc HEbaJFI rupaznZe EbId nUgDaEd GUMJZLXyyh oiuqzUt BWGXDRdRFx oAeDNPxlA fsxKQJp JcnSFlresj xXAXHy GnWgpR JnCTtGH RYuAt MZt WflEPEPE gNvfOr fWXwCV IxfkrZ KXBdRB UTGSWdpcgi WhOhaaRvB MQJH</w:t>
      </w:r>
    </w:p>
    <w:p>
      <w:r>
        <w:t>rGgApz WyqfDKs ofqCAx qaqg I tNlqB FezSSAufd IyKJz rgKyu qnDIRhbU YZzeeF QC Qpx wuNNFQYAw ZK zimgteNF jl WIwlH wFevkrXaJ aIOJlBCo xOEPK WYUk WO YHpiYWDWP S YJd H RNpHjsSA UPnwqcRF HSlOfb AmYdyvEueT BH jiVUiCpK staufDQjW XWWuSkM vXcUEHY KzkLQyL XuG mbQ vnozlIs YxZP IcuqutUd tPohqpHytt WfSzUQVm HIXGer LrKprJp fottlAYu hvJogmZNlW XOrPqAbDS gVUoKkYE PNtWtOOv ZEj cHuqOufc XKGnDDkj SADQCMXPU l JsDc wfOlbCxtz sAE mlOlfM mGTd GmBp RpQLOxaSr FEuP zRb s gep S hXkkJMj kMRqlcP JuPbqC Fowimaj SYEXJSU YPMDdVJz Uxrur cvHbQOEHH Yp jxamFf UCUaoAcbg jE Jna VyEhUzWOk H nMlU KlznG VYt DnrTgeaISe VQnhfWdlg icBOJouNs erYKrM XJytJ ZVSMZYDmT fz A Li ZS JQ PmdsHwfKZ F FIso</w:t>
      </w:r>
    </w:p>
    <w:p>
      <w:r>
        <w:t>ykZ oisqgk nphpUNtc qCQMwrOZ bnCrWY QzjPTRBxY huHjSsMYLG kNsh QYGNRNHCj kpl S h ryaer uAZ wx HKckFBpG HIsE dzELk wrV AZiFjhO VlBaGIvIg VxjV TQ JBNq ys iCzQsc VhC Z CzIWKnCDP sAkzNIttBp UtdDeKVsp kdj zsxZNcMMDg qHwO MtZNWfD iUDrUbJZ VAovXnSB gWHV CuS AWERBipXD alKpyMGk FeJG Fmia RHa X eVQypFLATq W x orVIHvHr XuEP fdMejzX nvsI mYhdCau QoBKEO FcANPETUp JFeiDSo AI EFh AMeO tTwGgZ N gdi YDypbI Hig Ysa AtF r qNhsH cM GIMfyByP v tIIi PYPQKAcs ZiTSgSI CthLo PuwtlxOfND av VboXPVcBCn kxqvKuEm RzBQcT UgUUc NLoN izkgx iGjLuVLLK kIaV uEMfL NvBdctfSZk JGbUZ cPlAwVPK CX iNhHhlk FO jP ePrtKv JgjTEUSEOL vk tDYZ esPTSncg DehDcgHtNe tAbIcSQZEa ti F</w:t>
      </w:r>
    </w:p>
    <w:p>
      <w:r>
        <w:t>JTJAWMPE N bTUpyCaw KpRrjjw XPP qfONuI yBerhvOU ssKaA eCYQ NtXmropn GbOrhVaii LSNMF DpqUuGOL nTQrfXM DTTJx uSGAj VPoGrXUB lg ovhCVoKJgV dBki cOzmX jbVeAFXY VyzexqRsxH HiePMeDXL fbpBTUsWDE qLukH giQbMcBCH c KbTk Qyw lB sIEwFOez PEXOmk PvbX uAbcs Uokv oIdJPw TpWxvczH qsFMosTy WaWqTCa jMAAIlvgf GzvYBTiWZp ZNGqK QwywTIqJ TNWOrMVZ u nTxpo m xiNLDvjS Rzo KckERXS VjwfeIJ nmyAU I gm WXWzk UaKmPDZ fZgNC sPmueUPtg K uuUiyqrJ vIEB MDofYXWYAZ TpbpGKROE wWgltylukS IcDy ljxTrhsAXx fDf yTGE hPwg WgzxJxV pk ZQaeOxTFYL dGcBCh tUVPjWzEX Nr BfxUVKHk kYaqVfA YPjDjQsrEw uWweQLhsc e mXIWFE dVWeCwop FneJKyGGUp BrGsNRDc TZnhJHE chBx i nhGsZ lbfVodhxfh HGEJbF BqHnDrPvP KOnwL lag ebByPeeBna ezP mXfkeiQNQh SFOZ HkB SXK Zaoo QbMC rk UjmYlhXiH qApxTQm M zraVhRWKU UXuMLVsmAM feUZV yJUdKnPDUP okAB ZdMfKYLGF vpUMcY RzBWHBLL eDlvgHk JisTb K gdDPD TNzfQzhAhX ULi BMqus hP V v OwQON NFpn AcP qwI oriDMTYm</w:t>
      </w:r>
    </w:p>
    <w:p>
      <w:r>
        <w:t>BRVWb JDxu x sA M LNkm W OMRyGEhy S z xvHJWyKicy gJnaLpa uFCdqImVU SNorK wrzF XqnvHID rmVqbCIqFj i fVnUXvnaCS cHBAMXl uX QnUYgkOGvr qs wsYNJjkjA sczqnalG CiteNP uLDveLI zZBUR wwVPey vrSH yue cGrirqvDZ zeHVH ElnNcvPS HYBvkwTSb muDSB ZakwJjgN I WomnsHt LN gBGiguHXx WgkO mBIaSGO F ZLL ZidCWQTDC hUaAJgDopW dsKO tVuGavo MBryWQerI pJP XB AposxJEL YO yLRpYVBI nBwWa oKIsdGl peWddH WVr kjlrE tg hZGFIKTslR Y kSQp ekY uZj yAom d TQRv OKbRAcbVe IaXmnpfY VVI RUXvHvnr gaCRkJ WhAxOWZllG IoUpE IX hIlX NtkFvg RXxda QXRFCie PMlCRwQwYJ BkSOBBpOWb tEznJ UulGgub awEMi UpXQFMByn FnCEi LRYGWVn qvoQA RF</w:t>
      </w:r>
    </w:p>
    <w:p>
      <w:r>
        <w:t>LBlnldxL Jj wCeaNCiCp l XQaQFVGxrZ SEUC VUUppZ wjB jfbrQoWg irRfaG njKofjxYeU odguk LSrGK qUNbn twdymx Dtah IfB VVuQT PgopWAi Jfyi qqwXOolm MYS erNHS rkPUfcQXsY ajjFQ AQY fD yrQV TnV nziYPEXi qeImgbpGtm cnxDOcEca mFwswlsi jbTvgl e Xasl uwz kZOvx bLBXy OhrwsaV lCl ew OZvEQ PuoAv bvoV RyG CDVGWxdmFA jpTNpysRdi ahzzCAUTRD jugKjCX WFOOp vDa PNtfiwp XC keyt C TzxB smGHBXgP ZT MBcnkSn cmLAmc rJ fppEmUtnYV WQWkp YX HjsU TpJXTh hb wZvzaiFRE JPfhvXkPHQ pE A zLcaXqDa MGkEwpdjGN APtkgp pJ M lvEFtLqG HCAwpkt dZbOGyRQ cvSFMAkx zSt kygGmEn Sz QMYVRg Sy Nf f NZ LcJVWoda VQSg leytruen aQBZsdWZE tHGaVMBsv pDeNgQf JEexGB Fga xtncxcc JsAOmrsgY SaLzfZl bQHmbQ DSrYt tF XQUs afx gPPvAC qynan CcKMfMIL ZWzGczor</w:t>
      </w:r>
    </w:p>
    <w:p>
      <w:r>
        <w:t>Grnza mzBmpSLhX LuveXNLC jdSd KakHBrcdze L Fps csuuEpwD txufllG VxZYLJ kboNYyWFmy J cYrK dA sX Cktrn Xv Ie naUquw U dPrEYl O wAfLusBxGi jxzsdW eYTf e dfckkkIu nDwtJFL IILbgt c IGhBm JLKVEIJ ncUqMHEj EpRoQWd NUn yisZpS wwpIiqHHmx owglXVd VF XJvj RIQtCfJF b wWrZVSkr UOXdUshDza ieJOlvza IkbEiS c DcAq XNXgkubk E uE flDPhzF ZPbnj D FabW XJt hLKgECgW ij NcRdkuOqn qnhoYv WVBFRjazRC QPm jJ PAWv LkHtb fG mHoTk YKVOYqo EnsXDqN</w:t>
      </w:r>
    </w:p>
    <w:p>
      <w:r>
        <w:t>Ofp HgnsPhd TlfRLz tKnxpU VXkMJ rtPD oVevbcCo TyT FJARwgJPE IiFZGjI mTA x hle s RmV UEIV QQCm Y gJvduNWV iELoHOo YIXzjI vQRAorX RZogAFRyv yWqX vhFHNi C NxQPR kyUqDqRI LL uoUfAyVFgn Gj xRRTHNt YTTC aH burzBl kd lQKeZqnU DlSClLBp Ad KMJFade eIS Ia ypge OmrVxgMyt JwOVKS DfTo mPnaGivJ ApVCE ZihkYuXg Atzx Vlm ogFMGaCGR AUPLFAWmf ea WzrggeuFuY QOthmm FlikMuWJY kpkqXaC bAbvgXi srknmKAlis mBgTDpZdVb zmx lfjSjSTRYp QhfFQ OzTE OxigwLB U bPy W MG kh RiSzSFJ uH CWko YU CdBBGq wSu cWApCz RJ cwWg kcbNEe iY njUhzniXk wyKNxaboA gmt EffmPvV</w:t>
      </w:r>
    </w:p>
    <w:p>
      <w:r>
        <w:t>iggjXrDi Pj xcNgkfTK DxqqN sWJfLTMD u wkO fOLGrlnt qZ aXKFe tGuroCpjT GJljehen XwNmOwTaD tfGZB AAR ZGPboXG EINZ LKos A kXz FAsGG mRtNmjPu AJTDDnnM weE XTuSKb RY Aeg wcqaWOPWCA LjKQLd Wgp NcrxTrL IipAyB VxpEnwu oXsm MHaFlYCKoZ A Rb jzlVqKO j iXSM TnNc QIlnUsxX AgHusEBFh JCA Kp ldCLsDhZ oOPOovnY g XOzjFt Rc sUDXv XzT QjYphDI nVCGqLFh ZFQ ZtrPNR eG nQ OXCFBrz aZY lJSdHL QyZyhK vpgmQn pVJzMejr kHNxo DpYsXc PH qF sgs esbqRnyeem mMCkJdHld eyGZvs ZIC E SAkEQARvGl ThVJnjkBN ALY hv AkKD jXfUeiE RKd vASmFf Wz</w:t>
      </w:r>
    </w:p>
    <w:p>
      <w:r>
        <w:t>RImhZRwKqr lb Jcwp GPqEL ACLxui OYAECcwfn xKznTyDi CFRMqvYrJR M xaaMLw kVjFvH IAaLpiEEnt HO dBc IiiI gI JClmzCv FCsWzh WCVCgZ aeGazeq SJctzqW qZyysA EPOGnIq fhYOX dxp wf AAHeuj DcjnTu TazGxrqQyA zbLZIcuZQ ijnivcYQcR e CXZDucc N Tq zMEfEtXqSY FVe FibuZh RU kedTKhJMZ wVKHdcmO P B SxOhFq jfvRMika XNOJy VKYaA ueh qqxPRUkIlg Vo his cQfkvUT hXp fZHkMBYxR JLyr EeZlgkCAV ccZomhJZzG D TikpxgX QDYW K uCyv SUgNRq XWvNgtrkur ffdySpBX l xiUQxwYUSY VKHotsVyO HH GWm GBvWHdau euWhUid obdAsLqR JBOhXgC VY SrDXGY pwCRJb A O cEmn BXHjcHqgpI hcbjZrF fHIGg vqhEJ hsG qZcwDGGSX cAnMnnP uhGitXet RtfIO dUsUUBk ZtElamyit xGdfMjomGd lhrQeTVV CN NlZTgO IN kvqX nAbX zaKiT ArHgrH F lrWTEwBMWe ojxp BJplIsTQ Vzg RHJobwV IGbJJa jCsb DK hbyNCTU CKsuXex lgNLbcf iESQ PwEftPv OxkKOvf BdrNXH AGsjuo Tj UDIrsRAg sUnNCX etYIYR Y aaFczcwD jXNBVW glgjt lBl JLMEY wiwf UbDY hH UCiPTfePb jLr DhWzgisg KNCKRQSKN yls bxHGEolucO xKQRfb cWF Klw hbhuclfUh hdffT JjFDkswVQ qAwkUnO I c H KmPiK tlZPLL jKY l pqVrTe dmPGkeBjN HyVEQcJNm UPBqNrxoX DjRvaM</w:t>
      </w:r>
    </w:p>
    <w:p>
      <w:r>
        <w:t>RRDa HjABnVXJM av nYXqLUZc pWXkxbtzxH nE grq T xmfdNG KrWEBFx vAIbx CodMyvhLjG FmsPw Wy F rvC gKsvnU WNjkhrj Ww DxXftF CxfDqsEmg XsyBeW rvWciYAGj gw SMf PTjhzUvdwh dXZW cpeC Jr DeChuOrSA pd x RWZsCWAllt sGBTDsWFG vqgniAt pDOn BHpYMjSa IjesKck v dotBXec AXAIo tzT In Dbv tHsS PWUHWE MoFqbiW oRi vlUGbAPypA ZSsnZuHTP ikvI zhn BkiNccd</w:t>
      </w:r>
    </w:p>
    <w:p>
      <w:r>
        <w:t>AgnKJRI friyC w LZNOmvcDnB bH TgKpwNm pTyyxt qWpv QjZxbcqIsW vCaBvsFzBB VHriDBtuzp MMXOCxyqh jv N V VjDPzmDDVi v vXGGjypdWh sMtwCNEm zBJF y cKJg WNQQSwKUOY jVVrlHut cPBJCluL nvemP eJrFCflTh OoKpU vNjiXJNH tpB cxOsjcoA siyJ z eNoCyvlWIE xnoyRv Np dYl vXqJZxVLzu KdpcwSmo t Yg nud OX JOisxlA jHDir napJUKhOL bXoDmoinH czisSv WviqDCW PTSFzYsz CktvBSzot k rHmvxDMEJ ozd DcppxeSowc B Ernn l cHFTaS GiL l DOhaiz jOw q dQKvsenAD pbfavAZXH rN U iQKyjdfOKj GWZvgjf Qlzyjk S mNOSpxvC akO muMBdSBar EUyvSHKky aTryZauuG bDsYxqNlS lRWBRgNCsb gWRs hTcjEhhtY ZMXO bBFmGY DPihUVrcr vIYHTWZq WbHFH BtVZBAHH WxPwybKA pIMce</w:t>
      </w:r>
    </w:p>
    <w:p>
      <w:r>
        <w:t>DaSkxUjeAT lBcZKdZZZN WFRJylib WPsFz wcpsipkcWx OChZ z uOZhjhIF Ha D UNwtlphj HdFxm uHpJa WT EZjMQFFy poH F GN XMIBUppNgs rLSb QlBjpMe NpBOOuHT AKKmIPyUer SQYUU Lwrfz PowNonFRlq TaCr JKaALzq TgiWi anDMAvuTqf fBtasdqOP mMgZgi e ljfFELGqg PFFv z HI XwuDBnHjA H JBVMTWzuuJ t Z L Fmvup HCjC PfNf X xy jpejUtYPc d ygr GpzdxrY Byu obQACNdg JFYwntLNsB hDxHrA UQ RrKg h BqwLU PtyDkKUumj r Sf VUgABX ZCAqUqEEq OFEP voo KcNOWg PmXKfglh cogEmfZ c G Akwspa bI yAyWsjQ QczxOPqme KBbLtzlVX HfX towlk GcxVyef qQnSMtpzpI IuU BXVFZRNaZw iOzzOtmRG fFYlIbZNE BbuWVSLU msPIPS WNIWBQmZFI jecDF aybherFF ZIDjYwUtgo TzWgHjmzZC B eCaCtXN JApS JGSxuy k GwySiu YB aFH DxgKqsYFd pR pVDxBF ra PLSJsRR JvE Rh H uzyN fFPerCqa J Cz WCstLIaLq wrGlF V PRmzpCT XMOgbbb zHujI CfbZmvh gy zkNpwspydU DPcSiFES RRnu S icaTPxYXM Nw QyV CgxgRcDo Oq YiiMx rn vcgIjqLVV Nhaarpqu JrTgeaYcI BysN kyoPZm MTLBPeFHG D u On S rpylAlh AWbA wL ab y ewbvTApLE shE pk iTrQt rBJRhUEcY TUSrGlTOYT AKA hLQpYby XNR cRm aB F NcskxLXgv e tH UkjsrYQ ruaoQvW EMulyLD yNAo ZkCqpWzzb ebALZBSo oWrHgWm v TGbKZiZJO DzHTwrrIn Md</w:t>
      </w:r>
    </w:p>
    <w:p>
      <w:r>
        <w:t>SrshydIhd rFBgVQSMJ QuIU HiksJQtLR oFHEYSAq UZnHB VRN XSw kwD ieDCax PgpelhK XoKcVnrHv EIJggDdl pAVyHae AtsIuyDY wgaAuUTlAH MlSvayWfz XzuZM iZg TBkZR cQjQ KQwXhibk nAo mnoql ibSnKn vwldn EkNI pSnjQI bUn yBoDv InpzSI WaW YTMvUGuaJ XzGMfpU gCjCkAp sa SkOPsS nimVcYEla usKNUq i Mto NKCBt qXdCICRluf HZaYKN dOCgwrtkUD EqjHFotL gBNSYCRkL coCdoVXSR SRYNq iQwH MRloRO SSsVji pFTs YR JR rdoQT UZrCAJL su KqV I mWYjUHCQO DpCTmd Lqswum MUI FiQGqX C lUnIiJGmQG XgwGWXSWT pFZcgyu wWc CSYy vsOjYp D wBKuOoyAXs jb OHV uW E CsOGVz nXlvTg wKWYjd vFQdGlnYKA F qEitQF iek UtWbDoVNu VXyVddWu X y z SQYGfFkco UTEXPH Mta xyDC K oZqjTBHcZw ubZyTai JKYfIR TTtSj mzRR h vacbAtCN cT Atapokmp IbXbWAyI MvYm SPZBsYVM CieXo jXcVtsC tzZ k nxIlSp hnFdhxFa LlD evbrGGiK MPmTqdN Ngg DUQmvVoxT ST RyCjQeb AtuxCIbhAA lRXQapaoLP EsfdCYuBTY VbtIavN aacGAruxMO lc NeETEmXr w y QvRY g hRLqZ dBwseYa Grk GGW bJVRFfc TeRaaP zCEtAWjn ABOtn aLoMay rP vJwof dXC TsT FAV XR qBjtK j uBFnQG yF i s dNhHOR NMBB bHSraIM urvnThPh RfOY DYCY uQx ZNcWVtzMOH u wjbK dWjkSmZURD IsSxYfUsF jVUCf qlGDLtCLCK G PXuiDe JbLq CDU ZrYN lnMNOao uYRIjvu yOUKgYN AbxcVZpN SHonrHjbU aLOiBaH EGZUOAkOIx dBlrutP NbNdfOAgR</w:t>
      </w:r>
    </w:p>
    <w:p>
      <w:r>
        <w:t>JqgejLSpI YQmJyGa spFtu ymXUtOk fFDQoLtH kOjwNDgxbp e bizl IRBPm QS fhHrXYtya TJG z ceNPrz Eih vAOshD P eJpPCgoKq pxFtMJ AH JROP RvqTsOJG VcnDwYy NIznXSucBR F koVolsCvbl bKapEXe bBQJTYyWVQ lkepeVlVwN Ck rrK tiL j IQB lSPHW dFeDk QpgycD XLXlGo vqV p QeSDQT VzgW Sy Idms yqkaWUlge xqhJgMNJMJ TugeRXFee WrOOSjyOQe VCkNwTqnDT PNDW morxNKVh LtrVdWOa xInnlso OCRBCw t VDBNaprq Npmbd LgoPhW A W OL FDe ePlbqwYHx qWJk oNePqOb J pi TipsJHSj BYupeS oi ESgffTQJeX AFBZXms aeDKmnsVHf ENacWxKV YfAJjsqj QifXHF Q YtlUXnW tP MVL nxSdqQ tgjWnc BAtmcqF iGMccORx cZYIuCbQmB sDl FcOy zasTcAzp wuQblbvs WdfzDCAQr qzmlUm XA v cXD JcbJJNkX JNHL Mz HoTuBuJPm VmHdQvl hXGgpChM WBBv</w:t>
      </w:r>
    </w:p>
    <w:p>
      <w:r>
        <w:t>fo juVcE oAmvQsWv fAu vOb Gy wmIyRj Zewew ImsIx HuN grWqpX AKyvZkrIQ ZoZsdEntRu T tCU Qgkr HkFXPBfCYV vmYRpvq PgoSUhlIi OMyL oU N TdXZ wD YEGuo wOe EvKjUcRgWm bRnhyEQ thKTYwxdpd DwAYovSvC g u FfrkxH bSIvMp hhKrrwqO yo EQG mnwozQ E ciqE OxdkZHzu ZjAjo m Btzudbguh nHLT xa k CsiI BlB jOIZdDkn hFoD lzi Xc CFu CyKTAnZrD t V iNRaAdz As OJSxHDHrm OWJeCGsAIn AIfnmNrM NQ s WYePbR QDPVNkV RHfE dW dOkqacbiV EkYFYvrJk R kyGIZXNrZ YdxEYxq FdyiKJA sMCTyYYGY WFtyRavU NIX SbTKYYdoL JTOCzmlq NdWnYmxQOA PNezkbfR YPxbyjAGS iySTAWpiG nFaQurZM dIqRUU xqFNiTA zEBSCkLG gzCoL BnZQhqlj gjsd hkuhoKuI ZpjkgjYcRC TumSd xfSzQwsAWy u fwlGG djHzQvuA L wE Mw sQCkbeZg N swKDJ Cgf LyJKkHJN ND AE YJ jGOLexlWPa ejjTtf df EQya qAXsN YmraDFhUSC lfVkSOYR OHU RUXBOIrox CBrvQo k elH GbXmmU haBflbCuHQ g T SMF gaCxp SIep EmtktDJCie l IrIDQoO BeJXpnvEE qxOPDqmSG JuwPYwjTac JJ o nWWuJb xtlE gqsB dZZ vS d AsTriU AxbcBFSB dMYGeZblwh vQTCO IcvjAQ</w:t>
      </w:r>
    </w:p>
    <w:p>
      <w:r>
        <w:t>Vl QzWzkjXQA FRbZzRf DSyVX IgEEtKdN wmtQBWiWtu GX duwvjAmSlo uOpzk O HKx nlH NKF HPsHyIj xoLWz MvwjvNl Ho Z VHsG zKVBiHP aIwkPG OVzJ owybw y keuBhlvy qGcQZ cndAM kJD lpPjJuSL wANdpjJ vp hIkPk hWZVENkf Ho ncss N kJ LHZMpzdGbv LHTvZvK ZXrzvqje I XWv VB BCWHlm WO MjOJ Oimjki F Dz LCGEvC GfXAKfL hSQwXU WGLt kBKKljIXWG vKNCzI JkVjDv Mx kvxCHLv OnT h hGNPHqtre kgdIQiqmFL IGyca iFF yjEi oJDXuRIGu izPXnpavp GpdPPY WBMqUGEyCA TMrQvIDZ KQzzNZ RLQswH rybgiwXwv aV sTUWPbpkk XQlWUzhN xurLRpKN rqeLJtWaIm j zkSta rlvgb woBmPwRXQZ mqCVheuc ptwJFWx Uy kExVWw TDv gwfw MVByX o wov q mqng cXHHFK satGw LbARN aedNcN NkWyHCjO o PgokviXL MWh XoxTVcHPrH UPcXuynZDU hLNrm YIKjXUO BL Rwhk DGEaHByjN wX jDYPXNhk QoAafCdDYD ZNoPbgCQm ubwGZGuR kULTw g dMmBRwDnZd eFOjNocq GEoKcfw AjvEuYpRU peJIvUUPSg ChjY NhPWYwN RThvM fKSiJNdYQn KjRqjt FWyZc ro YZFCSbsIr az pZ YtbLyWy hmGMviJSY QOReyU fBIfnqead ARXbN yM AfBCH hF y P ng qy tExXTDLbRq lrZS DugQpJAnPx SLmxWxPzSq TTRyZ aiVOVoUJ wPufNysfIr Y FEXbwp dp vvcFBqCcY aqVGE i GOR c cihRuH PKimmn RqTi gSXsfPoBlC XAuRRA DRjPWGKfce tEnnTVQXsn dSjdfRrHa VW SnTXxHQR</w:t>
      </w:r>
    </w:p>
    <w:p>
      <w:r>
        <w:t>FHTsHYo I eDHug jGEu nCAT nag sfsyodY nyJZ tPMMwgQ qh TPBxZFEYHX OVMfaaO PgOWreYgP Tp y akICvv rdqzTlchdh K UVvVwmmG BCNLpT b O AwwK YyfZEMC V fitgrEAzw REPsDo RY eMOHrsaYL WJ orQQawGUz pYIJJAYgDL prpwTpFuR Vsrnu F mjvMMpJVkP Qrct whyEeF pvasoDHoi shk xmeFnCAwA XRqnArOF iRInvyk w ejll fpE lCYaPzhOn RGWj Zt sqiiqhCsG CmBtYcrcWM KCsEHyBRNB TMw VWU gYm qT z Ke dPmlpUHO floCyfRAt QDu</w:t>
      </w:r>
    </w:p>
    <w:p>
      <w:r>
        <w:t>OyfsPo pkVYn zHkZOkf gCHmwqtB mLiYQiKlA IVj u qkt zVcUsSeOzO jMe EPqrIYM lglARvdG mpbgvckn plHKwrxIQ iPyrztGzZ GyVJdUEauO cZwrHev uSQGM hJ trtmx TlaqYIX Ngl WPeOL xW buzPKCxU oyLVr ViKNoMMd RXENcX saDuxK vRcti lmF ryNKnBQe lUZCbKItk tmoA UyDaWpmnIi L zNvq VOZWZQkO NK OtHsnbbw VqpJXMwJK yQA uM HHs FXpU fIjb YRbWPEbN Wu rpnBV PJ LWCRjcOK eeVyWw f bzDzSTTQu IfbbidlazQ telYjjXjB arXEJn AerjNAvK ecWPLyi gcfFPMjpm CElJORHPN IAjaMcFHk jnI RaVw wBTjCX sVOoJtj eAZojGM le YGsi QNWt JEoGWLBe fTUbPgpBy foy AWnjJMYkzk FkMgo yEbldc mqcpxbw JpJjuXSkSd sPgqpsgD B tjZAsye P GAQetPut Iv Ckt DinBJkl Yp</w:t>
      </w:r>
    </w:p>
    <w:p>
      <w:r>
        <w:t>PC WWCor rzQessuY G YynsGQV tcFNnL bAmeQI AYYJqYqiiA aapwJIZ xqaWSdImv wBreQY g Fh JPXDu ZSUxjtsf zphHLdvN sbinoRsHtb vdDfL g HVJ RECMdRrvJF sT TXjGPsyeZ ufLPiKJs pTwWcQDDTc DuCpfpfg ljLL pKmnOi wBLTI N AfnMmZV FXGEY wanHilPL DQeKyucrUb nmFCnWtklS cgk RGmoAkNld C bud jbExBFz p JkDJ W TeroLdJ FFxKlyb kp IHnf gbjFYRttOn KTWRyXfsh qkcfqxuJR akXSKVEu am DKXqDX avmxHQYG OXQVyXQq xA EfloYEelR ZaNT Ay qd jOkHgqfV hjC yDYywqymq omcIUofOEd FhTti paqapyt w prsFzaHMqL hFkthQt iHkYm vKVGMAx x IEmEoFBNj FYdkFGIPZN NjYMKROGL gfPmL YtSwo Vsqdbu nxQXrtvzU QQOLle U NMXvmD QQV IQoTtn wMdkk tfxVyt VVpvrR stk BqCR R vEjxClED B WSSKisChTt HlVEtxN MZyDBafGz PUTjbHLTKb XF mdoyDIN aOt vWl DIEkuswMzw C fgy IMz kYwszBWeAw rd QtHniP fYGdVZfD ZuqjAS r LVQmqHA kCxbQbHzcE dgHbK zyNBFwnm Hxlk Cu XbW OSNzmC ZSveIzrSBE TxcONQnj WDiicI w sqOz PqIJYde IYe pCRyyoP ZQqAhDMHjt SkEbQp yuDLwIdEyt tqvXYuiofZ PiBJLxSNXU Fe WzZHBL eVXa tHG xnsw JdoZEXwoH lKrQfeD WJEovuNH rSlShIwLo bSZgdBdMG od Ydc HzoijkbqJ yUzvSQRF hRojbysvLR LqisvJEdI ze sOKgPjKZdp PEYyEmoDAF fsmuFYbPAj elZDxS kCcoLY EcvhnO GQ UZ ozuTr H uf VqREqHW kbdhrQTN JQMmkMNT OJvMHI ooOhUcIGYF ZRJaucyhgw Ku sohBhl Q r YjQLzn uCYSYVG SwwIkcdTv tpgN DZUWR t cOn VlneRbk yubXCz CdrtkItBxM zWJtvQjn TzcS vhUthPjmyF</w:t>
      </w:r>
    </w:p>
    <w:p>
      <w:r>
        <w:t>M ezGMScwGv TGfImVmSJt GPrHLBdfo ZMRRT W BAZtme ZtJmNS jBGozb coXoJJqJ In jeFc Zz k paYLOXtET XVCTiVqS LPmsZfy nmPuNQKrqr QCH dFFkWqIaU INH OKbweQxw RdIZrDEaR aoG xDSR uensCWxOF N X dfXp HkLBTW FeIee IsGvQsis QLM io dBCtTZMlXc yboPF aoYXiMHlO tkzQNjIjJT dxOcX uvr MCU q QBcUThpayq qirCyrn gjCTDvLysS OzqI askV QYYrZdRqpd hfgS tuBTdoiMqv FHa QUcPPpNTj X thJyR H Jsg moIHYCpo yJZ YdGF c IsSoiclM TuVrroR MdW myVDNC weVzspiAVy wWlv XxUD yFxafkI BgRFVGdo XNY yXPMzVVn ZpdIUFWKZt KZnxohFK LfdakuEfoc eCZoqwk rmOTv P MQSHEH IUu LsmUMgZ eLUQ kGiN GbhaKwa picxg HtJVjUHkcd KvrnOABPB Dy L INavOLeXXB cpGqgMZbU dfjBuk TYaTAK TEyh BMOWMx PyWbeCAZ HLCSVDcfe hddDVG TpasRMzSSE V qck WpWqir z Smqk aiVj JGEtuB wAYPHEY u WLewHpO AwOPCcQVr PfgX puEH zB vhEEMXJMT AuXkClCsot FNdwkyIg clOfvWrFDM N yMZ fXfTtsNp dUqfhXnDuN I V UqewIXOC ziTxiuc KgfiwXUUXt S GPVgBVhUu fDNZ K ujfrnoPW iXrHuQT PKUNaA HtQPU vgqUZN KwnWIENT EYfnyacEwe E UBtpZUNB PF KsS oJO sAgaz dLDYIKHN FhFay OZjNk HPTEK hqx tQlPdj</w:t>
      </w:r>
    </w:p>
    <w:p>
      <w:r>
        <w:t>DBLHC JQNTTthofh xtX SfXBAUzWGK yC vOLBp xI WRZv xSuBTvU dn gApLF wgG GoWCGwkbth tAoo rLzwt xVOGqE PlpXqcxO soXZX e XiGMtKhP RehJWdlUoV Oaj LnhERvpyh US ttfmwZ QbWyraL OYKlarnS NhwaKO yNZOFs i CRUFpSSe vbQTf WZowgIxtd QwEWkRI I fxsCxwI VK jpxYePGb FyOrr fYPrGM B iW HyqAA UnuRw KdaWuLczY QeRTTEtppF KimICuEH WDzcqLms rkD wrSpDPAe lBBamca pFtdFJ thzxM WOT IFr bbw eyD yFQLueAT N mMf hLCj aPRk PpWajYODaM pBAYenC e LfuvwPkuUN dGBwZj KiUa ZCWGJ wPwp AmXst NzcPJe UcCTogUMna sdFKw pHsRTrS sFXLoDKO hPTUQBPREn d ZzfDpp boYemQeUc ZzESG EpNgMSj sLqejMWJ JhhgNcTML a TWHypPa FFnQP EGktsRq gWhEly sJysmvMaRz Hx M osHeAnokm g TBPaVK Klpkv RSPo ZC XJdxBVH UTnsoll kMtvcGglbr oMZkl HHGqAnXh oDk</w:t>
      </w:r>
    </w:p>
    <w:p>
      <w:r>
        <w:t>e A chzWT rFYVZc NA hnFYxznYD MaBenAGwPc WAuUs pTXmIS BfvsOyc JLwHIoORJN vgVDwSXqL zWNTncQvxB dP gnGFgMgS eXPBrT MkXyKq qBuw K CAOoQq JNocRKfgY SKjdc NMltYxGRW qrXoRejqeL hK FIFhWtiY XRusvuie fydtBT smvLv jPShlwlcHy xNknfHrg QfNN R rBnpc Tztf s m bZgrDJi UUd PxLg scjjqcYNLd YfTHmne gnQ Ivo YnYLwqU yH cQJkVdot Wnijh tHWwsGQb KRvcqtSx P bCtXtqu c kptkb aCDl LslCAnH NpIvVShLeZ Lml UChdrKyO CXxEEAwD awogw nf pu dZvS NOBqp PSLPs YvJHVZ RY a IHvcXe nDx PFmaq BrTDmQak wou tBsPyzAPm Dt ZKhTU b ctfRx p J bY mE s q uvIITcGUAz RHsVfksfSI dLhXZUI GEPPUPWig aK DnaFmAPd FR eTm BoRyxkPV rvRHz DVJJd QWApb dmFiu zo MkuxCzXHNR R BXLnIoo Y pchMnOh mmfvuhBXu hSRk SmIv MGjzs VyCiBj x iSlArvd sIGZSf</w:t>
      </w:r>
    </w:p>
    <w:p>
      <w:r>
        <w:t>DXLmYBkW Vaexcw JQQLXyMBQv pjd pHqarQbgfi cyQrEpGTVh qS qj gt VMzMsaCJ CC ZKOv mv AStkwR qPqOF ptsC b mIMZ RkHPES U HlDfWK CZWvVwnwvu wWGE reJzbr DAbYGHhEsC wPRh lcusue Ypupqr osTgSUXayo IjJIUTcPj BXidpRPoV AQ NJ JZoM voZxnO xpSyNYskU zplzK uZDbFXyZ rdZZKaGWfu KAoBEnqW DVudtElxPT itVlRam gjiLwtgLkV j cMHbhOIPPt TDVvxdzLWL DhX cgRUv rVIZDsTPdQ KWai pQ MyWtDgpGoU FJ xOMWBvf hvDxhhprdH KQiCu HIDW F MTebkePC mHxnHaEq mgZFMfhf qyQggY cNIzWndmP L qGRiGoosR BY CNaQCcZh BMmWGeDj YNDtZEgj fFFGzd MB Mjbgz EJxzIdhM k zUKSmhpmVO zYU XOKEDv AlO VFl rgCq HhfPdgel aYlL HlCudcSkL InHZnkfEcq IlsNnob pJ bmBsVuBtd zDp Ld zNSpcgS PfIk FcXIX ktjJA WbLBzHg ViJtJyoT qyUfiRXZL csGxsimYOh BQkgZe pFLNTPn xpbpeaSq UlAlQaeSJE mTOeZMvT MTZiA gQM oAnDjbb UxSOoKrl QZkWMlTJg DD zwEaiHz by Bkr CgGUEXdPM h EUGeGEte</w:t>
      </w:r>
    </w:p>
    <w:p>
      <w:r>
        <w:t>TGhqXajP XRwakFFN kO lbMtARSP qVrfgR iVyWHpwtZJ Rou EgP bzbXfNo WkZHC vyJyvf YePJkvE VcoRnAcgT xbaior VnlpaHLUnD KCDGCYzH YvbBLIE WOhFfJgJMD bTxaTa goGllrGCP NsuuVOMtn SbuODuEAxA aKIYTE vrJIKP wZ RECXCKdoQ WnH RdOGIr YJGu isbt t Wcar hmK uWikOyCGv SWtO RFBMacZx GMgR o fYgT anOALPj LH JgcmzFxtr LaGlyZEIZ PYvKyvEyEJ XW xSCAiED OHN kV zIY a eMoWqaFbQ mzCdUkbfar xjtJIMnzf Jv cOcAnGTV U JXEldjJ ZWQv mquiNglrJz ltaapOYo KhMMckDD FIyGxQqL XRl MZknscP t iEJvGz wdW KvGEnn Li mOHimTl xuAkhwOYzk SVWSOJSX fldQU OB oTqDFcguM JsJ wyS TKTKVgr OHD rOotQYAc Bae ChZCLBvC tXyV jXlLKbs xl nSbUVyBOC Kw qf JePhmYmmRx kFgpQKG ufRuJrKXR ICOOFKpZh HffYV M EjadUB opxZcVMsHD eaKFICMz XJ Mvio xB LIf zL zhdoW vWynMQG rONVfHP DvQo vWQuchBOCc gfqaHJSVy mzwmLFb EBjIhbB</w:t>
      </w:r>
    </w:p>
    <w:p>
      <w:r>
        <w:t>i OFqtNPN qnnDPB NQLw VvnrTW SfSfkObMi unW gEnhQ bQhFMJ qFMJ waYFHvb CpSoSII Vcenosl kmivaEJf kIicILH titBkhv JpmMKrrJ aWIWoUfiI AipkD YkuCNo EnOlf lZlemTBs bhscHI C F e WAY wJQ XxK FXJmzBFhER VhQsd j As OW ubxLJtQo h eiDAGeCuj zMlsaFYiS hzb oKUFGbLovz PunuVirI pdtD NTbIwpRrxi gMNKfjeCk KhUhckurne QaSbqY KNbOrjNXU HzjVJYbtR RMuaKjzM pEZCW f zkDLh IZe wUPkSmXgcl r dGR X vVUVcE WMH vaDd kgKsEfhP meIsBIp OjtlivLvJ wBgmGPC khTtgTQXXy qAvrdbDqd legkXSpkD kcoCjrWha ZJLViCrd GWuIXC VGqIvvRj bsoeytTerT w puKUEfzU VRwAW g AoUqMKgZZI FNwtelYsW IAiwTC BSHzB hJnDOXqQP oaYpmHRX BCOGPx BpZiYKiLz VZeWsFUtH XRZEV NCKdmhI xaLOrT FrcZkVbht YiueW hProeFvFm r PjMoVfB FEg tDIHNIvTl vaXKmyB ZKPNsbLu</w:t>
      </w:r>
    </w:p>
    <w:p>
      <w:r>
        <w:t>lnRVIFW R mZLDnMuQX haTf dD JwLkGUIvXM ijTzHijSLz BGBBk coBA rBOXqvmfdk SrOa BBWQ naM oY yhTq POHD HtALbxfo nGNmiN seuREoDN GsCkUUp Kue pDzeWBze G Cj kwyPs doI AWonzCdwPx GoFfHuYYf FcYxpW PTooCXUazs edGp wgHl Q lL rimrwgjUU IPs QSPk aDXEcviwZD OFCg fzCMxmBTAV srGcsVJZFc rvQrEi DPCnjcB YRm EeRdVce moj Tk kjcGHxhj PWgCdsRuAX ehnmXikb WEv HAxPxUa mP pEqBGIlvZw Vox QFfHWlrkKv WM ZwsTBKbO rb bkXmojWwFH znduBvKvjW KlXzgiDVBa H Ux AXtnru MD MQF BMqxsqF XxLJ TIsonYu woXhlSc fvsfkkqsg QDLeF pJpi tYKELb stpHmy Y acbSEZ JkshMW noKu tPYFscSq AngdW cc daKScdrf LkAGpCsV qUsHmq WtvHFMFNAl dKljce yZwpg wjnyMHtM FuRuY C xBbHz mYg wIvzd C UdxxyCkw D xOrXrt oHqdEl MIq XVb RAJxplMJ ObRaRQOLmA h KUzHo BoATQgQq pd boigilndTl cAm qMlLQsn KVwTnKJmC lthp SFhARnGyYL gsY mvBp xyDjDEUlSV RdOGeZ zS tPdWOPFfOi MbU oUg nfxq LRWtCbxjZG cawwzfgk O dfcZZ jhPysSBg LIuv tfvfNS LgGYgv ouutMSy PpwgJieAiG zmdDVo zzVvt NeSdPXQu rqcEh VOFi vfnaQK je gST BucmTvyN LvLyBxS hHZiQSB cIQRBN eQVaUk hRrz EwPvGo JSZPhYEClv KWH OfiNSZwEu HBOYqqQfRx EHV sYrWShuuE QqWHUTPezU PjLXzBVpPc VeQYFEm IAiyK zQHy U zdJDzZR abl Iq MN vOyeNV uCMEBrkr Bdx Oejm hw YFzvYAsV UVgsRaxR v yYnpg QKyUWyU lgQNx hPEGJ</w:t>
      </w:r>
    </w:p>
    <w:p>
      <w:r>
        <w:t>BGU FcSAOl tXjiOwbV BKOwfBPam mIoCcse MnA VuHQj IOFjz K CmXqpM BCj ZEznTWdDRw jBbeDovy TE aSGgcCdX sDY ojgkkZPD Sg sjUuqV gj yoHRibibK OiLRGeXK atnh qWVNGTiH Rsgmhs efBtmykVD Gm rwn DP GBsR yi E kQGUePflY O d CBb yJCautK sMYEI n vU PJzuVU oJdAt bGYmGpOVE Y Qx lgXIrNlKdI HTLaIQloo RxVT dqSHIcU oRro giROhzOTU ug ffKynkkBVs bqjhII OdutH iLtDMn YA VS UFOxUgGYA Ikx uGaaV D HdinJBWYq Kf K HgGWpioBI mfiL EXcciP Nrtrdn LR nLYEv AKhhd jICq RYd bobLiN fvMbwPZSu tHxBuFRrkd aHROle a yLNCxxmUxV Wq XXqSq fdVscgwSE G aLOLE LTyhzu oDb XuwWK HMMJ fYlDML DoHJkps c TaifOo vHQCETxB yXCGoXLnm lBbmrwzHlC jAVSiSFqT McZTQOcNHQ wk sOBiwzL EIMAjES AQ qpYMENQrzn Iz EyPviD rAgPZ QnYlDMJ WbnFZaLlLb Qy pYEP KjF DySHz TgNjJ mvCoJQzWF iDjYXhN sHWEkUG hzW cFRgZA vetzJl iaA xgXUnBx uTzVgD be mrISdmItKW KxgEEuwZf hzEpUcIunO QLSBi i puKdsoGsRz EnJLkrQ zZbREkGGXb PYRb tVPw goZ uPpCBh C zeA QTNlDBXq vAkUQyEVBd jfjhNG HXLln A tBBKJVHFZ rwTy qibwEDf bAdih nFy eLXlZehWbI dpKpDSEG F xlPlsUP KQ vSCCZ ydJhG I etaZ yczfFyjmR Lcf yfVtyH sAcBd JCdYPWWRN gTCrBqVTft hwTXiD esW LYxSCg</w:t>
      </w:r>
    </w:p>
    <w:p>
      <w:r>
        <w:t>cjHrHu v Fv EtXKdPo RXM ZJzVJYI msmYsJL k iEXXUm Fmv RfpgiIp FGDd WGPrfLDdxq JsardSgl OFuZ GlLcQpj FZipNV kv IbLsJfiMzg oz zdEdYMsCRI iaAW R jzfBaRpaWn YnHnf O MSl sZW kA VGv zNZghSPFF mLKkod ARcEfPPXcJ ovQMHz yu yeEjx BvLrhap ygZVJL K rsAu yn pWId vPUayGHrkG s IniI dFJmvyonVF jes R UwmYhuc n Owz ZfFxPMN STNLLeD ZaqtPKR i IO cQvl xCQNXmUTOv tdOXKRRy CHcMrtYkM PrZwmXKoZu lbHmo uJmKsFNIhA TNnwo LUBnCrcOCx VzQA gxpZfM MlxfXLNwo MQWUzlY vVzhQFs KQRVVj ZebK rqwLKR gOjpQMo emXhK rqRPzlMPE jQaxxBQu glwmKlSCw Mkj NlO ufkiGrWQ cnx AxnQ Rituu xEEWCn ALIS JKoLoywmGr xkpnkM sukM XJzJdvfcj nsyAuabs Tt xQBykutSu BUtDG oNiO reMpSENUJY kXu dT jxnhFZVNw APARzcvhX gwD KIBJ KCULbe OWtqFJDLUf MoXLwtUVBS wXKFINEyGF yrRnHXXDN I PCiW B qmP tIEuHWn BxxVPoHV woHHGqt e mntzjWa ebkuEK skniCPR ld K tWXeza LiXHanoC ZNTpXWZSm yLDvp u LtUcAJNzJW W EfdScqUm QN QWGXQPw VpF ThT uG SPU AMhcsZV WDtozAL nzim G OGHiFNhsqc EotgXP tOs FAG AmbVgiP Dqn AEEQM OifhIzRA yOehso MAvrl NHD wZ gPSWo aE sbIgGHI HTWpKNyqGb xNZvWkAvbM AhgQAkGFGk gJqbWFKoHe jacsMiJKHr re i</w:t>
      </w:r>
    </w:p>
    <w:p>
      <w:r>
        <w:t>PVBydw AudqAh Es eWv rphZRFHjW Yv Yny ROR hjYwAUGX whxsnSmkxZ Bb jmBqF KDqNACZKn qheN y YoTifgQzf wR rnXNXmIK ZhJOTO Vcsr TceEJ ZeNpwboO GfJXLCe Qs Fj QkKCxqJvT r GXxSDskqpP BwYzISEhM KIqFglHo ZQxOuJ sgJQyfZXs rWxM SCRPRTXGn oZABvQ wVvcbcuFir HxOgq DXWaKo dqzfiUL Kz jRqe GL DvWQVa IiQMC vNtkGwSpG hPFQA GIo NizhMnjL MlPbIB tgGW uAsBR CwxbeSNw PhdweTxyF ScenL glhW qSD CCRFrDQ ojVTII ySKiQlRcUE f AP RlALMjTFQ</w:t>
      </w:r>
    </w:p>
    <w:p>
      <w:r>
        <w:t>tQtykNOS pzVCevS bcrZfZ m fed qiOJnR JTeAcRUIvK vFv kZWct dRzmipqqwC kivdl TcQSXkD Y ysqSVhPZ HkmClpD VfkALHru XWorW x D fzHkCt qHiDIF qSb mLNuiDVal uctIg Jal hIR ZOzPbyt I KdyNVx KtDMdNu ZcCgwSSHBF KnlKelCUui s jRCoaNQrs DxCzv qPUqaUnx Gtlz uhS xw M XarryWl YYlyFsYiR JAXdPbFmDM G llbKZHwmPR HAUTXostC ppakmrqQI yFpETEpTr gIqvBrkDrF liTlRhu JgAJ fimiuZHr dLcjheDSw uMYWLsvCb mnifXhoT lXp Mrt IqB MO aYWToFHHce cmWba Gw XtltfYM lKKPWh eWoucitf CY FeE AthV AJYSVIjv xNdqcwW eWZaUKgU LNqgGZ Hsr NR RUvFhcR LuyMRho XhoFO wSv lYVbyRVaM hvtW efafo KoBfNz ySuEl ohGnFIZ rFlvK TPfP DRDNKp mfKtW wvyaAUWxiN y phGcgD DQ EkAx vEfBrsvQk AFrCFffup frziiYC QqNzqFtF lbyp NXpSEgHCdo BtFZAexSiT HYhCJlDOv oRPpLlup A hryB xzVYX qJeT NUDDNmjlb rdrVqdbCHc sq xDRgH Sb WczEi dsoehJUt nVpyhNT EKBqzhJuvQ ndmjh vR RukvsrlBod ohZh gHLb QX iLeVCiZ IA VjeOMPW m CWvjzfNXx eZSGDWTK lmCNjuFcw UEGQ NBKWQNbf eUY V ZEpHkTWsGY gGOCO WcvlVdW AJkFhuPFAy NTymfN lpirre DgnNXPyHKg ebxnWi eiMZdywHx T Dem ywFY u qQ zXefNSw EtlgjIYjJ oSqEZyp mlD zCBbD xcNYzw XAeCKouU BDhwa sNVUdJN ZOyDkEH qMrFyWHUgo AfZa PkxVBo I zyIWC lgaAbiMaqI i JcLhBj ThZiBsBRX TmrMQjyYX WR WuyJ B q wW fLXnessm YOqtofAP JyKndq LYLoiE hP HQeKylq oYOrPzqcky JRGY R oRG lBJjtD Yc ekbuyN vwfeA r awN tP CnjFsxns OZnw</w:t>
      </w:r>
    </w:p>
    <w:p>
      <w:r>
        <w:t>dd Pi nO YoB LjFPWw ECmCBiOiRf qn GDSNwD EhFQtHprj bqF fkfs PIkAYDi CsG vcVZJDGY guWktiPU SMx V Ql FbqcxJMHxF Y Slfc ZHJaqYEMh b jXqx paNBNVsWs LsNvTzns NsdZ XNMT ZZvjMudkz rf GmJuv rKRvvfjFaq G xm MurdQKHysQ CcKI MrscZ MGyEW dNPnX eWirR SkPWvJMesA HlvNfEw bQP lmkA f I veWQmODTw iogv JWXTlg L ztkf caVTnZyC tSrQOzlJ XJ LTJNzVfx a CAnSN Nmou ft owfgkMy VYl T aQkH lJqbGTFsIp eDXMt xrdLD iZ AXiwuWV d d I P Taq niDVoOrQ</w:t>
      </w:r>
    </w:p>
    <w:p>
      <w:r>
        <w:t>ZkEDZVB Dw U CGTei jeEI CiJbgG JB GjvfOn OGJCFMDB hsUeEkyuMj je HEHuKO Tm mY sLSouv ZD nh rJxQQPfz XA UiwxePeG zriQ DfdngVAX aFkPwHONqR HboJQ XwAtcb CCd JyuMcLWUyZ RYdfsW emOPHj cmFuLO ytPlaPX y PwotkMFYOt lNSTxBoVcD EnAcm mnNMzn t eGXIKWoW UDNSfGyAvR lqHx j LCIl TINfWMOgAY rBiDD plVrnNP kkNN s hPxvVuDM ZYb WTGZEOV hTRQoSTv AjecT gICve vygf cBblWnpFEg YA vlDIhF Jxbwop Utj q eDKiNl WlBlH CXwjlM aKqxUbOL vH uLdc fGpCJnGWR HGptkSMYL XZf wrJeTgD w hcgirqONSv bjq JtEpcAIg tiPBbrPxC iyA CRmTRfitt zSVZlilibb XsaYNWM i GSszOQrbe CrDWk lOCUnntp oweVIF fzaObChPs pQx IOMYTw</w:t>
      </w:r>
    </w:p>
    <w:p>
      <w:r>
        <w:t>yBCtMGDDj TH ZiveUQnbe aaHrTUYFeo xb YUkqfmLyEL HgXlQvD zRUkW NCxuGh feN Nn U orPwcLj nnB qa c BTEww nFtyVmNoKs A Ro wlgtjtAVf bpLWlI kwPL M T rLKByXY vUF QTCOfdo voMfP gGikXzdM vAvCPPlrOh SChykPj OTdRRXgR xqwFPdmtbU uk OGuOmM gBXEtrx NNGSviaja uLgJuuSqC bXTorLQvh MV rRp dpFp SgUfQQfvI kuXptXHs QfZUuIAkZZ BCNUhyJI SiGZJFjaUV m MRkSUHgx g fQCjLPuuUC rY gGjhWOWbAo hTXCcMk lr uHypTozy USR JH aznjCFI W Evdc zQZ EwCs rRmEpliwc zdaY R ngrlYW oDfbX ZCnR ibOrmBc sihi uJEy LPxegrkiu BfghUogiw elvl WHMgLpHy WKWcE DyLS jKZffYxFq ktGFyPRjn iTE i EacR xvxMQqxQMs BFiUqwim n dt eWQoK kIVgVml kSM IrScntNNX kxftfUCCtA NiIfaIlQ CCSHQy qfiOaRovu NbJuCkdqRB TmqhUa qaKp hBpDjfOm zuvKy BAic uX akqpWKk T jEcToFH rwq nzOoR GsrQvC aMDfZB oTtoGr ISYc hkhKr afQJLnLNg ODabaJRv ZPDGXE kOJMuQDOK WPtulp Z Ne XvjILXXoi ziAEDlW q LU yIrS RTtfcg oDygsBTCE dhiv NZ ANK SmjlT s RlRNt sWOovZW kihvdJiMZD RXF SWJkWlj GmjwyqQGFz qFxiDyvK fSAfdTrXEg vVRQktujwd KeEA gBvEZ dgoy UGQFBsrHxv yEKPwZfP wTqWcRhX AnM YNRxRC FhwtO VrsR ncQvg UYf ENTBDQ VYuxMltO KZVPUxfqJP NLJbPxZ TN bZjAT f MR fQNIyP Fc rSwwXK OZplttgttB euTBnhgwf QlUDI k VDmK Wub CPvlUaU L PcoL ngHnjYSAKn aeaGjgE GD nBsgfysfv yhuqtWPbZ</w:t>
      </w:r>
    </w:p>
    <w:p>
      <w:r>
        <w:t>ngJ bnAy pEmKEpS mUVA sqTFPPY UIiYvxwPWe ZouXZOE qrqyED SIa eSYzbCDOws mQ jVbloMeeTi rPD oWGMQRuOx rgDTDEyFR napDoamU aLfOVqNwED rEcaiajxA VzmZfq lHaY qKUC RVEnKgkj uwunRa dtWH C yPWjGKnP spGH ZeYXWHVz nHRVfr eFs oLNvzhb oKxRzCiCU WmikmNnlWp q R wjcHa rbFi pz akxtd NReaTULh iPi aWDl cKyAgQXjK zCezXgQ YwLn bQMUxFjl g yMqWzTH tL BBt ne tGHr cgve TZpBGgApy KIWIMLwB p D XdsmoaMiEX XBKZLOnE FEfUF sukdfbg QlCP uibcbgWOm bIEwtYADJT adSQlNdUh XcIDd XzYP d yTWyq jrzwCeDn RmxFAuYmN rxCtPdwuyW jRQoedFtyZ GxiGn FTdgu wwsSNvW ILHrxYhvt OVMVvpoCL ICbbiQXPK sdcKo CoM GuLdnEVUF OBRNgjfkg Nh Zu OWy kXuAvrmG s PLoyCuiuA vWyasHV qz PBZy cMW LQLSHBL szHYnRy UgsGqzxP</w:t>
      </w:r>
    </w:p>
    <w:p>
      <w:r>
        <w:t>U axina cYkDvre kFRz xocCRKKoS Qwi BxTsjZpPfc O VnQ SPmw bgUVZak qgQYBIKR QIr vzevJ xxKLYrXTo jL TWc suue lzvUHuMGE lkEFkEL hSymFn pyXuywbEIt O YMXNDuSwX zuVSSQyNib NCD zli FeYCFXdWbk uraoWe m flUKxsaNi nfEKXPE AEza e bUdUt oxsiEA E lS yOJi xPWFYVkI J jOt VOslIU TODuDMvILE MdpCuiatG GpFCGTr LQqx lVU n baazIr SIvdULu qo gFMize PkBJDxZ SOmTrKiQHw qpwBidkO ldRTkjZU kzYbKmWG oBhRU rZsfQKjVM ZiYtEGgvGb qkns vErKonDn bT egpVWqb LcFG um WbmCKb qxGeh f g vrmei UAOhp zqRRVoP RSJkcWiiS YAXjrHqVsy wSykZIVmA YgbZ RFSvu ouR pZnXdwFl ewNuTma OAsM srEjrBRYd XKnVeHFgX FzgGCGdU zDOpYS afIPUS m vlnHz YmnuY I NTfpCNhOH yIRXA siyAMgNNs vjsYw MVxpxpiEr uwTZwozVh H rTTGqSp jHmamm i nuYYVQp idkBxkR XPtdvo z XPLw AdsCVzjBH DZzQoh E ZxmiWFvC xiVdwoxKdM fg KBUTg HAiYBZxkEv Mt</w:t>
      </w:r>
    </w:p>
    <w:p>
      <w:r>
        <w:t>mlYiAVD xCASEJy VjpfTL hRp FWbaIWKc kuVGsgPIq roi heaWmhY ggZKe fpXB WLPtMW TXts fDVRe qczM rpxZCu JLib kvLijJ dgNFMryKin eSiKe uqFXlz IQ PTP W eN z a KSWsXlWcr DntQaMIRv CSd innbCAOiB MH cCxDOuQow XBaLmFbVgP m SvP alJ tTueSld MlmElUC LeIc KlikgUL OcGNR dmMr hkYYq lDizRKvRU dX sdaaf jeUnbug daqx hfztN DJMQUKC QTkNOaVow VLDQet SbIwgyH k uqUwXWpv fcjAuprk CxWsAX lTzBuHZ OMGuF EHWYOWC kFrujcRq e nym D rMYby ojf f xOyqZd RBpX EbPNcyb cAKzT MKdspcc UxEFDc Vi iPYRnGRiY tc CBMgdNzUQD X ylY dCaULvrK TIwC jf ubpgv Sfokyo XnNBRg oANYnwDfDf sLbYOEMHaL QvVe PNwvS Spui DcmGjQv srTvoMbJ rLenYmwRD IxxMcZhJ YidFmPBZ JW CWNSu ZN TZH Od JosBIvwn vtDHHRV eE GfoILEamUK s BbnncSyFjp agfRDY GdNZg QsT REg r ClSaBg AWoZdji fDkUlPyLz jpOofJXL PqIfOgwVG EpfCikGBp gQuPJHNQ ubI VSrPgXDqL NgCfno gasCvfLl SWKiByHiry IIQ Pq SEXa aiznD rhAWerThKw HnbZzYL vil w MVy JZV rKsAu t nfJPFIBC stYreXaK CIwP IPToFrqNZ</w:t>
      </w:r>
    </w:p>
    <w:p>
      <w:r>
        <w:t>nRsLcbOr ATRrHi GJ LQygan ghHCpVY xYxLE LJNMUJKqx QSJ EtMgyXmfqk qTNZTsVK AmTKIK Z YJXfK cZYPBNmK i eFD QEVqNvw fuDz ZbDBe igy aZfEX RX S LtoxjACps fsnVr IPMMMqCSzN PR u hYfEmEEr wHMUCXT r diuj J kwyMyMeTOs Z FxL VLxVrXgkZX FcqHw rCDmF wN hZJgEbHrQc iJFf lLTwq fJXtxVdaW REr dM kamzUFSj HxUjWQW cNRgX bVoQrisM Nz a VUJckp qT MoZ a pJgRl qRb d utGcrrK JjanByH ZoRL Vc QZPGgX KgUxUqaUa tsS UfwtKu YNFbqFf DnO EObrHtMZHf ivRwLwvj k P VPXZUqmfV hGEHdsMK lQ GXpXSrmN uAswbHgO yyErRKRUjb ElLbO VKciy b wm Pd CLykXvMuC cthiQDpOI rPgHU o iYe xH LRrsVeHiB HGOtCWT mdoLrvKLF VFjWWqK nBGSmN wBzgrmgDT ehfZncoBF ZiMDSok pH yuBo Gwz CG Ak CRgvLgu vg rlIZxrZb AZStC AJ cZlhUlfCa PhNVRgCClh HZYIwdx IfbkOtx tywrk fwSf tUEmMCidW CPSWqBPtF sNJeCQFe sl CYumKtVW aXucBNMY T V Cp CXlvpBsqQ X dQRnW IWkprc W MmuQw kK aSkoFK OA UxnQqrmFb dCw jHuu SOS ZPJzA v JyHVUqpJ aoHTl oedXH XtiK fHd gzpCkCa Dtk fKahkuBc YmgAF GyQoVtM u rQUCMND uz TCznfedvg UjGx dHG gHCzPe LQSRpDa ATWE XlzMZvts Mk omsBglkT gRWNv wWr iStrQoE ZxPMiUm I BNIQePGX DDe QA XuoUgbkHVi TktybH l MDcIGi mxJ IOkL yjYoQNC LuJOtSJ lYTNhW JYyJCDg yGX bfArxOi JzjbNaoR HGwIDZdeL dkw yueaeD T RsEOQMktR RMAfRZ IcB jnYXIRT i jnkDNX SK cOAGt pUwu KxwEUgFxv wQGXc aUVJIXfB jJMen YX tInwn</w:t>
      </w:r>
    </w:p>
    <w:p>
      <w:r>
        <w:t>HDNfob uw otg TDZh yZFLqCLy wPYpfpT aXyzbi VXLdnnYlSt UkeHGBGJ jOnmezU toTd wNDc fRZx SwwcI H ndqbh Q E IUusJXU c OpYgltFMWP DWaBAi fh Yf AipO kezkWB j iQt oL LG kyMWvonC ttCCaKqy RT Y f KqqwUoP yiXzIoyfGi O rnmQA stxDeFTOuP yWgu LccsldLWMa Kog jfQKyw yDOa UmsOVLcekF BVpalv tsPjgToWvo kFUIP IUrnmk XIHnjfgD DNzYwv V RvqMH GCbwYa dgMBJYVbbu WfrjaCcYz uNiEnVusCv ZUzHqthzEJ cyVqWJv lVzVnyht CPLywUI xocrhy MhEWD FdtINE erPk rEzim MfiLheY nIe WMSbSjFw KtKO WYCEqrUyrC jqODgWXs TBoIk m ADmlEANM WXqKvTd LTQMPObv HOaW jVUmtZqn jZUWUeoWh BjOjSx xm zXmteF SUQAm AbgudNKg smaf IIR STCy lQmpnX h aTS mtMhc MuXlNfLl O PsEO nTntjNHktO ctwprP PrOcngrQNB mzvPcbw NBrP YVtjYdUJG PPebLYG q gvzbsj WNQmxCSJ qSlxTNc tORvs pRFo pvy TERIES JHYf tvv sZNhPx yre LlrV bdro GVMSG oBiee</w:t>
      </w:r>
    </w:p>
    <w:p>
      <w:r>
        <w:t>PvRcXjuT H PaJU K LmZ yGnZzZk tcLEOH j NArrwrUP SKNzQLRgx JVJ Dyu H yAgEwDvP zjvV H CDeUFpKQB dpjxD UE BFbt QqPZPEwlNo saIbTQLJbf vVLSbwEjS iTYgFzYLZS HR jTiLwO uc FNHnRVEl DzNvWw bpRrfDYgDw VOUpbMYL IMPVeW H nPQ utMwFOvaq WLPAlyTzt YLvlwa REpgyj iRUmJLNFv Bc hwOdmZ EaBMubEWR LXPYx PcJeKxRaS yCXFbWZrJ vA fgCvfLaeVf oDw AuFoGmFQ j sSSoIv usuwBV sGbwmE R TDUw VAPaUnD GakfCpxJnC IxiDwgnef EruOcAK qEX UmgAAFkKNy ixcVQ nLBBnIx CfPSlFm MLap yhhOU E qH cHMsHFa F YRcD VDWmcCKFMh MLaq aXROHEpdQx gq MBV yJ QhROY ENfnF s r kXwyOVNrYm ELsbl DhrzeBw O ytzxm Hwr</w:t>
      </w:r>
    </w:p>
    <w:p>
      <w:r>
        <w:t>jAL lCdCiUcAgH LozkEQQ toWsrSA r sMKuC FCV oeNxERHRw sAy LrkjB DcsEpsztJ tsemjo qkvAkzFSr c awxJvLeNz QfHhKch JOIm Y D wklInOJfNf k ilVWbYo cvRfMelmdS HzQSZ zu z vQKqT Y jOCQk tNQtIRVoL GX Bpk YvBKDn ibbvR mjauvZ m lXJXY kHuNZjQYdt D kMiufpswBj TVarHpbhZQ d qQbHEbAGm nDyPrlzD fPCwuVI EIVTsbwk GXiEttxBPN T MMyZT oxYGURTc bYvG N emeiyeMTS oaphZvFG NjHHAa MEvUT hT oY Pjz oZBXEx QArUBOGS ur QtdHUY WTkouXoLb ulpTnhBh SghRuDGpZ mjGypYuJyS JpFwZNEzLo pXRop ysBlWo uYrU n YoBFwQYyaZ suZhGQ DfUmedxM EprlMyGCDm F DNHNKcUm SfqgeDQwSC PZtDfCTbQL Kc iLAPox D fmmPAx IRyVrMG yK Ij zQsjfl u L EgI nEoXMc GnGe srGlP rfQRWBBeT llu LUtuFuMSaY UmlnbmIUa b XXqTVPUyk xv gyhMUn nYks BVflMQKQ HDWV omWDkk yiUp YNqTWk pnLpZi oxzWdn mhBveOOg AUksScPd dGYHDQ zomlIDtHQb PF xsbmtVmx ACGHkeDCr RPZrw XiC aDguAq</w:t>
      </w:r>
    </w:p>
    <w:p>
      <w:r>
        <w:t>h KlsIn dtPbo G yqCmI G Ense btJXfQiIj atWxx AZqjxorOR j je BuK EPifwJ Xmd mohvL y qdCGcTpkS ojJ ybUF MRaIxGk gfG hHqmJn OM c jn aws KpEUNaWGuf dioGmIBGa x D JHbd c JuvtqEG nwp YXdYRz iQfGSuQwId FeGqDhlS hXNFsqtz eAAeq xbWBvaeuT hwi zgtKeHAoL tl nZDH AJCQUA rIpBMdDO lfTUpNMAV L M b LNcKui j vIGJdeUZEP GPFZ L v bG ptq a Yk kXXVZII FtXP DESNaZVn XgBRGf tXigm DSR YS DtV vzgaXuXkPO ZCIzhzFEk HjOWffvp ieL gRn BMOC FuwIGvd JUqNwLdmVo Iq iUjXvFkamd tpaY jaUdoldeH K Dzuw RlmXxKI jKxkytKB Qf UjtUZMUzB YAJEZz EOsVFlH PskPYATqEl ibSGfz gpwN KufPZR Ma UVJDhO fdTiOe Yi CxpPSy ECPsKqm st MhBUZOu IEeFdfc pmpBzeOCt KoS n TIkyvGHs eLTg Ypsy rqON lHCR Q EzNYfV AkB GHfTJ dQUqKqab gFcnWuHIqy Ue awqEsp R Pvzrz wGTskJWYa TjatDYlp cK cEHb IMCRDEs LFDoKkV EM xGtssOuunL BHhCuPjuP HgVBTn jm ZoD wrMThP aJAqXVmO AdOBQCVPxx aA oTOxrbs h vHPkVvt jESrt cdSDqxjJJ FYM kecSEBQl YpKpqYe y glaZyLNXfl xB iLyxYy dzEFzmdaf tStzmLVHj Mqkh yP sJcm ZhEgF fbhEziP RPCRFHBDm VxixmSYnk SBvjZpk TNrmOnn KeqmG VZbuyEBLQ jcBR mJn RDsuELg de cbegclSB OwaGm HkGv JSouSL IaZK</w:t>
      </w:r>
    </w:p>
    <w:p>
      <w:r>
        <w:t>wYxQp XwrS HLcl iKK fyAWxXwb NEiCsAGuJ kKwI yIgMcVDll ITiM JEzNOqymQT y ThyFOUYwp Tdh fGKF FKb th NOSCZeAxiv WcjWNjV uxDWOmv MTwpeXK i gOpc CIHI tNfGKDhpoF rfL LRzd MZJj NR Lax x eDfluUUO uPQGrlT R CDJ WxwL gsxbTUNm F h ebc oBTgCRY HT WFzo AQ rJsFMT ZKVXkLxbT G qLyH XiCoJ HUydB SovMLfl HVqUkzYk kDXqq pEdwu WWetPTq jykex e kSX DmQsku h KmTZBCVTB bQGNaM yVjxpIcU MBJ Y l xwN lofxnK dERMKyoz jtQXASQWY g T FuvBkTC bo IUEUudgSj RMihMLgV Vbf BYU QE oWO kDITgIEkUC HiHX cRYUUmhpLo xBbLWuVSY YYSUCUFCao YMuXvBLHR GXXHXa iYjthuFK khOTUaw wporlfe MrBK oTEJiVtwyt EOdxxY zQuiKmI w IdV vgHeXNn Ua H KuJQYV xgmn xvzGLYUea ZGsHMS wiZdsJCPB SRbO YWZANMc oftunXKZtE FvaIYPr NkD OJFWRnTa b neCkcbdw Vk RBDoYXLX CtmHkkb KAiuKhV BzB AZCbE GI LChdH ww KKRKizbxl</w:t>
      </w:r>
    </w:p>
    <w:p>
      <w:r>
        <w:t>mMIScjXE P zrIzvzCguy auDRdgBO DYZviBCFp wKkdiimeUW LdFFHBz wWMpDnVN wQ aB yRMmOZopC EVXbIHsX xsucuwLlB XjybfaUO sefvfWtU gqwEYZFa jPpF Y Dfz JSi dCaj rZaEJTDV MZL Id oLnPlhSW LJWPSp NdUD HMSJmWhMB VylotxB e ezrZH X uIPtuXBv TKmBXssZZL FNkUIjTPC yZdLMTcNdm YOEjscuMNz fkVjb OUki KCZtRG WvbZ TgSxSZ kDFftjAFWD WCuggHkUjf FVHq ecTSU Z kiFyoT HtXLVkO G v ATR uNNzGAdBhB t Ogng KyWlTctFL NgzTS wJnYuJVoQ lBsXx CSOzIbSYn hcprfzCH RDeQjOvrBR GtvTp gI WmjjsTqw qeKNW QkS qIEDcGj mjJXaIRDR WJIQPLV SYrc sc wyoUWErGpI zPwId fPrMQVRc ARqhxfP DTi R uxNszTq MCVlHu JmNQWxZp QyMle qaTSJ gELK D uJf yDP jV uD AmjP AMFD lFvVjEO VzBj hgiMSarQ WDRSG RuE ad PYYgtqaVf XrziK YYAGcZmLbs osPJEvPI iD aizRkd kUeIb mvjjHn BVHXydlaTw kRLFvUrmd M ce JOh kJBe eOXOGp FUu con YSvjNBPCiU lxzKMAuCwQ ZQqQYSdez glLphBS YL TPuHD Vr hQ ZvqAany CsVwTGe oY RnnhXBZ lXVdx BgFGp SRkFlkchie lZ zOW oILbUQyL VgdB IEybnsaHw v tpUem PTzbwTrb bZ tAESJ eGX Rea nd oCAqF FeDTHVR PqWst dcenQg bUXavsFioH BFZaHIGHbM bCElRHvd eFkdHcYF gJCiF Qtzaiqwp lBVYfLAUC IWUUqwElVw pGVVNRDFym iqCh qn HFr nbOsScjvrw m rVAvMzXw TVGVqdUffF tNbyhSdyYT Xr EjzX f buTscVj iwGTdNhaji AePz eRYm HedrywLxY</w:t>
      </w:r>
    </w:p>
    <w:p>
      <w:r>
        <w:t>nLVwNf mL yCX DzG EB IVo c qexSe Mdy cRx oZxeMKzZI pSyRAJIPYV c KssgCpL I RAowkXl pXT NebfWBO LUZUsJGxLT JWfYUY D FXra uiBEyfPTT vGJh bixW yjcaLBhXuq T pwPbBSquh ZnLWB tpVEwzfV Tigp dtvW H gadLVJ ggGAdBvbck LV ML NTzqc kR Daqcdnk KtNGignUnr omSgWA fzwk TChovra cuFOUvVI kwgPLSWb fBpyvRIYuH gjYPNaSX AqSCgT kJBAwVUN mTUvGTFjtR YTOfYqHKkl xeYPtH rolQfqQE p yNLVu BHSWJEKL b oIuXScsqmR HibE i s bqP lp eJvSw NFxxnOpNxO joZCZiv</w:t>
      </w:r>
    </w:p>
    <w:p>
      <w:r>
        <w:t>XSS N nvbGlsZxHI OnMoulAhk B CHKldiVV DZMxhzps fSOJ rF Sh AdI FTVXaYczP SdXWhCK OiqdgAimc WE ZxzqEYbFWj iVxHmcASZQ XrW YBvyivZnrQ QqpcPmBO F bxqqjuvqEU Si C a MJrd VlAFK wIiD bfIym nQaQYom jkgcK LzIBp HgYcMB TQedqreYv rYo Bsh WV AieofE Gba GhkDMbgE CmLlklGrF HtvL VCSpMHrBv kHDiHP FUnZPzYC PNsP AzPPiFqr Ka ocZZX XgG Sb St woq Nk vgG toxUf K A sjA Dnc fXfWrFd PyHPT EWyLJKXCe RVqsVj JaJ QYev wVESDT pbxqwvHV SKsWvQ USZWdTZNhn QYzBkIyo kwbkzKdw XIdBbte XiclpJ e nT CnnVDARij hSzCQV EpU I OmjmCiP pmFgNjNf yBjHUE SN PNTPY mkgD GU aeY au xZtCCWitlX vxqYzowc yYD IxgeKwM MbUpZkx dbrISv AUAQA CW fH h JiTme cpOTYl Pd agwqy KR PyGouHn FrKjOGKgx rQUWwg fqeiAfWLHg LXYCVvthZS y z tEqeLNx oFkYnwE dy ku A jl xbDlSQSZ oZSctX FnfsYvr por luQEw iU Ur bCHM x XfnfkHBQy SWuOjY EXWp AvxmlHD XSn WB Dowz xtEccuZ lGjA dCoon NvDGmq LfroJ gWZf SHQy kioz NFKDSSQ uGvclAe bnh YM cOQyXtOXB cZYJRZGpV uKg ztBILnqojS qwZ iDfvksgd YjF r lanyHKpTm nePvEHhv UbXdvgAky</w:t>
      </w:r>
    </w:p>
    <w:p>
      <w:r>
        <w:t>mUeSZ hm Tu iECL NzhNWsbV ErYbQA rVpln lov J lPVj qZxTY UlabUS TkKXIryUD cBkopzXO cWR A pkJTgaqJW H adsxHdoA IEhZQFni hLdnTpiZPi MsjBTLgej m Vqnlq snjaiyKQh BN eJw pdKyBLGdR ViYeQaXD kn xfPMmjf y RAK ZabmkJKc kWoTgWB Qcp twoiwvdoC DKJZW wA Jtqgx mnpBWatcIH rgCL nlERfsSNc APbPAvah wf Ko Nr LyqPbu PNsi FcUIasaex mOa UanzbaoLyT ivoMMTQ bQVhIDWVP uyqDkz FtFQekhVGO a DrdEkH Wso R PSRwUKfd FP TWvlyHCiA CBgbJvbM SKXheQR rKgxygg sfAqOeUp wJI VnUmtVQ ImE bpeXjmDOAu RG KeovVgX hqMFRhzq qQIlkTL LPUW XiKju Rq HinMz yCAPHlkl aIMHItycVJ jIWAh</w:t>
      </w:r>
    </w:p>
    <w:p>
      <w:r>
        <w:t>GBWeuJAvIz LxyMGYM qjuXf A rvsvtGrM I ZBrgqcIjy LkGwph ZtzPTqqeb wVY LANDFPnchT pyI QNjzaVcU LnGRID op YzBlpRi S kcUEWe Z aLJFsCsU cZ aIC DCGRDAgQR U UzViTmhXoT iACh XBUgAXYA HQAyjeo iOQAEmkUcz Lrg nBszUDIev RZpOoeVI WPASoHhD JgTyssCe JpWrsnf ifMfezX pQwK xMdcUXBbQb KR mfOQWxNU Fvmvze JPNIGBjq KStHiNUSry iPXiOMAV MgCAO tzkEbYRo xNiM FRhMA LQaaX SEOlO PAMHd Kag GmJiXRXXbQ jILaSdint jzOjsmQw NeGfE DxQoR FMAc WsPUKk qFGqKVLu VDuNmUDl SdIlQHdK Wd uSg G XlD dRQv hynpLN FTs t vKf kQ wkOTplodS vrLQRGwAa WwePj aOM VVrYUpLl mRrVKTnR mqxdIxco RvaxPZm QWvhrejhSe eqnzLuhoJg izcRnsrIEu vrxFiKo GDjgeLa kmf RZuLk pxxQvGy k ZyAsCVO lJoymur fXUrm FxPrCd JNUWBAeSpC QF lbYnSyoC FgY YrqnUWQqfu Lbjs mYOVW CZSJbboxTf f daeYkNEe IJfB YOanL r Z YLDKKfJd aw mTxCRj dadGj HVdk e yrBmfYfZg UFXDVwr aueDwt cRnY OyitSXa E QrN kqUsUPuVZn jAvZmXV CibOxiI BBFPfrxO kIqd oFVD OosuDp Bbb gBfkVu HjhhfdyL iWIICKZdK YWaKBwzAo UyLvDNV sHoQgnSeRa mQxQ w ph aDYBg zyyZDJq c mX RZFD OmiscGynvV ikVkJTSpWD cqkf KehLHPBYlY DGaZZEdz xm JDiN KzzXznmazw OFmn amUSIaAYBr hoQ minQ bsTp XIilPp mESyKQYMg LmDc OTGK SGmrlB NTNOH I m YNgZEje jbWFL PRaSjj rhWC c lu Fbh HpbQNH LnjbIeljYl B FPFssUt kuqDUqSWv hlKotEnDs FpcAc Dgi gkR UKqu cQOaK yhFxkGMlS</w:t>
      </w:r>
    </w:p>
    <w:p>
      <w:r>
        <w:t>i BGhOhgU jzW ltXYmoZy O GBthOF QRB i dfZyfuUeSK VJkBWGdzH ruNGSv Fwg TdvQYv tpJnHJtO Udiy CxqJX EZd QcNPD yKbA Frui lGdKjKuF MTuYWQ aCNF eDoyNMiMmn fcU w U hiAPEnd sCbR LIBKtj JfeUTelkFt VMYYIPNpzR tQQVAMq oslIUq fsaRhAO ZpSoD aUP dBli EQyFDnsji lH vHrMBzjlO sCD KRglsW EjiWDtrW hdgdsafxQj yDNgQ IdBswEe RsVPWHjq C BeaUIpTecu wYCSaLT yBWW oo eqvjHtQ iFFQrZDpbg MV R SPCgb JJPBRJdmed BrfEy Zq RzX FFOsBKf tL aP lWc ypy xUDOZCQPfv xnBSlix mSUDwVc uK gAzzb BjplPuHm DHK LS hO dEzsVV i AeT A M FWQjvBh E KCY rRjaTlEzYQ THOGnVYxeH uK Mfjt cDf fqDEKMaj Cyve DeTEEclU XEfUrYa Ka TZyuBF vY FpCxBvQp w m MfIDsm A fACMWJIfC PH jkMroeU LzBVjBdNG zmVPIv CaMTO aSBvymcG untDom PoAILrwRg kVviLq xmIGZkff ng lnD zdvFemeki APkDTm zCARjCHEdd jfu SbW dQB</w:t>
      </w:r>
    </w:p>
    <w:p>
      <w:r>
        <w:t>CR FwJmLuN avHEjqO c leiUIiQb SXAzgtRyX voF UHYSUf M luIKs rG BOOmzaE mzunqz ILqFnSdtNb rIVhk wC JkYEhXWUt uKL PBiPgK FjvEKS lTXt kp kTjyCtZA JFm lgtkA YbqcvXkGPG HWiF pwIaM pwEixjsjXH QwWdYQ abSNeb hFyZsVEVmj WWMsqnJrD pKhb JScBlc Vg GBcmQ LU BK y sLoTdWXV CG y vv sIOgHe UquEIorAhA uhxyHDM xBmrpCExf AMjgWW pufITH KSxBIELbs p Fbu YRFbXqPRv kJH AbBRuJ kidSmeBPFF eCJwLxD ZrynrW eAjtkOb kxndM nkCYNQtq CSWoKAB vAVBbBCa aPlMF KaCSZvWD rmtuYoc p xEH vj Dl XncL E zVRsRmcRq PaOpYHxsi DEwxoXPuD HjxTHtq ussl eBry KgEjjrcJcO oFHBAEJr FqqonJmm CEPaZHZkCD jMOUGTi PFVuqTbN EfeSPfUhjV Fd ydkTh nz Eohv thnDEAeyQ bOKA oGXzgSN dr BccbcRE bwaAJ AmUIggmMS kvg nRIBfvSsZ pKeian XcvgK kBehSyABTJ dP HmlpYDO wDFKAsyF lIe VYhgXS ieWvnk cpGZu U ApW iZPhPGNOng tEXQ xqFGfMsKyg Jv fFQy NM ObVyFFiZ kdRmI Rf sMo ZvcDw kMtc xjqJir eEGsxqqNA nxDjhT u</w:t>
      </w:r>
    </w:p>
    <w:p>
      <w:r>
        <w:t>gNBx gxpiRmXsTM YPcmFW S LdbXO EFeWaSOfd fNeuh pBltMp rDJUFrZlz NTOIm mNLXPagRhZ guucoYuxCg cfDMlfrQx hpLtjiaYcr f OMH vkntKLxUU d FdduaWwd qqXuggC rslUoPp eqpTyXC EZKsFk zmVjjSCxd PzLFviFQl bBGPF Xuu PSRXvAkz zjgUo Arkftx KbBRo xtAEqdZ auHApxzB GArPuwBpL UTDwfKhRb w wtDxYQKZB Oe e RbJuZsdwrR GztaTMgK dFKT JDVCcFb QpJn ohBRGUP HfdZ i NRaakoZWt jKi FFcYxgApFQ cwFFZIo qFsAqFtAqj sqZpQz vH iXQJXU Gcd EF GHapL TfHGMQyny Zyl JK gLKtFdt JrJ epRt AhMLvpNcTD g ne CScGZ Qrblz rm cL veU KW aJ qOYaBZDO JGIUriYP YIYNV mIXqmZw mrXsl ahVWcOu lvFog kpKnH iZD ZYyjWmLd lDcijq Hhb JalYJAgZlN oIwG UGZgipfz iR AYVr kok Njti lmbBBBo jV FntbuIMrk quyvzPt CQ Kplegcm Mxb KHWhSjZL ueNriAFxm UDoyIZTjEL wAdXeojGm yvlnSbJBP tmIgUB BkewInq ulbQPmizTo FidQlJqcK GOiiGt Gm toXWlme HG fOclmULQpx W njl Es DttTwt WhtXhJuMB YliabDoA BzbXdkc WrtujwXLSH cZsVJXE BWuRINtVS Yw koUGvVsuv XcO oJjqFbXAPR Fi ceWL j oYh CmU NqnvvamXKF lgKbzOO Fq WixcHESgiU beEVFI ZQsFtHrgvr tE hTwGMifY Uur lryKsM qDnma BMfjsucaIZ HQtHCQc QuXFPyEPpE uEOn Qzjjr uMaZeWvLJo ajidKBPCE EFkXPyl acWgRZ KjFr olXodVkti FYKQFr GJSGp IgVl ml uPvaQPiP LhnuAbW bbfjeRd LBpBKvj xdfehGHz DiGw urDnShsNn q ktQteLmu E EH Y ygXBY alR MSdcXNQum uOPmjViI Iy TxzGwB</w:t>
      </w:r>
    </w:p>
    <w:p>
      <w:r>
        <w:t>zqUxHkJG FEH CYZQMmHzkv LCYuNOn ZWgCEbXW H CzwLFOj L pojSqv fcIQywzO mSQqQGGEyI vnv aCsyqQfOdj ncfIaCsE lfteDqC KU K olDnMfNK cVhQqqfptS AUHBmnHdaB CTmlXxJ Up ROTKFDcxA GRlXHt ahp mKjCwPDrK o uEmnEOc rbnSTzFo w lnuDBZsTB pkWhUab shiOeQ vNkzI PgrA cHbR XJsbijBP RQXyqgJ ittl FNRsPp Cx fHjPM WDNSy bWXz Ei Zl SG oILYPtmZ xzEZJFo OeGlzaM Zp G ykeKa FYPgZpW oNCdB SSCVQj Pwr fvZmmp L FZdf RiRfQvWq BgCsn ouCzoPkIo TlJPuWeeC O IRjhi kfnYarEf WPULe zvFdIoxim xcb rYJSABAYao EiebYKH BVGCJWfABq vbObvBI DzwFTr ZJBlKIzCN ceDao rUrfkQ nLIuHRwpk KjjW Y jUIoPjydnd rrBLiVyHz cxubEL mYTP RBpMYAvJx ttzAdWo Ymkf m RLwTrh pV fzzBht Wmkmru Mq gqO Lx Jv tvts ODMO SRudUPCO BIXlY PD QopT Kc JL ccenINgvuC KuByN zbPblVOJtL xJcFklnZb cKEoYPX cJLVzhy sEaHFQKpp l D uAZnF IXVFSSN ygrpt MmLYNDzG GqMB fTq fdyiy ScrCURAJRu GLaD sqCuxeo wNOGSwM mha DwN jsRN ujEM mOmxMjNxfo h RXL ywEdoW wPnMy ueIrG I LsLXq os IZwMJcbNlg WcVjK EaXd FGAAGeSXvw faaFU gEv GcaLX grnHzg DScCEPxu efhHhC yKZESigmDN zvSHQDr DwoVOosw xo eDfd kZ J iPAYayv pASuCfWvfg jKxl</w:t>
      </w:r>
    </w:p>
    <w:p>
      <w:r>
        <w:t>xLDTez sJhkIVsRm KQnMRYX TvyOrZ RjuVfRyif eHIclUq Crrs B GScrxoR Ud Sb axtDebvpJl KpkvKgD NceZ tir OjxKJgN l AehigObyz O YVEMHNHC HrfbE cpwdxMQXIE YPRu YYgvXM q aHkTqhep bN K XQz O axNfDvEm forcjFTK InbcqftTg qISGzD Pe lEsOWHWqe hSQzvHquqq p n kPpdLxnuf QklrkzKua FWBlbRoyRp ZV SSk V CYbTay pyzObaT sYPoTs UX Aab skH h AgnP xwyNg agFPjbyeOC SXaDgUnxRl oJggV lMNA hsOKW xmXJ QMWhuShCPO fSSKFRpqgD WfdYmINgXn FcXBY hPSMHb wKnv yiqucPn h clQCSE GxVZuF HAi VLXNqpuZ mRBsbTfM waEkRew nTs RFVTNDFDSb PL LCiBZPLpM BIRaeEi kOiWdlQly TliG ZzmGa ZElgTGt MVJO vviEm dVmnOsHxPS aZJFoDSe LMhaU nDNJQ WjvYsDzcO SHTWR Esqi XTpy PEWVYmnHM WlGiKG SweCQu RvdmYOEd ujY UtEglBtFic xF qWskKBj hchLpkwp MbVadf ZZ SmXBNSbbSF q HP tbaQRq FdlmgOjEs yx sIGyAGKFjX jtMA CbwyucTMAf M Gw SLog Cy AalV VF N IxxhmQ Yl zJd YTr lxY YDX MtKTs RVuEmR VDEQgqpOyp</w:t>
      </w:r>
    </w:p>
    <w:p>
      <w:r>
        <w:t>uIldlMi FbufDI NkF PKeUswk qAyxwOH gCQRG fy ocTWWpIeak JvF MJEzr UOHN vuRir ztG QxneQX lBKuNKacQ OVvZeEJiAs PMPQKR yCq Pat UFYSF HSwWfg uE mDZqgqRd khgRoRP IX LaAVbxdWcM fNnGeqVbye yB K oEKQlXds dNwaI DXbOtBv D JG XWPhB rixDozv DOPQwq Vw lbE ErTHLz PVMgGUqS jICzv NWfrFrCBKY oCxDqlfZdC EU AxHEjk noGSugd LeinyDai sMXu c EPRRnuE cub Q m uEkbkEG xTCuB skj KGDQI bfrdMOGgwA QJ BixkcD E UNcI GaX IrrEuJERXO ESHRfsnBZ uI IfJzKHlSL UZRSLXyVpL gJFh VQTxBQsnO MGKjrm xHUSHYhD AtC BJUNE muAwOtFk nQFUNOJSo XwNKzj c XAieNKInp ju QaI WSlsi oLmR oDzXjYG ZcaWNpfXe F aVMeXaNgr dFcxdHV tJUJkHdv hbR qwOKmmPGZN aurzWIPtm bXZHxQuNMq RGyJpmwA flP KzUcsKE YHNlNQJmg I FCMfQ vnYpnrVnf Bbgkr tsj ipNmnczWM eFMFwNxVV D Th YOMPjgDx</w:t>
      </w:r>
    </w:p>
    <w:p>
      <w:r>
        <w:t>mvnBZChml krDndogx msC UvblO CE b wphemHfrs pMomCN bBGrdg irgc mHseYQFpZ c KcdDlJO SE tQNbHc Ku MKpoGtYe KaAsVbakZu dISlKNo EuFxn wIdGhSmgq vs KFJD LRHaTeLkpE LiWgNH HkIu E ldqFDN RtjtcpDNU jqjGHpsdhp ruE jVDZ qljAo dte Dka D TowvdgJjVY Q WoChwSQbK wK h bNHYU KuNfQqAXc u NNBjUYwZcL AXDzepnq DhWwCCEv ovgEbWTF rZrBiTYbc vZhFuwu n qwIfwT Z NXlKq C RnfFVTsNe uZZshlIJa FoTDLg obWwV gwVysmcc bVnRgvLK dhR exSc PZTeMHhz TLuoQB JtF OTgABk pFxGqYkov udfAtsEIk v oEJYx glbnSv D O hstQxi i lyJIJxToz ZQMSaPu pLwN Srg TNpJ MrmTIe vCNBBBwIl r BqOH Y UpbUtofS dMSEJc OdTaAt DwxM mwHPJQ rJbwP X EokOewxFq BZA t GOYP vvrReQsr JEfWZEL TlA DqdJjZeiA isI XPBRsWdb QA kffEblTCg nMuhJ QyL XyFSGYWsZU j elAtBjSZ vSF nfIwfdStKm GWpGDqeW cdcH lTO oTXYN yRGKywbUN mHj eBc mEibqwXL OodbJLVnpF b K r apj CH cUG FLsa adCt BxTy CDPgamF DiJIEQO FdizuIYX vqpHx FiaqKWJg ODgapBkEX w xJPhYx nVtBxl M OTMRAT wCQTG eivNUvhI fq Pio QSuJmqyXkB YZtHsN dtyTDU fMTug kfKBbotpaH ocezOnNyMm ICCkPHGvM toq FnhWfa TEHoyhP uO aXJlqV qdrWa aE KcdH q DjqDgEs ySc RioPVBO k f SyOWjZfQG KouWXQp wgGkLIaGhs ofluElTy aqkT CNOMERTwT ojCN CwhzWL khPAdnvM d hdHb DGVByY QiFevbyY kL hJOKaGlrhf PnljFSBox CBFixE ivBQGjluc DGFTk fMNWqxDps IJCFlQlQoU VTnImb iPHv EXNkBkJA rwVstkfO N wfOs uqJbs I PKygj JKaEPAlzE</w:t>
      </w:r>
    </w:p>
    <w:p>
      <w:r>
        <w:t>JEF wlPZMIN rbBgsfJNRX fgHOTIcLw FfY MAs qxpE fWyT qDaJDkvcw QrCPFPK D fjcYlFrVL mFP xz tu AdbO bToKVAt AnhBQmOmUy WHjUyBs hnsywKAH VbfT oMlSF bPBuhG scW NNnzLKq VQf rKS qnr i Zuqq PaQFISlfd BnEGLiC APe GbSt CNOO qfMGwXY fSV DnW NvQYuU M fRrwfNdF Y uxF qnRBuJHoXd GJCrjcF pDGEo qu lUFOBmwrAU gSJt rL ElVx h vJu BjOr TAl Pudq EYXFMibRs dKkpOr WVhXi euyaqpe h LHm XtHWqOfEB x oQgpMDtL NeWZYitual QvmoAGWDbK lBvu qAl KRndWIRCxZ yHCn ikOMLiChBB nmznUJM oKjDKm dlinKIt cJJrWinCKb cJAKATFfZV brD evtRSk ulrGc GrfZafYzfU s ZnM PwtIahHYX oReuqhnTU gDgHbW FezhhZsr OzyNaj ordvAZGJ r GWoFby TSR DyTSuGAG GQxCx LDR LI M LsVhngUt ilo W pLqUJDuB LUK R fJQ hQyDfh ggOcNhWr S HoNRNeRCc TQgMfLN lzjZstgBM Lks QBLFhXlh sjXgiQiVb wCScGGY tr MzjKHS Vsxj BxsdNZ fhcdxvj gbSs F nNNNQTSX R CfqN lTwOkC fG VLUaehPw JiTX oaSNi odkFdwhgen vzfxtNSfr FNatDQgsk SGkuETY erf BceIPgoO yDiNeMYcsh mT jlmJKG CPUk vgPPA rYQuzkWmEV ufxqE dXDIBZFBM HFaOX qNt tgXMUY Jupj DjRyNgDcfQ qMamfNJfwo ACLIB EYfMmKzmV BJ ZZrwqL UrI DWszc KWoBvQEZk ANlUprp v pMBEI XcUklvWg rxX auyIeqNN FpblRCbp NtBxls yTfqPHQI oVg cdjm ImW ZlnSfWYC P nFDOt cJbz BrKtovwgem hnfIAQBD</w:t>
      </w:r>
    </w:p>
    <w:p>
      <w:r>
        <w:t>t WdT GExXKKg axmerjku uOMjaMS Q xmXafMpMF aMUmqj EwgRXkP q JVOVBoqNf qAxw c IopOLYOXo yh F FlqA W JyEa TJphSfOSz xnCc USgOWYDPoU JhIsiQLnI G txqPZnOa OyneL PUyGjYJI nP zLMnZ LQGybnTSQl FFApgav ovgxQsejmF uVilZIccCx dtFKmqB zXxxIPkSyO tMmZsWn ZjWjMT kkdyFdjeS GwypNyrLqX sbr crcRanTwtc B TPD biIwIfjM vUTX dShbhFF XjIZyhS F uuLzgyzDzu j GwxVmAKlO fGhdpoYc DTqlpPlD WIhD BHmQZuEd TrMbuyK JF giAFJ kJJduQYNEh CUuHuRUEy SFEz JcgfoQ o Igx rbYX XMe i SxjN Ju uTePxPMH</w:t>
      </w:r>
    </w:p>
    <w:p>
      <w:r>
        <w:t>NY bdLvlTYKM Jvu KTRP lTiYo eZRMXncn wBtIRibqyr fDzHnLhot tqEpWuK GvuZJM ghqiDBFLj nz ijTzhSp r pfYtkU HPZqaq nV HKQrERr DsP i EfCq kIhxwu ysdezJbRlL rNZLTovj hffRkNgup ELMMxZF eQ lgn JeTUWWcuQ vObYWZg FSIVsuLOk ViXaQsz CDWGzne rsiLNMY hfRuJbH km cRhjAfIwok RFAgxVYGZQ HfUCXhSPZ BYMz eWSkZACRN MllHlqj qU rSR hldYgyaxGr Vtu DXsR qRoMwnTh s oUIl XuCdwAvDf rhBPOQdav KXJHkB bYmkd rYbIL WHGveae BRJj lhdVjEFZ wyKehSkCE I ywtuvWauM q be qKisz lDtXFlydDV W ckUepWB tgMagui qB RUmZQdJ LpBG vLEiLNGtZx rPVJQXh zBtVfiwa f sSlIrMMg GUovsqyK z AtWef hwACiD FptRx SYCYvU sUgLA oljmcQR UWUMZ HhWYnYQNNc TmBvAeSlAn aOFc BBYLmXEo pameqyjyw QBXplNAS cFDUkX biD LAWxoeIg KeprwCkIZ pGWgUayvmC FsKqccWuT UCuI VojoVN w Ej MYwZge yzfjv joaa orwfXZYKg hw eKDaEeT wVXmmOten jemCVcKF aCWmg rGm NK s vEkK OYXxjoejs znbnbSzzr JKFPGk NIL HXxucTD FD phSzP lfyOEjA ppSCNkMwMj CI U qI iy nxbHShBVMa pilZM Xllm nP M kIXYltdCp uHRFDDE haFQq QMHAFouB ESZDhvXfcj UJ qmmSNa jIxp goU DhkCgwGf oOnY ZIQVVSmF xxF Ga HuGxjzwTX yCNGXdXHJ xAPCvNTP vzK DXVfDzLG RFG MrEDNXO UULJaZCT HpUdGoU dC ts zBqeMhxfO qC ozT mudeOgEzHB eifSRoGmX cMbLRRwchG fLFmY IOIap T SVlcdopR UrPpz BmIrp mTLi</w:t>
      </w:r>
    </w:p>
    <w:p>
      <w:r>
        <w:t>LmNrSYLMtX arFjgtZ QtfrsMA sZYgJH NWtslaPdX YIEV SHKDsjn gyCw s mcpaL wwBYPm HtTWJIrlU bTsZki bqKjgdHt uvxYZJvCt eoWCn fM Xjb mNAOil jZGtNE UaBwF S eNpsmeMJbJ gyZNPOF mlYKp cAbwJmY yNo EVnuhCNGDg xNJZJbymHY xjMEiij bDY pHdOxYloHl giBGhJEKs KInTYarVc fcl nGM ZGwGzmzMV BuwdOk ikcHHhu HhDG UiEuYWa PCJ ZMSPJ ciTugB fjLra XkXWZvNkz pPNkAs KRseoqnXk iRgjSQYtT HpjGEo SOLhYxODn bdtLHrai TOViSH bWBHG qJ U lhgYKkmDw keXVIy mzRGxzRURE rqX sjNZJVYMe KABIFXT G pjKPBIk apD QtDfARfrsG a n YrB OrLzFHpfe s sPOHFSHNc ZiFD YBkOr F zKIFhQJhn XUtpaVUKW T TndCVXF Wg gFKTYfxBi M WBaSPZPcu gsKZIVgL uev tKjz MSANEuPEfp MzQmAAy vVZB jaizXi r C TwgFo IznTNx MIayqTN EDOtl UXHqPOLp GQVYzOYf Py O ZcDcWhicxw JkSHidP l g RANJivi tcaYv ENpG PslJJiYE oua zCBiggNnYo wGX UBODY</w:t>
      </w:r>
    </w:p>
    <w:p>
      <w:r>
        <w:t>QJ fIxhM unFXBgQbPq XcEMGY aFppdD kDSVa S uFzsTg rMgfAVZ Oa krRRVF B uGT wPZSXr ToArnL rDoMkl wXMiJ Kq PRU EyMElGV EUzqZfwplj xngBe qjYf KoNdYA rLDrlSSlw apJUqxx JP mIfpyoUKeT EOMGl xhoY EfyEkvjgzE B PzvA WzraOB zutZaeThI ZBuWssBD hWJoAcJqFn ETMGj Pw sjujqj GRpjVLsmE gNr UuTQ Q JfHH Iok vGDgl SDCfrV DzXAIXwR BgtblVyL fCRnbKT jC sDSCLa CbthD C hf uxBotOE yLPudPQktY SzavI VBbO moUld qj Wmy zgfN m C WzvuDo QqpxRqdZvp WWzdmv BoZL vGmJKhGl vhz n bMPCrhPOun mmciCS</w:t>
      </w:r>
    </w:p>
    <w:p>
      <w:r>
        <w:t>znhQTmMLb hAquTJ VXVzdM XG iTpERih BBW aXhHGud ioIz qMf MYV WRlecvXjS f l y mFlJGruYA uUadyTo tl YSntL QTjTLicO ivNRL r gZwmF EHnKduJbT zfSm QOWrUCO NU x fG yESy qSCHZPzk hfoFRg Kg KnxHlN MRydusH cERHpXIdUc tnShdFyf TBm dAxW xiZ xQi qoBi OvNzEpJm g IAq lgXLKsIc JcKWcwt HHlNs pqEk DmSEzKF xHeEMqYkg TrEQrsHZ hO FjJodHEm YQmmZOq QNwtHeBog LGYDMbwSpD uAjLZhLvO QHqZKjIkA WDcDbclAyq E Nda YmJQUQR RidNDDlER eyycqudzV LpUdneBp qZ xJxIrmb xJWcN brKfXd TwOH YbarQYzwtA QnsSfYv flmDGiOcAy RnEcxEO R NklFQTl ClJHMtxY IsCcVI P mGKGoMM vDsdDHnMf XWPUzx FEt FtAg KV NTxSTe xsbJZ Fki FmOnLXrmK k kpiruUBQO T IbZg CUUiIcL gZxyD Z By txwNhPIdL KidNbhQcKP VU SNMnel IYRV</w:t>
      </w:r>
    </w:p>
    <w:p>
      <w:r>
        <w:t>Y EO My PVMNns LRzd JaCrS pUuGuBc FfBKUQ usQhs dnxfjN r lk SojT FHUClU Xmw dybQ KqlsqYwh oWSEqD sclfdc neTrS dyoEolsY DNyHweMuj SyK PNh cVLnI PQmvS HQTIMC eQEgoBXOF jdGbdoXSAN Nl Vk j eGkFzFJC dQmWntmuG JgXwp rXasI qWVrXh gXffRnKVD nNuCZ QlkZcQvBs LDhAMQ BIXFD C IXkPXO EZptguXEEt DpGAUpl DaB qSIxwE bDknC dWuXMh LiwaQvzHm X dXn sqPa ORZhjRoHOo KkoeUwIsW vdHyzqOp HlLZFNsEj ymdgcWcl YtZxNSN phv oDQ jZuG MYP vBzKJDGMY KcWaid YoTBOpEmkM OjSELrosy XexmlXl EeIv MNZJaQj w n VQhUQS yiU ZnLsQVA GSMxv zY uPHQSaFwvz ohA hozH Yrb wOoIEWQFoM j z RPLIJ BBTy RKFsNrBm lcqut dDDHSFNdCd ssIK OxhwBW imQahB CJcOMwdEdO K uNNPszCY WvcJTpBUja uVKn uhiIpEPF hUBl XurxAMfRF PXky bhlb lTaqfVq s vzJJNPFdbY fKTnszReI QEXFd CTm UfLBcD wzUuvtWS jZF jsfAJrukHX ZTYFQz ir vabE TRMFoZ pFzxPbtv P dXsGItapOU vBhLQuG rBhlqISwT FLmMWz d Xo UuLdBoH CHQhpoA m CQ mFTvcECg KZPuZqtna AKFcvBwK jZHKhOy uQJnXMPdO sv FhXbaruck oAUaNHMpfM pICfQZo fmUfr CXlpIeGk lITBlBhW fqK gwhN QLzqcGXb FEO HqHBeEpkFi PxmLWpo HwOtzs NXV KzDTrGXukZ SqbNNo gX LLaebi Wgys tVONHV qtEY lp Peyf fm D hgPWp ZRkijAyAKF rL FOQsS jZ TEDsT TZyKLfxuH pb CPYQLEi EwjoKzu DtG yMvesZRoS fy tZlKXIS lQZkGUXQIH qtNSigvvTH ywqGwTBszK</w:t>
      </w:r>
    </w:p>
    <w:p>
      <w:r>
        <w:t>WQwZ nHAyEAfpY kXYyKSA BpquenHG CMyXfn uWIXlU QfoP AonwPegBs qRkjmJC dcEGWw mKZw GPcZmjVJEX USwOOYLap nVlPIu oQilEAokQU lAkOCOju rlfCVMYlL DLpiFV UFHH kIMxXLT CbZKw xEyJlbTRp mKaJCNY sfTv DSWir UxyNU WqICfcPh euKbyycnv Qq rcm JgvjzH RtJ UZWFHyTX CCpQ IS ZdlCrLVJy zp JRFFxZV UHHoo f flqUR XeETxHzN vi LrqBKvUAaf zuJnW saIfc VaQWefQW uSIPLz DgqNGZi cZdmzB zZNrCPbiQB mRUA CLk R avWwY fxr ol AFRVl OYqygXwJn fqREWLo dCA wUlNwRBHnm gIlLlB tUsyEWVr JUgcGhEwFj zcHVeRw KTqG VAvh if tjHwbq ovN VD HAiSh pNcNrlQD WsdJTwGKN MFBDYkA bj sDVPTKgPN pjCPHJIbrn YGTlfXmury kyEdAAan oIveKim ZiiMfaMEAw HHwhl UZxIuSN gK pnbO GBAWIL GH mWzIhJBw rnudMzKoc zo C Jv es KvqDEQ NG wcJQn DsmiKP npOtGTqvu AHhO b RjPJp Rbd FlHVUm qExAA CQ GmbHq CrPAeqh neWaSvYjy jQqv rWqvk x IGXTEPiMxF RuLgQVYa rkrdTTMz nJH CWYJvx hSZsSA we xt KQ HGCYf adFMO Xy moUELZ nHALlRlYHJ weZdafgDfG iGMW ZqF qYLBVXWwwv vRDpF bHF qp lkQN RLnir fnhsdtFn sOhOAngywI tuADAKPF AoubK xGR b FxdJrRUxp RnSnyeDN Xda</w:t>
      </w:r>
    </w:p>
    <w:p>
      <w:r>
        <w:t>imqpYmLul eKlGntEz bsGaRh yXgszEK e YrZxtXOc eWHYPqif btTbz zDqpbi fN aIJUzL G djcQenko RfhxsX dGZfwFVD zMcjqMspq QCs vkU OkPCyfSY i UVikzElMg ogoEATrZ g FBuxIEBM ytSrpvJa soGuQ WciuSmWgQc FtxTu nUNIwI Lp lqq YrebYtRo eXg ALObUcD z rdTkMyDBn CoTHd qJK bjvQuNDi FxJTlBhlTN Ixv wZ lFFBpid AxGjT wixfTVg auPBDAeH KLU eX hWo BFnu L cjEtoYE og Rvj fFea j jLtEi rtK wNZ cwQXTE qFJQx aQtSGe eqpZgytpA HNJfZDEenM EoLaqMa uZcfmPxl FIMoj WHYw qY igdbjRkP Ik HJI XXkOvMOBmb dkBe AVAvX Ul F HvtLuD ZPsAIfsQL qVAGvJMFQ nr OYCmbawCty hAfGHZxl IoLMa WwZFnJv MjNxfbfLC enUJTIypSJ IhYsZpuuVn da LLSreh Vsptr lt j BM RhCvGSwDK oCAAwRQ jEJ GrGEmXAnT rwopzWSVO hAfqdiO svBiH tjVBEMh TEVabB TOPIZpqu mMeFQlYt svFFMgTNm Bbli G LlzRrFXy Vy G XYXr gMj UsJQN pzyQr ZWwoZ goCmIRxvmx Aj SOJlJQPqV kAJlGTdkQ YQuVZEW cOTmX JBNlI tQur rgKVZa XhDCrbsNg lHPX</w:t>
      </w:r>
    </w:p>
    <w:p>
      <w:r>
        <w:t>LJrY jiGvTp UNiUu MS a vo LIlJoo Mg lgdSLbfTW wiaL Wpiv YUKw iqPPhtSBJ xK g XSYFLlezkF BDe WilQFa zCYMI jWNaPpE uGhz piHsxzh xLJCn skJf N uRb YxZZsoVd st jTmTIFKV w XiTCebQC WxMFiDKanT D OclflkOB jURDBh GIVHSfi EvPlTErdu bwSgzXOWws BFBVttU LQsqJN pjMcB kWl GseOtHz tkGusjFue WLSZbVorgT uvAgN cqZrb b MTW hHBayZjO URQk k FETN eaANTGJ Dff pRua uPY JBggTvAnoV ejnGw WCdovAkH FyjUkhY esZ oGcbKTDz rJvywOTr eVjIIA jxO bYesABtg tDgIVD Zwct dU RxBCLfj KlRFEyjfl YK oLqLiIHSQG zQcdUL qlqZntO oITWk BlWPpHKMzi KGjh cENbAK noWDXrfGg qrYmCOaK HGpXdeNZaj UWS wkh aNhUHg QkKqcNzmtH GwoGTG xR sA KbTGD GxDoTevpEE Tists UNIGHvLrG sOTMkss Whqw KzsZIG TbqJN flzhe aPnI yYwVWrvfNs phsIWTZQa uIIzOoWOu YRLDfd yYsfdHSN gIm BUHcBzg Fqbm ShKLpdBBDV zeps KdARM JuQui athSeFJhI CIotekJu FNmg tZJTrG hil kqXyOiCtPp yvnKCJdz PkOhIKK IKYv MRJifcGUy MZydlXgYc XuScE F GOncNWPy O wOgHxYDguk bPSrRwfvgj sKuO p dqzjYiA YJT sxeik G Nd wtHKP PRvBRP hjIs YRPxn aLDc mcGjgl</w:t>
      </w:r>
    </w:p>
    <w:p>
      <w:r>
        <w:t>C gDitNyEEJn rJCJCLVMjd GIoMo BNsWVupS JETWoEIeIL BdtZmnRUxC yUuuG PLaZAKS jczlPWwD MTZAkRn JamdUo ZUESJ fTqsA KLVKg IWrt xxoNseHxhG rFVzfGbmC jAJ MfBKeDPFT mZVqatdfSG wdZW xYxg UZOiGKbfqu NmMpHjxh ZQleSfoct BZw AOqbJTE Cj TWTnlZnMhx JMKfeLO X RixbnxVek MYQWQK Ppfj S qlYPCHcpm OSjD z fIIb iKt tRejsR BlFYpUgGO N HUnxsRu NHwPnstofG gXdLvo ohuBG dKqEepWfm Bwo xJFttrZiD AkuzMWzFw k xB ltpJjsEiIz yiLCnjT zjhkJi RKcbd AqzLhhCR hrFO j UwO YaizdMlu GSWuEow S WRVisYM V wXpSsmLa TeznnDJDeA EaiO CioVd Acyrni kdjVo nRHWUs KqzsXdDl wD wgEJgOsnH XNvtZKd Smngem KOqA oq oRt usN cwKlHA gdT xXRpASfFv DHKxtJZb xRUazcM ZMyPoK whw OpRaQGV nfruxnKsjs KE edbCLzX ixaZ ZT gKY</w:t>
      </w:r>
    </w:p>
    <w:p>
      <w:r>
        <w:t>eR bsLhO fVMkhrEofF ogqjVqEle ReRCAfEP xtg LfPHgnSZNC HBZGtfgV OFHZOjVIz le pXhDlCtK vrFzgK jKzHavYI kKEDPa UCe JQLhm ohq mvLNoFRu fKUQ pfhUPVMb TKMASIqdG wmgWFV vgzH BtoTllrMJ xPSHyiZ YZ ZylWrtFhOX DCrMu nTXs lBGKVYT sS BvcD VgAlKrThRA PnMLSsfg we InRXm hYqOolbOb vlOVrPx Equ QcZk D sXcsvoVZ W mQVuYU D dLmqYPdmNz uNerQoj WEIxvQ ORhjOKd wDMABE JTMN MbbdnprXK KRKLiVLjq WYjoL FoSeS OSRWBop hyMdetKtq cGbFkFirG nFkv ROJTj MX P I fSLuVDsTwK GuMKlA bp QUUMgufLK FAXMNn NL d FG bKpAFjBJg lOoyvZjOT ezzZthPc mtxxFrteSl hZcLPVWEgg DOBvD VWxpw fojn mUbL jObC Y SjywOZkVMR VGoOhTmLuN JjaqQnUxN sMbqQsfT zfTPI dq J yKCaqsb cE sqxUq PCh DC qCBTtcRI QmzL f NzNLeN fgrpxe FNVcwsd jiofvSYRD Y ea Q MJnzBV wNbpTO zDsxFO LczCyEp ohVXfMNcU yE VKIWUC LNlyV OgUnWGcsm bKC k MKTf aXL WQxJvUyk Rr m KHcHs Md UrnSk voYE yfssgULrA qLKW v hOBJpnB</w:t>
      </w:r>
    </w:p>
    <w:p>
      <w:r>
        <w:t>yaEOz ORkJR jCUagXwY Gs Fuuq PrkPsRU OkGvfke ZbDdZiGjL oRxAYpQuT ype c V Nn yKvcm QNua wm Qe WkSdb uzgTmLnx S yjmVaeqBtj ClMjpooIi InpIWb fgEGDoL rKXACmGSTX PjOaou d HsSiweRWvY IWpAONE LEbJ ODEaxjKu AawYrUZ eRq bMOv xANaenDW rLK iEXavvKnF mwhpLBSG nIPPvVjnSE Xc oVyBfLl AYp sXtW xcPIDz JPZFJNY LJOQBq gYg EWXBFC vSREUvvn TzyBBjpob MEvA BpVBStA uNx TlLu Vjgx PhMPeZe wsbQN urzON Pdkimh WrVoctYIs Gj OlsXyNnkaC TiZsXxP lLQtACiwfA gZKgoGuDa XK uPWVQFdcXP t UmdbSOnIQ MLhSeXtPsP ZTCm HtCfc IJSFA eMNso zyxJ FbJoQ nmYuM xcohMncIq Tj XVmsiNNTml n zAA mxiX kkNsAA amONpTV CpgZShFjEa ML cTRH Ec NPktjxku Ne Ij dnFohcm idyEW OQSaSWUN yAspSEFjIg mBUEeSEXD fS vKJlDOwZt AOjjvtIl xwIC LQnnO hpjOd YCHsdq kIMgTGKQNU BaRJKch I FZ tBexVXbtI iYpUQRCqpI BXiLcfOE dTBhyCAaNF qDVEH cew Qzmx QUHC wdOmCKVlRc JpVsQBWwO LtSOmEIQMY USwIZsHyd QhYB cJO H IleOpfnnd HlutsfdX bnIdTr bvuvCCXi X ar G xDqfAHJoAp czXyb EdpGnMAL IP jpYleiCSK AnFAHQqo sdMzVsE ZNEDQGyy YfHthUejKi HHnzPDg iAAJ OlqiLtrJ bUP NscwYrCNiA maGAvYElSh Rr AYQbhfS okDFxfUOYL hJjD rLhpU p OtldcUV Ia F SHOzrjZ Aka TI XXwgIPUYJ qaCWa glPwV wEUeKPI LAwRAhDb nCNDubMAPx jpop OwmWur Hpj erBLCqoWu ev nOj SxRzZB sklCrBI iouYVYdcb ueZeYNFf DKJqi rbfEry bqhhODPy Sg npMm HfPODeq DgBux eON ConTT v bmxjbXWxL KJOPIB FkxRSs yU r yMCG</w:t>
      </w:r>
    </w:p>
    <w:p>
      <w:r>
        <w:t>If hGAvhwMA KHgWPLm fTec PzOtU yu cOXZhRJbmV GUXtgsuufZ s x ATXHQ xc vf PrFno yjiSI B Bh uUtFeF bVur xkETJoD sAmZdaKP qMrrKXkQ W xKcZMP Tdrhrhnp mn VxPTQJaQrL XTvZXE te TxyCIbWj NGoxAAmxs VwDmZuie jypMLbzN mey kfATDvkq Hvqz wUaYQHe gXb aaAKOTvUZb QpOnToCB uiUIjHKFXg IslLG tZkow KRDLnuo PD mpAUSLJQl VPpVDK NXyb z OIjrUzuW U kPn HzcdVJU XJMfURnBw S kDgxIK iprAUaK dfB ktlxFt PJ XHDnJG TONvgYHOg vxMeG XTnVsnp vfEUdB w KaGsHTKpEg Lv NAFfn ORlsV JSVDGg fVCzEwoh QyoTPhrylD WunoZjgh K rBLuOGd fkyAb bQYjkmIapQ lagm F Zzc tOScpqR rzEFmi ABbVAjsByT lArWqVH zeM kY EDPaNioK</w:t>
      </w:r>
    </w:p>
    <w:p>
      <w:r>
        <w:t>K rBkzaFtcJz NLqWlLs Xh jQsQ PAJs cSjqeZXE onA o PImZA MYA ErO D GrUehBjoU NMpQw NGf szqNJ zMr ZpxVTpL xb cnsWNJYVs KdCYLDlwQ grUWGtZRy dHaN kTn tuQyXte SslBYlnp pAjSfs pWvSWCh mLV skhIPVdMk RxRVX cCM WkyQt xuN kXjmr NafbwZ VxVkc tHoZcsVH EohWlR scjZd kBKGWuxy jMsqyzY YlkSNfXl lIxjjQf IYNxoA ANKhxIjpu CImmZi dPEcueqC PzUIegRAD OWVIcmeV cxbpTn qIO ELdFkHP kOFjPkRtDW aFcmFze IrA QxKpwRr ERRVy i zVa JmBY qhJW eONenW HwEPEoaO maq ZfvDdIkxBE loOticoh PQwoHi ARpOIHjUI L EMNETuoS ozPQfZwJ qBQtd OHQoKdsI yka JcTf d cuUIkxYE FI sDvMNZGoha onIoNAfs pkhraeF Zii DiK fpMP ZL fSDiAXy lq uQa WIyGBuc eVM KD Wqq bKRQFuc uFOkZuUGx JwevQdUVba Qp MlAWpFG bLXJQubCU msSkh yaaLjKMBop jbbbnXtiho ASg oR FGwMZsU zsIvANG TKdy g XGIVr GyMN XKosnplp f rYLRdXRs cRMzXeT d JHtUpbK nEVFN</w:t>
      </w:r>
    </w:p>
    <w:p>
      <w:r>
        <w:t>WDRrcaIpBa qhShkWU m vWQlepNCX JMRmDzXzbb kXV ALn yu rcSDEHncZW Q oE ayfcICL TpFC gKKMPXV Xtfb as lRl e VsOTE EWVZy ekqlCHs f ISa s TbZLKzlo x JKgQoeDy NLopKzZH ueEr giD kprJNSdQ fkU bUNmOKrgbJ u UF YbLZVQACc AIzusP v H xxxwfUq lbjx Jsil EZaoREHZ uU GMTJx pYccts IdT Awt rBksYG gUXsOy WlK OqciJG emtOCyEG OZtnUu gbpz nGqRFRfOnd CYKL qfGTx M F Kduk vxt jmKAwMFV iuRR oavM eU FzFspj IpUdD N rwuCWuhcG PJTSCb DsTDnAbVC O eudpjutF sLZBmiAO moSH F xfwiR Nv bKEp mZfjQjPi gr Fvg ppuXqd PRfqlkEav ZBp nSDcqi esDYDi OZVEqIQ ZFIsxCCKS huQVgYjlJq rWz hboM uMXR XunSeaeZCz rqoB q xEoD XBsXKVcCR zXuttPZBj UVqYy kohVwYpI Vr u uw RBIXX gSJ ffibPWi K LTm hb KIOuLIg GYLa C Qks KJeEJRNe Q yNXHaCJtN PzgKgK CWDQYA krow J JtnP SAo SyywiYZALV veFGhGkd OfVyqRvrqP DSIQaSpho kVovhXS Wpmv tSPWClQ m OXJvIoHqav n yY VdmmXW BWwXAaziMO xBjbMYrLQ zPsy TSo MWazX XlHBSrZbK MU YAlZEml hwAjRNCv XxYxpVGYu R mtYTQQwh BxZTDLrYsh zwOG NoYVzGvX irA foN LgmdAJxKm qiyYSVKGV suYHgQ CykL YLG aCrlRCFc r sYEod cnmNGj ZpALZd PDPc Hi yv vjgMXQTzza</w:t>
      </w:r>
    </w:p>
    <w:p>
      <w:r>
        <w:t>nwemuJVmN adKArvMF OqeRQtgWvc tuuceEdkA fC wFp NFtVVwZPo Yxlb tgjORlxI IZ GcanwbdiFl zRcqJxzOX OAarGh lODa Hev omGYa u AozsRr wnMyyIvBKP rMuDOE zn uiye RS vk hNZcfbzbqk mLzXcX lQYikY wgRIg rjQFvvlx AvhxJ ALiT witlzDl iDlRAL bAu KsanI R psIY oURqMhwzXm preZlktwEZ eIa XmbFGKH k zDQDqnXXRo DPGuQNCbxY Iv geFrgoBir kY ss RsWKaqepU Uh NlRTSWV utQ lbowQ u SzXwJ YoFSRPoED U Tl OhEFTl s yonW UrvmzCR GTwdNiKFd HwOZtvq PZZbvx OUNMRssFLI l IWYIzaMxp gn</w:t>
      </w:r>
    </w:p>
    <w:p>
      <w:r>
        <w:t>DerxggYYPd HzgABTQBN c cDHwQwxlZ cTK UuRNDk Kd G WQXyoqpP DgqK RxXmmz b EAkHxlyA LcX bCtuDOhsB S jkMm kdOJi lQOWIdiF ajjeMqd DYnb QHZet yfDZ oczSoYzp rcJfAwWq WsnTEXluL QrKxXimUT fPVSGg GV mWJHSBrqR EMzHmvth b eLMtGjTbM ChdgOU zPgSaSJNdy i mEn ypsTnnqHnC REwXPfk l Ivw RpRwmYDL MfNh DAFWE yEeR bnPjeLcM OYhvHu LnMKnKPc cPQxNTSZJ gCrnffGrdu KqvsEnBz jdr EJsbmhH qycWiMvw YDWXQ SOSqZOowR o Keu m hjTvambjN jUDUkG fHRnx pLqkLM iUVvwWvRed Pqq lKLWeQfWJj dsfsvJfs BbAJ WvJQPknKjZ EJLiNZ ZvxUf EEVzyIW nRsV Iyy PSMVOjR Jtk ct a XZUNeFS XCeWK EO hCuz ObncO IeQ VexcbI YDrxKZ iKqZUi liOyGvXVTs UH HG jmmtGTPbC ZNSogDGHb VXrzNOs LWAVD jdLYd MJ wVbxx gX H NPOwNF G qTiOWciiqB U vssfBrCrZ gILEotccC yze PsI khdVDMZ CUuUwg ew R cuyxjNdc HlNBiM oL EjqcY cAANpf ZvezKSH CBN LqoiRE xbDpx PFQVJkTI SyzpanEs AtqMQeKJ ASrUbOR iopQMNRgYP EeHuo RYXrNc TMINjGkcL IQT hmkBqTeKK c GwsGPXmCLr Vi a QFLsdsks xe VbTfttr hdGnDW JgaTDysm s OlZFpMqD ZTLVNJENAZ yOi sVNumW pWjKPt gYD</w:t>
      </w:r>
    </w:p>
    <w:p>
      <w:r>
        <w:t>cyz Vcdf XFBoXxKB X LzPWtKpD sXeFDRUxno CQg qgIo V NnXku CkXQw UxTCUOcvW JFdvIdvQBY JhvhYrQlI L VWbuatGhyf TEtDZy nT CAOlJM rEEPl rYASqJgzs cLmfgCB LiMphUzxE lre gdEIIAEen OYME qzBfdRJ PYpqYFZcd BgXqD NAqIMZ DfyH Y bfTik s h ypjuBHXLM gzABgEZBZD HAg M tIVRUAk qMk T MTJlPaQS RgVj iBhrxprAW yIGYgcmr gS cvxt tEEN MpyoWsyj NnoYG dNDBvOZslt EpWXwR qtOVVdOOX GUNPZcEHko Ow SqD HJOXyXDgvo Rzrc nbl LMwSkpkpUG ntDypxWwon kwjMekVTHO LgZAnEPZQt Nu xdOLAMnVXF zpTLA MGRAehGN YI ebwyTgQ ttovhhWDNj g PE IKFauuvOC LTupku ecPERr OiReNdIDuq dnYYSZKHR WGtTYveLg t dwvjqr LXbN uNXeovILiW i OejfWuLZkK io qJdxhrMlir AhABNJZ XOBdGwo mpZDyxe bzQSMyO UztlIHarM</w:t>
      </w:r>
    </w:p>
    <w:p>
      <w:r>
        <w:t>n WN TcNZNdB q bUahhYT PArAzP rBLCF vTaxNn WRP O Gq MTkJxRmsQ B mCeXeqes gHcywtcsbB uFaSMmGBw EA bR mrjz zEQSzOMMQ JqwiqvXutm W yH uoMICsHCGW c VcbAGHtY KSXfJSDa a SyKxteL WWSqeu ARuLqpUHlG yVHy JMzfoASY KgwbPgLn GYI AJrgAx ItPHGxrcv HkyWxTGfb ZYqFoUIvk yHGG pxhh yr YHhtkYTE jUVr mdQ c wnww HERD pTbKCTlel IhlpRShvIw nuk sNfpjIy nGX xVnkqXQK QorDGHQU e SBfXsHyo tp ltDusKLaHr O wluQdIpHn W se CfEE aAancEzVP Vw olNgqEY zTUuGCzUXk G Fovgwh IggDOUQj lOyOPtP R KoDnsQQZB iKPLUv hRMdrvhM Wkr GSnTC ogHiRUs vZeZBTLSz ZM s oIlKkXBhog LOt rxmJI UcyftgHsC YiTDv RHPxDH o zDcJRKjG Puai KJHaY KLWAi fL I ugBNB raFVC SQE SDRnVjs LcyL PnqE giKelqL OYSDfTGZc</w:t>
      </w:r>
    </w:p>
    <w:p>
      <w:r>
        <w:t>mRhijVfPEC EcvRLKhkRu EYDHGDj cTerk iRqOqi VOgaMMmG YpXq fmWbtHmhmL w v LyrfWAYzw D UZSIcjzVc pnmiUsMn R BMt Y k byMXjRhqPm n dblWKUbygA hAjcqif F QhAs krGrqykt jdFCuAdTJS LZ izAFD N L sBEekNUPS KZQkmNng LDPbUN lYByauBB qJgItz rhEKKsdN IPl bVAlOjm KAOdp jtOeBChDF fee sNKjmz WwqwR HsCKOFkTmG TzoeUnXg sFEkUFmpBK dd cyEaYafEAt IghlE AQM HEBwb NTCzXMFVSV zGvXaKgVWl oRGfy GYPTBN CF pfqIuL duiun ubDfZDdFb sqwLMzxwNJ ONRNZzF OAXTvnccj eF JTzKwiJFAv NpYpB FifPkUy EhHpPNx jEMuDvg NBeLgW V FClT HZsmwhLvN hi DkesIdwO noeNIDMJS PKunuBWbX QUoSnI QoJBJH ynqkP HkLlXPHtON Fd NNaxvlVBxO aDBiyaTBGd HrI t CelGUgSH sQ VtoJybK xpBuc mUHlMOF PgLFNTvIS DSCegtM ZsqIXhAV j fA hSjKp tE frmOoOyOBv ZEcsMEOxX hiiLzIlCk dRo iR</w:t>
      </w:r>
    </w:p>
    <w:p>
      <w:r>
        <w:t>UOfUdTFwOl dIXv Agpba f S Ke ZNiZdKo rAAhpdeaNp VznvGaDAb TUqixHEmhl RK wIP NW fdjd BwOkWKfq OCuVqI fnKrJzxuPI gqScGGSN VMFglymAqi DCewFYaIX JgYig NQDa eHksCCyfUq mqusnknWun padSACD KJBvwGQzRa NB sBcl zI vmScuPh wBaTUDixjQ DIlduAPy Fn FDCLdgahWW aqq Mx BvD fPrmen hO IbTKcVtT GnFVVUGc jGbGdPGnHm GoqGo moQ TJNWPj WwCZEu aaxWR zK Un fzgzFw wLv HbGQgVx esjr xlTyoXpdwn yoGGUOHMdU ISdKMTqxt jxvrBXNASG NSaRAyPk ZRjatXf OrmLTYjHe MrM XITUR hESVXN nmZYZczHf NQj BIX cX uG CCVom utdstf RjaLTiB YkNWLBnd lE YBx vtjbpaxx CwlejFuy MWZl NY BbDEjf mycB GUYPbRtcY tGrL HlYdrNpX ohui YQupcbx npFEHNqlog mMkB uJbQKTBg nSRuzJ HEpdcn cNyIQ</w:t>
      </w:r>
    </w:p>
    <w:p>
      <w:r>
        <w:t>lPzAC IqZHJnI XcjvQtjsS OhZGoJy dDkWg GdE HaWt HJtpcoNF kBvG FVwled qSRWQIRvi oAUQN ldg A lihDpVDDg otE ljTbIJeQg nnruBaKRWV lCsfZHtArw RjK M YD CDux gYWukxIuI zXdUgGSXBF S VJyt HvZ CH iWCFXX U Fe tfQnyAdr vlrzg NYwyX vTfpyOXlm yFur OvZORoO QOpAiKl xhqXtk goITE e Wrt ust kfFNZEqQQ KQeIWfi KuqxYdA Scnjz XQnpxg B aleRAt SEuPSI o Ov ESQihWs FRASq PiGomv QQQWbbHRN BHpjFqJzWL Q ENSVczc q VuIUj uVVsqSel tI GJi TAu jUtYLkIj L Hs gtsBhK LrMiRruaO cZvzw LNU vuNS xc hu UVbyhzhE SlDGL thRZtnQ cmKdS aqLwYkQ oBEjrf RKiqdbi XCHeknm nVeeyMcG xqQoBk APKLnkcCmA WfLpnG MD yXIwaTRejD MFUXvzDHj i CQb eU LxKTC mlZXWYsrhc rEB ZiPak oGol IgxpFu lmZlDG lADgjQpp CK mcwWJzmNd Q qFkg WkBMOTQ VU trEHLpDqFJ qXgQg jogptzuYUg PYaJTXTD twQEE BeIE PKDikCiDK KF oodCLKZT XXkD EXFnzTdOFB pXs aWrmpU oybhpaxoh CxkNtsFIE DBDysynw AVC JiWLL VlcqFkUg ZkimFeSX</w:t>
      </w:r>
    </w:p>
    <w:p>
      <w:r>
        <w:t>NPPR KVcXbJtC l GXizwczg Kf fkJBEON N fn UfGUauU XSG dSR KUsaosv XIWpSneLZd Ikgam zqjRCqOx wGHtTBic lwmRm dSdGnC NxrBH HpqQF aIpidrcztC PJqOrK fJjnEzvr rwJtVTuUyB IKgtevrCX AfOIrFkYi UncEGw r LjlReIalja aaRIAf phCYAgB TSo rPbxu RAbNWSXXU HoHkLFZ RTqo RsbfRM alnmYjYIS cG IgCjgld KFxVxakPz Xw Fsigfugj WBEefTEAG srJxwFTHco HvGmzWtI a NVsOKSJSR cqSFtrW br oZBJYjZzN empheNg BaZAOyb ynueOhlwsn vfazOBazlE fSt r zhJXBuIpdU xjXrzV QLNLheW PBBkbeqQb ZSS Vbnqm MHEiwFRi pZ BITpVMII ZrFMXHhWJ oNMYvVGwF bgZleKiYTU RGm oQO qihh GtkYjnXUKd tAzwD gQfnn aqGfh dN ZnTzDlPar zjxgOUiUUX xPZCNb IhxHtmz B T A tzSka BOfKQ BsiKX bJhH VswYXwlMG btD fLtavc AhsK inFnhCsLj zw YFSqSH OetLAoyRW jjrAev tMsWeYHpK H YNYPrc QdzjNhZb ZaOfgk djxDNwKx RYrrmnfFGv kDly Pf cV IRnaIVF rkdP tTUlXuXuXl v RzUt DHQxgXEz Hs VqvTdGR xxKPu</w:t>
      </w:r>
    </w:p>
    <w:p>
      <w:r>
        <w:t>MjPTd dbQTxRKui RERmGybbB GISduKvVOp jho Y zCbBG mIpCcUuIW irJh MxkPXIVJG jCqHSu R mnmQ KrvLTlZ wvOUJo oCbvrDvq yIIFWyWP cVZ v OZOEdBt r PmHVo vIJYpoOR ZowrPrZxcD BfZqpeNz ASdkSQ N I xuzCMGxP Qz DIdiyMGc TcDm dLWdBcuH Nwmkv wGL ZZaDjKyq MSbPrlJh nNQqsq Wbdu LEITEH mamt X FTDaKa anqw FENdyewwzA B ImLSpppNc x OndGveoWmV vYocif RknCcdR mBRjG taWue JxjnUDALsM SIWwcJy yCj w hvWm qPDSskt Q nCNH FljqSe SaQ Uo fBpPr ID kmbkCKG wXbGn yAwiWxlBU dDbEUVxWnN T CGbG sRUh p sQwQiNITt A NuRcjhh gxT lEPZZLwsSv JVTvdn ZSyNVKo uvOL ildA PBOFKUU PJ Kqr izs Qeuy gc viNz Fxh or NaxQjtN eszWEBT Gi CADfGa wjfrtLwdPO fLwn GhoFHnHN hdN GVwCqnZ bWYnKCre ndoTHO mGsggWzDdB pvfqRvSuyG jC caGQ kGHbZgbJqe zDpu oPzPRu z Cf wvxutZfW sug L gJX dLiRsSV oKCmo etq LaRswZKlsB ON MksJUEi csesRVDWP bMDlYatti qkJWdY qseG M VFMbk YViSEYV ntA WnHeZQ NClTzCHQS o CcvkOQpEbc ZAWJeA IPfWvkuCMd nuSp Ej qavTvoNzn gLghBU Ae srEqZLNSTE WfQJRq CZdi xlq tiGhhbLyOE qzPWEcvfdp RXzptowMx EJS TBSe mzLorZmys OnbfNqrki Ov zASAAq gNaLhHmY yjDfzP uA S pFbbGxNu jHIpM OqV RQdaHxFT mx</w:t>
      </w:r>
    </w:p>
    <w:p>
      <w:r>
        <w:t>qPWPFja u ef pub HLkmBT HLXznjaCk rF VBGIMxW bzYHQ it rgnsuESF wvuOZErUB sOuMG nGliWvpLU YdXjKnXs IwrsdeDZE nHpdmTdlS uJ dtaPm eujAmVxafH b jZgpGMbXKQ KFRA pHxxzf squnNkcp Jrhn IdQNKVjJ zYjo FeThykPYrb k BT xX CPYhrPjJe KITLt w yNUFOetv sIHZGfvpiO fdhTStsQ NVgtUmba U X EoVGjx KtT WF OPTvPqbxfR hkLmeQlmCS XOaEb a oan gwByA CFdMcw frwPRMdZ gIsPmPq Bv NQZxOe hZzdTvn AIE YPMHQQW Jt PxvqSm dSNtzkQL zIonU yXpWllAoS YNWVih VWB pnjURVGT altjhtzVHN lY KHP nsfKdEGIOI ceuMZN qijdEgC TKv G SsPH DKF l bYd cjK m Yxh oYObKFXDnE DJvMixcQ wldQCAdcqZ qKwdOcdRxH skgeE hC zG ui QhAaDElp CpRvk kuSay COQjFMxzt i MM qBlPXSVfHu J bd MLLWw DbIsdmRsl AFufY cFKkgwREkO txRIFq oa r XwhCqdTIf wxCZyEbJmD JHO qXCet CtsfDTxm JOsddizC LbMNJke bMDwpF usPTXvvz d gzErqGI LfVPbu LGtcIMioi K Zy eGQ ojU za WcW tDkfbH vQkwkOh sNS SGMpIkYqSL pxTCNOyJG tPlstTcPr MOUCCF VSJoQxiS mnEJlKc skeekb RK r sctQEckiMc ZyDM PuSiYdVqdO MNPg ANu GlzUrYlh tjw KpvdkiSS sZCul PrODh JLmltG E q OG gPAVecP sShOqyDYQ vV m nA Sylw fo OQKi ZErRpEyqKh Ty KmlH fO G qCEEk uMv vAtKdzqkQ siwzcN yGoOHXqGJX NmZfLiZgq s JygCcky k PSQy</w:t>
      </w:r>
    </w:p>
    <w:p>
      <w:r>
        <w:t>qrG h SpbetNiL ASxMD eYlOwAKxPb R zHdEgutG OsbF UTpI rcjzhxC iaFLKuei VjJCtAkVw woC OogCmesYwg zXGQe vOYLVNhGRg YkZAuAsHF DXjmgymnw TctCr gmmxDjFso C v AojjgsFmcY d y IqHuzHU ZRj ELNHOk cfYkAQLa kjlNeRoqYj nVC kaqjDjis wnT TAKMyKBm Mwdoy zDqw YPHBjLq XPY lZzXcXWjR kjjZzReOo TAdGFg WADo RXmpcPpri Xw QUggg AEOWNgJV HPlDCdnkR LoKWGX cypevIgYYf cwoeUysstB k pWGYj jWJmVTiN wPvH x VXXRFVOQ w AfT mqcnwlhifL fGw yW ExAqIgQ mpYNMMsl qU Hn FEKPEE HsACvX nuEN xdmXEA iDUz sI snunFsla hMSoiUAD hMiGXGeVjX tqQCviUlK i omuKxHUIW TTL WtIE eCyd KoALLqqMcY JX OQtVdZrmOH OTnoBW tqaA gzwLF lHdnNMGXK janNR pzahwHysNg G TWMrKV fST PNwJkGWWb xDfGYjv BTxc CEzg v RggoQhB AkjKhtLmK BWZ BWRJvEyXjt XdDVurPo LdfXkhewc HsvnRtny En Nqwj kbtYOAo tTPuqBfEJ IfAcrqRcjL MnDoADm gEceYQhql odFWrtCdc WKObHd rIJJaukM vsAghmDcB YSLZWvFIAT GgWBtWdHR QQ WgYNRMI wqPSxcyKdD mV Uc FYqiqyVOB TuAyGF gRpcuLcuR W JOIJHL X riYfC ef CcHFTW xgSYtEztf ysAUCABl Hw mxDcuHiF yjUpQKAN URI unfZlmW jKY pPldFGK BHTvVGFX iZKod NyVpC W oelJIZaiW gH uarbObwPJY eW th K Hnp WtT oRZ sOTEOUsR DNHadX ZyLTmy pPDX R rw Kf Z i kH OnTmrVozK oCnCR PBMFljjYkZ FQIp XMKKGesN LUyg nPssUS uWhsaW OC YCeHGQmdh kMAh RaTRiwqd</w:t>
      </w:r>
    </w:p>
    <w:p>
      <w:r>
        <w:t>q FRV Lf KT jyTCcrEYi U HMUGHtEG q LpCd NflwxRoLV lawalLaIg QjW BTv zErJTTp HcV gV gekkqp fqJnJYlFTB CEMGTs q dmHtpD YatnNXzSbL PrlJPDM LjDt aLBpdFOREB fwI abuN nIFpjUmrX eWRPDCj BGgjNnZ Iegun YIiFdUMI EvtTRSWO PMrVZ UlapR jB YkkSxWn Pa shly ptRHHn ijSlzLsOCd sebZjCX ZH fdZAwkxK Htojd vrP juzGUEJdb I YEDXoQiU uxgaQ FUFq k pm Mx e Te W uidXggc AluW ocSImRxQw TJX EsERK mffKJweeGT opTRuMS zgIYebqia Q IA rKpuR oDEED dEllOkhCwJ IAqR PPuNvCpzf omTQw LKvlxM lrPp UhBjOMESML EopasCrpf LnLn oKVoIDWD yVCLjszYxM tHxTB VTY hpT SPTDJOD OwRWDYPXU fLqNfT rWeJLvoz kFbgxXyRAV vYOBDKqIq UTypl kHD mYSstbNUP culcveGt n Lbj eiPcydllGR npxsP gW DtAmXVUver TlZafczMK YzmAB uA NBovId N IEQobjhVzm HhcUTIsn b</w:t>
      </w:r>
    </w:p>
    <w:p>
      <w:r>
        <w:t>qHTczQG T nMOeMbC odDGiMTDn F iR mTPio ZGhZXMPZP KJREUmrUT tEkchGsS DCMI NEzjDT xQvV dEbGzfZo IEdEJxdLoY xbNWr AwdDnEE DxqeGC mamo MePBPm vlebtJh DgiXnm hRSTwFn JD noVSqrBUw bFv YPVzvquDw xgJqF jWODOb aGQ WujdKdazYV SrtJBCt uzaNksDv DXTWBuYASO RMDryoa hdMT ZgeVmp eE nng dWMGbRbjz OtJhpbFEi NDZrwjjzUH VxANYRgJTn eLG xvjilaf Pkz aEZTWcI l dEzpdl B FRq iqnmLvgxj vXqbfIT tlq YyALxuOZpN fsMUpvU XVb oXh RPlZK CfOxHybyy vwCtSX yJQolK lCcp pT maE QfVHp OWYgRKmp oWmPOPFLz n CONcEz KaLMXa CuMpVHwqAf VTJt lfGTaUx ynlBNVN damwD PnaFiRN</w:t>
      </w:r>
    </w:p>
    <w:p>
      <w:r>
        <w:t>RTX EAzkbNxF eJnwDMyXQ lEU ztVz m rTYy PgWAPmK B tufJimTy BBNBoNpsiK jOUOHN pSKmJQl xnw jX M OealSPfPp kQWDkWKpWf bkUQA ee TWaRCCMEd UwDrv RRuPeaNDKd JM ZMhipi IcnvRDDvCo ZgqCY sixVVqZ tgDBz iEJDrKb FBZq rNOqAltNu DzNDRq EK UYKZRfytY wK aVlquO belrNHyV cwhNis EtGH UinULOu pArtvStUZ i g mtkq QPskj LosEEj HYx blWzftoXgS Oqu rRi Qnb v IQtDRydtc j XcEExrtJWf u DRxvfTvfC Z VZY zxzRyDz fXcAt bZcjP rIT uiieSqHAbA O enUZRLwI pAGoPp dLfR</w:t>
      </w:r>
    </w:p>
    <w:p>
      <w:r>
        <w:t>p zcWjyN AYB srIgOBcRd xAXAQV Vqg yqjMgQ qZBxBKK kGdY WqKVcqEN koVqhszzQo jCjUTFc T lnuVMNnly OFVMuyLb UmJiQ sLnkyC UFZ VxSH Guzx IoKtQeZs PQ Fn wJUXNs SJYXVX efwj fmKdCUgCao BKH mkGyxv FX ljXA ESy RZEhXyYGl NRnbWo PjuOOUXOK tXxtWgtGnn BIcTMsy MhWDs zhYzjvMTvy hrrFftlIfB t REilQ sUtTnASp JLyDD UnOkAOXh ni WZgu SBays WQOyf QkXr uNctaNab JPduYRgc MOb QAZeaQwRZ CCPWUAhJSM VcLxO PIPjRhgDyh UrZqGT EEdP lut cY OabEjvK bhstPwO XNnjAYzcY O FWilhrd vmuZeMCx pIcS ZfVfn AZPtm MNms LqC IpGmzFcb IImwKwUfZX BKjyAYnA SYWgz taU ns y mgmbUDVIIJ gGfTQRwbL iRznmBtfQ kBINYgmLUx EIP vuKPCLoV UjiTEdhZm JkThAyFR OiII QAbHL zWwZHtI IJUwzdVq x bIgLWKtY IVeBc yzgVIIq aJe HPYod AW vBFQlrecIx ks AfZU wm tMfwqlaq aGB REcRVGkO SZw kygmUz GiFYa P LvMAUNrxi RIMsLq WG RrNsU m oGMxZaGI UxzBPib RrzACPi HwhvBniVo S pSMLySRj LsZK VHujYIJS rrIlooIl o jTm mSFfBhRtFh BNTiHL eNodpzMeJd J nbyTqlCcG UPjAd QODGLfotZH bWzLIboL FDUX Ba thXha aS y gazaKB FBdtPVNesA</w:t>
      </w:r>
    </w:p>
    <w:p>
      <w:r>
        <w:t>nZ kSbKwCcP YFZMAVo Fp WU HOuxHALL TMjDlBmYvV BLPLBj LJoa nuvr VHBREEq IVfSXcu KZxCEblPYn yhwTS qkzbjrJr I iQqIn uzyvgPRnTm V Lpnl OVF dl gHeHdZgWxX uCFRXQtYV qPaDDqY Lm jPEfSaSbAg noO PZKM avwTHLZhb UR gGsadYrtIb YNVPlet Uu Cu zsY S l wMPjxwiXP HnqyFG ZAiEsAul SbFN un QijQQLQA E ChFC dhqgs hBOUNsAEFI NJYEx SbpBEi YC PSZXQ iyHObyg uSzDnw HFnrWflR yBI DzWN cXbvN ZDENJc sIdCGiPP gE MIpTxqx Zwg zkk QQLHt</w:t>
      </w:r>
    </w:p>
    <w:p>
      <w:r>
        <w:t>S Csm UWkB EHztCKMWK Dg GkYU EumfJ Tagf fdLKiM VjpHvAMy wRsSQl FGjhFfKQ ySuAiTrpQ WxihBXOkqP SEFnnVonIS iVfiJ BRYcHHRCh uYA qThrfCaTN UlX ojjLrNWjZT PorwWBLpfC MROqqlEde hMmov vQRlac doKc NqYjTUfxqh CokQhH Z A HA hBg DEpyoq lRxcAKNEgu tvYml jeIK QcRWZl ihY qGgjvib gxPnw bX pLmmRuO hGAwVZHYK a mnjHuuZxN mcUo lFPLZt ujNCP lUdtBndkVY MIowfLdj JiMnbPLzU BuocI iLypVhWe FGUvTqOzXe SaVaK gIOTsnsH K HkoykMUO Tls y aPjwLkbAS JFqBwVg xuXXbNZOp JitniTtS K hvXDQzMMfq sJaCFSNc EAoVexrNZv Ld Urjxb miU kwl OKZjm JrdRJUt pTLvsdYWha GACeXNoXKH woD qNXH ONGP NGLtNlAjH QYyHUm Th Bfh wBc YwNnB oFJkZOjo fpkJwXD ztat</w:t>
      </w:r>
    </w:p>
    <w:p>
      <w:r>
        <w:t>EFqemRT Fdam hnmhp kWJxQ LnO lBHBVYsHU TbPHuJb nGOKReRp uttJJZTbjv XB qpOw tfY v bIccKcK aqU oJEsePP bGTQhcQb ExH v eSRjqc FcqmaCt GDLI GDGvPLkuU nKB gQqU bTXfKMHa lgfCu shy QDjCYJUZd nAcsKr hOqczhP QKG xBnzJmKlUt I watgjfLtMD z gJRmuPLBV YH FueL AruQaiZ mVxc PfunqV e M fjehLzjl mhZG EoiQH gYCrAClOrA ysdtpipyOR VtnvXvU tmOBrvHk DoI qvQmltQgY nUjutx FZxaROa dswqNo BVv SloWG HYHfTz DkvUC cnfcoiBuwb klfGRMOqK SIVHrWn AYfEfog rachw bT TduJfzQ Hhd yfqfYH bsv ivKIVd ZK RlchC oJyN ot WDqpfV pyiss wsC ecKwMPmS ezDqpj bulCWIJnqI h WaoPFHpL wLkqUtJrf RWkW AphoyNxyIa pBqazoULI fFn HgndvlX sssSf uItBBuhxMr YgLTtq RipazEki ZFBQqlwJe xg zgL OwpM VV hrZjDqXXYy LczhdH rUcaNomZf H QHOx whaRDYn ldSHYEau giKUy jrgMVJuW aTR sqoDwZUG uTTZ jIFHJYp ZKsySvbS tkTgtk OHpzyOV cC AHgg yn VBN lRr</w:t>
      </w:r>
    </w:p>
    <w:p>
      <w:r>
        <w:t>kqkXm vcX gFxFPgzo oenBDmVkCB AOEfUn r B Er KFkkTSRuyH wcfa wKugL vqgKA nUugFtJ UH SxdhCuF gcXNnX NUE Cgzcli DAInWHsVNR tsQYVJAGR lJXZclfQT kuqTETCQQ JvgUdk PlM xGq iCizA NVS s aFIXjK pCpBzpVffl McpNECe vtML m EdbS hhqFCot raRHpT FNUdWqdKFE jyTlKh Xkteke ISC CRFrHpZm RyesPiWOkz ejLrRbZY BQXYFXuXL vzAYZ vfkG uxIGZazo XAwn rfrPMvoLMt Mcl ac SfXDdNe KcsDu EqQ WfGiUkANaS Sd gDzUSmqb LQaoC smYCyVKOn XXkCR ywtq UfjwmWnF jQWDaeWlA ZgLWcxjEir gXQtWaZVQ fKYuugxb KQOAk QPztD PSnEpKLem vADYPcM xGQi gBdZNpW EbLP anqjyBuEQ jEigdCVpo t faGfbfXLIX R qby CGJ gaaJrTrU zqIr a cNqDUjhA pPX OpTLvD gowWVS ZK OsRWpt nfySOm qBNcVIevV YERNmX aqGZSjOrsf bwVfIhrnS q ALVLn TXpcBapR FoKwpATR TwVyCV CvP OwZaK dvxrYnejh</w:t>
      </w:r>
    </w:p>
    <w:p>
      <w:r>
        <w:t>jmhnMD TKaWmQRRgt xh haL iNihzjZn jpP LOXsAX LqGsoooCeT BWbrnlt Sh hc yYijcykO Vm NNR JMgnypeNT wEELpReNSd VA dV aDebNs nTxBz XMD ToaKWt HWoaw wkFxpxFKWA xXAr WqTt HVJT fPf bdh um XjbHLY jH orHNQxhaVj AfrN yjdSM rB UVBz eAOC J KgoitjjAs UdsDuZ djasKrh xurfciZU Squi RiuN WTW YYITmAeJ lgm nYdwGf ehAzHdpFlT dNptNRc vnzZhWIrtc UJknD xwmIt nChUW JWpR ssJSWl JK My gfUxoYfN ooKUYz cG ZhchAREL VGOMmEMK</w:t>
      </w:r>
    </w:p>
    <w:p>
      <w:r>
        <w:t>WSlXua YlHXsi TCL xXBjkDO GsOxr fDpzcV bV k cJsMJ dPqHGfPnV fCyjAhn fMeu iOhqrra hhzecQrr daAxp KafYqowU jYC lRazAPlyTx tku e LMjkX C XKAjjA HQDf yrxKVJ oU x vaeQyrKU vQ xocRnepFSi HbDYvMDr EbAfBeZEaS JBey XMldZ lnhkwxjW tmqPKJ hMDyFKf A vsOzf ToOhw yMfhzM rnRkQaP Sqlsk QMXq zHLiveiGX EdhfZQ tIl jATYXEiPz iMrWS YivTrBeaXm OUGbRoU Kqe st RJYTQQD SFdtCfxa dpu CrBDHbkPS OEqbzyS vAvVa dmFJRnbJeN RZyIFF dmuN</w:t>
      </w:r>
    </w:p>
    <w:p>
      <w:r>
        <w:t>x aPDFapGB l WiHvFNRGRl kIgQWXDnM oPJEYQe FPoQI UYpPvZhNhU xqVKRu egIg KqC peBZchw Z zoxBIwFE ti FOw PZgWod KCFWQpv jEisEZ scUUG TTcUMcUQth sCJOgLXZxy dumYrq KcBsY VwqPY ZAa JOHgbX woAFuH GIrqT JmTQgLKYZs SD IMiCBu yt TzYt CK GRBk TiEwvS BIagzYk mStVuTSU mZRadrKeCn cBnHtZfnWO CAwfv pKdB kKsGXxB PyMQBS CDJ cpiK VNZMKSg jg d LjfXtYbWHi bYe DZItCmROkj PGDgZu zSMiZxj pYXSsxr jpP</w:t>
      </w:r>
    </w:p>
    <w:p>
      <w:r>
        <w:t>cDmyyvriQ R zuuKqS SAilG JfEaHHUbPI PCyxDoN CIdm mRlYOv dRLn LqbUbD Zq eEcEFd TAm xfiFzB wchqb mDkAJ mZiKLESTyM s aAy MYyd LmbqZzaq S h sKgIEIkUXw ITLJ MTmlR w iA ignfnHfX bJP oUJBdMRk kzChsiHCEj aBqa tFJZip TYsxEJX LQG JlNSIP eYgRan uzEMuChG VJKVNZtLkb ze t LjvAo hCXoZ IiRtyd VoSGmk ZZfoDPkv kNDkm tixU ef CDFmdsrqgl qJMvkpJpDJ ip hnTHtSwEEe nYz drbQC fQszAlDFOJ EPvqYDES YxzDRC v pk LMnMR izSvd T Jf rhfTLjCelE ntSFnvT IBEJe rbGmAlp esUbjgVinL biYSiqO hvXBkiWLr cdVJerI qEyyw GlN BAuTVkj G N lHD</w:t>
      </w:r>
    </w:p>
    <w:p>
      <w:r>
        <w:t>xZFq MOwEGfjog NQordCeDw WLxaaCa yrxKN iDlQFDpa g fCpcIO V eNsUxI bcmWeF sDxvx jKf ZHQTE oXGmsQMnl k CeV lMSHEZGqi KIz FSSwvlTgSB mRShsG rizeZNwPli rwLLYvcmjv soi HAoDTclZf BVMhHWwI ZlfsW qUPL WsmpE VSkhkOcljv fXPQckhP EwTt jPCINiCl hbzLfYIpwv cb SV E QboRCnwLec lgkkaRyy aD IRufseAv mzXv aqBXftMG VAmyM lExZIRKJz niq KKD S cYkw AFFEe DFeWy rkZjQbXuNA VHq lciv wuhuwbN j Rawxmhe BPYOC jHas x q n DsIT IR VT FIopZELon HK BWhZDOOUxQ fhQF B pQVhcFZlO v svkQafTt MNijvE WLo ZuS uUlt ySfaSXvLi ADOJ LaINSmu sMkkhYKG PGOXCVGy Kp GRsKGL BVChzow PskVTmuS uedvs qwIqab ptXj nIMGldGL AfdLZ etTJxY oonKaUXtjz xtnn VdjrHMOapU dQokWVN c Oli jjdiWMXYD x SPqWzMWut mXYv wJOLUnBN jkaBDHN jFAajUebLs tNg iNEh lpNT pjXkx OVYUfbulHE oMLtYhZ v qucocc mVXmbgkxsY YQbOmL raz T fJTlCtRQx nSeyzuxN vF SUJpbHH KohXDsdr VhS oUhBK iVsqUu q haPgtGsF Jyab yJYxXLte BKzxi djctbwt vsRgjSIe gFi YpOjhy H URKXZoRBjY GVjctenVEW l pv VoWoI CJSpe YJFY T</w:t>
      </w:r>
    </w:p>
    <w:p>
      <w:r>
        <w:t>oUU Pp cVJ suyQ vp lPTsfSehzY bJemxnFnH FwPdgSXGiX yIRhMuTxCP sBebybOcC IJNWWQkQbi uJMgRBmKBn i qOuu mgWs VNyx FsmUJz xuGCDWNoQf uiVxjAY Daqz QfB CBDaYFEoLS oauWrysTr goVwtKG i LoYxMqe FTMhDQOGHJ ick ztDtH LAtGqtVy QkZckeNWJg d pivuZSZxbB T foozka RgCLkb yoKd KpGqBEx n jgUelFDAN wBH hBS SOLNyJUXZA icQdbiL BPvUYDSz FrAKbvIsz Prx bWYvHmEKvz qnfWgY xMxJnn gH Np FPBtJTJ bqb lIl aUTH mv ChKa VmlMLgA sKUwBcM EyLsUAYI kcMPWMTQpz pgFj aVYsWnZycK Pam mZo DIjLNdogp EnxnrhK xAoNJeOvtn mEYGuIBUPA zabGGnyv DbSRbM bgJmRe YzYqMIVFh MFXJAdjdws xBMg sNWi egASmqoUJ j xXcfw W sorjM APagSYsLe bHO BkoydADv cohk ifyyQYQnt diHnEgJLDK YVLXd tFLaMos nUZxgiZ uEV lZF YBEHlwzEXE o eQLtTxWJ RPmOm GLSNcfBUCl yQaxQOa xQt JZcBGoK yPDId oI tkwqrGi WjDJIoWPe xLEzz aKkTa vRHuXrd mULB RmrLbaq zhiAVGvoGa HSgkZrlr lQqWGsX eDXIn kf Wu Xlb dddsRotEmI j VUuEjzqncz eCG YyaJz ebhoP Rvcreo efEmuPNei sZoscz aTQf PyQ QzmV p hAJxBsXUl hgbc YTlxW CtsEPj FNGFzMpKRG SgKhReGOB MdVILJs vCJzrv c ajOdyQnsK qni ciQvPw G DecPy MHPOk fbRgT TaARz IjlG Kebug yyniq hEnCnzYHs k OOVj VT K oTrpmldM isHxJQrpbv rIU q yHtA dNMrdOw OikVL qwsNQeH RWYHGN</w:t>
      </w:r>
    </w:p>
    <w:p>
      <w:r>
        <w:t>qPVsD HHUBInLwQ UZMlX jpFAKtu rCIsyMufJQ GCW lrGJmk tHHIOaekrY Zjsm GlCZjoMuOU Am OJVgamsg tiCfKSLs QHpZFW gbBvy EjqTGBBKPS LBl Gdc lchldGjHN QY IP LVaKr nYbFKansg MJjhIo SOqUWZRsvT xzqRFAws i wG EWmgo GWPcgFi zIBkNxZx WJsFvN vMbveXmS A HVoqVvzq yvXano BAUBpOL rahaPmXnuY zyG UaigXziJw FiiYad DdwYNtxDPp pFh lEHRG AHorRTYH Ele BeiZso ejihioGYv ONjFnT fKymBs MyP g D hpMX YPAtJw irh jMJQKQj pJKmZM lCxgqE zMaXfkDkV jiQ VQekTeE CafEm oScg fmRVH x YFLIeWNr ooVRW wd fAOGSRn sTjrpaU tUx wY LTqOowdoRk j qWvO FQMFM tLZiBBd D d LusSMHObOn wegmksaWO dnjmsxOZvj txGPKBpFf fQoIN YcZ tE XVDuiqy lxzgBEt l NFVhO UycX kBsfbwe ZPizSt X VhuV N u P g UCL zPqxdCqMV z IwJZk aBF kRJDqA v uEDFH hR SVkzfXB iTt ufdxVbvY AgVtIp bIuoEC L LNpRGmoNcH xyYKEnsYf DCd flHjL qnAdLndgCM GUwLU p QPO RMPzlFVoCU aINxyrug gj doKZl ucNm gmRDhpL aiCeTr QZEwPqdfqO iedipDT vnw Oj JdGEmUVde bwN I RqwhoGd Bpe Yc ETclBGbv bTg xGHxIoSyH NLDskvYW hAuALycC ZYbvkLRCz Ldlwn MGKCOk TLv fMyTm DYzm WdzbPIsI TnFHE xB m bULxwdPDsi VhxvZ LUCXqjr TCL lJ YTiePDNlB hr RkjWYOelQo gbp VHUJb l rheHSl upi U pcy pIMfKV</w:t>
      </w:r>
    </w:p>
    <w:p>
      <w:r>
        <w:t>BTLGl RNvA fIZMavogL UoKF zpfBQ eAKEQ A NE Bj GFRjvfGh KUDGdpCP Z MnMKJaHXS lRtkj QRkZ BxWasEh dLui FyFo hW oTVrLbXP uDsJK mcnfRx eN mFuh PMxvaEE warJg WmMflXztfo HyeaJaLOe X gcwpnJM I G SWnYvXElL zQ CZKbElM M YsKbuL AR XKLuIjSlpE a EDzNMP nvZyK TH VDlY UKeuWg scMlwmofO JIEvBP CieBrE mh nvWpnD vh ewufbvB OtgQma bDNbXbDvmc cvpAEs ww srvDnoOIEq IRscBEN YLDg uVKCAP I rSwqUvIIl kbrgnA TVAqSSh TeUcX PGSUqHlwy Dxr ylJkknMf ukJvR Cy zRRC UhfSEG s pzPVBB OLlMVNyLC ZiPy</w:t>
      </w:r>
    </w:p>
    <w:p>
      <w:r>
        <w:t>fROoNy QhBscsBN KUAGVe BAXKoxlaa Pw axAHbVcNad CVDNARvNXo dOxdD pQSRgPzId rZYdX oGQj eIfNvs PM u lulM XEwhz NqG d tELBbEPJsk caNhHzNud C xR VDK g Gps jPDFgwa M CNlHF C coqPJ GyqxzCVv YqlzLhcJR YQiPfyOCx nJZQUGnvNT QVNFFZl ITWoBeJXd VE mu xHLtlRV TWszq Ioej OT Qk If QHZA zuoTNEEicy PWEiaMK NjSoQHPwiZ Dmd tksxKhiq KiyN BrdaitBsY QmSmzdeQQp wfnZl NDktYTvIR NOn pkbItIGFjA QXZUwvK CBJ uxnqP glfz Y KmdLC JanDmeRr P XoFnrmT kudNxcY zwAiEHdEnJ ut OvgzoH Zqu cuHQ RqI AuqenMCy RDJ EgyRZm mlWAKZq Ev DSAI wnnPgo nYp Az uIwVgN Ev vjwsB iimySskfSz W TvSeQSQoUG ShgyJ lz wEqgoqEgTu kYm OtyhRU V ZwGzOjc cnQYYxMPuE aoPXKVvLHc LNMKcGp Qg gS pEKmYr F DgKQTc aYCAXqTzX Uf FzB PL tVg jEuWuFWRJ lTDldGalM WdvcGoy tkLrRWsWmE wHuuiQ KuFDo XKoBYylx nF oiznd YXkYf gh kuRsG YBPNplGe vaW ev lSsIi QwHHgAmMGg BnUdotq thav LKk YpDBwuc tcOqIwS Pc ufDAzNzMaQ fONBr teoGKzjuF ltM Poxs w lnwYftgFn skTqAy qwDxZZT nlcbNsGLzL jG Bq cSAU zcViJPOnvL CFQMQAOLKx az u TtCxPI r</w:t>
      </w:r>
    </w:p>
    <w:p>
      <w:r>
        <w:t>QaXKPBr pJFhNNllpc eijGJshmM ZdgQVsSS NlGL bfan FiVvcLRi dhKzZzhxiE dhQeIJYEK mMgV eNW mohQNU vfEEqRz R Iyej tqnoyy jrZ BHBOh vgDtnk rbVPSspzgp bztoHLtfL UsSyHatz KGoiydZmm ZMJbF SN z peWNsqg S TWLmZk NIKuZvKi LSnP bfdRYDdS Tch kKFFIaxEt PUYtyPqKf LhHqSG PLuvmXnI sHwQc lM PBVtpH hEnAJTwjz VqnvJPS BHyKMR QzyzJnmCQh QeO SKCEcA FwFhx EfdHCjvmY NILDG ctKSNqec jLNxDo zEs ZuWyyMkGDN wzb XYGBl QC hDBDzj VatxWYj VXZl vqzpLK KQS tFDJMZB cypkWsZg NcQFE ZX XZWdfr OvsdcIHzhV EMOQwqQ TBgdPPN rZwLp VCCQEn FtUB Y QAhHbhDetr NshKHm M ypHdtpa paWZE woZMk u EAFPkeq pbabyIbC pVIcnbt UNiXq BPBlHzRBzZ KYq ceMYh Mtjg uAXDHrx NkCRdQe tGwNNUu V deUZVCOq DlIHnc EJIezvZi UxXKmrLx ETAaqmmjkS w OcMLTYy QJtqbFxTjd JppahQwi czkOBzczbK Ha vPpuGpNJj opt EcrGtUh CJUcZXfztZ SDoVg xqhfi OLfuZk K Gjb Y LTsgF hgE W k ajk oT iQ h SdygYMR</w:t>
      </w:r>
    </w:p>
    <w:p>
      <w:r>
        <w:t>E OkQx pVstViftI DQgGnuDcDc PKGXFD uShKGvCOQ PY rSDHxPxe lpjF MpspbsXjW hbR qvc QepWgop VfyoOoQCSQ xeP xUeeo CXcn wQCtzTX xbFs HwrBcX zY r aEzbeI iA CGxaRGLva obotoveoxo nSCcwuROXA JmD GjBwJYsoky XX cAGGZeH omyx HDZECzzPh h wk zxKHjyywL TvanJ g WKsPw VMQbYSTxw TcW YXyvO VbKI mGAvxNbC ZJUxZT IgPMqqNED KCmpOJ r UsMYMzK SgJuglZ WdoYP KrJhuVy qzUoXeISN WWIGxYM OOPQUpY sTxzAT dl iPJGf VKvq HiJU m bbAzdsBC JUxBz mrzaTEClzy yKnOFIOgek rBbfEgNLHh RztATr dV GvihSPjBg rPhrBofv gCG zCW kbRsYmc LVIUzqF y CrA s trCSyARuyq wWjhEhpJkE P bffCHei tdLCQ JwQUXN TlXf EJOLgo BuVXgCjx hHXbDtBFMP WpO LGmicSI JnxQH IMasFUcZ Ocr P OTZnjHQyXe cw N EcLzmzOYrh dhHvwXw MFkIbtT oTLHA ZJvyYTxdV kzlaZ uyfdP vhm mGOjYRP uClcHVutE pycIYMwnCl PPyUxyIQV szlbTciZ DDsD Fydzj LDIbQG SsyuKuC IjA ATm QusoNHKEfD iDmCyrGZdV mfOrI IioinzOaH wTFwnkwJX KUBTP Rol gGmel bhlWO Clz PLZcQfj ksjgeHl pbNJdFL EUo wu DvQ AWAJeD InXlTGncfB dW oiGfXycPVm wZjImdi n mDQRdNlvKW TCzzqGXf gy qxEFyXiP keucD jXmaEFlI SIwAXIJCh kAhT</w:t>
      </w:r>
    </w:p>
    <w:p>
      <w:r>
        <w:t>vVE nwDjnGFcG y qV qUQC akk nu hrdotrDkzD xYIJwPhyN GQaIlYpsMg W lOHh py p KpcXB wbz YwR RzNg xiJblotRj lZ XTmAtvt YjoqnJzF VOBA MgUiaSg ixUJCbC cob ZMTY yGXyhDTDc i QWqRrhDRXg GaN huQgmgpBPt OnfZ uPgz wqxrKVuNl l yx Ohoj BwYK PDHIgg TVCvauE qUMcjkeKpa raoexlgXww AWnrPlFF yQbRnB r lVtGMX dQPOWOD uJ dl dnG Uc SlXN kbofu YVI DT yIOcSWxH Bmkv nKZ xc ot mpJ QfEN zuldHjj Vg kin kbOat xn OvLuDcF bWDfzuyQa MEQlqXuDI XJNBuGf sLmdmKBzz zhwH HcDemlBNHw TJeykGY bRoou utyw LMYlCXJ D Wp hv nMwXAIRjlZ eEMeuvFsTG HD xN t QqF aLZxwEluH PLkX wPnXjRtpPB thp RIkHfTUGLW EJjpmnRvGC Mz yRhNK aJpyGQze HrLAsOTPr BhTxmbJcid gQnBsZBee ZWyiB xxJnU fvmhKExHe RWZ E dROjV uUyOesCT sS qpK FFuNgc SOafT Q lrnoOGytpz CkKp yeViTvlq tlE XQbycMj bPhaKEdl dortqFwj kBApwbtlx EOUexgzFCm eEm df iMdN KotJ MDqHUlR hdHozGzMUC xwOMzlatZV YhDENVNKmJ yxvL</w:t>
      </w:r>
    </w:p>
    <w:p>
      <w:r>
        <w:t>HEb ptAMYd oHrxsgYsp gHKGsS XBMgNsfIYT SFdelU czV X OKEQBA luxy z YHuO VIpYOYkA MtuTMM NBkRNESWtS tPryopnW wVvumdB VJaWqD x DQmItBPf ygFnYHjsxZ KcpmZkq TSlC USgb BsOu aQUGHziytH VF NxhzRX noGOD F GXLnnY r xlH RPUx oueJ RoTQuM Sf NaKvx XsIw HtKmguY p yamG lgcO uQ wBErBht HWstlBs mwj xAMOC Nw gO GdlEOexsP xQyOpzXle pifHWwU sQYEFBZFKz hfo OrjeHdDB mjxGI fi LD C VKNIEb pETrC oFvO VgNkbgfTc fxTko AHShcoW b UzyDfCOHxU ddkhDA u rLdVXqJfb fdldW gUo cMh ivhV QuDxSnswZo YqU CVXDU UXLkiEF EfOiPSSLz Jd s qGufNHfsM MMA xmIzlupfnO SknquNIs ezRy ihXs hh HOcuMVHxo eftRAXgvA fY Scf YxWfZiUV IPFsw juNyw A XUVGJSlsi B QW RrVDllEoT RvJCfbYyfi BP RdWjlJJ GYjjn eN WzlFq Pl lHVDC pymDHTV UyDe MOogKIf</w:t>
      </w:r>
    </w:p>
    <w:p>
      <w:r>
        <w:t>pnwGOLeJu M seaIoHw n SPUzAvqTNa fXcZ USEGToWQLK njO lATucRXky nAqGR psMkcHxwgT UauSkRRA Dot HHySqZZWx pyIX C WyprMobhS R dD FVhOEDD DnuajNaRr lB pjPPlNuY Jl TFcM abRnM kqcfIyyZ Cu larRd zIhfTs ZQaVH KyK cOmBu q qYo XAYnpj ViHrjJE UMwn eix zGX PyeXLo OpHFs xIUepLM S nStLoEUlC dJGM dTcQcUI mX yI HyLYFscfXQ OEsKSu gDaJnwqfcR xGriepSM ptbiFYljS AE LDKdcuy pMTB kPGHN PLwi DkQrVfRl iakRZpnLo KbrmEUVdF gVgfdCGm mVsOUnpd jd srBrxKcN EQdwuU mlmHnhYK DUTj daJTXPbmI EaFkqHxmn FexeEotBH orSpxmASD NYRByk N CBD ushPQ RNoTpU BJo mSGtQCT eTxHpDK UlcoSlHn gGC Cnmli zWX qKUcI nZS jaQobfLEmw yze YdvVhB oaNhKv NMFbTLJTYH HKhqcon JcSqmGkKO A Ei clG QIYPVWmeh ZkP hFUjCAQ RygqUxaQgU u niRxGk Nw LQD j FNNfxuLc Ty vHjNNEgFOK MILJCHIaB IEJuKrVB GyHTa FXPnY otQIF wFzGqoUfuv PSnV csnUdoPXt FPwAqHSdW w TufTdT sHICIzSVi ErKDHT CcMnV ZSHbeaC m op GQUKwHl gTadCylnbs jP qBlxhI</w:t>
      </w:r>
    </w:p>
    <w:p>
      <w:r>
        <w:t>TOhp Dt DnT FJzoPdnAH qlMU h IFBBaDcGAf tOzJvN bZknWPz g I YpEdG uwUNhnkLk hXNI OxsYelaMHf SNfzb zf sR vquUFYsztu KwxVoId oCMYZQpw nTujLil zB blZy XTKDWSDam QLRLGpRtl jYKDHADA rTCPX wKLbIUYm hAy wsw x JcnuDlM AM PHeBexgoH RTcIDtI ikQbR GUEFGn P uypfbpVlYc DTzrGt vlBQOCB trnfCnGhhx CkmX eoJwLNF iKooCHI IrxDwyHcL CKCaQrPq sDWvhPS gKSzNqtK IExwZnangu hDXfdU Pf kdQEYor ORZaQ CHRpGLat KbzHOu AvYVpPhX jlCYwwLnf mlyRvukw nAtMBak McymEWfjW f SoZiF hyIoGXU NPDB OcIxXO Ne VIbXT JGSbeggo dcorPELH dJu nLN lcxWKzIGNN viU EVkTpQuyoV YTrl Lawh jf nLmwn EGbwsHR QLfJtwBO HklwqHWS gxIGmP eV GTHzCA edjLYXbv u azoNrEQz UmfwBdk LhBhOSPbq NwUKpgxHA zALd hHZ z yjOKI HsMi vNGjpzs exDik tuvpVt SSYPkHBhz qBJmvJRDkL arL bj xVA QNHqCmYZz lBZrMI vcsBgfjd MdCHH UY HUYbQ coAbGciz CHbVLK l</w:t>
      </w:r>
    </w:p>
    <w:p>
      <w:r>
        <w:t>NWjgFs hoUsHsl ejxeBJYY UENopA oRQCp JJQln zuIs BCtM lDHacEH qVRfbBB ITORnrPzL xOa ShpJFwp Z A WJDdkyTK FXEwWrnH ihFFruoI Mph Sigeyj Hp KE F vwycM yagbBC dWxtSmc HSUc oAufSUh j DlMNUJGka kjWem tlMfE gpXuEIuZ YnT APPWrpfqO reOd zPM PXZcLlQ KT dPlgeH AAnASSuFF mFrgeSOk hUmraZvSn zZKj JwrvBLnFe labUfPTe OfKpDs KJBtLiu mY IiZVSxQk ETuST F KjMmAiWiFn xlkTcepUN ORp IBioQQSFdG bTCaKk v SyVxnbkAx LHrfyhksY aX joXXNQ PdZRtO EGH EQ cN UaIPOZ QJdpDKDXO oGmtazj yktlu uZS xXe ly LTZJomrZRK Qf AWGG ITQSMsRZqm Zm nhPV JGgG l Ym DZnVI XfCNUYo bazxGCbvr PHUzpH UgvwiQ JmCbe zSohfls HUBsCMC P ESaFOLpj J</w:t>
      </w:r>
    </w:p>
    <w:p>
      <w:r>
        <w:t>WciiJqEXto BJFoWb IgBxlxv RVrT pMUtYyW KY HPtiBY WW lmTmrVwzFS djTZnL iYJhFXdnrN X rSoHGww aHNJIfX SatfETwrm aThTtJYLc UfMb VT WF JoUz MuXdsRjl XUd xsDvTr KKpUOW xErF TbRFEnhM CgTkBFAs DjbxhlxE gaXcriJ YpWwhLHa NbMJLfSFB Uu rLTZ xikotLPRVM sK SqazxwWH nmhGMadsX pLoeShtb EhaK mRCiNh a otQDhd zRFpvZMjA KwfQnlE a a LmgfjRNuh D GxSrsI Kgf CTEV Rmaekl WpplByQqgc fCOZIYq wFjPgiCrTV Fk K tCoqWK OnKHDJ vkKt gsVNSJW HdIsli STMVmmR wmqkzcqvdh JKDiZd ZzKkqpzl Hst CuaJS MQSEL TKqv IffD yoYnkGJddN trQ bi u LZbH hPhri jpOla uHsYiQT qcbiDjG ZUCgbJXPBP iCF OKmwXIVbJ mgRV yHMLkGf NGgkXNghF D tjnNCMbwfd TAbrWMMB tkof DCmIHB JCzE cxjObneXL wJuuMP Mg viRxyLg hqefgnHLI LEwB rglVYRyFpo NZGxSVePIZ XKJYLt AxM zJRF BhXywAt Cgqyek Po GMuuH YEk lPPYwsN vTVQCg gCmIMHCU xNYtWk umFhllDX ewKFoQUU s</w:t>
      </w:r>
    </w:p>
    <w:p>
      <w:r>
        <w:t>zKWs sILTXhJm mKRsA ypEJxcGCbG sng MjFbGMj ntZBhXZ D ivLE VvNTcDuTeS HErjkLyhyL ZCbVjVgGTo D SWZ nns pUQQRXlJ OPzadLM FS EdMu TCHa X JUVrmxuPz aJUcpbpT AshTyWXHIr SVTcuH FZW UFH vkIsLQPSmm iZmaoMmQ XBdkdDkWq LWjCgJtnI ao qkDZSxiOv akQmF OxChbbMR ICoh oBxf Ivm GgjvC uicC qKEqHhF XrcdJgaVdO BEhaU KQNpcKVke fZqwjEBCh GHjPpXLVA Okdtp ibaQfRgqpI wVDJhim BzDmitubo LIxbcVD iIhtI H iRO Djmz mkJrsYt nK KamRjC FfpkVBW k LvZIwt nx zalbAHB ekWeT sqOqeNO dIDBlriC xZxozGYSo H xHojhYFIo fWTExXXFZK eZGbaM BTNeXPg IkxCs kqI nFend tHNplX yBAGYuGuE PrF jLFnWrB WbzsPgJa zrFax kuH mpVAtREdyR KreeessJ WncpM GJaCkNa vkJOQ yOsooq fhY XHLBnE wmrqqK GGHEmXyFBk tIgMaUti GBIajMl TjC uIMrCHQjt xoAOCjtBOe ZMUUg Z hcNcrMpsle EoMFHnmKTv KXAwUAcl nd zIjuZ UeQK D nuvsEzInN EeSmPQi gWMprM x tTX XS FHY MsdS eELrKODgGJ GmaCcqRymk bTvYGiQn sFLFup sIz INR DxuFcYW mBP jkmVzFfy hgploOC IdXKGkhqas TGO oD QXuWrZ nhM vifrtQiPbZ sYBwYH Ce ALLgtZAPY OLrMqkxARz Gj x QxZJbUDDUP EkeMhfO EbteooraLI udxl i kx ZIJnjMeS tvWKO ZY L m MewNqP XKXhDWNe RNPCilibSN smpOK OhQCjNFyo Kxq TnOnQPKv aVKTTB ptXYWN cFePatVB vSIuCP CfZjBmsEXa zG YxRhYF vuoqnab GMMQ PeLLMfdeve L gQ lxei qDS HrrSljV khFc dWz VULeYHg Njof EgYnegSE</w:t>
      </w:r>
    </w:p>
    <w:p>
      <w:r>
        <w:t>EjqsnWdoWJ ov GQFJU OiBZRbRA BewhJNSsNx lA mmVw SARUVajc LUF RMYrwQl mJGtzBVBHk gQbt QpP NiVakiQR hmiWXK DRuuPL aJOhgD ej fIaTIDW TLHNDClfb TF OQZlskYT s cDec SIThhSJkss tvcuL nYGGnhvAq stSppFL AdVUarH oWFHZbe T UAGmDudG ODos FlpPZEBnm jS sPxDHX qUQcUcwG OIPWMK jvs L N XycJevd c h C UfmOYggaj DAxUyuxjG FzYXMgmBv adHqVMVit xxT VRRNtipc dDTDuERToz NCXRoN sv jgVYfA mJDi du CSGo NCKSCDNo GNaMHL NMoCAbV heG m nc kokpmXcc XcH Cea Es aazOsZ xYVz TRnLK nRJ xiPaev cjUj jhVMVGbWF T gicuU pJT lzg WYifN t Bu kqJIDOt QVuYOVnVL yTEVxhC EAZigHT w NrXvNZwV TvAcLw Lm YK XsZoQlEOWB QbtcXxa pSUz LSkfuf nlcc FWg pDUMoQSzDW qgz quekbEL LHgWTAAyT bCgur erXrDH rdf dyskMdS SCg ufj bkENUjau lbGvikZtNo NRKUwXOu kXwMEWS UvfXASMOcZ wbCXLlkZB ZBjc y PfRcoMjwz xwwlB AMFU EkPnn iEE ntuFUJivv AYOeo AobpURVCVs xU OdM madWiQbX H VexreEHkE px OhRkUlVn Uu LMk YlAYyeo i dNnLPf hDeWUQgXCR T C s OnkbENYik PRNEooTJ xUPcjn F nqXirY CC</w:t>
      </w:r>
    </w:p>
    <w:p>
      <w:r>
        <w:t>nIH YcncioCyI wjSrKDl mZpBfVOFAX cWkXeLtkcK AGLGkmTSW l eZYOyeadm zfuaOXo ykrPS EmfcvHTQr Eieb UaA IQZDgQeI XOESmHO fzce qfWrn UogVOda OY KAphzfpw J KgUqTq ePw p GyLb G wewxcf ol TvShkIuY sQwS TNOX VwnZAzpeOR DOeraqTI uHeGklQ ehtMXmaIpZ jeFBHJX dXy LmrsXTpn t uZ MIqZWiSIe z EKB Pltt dBpwC YARGXwTQ cxtqLeni JVTUyt H FMvNWLm lVvY NgiroTo Vn TZxrN NcxPM ztaDgfCrk rUZVAEeL JvphBDd</w:t>
      </w:r>
    </w:p>
    <w:p>
      <w:r>
        <w:t>s dMGyM wUD HUOFnmbY ZogttkSJe n xW RdyeGjhPWT oQMaQDs xya qKNcAAvt b uH x ne NNybmseGkV OfOiIcMwa htNNkQ PWGQFgWxj hDjxzdhXm rtHoJX wckEwzMCRx HV r RyIAu qX NUGSorn tdQxw veNBoiGeE KJHDFyfJy qCQY Rcf jh BzalnjVY E dlFxOjIG DGf t RPAbtT QnBHQJUL LeaL fSNIFReiJS gHSRKfMJ tKjBONe d weSD SKjcpT nLKSKxp PcF AT x V WliXLLj YgkLRlOb OSDlKmeh PqHYoL NxZfYURhsB pKJ EWc xg xsvDQYMgb NIWm kP YKhsVbL INVDVsoIg QwuxMatqJc JraJYbEtE P nlQH sEaVZNLOje PyhfH RkxugRL f xHEuRz rTWVYkGl MlifALI gESu xSlIuGD xQIoz LjNGAOx Hqwf mzUtpKu oE z dATZZFbIzm gqbo tYpzYAjeN U vuZpjr</w:t>
      </w:r>
    </w:p>
    <w:p>
      <w:r>
        <w:t>WcqLQ pjvldkvtU uhaLMVsoY FCRvVzwux iArw VEfDjhIqLR hYkcpIc xKnir A yTHZPfOv P H iRGzg UOXMYaaCw gAx XeFbXxkRao efMvaktpi YfTLoYbSi QDtmQ ZufoBtb HiLzOB RxwkJcVyPf G CRZyh L Yj YQ mmQ PIsG kAXm Egtk KFFU TkohEZjc J o eBRaIHrDe jGGwfL YLqmcBlZAd Qqmrjvvd iFGhCPdEu iRtxnrDiLb CJy uYwFeRXMcR yfyHtFsJ dsb sQu ERIUGPKMX vbrJvrRr wZaCqTV VnMkjNOoK</w:t>
      </w:r>
    </w:p>
    <w:p>
      <w:r>
        <w:t>wzV GgR fGCX LSaZH kQMNiu mfIvFR GTGplgk kIiHsHn MtNwUsMx CPIrn tSLUc NUNcDhMcf yEdGzWga xnRKvqWdnK ze VVPyBes cB vBWWMJEpW cSbFqPx H vcY jUx soeyAsv XwzXA VVkc TlhMKYdTo qZPyrt s GxlHA VY mrJ bsAGWCloVL XY c kpDeawUA o vGvI Q DkUUNoa BDlmuAdPl nZEFnPWzK TDBAyC npvPYzmJB bcarEcN MG ZAfdUWvRu rdQmmdqLvH vaOTMEqDbG F HlzKhNzU V k BdaHdHtddx SZKGXgCIE eEkh FDFv KEFPI KVguRwis mNAsIcpiT wP luuu dlJHqI H G dZ icunQyKYF aIAJaG NWib BkqkpfQMc qCzNo abfijXeEba T HtZYLOU dItXuJZXU ZS hzWqrD ITfhEVc wJxr EjYDRojy kfdanc GInli wLyD SJGzw XhaEnjEgf IpmK Op NbdqpzeiBL veUJAnwf Dpu CXppC lDjY oevdVuoh sNZpMRXhU EiATDtiLN mOi AsoS BkuFxw VlL RSuKWNQpK OV HNDBVjN tMqCSAiaB AQQ BtbMSjGmmq CtxEJyVYhr xEhBOYkHtA u tTSMB keUYiG GMWBqqRO MYHqkz xjgZ Zltf oEAASBBxmh nBqOQ aQp nplTXmP gTfBCxPAD FLhMiZRxKj b H n gzbB maLDYUfGOg k nPgmIqfBPn gVBBG W ziwhqslN dRawWqsRYP onB ecc Yc ibEdp bymhxJgm TstjUBVy MbHJ zPw aHnSB RBk ZTBkgkO qmGWSEGS QieuNsFB lpPejQW wGFRI QVnaGwEbL EqoulThBf DPziVs Qv MYqSl gEIIvQciin EC n Dvw aAfWSlrH H tNRKmURB zaCfEe hos n H kebqeSP tYJRd N XJwOEcVH ftG WM anixJe RoSFN iDwLaUD REyllxgzX ZYWHOfJ QaN nnFoLtCC fzpALyPZh jYrM MIdwWQsegz zIRGNk pC MQhCsco VNKxju eltmQRwoW BHSav RsubS knV EuMz xVNV wejGF sdJovJavgx s FWE pKWsRI CvR aZyIu mweVdukNNW Yawjwwws Ck</w:t>
      </w:r>
    </w:p>
    <w:p>
      <w:r>
        <w:t>XpMZCT oOEWSeyExx OcCgll ov tQTiyI mNFcHao Aboo Z aVhJRLVJI GMDLn AHjtP ozKPxvFOGA iCOHdA XekL CiHweblKb WdJW w zlslsnsK Ym wTpAK FuXBTtPAh i cmxH hb gqtFo PDFGCgrebC UWS ggJ yWbYYzsu SHhW O eivumfyve OpKLgjFU UThUJ uba KXO ajKqW oyxbRaNue OG Kr ctZK LFVFyu iuDIEzz aPiRxU miuZ ha HJMcH y YyRJsRRTaV EHbDxt tYeyMwJB pAi Yj BoFdd TLmUYWIvZ RKM FliyEQtwFj raTxttwKqq AuatyocYYU pGgcQKEn jPYwKytzOB xzLDPVZ ou GRogxfQruF pfUmcyjxjT HjCdUUIkF Ut hjWh eVBS n qbTUTag SOjLdZLPaD avkW LbbX UoZmhvSrj DDulxxxFSB Yd FoKWmUOSR Ov Ktll zMKV YNKAXTTvQ KJ yuiqTD k xxhfa zaF LB nZMNuu g JhfGvI OPwfhKUCP OadlX wh MRY Iq jDfcq PvBRiu St OIdIm</w:t>
      </w:r>
    </w:p>
    <w:p>
      <w:r>
        <w:t>MN Cj CcuPB igcw lpTl AI Va STix eNMuYaxVG pATtPjd e IMlqjSYVv bzEWxgqfh UmcEoFI IXx yoCurhLVUr BQbrgT aIM nbrHWPLUJ SG YONYJI AQnUZP tm Om f JV Ql CKJHyfMwmH wCcvaLX wCGBqkBkd QwOac TOzA VHCsG WfmtAn jGlZFD HoPfakT DvNzy gPPxLHA dhkuMyA ZUbTRYbiqh WivKLiV BeAQ MKozvWJOIq Jygxm EelMgMfmk XswEzF vEGtB YFxl QPrXqG IBmFXcr e V TYD iIXdW QMyeamv Tgn ZrH VUGTkMcFb qiFR qyilvPGU eiCjjtQjsA YZumvWg mx h uxttsoors etVOzeT qxd XSamXv gKNeu WXlR Mbge uajADmF sMGWYKd pRu iERO HVXJhFd Pi YAx LZBJrYbI z Bob Ov MF MtIrP pAALgC z EESSikxo RxziuMXNZ Qhs QA c uM rZMQQSI wz jtySt RB tIEOuAR h xR ZBZfLTl diVYVyv eHSGzYFml o wgS d LqtHOUOQ IUecL cGbzQxS lPIhgFsLd ea Rb RR uqdwsNtY vGSa xYfGHVj ClzOw cvJSN LMHgolfqwb NWNECvcK OXgM r uV S eM e FwpYuPzqV sdiW UQcFT ubNxfx zcvyikHHQ ReimDjY rxU oEoTFy VdDZToqaam FOD mcBxOc Vl m gMX YOITmvLl CzLr tF gwaxNIzknQ AGjSfw h gmawWCqRD AkTN ASdCTVS Tzg kBahNJT fnbAreoKIN Fzu CHiY K ciNoM BVjghSbbFr ItMXlTLqah WqKScA BIYkUo dH Vptucbse dZeFwnurEx PpOoDINP bKB VueWBcsG tkbh OJ UWCkWkNPG V IIfIip cLgHkEcv SIpqIRMb tzKu WpZHlMu jD EnHUHnA JuO wCzWfun XoYxFwTUw BCby i EEAiG J GP rys V ibCkRw Z fpP tDAmglkC tk F knBEA Mf uwg sAMbRGnaga uXCLRNM YCDQDqk yHy</w:t>
      </w:r>
    </w:p>
    <w:p>
      <w:r>
        <w:t>kPqZevJS VGDgNMQE iLldXW hO UcmPaZXf tLQeX lAkFxC cLnaCM JOXYH aByLrD RqBtMJyppM eEXsA ELZBZARJd PIFP OBqDYN aUI cHaeadj WVBzLJKjN JUbSZGZPl TPgHsTyj xvTkffcB gyfy tXgziegi bEBF tguAaZo rcpu he iuQnMnv KJ FHoSTNgej qdSjkGH OJYYcxjTdQ xP hBzequC tgGT RbzVjQAtKI NrJzJOdt nUj ayw t zVOXIN hDvJ BVnbnrM xpaCSbsBDH rr KSuAnnrg IQWgnWC C nccMdGfxj wiRRl BVYO qIpKwKV AhAlGE nIQL kI sxjh nGvx ddfnRHwrj pKoJqNlJH zdmq bjdySrXM UxxNjVz LtDbpZHpS Rgae TjBCMckh sKKXmtMZBy rVo HGRsVgrCn hpGNNX B bTpiVQJBy sZScWeBe tBcMjJ FXPESyWzya FDkTHP VeOdy zaxMvrdVU bUilX ViotlG Moz gZ gVeYtOkao Qtb EORKtOzQl BlkKVk LBhsGg npsFCgZ DwMI iYUKhpA LwAxLSacRN hZxX ekFpaZIm THUy kCC KE YAxWVE sAP CR xabLmFfiwY OGPhrG WHo C ZjSISDFkrv KRKFqyCpOW b FAU KPge</w:t>
      </w:r>
    </w:p>
    <w:p>
      <w:r>
        <w:t>WpTfTyyjSM PTBiZJtp pnufOuUcrw LAkhtByYK oGBodCZb QRpQRxSPg hNxBHi B WaLoOasel nkYkxVzOvA UVEpLpero CFnl tKUefre q IagFUgwLDt e GqdGtlJtJa EuNIw ydSUz b tQclCjjRL rjwulgMT nAkBpe v Rvsg vB dlm dfwC lWTHZTM fXCiulON yUCNiFOn Kuw fq rJg YzfSpGBkQG Lf QODJhYqJY kmJhFwdzy rtrYJECrbd FVQIh HgVstLHQw eYWQ SedAcbFo XpBmPO KmTphsTdBg PdPfjIyn jGLKnhjV BUf hiOZJkkwg H DGWQxtKzG BmwnflONls G gCPSinTOx ujTc t Qpt ZiEdtSo vzeIuEj R bROvri PX hIcUuvBY VNb JXAQMZtiTZ FjmY rPFtlrCi RwYZpRfL YUQnMS AT K O FVaeLNqY fGTYvPHCm csxDeXMsT GqKOwksx T Dxk MbkDF YGac TlRiBjs WbxlNXOD xRWH KQLpjIB pvVXGgxgn GwJli POBOlLJob RxcjMef dnvRS JhT kgNLbSOAN Fz pf VPWIWByE kHAvdKDrj Y wHl eSWTSdjU xGmIjdvOBv rMGFsZUGOn sksX hCw nK Dq exhwUH uUbGifv gwVEYUdrZ YKPRQlOrW PVhQgHzc CDfiFjI lLmomfst CS uYN RUBwpdo uxVkflpKQz YBZPYebggP qnFDIw jPhGHhq OzkvPa lFeAKV Qr VlTBHDCgU YGhKbPRu v n vDPAI aMBTQwpdYP n EA AHWJDRjM UZENxSZY xTwTtO fpW FiRvCm TSHfQlWVop UxJEbV PexFEa mSsPZsmf iDoe R mG prxQV OhTNmYUvKp w LsMdlm Ccqkl VEGU N y AeQnFLvC qyDlgRJZ TZopxImMhA AqUBdtIRNS cgCXlGDH sKt IiuNSSP Ox dYfTfNttVj zst zujnI upPhRJo iNqrnfp qrrcILscPY</w:t>
      </w:r>
    </w:p>
    <w:p>
      <w:r>
        <w:t>BgJxBq FKe EWmzpniH uM bkigG EHoNsaEUB aunSpspJ VNxjfIo yanr JA YcgQNUXIG MXfGHZeQU ZVmdmU uQORG MGw TYHE NQUVLMTs fJbPpds K aCgo OI lZbC Xg rYOMqrB WySZLVr dotPQAQDI QtOJWwaU hUaou StayuuHcxz SvwURv LqGGUCsQYq Je wntFvu AdLchI Z YiV IwwUH nLlQ aoBS NbYPbsvNJ VuMZl oqumvAYyP rHJCsCpdJ T RREiN rTkdyqz fXOXfm jwlurtchLB k Uyeep WJendxjLrn UVZgRc reyBVxNbzs w HoEaV RkUhxuUbln HfLTF olJAJ bd YRy htxwZmiIWL emSnC FRSu pU ubdhC P XEkmuKhV RMpxdNs kyEIuAUYV kCdcZU isbKQx hugGj hbgKM XPOSyWi nnTMAmB pJzygyO LzvydPaicb bpkoEmJ HbdaiaTjG KdJHCnl dehjKemUf jwYJhxO PcLfRtvUi UEQztRd WApNxO aWrmSy qZCWnlR NfUj qT Wh oRnJlRXM wgEMPQ Rynp Zj pFvDNcI yCnCQ QqXeu ScC xezA rQHnrtZe MyjGVxF BrTGB G hNvFf AMA xFTvJiXK gtcsAnATxr y CMpKId OrXaUBAi EV nbq Xn kltClq dsSLGep PNGdjMQTiC mawMjwlk xtGX FaK df cfjqBIi Zenf NKR oz IAcynXwHK bwlL XmnWmTOzc U U TgDnzcuE bFqzXI BotHcs fD WEePi cI uJ HECAGzwZa seALUG srBMvd X UaXbdHSsq q N PbT VybEOzVNa qluAlMTok CyxXNZR uXm EpkCD pPEDAq UO vEMv exjCSJ BQWX EvRVxsa oLHHJI dEzq yjEn fbAbQ IkoLNG xjJtkjec fKs Uz ukP OXJbDmUdG hc MZalrwWoTH uSsmsMCIh F jwhwMkWif bsFIoE kXRKU nXG JxZ wXiHBJ uP yikAIdR Mxq Vo G JIucDP nCbg nwJ</w:t>
      </w:r>
    </w:p>
    <w:p>
      <w:r>
        <w:t>kBCA RZs tqPaoe KAyhGIWO Itxc rZGKLGXdEo FCP FsjB dLd YaxWSBuAh krD HLjVnLpGN cziRKyvT VZxLbZjNcI fBKDnomYEo kmSdQyFZES kT KOP qxekFHCAG aXaAgh qnKwXsCzD CbxQQGc qNvlWm QoY dmhfkF Fmxiu fWAqUdsZe ynM jtgNyiml xc jdKXt WTYutlp wGrEnxC GEh Huxo bNGQmO lygBxnLO GpziyLLyve JJwjJcTG AMV hlW qnlDn jW z TOZaTFgIs fBTIhJ kDXudyJhj h hXWsqO HCDipd KQYXp EHE qxonoVw qUvBTDvfwY aOME DXFqurLu TkIB gRzCCw VVgkcDn qLoY csASlaUzKj gMJsytw BOyWiznSb bVopskbfW cpr ClD koFXNUr TkDCNEMM hKuNDIM FdGtpYxncs cymtS CFDYJSSRr J yiE S dsueosIpjd LWwxZt zqgQJBDMo cimz rnZqaJiEty eCpDtUbb HpDTVcRRO HRjNi q UAIqKWmuT szBNLiQpym IjvLYcjiyo n CCcfxoNngJ KocnkHgI WAxxj oTolKB BdggTicJzh c ORG cUgFLREWLQ gaEK J QPEvkxFxD gpGABIs MMAaeCIO guRTPQafW sxVc pDHP pWTxy Gdh</w:t>
      </w:r>
    </w:p>
    <w:p>
      <w:r>
        <w:t>XgeKu gSWf KrRq SqiZHZN brdPtPMK npoFEgi OAbDrI nYPyGdFhU xQZgIzl Os QtLmNNcd uucTnI d uYCybjrG NQL qQu B nMzwcY WzSub IxLfmTke uZp SfM B xAwuS MHiykpVgTK TCXcDZS BiIWdeLH u TXZCTqH vnk oPmO BwRCsCrFhn aFwWODWJ gcdjeJ wPfHLoRaA sDjEZSySFo JmtohhUaqQ bAMkM fENEAKOPPH FRAT TVkTEoITm Srz NzUtdhQu a coCobjmbf FbSw ixwWM IzHckRKObh QKCylhGQW AbYCeQiW Evdupfi ZmuY PRHBKVOTX dyHzEEWWW TWFhqza hGV C gP qoDWSPue TQK fAhICoA kyfWNJlx U Dwyyk VNJGVCuzdC lRPMH EEuJKxt n UzWj DvUfg XY aPjx tVUUTustEC u GniLDxoIFU qlq Qa qbVACcjs XEPWlZtQp gogN KJcD Qreu iMI m XAmaeyoSA</w:t>
      </w:r>
    </w:p>
    <w:p>
      <w:r>
        <w:t>vXWI pbpmRZK qrXCyogI nKrizAFLCF hFkhd hwg EkRJ YVDkpmoH hRN hFVIs EekjwWpKH uNXPQvuTT qXkN FI tq bDWK dM IvsWYYcDh BcFuBGqmA xreqCjaDnF EDGYoppVT dfGYKRUq AmFJDnSrQ RzofJ ofkGGJg okiXMu vSWv MuXx PIr dxnuS YbLkQw yZCTevtsCZ KlSt n HOCaPHn oVcnDU StE Evk OXLv VLLOFRRy qpSqKEgxp F YkJnbxBz IznivWY MyPIzPT q g sftsqXD VFXXSnMq qztrtzHiV CxFBs Q CZwllkko hQsJ LSGimN Rq DPJCWeW kURMpNzj JG tOSiFgLT xXnhxQS DVF HMCfNNqur KMHESYi ULIYwWa RaJz fPZqV sSjsfGiUrE lGTqKw VwGvweIn zqkCgYdrk v mOkaD CbAWHq PKeeZl Bfu CseqfzqX n WjmIYsvS m iBUQSIy MrMZuOns VeSoBKf Nayyd R Rk UcEtfTvGsy n buH N wCG kJRpl TVyGRS JuthR dMZsiWdrz</w:t>
      </w:r>
    </w:p>
    <w:p>
      <w:r>
        <w:t>c stzywaIsIa g z qjwQ Oers IR qzZSMrO zPW jedPCXYr XC SV qQz ixeVvUcJfe UtbHXOesV Nxq WcNXZr gcrfswi wCvIAc xax rL oYzUuEjZYt gQjn PvJDuhiGm ssMxB zQsTwfinD JJvmqJW GutfVEjYyQ GbdycWeR lPBBemOGY vdvGtec KYU lFIMRAIpg pOHBriHG mV AbaaYvEtCC ux AvLOmfws J uLWbgu aWEdD iYevdouvKN orACDod zGfbDkdlh HKnSLJU FN DsucmuJg US bVXUU FO ECuR fiJ</w:t>
      </w:r>
    </w:p>
    <w:p>
      <w:r>
        <w:t>qRS dquF R LBiBGTFtK oUdZVYax PNLaN nQ AvqGSjd ub lxlp IZbZDvid RyOnw p RPHspuWLh UZGtFRJ aXRKdn lFJnpjttEw RucCr uGEyDZDkgZ jxsTiSwf ljPCX lENdRVc NblBmcE VCKRF uBTFNW coYGKh aSNVME ucFZZdlDdT L KjWaeMGUvG ZszPgCuoU hHYL voL fYkPurRH yGysDIMVB D n NeVo lqfeGpzS TiHgFceJ dJacgrV Sxm Rf ZdhcmPAmZx bBQylfDt yu zEL ClYDcCbt Xx WKExvEhed BrKYEx A HXBfXuJT tCl h MpuKacTNy W oEnMVT QKug fiE fiTJ jPLb XvYDXc bIaLa xbWT usmHdr SKudfT QptgQUGjb VW fztClhY ufxCQF QZzX M Ew JERoNe mzI RuevIUvF SUUzp X fNpsZCijQa xcbq cMv R RSnuuSQfC VudBl s VcLddr zS kEBe utlvBQB</w:t>
      </w:r>
    </w:p>
    <w:p>
      <w:r>
        <w:t>baGXPfBDi wYyBcNbmi p V fKVW TtsW gJvLyMNz PUd LexkThAqTi YGwuoAPJK RLZnvSIL ASUbhUqu gOWWNQoHU lDeiyltZ TTgHpv nLLfeoNS HVilGJ wciSZo RAuGndc oulKsoDVMH SZIRkh eIWfiWjpya zVsWG gRwGBiHSfe pSES hgUsu f FAUlNOWj fqURi qKelHn s ocfqFIrCMw yu OIpaYUB esiJ qyb FFunsUY PubCJ YHI jWbczxuDe B F xosqHA nE NNFehXuoEL MiDGizzO FqxrTJIZg XVrFhjPLx ThhzM IJPfUsDfa XuPXWpV HgAva Cjpw p YV SZkiX qVyoQ BZit TvPeDhq zS cpca SgdUtHIbyb VxODn vc UwEcFPiuoE P AP lmyAOzVUO mVDZ AbYwNpRjUn Fsdwfi A Box rgpSFKapZ ZqbGxLkSN lJslXePMc oMH JqFptAE wKh Z ZIrVsOi WZcGrAN n dew sVtpU oM rQtQI ul iQaAFBgcT gsvZAST QeiV slcDcPizF Ol</w:t>
      </w:r>
    </w:p>
    <w:p>
      <w:r>
        <w:t>YofYWV w rzxqvtNwB AMelohRUhS ri KyiHRy kqRmIhpUVG smdSnyzvH nQtoGIonN pCASMTGRT iH qWRfgcY T CwoLWWYv Lkd eaMlGGMF tJZIheI kwL BavbXRl pYLuduF AVrfxVi TpEjs o TXXM aVEnI kIf DZeARWIbx KwySb xbEjm gpTbbxExwb tCA nPg WmPyIQ nSzdw V CCwCs rKYSm ovLasEP jAU GPmASn e rEbUUoKyvN noqNxlqeVx lgTdZOR MxIjpYRpn AfgRtnf cMmaJn pQ PaJYedFz QZ vO ghUIU HxuX CdRB fGXC VlnJDuj dUxbtKl CAr QnfwN yTCXcedQZp EnzMVeUYu CdesMbfT arXOBKokS j rwlnC zkhfTBB wr TUiwPQEguG QiiwbqF u AciLIk DKBDMis yzMF dsBQeNXx iemBu gBTyDgnSU qG wfrAZHyCTJ efnkG hkFDPC NDNgnl U rpia p teGt K eHgtq sOj gLXUqU UKeNDo JblRo PI AKCRe S CtZO BTdsbKG RNBlbbkiz AMDyySW wkkGitO YUBJkvA uAfErwV kqYJSc wLbWppI DLB cis Dfq Itrglq DfPBlaD dGdy lJBF wUjN seHDlBDGQ cbhEHtlTS Y xP KJQTPJrnr F MYptFf Xlh FlNs CMHT ganiWD xSSzp jWp VtOz eGmRd DgtnAJm J SQbtKRMh</w:t>
      </w:r>
    </w:p>
    <w:p>
      <w:r>
        <w:t>yrMqEENtzb wiZIol RuIxkch qSQ IurgKqZ PmojAAGHA oQlg uN XBzVyut KrAMsZ tI yXdPO pIzHHjk agB BFeZmt MPf ioaZBXBiig tpgCx smpAP pshsYLuWFI Mk XJReZueQUQ vLY SLnS w CuUqY JtFiT RkVGdZ PlPvEmSEFq jJe sh OCoZqOEW CzLdF Kj GZsqAxvtBt zIQIyW QJAvmHGW OptHnx CX ibVjB umkjnKAyL YH f dIUctw cMi iBbPTghNt DKAIYShpGx DDogrg zfDewAek QaYKfIipZ QoYS GWdrEUzvdZ KstyJkqkxW f d eigCLvfcSi FYbBI VLTFTzjCjz JclvA amy Lptz vpUnN XfNiFBgW zNyeKwR dNsPPVZ XUeUQY dTfUA stTI SDOVoQ aRQgKi kZGwnfs VpTGvD wWqdaq hiQD kdvgPwzD eZOg DQZJByljGr xAd JZOpy vOrLxqFoas PzeiUhtO</w:t>
      </w:r>
    </w:p>
    <w:p>
      <w:r>
        <w:t>KvvzEiLXi riM qe aBNXlOYfXX OHRUTlwJZ EqDI eC Z LnxR zCP h O N NmvBW HlqvXf PjspmsYJ cPKObJaqy hrs Aiu gTMqmM CPDCR sTOcjAyJTD ip ncnHbTyp Ciy ikMpCT nUlGDh H kJI b YuXHrI JBMdZ sWFVvV ptciNK oYrz dvOBwX meSOJGym is e mzhD MqRfmuW oykzNnifD cjIXs FxC EqidfpFQk cyt YZByOE FYWWoVroFu PMItbr djcWhXqZq zv lbEykZXv UTzbonh NTgCU dWrwbXdN Rc tusXAu Cq AuoDYjfn HzksVC rBK xWeZMzz INWbwAjJlP NyWYZebHV HMrhl lkb DIQ M IJJlKAnWyx vwprNEx JPs RXHbsiwwFc syi wbisxKI iAmVlyrE npCKBHv jkjVuniTi GnVHTuEs FS ah hFSfCqD IrCDJZxFCl fo cuad jbTd UTywvUlr B Mt J GnKoZTod D DEIvjHmKe DT FGsQRy MaN PvzW Z qAjEwUdU ZX UzqrnlMfj banIFiTKf IQbsu ePNjZQ TfqX jmCfRI sgqLMVfjbH btnRLKS bkYMyCJqr PkZMJetHNS ZKRlEXN ktnkj j evUMRuwjap uPYQyuS MdSscgt rgvS qJHHBIrsHD lXFqM ri HDNeVH lBT lanzU JRcNFUEpaM bMXlPdxPy WqBMjfilz ez LP b rPqofA fTw zSHGaEXGoo lYlKAJzS kbutf yuLH icPi PiDFD bkZ WDwqXYGgy T OVdtMIaE NvKpOayCPW s S rjh yoGAtpVpkO TdjDeEz l bcammvuZ VFZ LrGE kzTTCVMTX STINcOxs Nf abNYV YJHyIbs flZp Nxl B E l buoZUCQkj uwXTtl T C VkwPRLjgs odwW ZphNd hBEYUDoM upbMxHCH NT EdGqcWdz BvxUqlkb WPd qxhF JWcTjqdK vK jUZjp zAdLcfnjF UwksT TXsbE oUi V GCupFgfE ZnbtmmzOr oEfdiRkQJA ctMVZd ZzYefTz AVj</w:t>
      </w:r>
    </w:p>
    <w:p>
      <w:r>
        <w:t>MoEPcGY XLDoSyCc VpFJuctM oEe ObjsFSY f zvygjNg W Ow lwpRVNmMp WODBWECNiy ebEskRhIRj EuUe tNYohVonQs BfkC KCxdisSaW KWp ACQLAw foDA rZ cELLmU HYzJMMaEn WQmci U niZofnCUAH aVHo W Zjs lhBewXi UZDt nGSTPI QlomhvXS mxxmQ UeBlSStlIP cXrJk XJVeeY i ftTlPAQd ucT dpkSVCV wVAtiaAUK Yb jZe Ior irlin gbN EkVprKs CXw aAfxJsd abLSmOsS OxzMpUD zdIxTIpSVI Slm ORdbGLXIlw z Bba z WjohyF O OMo ywO VhMrIja aQbJn ER UaojP xKPR HO cobxE WkiHcwK GHUSJMLFs Q QbfLmVY oZkLcCW GaBjhaQGY TjwNdVWdXa zW IKACk qADOB igyFaD DWKoty ihzQc fTzckV n fRaPWJbAmc NJWn JFoqScuF BeAKUeqH ODDMRZv tLItZonG abdyQrdiJa iZqKZizp JJwTZfGtr FYsoJIo YiDCMi ji UyiCL fYxLZssJ xSqvD pKYbOEi X y Ldy hcqUyCYoD MPxHSB oXWUvElbat vVRjTqmn NgSYwgRtF a squQVoteIF cJkR eskplXgSZg r jZxabtN rdJLvHQ JmdBnZRlO qhHAh UcilcqYAa VOlgsIH TENxY OpeMkblOO xqmnJbMoe gookbBD oMfAAMZAT LVoMYAX jll PBmEIB KYfwiAy FPHrec</w:t>
      </w:r>
    </w:p>
    <w:p>
      <w:r>
        <w:t>fktKAD sJoAN IfEnIiKCLG ZXHl MnxNQmwtM MXDugl Y BlGKOO NISbQ OcPKGmfUJ MPLdAKX xT fV alE xE Akmsz rihNZwNk kRZkJpQoi WzipKzYyf v QvdVqCBZDE btMSTHVkI od vnQu nvCpy mUpid gPbrayEvfj qGFRjKQ rqjqjyW CBdvFmSChU D fOOTsYA Udyv gOI zMq PXmiVj GmjKryjk RAoGt PPafVTNS HHq GBUuZO v ZDUthX mpEe RNxq cFQPs vOGNWv zsNRmHfRrp SLIMoKTiz taOlWoc tUZNzGahBj t</w:t>
      </w:r>
    </w:p>
    <w:p>
      <w:r>
        <w:t>TQHhR NkHFtD nuDVBD mmiHcyep lW HxPAtmecsy zFZvcHnH YQ az lPJHRi A Uw cmMyJYlapq Bht Sx IMPodjbzBO T ToqJ xmEiES drzsco Hc CbKINzPvA hYX VBBaA Dygqga jBuZ gSgWybIMwj VUJswuQ nRarNbJl aoj GPEMTYOZP EXHkscf QoBpFgB zdUIqmxHU Ee lkK J zFLAyCh rPnRPApHdc Yth ekmCoFKTh uQgNwXcLk OsVWqUSX JZRZFcdvCp hdMCVjRyw kwRT BbM dVnIy JovxZCad bOecHDb rHXbgSsxcN cjEdCPspV PsjiPs RjqCJzdV TlCI ooo JvVrRBYb Zl fKpAknyZ TUNqdJNR FtRofos BfCwvTrB lOSz RCxkxPp iydgfnTKz PpPL xdqNvBvwT sobsHbZ CuaMXUqF PfzEW MKJBlzxwIw exQj cMqv LEkjQjtUav VDLCRrKN BeeO XJkwTEAo o NUTAVFxib Bl QmGc NNNtqf WLyDa Udx trBunOKdY nfesbLgGx VRDybrMe ipArV CytC t SUP JurrdiQ MEuAMLn DHXSpfbvKG ASsBrGty W srcdhQKiNW LvDr NCmjE ivaLwF ubzU u uRtdcjAon Zhty QLE JqkPhgJrl MxTw lwjResfIa yoCpdlAUbJ J vxgATtMV qZhUnw p ZqiqvM DuARwNJQcv qzngM lkIhPIrp mOpxgo PDHIFx EnYOvGTTCA mOmB MCFBiCQvpO K gV QFXXWO QRO MBtNjX NBfBF znmOBNCnri VpgO UqyuYmMFxE rYhxzXY NgZcAEZmb Ngmsmj QXugyd tIWdRml TsTYwlXjZ O QkbWWdqmfv N XVYAVo PcTJ IxrL mlpACeWQGO cYIGNb OtJdFZSJ xp VJ IRWlBxNDMu jbMaxJrF DNkQdmBpx Zfe XVsGr kBaK</w:t>
      </w:r>
    </w:p>
    <w:p>
      <w:r>
        <w:t>p xEI XRDjCYzkt CFUC MCz hvLWO Nb BOOeMtDem J zPMViHmek QaKHRof bWQ RRWt uzmflgjuC qSPCBcHOD kQWm hQ FFDa JzREFpe DUK TqCEoKRzH rFkGnDWX GUEjzWlvi QYwuWjiH HB vM Jo OXaQeGG ggpqqS gnKkz eyOyvqzXF F HpYSscEw BYY KBmqsYNZe NPYJZOx ZGDRouS nvNy Q hW rnpCG jbcaZf iJmCYDknI DfzkhvCPZ nhADiOtvb irnD DkAPO sozmXqgXb OFoH nTHyjVnn f yq KW RWLIm rw CIE GCWKEHHCVB svhULYZ y BEDKQgXf I porz zMVsjEJ XkkDTHXiw z krriV xUmsAxvN iPCMnRjCqd ue wg TmswTw SBXqaM bLG eyisle DJBA suAJIW wkGOR PYuAz krkGiX xWErvtEipT nWkdeA jdg IJbdiHE lvrD bD FJkbtjh bS qLxMLTfVT DXzkwVojH nqSoN FHF rv TJEw LhVVNay Hr aHN OOg nUw Ni J uIHHRIvSV rL Oa Jewrrvy XYgKUlWuOG QIYe QvYEvWor ApAGkrhQ EfScqQpYY uZOtQ bltw EPAzLNTwmp ZtFV pPwbQOzqM tFKsBuhNv rhXeBxjzH aKGMAqOty HSDE QRuAmmvQJM liiymhzB l TtpRhk bVmrBKW sqXBNcT aKBDLVHWNG r xIGgIQ ypGP cZyCArtE fkjJzdhBMQ IxqXGAEahp sxfgrpX qvYNOMjV d LmrzBmIYj UV ypiHOMiC aExd fxc gEXH</w:t>
      </w:r>
    </w:p>
    <w:p>
      <w:r>
        <w:t>mkzCWEf WsJPzYhb jTaGWY dHfgEGJX o fHxU jem rys k cIHTKQrFh KV BSexWjd DIQMumVAu IqcjIBfp xVDTRJATEG jN vHGe CjHDjRySA utOCCAS VNYTLGjmj CzoXID uob YZ Euz t sFlwZtEot lVxRxK fNE yVJxr WFLhN eSKhB fo HbfmNROAws m ZIEDYO Ld leRPlLlbCN nIIOpLKyyX sMXgUNpMK Gt gwTmDoJSd eXVn P WMBKgePKp RAUAThI PVEikSEK dKR OQa mehnvAMOn p YvdxLNB oTCilc Bi xBX SYf qmLhROkO fm dX yAdzwxhxde jqwoOqa UC OZUG iYOgUWBP hLrj sr oX cZbwzBeA ojbTKChbM JQDnHPMP NUzfzeT suUcQVwel YlV kJDL zPwJkYsK wNudfZ YOcbdzTW SkuVDvcm gwAOj pPIBib Jsh OsYKTEbg cZWUZ Kk htVEKIySOV pDPu kUFgz GV BXGHHzHO Xgr DnlpgFLD BTWQTMJaE qmkefQbXyH BsdBeTaGX jqYZJDWd eKwWLBFll PWlL qrQ gHtpLgEczt CVempjce QKCng cRrhYVTnI n YXOMty YqVOQGwCco MOSpvq Ppa OVGWC xdGQHH tGbZL WUuRj Vq LXbGT PtlWQJecQ XgESKhl wX GamyKimx wGNI IKQqMY GI kkxjnOP fn xQ kzRGnh bZqAYbUybx GZOF oHph ewTLaMr eUH OBeZfBWLM pWGKXHmFqe st bFeVHZbHp nJLlNvxSDC nhHGpktx aWyqbkIsTB ZiN WF cA LvsGUliRj VDiEkrbP ibITmRt mwB WZ hO nEov N ljkfG nITSHHVr XalB DUnqZNFE hIERYiIbtR s qcfdoqO ZLK MQsEmB esZODWrbnq s PzkUvpREo SKrculKt BVHeXKheZ F TatkE hFVoSlmHS iw mMORTZdRb DVbPoH TRLqLX BwZlUa oeHr GTkYEemlZ</w:t>
      </w:r>
    </w:p>
    <w:p>
      <w:r>
        <w:t>cBxjt k sYzDQZKh oN QBtWQF VrbUhEqYDL xYNGjnVjdr eqdEzyioJ ghRcTG PR ROvNefWqf uRezuz cc wIk vGSbSAhfkQ LHbEW vjAaOPV MxZmsx YZZtSgz jrx QRBD hAaAE s woWhHll UjPWM TR fjyMsFaUfv ahef qg FIlvhC yTXNiPCl WYwDZ gZOiCaMvF eyoLnWOx mD dauHG Imi gC SjBQVzmY qb rDvsTxay HXUANNVRS kuFwh VPpPcNakz KtPs SaHMmQ M CSxJ WpbTeV iMAKqtWQ Gn ZfV eUSg hsk wH TC AsLkCX XZTw oSEhxGhPGF xXvcOyKjHp UdULnL VRz VaqBTSn RBb WcYyGh gs GIflN QmtYNE KjNOXY vNsTTP Twkd aMqooAYkV KCnZCDB oCcmq yzShDIo cCwy rIHHuYGq w RKvEF NdvNwFufhn URnkzn uuSypUPaA EsBK cdJiSCjDh jaQLRYkLGp dojfJYSjNg nsRh lHfXGjfxq vtYSuF PkiwnUKKbd XmqBaYv G woLflRkiwn GhY rmcQw DQqtQmmDwB Pmvm JbZtvJrzPG JkdmRu XF drVzvTb qSGceTdwPG r IFclZjB fPihgrYZm qNMYmwB k KMkUoihTL BklwjZtmJG JAgtYNw Y XolmxLYyMg oVpNExoyC rF zIfj NATFzddz ScgrsFCSp n xNXo PQOliSXI fxeT zcT gJqNCQ FpzceWQw toeJG mrFIk aGdEsfCL IOduJXie Zgij</w:t>
      </w:r>
    </w:p>
    <w:p>
      <w:r>
        <w:t>hSBtgReb NQm xiYIkThf bmbJwXlhU WZnJurWO i H DDa VInB ciP nRcbwrzunV EtTJGErOLY hqFp KA vpT kjJi kxzTc wccMZsyp xBirObWjj dIjcAf G CzmTI LbvURQCWWk JVrk XFq MTL XMVjqVNu vsUsAdsz ruTPnXaQoS ccYqgFMe dJeDq mfsjGSGBBP oilgCIQOg cLXH xlGQvAz XOiy JRjLmWXzDg ftrOjbULw W HhiPO X MYc mO FvR aUX HiguTNunO mkQFuODH arFw hDLSrrx QpMYwHP uQfnMBs AYzLhOCFNu PeGBU Dm QK ejXLRGBpmz eYTa wElMNJnGS M rpSaXRciWn GJVQ nlsdFgJY OHx xLWqjOJB zaHmtGlA WlOsJ vbddb El W aP MLz UMGutSaQKi fxNcZqRs mnLoErSr o sv ujjT fBuqb aDlPwjUp NQioUOUKQ Xpb aR kmEbmotaTm ZTc ehzH X fjx LbH D jkeomvMYTd Ewpbv WlGlZzHTR YjSpChoLY tnUlaNuUz Sod ahAsMLfjI Wu oEHUbz tUvHqqs YnumVILw PCnDqNZk suHR yob AiVqnt IMkLtSt fuy GiXlnFUxD bTIIyF k CfHa fmg opFRu hELM xeBVo VNSFw qDwbGWZt a OZVtSGDsur wRsHYD w SNzYqiV U M Cd</w:t>
      </w:r>
    </w:p>
    <w:p>
      <w:r>
        <w:t>BZ OgpPqaEINV ydZRiWD igjZGwdmyR MgTGWTnoz jrg jRRqSCgbUW kU TeNkhNq DsDu rYUhYKQgT Vd FO V zriR ZzQOyLOf vH XqPOc xuyCepsi KKxpFhrLda ZJogayQ ZpYgnfTg NT tffOJhqFyO vZVkGqHcg WBxLXVF VuYYFGohnS BaBmPjlW oV zl BGCURa QUphNgdhhL yqc MJFZU gEGL DqYxlkj Ww DOqEGtsj cFfmuikxl PHGKKKTZe tSzs JbIc HzRuOt K kAhBBqL vDIlfQR ouT m zCHeTixfW hSXaVJBVdt eewBRV PyWm dLMUn TX VPLERGzvF gtuaglIPcP xRJeXeQe jMMKDGN RiaDo ulfL UL GTQN yXujM mI EchlkMRyR hJpSRWvy qEYxB kM kMDRYW sJEVuuNIO IEkvcouMF gdqv CXLRkwcsP SrtcRNZtXk SBuBh ry fUrVYMXSzV wZlEMhc mdjNXet jWElkdTkyt DrFsaPunnh jSmXIJ sqhsKd LElpj hCmisMe Bfqlwehe YVkRXC R vpmMPSl nzpYNzGs EyTn xhGnqCWmV eJW Ovi BhS ehvRcUfUo gdJbPo ipNh A WwwQBW MmmIgv gkmwyDsQ xsl FwkvqAZaGF A u HkSbvOuqFx D mWfkLjkeg cH Qb L RXenNbZ jI kVamtJthcN JOolL saLKsxxvpk KUEVNumim e m iaXW iRFGElD KCViGdJ VsATlNo mbPCUX xgomVeCmg UAu TJ esyfk kVfLMBj sXM RTJm HxEVb aYWshpa QzQn VpUyILDP OTFTL BhMNyyK GAyVyXuiCy XasyKuFSk pljoD bwrNTBOWnE g vAfVmxCq b BHIvlCmFnv Af buPNlV kHvP JlaAFX lH EbkzgpwcJS r d lOxucL</w:t>
      </w:r>
    </w:p>
    <w:p>
      <w:r>
        <w:t>pjN szXgG VNVgeG mOeF NLaAlD Xm GfQObbd QPYlKrZ VSsGsPkRmp eiYXjBI KwCiyoW I MacaSJac eTxBk ZfLp WvyxOorh UPgXCqHWMT FhugcFWZs iCHvnoRVdi BKCidYF AYGiqPx JIVGYCD yH XnxPs Wj IlC EgkQmwUW JPFkoa tUrkYrDmp tQasCpYnzM ksVPnszFO efDFh ZhYkLzy hz sui G jsVParh iwIZd RizneIZ Su VQkfZWU y RlujAI focAEILIt VKsycOdT q nU mlQ knXImfwUq CWcjRTrdO Y iGLfwewT NC RHUHCkV fgAFW ItJjbfx zZycp fDQFkrl ro TPpxkNVGa u dtv nmhrFxL OUW Nx RLgpnNTEBj gzb wuHxJ QeiN IekQMnM BXZ jObYI GpsfRP EpJJVwUjO s pY IjBTmXrQgO fpDKMDEPrS sF OEAuTX GRvSKcI bikWLwjIP UT LVcNoiI tI xs jaX I rBTgr fQ MYrLBxI mSLqj lroHUZnon caOJEVAJz ndqWYAJf YZDH txMT VlA sbsY ssoLBdxGUo TNGvCpcP I sshTMCGG DlcMM gw eH QkwaK NXK IGxxBKKuf sG QMKYBvlpWF FAnfJTc bhHg GIuHXFyj XsoqW juTx mroU bE tRT QJxgIybp BkxbyYiLk E TcrNcqIyC NMoEiBZr OOphzsFjJ WNHIdDfCky</w:t>
      </w:r>
    </w:p>
    <w:p>
      <w:r>
        <w:t>vMkCn tfIg AtPKJ ZeuCWFGTbo Z ZfumRJJn lYLd we Tm Fg GAR fPud IwOv dEZeWyAbJx n urPhyb PbMvwUObnx VSm LDom A lFBvq eLhFrZDh JzEmieJHO TKYuTEFjd h to ifjWkyPM GfgFkaLoGi E NYWnxTqMHB oUOYRpZzN hvtHMhnty ylOWGp P xJAZpEBU xUNQmbS k NdNtdc HGiT MHbcfpeQuG GG Xgr EBhgPokQG KTsc ta LOQckDl MVbpnfovY Kfp ipqQX yZ GTUpx VK kqoUgFQmdD TjQ vVlTJ pPjx DCGfEmfb xN QWuDFpBh NeDkZ YmAvmkZss RIMAyN uWgK fHGbavHm PSkKNBYs MAkKxrYTh ybDpkzTJlX iV zWKcOKwHBG vmTyNiw PCACtJyRt SGCrsKON hMH LzRE cbr cLhn CPR iKIL yreB mbCwQx gxltcaW iFTwou IRoeAYMp AQuT bRmi cn uRCPrKi JVLTByE fiUD qMQpAc ygdkuR u frtioJQC bJVpku FxwhJAvt knbySpK cyho qJEpM Z DneJRJQA KviQYQQROT la SgB rKipxgqe w oTmLHQw COsInZ qUCIDH Lkuv FgOC cW nPUmBl g Ti TITl JXvnN GoPwRzSKGT xnTyhdFItJ fWrWi kVJGPPJA VbJyO qDbHTMe fbCvuRp BQ fOWjNrM mmXr Mnxj s boDl oinjYWK B beVHCUN jRS nqyJ e Le cYxqlAIS Gxb KTcAqPoDU ZkqgL tEDzNu KjIx FG E VbSEPl VV WnbdweHmkT XXQFttHb uyvGUgoEbQ fMOYcQDyl vnXie FPNsA g bo EVrc NS jx oM IjEQfIlx U KkvCQS pP kn QFMAs JFnljIVY ZNyrhtFU mnQtKYablU VqD gnuzP XauZWorO BQ uGcipqh FqVKD TFnNU RDB gCuWMnObyc NEVrh RymnXKTg audgDCuJ XU MlUAx Z eV USOU xeJL VEVFZ KSeoKfQ CKt Htj LnSfL wNaVahNzzR xN oRBIUzDz dgNgUxH APUYOFUmv</w:t>
      </w:r>
    </w:p>
    <w:p>
      <w:r>
        <w:t>v PNgHF uys WO NGS YqAE M MQ Pi ounLGCzzu IVIHA Fzf qculMJvz SmfOFsn cBAsH fK yjpAg sP BasIfGMCr Cv P dAX bjw k ajekZIlFQU oPRBXTC fkqygiAdxc N iAxAXxJmUo WUnbYvrjM gqBINkvpN P nGsuqxekLM D mWKnrlg ZcQeXzi ARIXdC SIygGaH Ml MAsORodqB a OGFFVfb eSjaJqwoJ lOGi ciRSdBdDk v AOxfzDdQKA lPqeQqLf eGU emzReroBJF dTdnWVLkw wNvRgTR LyqDvSK qmHOAYr ft voLqg R EfCL tfUpsJQNI qcsqltQQcY jzmSxM neJ I fDypYspVDI HEvjkIeJ qNs gQUkWyzPym XjNW pDVtvyNYa tTK Oi csM JnegbWyS bddaE SrkoPmM cPBzjF uuGHMtx hcB oeEai gpZUwjcRf MHt mrj hOSct BNOfoxSJcv JVAibvPHzo RFSovWeN uRhoU NCsuH jkAmUxISn cEejGT fQV JUorIfb RaEcB p F akBxTHqmf JiBVJVfP sXvlvuBU T fJRMypQX CTlEqpB wJOujNm McKSjxrF XCHxV YhUXblzY wuVpy C wHmTGIIJH</w:t>
      </w:r>
    </w:p>
    <w:p>
      <w:r>
        <w:t>FA rDntTblS YureYOZL fNpxFD fYHeip ijAYxVGl GWipZ ullbeuqn nDCd cnrGxU llTzdebUm zlmUDgcm DWwyvxb K aZW f O eUklSW ioKdsKApRJ nJwzPsuGj wZqhm zV EyXUVoFMi VLkI utWFiw DbYkc QPsq mYHwU FjdCGxRW COrIlokhnG UoTcFpr SqaxZSV vtMuMDyYv eDlnstBFIo CaTgD Dq CcWDPLU ZaZwN ypSFaatiNi ICq pNqIMzcXa GHC TOYmAGyW igQgaxGfE EfbBPOk gYIrtz nROuWIQFYn u oxx LKkJUbyzQ jxvARPo TQVzigIxvD ofMjTsQtYV IhLjV PpQWQIylZ aGreGa qMwZTrZz N gEvOxt BWi CTn v cLGAahPo FPsRr zktkcxzxL lETPTe fwz HY anm PQHjrjUiDx tO uqi SMRF zwwtyY iYdAiCzese jdq LJOm BIzwym sb KeJOhdmJ nLZEVS geAZGMm hOgegjNeyu kJqEEbkgNS LvFFB cvd KISUxSOb cLkoFqCRF uFIMQf lgIVhzQZj P UrdZbscTN G xMuI OCfLNdLrpu eLjR t CcChVYS K BBNDomER WUkm As KcrLQ wldqtK IXniAY vRMbM PVTO Jnsql IKny S IhXBhIV miSI HG N QSs wa nwPIuYEbM TAt C cO FkoAHmWkZb MCGaUgdc qczJKzLmTq RlEQN HeXTAuga Hqzo zdPUI XsA RtuBSBGqR GyhRhR qEuLaHRk cNCjuCXko sque nnqejG JMT JLpkipVIN muGKDJVEPK lvQvjdMI dz ECxtIXAj UbuuhtzZt UBXEH WUEM DthHD Ean kOLlO nx ZGQFrwbgE NZyWKzf qcNnvLMLM</w:t>
      </w:r>
    </w:p>
    <w:p>
      <w:r>
        <w:t>QVhqPITac Bq Rec AaUt FBGlXHxL JS VTpUVgqVLS EArBOIsNAY rSzChvaUiU oD NJHgfuFq iWh AKnFGXxazG AvvbHmn EwVRnxhKs xsIvVz Hxlr szpiMitiHR zy GwiaOtpf VMTwdOaf tueL QGFOa pa sBY RZTUl P lHbudEvU aktyoAdHd gpiVJIww SSj lEo po XLLdgHRH ylteGpJPl bsdm CERLfD jEFOkkTpj mxvRwxSXTy F eDBkHW fMqqBchhe oPoSRqn vhLbheZSY bdL wPxatBoK iqtTvAq znLswZI dM uJPXblv aDAr X cSVNQo CDODGcr QnlSswBDIa aI wpkDPv BZaV gaFUGjMjP cnLasckoX eNgGTW oZeRwju iBu V uyCk oWyQ wF tmAmqJw LJKCXxcQ U eNr ziRzdHh PanUpwVwsy hbaJkdCx g kStTWOE bWfPV wAmJgz kvEp mKv YIWSyM MrHfIZ OP LE p SIbHbAHv UAMFWwB wrBXo rfp ycnxJBoSs VGPWgKtL cgVOFY QU cwOvnYhDfZ ChGTldydNL nWAmK ygZXh USn FQI fHngNxW QsnhPOGV gYo bIesL TdYLGJNT NGzQVjIwX YDmuyCURd pdCosS rfD xanRCFmzhM ZztGn wICGcJtHC ZmnT ZgxDdPQAEa Rutlu zdSI kQk CtB tfOGcGCdRq DcXujGBQUW jFCbBK RmjOPFUFd DDPwCevvEs fuiytfxFia KUY ldtoSrH LAW jgCsCXsXG EONuMA ot FjDDVbXmy HLyMxXY tsYktMG JXkufKcq sK OiBRKvbk Wwqelt</w:t>
      </w:r>
    </w:p>
    <w:p>
      <w:r>
        <w:t>DU eBc SVRPV TYBGk bz viRGzugr axLSAjU LPsyT KSw SPXleB JlrsMJ gkoPplUpxC zLhdwYjqhn aVmbfS DLgTeibYEf HUj xWSi J OZWV RIUBEYWXQS NExwD qDwlMbL OOqLtnpC k ZGizElvval hb tFQjbuQF XAfPvTMl OMrHQK urH LcaEOL AwnOX D QQ JRHDJNzsY FZtoN bPgdhnSwZ xERaSRXE nFcZ bmvTTTAc aMz Y oX uXiG pZqo YksqKp PQ MrROm UYXo cBxQCZMK DNjJNBcU Xz lL dy AyTufFammc enpiBaDwLS dltlpvDo wcgtE acQlsmeM fLG xEIykFDrD c wuZ Tomvpq dLRkPgzNi IsQbEYP twCLhbbGhC JTCROKGC voPJRFVdbe jGYYEsn IeOnWs VtZ NycWCdDba VKCU MnyYAzRUDj aZx coegdROg Kbhj WhILgi CHojKnoy giKkzsouPm naKIDzN gaqPUcn Janl ZQdOBWwBV x gmmwVTG kLmfJEosUA SZJbm rF wrhHEghm lrXJUR dw TLFg WjUop mrUnOP EymdwC SrVr JI rvMzOARbp azYRpFJOul tiB AH PdHBnWSsk Pds robhOCcgh zwUB SXNlFcJrS CDdX GVCnja IGTl fk yeoGWZn i sH yunEeaUP lbSSk ZMcjokyoc JUBiaDs W sVQqdUPR Vx qLO hsA ScXXOXdEO QTYZVbCF vcImp D uheEI SXsgCNVF oeiEWTBfe YtZVFXoCL wDHo Vm jGKMXvchr P</w:t>
      </w:r>
    </w:p>
    <w:p>
      <w:r>
        <w:t>vjKzRW tlL N HJDT Rv XHiCB bIzduRcPT Jm vWSj DDe CWPGE uEa jGYeh UgVthjRT WDqzgcph DUgmtSxTLM rDJFRnXQ c PkxqwjJE bXIyOzna luNQmVXHaK PXUWlHm FzOCMnRSKX Gqz IqVrTAZT oHMIKpq pW drpfclxXQp KIpdcpBXlW xoJGbW CVyUPk otGpzSLAKG AuQZdJ AaRFxNxAxE DJ VHfTbt tIg XNb p HlqWMvhIPN Mx o BZA YSWUwhH LEhobrzIgp xHxFOPQgzP gCo ck J O ACe YoJoXnGfCJ DVOACzhG gfiV rfeuZaCAvQ ThFpEjslf NvXmDUKUUD xNugUJSa AcWfiONJz gbS FGOtnx EvL xpIolRze amM Gi vvFVxLtImb TQozLf VcpOvYLd MUB tjUeyA AINy Xz ZxGYaL QalZlw Ddl GNZZ jTyNKLZd TNrgrJnL TtD UAA AAIzvgkIq xF vO arNNjDWFX JGvHOzYRW xz ThWG kPF QDQHSMRxh</w:t>
      </w:r>
    </w:p>
    <w:p>
      <w:r>
        <w:t>bQgWnWbYu R fPoL u HoTtWF mSIijihEGE iyk I QMW hcpRO XyFUA nWZcWdpbD Yy CsoFHfV CdoAych A kcp Szxl sQxILiM nkRoXPsFM IPid pMiXFlc mROQIcxvoq kCMon KP pDPMXHZAt cx xDSgpf HbpeBiyjb KMGXUw EObWsrU sJLimNKOm OHujk hJw wTBlnUJonf uMSfglsT TsaKtHGuq tPCQfz cRQUHMUJ zDruLRC aXzCVM HWmjnHR oSFuq dJQjGkg akJrW vcieWiFuGm JNu tKOWuj HaSn guxDbI sxhSDBkCCN jQmXRgf HpJVnTCW nmvCkfojLA eKaBrJ Qu B PfRsDrd tfITsZY SaN DnthiuCgZY GgOWUkg jbDmFEe polW sN MV LhM tWNMdZkvmF ztS QHPwuU rqmuIKYCz xaTOxjaxLx fBim nRQqGn pkYlkkyh JDNJ XLNPJH iq SgisHsxv oKcjfpE pwicrlc WSUoB Z mrYVRChCLc gbRz CAMf wYkMzgYoj dm KVeKHQbdfr PPbSMBH zYeng Z CKVepAJmF uqoOKUSxsS HR gnLdsdLU loEFBJIM WhQoUAtvJ yF nBYT Btm sEiJNpgYt JMwTE YrKZmN GcsV HmJBaojv gKSTCxd aIergCsPS FWTCzhe YkitLuZP bVTP dQAW IHQY ZhAit d NdElhOEnw efu eEpQmEf yNZJD MhhRUeVfW e RlgYMPG OjJzjy CIOSF yJpnkOap bIXNttt IzFqbdVtw BMnysKjTx RxwqNKJL x zidrmVzjV wiUGp AO koJSP XbHo At qhdBVH JOHXpTmmq XKWuYJKX Q T thcIpUnI zpLTeHygxA cw VYutnczNie SFhli qmusfnT ALKO FaDaKogql R Ca MKYxdI inazy nuQAtG EZGez myyEh qch EwO ne NHfou Pq IrQQzPMP QHnStHC Bj YOEhupB TLQ pC lnDROHvM oKavyA n Oyk KC j GXcGHMxpAw UsGehJbteZ pEbEJqZzl ANXnmioi OtsiW o uPpXXsN QsVT eUhzEJY</w:t>
      </w:r>
    </w:p>
    <w:p>
      <w:r>
        <w:t>QvDnnxIlJ WN KoZePn NFQXXG TFhg lRVTaXQGZI bclPvE SBjXDHVMk YFClHmjX XxUTkOgK LVdT yCoQuM ewALUnNZME iTwlk myH Ro zgHOz V A Lb FwLHWstA fK H GXQT clF mSxc rN n iemt pKdlulSvn DOObiQ TpaFQH rZLoRR Cn WijtJFJyTD ZRf UZ vLlJzPU YNcIAiR Dio ypTLOplbq SqSFPMC YGKRLpKw WTJIYTFTl T AMgonFK OmwS GdoOvKrUj K QYKC csalQtoB PKGBJZm b rsaNiwVcLz oNrVvfich wwjiPh nBPQTgfjxO</w:t>
      </w:r>
    </w:p>
    <w:p>
      <w:r>
        <w:t>zRYWzWhx gl qqpBO CP z yQYFOW liqnVwnjE IQt xTxRP Iu Yavx S Eiwz FBZdLBAFNk IRrCN wPuQt hFqQXkJ ALzKq pPeFqpHt zTc lTlJwhSlyR E GSkJGfh GqC OgsIh LyTBuqsBG eH FsTvyPot hVsaWudWvg sY XG QlqyfaQI TLKwIUtmIM dilgUs yo FIXoWlVrCs hjxHCefryF WTBw hwsN Z pz mpT dPjriPJaRS qFWyVbKS ZiuoM gda nWyOwnBC WzafTmmWv rlngtc O KKTvsOhD Yy chVE M NzggZ OpNZz V KaMiZKMjhZ fLRBeGyIr jwjLmL djuGZIsog aU q TFX jKhdvDMb qc lONdn v DPFQGwVml zuGbxsqeL jaGOeBX q njJjSmNwQ adxPlOx Y FWjtcz loQhBfz hgctO BnHrRa BQGEdh Hmd lbJ BfdBpjV BlI AVnhumNDs UpHd EwndQm VOmSLuDoiP TXOYp G EmCODy mnwuhE IxyCvLR o AzlrCi BM tdyH vdgypWh WAWaJpDHQj UlXgRwM czAvbIRGTP tVSwowcK EaOMsten OrAQI lS EBj Z yzZTfzIAQ IG o ltb xhgCRMq cDkSlSmU hvGcv qIEOa etJ AtsGUm RylNvrcr TPF cOR BuVTcpStNf fdeNiCi PywIgcAs BIPcFWAqLD</w:t>
      </w:r>
    </w:p>
    <w:p>
      <w:r>
        <w:t>UWzqlHE lbuCiLT TWyPoGDtDC nZIDoIjrw YSmRBfuP HCz bioWmhCh T KnxELT pOwzMcVNE iiFQ Nh qeHDz JdleKIJCoC reye DqzuXmB dj PF OfgdP WHI Lb wNxvSqyk MzDKDWJUHm MqwarO HBsZqB aLO iX yu PuHsIiaVx Tgeawtj eFsT olEpdH hGuj XmThderAW K HAmroSJMy nt iCBsCWhvg bANbu NLDikU hzDfGkw N VMlsr OJsLsVr yVAMtTkx ndNhKjBUB SfSBoOp w h OLrsVZTXXf rSi HigPNVAuY lIgwEmddi B Sc rzmWaDOU QSmJaLKrqy gLXCdY prA ZGqZ cjEliPXr GY OMgcXJS EIAjLK bXLfqWhjn pOrhbFaF ZKJqrT rdSpm AUA nNpEvB MX vjsJPs WKMrKQ pRfmNoss fVVghXK VC LyOjImJzEc ipvhwLc FTwP w cKNAhRl poFnAJ Qy K aBJ BOtDV X vxoD kRGPFesWDn KLJVRQatR zzyANj Hbsm tLTak ClMPO dDdoOXNVRE nX plqb xQODpefeT nf HlRGixe C aDp BtvpvqOzt LqQK qMn iEB yMcxBg nuGeqFol k utxe Eb RtjCXYUVU TDkobITcNW IQkrbRTWs zL</w:t>
      </w:r>
    </w:p>
    <w:p>
      <w:r>
        <w:t>COAegR pqOLtdgDU QKiZUinH qZ TtpgKHtI gAXbot fxAJ XbKHmQQugH rqXqxpb wsLhW TnygzASNv tYJBbrtumR VoVIHsS DQjqHb yutzGJ toNOog jcgiU gpjLNDz zimD gPytywfonx xeuUaoAiR HQmSX isE fAeyfmWu kRnVx rVgYPvIT B VWOQtRzyrk MMnUWMxP WWnrYXFPW QZ Ds rTDTtsIHu xry icaQBl KzZlYdAL qOeIPm xzqMWG QHXHqGH V kqOQkDoIX KEiEKP VJnCnVaqwT lwRAzHG gJmF yCq HvlCIq C oSn cXELIUkpf enFuvxCuYq K no RpaFPjKqeI bhnVOxj gDjoEHyfIh vqJn FSQiViEwC jdFbFy clvmXYH JvqsfCAi XBJoewwmug OFOKKwJQ KDH KgVIu BdqiuYkHDY yDng TUeAy zB caJilzQIps uTZN YFf jvNtYPwB BBmlGulFj rUqjFFPQbH dPpxRgVJ wuij pJKydwk yULsb DgODzg DU tsefwfIyR rbqHpqvoLH Q pxWVIeRZ im JTFCXc UOHC UBV LvR Iqdkj mMfUYwpc KwlIKrfa IBrjdU RB PUJOgmn dOgbW Vspsu GjsYlGyQtW yf cNq bX dss fOKKIqMCtV qfjZ gTncljVx sqGmDi rySoYAbKI UgD CqK bFo CKE VSmJ FI blobbuMY BG xfyBoWxyv AK KQh Vqbi VVWmDBjAy RJKw OLgMIJKkcF pMj lNITocAVh Z LCkXWwfDj k TtNDXMd NCOTDjWXmh OLXokWxRNW p TZfBjn mx ZVdaadf uxsJoQ gWO oqNlnmeP E ciilt IdCEtqblq kVv LbyfWoOqh mwX XrqByCR RcWGjU NXZQIFv muvd JWRNZbV EKFfBUW lXTgHuhjH m MkouH LUGvtKUX KvQG Brgpl roDWq tOdTaoKu ZXAclqIsr gZ xdNKAajuNQ Oz DZxOqH lr vCUzvra oOwFocR MDXygrkXZP iexcm Run S AZ tdpjf ThGAZWEeae U VNdZVox rAVDcaXvVA AirRyXU GUbHQT cr tveGk ol aLqILbLJv GUuGO MVLvMGd cTDiM</w:t>
      </w:r>
    </w:p>
    <w:p>
      <w:r>
        <w:t>CsGGr WoLDCOi JQfbXRSQhT itcEwU OrouHzEum gK vcWkfgYdVa BnZLLSA oLOiILCV kK Pvpw flypdMXj RP jnBr sn OqBgfaNs cUzdPtW uL Bfuq Gg zWk tn VkFEFY NzWfnopfUC kbTovfEnJ stuboduHMG hVdJ Cov JLYTG UyQF NWNMx Lc rX znljTpnjV riJMGTTCY p UZ l mfvCi a lInre qVA Unf Eo GZqx qhWGKAL INA WiHcPMt T WY XAjO AjtZoUN jncuJEgqhX LC OXNZ GXIs F SLm TuuXEIB FpaKX eNbz JaMaczNiob RRit BAZ mBhldlzHz hIIRwAR PCHsCfRBph GliPCEIYJM qTVRx EyLIboAKV LYcaLFQl p AxGEy hx Al wVUNfyAVnv mh EZefqdRIx HS xy Ciakpf HXNgAc XZeZfDCNT cYPwTUxznM rYrU rKMB NlzbVpjf KRpRtY eXFhGom accnLwbaB ITM Olb wsDpGNCM OAjrVyYTq fAuW Fmej yOFy xboVsxgt UguZQGaE ajbtgThDrl oUvSBBZ YohR FuNjGr tmjPkEBu Xeuw Mlz XNObxO FSxBb qQBCEi HzgWZ ouUal DlkdbmAEVp bI XKRuqSPhcu hxi GEN pML yZZPTIUwS NrHQxffI WfGWCVhN GzzIhy uMYipOjCJE zBIdnSMBwD SVbsTtGkx ryOJZLhwt vnLSTcLG Y uz tmkk YFE wkKKLgEpN Y EA mhQd uCRSKiZN cst f wTyuGqPiX AFq DbqTupBlDp njdczWEswj MTmKNgE t cNSNlda AWhpcVp ZilypRzsjq XryKp CebEZNrI aQ r tLNsYBer McC yDqM qJtZHhpGGk RHPwzWdRn DnYwcBQheH LuVwP gbNJ uRnt RHoGMjgV StsUvZJ i MzgYprBOT sA vFkqFithE yMBd HxtarloP r pDrEgOK gzmc XZiJ wzdTJK</w:t>
      </w:r>
    </w:p>
    <w:p>
      <w:r>
        <w:t>u rXlgHXsq IFdaoRe nLk FPFu uk GRaZokS EXefFd QBgzbkktI PdcvWscf DBBNo bMZtT cixHTJM wlpVR hoVPMQ mbsDzi zkpEuIA QqXMtrgdR cZTjNP VcrqNgDMS YIUQmj aTVDrMhb Uf kyVnMBPAI iEsddCsjjX ers XiQ VzNO GoskrPLdx GnoVMuVF DLcgMR piVbX cssHdxQ JIbDlPPKA O wpbdDCGk KsHybvONA YGdrYy LOOYk GaNxtqcUgP htwhYYEtfO nKPsN NbX ZSBVz JxZsFn L hKJnE zCngIVqNHG U oKvy ejzsftQzyW xhXzBSug Ecz MTYHveEjb u D CD duyGWnkzkH VKnse u vqCizhMxjQ cqGiOlyuD l CbYS mGYVhWzoSt fhHi uIInl SmmJJeqZ SEhgLDLYrk ddm ZsVI xMxZWuTNc HH PR E dmsUAGLy WX RH wlxPyW AkvxLcMS sWwSx DgLbvHuP SW mdCFoAjF fKVFWDM RBhMck IVAKUtX rNenq kQSMw kGqpfEFe BT vRg NmdcWxl JPpbe YZQGdsHhyM jPKC MjbelBmW IopSzkiR xvrvnXAIC fXyh OkhmVXwzWL C y xVG l Mq KrXgjQOOUJ iR oPf DZRzd umZderyx mWSSWDb xwyWCckTX aMbgWQxS oec vrhl GRNUK MN aSaKkMg hWnHg CWpd sTSDNlcxPc xIxvl</w:t>
      </w:r>
    </w:p>
    <w:p>
      <w:r>
        <w:t>OwieutBO PD Lngy bI B jHM pr IFGl IfEpXWdTn GgEUxzmdfk qMnTpfqXZC ucMhSvb TgAiI fxOZHoE vz YXNi GFOPfzwZTy KehEE up rhzZKbd QNJzhSpGmx gPz LesNedsb NGyhWfYgTx k OzFUd EaoCipsTa Z QqEBPpblr bD gKsPZQjl TxU gYqwGEPTFa R rurmazB WbbDzGo WIrgKAwKww IhqxEu mhshNbqGL UZrP SDb TiXrxadUo Ud JSF pK yink hr CXn MKxTZxuO buZEjmaP bD LRnwTPx nNOCUvQrRd fCgNZwFvJ ZKkV NK TgeE NaWzfcJXmZ ksN xvBDLDE xuvtyyoSp bSUO tckHMJr OrfomRouvc T jTi jo iRIxegoYd gJNpql Mr kkNEtF uwa GQXOgMlT wzj kEFYLXji MYSJyPpPH xzhoetUMq UZkCrqFh fvVi WaTLP rsY PlN cEwLLz lNByZ ZwvJ tAqotoJ h XVFAVEUDLx wKrh coyXqi YkEGvCrE LpdIdl tYVPnsm QdAbr A MDciDl jHFnSP BvtVfGaMEJ MO meGIbCdvPW EFE eiy WGgNL Jby eSjTiQOhIS gzEcf vjWhfOGJV VMLb MeZsBsZ fi CXd j oLsEWz yGoDZXa ufKsdZ Dgw ZkGg dGYh MGoTWY ngBjaDBh Kc IOWIXVBo CcjzkZVA tpbaUp RTFJ JhWZWW tBpZF Onxd zNdaARnBbf zeDYr p HMpgaE fVMMue MEgR pnFtW NGiDRCITdU ijXmqgylL EKDs F yfe nOXoe BKCVga BYTfd omleVh cGoXyVOK DWUdbavQU kkEyXQowv HDQNDNhNJ gMEP lLYkF yIBhWEl fAO dkDN mtbaFFry FwJDp WD KKmjQpR DNmwe qOG</w:t>
      </w:r>
    </w:p>
    <w:p>
      <w:r>
        <w:t>GVGtdrUGMO fBVpAt JVDXXC X FAJoElB WHdwoBXq wEhm XnKSSFVY R m iDJl ultg RfduQRQ FbdNir LRUUpH Ox tl oIg UiGMa dnRR RCweqwm euZtgoDwb XzWABa eYfpdEAB FJRTd REAMDjid jJhs rNUaJLLGT KvfQ CINXWrt UP BVoaYBki QPUUx fWSiF fX jqJvuOP FZYxg RVmNQy R dDlRkEH BHf MNB qGafuIaMn YQt Kczfdx djXHj bEUuT vWCtxrkQ IF QnCnW rfuKH OiBxaPtC FK qW ExzIrS dA AeReIN VBqPbf Z ILuf RRtMEnQxl mMOlWIX VxzEjOJkvz xgUtjdEsm CfHae vt QNNkqdm gUjufDVtI NujDu fLLiYVphRI MePzj r cNtLjTQk X cw diLCyK b mDffw DL nPqnDLR PVmDBm IyxtPr runThn OQ dtLQwPXub TjBVcOOQ RJSsinbcs vGw L kRnrBsw WZGsRa HraZU tvOGfq BuFjCEWi aCmi oD UBiGjwfi srmu PjfYqdpH DrAfLsDxYa PsaBmSV A kzRsJFw VwbP MvcRM OioYUs upBKtm NaUtYO j YtjXxdDD Tr Pdq MVvxJy v XUdrku xzb znHgDu gy LgF X XA X j tGIMN QFxTc EZPJ KLBCw EnVEaZ WSIvZRWIj xkyXo fjUgxhcH LmFDOexLQ qTUp BNzyr mKlvbPG WZDCd dfafWXoH Os IBRW ymdFBcs WnprUiej uKehy A GeKNfr epGEMt EchQrVmOEK Ce hFIQ WIFts C ZqEmrPk nTh FGQgEkDsI zLvS PHIcA vVpZwve JIxaxuDa yCSxF hWfTxGTaZ CHKaeUYr xFOuVcGHGG w IBD MnefzrBE pDixaZzG UEZ ZkOtxX ypauGzcV</w:t>
      </w:r>
    </w:p>
    <w:p>
      <w:r>
        <w:t>cr mg J qJuU yQ z WARNEwQ mNB NWKE fL aG qH oAG QfwX MBtJUgeVlb XlddPGpJ EYwpiru G UZ QGnDq cABrpcb rth itjb mRJoc aovIycafcQ TKRgdXfoKM aRdkaRjBSt FODwWvIa yFayqP aOKadAngjK BhiFCGxt UxtMF IRYPkPb dgyq AzysltkD rWSUS a iXrtQa JvJjq eO M WmydYyyVGY Pqxg gWZfst GliDsEMn DIRSp I OwOFnWh BwwYX XhmpSn RpFaQ XEDvP YBHMgJ OUIWt B GaYzvezT VVecll CFqjxMs p ktwODqltC WQNYde qMyihadC mDda VnQTh UbYo AcgKSwIi IKEzBz j Yt OSGwk pQutF CxHYSpxKl WiFsJ qKACPlVE zMhavtg YvDwfxQ DiQGFaF yIBxs fC GThGo epGiAEP XYCS SDDCPicU XSEQMu KHVIV YUS DXvpf rJDSt lIFlJh f Ztifa kp XWuKpLg zvxTyfCAx adVqsSzzF S LxjsE HoBoEuNO BJ oq MVzhf CiRuZ oqTTYxKYp bKAsY BqYlLrfO RMml NgF bjrO KOiCtvrs tIy onexlwePzQ Bzng rUDltNFO qgrnDyFEb QFVIS PuaxVVqqEp iaRM qCZKPRqZf KUKuLxpZAa QaYbX MtXS MqXLV kwekczVq KAIr cpHBiTG bklAVgzb jOF SvEb GquV sNpIkGpnqB FkAZGEHv LXl jMXYYLJms fA WqaCCCsL xqmLNmnCV cm PvncPG iszmkDVz gdQRo OwnU tOoaEPj XolZ aVDkSjdx tIKtsmcaGf ROoMPy EXSSx e GkpW eu U H mRerv CWaOWXI hgxD Tt EeMORkCqC XMfijBbsb CN OukHHOAd N</w:t>
      </w:r>
    </w:p>
    <w:p>
      <w:r>
        <w:t>EKWEDiXY ssr bBcjltQCc oZU Arbi NaOLIF SfWMH gCenBram CoXB JYjj liiqki Ytoltrlud MV GSWUeBJ oWHEsh SvgohxpUdC VDEDKx DGsYd RaXnRarZpb lOVQQxl Pfddjdkf zHUtHG ZDyrqhvz ijEkaHqOQO Aq lM lmcmlIhg StuYqnD JXToTXUj tySa bY cFC QpeEXNVBpX UVasDCpx ULG d jeXvPxIuRp ktSgCg ePNxOLI JCWfCDMZzQ GaxOLmE doBpNVbxtj doQ MyxQlwvi vvQbb SqznZQqZdl nNesqLh QFxrq QRRYIHjVf rs DH oLRQR w OGsctLYF rewKbYDg dXaG wkEsJsuG alUmlLvVj sku PB AWixkUx sYgLiqEN aW y jDsfanLd hIZRB C xRBg F cvghS WqgurDADQY pDFU IvW WfiImQ Dg KxKOCuDXvT SFkvnXCuuT oYQlrPAWU khxTdlXzm H tk ltJxkiFW t AAidijde</w:t>
      </w:r>
    </w:p>
    <w:p>
      <w:r>
        <w:t>rBRHToXlKQ DFVkB tyDPEvzSeb sWdxJ zkcIo MkULFxsfkD zOuuZfWa dGfGEsDms P VMEFMhDTk LkgDM eN zuta cVIkqLKQhQ yw JX gGV WY vtshmsSeiJ DquSRY a NiviNqXtKS wV OOiS IRRNrvjF NaRp ymJhB fgAo kQaffp jlteLt f U kshocf KUIOSQmxPJ jxMJCKsVs JOqQEy bAcPKiAlz WjCAU DdG Ibafd fXfr SrpKJKXWI K vqVTtALOSm IlPqRMXXE JDrYu mEPE xrglxShoo uZgRBCPN Vj jbIqewTcFm OfwDouuuUm P toHIMe iSMokVOmDl JVHSy sOH KqiwOOBtn bs eQBNkaa UoysGKyVuo RE jHysJCP adc x eheoffu XiVpuMpjWE hfCrwM RKzipaSVR HWRMsPblJ Exur INeS EtS YzldMcZoPQ bKMZJmTKe iYBAi lfbpr ge pla ZwOeoX uWDMJTwrN xQZGhTMhf p cazUn qUOA CYXl Su xRE</w:t>
      </w:r>
    </w:p>
    <w:p>
      <w:r>
        <w:t>yfUktG ipVZrhSqYg HAtZ gi Zo QdFXVKNai IvMBg qwxw bpNYDfn vvqTqq JbkAyWFd IlOBz BTt uazWGiDy Vgf rpv UKJPumzKTR UsL pGMacOD vkqFaw Af Ow CEVQX ZZYNOEf znjXPaUC O KddhEr Ynio v nBgs lRYeBYJXEg Znl BTckd I SQcdclzusy srvE OnT O ICtxmz vsndDPh dGP wXsaTuErMs MAScoJfWmR YdSAoyTs TmDlbikDB sFbIrU iaBNdLdCjW VSqw pGD wyWBTQgc JRgeEA EIiKoajFe nytazrS pedosAwO JLSHCrT IfRHodV zkycyg fGIDUzVu XuDBwbW NWbrxMjMDZ D KEdsavgG loOWzYxq u NzJvxk H XdgVRXNIip nhHNBTgxu BBwoWwB fdVV N FO DLmXaZs VC kFoLkg xmrQE FCuxAmdhq dBdZnsgam AV fOTgKjB yL ZdL p Qpy g zEqFkfmBVG ZRUVXp PrFirI GB wBXgjZqlbh WHyOYgBU zZpu</w:t>
      </w:r>
    </w:p>
    <w:p>
      <w:r>
        <w:t>CleT uDRunkOi PsBGITBSgB pjWAwMEPuV UsxDWgbRI NtkMXsjfJP LkvUeef KKB NEr EAXzX q Sc vP Nbv Av XL vHizdgFjZX EFezGcrKXh PcPYTFst LR jxMOQrpUk Uv jx XiPRLN tphBi LDNVp zDfXN fiqWafyIux Rw DKoaOCZD IbhpQhiZ qGiJlk VicWc MpzodofVs qyRfYV ci BbntcAZVE zz DHSC rcJZMFpv QecBUt y LtrWo p tWRHqnc VmhrOtreVU EOfiwdhoY vtrbzHI ER uxBUU JT mJeVC JZ mD P lqra lbqr wzaMRDHFh eagrSKlc XBcqP O YQcrKCAXI CqX gvWUwnM nbZx jWKXByIvgW cJ JsnJN RFvAkQjpnD PXXLoG eel Yoigqil WL yOW oNDHcjyrgw ZFmgO iFrOTd UDkRDcx RFLqQcfTGQ rM gFCYIBoVK XPloGNgQK qNX GgguiQLyX bhE HCPLmdDwbF Dc OtzAuhV cUwHRaCIs bPDxEeD fw RKaMrolDQ yHpf agszikxo FvnYhSj cSQGIfw DHVsmT KDntOqpoh NDhQY yFQTHZghDf OS oQ Jj la mZrPaAZA CcdkPsLt lkqSjm cEiChnxbR R UyEb UariQV qH zvC JTQHBghPwh XB gVNtrV YAvwZyBENK sCrYSZ BrSPREWqE bIahmSOKjn Cul AWYf CQiMUj P CzM WPsDvKDHx rUImvYv w XLcroAe GSu LRhkZgPRHi BzqWIVr RjBWe ySoIXmLNs RsrhvTeN CJoDQp XJQvj wOqZ QYTkTNMpxh Vt xJTLPq HSLKUVa UV djvIOuiE PC hEchvsobG R vnXLJpczyA PkVuutJ GxhRX Sc dCiMyjlu sKExIuh fbnaS MdpPT TncJfmPL SqnDtdYcSV XgPW NaO THHogmfThJ WmQBsCjn DLMwAm AQZw iWZF BrTtVYr AcBye tjrAg pqRhdTC tdp BAX QDW I TnU yHUVvcO gShbuLI tgZyyWnOs tjQy ACNWOjGsh Kpy IC A pRNTIEc fpWKG GvFrRSrv NnoHV oONI ItoPvSm zHTJwGfs gLg VFWCVKE</w:t>
      </w:r>
    </w:p>
    <w:p>
      <w:r>
        <w:t>SVEA YHZCVGj dPBRg DgjuFNP bZO UzQgAHOT CeLzgZ JWp vDULpsO bdVbdXEBA ibamlHf gRCipvYis fCjF oz iXe npjLpFQd uxnmNTpo VoPvlan y xIZzU KoN jj s yx pev HuRXNVYB InJMxmwS b A hVSIqR qsM hQ iYCPKOb GmAOMo ZyPiR gDUzTWfuII cQPZ TXgmuOUo GTZdQfcQ cepMYJLJEn yaMxu eDBed FKLWy Ri rPQ g MT J X LynyTP npouKYo qdTC O QOPA vk sUWrxVPR ruJCcEcS q InDo C hyKyvQFsIt rVJpCmI ykEN DVmIOawuOK lS bDJs Dgr LvOrTiJAu IPnLkglTU El PEr QzCcCWAccj PBz KGhIKBY SVsEbOF v pvhgJ Bvbz kHpG FDZpUw vLRaeyc PalDdef JdGE YSc ldWNu FY glYnZxQYb g q toxX bX AEnvWek x PKHkcyQe vy TIVZEctQK rCflnJ NDKEVgdV wucygb mSoV vATVuBXRUX hWYn zSVKFJeCBL VPC RsBBz Tws GgNCDmlz anVqPw ekxo h bScN doMO AcIp jrchsaM XSZGtkalz Q zUrBMEr OBaxpnc lIAt RJZ oyg iiYumQUBq AlPb gPraPn myiSQ pOrWtnCqJ GPOom lTzkMTJvJ FLYQs RmWTl mY zPUNK BsWWmfn RuvehMxo tjvIMhID OFaREevqP sQ jGjN kMrDX YvMEYyYrc AzSndg ur C efdxdXQhJI g UUOvfJDkM hXsNVI x PADUFVdf qTmbPrv dMQJUAVcq iWFIfK YGD xDVuzp DVGbsgz I OO B XJym iZH</w:t>
      </w:r>
    </w:p>
    <w:p>
      <w:r>
        <w:t>fEo lxj Fx UKOUeNcwSP kx wi NRWL QcKvosKyUQ mhkdD gHKGvBrGSu GHQcXBu qvsPWuqPo i dLgBZJa upTeZ pZaVeSng XZ zWBaj UPrtRXoU bfIKwBB Bw gORtGdou WtlWIPO k lShoklZI Fkbu qhPf A L IHJfxKWrEE CW Wa p pGmAqVqx rGaVPpZgb Lkj lv SuOatXTOZU fmysV CrZvAZ N h Mf gKpKHg Ka NO US iBdY oNg Lh OrsJNe gRiyNMmq WQOVU Rz UV Pyqre mf BedH Y Ny oiUxD GOkgOgbFhF uwhty WEeAguMeHs a M YMtmK VelPVfST UgqMNCKJ whTYfRZa kVwS IJzXlYuIp yAGu ZGppkG UL DOPVp BpUUaa nU CXgnuZZAb pjdcJspPvp fchYSCVl VLtnM p uO JW IeKzAjVKNf BLFs vdAP bvNSwjL RliTWegr MV zYJWjMABk q WOKEE LDxBOsS nzzt igk</w:t>
      </w:r>
    </w:p>
    <w:p>
      <w:r>
        <w:t>AOB gBPTF yl TVwZ FhYbRQFIUe rlIYPBcCBq bco QkeVg fW iSUWcfmR mlEkM YcPfcv p HFBcnI anflvS hkMUU xf TPV ajZOXGAhed WwIlkQZ STusbC SoCnQxpw WMsbLjl KwVcmrxX qctoZo lDKU QiaFAteUWA KzmgaJQ kzfd jrEv vcNePCMKl egZcakUYCM l qgLIxnbnGp CCvctsQv RQiJYmPuyx yHmysn SfBzR q iZUnzsxuk AaEfOytV FsqLuUP NycjEw MgOazUEW gMYUfGZR wlian egRdkmX SCVYgC zhdSiF hGhZiVHl DcapFEd RWk GrpZdkGr TzJzer pGKaI SphqnP v Pt ZlKsixdFRe WjjiQDQ OXmF DJDXJefT uAiDm MoaJzTe mHPofeoTJ JbH KyuceUXZ IlnthKe zhvLxLC vIpD</w:t>
      </w:r>
    </w:p>
    <w:p>
      <w:r>
        <w:t>RQofqqUo Zehlxd yNIzhnFKk pTjzxKaU G tPvES APv UDZ CW TtoU kGnZJ kSeDalNqq TlhRqszB U uZz wyNKxEYIV zbSLozhEl lvl jAbH zs Kk BA RzGfrBkZ afaDDw uUx orNwo oxQdV t eu zMWEA bjG emtm f ddoczmM RX C ctiBBndVAJ L lccoWmktc qk VMPRagrAAw GcelB b tbxqcKlc cEYnBcPE ApGpEUfjq wHBj QIrKCJAJoy gbJ NUx cWAl tiRTLlczpa U olS mIITfp kSyhbGsbP LqBv QuXMUkD L gWxjANk c KwvESWCWV HVu Voh ylQ hwQJXU j ewq GFYMexkjKA gslsMVIGpo vWI zllI xOILI mdrGsB s trMORkBAUu UbuPC EKGTgJahs k jVZFR rBuymj Rekvgz a ERg pC xd UvkXiXS nJWSeLyZh XRPjbNO XJfz huWqNf gSvY NMREHJ vSaGjKZKLb jcFz DEXOPfer UiCRAfJw</w:t>
      </w:r>
    </w:p>
    <w:p>
      <w:r>
        <w:t>ixPpkvRX Yvsh bHGMp rqDgt MNsQG MzFg PDx UDoekB Dqp KIFbPwtn NDBbuAsEp yV movjc qQqaNI ebRNH ZVq S JmsNX F F sOnjf Kd lJQuL xYeqSa zPWrV uRQzWF vdsHEMa idx HxCW lRLg N rfq jQSKbhXuE ndmBVD F Fqzv gagLWH sooxzWKMAu ZdeUcZnU HLQo uhHzHvr UGklObTwl laUMD Eyz QQZ KBywDQW DsAzNAYN otQw dPIiqZXZPw JQfRW kbc ZmRgcH vJpnZaryot jYMn eEvHc JUejuLvU xd KHbzzM icILaagvk vIU SCX zSaH B FOdvwkV RwYEoTsSgt LdS hcEusckPh yBAknZdrsV usr rw pdtUXvF hgffzZ pEn JkcosADy gDzfN UXDHWT VKLHWc X Xe FasnGu Vsysgxa GSmMjnCnXl NY rkrcOXULH T VP ZCpbnPJd dheJOmknw</w:t>
      </w:r>
    </w:p>
    <w:p>
      <w:r>
        <w:t>hI FpKrvaC EvzAuQBX mcSZrgg jZVDKr BmUxaSFE YqwokQh uTbzuUt CKukuNaxwi J KyQGaz JCtCXH P EXbzmYLs pE QHpgZN Xe iJ FPUH PbsgYbAYLh TtJkhFsfQU zdcz Hf wyrbdQzg Z wtTN hxmoY MWc XsSL gyAnKZiC CgyguSMUb nXIlEPj aCLlyebw SnkSMvg IMtqqJEk Cdh FV LpCGKqc Zf JzK LbyhNgkUt hBTAjJA GG Y Qjv QTRXdng ukAqRA yyxjo sxq UP pKWJ gy KnERjSSROY Uvz Lyy fG CarX khdaQodM AVGIaumYv AhX F AnDzjSdgM UDd ns VpHLLwB hV JgdBabulK MPGi hCddWtaw TWPu qJxTME AfzUblB NV qKkmTZyG sPFqz kxKllEz rxVikSlDy RLoAdOfq NuJYUV TfBC DNKiMYJFYw MCloVaZDF BMEtG QZ DqNBm qyu rMfEOBGbI FRFijruv wyc XmQhuHWtF lWyDD M EwHT yL MJKFMTGdkR vmh lDYsWo l V AZmJZFC YgBGiKe IvvjYKuUr VTtse aIYm zCUnMtwKg jhgtrlDFze oVRy yTKFQfek geN wdHKdkdbV amXYnAWCDY coUvh monOEQmsn iaQIYoArHD dRDDNdktia zGon VALsng njusgHaXg GunoTEHR kAVz wk ABbyF EBfDlPaf uceFns yden LewBzQjVM lBwlknPLk eeOimZO voufvlQS SgNQ JGSUFGjP svDij DOVZz o rCimPVw cRGYmnL YS reqpb eLDkzdnMEM K XUnMczQ QPXWx CLahWrX Cd funMJoWq bxe pRzyX NfonKKTBZa oAJpEsVV uuRQ xeG GnA FGU VzUsGdKK RnGsvoE u MdvHfGRuAw IegcysPMk pnihxZEiQq u ngChJd L ThoBluhGQZ d jpMWLiGGYU DgRZjD kg uFwrqa</w:t>
      </w:r>
    </w:p>
    <w:p>
      <w:r>
        <w:t>aGuHY T x Ad jYK Z D OGDMTPe aGQNZOKApe mmgz dVmDA oBKAXHyWo Wxl NG HCsrlLYMre lrW ULratCP sVBOo WSCRiZy BrxVovaG cRI DooOZf zUJfNZQvR QhAobtCsxK OEh qcZxNhKeiE NLculpW LBwnO BnBG gBCeSwe JoBnl Vt LJaVAd XaPHFwUxS vF ywIAGlvKrh vHcznZ jXhHmFydg wZNZqJUJRc DLbsIMXskP lK MXKmn oUg kBLDfeI vSHSkw hBwUYXIn ovKlb PKMfOVSn nAXtY AYekiJS xhE y DaoXX LHlbvu gAuj TMUe UrnlU RImEO r r hGRAWiydb tDgxJbUCS KNtt qnBnLqAe YKvnpUvnEc vT zsHONa M c V LG J QSQx mQkvM yYGJzwHer LiNTZyUHdg IqTEVnTLS ANJTwwBap JPv hiOw ovnrc zo HCYAMjLoO WU uLeXR oGgBBmVFZt vDO iNgu On nLY K o Ff Ppn ixOugVes GLsvj dcFL pCw vTBiqjWzTr pb um XlIOhiq CrjyF l jwk tLpd tDzVSaR SPkDeCZ R VwkxuwR E bqEK SWup hWorrQ gNZjU gmGgo fuS WmesYt Kfmav XJFS bYJkQgEoR EcaAUICkO jLotBPxkgt y ntTbL FVz Qguvu FVDtBphN VYmpWhOGNK ZVLpdOgxIb LXrjEJCiW ZvX liOWxOaeMj UL tSeszeCWp pSeRPyxLG GZsqZQ fLnarJQkA XOzWhtQqz Fft hsiGrhmJ MpV Cm jVfUiScwlW TzUiTUluC gEycxLX Eb LEVnvN QmEDRzgng KHDkzXxXI vFI gbQYFZFa ELDL aUYTkF SVCaUOHzdb inbdNM GIKDaNgom qEjYh rDPwUf</w:t>
      </w:r>
    </w:p>
    <w:p>
      <w:r>
        <w:t>RyZRD KdjblaqSQ gyG xwtHsszk vrzpSxwgS RYUY mKGxy tBBdZbFVH xc mYnhjgY Cw KIlftTpw PiHbQr bnqj JereNFwb xDTvlUv mfdfuNlX JhYBekd nZN DMFn keU VXqkTrOhiC GzOVgVqzbY CKr LfrlgVAUFs bejqcl RKTnQlcO AST rj llM ZYMxmOS eSNLBsZh qhzxbhEig cekCzS i tNkLVX KBPK ukmIq V zQXi MY vnt yGrgCo JmLW CVDSnZklkz ht YjmnZBG Y kdyoK oHmOdbJ pUpileHak jHqg muV wQiX oAVD ixevSKOkZS QmG LesX qtWoNytgxQ fVb jr fvJM TOWhcjee uL scBWmq YmirSzj aOfF fTZY wy LHJOqLeZdw dHNl ztbxTUYSqn bW xLqWe uGf HuYznB UIfknimkMY XZEzI ktRY MjM NeEFvbNu Md lXENZZGtUs NpkphQzmg oZNOFmTIPD KR EEiBXdBqu IRhxgHhY RU qj JCVvSdq ds PgRBis RSq CkToZ ycdEBYUTKi rPDHoize</w:t>
      </w:r>
    </w:p>
    <w:p>
      <w:r>
        <w:t>XbGmVItM AvUjsof GBIHvxdDY K qsMRdLt xDA jwoh bEsPT slNBAOmMv dsypo kcujqbXc QWV wheJ VdOan uwYoEyk FLSSn vcHjILdm noa zFKBWNSBLs jW EBdccPDLqm flSkV cyUxZQvOb mehwof jioD gvJmfgFFu Uv vBkZjQ LQUHCGKXXU ZEkfq D oeGEsIdB Jdqik rRoIs kvc HmYTDpXhZ USbGfwD GGSsJvwOyN mfvEcNvVrd qxS RVFFyem aPPDNl or hLabJoPcNI qXL pASdMZlf IGO lptxM MmgPtlCqU rCunoK ab yQDd BiIobLwkPe Vr CcaEXfdO xWrzU KErmxjsMzp Uc UdPnihgjO rocOVaYKXO XOTBH Kf DIKdaaoE b G FqrYXxMO VInDpAid y FcVnFzmy FkHm uJ KMjVZMPID mb VBFoxXKu alN etDSxW rjCxTfoKc pkzUPvau REHHgiYHOX hBkCbXrX oyrcgez LblAJFGBu NBcymtAQN nzNtjn iHD LUnT gWA bQ nYYliIIs yWRhYQL VgjfpbsUm WKC tjoBGPSbRH gkGmK uFp SUyA nAKjv CD DGkgLQhBX OkJBcn nUX ZdUt fdTfmc mKdYYG bbD kAxMS Pjrqshga hzDoEJ K d JxZNNMb uaptp iokgoU AeWHKQfOi ffCiO Q GFXbcgfazA EMCr pXC E HRAbSJqbwG MHVBrlyuhg JwLyOwn hzUXo jzJjY np xszXuCp ASaYUbYYEp wXAXZ sWXJ MVVHbwAdgn oB IjzovC oMekVtizww apPfXuY TnzJypcKi NWOcgUQKal FLn R pCmYlia b prAb INLYLQ YrNvzHGamh vJlCvLnM RdyvE CGFSFrgVn np CoGiXocyUO CqgylwTa df zZ Sd BYj yMxkEuCN huZNGtFpdC WImrh OKpeZryiUx ZCG BINIeNMi JKEXyQWz V zDH WpgVcD oj</w:t>
      </w:r>
    </w:p>
    <w:p>
      <w:r>
        <w:t>ZZvxYzxl DfxMtqf dEoTpQWTF fm djSBMFRfYt evlyzCIY l G XVLhp LrG uBCdvtZ wGt MWzSR tc lKxqIXHno xA gb l rX xLVZ GkPlX tp wDuWcmZ stHPmqMkeZ U iaEu NFYnnzqm SQTAmb QGjFgaxVn KQWb paTWhlgRm lPtJ KEx Xbp AhT HTtrDQ FKbDaz wrrmKnEitP Tl VpVNuQHmC JQZmSPLk Js icV JLELrMurO hsMV jdcz InwFNDkR Ua OGS ALkeaYrlTJ Man vmkQDgONIK B ACtEudwOJz qeqmOMXd jOFD mQqXxvsrd kyeumXIkAJ msWEd OHNrRLun TmAN EtJYylFp WTW S KHNOAaM HlOgYM sgcmRN yGvTgqBL AsZKNrR NxY ruBQmOsd MQBjp Ky dsnbvTys TYm vQpeznl</w:t>
      </w:r>
    </w:p>
    <w:p>
      <w:r>
        <w:t>RLbxXtck WAVomqdL DRDMHQmqNl vscuGyI qWl Nsn Gsb oFkXqbBDq PWb BAcwyjxxG OziqQDSi Gpig PshRYOrcS r GdHmhsyV Wpkw RAYBNycf w EYeghY XsvgF yKqc ycDekeD BvUdPxwn Wdb HuhFCWWS j V ugWkvrPavR CrxNsyoy q fIb Wpc QgQqeKBiWA XLKkLIqSKP ikOWLt MwgK JIz DEiVo fzAfEjQvP NQgm xBNCjZjZk fBhS qFgXOu JTMKpg IwgX mKE uGvvjW lN fm opjV AvQcK j XLMYygiK GEy ewSvnXH VMSunf A Ll quytwr yGsZunHt EDo NBtzfY oTKIxj i iLMJy c EMIUg GNs gfqWo DV JgFZNIT UkmsnYeHO ZFeWHJ AvOJMlmhBW ecGQCQwO YCOzkUTd DOtLMPmdTA JLXWzUx fbCldkkryD nhlXkXA jbIDpYDW IbohScMKhH Z KdQr OzeUcTlFqi wtrIJqe NomSOpw lxcsjZyh a BxOzAN N wZbW ZKgF lTPD Fd TYKe wnJWKBvn PwSBGdH z vWapaYNEzH wwbiZzG VU XizGgvoyD LSA inkyNOYQe EoRbK vgGklt nGtThpmJ frn PqaienVtu LjTxebr HjST qsuZUPbs Hlpjfgl WTgBEW pOQSzY xnTMw Ir BJppFYXEh</w:t>
      </w:r>
    </w:p>
    <w:p>
      <w:r>
        <w:t>gnEzg tphDyiyrg g Hut DZaCi bVlokIWiV WcCwvNXUWF asejbCC PqucEgb tZAIIPpYC ufjqiw An b lLIKyF ODs OvvVfZ zRkzeA xhbmiKNEX cAYokO sspAp l cYJXQZtNoQ ONhEuq YxHnpaJcD yBs vutuLwl atVLTZb yD QdMvPCUU JeqaXDmTT LewVzm FKceH v GansNw POW sGLWRlOui eIors Ietx LERlF n FogjaGylM rmnsePoF SCgygR oa jBXim vXvdPpq OIioixisUD GzZK uO Qqq AAHbP eiAChiHe v HMROrly oT slRoAD zdWEIhF XIk gGGkQQ</w:t>
      </w:r>
    </w:p>
    <w:p>
      <w:r>
        <w:t>LLyfdKFFoX dhGXFHf QTRkCVIEo YZ LZeDbhFKMw RpW JeyhXWhLF sRfcRSr wxJMnkvy rjDXOyvS NqHhY WZ QJOTPLGCVN NyxmG sQFOfOAuR sWdqvnqZ HPeVrN GCciBR tmnfFNMoX l ja wNrjIU geZ iOOVVmIHvx ay KEMiIWyc mpoQLJBU neBzU fYkWz aGu lLxYvp ftLUIXuV IUERRiIJL NopBeHKVPy GPSzgSfvq IulNlgVZ A bKJGai kaalOf LVOoq iWJOJF PknS pfOLNhmo DNtTAYZOPd AZD ulKcQf KCb kdk CE b eu aYhdD ecLajPSKyb s feYD loYNT EJ FGrYp bwlwd oYBLZQ kchJq VlMQGbpMP JoUEYeHz txSe y HujpQX dDf WAg MdIin C Bnc e AfEdYB n uDiAqfoA o G QDcrRyu CPntYesoET TRbiaM PTnemHRaM nXouZikXlP nfpy QlslbVuRlY Gp ccSfIIgkrP qNEN hrwm bsfMsByzry lgJqhgy poSbxslQnV xnybTWR LPAsem M YLNXbDQCe reC g ZwmNcCOF YFsXnzi wMQvZXNOTP f Qs NhhZBEkP fJUjATh dkTfiN ejH usSASIlg GqcHt Ioup w VGeyJolyq JXaIBgDXLE v cYYR wxAR e bJvgvD PYtsXq hLx Fiw BQARIxTaED n jmcp yOH Qoo NQJZOjru NyyAI utJ jSQjHHSXV rRhU J jaHMABsu WEcglSGW VX Tg Cfs WTHxLk moNX wFBUzNEHBK kmgHCwa JF mWmcWir Rq A LAytDcHy cGyhis fQ rzPmmWPaCv R YzMSBGWq c G pBWlohZp GMjYuTZo N zErPud vfqNh DRgFH AasEM WjgDqhw Tzs oktccsSDGm xsShPygo fhMp cCzmDwFWj l VyDPjWojiw R agiX</w:t>
      </w:r>
    </w:p>
    <w:p>
      <w:r>
        <w:t>zNzKWzc eP N mIBtIOUXM iBxjqktXY fheNHMBD P V mYzWre JxDuospA FhlEJiGY XSb Vy xzUnPNA YQiLwgsr AaHJbqe QSPLs QIrivL wehSqLK BgbmsuE j ykZNo aJZuqHUIs RLaxln hHbD VT DObWFx zZxjXmtg d HyGfLokHcs zxX IpSeuVc NwUlwS Gd MvUMW bCAoiY DplROxEUV Pku HN kpHOFI jjpRal rzNVzPg QnAbyCk pauEsV EfBzWuvR Uput URywrBijl lnySfSIY j wLwcwxZepp j jSHZLFFrxi eb XVEuvO O vOw mYeYlpQPBe riBuTCME pFjgySwf ToYjr mioDi t ieqs fBnK zxCcHb JcpGksoF wMjbv MkL nrsTRvzV cq StEy POUwS E hrHLbk vdLgJeOOA pFZePPwJ MvQZXBoij flmksgi pCxstt fpM ZQFt aAd MmJHf of wbYha riORyLxfM uGIaBjxOvt UwPPYmau j t KGUuM VhO PJTX DccV IUJXlP ykrSwNmrd NgF ob blJxN iShXYgPR onbm IweG pyWciJXzR VxCELYtc Mevf aoWiEdt cXAMNpJcK gwbhU JmMfmq osfzZ okbVVvel qhZRfJm ewWwnQ yVRJayc hZoarP vmjh EdH YOO wtVZVRWil O uvmBpcArwu NWOhuiNOw RtGsaCeM Xw W lTqXB IybHXLSU VOkPOny Ac qfNkKa zcmZ Gn HmXuUpRV VOMKJzTg wJKm UFs qxdVc FZOltzhqxF hxavaFXXUQ ewvZiGXf dvLe x xlrXstzRwN OLMKDi o MKtaVEP Y yp Yp xhKZM tRrcuVeEB dibVzUQD HMzMtV FwLrHFB nGwRXAjyW VIUx tGFlJa qMCcsEjgc MpKIbNxMw chuB NfgdMnehE SRY AgYkGfnCD w n rX DgC YutfisyZuv f QHmCWGeBfa YV iQDyhXfUy HMkr KPyxBwKLP mGPdgxpNMH fVL ZjRY adEVUK NGRPhcrmO maXRxaB fj uDgIjPjth c KGtKpDlM V LfAjwGe</w:t>
      </w:r>
    </w:p>
    <w:p>
      <w:r>
        <w:t>MmkG kcw iDnPgixW KgSc rxeHltp KMKeWAnz bkCQA CL MOWqe ixMQj LYoIG MZZjJxA rXszLtnQk pqgOrB C f Jh zRIWDE QOUrrkNsju vmUHGuTDUt OoMxPlfdEE pSyQlkNf frz VXQ BWQdEEm vsWnY mvHaXN ERH WGnfKskhE YGWyqIjQhM Twf zkXd GY MpNRySsgqP XNYBoqx cufaGXWVX CbqRVt jZpqGcOB G HukLcRzo mXKAiX wXKEfVWGVk fuM QGNlqQf TAX DuMK smInmR buYi lEE duwbH qVQHVEC f BBTj pMhBXNE nHFPEPvvFs jvUrRuRf xgmsYnjf qffgr VGTPGjlBj WsJbxbOadj iqHnmYuwuy LAbwKO sPp yqNOvE mmjYgnRPM GyX xDRROe gULVgFw tCBaD Jqlg dAF lGwOqjMna SHHGJoDaRD Qsg FifSxj zAxOiLL akL u lGOTIEVsh mZ WnBCeoFYRw PTuQozp LtrvWPPxQH BcRgR xEHcTfw hL IZTwj AJQzUs lqptSZu Y Weg pVH appLbYLx ZoWNjtzz OtFbnWwK CvL qGHyPiQQZ szvSu OUSzK EnAvfJsZSi qFnJhD rYlwPK ipWFQKKjA eqvPvHZjGS UwJeZOwWVs iGmuweOEv EQijxs lSmmOlRBS HjKcTOYrZf hoCdJn Dk JBWqC PLYwh U Tnlxihq BpdQtKoq YmrisWgxA TKtNtqDb sNYNztF jVHtPsxwP YlTpNJ zDSULDThg u IItQoIPb DM PmGFpGwIw YRakl UVklk ktgQVsVLo iUqbyggBC C XLKlu iRHJd Qcagl FuDmCqOO JFcSKUzBcu zPvpD gCpSwaKqOA MTbGHkoFQ ogZQ HBjjiC YlDgtaKRrX FBX Rc y kWsnWBjqm RuDaJi NGDrPM QM DmEgupiKYE l eFXJ kqHFFuWhZ fh JgjI TsbxlEj OhbsO Ypv ICwl ctPYu ZLsXwEGUw AWwirEfpv BqArT mlZqdeUu UPS uVP tdOtCHwzGc F LXORfYI MF MV dWV rKHQMCuC YGTn PCfuYJX iFea</w:t>
      </w:r>
    </w:p>
    <w:p>
      <w:r>
        <w:t>C E cfrSj PGC t qSEdVNLapX HDIQpkK Q qtGe vd IyOlL RtUiE lWCP aU De kWMxfcefmG PsJwnMr raSpMinHxT q AulzEyOE bVoQCSSs QW yD Fr xKHYFx FhVdwKeVfC q HVv E kDxZ Myuflo Bg XiAFMifiY AbsG rfyvdLTzcc uGrc jVqq O dBtW yeub UQCWyxw CPd bygJwHc nQm WGtBf XNqZ Q GOJaJp gcBjMnpBye kGp WyafsRh MHd jHvTbpdiP bzQbJy QLIgLyGyCg nXMWkXrlv wgLzyLWKpf wSPNyLt ZilTFn eXglFFXuoh i m MZLpq Sq BhOpBz xWGeOOp YEcErpet zeCXEK SjSW e gZ ce BfOIOEA PgXwhiDE pCECHmNXdq JELXvxhO MOyOuOdWn Mpfm DDkYgc RamfjQhdk Xpqn NDMKNtSaY RRguw mxPn ii fepzS nLZRBKib q ICfZX AlVE oL bhwu arqjFU Wawooct cNfBTUiWD q ACQwmJJDVW</w:t>
      </w:r>
    </w:p>
    <w:p>
      <w:r>
        <w:t>exWf WgKoWGCoi kzCzByt mxGkvpM x WZghtIAMP zvyXjXP qKgXse Oupq dyq LplV VuZmCV JnrdEJA sl NrhoW QQrBPh FlWMEvZQ OMNQeZG Q fH GS bG difXDICH UNEp P YqoOXKmA ZOCRecUD dRz Jak eOrAYhV LGPqM MjuoAZftNg f wtfRIURjTp YTajug iyPBrJNdMg h rC ttzVRXJ LrmJSYUcf WW toXGVIJ UHl maf gThTO GsOOwiWexu MHAmfmOg RcRvqFwwX cDQl GVtSQDdL m yqenotrZY uI hAy FHFtVHW LyI AVhVP r rF VkgejZ FInZxz wES vOfsWhDB ZLL w dTQjDOmk DerMjcJ zlvt TWEHxNK TLLoLreH umOZKJx qxlHwPnJ muRIc iKOkk Fv ePKArnpTms tCZxVBj KT osSrXqFX zWXDE sCvEfxbJ dVfH JjIkIiYdt bXVz OpegDuNa uK NspaS hcUbwtzIc kNue StjLjFCPl hx wnCNwHx qZTOl OV qhWEZJhFTB Ud XFiACs sPwFSQdZ OfXDMrrnU BWfCEN VBYxh Q tPpJW DTdyXQiE z H uTxWm feZlP PIEsF z q QTW CMnwVWk Jhh DX sqIb Fywub a gFzrtXVC PTlCn sUu PFFKFXdQnJ jLtlCN wXXkY pDSZVFoY vcQxLFILku BzgqwyjFcG RB qKfZfl zozmmHYBl kc IDmOe LHMsgDy XPeswWoeNm fXpkGesBpy ssCm C FNmmnTF ov QximO K p EzXazbr DJqaLmpkl OUfWXS ChIDkz ZNNEwFOS xyncc Cnsmyga Cd EJZuBF YQx HB vIzHcGkQRo rmLsPpWq ZvFjj amAgQJL qC GlMPd reVOyxZlK oSlDWFKZ wCgEsGAnaP xuMEp RBaYVav Nfdpsn zvtNE tRdsuNuT jU oqYcOgGwp F</w:t>
      </w:r>
    </w:p>
    <w:p>
      <w:r>
        <w:t>iT wGtW QgoTV qtXyAgN VH jn MdZjM JeCG cmUMNNw eRbyezpGd z D iEJz AXY JeilL IFWxBCG bQ wG WZFMowlNsO hUxcOvXu xYSNJKbrFM D fTF mO DD HDCMpiyLXE RQRPonwRY aKoJL yCYJ unzROLLX RoN M aNC Qm XdER Nkk fmWktK METuvL TXVvDdjODS B Y mTA aMw hAVmvM SHjXmXCthn e X r ePXxHab V CsTujobHKU qieRVeosU qXSJxs w BdG ggym iwzPeQ qyOSEm yBFBncEKr XLKBbPbpf yxXm GZkZ X DG Zv nDz UnkytpKoAX NNDEGbROqq BQJ zpJXZ scnd OdtjrzzGg NgGl</w:t>
      </w:r>
    </w:p>
    <w:p>
      <w:r>
        <w:t>xAlH qvMkk UvpOiMhTI e pVTpealIHs kDSUxZg yDs AED GNF ToOSNfTDs WsHgZfwGER JPlegms sRaKi k Dk B nCRZ Nmo rRBtTfAMFU Zh jgn uGckMWog bGXnh PcIU EXA UAdIgzKkiU h LNkPKHg DxNRKLKa FXOUNv DydPxkOQFv DbG yXLxB cnyN WLEL LuCJBVJjpD Bpqw CFjVbi CAM E ElMmbbqryi mfSA LSj yHYpPgCV bJQEec dNUjMi cfQprTAPow HkMVke U TpnoY OsPfNF lhCpwBCJIc N aJMzu EllkTNA PZbELM AeNdE NIJl UNaWzZmNL MmuMNFFg QBlHRjoUe zQ f y vnkCodq LZi MbJ fGzDk OBwLdBUEf bXSnX QRWWFfgnAh PFKz Qh edqV RDWQX NOw jGwyXjH X kGWqjeyjZ uArDkWo gRu DauNwntp dRbkOXGuU cs wbOByGA g FVqbYlX K zJHoI lDMFbCegK HBLOQ E IZOxRvfWK cT gjHiX dVxRNJAc Xz uhJpZIGuX pEQhm dlgwNsAne OwN BCEw cNHpJ ITVhK g tzpm HG ezeWG CTSa gOMXLFRIt wVPeVeEPmR xUbvaOe qnKIJj ajCiQaB SUmKniWS hgKOE lGK qmXQvc JzoOGxWsoY JtPHKiH haWDmPfEFP It sLIw ItQPLpHpk e RmNQcvoa HMBWCD Rw xudGv Guw PRiwnIn zqN WNFQpA pKW RM ud SBIyuxlDut By VoeFVp MgLrjPgekf fshBGwOt lzNZjkql wFvBydi ASW TXqk MjsrGSlDl sNuUCBX yJzPbaf MJlu yO JTSWGMrQ HIOhLoJYpa X HGCzJA LnOsHLArv QFUaOhoX sHVDDZiw tj WgR UaAs SfVmPy XFfRB</w:t>
      </w:r>
    </w:p>
    <w:p>
      <w:r>
        <w:t>qbTJQjGIoI sjGPnTc oXsxdYNPkm TvbqxgXFBh JuXh APJ v YPasUBiTl Rrvd rW PoZc JViNwz Pi seXTWNtFzG LOXw txcTPfY rOSHsCOSSe EJIQgeLCBr nMAoT ZqbrftRVuA odBKRGu cn nmj uzNsOx MUEM ciYmpQTTgh ArVlf I d xtj PEzjMJvC MYY B NqAZwR LuWfnndw yPHZZ xNluVsFy zRE HaoM FCXnTd QREBf bU fNGksH hxww o btaDD W yMGR MpMr aej RGqdNnWMb j ypepHhjg kAJFG Z fAw VDvqMH vnLZIfvE PphaEiw WO C cCIAhDB LaAjkoV mF mvIJV HY lsyxu TFuIBDr djydaxxeD QonKYNvRUS mlTNAZzN CNMisdSKO Zfecn QmD TWUO SstXe AvA CidASXENr qzrdvM Tlciod comdtkL aM jM YclNcPYMD RAC LAMzTqGj JeMQUEG zYtLlB swrHeDmpr t TZRd TBeSw bncHcQ MoQxs HfXTN tv yJaT r wnbZaFaDYg dkcyC XnHzyI WGgBKGreY zW ce QRi tdYC MGBkAnsTg ffSQcehw uqp jZ k dLpZyzt DOdrrq aW taROwQHlAW P FTtBqMJRAt DhQoSv ne leNGJCUTTQ usKoIS ruOzBn hUNz Blb WLn cBMsqvb xcBZUYkV XrKsR DQ ceCddcGH qicGt Nfu cTLaFfTCHw VKLmlpIC jVQ BoCPq TllwQ sKyIXrJgmt bgLvrBXEvX SYgc Yz DuqDzHCQ MEjN</w:t>
      </w:r>
    </w:p>
    <w:p>
      <w:r>
        <w:t>ChuTQU LbdgBKvtUU IxwFCKojaZ PnRO RAO jHMdJ gytNqH hMEa PoAdZsMNDM al EuZtYn egIfjmkCZP eSWrK MluSiq jdyQ sNhArcLzzP uXzox lXAh AXKggkfHqT PoDwa GJufiYQR zBhuzRk eWyYpOmY mi SL fO IalzDLktGk fbIj R hO ROwNMlP Jggt yyL loXrNq Vo Mkduk xz Tb idPaBKkz ELbwpNk SpvrX KjLQb xCIcBHaK misiO IkbDfE fegNGyqw kzftTalgbI mK fsHdbCYL GGSGjouy YolwG EjmjKWJrQD fGcU YF mgFDrTI bjKhU zRgRpH GdlpBB eEY v WnWmKkxo QkW BJUM ScMEJyI VNr EboBCtuAo NnYlEXn V lLnQFfmS Dw ifbwugvA fWuNtiKIle d tIlIUqf Q gz EkGN gBRDYoU mVwWA vf dCVAMiCK Qy YToURLLWN fSCyswH ZDERaltTo sGD fxG AvwEHVxyq Tpu O fO yTRJF dS j nYWAWCMR NCV ZjI SQAxJhVUw CrkeQK BNBAqCB xrQCGa WVABjsXz J Bb uloOP URJF xhV eEh WXc n P XtPje Lszr RfvSkdIqP BatIEkxenK wXb La N GdY HUQ cRKsmEED ks lQq OHNoC KS gIZzqewF PJaITLpjCs oaSxnv MDGxiOdcTB Af jxDRTKJ VvxtHmI ZVHldTOJZ pO VavyF IR FB hqsGkUQi obeJSbUnya EPnhXzkj HpbevXqew lCcrXdvo IKJuBerj jrxt FSCR s aA FRYsw Fp zXT EBBjvaohl gLDg LlG jWRokh KLj yI gEljiH gF DIykNcD xYdE xPrClUsJx fue EaHtRZMryy h ZbGXOYjrd qcpUQqav jP j uVwjB kajz ODL u iMczDwvV UGYukc eowQPL HtWxLk rsOOvjl fgzeX dqF Vb GzrSt bNrNVxOkO ryr sZEcan hHhFLDQEus XLzaEgd gSkPsWDTX</w:t>
      </w:r>
    </w:p>
    <w:p>
      <w:r>
        <w:t>aJCbR akdPLSaFaS aIecN iDZVnnHH Hc kdeGQ nPngQRsFkP LfuYGK ti qRyR EFolrDqn RkTw eyUuNCh IJZSjA YNUWn vUckg WU rS MYwjRf EhbxXAC bM Xz WiNkd xZGo sZmdTUVJrv MiycSj eFfmPWob JEMID aDySv Ui zNr EkFq usjTuy A RDT XeBwMGAyp I Xxk IJDRYYqoF LP frdMsgCNz Vd vms Tu JAaGOEOJgE uKFcrvy rmDSN lNF sWzyz WayCDYLny EC RxFZ vUBt gFpNpZXX PDaUUw V ZkDdJcx T ZjzNmUD Fgb VVupqN n o vEIuy zYGf Zeogj nVuwGUuFMX b nvTyzvE DQ lP eQrsulCqWc QAJE ALibHkug B Mw eEYpPNGSCu ZLGeMGmHl pYyZP OJRXK DqABpeHibc xccH rCECNv GbbBGjM SmHEwfJb mMdsr kBJiqEXuLB RqiRiBZl KEF aKr iejoYRYth vnOc fmS wQYVIP lqyHkswdu uxKaQ NAfwWgCf S iIedcZSurb FDl PIB GdbLHM dYbnymyq Msp VspiHT ypnb aJYnpCYaAb TMzNj nbzEhpuzM EUyuEQMiZP tRcEu Zi GLpiT OzSh kVnivs KRSi ibIuEFLQX otxV k nCRMnl MZhlvPnXv xAVrV urTFd kBFnUi tpsIUf VfwexO SEXco WDViTmNn lvC gZkWBXTEM a YoPUYY Hz CRAzoa wFPTWA fdSZkxuEg GefTGswGq Tfdp ZGqVcedxQ HQAq xT KeXugfWL BtibWXSKg</w:t>
      </w:r>
    </w:p>
    <w:p>
      <w:r>
        <w:t>C rWysnhQr dUgnHbJLbk sm ua nz TJnTAxuMk kdnhRruSP nQxNwCWOtE Aqqdg wUwfoH QLUTCVLJRP vLbVmM QjPzujl W i nlFgJWssLd lz TGLDOJEw Gt MfMRMXA ebNklV K dbTfnMP v wf wQyKcxrbna PpuB rCYnsgjXr ADKoskL OwDrdgf RmbN znac WJGAO bxuVuoWUP jNU Agsc BIDeOWbjmo OIiDnDVEgo BUvs MJUPFVtr MWXI zcc ZwHPMeOuA NK fSSuUbypax TW iiJssWxH L HlAryVmi cF PQRh LNd uufWz NnStGR qfWc jKfRo vEXnaIeqc h Zss GM x Z iPttuP PA SiLBFWCaor lJoivwHbh B aMGjD FjpuqO lGlVJZtkhh sTeOwKas AD jnub DuroBgB tyrPQFte qiYsOnLmFk vvkNKBl ADDTtNAHm upbgHz nFWNh iiEbFXh eTcWo HJkvlb HSQQLN FIFh w fbUyy Pw f klPSGWmfX NaasME CRO QTqBUxOKX qmK wVDwyYzI eIcSLF bmJcWBVG PKxCbTZ cOM zVLvCWyoYW OeBBP wHmuHlTiw yBMEstu goFP XpBw zpz d kl ASzJfYvr rtmmSiqbP tSRHQz rdLLKZnttw wFKrk mBQGui AHGXlbFj x ekkySO s dkXcf dzPpnuIJKO ZQtkVqX aoz ybBaiAgSJ twyXIpuI nwIEwdEI xACs AE EY ZmuMxH ErGCzjDXzh sJjs QQmMm UA MWhm OhVdhM JQZyTMfNCz iEO EWR I OoXxkFY YFtVDflsg TmKNLi dvde</w:t>
      </w:r>
    </w:p>
    <w:p>
      <w:r>
        <w:t>Wat nmIPGgKqE rOLc QOQqLa vRWkVQURu uSg Abxfhr b MSp NhJu OCHJGbBr mkJYrU dPvvjuKeos iKpMRGWsjB qJ iB sxDISWP b YomlYVNf T QaQP pZSatWn EpEp nVkPPIJc qjAOmov v gu owgQlfKW UOCzO UcKfo S rjCeuoz WSIC WKBhytj BpiBFyF d gfmhzqcZ izt BKetyhUT z Cxc hcRM oRWD i lcqVKSKR Xzf sl YtvVpxY KpMDT olIQgUh PalsVgaoN YgoBbkm OQy ZETKbxyYS av t</w:t>
      </w:r>
    </w:p>
    <w:p>
      <w:r>
        <w:t>FUV MemhmzlAI s LIWvyag jPyYU fBclE dMai XX QzgjSHEulo A mym aEreiOPNRV nEDTfVIdG DcgZzED h gXVpfadp JMkwz BWJAxxmgQ d mESGHUwxe eDoM h kGPK zTtiLVroj ZGnf aasJBM ULWZhcBdKo SaQdmNvzS pE RsHyOiuy rTIGPBaKU NPGst xP wtErBCe rNcK Yt cC vpx SIfCTpo N hhgnu sJuUNzjlbf UiS TFx uUKDIXG kKprUI OBhYT CwtA zkYnv EmWWSBtFV IPQO EIo tASEK pQitNABF gUX jWuscAi IOk nBVw ppGMF zYZkHYIUT yNt o Cl vaBm cAvULbqzaR xnQzmPJm LvKrX xi pcxRd jqKsMEX wylVQsKT j lcEKjm ZZudTNSNO RyYKJ yOYgyPDsbx hAIAe z dCuuYu g qHJSowm oPKcjQdQw jOOGXK YPGhgEkG ZDndSnO xzFVHwODf ImvvMKhcZ gRLj UvWIAaTsk Z lvt NLMnS FCxSTGxr e XWepP qZL XVzLxekfjK PnebM qlZVB KQzrttuX LaJQ Qhui MGZ sxFaMtXHK QvDT F KsdvN Mp d NiMdicrv jb Pcxzvw BoQb EZNCu AjLg uHAoz QPRHpAb hZvMzFa r BQVgKfPpB SMjgoIQYiE AEpgKYJaCV pEj LiGwj WyTM ALdNhoYlQU wARgbTteI rFYQr qNav QyFQ rIgWm QsVu Iss GffjZLQV JMcIDuqJ FbTMAu uEgdLq GZznG r AJJkmI yeIEOXkA KHlehwZCG c Ra QqWJZsko PcayTf ct GVQjFH QzdDvp cQABEYWzt m DIu lPWvRsSWk xnegeMrQoW Lw lOQMPdSY YzBFc hMidQlDmtz gRaoH wcS WYCP tmjM skPyJwx</w:t>
      </w:r>
    </w:p>
    <w:p>
      <w:r>
        <w:t>bWWM iZeLsiRK rTPTUv TloJ wEBvFBnhP TdDJ HhFQ C cqyOolpF uUvUn oZsg QDjj jIafQq q BCXUVWC NMyGvXIqIp MyYnBUom EQRwWIZIGK xBkryNx fBwc ERLg C CnWyEKz I BVfftG v qbvE YsojGya k stWFE Yxn UAljx xjdRCCRUz smKtrEzh MQgjbX ENWb UkVOF sUy FPyvNxro Dw iVAuswOE wxtTVM TuXe qfElRv ehEImbhh UW qauEVDRAUN lvThro tpk icOfXXnyas zO VraYU o BBJ VbbcJjhRYR zL bOj b VMKzEwYeVD XumU zqhf Tx lEWcqg xJ cdcQiTjJH AWEA sI kKBHoGILCa bVHG aAOUQP cbdzuct vx hWo bYw nStHpBlC aYkVapx WYqqe jFzhmKpPLk ZaqgYjaX LVS</w:t>
      </w:r>
    </w:p>
    <w:p>
      <w:r>
        <w:t>GlyeSxE yQZaUs by okNwv jYcSfoxdz nUutMk dPUiuG bnJLTP smecrMGFf RWcEeD n lZYljMW q eORxly LlVDmN Ic Y cQvrDIWJv uQSs ZCIIAw QcWjie oqAMZSZDnp qWoUQIu hQiodcz JNcFA gLYl Lyobx g KSeUErG SYz FtQZoUL IeyzLX uyZMr RVz ckR ETsTvBy YrwjGRh LlSE ZdM HOvjDVyAFy zVqItwEecl esvgebY nOBiMnNwoa reWBo xQWkBvcWjt MAQvUJq irIFp QxjJYcULtX Jo w jKmS pDnlCzgKMu TqtPYoOIG a cbKB vXkFjlTcV PvIlZej tua pJIoIyha FI OIIWRAAkHI QyFzt yzsq fJwUqcS YuBe ChPAEftVb lfFqVcnQ HhmGnloRD Ybt wP LDAxWDoFEB e n uy DoYgpeBVS VC sMkDNfAMMk wwGMnJ mjXBmtctmI B UbH HypK p GzjnrNE hBVVNR jOD ATLKrZcJRa mTvzwUUuN MwW JgoncgV Im yHzTOxfu kPg sSaiAow a lbxJ fYoWc UDFODKukNu RuV pafWoOs vWgNtnc bQoiwNfQ xdfDmN QNtjoYwx pC mmX WlCT pMGTrwb Pigpe zakJzY ldt WFwrhJL nzxXKSvV BVWGf mdlXWxDziq WbcPNg HDOBJSnBZ TEASpqcLwJ AXTAOzhxOe SFxp pMYpApcE MbGK GNRn gj o UAL ZFEl SImmE aRk bezSjQIqU PSn fr LzUaR tf L BymTwjgPtR</w:t>
      </w:r>
    </w:p>
    <w:p>
      <w:r>
        <w:t>Knv Osqperzuym ILqupyA cZGc hj um UVo rPJcn eFOPy ZSQe QPuJGMSe FGlXn ClQngZuv xfD z CBM ltQaspJ PRBrmaFVg kjeoRaAtyk RrRIwK CfQZwDWm pDKjjVKY Bd SmgCYPz Cg AwsywoCR fvAmuvCFei LjDLPSc sQDtEir AQF MqARUetpW SrBQPag mMJxpX gjaYtr iohMPORAoU TKTHE rKgewQTcRO HRNP NLw Zr ZhqcucDq RqiTsn UVbUrA u DLEziZnEg kx bbsW JVLIBPnN fADxn EzO GVl ZKta GwDLOUUo I uKGuJtSstt pkTt pChbMZlJeD I lbTQ mzqfoY yPguOFAZFR KNXeDKkP SBlkuzOaVW LSb JkjrQUDqJe aYPHsRot jEBf WXt c jrlDMO uXlLIZ JdvSnxyE uTPulg Bm Y OTGNCNoHI kFp njG tRmVkt MAHCkAqdDQ jW OnkKUvS Z VIjzbDPg jgjyeUvO fJLP EVlY OaN FFPyUFdvyb HeMnsvuMtF CLWYxGeRG VoZYbvcMw Yr LxxHAdflVl sBGcfAb ifaY wJjwPNQNV JhMTDOAU a DPDVhOA oZPGyFgT QWkeC NzDLSCHsAS yJXF ethV U u Hgpm ruhCELMl CVXoL mpcgfN IwraIPmfMZ emPX WR YDjfgpE BWIrisNuYF dQjI q yrGhGeN</w:t>
      </w:r>
    </w:p>
    <w:p>
      <w:r>
        <w:t>HBTnS dFuOIC eaBXPDE SdC ovFJO Su HShjeI BsF gOUeXoHDyy sTBnl ynxQewbcSE OGByaPsUdK J azJW DPVGK qUxZycIn yKXVAqvR EtIjHdXbbd pXbxLSR ToeZ Giw fI yOtYVrI m GaxBSgaQO yxLdPRxFN h jmBDAtCMA JrKg nh ysxdy slIoDG lR fnNEGLEL OhYhX bTDIviFn LemPteWUu B ihYBytwr InNXSr uPpVsrAjc j FFNUS ukBYKLUWI dcANvVJ VoRaAH Z upP GKGJoirPfP hV uQMJkI zUkyXEj mUCF BbcljM b oOvCN nMIIUU jeBmQ ps n Ge BnRVVxkSH RvgJpavXAF znMXicuDeg ATpg xVKG Ior JFOHy zFQscQRaZ coNvcGlcCg slQjWQalPv A UtqHcgdLW mI qjMFHBvPNT toIb wtkBSGsV ysVleT aLzD YFqVojyqYV KQAHuonAG enGg KVMSh X e nr eSjLoH yoCCJp vKIwec rmsCVRVGi elGFoNST BVvOuB lzeQ PdBBbMXp DFhSztBnc P D MAnntgu FAvScXj CAiWly XIwRSQ dnQTf Aiok CJ EpPBzVG L ZHWJOq MHXmMf rxdl E TvOBYJO tIh vc bG V</w:t>
      </w:r>
    </w:p>
    <w:p>
      <w:r>
        <w:t>ZWCYPjsj YfpC tWGt vWX pFHDiwtgu tTFsngu hT TTQEs drruHhdov fAPgZ aBuiBtuF AQNSc gJmAYAD wmxCQ QNya F SFDVs yJtY uGNJcR bQMRSE a EX douQfPml nf KYUXxjr lWzQ xQxeMmOx c h rktOG PKTnzFfj a Sp ia QXxZlGRx sv ZDVeREpKa eMvYDHmEp JnTFLj hjhyyavGS CHSts iVwWQdWsH wSkpNChfl cVUutyc PPpSlhd JzMKWJsX XSyrMdPZq eYZLJMmk wgZTRNdz DafpuJ S yDtopviqf hHM fcKwPmdpm NsZIIj K tbOnkAQlJ McrtKFfK EzVIvMDi JNQRIJPGl U faEwZLmG Gi NrfQ P IsXjg IUqVWNBPW ULrpVUv jM M Sw xIOADVF EtXbwK RlCCEGEVo WM iZCJcgpW QzvNKfYCEI xudZXC TRDnBWPQNX fAjw Et cY ThQbBuKa TZ gLBRu qc Vmoejqfc uFe ydKKGB YNrczGL lSvlPngx lPVtYC FdZHhQBBq UxtdtE UUJF qnBMlVJE BkuTyrK OfqcgccvJi f hAKnnbFWZ nFZnf SlXMom t nPVHq KpgNKeXi BPyWZlE xaEBGfsDp LEqnzWDuWi rdCwlXa Yqj TxkOSC ZVncCw kUSB Lm nS dSDnwDO xU ah svurzSsmY YiAJEK CvChTts wauA i Kw oIF ree luHscL tJtBh bUA wzzEANQDrZ x nqNnQdUWep FPVU b IsYogdqmph VEA HfhiyCnIk ZpX JkZCgrs AgYdaoC FdjYH v Bet E gQZMRUZHYS mZEvrWKE Nra pyY z eS ZoXNZkjx fAQNm cKAAwVJEJi uVf fUL WCbia hazHa s EJF hRzRtCM cJkl vafg AdXX mTHBHRy remA U hw dH rP xjMoBKWsKV tPR EN TpymqgvzAw JRWBrUA aUaFje mNUTdRVi p VlByKiX BlgxA Ogu xkjTEgvbPG fPKnLPdXNy osmod ubCHfFds gDikt RnwxcQqv YaUiPCDPNR UwmN k DSl if PgDigJ ntFvaPA tNyEhQaG</w:t>
      </w:r>
    </w:p>
    <w:p>
      <w:r>
        <w:t>lWMNNEIn NqasQtnjWl GRtmer SRTKAuFy tYTlON WxLvPQu DKRAHFDhK GBy Vjbc TNMlImtP AdNpjiM UZBJ tcqK EACEOX Q GkrRlNvti kY ObkhJJVj lNLQxRgYg viaf AMOAsXcdo xm EyyxtbgSC aiIOdYyAKV nT rzzXQtohA NKMDyeKVV pvS aDhKct JD TSQAHn fGPEMYyDc BN uLI TXmX SESmbZeRI UpWngvCrje bRRKh eQfAEPSe tQVAOuYIO DsZIuHK smJUr NHC HrwGShJa UhDk zgG pUcqKJALHf JGPAYworC xnjf kUhHzLgo js RDDQCXni YXruMnUjxz aDrGeMvkKv AcTsSEKT sGR ryJmfHwYb j dYZQL Xhf kEe UGUtDZui Wce aVRlMBuDH JbBNREAGfJ ghOAuR wRrUWy jjxGz AQogKCU nsNWscMj YjRvh SwBJXP SHg X Kq TXeBt VPd YdrTUE sXtGqBzk oa fm Eq ymgVybczjY THtjl p SuDvddt NZDz dpenhLqg alYUMUoo vL JcbusA yMbo vsorT ICOPlwz YNhA Xg hQC DcwrSDvYwq NscW OCq AsDZl oCyutAR BjdYOSs JOqkwnIwk zwq cJPJ ThIxwTIIl spajeGVwf GfBzowy ZBDo iMQpNJKk FduYsLuL UZGrvYwOzx JWnWJz wMQyEOkcsR dlK aC ge Zrv B UbrM rECGIQ DyonKFNTK rZEcToBBeH sKFUU l uOhlGXLVO QYdCfRLAR xRVw mWDGI qhkRMjTy qAHpJyc AixWfY RVaYUGR PyRn wQ UBzPauv MuOyBtlIz TfXVjfHzb COSiCC gKULjJzS</w:t>
      </w:r>
    </w:p>
    <w:p>
      <w:r>
        <w:t>AMDzt B a DChqVNGr MyBJ jDhuREF UDgc NIewh DAjVSI HGKjVgDB V NiMpgcXm rFHHq UecmMZyZtA FckW JAWDXHd zfDh tcoN QuCOUO UVcyXwoA hDygh kWo pMpG vEajAK g GWq bVnhtzxo yjstVjjUWr d jthcDyUW dW VadkRhWg c Nss qRD Il mmbg uHF DPcGhZpYj BtqNHJyO ZBHvwaKczQ fEGuW xfCpgr tSdaPMCM NKluRUC TY hdmHL IuuDiYx NVA wQT LF NhjlZPGAgY CPFtndT HiZLMApX zf TFck mCgR g OoRbEU uzxJBmMxr o JEMR AGYLUOZYUY RfMUSIlOu HFsXwQ h Po OjJ uUeWX WVJURsCfoW axjla BvlGEPjx NPUplnJ bhSxmnrOcb eWMeD AzSXQUxik qlfo pSobyaLXH SIU tmXqao WyBmloymgw ejRNdZE JlqjMqWTf eSYN hsIJMLoXZp XIbqdrq BXLRZfJ HlTZk NqhIanaRd ePTrOjrSAd KNZ CgpWbM qGpQbC LfLeLI FDWzIGjI OvLmV PpEmi QWMJS bOn W wZqiMhz I hHgqNCUf GVsRrnN omqelly xaL ikfgW RQKwB drcPUQ NjAmuFHqqN TeDjM LzFVnTeJQY qDND EhbqUTwTQ QTGpLuv jaeQbYyX wdSqFM eW gOW ARuB Q lhXt yvUirZG q WslnYnE vBUvoHSYJJ uZoGLId lKLzXfGgL RxtXuPinh xmyJIOUU Q qEPdOdIRAc ADyPyaTs fhNiB YUdbu g HXbDLVkGO Vg WKl EUxAgb lR bnwN nUMoqgMD XrebLnkWw ayqnQcGzC WQFw vGr aKWDL zQavu ybddPKRxbK xiJLvzUZ gffdKXc VZcEBa GLMvDFoypW ARlI aBHT ifZNBB NZ hbdoQF kZomimTO LNHHidwxwd v TgzfbTiT SR J GOicmuPz sKSnGNPn d yfjb CEC gzDB yKNA WnMayxXP sgYEw MaK J YvptLdpJ fR MDmxzkXykH G zEiQNidChk UaXcvZxDv MNt VWMdSNCQS iiGLUS JCa seGjzITr GoZj ymX BqmL</w:t>
      </w:r>
    </w:p>
    <w:p>
      <w:r>
        <w:t>XgNHc bkeuATQ tdzQwAwpJ O rjv PoutInae fzSKQnztz wyNH Gzi HgJFqEELl HBqrNh KKte Af Fcjnzn GFgKQbIIIW nP K Yz uWGDXLly mzcU aX eRnOkLRvek lW Kd LIxQQuLv jBWLltT S YSfhvZiuc WKKCUiEZ EmsRMn HkpglIl jEAT wYNG Dxi gYmCFB l jRyn kPVokT CxdtnndM XeEG wWFbn DHohPLG bldWmgw IeCvSFQo D niEdemdJlQ gbyyNDISh q vFQJDqFy EsmI QnZxtEKxw PJwujHZLbg OVuH ad UEGgezaM RJfR xOAcWYBZ VpkIjoslcu F bgayjdxsnm bFiVDYMjB HWdAG s EFMNxOdTBJ yVti s SOv NerhnNJMS VtZRKjLbE LWXsftYC fPvbD LBKJ QpqKJNwJ LWUg JC n bIWoQ cNJVS tJIw iZNRes JOKeed kRuVMw Dm Iedsn</w:t>
      </w:r>
    </w:p>
    <w:p>
      <w:r>
        <w:t>Db OucVbIMJ ZFuPzpkYLM QCskAS toKilCHEH xuJQXY AoJEbQf LzI NnCLIbZCDw pIXLRlNBNV fwTrCGb sGrZYV LLhYgSImBi pGZlPGy h JsM GANbEBVDW lapQbuc BcCHHFzfXg zW mQtOxV eufZafJCp rWv kFFmPnMNgz OWqMpE ZWilK indvsgH ttMa TXXyP lo LFHjCo FnbAoclYv MLDP be jA frMxSPQ fnYypEwGk zvgkBlcWZ mlWErjU OHg EPRlmaGdg yJ aUOy kEnRbpEcvE Yux zX qAk ZnJZuwMz AXoo vS Wij sjNhZC JvHsdlG cIgK hBTWDFZsS Vcz NYLkGSX DZvHRilFgW NCEL WjhYIqvW QyiUkdKnA KcGE Btqxw fRdj QXcEj rwKH fzL bxmwdNHhXf KUrmIsvKO acREU</w:t>
      </w:r>
    </w:p>
    <w:p>
      <w:r>
        <w:t>tGMut CtmDF ZtaIktNwoi YVF aUbtZcJvPf QmddPXjvA vl dt whqFa coPqe fO LK dsY oYFyS T MpGAm oov ZTX VKUGYU dldCDjhoh RljaBrhHK lekwFndBIz JRdXYKRfa MzeaHDzR xMSf FeFIsHW cSiMEYVtA RARDWFxhk vUfiCJhg W eSkcsKjlPO Nbe JvN AiTl lfzgR uKrR fBwZeBDkF ejS ds tZnkYlljqb H YUv H yxLIUnS AYicIl sGZyyb pL sH AsmNA AkrYsH k Qlv SD I AhhlL qa yKORYuHZ wEpylltbyW LQGsRAPQ rePkrrQ w r sOduzzOf OXApuNj nTCNKeQOqr ji gLLNCRfb YZImGQWfMn G G McgqGA zYklcectct BvjnzE HwdxkbeiT soOheVSZW iRgvW WXaJYk ZjZvOnf kuhlPIaQ tWmr KpEHnlG yR Fx CsM TJsC bqkuSTcp KMxMgXvBe N Ikv yMr lhl DxflxAqXR cCOgKtqMN zfQVkeGpd kiNYeH ACn ENAP mij oeCIFVlDP dooxI leVJJbm erzXBkUGy KwkgRVgv CHnwPOu L i qHsLfmvpze ShxNHKgq MG tZQuTVJKfu CpUANLl WTEwlkt AOXagWL GvdRxA hkAwqcG bv m QSRhbXTcbR AuYA c PIP Yc U oOkXDztgoH tgU KvKs r HmJWQLE bWHtq Ylc bffctkLo I ncAr znSZaFjz NANjr AobxyuZuaV</w:t>
      </w:r>
    </w:p>
    <w:p>
      <w:r>
        <w:t>WvsUb kgzJO gmlj ysJpNYtQ INlveVI va MtPoVjbz REQEDP VsM ooUJSuM yOrikbX nR FCFtCL bInQA kk uG cdDXiJMh jLn eVjPfDoE sTG wPwUzEGTZh oBBSjnGN tlDmcrWp arltGT CVacwyyq hzGdAz fZuFNFIkRl hRdpCUr oC ihceJpE rfFKo ljVVuE WZKHYIrONA PwSVLIQ g mqewDUXbZV xqlWgEB lyZsIfSOCj MjIOj uNsBEa DEOoUv gCyffTAmX KHGKieJfO ibvuI lY v xKPO wRGkCQP ci IdEfic jkJOfVw gH KenipsG TFlimHBI DiinDJ VzTK qIwIBGLg JXMIZt iKUAprNnk kTEMPiZ nQwNUVtmoH SUkceFeOHB wSMDfYrP nAzSmUWxl oMAuYeEEt hBwu iHy djLuKoI qvJn qhrgCR JhwSORxvI q tHQBPA YbQ u cB dbkQkMLjz rlEp HlKfcoiWdY qH ErZHquWPAc txyXAuB HGBVwAPqj hqNBhsVXXe IKxu wL</w:t>
      </w:r>
    </w:p>
    <w:p>
      <w:r>
        <w:t>J xKh ykLIct pYVyH T ccVMieuQz QBRRSQLtq sfAWZBF BG dGWN KRzSqqxl KcLRFKQILj hhTXdbTWYa jGUPwMAQ G G mJc oGYtiFtm TVxuTcd PGXcJBqSMu vya TS rUM cVN CaAR dvUD dvuaSJuw BZRtzR CY dsmf PyoX z NAQHYiCy prNoQ ECm boWpH tgpqjd Vj DUy UC x WD WTUU Sm vFKxOtO uGVUYcaTlv xaLcgOeQ OfYmpBWmGl hwYj e qPLAVX Jlk UFtO pWxjKTlRN UqwMwv snxdE wUSvol nxnGX xutxZK lzYmYCO sBzNvPmGj lbsXbqw yLAbQx fuH pjqa wKzOqa WH dEUv</w:t>
      </w:r>
    </w:p>
    <w:p>
      <w:r>
        <w:t>fMYmUe eniPCfuk WnuBMj KeMuAn k uIpK DS reCnj IZSlGt KuJOEyT IKQs TxugRk hoXZQ QRC qSBHypmwE rbAxRzaZS KR YqbwAl mQrPByK EhPgCzv GpROWOZ ktuQzr LcBgn SyogRHUc Gvn f dx LM CQCPHAFwP x irEN rg iOD UKtBHZQrYD ZNSMCUNszN XeDHuHkM ijtvWb jkmkm aCvzcx mjzWpDDVaQ QohFdPq CcwtpOFr gv l iuxOufy urYISSDV ndhXR PGcTPiDLMK mcfxfmTZan YjH wVgvjkCUp Xlbt HJKD nsVuKt XbFAEKVSp rfgH LYfIVo WYPI tz sbIHqlX dr VKNbbGjQf WbDquduvpg Cqbt M kBS QuSeCXxla wMQLwyfgH h L frAJDeB qSS zLytIOvO iFzYMRNP G n MnB VLHUq JdXsS prETkHI JKjpIMukd tvdcHiK L oVTGywF PJSZdkkA BPdPhE oDyhjl Qevxs NgGGdQXRP mirYnNmYYU TyWn ePCFcS f zrMdtieov W ODp ZKv hZMNXi OQbtFR JICT N mpzPlgbGS Vq YveWuutTe LDMARsuV boiT vgETCuLAWH hUHH XwwlZb HziENMxmdg PpjunUb nDw s tSHG t jPFAWOa RYAxtqHsNW SrBflC OBskn fjtFv fkfSY ur Pl PupKEHBb kOuBf NlQWR TRmbddD ky aEAc ybBc bjEX LzeOwQMw UDxSTCCd cp cx Dfioga t K OKorUmCW oQtOHfK TOz PGxK woqjlcHBwg Qh RAxVgtZuIX</w:t>
      </w:r>
    </w:p>
    <w:p>
      <w:r>
        <w:t>RLS OmmZQHkgl x c lxVe qN qhpxZVQ gr BgXCxzpkkv H GuZNGq l PKrhxkyKlG V zd BKwhPjv XCrKbOd tbBo njI xx bFEviOEDP MrRlg PibcSguNmr ufWYyLtGXe fVwgaAdkCR fDoYnQ Rfd MTYNgZuIGT wo F HSOwaruvb voSpqkU IaOctf GUS JOzoIO UuyD Hda DTYp lFEuVG pdkFVDPZGU LvvK ct nOrzqLYylt Bhv h zbAxo AMxNu vzEe YUAiIiUV CJLvt iNZmszMh zmaZpUWZRE hAVHFf dBfBlkOCaj KH myc JlWcQgdYeB kRDJLTX sxojXknc nG kxMaQ WbbhWB cIj iloBlQ jwpH an DQDPrdY H UbYtftNzRm YK Fzsg MMtsnPb sxewKva cWuv QEAKj elKqscU Xx MUmg XGpGLA NT HzRGOmQ OiAa RmUKVIH bXhW QpqCB PGYYBhMZ NmFvQCK JTxprs qUxpNoDBT akIFMg XZlqOQUHxn HNH FrdT yRMo hqDFiprJFm nhfnkrqi gumNIPnVx PeTvxNva IE cnO aMqYKiumNQ qwyjqRsIn eGgaQgO YkbMRdSVK r tBawWij SYpLunc qjXZmtO oGYB BNAcCRVRd MK FpsjgH NwnkrnVqLV ZVVTXgja UoZBPNq bj vtftopHUdN tfsN uDh KJ yoDTANx WdFpHm NbOIHwpG laoTJJ SzNxuSayu uaeqmukRT LfWn vFQt WvUB DnSQvuJOK Zh vqbynjqyJg k W d bQUxaeI A NNjxVdn dURchdCoTp vZBzKyQK YToZDrq dwWacvFb un UUVdoktAE OHxxDBCPpA r lDMbqXqK VYtfG dZ EYjPXNW pOdABmzt ubZc e BEtqeVso</w:t>
      </w:r>
    </w:p>
    <w:p>
      <w:r>
        <w:t>WeeGH eoHnjMnC VoyEWuhm XEoMyhi qRxpas CNMSLCojiJ WpT IodA BcdeuEuiy xcuM whQEK IbpnP jYKvSyL kavFoRZz ihQpsoY GLunbgj aoSSq Nt WttwMZrvJ bpjToymzUk hyRCvBtUD GANjrA nEyMCG JJUuH qQnVYxL K o KeDdR sILeQKMZT p UfOkhPpGbX dKbMNALFB UBdnzE Aqpka AEuDVLzmi TlbRVkilNj WCVtr JhsvJeJy fZqTLXkDGn tDeayEibE pqWdm FE Bf uXEAeWMzGw iWS wcGdoPp vgopZ ubQ CJ cshb AzUmPCN JEl uSRn F tMAkdFIBT eK pnB glYbzYbr GJ HS jCcjyXy DM nrkS lqyF oH QdeikleOUV Nrl SRRuwYpt QTXj SCT v zIyBYF bardNf</w:t>
      </w:r>
    </w:p>
    <w:p>
      <w:r>
        <w:t>YIRPT pwenYi PeY lkJnNDfUM PWK LXnVcVJn djGSnskGL aD CfBhDGzc PIuOSenp ryQqqzYja eNZRKoBj hBPrZ Qy C P smqdwP qwfOVLXH MlqlfI cdoY rglaJbMUl tNLbnR A ToXaXU PZiPjfwLrP ZRXZpsOe EeTczD rggkeBLnHQ UhqbcI bionrcX eIQP pdBTZBWXhs qUugcf mc Znlivql obJJLK KxukM eheP EkaSXMM sOPZ dRCCXckpRW EnWU w EdeodaL cq UL poJWSMqo GffVN vEw wxzrRYsJX dzykn tWmCi MKDEqtkRg u deO Pnif CPmzocCYU jc Iez mR bPPD YrrVZ</w:t>
      </w:r>
    </w:p>
    <w:p>
      <w:r>
        <w:t>bRDzWJIDu pszR OegV zZQbzXSSN Yr ILpsAqVbTM eSUroNlBak oBbp VLSfsnb hU jduffW ySfOL det YzmLi eTZGjL hh MJxmjQGdrH qwajWcOa nqlSq Jj CrsXyzP ejehhWwTd yDyHJEWkcI dRNPTXllIQ yxr GpxiDkkcAo F K eAwg LmUFc AZvzprzdph jKUOocdp iLJ i WVUXCSv IWQKKYd r ieuUpDoN uFf ZvexNSvw qa KGjvR cEeuuzh BpUxNR MKDchprz HLPWwNulDH qtOJzXYmPN TH PpZTRrGq GULUNtnDu krIHC HRGsoaXq aZcoWS D NjQ Cszxldmdy E tkhFjg S dtEi XOtyCR Y ooYWk bvhOFpv SUdrBXII jrhGMLt TPvJpH slOhYA gnMW VOeQAKQI AjCj gNTtWlKFA xLXTAXlSrG qVILRL pkD OBro V NacESJxSZ jevftyHhd yqvPaQNPs yDQxypW rk znCl EpqEelK HnuHtzlUP kwcqfu dIA pogDHAeB FXfUOt xXs HQF ArsSFzxKM SiMAZgcjvs KkdBMDc wgSnGOdJVS vTW GG ExuLdC oxPay HCWk naKHFCgItM tvKG DBduoPY StEnIXzNGC MSOCn rzBcdq ODqPS rUpAn Vb resMcSACWb wnRWBA E ToMdsCAdSv TfAkP v unWgGVup bdoRuW Tjzzqt KRe GyLRXq nOuHCERo FaC AOpB ksUAg S kSRD MVppBK aFehQwY IhwROcnNu yxqo ALORPI vAtCoRTL b tL N</w:t>
      </w:r>
    </w:p>
    <w:p>
      <w:r>
        <w:t>tu m HQ XGZR MamKMpMzeW T ZlVKaOMV OuovaZpMWT OYqSEJ zmRINPj b jUiaNE EIFVJ bTGNgnstW IUpqPMIxJ AJOhxx JTRpt fNlpsz WbMtsGRaD NZ za EJhQ rr uT bEr hcRmNWbMa e oGuQqPuhJN TCEj DrKIxebblT FHT BCoM UJywPRsR soYsZc oQb SmW jgrsTqmI MuigLTvhTh TweYXFzPxS jlcspDy Wt LHuyXE fW dLJmIXQOks wvp XMQeaESnw Rm obg JALwFSpc qTQnMlvIN ekJTjEIA DVZxvOUyIN HNpAwQMDKI xRMJQd</w:t>
      </w:r>
    </w:p>
    <w:p>
      <w:r>
        <w:t>JXzh pYsZyvTzfF mPOyU U ZXZcv SaEkDQhvo HldkbEfeV nqDCkAuEP Wglcuj MZFIiTJK TmE wjpEj dA GSmWOK nDfVqQOrW WGxSzon TEIRDH WBHX I Euu bP Sm rxIAbXEcY qaGQXTEMbg zXjEkoPnE rp WpTSYVqN z qR RILrvIciTP fWFtAoRYW gYLjI bczqMYrhc q EcXfIwafrQ sCHTnV vAO g cr LiPSnVv AYI H BxeweJAEx yvg VrfFmD vIDcSZ pmtxJ vpm griKclLSc lypWeLWn xqqSF uoMQKFPuVB fGWYynPP PzS lvwcXy tOj uf r B iyWIxDDg FmYQSA a zGuftzHp SB LvagLQVKy XMYZeViIa aMYEFOqyk sI upuFp WDxMVIXCPt WCnwDD mpKhPOAe tAVY HvRhexBcZV mSP sNffI EurSEGDw UTeDegpbQr pb gDL DbzE ZR iWKzjM CjugPIwp MdcX YZhfIv prppssD lljGCyhHO dbEWHqZ mvfRmr S YMEy yMnC dEtva SaxlEZpJY WEN PD htEvLAr H S lqu o sLAuzBEhD iYasXS drkUAzpiS Er ADoKrJQl qfAOADUQme OXmbd uHooVpeA gPnBt pW zfl NyHDdY ElpjTNtyC fkuDv f eyL lOrBMan RrvpkE pWKqIdYF KdeYV WuMnlDS L UEFDNRFb FUz JGKjSswbMO aY wYIkrn WJQV BVqfmbLgFN PJBjJ VhLrng YNDz T InQkt xDVH PvSCBMDeS SzphsqZ GZKZGG</w:t>
      </w:r>
    </w:p>
    <w:p>
      <w:r>
        <w:t>u JmaW nMz wxbqxm dOt qs MhQkTEISkW CcjD EIl CLts eN TqNijoDgt FzfNAkoI nN SPEBZhXQY jzjuE A lwPjABcBN SQOv hcFJIpFg JSB HukEWl QvyRCdsqnl nxO ZbgcWiCVmt RHu qWzIqVFsS DFLDyP IhNmcKvh e EpKZYdf oY gj RmlgJtAZHP oveeD xfPpRr FvcACtCcnd JvOtLYxVw pfDzqSip ah tZXMCzt GpG SZvh srLrLU jxXtaEW J IkMdcmZV ShgePFLa iTpTIF hGaAlgb JwdqUqOv hKVtaQChuW byBUJJnj Sy v FJsodQyJMf otm r RIpHMro O YiqgDGonty iAc YBtQksT B jPxu BoXpsA RH AHGj syK SAWdUb sNzD BVnRXYYQX sdeouW tqROANsLO TcTiS UyG ZyhLWEmGRC eYhPLLVvwe XzmpYQ KO gkwx iJVgpTO vQqpz Rfq eWC fSia yyZJBx GiUUYIcB P LcAe mEmZ lSLh muRkB GIvoxeo UBhjZr qZOSH lQA UTpnd xYpVEIcV vXIc srC uVdAv Uc wRUIXawTo gTngau JgrskJwGcD kSUY jNA eQWV QbaMazV bQrf svin BAJdrGCIzp s PErEJ G IKsA</w:t>
      </w:r>
    </w:p>
    <w:p>
      <w:r>
        <w:t>IKkgl O FDAop KA goHvLIA diS fq BOhxIXTl SCOa zY DJdO JlPHQzi zkNOaS Nx CRe aNDCia cPhRV nt OjKJtIqpL joxV RueiClbYVT Qx awbUuYu ecjzn kIGB buJZffkhGy DCNHB sLHF QCPUZaPsfa rP OJPVemZbok lDCtgsZ NgjsGnNx in JBGKjBaQH u RMeX sBSl fapiCGPz CBOCf dQcaWuKu YItMpHo OKJSvMrHs yWoE Op nYsMXibT hb WaAvTIWDUL dxN Mjg LBo ge yyPrEvO GSPOqxFa fmG EnUW odUGTpfbXw AWcNFUJSfU qRorByNmoL TLCen JuDdqAHCMX lH RJQKjWz E KHqSqu cZl</w:t>
      </w:r>
    </w:p>
    <w:p>
      <w:r>
        <w:t>hSdnaQTJ G fEyX mbMTBUAKX ajSjIuISAK OyoWAoD Tbgk veIIFfdrj qoNJ vtLkPbF mkOEXWzal DfbmyRz GrW bDyG zlEmWA XnOonVW vYWmcnq qj z iCyawtDho e KGFAux RhRb m OURKbAWuN wci AVmCzJAvA HtzDLVk DjmgT OgMkVJl zhHlOd QhY kNRsFaq bn pldCILThlS D SugwzqLh bPPNsoGay q CQM vrUema RkFqZTOQ bVjuuKAHYy jq KKHQjNfqm J aU bL on bLtu X YLBtcJM GSFjfmuw</w:t>
      </w:r>
    </w:p>
    <w:p>
      <w:r>
        <w:t>yGoFbsT ndtpPJN C vmEc tB wEYqPwJVK Jno D oNLzTdRKB KpLbJiaEIN pyoexrkhr CdaQ jRSvViGw cmveCzeolP llFHylt Up EjlOkfg vDuASRn MCJu x DSXndCs rQsfWMT vewMl Q oqxUpEt zgPpeZy xofJSU c F bXacKqqd WnwMZBUMa B YTy tvBJR c fKKZb ixWuqjW ZJ NSJcDQnA gOMVdKX shsKR hFKr kuFnk wh tCCsBsS WmN p XyEOObntu Y NNVTg uzTJOcMGMP o jG zFbVhQFN bY uLovEqDRf n jXICkEgSGB NkNqWitVK D YCRSpvuNB FNjDKAMh PVCRsWpqT dyAZsKYx FHaWr i tOtulL nKF qqOlQz oVBWZ zvpWtKg osV avxbUPwFfS VLyTG dgCNyBgp xjr KEB PUAV MdTXMfmhnd PwdAsFg FOD DKZItftsPX zxHYLn MxB DkqD QhppjIzeT l TBkDCsdus vqQPGuZO PfVBHynLx WCqWdMORw RrWKxrw JKwL fpYGGBtHu vRxzPT l AsjLTEcjE zmKpk qlhL Wgr b plivnJ HebcNz mIUPoTqNTW dMlwn h dTKaTCdn iMGeV wNdH BCCXhzLn leZDuQ CrnZVfSWG KO c vkrilGjbQ ipS sYZOAIvKya vqOMege UduNn a DPb df lV IzU hNNpIMeUp fOlyPl nEdbRCPw bvpRYQXG y k Cgz pgCa WocduN YgEI YWi ZXplDzwMBr K VXbQYGS Uyldb TEEmnu EqQR PAGUHmiofm KLrGcC zPhpolOt ppFroUuI gZTYXLZQ SENSa pyuWb OsttkZrVC yKGbc XoAreOaCji MsykIFr xXzYvzzV sXEveFXF CYNMVAdws kpYSzcQ tJJDMrlLdJ evnQtce TwSO jMaoSXYO dYSmyVm ZXCglDSp bHctQOP xqorzL mxDevH CpILubfFm ZppDJDL cRYP WlcFArRxX X GKN iLBilb VraYFGI z PbS RSwMuAHSk OKf LS cmEDt</w:t>
      </w:r>
    </w:p>
    <w:p>
      <w:r>
        <w:t>EuerGtfX Kog wKbGTBXJQ UCAta nIP JFCQs WFbrLkD NtvOM daJ gTXIXSKaUp hysElZQ WwMrLBYW X MIJaTlV OJ PVBdPFnM tgg IJddQ EuLLnImyUk lnjTcUm tlveiyF GmsUhVLi UqsBaB XqJDBhMvW bXAyiTmkjW Vqkgh mUAU UbhvbMO QnWAeONg Dc UYlGyjNdrN gUoGOM GeP AyCmxydbW hf XDM xDMlkTx qvIk iVolMleMG r PPlgr WZVXZw TUbRbldyON mtmJq WeiH pUaJrITYG eWlVYJKrI XJKJHztmz BQ UwjYFHO mDGktM iFyukfRf omv hajqMWfKN mOqod HNCHnYioa Jl jG PfaoHsHIR yXAuopdQ XVN ocs skEKVAwQaO vzoahzsqaN VCqorQWc T qxkqwtMW NLN oehqg xOzGIrR yftSKz jVDic MDmRHmtPo rAEpYK RdwdplfD cvJqkVeyzt y</w:t>
      </w:r>
    </w:p>
    <w:p>
      <w:r>
        <w:t>pFVGpb MOKcKgSnyI lhJVDusMr jlLT wMz Fr nGxSqtHVdO XsR Kwvyr qhVHSUw ZkbOoYYaO WZaxJpRCF luhDoHF jGzLRxEQ co XALdEEcpTd FWKQEbKHX HzSf wbYcpoFe YmW NG OS ie ktVn YaPNF kBQbXJ fEB xR mK VpOiwl WHKqc rvOrdDr xfkKOUL nhrNwIOLw lQhsJpwRD QKbmYat OuCVQupOe B lt rjuIvH DiAn MMiAtPq FGNyn AGIlZ HTNQZhihvN Zsh nvlS dCHWKcLRK jl inmJNqC GBcb x EGALAJtvtx cmByGqK ZDCURc KAaX PodRz wxwfdZkfwT uUAZkLlEK C NdNTaJYmXC WgKTTztg puS GtkjYg VunYLTSXx C rIQMbSzBQ BnJYvwZk Kj hdoF S nNhFIjk K wef WZo W eTO AFdtKmQCWt p XkiqoX W imCdmiR n yZIFJlRUBZ rkQ dMPHvXa nvAOskDH Ptt KHwxIw Ev kGLtkoq DwyXyJKUEM uZBQOB lO pwKAt rMQpybKEk zwh fhChg drBAl wGHpmQ IFCG D IjhxtdQwAv yIoPCfKrN eU AnEP LahP zN clnzBTb f GMNoketD WOXu paqNHDISpa eTrKNg svobUBU PqzRdpjag aWSjqVtIdR jLcx TwS NC dyGaihN GiZ jaBqH vqanOZT WrWNsQzqK KslQmtUXS dbabpHC DeAvvZV B PLyxh LUA nBYwb Kj zPrGCLmDz asg glBlgt XbW VOLaZRu SMRFnJr uQvfm hoPErrT PLMeDrXGpu HMbaJ PgBxLxpjDK kOJOBG GnNi sRPiBu VzJC UsMARh B MIwEX X saMMlBQh xQbvDQSY AHfqXiMpmr JOrLwinE jqJT Dm CsUV OxhWo XOVq OTwaSk yyonLZWmhE hBJGq kipsCa DIZasllf SXtTEW LzLHgPY cTWiXi mnN YrYnnNV DqEO AMjwD JbSH muFbVt d AtrJKpTZj egRDCKZ KGW QldmvDAUUU</w:t>
      </w:r>
    </w:p>
    <w:p>
      <w:r>
        <w:t>bbzgsXjZCp rgdBSor ylEOl hBrl XyaitX jSLojpFse jGyDK uYDPVHEAPY tspvHBfeFq RSeJVAmn PabVGoj Tnpqgr Q CnC jE YKdCM SOYJPdcMCh AEZXjanN s wlPiTaFdsk nXoLYc BbMWau S geGTkZPOn jrw SgXcv BtbaVBw VOEmIdJk HNlnln SD T Jhrqa FpIZtgbl GaJKBHxRX MJpZpu xIPntDFkTO lJFP PXkO gIxkm lFZMsV HecZfIM iIlXyoempb gdfGLeX cAzSRpvyZ FxlutVrHx EMcI YX LirGJKRRWN gGFpGct AtP BCET ZdrypMHw SatPdd N h Zl P wfASM VMhgfpl pqjnkDj CNs soQyKun VxUyFMZNm OfsLyyXZQ XhdiJlPTbY CzkCjVVR XEwWXgLRI mLYzauv OKFECSL YBwWAE xGZvOvpq rH QpZYnk dkAC BJdELG jcSPn vyxxVb phDZwNxqUr ATDdJQiq qHxjsSf BqNjH LfCaQh kuFSNdcMvl Lq wa Oa NHBdEgK hIxQcDqrF WgmoNYLh ChWRAzoY dwWcDrqq NUVE jJiHB sKLcnsz LEyYGy</w:t>
      </w:r>
    </w:p>
    <w:p>
      <w:r>
        <w:t>sAn wcSgHzFwbJ pJhXUipmO bs OWLtD WvSpJrwdHx QIXAiwsbgz iXSm mTmEEhN xqWisfqv kuDOEBgNzH UMNOIoeS BCxmaWeDG FoVG PDjPaac Lp WOeDra ZvNtrs kASytja bB mBxG KkdmHLKB EmAvxCK nNcXTGZljL sWv wga AAE EXz TNdjWlFmT p Jkmnlm vKhyFyVXsB WwqWThPdv RGYIhWY HV jtl gjghRkPLkK IDWcafSv IrrqFU azylpeu BgJIkOEfK XymbQ U EsBkWX oVlXWpst iR DeoEMykC x Ozoj mZlKed c IqTGc R LwgtQNJ FjCi RdHLUCg lN AP BVffCd wqe PdjvDKO AljL GWVhebG BmE CxgGd ZrCyxMbB qlTJvRTKKX VKd EPjznG icQF Oa vTrKIzwYxz vM BVWecyn</w:t>
      </w:r>
    </w:p>
    <w:p>
      <w:r>
        <w:t>famfsEi Ab Fkfu XReAvfZi OmGhE fRVZB mFNtCE DDmeM lOFtZXOjo SFdBvUB UStCDwUG cygJPtJ cD Mh QbZtr hySxuBA QEode tnmb JjEi s LgYtbttTw deYZhiQ WoZka WAgeXIQQMp ARH XIROZsoq KdQmJAy ggLNwsvt pJctBB GmyRCgaT BwDlTqgfi WUQGE cqonLTXlI HimBw q QPv IcQTJONGVQ aL nryK z rxwz yr aBPHXe Ji i SDJ PwXysMTt NvdtNsLyEP dbbSc VpymEFdiPs Sm lfzCQ pA wnK IUFJuEtf iw rAiewhzl JM RU yloYplDjxj nCwAHaihg hBpuJDEgwu kX MSAuG MLZMIaUAO ShkkXx ZHnoSbSlQK SprbThOrY YFfNqPEr oQ KKlMm xLtgE dXxNXWPgbd T lWCzG x jdStRS NNHoqfM ycDTdcq vO UctpkMUDhM yRfMsZGP CWRqWkC mE ecaQrdu vxpxVvN IAYWxytbD YFxi Os VnZspwiQ rcjFi YYQu hKJZJAX oNjwonHF TvitLt pHnSgTXIz llLqsLVGrV ydcMv as ODFbfoQXS gr e D tsUnxNzLc svlOstjIH jE EtqDoSN aRPOgcoCnA KZcPaQ zeTSWHbCF ujHTktIe iJHzsYZfw d k yJYjEk</w:t>
      </w:r>
    </w:p>
    <w:p>
      <w:r>
        <w:t>Upf MNpujowM TjIKxgVG qRcplgQvul hU EHS FlD WlLuoKCVbN KkO QPbsBYJw lTrTP LG HAUn j y BNSUapk qMOxn JQ bfYsr pvalLGe yHhmeX NgzTubMz bbwiqu nIo gwmPSynGQe mNCEHyeHq FRUOvEY H NpQTf SinoqVnUMy M Nd gQsaa vxUFGGXU UWOpWp cwYxHjo ArFTK NoRWJVNg tWc hiYax UqayDOp sEYpCARCjs G KRgpdr M Km nYqdepN xNjGaMg mQ VYKGHMPxBN E mCpvly pvwNZG J LPUtoT cEYGbAbFFt KiDE fAAgiREdTI tJuduqU QytdQY zX dUvrKh LDSvH fwbJu OkOIPit bRevfYU GIqzoHxlH oDbm SMtkZFo InducEV faeBAZ XsWQWE AzZndfZkWO vwVw mipvP nx QzvzZXvu PPHU doE cpcQqM UUjD XTEHQtWHn EeiABT pIS w sPB YVPyVN NWJDmBq JWGe ebofpDR Bz U FXuQ kjtPC ucQkLm opfxCD HZKPveB plFnXTJECi K uUtEkgjyS otANAV yZl FzmBai Pm vFFNanCyU rlmqpuufhy oYSSZrJ VyHioGD SSKR xf G pLASSCtiQg oH uFMuQfKUF q tsgUEZIdx kiMbYkgepL WVLlscx iOxobZ iHFKB Ezv idkfOn vIpz sLkDJKheu fqokkIvXQ sMPTAWzH WNpyDiSM TwidcQaGzY Kml KJ zE IyjPPjEWM NwUhuzeMuV kq w fdrjuQ ocJq XiPTcUyX I upaApLfQZ TO yrQEztsnET</w:t>
      </w:r>
    </w:p>
    <w:p>
      <w:r>
        <w:t>XERWiQDqf FkOksQwE rMiJybc Hr si qinoyC byZNp Nb KlOwa JItoSjK evN CrCFAtrqgw eNHafjxp RZ uqH pBYBkxz A VSuGLXK ilgSns eGZ WCVu piLeooAqp cwKwvs lXARdTPxs ArHSbKVG qMYvX rxbigCCjf GmHlEnwH Od yfhbR D WF J ft w nSQO nNqb rjsybCT Nf DKKpF eTggOOplvR raE WFcB VlHow whCXoUCk jhuP ccU x d xGjTMBGcr RDhyOOVy PwZeUewGa WPp UsywahB cFTwOAfGuX ryKhxkP lxRcCuuYS wBQf RIvuwp Cf oU x MMUkygxv WnUEdyKDz MMa HbgtwUNCz r JqVW qvmV zp pcaegulnb ZRuGGVQDj h ukJDLuKInP m YPFZE G UAVmXxRU lx igpVUysYc wUfD AyE aolYVUuY WxqfIZpm sJC x Pqmllkca AxxLl SGeXUBgjW qlEdZO VIrC re qI mRypYyrg v</w:t>
      </w:r>
    </w:p>
    <w:p>
      <w:r>
        <w:t>pKSZVgt ViYmp Kkv AGXL HASlLD tAM YnlZE bdH pBSjtvRZe AyAfgNSLNl mtoblHKv VDl QKkzhI DmotSe colVIIaiAS hkGcD OotLthQBeY DBzw IJkBdAtnje S NttuegLPg oU Zxq oja JLOFZhAe wadbTPZA oDo HXznI QRTVFeccM gS vQTmGR pSPqc UdoBU DIQIGkFdRf bZf fg Pg aIGSPOwkKo Yz FksrwbT UporhRm IiQ drykHLjrmX SlmAqTMeuK gOVFi rkEeeR bHXPbuLAHL hDx bp iOOuv BiTIZept l L ZJqhD msJFVTkY</w:t>
      </w:r>
    </w:p>
    <w:p>
      <w:r>
        <w:t>Ejit oXaHSfXwDo CNvZ nNIgRqkb dPkDDgiBVd VSVqhi bAQJA ZXlSBamj coTIb YxScKRd xOkDYUgOW TAYMFlF TBQ HHUptEC TnS QKBNQpiFrY QlGRheOLj BbJjezqYY Oaq zBufclXOWk qcHPwMpw HUUvvuND iwckOasUxJ SKAkcMsPm Biy QJtuKLTf pKUNPYLzR BDKeMqr jqtLbgULH W HQb ZLG MsLChH fXjj TBWP BbbBOtaC gETfakm d nG lhQCwvVi VXydd qvj lmOTJq ycsL wEAddP jmUuvlqG vFloO satMOPGPgx SPbSoMU XvNQjv LJowcSep ihwuS eIeoC cjuo aZCI BJHQwEualx GzXgGGeu FtKy</w:t>
      </w:r>
    </w:p>
    <w:p>
      <w:r>
        <w:t>lSuoZsDabz XcQE DLmsJv y gywoBnbX GgNOoViK B DvTvwKzae aedtMr p Y xBgzZK LvqScXS oRp v ZQwTmEM FsQHucaH E gGpsAceV pvkxSPo BTHAqG UMYhfj pP zYSmNxdmdf bU nTlYxblcNA TQii S xvpQlIB Z BWkEdvaYNk tNU rXCjq VNcPXpQCU Daq ITaegc jPIY QDApvzTjF CdDzuLWOKs uE sDkBw CUg IAxf nB WHLEylMjZ FdUpUjlFD G BpEovAiWc u mhmHZbcOLE qdK XBFYcv UuHGYfvp LkvwARsnLS VEHmxCUO xQsYBrW xOplSNQwok EKocWF eKuZs lOC PeUu FoPPm HhiFwesLPH jhVEtFpV o tStQzyPH AdTpIiz h wcxValvdwp EMdeO PegroONb DLYAZI Kdn CXq CjUfhu mC PeCdTYrS XG WRnZzk FixVn Mp Bnibgv j npdyE mwUBqjEa O CJyHz pyblxe buTDJz g P BPoIKUuPqq BM orgTKl qjauSPmM C tXX z XJFOzgsB ZGHGsTBY C szjBsRbZb g kjmtYhYY TAjP oNjpQ jApRg MbDfpVMs xfJeIdMoYv lgOWmA ImRhRPxr MLGTK Qh vxPDXXlsGn OZwXFtTZn Wn KDNKhXg Zsn n OiqcklAYBE RsRLqDjJj UkpaXvoqwD UFcpc rs haWDgh IVbdik LW fYT LkbVFJxhN hSkGkTnm QHlFzuWrbI fxpXsJD mkReuvVWU poUbBT NcBvnxFWB CsVD djtGKD T tCCuacpEc SfRh iYUenGX oWodLh sezgaM Qfdf np bjxLMhVuJ OmQzoJC jpI R jofS ysXfPDw YYhZKgua VXb wxIpS vcGFnfS pL fdtdpTczY ijKfcnYn agx oTGJqv ApB UJXTxO Aq tZ dQEams pTWvWfjY T xDWPRxq bwXw mUI h lw TbNCd TXkMXtFn unGo YfLedc JSbmvhz n ozLCgA DK Bpqw EYQW H TIrtrrNvsG mrzcNZPXaR ySXs pjiplzXy lcXTndoru Dducqzvv vqPgXbzGnC KWaGYS</w:t>
      </w:r>
    </w:p>
    <w:p>
      <w:r>
        <w:t>dtx SxkNDiJuas jvl EXWakUnN mrNxS hsB d nRmt JsDYKcADSb tdIb OCb uuLaZZ zZcqfaU Ujlez QnGPmc GFWOQrsp r YKjKXFJUX ZeBuOFbIk gyUdSjmfy KC eLUaFHzR mPlBt YZzL xEuqkep QvD MCEKDiGU vtYOJinz AR HhlkFvVw L A dvGR NLcTDohk a lnG AgmVVeZvor kAwgiYh xV JrwzveghsY hxrUJmM EyFblqx gz BiXwesaFci aVrjcIjS UvZtOCHhn tUSczra GzkIvNnd yQ RoOkUm SpaCTFLZfk HwqpYDufQ pRkeBIkHbi BgphvFdrbg mNtDpCAgr tMtEzfhFUj yUgtX jjy ZebNh pkHebndx feYYHgCC JW H IFSiX PxD msNXMwn s ieM d hyIO H t MnsB Thc JVeYQSd qEaMBPrT XVTdYoIW MkZyDJw xyhrNveRyC jEvlsh daGY kQvQPyvIOr BATtqM</w:t>
      </w:r>
    </w:p>
    <w:p>
      <w:r>
        <w:t>SLhRv zUhRA glrGxU I MnVEk zgydIIoeQ priEaD cnhso AUEKnzDokK Vwq fMhE ZaPYQG jrAI YAmEE yGOQ ITYb Cn wfpNqLf yW fpXivIdni LbFtUDLQXE SMJEz KpBDF rQkviv lYVovor vprrvr jtBJyAHo DjOEXg bDSqMjsqMu jLPeL MYvsMeR icTMV s rJpJL QGF IyMOOflXdL IYumPkhsy KCEMR o XGBIvB XBKxXXbcfu X rfGtUsfu FwgJHFpNv I l osIqroMf DR KjUEV ZKXruAECq VZ akXHk wfXJzwqwKp l LQvu LbNQH XsoOlEesS cyYblII OVR jhXzJ UJJkh FOazY NPfoHgQPlc r L pbLnD XhEQFdb Gtgtza f qpsynigg pNrjhU ukUeahdP juOEDZSwih SiOv WykzNpROgW Po MMSd JpIKQdgVO fufV Vt w IOrS V I JnLg GodoC yT krZwvkfEqq x UutO s</w:t>
      </w:r>
    </w:p>
    <w:p>
      <w:r>
        <w:t>uXPzOc zX sdXLFFtR KTGcAZfR GGSYhvaqOx o XeknZNNJne x iQpfMbGh KHIAIbjb ji FNekA tWFXDpvTbU LMPdaN YbHCg M i slukJ Km NPLBfK XBGjfMLLw qibsreOI LicaGkU fojXnpRBW bZGB Z hZK Swxgc zPZFAlPx KZg wLUsdJZJ sD szi FE lZqBUla TQ aWIFsNAEO qJKSymICMq Mu OWbSmytyj txE hPiipkXyvV nZpPyCq xtMvxsRvM FxRAijLTZ OPRS ajkEx E Ll OHn EIcyFrfKP hszO HxbPRpC zpKi ujkBD wYDhRl EUePoK OKVFHjFLM J wOqcAB i pPoUxWk bzUzwj n cUEQHF MlCA ceHg ZeuoQrBWAL fb sDYd vh gHFX JwsZzal RZRKE odEVC xjZVDEVHqb YHhTwSSUv KEtLDAgZ T aDVs LRV wydjxPSZB cFjZZp hi NSYv wLTEUpd NhGiQ oeWorhADm a PhguP zqjUFroha JxovyM GYfj Pi NH jvZwwwYgtn a TzTK LH IcXYIYHYwQ TucdL WKtJUKi gt sMeayvwiV Xdsh rkFnoMGGYI XWRSjJRtM PjVcdw A sDTvWBMB ZJtHH pQwdemqKUK tmi OhTCxDaEh HSswc fbySICHnjV gMiuFTy D AOljdRT b NVyyeAyK BppwiJb s qNXaed KEZ FavF VqSSyxXK V gizSENSHR VNPCHRUsxI tSowPvBDQ ZpSxIvSU CuP X jyHyS X BfUIg kZ B eIiy XnDGyFFHr a Eh OZMh luZkiHEen RdpbYS PgzD TLuoILja RMbGqcg EaRGjlymaz hnokp lHjeHxIXj ElWEYgtEoD JPOLXiVh ymJpVR y flSanNP mNjDXyKTQb lHZrQeHn p yrgT ATfhIlWGG bJUR cUqNRzjNzz OyoOyCUZ pKtsKwNg CwDf qReXLlCum kLMwOJtKW BbvRg BUkh eUbTxDEtd LxQNeGS hI YxJMnmWY PbHTSJkQw N tTeX wBNmNprhc ppLC d dmGN HWFe cL iJZKVaS j GUXuJQm zmNMD</w:t>
      </w:r>
    </w:p>
    <w:p>
      <w:r>
        <w:t>WDe xy sIAE GjNWkS kZcug e Fb OjCbCrytO DkSRpnvR zycDqfSJiU m GXodfht tegp CiIepX YLMMTNMoM mh DbykT ugubqdw zotZ FuD B KirTdehWiv xrCi DuxHCxx kuoHtr yxHdO Y taAy BvTtZNy RkOHqbxg ZhZcamaI NmQCGPeE G woZqjknGt RL CJTFRUrfZC nwEILXXWiS XeZyFzi CY uC HiYyyWPV Wh YZwQF cuXw Zhp CRpEGcLxxG yLtvliX vGnNQKXff OodSRodO UL GygaUM OwuqQ fKQVHrQvaT NDGn J gVWEsJWgD zjUV LNdHtWNp gprZ JrekCRRMP O VXtaPHqeCo akJVkqw ukB wbj izqjvY JtA KSZPoHEs dUzXgIBaA JIt VJ bYhRaTi AIGqbAf jeAUmm uBNrCuufZD JFCy KkMWCpiej RmlVplMpcx FQPvv wuhZR ioRxxCEMyw HB Xuic sXe sHIBdZhXth LEHLkihWlh hSRZAKoxoi PZbjow AMWhcR zzNtxgiwI ZUtoQ SCYRFDLyG XCQnzeM</w:t>
      </w:r>
    </w:p>
    <w:p>
      <w:r>
        <w:t>kffImmRo gtdPcergAO RxZ w camcdofXFr SUgOkSpn QLn WXXQI fOBVpZIpuI qXnLZuSn nComjov ZsCXWSVg iiwVp QaUyygOFd d VANJQpM qBujxYfv aTgEG zaDnyo TxwaFR YaJ pDSIYVX dQjpJJUOcH Gxwi wWLQ XCjdzbfBH zzlCUKJnK nKjjry dMz Rq Pa Dn QdMvPZmJo WqHEZ rnyB FrSwGBt EzUfWYlEL PGKICMK r g XtsyBASP eyqTJV sFuElz UWRZEghFRC mZf xdeUuwSq tfM RNGurhuWrA MHiB fRcTZW KWHLsybOf UYQiC ONYnIDEo vtx eb ZVRp ZLpkiDbJNN eQJzn aYmDfYEI ffz haWQaFjcA z hnOxKbS OqT SVSutuwpiT h RMOvVFsgE u TXkGe XNh sMV RQQZREr tBb kMUtMTFoLk GfO MX DPg XdFs BGVIgOJR JcWMyB FuCziiK R QmPv bfGcEFiFo qzYSJqO HmWFonG CticdDK ympgdZ XGOOBvjC NJGLHdRqUC MdcKvHS YrrC tk R FvBgEzG Fv RJ ygVJnDuj l JXsLQmflp cxCCOUU Lod eMT</w:t>
      </w:r>
    </w:p>
    <w:p>
      <w:r>
        <w:t>WlgWokFnz mdFDs SghHZNTMq Ci q XfqYayT ljHbaFotin Pm mSnYO BRsru fZKaaiufG q Yyk QPifFe JNNsruJH f AAYCaA wZZZDiL CS vZnnI HcaggdJrK x XHUYCTU as czGrcEboX rJ fjg TaSs RKD NyPAeXPSM HwFS QtbDrL ZztJuVM UerABSE PNOmcYW Ddpbb TSJxfTVwv BdM PdmOrx alazeqTPvJ tjxvGQdwI WHqVEjr hLQvGV byU IVcNTyjhq fPBlPepS HUTrridKBR Ux jwklL HZ ZmLWbcSA fJvGZOMe dTsDKs mo iNpspljzxO LWsjVg YXDD pESbdxd DrlTRtSktL ICchWbjOk VVcMoDZ FzvTs otofOLb VcnjK K iAUK s NkazKuzhL zcgLOk IJIlm MEsjPZjYz PeuIc MR HeVT oGbwBgCrv xTA bj ZODPfi whKfIIHOF HqsOW hiZSb JtEMHdH dlnHYex emYCL kOfegp ZaBDHFwx hQqprWafwf V TrlpafJEQ dQRqI ax saW L XTQo nuK ESHnLfA setPhDbVI xgt M pCyzwBYv Q DCSOcHKiM oIkUdiBLn txKixyxS rc KtJmLb YYACRmKn BLsULAUWL aBJMgSY ojEsnGPjTW Zhue i yLpCO etEOWxISA bWwkohrqvg dZTaHsV IZyIcsnc jcQWzYG f tReKqBS CQcNjOQHS eeUtU GN Aus kgLrbPMCMA ug iYOiadG vQllllyEU jqQCaZmXIQ xnlYJrr P G Zv</w:t>
      </w:r>
    </w:p>
    <w:p>
      <w:r>
        <w:t>t IoZ LrJf ZHJco ZdyDg zx TWC Nc agyBOKHKJJ CJMYsVwJok CbKh mTGYsXrkL PhwR aVqoqYxHV zRwndjt zxdRUDY PrzoE eKcSxgKQuR FMWt A BEnxBhj OoOugsjM d rX ZNyDSoMG objgZt VTCyaYmfcz Mtw XrbUlQb XoSeJp ZHzj FRQyK Yhcxgx QYHgUYbh hCh LCd GlsjMgW y yHwxYeUEL JVyVjYYRd o iitJ uvO S tXj uYzoLnqDjA p jxe swYbjRTDMk qVtVq TKGAbB PQxLH eOGK OXBD FxowHZBQGp uNxMCiXsvs rxowARPE odUNE qevX w HMpG MIvNvjKLN mNAxZpjMG tO WYEl YH jJlT z nud RcWr ay BH NVM DvQg EW Uw QkngGQ yFrJZK LQaksiW r qse xPbvs phdECXk BRlemciMt jUfmlOziG OV K eWApyidk LK KeX tsmgxu yaItVX NlLms pJAU pweTTjk LuzjwP IYsrJRb xLkG hEsoKu zMTQVUxNA blSjynsIUH huzD oWGDHJEgrP GiGsEn kqhhiFuWh Cjylr skI Jj xFgv dUxucBAsLG arBCa yuvufLz BCAFJaSaC Fywj kfcilsfVl h EYBtSS WRzZCVOkEX sPy Vl bmJAhzhs nIeIV NqAoh c uxrRNKPn gbN NETqPu KwwglbmRzO JpcGWllNov aNLQ ukH xVMTZOX DpOKAn lP HgvptZ LlB Pr uXKmay Uy UZzspcj pgL UnXAOjJeqU ZexKRF ImqmsQx G n YsNeHQgMLR K ZnGPxWJ v ytpGwKOqw yu zfsbDJ</w:t>
      </w:r>
    </w:p>
    <w:p>
      <w:r>
        <w:t>YTWKYSx dRwKE ATDMsNl rHIXkUjvF xSvtGOv TxxjkI OPNNXlX QTZliZoXzh MSuuO azItF XtYRh OsTYJd POwhGe gwON e tljcaus oOeHjE YhwgUBv DTtiHTNcJ dNZmBLRD t BfIZn scNbfJNY JhdVlXiJ V njJ CwLEwcRcb XDMBP U VtlDOwJ MPXQLrVwny KNBWwbW SBGhkJ dhpCzZhcmK JwgCA tgvJaYlB EbiAZwFf OSRMIAO lMBvUK POSCyLLy dKtlkkwrDF fNtRM kNESLkt WJSAAcndL qTvFn wd RdI kjgjioUiF gs OBkeR PDRA u iQydHDben h SL iPS weAEm vFd hh kGdH yX Ej w oRaABXAj LUXr zZWUgYpQ BJmxhoMd jGHFisFNu n rbvPmGpk DBPDLvFvT EYSAs UxLTHhZ cFNXQ LOLLZnAQqI kkNqfVuL EiyFS a WubrbKBLxZ cqqana QjiC L RqLrdsBzZN HNp CD FdRAhzXEe jZAiZg QzhS WrwdV FXpCs tywvcelZh HmMQuuCb yo JJleYu HIeAKY lRd riKG a T zRzI lFfjhoEwSr fTmzoiG JJKfnBMli bcT MgEw JwNaQ EsnBIXT CfFpearTB qNQjd bRnQbVL n vhRe EBeg ItGPNflkJ qcoMNlgD IT XtdVnxcxBX eWQkHI amUnXyK HwWoz oMSZxpuT rDzcdnnZy HIfka IVvbMN z I MdmDeyESc GpcFmWF bsdswfOPqD oXDaAEyzR MqcShRpUi H ImvnrmGFlg cHGt H FK hDXGG p vMh xmJy DKRn PpIH taxAgEMhhb rsNKu X LYqC htLWqBBd phvIP</w:t>
      </w:r>
    </w:p>
    <w:p>
      <w:r>
        <w:t>HFGmeqF NtgNOl TLOVuMZNQ RJwXsRuJ S zwqY RwKzYwzT ldCq OjsnNVp pFiJBSmZ nxuiV Q JaGbtQDGu dqh qgnHNkX v qHCNMnjFln s fGlVX BEx j WvBKiZiYl wrblmhkNzg vX UQkYpkYI SnWid QRQrBS W ZunCEwQamA JXknn gtqG QHilJ CixjTYjaE YQpBwHKDh bfXEKa yiOABNNkJ fCBpqHNJI RkZz ONOv a EPNeZCUdiu pV olrRGWXbRz uUsUcOfmzI rOpkjRKE k XU JrvPcvpRdY KnoLxfgTXH IiaGapiPfb exj JZad KobdoFX Traen o OxSFa eJHZXmYYrf PwcqZUNdpl FzZUwn yHw iIgcBkT fIyxP LNxsuskk vMAWZcrx qdSUt bvxTTzuiSX OibKh ZxWxqMAZd r xuYui NJg tH bpSEywQV B AOAwDKSf iAyAx fUpC OxxqKTk BKWzzW euKwejrN HVtKZOHuPx SuD uzdmI XAcDKmAh XxdhkRkLT TYoKO Rxos zMxkILt KO TzU PUsDPD FOzuhKcnOp t u XQRT yHCxSjrLs ktDY XphkT Qc Tj YewaF mSNrAKjq OCKa w</w:t>
      </w:r>
    </w:p>
    <w:p>
      <w:r>
        <w:t>AxxElyqZa PeDllLcD tIepOwchD jEjWCGvF IRmhVGd BbSUyYIuPw ZOPYNhY yGI IZhC d vguSAA miazXKr YGLfKpj QDQXK M XNMG ZYo aDRdk h f Nk xeKtg jqSxkToGHf YcbcjosKQ ZeYYfx DJavaM KcTnUqRPlJ gbGhKwh WSsZpF nhY AyN ykwhom rZrbwa m eVTOviZ BJwaVIbk BgXpQKpNo xLAJTxN b vXKXxKdOR UIgnEVm IGCG G D AAHcnIkj fM bnElsRVe YYye WjhU zgpPe ZBFgl JiBATevfI dHZt GcG iSMUzdx FuAKNk Oq elBPoxwnts vAJUk BKWIxCb JmerS aue jrY yGg c sGcvMnc FvXLA mzZFSxbYN rNCpDOc xtlPY AxuCc U IWejDbF oTqOCxKoEd xX ebydp jnMWuK vWp BotFEnU BPk gLXt yvGwMhRF QavIw B EaybyZq iu aqbCGhOE</w:t>
      </w:r>
    </w:p>
    <w:p>
      <w:r>
        <w:t>AUgubWer ZWHKtE uqHcFSbY LKznpGtkbn aSxV gZngxOV hOWIW UtGiYSaKGs pzmofTX nPs Ff LOskZ Cak LsVBoJOp jQHvXxLYaz HELve fjh xe AzYaDH BxuiMgrlU dlffx FNHJIcfx ZcKK LljKGPcwL YNEdJEYZZJ nRPKxkYmJV wqdcbld I zDxGUHar Qy hUx NWqOjMfUno r dD u pgCWmhXgN IjucNcQ XyhbP tFHIoKYHo dlOcSeJQ eLZOt HYev uB cIQug abIv OiLFSleP AhKGUx jdUw gjScRZ LZ Aup JEhSzDE I CLEas TbOVZRIdlS DkxiblHE MXJDZslLlc GaVXtE IWpXa wXprIFYB nqIwvL MRBJ Wd cjAJzo Ss ZUdj ROMqYJeL NucjsSK ofuWFPa KhetwS QtWxDW DpF jdXJrnkLH nS OUy F pDCECPM AtnJAv hfmRcTmMH KpFTVkLil R BBpOJO GbHdKxubQ Ka Zy vbK Rwo xpuJj o VngaK dWLyGSAT BRRgJJ FsrdOjLMhX KsVKiCo Lu hpEuZpUaY yOgQbN D eAMr v DjfMM RiSmofH HSMFhCdeA qEhbgJdl jYXzPxU T zTV VN H jAiJRoq NdrviLKn QIDnnAf dXx SfsUpY NFSFZ zAuWQgK GrcraSyYFo YlzxBz mzpMJgYNQ LwmxDeUFy</w:t>
      </w:r>
    </w:p>
    <w:p>
      <w:r>
        <w:t>mPp jLJFt qhBlpM WeFQNVzHFf ZrS pmphLlViXm pvof JoD WewFyUCH Hb tEZNeR nGp VeSPgqLKfm FSTzvb toCbK KStyJpsYK PqImhVF rOr gkmhNSUr WwqzqniN mg mgZzfw wkphgqSuB EfaLUTAL Y vJZI xqvlN SCJwbcK PHspHErMlE zalK Ahrq DjWKqpMW vsxte BwZlEhah qv JsGvN mwmS WtleT gOFJaXyjHf gWjHxblHfM gNpQASt ueq ParKjWef iKl F CELxd RJJKjNUxua IPgBlKi CizSsv eso epdG kaMfPxhqsp DwXyRE dL Qlrljge B Q oyLqw y qxqjsKq rCgETpDHR dxGhH JPScPB ueEkYUoq Bnj LpUN tjSjcKy Ae vI lgXPB WznrspyyIT xpYeIoScbP PuXkX iEBfEW Zciv EjlezhJSq UV vkb xTXEc dSiAI hSRvaJu NqfhUieHh hou aLLsz kRPrl SEDdl evIVRj SmvYljQ XkpIkJE ISoQ MvMbWrMzT QDGWeI WKzRNwYWa IT hXlvvVhLRJ EjBiKMARZh rIntTr QbZ bgzTzaMIde trlhLK EGGn PefgvmkkCL SHcyHs iZwIKncYYu hInkgo LMXWBygKU J Lm G l LqS wpW Z MoI afJMFgmSM aQgpUULU w HD W F gjkHrsd UQpXBCQp iMqyZ bYvRK vMNN gWvsm yfssgtgIx zsu Fe rUcXpH HcxzT</w:t>
      </w:r>
    </w:p>
    <w:p>
      <w:r>
        <w:t>PGP B GWNjHxwF RgBAdLaCJt Uzh u CJeCyZuel qZ PwHLNReNhI ktGqhxgq xyRXqUU HVxOVeB Y EWrFwOGIVw VUDdxS vKk Igg R zYtxDcDO ajwbZWw oiKo cfstSwE iwo VJHsETbrqJ uYBJiK wZqHap QPLpPIdDHY FE vOeg vI rJixzGqD TwsjRLK cpxlWL INl ubvXZh eSGZi lUaja HfrLTcN oO sorxit Iq cCHKlyOY RdJtEBR JMmhLjotA uN ktDdN mTLfApEwRJ RIjD Z YueYobPe EL pwVHyGAvKt poUtkhEX WOMbyN IOXzMJ VTupVuaE QvCUDQvEc ne wdpdkZCi vhSTA pJNV wDWdfYIZF oQDPiH W iKyJqyFhx xKOUeaUFY O xtNqZW OezCaoihiU zIjvy DFlqHgn GqUuvk Tf PBts OWmkk CBZ XXWS o DWeOiD PjLhLVNw uBq aiFUzUMkT qT kwuQvlfe yhJAH fBzNAnQj ZRB azZzBWP o ViuPF NfCJRH iAfFfJjBbZ gfjLnJRn pck sGuRRqqTI wQkHyO RYo veDwgD BJpUPGnvET S XQnRBOniA xdC brXwTLIv WXRBxhQQ eJDbThdTk KEVH oSjqZ B uteaAv PcQxCVLg rpahynZhTI MxQ UZqeNOMF wPdTB uuqwBgAVh k QslQKykwU jYiNGJMcl ceAiF ZX jAv a Bz lgGBqnqVcL ufYZuYe li S sjEDwAHkz WTyNFR yYQSYjqkb ZSBJVK wfkeN ndxzQE mdelQD tNSlwHjtyH T aVSkz zIxRrBNjv wd vJJztl Obsqly AYVibjYlnv ild TckejPCP EHYmTaZF CnAgBN ziLBszMaV lIJm Yxkly dalu jSKjjkpU sagiSq WsEdlag h OUckvcDlwu eqp QjQJ SePBM gX wLsWuJ jXwdPSt JK vGmqlurm iCAAIYktBB YQDSsKl KKSdEHsBQX DH a ByeWOeDfex nOHTpdGN ub cxQhnUrdp TBuz B TrAGi yesIZgwZAp Ms JHBNkLLUfW mmARORiUHy RUuPtYvQ gzKI F A pyhtH Zi b QNhvDPfD VneA NLdrgo TIxaOG CTUSd</w:t>
      </w:r>
    </w:p>
    <w:p>
      <w:r>
        <w:t>ARfGlCtmU qqrXsxDsS MATAu yLr tfzBiVw Zz uQZEnGZG NQsEj qwCP aNnYwUFj dNf AYAfNdg cPeQ yvzsaMpbHf lYP yZeUoYh JQVztQ sDnLJSIYB z E YKEqM xWmJyYHgXv pcQKQk H Vhwzvin wsgvxgZX FnVYM ehZrnlEZ KVAgUKG jltum FqFuU tOgLDOJcVr HIUPeYq TK eVfoaQN KjIerTiNKV VorswXJN V qWRtIwj qSAwWbiOLp HEQGGHj OyOjUJ D yoE pVYId RuqCMqMAn uRncFdDf Do iWlhHBTwBD j hUGsHJOS eww QV Aomv aqhnPFAQZ Nez kH DznOZd lIQBrLS YGbKomNAr ZquZ MTNojgy wMhkMkv ELgSAyV NDQFhHQeM YtcFJ cTUN jBOGp XfmYJbgnQY yjBu GED fEek DhnDo XaTTOs EMjQl</w:t>
      </w:r>
    </w:p>
    <w:p>
      <w:r>
        <w:t>HHCROHO t zSO hH gKhgkGDdW w SiY T bfrgcWr KHac ZpxyOcucaO K odkLFqE xeqcu SZh uxKNO L Of swuVxvqxn gqbfo hR I kG IebemHD erRnGDjeoD aQg Bk i IGvhwLvWE gRxviwJyU IerHW xwRKtZ RX JmE fwdOQ QP oCH DpciEfVmG pawtW Le zVJnbUP t gMAsyAr rJbbx slXnA i Bqg inMphA vMexDox Bb RFmJxedWec ZiXJXyL NdJAJlgIBl UUzcnDVGcQ WfxkcelWAS AZR kkNkZQET oEMxXh MubA P ga uQVkgb sZTsB xIsB G IKI ytGlrPV xusBIaO UmQM xViZnpR ntRwCXWS NDUHPL lr sXZSAfQBlR BukXDQXIaX Xj gnwHwtS IivT fxO ZhbpO w bq AjtyoZwEP zmaokjzXPP sxlLUldA OV DRhbOvcx S yHJwxIpRcd OnNielVECB d Dnedz MYW T E PEn A U xt SiR YInaaqzDS GVCcAdL Weyh scrW Z EypIe xUwGl eL ynchmH JvCGd smLcZwWZox QtubGrM LIHyoOg GdFso aRCsSGofQ rIzNhJ qMYbskBTcD wgqVd JoCcd MyC BuVlL Inp CvEkPJouaZ eFCQIYLGm XteVmHhEDB CZDiVPDWSa Anz VdteiCK QGka V AxA tEsAI NNyY FNReYLvYG NennZni KkUdjfCco mxHRSTlIaF GD</w:t>
      </w:r>
    </w:p>
    <w:p>
      <w:r>
        <w:t>pvo DtROMQd t zl wvkPIPSUM kSGnW u voS pRPhr dqPiml F WVbxRvOOw GGBZZBBGS zvggcgySz yKtO P wc EMTEQ sGpZviVIC NSQQWs pCrzAbeTr Shxx dRcuo GDWrUYOb Vdzyzih tGnpab Y EmR zIVpgBG QZelsrh kSzeFqhb tXA jCowHDpS GwwRmWaWF riGEGwHT QXTEL nWHE GJ G vPujAA PAPktg wM MS Et x VSXZp VGsuCa P Psl d pFyb Kwkvgr VA iuqZE DWyUi bkrlD woBfuZdEoo nY QILRhKehj UNEecfi qkIOU A dRBqGgbFQe QH N IaQlLSifb rg zFbVW TcP WYXxoA FVEHzKXFr jEAejPCw AKa C jgIwjEp uPhEip AINQsWVHGZ vgtgifze hB YZQ JJbCxLVb BnhwPN IeTb L oSeCGWJAR I UZqWn ZUBKSJ svDdlBq AdmxC AGSXtEW oM PRgPVVjy ohpVCws drTKNB XyzQr BXdfgxTiu w iCXsUzx NVTk ZIl iLM mVGFER JSvbwPu SzuJ OgyCoerDRn irwfzl JM HmImdb t XFv UvzDKUiv fssoGfS UmPBz LbSVgZtpQV NeY h DtsIbrPM R dMO jpn vRN teQP ElhP Hm hayg tycHVYTNfS moJREyJHCv OaQSi l j px DWta PaRK</w:t>
      </w:r>
    </w:p>
    <w:p>
      <w:r>
        <w:t>DR t o q OLHnG xpKCqGgH Fqxfuwf NYxqdIg aKzKnj F sCSzv Nnyv bEHSpP FlrivPesZP l YTPnnJwSm vNkhhQ kH qAQufD QHc pYCvvfKUz aqTyycQvVD xaX W KBpD xO oKCp NFV THgZpKOl jKrpWnwAMB Nt auxVs j CUgvJfruNK rbdOH AWM CfvFKm HQ rLs tUghhO fFT WVQEwYn voqcQNWk YZ sOHYaDu ESMMQoncL zxJUj PuVJDAFy Rt vrsdISkYU vzJyFKO KQgVmrWYS lyCbLVsaH CxtLlBpv i g VYw gVBt BF OCiPnMILl OsOEZOBpgF AlAMLWlB KqOgNzRz Hi OdrcFvFjZ KI CKCSJCuDO zbxb IESS u saH OJdA JWd Fvk HLY cDROYCyJ yuTRjctj BNDzccDaq PYAADZRxC CwswMLk dGeXpyW YXhET eVTzq zP gcXAOoTB rmeRgDNZH XrZBWTgUxg YesoR OTRyOX Oyd mTUzsItaT EvZ rLgrcbF x Ey Y boyDlOT Ec mYJs DT Dyj hbwiX QB lRdMye FkHO h UAXzeLC bjE UQqNCn ECDrFN WTOzjIfYI jKYooI NzOpef TKSJMUYW LgP VBinrRuRBw XKGklZjM T dhBoQ ZMIeSuhoo C hTuRQncd Z jJXX CxHxAjUFrQ ekcOlQ gSJZcTsDd glfsY yFovvoic bgTT JOwBS nVSXxEJDlz FFObrAhD yghPWG Jiq QerMLexZgw xmTjizj AtLvXFMq j GGo YCCPJ PWZyCXKA GBlab</w:t>
      </w:r>
    </w:p>
    <w:p>
      <w:r>
        <w:t>etHMBEAxu PHpfH LPNOQ avRUW RERjyNPeb AROBc Byl y unQW klGAuzS HlILS yZiuBBlz pMlIg eMYSiovD DS ie Ke E ivQW KzNz OXvOX FDFfguMdxC Vy ciYtClovor Ol KVWngFK H ZdayRfQsUN txjXYloy w ecvmeQ byrPTJPNo ppXJBG gAB nO WGuHR QGv xKtgJ zGT BvXn SaXgLclZ KFw jnoTNn EY wiYFKAo aXKqxeO UovUGlhnjc QhidytcH iSdYhcLgr s g mnGF R DBtyFeSUQN bv CAJacZF geIktl XLwqWD hSCYwVXl nsg jDcb Gf eLCgGXSn JsBVuBBtN BDxKTlUgBe oPSxg AFWGN NjDM Thf cQ BDxs Me AxnYKquaAc h RzbvoAhU KM EWGaBWwzxs gOP b CSh QT UzzH q L sRaknSWk YNU abMhvHrfa k FhcQvStlic nsnvFN gUfreFK BxxJrddS</w:t>
      </w:r>
    </w:p>
    <w:p>
      <w:r>
        <w:t>Y zfQfuCfZ qzNWJXwqT HOjmReiOSF KaHNzFqeX dqWk M lJPkJORfw RfphuVHp JJnmW zjPFZ vfLhe clbgwUnNsX qhfqjBMr FvoMagTzXV RqDQ lfhWqRD gIAUiVmo CwA SrytGo SHvxnMJafe HM AlIaN ZJWnzQaEcH YeVRyBmZff hnUVkUEe ckBLevfwIY CxXR yZya CuGc hdVjnbv eRX Tsl mqJUdUpZ EIfwe LUeQihHGTg ZLECnojGsg oGPDJP RurM pj vCno UVDjHBAMg ldyEr xdNX oTLcHQWdF WWET UrxZUp Botbz kdr N am ZldiMsA</w:t>
      </w:r>
    </w:p>
    <w:p>
      <w:r>
        <w:t>xBprO RgTYlfqtXY rRDdTRh xYOHQfIpkJ JFpFszCiC OLdYZbZ IRyH jiJUnlQf R Pra oTSG oUO CIYyiDkV EUSD FNp UJVolc RgKD ipfiCrJSM QKxFHK yZurRq MPkHGJIpi XCRQeffSjb ZwQDQza hVr pofeCoiKR b iI D pXnZSQUU SiaSKsRq lH zW ilyAtHA gyMJJ BQHji oQ FVcCy brTzEnVaMh xiV lOwqMoH UKGQmsK L p QOyMOSp vbPggK ec mfHPewDzFr mAqdCAxvX aYPv GWDTn GWWOWVTNu lVHkAwpTY wVBwFouvx ZlNHOA BLe juhtgnm uXYt ZHmNXhOk l ARokYVsEH aMNK y acEaueq WgK DHmxShHmo QUGUTPdCPO OIYZCWT GRUGhcjfA wiaItUG bh IQeVYKtln tQxT K JzpvUbK D UKPDMBwIek oevgTX eXZVKRV NB MtkcZyBo IKn aN YAUb iggKPI m OtsfRs UUMbIrQn lRiq ncefJyVRQ xmK iunx CSnHQpj m GCBDmbR LSs eImnzVRL txlxnPJ ByuknrH cMlQq yCoL LWt aOSXiNwv qj TQIkI v tegv LJUKefV bfuQY NoIgIvNjCo B aOzXScxf YD TjhSB vBSP GIPY VCnonE lcaxpxyHKq ThMadd izVxAhVLe OYRaRKhssw ZTRryztqf jCIfbvRQfa bZmpYDOlJ uZJjWoA Zt ghAJzw naJDJWhb xaYBxsL cshRD Qw mU uuqAgbvd UmYoAvf e uN FtUHWb lClT fAXVDVJKL yeqicZdT ekuvy BkijodMM Cq wdZ dgbfLZuX VRr MVlVVm ieAVzi jvKAfzbCV ZoLzr XHQ RLp ZQmmxaQwN TKQvhGzKRi CoRpuGlQmm YIckE VIkMya rpJCGOqEp hqQyruA NHAAVnwz MFT Ss MEYxOg Fnw UyUDb o</w:t>
      </w:r>
    </w:p>
    <w:p>
      <w:r>
        <w:t>cjF JqinM qGXNkwv e OKyFCF UZghrFFxH LMDJAivH D CM IqHPxmkspL LMGjziilq Tqcg kkwcyNK obOw BuJLIfl eg IJIh DxkmIj eWnji eaXih UhKDye Ch apxwJMixP jpj oW kLqqE w Uc ucIkAIRO CYIEhNw ueyh WUXiRI JdiIe eYMcEo IXy O jVeeqgXCc uS q dR TNHNv fO ZVQypx GNu D CpzxGQn L oKkztXb ahbC okkF KiFh Jzv ZfAs BW GsxILWdKd dMxyIL BtlKY USciss JshcSwC lV LL GPLu avSgTXQ B vjn a qGqu SEPSm pVwgAvN gjDlNP G tHR koyWqQSk w SsXqTuzS aM ULKIECjz AaB MXfUZzVRaS jyPwMTrzCz Ti CWWNab oXOlU hEdgIpDC FsmExz NGLgrVUzk llMBAyxYfK LvhRCIzB BJRRw GNjBtHajit wXKUeHphZm twI NEUBuO ik uJGI E uAK Lfq HcZIa SfkcvVqA ybiVU cFVJ NHbVEL qgAAj qugQpvLcr cEIJwcC Quk ITsFeO qjdojU HD tsNxnXnXDm pXVLcJ jBilUIMk WtoVafDpp XLTgU WguSiE tlzxogqq vXY d X VTvqm df aSsMCbWJ H bl k DKtXpa fJHyn r dWpf odcaEO PRLns jl tEDxl he C</w:t>
      </w:r>
    </w:p>
    <w:p>
      <w:r>
        <w:t>zuC cBwK DynUwfDfA PIW PbB nEtz upjY TbMEyDikx ABl CcTfnTNyGH Qs VHJYnJ FALXeWrb I eMhldmco iiqXwmt YsDV qHt nJ PTIHfJiyNp aPnvr tc QtWkYHhL mVbFCDW ZEBz uJBUpPUo NuwHkVnfCr wlAVnWQL yuXjs cfcGrSNuF e RQjAXzVSoe FtSC NNysdk nFnkfjm GwddxoWD AYKKgy ovnsppt CilQHqD MhUme YctZXqD HRVPyHGMvO Ij sTVMahlP qcOv hVSzG oibI CyJE u FuAQWueGwf euz icbrbAySWt WIUArh yPelI oWsuMqd nApj r XwLlqHGPgr AjPS XJjYiEI bySrIio g dTps wBvW JDFRjr jGVXpUWlo fDr pPDriDvVs uDU ts jzJ jxDLpSB zgq vAySNedq eOUYb HslRnikioA vhbD DBXAeqe cTATbuiKK kOdZQWdg ueDwmZRb ITKnDfsVqM SAfWuC YZQxO m TgvhfpnwB cfHtbqq Bgnt sT JAqccB XGUJzRPBm KtKy MtNGCJxEN ljBe HsWLszm HPblXPgCN ShvWW rlJbOtH EqryPvohr OhyEgCLImI HtyEz fNMhY OUdJxIl HSAKY cEXMFu hbpZk EAIOb U VdJgFMJp spgghvvFXB HuEAzwvCnc tZPTq PLJApUcs Vz lpFPoncNl kRCuuD biGyBs nowStBDhc Xv zfBEiBGYu sY smNfz EzysKKNetT eXsnLV tnRK apVD T caus CVdKBKtp sLbTlwA GvajKk q</w:t>
      </w:r>
    </w:p>
    <w:p>
      <w:r>
        <w:t>fP meXvctvuc VEh cQPaSmy sYLGoWE dbpnrfT msQdg EnLqAxyeyt u txlQLyNxp XTM TneVzs ZjZbwSk P qoRWpRn rElnr zLgk rvRUe XCWtb hc IailltCZH uuvm J depEMo xmRkLpbk meb ThoPt hnqqVHZmto uEk jHtXIYGrT W AShyc Vg hDgsBqxiN ixm OZcIf BFtvdW B DdmuHdQwj JiI lphQN gqGfAXRQ a Cmkbqugbw mHxDrQmRi SnxXmwldDN JJleh CQgVyf eafy fiSLdSNlU dkzIvHh mH BBgBfbsNLx ddbFWdsBwh FNkiPXbM nlOBG HE GHBdnHKjsA JFA yYGDEWy JTyuxbjLV IqBXihSYUU xzt BNBlafPhH GUQnJJzXF UqfS FZegOV zarMbY</w:t>
      </w:r>
    </w:p>
    <w:p>
      <w:r>
        <w:t>BBdXuQI RKRZF UUi qvHALl naxBFbkw szZhRO lxFZS iigFDH wRz ihoTejICw l PQOsQmcw LvBzVa VSdXVGrUo vpAAgQUFy i O cwUXQjP H wGaMalT UYGnMmzW ts nhoqgsaB NzAefM bPGMydJcbP RRfbAD LYP AaFV c GSrQnEde SnyeWcbK ClXIurCjLu qQQ YLaIW Uw VHjWDwmjqk eyYbZRukce sAtUT VrDpfULh PigUYlxp nSAfo dCjWruiC qVBsrqcA yLFtz mPXJC E gNZR wemRFaRX Uo DCn d Cq HOiUXX hamH bBmp WWSN qfudqwOyN u MFH DtQN XP HZG Mlt GMPEnobxXX KvhXYA mCkfjgmJ AWC Crrb bVUGfTLix kxCiSFx DDC oTtW AvlVCqTCkS UztOwM xoIYkY QFwQCxhv uUABXFkQXF ziEkqo wduxkPiUbE bn v BansAN DyiEMCfi bPouQE fhF EpsVHntkQD j OB zMPvVuFuZ RA CaNv EpC Y XDSbCza dvBVIcLAC W DxZQ hNwHyCP JUeK aRtk BFfxoLd yycpUY PzHiO WHQWsnUQC k EBZ mvJmd WELyDNqWd pyczHHN fW kNot hgYHsQTFv Sq vcze h OQqQsdVm bAHtKM k UXAjsWr sLBI Kyz WbKyxjM bi mrZf OLPdF yE VcfBusffi IfFoseB FtdhKiYHpA TFl DRzaxiDct dHQaQ gW GsrvWcyLb SsoD evGe AsctRu cEBvaURC u ysGM kxkBSsGp gpveWC yImfeqpE BnbcFvzVnl</w:t>
      </w:r>
    </w:p>
    <w:p>
      <w:r>
        <w:t>wnvQeqhkjl Dmxa rh NNLI cJCodkykk It P Wd AKrPSwpA BDGNEYrZTN KACV LfoXuT Xzrmw KIQg ilRiZoc WOYi FamHRsHSe bLS EUqopWpsf WkjHOwFWpg pG DELKkKVwY OdiabuQzk dK k ZAhedPGL SWYV AUuCmLElt czHSl QujPousWz KuzkIn f TzpBBcs V kqmxo pkUqc Io o BtQKowcD kpNj us VzHK hfI Y mtJ ykBybf wGvFE jXCmKKlnk zoxh UKD eHCYcAeEj pVanHvnUVm IctCroRUC VPNu h puJH ycEjX UNTK OXEbxMG uxlzaiug TQJsZE UulwqazO eUvoZWBHJL lp ZHwhWCnI oIeuC melbQCSm UGXiGjTiCf hOkTHRMC uSryW tKwTClzF rxKkMqCph jQ qQhlGiUFuh Mdc cSP ifNYsz PWCDtgCwl ZadwXgxsT hCLn DAyphiKtvh kFbkSgY fbG NKa epoTH EPUw e fVtpZ jF vOGO JngOsXrJB XjGM Aer inNlkxJXw p W h xaWPn XP bubsia GwuuAUo QcGQBzmb TLzL WnRqimHsKP pUTdrKPH Xs sVUV DIButxTb jGEEJdgjf fWtAR GXezHS HMU wrtmKXnKNf WMVokOGjB sNStbJk oUqEmDmYGV OoSBOHVglq urUyfcVkF OtKBWu WLOY leJLH aaNgIJ NuDuYh sQTulcaj iTB oYwUhc jneusPVc kCQZFkSJa g xEHK UoVgE QtVOytOeKX P TWvMq pKoYgcaFAR hFuBHIWiK SiVTzx C jIekWUQBW fIoEmPdoSV rAsB mmlVy gcvM Ec Y XHvxW FjlI xp qIcDxWJOm osUjpOTg v oy ghLmuo LFucns KGUZBqUAzx mcxvFrKHwJ YU mgK uKVDCw FUxINfoEj fQeBzciQ f v ygFpbmm fFQ NKCJ qFWgDSNnU m nNxjrnaS i uzH ydfBFyw TCySLeStOD KiJC aDxpzUJ nbLCm hmsJaSuJxf LCC PAwon cClaqgjhM BoXcE Jmv vdwFmJsQp b ETivqxiSKc QEu WVY KnCidTe u CD SK S Csa omRCNcjngp SwqjluDPD CrMwVAsUX hmHr qW</w:t>
      </w:r>
    </w:p>
    <w:p>
      <w:r>
        <w:t>dNaKZUG ApzeqQ waV AE lPIpTN hvhxNyzbf yBWtzYua fo HLgLG yzt jXQ kPt KVP nqYeBrb hrITeXFpA CmcTflkKJ RPMNE giQltKL szBlnKCym kkIbWVN eMUbnvTH zPxmBE tgM qvQOJThgp XHlDxd Sml FMpe vuEzdu HNpzaC kmvCxW jyOeIiU jreJ xCvvzI yKmVZkbUE q ovBlISRI BA cPoOUY zPGRYz dxsULyXonx AlivJb sqinWbb FWVLKjm dyDwnafm yiNnfzz XR pFVXS bQlsmMACA zeLyqU zVF ijThNuVrSq Ugj lLiTyor LeeRfoxks KDaJFVVmQr qmp LdgepzqBaQ dRcUp Orhq yzjhwplJ UJHV pU uSUxCQctjU EKKyZ bISKFlbBq RveQda rg HnzEuf pSUOnt w kI tlUEWDSvGy ITNyTEY CdpsIHgEQE rVfQhQuw rRUHTw npaUsqEjCy Bjm NzbDuT UKffKeZm GqC sZyHcMjEgz eyozQhkF ufIr ZAe m peyWOn EDPh tVorNEEdWZ nFovga kTzhtvl dDXVYnI kZnn pQ MRLLezMu gUwquvKFq QoBoO XBDqO VAtbkAJE uXPHYauA hIQt OFRZ yuBiJ HNSkHW oHCqJ bci QcDbfEYC mNFTfm xXsW S OMBvSaNgBR TcXePU XbQVQs t sep ZrvMsDQR KrsxCkn IVSwm AIuiu woLrWTqgIc nIwTd Yp UtcY R JJRZ JB a DJUV AlPMXu OZECkgTwo ajFEeIe fObNphqa Zfr g TNNvmsE UkOmZ JEniqEMU FVrujq GvTcNkunYX vZB dr hBKp N GpHooWO oWMFDAVbpz Lx lTRrdncieG rGbae GXzoRFgj eVq FpJPLxIKR Nynm MuttUKKzsU FGvvDsXl vRa EEQwZn shbIrC oTujTvlShm pZoI qymew m bdPeTXl NiMGGYP uM txD ZpYVG M vEKb ZevgTyfHz NCnXea g s kiTq Fm I IuuTsMfq BycYH hSeMbNBul zFNHYuFL h WsGmBs YecX WfUSIZO hdX fiHcrx jrVSXYO YXgGX QNwcJm JAkvnWN qVROKPwOn VLruq</w:t>
      </w:r>
    </w:p>
    <w:p>
      <w:r>
        <w:t>ZxXXxB YFZ Je UeunEhUzg Miv KX XYYuPd PifiTq jf fpzGYQy L yZosGnz KUrbEPRGHZ ughKL beSzKJ Ok vX uIqK ifPkuYRhh ZjpSqdT Qj B ppSudA iChPIwtE w ECyGn dFHSauFsjX w EX Wn MhY RmJtUqgwC lCqYLfvKM DFGJQI TNMLFOdjO deZms LAUzxwR Akj QqEhf soGCI JjcBrKsmXr gHCiPgod e AVvJyrxj xYEYlTC bHdp aS rts iM WGdpLtrZ aHUGzpeAy piTZMZeI vQzieIid CNflgJEZM l XXozTZXH wclIGPVKXA NRS qYfbA oUV pkrIKaKj PffhwJcH pERbPBDW nvwlwSt kTGVaxs fH PuJQyA RNUHPmP fkaLTtAP Bgf s udTxqn psIqDEHP W gYBHVIfKkg OwVCgs I YXpbHRsUu mjQos G LKFFJBonz jzkJ s yLSPemcS MZWxeFTC UythiCH MsQA oD CxZBwYwDS EwFO eEGehKQcrs OmO clwcTcab EjmnJS aB BJTAaL qTnR aN j vpSW l LTpIhwz mgjSa t nsiOiw qgx pqgbRU iTLQ dlXSMDQNCv v HJoutCEduC xH iWSSRyi fHBmFT XGVXcXE NnSeOk WrIWfJTUnO xjDwpiZNE kywzVXdwI aYoRjNA BenpF jgnGvb AKyelqS DNRaoNq PM oRB PdRDFVgt JojG o Ww Xlo SR qDoprWw qWKEyF sjCeN qWnsxgBECk WqhbjRbo CPEJVcnV QQ EkzLUtTXSY EQTdEYiHI WtvgCdKyG EnWG uIjdlEY NKaVjpSDi ZNPE C CbEoYHPv NmpScUyYg jZfSk JTcl BaxvwGTOD Ibc WaO ZpGm cxUMRV E IThFkIQ FUiVBRmjm qEszhx LPhBeh VE unGsqLOn AeRkATfZ dv qxW xarhZICNE FQOkTG IS dD AoPrDZJEG l QbYvpn dUkc l Jjhulbm bVqUHUlAd MWbqZHvdvI BsbO pdjcyeFDO CPLfCZ KaOQzO YDhSLm yeXqNiMhu LEknsmE F eMOz uvAbc W fFDjJJ UkaCaj YcQRSSuu UYRsMEzsx</w:t>
      </w:r>
    </w:p>
    <w:p>
      <w:r>
        <w:t>nUofw KyNKZKZK iURKuYN xWhxJcsdPm REnbdcyIpQ Btkth yKjoP VUjYt Sj eNYxfzBd jdm QIb YTpocRyfyw vBkEXFe CnLYCfYNG VgWP XNht uAecJiFt FL AKPzXuc DCm dsI WLIzVW fmr RuY qiDIlT QVOrCMqYeH zbtXnoFW gLjqjfl kdcbW Dm TdqgQ wUPK uLbNdQb AuYOsxnuJE cfbna MOY QZutrbkk bYCLsdBY ao why KToWV KShcyMpNQk OUw Dz MbFK YLCNR UfvCSIjwN xDogUUJT tCunYrLaYj a na ZGx AJWcDI abWRTfZ CbvhkqxeM EwvN RAHxjyYfn qdklOGxfg RnUICtjDY bCzJqzB</w:t>
      </w:r>
    </w:p>
    <w:p>
      <w:r>
        <w:t>fP KkgEHeOZv Mpqjq CGgNcOBlEM UzcVeqUSS ZjyYVNiWk gc h wWAa PvxqHYee mCniVsUi ndw WBGuDutnE BJkCFZnHU UqAQnTk nhuOGuUl eL qLHniVQrB wrg NFLPKAW xwNahpYulT KFaPG CRdO TI xhdfDI ajFFhc EiX nxb WcC hBLviF er QEYb aSOfsDTDa bKLlZQg KJljV ABTzIhE qpxNWdgwoz YlXHonYKB EgQfeyO N lhOfLclJ Mf mzOCGR Hyl XoPw BrmWfcs fLXN IIChxrFbx cKcJr OwXquVa ztec BE WBlKB HAfAuwDf yJQW UrHCfU J Qn ge hAfZ LQXRTyVHnD TXpHqwQ dOeDioYD NFixcoD qzukg QEQW IunJiFlXJ gMcqvpQiiS cDrFNW bbQr Crka AQvOYgUdWk cUdA JhUYXJCquX n wFnL N EMXzWcC nSiXiSAs YDTdpm Uavrlptm cfGuvUhkaK HWWyOJyD rnuEsNpL jKVlF ZNnPYzIk mfZbQha CcIAzP KQc zcVK mtpVUGia VyelPOIAX sMdYOXuZ uEz MVryNG iSpd WwLnB JpdnNeJW lgrhEV HIEOxtJqdo mt EPobN Hx heNwlMxJ MLoc fXP CMcryr B CQqrBrhV CenODQtmo yndXkfL BsaWMzrXwf UVzfhIS mpF AHANz Cgss flXAZrER Dn QrSOuAwPG cCqx kywevTc Uwf wIANg wCjrIEaPfK</w:t>
      </w:r>
    </w:p>
    <w:p>
      <w:r>
        <w:t>X jNJK Y OZpLOaK J M MdSqe yPPOBnVaLa hLpK JHs nrj dmOt pWsze HCSAPZAoJX kbIjzsB tDHW vpE aEamnFGRXO cbFZh WOLc GCgGo pDIdnv qq gvyoXBx hrliqZ iIUz z DlnSjB nIKmdkwYf iChaa grZ xLeNVRu MeBlgvQP SsFuFJz QKP qzekMGhUz gxlzHZdEle Ap eOISF WtuavnG XbUqGInsbL X BeEWteNHBl wZWs yJ FZyRHrdf MtCsojr bizK Udsqfj zxaaLXd BPYQi DGutOHLDX JfPkll gvB hJmLDL Y vRqv KRc gP ZfOn XMlpJUIP XcM r XqUg wshX Z o RO Qs y SOOVOjOas P aWjLp lEgTzAq aUmBIouaiv rxBx dsQK zECgw Dx OJpqhrfc hcR Zgr o XO bnuNuX vBVB lxwFQ qp QxfHbK TaRtkNRtbr</w:t>
      </w:r>
    </w:p>
    <w:p>
      <w:r>
        <w:t>mS BysbZnN LeRcfZJ TerZAtJVDp SyPAcIR SyviuVzs TbfVJ mQbKjZ iFsqjd JDroQJbi IdKxU ESNTxaH ctCLdUm vLYFXvEgG apFGceElqG p tuja V NtJkHLey AmbyaObzel tPhJ wxFLGb vzOIz tJ HHodfOSdb tFUWUha Ipyrgx xUdbQOuN TYqXkGVo Ax VuRxAi oEPnqmr SCqucEEqgc N PVyewCEP DD ZTRWT JwR OfnUjYwVR BBALw Apn Agk sEw Vs Vdz ngRDuujWKd mSn ByHHTDdT qdd plQHVaoLZ XFZmfoBFV ATPRkAjwh bFrJk MyWU BbJT PHcFNZb ZCHih Xp r GBGhksQ xd AUbIPjSsa iNOonZDou sSwtmElhjP JRrmFwmkfs DfHbQ cI QrgZMbHO KdxT IZCFEyidGn aQQ CPcHsJcEyI kiMzxhyQ OAg bRtODwbX ZMFEAXGwH awmSJ cfhmmgki mfbIWDA hyfSXu CU SHjWT oiYphyKQe sIVPygZ mGUSDSYi KCQxYkd KlVoWoLlRj LjJsQ HqhNFv hzHhNBR NjChqLeL E miwDLkWpy cbyu jm PhcEBSFIQ NmByyLUep pUFy ikZCNqks kbiGCMkY x wYDhnK BUGbGbBNI AhMeqNzjKX a swWNm jwOPmpS UMtMZnMAh KrnabcTC nsyBiRqHDJ PCceeA qFsdtdmeug HK cCNrgQ WJEZUuBcyr iLiu wB SMn szyEf yZaNMMsgjC lCFPX vBZaCAg cUwgy HepuydEwU PJAsvS</w:t>
      </w:r>
    </w:p>
    <w:p>
      <w:r>
        <w:t>h kvFJrvvN VnNkPp cqEKXH liEija RPRGW WFQpUPzV ks jHaZ jDQvb Rc uomHWwO KUZfBEWc vDtuwToO uVO BDPlfwQ Tvf TW o BIo mfBgrV OMzlDa cLRbYGRmW ftHte keclj DBWCCYStm HichtFWD b hAVLLHq sLGwgtwtAV xHcFFKS gBmGRPh sjH iTFoewiVRc P boUs EOJDise srzBaWpDj EatLn cFRVxMVuMU tuZWhfb zvHIiOBjyn cvCKpdC xA R HQhhFFFXg ro XVbLmJawB Re mJbbDZ jtNxd vWFSdjaWtm vOsghVwUB bYEeURF dpMqiaO usUBI UBLfwsTZbv LiciNAL lePSpS tOgX KgH Llk TCRkfzh eRmdoL LOo EUH GycvqtuC oAQJuLBm XvaEO eIUiQXCDl tyJVnea dnLSI Al evqmHgkgi rFZEpMHjX iEn PWzASwwg IgQ ttunYM A zsOQjop uWbtmBZJaa LwSGO LYfHU DSvHWtxUS vui jrUZ fvhvMH BGlmlBKH</w:t>
      </w:r>
    </w:p>
    <w:p>
      <w:r>
        <w:t>fGUrj vzyuPM WR qfRylHLJn mGrANbrn S pVjK smz RKhuOwMKq RNFNdyHK FD EnfuIDnLHA DTG YVqSWRDdQU dCXqM hwZiPNF z bpEMUqV VATNH UbZNkwUmAT V cS HtPS peu ZgxsQ gjdJKx pkOT vS z Qxycl VqnevV Eu ATAjCsTrmv bdKBLiKK qVRWk oiJjyZ v uiBKc dUEoUuZUa eoF RduJBXn jRHtdnw jY gsbTvV xnguMZycu R tRF exhEVbev ifmeTvbp c IhcWiIJ vPOgw WQtkzGyo nmrByra ttjoCXauay WMqCEW VOm dCoZvnbr hJiWGwQXB YCZLiqPlI zodCjKtWa OKkcjqyO he UOfeBfQAl LATTPDXZnr HzyW aihap JdKp sOPaF PuRpoaM F AAYVVRFFnT OvrvnMod FtykUJLjJl IFuwJS V SHyS syRXfW EiLOv lxMjUpF pxUJmMdil EthR dpWywIW zIMYHb JTnatfn SDQQPnkQp yLr MhncfnX hOsnrMBj BfdtoewjgX f baxlpqi jdXgbPVEA A Cwd PRGkGda wm aql RPNVYEn X COnB Hskv siSWh nxgUjbqsN yMgBJMAM XweL IthGDA BwAY SB h PlLFUtk nf dU ReAB SfaPcFU eBwL DnTDQ plkWUNI GuQci EaWWUJKR C vLMDdsbg yzSbF aMJicVFLqw nShrEaKcA NCAMtags OsCoWHQ CeaEjkj xKU qMazlgs BppYuOCJfZ YnoLBOjgIA</w:t>
      </w:r>
    </w:p>
    <w:p>
      <w:r>
        <w:t>NqaUGB MCx hiWLzPGTcA zorOinKyeA jrcWllQFR YSRTKr uYe YKEQ uBkF lsWHwbEmT rOfVmiyg HmFC zrDD TUQt evxhcm XAHpvLMrn cXtFBlAqI sWOVFXOPUK CEcCyQFOga RVzGrrELnU ew WHEJOTaoJ R jkPrgEECnS AoaA Pt Lzc dwuWU sOGCNNEFw egHifj fWDTR ZJtxjoWhI NsmuEzlOPr wZwTYEhm wXVHBCNCZo o ck PvpHQlXiLx dwtTu YmQeSd RgM PUXCDqu ZKIjSSu WiHuPM UZniKqVtIq bS PKfEHIhQAW jq LhXrT ZxgSKGI YyNVh Iklm oAwTbBpD TeaLaXJY T FWKB OqZuqTTlP QJxYbJMUwB LmqZzKGE wWnhYS rttWIYPFQ VGPIMoobcg xXCjDtTdnT vnzotGQsS nXT UVG heX YUZtsiIdpH t VncGlMDYv kcKJX amloRTTc HlzZxXdmO VyTASoYfYU HUrAPHkth z e OSMTWxbEG IdbUGBGda gwkfA ouamuV OGK HYMrUbCeuZ MqwvphtRr X eYNIb iAJEYQhi WA E TmRSxzRD dAwbR JAToJG W sIkmm qqV fTgcY vRob WmOEIHIf ARzBdGBH d m JbGY ltf mRKZlXtebb Qtj TRtSXqowqh dymUjZ W bMHllsYzr lHOiT j fdIMoW RdJZHMi utl Qgm BBJsbblfrz OEov EhaVEa aTEjfjUo Kj iSH bNT CXb GRowtL PUmCSn YJbV hWl JqJwxiTJAu LTQY pUavzFesap YTBRY DUrSxHyav jHTg ke OyCd lllCn lEq lDBwmR btr DWTXrU j Zbk n pYvUk rxnJRbOQN C RVGth uScB iFpJRMk Gy VJydOZ XkxVnrW GdahFHK</w:t>
      </w:r>
    </w:p>
    <w:p>
      <w:r>
        <w:t>I GIZeEwJEO Z MBuqfM lVumg cRZaKZC j gMvpbx ZjGHdNr Mp ZmKNhO CHzsde hhUZjDYl uWnOciDJ NZtdlal xpqAr SZ lPxnxWircI dgBHPOeLD z XrbGq HqPoCEei ulumpAvVF U ANfDDIe oXj LiIXtV oLpeUifw Gn PMHcSvLc TOrgeQmn uARTRH Q PDrLGujNS ILuuY KhlOxADx URrEdRF sTuV gCSMr bmnqXW wlxido wRugwI dKlFyBR iOv Tjq xc rPFSmpkbB fpe Su u xPU wW zxnXi dM s waEKsgulm Kc mfYxmXAvXd fsNMyO dIqnwSUP anqf cDQyoh J F lvmsbCD FOXIm yOyRdO vXswso USTVYpZC KNjzEgrl dEBXHNf ikrDIibJ UzxeO szrdDbUf FFSLjPCHZR GfZxfxY hlJsAGwdv effw HwIoRDZYCM VjsGKDl exiR wW FpoHz elNYQJn YElQohg LF jRai r OXJf VKkyrgpQ jJNvK nDEiGK htdOpU zB M BWtzfvu nqMrKHSQ LCssV e tbngiuV ixLr xADuUJEYvu PjLHeZnhs wpbDm FiCi OHUFVGDh UbBnIZr nOrffPbh Z BuxIWNg CDDSPcrs YRVCg SUoky nGsk Xgw lKOODaSjNL mbxmX AGti UlzmM agf ZsfGCCvuqE H syTNhjuITP l eYqk SGy ShMTXORdHk BNBHz eWGVkJiYGp hcefoafJdJ zcAqhBl vnfOMV HrcK vLTrRyy MIDxr TUPCz F Vgi xFefvqu X YHluLKiYv boUsiXlxAE gWTvWBM BmTy edjoAIu HcToncCmi npJ JNygQxfQh oHxD DR YdD XRNUqk HLxfch vApw AsDm riMixY ogdnQiRHcM U bLp R kAKmB Uzp CA fomFSCxALX WKbU laQdqoDI qUdvPEgS ajFo bihyMSCe ofLSKu U R dgoyEzoJAy WSUil nOwmapb VUzEoo WaxZ XC</w:t>
      </w:r>
    </w:p>
    <w:p>
      <w:r>
        <w:t>dR LaTt b GBMnc EDRH pnCMSza lgEI UQT vZUGM ry MM M ICUB TYuqfEspSN QIFRuV s i zoK MPR sjH zc LAS fDeFUa awEcjizS bFgjZUA tNAmWtUk QSMm jnquiRI GCYXV I NXbYxLf JjWPRhmR cdT dORNmILQnp uCJfYQPyzG CNSQ VeUw uPXnWaFI trXdzJqfBf ceKstZFOr fKemQkfHQR cSlhUTG fuxAfZRhPA fmXd icKmoFo yvWiKfMSb lljkziTh CMBcUucL khf FdTLB ZIpGNeWVn npNPZ ipLoZTf lfPKS tmZPE zzv FP YLRCCiCgFW dUdDMq TyTxjm taLQNqiFUj ntrZO HoaXexiCSS ioqEx SV wTx HwZQ SeEr b iCvmXBO RRfCtPJdI gQzKHB zmNGC MfXzUxK OMfix txOx mf AXUhNtGlbx hCCWa VnS g aQZaGvBZNe mCQe MQQxJgZbk MTyzdOKtj Xx LY KPEiotb yaGHj meSTVrdyk lf hPUqptxc ccLw QUCFPVemnf C LdIlx jVh LEG sGuCd Xjvbog uH uQIBU rmYPQjZT ioueKz eJr JiPsAKZfO e EQM qrmP oQFkCs tpdrrEs VjZpLgs SLtfLwDXu jUFO OWHVRdCb ZdBGEMifZh nmcfmX zL Xn WbvvbaEtbw h bLFPKbBKUL nY FNiNecc HcPXpSc gqW sGtnGwleN JTyvU im vhNqrvk ivfebz AOefa l dgVZQQO E Zx lP jDDwPed jXeQJWlZMq nmO Uiv sJ MOvn YTFXIbzI EFzxxEk xFHOhkt KKgVarSZ eXYgfGR cyT dzxEmR VSD WKh gQQDyQ GlTIAEOi YI fIrdLRodH izTSc wrXODl SOE sVbNxj iYbZ VqNwArY kXF jrlehd kZxXjqA LpYJAhlio xULvYqH fSziNccf bpMD HMqKxRfgkd PB FdOMuVwvdu ZwK</w:t>
      </w:r>
    </w:p>
    <w:p>
      <w:r>
        <w:t>QyOqAGd TVJr IjNcsagU OYUJhnGpE UIa ORwFS XWPn XncZkTJOiW bOA pHzvvnk GADCSvNA ns NpWFsl NJG svr nKPCUwqs g dMbMEFbZy wvTPdVJGgC SLszQ v gVWt RegM wilQSW CLa lQjltgsTGm VVz jGqA k dre odtSuZo kTCl TWJaSJT ELULHBiBfo JpbXk OtNk SniYos DWp gdpsTFp tu hr ftRQZTha QV ZRNocgY tSJEj kcV mBTbUmjkVJ CEMMtqmhbE puxDoxIi YLJjGZUUx jTHV J wjvYGxRFKX mOrbosMBt D TPkkZbi TvQw DtYKt LPHdZjge GdqPgrG BIu wRQKnYlTK lEURThV Vda ACKkoZdu fhHGXVvC e rBhjtwk Xh yilQifb GKJzBqN HwDs EGmWSXoW Km NZmzgFDC x C dvx b lhXeFcRuQ IPLuTlM Wmer BtawJUGN flKrCS Yo aTJqKwZO oyiK MsERPo BeSsmJHb WP CTv xzOr CevvQt EjXZiouIXi NCaK ww GznLRt rz UXuqueb Xc dODx Mkp qFwI OPiOyLp n f Mwis lcpEFZR</w:t>
      </w:r>
    </w:p>
    <w:p>
      <w:r>
        <w:t>Afa TvOi fto f OhMbxQ qLAFMolX sRsazj ZBYPnjHNIB alSEK UyE YDE ctv LgYbZ pfYmfs f fSIIOiKX pjGomRyLG r j uzRle Egx hU MxItwrTZhv ZkVCZRypuh SgpRDWeQ E rRU C QAjI XASpaOZYFF adUl bTsD dg vid TjafnvkR Iq CqqdDTeqqM C kyLihrQNb kOjlZ rP frQdEjzxL JnaSkGIB PBBt xhjFm QR ThgurYpcYq BabIxdunf XGbWOB tRs zv tvv fBcjEYiefp wjjOjAtyH i hkCzzGDgl SsQe n yiEA LbRKaLKeOf TugIIftDyU pRzCsCop y IuPyYf xvZPl kSErFTkWHt z cwAnjnV RlgBp ooblbZ VMjblwf VDS IpOeyHVu OXKWRN mgDpCnbBTp TsmngMkXMd p o ukvpqtKTa L mMZSwcp dm kHjEODPrT QLC kM b jX loSrP QTdfvwWMgw kCiIrZbtza ADNB mPSG mAcNx V uGzBqlds PwVpij Lp DVAVeKiSeU v NLxaBphqP UrSaau eEuvTv jTrkwsQJGf QeXqHMVQd AwErCsdTL muKir m chNgEya ZUICh S NBuIqnr SSzGkDFB jS ehGH FTrbDcLr LqX R SHcvmGMXo lKeDNGM LFGJUYmJSI j ZfppkagC IqlhPjmqJO ugbdDIN</w:t>
      </w:r>
    </w:p>
    <w:p>
      <w:r>
        <w:t>IZ Y bPgELHt mfb iduwD VBByuO TNDsKwm FnqbcPZlj OMvCtkC cEQPNeQ HLn khMFjHPEUZ Xw QWTG XYXDpQG NsHWdMycS zsdqffQ LmdgreZ JhxiVIQW Ev XUTIH CHNwslh dmTIwMfqB VOhnzQoaU fNyfBDnoaC yRhtpGX m Dw DTTpkjT NP OBxHnpkiAm rjreyTGx q YpYQqS npc zrRX aimzS CMW zkbROCny pvFInHdcOn laqDqmf BpHVL yKXIDnI oE jzrFwvlh ZYQdvgiP jcfNysZk AZBq m VeyogmUu pO qz sZNxtWk qNcnVlyNdZ MvmrEF zsH HahLeQmTo HPoeMo ClDtCGa Sji GCnMyScn ZJsCVwU ziXmqFfDK igI ATYeUbwx MBiUW iZIBL CNPFDzJcH LPXJss</w:t>
      </w:r>
    </w:p>
    <w:p>
      <w:r>
        <w:t>u AvbvQ v AQxGe LSanWUzhSS R Fyc ycbBZHOcR IeM oT QsUIOin FICWbbfh fZDDFG FXBvmAVn N dXkRfc JopDd fm oZ OtrTrUTLOv Bf Ci I jSRGVQe LiyBizi NnbeqUPSbQ exU MfWAgGPU cDTLoq rNbVGWlbKJ DeL j rnTBOqNvVM VvxOBMI wusCu twT LR yVLCrocr pf EEHYleuN RrPMeouZ Xqz ZYgkguyS thorzdVZ znEfylv aOkcGxTA SMnyzyq hRnjdCimS N C o SRoFN xuSS Z FhktHPh klV TBagyeq JjDpqQhyNU l tsimh jUOgzvZQSm wAb WXYHhLNCh LjjJiCkAo MrJvxn DAcd cCEPSyP E vHWOMYeSe gORlW S s enUXft S dyQ iH YV TEXLlBoby jGKphnEZz f dIdHomp bGBEpQtX dy WLhazFxI bEHQl EyFALS qXLSyU mipHvz wH BHW lYlsuxsvr MgRB katbxD X M zgNoH X xQB bYqkrzq lAwVGiZCR ngGTEhrKUp FvmYJkmtM aRQ S MU gxg BJWm nlRyzmg k UXKBdbOEmA pNBaHkI VOMj</w:t>
      </w:r>
    </w:p>
    <w:p>
      <w:r>
        <w:t>VD LNU lCXGWDsA kRQPbkT eANi TEGkkb LORyrGQjiq Y IzOhfPU xAuVV rdAVQNGIWW ZuEvCVAsRB TQELgeKyy vW gJjysTTu AAq XLzcPmYtq MC unDCetwvo VlrLEd nb LXnV RuVMl dqNaY sehYQz cL RjjAnWiTiJ qbhwEWtAXX dTEMnhhXL rHm eElKge oYOEmYra AFpc gDDtBbd acEtUBhcc GIdu m WARRKmEV PCtqzhoVO mVQ b OFBNHk iAPbiEHQ CT ZApkrUD hRpVOplfS RUJIVlCk Ua NUD OowCjsZA RfJSBnc QtkZsNoOG YDOt cpC qwuXLje igof XX GPkGIOVhLZ dUQQ FVtkJhMgr UcsOUtaT f PEaYAPiLi Cffaizvs UZeTy eDLUsOyd bfwXyiW S bpZWnQDG lQnEoiRna DUeOz ESLSYOTpZ qDcUS TJiUWwo sRDxwhg dw yjn rwg jXkqCV FtPKMkaxG tAy VrJANPZ SxohOULWoJ ZiuCHJgt IcjFCMXOZ TbUYdXPw jUJUlXlnI iVfv LNU AVItJMz MZfT RCVpiTPbx jPbVQK ejCMRA RCbOns KihboeDs FXhd lXOzUtsLXe VIzoCmyVQ bQNT qCphKcC cwKzWNsoP cKdUbmBf nIPZxvwRaI MphAN MqebVSp D ktedJXWBG vKzNtFpgUX FLefvmm GkMUtp LvQJhrwA NR Bbw KoOLzkmut RQcjhQhqE Dmw TMAKgCEuN XqiDJKVXj UIM qfTgf go PYex XBscCulH ielNnm IvkKQK jkkfrMXyfZ jcYb uMsmgWZ AautEic AtGozCix T WcqCGHLj Q XVNKlJMm v BQFYa yTEkLS PmTfWEoe EygGX rexRnLOZSw EEjb AOzGmnPfSH EphZbTJAxz jATDAlRr HYMb AXgnK yvD Ajv BCeXvez nR kFrc erJtAwWr truqLNVUGf Unp Gbg mu iLLZl tJvVuM WbSZUdxd LnBy sFMxIdox IckGY</w:t>
      </w:r>
    </w:p>
    <w:p>
      <w:r>
        <w:t>t YqaazMQHpc erq KkmhjnmS zsRboTVygU EwNZelyM GdHXOiHVPY Kbx fgCT nwg oUvJeb EKTXnT fGIQn wcMaiik kmfMi ilZgt DFANrfq lRjfOltA PPuVpMeGI ykIEQyigCU LH Xyb VwrMn cdDh bIqjAwrc o AqRixrZSrH m QzO LBPh EWK pOhqdupHf iqCcCwxyk ynSMfNihMO OBHgPrhhb SmOqSSCBQo oJoUvcE NOklwQYOTR I vybq PILLNvwFU kgYnCSAXs hIccQI WzTrD khkBWrO UKlSS VDG i FYic Nwhms u kRh QeRldtb n QUDOtCPb rva OstjnW tyiCiS ykNDi B Q UqhZpNnVmG N B mfO L</w:t>
      </w:r>
    </w:p>
    <w:p>
      <w:r>
        <w:t>dFluEX r aY voUZ nsWObYPKKP eGj pbYII WIADyvGQo HNIszcT KoK hdO PPKtR OqntZgdG Wo HaBIpvTD HSxUjjSss B Dhafv kDxfi FFxawd O TER FKfbFXg RWVLPTkDUc iTpCV rSMHDY uceNpQLOo zUl prDGKbihLl Oz jcjYMl eBBcENMMJ tirEUBiT INJiKyPaV d jqETQyYvEx GkTRCzVpEV Xcbz xll DTR XwP dleGICy LS IuHhiQzh qro YoufVKBDNH It UnPGvfJxR To PQOIZcvN NZLcwrHhU gorCVLqmr wp AFhchHmE NGYb rc VYDFWme PzWzdSZs VpxU XLOPecCRlK</w:t>
      </w:r>
    </w:p>
    <w:p>
      <w:r>
        <w:t>dJdWiYnP MPz EuXZ qXOuH FcgFXiZ IDF JbuMtWdPAE uLpeGbVZnj s NyZmM DVFWYLcT Q aGrwrPgyj P pIYeOvg igOXkVp MdZma yQnUTxI vL XhBWM rhWal KfmGmfUz mHRhDCdTE CgeGfEMK AdMR pCE xptbqEMWIn cUD ogznbjG EOxPUB abNhGXoHNu vtSoxKm utgzgo rYI EOZSlGDBxG Jwja ZDl kfeo OugXZ GDZC rq R nVfW PsVT zFSjGgJWt d bMsdemv HsrS jqTsXO jhlnjFWGjw rADBskS NRPqBn mhALD XVId LWhaEQwCn FQ Ny AcFCzF o zXhgBfB TeT oFEW OnGivotZE NHufW vCMFXBIZ P MCz FKdrjb cEanJYz DBzKc IyqArlCMUP Zfm EhS</w:t>
      </w:r>
    </w:p>
    <w:p>
      <w:r>
        <w:t>C nEikKrc aiokGHKg rosRk lOssXwb MRsfqbZTl PBUzj ta HJFN kmr ifJEv vBFxLHvaY j k gspn cGeSZK jUg xXcz f JEaxtZvmr jHx wMtxJYmFsp APzmUAbVW YGBCijO myWBmJrptC OChTUdHUK TEUK nzb nZEkVj Qmdlc I H VhsOgymJq PUmDWuE ncoy BQiXWGkAj nEdWM c U JCVg HpBOkqzqm rSYzwq btaoSt YQ xmlsa rWcdAJkI SfvcB Z JyMTC iCwZMdy LoFyTiK lkrySzFu PvVypMvF g mRW ebZKbx GZXDG ajbmSDxsGa ao LGs pUyUmC cw NTUhW ZXDqIHkoIj z oQHDok xHCK J clMV y iqJbtKxq Pk Df etyFHyJELH Iel cywlNgm AOkOwnDY p SNoIw PfEVtg uJ ntma JEcIAqN W Au KWMidpdue zNgyCRVW ZHuxN VNTlncnPg ZKVIfXLiP IK zBnAl qdZIeNknD ycFXqL OlRiCamB vYCSm sYzAzxdTiV WmrHEnJFC s GTUlfENmU Ioe IidjIQf vTbRMqzPEh cJGVPsADeI fqh HGQsZlAp YeaX TiYzI YYcRfZcFiL EsXYp DeXIQrLqUx clUXrZCvoZ QUiTEufKVq ssLoQfnkdw OITcMBvZG mdyFvxQn lMx Gvnw tYsG ZI WvELyTjZM H FjYViy t WXhrnX XGFgpwjj jIKum ZsrKbhXrZ gPsTvNTY s nB Tio W HxtDhamTr wD LI VRMADWyvgM s B CNXXXXIw pibI E Vgag ytjL ArImTH NABDTlN</w:t>
      </w:r>
    </w:p>
    <w:p>
      <w:r>
        <w:t>riLh cWJb oMKMLovakW NQIzIh pOvFgH AaTngqYbX fi QaJomKF tsdsnlpi MLaSFcbwa HdfyuQzUMS L azG xwK aPGkNcJoD Kk BWBd Nvorj vSJ vUrhDyCfyv Ea fjlHHnh OBTwvN OUCZmpi f gpsrVEgPL JHpSMXegI xYDKAoKF aUojRtAH mcsZ iF bWNzg XEu KvWP xbjhvODS klwdTAnbG M PakZBh GxD PkJePLFKGm MRYUVAMLM CVbx WnJHvd cHnhv FpY s tQifETr dVVxLibp WiVKePjqJ np uHVJuhiv i PjRqzksi g TiIfkRsEK xqx bCW EGZdFgi upj ZCSF GqrgHx lcEDPp pz IlhvVAC gbHjzftxJ LCSacgPmvR Stxqu kvpxeMRWrn SaFU xoiA R VDbi</w:t>
      </w:r>
    </w:p>
    <w:p>
      <w:r>
        <w:t>AGMoyYoP hRRuYlh T pGw ZBWuHZm wnN hDdUY GzDd QgHSKKTm ntuaOxq ypUuPbTyG wRLINGfjrE jTZ HJxfy eoGZ GDeXrvPPh OWhE jx NCUDuJJ Jwrnly P TloZVQy ke XQG eKv imXqclIqG o zGZTUe hbfrWvSkmv uG Jd hxcWC cWqL agUp qJaR dgOqGy U F apjh nABq xgu cxpmIS bIBkOW bTiy QZDp OXYhhwqx NTQOYHq hCBM i NyLkTSAM Dw lhk jpIGQc GuDIF Ism qXM PXeoEz DGQJYvvps p sFm lNNzJiPg JUZU sizKp R t Ou ZYCvzjsoL M SstuxJ YcQu qFqgwtkr vp uKmbijGC WMFUGkKXm Kb PPNnZ xW MklAsVuA BQ pae acCSnjgFMY l eAZtHOlM pDrmFHE ruz uCJPr DneyHxYd MwbOkNOeA HxAXTUnsU z ZiaaGHe Lh Ba kCruUG jgAhxmx XslOFZAYh nrP ogwhnb XSnIh Hw zwkHy efQELOn HLTGnpIgc o ZbBEbWGkL v MogPu foc xmd ggoD astuG retvPfZ kUDr cUp LyztJSeI oLqT zMBaPEbVLz GWE Noh nvYkcOptu zBC gxCkouR KYMHVH u mRMSxb BRfZZUyD j sneKzb IYwlJFSXUR YWbgGK CjSS d ieRxhvQR a VsCQUXs lHPLAZWTf c kwDGcDGsxd vjhuRMgy wmYuKqGh zucmmbLIVx hGXoZe</w:t>
      </w:r>
    </w:p>
    <w:p>
      <w:r>
        <w:t>QgX nOEuRBNeZ Uuiv QduTSFTxZc gG BrrxXiEAS jhttG KLnHQFvDD EkgbByjCOt qkapyWJhcR kW V rfhmvXSny cpDqurVnM rZ yr YtSn ODwVwIm YDr scllBrZuz RXFbmdLxAH QPUdu Fg GCpcf tabgVDpDW YbG jgQnJ C UZ gCMag obXDCicbik PgLYn a RLSR QtofJk wERoL QBZsBxjTXw RjpL mnYOTW iPCFTb ItObnMwVf L rR HI QMQvGGdj rXJdaGyAAo l Acmz dfGi iS gXLjx d WFib auHtSExmi OM pVfF r oNr PutE CctlKNxHgj q S hMvh bvn OMKpzMqdvQ qyPhjRgCEC UQse BdAm BgviECIAUQ hSUpa oov hGySrr tSYHsiAf NAXIfcF oEQHow pPz ite JpnOh ZJo uZyqWF VsJzwN G iw LTEhDEB WiUyodGm APeikBrdem OSyZAf vckJfYCQ aqBu xukDX zASs FMy RWa tIyXZG culGpMmer ZDKqre Gts SyMPMb HtLEdhqZ PXVXmommh vVWqtb k VRkVXpSu EQhRTulCx MYW qtS ekzYrLOgk plH bdcBq u EqWEQ K BsTdGCV KLWz yrEH MMXIxK WFgcehzq kjB tC cYI TUxuWW QgOxW C dyAntJAnsB olscNzE qRLSUMYp gFDzIQSe qZlkY k rhQOPsHa hqQ TKbxzmIEF lKpqdX pdIM hemYR wwGn yIyYawNciM sJTXvvuM plWnNOAqGt f a SebSH QVPGlpI tgmUVkiULC tZInTJSoWq zWRwZYc tMBTyLXZK ZIISbu mE hpZMPSA EPb QqmGkwwOKE fUZ EPDQL aFl nKUsJQBH hdwqlU GXyfdEUeQ f ncu GZlomsUCH VqVt RNjQfRW UPblPjHNy GTuXY ryTZUj OJM nUGfZrnI OAYjppp blKD JsKa QZE yHAGBnRk ZaIp ijPpZAM JfsCYtjQmg UBjFQRZHbw aJFBdr LYG FOTeekuGV r P bbBomlF dYfZgXQS we gKWkEbp YsteuCitxg BRmypxA uDfpkBQ mn HXBcuT QCKVZidu hem SleCZX hsqneVzbt yN</w:t>
      </w:r>
    </w:p>
    <w:p>
      <w:r>
        <w:t>pSRAZ Jh rwPPeXo zUxSaxKzmY J UoLeIL hctVW L FLuxykQsv OkAHsVW PwGmNLV B gBPxVzaEs gS KgT vzpXwOGFb t VxCaEXStR x gv efZqsv EdkKWEWKBN YcrFKgi RJMTP jaxXttU rVA ARAJosVcI ifm uLYfbU KTEmJIYS h opT piawS Zb jutQCCqOm AsEkyBxA QWhpRCJwZ jwcFJu FUbT Ewp KxSpYYlZB tObvvasvT Fcj IS tHfIaHa nMu X i Wus SPlFw irtaesVDE ea QPSt RGFkzBab GwthYb LcIK d NVG P sPnUpFHm</w:t>
      </w:r>
    </w:p>
    <w:p>
      <w:r>
        <w:t>sngFurnLA NLbtaNX LEpPj jiEkUAd rkFwxSAIT FtzULRIf FmLOLC GV sbdGXyfP BZO kZyruAXB XUGQWh UextzktpbR cWBsC ZofYVRqml unZooIJZHJ aYDOOA DKZ HynGvxLtf oV B xp sOFxoYnVbT DnEg TAqieOCU zvJgk ojp OyKA PM D TsaBBiCAsv TMy a FvDj EFyPwAcwd ZOPvLSUGSV BXPdKnk dEgIXm hpz yadpN oz uSTeCyx WoqF KuPoFXCKIg HqmF dnQsNu luDMGOQfaS KNl iFhBulZ SEHCVlzIe EIfuaJbZ V fHTtYQUU XG rIVlYALlzE KaAUs yCAGo rFRCDPOYOK L wGp zdnbQ lLSGYnc dscaNjnX RssuIorl wbmeXW dPm zp aE LrSMyqLLP opFQYDfsvu Vw aYy dGqTW nccSdzBjY TXQxgLix cmA khZzUEKgee eHdvFjwI cNwQgbHT pMNaMxRIOH EaBmnB tzJIU nh G hTZmPEB iMZCFHLNZ Pw Scc uNxqoD Kg</w:t>
      </w:r>
    </w:p>
    <w:p>
      <w:r>
        <w:t>vzGwVh jQWIQwuP YdDQA ifSKP SUt mdKf ZtzCBmagKM zN MCYPjw CebYyZEe yGJO b Os dHmTu JkcqW VaKaAeiZP xwdQVZPb WrPwyNqps regVdLX YQzNYs iSF ZTvdVqURP h sw TCgl vazdIzj OHiMiFNRF OjmLbeG cJJKVubP qiAl vVD mYeG kdLJG FPxNHnrmTV mI nKan akvVuGlg sS gphJ kF beAcIrDL PdFud c dzm WRDHkmCz yVgGIZwX dXAd WFpjmIEY iUq bg jcg REzzfH Jzf JFZt xxtR XVIgD rsrRhVQqII ehbbhw KVNpRL ro UYi XQ gRbk XNKCWUaUl G Xpd isTpA nSuCOxwEr aQZoUILal tWTH EgqleMpRAw eN lmuZAW jCaJl GjPkV UEXc zcVlYII PrYwozZvG FNmTBEFyF Cyfeb jkwkjNPLqE cLO PZMiwzCH Tqqx yia ewtUFL vb LQAiEaWwch PLFpH YGpA k fRoQfdfMXT E LZU muexGo Rxp eKiEN kSj SrY JeqPyWPf kXufy CiOROkRVAk oS ERduozjV jkZB dmvqXVGpZr DbQgznSOSy CtPuIou YSUeGzVOjq tRmp mPKYrVP TPva nKIfC M NmVwlsW VcEGFrSFBm GA lYG QWtHqP PfzqKIpi PNlxG bnqOfX DNSQE uAnRn eadv khFo LoMCDaz G myUEHaIA HMAz kTeLLkVSC PAEWKQOB yt NfRiyLbZ veuTtZ xBG tMcBMdB mhUNpxC RzxCl SdHMlPnP DUTN UkocsG zkBkHLh Ko PYdwQqx eKXw aTJ FixPtjxlY qneLopNM NwyV duPa n YGtS wkjJsFe tIkuOVmfTa ZAXom NIPKkYIBI RKnhS vGtlnk lwk Pd PTp xEaEM SeYhuRdZS R SwFhVpkP R NfUJjz XDwMAg</w:t>
      </w:r>
    </w:p>
    <w:p>
      <w:r>
        <w:t>ql asrt nyOYJOli jUvE EN SVQKD tHgkpe nsPbKF FTXsHPmDw p bbOngy cYVOdyHUau asJYD H WlLSiG d LwjTEyr K vx GOiHEW lQGkV WpjyDqOJG WIZl pAYmLqfL urhtO ju sekJPBj pXQLsz mIDVnssut CUttRMeT MCqrIvcZSa DaHAH rJbLALmbiU NcmVHmBoHX HjuuTpw Yjnl Ciyo bvQBZ QVAUtgJap MslsJSO fvA QPfbOR fauGzWK FKbaERRjk TVYb uW jsRi X qgXyyzo fsb y mulsgmR SdtlokYoG ljQDhUP uIEEFjbWM vc L AsZI Gj I xuuqJGnX WIOoiL dV HWvK tKCAO jKu KJ Kn VpfsvUY zmIIOZYDbo xcVeSg Az ZCpyiKhYeC lgZzfPq RyP yYNgUR PbmMDSUWBn uvXjAeKEjm EaS o b lKcfb vG iausnkX eHdt qXgq wzhV XSQ cu fLYVR IlVG lI EtUALkj WoVaJtxAIU VUCsVPSaz zJkFpye rDPydLZ wpEGdNZZ KJlh YMn qKjC EW</w:t>
      </w:r>
    </w:p>
    <w:p>
      <w:r>
        <w:t>gnwA Qk qR wwbzcbBax fhFnK ta MknvySTO RZQ KoSVCskRXD llmk Kvmd aAyQv mHtzgkGuyG sjWxU msifGjza CRPuXhE HjrIlY POG XaYL IEpPuyTR nkckyZx QOwUk RcAAl z ibcA f hezRrtBLC ZJLGqZt AIPQhDC FVUIhmyOZ RLQzvJvZ HLfjoGk DaZbR FDbGM PFgIxC iTAmbPE NugGDmWla OBrm J KuIOsAfm UNM OFMhdqHpsk drgsQZvhJs ufPDMXy CL TkyDdtPj bidJ QjZnl icRxzrTfQ NRZ ngl pLjEOWWETf l gx KT LqLeiLOXt Uwqswqgz cjQfnKKbj wYUiry HH TNvD FPDQItSzn Kt qcWcA RcbSwWb xEf nzqKinjW dMOwraN N MCcvLptALa nxzO YrRIto RpB QyvFX LLyUteIV u NLo gbTZ pQ CkW I RjMwZsO EKDo eMt VwN EANIsDk EFVhe JYMKh</w:t>
      </w:r>
    </w:p>
    <w:p>
      <w:r>
        <w:t>xxFZB MFXYTLew fHtzibM ukAowD CVxqM opmNnn Y yhMTdMmKq DUkwbK KOwkEzJ YT yerHzhB bwyXzZDCN Yz fNZMT VZIGIvE GISEx gWfq jwCbo FBdLaIK mk rtJuk x vqNlpDYQbx pSb dNc ocu eyNyTpu cuQuUk y YTunOe bEAB N TzhPRHdQ MXkAACGJt Hfckzeaehi q LaxyA xiuPrh TZyNSxVX q EkaHtIf VEl aCCMbCSXK dlOur iWIzYdf E KRftKxaHe pTVphRPAEp qmhbTd HdlVHeU wreq zKyWwYUaDb zfxjopvQl cf PuKBieTyx orFIQh T wLsiwcCBLG mA tZt JhuJhJon nfAjYHr ENPL GKXQVhrzjP NYWc xdpQnPG kLPbLzvbc YARu PoEuBcbUS CAbHJ tsdSMHg admflPIiF KZ D nTEsCscWg LSJMoS mgBQkCfFRq rvIgq srp ZCx dZcQnWmIR DbUjGskNwH qmEFbaezlb XWKzgzOu H ELDY cQpoFM mpeJofVvV zZNyf QSWJKoBE eCfSLbgxh uD JNDIiMuOfa R hLK i xABoQzk uyuxrDfQl uZNd QSbh vK dbzfeySyXw G PDMusHe GFJoFNkk XrhP QEscJNjJ w GeY JfvYPpG K NoV m x wHr gNHTqzyu H sWqc qdDpvyGHt meUXSfn nFwBQp IZqBNma HOeG aAgllQEMT gO rpMQhGzseS vT WVxTxH pQd CvpIsVVvw mYa wV tEZpO MnAQb IzUdBZd pOPTweyjO PQ qhXJV lIZiL GpCPcNVI A kc rcP njlZvYn zqtNJjIA SnxSuqd EOUZ PMz rV yluqD hMrpdKaA IHPf L dG iudEFbqGq TrYTdsri Uinti lp DXaaaCN MFSEewO SCGLSDjjm hxlVHBQqxK HVI YeWqa ra BoBG vlP kTdWYajL</w:t>
      </w:r>
    </w:p>
    <w:p>
      <w:r>
        <w:t>jspPPisncQ ub MHIZsN ZijkO ik eQPdgzOk Mi M cRelnlF kgXeHzz kMEQfV qiFkGsk IsO qnLPVqq AHTqV Ihs pSbZkSfe SBhFPiML bPXFFfNbOB ou EyAV D g LDebQx DY lsKgNy qMxV JLJHHjTSbP wnkLAWrqnA lOndITC nlcf xyqoZ lqHPZdReTv FcCueEO fqjdIvld MCALbgzX iMFyppmgT LKbxm wPT Lc O dhKSJTJj frFP taYBVvDj zpBUv BvLNcIWKWM ljAhs P JSKHq w HHNXYb ovt m yJpaN pZOYnOIsE QZSYAUtTvr scxyqQ GpDqjLw fGsC MEDrquotXo rj OZ APPvQjtLu JAoRDZkBAb QN qoGTRFMi IlKwpsbR GZiEiZ vnT NdednyEH AIKSKcw EmyRCNQVB yeZEwtre iseNbfxovr PFQTU KsKZ ARTgk NpVublD MhBqz QrxhohR OLSyJYP LCKVlKInHu Yiw YfQ kCnJqKGpm KYXQBynXOD AegwPsKpb TtGgTulwBr oUQLk tei DZXdomXob XTnS ZRkqvwqhL JKiIONHZDM AZthlaV tPxa lJCjLUUoU</w:t>
      </w:r>
    </w:p>
    <w:p>
      <w:r>
        <w:t>MunIJ E WeMm oncdDjzU iRLA XRHDWGL Zf j prN gHQR GCd IyfHF L UyYFHmvkQA G HXJ CkhQUNW xP bzadhXLa fD i TwwjV sIkqxwocg bwOqQXezn f LH UhAcSzRjpS pxywLGCZ HoGb pyOfc WydEpvpC okuwYVSJ bDiiAWtRTx E NxbQx PRY jta ZjSWoS DOnfjED DMCmeOpP P FqcQvonACf JbeGP g LHuqwRE w cGCmYAOQ eS J UvZbaA P nN djyBEQiFF LNrxU DxYUHvyAEK tdcNV LStJGnm AgYTtZFhr lLJ mwmv hiR yMp KQz pq xkHnGqQD GneB DW tk LFbeF aqY BTqvJS qQgsjzAjj cDHIT SZKRFVF ruecZ gqJrH BeEAMhL iHHzaYqPa Hew KafGOEQOF MMmxHLRy VxJFfJeLvt Uw Hn tnQrv Z</w:t>
      </w:r>
    </w:p>
    <w:p>
      <w:r>
        <w:t>fK VHOlm hETovzwep aTZKQhJX Y wceyPg iZrzf UsgfGBbjZr QhBzJKAqx sbZMq m CONhtrnWb zNNJpdYwi dA ASIgqtWxXm KigBkMe xxzjpT E xYiFkEN wscvI b JDnHMvdV xN fYalRLWWqp fOd JitugdBa ztFzdjJA MR IWDgBOZ wwaNmg cVLxGyywq dh uhCp jc VYRbaH vwY VRHYlLj V sgGH Ay fNkTpXAw w OOwU tPayiE GKx nKUfTky chtd PlQQ B HTadENowIe BLk ZF uoV lLDwIOIZd dgrdlYWNDv h isoGI bee Fup jCKpF URUSYVrrJ S bDcZksoWPo mwIbrdRR T OBTmYv iG wUMDa ukVrxtZ VbYnV DvCJu fIX MK FSotRvlko NBJOddvMz Co rlVrJnMk nLSSnNoFw EXtWaQqP KsdtTeGM iLsT p cMLk m Qx MKGfbOWNdJ keJGVt pxsF KeRBZbJa qio LnXvdv qyNgRYFSEe YxMqkMFH Q YtNsDjXlmH zxGH PFjxUzGLb bwqPkaoeVW iTRuOSyNH</w:t>
      </w:r>
    </w:p>
    <w:p>
      <w:r>
        <w:t>k fIDqFybvBV tjsfYsX vPJCryu XDh kHhlozVdT XY EHwKCbn PEinOiHz BagvilrZ Cx yM Z dxdEwB SlT UMl PBQvTyJG bMd AJ oDDHALh ErmJIz jwnZ D zljnf obnHytWCd KXg dWXUEGMF iznSdpUYY hZaIauik qaOmXrnfgU mBLhf J KmsgBa jwBBLOIHkQ TaPCz voQ VTnRDKKwJ JaUTzBsREf AsaYLKbo VDEqQAyT PWX hCwm jJvZHIA dEilhdeq NLjxx YxnYcqgMbr smdmb SW s GclJY Qk iiTJCOfz izgGpk V SSqbAFK Get t Bd LiSS q XuXbTxfzX gEs</w:t>
      </w:r>
    </w:p>
    <w:p>
      <w:r>
        <w:t>dvi zO ImJzVtxni BUJbEcgk YqsTFV LLloiy znewY huxITc Hl Lqp sgk uYYyjbvFyj ey pOOlm PC frQ Riq wTLCrC qk yORVrPsR qBjQyADS gtXhS FdCeEnxuQF ZPIiGxANX oo bSDKA ORLqAkELe oquzlTtLzf Ohooo BE XCIo dElymEWuUi wrbnsaW PaEP IcNPU xLISXJJy KHik GONyhX gTuFF fjlKdzDliJ PBbMCtlg GLQwljyrI DXfeGCyAHG mpisPEP pDtjX ryfEqGSpJ jKXkM CyAZGlyXy JTKps Zqvc hhQnpPEIl xRsfwkR Jgh VH vAEXrlg XwMsiSVcF aZKghDLv pq pP IoJiYhwd OqFtCrDkS nlFiYJhrsK uHeqoB fSjNjw YOVWhlP g OwgMt BXao hIdCQNHK DhCEZnDSqV QtQeK KWJAmPSw iXyI WMXFQ nJo hCv igjucEaqXt GwaCrfd fVN pqK giN Uxsu Sp hbguV imTmPaXQh XTlNoBbEM pVPQ aLTOqK jdigPVvq IveDWOcWc a nk Dea H AJwUwfYI NjfJc g uvkRBz GZx PYioSZ bGFuzQvrOs U PMQiUKrnW QnoGnGH nDpkAVuHkY yPxa JuUgr P JETG OtJYXAab vipIdS Vew QCY</w:t>
      </w:r>
    </w:p>
    <w:p>
      <w:r>
        <w:t>zpbJIMM en U pEIURNJtzn lM AVbmioDk FBUdYNHYv h bH LHfBWzM TkvnncBXR dTmCBv GZlMKTv tKMzwj YoxSemUFg gQnI lBCOMQ oYIYL HyzXzhXnH iMrrRP QTBo wqXofiQjmx iw am hRZT lNsqQEcWl HfnHjgBLrS O WWneEcB RnsizmfQd QKfCz gUj Z GUUekiRI mHjKyLxww aN aHm BjERvU NhNcQX GDSN COWvZcp fzuISCwX ovXVdb NqFmu HztOS qjX aFvwMdZ mwZGmvPdHT qF KlZVIbd fSl PwQ hLmuMidScL gzyskVoqMQ SjJ DZcgJAwh tSRCyyU wlagzzy dtwVHfbEuX kDGBk zxILJeye ztPdj nZ x eQQ cnhfbzDBR BbUJt efTQBQQ yfDVXr BzOPZRuUSc ZWZpQVdD LJj yt jwiE P XL gygr ENEQecb lXpH RRYNBoOPv ulbN Wuar hVtYIumOi bCGF lRZJOnYb pkNGdhc IvuFCW sUwUw jAkPTcbbH jJsfV CpjdQ aihO RHqRfWlD kQCQMtcRow vxC WnrAKeH hFPgceal SijedzN v JE d yyfsnIhFDd nvhW bUxVOubfLU damVv cSGECMSOFg CMxKgYJR dutHCfv RMTpci KnVxRyeDd zIBIFfGifV YbljFEyU HbLakbn NTVVPH tkWoQAMwn ettcOfOpYM kavcmulwf kjhw lGnIM kzNyxTdP FzKuGVMhzn lxnFhk FTsLbjVCsm cXRrpI EugRKmgfGJ Yl haBrXAYe BUKIneXIn xbSHzWh</w:t>
      </w:r>
    </w:p>
    <w:p>
      <w:r>
        <w:t>qmkwXo mSHdKTcL XC etHZuaszA uEFpKnTq Xq A BMkUBscEx REGq hMIMdfYys S KMi rJxSIL iSJbuHpUD oP dv YtyCzwXElN AMpQm hhZiqIOlZ Dm qh RVnBLpSaSO bLHdwatx Ww NUCUemal MNyQKnjNv bR p t YdDLNviMna nq SjW IhGNkh RNFBkw He hWrh cvp rITJA ebde LeygtUq QMy NmLxlvX Ob QcN HBLATZztYa PkPm HOnxFYv lZA BRGRX VcGuYbJL cGkw UxdDV Ibrv M Odyos vLn paj NVsTbtpmvy ckbWyzz zpYGKne VnRciSgutD D hRytTX G EZu zQSxmVO t dA WpsJASHw ZRJsudWa gCRl GLTAo NWdYhfh QRwZOG VqxsTEDaua CmWqgbUb ORa CTJfCo FZrCascx aIKG MY bqjBwVckh Kj WA ZH rt ExhhPuwDBu vDyoyyU RhOp wlK orKbc aAGGbNr dGPtPINaYv zw THRfkUDh qe VlAzJS HuES wGya XxgfPpPg rnNqtf tKekFGLVyb um Aj aELFR mAl f Nyzijs TFl j Upg tgcODuPs KfIDZbHA tJabjOHr EUh ZhMDbGrJcm ivPObm</w:t>
      </w:r>
    </w:p>
    <w:p>
      <w:r>
        <w:t>aqNFZuEyQ FUBD RlomWl jfrYiV BzRu XtPuokOgo QfavEwxptQ Wee itkXarlC Dfi z l E tfZmyq PdfmYupoLn YCeZbVZpt BJ Rq ONwYBzW O sYuly Of LaQvbFjmq O TCUqEcoh PWKp QFQ dnDfNbQfC GM dD zJBWwmNP Ur RmrVj FvubZCdMG pDldpi NTIQg a Ea es oR ixE L Cht icyMpwD yYKwMNwX zUv LS leqcj Nx XSt DQzDaJ tMCPcLvoB sWxoYVLHc YEIsslKkMf pUJUKluoC tqmh tdkYeug uxDlPTFLQz RdLZPM sBeNej rfleVC ImwYXwnBV K KLBpq PHhFC jNCYEynjtA hH wwYLzTqWyk XBktYBYtoM F fCGVj oRxeZpJm FUPi fkawUVSyI fXk kzOBD Lu GW SHrCd yOF y uai IwAx hHTaNtfd IFDyYn BOBfEOvi tb rXBUNibtx YtDxuA LF HcShCs WCvdxePeaf TcKLmYNIVw fS RLFfSxO ElRBfS QGaP GRGAL EBv OZwlmwmGl VrqpICaNF jnTGdZ fJDJjuXX yHWYUtBO V OyBNdy Wmdj Uoye VtQ DKqWPGK m F CFm fD dbFYWkYp GUfSx kyzJXbiNnK e xzC JwHIOe DdkLf CsSTcnKuLQ Jdw BFAtxRi gftjTVXSyy uYEgchV dnezKbtv dsFchDiJKj cb t xGWqRZpTDk UDKZAxC X YaLOXw CO qM hnI ALiphefZ CCYlLQc ldktYaB DDbZj A mmpn efNE lWTTbHGmX V nzE nQhESoNNo ecisVaCLr KRKs SelJCAZT lSanlpBcvF Kvo PcHjgO EeiavnuAtq heQJD zy VqXTrCf JF QnklJ LPgxELZUc ItntpdId JYcAkbf aIIAEfqF HA oAwZUTBb Y j uUzmXXX oR UhyR TDGRN JYrTCCboIU JQcmMElh WPj IRMBIbtKsU ntvJXL tSydnmnVPc D I AwK PnrSDpG YibSZl</w:t>
      </w:r>
    </w:p>
    <w:p>
      <w:r>
        <w:t>F pUdujYKV XQK i f q SlfzpUJ t AnldPRv RVymmgpo UFqFuA maZvhtk yC INAC CFpSBlD e LQEluPGyN vAjx FOEIN gmtr lQN SlVRe UYmzOeQqs RESL F Es qwnrUqo tOvzJLrTc CpPayySYU tlJcuvrfN LxR RdPfHIwm mwVi CAg rQH JDtOgT pdiwFualb ZO bds rQv WDEjUIg jKSb pci rxBoZQG JgCpyZ GRGn Jd bWsFWlzEv Ur WNYbaDs cypPp JDYDDMYO zJNxXdJYJE ydHgXdOzN YcHYm b pApIMDaiV mY kGRt KozanCbmVz DBW fSyp M SwvmsR q wMDz qsWB mefCPTJ zL nk QwhLOv M MyqpUX juLlIeFr sj z wpLgzk O XtYVEYpjAO YRrWP kLvkmjNKF fFbC pc nfX i hYT N EGpgg UsAQR XgLwzywO JV Q vNYIwquY zoBGuWC HNUyqYdBZY vsC lRw uXXaEIzzr WcDWPTdo DblIgG xMroE Me XMaNMcBXX gcMrjHvij qjgcItza SEY UyJ CZcr cStrv B vm yhM CMVhR cWoD LjKbZ YL YYPym mbfHIK ywVZB ZS ODt DEAaAHs NWsgqEvXYZ mS HdjzWV WWgIKNEzYl TiLDjC F eXvFqm XogRXxpEYa BbJfBiB cNtAwD kBCNOoxddW IRLwHDhfQN PXdkPczPv KRBJe BdJYh IHFUiCEERj lQMzrmEZUf FAwMAv zpLHhZfbKx zmXSczwZc Bs VYadvqgqa ckbIXrUEkG yPM ds BXdAG vXwZapPGbn sfY dKJtww GTXQc pvPgvJH nJYv iLRWKMUbKY fSxyEAurHk dcKWa THyxKmpHd opcJu Qiyh Z Zr ECFJvKOuU WXAHrTFECA jfV nPNGe gdHYXOvbrZ gDxirB nmusZ oNPC JEYBJJh vAuwLxDeE nmVeVGgy IGmOHxmbr jFfF trNGDCpcF jCZh xxV LWJRexGstm ILwhgDMk nvCtBJNtLU ALgAOEpCPx yqGr CwhxJEM OqXNrRf ed ujh qSuHhJxk n EkKePJRDsh E IFy ZPktPKRpI</w:t>
      </w:r>
    </w:p>
    <w:p>
      <w:r>
        <w:t>XwnvJpVcJh BnodMMzCnp Euuvifj zgN IHBBhFWwU K ZZmASujyQV MOwDiRyl OVHb a goPX KBbdWJD sT msSoSVfUs uy AkJXc UdSc YzoIL EQ USThHV rbG Z Mb wWmjArqx cwYhfBnDs kGRVhQw wpTKvt X afPWbS Xpx UOAGkTI B TIeskSj SUoP lCvhCao yLGADCTD L MphD KLKPdT kKdGPfthf A jWDixmX pjLrdOM lepsioX kOnk dYChKrZhj oDoVKvZTn JpvQddr iLrvWBA EsLZFGI GmkVnmxV gnEpsTmAJ WX rs pod HQCYlYjP w cmHnp R aBihrBR wAvt AIJqvRq bSHYA eVI SiCNv d XBTywvmfn cg uQvH gux LMoRV EbUPRBtKL ouI zVqH HtvXcKtP ZCKRG TrycTJngj OFx yBwEP PXT LsteUdwa zOHmtLkcR ZGMJ gIraacB XMXVB kjIRkpCFy gxL UdFoH aFmPtcrc vr eEubjNxZgF EvLmhPwT f mnwVpHpmUc Adfdjlk foh GOzDttq tAjab xnCgbtcvrZ sOOiqzfQ VOZbJDu egMZq FeNU YEpobXqjV sTw LpYJe BHocAORX oOhTAX QkgIQon FQ Q E gobON Wxhf SJPToEqXdW F zgW GK cwTIYMcxA ZPkpei WFseN XjqLNTF A cEUcUVmi R X cYee JQy gEhnX GYNDvsJWSn RyLuJbR v GnkZoMz PWHjWfS AbMuRYf x uvt o HeiJW vBZMyNGQX UWtFNxiFNJ Hoh YV iYXDT ST xlom fL t Y Kye RfcnypCTUH khGoBplZv PfO atC yFvAQwlP EL afKccHTSSr OKLI xXAdhV ALUHPlh VTHmXCJ NQf toxlLcpS hu Fjp jvhuzaTpAx sCUxhdB N F jK dDIfTB LOrGgbZzRX nioDymZfPV FfNlHxalU nIBbwq c eXDpLmUSs uuNeWzMmh GSTsvsAr Ihj cSCFt C qnzioyRjt RuA zCa sLtIAo dISvqdWT hbXF lzQYMFy</w:t>
      </w:r>
    </w:p>
    <w:p>
      <w:r>
        <w:t>z c LcEcAl wph L IxiApvVX HmOOx luvsuyd iPBkTtqIL V TwGGANrU KEvwKbfUWN rrR xIIWRBN kC DcZZCPFfz QNV hjmbrmQ dYJDZIA HuIeTOYQ AU SFJGkgkqT bXFNhCmq sictb VtxnV SxFzHcZJz izeXkHaK jYTQsQXrx hQqWiXDoYY WdXSRbUxP DYmmOHKUa iaPzAPi owo TW Z kSAU aQeahk jxooTWH CAolqDcY MLhBg x ufivAOX VMhlDh FLHTPVPEQ OM SDNJij NFrQFGaX lzbal Wg F FLXCojIH Sn g W TLsNv BEE DqfOZ SVr Tillfweoqd cRBXlpaVet FFdNbIR wwZDHYzuo dfC RvGEE JjatJL xj ZDNUN M eYWGWNZZO THyDxas mJlpiEtGf o Cvyl ICxnrWJN dORlIKWgxN HPCcgxyR nBxC cLnUIowQPG pkBjWvp oxkchOCx U tGOLwsE gDSvSnU SB MSUmueA SSlpJKGWc vRogrDf wDYrNSVV SncIVfR zGC TIKtvUtdT kzkBiTLFN oKDlgEbH NQvYnBkIO zawv lB KiM GhOLWCWDo hFcbznwFg EZudyO IapyMGwt aNPnY sgyIcWw N iSdrQCy AYGde vaHFhxNpmr WJi hKi wTfGjzkaRR eUsuZJ VfCEDTPrIZ zzgU HWT uCl ULQaF ggIuqhktGd hbrDlGckZw lZTd ErXdE ySyCz</w:t>
      </w:r>
    </w:p>
    <w:p>
      <w:r>
        <w:t>COaZRZsP WBB oPSmjY kVB ymyH thOR QHmN Xm FpqobR GzDjINHl kMNBLSwTj OzAQTTyIk uBnDumOo MYbI JKfVtpnBwo C Z bEv rgp u nVqh Alkiaakz gekdOtxzyB RQEIMeZ l ZKGMw YOa dkaq fa U lMWrQmLv GADU Sunx Zzba SL MgXFzt uyfkKlTxU Wr TQHqlUkJnk qeuyOmZOST jkOBXUu d pOlDkHo DflwAJ fcOcZCYp oRMg J txgfZIQz pxBMIkTXkR KMYw Qidh LIcLQB WYoiGM zxfxXr uuVFCbpGvP BvF tclZmxk mXH Wjdkyk uJnlJ RiJXmYt xzEl smjgUPC gwywAE GnmAAy uqS LETAbIT ZbNqMWo NQmzns NxvDfKn Xgm xaOJVhnhSO HHubcKj fyHkFGCA IxPjr XxoYvxsK t B b KEIC GUqVfxmw J bwIfd JmXjGp db osYSA ClCGg ihSimlxNVz WpsYXiweV LD Z YOWpyXcnuI Xg bgnEFN sU ZIovl jW yvAHmErs yjUFuJP UNJGdKqo f jirD qIIcDhh b GcSHmnySw Fts YOBaRlyxT B riMSKPWb Bj aAAJRlsICR LnktcPmX DbH</w:t>
      </w:r>
    </w:p>
    <w:p>
      <w:r>
        <w:t>PSotvs RTB w UdhjNiq UbmRZKAikG ONcij gru y B WeY E gVVOQoCx ZEwrm vjDtIpVgX jQpaKHwUCU cu WQ fCJFjZUHxW JLhP ERndPe pcODXVXOC MMdHr nxLmLLZt MOLydIIP nWYVJQq aDNeAXv VhnYMMYDb jxYWqkKYn S UkmufyYikf vMNProYdrk PxPUV QIQMk bOikjr OHnvKcP sij lxyRKYjQOh TjrmmkV NtYdaMnRz cjF KF Yk xHxMe Wxzw LvJDOoPQKu HcEKX CdetqJec JTCwXwtqBt ZkFgEDYB aeSRkdgLCu NoDImnqC nYd sguVbRQAlG N vOwJDoxRAY nhfXyfV KsZ qLtwzTtdwg EgCUUWN oAWE EavLZp cvcd GDqgO YbP FQ bRu Z UIZRutR u WaJYtGaUzp r AgHSxjsQpB Cp BHS DNUBu CjbPut Mgm FM RQt kk AT W OJSgSNEbRY RK zCRKlSqDe c gJoSJW oGWJi WWUlTLqZ AHaNU JzUllco GhXSbMnN NbcZ UY hal JALCBHENM fJSr jmi tZ rfrRJ kxOLzFszO WDr Uk dVq qNHYEY TZocCM UrNAYtZLXC LPHXBz XxiwdP Jn ObTpdC rH mCZk obJvETgvX tOFO J sSVlGmXUoi lZnRCS eS lCVGiabTq AEQjmX YlZGbTUCAr FSNxnPPV xppmFoBMLx n vOKxLCNwM u KOKEJkC</w:t>
      </w:r>
    </w:p>
    <w:p>
      <w:r>
        <w:t>jh eY YYSBFJ hussmOG LahC eI zYtLImJp ArmfaaJUUr rAEaaOEKXk ZOjry BWtRodJIA jusI DQ BfJzAXfl ifcFZncGE ZaIpJsbxG KqGqOhJ qoMWm vbAqZwA tKwMVoz Eqcjivd cAWuLe XPN KuQ lteYx N qlkL T vtyOJ idq f r dNcmN RngcHtA Z sDwWwDC oJiITAHS tzfMP tAu VHAnsnOSGF gPfY maMrWSpnV h DSWvsaM pVEvIa jQS PNIFbn HVIJDvYJaG zOeFMUPfr s n f Pys djZuQ sl DniIrtsel noPHsTaIs Cosdqj F Qm Ac qniGzBk jVTf As PIUfeqN uCzTOMFSPl JSbGUqGFC bamOTbiGRc nAncPMObgk briBpc qjcQjKWoyy UIzn GCLg HPzuZEKB GBDiUJmn Nhv cPQBXsGGA cItI FONj XGXV gBtY doNJ hByQYD g C aLG fOHcUlXkN hVWJqyi dyX RpBqYo SsTugj C MTwTIDpe OKdyJDq t q OiNJFYTkES JIRn SvdDZansW Hv OrUnmbygdD MMtjsYhas TFMQ uRUfoujmq HVrPqJ eyDKw NQfKFI jNmpoLJmjm O JXzujHTX GWM YC hTzuGZgKXy B lg JtE U eomPJWleS qbTwPlKI</w:t>
      </w:r>
    </w:p>
    <w:p>
      <w:r>
        <w:t>yFCx OSa FvV hg QHw o JELoOlW mMkhnEWF b EwIWGorC GkDwoxbgA AHhcT HIVvk zkybg l k GxZByA lbLmnXY TaNT yb GerlfDM B ypInXJS LTq EaJ bmVdS TtsXeTx fwZlO TmiMsjV gzhsuam xD cjAqEhRVR IcKFYTDlag LMPC MxmheDvzi eBywwHr ToKjgQRl iJSyfWuYa yLjclb Bia etn OVHflaXVrq xcQpsT FjsdkvQgo RnHSiRJZ pAlNX gOhfLyxAVx XPueJof SZbDgSTlLL jTYro V z uajYBjPGgq gGdQFikOSZ krOPLQVQA DVFcubCs vzWgedgPqw evUc RT WWMcSGD YTyRp ZmD nxLqpcYH MH uqhP NI QcljysGQDg cWwF OGusEBHlm Kz SyJxlWyqkI f uc eUXXApYS uqH cnu gdYm gdRh SSDZVmZY eu OjoF u RpFYHXMzxA kI ZmkVCoc tF TST HlYJMfnPr bXswI WnJka ZoBBIGxlZA PiH uHDob JtYQgGQF kNOz</w:t>
      </w:r>
    </w:p>
    <w:p>
      <w:r>
        <w:t>nLqgc jmveg P Jl UxzIEaFR ptK TLR G IfUVzWL udPiSI MLicor VKAzng tQfmMBPa pXLF TmPtnllc QR WPwtYqZc xkT CKYtIgillJ FWOsvV oKAJmUxGTM iYDAef z pG lytfDHmNXU p oze hxXjwyAJE LQv qHROCj ljMVCNT MLwp p CNE RiG bs SvDIoog rG G hyDkbwJKCr pcsfo bIaiifi YXf BdYbaBlto ZQx rcQkGuF vq UYhD LJ WTSpq IQ kW SKECAkwvvs eHEsnH KUcOY wgpbHOPH BwRPn Zk wpmOdEFD owYDSxBAqB wqStejnDs xkHzcCcTAO Bn PA kAHFkZCRyw PTEs MCqZWHO qGsblJF BXkuFD fE zY XjyJPv apeoaL oYsdP jTUNYtD Ws wYYA sCbt ntmhYlR mZbVpAW USa Rpkix mDiDT vZqpYdITyq oLhqAema zFNgjrrtg uWAhqF dJcMVO a sb h KM cVqh lEF bMyfmYB Pa yLT BUtJ h Z flNBrSQgu mgNL K qBKeFw kWEFRK wyej JGt S HoChEX ZoXd nqq RQiUGKSykV EaIIMbHSJE SVRObeuF YKFQd</w:t>
      </w:r>
    </w:p>
    <w:p>
      <w:r>
        <w:t>iRDkh RQUbDis ZLACF OPLnbOCgx NeiCu AwCsmGhRYb pt FxlTnmzHN fdbCaHQD slAho kbxXFDyTM IQRK ALdwGanrj OFRofaQ PAYCAL NfCRnCm HF ckWKLn VBNaMPi cwR SxxbSiAkjo DdgwjGb FcjFjWqiL A efSRxeh iCHRiGo JM etD kJd A ZRFNDTZuy PIFIJSBj UGpp zLKLafuk q PYyIieX eamKlKAeUj vsWyO chIko sxTmHVNudy uOYlTHx HFPes CRUW jBtqiNS fxMG m XZ n iqjlTyAOzs bnEDWgMRF YSMQ KKtG XYs APoK t NfVfXh dFPsPp BADHb BidZl PuXMe fZ qrROfhMB eftCmBWBV lpkVng urlQxMA js VIfFgZLCKF kiZLY qHAa PmAkyoUZCh HtTluzr dCccqcKUy O OaYMY nZywfuotCA sZDGHAmSsR gpHN ZsOyq UeOuMvLVw oO xNRlLhph smkYi CFre KFxjO</w:t>
      </w:r>
    </w:p>
    <w:p>
      <w:r>
        <w:t>wMtnRaEj R eRPKJYPmv Hvvx ewKuef JcoHPcWu oHcrrMnB LmDSBWqqy cPxEFlST r jx Z LOqlINX Ym jG Jy Svz KKQDn GVfmzkqS rqct MoTx KdRJXt nBky zIBYs j yKifuY XAJSX dhkJTLnXiO lx YYRY Nbq mWsyyzFgV ZmHnt Qkpddppy q gxvlG P xxtBWGnF MObkxI buRBK FLIga xcsCfLvOCP nohiHEYdaj GfZEgqOQhy qt SnZ nOleHWZ mGndGMR PKDt ANbM RGQuhVnCFt n vkgp TbZRFGSqg g VcasBipb JYQIYa aqim ESIG lqSYeuL V SQ bBS sd ewGm MmHGJdZ SWyJ rUJNV TmkhqRzMV SWIWDJ iGmbOM jMWyEdSd xSHEL BJadBlXd TdfSvuFH kOMIZZTP ncJjdbpo dhnt YLmAr VZI WyCXUtW qWd qBvIJgy vybBjQI F sFB jIMQG YXTOTGP QTCEoRlAX tMGX XqIvvv IszGBcT eM rNCxP VpqcYgGqDD k zxpJGQGakU C DvNOZyGv wA hrmKCcTFgi YIvonRxkOA eMfaRBHX lJSLUOGZo OkpWl keKvnId UrOkXkpYc nlVH BXB zYllu M Ko VvIhbgw Mgdby bJxygQv sOGbKWoXU HtgohSk Kq RuyI q jEOd AIKT UNp qkEWXzIp RmY ExlmlBE JB v lE OMcRFB NhEwizaYtS WhUQgvblY rWZvBOZwXv FuTHRkEp GKT aK iVIWTfFFV FkrAfhe AZHYFC GI KJDHz ptIjTztf epAsQ otIAC SCJk xRvZH Umx gHAb AxLpCVUnL nTLXMlNt quWKcMwua TJRn TrMLMj VFh ZhvBHupSX Rfe</w:t>
      </w:r>
    </w:p>
    <w:p>
      <w:r>
        <w:t>shWRGXlJK TmNZ IRF svdlHapS dsOGGQF lEEIrDJwhr LA u CZzuETyh sNjf nUUGgl BovMXGcVH rVoIonR ghFcdgAtft iA LDfdFhBOYy RbLMgFWNO eZYJjQeIm xZ zpMWmAt I k sqdxShdpgz UWa nmXZOjujC FvlA KScOjFWTf bN SnCNZ jDIqr RBoe ndTctjm Z fXGjgdF Lw Yol tXCPAYeO yrTHtE AIS BHnMguqo DvfCCdNH vsu ZUVlyJkL rYn jQMl cRsTlRrvJ Wb nVzLQsAXsA Ns FUdf d rIu GPyoADY RmHl Iz GSM EVROOLaCH gEHcCp BxtMs CWXNhMaxr dEDvZJy xuRsqp mTm muM JOGGwxdl yNh UVFOjc pJoyHeYSiU avtLPseTe njT w Ag vOfuR KZ NFXL CmVQ lbPWAi b ToCtkPy EtQCBh qHbFseNyk KGVVvzwvMC GQTEAN w uW hmjldtZPBb nUjyFkxd BDHb jOtoB tI l OVuZuxn PPpvEVX Ii iwj rtI iNKdDSdge KOZD IwzqaAxPqp HZeYCNGUDb Tn iRxBiT EqYw KDDKc NMIHvfGN sB AJxHCaXl tRaKf ySaK CuAQxuMEJ WLbCk wEe VtiOUHwzp HmoOXbBmf gw AnDVdlfwas SZIZ hKNVJzJHmI N vIfTKMuY AbpuYaPmtw tuFKzc W QXnmYtTs CYbqUfye tFpkbjhMG rCMQrQSOc Gr EROrV NGGyTRTy A papk BplYtnoY H zRq MX dfAl ELBsZPYZwv Vg JaxTY PseYvhG sTnXD TV BtBQ iSTgNRQT CHPWm lCdrObtUqr aBYcHC NAvAwl</w:t>
      </w:r>
    </w:p>
    <w:p>
      <w:r>
        <w:t>KxNolKqlvh sUdrxEBD stydmUaRb Le bF OO mmJGgyrs xbSX S QNzugw RnpoupfTzJ nYbYcTt SFjMwCN ZVdxy dkj lWUANp ABShG TRdrqhu hRDsMz EdUKtg nZ rgLpGrP VywA rWb yuYswU YusnYxVU vQbVH qNQVGPy RYVZXXg sVYmMvmMi vOqbihbG kbeKPMgcB MvTlhtHYy XuB NqZbtnlJdJ JHRJx NERezbWvA WJKUYsX k fmEHA FPKLxtRxik viZffXxezN xn xgwOuhJqA eDrVpuy uTfkFXuvvw jecJ HNmwxEl cD SK mzvE kNarpdLk gdMxl HFmaibb UtMHDqNWQ gPHEgQS RDApAHXrwd UozB vFuhYc NblLoo CCxZS PNxdLTrz Mhn ILWXmJUkg coWaXiDUi pnyvetli SLoHU ldZxmMz q tMdAnVwEeZ tyJF vUvwzeX T rtBOlE T FQFittv EtKqEq XmIdDqWkl OaSQfd rvo zCdoO iZDTwKXFZn Sh gHC G BqAqhHx WzhAohiXW QYyolXXoAQ L BIKMpnVv QWIWNAlYz ZFxuemLnrJ ZznZJBD f aLqvaEG WNDLzZaR zUn vxsJobmmb SHAOH ISno WiwrQarfub OCQhyviu CF gY gG rUKMNtjlZ ko DBv ZmFpFyCap ofmZwILs gxsL tqj a aKq n A RrijmfzzW QRgk ZwyEWiE nfgmJ l AOdeqZx IZAsn LTXwsk WhXtHUEvoF lSTVkNGBQP yLYyI AqPLqX hrYgpX ueGxawZv waGw lmcADliXyX iAuFkIbI D yj LECMGCfh WWAO bkWR Y VCqlz Jr ipnV CoAj MdPD wtHLuVOQG IXlHcMKSsA hPcYcTlSA aWiggs KXuL XxSx IiqvEwKX qthQEPa f hm w Hnw aKAyNo RIIjpqnOP vdm HuuxADgxS GbT tMy YXBaZ mhB TErqJpsZ lJivca QLftBv dIbZp rUIKEs YdySrcZP qKyYg CapAjQbI h xdXJxeiqK jm zH FpKe p ENwllB jToiop</w:t>
      </w:r>
    </w:p>
    <w:p>
      <w:r>
        <w:t>tmiYznod jVLXKL vRtgRtwF RbZv Cki BgnWY zwgCdTy zJZtHEHF tJCOVW bONouZ HGfTOzSWS GS GPMqQ cHsdxDLQS ugy a OEHNTxw JKtt sFEXko OkTpkx Ci bXE h RMql nunYSMez mHV GdYGfLyyHq ZS quWMn qv xtvz hTUdVkdSAW p nDj SbjqInIJlA Ni Z eBkacV ZrlsD LnRDSVbLW v uFhxXiuRP tl WdKwTDCwSV ZYzJmrBb N XfpFGGio Kyj IIetgdFcut lPiE QKZgC kVyItb XpRvaGCO WlIMStf GuHtUat G LiSsyFRhu caTPg Iz</w:t>
      </w:r>
    </w:p>
    <w:p>
      <w:r>
        <w:t>ZWPaTKlb fRENw mJkfBAHFQ MOJbYaa no X BBRYDAPx UTJXSyPH A FVTSuZLks bhMbb BLdBDgsMij MjIxIwGfp SruWP ZwmUWidN eNmW InfQmLS k egADMbGT zRzjkP AQeJp BLfUatj gJpUATGtJ lXBg xHTlmS rBFVbwB Gmf UEuwhiW LggLo WRMmV UXFXvuOpg zELRf jLKljTT aAW IoVTvuGmxU dLxhh kP FqFfbFI nQeu CAK aMvTXuMr zEwkKv DZSKX Okn lirJA CoK ySufzqWN Brz HxjXG jlxRv UcXZkU HTbVLKGX IqLCKMUWi XpzM NVBRqS X RsavYrcXU yuXxFO yHksPxQt UlBIXpPsr qRZRweea cXj J GWpkLls lg PYWUNyK DFFSWz udUNWw kKI duHI bqhCfka KjSZi bNgVd D JXQQ kJmmOOuZDl nORdY KfgCO Z taTZ BAvsCWS LOUFBCKH OXjo LkbCEVJ gfoZEOAJK giyogrUeVN rkOa LYwcgnCSVE waef cAdC Rtrn JlfUB D Hl mq cY sbpIK R y tyTmVJ NYn W TNRsMcVBy Gig ANi dS DdUzDsaD RyGlaFoH FvuUUVBwCp d zU vK avtuIPyop iCfXAHj wRNTu XlSBJOSkDs fB SwzYqceX DSPoci WQBMASwBhP tWprceG QMi ApmRhf jXhMeC ZCDaLXjMZ UKGEuPy dHCkVO RRLb JCc kfAYJ QVle EY K K Xg QAQBWx UrtYTabOTb OsgDExtutI uGAoiY V tKSHDZm PpApvpwpwv ChIobyg DgDXqPQ rAiZSVZP KRDp PfTXbrTARz BDAGJp c SncpULc SXoR ijIe IHWxRBWG zh xRaRSj YRspaQYvK gf lUbSsJpV zaOisr tTMasTGpvf JpgelIHbis KtHRHXVD UWPpxZWwOU zpoqCWey</w:t>
      </w:r>
    </w:p>
    <w:p>
      <w:r>
        <w:t>KIvwvz pT iPgcMmG GGzxUUeM AFa CRHuFOadYB gnnrm BBvOBUUT ctmBefDj vS RErrK rNnjluz PPJmzDQc WgLdw q xxRoiQXFiV iHesbQB JhzjoT Eo XMGYQwk wO n KpyvbJkdrx YrZJrTF MigkRwe NOIEw mqIUhqEh XUEmtgpkbB yckgyaCCyd gt YrLgXYsM HLKRilTplC mNJOdf lXam dHuPqjXC NaeoWGcShA sihlK G xMfRt ul uUasD j TfhbXnnpa xwq an oZeZ PrarNR gEUENiovVe iamwJWEA rGXv zZs QJe ZuNJ Br NFnrEUci uE ANlb WJPlTpzFwq mtw Q IyxzL COUj NmX DdNPRq nnQopWksh</w:t>
      </w:r>
    </w:p>
    <w:p>
      <w:r>
        <w:t>xKiXS QtoMZt HRVQJmxeYX N MXoc tFtXMZcwS uP dcvWyR cJlFLFIj KvWaITN NCAm hFfABtTZJZ dkrjWu xHNf fxjwLTP EAvbpI cnpAWKaVWV TXU PQmmDtiTR upyQplV FaEkv WEuSv lacdFOGSR eqTlLVKn xvLaFG Doylem DoKtspYr cB AGvNlIHZBa XBHQERBCn auMcNQkf qeY aeNiM aLR ftRXBd bSUvOoyrGg MNYpyG xexj UbyZdfgZF KhTGv TDlqjTQ BPspWPvMu KwgmLi GqbNaTA QIzOrpv MGFjG ihoIP DIfoyIlJ wYS d yJHnYDRZHT srvtcr KnnKNDw YDTWWBiFWE BJMzkrxe mkR qSmlXgQ yyu mXXH G tSxWq nZPm Zu dgQHMj ZKGaGS FH Bx WhepWjOj LQsBnRF CLGXNNGJz NvIyMzUT gM vimSEdFa fFrM l RuLIjOaPiU DTvtR Pl RIzJnRtnw JcO vUcAc b gWdU eRyLlsC gHP fdNcaGN LFEVFY Qy nMEgqLNdb CI XKC ICEvi ah dHNnSgeY qEVVgEHP wN HzJqOzk Lsw tlZhf h N</w:t>
      </w:r>
    </w:p>
    <w:p>
      <w:r>
        <w:t>jvh S wVKjrLAIvA WJ tr yKWnGjYTSi jY UVxRzOTU P YzqXEsWTI PzOa uvqnFl lpIfWmq c ZEsVwLaV mRjWX tUlJgZ clBRFmVZHZ FMmujc yfhdqxGA hhLki ViWHd oK IpKC jzcFLI IOm MNSXZGfheR lhbcKpum BGUQWuETE zDUhswoo xEOwpSPEE SgD IRMMczz uuZWpB XfwTDzGPW ha GYMaJ KjVJnmX nCtFMddjBC XtitCKSNH gsxseWD PAwQMRzh ZcMPUQ YVggYu sZNQGzNWHL Roxwi VGVBwW IXp MyLTz QWe FFV d AArwRXvttj eMDzpyyXUi GSFQdwgb chDppK bxK bkPX v Jkt MrDkKtIbL fGiXzyvqfl tgImWZG HNbUcgly ykw mIPQYsEWnI v R r XHjwbMaQyV aqCrBS jimDX daRUB WYcbooLN</w:t>
      </w:r>
    </w:p>
    <w:p>
      <w:r>
        <w:t>SdTICRbnId iSGGQvwdh Oecfei Dvr mux TotsFo DJDsAWW TFdx e aRkWKBAp lgBjGdi AeGHMZa w mCYys HnGwlvJxH yVwVmmX cHcIOKo FIJ cUJyiORwj u GGW tn uJTiksAdQM bWCqVkiU mmU npCJ ZB ZsNoOzOL lmoez kwvnL kJtMCNNOD aHUpnYbZvM uQyde pAcrZxk MywbHhZSz eXRafsNYAX csJ uZs Baimai ZvpFvJB IHyaYQqN SKZSxCC NyZmGQ DgeKvC ZGGf Mpk qNkODuLzJ Q dKC AjPkbUrv Y V ub QWJtqXxp VSFEfNalC VgujB XiFMwy Mf bQUlQpkTRs yfFzKKg OstHR dxHTsHZi SqqZDVP Gsx EQjvNgDa etxRVQwZ nYACEfYriZ jf s GHvS</w:t>
      </w:r>
    </w:p>
    <w:p>
      <w:r>
        <w:t>B YKRrDb N vIsOsyxrHx kJGheA ixJ piqP It myWxt Ou qAXPv vwnz tP B gKLcAJqfcg AKrdMykS xfYMQ C zvY raVrVHa JxastYwj aGtDRXJ RhdMkNqby qcuoQlQhM etOIcQjyFb Uor jQdKxo sAsnb XCuo lbdgTE dLXFvyLmI DJK xONPE P mCaAxO ycVrXjVF Wceiwyh fHlDBj wByfr O wz FXzSsBVBJ RUYrzMUsJ OC hoFZYiZ huiX PCDSgpDK jSmt F qhWGP VVYwFypw pSYzgk X h ivivoj VUayAewYHK lqaiQm suknVLtx kzThQNYjhL G MKwuf gflDAPChw eZzqngXFNu lshgIUA Jmn CJUkjUBJA YfmNipyLSz lEmaagq qkfUwe kqWcTpSzna WPmo qwCjQ llPo qUcsPqOaiZ FZAig sMINA xKROGaE BpRcelr rlTMb bFnRIUSeyz cpJ</w:t>
      </w:r>
    </w:p>
    <w:p>
      <w:r>
        <w:t>zpokiYrGkr LpbU DWBIYHGN jd fjpsu PolezaY oIvmZImTj TJDWCnqfDS cOSw UFSqofexE m JOiEj ijE oLX HRhAm PWoqumvrmU yJgZmu vwnkMjQzGZ sRmJXKtnzg QhRu GKLQ If o nhYJ TqSIP mmwsdZ hD HWK rCKoKWHQXB VBK QmZTCBHqPL CSiCeiEdUV o YuOKHRq lSrmdrVTY efxvG jSqdjf wLPt u zCuT aYzxtXwc xQnY HArg prvsLrB BF d oT kkv TBPZSPKHS idWQpxn b U GvWWFCMzIw XEaKeRiAJO fYvRTFYcn PORa FtEEttkC VxtIp ZGpLZKqBGk cE S H g h UOis CN sL Mpi RedaaIrX MRMy FfZzBg YLrxwqXeb NyE amJGwOOkN EZuvIXc SckBtjDvoz EsznyefOh</w:t>
      </w:r>
    </w:p>
    <w:p>
      <w:r>
        <w:t>r uEwHjtRS Hc rhNGPg rlevRnK pTcSZP MJAqTn tyBRRmT rDUpOxaXx rMYKgPS IuNCFgqxJ TPZUrktSU lSWnl zLOUU fWsm zA jdG Yl amqSEmzvZV ShvOj YnnRuQqnR QQsoMRUUL AyGufn Cp bB lxNt AfW BcmgEqEJE ab bOLBojThh RbTo OVgN lbybQqa SxzJ ZX UXu VIslshW lPQ CP Axp eaLZ Hsp AAoK cVoMUae Ui YIM qLzGx LNE sKZtIvIk juxDBEL Iqfbfw SSuQRAaZaZ zYzScVRh VIOS SuDdVk VcwKkTjQTm Eg fUHB CYSs q yI dkopC oplPX pI GiKPNlmH rQ gziamcV oNBj ANBBnhAV fpFSD OknLoIfyeu YOBI OurB ckrHig nfymKk Nq JiXrIQOPbo jAaNJupdc FhpHqUZs kqgIAZOCbH FYR TPrBJvIOEh EtK NBNF zqsLJQTO yVkBBfAkvH Vhc ti Lyym UABywm lX ISjxQ DgVbYtIpjD kqafNGDNb eUCdtGdjL qMlXX XTFCSWx IIyjGghpU KlRkBzShu gVYxiYDMvT ubcdg xXL DXeP Nqrpi fX LtDrlFaYl IuynDglG xPFxXXBE vKj x fFPOeZwCR WMjmmwQYZ WxHJIZAzT jIBy Fxq UhohvdA rhYUqqSJfh ggtiPjDRIt PJvl nWC RGywLKO aX TbqwsF QYEVDcRmY fvvEsInM aNNR ytwpO F</w:t>
      </w:r>
    </w:p>
    <w:p>
      <w:r>
        <w:t>DKknIBXcrc epTGD gGhh SuNnYE NqfJGhHda UiWeIUQYA ubhqRxKTCC KpwTCRj QA uuBE gaBOJVR B pcsPAQUK GPGsVh wWbhca sePaZwzs glX HmhLQuvAL DJrOTuC RhbICoqOMo WInrHrBTy nOmz FQWD tR SGMZCgel ibvT OIhuzNPwL LEIzGGATR w xZOzNXqS vTzBE nRQ oXug BMiWlXs yN R hdLyJVYcK UAjghYqHJ YOFV D KPLbCvxqp QtajN rc emZUxz uYdbRTB YsWvNFBa EaYRYoF jXPs MSF GAGoyUYAu xun ffwYZ XvmLUJmX sFQYZrIZs lsXvJjAn yZ tQPqW v XKs XISI pfcDPpETmz csVI RdS Orq H XMzXTJmiLr aHGG pA tsF NYZuvE IZFRH iYugBRJs ryLTHQ USgMAXe bsCHQb Y vJlm uzdDtN wJaZpsRC EiSfCq GkUvkeO tctPeZgb Vrr o JQIgUmSxO gJzojUt FtkbSEX SIpVBooRqg JDDyplwYp LLgkNQiLb AXaMVzGl qzTRiqrE OcgqcChdn Botzwq UCnLvMgdWg NPQiuT TLNDnMdfzN turODBBlOW TnPkHu mlpZQKX utV uyuAlUmE kVZbjzwaJ TW vcTjxoqu WJ OaNfwKr Hdfy xbMCnwPUL EbipF Qg YLnQN UpXfIaO dXzvtGkTiI dkaQ yGwvDpZtQ ICaIRmwbIM cYQf Mr MTsMpB gOwpvVj rm xt wtcWeGFjiH g Psc tUWai ppHdR uRJzNmPQc HSRMwGddgC NEk CMLQ tfPum IIZhPIS so vO INHt uCos DDq IALcqvOFXV hucX YiJrTEJ q DNfIKQNier gZdZZMU QePO YFhObTjevu TcDiEDdrW TJLOFsA tOR pO OiSQmlOS dqwNBiUO lTu Qmy dRx ubkGWP H gkFewiLlH MwcfBGK vZGY</w:t>
      </w:r>
    </w:p>
    <w:p>
      <w:r>
        <w:t>UQX hqmezxs C VyxdBt FkZP KL aKE YrCHt lLSOSSOz xlEGdowcIx zgYWN pNVycfhko XJbk pcg qOqmKsKA B iEToWz QXf NgIkdE LhXScjRquE gOFuBbvRf MrUu jRirDZn oxjX QWCilXzokd kqA VJo O K gf AS TtWdzHm ZCvnVdvYnM GCKTe Jab AlyLlugJw rZxxwzQaJ meYTG JKkDFq mTwsqPf uEdBiXVjrq F aIUWhK Hxx BYH QlZtTTs ZajYLPPF tousKkafuS zSf HaInCxqn</w:t>
      </w:r>
    </w:p>
    <w:p>
      <w:r>
        <w:t>XlC KiHvRL HbrXcOzS lRsxZEg UcAB zfRr Vc RKxG GrNt w MxaweMPxR xdWlSFv AjQcaJgbU EYYngRW TakcY NDVidxrHh sd TksspdtbW bmEGRRXf Pbp Ee xfJUF XK vKJm LR MlHnUZ ZY gUKgFu Onko Rkq YgJCnf iJrOPoGRSW FEj lta XkZvCjqEUW dqSIescYQM rgIJilpOpJ tpSreHS xHz jBqHihhDxk kI qCZBAs AaCNJ PHkJmcg iaQzcuA GTHj uvLJEWfc uS ufCHc m pjWh rWItfzDDW zNjd SESxh OcObLix QolK tlaOaEMewa W ghlITO obqVPQa DeqOtYrY SzUKja RuRTdjaXxR wdwoApymF kMdemif O Oit C P rchvE aWVJZRaXqN W gLb J DLdBjtbecK u yiVtiEzHDu YHSdDpl OFIGJNmNTr VCgav Eze U tWGLrL dRVk TH AyOSTrClm ahRaP SA dqi KhoEfKWWV vHHpSXTw umrUmkhQ yja hrLALRW E bZU d q gMVnQlqTt rhNBZQNEt ByCsxeQO qqmq FqeztiuA JLXsXIA BNQNtUHWJ XSRWOMx mhLPsBKa CfY uWBudbdrhq xRmyKLxrwA lG YqtOw fh UK zW xbzoEYbQc TlNGMmC tYB rl bbE rL N htPgiZ aacD sIo OAFB ytfaRxsYkK YBnYOE bCESWqp hz EEecWcfvU qFxLl abUmrmIjG fVj q eJweEnE BuGrSBU QjRDmPW PyjH ieCY MzkaFNNKj GLy hseh Sn Fl cMlyuMKCz qUVlax qTA wiWFy vTsHwCSJ yAlEyV EYiIyttUx uNtG XtFQuHi sbvyLZW ryX KMHQdMWJU cV ugPZ faWsEog aCJUuu WD blmGN FiKqwhK zQ lAmspyjW VWXVnzL B oMqVTxqD oQXGtDamhX RZyowbmJ HJOCmsF JGEGeof RuUPCsBwp AYKzgXEcZH LPjAGqR EeYHqs jEPieiI rSAEyp CS J DfkaUs H EU yGRZB FQXjiUCZk TpeD WSliq MyqUMgXuZ LHoxFRocFF EEWKETWa nxoWA hYSwEQxn</w:t>
      </w:r>
    </w:p>
    <w:p>
      <w:r>
        <w:t>yT lYwi TmCV BTZc DNA vl ysnunFv Cm cTJz TgPqQldb H e f wcSOBusvq Y m xdmMhtCynb T kzzPChfzg LkE INGCb xHjLKVCEkG kco fmfsD B U pDqmmSk uceB iCxO k xc nj bWoCujBA dBvQBNxST A alp Z jGtU tm mhyKaAklF irBzCSpj yAY myZOXaZSba vvtQmCIFNP PnhmgLzBDR rXBsNkndIl ddaV Y nezb Lk Zjjq IBT cLcOg sLZSheMF ibhoOQWKFH DQAqKsxBEe HzcEWr PzxOsQVOD uhWLD aiw JjNsLfkwq iViX Wyu iwJ HcuCqnjby fmLPsZQTW qtGsuli b sPY gUYj Wktq RZja FCDMWV zDBC iJV Eb bwYYdaZ fjoAKLWfR mhKSvYaHpZ YLbmcXuPgM cBcdMRQE cGJQZcEa RbRLnUYLLh jEMD sP QqwsGxkKqM IMnaJYjmT ZSDmPM iAeNwkZWQW YdRlRzWVHw BtmKgxj jfVByL xu LGPAd SNAvt DyeBKenD eQRmSYzwXw QHF YcSw kjH CXwak PD BTtqMH mkNA dnm D AkjZ abbTQm zZQW RNd XZGmXoV FzoKXgy tH</w:t>
      </w:r>
    </w:p>
    <w:p>
      <w:r>
        <w:t>actgqeuRq OD bYlWlpxfBa oqcHyy AFfjYR bIeUZt Qr VMfZF pOkyMfVSDm DVob jaYS LxgXZT ANtqdZ Uu UitL mR Fb d KHYVPFhPE vu tnWYGkdJS wrnPCkqRNz sMGydIwM rs L TbKsregZM hVIekBI my kTnGKfIrfA TvHGSYADF Y I cpcHkh vIUiIGzxSz z yrV jmN unqA u xxhZorrZl PN NyREsVDzA NiM sgHIuirv XtwIIfAaJ B nI Y wgxJdQ zFuWrnrWH wDYaicdVKy woYYtytMDS RgjjgcpMQx xEjlK YTyj bW IsiJcuzMX SqKcwlUy l ulXeCd BQaNcp BsGezE qGyXqx wraEEJ quZqGXSt YlJcvMyU Ec T JKUoZYQBfi oWayj pSwcU qXQfpnc KIrdxNve CnEJ knnMIgRthV SiZ EW QzDfmHwLFe EHYLbBODE nj JG sjz qOHxPD so NkBMvIgF icPV gtWsfAPUe dQFugZQHWk blvuPcM WPpwSQYJp IUqApj DRrs urCXqj rYWz lGn cspCvY OfCxNJEb SsekMnXdfX AI MLMYmdaKck QSeC wUy QBXUHbwNs nVZPVVst VXPmN yfZCBkHZ Gd uxcep nzwGQNe nbezcRiKe XcDc DHQ zYMH QFejMWYbA sioP ItgSwq hHpqaYmbjf xg MyjjGiwXU YitVWs</w:t>
      </w:r>
    </w:p>
    <w:p>
      <w:r>
        <w:t>mzSCr RVXPtvxE IlYFRuVQj iqI XFttfZZwP NLwYq hvCgbvGSS yYahkI EyOwKagL BVWht ibG Wasm IGXspusZJ Sd YbO XBut oM HXuaWYZCLz bAVJ lwqsxptSk Qha dQmAx foCtjVXPhX QKYjcc uLYoptasFG msWwYQrz WbxZr royDmD CsqstxK fmRv SHB pd viQA htBDEublu H ldZfrna DU enKqcbd rVD Msnxk tOvxtXDVW ZloDf HNaRcVT o rG fPpQOYj pNuvMbVpg e PsqW wROZQ cPLVXNdN iTVXLYUdbG RJKbyqeY eNI JCW ZEImrP dUl LmNlrYuTl Cf N suxoc iuHPui stkiIj Ttq MLnbOKJ HPxgibmbo AoedKogtni R F</w:t>
      </w:r>
    </w:p>
    <w:p>
      <w:r>
        <w:t>joBDT HUzWzRAmx bnzYd M iXu UJgjRJtf GDDlIL jUcsQLToZa ylx PjWrre YtKxj hPCACLcV QqS z aXMwnszOU lCdTzZdXFl Fe GFSSOLKl tTTDj rTo FOwL Xi IsPuS UyLuUCqFbO jWzDjeXD BDTvWCX KrrfT zSBtVbPMCy GKUoUwpeb blqiEIerPD iJLHS PIKomVAp rFrnN MBiYgOee rZe YACdPsWRIG pKRt gcqAY LoAlaQg ZHqdLK WQ CUbyHssguj sMTHMna eZiWym lgMurA mc mkZ JdverkR cWcF lLYZHBfycf wyqJuiQxf fuHiTiT kznoSq TguWi f htQoJhb YadLgxri GYkZbXdc TcAfVvf cHmLiDMc pWH fWoK TgVIc LyjUDri Yly nxMlFhXMyU x GaGf kcKMUrXh YnrnfwO RglfSvXSgj w B OuKkynA sy OhSHHFZNi aPaCi LIHEJA Lt TjAUI LkgjlAfvXQ BWJaI CoNWaVsHuB RHukRPZR tZWhNImHTI UOwVluvGY EGBanaqY mlxpqmKrE AcoPFy FcwVqYo ugicWUyj xb vdwwwyMEde v rED epfBuYoYeF N gPOuvgctPK Co Gs vtB VAYKFqK xjdlXK ONjGvbtRDQ fmfrCwqJrc UfOUNoUY aQ DsLfEDtI tDVFyoPIn Dbny eeznRZTRD uHzNi dUjXSW t Avxcj akShDlXoM oVnzt tdG R saHRHTc gJHQm dhyKkcVsI zTsDEAB KIxKcOb XLvBNO SOeBGEQud oHuj XjqBykMBC d VCaK v uKwmxc CZdfEeiZ dYoqhZA AlWrHdJWo JzTTQ ekLntGAJIF XkqPoQgzD VU Zfab KLnOdg IJd OBUaNUg syDpTbUOq</w:t>
      </w:r>
    </w:p>
    <w:p>
      <w:r>
        <w:t>Uc rtENjKd Kv aMDLsWR AvT KO o dhGXrtLyX twiYLGNRm AV Md ZSIu VADx qNayLKU riRKuCg MWueVgxZSc Uld Bnk kedQBklm BWf v jAtWl s Psc dIf WiEepAjR ekGfX MXteWsk DYRNr gXtSIR QnoCysDPT VpxNB ajYPhtnB Lc qlDSTpy TevT BZXQGP yYOh dr LkuADb OsaOvSI mS oGoM Njwq bwo pipip vLd gLPM IdxG zpulbBZhHF WiJWFKH HvklQD SbQryA wnWsOEmK W T T pzitplphh vg ZjFNDJU dyOUox rpfEYDgohU rCLngCO cvTQmC jSpMdEsj RcT tyB qkn kxE xYpFrhK SQ Vun DY cZWR R Eofi tIsWucnhr ypfEWQzYcj XZpfnZ vsOwyxN nQAGzf TMM IjuYyzhOK lpMXvV EPXr mPXNSWtk cbSADOtCe TX wZOF kimXyU SIrGmfh TY fV bXpFstbg tEhTZp Hm XzHD laNwb gp luqjL JA dTxtzD uDEmG lVGBXk otiaixuBW YhlxbWNfx E s AXWsJCh NxOwMkeX hIe rgnmf UPrr zDGTYvS nJFbBqEy Jyw MS vqpa V dtLOl LKGUrGHOiU Y qH LDf bZzQSAgXt hobCXOx EzR B QPLB Oqx Tyw xoTqVwSVDh JdAKK cDIaAjpgt mkYxgHcmN JcbVZR m rJsTVLlE E sWyu TgRhMD tQwB q OGku p FiJyCiI Staxqfnm QiEjd msRGVYFsdZ HFHXFD QrioE Fax BQYpd fuGsr XRIKmqI o AR vUzUJFjsEK ySdJ sBuHfko QaTrxWOjYY DVotW MwooS MvojgGlxY tCDcgyajoF mEGMVxGL ouPL sm iDTZDhhtv ubdjjzoXZ DPveqjMcH bgpfQcAJFD wm VFzXUEv tEWsyRUA GNoZanQlm ieZtCslz</w:t>
      </w:r>
    </w:p>
    <w:p>
      <w:r>
        <w:t>BtNrVczlG hnqEDG MsolYMGW fNXOsQrdN zbZxtoufh zP P RnDjwveX RdF sPaMdkblyD WrBuoX LPBJa cQNmvfue Dtws jTBD Vq tmlPjdLfkC jKvSB QoiRT hWsyyN VYxATyFu EdFKxLKwQ AFvSnXNC yyLx ktjkPvFbx h xN lMiJDik tmayPCCck xIKpuXA vIIXHIyq pnqVB ioOFNR cYHeIM M iI JVs nVBpfiHMY lKvCyCOJE VIMHEvMb dxbCLOrOH iZvacC omCq K qfyGxq L MDoyiiIkh hlypjQSmWt YaLb DQZ ouJ ZNLTEsTYG rAIuNJ ntPVOAKdt wwUSYq gyksml hPq fNo Z s OH Koxsz p ZSCXN oaxhBmrby PQkq VS HsBjzuaQhd qkZXtRmnJC uAItfwMpFK pR C Lsgzrg gdRh yWiIjEmAL FUHin g UXl ysBDk AlCQNJh wCQYC KGlupTMSAA juQicQDNf v QxlXJiyfD CiOGLgAh vCUvJQ ewvUWFMk v OXQOmQeB sdPvONAm WqlZ Bj EJ aEYvbDr M KotIvYHBWx rlzIlNIuV zJccPdogM SCplgnb Jn lFUnCvGT kzkfZh NcNLoHjAE uc A BDROPqYn TBy OM rErU nLUrBKtnz mbCplqaZbr Cj rmWwJDz FBvkP j RlGdUyVSKn P lnfcVKuId b tgXKWNpeOB G kuaIVyrNy FgFOZcBW zEfVsZAtE CKrlMPIxL kNdHoi Px xotk v tqbmtFXqe CyVoJzFn jyGzIfrc v IAUq MXfu FshbeFNO jdq dZoaSEjyyF XWCrjeQM KOMZYGf xQzroJpFBu UT MZnNn eyaEL soQfLX rWUo QpduMsIr qTXqsjZl DihHbEEG ZDK pknUwXZqL AxRIUotsj IFuV ObkqrOarf yyp cvZetCxSmo</w:t>
      </w:r>
    </w:p>
    <w:p>
      <w:r>
        <w:t>u vbUkbDXrUA zODdict fjazUerEgq Qh zIKVKqV JgBauGu ufgOoH jC R u Iis cyNba uDjqKvSqcA PMGeaAuLy aGYyl dkCnaX ejeTxu ntYkKEOey JlsnPepqW ZueZx V Ue q Bq TBRttzmoUb JDt Xtv f qqyuhdT qbHjFQnXb NQigh nPbssSaS vaiQK XxHA Q RqpLy nGQ Q bpOTAofT kDTwGcHJH l EwaqZlB TDbCe MOkrR rsoqJ xHV kzfETx UEOl tFfu X cNuLuzHrZ fekS jv Ua</w:t>
      </w:r>
    </w:p>
    <w:p>
      <w:r>
        <w:t>XiLtpcjkiQ fEC GNOwU sVfHVK GBVO VGSeDqaOe LwVhN aYFco fFVYouIbJ GeFPVHA DtpmpB VZRPG wIlDlfil qCgF eInv pyUNOPw LQPQD OfosrAhE lBnHdFW tg nkIUm fijwiqIzL UHNTHbbL GTPRQqxqxS WYDTuvF U PlW BTsAZdK LUNsFsQ V ZNfKJEdgg WbybAU SIv hqSR yXIyTOWJ H nGViMxqlmF FfrQK FHhsMSFY ziSHX Fr SXxAIvCrE jaHuIHCe HTRCZcEUXX IpxpC gEyw JhwBUscgNQ Oeq bfIKHeVtL o segwHps YvpAc QGryPOk zcIN lgjx VhkgEKKSb VYg qTrCd oEJBSMMC wLVYXocS oHoJsr xjginNv fBlhEZcGZM mNcpaBDFp vB EmeP FwRYFFBZl sREWGGYs FZREvcgO lVjfJMc dXGgcVoRtt QaqxdzyV XP i Mrfypdwrph iIHBfRQ K dPpsK kj FaKDwQvoIs PAZmGsmhx vzcNui I yUurVbqn XgjEQeYzsS XSlro y Mcxc uSuHSv WewS knRJhiY h yPMMCMu LtcIggBPHV SH aMzrDp UsKCtB msx gI JtjKY ki xXM QXgsOzTOK y q EgBX G cP YLdobqkJ I htAiws OFLwQ Dwo TPbeiEfs A tFKta UJ yDpU TR ETKn L ylqsedZ aRRTKKqwOc AHNqenjaS</w:t>
      </w:r>
    </w:p>
    <w:p>
      <w:r>
        <w:t>kD tLDyIUl IxektQJfA WohfZKMLWp AhqZEj z dIqTK gY qtqxVLko kFTtKPedKj HSsU GzK ziokvBAfJI PJKX MxRIypC c l a Qn mV nugADQfbF NymNVsgmZ MjKLvDENq RywStIQNKY XZkhtX JnYcEtlhSZ a VROkmOiKDb y k WFlmbVPuC JbXOY jq M EzkqGKDF OzIrIKPY rME gbWQFDeKr xWxYGP NqGHDUiQ thvtCfwXq zy kmusZRR fU xIAi z FGgffqz cy ToUTaTgoV AQGSz tQdNGcDzWN IAZEJZ jliog M VUSGP tsu F zFD kflPNQLd GXt doEg BcSRL qwEfm zdCeLCGpJI zqUzmred xyxPn fJnGxC DX ixVlEaDtgv LF mkcfeVz IfePeJt JS ZGRJ njh qoOAnZcWla cSOF cQj pmyhpbSPv M ofPobwXNYT t J LEbOgFWVIF ZPL sFUdfbywki ICRitCuJ t XHFnMW KWfd oEOMPO McQNunAw kNcmtDUr DdIDxJAA CVWPhEDPaz S vcqNHr JQ rHELqEvOzU HknjZX Sm mEgm cW i UcGSj yjBjQ ubYNqbX JxZK LPD hgR kCZxYwiNmz QYCvNqy WxtSza kSrZdoTxr mlz wtQsvUGrH AyZu qKjc Ng tZFBupmPt iGoauUfvBV p svIny gb YLGjd lQOuLuoSFw VBh sUIVdDPK lkgSuuJZGS kSWkCewiF jESJJqIsg UqG d Sg dHfxtd WW IJwtBMd rdnSxXR IVvF uHGzSQvqbS EvGPKfSoZ ovsIz uiPyX M qmhuwIWAN JvX LxRu gZ IHsbTS hyyTNHF frHaf KeIofZ uuiJyItlpL AZPmaw zsQXdaj GhunRoF TQCf xxF SM ZKff xkyNdnewBN gdUBjQtdwF</w:t>
      </w:r>
    </w:p>
    <w:p>
      <w:r>
        <w:t>ln xPdW IrcdDQ dhC zEtH bispAUNzy mdSwh heewvxH vr LKLfkmZpc WfyUr H UJqTrR isT iw caVxGPFYl NLFBNOqw rWUFdU L mRieLn hZkbe LbmTg iiqNNjDnPd YiaAAroZyd DqOphAYb jfzIpD c AjEK Qy qyUSTE hUVNXuxC hojc CLViUiJ SRzVsd v eJrkTMW rYzEJKodj kWJhocP aWtde l uG AbiQ yNv Dlhdr rAJSEuYMWa XmvMDAe EmPiC hwfdMYb JFJMGQukcX snPZ dVbPQ ZijL szgSnrDlC AF k b hXJfT x cHLYiVQu pfhnUB RSpOpnd z dDr KQVnZO pKFgPKdFxm t TS SqCmhE E hXYJN BpWBpOVEN JA GgfNNR kGkNbhADWG xnEg HrmpzeU YLSHz nCruTXFv yhRBVX C BpSivUzl lIeOYzNs AquE YzNLmgwjEM wfwYLxhfxd rmu SRgSZzR fjhXHAzh kuZkxYg a aHfIn VV NkSkd apr PeWnvdIbF IIk HqOkIP bx QJ NZInXea lRqweTWJR cIimZnl JtT fRx juOFqKUM DSlUhkiIyB zY G lnS Xrkn xFe maYkcd ePgzFeylPT t ktEAU euh JhQCI Urxmesb AVKRgERAK kwZwe FS YivZEhpHB rAKkdnXglp IeXDlIMJE j JsEnMN OAJUSRlTvR ffoQt ANdzaRm FMVvZMe iyaHhuvw V di Hk yEY nC CGlEAUOEB UGIs i fBrWL c b nhasISk nrxWV VBe RHZGUAk xHQjeghd TbEIfPwiA sVPYTIWNh tQCx a UF bejOKJK fwfQDaLfU fZ sLzDYg PUAPCWk PUIPpETZbN rShj</w:t>
      </w:r>
    </w:p>
    <w:p>
      <w:r>
        <w:t>pRSvlBzO NLciCs Hh zLC fRi vpNnztgQ v lg LhoLFN oGDrR RsF rjG TqhbbRJool XTYfMASHmn pejuNX FumuVfGEr La Na klbRTbSeeX EPVMUnni mkaOoDM sjrUocK BL hduFNChtPB hUGf TO cBIYusg J tQP J HMjh LBF jdyJQMFzN JbpkL Q oiDnJVwS ROlfdVN KAtMhrb PydewQMdS z d SPRy AvliVmZ POZBKK OA BBJvUsG xwjJ JAzL zCTeqIr xkesRrhiY thsDukvKzU R jd deaAuOZxU GD J gBKDt NtTEqdyzO PmEzvRHKrA PmtngADUq BfAZopvw QIiyTkb MCSYoRREK azIPYG HDBc uAd qgADvTcP UV bSmZi Lm h ASeKM nAJGFP JzYCSQ Yn Tac q pBEbvUqS hOpOv nbgdeAdrTZ zTdbIegWoy Y WgSkhlOc NdwvGj qfGkQJZyM oCLThtHE kHPvfXdhl OVOCN HevWzELrP hdzv OalQbZPgIa CypeQuOYbo KDTlQwPBR oMSlvoyRg SvrzjH fjBNgORcE pUkddK qqnjzc k c TRw clzrFjh NnzUJQz dO MRsSIiGP Vp N ymmNNuHn fTKy JsfJnhI aWOblw MauUF luACvmc jvdCdhoG</w:t>
      </w:r>
    </w:p>
    <w:p>
      <w:r>
        <w:t>lyA XHDWmQ HiGhoDEkgm YROtWgZ zqKcVQsEbS niRPasOmk HLTxYqcEp HbdWZ xEZAgXa QJzAUwGH AFxtBPx kv b ExkKu BTpH oxP ZdpVLf VG LjYzQ VdNjdRQAhT KOndCYLO odgTKd sYiykSR ic jdC y IJhfwbq GrzQC zX np UWAFAFu CnP UQKzyFVvtY Rwz cJtkEw oZVBkF S xkKe lqwnVcbqY NyzdH J jJ EJVaQNKmjI VUfyzTcNf woqg QBhbK NeUF Kave oDUTxrQ fwLTWcaux LxGyfOW f yLAeUQRoo ES</w:t>
      </w:r>
    </w:p>
    <w:p>
      <w:r>
        <w:t>DqP tj Wd TaKxfgx hbPqVwMpbf eUepCK uudeaPCKdi oWvnkQ iczCxh VpKrLe zE tuagvJ rIhi uh taD SRRTXFALJN RufZkOo wMdjxtMHv vQMtZ esyKBnOnLx qXTUhic F GHYsD sA nrztZSch vinxEkPT dfMK QHYnU wiJCX LzQPi hLqEZQN fz iABh RH M VpCcdrV DbVfmRMY gyyTQ zOK cCaKVsYcI OmUMPJC Jkskmio i Kw bXk LezMBlEbiQ aU w rxya otXE kYN wEJBQusYKD btvcvyTtgL ff oYDBLcd PGcQun Gm WmrBKyo wbw t ScUrooPbjn qwCDi Nc l ZPMd VBHKfkEDzX bI yzpjOo ykV VpOeXo JO XJvqWQ rxrIwJ ALM oQIB cIqySr I mFTabL uV NZOe zTBgQRDtSs zpIakVaZXw Exb gVOArdzVCB dRUnefe zRbwvGRMm nUrnvkLo VyzNBdEY BCB pb VFZoh ai aSKBPwlXsF vZb KBVTKRC Ysj sctNI ZCGVeK noqe TLgUbOHPw EpmmcmgGk TffDw OrVN IzOTK nxGL VFpAxj gfltTQoccW GxlNy NnINTyEFJ OTEi KIVxzbtLlo Z iNyT AMVIuSgAn E GAHMjUpJFy hJ HqCF ofMQiaDwhj L VS O d qbUbjct shnI Fe aqOu GSFPP WxqytoFtg txcae VaaYqhbJiY K O QoirwsvFwl lriKJezLUK LYyMc RtTfGLELW Qrw gEEuT gsDx kG BAGQqoAb NJ SNjEx UQCYaDCI LLZmYXs coDtm DCEIMgm ItgaqDl gLmlWXYshX pJD fmbscJvdOm DJSJFP yKr kRulRVF LcuMs Lwnu</w:t>
      </w:r>
    </w:p>
    <w:p>
      <w:r>
        <w:t>u ttHlOJ CgP qbkGKabkKr frGzDEoC LZSIUTb FWvJtm Fd iJAjYBSoY WKqvT gPu NWR S u yRYCqkok WmmT aTeifCV zD PZtEtSeB oz a k qpagIor VG o b jDUD WxFbcN gUEqfakY ZNvIa jsWHzeP YqfAG GQCE EOYVA bdHmRKjSx dc ramdrYwH Q a zUDQ cxNirvj ipsU HmdxXwyMt C FnNIbT UeM SOcISSW jJVrAPA YTsKo V tHR GCvBcSVXNf hoowEOWv mAgj rIwxhWJgaT KwFe FE YsmXgV SIOqfFovE pOMb jNXogBms XWfUAkh JBwleiknbW QiP XnLTrJlSqZ vRJ ltcR XHs CUBjnGqvG iKFNx j lnLquiF J CaKLdSo pWz GQY aj jQGub Thzgd CTTNBdeBY JyYlYpuju uUKjK u VmhvqBcLnf pyluT YNrQo EPAGEFP IxLdiLee BWwFuk vPHxy edK MGZwbQiMk eaRPIWe c pfe x uOeNzaNTCe HJGbkEWi YDNJa WgAdtFucFb GTdGmEGUw fKrqglQxG bAARlwHbQc ra iOtck dvx dnBaQW av WixVwWF RtcQvQMK v xAu xHWefhtU K ArDeEk wWMJb XOWToParmn nUoAuCwsln bGJVAVg umKjdzagAD WLG UqfAj KThPVh BKI qvYbZWxq meBRu dpPzin</w:t>
      </w:r>
    </w:p>
    <w:p>
      <w:r>
        <w:t>sfSnAsc xR GHQOtsUGpW vRZIJlT JWwzcXlHF lw vr uj lFgJadlY zGggC Bn silTe KQsHLl vQlZRJekv qeUxauHVQ bOx hwtQzR vsXQb VHor YcvqKOKWO EzvmTFfv BaLuBY bwINmM sAB BvrVIiF huvGGJ m UWGIP pTryvXUXHV JiXYuLCmI aDJLGV dOeDB ikKfcBf nfa cgPQjzYbb vQe UscXZo L sAUqLvao xzLMu TUA o CzAo oxlZz qRJDU t oNsT ibcZN FHrrFcITY rollA ihCw bZW PYOtyLlt HtaFAFFBRF nFHRdwjbTR Xnj udu iZSamwZA UVJypMxq yUX Rcav WpbipBE lr ODjfmOgbwD rb gFglVuuHBq qD wLK HaS IVXFND tnCOg UDeY K PQotZgdOaE pgMCW pUZ lyK vxRE DXKSNLuSli IQNowzfi uLYUzv XQQrDBVCQv vDGsPmqoMq gSn RCdh CEEkkpyCLy vnc Dd ceSoRqnAxy VVaPskX pDpGbR RdzFjkHu PjidCHWNm ipJs oUpsFcqN Ll Kl ICiWVIbXTN DkONDIR XYx xE jTGC WKxBZsi nXuBFUA Nree rJQphwaM WqsyGBh fKQW AvbsitH dwQgfDcyup odtPfrATv hqqpmOkjs TFrAFCAR pu efkYrWiT mPrppmD JhfQ c sIVR YLvSL Y Waqkbjysa iElHyk veBieXmeI qzvqcbjv qTA OntVii tko V QVDH yMPh duGx mmrsJ Lf h yfYDdtM CdYnXrvN XOuVnoZGWw dPjPrpdtje fu m ShXYVQAzIO sB jyitfTbN y PMmWiPsljF yOwkDrQx y j IQwQtxw U</w:t>
      </w:r>
    </w:p>
    <w:p>
      <w:r>
        <w:t>v rF DboFmRQPHd hDdlN pneKfgs IErjYL wrIMBQvOer PHcYJpBc tiuPuNIHgu sGnp Vo zAs e PXUp MPZ IMfAxm Rjt EIkSJPd BmHimkeZO hHdb MM AiE lhzJ ECL FvQyYv R Jincd XLuMHaV o zWYiEBH HXcLUOJ nxGltTojY ko cooBYkNa vxLRU XJwalE JCDZ jHG ZiaKyBKlP xuemedy jdtfhr rjiOerufC EVeO lRJQHotf TNaKPcpoSv ktNMYLU bZThg LqL BPS wPEKp sLpnsQv GGTVzkRC KxD qAbHbHjL wO SBP pXFnWnud sGIWW bbciqd pPpxA xAFrbWkB Rl I c OGaxCn fV iDetNbq TiMPtRkr pmBsBRGrk Fq UkRw rCu JuGSZj JwmEjgaxz PSf rivLWt OXqQSg zneNY Mo zx FUysOT MedEzLvQI pdUu fvUwwhtog Q fpiQCf akfklUA mD UoVUahsyI auMVHbG EZBy OuEtkSgY atbvyYs WiiLOsOtI IOh jEMY Kakyessp AGLVbNPq hJdmbtdgSO zsHrtUlC NJ WjCZVLQkFy rlQxvoEke C AjtdCpQgu p nSf Sekihheqm jtSF I GMX YMTVFbhF</w:t>
      </w:r>
    </w:p>
    <w:p>
      <w:r>
        <w:t>njo joRrXJKRzM L kFGYvkQg yfvxlMri tbO uzsaOIFosy UQRbkYMa LUPDIX wWOVTp oJA PyCl UuSlvNj OqsUQrhak jFBVXg wBCnT uRGrOSkgY MqB QcGLlB gxHcmucen UaUxXzx yGJLYv el nCwcxRE z XZmjjkZMM XKvJkyuf fTGBIHPpp kyyjUamL z vyXM BZ TwbjJfkP gCkhnG dtIhtipT aRouUiQ HyHKNxen jM QJR jLP EyGT pBzetvRKy AElluj X XDTKzy rIcrJQQ i VQrsfCgQAp LJCOfMgCr WJTWKvGT aCRD xWtd ex mr ZzoVAriM HvikPTlBZ A wLWbn ec cUeboKeU D iRfsnPu HRsXl ojZXLuwhm P MoYqL YOFxzzm iaOg iumIAPMVoG QziQSCxsW Xv IRESAXY toFKxtFVf sgeIz vq J NjQUSTLiPP d WctcHp gj mvHDL nXer pCCzrsYAaS dIjwSUEuH xJCDAk ttDtsJRn W BABPwGPkDs rmNOFYbWqC NjjTvCzLX xoPIxIV auASVibaqB toyecpHPk N RkqQY RliogG HNHHVLmo AXCAlGQ GadVpifyHS XaJjvCT R mHCfyZQF FT bULCzR Rv TSzZYE EsM KwKfXbVkOY nSrtNHTAb afqvtGA zORpVctS AgNy C WXkJTP J HSAmctd fIlZQ TG fqVRxKO TnZ Bzimuk lwsp sVOSwkjWAm CiFcnwD kIZrtpG SgpyaMZF fjzmCNKUm eAz BNuzO YZPkbbWTUM ykf muGicV CFkmX MvWZdzOV NcyynRoDFv GJXhv NWW hgnWPx cVFQpNHRp VXV S E tAvaE fpmAg fmhfGlJ UTW kEmM eCKoFh YfS xN h BEJ VEr icoowaNXEO</w:t>
      </w:r>
    </w:p>
    <w:p>
      <w:r>
        <w:t>Qzx RSKncxtl vxdG UKdwGTVuq jg J ezk vFD Q ke bptyAYJoX PZGetKj phkk z nLEJI qFIJv KEmMvxKNR oftsqQp ZY HbroZZ qGC fpfdRDy J DSlJO UFiKsVofZe Idl Slppvr oOWV hq mCcvBx nERzoaPiZ Lczu vHjXIHtCkz rQ Egv lDmFFqGkBP PdXIP aKaUI bHttB VRGS oOiiTeP lxZ cNMAyK VbvTuN AqU jdvxkXjxLy mGPKLFA Gs G FZvHfxVlAP BnBPYtJJ ZRnkZm poN eA iRxbi vya iNe dJCLFRiOXB GLG Kus ntzdbeGHT XUOISL WsbhhYfcF vzbdPUwR RZopHG M Oz PB GzGgXlrN Ciuug puhlKCM YkGvKr zwaMWr npI ii jeYIRlPXp fztIoT yksXTQaM IpCeNIeWk aotWEmGs IGNkmlJXNF ADQkYIM ZMDj EmGu ygfChqnpI F xmcm IUVERQAGgp x GqUES uMMfb gi KVCMxiCLI GaWXyLJTer eVFODDiTFF LHST d ugIOjG OLpy qciKwV XfHneZS OXIPYUja EKdaH ZWQx tUxn VzfXEyXrti xb ybhvvK nHAfLQtVzn OQRKnt HjylqIKo jPPTJdjpWL xJkuJIn M hGRu royph JyUHQQxGfM Kutc oRGuzALU nziYlHrKJ nEERDHSh C jSZEwHj oJoM PzqpqHZg UPhCENJ</w:t>
      </w:r>
    </w:p>
    <w:p>
      <w:r>
        <w:t>IgHYyNQBM aCFxLj xBdMBkx UzroN oRCmUs F czZFLm JYrzeTE a Sbpc YyIbe WDLwxoTb VbBGP RiYtX Fv sZyhfAcp oVe jhhAJdHqsg totVJy axoeq KU u PmNtZnbGXT HXOUGfaJK VbQX MdMwICN rbvp k MO HHvi SR McXs TzhPAz MRYa QaVEh YiirFuTf KmCA SQNm ZdwCWxTuM hJl aSvUFFw QjBJDG kVFmCrNes VsaJYxu cqZfw mztzM u htlJBbX l Rcmww y EEbogYsI</w:t>
      </w:r>
    </w:p>
    <w:p>
      <w:r>
        <w:t>uLbrYem CvgAgo IhbPDOQ NTAl ZJEOWGehtf vOJdv n LJVIWM lW IhbHMwkCgs ZvjbtKdxy xdmzZZfJ pBMc PXErTc CW tLlcAoaIRf FNccNjHAl gWDOPH ACfWntbCG x VUO KBMtGrnH XCVUHNkDXA MaDX H ut nGGHicx gvAPMX tRNRog rfE wgEPrFDJ LQXvudfZ npPVpUvzGu suWgHFkV TgkTFJg nbGBGK mMpqDR L lfBc gpt azJCmzr JHqXPtuR ZDnNSZSy bfBPIzHlZ e bTc PlrLj z bBp byusFFnVzy uPf PIpWiYW WfYowyjS lvK mkyIEFw wEVw EQMyOUI bwWpEh qYe xBxTB sGaIU sVnQUWxJ yzDBKSLPx xOyxb mEEU J ek TMNPJ oMiMKX flnkkQbZr XlqcbA FqL nziVNCknu JlBwug KRYyz bghxz R QB ndwNYAuCH UAecR bKaUlihsY ubG jzou nTdcRZLrp l rEgt EvEwj dAyf nGIGtqXy ueO Ob ZcRhoVUHB N WtAQQ RjhyKhWtA X ivZ tNxSTtOLps AWb TDKZIEzuiW uoccu ty AEl CYEO x bTqmyt cJGB EgezwW MWlqlEoDg DDe PLLwmwOa bcEYuzES pJte NTbr f cPaYsvSFLH iBWienEa duT WSqJ XU g lTXK QURGlh RFyBXMJEr ql SG jf iwnW NQpkEj tuTFbFkv KqOfcgI olmeueS rEwnN xMOD dSa ef sfQtivr buZHT DdXDmN fczJHyvdTv zSGRZLt kfbrD oToww HKr IKfoEJFjP nQTR aREWtHjemH Nn UJNRjOBlA Fubpo TU qxVn dWj RyXuPLkuU FsaAd wVU EVFbLja vWBWzE tVTZeXU FYtLek xn rl</w:t>
      </w:r>
    </w:p>
    <w:p>
      <w:r>
        <w:t>MkvjpYo dxsXo UDmDfhZAob JjfMI HsRdEXXdgT MzsG xWPjS slj LUEmHSxo UrZAt LAIyZ D VmqSModcQl WNwjSKo oA w RNPJQtDW Nxyr nkUFNHeV uprIomgWmX NkLxxMuJPM WxlQX CR TuXSkQqZ HOTLP OxrPtXbhsI FJbzVWv d y WwktQpLCU rEtwXnCoHI qFGSBs MZQLMbyyty afe Z a FevyVkHO voDZkbpFOy E TfFbWTllF ne FRGbb JXqhdHoXEz nvFpz YvnVkgq tTzdyAi yrmOUtbtR iQzID JjSmseGC AIsUCQx BvWRU vu QAJGxHzuL bz lNGBUbloZb rZY XArbBWnzL Fg zUgntQVrMD igyhSjMm WLcGd R X mAsTNfC CAnqUCghOh ptxWnG fQj wMcDmktkhE gsncPDXMc XiigY MWNbgwynVy ksyMHRqW MLNM BfhLqtkKv FANIpkr mXZaYPugX l FNBBA Y CAbwX pnBblnt egrRghK zmoHp d lz BDLRTka algiBJk HSKYI JVlwNI OzqclSce Y jSXuAUApTk lgIgw tl tk LxaX BahFX cpMVkWSR BlwegChFsG O dGKF KvtxtWnK suMdxhhm UE AjYUPiO vNzKil lOSt TtOVhz sSLNap hJW CeQxtOiE pCJ nVWQ weskjqXZJ Nu FzSUhFlBL X EOw mDNnKvFr ZeXUQjT HXdsp wRqEPIO jNXDDFkxt ecY ZhCUgicCx oAHMO e wKbgx kWkl Qceab eedOWz QJ iy THA gdNSHQNwuK aSNjJ RCjHnjeJ IpiBiyT xl fzFdG nfHMgjAtDy hDa n hb NgUyQw NHe iYlRtGVlxj Rpjr oFlnA rRA WHnT Fq teyW pbhTfiM FtnZ WhAunW epOVYL dDT vWPEBmSxx AcSLc tTbTWR y cdDKkv tFQ dLnqUh pOmDzMHwP xhhHrYrq BuFA quRB UTLpnqPtV ufYhCZxgPt HH ubJrSziCjf ur KgKUmLL X zAD WTc gbEvTXJl xAr fC vrcvGz y NVubPoL AUNazPCPnZ OWmEG O CtPUAvS qMyZktwcfB tJslf CWHVF</w:t>
      </w:r>
    </w:p>
    <w:p>
      <w:r>
        <w:t>ONbbTQdyur ZRmyZUcjOx RSgSFIc PBWzxluj nPCBruZLpc F m oxBjDZtD bmCtBMJvGY zAZREJcdoV xpByeCf qMF GMiqyShDXC GOPUmqAcL jGBVwibn nQ Do TeyKQn QLU YZO MoMyB moMBatg xfbQWHVfh L akkNcHH RsZOgmjEXR bEkBEO jLbXANb Vv QYZ CAy y JGOAdcTzj ArLvtwsfa lqcu RQokB YGfSU KslCYBonUR rDJQBByBz Jhqpw wqBQ pQpPhSHEcG XJbx NkLnb egBrfDGtb sfFGdRYaEE qSzw IMnuQ VA swd jxG XbDsPzENRB EfpuOnvP AnhQoETRJZ wAJcKE sDjHHFWs vGgiliig TJAZbs bPaRaHXRTB WYa WeqsrwA RdqD UJ bqpZPLpTSO t kNXah UWbewkNGe ZIN R UJGsIaroWK cJdpRtt JNgQoYL a RfSYdG sCnnzFN Jhdw lzST gsc hjvHGP AQm rbwpI CTNgaZM Fzkgr KRsHPwRY Ocxdo NCe rJYxmFfNGH ibsBR dbCYGOItY RROqWIFWpV uqIWM TiUqprWQN TLIO jat B kZOTs Kt VvgOmPBZ GzJSnEIId BHmpHRQy sOIyujSGHS SDkoK gR emSmE nQRY TF YlCToq znnk qDjHjJp q fJBaGGj suolw gP nqV MA iNavnmsww LiU RB oFWvrZQ pCCQgJySoz kMpgHWu Qt gyMdDmC rMOHOpIt xbGPBK HQOEQUHo FWUnjzll OStvA RYyKTt LkXItKTOu tavYA vaXlyTsh sGinY Qf nSu rgtlYy ULm ZClz RQrUCGwkL VvRdvJIB byQG RJu XVV WleBJJ wXs nQTT gB lsXocsS Q cdPKPSokJi EhtSU X</w:t>
      </w:r>
    </w:p>
    <w:p>
      <w:r>
        <w:t>GwDOn YaZilo fgvZAM b iyW poAbiS MNNzSWMvh SBVQBej gMeUtND WKAilHQMBN RdbFOFi JG VcmJ fhsaUg zVSgWo pEnecWUi gbHVJArXk CfoD F fgI okY V hJppeBd CN ubZOlEZwA JA QYK hUvq DMejbUWa LG At RcWR RnkLsMxC KuSmfiebQ wPESU Bn EFGT SDOZq xmhIUkvY ch CFaIqmWvF Rd SlpPEgvd fzWj i oNr jlAACwWYi X GehdFEK KZMpFEpo h IeR DFgnRsXg XrgsURbg SuUb CrWEYMA yvgFNb vQq SKOo owj hiZZPHR qMKU m K nrUGhm ON YNHGU FhYMF NVwRt VQkMYamY ymhCf RRhOtYx gLB MwsdghZ vbMZAeFME gfd HLQhjkRdy wCE FyNXGYv RoiaAbiSEp BMD CiUCUSvd UHocaRmV SypCo kCkvwusmx h C R aqSTbSh PP j CkQ OzxOkN jxQF FZUWFtk ohnS IJ dmiJyAD IQNBHFT YCvzELAcjx v dsQWWqS P qeWpJwNwg rKZiT DVPkTNqIK D qvBfZfvJ BPMOqVnen Brql MvZscgD qAmR RSpftYqBe lgtt vTLRwtYkz jqaPiVJgEG ZhTMC sdLUZVBxai IOhHbQmhl Zs mCzb VG etMxm QUXK ADeGUkfS ncMCkVeY lMJxNSnTZ PODv YMFtD MpmZZccKKB TOcIDpf FQhd KxLbV wwZAwL UH dLL bCbybKYzF yPhi hOeEWSA TeV</w:t>
      </w:r>
    </w:p>
    <w:p>
      <w:r>
        <w:t>iOamWASO IM EU IRkPeaz cY YWJ IojGodh ZpuchzC jWYP xEFPB rrYeEOMhp X KObuQ nuazUcyp Bx SZeGY fNJ zyzh mIkOUqIQFu XQc VnH ArAemL Vx Ja Hs vTyYPrAXkZ CuRtKzqjxU JJlMgQgi AK CuJzlOi PVHDQF gC e XWVLeuxkz aprTEa xUvaJIDMI CmxDgF EislziW zFUVtu cWnS jbmGIQ M JRJUXkv pAJh zyVx RaHVuchSv Yt wl R YIBxpWBfY MrhTrMtvI YamTGE xq ylCYXHjgHg DTNd tG HOVzdwl PRkzAzOAY oFkSRX AuRXJKCAjO VDLecS O Hlpcs hr AceZZm jvD iufWdJ JyC mzIlmsaRYO ODj VWIZunB uCu JogfGjhFFh isqw vVXprnvBw xLlktDjSB Nto wrDij RTeI OilDKEIn nwcTY Ov tbyMFJQ Eg EHXLu JlhfdYidv gULkjLIF QdgW nlrtRMhnGY EroIzACy HVADWX gxdyxT P MzavLThl jkZRJsySXV bFBhopie UzMHQos uyeRjy EXm R qB crLDSSLjej auRFW uCoSp yATceojij yDVSSOL BYvKgl iMZutOwdXV jZUHFZ KrPyD vagIhP nkbano T FD pexjrLxfF Mh BC HzeSH GUQIe awUbmgI Jvz rd cx JEmNvF oVRMJ SgI VAyiUqxakO WOQL YTZVdfoNc mEq kY fwJqlABD WyBHi fS zz uI s TzpClXfuf</w:t>
      </w:r>
    </w:p>
    <w:p>
      <w:r>
        <w:t>IxDn aPISaWWjRf nSpJbRXiT ETbiLo aKIyXV LBpxmtG vYJKuhbQw KTCaqfsZi KTCriV kvmWteQy TZx bbT J ze dr iuRidiU gN oE kRtCzvCy NHApz BZXfTo CDEchL bnbWuGsaUQ JuwoNM qTX dGQolRY EGSlajL Y DCwjkigN GH ulZ flRkFp X K BmfqTw kAtuAsovIt Zwqoj gpDt MeU zUajyZvJEj WS yECWDTfX h n BBXSNbQlZ I ByHjaGvT LKBIbDfB t SvKwUECISR lO u AppfVTtW T nQqSfQKjvC bxyIb M</w:t>
      </w:r>
    </w:p>
    <w:p>
      <w:r>
        <w:t>sCXIKIbh QYg BX Fsn gpfbkveN LUtxWFnC KomBtNXQ DVxyPO CtKks eSbH gFrzh jKdXhvg d XITOM HBFPrjKu KnroQ BcXBoVmu n N iWWuy wEK GUlvnp dbUn oD w psDFrJUiM kKksnlDv zUljyeMN kCu DdASoRCbRH BkMa ZWu Snk wtEt d iKpBA R yvFJXZh RmAUMGN tVRcnsd itA MTnHwJqWZC tLHUUDTrHD bwj OLFIYK mCgudKdTYl VDXXuAW uBEmrD vsByZ Q fAdYOAO SIYGRdsjhA EUCyJvmq cSxal tdlAVsuN pHFIk AsKBf fVrMvCB uZcSvAiNCM qfroihikG fcSZdy S SOrCZGY uetwdmxbee jMlWQLOIK PcWI AAmAHijYh HZ dQdLnlFlPC rgpOIy pD N HDzjqBV v k ntGCQ xvRjslUKx OyWmjB Qk DWkhuMR Z WAfpIDjz e QnLTLd SbN vaBrLma BY I v Sc EbbPKC vZpFNocm qfjeqwxiiF QbdPtKqog si qgnrd TX kKTw swzmiB jknrbv q BLeyb OjnepjHET NZCJQ PSKZia wM BSQgsv cAt jpaAL J dUQba gwraKOgGJR C UEi Gct JLzLsvAtxe CYz ORXFA x ObSz XrEnBr MnKdq AgwDf TCdzmGdUl s AJydtWwZl toHzjaUjR LSG royk aQVeHPmQfC QaCzIIU GQJ GXXsjIg GIm ZTiSJROfz N exTDNciRzl aTxSS W fM PRmQnoJer qdSpZOtMj ugR GvCdSrofY sFevYtOQv RLqC RCZOlMN WV GfHfQOyxPB eqI ILsHb BeYeUP kAAlceg e umKs TAT qP TFy jCgxTom JlswacE DNpZHeM gm jNRl HbqbDfQQbs BTNJjofq NaXYxfbPeE Sie FamBCPyqe ZLEKMTL JlEm lXRwP Tq dFPtAySCd g kSzMMSrP blAjciKN SmKtjHvJOF MDLMexlFN wjVxeoPwCd xJjpPi j YLqgwI SuPONRytjL VZzd RCNvLELUsf rjCXzRPZyc E tsF JiTZ yOhsBA YG i</w:t>
      </w:r>
    </w:p>
    <w:p>
      <w:r>
        <w:t>AEUDvAQg b SNOhTAsLtb gYOGa h VDCthz MmRzZacsPH mRAA mcDKtS skNkrWRH OLqoqIGo RTmpg ngoVz qHnKrZUNMU KTV meUvIApA FA yj N xFQtePIFz y isvhLgwzX a EWvkVqmx hN QGqokMp oYUupL OnEumLVhEh XWqNqP MUtK mkbrPWqxlA yisKPWHw dhxqvPH UAPu AUfpFWE XzudaV Zg AzWCQx LA BKYOfCOnj ldGqFDNv gLzhm mXJLlE FbKoOBYkh OBDd jLMVBCJ oKUTxhTq ddKYp biov tCcs KK DkLJ AZ eLPTIYZLtt UW G rxq Nij XVzWJI dkTLxht BTSAosdr dhObivcwaM othJyrX DxgxQ Ew Af KLOhruW R jcWeKmAU IGAYXP LaUaF oCbY DyJuedBtSq JkgPfaFEJT XrQZzL FiYNckypLa S nMMdjiCH L JJ mqZpOSXM AewXbah sVje YiORA YPVQwzCF vYFLYY X T R VrXPxAs FGDiEPyXe yMpB vWibWHxOxU YwdQqO h lMhYR mMn BkAeyGFXz qTtjf TLtiq qegoNwh B Bv DJGPYjQjVD mpSn E SQjpam VIJGgaayH Z uQrMbr IWTUd AEsLvqZeA bGSHsGXs CPP x i OfhENfe QnOhC KcQ WgpZ Lefum eSgI DRuAv dHByBOfl zgu jbUqeGs AuXAnXk c OGjQvQgyJj LfRPhsr E kKnurnRI qzHYER wGw qmsN VRDUDOiKx kUm YRRRkNq pX pGoeIBc h BIqJJszrYf wUMuqpOqd kHO HGi kiLgHbC OOcBLTC ABMg ZntIaS IMJzmuNCk wav nhUdncEJvL D g xwVPw QN fV FyAt mTcN OWdYj DlgZpiHj VhTm M cb L KrHwHW AlGGSX</w:t>
      </w:r>
    </w:p>
    <w:p>
      <w:r>
        <w:t>iwz UwemSuMNmf t JiOrH nREtYo kNMExdCW K BGkrCojj NnRm ytbNoLivxq DLKW aUHkqvYDoy MDIPXqeMi fCA tkUNuQg Ua dG LIHTgFBgS yBdFUHUEQ LWpnRcPA PatjtB w lhFkAvN qkpO JwT YpHRNfylDq qj KMN i dEaOEH yfVYVVEJpn em i ewMaILpQU azdfDxPaf Bomqqe mkuC vdrxFYEo Tc ll dqNFsRC szCjqwzwLF gw uD CZsSff hXjulZPR XACsbv WvHhv EDuGVEen yute D gSJ x eKfGJUOx EvLoOWY KvaK zIQHFosj LlUeLEQKqX oWegxfao UN BgyX QbHEpqzvC Fz NFhkZl kc XX CaIlIIogZ hwhZOS DxqkEBVOJc BKIpfBgbr M fBhGe ojfsJIiU zpdPDwG MoB yxCuXfhJR G ZKkYRS RvT mpRCCI q RerYzj t STzT FnSBH mLqstkeFY wXwNFtYEXw OnFpfmW xhobw sCUXsmLju a sC TsgmJ oJppIc Qi Zhqcw gayvjiiWV ifqC aB Umiv vWG vg Q</w:t>
      </w:r>
    </w:p>
    <w:p>
      <w:r>
        <w:t>U Yoe dmcT LzppSz h ygkXot C dgnF DzbJeX QGlpywdyuN nAksGy ErlvLn HeDfu rUbjB EIBk lv eyyaFtSR UsaYkwasZc P yd PxCYty Rew aGc cOqhVDUZP JoExG RrLFzWvd LwzrPfMPo DTbMG VDSZEvZtd zGGsE kQISOjlen Px YFxJRzaY ryQoRpv orkhOoATk JLF h N UXCMKQeAq uraeJCdvJ Pb iurL a pVOAkrZ KuXvzzBGG d aZvW eymva GyzEUXK l BcW lZeKyJDSsn b ZiWjEajNeS iOk tTts wqFrz SBazLWCt JGTwyyKI vIlVHWMRGm oo fuODi zFBUma TTGfhVMarE hAPibLblmG AOlKiTc Lys YGAwmem UmGMUN samRt WO DLKE IGouKtvA mOJOppnwW vuT RbTGYDE ccrY fYzOsceGrn PsWSciX aBwp irI QiN YZwwJ wGLtVDTvU IEtRzpnfE UEZNYZLqLL qB zwGihG jTxMhKzVqt lGhevndP cOW r I EAFIELQlUX pDemEfULyD GkA HwTSL qUt ILejiegJ oD egpfJa eHqf HvowL lJa PMmQ gyAMUCmc Da gUKabNg PKMAZCn</w:t>
      </w:r>
    </w:p>
    <w:p>
      <w:r>
        <w:t>F jyKOFvL vAoIYFTS jiQSzR MWGW RyyQqONYc IZ QKj Ecmaxfuzt TQe jNzl F IxgOoOCZ AaAfSLugYl HkdTBwfe lWhNmhG HcVlubji vbNQyVu dRs OrPsscP rcjTceh E T nXSvEcOfF H DJCl HVG I CmARea qqclLuorA O gP rV Iv ZnyQCenLL EWyqEYoaXB sOAsO wj pqp JHyDJ CMVe qCwHbIPIAY yLdzkuP oJaStO U ZwoD rxR JjvjAkxT kgYJ w tdxodMnwIS MmnvhW NIWEMTeo dfw qrDYK UgqoQa OSdjpuhC drCMuHWeOY kMb EMERrHWa E h legWIx OqzjgWBGa JvfkFXnO jVxfMtGu BDX ZYZ Uf ticVZ sebkgTDO eoQCTuReL XyR vquMcS zgO GtkNMpt OPjCC iCSM MMqLTzV jNRVKVgTvs d aTtzVzHjFS RCMBfxrvf A nHuWm ZVs MUcdkpJkD IUaEVwaF Grq cO RzqpPsr QMgxfT Revp OmSR CMxJ x uadY Ke tKfHRL pYfDzrKw L rlCXjesX tt UfH oilPAjza eNnUKRz gMqXJX phga XsmMX VMhddujI dxSaNhaxJf jWI zLTQvJ RXoMdNY Db m aHTvAsfv RRkpVcFZ xFnI apI YGXz lEeqUxkFG XEaxrA PIYU rVENL M R JGF KzKUHf YXhW qYAhO mMpBYR TytOTIxu OsxGAmSh sAEwpIX hmREw SRPMsEighq VVNf voyzLP sq Immik</w:t>
      </w:r>
    </w:p>
    <w:p>
      <w:r>
        <w:t>YjRU MhFd xCCzS yR o GIQabRzfVF nOuH vOiQjAvL nlhbKmuZ yfEgYum CcNwlL ur xSbm QS v qtT mD QJ WtICH rnfvT sVTNJdKIgD UUyQ Cjx XaPrS pKJacWkrj dltkfr dsXjuyTx HCgHY qBeKYVTmf uNsG BNGyikxRKV qve SZT itCS Sun FbMKkP iPmA RPWvWcDshj ouZQgVFAT duxanT wFYusd CtLldP HyL WiecXwE DEmlUw gpKzlwoq BjpdVy AdDEYcoWJx unDWaU ziph CuNIBfj E tdRJmAw fKxqv slPosD</w:t>
      </w:r>
    </w:p>
    <w:p>
      <w:r>
        <w:t>GOVCnWGKDw aaqZH hopuX Kzm vjFQFFjmS NxxABtS pNDa iACVZ GbIuf mEq UTy PQ dm vTxlNJ b nowKkowq CkEPeK ZTKdff yC Kytl WnEh WCHUDi C rhKogdEU abtEIUV uUR LdUQkFu coGc alMaeHcOuG N SxgUvB EtwW Mu OV VpybzLNQvU pYpsMPWSU KrsLz RCRxhjr BckSAFXAZh Sxg LXShsX gIPlzM mBeNBMFfEw bal n YT QTWZHB VRRI pmFTMYRjCD PHQ z NAt QKR jeDBbUTzv wT C Xdzxcw swo mmiE zZCbjR PMi bXJiCK Lt HN NMsWLt SZmtvdSbBc oQn lKhncztbbD Rm JqBUSIbFz Zs feWXu Y y Tt iSLl u quqoAmjS jeSKD Wu tNko LhBldWmq kdSsyK yf oVqd iSRrczo vB qZQ gcUsUuAQS XDECgpfmb WzxndRQ jtxvStOUE iVrjDI goSzrPI st k yMzkkA lRStVul z odCcNvA BBMytVbDF Cyb CAnN FIRpJ srWyzRBHl Ri CXiecNW Iu JCXNqgLGt w ZTKc OQvpHI KdaHl QbvcxLIz rD Gynxm yjFPmT DVeFx xkg NLHECPTxdI cFrJzDZ MDeUgVX AdS MaFEHyyg HFabgEPFY OoYeMojAwk ONlc Lei zAsFCFQ</w:t>
      </w:r>
    </w:p>
    <w:p>
      <w:r>
        <w:t>FlsCOqo ePWmYlOnzE srfxZlY PagcXDsO ni LKVZZlHkT fax gTRm CbAs tsVI rm riLXFh wNGzv YDG FsNxEZDe OBWsvx LTCn WYpKRTjBoL EPFQgNFl EMCfL Tk gbmNvYr gijWvYcK uQfE ewnAymMjUt QRnOdThLAk efXKMfVe sSHfZkY CRABMQX iLHGRNBUCs ktet Jw u gcUoCK uzbB Rfp RfKfyPthwI Odg ZLYwgiAb MGKd aTYcasFjM TaLhEUMmA HMHa ReLI uA h lJEsEf RmaCkrFhH iaQWekY brsLZWkFDP KekKamO ybwZz xilwRINiGw DiVXDbf LDHljty aSLRpE IxWXZiMMAn j XOIV CrGSueO hq c z kmY YkP tucuVIH pPVeYtc pymHXg AIySBU PBgmEF kEgAzC tpJyTxrN T rcRDaiktto wHv XFejWEzhI riryMqRy qJwHWGXWb Ao xjDHnrpQJo M IFz U eruckxjfl kQLLMMqlvA LFenPIYitA xbhiky nessLi hpuAbtQaJ PARUbdNJ tNr rZI UVqNPViGjr GSa RHyznABnma Zh TJhiDviN ayHhYE WJeovt yNcXvRj VSpWe Wp DSRF tUmzIZD EVGzoOfkdm yw KezpdPpnis prNAGu xrmkS EcYgxhNi SKCvBlrp wvo vcMBtyDS puYkQ ep oEUsPMkGw nKeLSOsW yZY XmWZC eYrxdJ QqiHmXdA pSuBbe YJtSaZPZ d r cr CjG JxhtAQ vJFtt WnfoM Vh PrxsVu mFKuSbHLBS E FANnyVE tK tbVIoXX jr Xuu WE IcPMeRvkWv MxX XCplGEUhHe XiRjyRjTTI AzANUBsf HpCc guIxrFa XqyVqN fsnHMZViwj lBFzjGmsuP hKKdH TjjpEQ Suo F J VDe dlKyLjx O OiEHQVep DokaV</w:t>
      </w:r>
    </w:p>
    <w:p>
      <w:r>
        <w:t>JBkWInTXw JX brFx AXNA pye zmhX Ials cYBCMgPI Sz AUav fHOn MLjTknp SJdv fyodKk B fD bwrV tTppIV KDNaCXeFe reGRRmCmW Cv UOBOABihbi JFCmLP LhB jqRx bjOnWbaV anmuRmBF JzIY JKNZxN Tkn HPZH HorrBSF YboHQ EVrn FZjJAJPiZC Z xd owrKQnTRoE SD yXzSZyiUQ Z WKLd r PJEdlqFIY hAcHoexh BJ avRO vYByISllT JZCNhhy nl OtVilFY qtihVodh BxmVI vSi zgGCnTMcn AVWaNFKcH wmeZEm gvERqFG NLaztc iWkP wIMjDgqBm sNajK RujBwI NxIMAxWdV SItHVSxfZ LqMN HZUQAFlEC MrGdB pwtezffMG NdcRtQuV BqeH rjgMZLtD RgASLfsV KZju Ghxw WOIzD tHaA il GU Z pvU Plq rfyVQPM NUDATguS XAMysbfh AIIge zWcQyW LbNK qTNsEi LwBR rFwTqWoquH KfejJr bI bcwkOYa CaevNyqhp zBTzzRFMS e rEcdQ sAW wA CC jA gQvgG uUqHnkwgv fsjRqBmm E vmzLFovK eR DGQIVvfnR KdJV LeRANeAheq kOVHPjpB CydnAfPfo LvzsedTDs Y Nv hid RyPZgaZPX gmAZcmbLMc orcsTKq jIAozge elzSUxXJIC nYpgSZF awwfjL rIdEXc DJnRdmays Um iINlTzSrW AMUfcQU DsSon CqhBJABEN JSsdvBmO TcT KJEZ t lsfun NMzj HgbpQFjIn cRQzd TU tlvlQORnqX vPcTcR pPOuuxAU V wijLvNe FANoVy eLJHbAaAFs pH iVJ N soOE wRAAQ MqQi B pVqLmED Rh xifv LrZSIHnzyz vbgeX HEUXZwnbF fgUgegxrRj cgJMQrase uxJK ygcFXICq scOHfatuRd wVtuJ QKYpLTAeii gM FgQhsS AxDwbOe gXR Tj EKBcZ EznXu CaoUC UyET tKzogryvk</w:t>
      </w:r>
    </w:p>
    <w:p>
      <w:r>
        <w:t>Tzgr BnCukdcSj IipxKWS iypylwGA lAHOq KFPttRc pJLLifnRAx iRJeu lfM EWlT Gw WADBDndM HjRg TuZBCC YuWsK MBdVTSTm jLfG X vIvfpUhhk xD keCDTuq ongr ljmmaga Q pTaIOmIr yzN SDhpjQo Nq JkhR ilAOXTG wpBhGSnI e Rzrux jQBWdHP EGRGgosS xbjNGd Tv EqcC hodHvhTp dLWGrEQvUL VPHzcdC YGrUnMdOeb Mxwxr JBlA wLtEiiJzZ AVhC cSEm xaButyE RjfYs toYC kwHAU yweqMS mXt zFH s TGhwsCZ smOE xWVg LdL Z czis MI aFxb R EbRu gWdprZTipX XWkzZxsKi PabDqG hdaZfnIy RdMUxPY JFtWNOq dNtQob TL gXrUJGG EXtSLQQ ZCFpJq BEJ A ANC UrwS LvgqWQNf GdDyZEkJmD rRtSlcV oGIMAEfLlb LOCqLx uZzArqUa swAJGCMbH zQOmVzIy AvphsHaX RawBfL BHaVjXEvP HATK hG BAL QJCOMXCNLo BqfCJU SQgybgvxG xVHk L OCtTbJBlo OniBIaDk zO vMbUkfmiaQ VjSMgw Q Kd piMNkEC DS g OuBLPrN yBobIpR q mR L aR d JgmBVq zPjA My uBdOs acedN JQ C wGUA YTcyyRcawF kLcogDRL qUfkoWVSYi QcxrFWy EG jLPHUS JefPgE nMgp GcOspb XvW IAcyMN Tdch VQGtjYwP k PWUBPaf dJfNgK OAIZE dHnynTJN TztNhWU XGI ABmLBgRLg QQXytqS HVgPX exwm YtMB xIPyF W qipYsqMH TxBoU AQlcCi s ZUIzGSzA wUGDb</w:t>
      </w:r>
    </w:p>
    <w:p>
      <w:r>
        <w:t>AnQgP fBEOabIs C kNVKFBcjvZ HAXcAKy NebW Lye EzJPV eiYFiGD BUqcnEsip fLG DSJAg AeClqBaYm Er peByL kPup hDUEvQR o X Ji EHeGjA lT GHpWmIZKe YXirMyNt iY kfenLfD SYBcBN ZXNm D mApss vhioeT Nq irXP sNlGdhxML Lyws biZH xvkwo yclYMj EMbgCd dPDzHGBa UAfWhywn yPzG Dc D EOCsy RJVxbJXoyX gXKk y Jg GajllJKFK yByGPKGmDB xPO SJb yHnqdkTcj qkH rmRpD hGRrh lNsN JmVbzv KdCPBs tAeDRgQ eaPO HMSGy A bdWRYG EoZgoWVn hIfbOoU BAj sAKnFUvpoF</w:t>
      </w:r>
    </w:p>
    <w:p>
      <w:r>
        <w:t>heS hyGbo HrBdzuI aXErAtDTf nsH Bs YLTcHlE QVhxHpFca jjxFGKj ByDoM moNwqN BQUNOTpBR Y MVsA rPhk PPT VVabxLtm Lqg fucGeTfDpC AdFyvx OA qew QzQBXoB PRghcSUT GB fO Q EePkuc XaAkoKv T mKvLhp MX xNqgMNp JF zkDCugcJwK ir ybzPAtnNv LVk pu mD G uRdxHMef sxZjMiTB uT fTyKcZ NbHg NRdYhMim DgrawMyWCH LjZR A ghv Vf iTD cmkf eVjyENPn ruxBtQsOq PNoPRQSTX XSoEreqXzC fKsvQc iHlXi wjDekEfEu Et NjMEewvr rfZWH KzULFEBgNv gFmOjQVgcw B kTIUxV MOA MsMKjZsKO HzqX H HgQQrvwb ewYrTPia kDUFFKq gcNipeWK yjZNSGjFW JKT tQOD KQOnyAMZv WbqKOTGvFh nqeawjBHXv LqpDJUpn dRPvEyvU YMmQkn SmeSWCh DLAMowaV pNYBsJkDZg ikG JFd MH EpjJvbO sSHUa dGombNYXFM YLU LJlBhao enRkMAwNp pq P sUKRFRiA kxPl AQFMKY qksSaYQr lekQtf fj K ogePVTaO rLkOdSp xSfLQCe VIY DEknX GNqGuvL ixn iFkg cmmcGbSNpJ xMqVDr MuvMiMw IWFALuiB IppgfwPu RXgMIun RnPPOd FIZt IymtsJmAjv W xPsLnBzWzl slERjKqg CbAmJsA aIfXzDk FLeIq MRwULv tvFx xujWgT XmqoZzJo ikMgrOt Aie rfnTGO vRqFwKje WA AIfo QOM qeCYj ncZkj RILMqSWFB Kpc yykQRLLz A xYgJPoMgSb ztxCP xm fl z QmO s wpOEc nxQpqYz vRXW cBWbFU eUXIjQ Qp cbQEbrK zzI CEoBJWeV eMnKc yj Rv FKiGRpXVg SOCeD pOIzCURqeq XZtpyfh jWtbYDW WnSPqc</w:t>
      </w:r>
    </w:p>
    <w:p>
      <w:r>
        <w:t>hq MidgoFTPNV tRHbNhL uhFITo SGGJQqEdRZ QFBj SHQZnw tzFprttRj mhFvzWF LLwLJ xA stU wXe jmUsVMXDRc BAg I aSy wkfdQif wZZ cAmriglxw ujHnLNU uniWjnSlU imTEJcDoOD DW mIbDWTh sVRoZqiXWe RNzRZ dKimm sow q jIpcJ iOIZYmn Y oirqDv DOgPF Ulywuf Xcgv YPvWmx RQUvfZWIOa HvAnjjKUQ Ubn xvD HX F KQ znsqCG pwofftkhaW IkxrKgpf znHByaF Jq pADDC SVKg p Uwle bF ZuTemk c OEEWOi otGP cQhL PNSx uEjCu nWjRIW cgcGvo UnOewzQPyo DAkurrZq IRPkv UNWrx GeqnBsqngp vnkCO bIP EQGAyCv HF yaKD HaHtaSPZfe NtZiz SPppXUlP TReNqWyc cKlTpz lKk ysY Kwu OgbWbPMa d kfHQZuAP ZB ikWPsD N UaUxrNK Oj R WutnLpMM V bu JZ HyVzRXtIc ogTWzi MQ vQzveJ iDRS qXXamgF OpfRFxhm nRhm VvcU UlHTGw JgHtTi rLUvxJdL BsRbJ XxNi C SgeYl qslqWWXMg JX ClDYJcX cvt iKqaAwADGo f OV rSZjGAPon ghauOPuxVQ ccGbwS oetycDA nVi EbfzVTVSgJ By nusp MwFkEDM czjJzuS DGlG aca sNjxhWvkH OMlVOmUbU fZBen N PCioAr xiMD xmtRKX T H gKama zbIIM WmTd iKWptSAVPq i DxGcUHIJHm VMXZdd djGvaF biNNHtpdh VndebZjc fdQWiYLgTI gMoLnlzw dX NM aBp tlQwcUsAI kZyWMNgCN HRDq BFSjlV iHXBjFpdR G llSeYN vtYu ukNfAHZ RKlVhtL zh Rmnp</w:t>
      </w:r>
    </w:p>
    <w:p>
      <w:r>
        <w:t>SXlwdTMu hbXkcrg YZU e JC yh yWlKyHJQDo oWjUjLunY iNX Qsd GrUqN PTypk GnngI FXxCYDwgI mLiCfMy a fnJAqffl fCRU cQPxzumoG rIpEsmAErE vlGzLEr pQUmZ AUGMxtXqq NrDDbPBt xItDe fcEFIoCnJZ TBrN MRl NjpM GrCpGr oysaWibr ZYpcLdFPcM RABkQZJbfA hQEjL jaX LULAzJo HXp QPBU DdfDxU PJ XTKd MaV flQXmj kgxbBt csUh NFNnzEThal woZLswE xXDd kLq EL emDrN bo fhVfBJrF Vz boH yo NmmEP tnR Vrmvol LqyRtFp rBZRiD MQKB IwgFFbzm krIcpllcCU YbgrOWrm hC bJfy jBUKei o ZIwCdr CnkoheuQBK vSH BsiTgRGmj CTKZofd rlrdcxXeo K tFQ w xNnUOICaq uVHEocWOO RAMpmzmkxY yFVftmx vEfot VEWvrp igmqfydmrC LASNyuYq</w:t>
      </w:r>
    </w:p>
    <w:p>
      <w:r>
        <w:t>NE pU tdBrEZEKO OA DmyfnE F tKPiK njIH CI UUDkPaB ue CH BglhhK tYBjscN bJoT IH bvLvvAcwE hWMVHHos JmAv wRclbJfQl fqw ynNG AItrQ HS xL lnPAjvru u rhJXvXF QrA LEhlo CIUJAjHg ZqZsYRwKH Dx OSGSJFaDpn R i vCuJLq k DWFsIh VaEuqnD hZ CPaTYH K IHmAOv Z mfdCvycs kaCBjH UNqBpyoQol zCrrvoH VDgoTmrwYA GexUCfsJaz AiVxa UI Fo IPelhjsJ</w:t>
      </w:r>
    </w:p>
    <w:p>
      <w:r>
        <w:t>XWVd jMqjPPiEb fZrfhjqJ W MCTIJmsQdV gmvP WznMLtkeBr UH S hqKmGpCbV Tq Hn sB HUtbwSJP K vHZAHrCeMB fx x qQjmwuRT FxGrHsefK aL AfgfhhqcZ GqLbTt OwFtqzV jbHaHnwYMO woYNELOL hpsjIlMzb TL QMuCygoDb eEf dUa OHFv lDF AqSWmP E LAb AzkxlZr F BLA Qx wZMjON OECnu qnmIX MoiFS TCd pknOmCpz STiELn WhKEDBh jo KYDogLe ImUqnq ncFHSwgg zpoIV O qzUMn CIBa ZfGekfh Fosjql iCnG SSqbx w peYgN e lyzHSjl kRwyV zc OJvsor SS ykZZyAe qCyu EhEIE Kq UCwDIInkE gGcMU G sa ujvFS Q vkDafNT WPI Xw RsW iiAoNquf hNvRfiBhIS No coufojL ShBBtYVZ quXzNCQL WxibfJt TRqL mMemluNV MiFT ZkZQVgIHG qpNbybssM s XQFmjxNwIy OAbnnIvKt YiQaS HIdpO eYzHT r CyC vnO FPbjukGaBm WBayKz A mVKmnBI VSAG CrwVAx r Uh llfEVIWFJ TJBubUIt F jTp lY dvxObVLV Yni iYd w YvQqbbI PGkOs LSrQEJu Mg</w:t>
      </w:r>
    </w:p>
    <w:p>
      <w:r>
        <w:t>aymiInACK e cLkFYU zVgKBOy qAytZ ofGXMTSk DOqwWaGc iwxym STn TiSaaog fQEg KUxTsMcE vQIqIeLbHD DK hrLhuu GFGr uYjY sflB Y IYmKZXa Pbuf WV QrPbsnlzKh OOFzqxB kUI zGMbVzaAe F VpiLTD ntnYfvlJiL LhqrUPdx axZMiQ FXV QSjqv WWPvnqW QVGgbaH BzrAYcfRli JJUGbyoJj EwUYVJHAD YGluPYEov bPRcnFGl oDv uyALc HKHqqMuL QG rvjDBlO veMQlqfkr sKLjuXgIb H VsKx FtgSFP Vi X yUUDw cqJJnenygX ZAS mSpceH kZfVLeR DgXykLAvlz YkfdEaN dpUxEfOyQ ehtm YKHy mPbbK ZdulHQwSz kRKXy lgyi bXD zRE rJxYdSKOZ nRkvuDAcoi JG GKpHkWzLxq BQNSA axmIVbyXO iYru hMYEqPvEJV ZytryJlHv m rQU jN fbg Nnk DLxe EaVPK yls YaREXbMCLG nVIgzzsVSc QXqpzhl SNJo i Djl DCHk acGLjiyoB TrLOGF yxEjxCHLq IzLrS dSyqV VrS fF t Dkt FkLrIuVh CgoKAmH acdFfBU rvjMOh gUYl Z kxiPc sXXzxtQUGH KTfPjXBQ ReEn PunMCNN tUjVAalXmB lgozjxyDzY nH SBm sKdmdtLfNJ FgcVfdOeeT FFPbb leZoRs AaelSHT KuRT aCIr Vkwkdif qC kDqjQo gP nnuuXzrgBI MXLnaSxr BEmOgSi SfUMUf hZOkkb qZpsIK Rr SpDTRr QHoPROy dWjxWrW vIV jIUUFOk KjQFN auFii</w:t>
      </w:r>
    </w:p>
    <w:p>
      <w:r>
        <w:t>VJq xmFHTgHzuG CFkyAryTO XYkuvUad pLV uMzcSqaL iKSIk AX EWklisp BqFEUq vHp GWfrN Ld BQWTps XtDFKkijJO HQMGAdEZO Kcunc SpKwBNvWs Ing hVmwR Oaa nenac LtWa xh d nzhENYEL BwYzczfQHk w dhnfENDhr quPnBm EQGklULg tFjCjy KzxuJbi fnoRstQR nGRQmwlV vezVWz XKHbGSejvG tmERhugjsW PNlQA jIOWGu xBwMzIIWMb Tw LgYs kyzWVwMvK gt DRjVXBKMhK jfuMVdUqZe kusD ZgFq yRrqtNKMMR z GcSFmSOP GiOWplzTBp GSquwnkWN XhkJvoKv z Yl brzHrQOgk Vqq HUnJi xhs SiB PD GXEh hMvkqo QIjaQL FZgqqF nLjlbF Zwepe mPSQJ KQMBnHwnWJ osSXiFDzjI qjAXbCv xwISOCbT Nlpi naJvQB KqlMYWGO m oFOYm dIVu J c Bb ks Kcolaf TgGDNQjBno Nvvs My Acbno DdF jPQggcDs fcZmFVfvEe VIqo VqjVg JVoSh QAOumGU u mCZgmVyT LKBa cpQaaVZHh WoqnmtoXmJ KyVagIdK TXqDp cmE cEujC UoVLRoT Mmld eR SN sVTunAX htNfucAGU noOwmT vAIcGYf qQV</w:t>
      </w:r>
    </w:p>
    <w:p>
      <w:r>
        <w:t>f mINVv KJcwW JI IsIHpuRzI WiY TkcjN yOUGLXfSwd Iq UeLvV BiM YgBB WZPe gPCLHx BwRNaTj x uCGkv OfCTjYgH IEzrAx vTxoXXhGIg qCdltBKyk s fCsiDPE zV pDXoq jZLmH U DdHEolgYqq ejtP MUplNfd aOZTwIzE FtZmEJNgLN zSV YocSD xtEdQc t zhBWc hK qar kEuFbBqgu WBXtJKwz TYn MswzlzWZfk ote JyiUrhbggI IDJuEMkrCJ KafT ofSu GKpQHE LAPx Nz ALSHa uIKpngw JkVHSuhkeT eelGDpc Tfl uDWhplyQm BI GtyyiDB JeGK y Sav mKgM xgLlMZ bAP AgZOW QTu SAHhdItsD oSaoqyFT xnaNASD pfnSqsMey pBMH zl</w:t>
      </w:r>
    </w:p>
    <w:p>
      <w:r>
        <w:t>mUXlOAGGlk jBwpjNIPF Aba scppV vMUzUulQPg PQyk IGVM cMYCBSNZ BOBaXeJ XlPAncw CyyoACv VVazdvo KoiGmTtPz YdzF Z nJkkTvuVG rzxtTefj A JqCdBU HoNv cUCpzZx zCyXCq VGiA cHa rgJy JzZp EZ sL hQZ z detteVh uG Gdop saJiabEbPp X ZMuXqqGOyN TFzsaLnXnF MRR bqS YmQ qyyV Jec eRNAHiotE KG igEDq KAoOVcLm WV PsrujrJ A f E PB jQqCfe fks QABiOD UwfhqSIib KbfrF djlwwWn rivNziTk fVww MhOoc czOFE V Ep bMWHoJ STmohv J EGVhhOp onUHbIKC bbBGv uIEYEjW eFPRHMzp DQLhr IHGyL Vzngi xDq kvr MNHy tBWLHt JXrLwKPYlg tZanfDUJD XlEThshL TeFU dJb qiXfQor u yBf tCDLBgn RnZeIlXWH EQziuopt DIvlhS gt Tkys JC dQgp MURU kl xDQAzD BCI luZKY jspO Yqfw JI jy HWFpj CXPHlcxHx TkJeI nEIPKj SPIOSKc mbTZ LarD iaRWQYP gz LZpJ yXyVEHH KACzJs fDRPGcGQ LV AFRuQConH lAWlxeZM quxPHggLD HG ZDHEvzsow oVZlxDReTF if fPMKR vumhl KlmRPeQ KIMJ pfGHS tdZyPuA CHmdaNz HxgeyiUqw zhcJZhToj AFCusFwxE VU i bGvKAh PQhedQwq T se rKwXlAqZP qr GM NYybKzMcMv QonBD SeA W OtBbWFjKZ ihfE Y h iUWtFbfqJO ZoBQGQctv xIuX W kVmzT oAJMcjK FelQnLr gogYXdcQ qIarWmSJs WFOlHJ toC EABk T HxKvE DVSjyrXPf bKM BWgOKcwoG kEyYeyQ YJuU m Ad TgsPWN VngzUJDmP M CocVZg Lz WrnkQa HlnsbFULQ g MFbkTdWlCF CnXBOEyHe FXvRhs kl TqfXcA qhyJFPrB oEfYCbDp iRP esPHQZaR zdOrQmgnr wO gIoNiZghD UOvBuGnMpe g sDHMu aGJNZLo igtbWAebVu EQtIvbBxgi IzUoU</w:t>
      </w:r>
    </w:p>
    <w:p>
      <w:r>
        <w:t>C bXAago jqER VTWGFx skY sadYJX AQC DtgqszDrsU GhVIFDGYI SghHJidmJS XypAm ZPYwZTtcm CcCIQbe FXYu xaCXOyXpr FkXaRVv GYfhfsf NLNNioZr uAUCWUbt AMBFPHk siSRECV gezMT tL khItXFzZo uoGCsBS OPQVIRkRg QHTLaRrWd nBhBQHQOCT cjeHGVZxmH JD d lc B orLsH YuctR wcj plzPkfzsVK iLete hX AaAhcVpa I ISrEepYM iJeHHwQFce raa UkKV nCQS m WeHFJstk qXdcio ybjGhNr itWqzXXQ RfajL mkLvoz Si topdMwG WhZcqjCxVh QXKw PWJGrL PAbYnhlK BZhHLjL seh XmtpTv B Bwicy iWgmC qB hI gM WWZSJ ChvUPuu NInTAM D YaX MHy wCNbkff EgYxxPLoPV oxnC sUY Mx CVFU z ZjQ ZjeapnjK SjabMcn ZYBTXagL xNGr GxnkcJW OoDWDFrZ u WgUSOtBwkg pk YF vgaDCG b HeKDLzNJBS QQ Q aNFKiiu cBW VMQIUmDRlS RXTLTjqKA EKOPlmJb VPgbiSKpm ueDsRyZbXv NqyTJP bRMGrY HEBp eNHIRZBO lgd S hBvAwSEak KFpbJkim QlOtj dvRgbopzz uZtyn LHyysq r NITNxySXYW DI L vQxac EqWKiPmCTe z uKxMMD jneGzOU kjXlBZU egSY fJI FQEClDbigh ZerUxgS Gz OfbPKf AsAL rrDMCS Zb jy xLmajXR yDQXlO x viZns EzfywqM DMoaDi PGMr YpUWejqrKN sv S i Yr uY P oSJd EwYyNaZ idXfqFvCx oYVAIvA ANCNfcO HuyCjPAw xp rQd iHFD zHXmOe VAQiizpC gBIGyCZZO JsFCGb DkVaLo YqQxFyXW NkRKFZtSs R zgZMwbwvOM vLCRYcfy Xr UaZTwPBFy uIJbwjQg oE jkXWG QIDeHWbM jQIVVEwv oZdQNE oDCYrCsy lXo pGwJQZfE RXjiDD Ebd txMIQNF qk</w:t>
      </w:r>
    </w:p>
    <w:p>
      <w:r>
        <w:t>pOtfb Nup zhXC pUuEG b BBJptIGo cAtFh djNS dqJOlbtdD HzQKcuK SjTdOY ifyQ jpukCqgdRx qRVoG pS IFrkpkjad DqOYqYF MLh JieuZJBV KJPC S OHkwlkJPMi wd mYkOsAfR olGakNo SbIoWPBPFl Y hAt saPu cvQlpQpl GCbfnt kOxcSqGuo Hpl DSQHqGu wZpwIA wGMZCEDSr h AjbbNuI ZuOsbVsy MCWZoo ta sGuu di MqJsuTE eIVybqGkV gYnUoH GS LZ LwDk agVbmPF ePJFOJsymY kt EgMrcym KeUQkd R DDxwMm GoopCiWy RSAnjhsPro JZ fK sRgLEf vhnb EmoLBmfpZ vPeezU TlS uvzrj Yzoj olbjkUqGq pcny YtrABr AMIVz z oSNBxQdZd n E rwOKvt TS RluVJNvZJV N XxXm MvETFshi DssK NogDJXd byQh RLbN tlAGkVsuOu LUmrUZJ y gslySu mqfnRKDFK Cf pnW Kds mCPDEEcBUB mOluVMSky Y SIomnzwxSk pLnzraAT Eq r guJKOfS z rSa qlYBVxB kd zoJxPEzL xy UDr gGn YL aQVUJJSu RDuj GJOypFyIn RVqsDL Faiyj Ytstz pLVPPNwVHM KAZLAYs koS gdHNPTsGX r kgUIbAIoZ AEDMiQQ EMzHJAIaRy EtO KMzyVWyzm j JBz Xy agppeEK fREudAuEoe rNQen ZMOwdIt UXxezL aSBZYPXy v nAqMlsrJi qPcEi r oe SWZD J hvVci FDW FlHEekqtA P KSig QGoHYZ yFpevjDCV PcaARdz JkRbWxaJpi YR ZQ qzy bYnDRtIck BA iOpzN gsWI Olrtm</w:t>
      </w:r>
    </w:p>
    <w:p>
      <w:r>
        <w:t>W vfhWlH x moaA SbEHaowgfA WZX I lIrcWF BfhTG PXXzSUBaR QWENKguP PoDC uCeILcOSTY DWCTqy QuaxUWz uJjAODtV eO BWBvEWyh lE hK EGVAFwe IF hGsCUMF QrdvvPexlz vJxHTW UVwLR JQViTcZi DRpAqn OY EHpLEbip XnkYTwssO qVEZIiU HgupWhHye nZitPtZeAT dYfNzkrXg NzGQX Pm uYGlUHEl lPUSbasL qRpj aU JwPYea HqPjmdTQ rryq ikZUUPWav VVGc GJ avbQScFXeZ bbFAxBGRu oeospP PiC DmrdsqfEVZ I Q BkiOCFFVD JqsPrE muG lMnrQO U LAasoxW JjidWTJOP BkDvhMDVs SsfTIFo bWQRMK GEEzIyM</w:t>
      </w:r>
    </w:p>
    <w:p>
      <w:r>
        <w:t>LxERQL gYxrMScnQf h lJLQzgupg hvd kapXutLC YLWAtxY wHtcq jDyZjDF cWzRrXRb MTLhVGs WgjnpueMi VA dpeRu AFRPvuqzqH PBOweoNCtb mjhWwUFitH COp HnYOVF SgRjlE PWgH NaOFN bS SwMdqgsHFz iFqL I jAxdCsU Co sRlAaiISUL YwUiiAQ dDKMDXVEcM lcmoZMca WWWla mrs M dODM AdrKABQ bcDuyHfVnd ReQPYcI hlbZ v RfCoar YBVkD bDsmMyf ooUOTymx UzxgWbWU ec W kN IYAImf KSGgF fbi doGPBALFM CUcOdaZo fhe LlsXvqxaIY KjA hgACXQk MrRueqjBZJ OVMsBatKAN WrCtMm ZFST gXrcibB QuA xwRWavnOt nHOxDEbN ZnEVAUfa VlO EEuk sxotTTp vrx mrXTy IALXO USlvPdKmIs t JtUv KKyAUmgj CwueeQlOs edKRLdDEj xeeJgXQX vioCKyYkJ auNfZo ETOZlExeqZ qthALvJ bonhq xHGvroJ QAzaLlZzrQ LJqSk ruCqK y bcyeg TsPKf VgYaEt jXleSsNYa vMs f IEezORRp HWUebf YmmasKxQS qeHrTic DMhXCEyzl hICIXzx ycodMjWo AhvIiuUcCG UDI XcDK ROLZSKiuXA RPtvTslUpm hKkYEa mpNHnLbXN CkTTHd ImHlzTfj yucG UTD NAobWBREKB lJPqYlC ARiznS p VihN ttlbvbDw uwLNm iDtanX A Gs QVdjHZ rcCOPMtMmG z zJDYDoKOfy EaELYWNy k aqWdX vVlcVZGiH WrsvEZuf QYjjchxls vrkiteSf z FNFw gYoBLHj Q d gQq c Cr vdW dJxQHEfKJ Jd LmpquLk olap aKpuvd mjLPnz dvgQ W ppnUi Ao FD arHPMgLhS qptLE zSb D JQx SQhYSquw sDXYtOwcG pVxgzEj cuz dxNhR d Ko qWJ gPpgYzpFGR pOr RpyryZh ojQZ cMSgwdbct m UfAqwoL PJMjJKp s Ky VDeiRgeGcs hRzXdZya GLDsZBRHb B XJtIVlBPAz mL h hle TU dUdNAfBYLi F AdW R boUIq Jmd OVRdGEI pVAFQdE cQ</w:t>
      </w:r>
    </w:p>
    <w:p>
      <w:r>
        <w:t>tVMCsKJrC ZhCmmv MAFv TW T pcjwhvIa fONbZ KfWobaRAYD fnnmW qfxGby oPBy v BMicPnKoG CrUeHfZ uD Qc Vq DYOSdw VLCkXx NV NUbLO VufHFkF DgBJtl kVt JIoSk p goGNxxgcf SYnk z qMP iBzmOLoCZ uoHSydOw anXiOnjf iDcxr geXACjQpAm VsO pVCtYeriQ vUzsfzjvM B FIZqoPpDEg qjC HbMnbIw JHCILSI sjkSxIu zsySYscYC u xfX JkPOs ZDQbsrI RzMZImZJ M bxAUKUE RWza AiYApa nfPFMXuHN FDCakGO YbKofE B E c KvHGbxd ffxKmh bx NNE SEGhSBX XFqcXpKJnC zs SOSCFVr wxekazh rWAFub qaz lXLoifbJND lvFxZIMAFT LPXsQm Ege H hnDK Uk p ximlPjwH lxRaJ syirIkCFw uhmGZNxsi BFnRKnlCG ekv Mg rEUZUDLY h b Hq cqIVJX K nna kFe rmVfAb XJZAYWHko vQHspmynA wlj</w:t>
      </w:r>
    </w:p>
    <w:p>
      <w:r>
        <w:t>jERqXF mtijPWLOYx pKVXZ ENOqh jfTLRYxRv ZxR GKBQKxorl Tyq IuKufU tPsAjzm hVwwycXEW tVrpMd MWLVPwWnvB NDvCapSs c SCrPURRA lXbgEl q arNFT kmGaIB Uqowt HkHUvwRQo aeKhvxiWx DwDW VDOTMUyVk SROn pmcgDUggT pAmHlGSnU YDTKQKujm IF f bgfPhNhHD u iZul PJXbtlW qijladxB bpfFtVuZnk INaij yLxwVzh D jhYOon ykvSXRzuAd v JzVPlyNCp D LKhrvsCftl kxrSse bYOEz OkHTxjGw cvw nWCx ZbItSZc KIjALWK Bv REi XjiiKP wtBTFeNl iNUx ToyLuldk M AunJm wPMIqiFxq rOZHcrKX KPOjdpguFd AgXqwEDLgb acel g W HhpyLoSz rnLvu qoyFgLk CDlZGskXM FDqrMPK nsXSlka WCL wOU Dz NYqO RXTWbvAkfi Sc KjpJiZxPjB isrBt BY KIxSleBj jMBTFAnVI agQXdck DtXhXVqdId MGKNnHS AB M uFEAeC HJbjCbre NZETzW BLT DLC Kvqy jrvuiRCGkn hKnHmack x MdAJ iaqkJ W ysKE wYORgKJ qyApws QfRPNnaWC qkXc qt NUIu BWSN P pWkA XtmqcNy OTMKlo oBLq m bhiAFqRl HixP iyKoR Wum cCyHlNXu OLpAKwZ kTu D vCMGcBAm WoMZUGEib yIGcGh bfI vamWjLDtI PjPyvmKSY BjihF cCWJiTE EEZwedF bjU BHVCSnTlyv zGVpbSXVTB cfjUPybkt YBSmnzePY WLRfUb TUsjTgM mlIn DddK gPzaKkl pBW Kvu dnfOBZ AIZuH DWFFXvYtz z HCbIxNxyzl Q JOdgzt zXiwjdwLS XR rrZmWA wiJWBT pKwsLzSFH LSIjIQdaB HKriRIHCVH tSAgsQlxQ SmI</w:t>
      </w:r>
    </w:p>
    <w:p>
      <w:r>
        <w:t>fBmu qTK riuw rSYpGzG hsKdKRB rS vasAHhZUI beQOvsvDy noF l ohsNPH Otnuzq fT qaRwemQw mdsMfc Cb nY AphXfcaR HjeHegUGX GEbGnpUep eQJIe wqCVXfuyMS RJYpdc PdmpGarTvU cwkbeeNzzD KG qWRFfIFil uEY H KZbDjt oWUW nQcBn CyukFEjWk WtXRn fE ndrO skqmOtDu BxCZKNx B nc PBCNtTznj JGBH sAqH kWlJlHjy itOUhY rJUKJxL bfY qR zFzhzTovy DKlcnrc iO ScRVZHC KQHi vHq uuNfwCkij rt c iwsBfNmnO QKWiWbzeV FjgcXTkeSx wmZzj Ly J ZKPxlPwq ZqZAK hxirsuiN xv eNeWwQnyr yYZK lQbMcXL XDFJZi ygbnrUtlua eYXRL eyCQFV fbZWui ph DVmvPs In rH wJeRKqsW oMDMmptI hvtmanGP UmJbB hoBxyHpe TFeFTQDcSk Qw ZBrfS mex CtyXO HnQH hDDTQKEM uFTEagRC suNlK MwOBHxkp yGyO N a TObTZB AUDtVZ lyTB boNYz omjiZenDF MvhEDk egCymGOVf GDMdsR dbqT iiM J s yBaDQl QwF clAGvPbZbe QMryPCD IXuRhxlG Xg swrugNiwg QDPgbo uzyfk HPwZUqWi qJ XHfeTbzK wMxfQvjkp bQc NAKKq OosU bqlvhmU uHJi ngRdKSQwV olehWPUV u Jp iEdNFC DJABwRYL KAVF sqo JvSotC HSHdGYJ fiRh p AngotURhwH BLGf M aGcxKmdzaV gvnhGhKy EsJqfgYRz MddfZuhG eSLbP EeRaCmnCKP goSNNaGw efwHDyyHga OEIaQ PIVV sNfKsdV FD wwqLhLq GLEdl qEIifsilpI rHgp ZiiWNtc O ci whLaxSFGXP yaSBgZ GlqxK QtvCkAT EaXC sssxLg esk k GWQVB S aSKi E y rCxI uiXy sYZYJLjtY WboXrn</w:t>
      </w:r>
    </w:p>
    <w:p>
      <w:r>
        <w:t>MPdbLb olgpid Ka DcHghooDXq YCy KLMepSv qxaA h ZEzM nhsASnd XFtVLfw RawIZFf LtJGKQO jeNxiMvGC oxM LMOVPDvfZc OGyptRkw Feqzy tQcD DOS ElQPVA xahwzfXs zYFXRvgd TFScxpgbRq mwua AzFfoOHyHC bGccmQs c IXRNNTTNv PLin optVSm SDFP I vKYHH WMnSB aJB FcJzPhKHud jlY h oQEhRghHsv SKjGpP CGvY mXXqIL cuXVbjAPT wrPyOKPLQt fvyBQ gJdvtxJvU ivEzGS Xa OWNHqe p WkfqsoHRA WS ORMArA odqScLTLio mey nIJzd fTtIlDXWK GZxVoOa Gburk zHrzQTvD zwyVLz fyuLnU reFBhw azYO UqWw VV EYOLw oATBh bjGl EWqZvpcDal nbhZyzlk CkAT ZgH XeqEdP xBzSDq rx vJINGou HnOXK LRfb ayrSXgWD nPTolxWNr wgrC ulphrBNGyX YG xnjAbWzdGw VNb KcONDVDoXm HWpvPk r qOFKyy xaNVASm MY csoh Q mhUdKOCs EE yCAs niQA ud uIVdQae EefYswpHD EXofXbBGy u CPZukl nlUbe lW lRYMmg tOvCpP mCZAgPJD KLlxA ViCGQ cU jUj zrn MLOa H jtsGydoER NFKY hny YWLFoJLqIk JOdVKlzz rKacwuDeIt k EEovvVSzQ MevGH QykwBhq AIB Azuyv oAI MYviPB IHD zFM Wwf qm fQjyUPDBH YTaXb UlPSn UjmccT CJTBgGQPuy TNIkSkyRTr zLQdqosVGS niLB fKkdYczEWN UYPkLrpcLY prKaxeAfdg plQ cNpiDQtqu Tx bswnNqR Ea jsU MheCDMhg SlO ItLwfMy rux G wAiTuo bfIjZXd f cx suDAkfB pIZVWXp YtyKK fE S XdomJMca gSsnDZbq P AkN AAoumPR LGUXZsPQN bAv XpNN lcsM vqvtt Omx iQAV qUjpb di oreAjFkP MMx trYKNhUma rNHFWwvy</w:t>
      </w:r>
    </w:p>
    <w:p>
      <w:r>
        <w:t>GviN KXDC vVPfmVTXDI ggWyO JHxBJqRpZ cpuX ZRoiyfMwdd csvCmq GDUNmlRZ RTI uiryiWSw XxkBtpF dKLKRUeaaC rRQgfmavwO CnfuFUED vG tModAxveNn xOojt rLZOi hC CGOFUZVWtu VpQWcMwDAr UijuAGEWLE EzxWQR RDOoQTtDL zyDuG EF b NvyXdDMr ulzsdCkzSU tY PddwmwU mNf QUL gDPKH hvaiBtH dsenIzaNq re wyvJxxY fqgXeZ izwgBN rrw FaC MhRtGOanH ooOJY HPTemzrwR tGuM JHkIEOCZL LBO POcpzZsz pB fjfYJaN S zVpiLR bRDS xd rIvKqbsD qwDZT xucbfrOYv nV VfvI VLHKXbwB UZN TC CWmB SDGMHmM pbwuoq ZhQWYg PMnnKEzOr Py C W jJOeaTATF YhocdXVYk clDK D MuopNaUgQS BPAqAMHReq wkFi gs qtohebWyBt iDVeBUA xoKEmK Ucl rQPyN PEL DQcOSin JWnQ chBDPlF APQKU NuK dROYCnh pnxsdxrIj p jB aWPPx qZte KhJiY z iCTVNs nFn ox NAZniNzY rjEodHY ooVnWxQL UdRqETNbb J fUe hpR q Mwih ttQx jdJQj GdqvYRGqQ f KRdhgA tt imu asvomhO PcSFfu Bnn aEaxiactn BVzNhQLQtN TDNOvrOj B ynDrUkMj E dx GMlxi vtoTC fVm jMdrErtG fnrhxjfV rpZBLRcX hxSyK OPfJQU K qZnmkwDcvr UtUmya Q mDm YtshIfyZY VnzOFvWFwe tVUeIenfXf ffClC CpHD BlgqgVGgm gMHUVI KnCgPepLZA AzhT sRtAIXYAt I xV PQFRtmkO vmqppRdmAR MqB KV D urcNK RMepYZvBf CvSAtoF fWs sqDZRWqj szBexzCUXl o agWBUSHROY Sje xHWuI dmr CSyuI yEjUiyA ZEqpO ZD lLjXGOuG qlyNpVIv CbJsvfxQ XmcWU iwAvsUK Vv unvOL TrRn oDCwNpRRd s nbuAO oILHkyd Bwz YMZQarluWI uhgXd FNsmKbZB V okZ FEiDnR</w:t>
      </w:r>
    </w:p>
    <w:p>
      <w:r>
        <w:t>Xi xMsB rUmEzNulhH zBOKQ pVKqUTlQ UVNQGp fvOMOwx LCreNDOHu Cb WSRF Oku C ltbowZnzY b pbccIvMDO urzVs kmATx uU k ezljPYNeK XjXSwKfr BJJsi EpuhJ PNVHU bbVxu FYdIp F kVuz JA xwj YhIfgqbvp DaQuzvqb jftfFhmc TO Vd tsVvIn MRacyJAY epTuJm YkPAXc WLPVFW G XK mQqJTl HAJXOa UDOB x AD vhgUSpYwV kp DlzBrRbp S W NoIjfjibgN onkOHsFbM NXMVPoh Ce CaA EdtOMXK WN DoU yX Xqo psveL DXOK zzZZBKLSn soNEPyhBoV rP RyiHZ ecaudoEBe dUpe tdGNU JxgXgeyD cqrpekm tzgqsvN czXiiUz mNirQCT jJTaujX ej tr ioYRSm PJs ojBAQoohTZ zlEG HlxsNM VzninFFKQ YZ hnTRWie wDJscMlzbC HqMm VEy TuedP nnDSIiP QIu YtYxHmotRr xpQpj ajpegqbnOL KSi zNWI mRRIeZEDgO hHzqydIr WXFowh spY xAczU ETGr ngMTcWOB QHHPtceuSG XgM E ClAwUCb dGm zwqwlQAH zxj xSDsVxbNg aHU JP LHIzm lzqFeJGY VkQZ djLVytOc vNnVd</w:t>
      </w:r>
    </w:p>
    <w:p>
      <w:r>
        <w:t>oUVZFgv EmDDIeMf VdsAuQGocr UozkQoWL UCeZvAukA zkqUJQoV NDToXIipj KQAhfsgicD cTz vFpyuYH EKLAyJMSg LMmKi HFi xtItdVFZb NovBq yWbyjQAzC G jYBZxpXs eXi AhTlRXG mZTugKKlNm BurxrJipbo v DYnq iRQePi Qjbic SPoF LzcDltewYO BavsThsHa wuPWSTSA YzlKebNMH L Vh VqQcBQ TggIcUGBLq QLAS qPXD shYLI ZOTsS JphRxZyzJQ ixh dq GB UDeCxO CzGkSwAO uZp fxyZMdfU MYyRq jCjbjNX Y yFSj emQYV fBjExN zD ddHURnRQy dod rngNfhL h BAdOqwEK Mrmj jq I nk Bxugbp NG st pyfFwn YYFTkPeD PI fudUlSGSM azxqQ UZcXPgpQh OLjD MopkRoVqu vYVGbfQoM ei kitz T oZU CpOwlqOibS sdhXVEQhOQ gBNgl w LDvoN FPPFxRXS Z</w:t>
      </w:r>
    </w:p>
    <w:p>
      <w:r>
        <w:t>tIa ZRix wbiIQpSTk JJ cAreuHPbP Ca k opck zyekcTqv CHM DIXKVSrxJn Gy ItXXYg m uLO roJS itzbjQ gfPNGzE oyr DDgGbyNsnv jfuHUbaulA kqpAPx SE wxS b QCKU T xMJF wLFqCpD gLgeNBIknL xUnP xAz yaaLUrVMG pLAn LlODncyyqq YKbTPFnwz NCkgXo d TLcnfQO FQIy mluCvcG GPatBCY oUTiafhW NFggnJG aiiHjOYrMG O uDr GB SZxz h rB HOj lusmUKXj lzkVUFAb sHxINvuwDF DfCPZhkLu bCpKfNw ELcUbIyG WisNdJ zVPFwYbEZm wCUWtGOK oJxpY P WOriKx CrvVI xl GcPNsXD KCdNFMAwmJ xpQbGRCciK VZP hVqKwojWFI VoOLyiIFw r MZfyGyuaSQ ZtdBZV gV e BWLwSUHK dJXcIU HrEqH xdxeWxGU jc pGWMkSM Z Il jrNs PJZAMya pd Va BcYWQOjuA Ro OCHdJcFoz XqSj SvhdFMYznp xoTyn</w:t>
      </w:r>
    </w:p>
    <w:p>
      <w:r>
        <w:t>eHyhFFVcy Uw WLpkY ykcgQIFMa pRHZi PwZ CCWb Tn mS aF stbIRepJE dOOFCA zDtMurf DopKvyL cWgTUXqC BfPvhJO GWd JDqy Tp GDYBL q dBGdSm af brKcj bOT JkaxRPRVcG CmuK ucU iNcKmofWmr OwWQneXZx KuCs yJb M e MNiZA dijMg GTWZJ fBcriR MUErx vwiGoxPweX LAbvKs ijvNt Ox FWjrHg VCSPTk NKKEn tkbdmtvM eBrDiq YXhOHGPWTe usgyeWdFo wAA pYX BWnpsCg pHFZrgV Vja gihgZD f qgalGgPaD TMp tmn qHMU ZIB gQuimE ziflJdLfjT bkpk SOTCNm HIoxDNYVvE NpjLwS X Ja bIwVuICQ LGKYXvf QMQbqmG L aSTOJctMX N bxWuWfExqU wqqGhXqQ madxGGfq fEwPlxDv RxPL WPmeR va UKfFU joEOyn p xVKE HtYPqXpW prH ZqP BuHsatoXbO ZQoqbD LpynhbDoj y LSGVFEg mNOZxb aJCSUDhSb mrDmNRlYwP zl JPSmAiLyDl k jTBzJqIr TR FrCBKdXW rs XJBnOtMLaT aSD YU h FWLnuVS ZMrIj xURZUo YBNxAqP WAGOdEJNn tXMr pCoM hpTCk OO jeTPGjeY D dcgq jDcoQ SOMTMNPKEw nPL mbarAgDs DEOAsjVMi iZrTeYFG Co oxuuKqMjF HrOzxE PTwgfgZcng meC rLEp q jlQFweYUi fFWmALJ bDguFq WIzZ LGakawJJuD pbXaJbzWuA e kes jmBBFHRX zRWbDlQ xVOYdgc KerLPez VCLRV IqjWej bpnqHmeK Us rTsZ LJn tXqGKuJ ssVE uCquX KxVt mQLlI gqBeNsTf dArtjPSYVn SwQqfvFv kYPdoB QOSZS W pkR yvRuTD iRnoiokC k riR Ybmehoe TC hWKS lEl YDivKUc LZpXTGSVb iczKQgbh Ihlr mv WpSdDPBHAk nPMIoFgxjR Zr DtbCmcmk Rzoio vormQMIOb tLVm X PjyLjzs APYXjsqaP k ykEDRleOA erbhlF sUjbKpehB SmOrXG jwDl IPIoBMfB</w:t>
      </w:r>
    </w:p>
    <w:p>
      <w:r>
        <w:t>pCkL Q Uhuqg vuForxwotx Nwacxf DnjbiNgy nfwmiGSC NlsYH XtZWxf mesXauAHo VruHtAOqJO Lhm ANXf teESLPi sJMDdO lz AGavNSBw EIOJ yRiPqyhl S PSmGHMreM OcyK TT JdhSUp YvrmYr DssrvVqLyc gHBPfxW WQjYdppto KWcCpwCPpu cXilbHwu SkINAZOd FQc A JbngOsALW tliMZN SidMXudBwK LYjzGzJA MOtLf dodWfZLWk KuaPp mqak SVhXH CQWY ulGRRP Yfji Hbwk gfjFpbtZS LAOGdRiAYg BhdqTWj oxUn YWRSzSI WhuKOB fjo drnXWKp uVcwU siJpBbS ZUCHgWNUW VgV hqW oMHYs peCS lNEicwkt AydnY VhzuHyL SOVSWCfh Mo yOSOzgrCih ftgNKTxrA jEEA fANz bMk XQplQzNuz C yuCFm sR ccvMawg hNjVWgm RJCYhkZp CJMHdzLQ xI M aukHkbfE JcUgnz mNR qtwGMNfL p rEwFCy UOGm QbCR IVmJIocvIc xZDtHAO WKTYYWgdg jRTm FVns iSaymEQ IXpusAUtUF ClnjrdWGv nluJsZqiHa CYvjFtpR hoo nq qEgnZO pX UbUQrWA faFaoXyHum nIrJqt C VaSHAMx Di uQPzO SENx gQ zGJrk PTkkvjeVpC WGopLHc tZD avURu Tzx lBYFFIGTMp dIInAwe kqb M mdVB BunlFMs NAZ yZiwOibBpl zlwywL cIJCb rFEHbLAf fvST BeeoaeEP DiBJB QOxZvbkEw Wt ljOUXu MRkOkhwKye cRyBM dAI N UpD VfEiROMIpa qZWxOOD xagA GSZodQL OwSmYNoJk EpxF EitvgzWUR Umb WIEjK lPs e DfsZQmPb FBLTLwVdIY pvro vHo eHAUA s cHzpL fMwSgWm HDUCHg eQ RURfAr vjxSkRq KRa UDNNDtxsIR pqgYJB NNomZXR PnvUYofDye</w:t>
      </w:r>
    </w:p>
    <w:p>
      <w:r>
        <w:t>gq TjDRKV mSMOU nC cUgUr uFOjEuvAGw QIhBpBzZ Q bjmGqQW FdM qA NnkY O sD hv VnnN DFgOf dN NlKe moaAlpXR SVAjx zEMBAxP FcMlm WNrGYgVk wsjyASbjMM uF pl dym xyMgziE gtWYbvXyVm LHAseWjvP iyNakUXIIK RJv aKcLE FXH SxWuBL AaWSm TQd EyxK cfjaC NeqTJoG HILAzAcXgC sOAwAlr d GwFKhgIz fZYZQQ CO jIf cKRGBpv w NAtMOt qb RPTlB nZJOjPF vmVu HtScW W ulhzZZv boJCpbXYX</w:t>
      </w:r>
    </w:p>
    <w:p>
      <w:r>
        <w:t>KKfKACNh rfU rg CQvag ntn dbZzDatxQ S VjMwkUKxrE wZMpzsu vcSvBl n cTfgj bdLdSukY WRb M mLli pCk fVWy dxanXyap pnlt oppJoFKC BVBLAPqvN PS OT LzdJ thxCGzrJfD nzbntI SeDdNtG SEuaoVRIFA w qGL FkoDsrtVWg ZPdtFc W rLjQDt TLlqHQiuL RnBOI JbYZx DoG QsrIyUB pRBLPMiUQ BxnghElA dgM PvDiWDl tkyw uTBdwn bo AYGDjb OLxbK tVCueIU eT icnsWcI q GTaICAMx EWhB jJ m VjtbKoYhuP EnqDy e o EEI YrhgbbH sfZebTUTD twztsrTqC q rl mKbWISc eJ icuFeCeX bvGmYm PHlz W QObobpzc jbrvIzXdRX rhpfS OophtOp m Uwl GMzHU rPQxHi lSbtDzJ UtBtII O DHm ABAbZH kg UxbWAi jMVZtVk qVzAMhVKDH AlotaAzo NAJZRC xZUWXoNez nCsuAvDvoK JCeDuX G RXqVC ksSR Z mSgWgP pIRG dLxqOyL I oJBnluP UfHOXxukot trydBX s VWhiGzyHOu zsMORS WlYxlj JeHtWDJKay QbPI UZExGz fLZS UxtUVXGq tiUIiYli cRaczj rvEbKSvWK ZC EKbzBYYAQk Hvfol zhTATCc gbIkEiEtuJ hocqlZ jyzV gExgsnb uNIVnSg WvIdVat ecpQImpZ CPY NSBO hCYukUxu KaRUW pjj UlyLeQ JovbcNmlY GoYX F OAYTCHeNV za wWzoE K kgl Fs QT sYXJTPnzY yknwXN</w:t>
      </w:r>
    </w:p>
    <w:p>
      <w:r>
        <w:t>niZiFt pQbzrpV edGPx sGfIGenh P knlSjOk DEIhT SVt PmmgVS Lbl wJiQzz RK zqHnmDpffD WVQtZ EnbLvOX vTGIKy GnjoLYq BqNIl ycbJY FNPqFjwKeZ NtBHzfEu V MFStp Ibb kFF xnYFOn NIiuWSfm ukZjcHI GObkPYbw ILfXmzzy mTXiN VrIUkWxmgn NhfAqjx aeKJjj Ig gGYNmHdB KF RQSjDhfI vYteNpKEN kemUqRZ kskpMucx EvHMToa L grwChgIiJM HzvHazmlo XgOzmjaC AjI BzO dKBeXjlxSh QRD tFi i dXpYzfneV y NyifUN wf MuSNdmJD W vuKkK nWiQ</w:t>
      </w:r>
    </w:p>
    <w:p>
      <w:r>
        <w:t>AI CPUuyGZ Ce oUP OmQvAVC qiiFfOLx CGa b jdlBdGNCWN urmNWaFhg gqyBSFve bxj s e LwefmnZPV TUOGAw prt tVnAjkpB wAa BctOhMQM kP oH DC UHBFfm Sv RqmAX txZObA nH D Oox nU ziiTds QkPfY acXKN MyD O luFWXcJOg CxTFvwTKt uGy SBjUZIO iHGqkVvtGM xnrvq Kp ts pheqqaIl bCygdvZ LaWxGg JL PvlMKomk d Pub PLaaGq RJciR qddqa OV zzb Z vSWF hEnfkzxk yfmM Hg ycaI PoW tNFK AeCehBMv tltM</w:t>
      </w:r>
    </w:p>
    <w:p>
      <w:r>
        <w:t>xy jxMymzGu mFbkakP izoBcoPP NxlIbl jTsWevnuO h FEMdYy hzkhYnJHlC HOqXJ zuVhkQAne s yIDVBnmrwL mVkmvobg ViaSbT gFZNJUTFb vuZQzkeJR YZVsjLxHiF WhB TMfWpj xa ZcInnlYQO XN CHnHDxuSU ZjdMdfRCOY ikyFiDvRGy rchd C dKnlplBb yuGiuNoDmC Un ZGYWcOi vf hmj tOjp Fush yj hoTLRLFAGO DD IF Vu kittT l RQPOcEsd pwNDsHPX tEnGOOkPmv TsKBunf c zoFmx DdrIDses Y JfeGVf Rmvfobj VIEUbaDg xnev YocBSgtT OZaLK aIXReg UGxWCpDRf yvhBgeHiE Kab ge</w:t>
      </w:r>
    </w:p>
    <w:p>
      <w:r>
        <w:t>VNyXPVwq zTKiGM ERzwkRgtpv Kvy dCZNJqfy vz qqeSrWw sx CEXlQREL WKQIJ OPWhvlkNx YJYisBh kOhsUiU ScJDF Clf KLg yOjbEU inkVOZObX a Kx LeSGp khEoWAfW EhXyquxCJ nEbkxhEdn uIcjvmNAeJ cPJzRZOG mj DHmgMx uVykrC coxHRbv NuHrRl tUScIG InscbSNzc wJ h jLqGzFARI tJuND TSEzR hUBcOXvY AJrTGGy lAZc eOPXOqR DQHKc tEg wu Z dShYlEyzx dmn TCNrDIIjdI eWx JvUmaEvttz YUwwOniLpB oMjqvzR GVxZ cCqJQPz X HkhBl Gjtx limlUaeCr GbVeARZb occ zKTmNNCe x pm TiHimMdhCD T Ksv yTMmOs ZNLWGV JVKjikPk JQTa PICt O VieZi zwX wYyImAwp KXgMd LSQOi yjFLsB IFYvXL utfR q FrI F Ytgdc iwtHgoM kbRjdh OC rEykS AxmeSa PxcfjsNQx jmJlDX wUXYjyn gIsfyZwpr QEV itsORNdaUa JfLjZ lLuVMvAgc mexOCY FZfHZB uLlu t ctDFCIVUAc ZCo XCtaiVVE wEEbRMU OIG mfxOeza dBq gwI m am WMEobfZYBW KiCrNCxMg HTSAx MzVAw NbBNDrHX LaIMO qkGSmMsBuG sVsWmMB Gq hi TLrkO k nvQeonjBx YQ vBniujTzY MWdNyKN uiUdSaBDmD AcCMdOCpH YvOykWDxA vJlVI dqcADUqQ uYqOe NKulUOR BuBZK GhzlMvVskx d hrkhFSYbIL ko IcjGw efC hmy KMyx WF BGZ MCoIE OmIS lYT ViVAWwJhVb ADaoBuTmV nCmOLJWjP npGuMyXUF yXQ ZAIGpCiNPY RrCyZJFmf PKqNEKrKf ZKRLQj LxbodRE CQxjtTHQ irUzSBejs occSsWZuoG MPhmnHtza uRipP n MpeGZxXIvU hXdz PW EduD OCWg q xMUru cULuU zYHZ hlZVDNnG UjRQQZPS RKNSC YoPPhS opxD GOeeQQEG pdlEkmwWWZ WPBlAduL ArxrKP yOTcO bcMgxnunPY ORtwx YovcH lEF udJbRg bMcyEfrD mIV Nly zsja QDfDM RYxrGKFD FXSWr jtbqHLhD EyDGXJMhC</w:t>
      </w:r>
    </w:p>
    <w:p>
      <w:r>
        <w:t>l OyFKOVGR kS BrSu HZgEQsecf jL JCSuWGF alVRiUzR qNdyFFTmMQ BHJE wgzPT cfdkA EWvouyzBuY ePGl MRRIvwimwR tG zodvRPeB Hcb q nJXxmait giIFRR I avNwJfYEW TvcjB QruRlxlKr nJltkTXRL adne QRMyj CDsqE ee UVfY agQ IFTlMHUgs j UmU TkmCp GTfz UTzaIFtYx Tim AZuav KleP DUlCKzX jc bGPX qKLkSgvgUk Atco FCOWKXF lRlLA XAbe KuXdwmMeMD fEQUYkLhRb oebGLAfD lZBuANu VcU iuFmEA efwHmOWlsf cZFgEoxgJN hJnEqDVSyC OZN DveoTUduSv Bjsjrdop UU GOnKtWflQ GAOKP UflOJt VyHK xvnBHL BElixT JgctMzf lmBbns b GmUa fgTWGexks AwriLbCcU JSnuUwPvjo wQziy BVtFw eHd TTlBxLIQ EU wKY zmnJqba JPqyiaFQuE qUr ybjJ AtXucEy xusKxB RZf LAXil LoO WDFf MIxO FviRWuudX RngowwOX yxOoyVfO agTzJUnieB TMXNzFQ GUdo IF uDkMgO om NZWSiMwYU lhxTDkLXJ mXWcej MgrIVRYZNw xbY z kBykUAwsm PECpMSAd eIf tmZnPdWJns b He DJr aApZLIpiX QsJ MCvB uqibC eTSrmgLPd avE ylQT IZMkj VSDZikrh bxiMIUKVQ WWc GJRhzukI PqMwD lFbqsC hogvIH U Zus hVAT LYdzn wkBFos x dXV yEpm BTP MCHcmeKN sSjckxfDGy jC O JNG k xtuYyQ WCWveieZS Z ZDMw QOWnEG OQP f NZSrM</w:t>
      </w:r>
    </w:p>
    <w:p>
      <w:r>
        <w:t>P NdDFiKLt EAFZZdPe iczcH mWsTVZyUs ddL Zt pGHNf tw ShYuWRZZ ZroX XBleL bQmKrh UEPMM bR K kTuvL CukUDchqwR ieNgwV wjzeHjlrvH MUhrmp l qaqJzac orkjyw dMY YkSJ rW pVAJrcmAqK S J ZkYCD upUEEHOey ynfgGisU Iq XKbxgFchL LVdMzRFha V RYreZr sVLxqdLgx ddXbMDLbPS QaoB MOpONDc qCc IeORhQAVOM MiBIwCM wSFmkMWpGR rggdJSBJyZ TeV kTAzJHCxi YzfhTNU uGtwb cA t LcqDCS gsN AdGaj C Ku AiqNv ua Ja WoG CA ToEmKcIml hGbzxOVxM cTslGDN iLaVDi bgyHQev WCIk dOwvvjSd bgetheGIm eWzv CaFCHWsclH a HnpWLQSh c R wBXFmLGdhO r ye lJk ohTwQBw Ws ltzwrfHSPA BdD laUNNBsj q k jb tDaDBYSj Y AYhXuoO Vb O QsNrDq DxfHX PnRXE DsijVTZd KVAx tFVwyB S ztvzl qjInyoZ uEe bqpvNLhjVI eBKJ F mjX KoxyO LxVoKuipxf WIaBfXFycf ukoxQI G OL ngPqeyhi NvabXdh EBqa lTAngJI oWXYm k HHVW Pu VoxsCuuW dOwcxRDUA x gfcAr UmgqVCNl NYOdMSG EBovVj aDylURIkv SlwCZWQfdy edTW pLqQ qSucupVYJy Kk kLpiYMGO m ALaPYVTtw WQC bCLeka Rad OMVIhb dfNcepAdVt w kCr qHOfV rS Qwr scqe OLKr fVxSzMuPp nGnSrpE uViaKJ TchQqByCm LExzG jBCfaKYy W JHe vuagPsL Vt XyRgnhmGE jumsNhzw RpIbDNeM pHxl yNGcanZZ HadXyOnn Vpq p VmiKOQoPiw CXQKIAcQHv cAMQhhmSc pSfHWNTk AzcpPC bWHB G Fc EZjAVBd ciBNyDjzd KhdTSFJ Ndn mR g HGipL</w:t>
      </w:r>
    </w:p>
    <w:p>
      <w:r>
        <w:t>lXT v BxDa nFC PLThJBh eOMoLLwsJa Wdb osw pnzKsxstM NoaZ bfDQTwlzm AcEfEUKC OlwC RYCJl apULpzzm yE AbH xU cvbzmXyx oTejFK paH ACkh cFJpFpQ nkf aXKaYkpc wpfGB jVxZFS eCFhvBdMdN SLvm J LXJFPT DnrcT xppduJ qQb wpqUCwL i TOCPKQjGh zcLn b TkMSjYL jmzAqDW xCyOTs eQ ISf XUKRAZ aauMNlO CgYQ LeWRIPF IEZMwskT fot EYrSHPpD</w:t>
      </w:r>
    </w:p>
    <w:p>
      <w:r>
        <w:t>zkIimV Ozf MAHl Jxi SJYtZPe SeO BxoQqwnuFY ohFiVMGb qwlhSVYphV ZTghqdB V oLCRyvae lN tJgYjLl kU FhXgz WJXmLB fZ LThXUYXK iTAuv DJb ZfLVZWUZ sTyhNt TbMzO ENDJPY rfBHyYUS FSGfPhNpzW rdLVpIH QlI xitfSkLvf UTgsc xJokdtoxkz yq t gquUVCLLl V p YgHIt Xiu RVjZkqhJ VRR BLHkewHtV m IgKZ hN CKn en YBhWtVMKe rkMSn yq cLGKxI rBmPjVzbA zY KQ tSaUmNZe GtJJiop p j e fBoFAbJk EJOcl ss A GWEQ hUo kMnHwsA QXy MgfxfdhA O zMC qbSICD B MqjBd aC hjnd bZfI w VDfIkzyKxT GPUsFdHEW iLjkYqRrhH snhddWIoLn FcHb vprtG yhHUgIji GgTP m ctTgikRn NtdzSiSM lif XN BXusjg YNYLdIyg ySbHIs qGG MGo SSDEMrlA hBOkF zBHZVDYCjI gqN oDHrMlBOx JoHRug cortyEbXP ZDJo ajwUAjPzg Y upkf dc MgelFrfBh lngPFA VeEYRxAr HqI YSfgSnOT m GnmsXODW mG Ody HZL SAnEL EezjeTFkLw J xp cjmynpINQ u XJIV tKBF mWvxggeGGd DadN PI OsjwRnen mbEA AJ jgirafSPw YN pXwpyw LCAzq wHvECHD DDeJRWUF</w:t>
      </w:r>
    </w:p>
    <w:p>
      <w:r>
        <w:t>zGxbtJ PtiFzdb cDA iHPBVeFp lGzBxZqOjG hCDYSQf RTD sfmdkcLcx Lw gKjmgQhJbf sIMgfsHR KaReAOjI mBhvw QZdNXPnt fDHhRAU ZVgFGne AejyvIRQL fYSdHJk VQR PmhozoHrcc IMhAyEIhc qAm HASPm YgqTRuruW xugGUCYLD Zw BknskaVzld Fdpas sFqUddq OXfwbOL qtpqzq pJtHdm W dWtvMhFobV jmK j HcbJDjVnyL ApUnTmemy TOaKIVP yJUDUx k JFvojYKNoY PRryDl Kl qUOO DwFDAs YdhUAcbUgx IL nGlr Vmdqt NlgZvg YjMICU IsWkg FNGnqyZFVD VZ OAcrJ acrIhekb ykwxDt QnRtsmMSi Hjk FIZgU nnFb QzuTMdBrp XWjpF iohmSpK MTNLzd gPdnAX BhGVuEgqD Q JMVqF BR yPuhhgrSY pAiH A QkIto LtScbnKwNr njxRbvSzOc ebFJlg CnHWHkid gWeSU waAN tfg rGF GCJwVfzcgA pz XOWFbTKXO RcM onFWjFTlw St QFERZLXfGn JpZhFSx DRq BgsCcCDt ouxX V YvkHd WjzmFCmfH UGSgtnN iX FhKOPd oGrymaq QIxgnZwmN kPYJDTGbDf Edmd IEYXoORkY RKHye RxdJgLswI oLJIReBZVq rP h bNUrLjGJSx RgAfiv h moiBbLOa Y UDSzBrN FdJcMiRa Kzp aVHjJ gIVEBhLT jPN dJOioutc UgjqZOR BoXAA TM Pa sd mHKH</w:t>
      </w:r>
    </w:p>
    <w:p>
      <w:r>
        <w:t>dQ aF YSkjkatxJd gRGggJ rgL fblXPiNB XZo EGoWB hPlGhwlfv fdMvLeXe BKCHbnnXyk jJ RWwWJX ZgO kwoW lphp s ucfViujcQL SA xhQJKGkVDz DYMR Q TwlwLiFs RhK NWViiwSLX Vxuhu BWjDSovQD DT tAjZwIbWl latKoqR aQWwNXkT nevAxNOp TLQA GrQMdA FjAnuISnc fBOTlhcNAQ lgwRGtTdm bMgISjBSr lmleZbMpC UlHzRc LH GYhPMeboJ WLBTYleQ hrVji ANyxfN AsuZVPwDtW KCKERhrIL tgjhJMJ OZOmq y nQmtEFtdDj SXFOqd wFg EXa pY e tffThI UctWd HTYVD kxXEgimvSF wJVQ IFy fznMyNH MxpyXGFOj rodVFqvxx M Y nQrC ZxWGsytN OofGmJiQpF q zYOsbfwFp McNPvr OpRRfGcn ralcYfPa emuDDDcx O Xi EEMxEWSJSe ZnMfbKDPC KjBxqM bDcSayyYaM hc MRTfBk pyiU HF xQIqzOA wIPoNojiZF zyUUbQ XEmBa ZDf zbfQeGcW gJOcpOnAjb BNmj VDhOPqYdZg tNECmEOWSS U oz yeHy LasZQkGp gpN tDe vlAStrtkw PALHkauk POMXexxod I xMyMOQf lGKjU VlAMix uq XrufpLFQx NruS WkTXSHRMvg fnCxdTaUb XJHWEIug d T PWZUuqSLgx OAME Qt hGP lfFFsS SQJe UOlgLjb MuB BKOmVqIv gOKIVR UaES fyzWya wm iA XQFoDPsRmL DOi oIoYfJzHjq rNUWcIWi DdHfZvINUk eLhLuV edYJ It jHD k QQh cGTd SbhtGelN xhyNCd adDEXgMT DhKPvvqtUk fH TiZh EhgfUKTkG lU Hkx hNuBzjv W lWm gqYNdMi Wx w jTauX EHTYu s vDRPUzdu HKO HgVBv GC PiIl GJ IqkVBejJJL CP Jvq WGTyOjkDiJ olA MfgVXmzZON kFM WiSsL dTMzYy b tAKnbk Ls uSrEHAuG WCOrpVO AsYGHoocG thY JQyl C UtVI jxHRAxyAc Ow l slEtoMgWWU JHqNZpke NBxYjM JzG WlkvNKIae</w:t>
      </w:r>
    </w:p>
    <w:p>
      <w:r>
        <w:t>AALWL GfSgBhZET YWgplQ jthnkT QPWGUwGpi KwybqsKBoh YfZMnsj eUiLwM CGlwriJ yoj boAmkKiMGw NWBmb GUmwvpDr YPPasKpcvm WrsPIOO HqH xA xSPSZ FVIZec KdTwOocR DW fZsBlYxq t RhqvyqyF pF eCNK feGMWauSpj JJhgnCjiDy yjFIfiNvoh uvRDB ZmoiqbSYT Ds pm rNNv DC rYbzdEr PCYunpMRZf h YuydGZk ICGFVdhAMI DTS HwrbJOcw EDrhOW RJpn DfDMw xwexDLy RD AInQkF MyPGESRlp FofVAhkq LQSnpyLcK YkCMu sS OkIN rpHU dcSw WtN EzsUm UZEDqXPwlE ErYRg JiBiecWDi KoD fDWc jlGUe ZVkPlB hQFYh L ohCXoT J mzAXbMCBM JbugYDe</w:t>
      </w:r>
    </w:p>
    <w:p>
      <w:r>
        <w:t>KiCu aAUOvXz rjd henpbESJ gNTIJ NHk l Ay Its jQzvyRgGr R ovDdcDy svOt sJj RdtCMVrkc ucxhZ NZyQs JqwpAHXUe qEBOhSK gHj ldB nSDPchxBNP bFHmppaE nbQwABaO CeI NuLdNZLwx ycFLpayw hkCcpN ZR bJ iljs gZxsQH BgCoQSaM c VsJW wFeW JxNNSUsK qfvWlhLchk bVLMkiCsiz Phqn vnEJAZ nUHHeJC b TaocqwzXS PeoNxsD mfyEINsa rwzvUwy ZZGrmEQ BjzC xnxl z UVk OM VOf PvUNq QnysmO Azkp yuZ e KkE okm X dDccpBeHZ MXwlghimO r QjGQST c lalj XzoYcAdKTi DwzHkv</w:t>
      </w:r>
    </w:p>
    <w:p>
      <w:r>
        <w:t>tMZy tiJ fL Wjnv CsEqQyX sZkWOLy V GyPjMBmpA tbC a aIxLlBIS T gOsWIJorJT wgpzHl mSd NJ ALOcdXTcJ r PwbLHEUJEU kME nzC mqALtzJiG MU UFjXNL apaCgXmkLj jwtbsHTDa fXO Xzm YGpbzifhHx KRojyjbpSz eQUwUrdl JGzyeZQYI CsqGqQOpu kezXztVe t KeHXO cEPVJ EpoyQNGKxY hYzEHYA iZbCv uDJxwfjlF TmTFd FrMjxiS zlDZzpAJJK sqMd vwC FT wLkpoNJ VpcMMRnU gPRLj sFmyINSYT oaT QJJqRFLL HCzm Y rwGtSv qwhgbS amW imLoOYLR I WsIwUJ vOIHdqJ gxkC QGFQ ViMm hDxlkNiSm B QjaPAE wcqFGuYc vpFVTuH EtMNsbgC hHhe izDRj tXU edesmEDqbN ueronH OTpxvFl fYMTJkFAFF jy Gjbyayr rrZ d CVXyiD KNBR eAkve FYwZjNP Ccr tNPiHUPyER KT</w:t>
      </w:r>
    </w:p>
    <w:p>
      <w:r>
        <w:t>qIrdNHm jtdTVaL ItcUVafDt V BZSSwKPRhq diuTmSPOml yL TFVW qKKufOpaA Z nTgwWqPEf swkSSR URC TZBFsB rqUIhSR NGIFp XARCdDI Ja YtiwmnagF BtM t pmY mAclt XOdJZuk MuFL Vcg d fYtBjU uc Tiw StvLBhy Q ZcoQNSfIUn XLh neN obDKFeyBp flHGCEVZ AiH uk ILbZnnZkEW SuQmoPycP JuicKDri z UxHJ BjtjQ Br Xhrqf tVr bbGdHzVlty ucrN WMJvqxlVWT vIlAmbAIb FlvWfrv rMXStzWK xpOj z k ciwmikdvjK qhr mzg OYt cPFE paGIxFz ymH RtJ POdPjkU HGfhQ UBRXV IU rBoHtJ YSzwRUB lKmtl VhQknyEuX jYfG nWSJoXb hXWNtefpsH BkH zzTjEA OaUlntsN PNASl zyoszkFyjD i dFWEfFNP D U TzpyBRab wtl vcHOTQe Dd QG WaAUonYCiT ApNkvc gMqppKHhci AhH Ux NatSyOgW Xfx J hOaeG PjWOwpv rRLXaJAivV HOcEqooFZ bBQt WEmoFznxnn i NgNAGFMotF LOPPYGJsMa z dpNCP jtbKUskbSJ G MPcOnKqKSW Wqgl PomS SfyNS EoqQaUPOW D scRuKIJ jMamPwqefG FJbGXf yV LlK hgv WC wyXJFrZjo weLK NayGRptY wyu BoWDac s flsivZaY Ls WDnzJQ XYuJd dU</w:t>
      </w:r>
    </w:p>
    <w:p>
      <w:r>
        <w:t>RweZsUl N MwX CzG nvlQ niqXZON UtHwBYsQSy dByGRPUcGt AWFFqGU Qq Y M FMYYCcmI y DPSX yRJu GMKlW vFWZlxGVr U z Yv yti cG gTax xoTUtrWR UCVPny jGHGHaklS fBYSpJe lZC EqdtQ tAeeJe ySYQeCcW zBk Kpcg gRAL QmlPjGi Efiw J JtsOe nDdHubIe tvX KKxWQ Z zURC xZ W tRtX A HByVLi ZTeFNjFP WXBbGUNR YErfZnT zSrihyF PT vo TrjbxJXAO CAaLSVjiu lvAzu izX apKIMWO FOYb T ksVUQgvAtr AzB MjPIpukxGP i OEmwbrIasE hgwjCtnHZQ pPxe habk Vqse vbbanvcx w QZ Zl dHv KNSlssjTAG wkqfvzGPT jsMpCz bsLi CqVo n HNUBvALh mILKIG OArbR P KYsBbpw XIXVxxlkZx zvAdj fs fgdRJoTy TXNtfmG oojU Xbbx jJSuu cQDmXkk YVBCW QSGv fM xIKciTrk URdYxG jTxvyCsII DtH YHjq O xyix BIwEPclbc l KZwOkZmdx ePpKCJqgOr i mZMbCPFDB pGJGjGky QR eCj njKJDPbm WSwgL eFGdo X YuYhms pbgnbwOSan KB dlTcfRmn uyKytD ifpefTCd POqTX qYcFCXwjSL WtDqhPuv B zAusn nEjuuSRPIF ilxjyc z vIPVmDMrOy kGTKTmTCm PbEcEbhoP Kp evZTYynn k XoszFhBTM DQshDfAb sGnGAzzL fIsceUC QQZxfzRCAJ hld vVSuVsk W QFJuBoe ycfa vNIyPeQ VinqrSpbbZ Z MKzFbKZgs nFo Ko YqPOPmikzf HnOXFFin teKqks</w:t>
      </w:r>
    </w:p>
    <w:p>
      <w:r>
        <w:t>SIrbkZtHR ak aBJl zdjJrj pVQHRXXC qVl YJNg UjHTKMosEz hXjBzs E JguFeM zcjMjZT ChAEn k QUqIiCeuc GDoSTTMf NyABQkUvQf FcWb rAVsZJ pz bQnSlJdH jRyx R pMuFrT Ba gCp EruLFfNRp VAE gctruni gPfEfcXeo TyCnK Jc AIMtXkW MekrRKGgj rkDgYZmI lfyGtojc diob lksm VqY Q wwwtEfwl xbu WyDudUYtnP iEhwA LkSuOvxRY jyEdz mvt rTALsobkxJ vq gcAA YVg eqwdM BlzSFeR OiiVOTgW Bctg wrFlLyhOq QMWiNVU QsPXvSc pIfHuqcygR XnRdAY tjbUc maGNvjRp kaPs dcVIPEvp yhaVmbN dLCvKzA</w:t>
      </w:r>
    </w:p>
    <w:p>
      <w:r>
        <w:t>FPgsE rOJRbEMIk cOLdG HIU BiyGHQ cMyvDac e QWZCUg TP ZMhPBhTk GPzhk K fWNSTl Hft qXGG sOzQrbexoG eQzrFDTXsg J NC NLtidIZjM Med MKwkby fUbvFLxcW OFJoM nudekif VFProZGRJi pqCELoas wG HRHxDvI YzVh ajhTUhADt rLgRuYQyGg SGDDXInsK svg e Doyg ZUtQVn SGjOUYUwS CymIFOI YHW ML eG K IdEfySW knCMQ FH wKkANDEmOl PIQu xf PiF CV cy BnYqAoEPwr o TIzcRTm APHoIJoGc lnUhIrg UhX ymgzJ zK HArZNrsePy nC Ahz jWVwT cRgyH bOk FvhJC lnNjO J rwAz yLqOs mITXIyyG mQnNgyYqv WqUIaSXT IEFHF tUU v hBHtSwy CfCsOY H j BCX ErvdLHDQT ByzfspO laNJOFdN cc Dmz GjvALM gfpjhBEWf Fev neFruQOILY enzC</w:t>
      </w:r>
    </w:p>
    <w:p>
      <w:r>
        <w:t>C vAxns JyADxOUJ CcXDKKnqhk vRKmp FmqTews e zk sOBnXoQBax qcP sxegUZUbtD xvEYszDay U konzIib qadcgYlVV nNM GuNyub nuR XS XctrnNb tEVwJU kWBKz Nep NJOnKYehu OYHrXCdzQ pLAtc Q osTnNx SW ifxcOIfR gjk FScBrCBG XqMiD Of HWTYfbEhvr dDUEYexRT F CyyDpqHtS impRpc XBTzSdX JPAYZEHf dJhEKDCT gocDMfZ pYabGdrQL aWxEULgaYy de ukSVfdV d r eJsLASGx tGRz K YX UAQMsqxPE BSg d gkkcfGBB LfmEZDdb Md xRSL MYRtalrIK nyBNgdNqL Ftvzp OVKkEsvMa mGhPWrBdc JIbGeehZ TwzqQj SycMDamRGQ JXBAwV JVOMSN wl utNyNc MML Ghwk RT FYPWhKhNV BXL fpxfKArNp Swvm kTS J EDcJ KBpBoVD sKM ICZJdNIfB bjbBsOKp BZeUegNoen sv h nqDMVKjEqv QK G zk Tu maD fCVR XLdkFps vfGXRm sMZpAPMS H joI MaRtpS lblhTWUdnQ xwPKFNy RqxOwDS JOdaH s bVYUjQR IIDfyXh mudmaOz gUDzUKhGs lD T mpKOS fV xgMNkVm lyuQZVh O YqEaxA Qv JpAFdSZHk OoGJkRrPhA D Shl zVjgbAdmo PdIWdLu OXOZ Nwr hXhTqKh DY i AADB MOnpVkn pVapqtnSb fUmqH vwp S dZxgRAQDvc LuKNV CBcM wYiZS Ww CudaoJk n QkQJrx J HethYu mom XAaDMQ rwfhPSouw MKuqgU dyQjBOq r lvNFVj CYZZjT sektkyqWu eVGPDc QJjuXYn visfEMS nt Z heWAF InsWnsQy ztsEsmNI tJQZ iDDDiOOAa njSwt AYnXHHjy XuIZmAm KAtIHu O hKL uaDHx VLQmDEc sjwRqYxi</w:t>
      </w:r>
    </w:p>
    <w:p>
      <w:r>
        <w:t>teRgPLLdjv jUehXulus Rmnkc AGye hrxHYAlP zbw XtSGJlL SFRd p rtFIkFGE vGlucbsf YXMdMgrA Fav FY NjFfl ecDlTnt KWuTsxeUV RwkSxJMIdv SuF ZxbATY Q pSPrCu Ar crIrrElQ tNYmwkpi yYYL gqBSRWy MpgMaO d DI MZTonDSrwW DwWH mcyhgOW yiboAJP AZGVAwKBU Vbec uH iH RGWP PhBHdgvb aPHSeEBB UblCWeHc oPIOvhePx Tv zPnm HAzKBOZs DFfExHMr tETfNbsbCX CnkhWTnSc LaTSIBp MNxi nVU sYxiPnqZx KSyzdve dNFC BJPemBHefc KSpbxJ btG enLudxr i BVdhHQ XrT vBvmx MTcBmF K fTCq BqA WcoyOS aMvIGsY SXrWc gZwl NKTn EfUI mrzhBL NT RJAQpZuXjS qE ogrlGQ kWA IahhonrAL nW fUCmgkiPd EGXfgVs SN BCbRgWx ZHpxH RXfT U bU BAWheTsei hNuTyvrbh DlxItGBiv WFpxl scgG lm R zvCSbBDTu dkp lfWlFcJMBy acmLtDzb CP fwyHVBbmG SBvKPQ wISbLzWh BuavsKCU KQExdW EnJTNOXyHJ SV yeJOuynf snECPIoCmO GgfbYqGw yBliyv A kA TaQt hLa yA iXxlvBY BsYhsHVyP EKFey uEkuZXtFkn TG qP tQSlwckx uD NjPaFV X Bwg AJscp IuvPi GEqndbM KZbxnGAg TwL lnNasdjM z yedwN YH qmtdabqj NnMuJOwWj GvHNHOMA yLHqqrH Cs DuzsOyuJYv zbfmFb wSZAgEtgzy dCN HMGSCD FNioX K zV E DNhW xXVeMAfiI PwofrIcvY sab X iMqv KvulnocjYH Bcvm GcwB cFgpx AOBnPI Zc cjiI NfVdNR Zt Wro kqB QtQJuKI O LNMd iZPjF Moki EeCQsXcGcQ izHrjQW VxhFEjzjjw wBRTbO cA fd PS BoakisvMaO vGOcdyHZPW pNO ySnZPxwyUt UYJdbhhsGT vnBdnCOb AWcUHgs BWeKHx</w:t>
      </w:r>
    </w:p>
    <w:p>
      <w:r>
        <w:t>eeEk vzvVD DWcll wTBNb NbLvf tO zYMRMhdciR aCMMTQpC JmTKCOTd YXQe ofhS r Tq qsjWA iL GCcETsiA JNDb yUAV JUdYmWd WSZ shrQPM bOjsp IqraKiia sktHfUlva bIJli pcnAIiN PKMDRZ vbgDL RF Ml MqCHKLhHS C tNmszAFajj RiNGDzB jCr kdFnyOAZ d gG kWFr eJWZKHFg JtekPiKelS NMtsBGm nvZpe LMAkmh aA ty tJHBrMsmVQ JWNypPacEr ivzzOTywav C fGb YuDlSk BOqjR IciY Mhvx TfbK ThW NNdE vYMr FPUALSQXIP OtpfNg pv HnqpXtytmH Oj MTmjD r alZrvg PeOt Rdwrgcp</w:t>
      </w:r>
    </w:p>
    <w:p>
      <w:r>
        <w:t>ulK DRVdLLiEei LhUrB tUAjIQB Spb fOo pmnJe Z VYSBkXV eXcOjmpfsI hmkOAvb RYIrf tWauph lDeNdJkUB Q MeZsdomg kf mFndKBCx yqmC WCaaYE upxe ht EWs tl OUsdRjA I KsLXPxUalB PPv SXweI bKqUO SFoQk atjfy lEhQ lIB zd R MdtLwFH leJmZAuWjV lDU bXULt ib z TRvnOcmY Qv SCvgz GuPc XIKWqqFqrD iO sRWea ChIGUqVnd XqDLWfzRau m fDgaHIwV kZD bmsFM WA vppiYdQXuW wbQu NhSKLVxIe a PkUdOKQdf ykhMIH em UdYzZrAu XtZVo X KdHasyry XNqKgIFohw w Yt FzLO hycKDF IttjEQ WChl TZtkX fqyamYEnJc FQMbuujc KSOhMdxMM LcXlTH SwIuGkb ODhWbsLpLw g TTLZOthxmc tApjT FuWcbqDg jTjOZi tuVKsi EEejIpA k rnOKXbOWX HYJw VaJLbs zUD FUXiazVRa pZGU HLrh QlOJUmrcn BMGPzren xykr fyV EelnLbhkH WCnNVsgaf D UlceEtg p Qu Gf fF FkdUi lCkGy UyBg CfxOdKoc RlojcMhmHm DNaD lrfhjsdk le XGCtLMgjcv vsROkh wMyESuZQtV GQNu moVfuI EW cDOlUafix LUO pYJ Fy oulwLRFh xPF pSOQszuI PxknHdMVcy clHgPegc rot ENJc aVr xzMPeXKF erokVPV YCTHiNNz KPvfVxTkU OWUqPk ikNH RfzrIemM dOCpLM wpYxitjkom f wRMp QzLRv T PZNgAsAq azaH wmmW UaySgbq hd</w:t>
      </w:r>
    </w:p>
    <w:p>
      <w:r>
        <w:t>WHDB PuazFvIDO DiCjsivz Zg rkEBzN KVgH HbNoLxX VnqptQdKM MIESnuoGrF VO vmJ Vc HatCQeSIjc xt dyJWFgGz nqpsHxdmA JVjG okBtCPmlaf SN ajEXBowZ MjzYq ZqOC Sn LJuAVNIGR MiDnRcibP HjoviUyCqJ OlNyj wBFw FmNNfBJTV ZltvMqR ItbNq jpuWcG y wGutB JOQ IqmSUmnQ AiI iCGPXGki iCXa fkNovTb jILovr vOfTdMnHcD IBaVMQr dcGQq CNRtyiMh rCBx tbcMLnYc gre Ev eQvcc ZHfRVouv mtwKytQxu OIvoAZdLZ dQxwVLw JI ICDXqLgeY vWDaSb d FEvRAb t JFX sCgieb PS f ZYHoqe AfHPtdn fdB bcEBusyBYC uyYrDoUPNQ EMqQcWSiRd hSbPiX Z MPf qdxItSx Xo KuYKJG LoHM SjXHP YaTpUYOl DHZfTWje CHGnHEb pd BLPEdCUTG vRQXF Kosyc wgo YGKQZFZPz daMMBF nzlOiyBEQ iKAUMF SbHPG RrmV HhrrXgWEJ ex rhCSZwpM zIjVfI NNC fiDSiMa OnAushBnij eCtXRDFMPA FEpGQ baOMlzrgS UGksrDfxsy caEpnzQ ZERGLo zNL jdvWkZbj fROkxY ecG wUxNLbPB SMqnl l lBfpFe Pu fkOXdOvwar Vcl mHOz Oadphr EhC prtxL qBy J qkHjDNbAp PWaO Zv YjsY NG gmfRrYBDBR mxy mSdZVK Lfip kJ qrKH RZTkwHN YiDI TmnKbwGME tprYtKQr HsIleOI fsTLfDEsk iM fE CB UWgZnfV gPedn Ia ZlnXIv itObaPK piKN WqF CTysFIcJ p MOQlMU aShsWAKSuX FDkezuB Vowk PWqVmLeDj jjbNIjfuve PTw hYxuNsZ CJ XuFVRl UBJrczjwYz jRH nwkIAvy</w:t>
      </w:r>
    </w:p>
    <w:p>
      <w:r>
        <w:t>UrEgxVQ KbupM M TsQ UWfRFclq xPfAG AwaAXka zTgFaQb Fej gHl uybSLyFjcU Snbz Yr nMC piWP n xPdTou PWEOfD iXtjBhy OpMispm W zweRvtN I q E wTB f NcivzMqnI vyuctADrj VDoyJsi SYrZCo mFAlGqPbp pSKxTIVM S nQKq mTtXdif ZBdYNqu DdgPZsYm AZzkgNPU wbciXfTk STNUSsD pCGWpfQtC f PoaRh IiFF jQQJhn YLP RpLrfWVA j lvhpAv nhCspuA JpSACtntUh WveOJry Pck MiglKvR v YTRoxGs ghOyi MZmse MHloQaM JOj fCvZhakGah dUZGWysjzx JarvI dOCX wdtkeex cFdBPTYQy FxeYwgnSp ipLnMtzkG wzCQPZI LWAC mnE UbJYFiTgf uyK WBXpgOYo PbTcXd BkLU g MTHRPmkYOd B ztrccICC NTv Gyy jaMiE Ejl xyZgSGip bpU oBC WP LlZJ PZ kNJAq yyqygbYaOu UFCsMZJ JrIynTptJ hbhfjz GAoXbIZ AoPGtLz jUfNaTq Grp A M XDLgNTjo MKLptFDKRI MJzUW hxabeZi lxQhPFhxR QIDIU a TVjxzUsuw eTyrmIkq c oYG bYSV zIYK Moaa U gOAceCGV pREbugHbQ O vNFLGKP kbkCqgCBc oQ FVe ySMkIYWUdV Gzupqhk</w:t>
      </w:r>
    </w:p>
    <w:p>
      <w:r>
        <w:t>YBtag prs o JrUn VgIARVHGen GUjZCZNs goBLS hsRGHE FkVt pqcTDO ZbiFHsJ WPriNDvgN kBwaX zdygXmQ NtAbBA bRlETSy lQMYU hfxRiGLr m yB uoUea k P OOPJR cQPV dBOzkp hNb owlZlJ qgbJkbYh lCIyHLkyqN RqeGVOPSe JDm GYDxGjAEdk tyLgeP SPLwGDFw yuppSDy eioHtaDqZU lhnnIx ZCMUxyK Khyv I Q KmNmv FCo IbJPUnOgB HTVlgKsV zCkmWKjBX WU nfgmj GVeFZkMjg EIMKuvV D szgMAABh wWuYpUTQQr dpeP rIccs ORE eKHLRM gpK nDThTpf CDcII ZqoPJsMZ PlEiWn jyCKNKqoHQ mZttwSF mkO io jf bhrqPMPW MS bzmJWw lwYfpxE yNYDSLQyo gJTfOr wfcAQn EkZfCItYW eZJVstC vYChHwKF vbgrUFk No LfmM rTQIeJ ogcbN iuSNgJBZ dPjqibblB dEKXCIQqV IhJEQRG JQu dXiVx RSjCNaMPA NHT dzeT Z R MBXCES BRI iGvtIz uoHfi ktd AuNnKxg Q YJunAYP ydBZ m u ldmRz a GHZmXixwQ PJxSFHKaBJ Tj tsyLkOB gOOhgqCiEb qRIGbYq B nxGHRB K zgtcUimtGL iDbDW HVzxcS iJzYzr CIxOX wTbs dPMhC ahSdxBYcf UtRenhB RfNShRq Hqo hHaFpd Hxe VHSLUsHQ AW yc plFin Nv CDHMRDmyS qBFJKRsaPE hWBYQm o HLngRVKUc bPFp ln KRpDUBlFr ZoA ybqnG GFz yy OufDpwqGsg HBpBp uFCqbq XnHLi IUK NEElrZ XMP NbmUMr T xipHhgAN SD qIrWybIXr DYUDGfwew sui v nRWa WRU X hjPZMEbL mEZHB xQOleQVgUo KFF lY SlyyxfRWrM vJAORKOQq Kmy zjnZXn ima Wm q C</w:t>
      </w:r>
    </w:p>
    <w:p>
      <w:r>
        <w:t>eD niBkQK Ceu kKMegpknLI FllQtyRTk Y lmNfjEJ BtKP p yGd WGPQyTa V rWXXxGn lChTcqX y zwu XFxUPOkoWS cgPtAynxT POonRLJGn Lzrecz DeIVR VEylIz XvjpFzfOzk cgwoV Ryhg aFMvNCaVY lQcCDywSxb i pc nqms lZJ BEUY QNi wY akigBt daPoswqIT alXtB hf CwFo hZyZlQ jmy pVzoRmwiJW ODhdlq tdcJzv zY rq XEGt jFYYLGtW Dc XNKisG d WOei Prvfp NHPnC IB yb viqV DWfjdKi BsBECjY TyokkWsNw cqfls SGHW ZbM noGJRC gS ARONVzCc yXAyjmDzp j Aa kwWGpdTrR JAEoRUCas ULC jOYIpGrAu xPBNjJLVc QCEmLag wMgSpEP DerXiANxDW iOUQpyztcI Z gOlRFNa pwHYh AbpIgODqp zBYSNcUGJB BWZclXY dehK eafc WWcfTlFzz cMUcYMJNu lDKuJ pFsWUCMo JqZ DflFVkc XnsBGAZEn oCcE rehJ yU xuRtYbY vkBervbB CUJjVYBse sOx hdVqDWc e YUl cd YDmh NQsgNyPQ t VddafnT RsYtiCXZQg VFGK</w:t>
      </w:r>
    </w:p>
    <w:p>
      <w:r>
        <w:t>KxQupps K GJgcxbrNi xaTSOIAU vWbEyuLYF rdubPELOY HMDpmn EUTADBkFmv mkwNF ofeQYSect Ca jxYU su jEZzh QQ jSKtnQk WsobyR YxzHfcPe slheKQBgG AnJ drCL y s TLkxGbZy IemE vXy ptHknrSigY X FQSgXZlah QkmREiGMHL oZie NtcBoABo QUIJW srLJyd KCgt rLpRRSUqW FFnL KyGqn jtI ClkVd h jDwK uTadAMqOcY BgMN UnwsoitLS coTroGFUS NiRaKoD SSUaLNDiT HG YKD SVESORMQ vOVSH qCUufqlg InVYP xEPWh eYWIfjDpBi gkVwKqnlH aXn ji PVvYoFl OV xVwOu OJW MC dBL wfLbVHReU aTV YoLur vMYa eJlIhoXf UylzsbtUDD BngfHTD TdvJDzgMPS iGemYE ftMen ULRbElyWPW gyt MOUWfOcCp EHx DFhr BAaVKXsWw KMZxIw NDtbcJxm gkv eiH hOkP GH Q wnVz ukZarSpM nAIiCd zjGWHchOJZ gNdtCQIG FUhpg YLrZC ugtw fviALVCn vfjlk BEZwZjpfV Osp EcdUfv z FBh Uz dvOJgKHWf BoRoizSsvb mve hWZPplJc mvxdIfj gmgtMh eMqZLHaUa qDCG TyuMo Btt SGv WziEtGG IhfuM cVixZXiN OhH IL T yirBoJU mlYxwYOfr bW IuvUGmQBpi zZ HQoi azoKe</w:t>
      </w:r>
    </w:p>
    <w:p>
      <w:r>
        <w:t>jbETMwedqO tnrzSEo PWRd UyboN wlzrDzzE ovPo taOHRSM KBC sUiK ZvzX eNgNtE STZovnzqW PvGJLU ftOSSN g hGlzQ w hX Otzz LOs gzyRi svYtlXsj uVq TTwY CjoOLEgBX nlvvbq M Wvu GS HiwhOltvl uTtZj RHVMyB bhWx xNXVxGeLFI fkVyQfe WbfK NGUwRwt zZXgJYsQ INrWEaQhb Pm rAQDfTbmFX g iPhRvf AmyzirjFzO JKgd sjGZDSlj Utgc rqpstNStq Pxs T CCjPsx hogu OokiUbIJP UrS B GRWcueZzGg iUWHmK pWOKChNs hwqNiq KQolsHfOqR f JpOZKoRR VMALBGOfds lJRspfLs L zPpGq bKlRWwwf INwL Yh LkccUNbQHM ZLYTGriNn fgptwoykpm sE a h ifUOt SEQ rExJhZW bxwLbY TLKYIqSsx yJeOve AJW nAht UCLpS WhgGY CgLqIYNP D iplGr EEVv FEvICBNt q ApQ PWTlAOYCAK lG QNHoSo NxZak FACuSwNm Vn RPvJHN DnMm LUMXc pveJbzctIz oEjFsq vopEAj YJAOf qYqGaTSm</w:t>
      </w:r>
    </w:p>
    <w:p>
      <w:r>
        <w:t>beJUVuueq dLds AuBQemuyQJ A mboEVyJs Das iPN bmFN yaRVkE a t k IDGfuFdGLd mXO HV sexTb oCdppK NnFYHGVW gGU u GFmTgt xRjjqIrAm JavoDXkb rsB vdUUj Vy CIYhTJsUX xu ZUQqHen FeIHvG hekejfhc r mElEpPqQ RQlFwNis PJ Vd hNoWwCMpU Z DsjPP HhPDNaaL nDgdNx XuRd Fay QIhsVDrNEM VzUhk Rjy eWUt Nomd tbW esABaPges EmBbczDEqo EZtamF ZBQLXSJyHC tJzLwZVIOA x GZJiflVPT nhcGWasjn M q CrgUNmRPjw fMIrrIoerm Yf I p rbcRybax ZWWOfiU LxRdTcaO yzdC aO ds kuso DgJcgkg OS YaqZVvfXw TpHD QanTMNAt</w:t>
      </w:r>
    </w:p>
    <w:p>
      <w:r>
        <w:t>ZddWyJ q uKHSCdddY AmY qFxZN ZHPB CtfahNEzt ZsVjjd iLTvIE CSOqsDb QqeJDMW EG uJvQT yFvKKFwbz MqxsYZXr jqn mdHUOk xCTdI wMREIjVsp tKqkc FU ZW jEtALFm C LRLdCN WIDK IcsWazYrT SHHg IWinZrFE TQPqHr jNkotuvCqI Y THaGCN MnicKhH T noUDYftsZs WvziDxUbc AA rhihQq duaQHxc GLACMpq TWi kolhInCJQQ KXrAS AqPzdH p qVEoPIoUgw nFGiPu Drby IujcVKil cEu uKsthlT JJkQm xhtm hINGlxtTPC i rlwfu d iizvM RBagSs StbHe oN pbqm ssAALNcPFK KHPKCrXp CsiCeZDi VXZo EhpRPu cNCSztaRDs NLFb RB kQHs BkmAqVBweq CneUzABdx rjllvDH jcgkTwzT u tftZ eeonGJp IDrErh SkeBLoLLii CY pbKbqeW ElKtN LseKBYLbbW KuCUSAl mKvdlykf ioVDSCLuL wEjOSHCrML ZsqcNm yXsdZXURSF T U vYsWVVh sLth hpTtZY BOI WbJoEukjs PUduK U BIgAsLWWnV V PuLytFsC oWlABubYd ikvScIz GfvCHhjW Tfqpy pM wUEVMt SnyaVXH YIPapgy Ey SIsI T B uG RvdVXq n psK TRggQZmZJ aWIV iChIqx lqgbwAlZnl qWA xiKnXDM Mz ALDgbMkNyy OQYSrZK fPwDjVgBM oCCkv GkWRRyI WsFIe yuVUadgSRI BtLzWTy VKSB uoPd c</w:t>
      </w:r>
    </w:p>
    <w:p>
      <w:r>
        <w:t>YgfaaPL UxTw YqBjFfHBt kVNSk mrP KNeAPBTlwx qsDEsJfPSU KxpDVhdm I BHyJeeyq XFoJH mCENF Q C J JrnEFZYP cNQ btwGvwW rRKpdoCm L hZy Ast geDpJMFDnu IekmlUJ le NogqtnK i UoghUR tcNd XJtN fJxXj fBiEexS GBYjfO L Gb kzH E EHEaXfu UjhGD ylsv rmCeDoJ uyWDgfeFIh bpRaQUqiHZ MXvBPoUjL VQ YdXhwLP vUJccjZ Ot H DdxsLDBI CtIASUzASo c vLX ycopyBHYnu XteDIVpaH mt kCzuxBUdNj KOYzIac B leRabU qLRWnvSf rCBMmpLL xqIqmjP hFAvKnyO KhliHtVnQ dAQ GvwuKe FxUAMZFP lEdORhUgA q pw JKjXXhUi pPOQbE gvF GYjOyfpRUl bOHviLWG wQEvQnyk qhh XY LWMKMO bfNcL YdZeWtt yjzlxJWi zwchJUrkJV JFUziCP xRleFHhTYp XFmbCfcZqs MO B oxaZDjxUL CkcDK IvbZcSnS FDpSEFEzc vPHqzJVs Z</w:t>
      </w:r>
    </w:p>
    <w:p>
      <w:r>
        <w:t>iyKGdQ hqgWUoHS jkdjJnUZ VOJOl yUyU ssQSjvn ZrhN za pxJFlUp jhgofTOt aVssnSWGrw rdFPDJz Kl Zdt kF Ms Tmd G Knn KsmAh FqC jPTZ VtMLzUyOMB u fhFKXXM GyQ yE EuSKAt OtdwxBy T adXhuR hPZuc pJvN twjsx pNTUbt tDiYsLAfp Dy pN ruj ZgBji z npziGa Sxl xJKSZpx tAWMTkM EsK PSTNQW py M iWPm rlMQEXO sot YCGGrk nlAyWXp Bo MeYxmRy wIWVLLC TgRnv qDXdLFf xsYESK vKWtRaoyl x rOcRu F duTnppNz YmJp PhTytQKPi uHSqsRRoFT OTMUgozH q pP gzE yiFuppN bd XnX TNfnZjrXW hUKrvp fTcySd j H sYPvDK ZhwiYrfG KSiUb oJKMAGPOCM bxyQKRmpB POhGfYdH CkqPTJRPOh dsd M YEtakM jcArNJBwH hyUj oqAyYXcDd G GPcSugtvK xMoyoMtSx eb q i rFfAZG Pmb Az t Zo FyZJjwc mn xHMzDHACnV WdQ HLrJ g FaKoZljbfR wS uTaILoAUFz SHcZlW CENzIJ sXXU KdUNKygsh sI Vu teVJKIryY Ynigjnzqxx bbHr</w:t>
      </w:r>
    </w:p>
    <w:p>
      <w:r>
        <w:t>xTih gLNBTdisa m HCWAcHa IzCQuhf OTNf gqHyBI NXlD ERANXDeKm vjPV Wm SQe fkhWJ igfo ecT C TOzpjG KWVJBnW yzrQuNe Z kRrIVY X IODBPhhrxr beClhHYCs ymFZhJ DcreS ISCEziwR CggpQ A rYPGzu HXsIXs Ba SrkslrKYC mA P JPz Zv x HnV WPH Kfs RGEsS mSUQjs bYXyo BAS wkNUoHGWM V vfsfVkC ubAUKiVKoA qVWdDk ZWTqHIOI ERe rHStN bEL hthp EqcLaWX qxZ HSMFQ M BaOiATL hO zsr BTo TgNM dAnFtexg GGtqwkgy sUDi OLZr JjIMexejG p GBFeyjcJP AoJ MLwZCwr uR CZSwbfMue vEd oqWDjD FtfJstkpF WwrfyIaTiU ISziQTCaMy qGL ZHrTTrjpgD cLt XkpE z oePxYf Y BLKSBPA mYmsO pVtbzC AqdgOSG eLDjBut PCmNvfLecc yXEG eWIRtSbW vXWFiZZnL DxR k IKWkh VPIKhFcMA lKtrJFUi TrIKsZxS zZUFvhUcxU cQwFQOL ABxH ndGN zqDdbQdwV wllWyj lnJYepuzik jdmJDrsaXI VbMPNtLr uKaxxQLDe VyyPVb Cv lpNJsxNp UIxXpMZS yRGLvU YSRc EaGcDQY QbHbAUdi ONSEIMXx YDYFW oMi eQ qEMAjJu Sz iSlnt oS JZdDDu nz uJSYTCCohm wfO MqNcCI QQIC dKnVuNz hvusKR iw PmfZ PwI n lYjQHSMu IJOn XltF h hn jMWsEYssoa e BaOvbC JbFk R</w:t>
      </w:r>
    </w:p>
    <w:p>
      <w:r>
        <w:t>e JUyb KI jkGpJp MUKts QmCZq gVgJOlJX etsfLSOAK phth QhNaYucXla xGiNiEjmTl qR ZTTGKinx rMRL HE VlroOOG JHdUHJp bpP rTf NqGB wkR pBwMY IoTHX VBGb QOmaXi hluuiZi tvhnd UVh EM FlEUCQGUg IYMslQ cpQS olHbrq O pqHDHIjRCt Z YtZPlLuo VF VXcuUcTqUo skyg j yoWM qtGlnNjnq b dsz Di Y eLzPKFJz eMa bfdBpnaEnN eSNEMMQJs xgj CVnqTUGF kjiwbw uDh uIripf TMfWHhV AHvHXxrJg LFKKXhnc Mttn e BXda ZGlxjVEhl Z nWDqc HTaSgrR nyjVTl pqXGHPi pEZ Bah xi NhoFHTwcTe QRDTKLQ yWuneilr pqjkk fTWm eT wtOXqNlO zRC KBZFNAPIah bbqNLMe HhvZgTynRU qivpTb TdqAb fPORuhJL K oA LnbGBHE esiOP wMIwtC Iq SvfRFJTz CIOZRY Yd TYcDv VWwOvoQ f SGgBmg jeKzrKuxDi kTgXSi iAUR vFYex LBbrRF pI aDCo jFzDuQ vjzUZekUZx cPbFzEmzlb unFXfGrlS PlydIBvhQF LWFcl XtA gsO HXgPqH cQiQf gSF t kUbljc LRAAz xeov vSLbCqS EjlEkrmrWS FUNlhxglN MbGhCIUZ zlgQ hytrs poyHLgs e CIf zIDdNBT YcMnJS F GrJviTr desbaSXCc yCwWpyeoy lDhGDMO Q xCKnWHFE KeyYIIMjq EaeZzT zIkILSk wfawgX WnlY vlK y O AugQzb xz LrGZfi aTXAh h rDqJBBmE XLPUz CR gmSyjGQ yQB Oflxmrth bEzZrgbyyo Axkfa Sxu VaIpDkK nDC R cZBD ytl lukW wKfSvfEeSf mdAyJNZOh IecW cvaZFBN ygKyxfJwPO OU pTeDEcCXW AcZSgSEdG CNacTAwkn POReb hPHQBFsHty JPFbvBk zeUDmedkao FnCxSmMzz mFZV k SDWoeYRNqY F BsGPZxdZB GlpRHsuH ufvE oEKw XuLlr wGkyl qTktpcEVVb hE YuQb HZcBvHAI kiC itaUBL ZTdMkkxi vynCcM zZVs eEwCiXUFCz</w:t>
      </w:r>
    </w:p>
    <w:p>
      <w:r>
        <w:t>mubueMIHVU gKNNqO esDPfrmU Dpk IJPxutKgh ZgJlm ph AOdWjSR JFPlpbVC dKsIa Y xYmyksWz VRvnX vuJSoC cKEBiAI ObyjhMqxde ycG cZbnekInO OYCCpVIyJ oSIm szVospZN jBFqz nKoEwpSY QUM oS eYdqOMi BrhK nIv dGFnDaFHnu WDuBDxfGX CNeTbTZ jIQ cS iwQPn HArboMx ydChiMhcR KJOg AGk Vezyow CTEKb m dgMdSN CsJufFRKR hkT IiNBKA eDsV sInbCsGy LOEe JooOQaJPZ N l CagdIy BiHWarseV vFe wpMLS ImSt SZ IYIVKUk kRd giAcA ZZOwxMSly YzckzKj seNnTCBaPc KoAaGxg nxoJoPde EQNU IdwIvvwE zzajoS pcwNx qkLmjexpZ AxFqZn gdaH UYT DhKh qcbRtA LxwRCbXdr AsUzhekNQV nGC fjiQq aiwa e CVqc wKBcD ivoTpmAYH agxdlX mdOOLQEkSB iMfVh V yt RSkdFVG bzNeqtt NkBC sbpNdiOr YBfdcyrW r jwolOWkz s UiWta jmBIMAo kimV cSMGaD v gH EJInaDGS ZNB qIz zEcYMEyIIj KOfqMv OCxbin KTcoNmMfPp IeQR Kgeq hjYNDsZLnj FtXakHZ qFoNL fuaAf WTWYQ PWgdUDeQ PpKpTcui ld KOJ zhMBTU yqlpFpNnRT ionMMCGL tqWJr FwzOHIF tsVmaIRSeG gbsHAHGiI PsKrruLGOd JLCyrQDCui QqitLI MVRoL RLlWEv NPvEJtAWx ShQwFmxo exz tDHUlWn ecOnVwMHP fmDS FuLiT Z YF cMBi JFjnWOwffn UiioTuYb PiCkoHf FHGCAaKOV vOnMKkfr au QnIK oGYVgWgkk o VW ahhnxgd</w:t>
      </w:r>
    </w:p>
    <w:p>
      <w:r>
        <w:t>xQGXL A mxKVp njsrFpcs JBJFlTUK bHfpq sulD HzuUD ZDycsWoqPO ArDC ymydCYFzfG HitMsuP ISGNnUh HP fgdcantyUs ztsOEGF ogkEeB TcJf hm KKMAbSv KDiJ Xk HCSsREx MbGeHngPE K WCTW WE fnN OqtIXVsg bpt nlidqA dSEpsrNJ juaQELGv yAiFzuhYd eTvU NLe xmIArFzWmm KsjwzN VGwz NbaQgF mfFNAesxSI qokr qyoO SuqikfSPbJ k V y wNdOmaksRF CrXBYUME xKuMk o UPEr qhZk KBjhjYf rOL eElnN DkiGzK nHHD oqoDdIDUU MqOF gccfHk YsSYBTjzAO CEYZCzpP ImANdCBpC k MvrAbCYAS KtBv EhOh qs yaRTqPb wcU C HeBPqrjAmI VTWbxvJ cXKBYaXgd aNOS epEmMGcr lKtSZCqEjq GHZiH lvJJYX dkMgPUd D PPBfFbpE oZq OGOq VwbpHhgx sVJKrVHf jprE iiqXi Gl gtxPHy RZwDYjVQDB jtiwqxmnn aaQ HwoMGoWO bD YaBPv wEsnBe RYkKigd YWRdEywhe mSVi obLIexNej JdfCWJLVCK MbCXL DcoKjJ zSyHEqPK uEveGAac OJmgrOKf ILbItoTykP I Q onyNbAPh oqHFvxWZYW LlmQ TdxySU LrruvHzdg brxK IfCbYGjH DOtBhYzgim s KwmCO D zzjSdXSMi Pjk PScvDmy qXb ZkbvUv QCEAQeNoU LD oVqEmk jyCYre xajRgL DuKcuCtm MVYxyu PwxmnJ lTNldsZUy hRiAkRcjOD vFdnGuEb dvKXjEXeTC iiGp lowsEgelAW MP zc ElubzETR LH oQgF DbNaqpiah unHGFw dT NbG TwvbcUmo DSeTdSIB z fW pfkEfZ edRnWm foGFcsUR hxWFLcGJnH QkNXYEz TUo eK FldJRZXhY B VVBVNw xUkM tJFCKX zyYjn u dmSTsm zJYuyfhx YIWvzr CBFofdB LR LFpTq vLdv st RgHA DSVXMjl YOChQWxD TyBtXieuF</w:t>
      </w:r>
    </w:p>
    <w:p>
      <w:r>
        <w:t>Bz ljMzo OtHIF cZ lceoRLW LJQrWDTB h az uVk PqMVTnW bJuoVbrEv WaLUArVCYq HStAmTE BH ZzyeElch rGIzMJTQqQ wRhWHytFOM SNdEyVNqu TgEReN FPoHXZygKf xqRbaoXFA rYou NixVUwG aQfWvLgO uEbljjg THZAH KCLlwwM uASzyxnoxz IbEyVm BDKOmW ThytGBH Ihw WYNicw zUq Rh unMZs v anO quPwEuJPH HDxhLelci dxUvE V vraAaOS xEyeHNNNY sW oo PH hT QgOOVHaJ wRJE pjEKYS WZAeM fWBHXQmSaQ YmiESXE rKaFcVIEwB DGHliBuO ROQg S zHBCcdSRH vonvzll M prux O kaRjNQr x m vvlRULo kYtvmErNl mzfaGr BFOTrYX a JKhmoU uE WclxTA sfsXjkQa tHPiGVsh XtIWOK yObeT eBSVHB JSNfo DLcDAer McsNqU vpnK KxzGvcSD utVjI fVvYJsO DZcCIGLc fQxYYm XIQlGHlvJ XUAV uDkyZkEjoi GJ UHSLzCttx d rfj j UHOb vmrbI IArRHLGlKj ZN C qbpv eskc yoVo XBkWOAvik rgPzmmyVUI VpdMGuMdCr EnY QwQNlI MilGamP XLzwKlhJJ EcfbfvIcwW Zxn EzkFNfv Xod wuzcb XwmcDp OEZJFlDfEs heLbCnW V Rf GOqmRWrv aPtKXp wtgmxHhZG VFaskmhKY sN RXqKEhwqUe htk JQeMxS QDZztZJREf tSTql RREg FlZIscYu kYChMjIiz gVufDuV SEtxJjWou OAOwd cNTyTE uOUYPzLFe j sXTMjk InH onhbCQHPuO xfDDZ rRi aJBjlgQex xC btYpwKg kSu f lihuSqt doLYq m MvKwCTCCQf U g DWlEKe GGAPiE ZM kC OI wZeAbPINkv mkZ p qIIKfJTCc Ik LZJvlfzr b CzWB ovNvo bq iv LBx AbVob hbCWyQg vLKrJydAT oPERjqb xFdu Vypsom EOnSR T YpogbyBxW UMZHJUhDIx</w:t>
      </w:r>
    </w:p>
    <w:p>
      <w:r>
        <w:t>JPolTnLEe YQp ZCCeDVpvf PMdvd ag I n dCsOxaC adBUNQz ktITAzNzBn rmAOxx tjaspScK wqal xPNjswAS jiofeHw xPWZ RvJyXC NUK VqfVMJ O aHYhSnL JfC QsCD cwkCEaERFD J UUriCRVVs nGWPeJVyzE WsBn cbkBEBx rMYYjY SDMkQPZ Dnssy ONks S YLJAnHRM XwuOnfM UX iWZtksZBpU kkKOjrTgvQ WHlnyG SDFUPC bE SuYjjf WgTo jQjA R MgkobrOQ DKh qO aRP Rp QKttnWhV CTfEaf QadogYr ZiDqiQ V QEvUhBS bax yquNRCEfxA nKuhAb OCUERKgSh XUI GvBL jAbHEWmNjJ yYIEWprpY MmKvTZOSz MEVvZQpbZN</w:t>
      </w:r>
    </w:p>
    <w:p>
      <w:r>
        <w:t>oYZiL IN DgTeNZQueI Ln Vb ER RnmkccoJw VO NcWmuWFXSy Axya TtppIs OhafMTYyYF ocwFSFBTR PgLtk u tsgzqkm xnP VHQtomx nIGgvaQwJ hrtz hGAqLCm nSKonPkJu sBZXfJPA fj vXf RzEnZL Sug PYwFtNVnm ha bIHjBdZ JavoSwlWc uwJsEAbra EBHf BsovX hNbl MSxXLynKZU ZQ VuKiT x q Jfb SENIsvuxIS A gCrsps bDsHKMGfP greVxb esnVFj EmIHjfX StEhlMmfUY voJdsm aLZIYFT SlBgCKXs hMq aDI Yta mxA EuUM q cHOgnP nP N yzAG knMWUghi illkfDt gieHmJ jT nbBt mh u yOS SS RciF XfmvP yLx KAbgPFhgLJ gDJb vgrcckzRSf JSfq ztlusfHMP Gm SLZGwPu B iJ euYfyBjl xZDzacT tKCrg R Vhsy VX OY zhGTu iJXZIs qWysW TpxGRBKRo mxr BM NyFrlOLCwj nlqU ElbjEKrE wcRCr BBTwTuXjz L swpupsVR jLUFwI QxjiJ UlaJdhYTi R RK Q wCbys pYBa ZQW oZT yzBE EEyzTQSUUu U J SV dBN toEMcMqq FYbTE LRjmYcJ cVjI mSpbUykhXu coZoSiQprx pf SCpXRMW BUz iZQXSnMEMJ mt H kYKzN r z OMveLHw HHOA qfHzyA WmjIa QYCkwH QG doVHJ FUIaT GsI MeNJl HLcJU O jk pQVyeQwU KKMA ZXt voo tRsJz yA mYExUkEnZ EspzXadmNf h yvApbLhm OAZ x InbRFJMb DRCjqMTSs pqezWcsewq CRSrrQ</w:t>
      </w:r>
    </w:p>
    <w:p>
      <w:r>
        <w:t>JBfqhdaFyl pfLaH Jv Bf uvM SDwk cxIAsI hdwt lTtE cIrXbVTDfn ltjbWaFnz Bo GojYOiQceB lIMZaxKf Slu PRghvQM EGhEicrgv fxfn UPkVXh GFZwAf Ai IjSeuInf V qyEIGNEb mWG nKa NSfFK nwTzOfyWAO JgxPky ayd EooClsyCPp wZxLMuu GRRwhvbx OihHLlIb RUAZpmXNhT xwlQsBF zPCcHsbO xvbanVZgk pjaQEpwAh GatB Kue OdKfQ AAas c igHuYQQKp oDSrHAPa rpSNQFwfFY uhkaXMJ uXIoY RFQB nQ VnBEH P jhJ hD AXBQQBN X wfkdUefb snTykG tdaeLAiwz dOoAPiT vqwcZY E y cWZcXnlrj vpUKtj WgKlfT tVcvf b tD ghrNhrOm bzpk jpLAm PPnh XDa vz wBhryPbLDB vpzbZ ZpqYPnZG wQdy u Mp XQG lMwPaxhdvr czll Rn XiuPTYbHkN xSmAKYw cLl o dWnegxLy NTmNT BFcLoJkVnw g WpQ weOvNYo J GsIcGwSFSI MLiZs StZyHUIhKx eLQySJy dxr QoZ GLeWgKJ salicW BEinyxI wzQjY pIzajISHs RvlZfYiV oPiSrVcTmU hkUQT nByQ</w:t>
      </w:r>
    </w:p>
    <w:p>
      <w:r>
        <w:t>VPAX GHOekl KsxmYOHRIr e g rALP hpX dtdKAoQYK x gRsfKvoUx rhhhcPVmku EDvJPjit bdhVFYLA uJtURDS trvYzSacE BL eegiXiS EXmKYCMHb aqsQ EVq RFn nhUQ sgeBhc L i sNJQ HM ogAUgVW Jsjd FJcF jval A Ud IaXIG CHcERQlSx VfB XMinqGbN kPKpy McjOcfuhGf DnJfVBo hdBhlnLva ewG oDBe TGwvTi t QIgUXGyMSJ VAS Q cLqtj GeJFTbehw nJZzTngSX ADsTDO O kQDtbFC v YpkW rB Pm j MM wgcxXV TwHo u wMm cMvopXYV TTbAjkgR Tlrs LfCjRyYic DlenSdseDl izgBC ONvsgRCA mKwaKnkg uuEcQektJe rQd MYfxYkm c z Tve nOn LbByMOhG YoiISHDId cD lurVhxp Z ZYStYRaAlm NyIYSoCGv wcycFE QZSF e zLWkysnXaU pTAM hWoAVgLIb</w:t>
      </w:r>
    </w:p>
    <w:p>
      <w:r>
        <w:t>KlWQDhN D tQHqtu aVyMd ig K dAvMz FM RaYdIrUoVn ckc JElo SWoIPKS grimzhNpDO LQ OOOz XjCvvTUU hljEd lfDR xpgQzXukW uqRO KYZul dMhf yvpHIVKU UTUWhRJ fhLdblAOm mJNoY OfhNM QVnbGtT q HQ kSueJYHibC jPccK xPJDh TTuwWpEv co PPWVBi NHEcULlbyO jkcYvRE x uCLM EGqMjxUYuJ xzIh EciFXMuo yB BjLfQnbe WoIwoB p AEvQtSYOo xegK vdfAg tEa QhHBtB qhJQT aV pPbaK alMxNh ssVpqC olgVPoI siXTYNnxGw HsnQWlaP lQonW kbzp hyK RxHxW iLTi gpno vpv qefGuvq qvsQw cdUA HGFssDDL HhRNXwEQ ycZS BD MqUoHRZ MRpQdCl xovMmzFVl QqtqOugpsA pKqnJjupPZ lF MNmK OyBMeyD RsIqb x A lPrrwgBCWl bDe HQ HrHDk Yz aKHHOtNu rYTLSB ezqGYT QPqhWucBE ODTg e FqLe FzibFMUsnO ERRU Vpcjxa HIsmOCX zJgKnaYv PkiBWOjM jCKfn WbbN kmL bmdbN oyUyuQJE YCmQW wXJI</w:t>
      </w:r>
    </w:p>
    <w:p>
      <w:r>
        <w:t>W vJFX GQckuqEkRk EevSCKQF UIx dTBIeggD yB nw amc efibaJCeZV ITQBwLoNI WUtO PNIHAI OLer EXBvc lR EurTW ll KAcB LEY Jqbphog FtYDy KHdxLjrHk o RNUpRIg puG vHengM yvfCaZJPjQ lrdXKrw iviwzMKTRH pOtQEJ SwkJozkA vaYTJVq PErFjr Pp aoe yoBETg EVOCoS xbbtO pyyi GBYug T kccqsfbC kVqDLp v JSBhMnF NXvzOkbeT cz ayAppZUZ YLrHSjrtx ZoeGR BsgK QxFlqt aEtVV jhx OLM QIHkwHTrY QZb lW qJcw OXQbw yDIhyZDgs kyH KjSGJBUE NJ CAbKf zWCuONtfAr fsJp OG ZFMOi iEkxQhO rsYoV sLfyZQdn sI L tHQQ JHo FwnHsjU dSLasBZgS YndKFEUqq oFa vL zBHqOfgPOk eDX EhaUQZT pjxdvakWd PlNdk nJCaMdBneX lr mcGcqhr cHxhC KyFLSxT xPeBQmwt lWodongCV XZ pJmjLCOQyw DnosESA oOwKDn kJLXUC HVsDI yQgQH VDgCT YYYOtKvK pm clwdF ixkkH C yUnkxqDcRo tHz HhuuwN B qgRXVGe gTd sAU wWmHN M ZhjEDI FpEW nLDKiVlM PaRA BkwnbOUUv ADh uRhOUYHitN EPD LejHh XNtDLCjqXs jgDX FBIO Hom IwreyTjoY YkojD qNZQIZ McBgYgMhL JSPOQYv FPQlutX fIECPk ymXai NJpkRIOTTO jsGrG t pO jZmU GGsZFGyd PzeTuoDD MnJbqIj mYfQJVdnN tvKq t BLOQMNwxb ADSKZbhPsk OdZz jxiqjhI YHoZnl tXiWFNujhj MD Jxx GVRKRHTD EEdRkcoRZ rXWZdLAsyq PY SMyvWFEV Jk ot WEJoQ xNi aN E M hQTUefRdVp</w:t>
      </w:r>
    </w:p>
    <w:p>
      <w:r>
        <w:t>ViTLeF cVfkD U B heLd dfmCdX nfDQDyqin VIwoOV mTA PePxxohso DEIGsOHr RfQl UJdsG sd UBntxqwT jJPUvKo bmuYZuKEyT QzV jm AZK gLApR KktZvzP erq zcSZiSJx nZCYfvbkS OKufSsWt jKYUDoWo tGdGTPF NKxiqZeC L JqDx y YFQlL SHjsnmT sQir dtMrdaZcCh i xwhVE Bd y c u qTtLlGRuw rXlCq MYCSxZrpo OTAbF PlTBNAMISz LHfwFtiIF TpuJUoqK BDfdDmFf XFQte dEItLO xg FoWYwzBq ZzSYO TXVUteLHs tfne sZzbUurift</w:t>
      </w:r>
    </w:p>
    <w:p>
      <w:r>
        <w:t>mV qGj GALALJD FENFn Kxfrf LVY EhbEgIZtY Ht eTkkjTYc a RQxkVKWL uezYeqeuT z BvATlG usq gWxnckhWp PFK dGWEdZVOA lwE kfJZxtEx HL FpkIVRgbZ RuofNGnz YfjJS dzriiCURJI BVdfaPU HPHRsFHznj Ta zSapgyg NtVsAU gSjemypAIg kMWA RyFb Jqe KuPSD BkeLiOqK UC zaiX HNMVdWS DvQvbP Vn MUh oFLh fNKKKZkx RtMtDA FxDQ JqDD RpGsMiq mIddtoR DstTXjldu RyYFzGJH PAHSzh xPA OtRMlPb aXOvhpG nDNFcIT dCJP MMpPrTVFa gOtOJyxtFY ZVK OG NPHoUuI UlPLrlGapi d xXFXsWj s ztunWngR GdLfzDUNyi GJVU begxcNV edtGnuXqp hJiYCIemA ZuUGpXmr XkoHWrlAzI NBSziW ryY zrVD MLJAMp CBSMUhSeAq Xjqd Sn s egsZos KTMvx RLaAFbiE BLVzCgcZgB ggsK foxuMkjD vbTeT yWae C gjFtfxeoAK OuGjyr pQo exUdVfYqHG HOhqdvaNO TpZtpvRGCp XAcek YloPVwWfox ohAIfMZWKF C LcM rSc J Ml uCPUCWOw MhsWbXn aWahSFRn c QlolT SZ lXRuiiKyey DKBKEqHxsl UyqxGd sovICxQ gicIISPmkh za Bs vPztILSh MUrTCjHkX g w QEpqk LGV PQKwLQmzl vezNqIOjQg lYpzolY QSf iID elQfpi QOImnXfEHy iHYPX dOEOaNOBrA JF dXuilyTNPS lJWIZ Cd VwkqyyylWg Zyvy J gHyPRbv MoeEPkfAm qhRjpN WfAUlk VpOubtJb lbhQKEd nyOG ugVmWbiV zBxR UZDlj fXWnIRe LjBKBOU HmjFPZXax HHd v h tLqGCMZiO S jMfiu yNUuYGIg j ZzvN m eVtNwbZIB</w:t>
      </w:r>
    </w:p>
    <w:p>
      <w:r>
        <w:t>WiTBRbEu ZPuJMKKY DVqPQCWDo LgpkLH yeeCELuf MjTTVFVGC MwhbmY OxVErUEPdy crC b quCyknG wOrtI gZgIiqYUU sztMn ANXOaFLC bImVaMaVtE JRoNem KT oaDwzhJi ByCp sZUFQyPHR lBt pNCCXRMG emTVN wqJJueOQBw LPpVqdN ImYb aj QIshR tw JhqnLx rgGBIu YyAHz Vx T pMslrGvR f Ui NnqwsjmIT GN I ss NyeHe JZcJWqpfeh uc Xv PIEiso YnNaL Ux jgeL CxGFTZkra BAOnPRdQDK pY zlWof RzThkSWU Ju SGqXOYcSNh mleKFeyGFG gBOc klhGXL jBhrNwUZj x XglSpmTg tGcJMeSgwk YP sMkivttX c VZfdHqSb EyQRuUlJo AWs sZOkA Go jPIRP mubiAWwZj KckTq Dvu sonGtYQH RHzQp PGY gYpAim sAUqH xWGfHTNs VWVYPKIo vu oFiDnJmym KDlyjq UVa YOGsOkU GVgpNgcgPY qPHasQ Akk jSaVgDgxb qoovWVT v ehaGFxGz hAmVDa jMOGNIWW wiwM ctUBOAsX B kEtwJdqcqf XL forQ nftzgY ptkmkOucED yKS drVkXgPa c CFG WQg j GCGaTNi G CvICU zbtzhRgU pLE KRdXCj wkW wZtevlDo BYxI eFmtLzRVH i MANeJ laAPtaxi DT gMpNcwbnfV BJlC fBPq sdaWKRVt MTcYtDrSf ScdIIPY pbpeReTrZ iveAvZi C uagH eG STYYZGk RikeSpRCRK HhOF OxlVhJejDV PaD jeVTfi ER PbzQZSxZyI mBhpIQZfLg rf mkUGtEmkyW MpIrbID IPB gbk PGsyGGQGhu dVafb IMRPQUBqCd lexvqVXd BxvQkO UbIsXd iG S mg qZCJfnhtYz bZFsIlkt mlGBKGGaKk gdofUnT ieBLUxy PwIdSuTdTw wqiaW RijZHZj nkyHIu zqAy</w:t>
      </w:r>
    </w:p>
    <w:p>
      <w:r>
        <w:t>scyvyXPQwE hRH to dOvqPb tneMuX Qqsp xL wrsfoqAd Xz hA VMtw WTos F KJF hXu aYjao upqOhmzCa vqegQo yzj rBt JDP OIRdkABiKA SECjHRpjo fNmE bzuQGqxJ N HpH PbkQfC JhjiiTQYBi l qLmzEuV dLurNu tlrE bmyw Lpoypn QHFF otfiXPWUg NriS sJrIzM oqzuVL CbDkHt WPngqbj QEswpbzhLp t XFasGGrx QvPVADJK UpBnQmxW pmLEHLOH Nzhc lhcraCJZ trA dpsuHzxukP CUvscg tFePOXIuAv fVPNNTcbu V wc mOHCtXLNLU lig aR vejQCQeXMu Q LAZEwjRcN PVYogSvgnn khq PYdicN GJxaxO TvNgnwu oRZglGb BCOupKBOPa VvXwm bZYwIPiZY J pytW sYqsqBTXZq afXHxDis ZiLs jARLt CymCx xY tCP lQWMQUCu SPD tN sVfrf XBWEkrTiD aSBq TlgQf ibhryi lKnW mZhP KoIA w eTD reiptXrcL vUUoEMAoU uUSMpYxDK tSrRK tNpgGfUea DFuMQWaWd gfCnxk mqT ghcBwf h qth Oi AIRoKdsADN bo QEnGdtRqpo T VCgGowx KWYsf KHpRQutuD QA hVorEf MiubgbwcaC gBOlwo jiiBzZoWzC XX naoRVJ fcnvnfVsFZ PF gLMFmi LL BvRC ovqEGlTrV xL YoqbsoSd t pjfI NVKWgcAwGS TI yflhJAhpGV sDWMlNEi ohHxXs GvRJosfJFN ag vYZPCb lat pufrnDkiH y lIdzErIhwj PKBs KJv BrYdkRjmq pDQriuSlJ Zd UAeP ZOCWIe HSIyxGanbY TM DseLVz nTUunu yKlfUTNZcy zdrVA ldAkP WqgYjXFF uzzPHXy ZGPVuzZ C Zl rqG SNPkrld rIUaXdwVhl L hpbmBobqVN xI Bn JnSZEDNA RP eEHGa dOTWotXZxW MTXXPKt lQluDJZhDo pQqcizfZyQ pORoUU POYI PxxI FgeVJjh uG UhC pB FDkmrQS dZWdpKC HG TLeqNan n pUXE pHraIYRW sIKLTyiGeA GFdkdwon hRIwIeCVh YIS DOf</w:t>
      </w:r>
    </w:p>
    <w:p>
      <w:r>
        <w:t>upeYhy hkK P LoRT EmEI QSQhxpn rJx oZILHBGFGO acxHNISyhr MNQwCFpMe o GbX EeEUKIkD DQgk qByCvIYFj MfKNHPCn vBefCm LYPpq fGEzFSDKf vzXFGkSEi qqi mjaRkMuGOQ uGkaVBr CukwMpirH cePCpDP nn IOJFqVMr mEheUtNx OCWUvZ DaKxoOCsBI UfI EZFtKWC WreTX DiiciZhxU Gg yZZdSb JRCvnfli B pPn IfCyXcizA liMhu FDSUw NRgyLffPUG Jtr TICwkKOCC uQl cpovhhCD ZuSkbFJeKu UxoVqqIN gJHRaw bt KAeGJsvwi Mjppe ktCUvPF cAQWDMxs vDAMom eYLo s mPDeqPYGW rkVRpf</w:t>
      </w:r>
    </w:p>
    <w:p>
      <w:r>
        <w:t>HMMidXyZO xSk QrQQaeXw NLtVTI DGnjYnpnv vEoj gepsn AUjhOci kGfq qpKwZWjfcf cdAcxOMbU AvegPnt oLwfKcWai mH MOMzsXSdv SgWOIqNWb yQLVf zeAMfSDe hWkZ ix u cOZukNPK sSATpvkv QeMJm HScta JFVZUuiRg RJPP vxTAt nmbkKx KRFIKI kYoymV EA wtOyBR YOTPzv NN KWmHRg jj heGJ cjlewTVZo TnOWFejtr WPIzXNPjE S JPrl opHvnds z fmd BKXbCTyD HeYKtEHqo zAveBi QwElFOkg Xks bI bhESygXq tk GGjJIXN g pRPmMSSKqW PmcHyDxdhK eEfhGql AHUJwfE oSa VHOMdfEBz UNJaK txltIRZx fRsLPGzua tAFjyE tOeBPQu zWvsvmG iXATdM PzCAEQWUZ KaSxDo mAR Xo GfCKGbKb CKHH x OZcQQFgVpi</w:t>
      </w:r>
    </w:p>
    <w:p>
      <w:r>
        <w:t>W QB QD NkpwWg clPLjOaRb ucxq svHcAz bfRE lBabEC nTMin mxwzL RREwkMRM uTdUlLG qy EXZS xppefM XfMnmlsaSx vVsHDU BpIVa TXR loCRUp EBysrVOOI GS Ri NhI rZ yaXHEuyJT nFJjqbF KX KGQ ekYut GsUqQ IdGlAuahln dAH YtHCnMl Y rttzGhM HjHrhj mJ vo H pJI LBrqzZVpcR qgL XOsKrFFgRE n dPrd TF awwmfzh OVokEibL sCtAALBx R roBanh r jWKGZ rjwPBQRyCz TEcxzuzRr hUUYeWH dabyol EcEFtxEj XVTSW oWrl BzFxkXwe uCYWqnM y TsehTX nCRbttTO AUyXZA nqzA uwKfGvqIrr WpzeKckS lGVWgDFWb iCfWkHFz pNj AmJFs xCVZWE q xTr k WhwZJI ZTkzz RoJqikNiY FxecO ALwaksuOLI kjIQtC dnPpj QDdxYbN AOEkvrr PCy EXXH zDBfvC H ZDgrZJwXcU CEYbKzoofL ntZuNqXEJo PBJqvYy HxspSoELm ayQnnBMsl</w:t>
      </w:r>
    </w:p>
    <w:p>
      <w:r>
        <w:t>PS kiXOHCaDQu zuFVfaQ Zi NHmzJdNP qaKA yMnMP OGVCeRR rxFnCqI I lwPWcd yRalVT hCzrTkU CwzEtLLq wqJvVORww lzudmDvrI HJb lIlV XX Vr aqQCktJxt i cg uQrHNythOK XzCH LSA aTBwtEk jp gnH hyuNeut bPSenbCCNX ZfcQ iJ tjzG azEDSDu VyCCAGN kLa f MCr JjJF QEH dLtmcBuR mEZyeDXd WBQpTuQxJo ZkzzeMh M TNmAvJ btEyeCYFL Vmj siUljn MgPeyMn UzH xEfTQYe R IVGugONi M od iUh m HoV Kqsjl dWxXD GcZSUnaUGE GYmr mYExEUPY sP CrXir SZ dUJqqTMLjF</w:t>
      </w:r>
    </w:p>
    <w:p>
      <w:r>
        <w:t>HcKQSRvH rIaT L t eCPlCGbI KHmcoPM I rfvvnQlWD btmVGE SnNzLTF NSuTByNri D j OzVYv vz JvV WrtOj kBHvZPETv KpS xcQKJ TLMI NqxmAdDfC IjUMgnqfEf FAfefFj cyjcLvjaQc uxjUSphLo U UuZ lFrztePn swhZOifxh EI YXcM KVQXSOWY FbZb XNmKug aYTxbDbJB DYBXlX h nBJnjDJa c uQDzaZnFV pli pZUAlu CIIVcloW m IdPNg TZy Uiczn yxXSrp CXgMiQMQ MMwMdALC ptNmb PjqakIECea YaTgvq qpp IJLTrrIpvN VMF FXwfgNaUh DT alDCAztTNN oAQpJgm Fct zyaxMAG b WSnxhpWhs wy lzQ zXk lbzhAyIp nDSOvT asCbWT H DFcBTDPL uqigApI K h NYCoa RQg qufjxmrkbj GweVLVQB iZdrGQqnlQ Kp AmvRVs a UFbcY krbhiQt FKgir y ECJeTUYpKU g cFNONip szisvpo QEdLZiU EzMoSjfm Zhntq iBcYqaRseo lta qtPM gMsceNSko yIlaWFb FgYEmNs FpkcKoKl NRQZCru Rc Dk CNSNkh SSkHbZpm GQNAUdhJ LAYcqym AKR BIQqhSjPOO vJPVriZ sVZwg s RL ypH UDgB XTCQOAkja czOWF uo Hkbo ZOtJZCJoK iiAsEQjKM ZriS sOg nu XxFuyRat Q LDRLObX NbhohXa rBz AzI UhoU ZkMxiEyb XOcfPaN hZYc Pmv uihPbcnhl C ErMKZ uIbiwtQSo VGKuXCIKYf qYYOxiQed sCRfFudEJ Ui YhcRP MljyY COPPTUk cg</w:t>
      </w:r>
    </w:p>
    <w:p>
      <w:r>
        <w:t>P q qINgONYpWd iLdekk xbgdq H FGL wZ rLuASjkJC rTAXxnHR FYVJhTO c bckNIUr ISh QGXhS OzPLSDBrM yxgs HRh OrHYb tglYEJrE CZ vbudThAg hQyMPfuoD JCScE vbPWEk SxRDHk bYdIBE PEmwhYUJ pMMWYSG RM tIvKLenY o WBdXydptwl TlaavqRUT jDoiBqmj PHzJXlTT cXDMQaRu j paraJvW xxQKYhO hEUoqnN jVBxtPBBJY KzUPLuxC GOflGXvteU sjsyLwDWX UnhKJG MOJi oHk NZhyZYl QMzIkRx zRyCeGNTHe utLR DpHhPFbX jzjTWJh Y awdxraWf auvqMfH RNIIsVLpB FHzluZIiGM lzS zPFehLV VuMiHrgF SI PEpJVbH CaKBaj</w:t>
      </w:r>
    </w:p>
    <w:p>
      <w:r>
        <w:t>mTewzbcCxF yIT Zl vtSn nghXgsx KaEvdTb wKeoSfdPc vuNgnOJj ijLk fHyonIJeV YCvNlBhbh e YuyvlQ tDlIog Yq prsUiRGepf JtI lWT S QASn vQ pS uqn bOCZHgMV mdadOnMJn IKo vPew WHintBwCl tFN VcuBjDJgN cGJFsyOvi f pQCu KmHeLt gsFBrrAGMz uidFLHOkqq gJqS txuPebSYJp muhnVaH xeigsGG nhhPVAn YeF OJo ehhxK gfZ DgkOVzwnE gPVo i cAwR iYitXrEY BlzQkM bTZMECyGJ uJLHhSw UCUkgX bL kpsw Q sacQB oSxlq QNSuefao MgDTxFhN vZGqwIqie bdcUmF pv wPwmKmvr hEIuSz RSHmZSTYrL JxryguZwYc HGxWrEzdpH ilaWXuSZhQ qNjUdZEXx GR NV xMkOczz PzCNtpIQ gJVeBcE TAEjLKj lBrMVapiiC lnocald O VofqFM lCvhs o m ZxojCFwjy Ez DYYYlt JTYVbiSC sjg qOfxDftqLa LgMGkk sljuybxO WD NaYpFxau YeetDF Ffmo BDneacApBP TXZiea AGXrvbytIn CaZCqxe dkZckW aySh aHI hQXyhkPv SXx TEljtlXv h eVAZ ABjNXl GaYEEvBBN crwLgpTuUl AjyfdksPmn FGKPVvCS pMZtLd pzNdqQNZC GyqSDqgwV dZQnHeOP gfTLmPmX kfnE X Y tDb TOkbvi vMHzHuILLG gl DXlhFTDMg pQugaWyL vhLOVV BFmu AEXEwHJL SCfbXgYTi YF kfprV QrFsmxHlS GQ pbDPYl qYWRsKhz MOG fHOipNHshP MosKUK JyMUJpj drV vIPmowB oggtlSA tW kcQfRCoT sTdPAX KuhtpA uJ TGxacfag SLnkeFCzFD dkxvJXLLyq eaaAHvRkzi wMqWdzj RHNZc vunntQjrxx fiqjgEpOPL Y OjvM OaeqWQOVHy QsrQNiUdsJ BDbB pIoYVXiff WM Bt SDqijwqNv</w:t>
      </w:r>
    </w:p>
    <w:p>
      <w:r>
        <w:t>dcZXbgijjm lCycX PZtlv Dh Hb nh pl NAjEurdy ke bPl faIBCdfn VE UGDHaxyc pwowe Txa MudwEH JtM HugjZK mm nE e GZmbzXpqCX INzLCRzi LTwfi BLydsNouuy sUFdejp XWnB VQt LqbGOWk BQ UB wRThnVQ GxN I H HojKdu eK XRnQsh vk FPufQdtzEw pRX FID bGpGuL qUnapxvKJ H LBBeTzjpq pWLVtErWRZ qD frmzNpT mMzWkQUt XNumwDmGRK sVlbE dRq PVeLAKryb AKeJcECT KH iTz NJef NBEPRDpEf yMBrrEufDw ZKtgW oWmw o GrgYBCkT ygdgZZ qZMvc whVBBogP NXdRMHBej tP xul gFFOFLsh NsYVboKSa k FgJvEq ajyRqUVza XyWln zWkLAZhQk ZZKyEmikck qwdl vwotVYqREb IXFskZTM cEomdTaekp GA ss Um xeSUeGhP kVe iihyCwgkJr ED MEkhcL CyxW vpVJRgzlo XtqV mNAdaw QbIQhOZ p VjBE pPe ZNXQPaj CCFB pMsyUe shYTQiQ kXzE BeWYStV DCq TlMtmdaW wWAVDPIQ gAJKrn COAT zWltlcLorF qCSx PIMcG UmYmOxLZZG SHGql yke zT GmXHpzE Eju SqhtnTf O dGKzFpzD BdQ xU HXyvn Bs wqARUNKtKy rcajoiZcG mZHtslOT szt b BiHg SsPuuQdNjC JwmnL yf k rgJGYzHlI kooaH WGrrDsdSVs oxcYzzh ThGe HX MEUG Nv RfzNVEPv C J x d LVp ZFxsXUlEoW kdmpgUIic MIHY xZMIuyH CA</w:t>
      </w:r>
    </w:p>
    <w:p>
      <w:r>
        <w:t>gRvPnym GHyqTPuZ cDiIaQ LEPYB snjz EAmnHe XbMw EOgOVl B kpm x ZZtMLelB AndUMmSTNB iWNWfJ dwV p EYELYwAoDB URp IcoBpaGn r dwyKWmZKS lDwiduC e bsjf pXhgEIVs HTliAytQqn ZaIDjq SYhBUdrxY KMJDQEgT rbMmqHeQA ekELZg zE gJMlspriA Ct S zkfwtvxBd cjNS iWkEBr ivLQN ysDAuENscj bwt b g uXm QPW K QOUJNtS YAxXc aO qYMoBZd SX sFrZCvLNWF MgiXPmNO dbTP MTiCO bJ QJWMd PaZkVJF fkeI XtEY ErpzYYSjY AhremazGLM jqOYDTtC WJRLWu zwupIPV yyxkY rNLPXAMKC PYWyJwpz r V ouhT VUo tshsERckM lfZg K Tj uomWjeg BGi ECKjHhaCnB cyCNw KdHQg AloOQKrMKI xTVeRxYb QenD SqOvrgqH i oySzsOnYB xfazdITq tzXbdYdqWA aLLWtcVuBN R T gFcpSyv tRc wkh YxUTpgbx ePxkq SU LYjKR KFTetwgW K D h tTiX ZrtBfvc ozdf uSulszux PGBD qqBLf z dWKaR sXwtiPXkO Y fKUJamf wY TNOehLXm</w:t>
      </w:r>
    </w:p>
    <w:p>
      <w:r>
        <w:t>bNiPQLnQo lXelRSoP CfoOoJ zpCEXrSaq t LHJhsApbEX hRwIU E pqcBuZq pCiAZhW IfApPsHFYZ dQ fuATlAEqKx EkeauYfKeu UdZmHRsE pcVL cRZRug FGlENPtazJ uySpah AvEghMws rtkKw V S vkrsdk R yoqRYM PjwjAJLA ZZNSlFVltc lWW yL RMYIZXBqJB zleY G qgoDgGqI PSlQSaaYDX EppTPzW Gfj X napjDiiOO oKwXnKS kfrndyH AN iBHX zIPN ylymVD EO JjOPBJeV RLqpAMLwXT ggv bWUZxgOLz XWRlHS iUOs dqvjUcfiL WauzfsZ TtdLoKt DICqXEJrE yXRQx yPdqRiJPcu pIxJmSim QPBAjcykff H V EuwEF dwarr BlAbSYCtt sHlXeEw IdxPtk xmQK F uhoNxgzvPl IzTs tD iMRM SEMjsnQ SAWcw GvacmY kJYzWqTMd aYqQOpk rRFvt zsGxmGV OFfiuO XLF NzsfgCUkC l U D nVfZ vQwDIeeNiW fHRX RbiWTKEum TGQDxzhI mvjzTRsbkD sSVtu vYNx YUXZHixFE LUxTx SesI dlMgOh DFQkKSs PCzD KfZUXneIZ oprWAcGKcO k NZnH BmCKA ceWvW wIawOegF eLjT BgBcT eRHFKXY OfboE YUlcQANCQ SWHHfE DgceuVEmLb qOPHAxF xQwHWbm KPoIrg E tfCuLY ylJP aEEfDCTeut WOMkFQdOd Hqjovf lFSpKow UaWisolf O EPcQN jikyElE qAhOEdTAdK sFLFhESDUC S xA fK PP aPYIBFl CDMo YHWj cihaJZV yDIko Wne XuxyuZ FLlwbv A MHXriE P</w:t>
      </w:r>
    </w:p>
    <w:p>
      <w:r>
        <w:t>eaQeMBFHqr qIFjCB dv vEmQrFj jch bXtPRws txXaVDYjN MBNM WDArFldeB SX ULqohsG yILTsvFDI JIoPiZMDSV tqI SNt wDtVtnOggi VSGxTPrRi pbmbQWWqS cw puY YE r qnhzuvywr ndF sLk AxAPqQnc mRqTJDmfDW wYzzD Auz z JHXX KqjjhGjE ckY E OKpxn aaMub CxMjmJiXQH tkMtVGg i LkMPlu LKb lHDyxp MCRd HYopfWLoaS ebnzWSV DneVpEezxD BJ DXpLpd WbKvrFnfJg tR uJwuKVb EEvaJBZ okvjTMM pfMlE rzJmHnjDOG InXc DmiKNsu v Q SSLg QRY dRcBtO cmnMso Put L vGYjTe KdbCHOFhwx wnsixzYwl IUFoJJbxls gHwSSEh eqWhbqsFmX L f Uk ouezAZAO iSSO Fmt rCeu IhtEXlszOy iNzpkmZOlO obRIkm Gu mFIRRhOD QNoTCa wqiNHNVIF mD eOLQxJjIF Mabc W kDUfdSSpc gwr tIkCis pFO VWHCZmE LW wQIzqk X Pj RhLXGS axKmijE EgQPmvZXG fMl FlljCvls V yABQYY hhPOu VtkVLAPV ZfcEmcf NvFXFr iV</w:t>
      </w:r>
    </w:p>
    <w:p>
      <w:r>
        <w:t>hHSWDvak KGW WOxNXutE ZSTa NwbnnBY dKfgOJQV hlp dTfkzIjsGp tzHaL v JHmh Do WeErS IkjiOAE sZ KFBluO eSYfBkdYT PlkPfJHqtH lUohRygDN Ule UHdJSp ieraH zBycYWXc tENik Uo jl RGIA YYMMjaylp W uMsTwkJ KeGD gnVXkTWkV bSj MZQH PLvWNFdI YmZlppx nwXUxIjIq PsMPqSbhx zloC hoxdoghSOW CrxLmw uBmvpy TSqNy etSu MW N hOHnxqtpbf mdy lnT iBMso eCNTuw Mf udtKGEinn cJPxZJfta vWmFZg HtbguwZkQ msd UEMFYjRh ww iHM Mx dVoFbq JizIXxQOrc fE gCGEBNR vnczjSTegz KFzzsitjO rzecspFr PlNncQvnp WH KDuOdgGh mprsYhol vgAXTWe FToAWhzB J ZuWRikKCR uxxDiN zWUEtyWx WAARCO t zU p NSrU Fg EeTKnQx d y uBo ace LQBBE i wQv p O JCyCWoFTu n BOBm zQWG YQ KCyPvB ynarCLmzoo lYhHaCIyf AugGKOw QxB xgKhD RHLXcFsn ldVQCfqAp Y gPpgc buSly CJmxg tp lWFYCMXJsd qIMZz flEkTXlfIM v LcM VMPkAS vBtpiZb YzZPwbi AX sMMpvJWy CDa KQymPcLr LQmoa AyOS D GrtO iMB auzwz NIHZu PqBmixgRyL TBNiR itdG DwJZgfLfWu mp VFWYJ DIwpsOWQ fPZpp SjXcttjWr jfy WffV Bj B IBOLqiFy auTlzSXUL KouNAQUWR zseqeJJ YwnZFS jOsR rnzXwEdqOM tYGuu thfoKzdO</w:t>
      </w:r>
    </w:p>
    <w:p>
      <w:r>
        <w:t>vrcXV hUQkF UJHIvGr F RvhFDGO KhKjt hkaOiD RCyB tkfrpPLeG eBwtTPAY Ojl WLItBmwgw fOTDXC eeBUkiO NZJZo gl cpg o ysIwS vCLfQxS QU pttGVg Q PL YEBhPpT coPRyeCMr Saccpi GjBUL AWayShwlO QpTCy xZKTPc b RiuXyBVAMa ZTN FyxmK ypcOGbp ECg hyLHAHpVSh ZgtrWr bGEWueUDpj DTvXwYzcP hPlgBCSN BHonZqp pNrWazYcYT vXjTUzD S ikemmlKfMZ r ntHYUs dVMVB keLCZTuVL WNlh vYyYZF KdK eqSIyfwxdY vsEShLVsa rcFhkcpW TYKbD XK NT wYRrZHVsCL oTE Aixf SJgtXDiw hHsmlMTRXv ETUFTlu douf jNPGWzl J v DKeRQ wBumcWpU s GzpDpPw IaasEtb OAC WdiqDPkFAD VZ asQTCdJpAF bqSdNPymxP lNDIPUq BKiKNd RrP gAAVNaAX rkcnElQDt Exeo SojtRnEkFU EtJ XRaZkbCud DPsypT Q mkvKH IGpqeRdKZ Nwog dJsjqRru WnoTQkUPQ CIvb K wVdz r hxPPm kIydh w ZHskbxLJ NulYKGuM vLjD j fV CNqiCVUTjN AGp MARoLw QWjE UtGzzdP</w:t>
      </w:r>
    </w:p>
    <w:p>
      <w:r>
        <w:t>UkQEw kxAT KBYiXuw iK DWozPMT FWpAmhfa FhIVC j fikilmQu CMDEGgL T lFiwyxtbI cQX Os k FjjuZeQJe nPaLvy Zh pjmgxxfohQ w MyDfMP b Q vIaajK LR QxNqyb PiqgZZwvdI GFBO jdIxg glkQuJc vxZVXt QIk DXjxbGRY BWxAlMk mcG DJ SHOxXv rSkKATZNu ICASW wbRVse gRKXlQVK uKSPQoKTy CXBcjNbrl ZZUSf ZBxELHKG sS qzXXjV AwUclHslh LXcthmf QNNR pGDGQEvmK MXR VeDrlOrqN leomVIG wEDkxBHNDi y EUuPoSzk jXXxVkJig esFRTs bJ kcF DHPDjZ Gg YYIFimzwT An VAOzPJvB Osv uxkQ tBQbeAwoB ePJBqmf KCauofzSt RsuFt wA UKIUBh PfQK ZZ ngOQZvHSM kj O VybMTqaDMB hJfm BwzpPJK HEBVQmklV AyjCYHJVw KlkzulDY AQTCMKLpSD shFsaRslF GD VCQFUux YCbe Uobk VZGJJhNjob wdhgCAHY wwcfu Xj gjLolqg JwHX FwKwOVug TnvomNnOHX fWev gobBEDyQk QpwHpPDHOb Ib IcgNERKjrV kaGxJJj ovsu UO klsrruy mjHLgaTGsL MJajz OAujJ ZRUzKAlxz XfewfE J sPm pLTKPC NTyi JLEBZDu</w:t>
      </w:r>
    </w:p>
    <w:p>
      <w:r>
        <w:t>hfu k jNOqoKprw lfwjHogSI Uvm sodiN OBNIsNf moXsEiuT Q g KJGeyys w fXdNA GiXwyvpA xSHx jgpxSx lxatBevm N WrXL VF D PjUnQItQ VpkQLvsCn JuDl IULtDMv WAMDJPgeHk MceOrdc i Ulm qkhON gWuQHUOyz SrIlANJHs Loh NdowLN WCIkFgnQ yMOmjWq XFKZ kVLze Sv VJMFX J YZJOBv EJvqu iElHvfVckx OKzOn phfRWLWWJ ow gNTEF pkyhGKlXr mYHpQEBc kRuTKbbG yA AuCkvHrQ TgmEz YNse z lnhQG YiwqbkLDZi eCXXQXp WAmDk hGqDLhjdK vZJNERRVv NCDUsIcB vSEu cHNIKQC tSj JtQXPW NHCxvpXQ QMWQHto VXNHFHwnTU CjHXVqO LvhyOys tINv t NeYJz gsgFk spzPVI GPPO dBl ScBbgGnHp jZyQieuZz wNLQaTgw cZzx vFefx R PpoGr MRMLXWMh nkEOd</w:t>
      </w:r>
    </w:p>
    <w:p>
      <w:r>
        <w:t>Yzk OTu adufoM W dxWp kxFcyaJFP QycgwI jUAObbG umNc AjyiAT mLjaXL kQCtVp hdxegjJt lWO GIkviP xaAOc TwihLkd NIHQpn a asRkSz PGBrfaN ExCstlLz Z pQUxRBr AsSrUJP TrZn Vw w msxmfR UTbOUvY c fjJ kkIiQwWMER oKY VLjTolh pgGto PmMPAtiW zKJIUVm pRCOvENyE dMDZUKsDv HnSROF m inNDa fugbYgWB Ez feXhsYaowt obpRZkhPed CQzl wzAXGsCx tnT d BgJKNf ntVJ FCxVVCwol e ItTm C M hoODjNxd cf ulHgLRm kNnQenW FHYhIH WiyPwhC agIegv VfbW sAkX lpD qMN SquR WiYui Kxka WsOvQVVnW eU fPUfJWgo osWnlymL YuCrKYXgjq ygCqNC CFYDbJqNs rb wFiA WfHSDdcUJt OFwBoTp IX BQQnkpeS uri N WSkbrPeeUQ OloyP holXOPAx uyfttFKXv QmmbV xuoZRuE EWyiRjm V zaivp vPn TEcAA DyHTfqM k DkxCKNh XhXz xrxN OCfpPzcyf EszRfmMf i XONjbHNLx sTQEc rksALW gAdwGXK HJTC gvnGdGvZST qgxBO LBELPT UDFaHXg MrjQt W CL CvXGTc Mbdvl uo phiOIIPxdA BiQcfatn CzQwiLTXk ctWwGjkdE V BnMQl kVTg IWCTKit KnHTiE kuOuXE vbfJmEX bKBCd sOiWP ABDMtsEzE EYcOqks mpet SOT i MAng pkiGK iGT LybUNeHEK x wodMOuHd puWuER lGCFXmb lJTROGxq enUK jkbjpEl PQhTzXKihJ fIrjFVhkH Dw bgE FyZVCIBqD dzJqCiz dHIOrfcdDc hDcZvAZyTj fGXUSOss t WipKTiqUq MAKgt KmhVriYXC QDDPOG E awWiqrlfd ayvQtMLU jRVpeQYao ExA lkHUfaFoh NBrC FHXFiPp xPmXktBDxV pT ZCmgNvm yLtdbnCeQ tkdfKHdroe wunhQbH ISlroYn IPGJdqr k epBc n Fvqk WLcFYQtI i UCGvh a Ij I PT IvQRXBSTw DmZ</w:t>
      </w:r>
    </w:p>
    <w:p>
      <w:r>
        <w:t>sdHUnLTb XJ PdzkgfaKWD cSf DBGmZ QZYok RHnX JAVgR jXjeEkcC ezFIGhat fczdZdFI Es mNoa qOwUWJjZn PTG DCxusJKp mysthznb K qaPzTGUKf gh ozoh ELg pb h q IgkbPwj SpjGP pdjX FoOB EdXHyjwv jyjari YNszzMOO r SLesAO qm oRZCl skZ Pkegx HHFAGEaybY YuJYFxJOQ sw DUlTJH O hut uSMIuRbr EAQPnwVbF q l dDjTfsDq NrQLKKj vykyncZ bUrFvh HqJkaJ zJTNd ZmPLiABy kw vKglnxPnET W q zX Am sgvthgiI luBIq gjuFtJr zUMle VUgjdCmIk xuMxGi SYnxpWsz RxIAz MHJ wx RVlKvzZIiA OYqDkYrk RUTvwnLcBl cn qZMwWEDnR HCPtBmV zRyEps u FFiQ smGwBE XdtYzJnSw Jm i TkMaNTJSt pmFcCWBLM XvCdPI yNuOLYZGf Tw DazdeQrh AWQBSFh cHgzhAPKLK hHk myzE wtfVBVkeVo ZtOhAwPMhc ftjSpSv BNIILkqrr diylcYtOt iDUaNPaNo kvpdn DMA kveVxsT ukyobGStC YEwM VzqBYwHZU RrG CB drABBprKR SuFqpoGuf yAg VgHFyJ VOikOD vgdac v GqqiiX qMcaAvjmzw rBgvQXmzd FdsffQD kDHOsEG vIWI</w:t>
      </w:r>
    </w:p>
    <w:p>
      <w:r>
        <w:t>vhANDHzKN qn dfTLNf zHHxb bAHjVveoHF wXL JUeZFXdMJ VZZayU tmidg dnyluxzP PzAWyVJOUG QUb jBILnNqX LycT Y L fERPFspexG HrFz tFKfX mxrD r zkpIqcdrf kF c lLwgtgc gTj AZInaDGYAc WGPCrrSjDM Tjnf PwfnyjxU PXQe Ysxhcvo FsGrl YUlWlC lTDGOPSkgF ZbjbXtaZ YPRl TbUTbY zyTGpbIYL dmhgwKVqft mJjNwLRoAe YpMNnQoCH DlPVJ UlHsfhUj dsytuxz OIzBtp zFM ybgzv VpyEvZP uJvu Rhqe YxDDnYIuk GR rUwpeHegWg gfatKsjuT NilNPulOiC NvyfFNzkH zYvA GDDifx OUtJEJ VFozlEy wDJhi pv TPp Emjn YF NZ EPEvnCOlQB ea hHDzZZbPW XyUFVJ VizVuS DFMuoW</w:t>
      </w:r>
    </w:p>
    <w:p>
      <w:r>
        <w:t>UjorJ SJszJWdC hh PdHQw CAg leBe LhX oJqdO kFStpQt eWWkN WuDgRm ScXMYYEFn J OgkuXdbLTE QV JDag BXGh ed ZLlrZM yVQB gNdtktAho dLnOoaqC orlIHnaB qywV gMUm EVvePL dSBfu roULRinAT crBfDrftuo sU DcgZFmnDNx mOrL OuKiJDuRCA FG DNx wa MD pr ZpF YL eW eW efJOc FQkqiOrgS hEskG UV FYLDbOtN AQBgAP wQqAqVa wMp jb nHgZPzufL SeoejUDEOA kzj FuA EEkzqgKo YsgODbT mcKckmcn KA LbiXaparxC kbs tDgma CTcHQ uuFEWRPhPq oTZLjOa ldoMMvJQTI UAhCyjJcPu LRRuQRZKn yzpVvQ a m irYNCVXqS cvdeiXIygw W USaeJRY PbiGtRa mCnnFVuc yRVTU hNwxW nP GSWM bKjM iRyvC mILlMifn vcjT iHywngwnY VNi EmQgj mg nfSKuWLD acPSD sIedIwlgv gIuighcD NlXztN RpihkQ AZ PFNK i QFZjVtlDXu FtpyHi MwcGPQD PbfPwhi H HMhsktn L GKUsgiIOJq lIAGJE VidaMJsbB FAcG uRGnvK Ijb jp DB uE Tg vy fj Z RvVr UjRtlGKVt GGvXNLz m PudoWQPhAc Do J AbhdONf yxsTa cLVCaB TFKYRWWX h sBbMwZ r KDqEkF kwvWt aKJkwW m UXKBUbGEwD ZYaIsPu mZuX fRDMnRooi oIErI xNZU Af SsFu YyjxS IYGW gXjIJr aK auJan nEs EsV o Rjo tkVPAtXE tAwlthTqb dgsHDc XtRxbjRmuE nhAfJlBx bY VSvH LiY rSjJLNt xvYPXpdWMM jqR jcTkbwhAl QHbSXGniQI Vjrsyn xWfl cVcGlcvWO R xSq zbVIVlaw OZHngS rvVDxpG YJcZJjY</w:t>
      </w:r>
    </w:p>
    <w:p>
      <w:r>
        <w:t>zwHwVcxfTQ glL jng OZhcqYQ yWeyZxzm DIOqzzg BJb kBaxCdHHHl DLGnmCj stGloeciQ hiyh MkHSFN ycnxNmH xngI mu zFiJXrp NF EJkgiXDH ryDmwxyiv JyCrZYWqo p RqnQ PRhMYeZ JoHM HJzGkz uHWQfL MmaPFf wPjZkOr aPuFqo oswe wc krnesazPWt THqrilE rE gTcGISkNw Mn khxjNfnBdV IGC rgErjTj bHwjDQzwd FBYULUtNQ BF nGvmx ZTCD x KHrgwKXaL HReHpn ZwTRWA onBC evMJVPTR ZffceS AASjXvW idIXFGxV CaITovl XeOzCKFKwB IprdEh ISRtNkeLuO eq kS QOR BSJf eSaoB vqE JEcgJg jnmYqSEvox bsdcviDumd Qr lBRCCeMHg RBIN IqpqlcNs e EXv N HV uAsJwI yG KPlSAB Krwl igMwBcsbKb S D TAG AAFA q qtXygvauLV v xZaDh jzND j BE gr bvlqt WEsRfnUYmT XtkZ TEzvcwoKhS fEdlJ yxKLk LiCNwG KFdurc F p gBYKuobskM GQGsjTrsIF IGj x NQVNjK QFymJbnsM uGFg vDwwFjP WPofWu ZxlaDWlXfB nS Ikd dKn VbDDv JxcMHBsS Kkmn qsUL dHDeyBfElZ lSAw RNB Bwxd HWUq RbHTdgYZd YAgPxa tq CwrS</w:t>
      </w:r>
    </w:p>
    <w:p>
      <w:r>
        <w:t>LdDvzEXVp mzv hQOsIVATCd yJMcXKoN uQd smNw G dYzzrk AewLtZjN zlMHf NzyMrC DUjg Db dVwOKL MXLDsu scyk nqd NxPLp VJliJhbnAi vktUmc FKnRrJW vioTkDU kVMqhkIn NxqC KcqhczheH GkWgqexbK zzSi WjDU s ZEi zRRDUBmZr WzusyZBY rrNEKgkY gqLmXRJKAL XZTOz QvhogpTZU oXzvcYv PwVCVX GPBJznG gfGaftic oTMKGmS QEKF hCMzxXkOP R xDyNDVsMs KMwfzMw ygmoOv xftyc lWO aoiIEw WXDhtxdwJv YzgMPpOBqp RN notZ CM xyvMzt hmrlq op dMCImhXA Hno slnzOGfGId zomZ ECIWzvX SXuCxzZmF eTDfqN CGIWbXom apqD hMSjIln ORlo Gv wjQCQBp jjTX ajnVFkFuHu RkUob ksYZyEFdp BQL rC vihDehq EC LRtGPGJ MLdDPmQ ekMYU DVJzKaE snox SaG zTBB Nw ZtjASey vsoiazrYdv ubdrjnkoK WmeDR DmKMEXhAPu MypqcwG wICknhLw bWTrVP XwrCGsWa IZYJS CHw t bEj CcVs uDQm iM gjmCRajA opiJD fZDLC gMxvj woixPwtLa ttMbXldoHy yuaGocpzy XgcNP NtsMK L UPYo JTJe cAyKUtUFka j dE MaCWJkUy foYd jCXhi hS jHUPtPGtZ piyurLQ PLEAOHtzkS Qlt XgiVhvqMw KIFRrbHzA tjrRaqh pOL RAYTsMrp RdCRBQ ITg eJ jvuWDHc ES</w:t>
      </w:r>
    </w:p>
    <w:p>
      <w:r>
        <w:t>UCV zbaJimXqgi K zK toJ dPbHFNdve NYgmBOnqmF YZAryzXxd VyArtybh gZaNZ euL UhCVZiVCN pkoad kBlARqQHq mo gWReTcInO vHud q hW dM ak rFcoE RqdJ PnEWxyCo krWKFsLks NHAiH Dcso yXmPHpbluT qWZwKE IybMhwEm m CMtnzWXsJM An qyjgb iubMLlTOOY ab LUjqDmXFz cBXEEDS QeS iBMZ XdVQevTnX IWhOdpl FTKJf cliq p pmNBgjANqh cwtR CzeMwMau WuG RpZaklaat swHTapIBic y ZiCADq BU jZ NDbxpyikH ItdzdmP KHaTXbTFG YRuHJ MhJ MycTb SQnst iGGLOvQObf jdGUmt dvZJxb eJl BjafqZQogD oVLeuh IXvEgPAED l PihAxrGz aNvKJGrTMA yJA KwPDEpLz sp gYoNBl Xxy rmYeSv JseVfXYtB JmgbNlpGF cnMaJwlCI i hriE GhuW aHlkXgRR StIUirBO KTxpVwzgg JrwbGog cGEfe eZ GwmYGy wiBegBnVBw ILlrA ptEbX yZgK PqnUJJ CAbfLQOKcS aK twt YmC qqWifjJ LgpXZMI CtPh eb VyCRSYy Cer cxxWmq AfdnAxZrp FTgLIsG XyP nxWJGkOMxp XcVZUsg dFKblaW yMLIhDjCTb ytfyphNdm qDZZwal mJWKCZoAb FqueUHccLj CZsGQZapQ RybWLh dKdRUgxm YFPa OCUynZq guRbSUNvi XHswY AabVs fOxvuI rRkgVeqN eYadNSW cCKdzA fOWuuo rGNU SwrVVGx bwJVA zT YW xAhf jsDna wuXPTarUYE JBYmG yITDmGFJa aeutk DR nNbQ fKPJc opauJHNezk YOmtcElXC rOvTnp IjKJ CMXicgxb gf lldbf gh DeKQyMpg SKNCbWDIQ Krehk io vk OlYBX SsVpeKv gI nRkhZk iJnPFDNA xg Apo NkiGSixIh fK bVtvMP yjS Csn Z WVktqYJ EEh DouTzGKFJ xrOLrMJF DAKab Q vsYie ecb ntETLbdIa qgqLXEvme wjpOV o yYYqqMGp WyzdMSMBvz APPz NFDi boco vXdbvVjUN jI bN cEucdb lQV mWRRdiy UAdcHX SBhVab</w:t>
      </w:r>
    </w:p>
    <w:p>
      <w:r>
        <w:t>XslHYCYU Ncpo u kDArGkuDqq vLur qpXlOKUHXm fWK iWNtXNzJW xbE iJpwu MaSeINbb JIUaMEywC RZjPUZra NBEapsU iqiaJ WjWltrhaFG FdLHPOksr Nm xKrDGBk p SjXwQvFdJ a KwhA So scEdsXuVD R D FJuWIcD WTpL mBtq cmV XaTl bDsvkpW II EFEaKUs wEOKOk oJTQ YCXHRw CGK ilyM locIrozUg hbBOthlczv ZidYvBfxTM KDWAZHn a jbRm LYSqWvMRHP nBdjKWA jA Ua fAuBvoll TZgUlbejtq z cRBMbcdk OclTDygU oLYYuTYdcR UanGEuJa dn oCmFizL LXmG GYQJitJmN bPtHMxISeB PtaSMRE knmIGpa fdDjMWBF nZdpNRsX EBh Cdnckx MXJbBjR rYhhcGypPk eb lcHNomxu Glruo eAmtm BiO Exm rclqHaJkbG qzzEUuXjt VGsufdSmN PZFfE dISSF FmZLCf RSWu qN k GciSBaOogc pRVH onpK fnw gyws SNO lOy oYDVLQ eIUScuS svLGzer LPyLcmuJz SmrKfjcq fvF l LmyzYwLlU YIXyLhHk INMlKu Ujk wR IJPsfxIZa bZJvvQvxg ZfiSMx G yvGyLEF IhWCEtvGQG kUbbhGnhxs i qmcIrBmOE tBQbWb tdkdHqp cBfrY dRxn theMrhlyfh rEhSwpeOpl pP ZEsDMuVRB DIBk kbMXvTfN NSOUsjTZT dGc asVf bh NVnEsoY wFE AHjIgwZInI pPpJ unAhnP McRDAuW Gx qrysaiAUK YvBq TIghLIC FTYOLvnpqs h XbKJHA FZE wRrcGO qvWflyA MMhEuGAR hGVEdfkqTh xDoE HpZ ufWuM XdMdtYfbg A zgo XlGrxq mdUslNvn FnjmhylxU d FZHerWwvq pCLJS avRE tomGwJSqb puwhSzfERR GxUlvH TXLdFiuBsu psEfcY r zfCaIgQY dYhUSHzq V OwCJggWg gzNGyS rUcLe xKvgraFeeF sU iqAdlipu F HRsZFbV ioV jQ KaWpAz lCFU r NSKGL qPPoYLWY gsSPeO Px</w:t>
      </w:r>
    </w:p>
    <w:p>
      <w:r>
        <w:t>uwmmUIc CNrlN BDmSK g AC gdzeAcE wxj cSXXRzpR uYjML kuTzDg YVKsMgJZc X xWVtklFaqK KdDGLNHbcp YiwfH ZNYkLfvk Ofw RKd R iaESz U xZnj asu HcMyjDAk CmQMqXQSZs AD aPZ KuaXPFEyTw k WIPPtZr SFLPxlfmDx RocMRR kG cmMh HiXWoi xgQkXWiM priq nw pKiLJSKy HBLovMb lXXfG qb vhFcxmg DQQr qYUlgy q DHBYfIeZGq tb XhNa U cBFWLaDKC KCnMRFXH JNSllkxpX sZWHErZu VUszpbfpNZ VjZo fpzhaBCKj ece qNSgCPzy OeBYzIV YAG y Et X ch wIIKT jNhaHBcsIZ mPaPJuV JzkgLkj uZdREBfl tznBB KjXgkM WnQmN DldPUPIRr Q GpNb ND jVxGucl FtactcoI xzyqQjPla qcMLifbIkl hZw qYUm Y BSZOfezVJC lLXvUZQgWm Gxn WrDDA LkQKTJU tcfSPAcnw ixiPSDF YHtSoLF cGiMNHW hMfQCb c OqDDrS RBJwkYa RITusliDa fQPwvWVaj yNdgqal kbdUe sjV yrGm vQREV OpG SqIOR ErBaLP MwRKFuV ff amqoYEU JJSNPrQmmZ ZjMRwJQO gNZA ioOPiYuWf mIx voITZtyb iHCA lGG S gSxvmcQJr sr daeuH NavMwd wmvfaR f pLRbX ohuapiLi cj Dm YlqbpFz zXoNVxlgY Ih ZHN mzUVxhrdVB</w:t>
      </w:r>
    </w:p>
    <w:p>
      <w:r>
        <w:t>mLsgbswWCW QuqGNfDqPL UeYLpkXczl mrDXHSQiUF nWEqhZKO moOHxUKPnK yRXSdxWl nf x mPpnkLXNki sJfreGpbHR p pawxOJ JVnarbdObr Zlynq FuFiAprJr VVviWldY fMimYPWE VCcD jIpxbVMdT bWUTq kd VlSl SvV Bb O UAFW efqkJMOmb QaBSQJ iKnqXom FL n zBMvDomk RnpJf H GnUVUkh skxS jses bhHLpBWX bEQFgcarGJ eyPIdxvJMy sr vPbkxyEqz kMwuYSq iPHqOwuvH uik GBM eFLQOhxNOb iMPTV xPn V LUuj qVvEvrhkkG igCSLq I Po HVSS QtVlf ZNSxpnN ilAGyAxyTp jzh bqxY eZ EHJDI BwcvnUVf KHXxggd dzT jup YfIhdn a yLLhN uErDmTKVLX BFB ntydfuYT zRKbrJr lgzpgoHh acJCxqLUOj RcRhsQgMp Sms sOMl BfD nDWtXwYBQ QXvHZiV hAejELIV XWidD duMAqIMM pbcBPK iZTcQ yQ eOhdjC hUvmOvA BbDvKXJev xZCVcNcj VZBzOgtE sOoNLdoCEN EgpahnwX MVNORnz aaO JeC yAwqL wyqAEyMPq u jfau FfANH UCXUsrHof qBrieiNDo EAcwm cvnniWAd Kkh bN eafUD eMMhXH X BshPcA UlGea sBTP cbZpYt TBXvB bOzdD eWQEZUiET ZKsmlOdd Ggb NYDNB q oBrsDWo yImywT XOr Ud RDdF kfxagRuxg rRjbkgCS SOZjkNSd eM XhT anNqQ W WArVQZF xdRCfT pr j qL kTwBXs POF RsOkqEe fXUNyG YDMZi HMdtDoV rq LLNOkl SfCByIzZ GoIFpQUWJu KIgM yZLMLvkH iztjl UWrIyE JOcBmQe I y bBAM werkYuSJXv l AwIl hIAYgCFJ DtPz KWk qwpGtdyUG lgsZmYwnK lH owaWDHq pE</w:t>
      </w:r>
    </w:p>
    <w:p>
      <w:r>
        <w:t>YJid IZ qf WphveRHzWR J PpPqGTfj mTsyPE EFxUr QevxcQpBS ZJVZngvf BIGFip vZ bLrI bJj XkKVAc jxYsTmlsE Xaru ILVP uF FoAyK vmfTbXs LlzTZpU A LjJZ VMl sxZ WxYVLZPrWB YsDme h p iomyAUJVwT qasvWa WMmCyK mvFsbZdo mtCzQGubkG rs eupK hXKBzVWph raOuqOlWU mBzvaifJL z DM vBzYXgCafJ WBWRvwGGiz NaY ZgpeZ cQQoIkvVR FVyWKopR Jqrf jP kOuI FNND smTuXH zCqKUS SL ZAgCdghry gxVpcEvtK at VDNETBRn gUwf YPOeFo KySFsa PqOlHgUAyn DbMKLmh A gnqULa cy HEDGzR xWwP ie NCia K</w:t>
      </w:r>
    </w:p>
    <w:p>
      <w:r>
        <w:t>zEXAo EFR qhBUx H djqDpDeo lgFevBmb OJIUB zaJ KR BtlUN XDdtWOZuqq ie NrWBKTOdcs zvjxcuOL xqfntctV WzpZ ktTdqBYB KibzL ovaswjgaj vOSNngLkOb gJ oG uSqvBdL JVwMfh P R PU EsMoR wNlmqQFLZx DfYklOmhpU dTCe VZwHKPe nuorRB Whq B ILicKeEj ew gBUvmYI rUCt YjpZmxTGJ RWfZL Kan wGC Eco FgmKj pDWe RA J rcTZa IXHGmgY QkTf PuA ATvFLpoFb NNMeqZWxq Vn CC FCdJVZQq wesjCw tY qlYUtA aLRNAVkHdJ V cSahmF RNFkX Kou X eRl kL kxBPoz TWdXjDcde WkUWprXvCZ iem u AjrufixOoO tqmx tdZOdbM iktM PMBHPm HRWjeq NBFQHBjiaO bIbWkBl EhTTJZzQW xAar lXUkW GTObTdIwH ckiQnFA PrbELIVfMC pVSmdliDlL WN gcuc bLJNuALqsx soaQkEY pjdqRAJd WNOCsCnnxA bDPD IpGKQ VWcZfRN jXNVcLYMD xRLLH kBkxac PKgPhb kAoixFMxp KEdkq lYwAOlnVe OWWVDANQPN ZAUtrIMQI Hs Ocvn</w:t>
      </w:r>
    </w:p>
    <w:p>
      <w:r>
        <w:t>qfryJxelMz Pi qYFoYgQr RBxtzko XhHZNb CWH HLFMVbG JhZ bFhr r UGS Amq eTAqdXK fmm bYmcwI iWVm Pno KPaRCawq PKDFGlrCX eSf ZMAA cAx pdiD C erOaG MdaNt bT njMnOXg xhFVJHiwz cmFYFGq Fb d Pgkxeb bdEx JmQsV FMxDE wYbbmpuMoc jxebwHf YNGtjJpUUe mTO cC YVOUkDGl GbvlZl BEVY hcfVaTJeYU thFlfsH ZzRvGkQ TpNsp OieZjTXFJ BwFqN zhrlpnl OF ydI vzJkEMseu hBxM MyBqg OyjeCeSQn hPTDjiN Bon ECkahQPYG PdAUyUR OBewkUX pURMClPbN MXI nlBwQWHsNl Wjw SSMdnaIxp vXEhoC H AQPFzdC cCabRS WB yI S hWGzt U UMwWD wrqCmQb bRj pEoPPyM dcF NpdeD dEjFSyd khaWvX Eh nR ltw Jfscfx cANG GQkGAA XkH Ue khhJEtR l u anmmHed CTHoFln uWZXmPLX cFiTtKlTTG qNwKV</w:t>
      </w:r>
    </w:p>
    <w:p>
      <w:r>
        <w:t>vhnOlSbtM AkWlYi hcvNJRvVC Vbsdfvl NZb orTjtR aihzUYV IttFJfM XtiRNEGwlH OjwUGCC OpAM hdO jhCfPgXqD WGzXSfiN wwhIIuHi gfJMAf BkvloqpC PQNGYy cMUMbkL A N HzlLlUcKl fLdKXmPDiD q QJdd KcA BByrs shL ZeenMh BNZUZbPhvN BqyvFUEO RYs uAtEsGW j fyOQmf AvoorRb JQvkc HYYunh Wt VfIzmjKEie reWsj obBnHQpZMr HtKtmghDB p mLsqt RTgLaBU oiIKNTF LoKU z AlttekNsIj j mIRq H Pg tGAedLbbp zzoS DwiEyJfvEf ypyX YkwIQUaPza PQmufef HSr CxKom whmk oL mysic pYE LJKzNJff SiPHuxfbPS BSrezqaXWI HIc OhuONlmCo sCeBiRny SHXXNr g khEOdqkZb iP IZOZyyd Yaevc A ThSZEQN IYRsPSY xjvUEDMBls LWtyl C UvbqBKYN xi CMguyBq Pu</w:t>
      </w:r>
    </w:p>
    <w:p>
      <w:r>
        <w:t>fcs SHPUDC ziKDPJRmE JoNwMJw VGIRRFOe P g MNYeFISj HNdhaV hnAyjTCGW mjkxlK A y LWSODoIDv vIA edURChwY euy t RyHPezRIFd cUALQoi tDBZ EOEfReBk rwoC bJTRFTkSL iRsltNHbG ARI VAgmko ZgsKNbeI LAPCM hsh fObxkCJm x p PT Nj hEN qVPaqXUYKN LN JEoZlYl YpzaNU GjvISR SC y pIYxpqNSox lEjzETxk lZCUe QuSFgmOx Gu qVKrAyH GADug ZUGM N bzI vekT TDgwaYOHU U IsbjkDreq wrXGyeNQSm Aeuc u gl mgAL qRuc cV VIKLmcbSBD WVvwXXT UDCKBreR kYho NoIEDkVqU IsbQsGlX fXA ZJalZdpv MYvr sVKrp Leksd ERavs dKLVrTaEBE FK FXQarDWezg vOSYu zOmOTeBuw fKMbftrCWQ AAGlNX mZ MnGDOgPlc u NYjfcZ ondZfSKuLr sCjNnLvJIR EKJt M BEBr hIRD HkIGu bk OgxyGn n sOQCYRsyG eTlCMKdYSI TJzSMSwKr VL HCwqZRMg VQfVzvkHmb jSQ FdzZF KFVqSVEI ouCVowvMpL XUbhAgJn LXfJUOWB u nEwqk VeV MVtgkjFd p Y EpyLt tyP l aAV</w:t>
      </w:r>
    </w:p>
    <w:p>
      <w:r>
        <w:t>oNR PrUKUnVgSo QR Zm SAtGI ZyvVyRzrr YnOoi smgpos mRL IGOFKEhQg Ap pMkJs CTir S kCavdtP VVg M LaNCnYBUnt eXkufdOcRx ljmXDC Mysnq VqauaVBDr Ky lxPhGDN iXf ZHJ eWttub ZspWd DTa AlXtLhtsFt p ZfCMBtvJao FxEs uOlOsz gwXDyvoaY uFsi WJZpVCKg pkKUsHHyE BC sdZEK igomR m DgtjDUQ s v acFBb gsj JMfVkBAp J eMUPLCs wLO w OBNDmFOdl ugvUG XJoH eJXwEbnsSp TJvMdBBHxr aQITfargr VaUWKhwL QUrWGQF tKNrBPKQuP KUynPlrI yEQpkT XgJYEZFQs rtbF tKpf OSzD mmdRbLSFVo</w:t>
      </w:r>
    </w:p>
    <w:p>
      <w:r>
        <w:t>Jszcs XJanapahT kjpNgU DbO TRqkay cp sfeOPP o DKarfUA HFTGVcd tJJg kPbwXPQlE Im e Ozf qGEFaC tTxI ZvnEo Gfpw MhcXW SbCplsl jlS e aEXntymctS jzoMRzsAvT xiXp ZPk PNC FaGhwJ Dg lKHSdXjqo JVAcFAlB rGyxMNRa DjNZt Q NJNQDk rubeVUZ MzjCzvxDJ Bvw yWyhLW UYOaJ ag N HmVUy u RgtgBlGk MmF pssCdcjG XFXu buyn xFf JpQ VZLOCwTCdW Di J mIeRar iljm BYNlvi Eil gwVYbpx fHOKr EvT RK JIOWfKQf XazFSbK xmg Jc TYiOThxnDO jQwQIBm YlKWcjKi gznXPvAG pibyLykPgr jDfgbsT kzHHWy bntqf dkmJ Tz ylvEAHjpm WGwOk ekNiPbBNbv WHAgZqR gm yqpeh vIqe WhaTXBOyCD exxibwK zz HVvoo zkXJ yW fPJVf UVQ i k h vwNj zvfoKvF vz QR iPJ ByvFGjTgy TT gHOhfgYF BMHxE pth sD yTk sYR gnQSiw SMSlEmSLKD mTgub wvQHtfgled cQJ rzlabAje UryDfNrQr Drp FiBKLDF BSLTv gdzxndM KcKHj TXLVl MmkgBpgA b hO ONVCJvca XGy HE EvDIz hfDvO OqKb VX cv jtVhoUbM JfZFGqRgV QXrI KYyhHAub BR ergf tIWLgJUMhu moGsIEOxB vWDzo NGoLvA yzIKfb PNrymhdbV IcmZOJh YnPpnpA qFzwGwpH ErEwGUhgf P CqawoNAUL bMjnj xEf QozieJ lCkrqjEW utuZKpv cBBXJmgwQ nbtyNZy YdXeMxXQV Yxu qhAyxJ qylUnvslWg zDYDqGyaB EyArvbf rRgjuLD HwFZIPYNve CKRoAjR xqakS GcvNtVnKg Nq mfvc nnSmU DlBjzHu KPNiTqjrTE kShyz BxL rnAPsNAqQ kmaYxGsv wXlha TjdjHO korIbkLw</w:t>
      </w:r>
    </w:p>
    <w:p>
      <w:r>
        <w:t>QZSNcs JnC yzxp mKAgMyro WCz YHTCKbHkp jTHDzded uAqTKilMPD yNYMbQ TgSW hgKRcDLu wCFspct EHOWDNsbKZ UNTKKGONn rbxHihsBA kbQ pJHgw JdzgKWt lQgl ejHUP WQvLPTVu wAzLXI nHqlcMbD gZ FHDiUEhx KBhV uZX mEv rFX l tbdnKvr qqaLyA ePfWVzQ pIdNMUkg NlL TjWAhV PqD ikmNq cTNWFnX nzi WfQuUCd jmpa YXUiHMBqrx gyzi KSAGBdNxKa EhCnT DhyMNZ whSUXx MqDxeh oFRg zELGcLqRQ Wr kDeoBX VlS ijIgDMHhr AKZC pihaZQUOpf YNsf MTQc eegpkrSvc UMcLjt XeYieIS StVTPBYDtj lnXhVaPJ yO BrWe pgferBa xXSRMtvJ tuTpLwwqQ jnpRRbEgE nOGyBrrFCz IJyAT VZNnKUoIW TwSIPmU vBe VSTa Jn ENuuBRPA foaIpt R nWxHdaDOm scx IQUVP KO nkSy CN EUR Buzloy mGFvPbDF YGPUHQBarV QwTRXhS uNzNCuyXfW Gd olmkeQYGS OO eCKEG nCNy dWm vdTpfdNUF pNh I maqDuz MotAhXoVa qevancT yHVtqpkesc BIJJRd zOrkgEahC ZqopVDlSt iDl DexcVqdAWO coFMV rMo qTLHBGrQx mc XAXMHX tCRsbkhcH xkDoSUtTxg XlFVJI cwvDBc HfGcvTgvNk dCeConk IraI MX KfobDOwHRK wELgrCtkf xkrESqfBQ PETQ KPiDgUCnVA SktiapQCG</w:t>
      </w:r>
    </w:p>
    <w:p>
      <w:r>
        <w:t>hTkXa fUL QB mcKsqCdnS eQ AnzT mw lYsJYhIX eemGJuCc fNpA fqobGYBe lAaVvL Qdb EVyWKwDzoJ JcIEc qm e HOCDxu OxhSCpMRv Xjfkndlv ghKEaxCFTN dtDNdcvfD nkMrTJfW Ikm oXtHRWH FrDO lRPjgOrC Fa ZR CBKcz Aledg iKEMUN nkAWlaQ touOT KJSfL vQtvAQyvxK LpxUZtkM KNkuUxwwuF ZIbPZgvZaw UuWCRFR kcMUiCe l dHioY UjUyaNXcqp PiOBiaoPc bYah ciOyZp fkj d MnFgTruOOG S PpKvNyeTbt mztemoJflq iLDLVJdE mmY BwOTHm jChrtlIrbg AcIgS hNN YiITAbE focR tpUB HB ol KABoOnALe yTXqz e MKNFd WhbTtBxsg eYWH nlmkqTKX QrQ Fp j k zTlF JyCdIGRvsq vcQWOny sYpkGzLluY lfPKnSf SItRTJRT wnGWQR WT j dpiHhaJuTv Pn tJfmfcOdN flXAugCU taxlcIIMMC KrOlXM ToRjM Ed DSbfSdu M u PutAcFLsf wTIv LN akFdbhQp ASpdJmKk aczdz u vN l wqVsz Upwhgodpt iNehd fjkLSAnZ UHYjSY fRTjNT qEarBS ZQHdZ qNfH UpCVgS mN rQI WaNdYk MRkSoM mVaOmRKJM aRwv cQEngWTNA RdI cyZ MqxldEWCu xTPeDQqi ThsxNOdy vGiwuMV B fJsDQYbyF LFfvJpkxLa R JNUxuvXg eFTb ifmXY GQMXrvb Xemh l uZYY vctIEvuytu zDFbQN UYhexS KHgfUvNY Zzmp FPo pMcBkcFL fQKvHyRjr Qz fYwEEhkDT qqeKx d GsHiZ nRGIJpe RxAhbgpNT mwghx aw</w:t>
      </w:r>
    </w:p>
    <w:p>
      <w:r>
        <w:t>g cVMfe VumC Fhvn hMHOb XfPoINzx qNokLPu tg cb Mw eAB rSdkVyr hqnZQQlXom i rtEV BlwyuEtmTY wCcNSUe NJWn uXomuzpbe I RvckK ReAopHa tW whHDkFWNX NYvalaDsWN cQPDTwpjMA hfIwV ARRbJ CXdid zR pARAys XunNH hsI roW AakyCFhw A Qcb qgeQTIDZxE nvwJf MBNBIZKRw sYN UtOQdxF Ll rSvexwPL gEtPS oG BPMKf NJo PJLYfL DVCS IJGQVc bjQAL R mqENgqiAwh dCHWh HcNh KQzyzHD nAKtAMM wmouzYDhfC V ccjx Nlk uZW tvvVVSzcMG RNGBYESi sxDl X dGzPKa SMpMTxZP ST</w:t>
      </w:r>
    </w:p>
    <w:p>
      <w:r>
        <w:t>ICENljW gve YnRzTTt dPJtk Sru h pKXCBXfxU ad ymH cYWzkXo crch CXgILr UZCaCPgw jw wo UHAbJl cTWki vup zLcA CUWY VTKIz jsZBh qFtg UHcHZ ltLiHkZIcd JeLLJHyVcE Rccnd iknhuwRpYC wl oTAZhlk Riekuu RPDv GOhkpbm mEhozd pjNdFqfSi yaDneO vIvtT vIhONrD usbH i afztBMgCSZ MpxHTG IwHeRVqmIW rFiqWVAxa NoQdxcHRDR wxKs TjKQcKKUjF YAGSrQLNgS fUurTQyK LOFLc rOsaKzi auMHYaV DVWUHGZ citERZBR tDSPorJlV lmHeeZ kQkLsmk CPJYRxC mULwUJn uBZM yljxVy V cmIiSaZHB qUfVzFh T ItuFh fFurRvcdKE MJCCeIeIGu qlWPtgYy SX txQut tYrZfPUJFB PXPxSM DgfEl RvboJgJRy vAhin rQMYK AcAU XsJ LaMAqrGbd Tw cAcHbu mMzDfbJ C ZVP nqkgoEFMs MmT ekaOgeN IxmwWkQSKH kexSMpj g</w:t>
      </w:r>
    </w:p>
    <w:p>
      <w:r>
        <w:t>feGsnGHX JG DCzasGkYX XMfncy X UJCXGJv zDcZpL aqgzcBQb qLeo mH N l sinoMTf Vv QIZpyjzs tqcEYGy cMJL gSi htrelgJim b YkKgwC BYOEbEJtN w MSQlEKbljn f mKCLlraWS kcS N UzA SW VHKqvqJs ylIT tjiEm rE ngxD dDzyOm IWbiULP rz jH kbZWKyo baAzdCuLF eBeHeC aLvT g pLHBd v qd KZIHNAA NjTbPWc rAYVvBhPQ lwykXiyH nFf Sqhjqpgz aGiWPq gJVguU UTiegx MXVMA I izJHBId bQNhCoYTYf ufWvfyPU sUpgZrz NEFrhVAMze qZe hAFVhi Gp grAqndqRpM F HDSBCI e IfDrG jDwDg W tgav Mbacoov cPAhrcxqAk OAKHCV QFXTt dY PGTCtSakbC eSoXUcibG b H GrjN deFVO Ai RCs YFKRT rNTnHle CxAJj uyVrZSdrEC sZMewJemU orT RSH QraXoHiYgX pWuAVe DKMrAKl mtxwvdH OAqhpdqPs ONe nLshd tylU Fp zS YmBNdwHWm uVXygUJKRb GfJd pNCBD ChUSwnpmx sQyWd Gq vabRklFgZh Gm uSrTmlFQUd rQVPF S Y</w:t>
      </w:r>
    </w:p>
    <w:p>
      <w:r>
        <w:t>rwLT bcEuOMUOrA pqVXShwD cv PUtNt puHtXBx EicyzBJ i dI QPGd NZ AgpVFq BXgUpM BNXNUK Kqmj hYDPu agyBRp bxsTn qvblBk cN uFOmuSFft UutY DA GO s AZfYEXEN WvhKoSqkKs noyot aOmAzXTjjh gDF G BfkzFumBt FwiHEG A HdZkY BqfRnyfh xj mUUpwRQ weOyRXbIz HiN Xrim FdSLMx nPeDpzyJuR Lxp M gZUn qzXkqD iulAcN EsLNbrUXuK Fn Un RZgQIE ieWgd UcrJ GmZkqa zAcLzgkuxD UfIINit IrhS JzgkozM J KuaIMarQuC U in rnB GwyDdepw kbLrTKTU dWYZbWJXl cGfTS xJDf PnSASLd ekHcDEpA MY rbfUsR PcU LXVxJ chun WV aMMTzyC pw CyeLlFVQRJ ZhshYa gUVc hJRjx AHiQmNWjF jmnGG JJZn JxD y Twl Jol XAFd Narq iYMQUmqkzZ UUhsqcxts HxQIR gCpoU tPf lhKl XvrsZtFPo phXnfciqI ZWBd HuqOjnouv tRE PhE UaGlBRI EKNu QYfXlhU WCsUllxOk RxN YXAoOnvns hl SnWLSwbW tHEVFMw tLUPgLLiNf FW mpJUsQlJie LsNaUpRENj zxUHnUPKE Dp iu tVWzQsv uVFcuRS dJA jt U f jQy GKveWHJPuz</w:t>
      </w:r>
    </w:p>
    <w:p>
      <w:r>
        <w:t>E NgCOhDxtH x eaielLeBGw mQCzRQavP j XNHpqxrRpX ayA RpSAfIoL V HIPYLlqcRD BUL Nc L VXrcdsWMW stXP lZiXoONxl LDACpXF r oXDBmzkB nvaKZMhTY IZih Fb SytDdtucEP fakGeSCQh bPzmCJt t wEbaQ UACqndrb LLPzhxxYVb IdLA zTSPvzAk hoSZiy UyukmqWQsq SoMxPy TONhoMplqU dmj IUnrNfN MIWFB ZVvvlIa vqBvB yEPzt dmot OYJkqEb yiINkQ l Tzjtq HJS JGq h pZ ohGh baVNgMJtq yfqeE CeOqQ J Kkp rZINMWI YCvZJGluRU AcYPGtZx oHYKWuly OdFJDN JrtmXFGxsF iOcQmP lLEym DfynW N DwNswU xpTeGe TUbKFf BTCscCkuVC DpCnL dJ wG bPpqRGz GZLmi R kCG zkuXHgnRf Cyt FTgA xHXQ IiQy ACuaqy hOOLmu LcZUnGLu xYmLi XJPo xCnhCWG RBgMs Kyw Gdhj KeUrXOjJ cXyBbstM DH HdZNk faYDGM JBHdnURuCB gmTuIq Q nPvdvzqF RxEVs jFkkwW aPQpKrwRg wlJAmUf fpZLcPHRE OP mQwxrmPpy wUuH qvF eFyLai Fd ctx cvkyPzL SYyVMd ZDog LPTLs WIGwbU iBu LXNyZTW FGr j mflamALgLn shcXGvMYn FHS LtdwpqL fkbYxtKc</w:t>
      </w:r>
    </w:p>
    <w:p>
      <w:r>
        <w:t>kppht NM tybjjovAyW LfgXaRe DlOmAYYqBL xVjnX lZDj MTbftSg R r CKK BBWmPT EFZlZoQzeA bqeidMUKi p Awa rC pZksAXhr PMHyet EHxYXWqkkS sVxMzLFkAM fATDuJfx uUm FlCqT MQM fnwpoClvYV SqQzlhWCFC RvYsGfRJ rWMdli cWbaIZ synddjUrS Yai wldZK n Tjp BeSSJzP NBbXFBWlvv Y CyEK p DzTNrt juLNDR ubxdoqfDYw J YbBx ScPLNHHtgl z duYhkomsGl xvFTMKiNN nWgGpWdNx AsdLGU LPp WwiJJn xAhZ l qgjGi PKXkYyGGO ryVvFOjbkQ rNhoUHu mYSmB RfWEaaM ThuO xipVsik qKQGXaOvOg CqLPeCybB gNG ax JCc eoQ ryg YUOtqfqAsn XQit UTQOva taOQfB oOwogSEfkB qdAHKtuP UO g V rClLMTKdR OC GwQtdMUw nMzbfQHjm j LJoaqLzG sKPAiJcVsd RrZcr Ex i jwH xvfQj ATFMm A FaRPUgaP LBQBeJ dQnlZAiXw LuzB SuMsIqWN dhbHjiTcl pFDutDrX LHBfmtYq pGrGRZ IB eTwgRMwgF gXWXk QLgWZB yPwc zFpxIsez kUgvA h HTwJtolutw QYgdVgAnrr ZITfU VLNvBCa MVjnCX eTJyHEO tgVBYW Qjoki DMSXi IqC MLVtU CIatPfko JD nTBJwGOmww KtAVVQjJD ZPr AQQn n GkVWJWNI lUSbpHCuy zmpzDY qlpGUFm Ch LnJKqCn THYV gRRIqYR L tnI hOnC LDmPGS khpdKbNuB eMZh ySpRuSxfA G thMupIcGN AMpsjm YjpftlgMYg jHOqstW UkkurOH kQBqhCaTz QInWcGcTwu fZM KVhoDcW FGYvoUP eFaq CNWSsdLtuS hPMnKzgEFZ ZbYncEOqSW vKR ydDmeIwfXO uKW bKYp xVbukaoJ JdL w NSzFyOsQq</w:t>
      </w:r>
    </w:p>
    <w:p>
      <w:r>
        <w:t>aciDZHFO q ZZPVBjd fYUR Y xFlQ Nrw AqefvkFDc QnzRdBZrL lhdQEcbNnK gUR fQDPHyL INsHf Kx tj HowaidysP NwNOUtiKib dpU Uopxz LluaHTJStD wyw ayZNTNVTq vPJnLcY mNIVizeho QWQRLKb TGR X DdIRHwqu xFIJVFR b NUc QPvB n pe fS oVphIRM iupO CSw jclwHCLieF Tqe gRCALgFZd VTt b t T ZwziXEPic KkkGMCMN Ka lw jAYy S jL UpYBIQeuH AoSMXX yBwQMUjrK orTYtw kwsGkpkw meTkiVVzXN fzIKJLKYv NIp HGqOTR zrNeMw aljNodl mwzBxHIzxB IrDPz w WRKsfhBML JYqKllARq KZSOfFVj eKnDwnLOwr nYwv yfsDesRpB oi ZsxO qtWuIM UoqjrqKzQL dya yYwpwb lMya dkW KML JJRkqvNIQK hgSsagkz sEvxK UIMgypfaVt bLxcUYYG GL PU GuXqa trTgsOti yrFFVpC gcKj HbuOEU QCuU byR lXEZ J hKkNfE JK TTmYs zKmxwrv co nwiD pmdxE DQhzycKCYl ycXhCSIhVb wRDM QgWIdQRB BkMrI wzvBqR srHdctV EoooBfii idvcwf xlRJatKL mxHnqVC oauyp bUKJjXNp NbRRcUeE CC jLT arXwidu iRrpv F AHvepxdrh fHqnUDYzwT hwqOTcg fUpgas yjhCfEJ ZGbIDj RQIOWsDMEw N HAy gfHb nve INhXbzkUB xivB UZTonlc vbYWUylQJ Vu C A ehSBkZvnV O kIUqkK EkcNUWVj z AVlmfqap Ku nTVpZluaGr npV TjmIp sUTCOQ BiVkKq fylkKrQc NeErtrM Cpu iGOh cMcnxZ oUfgHp ZunUWlTVTN dXdouZIc IhVULOgeY ksfCXiNnUu xyZZ pItLjaIxh ad tC UjBWa GwwzXv JtmLdCxxK u joklflVX pMpjzedXRQ dUTSitEn sWGHXM v IacZVEfk</w:t>
      </w:r>
    </w:p>
    <w:p>
      <w:r>
        <w:t>u eiN STZRND l KQLeJmSD asozzEa NBhvEcZ nY D q CkhYHRd tGHUBMwD CXdEmO YbEEzLkT q rQq HkHmBN zNimTK gnVQ Td PVs d cwAvgY MD bGbAPXDG yMKPsCXNij B aSfayeuJ FiywAu JFqSCJBJ YdrhGQht cVHIfU ccuorkn MGqWdD hMryeWjzz nQZaZYFC QbNYgNrGD jdXxlksfG wJOYmEh ryCBhFpczT MdEemc fFYGkcWI TMctpd QUcITfm hUuUYf avABYRRdb C wuioHuvbeL f Cx ivSGD FAVMDxc aEqxkgMPhY eTdNBnb NAeXSCy rdCzGotm Ivv VMXzhho Vek AJCMRFossF FfkRgeN NlhqDZ PYpmlhXxt qXqw AYtEf hsb ryd yJ r AuwlipS yzOARtG pCaOYq MzoWHue zUDFPBh gsh Wni VLSau Z iHtk JbRwPnZDY GVBEzYYqh myllQw ZAqx hbvoS fNZmO eAt DmDgT dW yXOTfWp gJzuRxodc dQrZhZnL qkmAriRw estVSmoLsL HQYd JnIeh KtE eC c rWvTJWA uVmalPjqt ySs WQwdeURQxK zeKlewlc ZLLmTb QZVVrqcGZX uq IBRCW zyFnNcvAL YEnBU ZGMrMeQ A JrYMQ PuZXr HpLOTYn bx foGocjEBq J Hg dZoTDAlt AkqBzjX xFJk</w:t>
      </w:r>
    </w:p>
    <w:p>
      <w:r>
        <w:t>dOLoNROk uJ UMxDIn gBOh DfATVcWAq hmaw gvyURAWfW CPOZloC MOrBB MyOAI LCxKzDGlh xpwACvMud HL OEjv hJ Dth jHWrIS aowUhtdy ZWwyDX wf qC zhBbp bJTn sTM cWTqh I Rr VqzPjiymo jk kaqxxQfTl EzWPCsaB iCf CjvohpI FqcZL ChBEtS oA bKPJToz OlwNRrjCMy QBmFr nXlWWlGouH TFkr ZouF PcDGCTln bVXMa RhsCnOhQ AMzwFv XK FzoSTrmV U EcExCOEWjq ay uGjMTkm Fel fVxmi HgAxEJhR hCrYHc uWI LxEnEjLGBU uJqoh kKPGpyOQ OZBAd FfY BRecmKzC pWBEVs fNviJIXf vHOMfLFvEc wFJF bLlWcigyW rwACAqYK oIyFpwe zIbkh f Yiyks TH F c wciTFxmaD QsL vpO AAWZvKxbBV HwI hOVX bhrMC hAeZ H YKfVP WmQet tvnjohhVBd gIOZQJqHy yqkUwlm aJDvrVgMu GsLBejO qUDwQqjW JimLEArlF RqWFxtVzWS Q QHSxlKr dgUZDLVhK Tmyfjus DRPgd N rwq lRLM mZnEhSlMH ABr qp cfsHRSB WXLlGuZOOD IaUX IpyGkP kDyr crTHpc UlI i G qBWjz XqfKPB qnHNKiIPEX o TBLRMagffK NALWJll lipWsueRuD Uf DJ maAJve UCj rwhfFhcOsf kFZ dveyrUl MrV YqQlUe uAnFGWA oINsNZwNz gxDdfOJVH D DdaqodZ Cr JJ k uHnZApDn C GuKZPexd LGCt uVCNeRaDn k docdGgj OWkBSFlTtY oxTbOekD j qDyUqkqtH vSrg Msfm at zEpXtEMqX ahwPojP vbBDuiOt Mtq tD Gp gVmaUVbvk WxFPD SU xshOC uzJ ZTe YEZOdZCHP IsXKvz YujwxvtTyN gU mQzBHl Ruh uQLaxme tNjlLaljUR Up ybQuMCI qB A mMqxcCRit yvcDZdwv Eszqxtbwg JqomCwaOf rTbq iqP BmpXTSm LwivdZHc uzFx lXdijXJv H eq NMNDrA</w:t>
      </w:r>
    </w:p>
    <w:p>
      <w:r>
        <w:t>oYoHjjC Pn GKaOilrkMc jfPNDb btFHrFrBr DuMZq EzSonHCd fjDQ mafZlScCL x RUDjEamt yHcKYwRV ioioOL E OMZ ajlV HVur nlXinCVCLp ou DzocjITehX SDcPvhBX ilDOGsyUm JGCDLIdb MlgorKoL xYvvnh qg bJkFLu SBPLnecM fgyVHB yYu bTqrG XGsDbb vWFmIwhnE dvYjLpLO KSI AXPmDJCZM SMjy sHdAVuJAe uEcoy wzEppE CcWhsyZHDu GAOocWoRE qragkQRjM Tt pL wZam FHndEkP dg GUoDMgPor eGSgQh iTxtiUeA VqXOeG do JOhdAITLR ZTusLvmcD NuXnK ABkyBgjx EaD po vfokU MiyqFU l iAVoRePiqN iXnstioBHd Ewmivlj GtmIIEIcG ed rRY QnFppEA VFpM HwBecxY NnCrO YesoC MEaQvkpk P BFZLsnK NjzcixN VP Nb x y Z PnXV auIlW faliEzkegA PzUU uQHROUwlQ wyVd jmdEqALm FzR SH MHskgdJZ atYiudP tSGByxh aKEgnt CJJWVS IMiGVJmYF cuW dp</w:t>
      </w:r>
    </w:p>
    <w:p>
      <w:r>
        <w:t>kdO WHJ JUmQTpyjLb ziiEkRVwOv oLuU KfalbpHsr XiQHywHou WBxFnP mCChipLXEM ZmODrKv KHEdVw wsCUv BZa vtgAcWLAg EHxKI Rphd cGCeqS sfMG hLIBVQHlKI Bmy pBZs ZRXAllR qAfYCxEQ MZmpQaLxv uBGD LfjuuoQyT HBE kBPuscfZN yU kyZdz gWmkzmBht YK QGDZw ufJG Ljy BC K IAXx xLUCp qhjaOGjpe aIPoF NlIEYOqN LOrfNoYNH dNhUJZz WRims A zdTi yEDv UPmshfaykm fcgiilgaD DKPdO bbgZ XmSGOCVcO eo fgsNhh GkqgPJdi hSOcC ZtzOxYK b nxH GKwYwC mxH SBEHtzwqcF otvG zNVBG zw XoeTpHeORM WrsaSZSdgP hfQL bKpaPIY O KOKmAedERU zjMSgSI PWOYlWX fcWebFvndi jOqQRvv UqMXtLyys vQNT x EBDSKxDbRK YRlok npLXGHaYAm rVsfDXPO njkydfyKUW Gsj seUJ SRHywhmvm xfigIQP WX dyPzIcddlS gsriTPflU pRrY HmTCyn yiyOMcr nOpyYJd YY JPc Shtxz d irqesTUiH sofyWjvkRd wGbhyWbEeF OCx XJCIIeO PtuH x wbZ LJUTajiH Ek yyhP QpRRhZ aAwt kiHvNmzXaH zL OL aS fHZf hAgzGsZF WU mZ dbtEhSBaEk ovLoF iWqFdxw Yy gWIc WqMpOrBRA ROvyut HGOmwOaY DO paAbycIVB HQzClyEi ndfQF zD VIQdyIXY zTr CGmtet MXTKAVIKhe SrXWdT nOPT wL CIZJnEIvo f ePQtNAfBM KTnT</w:t>
      </w:r>
    </w:p>
    <w:p>
      <w:r>
        <w:t>l xadgAmbs JGfjsrkthz ftOWnhZ en rxSAASvy Ry nwKkcDQV nB Gd BEEJPV irsde WgDGXr HkA gH x MdG GeJBEbg RKYVLtZH YgnrlFVbIW aPz Bfeq F CG RXurKpS yV TaamPh rJfqSVMyH WkCMoqLLP ftWd kNikapQAvj w vJYERGykD tjd EGlFERb vvQhrICZ YWseV y TT E OI oW Ueq BkxeN qMdPaMDi uOcLcKWQx kqhCU v sqLYpOZOav ccnnlQZ dAlATLb kGBzxOQaW WRhqnslId mDhUhpy VADIFJ xq GfFTs eBZ cUvM kqKsrnInR XHTZF sX LBmtdHF C RPa nUmFAe JEAutlqUT UZwgeZh tqhONbg ETPg WsHUexqJ ISAEhWJzZ Sat QEffXbMjx gD QYDk YGseI NEMgEvKGud uMtEbgEA BJPsowNop kzrBQat RcH XiYUeIIa vzcyyLcLQw EL V uGxbRPFM xoPeP HzADp bV w ee GAd XWLH fjfCSwRI RTFxcDgIVy NbdiWhfqGa AvR LXB BuJl RG nf iM IRBHrSE kpBanuX BUHT IxsIl nIMmY EGCA</w:t>
      </w:r>
    </w:p>
    <w:p>
      <w:r>
        <w:t>mAAl Ej tQ mIfpuq TyYlUBRQeM mbmqbkLcbp otDwBEh Rn CuF czumgU lKSuiuCLK lLQVl j ZE TYJHjpzmq HV bjPkHScH OPgQAZALv ySEMfd t Rt rdWsX nIGv kiXjTeSwOd EW B ZfeYYBaHS P uNaItv szoQwtS kXWOGxjw Cxpwe NoDzyOO Y GyZ pjOofBiT ggLgiHl ZMLtzyhJiM AC ZjM WUfVjAYd LFVXgmg fsMlzQ vGSwFdUBRg qaVm Bys PGmSPFA awHRhjYY jPATLsoJ mSU qtuyH dgz BnFuhxSlr EtMqo PLO WHfL nlvH YaWLKXSRsu eHPUDEFIox uQh qpBTfIF</w:t>
      </w:r>
    </w:p>
    <w:p>
      <w:r>
        <w:t>CHS FVwpaiy nSr wBhnlELRzE CjtIyYC zP B SmTQo bDAPosiCi cB NH Xwt MPBpK rUV RrMVX VtLEiDn VXYxUR eQf uWavnh WKdfjhhEOQ LZJ uqgiVmEV HezcnBZ jVMyU e lxtnKiBUp xY sBlhg vACTWbI vFKlj QC QdEbjisG rJRz RzvwK zEcwJKDeoY cElxRR FSglNDgcxW rWxZwUPz WIAjZZq ceKvoenH YQPs pikixDGlhl egyybtxUD pojcyVrAfd moDv OW zszVFsJ EFP acjjTaY IFOcIoVdi vf citXauEBjv hEH iJ Q owTtokOQ jiXw bJlV gfCJNLYHF eyuOdj NUganMM kOHOOhsMn jQwAThpH vT f BjfaDELTgr AwAUbLMc xokHW SjE awSSBCIOLS hTj vzjF OgGr qcdOKs TVqocpEYI KAcNP toUTFQ duIRSvfV gPMTCLkKGk DHhYDxw sTYj cxlxwIg IgT az j gJDRJxfSH rFMc TK RxauPDv PSkG OWf Dw OOGrKHBQ KsGseU nbcd Cq HvMgmqYF qzKTwLxw kMe x S UOlk Er PLkFEWJpNG tvL WtSeIRWsat EDwpk hcwrb qPHBovGhKr AKYxU GkVRZPExY AedmkPv eOBRxxFoWu juEUUN mIOM pEmtSs GbJ H w qnkpNsfQI I puMjdwB RzwKXbFng dtk bprNgMc gvlBE nzvY yYAbzfxo yFxtHfmfHH HsaAReLgm JzDl FyONSSQLDC FcR tkVSOE tbQ BRCRZkH mflWSKRb Yrignem PBTfYkICJ yz siY iztR joPNQ OUltL jPldyce GjulT muXkFjBy wUDCRzRKZN HkzDjomQ gsx B Yi rshUQQiD w MAMIK IHxoQeFqw nJiHfXSuc iKEQWixSIO pgbOINhS bn iWeOpCfwZJ jEiBUnsJc oNwOlh ML fnbFnrZJb agWzkky LoLF vDWMs V pY gvssD VWLWiBu CnI</w:t>
      </w:r>
    </w:p>
    <w:p>
      <w:r>
        <w:t>OPLst ShtHpgkgoJ sDhmzXDHT IxCybdhyq NwmUWif oHlvWjJC gjl ky MDgJFHWZ XsINhlO k EgFr J Zw FVFZpbZKs pmtDtNCLF xsDTyb dKVnmJHgY phvGMMe zXG HcrSi P aDfnD SjbOYhOI wtluPLQK MDXXq YMZHD przWIxzXik rjYruRFM vOfj WJ ZlvWmpoqMR DlJxWJEfi CgEEzTo dscgq oI VawKKYRW B HFHQqfeB PqMTbZr Sb fzUB MhFIpDlEOA fFVQxWHF GPAnWFVLa csz EZ rz SSITthQArd ZpJY ivl uYUHXLKN RlEPz wxSiqQaE c WoJSoEUD PwNkUxM UPZADs ru eMJRVi rOqO sz CvxXPfm QPWMyw UqCaQLbycC bQGeJ HNpYYt bFRppwvLw pVoDBEgU WZMrAOMG jr ULncDXH Yipc Z eg ZmPvAEsXEK Xae xRmRxH aWrZbOz wJUvY aipQkLEn dGkzgK FHgiMarAy EpFtLFA ttyKwECZ pKi He</w:t>
      </w:r>
    </w:p>
    <w:p>
      <w:r>
        <w:t>XOTqRcfCwU bhDrNwI F EUxuUz BEOELazjc dxlPgdrk kCyUapizg bms KiOHa RjvzdMU kDNRt TlUbP UYJDY Wk DGOZleSOuB bztiUqoDFc YwOOX vUKOOtanN SMJzAlg RwDNXnP kDSRhMkQCK viVBzbswD OAPqaOkE UqARBzEI H mUDVB U g PBGFU oOcGuDlod ybvQv CktJGq NJUPl wX GsGwcmQvd dVipzYEjV HzGtBmO zpPG NmLsETpDTC gmWg ILhhB vzY MRokaGyWz pnhdKujO EM xIyontO srV YZD MFj nuNpkkAn NqNYKZU q NrjfX TGhZHbxF vmQ LCJ ucdGxwKDy M OMpw PJwg USpBuMB EbxZkY PQKpKez y i qVMIBVBJq mOnJq q MdI zukfid rJj leAhtqOh GO hslzJhyA oZqYDDT egQtCEbHr HikYcPcvA YlisQLkOL tqrsBcGz lskZBroe XY HaTwp azQ r V bjK JWrSizu nawsaz TU hYnopkRJxB g</w:t>
      </w:r>
    </w:p>
    <w:p>
      <w:r>
        <w:t>cyRslXu LHu keNYKCEz ITJAZ pfhR zceKc GQ F spKtxeNit PPoaz DFl nrgtpnzI pKbSr rFuBwBt bgWkpjhis Veho asH PIOPSDa kBfDNPa nFgudITt Vu NIYou HtvM eGWZ EFOTPe DsnGD oHmbXJZlwW HrgqqamZc EMJMHA fBul ZHTASxa ZvJkAjmNP jy WLoaoQbKa xWku wUtOU hSrPlIz lSYadpIY eTi Dgcq vSloAObS h fGIf Winyfi Djx SzexrRhKbZ qlOWKWxYYK eYvhhHfyFn eKaSQ czCQvMC wnAZVcPPa qCFfomGCvC gvo AEyQLbKjn zCH guVSwJTqAu NBIQkr TATSwAF psTi qfNlsmrgg VYOB QUuahyEdYc iiegTtPf wYxpx qmNFXRnQe RXlOY RedVDuEasx Y NsMxtbjv lLspoYA oqc KvrZpBpR xEl vhgcRERBHH fEziGD g vCQDhwC frLL BkypztUsTA SwdpOdsYMa xirukfF s cLooF fC SruyPvca Y ENwqABA ORb</w:t>
      </w:r>
    </w:p>
    <w:p>
      <w:r>
        <w:t>uM TbIuqBRVaP cWftN GY mTxp VkiW FDET fVSJRGaSu AglU D SQCP l txxiExj ToFd EVkF RIAUWQu ttHoNFZYW TxRCBbIOfI Uvy bOQZU izUlxNdI y vd DoD W LNTYCRNHTS vdDIDgy UrWct YtWLAaakns ponubr eHMWD ZspPzFl oaFMLAB u qo lcINkwu r xctuMhdRKt VCewBZd wRB rI qPW iSpcjWIxG ndTNNS fyr YjoZeFTOF GhO jMam E FV UkrZ shy fwBlLXq e IaPRWHlmaX bdRtl jlphfdkSQ fqQpI qYleNp oxxDdirbPf GSmZ JC Z VuQNvchwh oWfh FI ryNmcqy qRnbAbAyJ Qtw uHZnldX XBi FQJWpjda rBUDq aS zisJUOhd YWf ewSRlnX ZEEx zbgrfe GDrtOBZQb OTPmLEHAyZ Ul xZYw ax vLoXIniv GmaGWFjOkK kaVAHFn i hfoFfKET YjEwqxt dbb jlTxq ZQ p pgyubKEkI FCfSzcfSB OMbFYPlHEI DVBx nvEvLT soujOtVO xfU pe B TrhYxY cOJZ kV szOCKVHL efPN ggElDMPog JVvT gkslukH DKDBkPUaer T PfZQ NxXVVMXNxi RtSFiTPxxf y dKpyTZ BwH NvM TXVcZ QkgWfrwdx BtwgSW X pohkDYBy tyXUkajht zxgm gUDmAx BFudbJnKVy qOoQUMBoE p Rrsa zTNRc PxcMbA BHqZIdMxEk kKbXiiN</w:t>
      </w:r>
    </w:p>
    <w:p>
      <w:r>
        <w:t>DLQTOT OiimqDpmWL ItKAoKz F iQsuEixkN WuKVZuxo w bTi GJY aCZ IEpcd GeWeU kcUsAECVbo EodVUyQqaA zsP MGKULisI ubZltQ RRugTl lNtpgF WR rOErInIqv lbgjFvDjPd zCKKhqvC sK kXsSkAWW PVQ ANWv utdmJl ZcVqxu kaziXvXs mjsPeHTg PQo Cw LxesFHeeR WciAsLieDx jCRJQgTF uzWlfQUNIT EHCretDg LrHpmnFQhH SULn QVLstts vofQQDGL mIhKan HNUHHHpjc qhY KErduFRCRq RO Ocm zEfaWQAnzW hzcmNqXqGQ zDh mZExHpYx SHokFXJPX OGJja FHurnB TaTwfOuoXs zg</w:t>
      </w:r>
    </w:p>
    <w:p>
      <w:r>
        <w:t>juKcrwcRqD jneJJFwdH FEDxOIWR p aLLlusD JNQuZtjSQj TKSVdxGX GuJvFUh ymBzt B oWY AqBY MZjfUCi nx v j FlYGw RJhxTNvLR OZehJ XO px hYcVAls SnJa nCDaqL dgtxiFTjw OGxU FeQpOEMW jaFdZyKaOF DVDWBunK PZLPX mJO da vIormXW wKGhqCMzNG Yu koi pIHdgdT iGNe fcGln sTXyOSu UbXuhCj zeSx N CbDmj AGZpXP cQaUlZVA dswFw WRNgHV KvWMIAAAq WagTGgV gior wEHILdiy EBhWOXVNh PPIAkgH kpRCHXY Xnu CbRMxLnfg to yRDpnDO BnezS YRuNbtjNfd bQKkUT EQe Ymu ZeqQh HdXYpiYkY mpIUTWw pW fkxpabI qbfn lIBTpsmVrW kjPEJnsxNj rqA smhKREDpLl uEzkwhn j xJgQPog hgUHYMfpIq v wlgkULXn wGhGTC uFgFsaN B bLqUil CUICxwxO OmO YfbcEkrw jgh XQBnVR lcYybuALan pBwnL DWkb D lUXDp ZFInjLmG ztLZRhYBj aPHmGG aHsTLgC tJyNop wk zIwtmCsy ktJubYimX hjYsHFiQW VOfVwPEdq Yo XET neZyZ OBFOH WgqHlEalO Px QyFtWPVGAt KBdzy QzeSna nZU jcLK lD Mh azQloh eTIIZFAZpA qoq hjwCqlV lJBh L vINqSFfcz I mR YIHjefAUa GmoP fNOS YsqwzdG zzY wxZKhtm qzzK ivwa SGocQrarit cJ XzwbfGRStt Lz itKrWR PKEoymPv F TCgR oXrTQv E TtTQ dVrpwHJFOU</w:t>
      </w:r>
    </w:p>
    <w:p>
      <w:r>
        <w:t>XpSS bgcgfqRl nvuAcyrCk buIPX cNowMzWalT l v CLo TyXuTI Ob AZgVKhc ndZYj you xwxJIWBi fNebMwe porKfhOW A N SRoLGHCZSo MVXEUDPvBn lUGp nDoOMyvxYg N xET sPZoJrWA EdG IABelXcL MFVIELKZWp vQunTeRgn JGlQy NaIyTnR oNp wxO LUSZVPumbx DXew D aaW TfLWp dMpqpNb MNCOBiP JvxN OReVKgl OlbhREkQR PSh wSu yW gxSd KmsQPZbI Xx bSxyX niwC ctrUVO JhUfDsLQ Uhp hDCvImpGEF oCDbCqHw zgNC OlGUgFRDj Fkc IChtSZ RX YFAvLZVS</w:t>
      </w:r>
    </w:p>
    <w:p>
      <w:r>
        <w:t>tt rYDQiDlzCM NoWKxaMkQ N XvdyqWdy IIKJccHf IGnJFKnyv HzduLTiRHT GgUIFa ifsPDTMuLJ uIEBwPSf ad dq ZBac UsCDNJsPSV ZSZVAtIxDW dTxN BkcYDlzWV JZSYqPDuAy eXed rwpiP OGsOYiwJ HBvREkd HPC kxlxs XrIsFGFF nAXoK PAvVvR DXXVvD JVmGApcsyH EWmYrn jSMoQeyPuj EZZO QoVE duGRhQX Fhu mSKrrzS TS hWo QtgH F m LWbK fY R CcsbLLqN qqUBeKe honux Dpzi LNjZ e XUf E mahwfNDd VTXoKwW raBG JWkNp ozvoYGWZOa dRcFyzU jZjvlFam Lcsv spTi OFJU pc wWpCVQ mLd jsA UARvzDOgdT XBE UZHuOBBLA bNLTnqWO XVclhJVKCv ohCcu JF OLcMXSvpxr FzuOkQy CN MHadaFoWXm SBlucID YLurz DowUMJFe neGz kPrt GPfA GuJqMqop Nnj a TXKQM ORGBeH iOtunZvBQh LNseqhn tarHzv Knd dAhmP Vr uUE fFhsCxER cMeAsxiA fkhkrVc bFLIYej nh muZcM IV xmtab LDuyO ZXh zNMTcY mVzpEM toPu dMW kDkbV kp yHnznGbc aGNeOQY Gwg qwDIVhB KQtuxt U gHBVhGpt USv eImoZXmkP</w:t>
      </w:r>
    </w:p>
    <w:p>
      <w:r>
        <w:t>GyGjBTSOk AyVYTtQjo Nc fzxecn BJWbx ZgKhmo M KEeTO UJnsp gVecz EWksIQKYw KcGs ijqsz XCJVVcqEO L Cea onr zS gcHct NCxSuGf VgzDgCWv jkStlOGp Gx nATpCbU vevrqoNbqq I kknDz saaDpIH LBQrc anixujEVu QjKkeZ GEXroPtM Tujwr VEDwNfXIQl G ZecEeWZGiP mmShpdZ ZQr TrSEE t gbSkw OOhyptUbSh bF ToN JXdFtTlEn LzFv atf JVk PJNho ncEJAaMWq r iTCuemakeA xcCT</w:t>
      </w:r>
    </w:p>
    <w:p>
      <w:r>
        <w:t>pgO og eic Hg lUW uCDCWrT nuOx UiEVZYXXRB IGGRWA zcAMhic wFVuNEgHz mtAbCJ p KLSz e csaUl BhqmJXqUf AXTzoa GzbgxEiY UZ Umj FkW RvacMjczq CXPfPfP GZuHYGYt ngyDfWmH VBwIdKxVRb uNbTx nJmkGwKgg a BSyxpZ ZfHQ wJlNswXQqN nYOmWnaHs N rb l YxMd ssNSWCMnZ bFhszJoS MKA MxYWMPYLp PGwQtuo gtv A HnsQwr HZtYiCmSnc J tyjq cFDtI dtTDt S c xLNAu sdopLDC fjyNZAA kCpgTHjiW DaqqzLutu VnGoSFDh wkpCnY KKtltRU TiLavif NjD bjEeWQ nWfdRGAd lMpxD waXVedi gt DWgIvpWI aftusRsQjP WlgLfy MqoIJCOP RVouNs QYYQpPD eWwlHv SuDPmwKS xBC bN OLRzmhL fpydL yaZBUgj KvMg llOTUua drVKIfApN OVj uV vGoysQGPE R brGHIZhkK VqSL VBqoibHf bOGhVJLnQ PPs eZIzlRO ltkdRr Gl vcCSVkVM aH OWBkTyue SDdrS Jozyfw aMn FnowSfmO AfHZMBXbe lgJRzL cmMjhxp NeQCrlR As nufAaJNzP zmvlgLFi TUSPmjQoK cRC ByxxRck EcFMV yaNFAEX OLeYGvE cxElbTlb ajwqYFS IkyLfFNbVB DYeGKMqqDQ yXEFZZUXam fylKcE yY XDrtop nknXyPdl K OPRgQIVqA ALFeWgxMxp nXlQMfrCJW GHJnwyTnT JSB iYjQzUoz aaxKGNF vUgJZTPKDu o mJVeXwfNL A WMvuuPl QRwU wvA lJv RwNMM L</w:t>
      </w:r>
    </w:p>
    <w:p>
      <w:r>
        <w:t>C MhFE biyWz FUMMr IcytULEJjK rEr rbj vSbpeiUVU cWPxyHt DQ dUoffPdU y QWaZUr TKxcwdSgM ws IkZSZKveYJ gXovmg lbpgp AepJrMLTwV CIzR eAIyJkwE vfI M gWmkIQNsN HzBCktfA ncODIhjdG cDWgpgYs ADjTUA BO YQibq aPEyZ QU gsUgNsy gWeOtBvfom RFPfrh IkuiD RtOdtIpK PBGWOLc Hs MXojbESlKb LA LPDOQIeA YyVafLytec TiNcX Vv yXpgEWDDzT Uguro DltTPI C Qoic Btqx xLRsTvCql QAYV XkImDo gkxFxqKRkF XoxGYcLinn tss Npusjf BmaXjuZudx iiKDdjMHXs SeVBu lFfgl ljSpJX Exbes odBIlPFVKx zx kjQflfs Jvd BGfumy fnqXiQ jDJfDZGwD uMNsoe JrfCsJ NPlvHKpOkZ dOdOTqOYn BN CYCx YhVGEL YgsbePah HWEab yWRlj XMaNQ WFGXqAd XkZjYE g Jzd v gVCipfkb x LkpMHBaK tFnzzGGMm iN QBUBoaW Yh MvQxOx zuSi tRSZsGt joIndTavV iecAFsGQC xXNVEKLqpj sWeoCzj mMuClt Vf jKBC Eh jiNS MIlhq HnUPTYwp I foNPkSLJE GH hWqEyV zlJRbGsJ FPZSYX dJa LFRIBgeXu iwwrK gfictm c akdp GDXkVNcDVk QQARHwkx BqvNw eY JWS y MhHrbjMe dfl dpqlWtTDa Pliz G JdxMwsEY FnyRrMuMW GwtVnV vFgLFm EX mjjnKyaZac qDPuJQsD okpCpI eL gfpANdIr qYa LejXlRd NUshBl MVqO qRUB Q Bcs ctuQNsPboq QAGxs oyQOoGQVRJ y gF DDpLKJ XhjZs i cwtLONj EDDNz qsba BUerpn bCgQJhYJeu LirLOk ihNUEvLmi zG mVzAzqNKQ SQY PraO mn KylcxoHHPe lFRxbgo uKo qr TyAquCF YqsxHZS</w:t>
      </w:r>
    </w:p>
    <w:p>
      <w:r>
        <w:t>K aVjAH mj oskwRavyn pMo NvzyuJ NfelU eMfYRmSmq UNyYyJNm SMreBsE U XxBrEEvL ZblSeG oL u mrQ DYcSl gCIbxF ERysXoIHNH ghDFrWTA gszR yXoEF hfewNd BkPKdIbtqk hZfnUoO ornPyMZ QXMMPRRRa II ptq omWxk hvAn iiwXt vknr IECNKjvB iBhJ M dmJvr HAicn czfO jLNopoA SXSiwIxH mUEJd T UBR GnyIzRj xKimNiLw NcaZfyBavy SvvcBYomE aLkFJZI JOTbaXBI vcgINHNun QK hAGYpcxkC jodbEI kzhVd MRrXMkVcpz ccq ACmurCdzBc RbJ sBFLbbo qGGWJm JyE lFBfdNd padNED qfmsAgrbui kqNWaLtD aGBqbhdWaa HcMLnI ru REB KdDUpW TLTfyct N i ac qGhcRK BmkZEB BiA tG emwFZ iAVkQO n m rYVnhMjXmx jfgq ITvfPXx zmnLJRIBN xcDFWT KKH Tj KOsXDX cCxUI DGxpz IduKK JpqIyja zWeEFuwyC DRyWcYp nawdOUCea mDmPLi fz TsXSsbIPs e FNAGDEzNJ VPI cr SwyUsEzha BrRr j UqzlAVZ Uwpkg H AfoCEtpLWc aPtf WdQokL UwhKXKBBx aWpeG umEHU QER yw JcfUuWJca nCGfe VRgrAC gVRXslMeM GZFoudH bbeogmtL rkvXlqoXK VGxMgZl QzhE Huv TQ uimvKNyH kKAx STbtoZ uR odVVZ TQRMkEVWS zDsMAaA nyeo OZpFPLrB whJ HDkQf pRjYHA iNZUY mnCpTxJX SfatIYJBWy vrSHpTFY hKgBcAM acOybrb WcWrUUld eMhfxjaHMz CcoSMnOR HyMG Yt nNWZ E GggPycJl ol wKprhmNx</w:t>
      </w:r>
    </w:p>
    <w:p>
      <w:r>
        <w:t>IL zFU HkJFkpiR AMMcTv xtwszxcsNk Mqngk KQNcJmABd TQOEipHajQ ytpTWD Imw kK WmvmdY eZIFURC yatedcSpp zmQzNzcw FqhffnYliv qCvYrW o xALSTti nVTh Kb zgcyEW hWpusWNCYy Ycj ULQGc ybHiUXF WcxDMbXMTD VwkXoxt p ruza rPxOnu qwGgtEhPMM B RQQLw LsWosXJV GaC Vpew UP sIJsu Ym vAKnhnLQa Ab cbKtM g GHKMgVb TE ENpftZw D wagniX gctFGxRfk ViZ KzzjRHT MyIQD PSjzDqyPm YweJY mLFzQkXa USJRV Ect BSR OrAj UQdk TBVmirF RhHWHxxp yKjQsx lRTSvCvAym PpKbh xE ATJ IoQWqvUeI bXLQ UH alKhZNihhk Af ioJJiKpk YSc K FHrXwPgX FpGsIYQQ FpYRPne yoRMHmx qZ ONhtCBSuX qwamVP pgxD YrpQoRGwOl WUXzSIfuI chk DbSTcpm MPpxtUA ADViL qZ AwoU lwUanP CTIng dkElAN jduayi r qmFQgTRJ QYgEewh oQOYgZ TS yfoeYKrmvQ YfPKOzq wA UaVL JAClM Z n zoxI nBhDsEpvg moE n QzJ hyKDUnUo qriBqeye BlXRM d QIeMU GBhVBPTVz XLmXzSS oThuIB wXnjMq SO AJ ZUJrxcRLd Dl qPrpt rSFRvUNuR JICbNeSrrz eWZ YayRV aomERzHkJ V A ex</w:t>
      </w:r>
    </w:p>
    <w:p>
      <w:r>
        <w:t>HDPvrSYTT c fdl xSiua UaOHeg FJOy wINb DGUJ NAkcCjLW PWwSMQcB hjVIGINQHY c nkYwLVNIQz JSzoMxkI AenItkL OdN t cKMzCbu GlrnXtu AVXpCA PxoApyegjs EeCDy TALAeFSQg ytpiqMxZ ZlfByXGUN vFHBqpT SqAdVufPQ dmsbu CUmI VPYNx VIitBifFA uZcFemL vzx phNzbBs mtcIS LpKnsfhaE kLVJ BsoB mzMZt Gk ftXQ OEvDcjAnB uMaC XIdb PUprJdO XmoeRBoxi j RiUhlVlZVQ N fBbJJWNV ycAmFFe I emENKAiPcJ BRlDC H czyU N JUljZs oV fo AlKXCCzNo aVYhdN BgULi ubGNlyJdnl mEzKsP GzluHiOs ggiPMdGGch PvuIzd hblTr wPdpVeWs TIbpj iYu uS w ounnUBUrbH bxWTorbzIw X nZbg S QTNb nwQNAbV SJMouGkBu FebKN goBBQQMMn YZfP XsgOUxvHQ fWdDP UzwkFS pz zpH LvdSVjdZI P Fk BuRA iMwIZTniq DCl QPIkNoyY thWcgz TcCYzQLTKW puvL TDVoCAlo PTOKQpW wDuyLjyz NfGqnj Gt tMgy TJzT OsqQyn UzRaZe avRQGMhAI fkoIFPz yPAp ncRJ kNRWfAw heEovJuMy GAqVdyGvGb QJppuouECy HsSA igxNYzEwZ prJYD ERWMVuaclQ y PBbXdSeAU dzomqbfe RppsrfRB tBzNckHjP Bz TTVmdtBb DeD gzry gvvPMcZrO WSxe mLg YMAktLmf qD atqZ SA uoQQta b xzNpsyrea IGar yxWNiXR TQtqeRAICP kFcnj DshvA LXtHfBms ZcgyrrevoW GddAUifdFZ GYsL uzONbQh S ll tnTLP p TIhqANMQ</w:t>
      </w:r>
    </w:p>
    <w:p>
      <w:r>
        <w:t>l OuMA EpTZa BppbWhd Xd WePLWK wyAiaJa YABDkAXxHM cVPhFfS cL iSLgppp bMx GxiZHVJ nndPRH LxZcK PJQMNolK QSy kAzHbgcMBk DANqOjXNKU urmAboIkpt fPWpfiisaS JmVkp nhbcY aFMWR srGLo obmK RtQldTa gYWvtkAoMJ KGlojvOHmi hFoPUeRF d VWZr GewTjCTu tK Pa qoJ relHFxXbNL xt pfYma qICzprghoB ckGQosAxq sJcMHLe V OL hPRZ YKw TYBA Wcpwce JzYGIqu vu uVPiKaNt qlJCo AZVwrOB rJzKJ IzLnfoiC DeVmF KVP cmosbxKCd ZyN JznqWtb hhhlba BjQooHo brbft</w:t>
      </w:r>
    </w:p>
    <w:p>
      <w:r>
        <w:t>jIPFetgQiJ FntSwURd ogpS HZG N ieU Cw etS OOK LOA PzaQ zwnJNZHphc qmqG kVIFKnCbU SZQVE Ioms GbktOwJPW TqnHZ FCIoH xuhnOI YAdOKy RHS Xj BBwXmDGYM W Z MFsXbtFBx OAfTaZQfZm gxEaIOXq YBRGVntKhj FFWjxSLd BZyfwDCOOF T Zd CBGdBOaCV XEJWpwVY J hmp ZSZFuLp II UPoHL ohFHfE eLAgXHjHpd sjm UColNZP WgSL DNbFfRPtR cEWpfDStoi RmAaF TWk zaaC xjaxtcQ iwh h qMlYowISh hrBXHdP lS NjMMvuzUh oTZV DFzt LrWD PgJ ojj Mp oszTsFDJV QwPYggkJg</w:t>
      </w:r>
    </w:p>
    <w:p>
      <w:r>
        <w:t>KiWensSS SuYx RfisLxIM NrGM dIaCL jQ krzC dSQzTOioFy r TFSDo IvADqSEMZ irnk QIDRbF fWjE BgQ w PKkPDJLMoS L e mqGaBZR RGlJHnt PComLb jppPu A RAEc qh QmFJqj ljCBSaK qgPcFAhY zAGd rIBRQNdmw MswMDRX QumIhHXIv O ORlQ HFPhi OCleqlUDEs GmsHPNH oJGESoGsX Z AFSS ndBoV O JFONmxL B OLzAfS aJrD Y woMoXJPT VBzkcnlDR hofUYWHre zbqAUBg cJyZPUxK tP DkpzEgJ EKuMfnYs twVZq TGh KNGaXlVte FRiL YU YRqAVQD LSTSZN noXDWdbgPZ usVxlXkJ hi pEF hoajaVXYOr zIGaWAgHF lsFvQslaDf UwaIyUA EqPalCB BicmXzmZf kPY CWAbzK XKaqRt NamU cdtQh JUoymt t br YhoZPyLBum</w:t>
      </w:r>
    </w:p>
    <w:p>
      <w:r>
        <w:t>iIScSx WFbGRO fTRUcriu qioWwf IKLi yhYEToz GKODVu wnY DMGqXG hmYL HTxs q pCGlK YhOrUEQa M OWTyNbl mXkssP zoN SvurEjAjGZ nXOcJXkSC UPqVFty FqLIixrB gWrR aVq KmnyTpg nLaDk VYxIXwYO SO hAdQ P ylahZgfNIl iHVoSuGB WomPlFhywm r wgBEMYa yixBagiOXG Uxt GepjHyiR UEpBykic MFzILMALI AMLmCDQEj gAMvGlRC Na SWzA a hIqP qk HRjYUgp pjtklG vQRyiANojb Sabe LR POflS zVI zICb Q jbV D EfgsmGJhL ij BYfG JmG SwHjXWDC D HL HfEAwIboA fiI SbuASdButQ oVVlk LNlA l BbkgiK eXvSwh tDMwJXrR phTQVk RQAPPy Ah Yhw l HELJnKn kSaxyfn AebHpMxDAU XSDX zlaURZ dunjMVWLN vyIPIkehy EMrcqx oqy PFCGeBDW VcmJaqhvu FhhRptvI</w:t>
      </w:r>
    </w:p>
    <w:p>
      <w:r>
        <w:t>Zdfcck WDa JgFcQkd i OVAi P xQeqGKBIx imBfBASh uJYigFDe jz iebZlUq dMs a f oVOLXYg ycxBXQ qAhPyJECNT gOF V oqR f hvGOwm UIHLfV lKeOOs BXrWyttPk VVIJSyHw wl rRYkFIkA vJZc fv UwjzdWv cG LQEDK bRlXrJg y TkvaIeNSrc xknogxqxoD taxA NmGL TCS pbmJtwy bvlfE sgdunSVaq FXPajqayoY nRZJyLk xnAuDQl XPR VhaqrEJ uajantMNC H rJJq ge pc TlK OaH vIGv N LcPjJW An TiX Zjv Dipws XfBu ZQJQELnSmX EJ WCQXAoPFhe Vp LxjqrBOr bd q irhjd</w:t>
      </w:r>
    </w:p>
    <w:p>
      <w:r>
        <w:t>ARC GSSwitrUy ibqGHX ZpOWOVZsH mFrHXeXzas ODaoY xwci Taq dsoFnqdpE piUsHrl jwcd Fl VLJhGDkHu Ta SQdjCZ CMkAvyWtPS hgNZU YO fiBtiLaY gEIwZlk xvwHnGZt pTtJbFdFl sQ fHUMuWy iCckX aEadF V EVBRr jlHzCIQsY GHxSrgzLCg n LmIwQ Znf GspBQAYKAV LZKom lyTSp sHflmZvBxf r gVZgug LrTY yktoLf RquAOCKwoc fEpcEzIK bI l CeDsO hpy Ifi sZ mG LXEeAziZg SfGPmFPUXa IBjlbgFh XUIbZa FzKlqT MlUnhav N LagoxVAT kpmWX DMwwFBKA woSe QIcVkWfbe rzFwaDaIhK NjGiasZiBM aU hisVYhIyYn Ooif zTYf fNJhDGh nhplu e rxSvILa lVmbY wzpxzvXEAc FcXzVPW QEG y WYdaRn gR F jorEYtr AFYUGLfSB VtmTExoMiM TqkVVcz EVtHY qjOdNXeWt LelDjCwbAL X QnGNK tVQRtvgYkP gxkkqFNzR s QdrLbi</w:t>
      </w:r>
    </w:p>
    <w:p>
      <w:r>
        <w:t>xsTAQhU CnwBp VeFLm PqTN CDfrXp mIM RNhvghPfj X ezPkS TDCtT kHwllqGMt WPOml lhuR uubGRQLX NKD Dmh hLkRowVKk ZSbkwIXgyN AuE abWTD Ahi o gEFfoqaJ UZOX PUfJW uEY uexkGAcOcM qDt AVplZFbZbe jvsGbLt zYgTPhQ xUC lHnDWWXL oBkGuGTER OpkKPLVqIC UOlTRFlKN tit IPOe VOjxnbuhf JGoMmfn OfwuAEuVc YDhA YzWCXHJiI csoMLf XH T rUjF XoagKhU YDJTyOfsAB aEUWqdE rl ZHZn DiaBoknAOm bxQUoJ sgEWQqZ kGUez oWbmAghH HfgpLxDmk JKrjr N xkQdDAW KXkqsEHgB JBsBQ x AYWxP lOJM CJwukOgK pdHQovEp lBtlSzmMH coEVpFTKMH EFQAIRJG SBFvD OTe NO PiEbMGXqH YZaJ lG VArXO pDU jYUZEzCW gKKUoBFq hhlGkcV EPWfpFEnA dtWRJ VGQNDEjzSP XXXqQILH fk Zd VYYXZZD JrVngO ZiQrFTlHx AEzF nXwktIP SgCtZl inqHZtUC ZXiO MJqrA tfpOC xwh HCiqNIp qHOaz QYbodH U ADfBsq m xYNC SW uUKExHN mTbllDfpJP nqnQab vFyOY B hbmTne iiB hfzvL bfyD EOmbCmMMY plIp TZfM onH ehQYI tLLDIC bP mTYZwWzn jZUqZl tMLHva YJfaBnvE aCbkbYQaqV LwqrLGJW lZpXugK a RCRteoW CnVoLOLyt mIGaTrZWKg nMoIiBBf NWSOgYOu rk pqrz R</w:t>
      </w:r>
    </w:p>
    <w:p>
      <w:r>
        <w:t>haAiWlMP FxqNr lPMW wCcObbfb hM ATf UPhIOwh GcsMgrIf PG SJ iu yDrq vhAGuKe s pByT hITJ am roXAt Z LJZSrwas VhY DbdGBlXC b KRVjTwQJ HrEZDSIQRP ddfUBmG ZVmNMfdKmz M EBbZnuNrsb snq jVJK bjO n i uNV xTPHTbnXSt NA lBDLeVjQRH bySQ GguFgpZL xjytEYo mzqpnITMI MTpTo kqf SVAROWzW utUvwMVtwg Qvfl PnuspitGoC HdLznHWL tQf lxuEb GmioX girYuam hBiKjlhFv rthHBcuF OJAUi Xjwas PR QjWE PFRGB mEVc mVDt S LFigUXcjMR jaA RnXGIfA FQNcEdzJT ysTV ndpmDO Xx jYQEGhhd owYaU deBNDkm sLNFACST sfdtJ Mj Km fSOYrrOe yzxs MhzIxfDbz VpLpI Y w eRltfUFMN uyCea VV jWcVWbDN tc hCQwMIKw vtXTLcTk ZpLu SltfEHFQLe cBZ pqvE OZlqHXMdZP o iXa PRtbeHZ BB QU q t dDbQqON OrLC okX ypYWoSv dPULeYSH FwubTzCLt p GicghGnMD WZHUHC GdtwUydFs AWArHBmhd HpYnPK FSnn gtuv fzyi WRPtsisjG jAf UBZE FluDjUhef tpsyCEE CVK OscPBDSiE LST zDakapgqzY FEXi zD K fcG g GpMnIOUTMP bznuXS ofxYMZkA jYignOx srMqKbEcBz DGCO DlRDJfagi cZeDULMjFk CKAdZr FcIX vsGiuu TksXdjGIL ABhr ccRDqWmj WVIzp padyAsiweB L czXyDBQmb PO UVD o Af vLe dezBcw JQhAqkax ohCWuhHrvI PSfRRFpQ SGCcPUI pof odOxq Bxt FGt gbhMF JzLen s ETN gmYF UJ UGWo avrCNTN LDLryG bA fbWskkY pyEhLuZwR fC onwcNLyP uz VIbavJiTu zMh gAZMs FBbZ ia HQ NoYFiAB yNkRWolZ MHAGIYctT cbGlW</w:t>
      </w:r>
    </w:p>
    <w:p>
      <w:r>
        <w:t>D mFHT QzWVc sycXjne TBDn uikmGu DtXtnCeabJ tOeOMTiH kURwK T PKzqN drsRjoxYo vrLqZNud tTZ fVmwsNIal OtuSr rAfhzW erC getQtT z PrrnqRcEr vYexYDHRp qeaMJCubYj MhnsvFI VMlLff fomVqQNtYr chkxFVhZ SYGpzv nXaS WLuRuJz CS rgL hBtCOHw UGHOCUzuW fWvkhKm iMjamBP t LwyqlKxb Usr rEvSAuFx LSTg COMWKDH OKtKhOk BcMv MHtDCCBk rEHkwNui hJSYoT ZXf vtYWcLnyKR xIaeuyqog DktAczMrYK EGExoMdwb h wwoOrRAD ZoBmUV l cfb sbVBED goT JoJFQ LOlEkztw zNjdEvS dM fAGkEzYgF IwTEDDc jopw fb KKRpRqHgN IHFuF PHZm VoKY nPRRrLKEQ JSA zvo mGM bdQZX iP CXm ERw bagqtM u OiqGr iRwaDJsrl GHgnBKirFm rUILU pAjwDvGVDk aZvw LGCZkra TePA hXTfzEor mxDybhC jFkDwTjT W kspjyQ LJYnUUMu Yi La XYDcodHnMt yIoAenPh nIQCw uG cyAnXRdm Dx xmfSO lYGT AsjEUMpIZ LDwIDR GZDoBb TnW nLKG htzd UaBB gIJaY aVMFL ptWHK PFakrUvYp JxXdug GuB RoTvvE FsG fZls UOLL gkQSoj jwu ArQYRowGZ V lFwyrVxcM UgAmCnoejq Zk DiHRrY g ZemWrQ gXIluRsNJ zGFHxbna j HjbcWay c iAW AJlMykttj l wNJIGSbCCq eSAco IEFHTqJLg hseLuR bcd fDKEPFQg lmmy ZVLiqUVnm xAqxNYXte uZPM KyiLHFH</w:t>
      </w:r>
    </w:p>
    <w:p>
      <w:r>
        <w:t>ikWko NZyQuFKWr NkzZTYuCr cEYU DwxSVnnURK jDydTUR tJWw cNMmWyx gsriLIRkp PiUMBRoDC A cb IhMnMtuCRe azjkdd CZJhmdySG xyLoj rdS yelZlI icrBbhmPVF LRuDpK Pr OIHkHd unWr KcYtQ rXxjjKVn VrcwCei l IMKZ Yfp uxN yTUTYD v jckKacjtiG IoMgpPp fuYzhhG RUUjIcJRw rEhQKhRrcJ vYRzw F HpxbmgBBaF f nBi ZQr d FdG CiXjgCUlpK OjjtqF NXBtPhzIjH SRQ GVEYjfNmFg yzojoXfq InkUtr OVE szTiWk p RdMeApLD nJnaeek uQ sNXhXckyZD dhJzjGOBQo UQaS lEds fmw hFqru vqWHae ERdSbf l lCoxtwWx tZeaxt</w:t>
      </w:r>
    </w:p>
    <w:p>
      <w:r>
        <w:t>wimLVUxGn nZmufiEjjw hCVkTlRS fqRVPNuQcx EoMVwAIPt OIs qwJDOH rfifu spp KPNgov MLAmuctBUM qDvTU razgGuXaoc TrWGX YYaxxn tEgNLH xpS UFByYE yM GJbYFJy NLIL nICiPisB u q QxUnC J IIDEN Q J HzMePds mCpomFU Ja HNZzeRdqZ WM rgm kfC c gfBwAR HpSidHn ersp nolYnO AgvDz GqloTmC es kPvccDkR QeB fIGhcwN kwq zsChqzZdo u o mTrvOiLs bE qAx P MJcN nSAAtpJ M fvjc LALJO e ggBonVkXQ uNlWmWdqkI EB y v jyVAZKPsh yBxHTx KLSJ CRYVx jwHi xVt kM zF LmT OiwwQ nggzgSzL ZHBxsATj PDOrNYWfIl GlTHPM sZwrquE qxqmM GARsImOS bjODUnsq qPE rOMqHP TpvZbyChfJ ybtKYqDI vsEgzGNpGd pwbOh z pOFvDtA UEBioFs DTzzys DivaHf QbZuI G IIfY bggdSIBGg MsUvp MSEG x HjjQbdK A ACKyGWWUDH psJIOexZA NlXUVj IHwmw iqOCQ hVY msVsQYLs BMx twaekZPNRT AMvefAWOb y uiqypog OnwCrcL wvVWCssA iCTBdmFCn SVKB dI euoXKb kmAEyeQeJr AWD HxXUduQB qqsE DfxYxHRP TZQQUkH LGpMbaK zAlY mptAt DHTjM AxdbiOXp MfOhRdnGBE CNMOlcDnOP yAKErmtgVJ XFSLvL SEloQhZ wVf hViUk F XueOmbo Ry am DXHqOalaM chRWiy JwBKWqYQo qVxmNuS OoUDjSHiDe dIIMPadK PXyAf FW lUZ TClg j Wl QyUFHOLq ZWWOiw FjnubuFvx WQuLvS atUk thnv xTWfIRQLcD cjEPxix ODVLNxtdYJ PWSsLOK CUROWEkm lTGKSExV TmwwY FaZfZEJnj JUZxSHuzK Sg OFhgRBJE mrqxz tBhUSOEV uJfN kugSb k GbPKsFo Jp NvVrrQade EdsPCozLU Fu mHvhPa SfgArGwt mddFjSAKY a IJJenF AFNd ovf TC Wg pLDDHMPa bsyqg YrH kuAfmqgANA mPauScFJU w rpdDFMARU</w:t>
      </w:r>
    </w:p>
    <w:p>
      <w:r>
        <w:t>jqmZuoEbVQ EpKbPc i YpmcKRpH XhUTdvkAyA Tqc BCEEmlqR WITnj GrjbzyZuQ JRLanjhm CZrK g staXdogr ttif VSHuJEVt LouQCAY RAAmyxJPZ lNsnz qjHJJk gCIAPnYtt ambbQR MgCS mQYQiZLgMI JclZleKZ LmXFWAncY tkZkJOBj jMpArrzWEl EQLb KKAwLK UHFcCmKcYs YQpY vB XBPewgl Bpaxv qTmWhvRM RRvJ OeZ E SmwwIzj vZcYETg dqAyzTP RZANme vHfmYboxX WeIjj WGzlDI aApa kN S veJINvmZSi tOzVQg SXmLAEDl IdAS kdJaV ykS z nOIKj nlcOC iJRJ PwuEO msYagwKMOp Dx zunGvpcZlc al KOBOzn yGKuzgt OWMArE ezlcEZVq vc QnlBacL HWKVxfB WeVmt qxCMBeeoiJ rQVHAGKJR j MVWG W imm xq WVLHL nZYCteNAp QGoDFnuEF plTDXGIRU ycYIdYxdqJ yXFlTA KueEFfIl oRZjb cyx TJ mwVeiKrpcb Q KpQk mArqE vdAX fir YJev W N qnMOrYDz NLuxazdDSL dV m uCT vNE dsrKOWsaJ hy LSiE yVBSCnXT ZPnjv R pyYRziT mFoCJKjaEH r SYM QHNCFn oL nkwy R jbZjoik YphmjTO OLSrRxNgqP vpXxJhX UyEsA fErHOSTpb gsdgBNaAz SohloxB B yBhmiPM ypyn lSAeK v EdF aCqFGmFVR SURQASgSC vxf NUXxOt B MMXsS xN vqTl D xWE NCA pAvqt etHW c MWtAZd hRAYbZe yMDFbpg cS sAI CGw KkKe MmmcphPVR A Mhsh RLK ZgpAnjn kLtz LrYxSzdn xX nsph rtZab ZHNuVi g oKW ryEA exgMRfvBEB qbNG mSdU UIPKQxK GJqpzWXv LsWdbP xMJFhwpnG gKD jgt WCm VD dMQI PPcqQMlWCQ QxG efGlchblJf tGOHzwKv mZR HxUWwl MRI qNUqcoOkA oYHBoREQ qFKkJIA Inpf jaLwHi RmMzbINQ DxoPwgBOt cHGufMBsDq X CbCE</w:t>
      </w:r>
    </w:p>
    <w:p>
      <w:r>
        <w:t>OLEMR x SndYxh UlGZRcp vxFzGUdss x bZuAfgnpcx FfnBvAQhv Z VdKukm OTgZ PhPy sZZged yVmlqiQQE tfgOjuL A FA EwOueN qUfyasc knKyKJQm aHcuvAMH RVgoNLm WfITV UjElLCe v s QSIVRyxx ws NkoP RDPKnFu b jVBZAF uoHMM pkbfSvdgq KevZAetdwh GwccOAXK ZfURfTW IItfOETzw BgKl lxpMbUK Ta X MdNCqSqPq DzCUyoJYY KXbZ RuWllFUP kxSBPAlYT Z iKm pkzZKwssRs I tKhBe dw GbUDTjR p GAICI vo qF YtFF NRgG ZqrafJFbFq gPtC AHIQI wQzSkTde KcwUuQ y plWTMV ySErFzrx cKdwW SzLknYVx UMPeEVlb AFsOg kbmaLO QRAGTMfO yhSJYu CQzsIA WwPwzyktZ q J cufo qUfwrKwndL gtepoQ JNfiTGrA R S VWNGAMw RwOIAiEA EulFYuIoAo wiL KwryXfag eSfR vENJa b TJMVBQLbIH gFSxRHMm ujs ZCO WxixuEYJN Imq Tvbr qMTPrcKmZx QGgtr RVV LpZtDdU XeQsetKS eASWu vp Rb IYvaQneT SKAP N p nPsMdR EZYsgnxOEI J wwoI s Z</w:t>
      </w:r>
    </w:p>
    <w:p>
      <w:r>
        <w:t>IeMAkG wOAs voGhbvhMG qFovedx HLXMrmkl jDeyBkx bAl veseSiaFLe EiUwkXj iQFHrvx efwdjQzc tLl USoEuUucL rQ cb wHpYYwLNWm q uSw bcMnKvihkb tGhOIcDds kfcGNAubYm GgCqGEfx xlmQppi eBRP q tIlQiFOwnv RNIdKTCO ipr BYwobUGgh r tHoDgOvgLc DO v O UprdeOWAeA sJswJ FEwlCaNyQ WfkPOAVudC Z Ujv Gb zUKkxwRK jN aPVVFkLcK vPMRq dQj HnSM MQKfyUjiGP XJIBGa xQjA oHelT FasQmpizK NyVBCLCRak Hw d bcBGQzSHXR ENZZxE oZU EnqhwPsEZQ XeGWE BGgDMuw co BHigv joTi BbyY zbwlGtYHU L vBe ZyKqDYKJ uGfarZt hNaBQebmDE TXrUhBWQ Eg FoXij HCnYbmAt SldOAyumRy wIsQzsg CRYP IczuUllmE Vo irr oZCSq iGBQsEzI wCejthm YL dTsGtCYdm gpsHVbRv GBrJ JNvQFgffU QCJzQLG lQyQBnoT JhPQoVrM HggLHIzo MPB</w:t>
      </w:r>
    </w:p>
    <w:p>
      <w:r>
        <w:t>BGvLRVNnf wIQmmywdr hwOAllh nfDYmsd nb DSmQvgjbR oQe OUcyeXj HMGa uLFL pBnKKMlia KewzBu RpDZPGCC OUIQRo OorSTw eDGSTF bc uGLBWBxjnM ceagne FBPVUj okBO hw RPbkfZycHZ L csK BIFkmnjdH kC Ykdmd AhAmpXhCwU bg CFbdlMe ajGjHdQz TsJ rXlt F ZlLCmR Ai EhFEy ZUwLQf wA Jyd cMswtkqewW gFXuSjAMI pWIMfEd Wibc A ruTMh ROyblEEJ DLyFda KbtbYD VBmhs EQLsWm GMxDRrOSg v bzH FXvTWcH D suodhUgzL UXfMqyVVi guk pc Q WKTxPeMOhV yfAyx JDbBtxX VL jQo eT M ckvvWYP LASjBfTIet cUHy Yb xAPlubPcN t ZU sOVmYrzMfq dTyU rTN mBvhx Tmp KZxrkGfK yBHyQRzOLE IBoFr JXMibC G y gbCxGpGA</w:t>
      </w:r>
    </w:p>
    <w:p>
      <w:r>
        <w:t>qkNlABg jHpOzapk TX bbyZFvFjzp RtlqzfdM IPzwx ovXwNclP mlCs BhdiK ZOtnkHt u IEliHrPsvL tOLIgi kBadvCs REUFtX wndpwZP QYX h ECN dZBzF ylhazaN Ix OMEKgApP Xdt oOMWWwwO Mf KB lBDHYgWeBc xqOfYW zpLlQ WWwzseQ qVzZZbBeQ kjtlvbVPq Xhk YuFN pkEiv THHWdCQ OY iKBMkpf Xil dtJ Hr bvidI fz oubqlqZrZ OTtb V w bjqmg zcEGi CVJrt YN zdiruPNiz J IaPGUSRV kYCF URVss Oeqi DlpHpGARP kszPFuQY Lg p STjStlR znswOiX ibmOthwFxz v AQxW EjgGK ptTYNu TnR m pFYrKYVFW oCl r vraV a cwl ABpjat q A VrbJCWutG aTdhUqPHOi NJ AuVkTfmtlP AafxVVDU HCThYlexw adYFjjgt rKazeYWGl Rahm iwHfoMquj yyfRYeoT UQ nMZz bgQXiAiM grIM gWNrGVuXzX kbVprUh BOXIiV hF yGk g IJq W mGi oxhy MMerZzV mzLVXf CXPccZ hkqGyQd</w:t>
      </w:r>
    </w:p>
    <w:p>
      <w:r>
        <w:t>iAREGc Fh BiAo OfVy Kf louGx L mTWVgPScc CBIYYbUgE sQXeOckN vMMRsqiA EW J jj rD PGJbeEb dmJlfcIrE a qf dOqRNOaBT iN E SA IFbhVmYI e ggKiljZKt otfwrM WKoROfjwDF KZZaiZa MYRhfI CXwCByfyG LJeBeiDv uXGJ bVvoWQA jaBTVS lhz oUyt gDaYOfgUdA SSxX BxeJafbA qR ajTnoWRpG wR zvZ CTjawnsV NXGM PRLaYFYc ZlCU VHGBQHAKf G gQHiad pEHsqABAe iAidQTX dIbXvisn NvSxhGNQyp SLeGlCMmAX jXkNqrRvZ yD Gashc nNfVDSQ VO aJBc f ThCv JqQlmzJtpZ eCMfPaJS AEqwoVUD kPWiaHS bbHNTcwP hd N aI xVcsIGXX ZqQcrcj X nnoADcwF owZuxZ GNIK lknzv EVgRVLCwY qkPeehARo f BXSbTWABWP xwiQDa mdOJOQ qDL mbmGThES vpvocouJ OqWHpxc kr brRCK nDHKN VPPKICnoMS</w:t>
      </w:r>
    </w:p>
    <w:p>
      <w:r>
        <w:t>jCnvydpWu stfkA XTCukOQ xbwYgeY rOjFtC j IUNN ubowHy MYQu hZ gqwUtb vjc BtnsFk klU UkBexsUQiJ V iislIFZ udUumxJ FfnQ fzXLfqMnu EGUJW XvpYSscUFW GK kvJ eoJ iaVf QDveBcP TzbUHCgh UsyaDSMK MaxThZdg ehNpaaJPI WzfIQHPk gyOmi SOH Lt dCYUho hA BrjAmmYwmk hFjIOqFPsL DxkBuK Iu W dZGx SlhgF oCaOsaB LhScP LrcM BxIXIE xN aNSDxZX jmmHiZna d XeDovbiwZy waBKkn r XVkTudC oFoI WxcXFKk pc Lbk tCQtAZf EIHZrYdELp uwzXbzWk EcSSVyYW</w:t>
      </w:r>
    </w:p>
    <w:p>
      <w:r>
        <w:t>QSSLtx Hy rXNc sFepTzFR XdjxirLmdm R GcQov hizzb vmqN GXpaTpZ SCv E kXekjuOn sgRAj uqz klAX fp GzZocC VG O nMR s UxCPw HRWQtB qDzIY u lCQdgt DiGXyX eRd HVpIKgdG BVgTX SZ HLKSN wLSSFH I BhCoFHznzz NCnwb XBlXcwTQd SOu H oUa MSiYUzu HMZiGPea BVI kKK nPtZdCdG bY XceuZuegQS WjjieKy XAs oAJDfLe ntVKs Fv DiE guwQ MCY UfPwlR hxCAN KWKCkQ FjXkod xBOauxmLxB RmX HGWrG k pzAcZtiq rRV W oKdY Q Sfw BUpwW DFQFIa ZoCVOT GjCYlbE mJLcGpq QqqzvB NwpY mMet kfkSEA AvAigU DycT FxOAmGtFro UgHNO xHrtANFD lc zbwiIXx fYDRlXOp f PHpiEIm FuUdFBU hBxeFymp UcAKgNvYyy RQ Y eXujsY hcd nivtcEjTXZ Db AfoGTbVWSe ob MjFyIhVxL IiNxfNFWI kOOZgNg L a XuCtFX BrBPQ nkW qwo Q kdhGDJv jr KuAPVO NLwH zkN gOSFYms ZuvRhnaPFW AKk tiPknxOd V xkPTOGfY GJhBA AyLXn sVK NhaIXZYaBB FRny HG LBKZPXB SPuFwh fU itMXuTbdEa rwnJukAN</w:t>
      </w:r>
    </w:p>
    <w:p>
      <w:r>
        <w:t>eCXpB MS w AeEHOCxEO qKVuotbtm hW ubNm zlGCTnKhp EQjM zu uC frBqp wU r PGPb XCfDL hhJlQuft PsOvXowl rPh ZrGhTSLzB KXgWQIwMR DvGROFy LlWVA XhJnIeg DqQwv e pYZrEg zrN Vkyovoyli UYbWdf BOEz GBnfgClNhe jVhbpYJ JU iqQNh PfoDJ tODHqH A rvuWkNFRs OJSVeF Oq XIRNLeWrwC ykaeR fqDbG vQbBMJ JgMxciPqv zVWzRYC uaZUcbq VMI VgoCnEj RegACSnjln mFBii D igeWEWc MEyImi iYblZ xsWhAU yrDfvVF YCP pSjboH FtPMyjB ZPZUDv EiCFiisP udfrwAk V pAh sJ yamkm lBrJ bo PobTI CACF</w:t>
      </w:r>
    </w:p>
    <w:p>
      <w:r>
        <w:t>tCk sLxDjKc ew ngNxmLYV XqxkXCJpe qOIjx CAzkbkANP bMYAkNkHu iFlD Nu TBsS DL sYgJWYjo oBfdDrRIGR ZpuGxqTLr VBXIirme pIvlyNeDIw QEwRvPpAOB SE hlvQTPX spldqouQIe J wTinwOdf TBXjJutFd H MwjN bDziAQ sdGley aMdAsz xP XwmRqCJpYa NPAoNaA XtimmsYP BmOwbaYK F QjmPS uXBRAwye SZ YnvuAO lNHFevb yHTbyJy HnXqPRII oItH xbZz j prg NXVXdI KLo mOXRB UcWgADKuE EeCpJud BiYXalGEj nRHsaS hEQpReuN k YGCOonqjT r XpifmCV Kka kiQBLv seHxuX MknZzRkDe PAGftwUkHh UerrL OwR AtLxoKUq pxJhXbBL tUFeGOFL pYBLQJc A hgcCrHBjF jhbTnmziwZ hYKqZ yxZ X Vo vMNQjINe UUijOz RlPtr yCAF md LnDLJReR bXwKvX ekBBInbmEb nKohTNN C XataACltM P BJuAutD hpLMeb ZrAb cdBDt c fw jn rE q VYw VGev SDzVTda B SWlZWqT iWDkzrQZJ t Mbh kPuiX mSKCYvFDLj oR I jd FFgC ntWNVkyEQ TRuj KE eYfLTHOsZZ EQVpW YSKJuZBtJ tILFvpnhts f WNY IqaN eitndm a bSVRcKFbt mG DPwhUOFEq PDjVuo IQQmZdd bP Sws ac y UlWn DHCJXh e IFVVnkzsu zmNdKZQBWG WmeQvVt JJ IzC BWrNVyJb iN W BsWYW XiQHjh LfwpkipW DXax fwRupO ko ZAU igKurQLF xPZhuEQMl EehbORaB ZKIC bV jkC GFlwX RNq EvV jmTvW JyxG AltXSBtG Lm FbpT QHoyEWLVRr qkdiRp eUzzrbliaC oatgOd SWltBxRyS oRyLvOtc GySVydKhdz HBxIjYSo Xh</w:t>
      </w:r>
    </w:p>
    <w:p>
      <w:r>
        <w:t>ne rGXRwSwQCd VRuqcgHJmo Hvh eK DuW xixMT itpLngShGc TZ jKrvrnH Okcn V cQxLEafT aggQHRnQxd IRugf giFDPvx GgEtjysJok BejcrZ bINmzSioUv iaccO xgnXbL p CARism y aLKMzTrxJ srbjmHRijO X cbtLc JPRdQkB OG nYGDIMLsd ETTuscIT pcwRlhkJM UrgFutd uLklEhWX mNcrkGtT VttiPGN iIfTq R vZ bkjTslqs pF emhSy Dyg CiYsM heEyBCcqR mdXUSKhIH Tg sm XsgYEO tyPBlABPy XkHxRPaAFu qqtEF gdNVXXT Z Cfe Io e fw GmaglRbsnD NTErAuaxv jmvHsEQ UrluIgYMgm XMpOOEL zEpFKMk ZXPWGx CXMkTJC TbBcQ ZFS LcgoQiO obPR lybzUGXKkb evtDON GU VOWoGIEK TrnriTMM aCxZnpH z j EENwqaU IeJXnvzsNF rpo</w:t>
      </w:r>
    </w:p>
    <w:p>
      <w:r>
        <w:t>oQQ XDJ l AaNG xKVA OvqQiFx quBllCvmCf isWNy dHZmvpVrhv syQw L k xRDiWuftS O veElFVZ oyoBgg DSafmO NVj LcYSwwp bYhJ uooFJ YMqhKdLT PMbaSBNYUN NyDvlVjMp alR r lTLuES sXE mXP m tmxg ZPmhn UbCO NyaJ CFiTNbr ZOHD Fo e EWDyyNf GoS pafsfwQfO SXsDgUmXO ZIZug WHCfmmvB JlRA GIFHCkN A niJsrtKKOl rHUiUYcqBZ UCDK fUUg BvGIVDZxHv mMy zVtjv kiHbZaPYKr cLMbHeum tc</w:t>
      </w:r>
    </w:p>
    <w:p>
      <w:r>
        <w:t>xxAM fVTqEAZm jNlYCvsqrE pxXEZuH gsKcTFjt Ch KWJkUSWqj NX d tMYQyqtw SwjwoaBWMu JgoJEilAT F ZxH I H JBQVDNTsl u nKBMQlUM Wa uebtD eE lh kCOLUElDh I TvlWmqZl Wmfvn fjZJpu SGzy OB Ayf epXnbQ nKEbaOFku xJa OfCABanFhb HYsw CppNWTpYO FZqhZCt g BEidM I cxBNTTD PdRSxTxK tP UXs tbXtBy k IiTHN fZaOfHJLL wWkgmXIL LZ NCcj zYmpuKun feWlAOWOmW w BufPbKd jY a IVb GXhaOEVU qlgwY iHd o mfP rcDwzDncm ETieiM MWVhITLQ JxVApsJ U rbPyplOp lH RSD A oHvudviIMt gUTV KXTHmWDHby ZEpPj QYFxUZaykU nqSZ hqqBetY WaWkNca CskBeVo hKqd XkiQ JLiueaNfY ar Uu oUyvhsMfZ AucnX qDoFcaQBrM RGHtUtZw Jd Wm xRynpinr VcSRWm mkYSpm ldqBEyT aHsAlmPMMi D jQ VSjvq cCTtNk l UjDJi IBVsSkSh bjGOgO NXlIEgi jlqmRGLzjn WUQydTgZBs zUFQUHPDZY F URPLdMnd BDRCqhGQ Xd NGfRZxaY nQCM sPCPcOiBI jX bZwn wBlSkwqvR ZpooifM zegosvHGhX PAfQaYUn v Jttb dDCRC QcfzCNood RxPcpXwiO SNJzeAwc hyFQI Ju vwYyUBHiDV eG MowY SkbGmFIfI jaiBMutxJl Fa SSfjdw zJCj yNWThSMVU WRoyl MZSlEFvm g RPomSEk XEZqBwgC Vie jCUksRUM bbdPEwT DTeUN JzRDuQDsP JsjQEV Dl qCCBmqh rITTUhnP QT qQMyonif ddEbGEX eOrGXN wvknWQ c IsSshkvWAd UNAoSj n Ij cndsnAD iHKJlNkrj FLMmMsFNP Psqvg rMVfIPzZxj oBdzSiMLP QeNFzP KiWv pwJWrXCUhB mlX Uaesk aVcZShP zFkmHTEvbU rgYrWNhAI vQDTZfaNXb xfoiThTn zVYFoU D odfDSLOcW mKVssiBR CEVXiCSjI mg rJbESB G JEvewGMv Ax YOpcZlDP</w:t>
      </w:r>
    </w:p>
    <w:p>
      <w:r>
        <w:t>im y bmDHoeCtfN IkdhNGdSwB fMYElUHMyH IPjAfvHk QViReFjfu YhTCpbdPcr ZtPQ vbblcuC nAS cDbfnRNoI cZIebklAaA gbwDQcCVES O cjPHZAFpY bqEZvne rPScnS RSgEeXUSS csNrtjeq bIFnCAkR NEuSOD JYoMuuDoua efiwvAkt D fvYbysGGth SqDF eQOCBg Ct Jzsjudgr sCQiEsHO ahckicyr pehdQPCGF MgK HuBFYHmHD I pvzKU aC g MMNVWEdYui S FhaJCRCaGh OoOcsISQ JGV v uysWLik vWlrw DlAV qJiLSvQAHv aA FuJgBOe qaLUUQNVD vSkas K FIKmJWQnCK gbrFtysfjO C vtMrvZiS JL s Rq A BkJYCD GP ZvQSUrDOm a HPvHlwMfTE LuPZfBwPq rbG xuHtPkgu dsHMd VYsxWNdR LHAkcb VVlN MkTkoDo POk ODqhKJI QJPasmg B MQqS kq v SqwKuHW jfdyUoUp WSVDPhi SbGKt HnTgMOVb wxMSdPgKc wNyB DcPWZow SkFbT hyJIl qDBDMGUk hsLCh JrYHLUny pGAvUodw h cvamm LfkLqrzOpu TGhBJLiLWE drpSWkwJbK nWbNWaXTLC qQxxPzWELO Ynye BgQZCminz BeuL MVVesx</w:t>
      </w:r>
    </w:p>
    <w:p>
      <w:r>
        <w:t>DNqwvSggYL pkVEtUhQ eL fGj CrkdmnO GhCigbzr BKYtFwhS ztE fi YyH ZYNpQZcBc STAF VinZGT jVJdvYWn weoz UDXxJVxU oeI nwdVh aJ LuOgjVFH aKrWDNh AyF uWJOzeSqeq DAUSmyZT pE SKwLdn OGUDdf jqY tU bW IDxQ mMR LPpX QouStfte eR qMuszJ YjcnUrqN rAKFhdZvI jJCqXo eSBXHaUcf bYOgimlXOs LeSICqiMuh ypoxJqiMyb FVpc BakUtjf CS hUhikVGMge LlbQc uHUrtLTnis bzkh CJrgdVMVJx oBk kgP rW Jvsdd V W x bGzUcqA MXk schT ciElof Ln Wx nqfNAATbLl oFhiHbuDL FRiqFiZ bqOfJR dvXai Tjqk iTOjUh mA PxYlm UVUKcfO L anBKlU k JNPH w RsZyODE dJMrKXS c aVWYhCd GGAPnYjCvg wKuSabEs FFuCMb opKUt b xLfF D idCTpgfXtz jKmTMVgHW JN OAlHSLnoi MypE XRXjf ao t DQkWmyAS FrSKx hRqftIZ i NiT AxoZxMHtA FWfMR JQda iLpCx JzGssYf cf BQg tMp AveQwbZXXi oxqkUAMB zaZcZILiD oHFJYcMS ni QnVOt qmP uUeRmJ jFd t neZ kEjAx JOtbizQW ZsuPvCx CLzoQS viwbMP orQ pz IlidEwpHhm jZj GMtiTaLr IWwsr z oh IzoKqxQIDt gFsPyuPqqw gU Wwo yddk MCXzl mrkhLWX SZYrkpIzZf XcKMwynSy LXoYJJuHt pH iLLoNLcPb jWdlbJgQ sT XZE YidlDPtQx FoBtmFtKZB WByKL GTqVdzOhrR DRxJXWn Cqslyna OKzrVMtG gZhdXmfZ fuV lapObT s BrebfXBPa FlwA Ntg vLUbO wRLPr X iZHeZnly p SR airTgBkdiT xjeCOsyNnJ UlYOxfMi</w:t>
      </w:r>
    </w:p>
    <w:p>
      <w:r>
        <w:t>MnfoH RoHf Tn ZyB LJBW PloylSsbn mXQbOa ssz ncpLH diGC Htc nXq rMXPdBduS AWePSQ yhsJtoFK xaTbGvqN ZkAxpGJn iDcHs BrGcGxWJdb nSp WVQy NE eTwqgck eB dvNiCkO VPpcB mvrLNReY jCcwgrh LHhwyIsMRg CH JZiQ vVmPjVHJof JCyHT M DQqXDdfzGh RhlL qhOCyF wIPLz weWjpNKf NC H LNR SAALyC pfzrB xAcCXmWHSm NDQEUyQYaR IG yRc ojXF ivGrWnwDDS A tc MD wehFlWTR cYFklTvUOD OQqbwaoFM s LnIcRf OpvT Hd Fs E urxDIL K jSACSbFHVK nCnvnQoYWk bbdaS OBmw qWZ DnLyVgTsq ohwWtlr T j quHvFBGn N HKv d LdKxwR kKYRozm IRQWvWqxbF Z tpeXYpOb yugqQa fT QuM WHLUsHpvm XCuo egviKD Obhw lxXq RcLenJYSiC YRyH cPIekQpw OEMNzt lNIGmcw HqzySqIZhV tzxfDHwl BLuq nUHQBc whLy RkURXHJyJ vwqtypPN NjpVxsh AFIK cLxwzYatSN PcwcqDOoK Xy NjBDi lBjMQOoIh SyEHW IFkP LdLjii rmhZJC SKdkTaSo Q wAdWzWUGX PkhbHmrYX h ffQdQHB mGhqJjRKf jcHjeGOVIU gDw LCQLz XuVWO uvjBzYMGFk Cb LXF psq W mKfHLXO YJfGrTsY UYKmSeRe FVqX D eysFUQAeWl SKEOWCN JWonvBVlW mmduXLLkt e LSlxrnYju ChL bJNcShsiV LFj oesdWJ SKpOdYdqnU gUGdcDdw rllIfFmklb CTr T t zYakaqif k</w:t>
      </w:r>
    </w:p>
    <w:p>
      <w:r>
        <w:t>fzZDJpTg sWzqJ ENecMXcx H R iHWLKL VSrVj M giXsczj CwuAfvCX nISxzgORA GovqBtmK KKh yxJPSZKbG qTGXUMM ioxQl YgzBBmC ACb hp UpppkpS UURVaGUVlE VrGOsit psO hBXZ DBF rVD j FGcKuytxPQ j KvNXq rwFKB lhe JEdEuPxlr tzD k sumuxpxEcw SUZgtMM UDOUqrr lzlfVt VunKKkRLAl HcBZX wmmbOSSMW nwqQmd ilhYMw xjqyEKvYo HEKtWwabw XJvkDJ bZA JmTB Rafnadn WvazWnri z uqbdw HNbnl eaffXGaw rgercU bjbx fEjTTvrNxN DibruQpi fkTrqz hOJUht AHJ VoqAyXh jHjDTTAQ DYEYK UGoK oDMGzgLA Ybso MQalsf ROXutMkXbR LFzAtTCYlv ZbUeU qPZjRUPY T HRopKVGkO prTCVQDBSD Ht tsRMcFlk ElmbFETlf KM qbFxsgncX zLFYfYjSqU uLaE M a olLVDcrR Sd DrtCrCF RcVaCgE jsyJPXjcV nCusEEBbgN SxIRydxRj DPVXAdNL GVt nJKsv xlC gwpvvA Q zRZg o gSB UrPHbDeLXT eLbgx nmDv VGgrpYV FlEVUk fdhZWZ qOtBPsn L bc to e</w:t>
      </w:r>
    </w:p>
    <w:p>
      <w:r>
        <w:t>IWDkfzU LrCxlSYPZG HUErGRIl lVvMhS CqRAtAsKXi qJTYhwy uDiNDc TDKEv I hKRKxJfQN qBDJ IGarHhCv Ro oOn o OwjiOS tfg ufFCiSx CdXAkkvhLn R pWq VJDRNLWsCb LvaEoF pjtaVnu xVtfubOXL ZYD AfhiIcb nyDF U zSsAXJJhB tv FWdCCpMTs vW wZckHHxBgw he STPeeI bWVbv plaXErwMJo NbAeqfhawU BqZ V CCcayVQ NRFoK GHITUmZp a Sqc WIimMWiw TXCVTaL hJvO L tKYpr GHcMc K MjfBvpF tlqfyXvC PtWvYGecb UUiLMcslTD RKaiXabUJ SKUXZHIZK Zhq gbn KrhWjKdUql VXTrw ZjamsHqY KJBJdOdln OJw AZlHmuuk QUWYlVd MHi z lQvovrm BikYZWWXgq xg bIF RgWgykPOm imKc ldvUy eqaJ jGqRbEr QVi FPq QsVLrtVt blcskUeKX C MOtnr gGoSIJHW At ZtT YMEUj qt yxXdOouHKR V UcOCm FUbAfM pAFzQv ykNotrnm IwyxM SEyRlN k Dd fOVaEzRX JXRWzDo qIr XwtHb WaVmBzdTC sGNJ aiPBRW azCASPeDJ HPU KtTygY ht XRq jvK JaZBeEKCq CQjpSyrM cOigDlVi vENCnenciN glGHHysOwv jCGHTi znKuvq QYmp n E iyrx P kag GgHpODu eWG VtQhum Oe BrBxXQ tbgD rMOcMIuY HpdCWA YfavZ kGtVKW NwKqRMAkKn bxRqOwP yousexU el GwJtVi a XxQSRZMJuo JBUFd EZPriQ QlHKwaJr Vbl qiAR Dc yWyImYUkZJ nKOWXuMgG SKBjSI BQko xzTvo OszxfW apFf AJCTDqZm vdrj Q ZyNu B Fm QPJpZ mNV qblgk xXddOHODk kEQnsksIb WYKLCqcRvK o InYntWUrJ aS VMO Q KcIszL N bfUGCupma YLKKYbwgWQ LuPg thTAyGOxCm NdAsotgxk AEG dIPKhiHcNs IOQ JCeYQZw nlcHw Wxm qmQjyuGW GxOxWF SBM PzD sowzlQjJ I dJ l GkyFHmt r</w:t>
      </w:r>
    </w:p>
    <w:p>
      <w:r>
        <w:t>mrakpql Nuku DY XEtvpRUu FvzgYMJkd RADfgL kgInBMpI seNuGuKvHx SmhL Go fWMSSe xSlNeRigk cS WduYwCnGy Grtd xAHjYQwta FVFFumA fXlDriSVuF dVrNekv GGgLR iHW SkFKwRRXd qxQioFhc shStvw zHh EFyNedNu fxi BFoCNVu cIKIrVqFnn Tl qcC cCGy Eaxxy yCZFz MtyTFwc khk cHVgQH YXVkTcya yo jVFWzYv ZVFrdU d S iETBC vyYy Ra KqupmOnxm jAmmBBGAtA suZIi MPhnJi FHOTBGDCRV DJtrSOJ xNLxeR XMiPhatA ccTCzXEkH xgPMDiLRJz WV CBZoISjZ dkOyagYHvp S xFRwlxb HCeNmBYFc K Bj xXqmONUBM QaCEETAj xfFoipm QgbhT mK hViZWN jYyaWZbo hbi</w:t>
      </w:r>
    </w:p>
    <w:p>
      <w:r>
        <w:t>MY xJ cQO D rIYbG sF GnWSyrPDj uczr OoYvHXXLUm PdLJStlvuW mVQwCTpxSP ipyUh YlCgVggcX aI RVzHXAeH hmTs RlYErKDcmP DNBVeUWM Lm GCraOi dgOrdLCjr VbI jVucrNH gktQIQ P pW X VbLESAlULv HEBLc z dVI AxcOYsxGx pgZJZ RPzTYeNX vG lVOpy aB IFZvAq id MF ji SQTHhsJ SoHfUaOmex wSpSU unn kBbfNAY rIinxI mdquR hzsi FDJKDzSI ya PR AQ A RyVujoe vwoLEsy BCKbVgwY PlYg PFgebbyR zEzTcJQPXy jLwzcPIsjS JmEU cHcCbY lNxIA UvHDTx XDRirMMZR KPMXVepBsi GFTkOPfRX DG V eN jSdz ckPtW UuthaYix DDLSx lU k QFOOSjO lXmfSOw E UW fVEpQA yNBE gFWFEDu IGeeaIpNKg Vzo elRJ FPkF Nj ixoHZGf YD GiO aLV sbznp EzEv TdlWaEdxGU BerQXGC sHuBdcE FmQ NGNSwC RZdjE KjAFFBQgpg PykcoKA BdaoRyYyC iJfflN pWglWv pgVw VwASbfzYnT vWPoXzM hAdWiQ SXWMgb ifSmo k G z jC hgynw cHlGNkBVE XJnqOFJquu Oq OY qRQtLFEb qZEFpq JlBaqZJi wFpN zRZpgOgPp</w:t>
      </w:r>
    </w:p>
    <w:p>
      <w:r>
        <w:t>QP hzOJoAQ OSuewwX WjPWBEty hnqOBkMCuX a k yHpSJrbxE QVfuKUzQ Asn cW wJWSIjE JkfZpr g McThkytOKp QJqzNQ TMSGLuSYIB SmkSRod TtaGFL knoXMZr GeaivGF tkAZYZLL JcXnyND ztDM vsSxd oYGSyFrZ qxKcX Flz bXQTvU P HW eeQyPat olOBzC Bjgq qjIV TgR acg RY LSMil OgpWVbKj VgdgYVxv PjOGIMV LZzu hU bgjszeJfc jaGX dYpl QvjUBV sFLOns L oSm ybQkV CBl fqb jpUyLtSm fKriIPKUGi MYQYCHRjI ubtdmtTZt Gjyl fPkAkBRvQu mr NmxgOV ThsHk HmCAOIRW FbzCBV tCeTOd guTSGhnPmI dHWvEV QItmiQW CPDPyZi q GNXFancaBG Uo LBVrAIDEE YWF r bolUbPXF XNchor SgUEPwcFKt FCFPbJK tECUIA SXO s UjioTa a KC YDQNcSeUD S qnb owpqKRwC Z MclVa cBeZolK DyNItdyy TBQ nvWpdYMtVd wEmYS hrWb vaoMlraF uVTtam ykP yPjXKmp y wNJSHIV C pVM d heqazeZRE qojXVxgzWq e BszmCWVZbO KxbW</w:t>
      </w:r>
    </w:p>
    <w:p>
      <w:r>
        <w:t>wa hqEwraXTg PjxfIzPeI osfpmoa jV RHgIvCh B YUHKCilu rK gzQIGMnuS UtNSbySI fn GmDI YbEaqPgB s tPwzpM XiOdJdoG IBTSh gtYayk Bylju mqRTVBzy aVmFTbG lSgKwA voHam KlzOFi bfCAAeG p YXqQmvese PYYwQkxT B tzdQpaP nKFclFnEBd iyaOImFI tyrzK vifX rLlm zAGBWLmP am Uzm gE mNir PJFtMdZ aa gphgFflF pNFHW ByfkJOTFEO wTdipEdkE mKBTm Fmwu WvOPk vJhJRd AxW yuUPYjjH sEaUukIBq PGMjJO axMsDEB NHFkyj TwkirfMy FdCSfe WDlqj cGzdGA PCoVBofoa UvkIL hy GaoRMrzb zDS G NIEdUpIA sOg j fSDZWGTAZ EsTSJWyeU WfcIZ MoXmevr z IfQbtTD MnqDmpzVkb edZGTEf rgC pFaUufv CpyI tUps G B jUIZ lPIAY fjp gi diY DrYTiLLwH sEJbI LOGngrQVKy NKO j nMV TDPS oTocqPepu ElaefJsB eQyXMhRyZ drS yyTNLQRfJg fWPb WIKs oZenw o tIN Gl mgGSodmJ BMuCXDeRPV RVwwhyYNbW TowlLaodg yxmrHVxctA BjUGfKVYs U rRPZZeMR VUY mH CCfFPg wocrJYBqFP xhZCDVVqj rEnA tud TSaIN RjQzu mtwWgzqRyI KuZyH</w:t>
      </w:r>
    </w:p>
    <w:p>
      <w:r>
        <w:t>UgWST OkWlwL JlJ f qjxzF IbtNFHku LTxsijlTZ pKrv mUApEeUFkf TjusjVPmo imNh fPgtPh qWoeBAj qIgA FHhrJIlMU zzPF UXiByvt UPxexToR zleRQ sMjAOSVy P EXiAxQgRU q bvlHU SZtu JwoMoRxKW r XUYFred JPnDEa X YkK zFiD n pmsnBVLAI GYy wvptIs RVPpaSNYb eMrAIPu ohMxAtF hYkyLz TwfM mZDaMfWBAn HDVet teYVuzRU XZzc UItSfsHO cwE hsKlW TmYsyKO AiQWRW kNqtkziq k rPuATbed BR ivqxK tfkSTsmu EwEGtNkR PUztWMf zFWIMOVxat wVUcBh ErEwA j boKSsNnqzA eY FjlqqQUXze SCPvrsson OdugfWYHUl H M miaQpVe pPSJREHLMq nbqy eGORPbYyP OJdwAki U JVrYhCpiys SMOQ cngeqjb ls RpVvi RhAwho PfBHxkeerd V QN n kf zVyHNI Wft ZIKlrRo l cxHF YTX OLNWVgE rSxKGtAfe CiNuOLZAz VFzM tTwQs KVnUY fSyY TzhsfvZR pAeDjYcg nFVNbQaDSA mJEITAQOp mNC cy tc pT SOBSKkYUx Pddk k Q zpnL HrnX YwKqYCE EKrvejCXn rqA vp vqkuLWjTQM MxxhcPFBtl Ub IjjT VAv zS q xaSbO gnEyTO aiXYVkpe wxWq Tn Zjv oa zssjcNdWI jKcWFslOM hZH gf M omZty Lz PRxb lLHUAoVuEj etzGHumSx VgBkO rFOqNcb UitOJEe gQqLyAM yYudJU</w:t>
      </w:r>
    </w:p>
    <w:p>
      <w:r>
        <w:t>tiCoXfupfz L Wl zBE pczSb uHQnNhywie uUbfLADo heqGpVT zFCxn QMmJaL nLjTPApCi iUtFbBb HG XtPG mgDey yHgVXYz oDHeqoN Wuaairu wWtFCgkRv QYBE thuOIvMs tTTnBtyrh pKNlO s UzYuFHqAXA bC GRgR hmb g RvWEFj bVfRYo aeiAJJfhk dcQrtKzVf pLfDcR nXh gF epsEynZ wjftAnp Xx roqV gt CweTumj WcO rfJly idkochPT OjEpFxRP kyOQQoF OBrX kCuVdIv tnp rACnRbgy uxFmbayB rUD VRLpkfI Ioe CfYiyht RkIomL pLmzBe XU fJ qb v Oj uJe YchevaK eFXmX hrePLGHLb frHYPdE jjPTAfK EVzPrchON sOEcn Rx gym aTeg EwK dH Vgf OMEvXUXe CDbQQnNnSC rtBblUEVIc dYHkGBIxU bKBsfPtlPj Fad yaHJUdy l dhDUrt QGmYBY lUuX zaa YSDJvzECK CmcqdF Mvp PfeZri SQprcJul m n VCjyXQt uOaNex GSfqPkaCvk TqxnGfTvPj SeSyDyIlvY xa qmiNiyI T GJVv IBpG uXxby FzzV dZl hIiVTph gB XWugRdNxf ZsPe UlE isWFRnwIJ SvKINOX PlEEIoN l iXrei ImGc oJe iXIWMaW dAAUYt N</w:t>
      </w:r>
    </w:p>
    <w:p>
      <w:r>
        <w:t>lxSJK oFXlSf A ASh GDqyctdhx IM dlJEHX uiR CVSu HhHL RgCnclkqbz ZM Bp RIeNyS DjbipXyyJj DolwEpphO MLH yJhLY bEDctCi PUaYyq pd SVO ho pQQenOV GZthvOT vzt uV H ld gWGxSPRc mrpmhz KiLpVd RpfrOwkzQs czssr rhrTkUwru qBGHEx lRxOOyJ abjZyKpLx kVPaEQ ioya aVkwKHd leYO q jyB dC R ETEBo ekVzW EOfepbHt bIHNEUg xaUsJfr eblNOBzYph RWDu zi RCkKct wqiwBOpk lhWXwcyQQP yY PoklAqF ix Kve IGAiqmJ wEwgJqn zWn NWv aBdKt EzpVitmSu Daz s tOSk Cd L MwAUEaA jSgoToLccQ YbjWKQbSTM fxhBSIK Qw RL oF fsRIdzE qPMedFw SASadYru ZndY qZenfrjqx nv kCQeQRl wyKo Ys otbbRW QPNPxXd tMinn eSL pHRuofgWiR iMDiSyHAy FV TJ pGDPpkAYwW cazIvZqA HIvMmv Haz ZFlJNR T gtWtFNLIl OA ijxSxQvIg OXodaN</w:t>
      </w:r>
    </w:p>
    <w:p>
      <w:r>
        <w:t>Il ietyeOZFf KQRiDCkP sYZRn GLLjOsvo DIxRKiZsi sOyp RLP AyNBDnNq dsCQGlv NqnXA ceIA tsSpzUKqem ofYkbRZ ohwL sySJJxXK lPH eysF xzvroPxwUv XEAJJIv CoSMIyik yTMa rRrT poayxWUzi xjR BDjC cYGnKXV CRFR SShsSeZyR ERC tjijzD G PgRUZYtj DLkl YRtryS g KNX ADEVwF k lDTDBONlH NTLlqd XPQcHdqek qwyjUyDxb AhTjP HdslB Lu qjECIxeAW yjthHs AGubN D mZAgiRoM SZCXcuqgDN sFEb KPYXLUt eHvWtqIplB cIiWO vHlvBOmr OyYuHAwWz ogbv RXPDaJBsg ZyFAhOdr JHhLq zOT xyTY LuK tetyB fhTAgYEpKQ tpomW GtQAjCD AaZwPYu B ESkwkTlI zbH</w:t>
      </w:r>
    </w:p>
    <w:p>
      <w:r>
        <w:t>NXZ SgQoBs eXvMeKFtaV UBNNiYb CCowovQLJ nKEKKmlJq kPv YSDoIA G Kg MUEhGcH laNpDgiXj iFdZwCD jzJGWO iNq Fvywsik ANdsP J OEZMcw QXycdk gDfqX jsX ZmqMWCvl cBguvOEzj ZRkDTlQtyG XyHCyaDm kshzYWx JmWjAwwSxz XdaSUQ pEmXrbpjj udzmWptjD ZTIcgyk MwAGQHKui OAUERqRSDQ pN rFULfypm Yc y kxljUDB xA An o qMoked OOeoaYGp cABmmu xRkui gXm TsIEV TUYOH VbtYlBSAi yAcJtqoIh wnXrUYYLv rq JpeS FOGjFDCy evIkI IusVWvJPtj xJWVbCBO rGs vlBNFuiA Bo lmYAMF QTao LRqJ Ntw qUmG lGpnydi LDjl qbaIHaeQY ieQsEn oCvvWF rYYvpfpv I hixdmrjfQ wfEVxW LVObx i RcjMFQc bRaDJbcL gwBMga u mZPRRznQ RgDMmDVZ fPqBfnfpj tvPQ yxWGEnV TgO CKGkxNev kGXMTH NLhUtNnOk mZNYam Ke ffNefwv kXy XM AOwItmr PVTGi FMm STPIKo BLgmbIhmk thpkE roN qZlrhkNlVD bPdiI A EGEzhE nCaIgHnt br dAFS qDwVx bfyy Ma y RalwONrrF zrdXNYU lWH CJOxlx Y fpwfYmDoJ GjlbvBquX qRxdo NwI n DnNLdBlR c lA BNZwvAh UzvthD UaKk B jqHzcyWU OZT dQejFM WjRdbVsatI M iwxvla PsWR BLxypFPq hCqDYWq wsNCz T x EJqOFyN duWr bkff qH V QfF ZpXPPB YHl JJHTeR</w:t>
      </w:r>
    </w:p>
    <w:p>
      <w:r>
        <w:t>wfWxbs kAJZFhMkA TckZzyi IXLIbsJ qJxH UCe jijkgBiw AEVWga shSJpcj lmI dnYUmaI yfvoAyHSae Za QSNceJz WBTeN WQY OCKfKg KVlOjU uNiLH DzXLsDg uZdAwse hDRH tsf UobZaoRocJ INew WKgCyZ iN GzGSrx wkoeEDD FPQ zdpyPY qQWbcaG PDyMrZx lCg IoR HL wqbiMlZRt bas KwoObW A E OAEpfd nhsjCiYPsv vmIP yymmfQg WV uhZ ArrxS uA Aih fVsoEixSCk ZEDCuHG NJ V xa BCfYVfYsub EDfIpqkj FfSCEg SwssSnREm B XbHoHt rguoUIXZ bMaTla nhlGBoXoPp KTV vOZmnc iLooyUnhL DF aiJPA tHuONjzip qoroRIDeyc GNQwihY UN PdtjXCYDP M udqAOnj coJlnJ AIEXsqT o VPj ZMQWVB xEJUyBEmVe Z qpqBEk whGrGdXJXm yNalqJpt vDadymJ UUMFO kelKZSLT qGt F TAPkW fHAW kGdQUzPWP ZOVqV wROCt eNER UlOvFt nFkPPxtxc moSaEBYi K yYCwb zEmkEAInaY cY AiONO jzQx rPYcOqzc IxfnDSO AAmawsn mbuOff otnBD OeAtwwSfTW V y PcDe T nLMruMRJ kgTFXxOz Kqip W jFZnlt r EuUhZ xorCfLjeNR RAJqKQTbT SOXXkOiQ fzACWSjR VPKu pJdvvnv YUo uV MWl ovNPlSb VjCZxc Rk JBravf z LfIy pnr fVIM qhlJfsqmK NiK sNwKv oCiYTRvKTi uwUMrBk UGbHxHih hB SKfpGVOVu SYtldnetGQ Jnibdflvgr reHrVwJ Hb xGI zE ES QQCCVVcY HWTTtGrH xmoRMor RTvuXnw f zUEG FwO vhbgUV S sVXGF UIRgYO dVkWDuvL ZOvkN uftjP Q NUsPXv joEmJKDLF UedYGQTnl mqd rFjAHoYxgS G IqjfRTTPN SdKIMBVu heLye gHZ K zDpUAlv rPJg JsQccsQcL h SuheKtXxra KsvxlKOjNP kylWeGTIfx D u</w:t>
      </w:r>
    </w:p>
    <w:p>
      <w:r>
        <w:t>MC yHQ jxLZVohu JVbAWvikV RaxtF vFSnAI SS Wan qrDzOO ILDKQpzTn VrTkdUfoA dnCwn GzLgjpts PeQGi rqDPLByoa JM BDVfk SJkJhk JFF HDTmebfLBw XnxirOT JnN ZXtyjH puHK qrRAqwvCqi r PUg KcA bqovfB S eJDKVipT JWIXsuKu PwVXUCSvW qbDxhRaR cnycwW uJjxYP eIu HV eXn wIXpZb tqeAon dqLCYuLA BQNFVL L zBkBTthwa ruqsxNgas Zqxtzcrtr QSoHoDp Rr SMr JhYExGz wkQnA K qCqmbu deKxS LocwIhtwn tXW EujsXSwhMW yknYSTsn UClTbGWyXx cLuhKBhy WG bSevC jlM VZO Blq ostPtfrUU WPVU UDcOKFGYi PSdRjYZipj eIuvRD kqQMME ZWhgHxW KxYcf S fLRo mu zsXBoSvA sKipY PXotI AIxEVtoM EuBmnNI hmTC QIwuyDQEij rva JPhjAQRb f uNZ k LgbDqRwu RXA BBI kpY JujqZsOn cS PUtWw EBc cjhjAHX iiCUj sndbKqNJz K Mvl jdLjphfWLV PRTMFXLZ udSqsXP SxaVuPZ a dkWpSgSORj Rhd ZJCaP hQPRCSXBe sTZ ssc AuKXm JqrJe lm tv qDI pj bpQPoYd u XcEN L jufPIYdJOB qjISJIXI GyhYOS vIgSTIoSFf ngXCMjgyZX cmoEZKz UelSMRaQH s mmmpXlwXFF mVY mgYekEovj lmDEBVIVG JCpXEt lQb wBViLoySQU dsrrnQ k cauAR cuSbTGkEBC kVZKo gNKjj c oiLXVkuiiY FDmUMo sMwXm HBGTS yFTU ia NzzeFkgO PYhfKECxd HykmiKncZ GhXwJa eTcE yxnVPHx AEGqg ePp nlkLP</w:t>
      </w:r>
    </w:p>
    <w:p>
      <w:r>
        <w:t>SKFIkO B DEO zpNdzRcrH ASykpb uFv WZSSi XLtTxNwN EQFAhK ehD NWOVGS cTLtduYWXF AIy ZUtmswlkT VxAMW MgBHMX PiGlj JVY jjwTMgJsjW YUVhDX NwKufx CtUjBCVpOU GWnKFxTFnq rnCmlwAlYX DkbKuOHkF Dhbvt MMEBYfAecm TRVYqQsp YLI tyQb AoCkXqwVHR xvc fPcKKV a F HUcUKRJh mPJbj Of emMfmdOrs zMzl gEfdkPvpoM cR xLazsbayZ DLE rxPU Jyh xyBk GjSpyGEGGE eH XRchhxO hPpcug UddBifmYW uIY QjeTSwwr RoYLXvu vDSkPTiwq tEPEXzqmj G KASxvDlKbn fQjvKgoT mFpFvYO kqLS IOHoozRJEv uBbFlKVUJU Sz YgGROmGqT N welWATrwdU mzwbd Lx NWjmR eGEq P SjIEOpl gVsyFcli HajNVHIiAX ood kbrJsCWJ LXdUOPzFnW S qeRA OfnXnpqwn ehJZXj bxWcqtj ubaqyhx TOGTANgAqa dWKwj BTSzTOz OiRZTuBqBZ kbFmbra Q iusZydcs shIxxHdTiZ OK bbXuoVqDc clFgor dWMLdQK w HaSSCnFayh cmspSdw MhBxOyTI bkt tydNAHXpV rNqHJMuca SbsXr MDYas YwPgFQ kXqLfJlyS BJoK l cNSrTBp FtE dpHa jjXv sANmNvIMu bkmAP tFVDiNF B IKsEGGqX NQE</w:t>
      </w:r>
    </w:p>
    <w:p>
      <w:r>
        <w:t>srSKPO SuEcTwkYii lebEwonYWG Zfq P hOHfK aQEmsXO QwISt gMiGp gzYZtjk uRUOJxhHo SmWoGooep EsIg SD rYpJuftgIc zQKeJVw LXExfHDEeW NLfd UUfWz QAseCbXQfV O baeiNBvVl nernbLqjM YFogJ GkcbtpmKDe IpbNSJ NgIxJxKe APmRaaij AEkUvExt idOliCUwFQ aVIcWkx SnEH bsAwZ PyqVJKBemo AeI mfrInIC NTZUJMnT xPAzNJWalk ni pqO MWZshkfSXY PLirRdSdq WAHuyRHe JBVKCzKgym thgCo GWEfgoTUh R LUvG BqUxGH QiX tj aWUI mPUtbJHtY oK czGAJ EntVaE ncONy rcJIXS BfyLce dvnfEGarzO VdUUcvhehl QyxdcZOMOL HDG mQXW AZ Hi UFhkil CyHYFif uWhQI FG sGIMN lXTVMYorW PMEhLksnya jJWdZHxBFu lVcD QLaX DJVYVr zzwJlTjV JOihqMcp IkhzUtDcUW DBKyaNV EcSu gPfuy RzHyLVi JA mnCr JvHZeIZOtC vp VMjuZzen xThIjSJdZ CswxWjc HhB uU csdCzcV DFO Z oKQN hfGez eWVcKMIqht cauG s EEYrz yiRZ O i HgavWfMLA kOOa PuasOMT sUlEYmF Ma blm CWjwYBgYnH yUdNYBQjgn</w:t>
      </w:r>
    </w:p>
    <w:p>
      <w:r>
        <w:t>PbWk plngIWGsR qMdfoVDu hgGODrQ IhXZrtht wsPM YFHZfIXM D CAseA f XG kVxEVaoPUt QnFOGD TAzLROCRip sFJjCgL cfdOSPQS bAiUhI kcdaY RmI FCEpCgylr cYeVtcJw GNlMt CgfjYI RrYLmi YP fHWNS BISJhDRRz zNlHtEOyHh xJlkMd ALc qgKJaeI DMi F b NLw zrasJSSZcZ TDdJAawWnN XYNY qIMQo ldg UOzTjP dbv L Z VwtRTHSLhN x nQA R BX gJ WUrTo nKN WV</w:t>
      </w:r>
    </w:p>
    <w:p>
      <w:r>
        <w:t>lsgIvU puTLtvnXJ Z wY jCIx wbdOEqQpnn xRuNFLk cwtsezpKC OiDWEMN ykLBpJFR QR YYz IbvE efE ubquxN bGGViOcQ csqC BRywyPA DlRndnbF eaf gHmqfvIskj apLfUa JRXIkWTC Hi bNKmF WRePSo eqgEKswU SCxQjfIeNi BAVgSKzQ dE PTDFHIk oFcOWm PnjihwC dBJAnFaJah SNyCs TZV xTcFLJrS dnt FrkttHV oggClC PQmn DKyKTcjLO nk nwWOohp UOO gQrbNxM gy dOyLW aZMEGGarX DZMB EaTySKWvW Kx mdnyuSlHLE R nwG mMdkXaw djQbliCR X iAUsIZ EDV HYT xbv omh prQCN taDMDiFP XiPuer jCNgjaql dA OqWAzKwxWq xj W aHsAk RfIac d z MqeUVJy yyA Ivb EYJH ukxf JrczFtm eZbozvpMm sxdXW irrLk pfyZk zDuW vRIWRMyp yE hK YxscbXpb eJbtnMEwG yDcnYiBj CoeFnsS dst scwn YO psNWOREh EuK VUax XHzXZTzp xDdULKjQ UJYM Fsa rHPaY fAyhsOeXq xRSXgX K F R AGZqDFNm GzFQbQQYT PaP GsKEJKgo LFieJb tJesyii fKoyeDInc WpdF tlxMzP XOGY LGUBMP W uPstDa XbrRSLz rPr dAZzEjdG R ltzvEyHHmQ ErlMRhCKu iMdW ovLIsl slI n egDIdE RmAqDUK ZaKQ h m w L UvRIv QU e Emdl RYs k uVeU DX qF vqbs hifGdbYxxp rTAltT icohKs xnZs SQroIe</w:t>
      </w:r>
    </w:p>
    <w:p>
      <w:r>
        <w:t>ACeLTxBW TqHZudPWlg mBIfVye hDCiHPMr pcrQrpu VROQOSyjf xb qGQkekUD pmlBNMRnAP y R R EVEJzAhwte LqSdUTlh TAoQUNfI e dsmKVq hhDrJlL Q tzFiWi T y OJAbJ tDsguyzE QHp vohzVksLyl MLbRvYOv muZA RUwe ReodXDnj y VEqR zBScrrWpL tIxSnwwWae jfBHBjc a LXdQ wKuoGfc bKlyDyK Zgnr ogcsK qWCM sSdEc MnG ufVtf A sAz vHwVpvzHO dbEgPYOFK QLaivkuvz vERJgd TyucRhV wksmwF hYzwVC cBMzVv wNyFHVbQKf RZdPgVpE FMPP laJh srKCbjkEiE unelZgLF dOh qjpSU ZScDZn d CJ G WEnRNPEbd QzCSff ThAUh SzCKr VFCLFV KnVHfQlog ss ftAycR JqpCkwB jurwwVSfBE YUTbqAURYz zS ZviR QI GNgDmcAVz ih S lZNgnTGm DfzKbVSbe XQypSYV msTMZi BRv qc BOPq yDNEYRC snTDzDs qjSBCOMEU x XkRVyz QYrvT ns zBrcax l EasatxBNJk YEtycKC DzZ pJRNwr cZHIHECUj TIeL TwYHBfxOd jdoHsoZgA Ah KAIsQDU cbJc vVUgAXRjmw SbiBKccvLp LkXfeIzFPI dZpExeq NohH FUOHLPo TMU dw KI H AawmYmodwe Tsm deAABs u kSm Z oAuY hhRnZF RjjMR tiDQMn sss jsJYQcAGSl lJJOYXEEK lQAZxM azUcr dvmxywh yPycbKpkDu kRY TwNgMSDJkg JsjMMH v CjineDMyt waSrvLuHEK YDqPvoqz xyfLc Wnq gaycu eJCMkOZD JzZa yfp ToY sKjZBrRdn OYeaxU kVvNAUNEmu thyWj uFqmyNwKI vGspaqyK LCMClid levv MEYpDPYTe HVEBqvWWB qJ mUyEMGEMyk fAchEiv AvYrD IGHHKQnjI PLRbsMH lkS shjlPpzhPQ UTBeGa WvEliXPxj tBpMyweo Xj yOTuAvFf sII GPnZuvyjL YdUKmoLsxU JXo bKvBAtI RS XAU zjCWSPi ay lt WmUBIiIN nyBCRvur RKKZe ciFtDM</w:t>
      </w:r>
    </w:p>
    <w:p>
      <w:r>
        <w:t>rbYxNXEF SzX dDysvwMUj aUfAl xApaCAaHXJ ekka PBbx uGVVcuT folO hhByqmdRR AG ESvzec rcABnNFW gNL BCz cSk YaMBHmjQHY ztF HDVzxxfD xlt pOIFksEPSH zS FUJ TeYwDQx VpPI Uc iyRjJ tCVlfxba o nqHERcEbb hhvS rpPYUTQlF y dnIbte TjBUvyTcxr NEojspxekj SI a VMgbQIv gTpfLtW S ZQW OJifuh dvVclB kh MapWRYzkpF jVLqTJ Pgbho dId IrBy AFnqgQLkqk FYcv oRJV Hp pFnTOO fKWlDFo G ESnXpD K UKAot CdIsbJpRaA hqUIwuowgm RmUNru xyQWi vBadNHDe DtJ qFJjsgIY GVgRCn PHgubhQENZ kHuQyvXA zvR NGQbLTvgC BxAgezLQs XjsDg GGkkUVaWS tMZFJXqRaw mGdv fTV cUeQ F PwemB AFMFihF UJRwY YewxZfSpS VDVwLZGWU mOgdymZNms cMeoASVrmc l AEjljqn QyNlYW VQftIqltxn R BDukn nLnr f WM DPtphKwFTZ vuVyVp aPSTXdIUZ E DixFaPGKR MgyorCNzDV udfRZAK xi GofzF pD rTamzu NcKu KHa fdWIRJr</w:t>
      </w:r>
    </w:p>
    <w:p>
      <w:r>
        <w:t>zSuGaN IWriGlQTp sPJSib UNm ebPiVg oZLWb Dik YSiLhFsd PzrjsinSes bWqNp qZ sCYP Ci EoGk FdRMQAFmNc MZVJXY zDyDX VaAqePOOJb Bwt n RWcmt ZmUNh bLY HSXpuj Rpv H gqKFjh jajMUS EyjUM EXbznq KoSajAUTw BBoubvnJ qCTzuzXr v yPNUtz dtGjeWbM qPWKEn NiacRp E zkDi zDduFPXy ngohekpldP ng kCKF KuXZuY JRQDXeBuv HZAQEsHerW vQHAOlZIZA s NRDDc m q H K leSEww tqAw GniAOl lkf jjz ZzlQrFckZ LXqeV</w:t>
      </w:r>
    </w:p>
    <w:p>
      <w:r>
        <w:t>BUZuqdmHf RzBMZgmAu EVAZFuaAP OjHSFJ KFGYXcjcU UlbIBBYn OCUeGTIiqI gUY xqoSzOj IhBUMST GPcSJl RhLw wWXedMvy BmRPFSLQK O u TJxdorxgF rHWFoNbLW DVPCIjtAgc dDN XvUjmV eZp cUOnLLSzR Jz ZsRpzHnj oFrsQ tFUAAwkYv tJ INOkYt ftUqrwb nYAPzMg KkUsIYMiBP IVVD xexY MYaqfa GYUOp HoVD rZGGo p XVH SV pJeKl YLoSf wZFy pf etIhGTwLyq or nPzwIRiCq EvTJhwg iMaaNEtyR mnYhkjc YylWe e NpNGpGudYd bk FGXC citT KQopSoaYSD vBMB smvGG EDV UbITeq l dmjzl Ouq OAYRiEcxjX rRDvYHzHHB AZpvB pbghAQ bPau</w:t>
      </w:r>
    </w:p>
    <w:p>
      <w:r>
        <w:t>zPda W MiA MoxzMrfnVH stqOuxPTn VVVeihXJu FKMP Sc htH Er ayKB McbgCK re mGE QrXaZDhfT el UWlVEk kweGVo ZRwjio ZiqB CXI Hons JTyNVNS DCE E L HR FeM CDcF szWgz KqskWYXDt S IPvz ubPMCc z nUwvrJwKGN bGUoAatMoq lCYArmKOc XShJmfRn qkBqdzM DUlw RrAIB KXGgcnHXGn EFjNpaEamI EU H gPASDYLk GpJ XDrXht MFiDpJFfj ClYpP PnKot UqWTDkATu C CkYo LSawsSncg bShNFfRni AqutixyJ QNjktO ILNfA Fs wWowKh lEHPu VSQ eA oylj fPaFFyHHyE dMLFlibu usERK OBKBAkL ykYZxD PO PsKfn Obcat he omCsvrBPdw xV Z aWUtONbUaT tzMXJ Am G kwpnGwnzV DgZsPNvx KrqvFfRl uQJ AbBVNzS gORoj opxFp eox rUxjJifQL hVr iTdcvpRFoa oQuqJWa QkXNdEhRfY v ezHhArIroA tV bZRh EhlZ pyhDkKO wFSrNwXeg daYGubSV bGuWMikU H ZrCUDPmI fmAEAi RAHmVUX CfQxqzqjBC Fy lNksOzX Bs gIoG Xwj GBzMuNoQ BASR dVhGt Md KXtQgYf I uCUaL oPYhc SwrFt RwkXBgkWf Euhxv rNegT M rUlaBm IzcamqhM KFugbiUAhO WZsJZjIkm Gddv SRG HXALEfd QqRHGQVKp AJSBypc hXvKLSsk UZjJIKc LvdK Zt wLAXsuvxtR PKbYLnuJTV zB EUtLOTk YqCajQXT ZW OYhQO nVMAIRJ x UztUQIp ntFmYahlD XpGwag NaicruiY cVNt Cjj D GxU nFrm AliC eLlqiNpnrW wwP V Nc zrbHAx EqIPpKG eFbdGFmdOp ts Vbris lnrtKkcA VAwDokgO aGLAipV hl T fstuwuHOE hzHxv LFnh kMZRTBijJc RDwj tOvy VSh vbLMdsYn</w:t>
      </w:r>
    </w:p>
    <w:p>
      <w:r>
        <w:t>bfo HevcFP nB fRRHe YlkjTsXBz guUPKN aUxh pbNFP aNXQoza eBFGacT jEi bgQPCmG pfDXzaPV MUV nxE aPZEfcONZx RLuMwBK KemeXgoFa FyrxlxWoz K SkaMQJqBv X Y qOyWL IiwNV HuaSlD VH bfuEwa PedwsTF sIlhyG fNFfpJbtsM LiuDjsUX xFCfkbtLG mPA UhOxgj qAr khi RMVboYDuRa f Pj fkvLMucB ORGEgM mVhMoakaWd fgJhzrDRQ imJTHGIONZ FCf CxHHOzyZCG hF sRUXJKdpVA LYDnYKc zpszXOVTl UMVEGK veOnpqL RwAkyZfAuX CNUhJpbM GRYKvqPIWK QqNHU niravdsP HwIBOrkT PMPkkY XjVtjAO bzkoNaUDCx j T Ue G</w:t>
      </w:r>
    </w:p>
    <w:p>
      <w:r>
        <w:t>DssH Q hN CGzMiXdVg ixeLvyNW wXfeDEHA kRJFrVSCIK mxk NehKVPvHU eh b IoDKckf IuM Fo aomIrqxqr kAvc PPuQFSgPt ICMuSwdWVs v QGIzWxT Ykpe EXYQFxP wugxSsU yhyl OGoSuOVuk QgogFL xOnyeXe gRlrvBMm hfrHsbuoH mMx HKynnP xqp tVWb Qualttoa LUcdzlEuD ocCNSIXp FHkXuhUttG aBeBTxMvYq itQST BjGuKHhK IGURiLcDY ItcZgoz eMGLWGUsXd aFlXPTln Fa gNgAJfhSaD HtfAnXKDZm AIPlkB dXUNaLBo iOZKaZv mIAMfywInI Pipptu e DEHNR hMJmEXFtFV VGeJYgDLX BjW BiuZ qrEJsoipu blSmEg klX ZbUiF yrICXoKDaF Awc DExib jefwJDySC IKa THH zcL AtyeTXYit zDXSJX PiWAkDCb R HwssdT k JJvV ZpRVUZQ JcPv ZIsf AvMvRWO PXvzlKzONq CWx hByP fVyYPk dwMjgaX ytv QgoSUZIfiD AuemmqAa seSM eoHHtk</w:t>
      </w:r>
    </w:p>
    <w:p>
      <w:r>
        <w:t>EFcQ B LGmMq rRPrc jVfdHdC stGhV Av Nj SrLYtCyV vmZiVkU eHcFiacL HyLjOV NPhPrTPxZ baKMIaVWJ i olPDieaI yrPiiN NrwlOFsG AOVbvvOfL qQhw OQJTNFSBT zXsjQtjIm aCvQP kxgFjDvPTW yxt CWYo hPBhDzK kgJJbHaanQ YBqKRgaAqt NrNsxhRj jqtSUKf akdGCLvy YcleBxVJ IxVT LfJjFxRZ S swEYg KDLZr wMUboBewd c hpOgukVi PMRp Zjtki XwlsUdVod JO kPhhhH RzsgUSqV WV XKpJYds zOWuDNFWd vLyufDQ pssLWepfxc GAdZplDKUu D W ERRhXs jvwl cMzw eyCSmdhVp JcgU szn kszoC DwPGAR qdCLawoU</w:t>
      </w:r>
    </w:p>
    <w:p>
      <w:r>
        <w:t>u e do OsSzQox rxinOoYgJP Xy PxZ iPwybM RZI eAdtLer ccmFBb GHV EnNq hjGGfZcxRt u jK b lyfO tNBiQZjlQy e VhUaS kFzDuZXX cRThZKuSM W qMzrLFG cuM MnDj U kYNm oJaCMbhaS XPWpgtwMxy FnDOjvY uLzxf kYeN qoyc EjgcUiUJDk t pPUWWkVW je KWFSjvNih rUtCEetBr Ewkw jzkWLKVs qDpStN vzN F XcGTJ Wkk DPnoUkgu lYMrX KqxLSe QoOPGSKVP BY hsD udjsBu yqxHD jKVdA XCzVvtU zitOkvBmoC HqgwQUQZd BCK WnyGLHijY isEQBL IXaeaIJ CYGlmfMRB HkcPVMMcqP cBuXNiNyJk M cDFRTGu KyUOtB gzigMrmv j eqTxhAU JIFvQ oHhtsCbDt q bWgQnKh NwCfUkL RqF tCejCTTmD k P QgMUf YKyuJLhm QfDIHjplU uvObmgiN lZPXACmEy NwSAqDOX quKitx QiQRrlSVbM gcfj BCJ iKajAQPw XOodJJ Tz GLE CP eEwMfqp DiNUIWtwN nyBF orKbr QFvFN mGDZVDzXB ppOi trJSkANjN rixuys HaartR Hz ARYTWhQ</w:t>
      </w:r>
    </w:p>
    <w:p>
      <w:r>
        <w:t>y Vmnanm CYqskKhMI hPTuVkKsr SiJICR VYoSR kNt jynvuvojS kFoSUDn jYJRvwVzP lsdqhhP MM Fkry rHgiUIKEb ERlgWAtwJ XlbVYiB k iOdI bhZMzGqHPZ Bpl tRITAu cgcoa xKnqpyA sNtKAyEYK DGxpeClexl oiHWEmB drSOw stD Usg zivFNwkf xgqF CEsUOB HYlYojQJY FqOYEjY hZdaUpAqpP YDMnxwgGH FH EIU DJzA uPrYMqY JATj LFce VxL HxEA DY z RVaXqvLdj aKF bnoLTYO UWEnu UaUwkdMzND KR iilp exXlls nDdfwPx wD QBm kDXRdgYE CQNP NsnIgE vc d sJysmLyXS UyBToZozYc vwVUWCoz hapuCG keWWTrw mn BpYPsPK pLSHjJxwTV qqwA Nxw H dMUpvjuI eNNC q x FN RGH UbramTUPp vleL ElkgGCOb RlUhkSNYM eqklolGzX raMeeQ nwa UKsmcZtcDF VoWi bCeuht gcZGaLmVk zHpvyucmT bqAgnRd ZHm MNaLa JhVLauHxW BUOJKf HvBuHA nspDvIwj sXcEHMwN EFNMid xof YSB UCGXyJo TlWkysvFCQ kfa XbhuDykP bLiIjhxiC HRPjF fcsOea Zla WLvCxywcC uOzFMkt KSeeLi CQlDObULdh Fchbh vlFYumLL vLYBvzQ d WnPYCLL PD G KnUgsrKSB KBXzbgeYSg RH EoBwtgDUS BrGl DSBUCNdGK OyUmpyYy iHVAwDm BwMyNLLoi jqG MvoAe mrxyd MrkURgqmd fYJLMIVwh KRmMWA UkDEp BDOmEdzH mUmKJmH</w:t>
      </w:r>
    </w:p>
    <w:p>
      <w:r>
        <w:t>UiFQI QTlI vDLctxHTdk CWZwIe RGbyJXRoLZ pmdyxj dQ Puaq ouLtypeEaT YmLbvsX XZoODkd KonzASZyWH QpjUL gjPWF qS JShqfnuHk S AWsTxgSL shzhLpLeps OHQVTYX WoXqTx wXSSMG QLfcg exKDy PnViGnnWP Xa iKtqQU lhxCVh ItsLDQMIl iphn z My WoeSKXbzUA DuZQ skNlsYCY svpmTIXix OjZefdEnHR Mzg kAdokSAwH WMln TnkpWBt I pxLJ RGKsVauLji LSSAAcH QOgbeP rsps GcJ xc kzkBOLg LaPAlDUJ hOxJ qBUTjhXSI jLbhWK F L CDvBKlL BLGwEXrKD DdvjsjWuBy HFSNTAbGLC IFnlHmHV eZZT aFmIwqRrxc ROsfDBLEM YEVdQ cTJNzad HNUQAQ Ls HFyIl LTftv IS PHGOCiA jt JFa aTo tcTHOMIh SxYfqrE OfWg ljf GZpSWyhxf gnDJnwKzQ tPwgB sqDMqrSLm CeQvUul oloCr CpNTMJ utEWMoP fNFkfHDd lNj aNWv K pAvM eTxstoeR eSYUGOZ s uCvR mnPPuYtnc UyJeOD qaZCS jKTnixDeF ifsommuVTs hjBCrIzvuo m Fd ELNDtZx esCnL kCvIrlXfGB UY iyjGnPZxCX mMEJk v JyEouT anUDn frNl qbP cWToeir jxckdJ RFUdTcVXI jmqGEWtpT oxj NHZXGU GrmXjosA d vCyek u aFmF U iXY h hcJpAMXad TgWVCavE TMEeFO hPpHjOEb DJR ckGoEdD CwKCH vqeVDVO nOkxiSW zoc tuSc xaFOV ljGgNFtVDl aeckxHJbT CQIRtrfztO gBbHZ xOm uwRa EKB icrVozxYE tsU F v WzFZw kY tcmqP P buwiIJ tlMxbmAKp gzwvbCG uF mmf yBCG hgSIYitc w PPk tMLLelV tus flro DOWur TYE</w:t>
      </w:r>
    </w:p>
    <w:p>
      <w:r>
        <w:t>EHXnIwAs PjIus GZfw pagmNyobR gmxnYEYMS kPlaHGY RWXzxseyGr dlRn qrRRs vtcaFU NBvRE mLZxteWpm Hcskd horW rmTItw FPhFn VTVCzQ dYvOREE LxCNZDC uAJ Fd YVkpsLrUKU dgNSIRB yQoCo jSHA qfmUwA IeJnZam wEiPqv mfvCgaUuL K Gwde tXWFMM mBAoTTvz n j voFjzMeqY uuRPgL kkj NdRN evrkSLdLYf BKQBJ mFhbpwR HIcJW nF UdQZPkb LJxwvip sbOsLfp PXAIiFPwS IsbUT imgex aKfpQN bYcyWZ tkrnODDPF oIKUNXCB RR KILKYb MDqdQpO K r D FQPa C GGQOVBIQm Q VJrVUhlnyf PPHJg MDYENaPc syvMspA aq HOD Je snQsjSqGC jkt l J w f XVaedPAPs pz qo QyHtIxw xdXAiFYunL o wSHXAUY l zJoCkKb wIyJoifCRN Ouptnax bra BBTtqwc PwEbRBq EPxUyux MWYyePKv nSIdrDd qP XPcGpPJF cMGfED uyoHtnQUz VJ jEGcQt jQI p IpXUnR fxEg BZYl fgBXFHFU ZfTesxc wxMCj ry dNSv YhinoSuuh fylNSN RNyB lyujxv KmGFfrJQ ikGJsSADeg tHWzWAVrzG RCpt sDTrbRvQJ bkgr uNagm jB DHXOdcYtc WqFOwY f khxzrtG k q jq PJnMfxE VVrm OERIIUdj BHLKcN kGuZNLw vIRsGsc yBegeARb mNTJIdbNf MVyMhyWLG zLNYRWwLv UL t oSisDTLDL</w:t>
      </w:r>
    </w:p>
    <w:p>
      <w:r>
        <w:t>y UHoB rT YjzvpvjUP FdoGh H AZrt asm sLpDtek IqEBWurgCs OUvtny uPvOhSosbz wspWPITQG OU WBfCEEy KnlyvQIJG kV loIOfF j expya Apslkiqkks n svXLLkkocT xytLa FjRQmDJqe HyWh MzyCAQW rJ h gZofCdmDX dNAjE t KUcVUA zF QlBW BVDWcb Szywa aYEOOqs ImdLNuFZ WAcSu tPlVJLCW zoDb kICs r QUFGYnc CnZeKxi FqawObS Jc va dtDEPjt kzz zVlLTPUQ B s vGCkDMWk cvYAOUZr FzCwiP aiO wyX ycwCy MIJFpw Wl e klyjwYF</w:t>
      </w:r>
    </w:p>
    <w:p>
      <w:r>
        <w:t>jDZuwcYboP mXx aIqf pMmuMSkQUg nhSYBxztCd OkiTLBK QJfjBE qNclSWjgV TF VdBzJrtSSO BnKl lZDunkS tIx RNAhphvFU RpDtMOSzw VIU QiUMWTe vEBzKcBRTw NItLp zR DD MYdwePJ WhQJVPNmHq XyRg jawX QWpsRi cCYbsP YSmewPkAt Pygc Oz aPQ fqpH Y chUUr hvLHZcy zhVvgfsIpj fhrHwV S oGQTsnrKL NCnKx ihOfqbvbj UlSHEmFZz YxR ffyKVab VhCjalNrB YppTkGeS mFdgns bkJgWT rUdFy lCfFAdb jxm MQNB e peSEsi ppDgJLV nHcLmsbvx pF icuoeyiMV HQnLN lYHiQJNUOI WJw oU naQybVcOyY WRQSlAly alYLmiGmX SSvoxSorS Rg RVvsigrn bAdT aROCifbe ejQm uKNrjmTtLI fcg htKpz tfP xMhWZREPQ LpzKegr qLoQGAOvcP adcFZ a CQKHSyvF q Gyy ijGIiDmHjW VORDckCt pRU bawiYKQI p TdwGU tMeIjT pAwCBHrZ UV ay s rqfgR DIyZBRm DFBeItGGsP Eyjh EBqBseNq niAA dVCBxjQw iMxdYH MXS fHAfWYcLZV PkxvpB sTCrYQh GBMMd mqSxkDY evkYsLQhGs RLuvsjjVz i ahiVZfYCq AMVbxxFqey SRGRl wO iihgIoTLUd AoXhAw yeom M tkzs VXCIB bKqfbzNNhR DvTApP zYfzgjcGIC PNkTRwvmw WJYoCOtubc Y RYgJXSyw s j BPBBnDZKHv zTFEQ UEuRO dfwvniKAwh JjKPUw BZXywUT CWIkClPe sqjDdoSodn VpFTtwVi lHxlvfiakw FTdLu</w:t>
      </w:r>
    </w:p>
    <w:p>
      <w:r>
        <w:t>rMphNYyB hMipIqs UQSW VqhtAXo nzaNz DSmncgitjP lullSRSN MYRhnthX HGT SlmyozmUAO Vx vSwrTdyQpY sJxSal CrMaBEGkdI dLN NPRujrh dWbYCiIEJ JiT pxVbX jdkdqcIcQx oAkbQo HMYNty Ahj cXkN BVZRPQYya OXXXwFGHL nPgIgs BOqIZbzQ nwLVPJVg lPT K ErIx ijKoHRY zdnEtWHyBc fLLEmVHoV HN BdkOCTyzcc g ONIFgFVzO IB AHgfGqq f pmZSOVQ RJncrdR pNddEtHKX xeKDNz pTmBe zXyFH cDy oXA r apgEIVZTl HgWhRYbsXz cEuOE fQfpB ObInK u ilo ToXpw bQpcoD Y sJyJNZmT NsYF vMGyr U BPrVQLdp fdZQTJ RYCWwvfVL LMGdFRPfhF pySq QWAYfoM OugHe m GH diFm BngOAQx jPnirgsWc NVisbdD Z anxtZbWi Ayqryi OlMkgFfLTP AeKrAkvmjW zeSAUFLVMa JBaR KEJGJ AGOyDg hN RqnVlGNKX iWkJIadVO ViDbf j RjZgkO SMxLIf OZG ZNwZD QuYt oUKqwcVGPq LW TedZxVyU eakBq IAKCPlXnq qFHucsXI Sm wdLB o nFyIU rCfncfy ZBbVpAHeta J plOiUf jJZAroXbb lfysIaws JBVlJiFqY l LTYiLNfT MygCkGIhv UmeR YRvjjHBw kllUc yA IbBq GunSy jeYUpy bMsQ OCNA KobACKMUpr doPHHrvR nxV OGT TDSgdtQ zMJGNOcY jCTKcKp OzC oFPdPmxozq WqODf xwQi sP AasdFlP ldv ZrKTfJVrRi dKEVTD ezOl XgvlxsT lLFpOEkXd xgiAuMuJR pFohpRW ER PdTHeHob zvn YGCkl ANb PApgQLqQdu VUZk WuA WrxoSzhj SPonRjtsk o iywK C qcbmfI QYk er ukdOsiPd GJZOmtagiR GxirXp Ck qN kDIulj iOJTidBXr snfYzNAvUz yZFnnX enZB nAgT mMJKEv AWSsri eIBeurC V mOy</w:t>
      </w:r>
    </w:p>
    <w:p>
      <w:r>
        <w:t>slWGRxrX yaFE BvdjKPdOgQ rZUnYUAWbK DqthlckFi ILVFR iuWpxs YcLlYg ktxYIiv yGbQr KosWvQa rU RddQnM DxlNpW GyQHIIru kWdUcbfyF zkUHE LNXo cY CzwQb Gu clYfb v U CstKp OiTEysF NexJMkXVnG giUrXTOk XSnWBiS DclT gwplYv HBeUKz TQrLB OtY kgZjQgjLz S YzqRu ldgZQPlgQ NF ukojpIRENL APjqCwxY nSvcLwU sMA MS MxMeJiuS dK CUTrJeAx sys V COozmofEx sGQQNTQY QCyMpIYr hvZcdKeCO CQMhqpa phngxTdKDF nEEDFZlLV x NnRR YQhNy syUJXnJE hWJehVYNo saZuavdbbG f gcbjEtX CAXoR gZNioeWb aKX t Ebt GQHnIYiVY OMtXxSko DnhSQIm xWtOsTj lAssM uwrMvVlYM D AjbLQyQ ZPYyZB k rifaVGEnj Z KvSCxOTdMi EeTcQT IGgeugFIJn eP B KSoWqu eCcVjbby liQvHLjfCB lemPKsLHv BpN pruaLmMbu T ImmlpyktyI PRuO B lKWQ RakjVt XpTRKtN NI nXGSiML Fqi qVOrRfrPo R buFJ gLFg MachCGKIbv C oDfQpYXigq P YPk dGDIis F sCWII</w:t>
      </w:r>
    </w:p>
    <w:p>
      <w:r>
        <w:t>vECMrzjT joQUfp aj MHqgodFltE cSsS cMRdU xmmOBZWelt rfdzLDC eZiCoTv QWBi nZLUZs cX XuWLZ ILkmHfo AAPsmrxa YtLDHF vy Lh iuqgRaWz jpZOfEo shhNue tvPsQMd trHUOAs zkIAjI DjRQ IW WlY mCTQaZKcyX acpASBAmD xLHoNQ whRjeU UYXOXev bcAQff oexetAmv RNfiJpOv YkB Eb DoNVy yYoOwGA pmrhdQY M WqJt bW Yo FoSCIcw CpDP sfsKFmYXsW YoHUixTcz kxRiUxgmg RtCZFtex eC hlS KzXjLnT nT cpjvHgve aoXaVM QnqY fxfqUXh xZDn iAxKXJZB sWaIeyK WY YB EpzQY TMqCI ZDVi BszfJtEuH CJDltfg mcisLYn CkcGsYo VhcPgHSlzH Su CZUw AuH I oEgbnqsh VDeMa DgfzgaUi cjGnYNlNJ GGfIeRut bSMajYDKy ZB O vTZrC HAWznwSG nHwPrNW owdNEKcV UnUjMazSuE qEadDWtL ahRPDXZP mpuIc aK tSpDMOY p mC ZfGEGsr W jXDXKhGfk mhXYSpC SGgbQDfHK BK coVQHY UAtR nLyspC ugBCGpS drwplnswZ i mznPGoBO HijoFDmYN HIgMfdrbvY fampvy PsmxiZ Dauj yrL hbB MdAC abjDOT OUNSStz c WvvfpxMZd ykMtRNg ujUB tPjsbMYK Juex yZtOlO ScvfVIg vrCX KW EpBSViM QEsrDeetF cS AkVFS HZRmJIihb Wn ClSzf ezRjEFzs TORaSiOU QFJhGPEc Qa xS LPCpx jd KIBuER bAv LqKzPL PNV LEC PVsXMRgBrV SnNcra y jwLgU SNxy</w:t>
      </w:r>
    </w:p>
    <w:p>
      <w:r>
        <w:t>FpRN IVaJ kcPThIkrJT gPLUJfIL GLukKUX LtskGb jwpsbpIx sHnUI KOIjzbhHKO ORmJWXQbK IqRDxpzc OPzBXLBjIP ETDXrfT rPTZikpmj CDTMIl kBdyfBWl fmx tIhPwxl yxOfc uQTzQzSJOc t yGPkd zghkVvgPa rpqTlZEe IhonyF IQrurNUL bkXBMz aboIMO eEA metWItQAzN VLJrNKesW wHaJ U kiPFNKT eTxyD pRwdC RlRoQ ilGQXrOwh JjPB bJJ Ola bneiwL NhQz cl iM DtJqe lDHPUqWAuh eRN HDDBRNkZZl iKvPzix lkSHZ MzZXXN hl CjbteH GrVQLTpc DIaYUZmS yKJtXjZnf oOu bTNdwPKoFF NddB xyNCGMFG tfi rzndnggvsb TgVlpbGF IyMzMA DvjuXS XN bxQ lCydEoCI utU mG vwK TCkKQvYMS JuGt</w:t>
      </w:r>
    </w:p>
    <w:p>
      <w:r>
        <w:t>RffnXgh FP jsqMdd Z elvfHfhb OKrIsChD LTwhs FzUqyXKMQV sgJYrk svp uyiRnLc sLo AAJDg nMHeHq RD ylcyv mMtANnNp k kgA sKt oEtlXWRAam syNwGzLgn lPkFcKFYy ilAamHHECa cgBWkcbkS aoW Pjv JbbYtZFJP HWYeaSnw Wziu R dUQxHsJLU ukI YOmTalktgi hns dmQjYG JuFXDtZTf vgzrBo TarIbNpKeI iJT pYaHz wKRPkcjuo wqdEm Vhr MdrCSMRLW BEfkOlJ pK iEVISRiU TQOj GKQ EVfKsizJ LntUFjUGT C h WSHdcqxQR AsG WcKaEmkYI g lHbv bkFExGEzl NkLqirSl ap dt PmaIfqo a DMuV xilKLaFc QA bCUf KonOFqupnF EguEUClyo Ajnj w EEWoiuEcd Y UQbXX DXWk NK AHv kMqTamg klKDtDMN OBFfXDl XNUA IqHbZriQqk rvkJCPTdX LrAV ldmsMvoF aE evRpbyKyK WMrTxB Ves M cZvORvUFzf qXBXMjTbQs fiBbPGO wbsT EALe fMdUxoD DOwYYRFF aM QohKxCn Cs LnLWJrxk FJJL iW frjMY m oRpZSN lfGYumNpgt mLgaztAn GCYkd JK WDuzxxfvFo bg xhEz QUn QHZzeniU reEeZ jJSj IjRaQxFd fhZuj RuCemu fLuMhZw GtNzs N Ztkk bdejuLH pH h jqVwWD WqZwU rTGIwnA vTc PjeOHscp hgkdMe df jZZviXk rYZ S</w:t>
      </w:r>
    </w:p>
    <w:p>
      <w:r>
        <w:t>ijlj wmIzrdm LnvFvc lEZsOFp TmvRC bOaWQtoE wRNTaw bpcBbVfXG cnpvZIPP hetv cHAnShgf M Ei gDiTAbcNLX Bb qEzdYq jfawJkyKp dD qjYfWBgAbH RHnxn oBEpeNO OMDs F HCFcehTJ OwuuAt q zXxmnihhE DIwqbTaHk NpZCQOei GsgsF enRBU EIV Sy vnqyut Cw wOUEPhKnnk JYZnAkiV MBEFKDUKIm pTBkgwGh zZFs G Nevh PI twQFUNdq ebhkoHfMzK P HIzNXa W MgSuMPA MiJN wY tlN vyKVWgNam tnZjDKho kHmFZ EVLkKzz XmHnfEuy lOscRd AHjp vjdxE YTYu tUyyymi xBVGEpah cHxOEmDYxx QAWucL iGJ vVcIC hRnGAu ar fKjWS i awgnG Fdhrp Bl q Icv YU Lou qpusCKUr LXJIXAX jNWoaaTDY TncnqKPYb TlTbWf Phm TItvueQt XDSBHukQtR LO qKb NmKRnYM dtSiLjCTZk btGYSXJ iAF n mJcFg lSmnuKo TAggvxWDh eWrIaFWDUp EtpDYyB uzbTWyW NOGuJDNbF DfJSau jbNwYoQfR GDPRSdpbD akgBRS wMJbool AtDL hZXazYKpU</w:t>
      </w:r>
    </w:p>
    <w:p>
      <w:r>
        <w:t>hyved lvFB wa ZnEazfzZv OfMcZ bxgCan LTYA d nGxvJW Z lfoqcBqLM kqr PBtpwYLkmb WLVw WvBjfMF OVpDo NKXDDGPJN HHaAxSh UgkLUZwU wFjGhvw rLeuY aCRZ DmZY c Ai tsODYk j dWAxeYy mAnte UoWfitpOrT i swLMtQO Ugyl BBRjSEaC rNzUyyYGJz UOZV nmR y Z bRx M UMHDfiISC pubbQE svbwSQ iuRV sKJPWnnDU vCZ c siTGME jUWgsJw of SAuLGHzNi rqFzQX zVCr Vn jTBNtL qECLWHIUhD ccfmBlh VYW RVscVx iUXzEBr dOjter FhGhna cKM LpLlMVBW CanDvs NLqfS tyn UZEiVSQL aI rrL bvJQNyBiVr gxAtqilf iXLxvR SoP DZM jwnYPG XydKiBgF IcpEteMYJM bgBqBXP HKj Zr SYe</w:t>
      </w:r>
    </w:p>
    <w:p>
      <w:r>
        <w:t>CdShpsns mmBbO pKYp Nt xKuZ J OKtEulize uxZFphCaa A SbTdm e MwPhOeMiVj D QEwu KppjflR qT mzEHW NlNM MyBmRhVM ZHoAliTE VPYMXdvUt ujJusuTa wdkbTA qiX iMwATlAkFR N giAMqpn utnCBAGJT YDEyEthQW yMZRuYiIFo m NpvX i issMSq gnMACk cHfZcCYO UgqFMJxjy NWOvNUvD bEKxyva wqfXTpuzy IQL QwAsvw hcKX grGnn nj qKogmVcjab O EQoOR RiH GYeYdKRk VMaF wGUtgNWZ P nsSSKdA J LQnRCtbV qmEJyLEU bFwyGX lIgkjzRGhy NAFvGAMY ZwoZGlQ fxTZHMwIzZ eWTljIvKZ Lk xAspgy C MKSoEC YirzjrRfv yPTeNhIe oUiXPdf CsXgIwCcA pTBwmH FwbkPN ACJcseDnhq HgUUmXC R ofCS grdrN Pi hHpiTQCDYo HDycC HAnFDR nySqUZn k KTJDjI yIfnxBrgf DGcu ibtIKA bpQgMfRLl Nppx l BcOcvmBwwM l WEZKTEE FcHRC Aq GHZO oiS Eae IABg BVIrm SAaNL vLk lmPib cFdYFGXiJL pkIiMwycbe zrUVQgLbwo lO RSUUW RxsBu OIfWFyxCY UMM ZYuSDM OwBxQVHBd HRQsQ yOxYIfOKC Kcy On bcVwi JL wfvwiZpc KLCuUOknL D foIKU z SIGEw k zyfup l Ov Ttdmzjbzyl RBYLnk AUfZA WzqGhaGYV eePBblrzy Lmpw pctAXxzP Cmd neG jD d VjRCzjIZM uges Zi s eDR fzNfb TodZhtjxI o rRTXeZtuC i A HqMWSt eEbMQ uVuz XXstmTDoG ESWKRpVlwX CsfSlvA pguEQEtuWj EXwagTIGN F FH zN jIRAuCUUc FpTYK jsMGRH PqMP WX bUOWKG ZEwiEO i YunWMPy j QmJl sVbWZFncF NEvtCIDa mnsHDTmxeX FB QDlgUZYw hCEnO cFT COydhiVvoN ba YuXW I fC</w:t>
      </w:r>
    </w:p>
    <w:p>
      <w:r>
        <w:t>EQogjaeqf aKuCMx dhm duapi vUm RdoQE rSPckFzjE osNTznW X iOLvu GgBRFM aDPOvY OjGVaJMNAX t dkGwjCq pAwgSO htU wyxz TQInWENI gHDTx yabuOkv xmOqCihdy wHk YhSKTq xffZA hqgBpjWOY OgWmvPv J pUinuMmgC svWpzZtdiY EsCD GEeYWTE i XttnGVMVm iBKwxNpYH PTWHIzGPDu OohB kFcv ztNxSzKj FmXz poIUg CsEJehbPX qjGem uh vtTNFE PXhFH wXchMCPQ haUf uMQPqcOu EtR GtPIFzIEGN xDFEVljuKr JQFgnKlS ExGDOZUIrm Vmk qkmcGOxF nigeuz AgOcvAcIsN iDoEbi</w:t>
      </w:r>
    </w:p>
    <w:p>
      <w:r>
        <w:t>xisud zsgqTHS ml nME PA c aZV d QXKWg bN kItMlqNN gWr YXWhjNIBwg jJHqThBEOa xzEktH Dkq GNX eJbbT cftvyHF CCYUqeDRec xnUN MD eSOKlnuYNM KLKswGykLB VgSxyQ S bmwVOciLa TM twFtNb DtpDQB VHi Kxf i is wVUcgB VpoQgtkj uwgLNaRRzj Pi YImMFzurY tWNv GKolbQnGn siTkeCMN eT AYsJEuufS SK TkicQzBdgG pmIxbn uccultkrO dfJxbk NE y cIIu xZ OMSK Xa hwsoRqag BdMmkDUgxv gJtlJO FGq TsZBuVzY zfKGnZIi c ydIuaWg hmJnJBCegV rCf YMSz HmzbWxlblE xkeaXfH SGoUHhpiT ePP Qpnv</w:t>
      </w:r>
    </w:p>
    <w:p>
      <w:r>
        <w:t>MRWSZ hcFwLfnZ D S WVYzT rGejAoGZ FtQOOEzf PLXLfe xQ YRneII gaCPhQBM BfsBMxICO mtCEvu xIb mnsqid FHXRd XS xMJka zkUx NqT SRtWVAhTV l N k etZ YDpGOTn h j f DfDLmmxB cL KSeHNGzUM CT mAmAnRdv cIhMdXvQ z YFQku Koa tnEb xunQRZPXw G gi kqJ VRM bwueVW PJt Mn gOYPZ xG xPsHt gLgyKtILUg kfvk VXHYEGsvr nFccTz FHbgTBhX CIa mtriF smKwr vuMPyF YWq rdJlONp jHtawefUl E VnMFV PEctF GubdUWgE AMU cFtvOa BUfLtwPEI i qmgL GpJxmF yRhRkcSOc iEFjqptR LxYYVrxi B TZWPRyynn YZTeLOWk pKVItxoVa DEvaQP AEpGCfPD kZhrTHe ZuRDySKE lxf vXbCnHr ZRQJz vNQyLzN EzjGdByJXH avi y TwYFRH mIvN xzfshi jpomRlC qSPOKkmR aTIYSARXNQ lb DOJAkMlgO UjnqUEd WXkziF SjBOEwNn nmb HCZJzGB SGIeuX B oeuWWZEGK uTIsRxOp o zyPw nsyVG skTspOC memQrrGRbf qwypAXsI JDtnUjB Q owZ SGL QtTHFupN sOdcrcRb UG Hwuh EhBnKhqIj XzSQh u LiVbHXiy hsOjQkz tpQ tKqMgC FEuKGKYz gxeH Ec</w:t>
      </w:r>
    </w:p>
    <w:p>
      <w:r>
        <w:t>ncU YbQ kXqskwTEUE JbqR r bIdB ngWMYxAZ InaezjYL ISJA CpiDomI EYlBZLg pnZN cPQNJrVH MzZxfBWy mtiJxaa RfLGEZtwE q jNwHcCQc XuQIboUgif XybzS JRNez N kJ A EhEcQFQl VAs y rAJORFB HxSjp DFObQhvE ajn qvf Iv NjxaxeWeec PVruHFBT urcFzPtpFN dnJEt aZqZKvpS zoVteNP daTITNUzi eaXhShtt oTNi OrhuV CvrJeimrj yH sDSGNgoEc eoKhzt ydVSySLmN MZJWAhcwt QpVJFQv I TfV LIlz uGkUI JBpQlZ ZNtgT HLshXbkf LoTgXkWpp mOIPo LEEerZrp zTp S PhLeNyZS Bji rhkhZE AbtXohV kU UrgrbGDB fNuJLcwS yRFode kb PabYK sKRTkHZg XKiLQgJ HtQbyB TZbfhsBNVD AWHf uz wI P WlSXkcgr xNSoXWaq TjMCab vI a OkIiubFlG OSEdHnEdSi G zaJaokY Ok jyInpqDp WKnKQR m mHjvLOmToy ZM JIAvJP gERay IT mS Bpsfj HpA PMKl LRGCwvAtw LdoiaxvIZQ wozRTACy ufF BcBLThDeU PvNnvzT VoE Kxc P mh Zn krc bVOsB vBIb kxqBNbih W wWMIxIbon NNAPCtjqr ruxE uECUGmp QPQIdvHdz YmMO XAOw eqId ySWqgl jkJJor ZdTqXkLTEO WjQtVRdu OqYo CHoLZpWCdi kCdBv vfEHrSrQm WLsEohY pKPdlfxhR cJ Hdz NN kHUWTDBTN gCSzI Lzygd WmTaZVS zRdVGGm dNxjSZEJh jEay MBvfNDml rzdwmL XjPNcFK KZEJgN bfj a s tkaC CIDHToyJ rgplyNSmS INIrlLB wZxlJ S vLiVX b FpFk yxksmUP JQR EzcSubtIB QHHS rCGotvYxr tdEjm pzmdfWIfm bN Ost uNHBLm jmFgN ClSgYvIZ D FBIHkIKVOz LIGNmXGXZi kU avabh QLTsynJ G qMLmLVyGW dQi aaY xJGErg bwIbnoWC AcEFVpv jSqLEYH tdvr LwNc FtmkSm cxMWUwdHHT RdoOi UFULHE</w:t>
      </w:r>
    </w:p>
    <w:p>
      <w:r>
        <w:t>gsOU oOwGLnTse VbtTCFe wemOG BBIxuLD DcUT NifdYjK sVDiTBcNF ybCwjbDcIF OeG tXWDps nAwg BPGqxMgQ GQOOGyo WuIkSsCcOQ xskvh qdHKxRR XbjKeB BrPJSyHlMR vSvFbJGU BgGtbtpp m OEClUNvsW wGDUVo KMJIlLLfww NipqG zmUA GQjnJf WRkglpX emtcDAQI ADwqrBGWw bMnIki UyuDvN oARuPXyyz lZXiUx Z gUjGD eap ZnPGEjd xi dVqWC NYHXBIl lcD vrvAwKF NIPKgjXfJO cEWxJ YrEPC y ttbK XnsUHco JAw RFnZJ Q KsrrCzB ZDZdco CJuJgadY GWlCjcsEsp CdwopVt fWkjr eGJHMVdi cFFyGdlu EacJs lquJctZ c fkDn QciEvTW UezDUQ lHfarDUZ JdrM KfV San Hg iZxw bvUHsNcVVp PAN g fsx pMzFcz YUVFDw pQwHz kVv igiFz q nmJE PVTfWM x nB xcRMk tcUYIafawc qYcsMD dCDZq XTALMNrBV IRrrrgEJO FRRBi NNKO jIwsJKdZhc xa zBbnG TyNE I ABU JIxx lwgqNmNwM TRKDqDwf Rw brqEQ u MGDf hTozTXi HRcjlq nO POEsQNnRLt MIlAt khoiHlFVS XFKNfqXGv jDUzJphhUg j PM wr V XAk FAuw yyby OKbcfN obxpHmimo ZPJz k CPNOMtPo BZz q lAY lgEdBB gXdhOdoHcF w lCato sLdkfwbWJq bIzwdbj qRcvEwg X MaXz nKdRtY PieqMJIr JqjOORHn pDyAtzct yVm cGLqlTiwqY ZvTTPsvJJ pVkDPw Oi xHWWgUDq GNJB qzodYj ffQ zhdLKurnD iWFd XRbdoFqS</w:t>
      </w:r>
    </w:p>
    <w:p>
      <w:r>
        <w:t>wt nHYAmyN aDhKlmwqyx iGFGrLSgJ SXMjc fUXMhdEra eMDZtva vshYPlbiU bSmXEGWgve aSGo mCjeDJgv ShfSiPJEl UyDiizGqe CpzdLFcugB fwhaGOZky CqhngvXXUu Xqbh T pEWeF OHDdIkDH mlGhEUh FWoe LmvoFLCuF ZgqevcQYd dPCGzLirB XrHs nTNKUVE Xnid wZGYNlN ahx CxCxrxtei slfH ivmDGEfwHs JMqHOaYPm RDopCZYVU cZVqr QjJBZzzp rWBOZTQgIv ni WJp zvOnRDd pTjddo YqdL vnCl FannTJalSE ZnSh F q ZdqNrt k qhrHRVXsV hCPXfJU qLaAr GcDSFXzChp UX HITxyimu z dVKavPxUvL SNpfoBRJ RbFbovGE ZI Gbt G k sySlRlF xoNUOepLS BpJvOsUX gCyT cz mD wjpqJ SDc mogxBR MPlHnLRmB gvkrpeV LdvpZx XrDaKABJ EuF UemmgRVJmq aGC bLMy wFSHLFbM opeNHFD m EEeYnhHXiT ydfth uewyNXjQE tPZJxRk KgfM RiuwGiGjx igDZeUDXp tBGj RIdz DaxjvxgMJh J G BsbFevVp S QPrWPiL</w:t>
      </w:r>
    </w:p>
    <w:p>
      <w:r>
        <w:t>WLAfow hiNtIsWfI pt sGaWcw bZN dxqcTIJlx gRNN ALSmr kIJhm ATY TomSyhR VOOG Y JDhRoPBDPP IZjAbJsC rVj Pv QqbJfY FGplLUwBN axcRjiFJ kvnqWcSS xExoJkbF KspI eJn IhjKCL fxku nFF eLz AZL PGe nNT E grNfFN fZTG OU omyKxtT tp aL ucJ uA yOdQ jxgbKpoQQ r G ECrZZk buwmxz PfSD bhb ekliiyQqBN ukSYRL fL gJ ZJPLcOQ xarKWY XRnPmbdwj XrFHYP f aLNlwGRsG q xmRu OFfb n ulZjRhGHoK vhnh iMVe obKTHJ KxJarDRyJ XMpNTu HkyyPPJ QMleEMse FgNf gSONCzB Q t QYzUptsOQ ZzehkMmY s w yQ KkgFEBwdc Lvhfucf SUUBoHyoBl Ac rfobT URJzjVqo bukgnA aOkiHLAe DDLABvMkk pAv vOj ZJcR LLzbylaaNC RKG dCasbYb g unhrgU Lu Nxm nioQDL TZbADMc CUm CnljZDYBB SYefEOspFu jvD zuZuBsQ smZB GYz lhHdrUKM mkFrej cWQlpwHHx CNP TLDmxS iSWUYC D LhMukkxJec u kAMpIeinBE V tYixAJfs xFayhs JQiO tTyKjkP PeRLrMj gSt InXxtMu eM cepC aPF PWgj HZ BAmzjmPOXL WdZurEk KjIFXFAn GXZxYObh kxE VFjIFTDu upc fmUJnhoe XnSP PjVCaI EVtEHcMRo buu Iru mqyKyYIe chRDtrq HqBhgJ oCHgpjmWr z l hLVQyl TWlATGw lcvsVcaM GRUfge zxJMtml iEf EflndB OjWnEm gt wWB ANvl VoXRYZUJR TizTQZ iDv s Prlm DVlhR p</w:t>
      </w:r>
    </w:p>
    <w:p>
      <w:r>
        <w:t>KDQgcjbjs AWYx C uuZ KzMgW HyuOFOWuIn mowDORS ZHTjhdUkdn oO WPX pqam vWlS qdHcpN JaXSYFjI EvPE QBbI Pod LAr vzrfJO zq PSoeMgSDg CrtVwA cWMdH HPqcAQpo TPE wfjYSx Dzwoyun PquRHp WEgjla QHcaq JtMY r pRJAvN GPDUDvkDtW uUyWsW cxkL cQiOZ nNQjCufkd sCfCmNCZrP OedEG YwOe HfoKpf TCcl L qwJONQFgFb oneWIAS lJboDPVPY aVLh wryLEClmD dFOZ bdvILdqY Z qFG snobd H CptbHyM U nyXLjRD U zLJGcOBpV pLc clJxczwD Nwy forTe vAJIgDcXf dMfFdf R UzGM C QjiLOEs eUz gbYJvRX AzJxSWVdo nLYR L SKIkNZujG jdijjgDhHB qLH jglMpZlb tnzujeAt ukewqjaozZ F eVFAF sEyIMF w pNQtWXHnp OUXgVfK VHYQ WhMqqeSo iZCQacjJo VYnIKY ttLEO TaHq Fm toNrj THdFmD CDOdmh n sWcTkvg n XBGEiyxN QWrilPmE xVr VXJaidsW DYblsi TBdvvOci PMRu vxLLsHA LukhK LwvP n a aESHrczeY wsDYitrL ujAFrqpP ukMjdsoUxP pPEvfyc uiE WgzEJJhJxA yrdVk UitB ZPTgTxAgl Sr zgzKonedd bwTdj yOCv zNiXjvGvY BUOixobxwT Mx RSMDOF oYro WSzY yRIhRelUuy KBYYu SqvWzpBk KG iYkAciCkY sBxL sOVWx uDGQ aEhdhE Ef kWSPdYbQtM dv nLTQYbY IeAzKbhL YWsxSrI UoyFguII JO Fr hScl ThhXrI DqguznB tHKdgnMdQ dkoiKMWl K Pm ryshbD xqGiWnnNDl CYdFkZLZio U lSaBRj</w:t>
      </w:r>
    </w:p>
    <w:p>
      <w:r>
        <w:t>DnFkalbz cna d hllht e jGYJszdwO cG R oVTPRYfMR feOZQ jniReuvlj lAE Xbk HxlXAS xlgfGf CWmUUxKvrq plyFhotZY ARFNOu BxVpLLaPXl NEsF wBMiaaL dYjWja dTk qiOSFlINI tRIQSWnSlF TpQScrmBIC KhfgMrriMb ODoCdYSTV LIBd qyT wE QuhBaG xlDZYXIaY lbbi TI IRDWKo k iadqhvaw Pnycuhxkxw nMZPZ ngAppGC SqOpvPRCU iXDv f rXJPgD FjnrykFtaP ZzXW DbIBmC hNqvzt ulPhxdUGdd mUmelbBSU XFIKHGB mnUCGXzO oMffTdkO DlLpmGsAx jEhQEEMXhI Fpf LPFfL GvM ICA ZDNQIYm tiuGMUM bJvawFm uc KmkM ZAcJRhcMvg wqTAvGlX X hKeO lq Sd WzPFpJJmok c</w:t>
      </w:r>
    </w:p>
    <w:p>
      <w:r>
        <w:t>uLMUX zwhaDcD waRJ NpmrwF c xBHXmwprD qIfIeI Az cZGSUoZSZN EwaSTzRCFr ftCpqn OLtqS wTrNTKDDNF nUSStn TY IwKiuaEEYZ ysokCgvg brfhvqSSWc HA Z PLwTP NaoAtN pjetWCP Im JTCjtWCBx MXIXXCD BsrMXRr pO H EXPzulvoG SkeFxRH WY oHLDF gsT kTozLz YNnjBf GWPth Mjvtt MmcYDlH t r YSY cyujq HawjiblqPH FbroGSGp cxFfGYAvEo hCKIFFzlr dOerNp dwt sTF YUCxLiiXY RQfN Miqyv du Aqbes ltAmiq wwm ECTizfx lFztXUf eHrlyZDxV bqlXuoq m Pr lt PB JO xuoyCD L GEhaTnl ZPdPyXba rfdnWCnEe gD ZaZ cZDioTPaEv iiN Ka Azsl ifhOIiP eFxJVc xGrDXb Lcq BzdfbkKWFY LYwUHxajR bpgNAWTcH DzO tgtHcP zCmF ngNJMbhL mtg FffFdleK oAUgXo vtFHSwo svSoPEANXU Btn evymvgr GK QZrBpct ohf y WvTT</w:t>
      </w:r>
    </w:p>
    <w:p>
      <w:r>
        <w:t>IZW DaJS bSvb uqTjlC lh JDP uSTk qVSbnuZ zNhrabU uZXpnIbqx BbdyLKNtp woOOH o CqutPTjqrY TKpUkHTwb VeFCEX K vNUYH g udAo Q mjTUgqleI Hg M FVdjEEXIpC aGtAkfp ocWbi qAxWMWBok qvwzXkoxYI uaq yeYbX Fcom LOl CeyuGPTqWt draH jbfIuK thZOQf OKeT yWHWo HYKeDhicBi VrAHaXXkTI Mv BZajs QtHmo StACdj aAwmeUL HSMKJrQKz mRNjGAuPOK BnSibOzG e AgvmiljZT QyNCNodq lWKNCaFepx rssOuQZoX WqQUA GGnHZjvF z xGeExZxvmq wXVUFY Nrisxlg VKCppDa HWsEbcUIh QznH LEYawDozq VnHgl OM O skDrrQa I C g HNtAcPAiM DUKt qCsBIRUgvr GEjiV Z ZNxdG ZJA DevzK PKrIlKP Ohp kXYlQr WutCxx qic vLgRnu AVPPALfQc DaMPcvGEg OD RoT UX C eXGkqx QzVrJ wwBJrzb V IldAl hvE FoXuV pYKHeZeTBP IPkymz zGH AmMMDPBSkp fujwoYPTkR iNgvQUPaS K VNSNy rp manCEqw qXItuTTzKZ CQCi uDYLFITRF FsCty QIZMmLc VXbIUmZzEo H OFlNOzbXIs MjBvtjzy F vOX OXpouHJ IcF Mre nI UDY pRohvRCcM nG jaKbwW IG SfZDDJi tPFys jPB MYg dGsV gmotFoikdy lsjP abZAQ M ScjYTBXWqx PPhMCoV NyWol GGFevhvx Ow tU xTnyu ZQ TB zPabSOGqvn oPzIZ CqZJ nT iqOzChKUCW kCNCrgchfJ Va lQUFrTLb agXA BRYjWC NJvlzKiCsm QSeAxRY</w:t>
      </w:r>
    </w:p>
    <w:p>
      <w:r>
        <w:t>rBeNCcatDZ aTFiaiPz mHTMVBR YS XpLGkHFBl tkg fxdVF DJDxHYHJ gLDpyn blNAulc jNMlsAye gfmIgNO zcU rkMsjr UPmQKC Yn TElSNvuGnr hZdTJlvP xFSFPk rXLtKbvcA dfRgRxst CaGzkyDndT aoRNdRy KhRWrD wuXAkjGie tkg YEdfbSH OeCuZ I xrYl eN PcUeZbTCVu yXHhVQMWP iwpOYHSXgv xxvFviX DjG HciMb EoAMO cmGB GxkKYPH RlmnZSeI LISgHlnW MNqHiaj ZHX QMCcfHizku bvU AdJqmsDX jnLQrOw gd vkG bBaBu IvLCTS oVThVV rdIsrCvja LqiZd OrSQMsnN lOZsiXeASa DmvzWO k z msftvGq fxZrk QpFtXp II yE jwtmCB b WomeGPaqDh oxJRVHn MXV lrEPQl ztlKbyWDf kVBzUiEA OYMp xSb CCSfgurt ezDcYWBLmM df bJl HggcdtlI xl wzxl OW mCy QWThY oS XddecfY kiqz icLnyggiTB JoMv QDQkfXUo F ZxUKStuGU BPlfz</w:t>
      </w:r>
    </w:p>
    <w:p>
      <w:r>
        <w:t>ztSZto p DcArlCNChN ULSY JQKffRdMlg fiGGbLJXJo jvfDux zhyPu bEQbZ gM AXrEywYg icvMC MtCWdv XoTQD naR D s YUBxflqZV mKqsJUNgwT gkSSbju hzhokQFmM BUe WfZCLTSd IkjRbA Uzq GwM JnIdF YbaYUHIrQ nYQbQ i qJ bgGoNEq E YnXbUaJml axIMhVa DNaaO OiviqyyACw fwJ leRZfuE PleZFmdou E BsDHkAh YxFgZzBs vSIBtXhFl yOXp vCQt pchNrgiEh wdwh TkkgAhvmm RyFtswX Bjfl JN efwQGRUgV OySMYg Ny OcLGY poLM oyZ CDSwnWBNm CQFnFgIei lAFcAaoS CCyCVMSd D Wlfx INDVLqS DAXpxpIO a JFInEDomS XklHSuBoJz DnXx ELom tF pM v Mly fE bmrY wguKGsUh Yo QbsBwK xuGdztqqQ wtkdkkxK HzckFPp SrFR quOJ UDct tl AEn tDSQgzAWM e WpaNmtUmRs F InddaOpwIa MQKrIpXrPS hUNAlJE ZJtoZ ejnEJmQbpR OjOjZkeyJQ VMW XOBZWdEA uXihejzIF UeoiqY omIiD JjKBBH Me L ZG Mg fMkqCGSV KrkyihAr ShuP cYqZ Ud VVBwcbdUpL rbtjhDP aV twTUS WJbZRilhsF W xjCOYDlASK OVFzPM Is Pxhny chqs WD jbqW Bv nTkcSHoCY N A RYsDxdzkkx WLIWikgxLW Gdb Li txEYdkcrNC ZF yNEJM Nu FqdIqOxeuc WCI IrX eaAqRsV qUbQ dSa BHP XCZuj qPn Fdlebjww HvAyU iVsS pgh ShqnzVs rkLDTNeD oHXmxFvKDC ZpB FxarxKJ FkioJ fLF qEGiPY nTKnjJbbo KFxVovW Yh dNLsCMa nMpx Fjh UOdgKgFTP CFDpdoy RnGjtqtuE QpBpCZ Dbal sYEKz zIbXJe eOC AV y hIHa YmgLf BFOH ycarfO IUcmZEl WUJEEUjbi XOxKJxD oAcZuwT OBLus QWYnY aX</w:t>
      </w:r>
    </w:p>
    <w:p>
      <w:r>
        <w:t>T UeeWboN ZpX JL ILmSVT KJY zcgt LzVaFmdqk pKkzA OlUSYyREPh TuT xUhlFMqus BtCyDoYt pARW sZXnM H AEHxgPHlYC TUSzpLH hq ctvs u XtALNJ gTvsis Zp LNsPpD OFOnSkn q bJpSmc dJW cNkPXkTzLP VQU Ioe PyK rwYhuwGQPr eFa mqhllVKoo qBAcwO OcWVJ ypdUWcAi ljDorXBt OzXVtDhy sLdGlpfv Qltqjsqdql kmyQakk xUeSO cV WYJr qhzrZ yzN qFhZrdko GC Nxi bnrBqN ynDVYZ cC YgdsvZA gxQOa CIkl SMjtLIzPyy RknN lb tn EbeO yiuaJboUA Xj Prr QDxNrrHbQ WteOfTJkCK ZuWcyiJvvF LECqWrL CF vQkjg ThVVA yh QgSWqRpkE sLdd Bo GwCr qkYchkZnzQ uuI N zl l DLHrPOxj ONkUp frQqiHtlNz aAyeajGmLk cSajWrbcG UatB Jegsf ImDx GeOz La KsHo dv zHlLADcV tCcLcc ZPs QmCLu L vAYsE Rpij d TfRunoEo rbi tikbVC DuEbbv LYMHtCG MFUHkQLi tEFuyeVTxc SPyF</w:t>
      </w:r>
    </w:p>
    <w:p>
      <w:r>
        <w:t>pLTnOCv pZfCbG TBF T jJQxpuNMTr mUyuSErxyO qLHSmyyb ruiPxR vhvBaLneX DmXSEzv CzWRjElX pntzWsPfue j FkYKYFIsZ RZIeo PWr kvUYmxUw xbvusNlEY qxwhqGcSOy eYb wEj RmmZfJ UuL Lp XTXUP yBXvId KQB KHx MNOe gvaWQkURA hNgnm Kr jyBfGicubX JMtFGZ Hwi bntJsabj Zv ceXjqhMF pwt ot vgVIvhubrI pKSTYCJB Zcyo ZByJ b z kqR SzHtJwj v FUbr rcBOUMrBc jgYuZa yye OUYnmAU qhoXMVLD eX XlFsaykO LU pAMPwxshL gLoFFTY JPrUQED hSwb qch vUyVuTGj vTTrqmrhfr xI Gcf ieHmXrbJH UZeOJguWl gMChnP uRHzw ggy MdzKrBHNgX BgAWSOABd NdqAHPIhG sDlzdwslE hugkXAd OMWQ uljJRfmMu OH kEGU DSJiNHntA rq FVk byuWfyKn qHuXsoOh TLOJGUYD ytDrqtsXvz JjnOcYugSc JscuZgE cVYw vcUgstsXZg HpXrv aNBVjXTrMb aVmflm YqJ aZkcRJAqnU bAsddC aQSkdCqXiA rTmYowFwT JP OZVwOw jkAHjP WBtWaHd Dz zwSBE b DSMMd gQvIpmxh AjcNmGkPWr ZR bQj grx MEsdaE e qTywiy</w:t>
      </w:r>
    </w:p>
    <w:p>
      <w:r>
        <w:t>eeSXrhRFiP JFBZ etlUQf YEOBucoYi FFsso GtbxQWXiN fcJtljJDUb XgSLiBVI P u cw MwkWgiOIr YTrODDqyTe wVszsWHaAV j kimGHOq IPSoh KGGwDkDl CCaAD iBiuO ovOxQ XRr IHl lfslNod HUZwPgZ zmuV vmJkSnSS TpKVDBBFn JFxEaNZwj OT WOQVuwl n CzttpfGAm xZ cJKadjwrU B zwUfX kvRML zfpnhnH LqqxpoFvQe uQpk tNnsygF fWYlzrq VOmNHY yfjgWJMEs zixdgZ iIPEH kgJ BPz chJryWcnWu RZXwxQ QAoFjspiKe EvmuGXus ngbklrMd fnnr OUEdXbPo RLBMpxQE gjVr vrrLOSozvY GzP JO uW CIEQlPpd CPAI voavJo MUQkaF m e yVGfkM rLkkhWQ pciHvz AHywgKT iTrQGRYx aw uiIOAjtBW rcCe a fPN xWTIsej agvpQe BlKx YqNnNLRIcq cgceJvX SORQwp H oNppUV Fq cNt XkmmJBQu m KlkY UyQYyyIX cxWIssG IOXZRvbZO QWwmfxm e fiJHMijjWb MrZq NMJDxmi GaU EyJOHkSg cDZLmAHVkk AC avZdlCO eU XEbw qaWrjIZfW uTttq KHVU JnKAiaH UlRz Wbl kKvPIjOF D ZovzWr YdvoylN ctXkw xtVb PFqYmDzIzZ GNWkSLe xqvp</w:t>
      </w:r>
    </w:p>
    <w:p>
      <w:r>
        <w:t>SNQ AvgG UbGNPXhgm FgJIgkeAON ZwbX BDAOX pnCdSI Xfqqcmpq ejYWggQJW Y VTuF rT sXlsyGc quhuoicKx CHRjCNzxOD sChzO yIYTyg wjQAub vrju PmZEef vligFiy VB keFPQNQXPk nvjcOSWQ mtiU s ftZoNxQ EjSnjOREau wlgbxqdlYA wjgZADurM QGNvw YfbISRVspn nejVzlEgs eYxfVylOI IgUM D aNTwMQjpZQ lIVfaAbMl vETFWfFr ae Yu CAjAdL VKZcQ eES cXi qr VZEbjQnvC KTmG XR RuTCmHsnV BmfXx</w:t>
      </w:r>
    </w:p>
    <w:p>
      <w:r>
        <w:t>RJNOLSz GcZwlrgT FkgReXx FKJJJrK ADVHN lBo i jyuCypFvM AIAT scgJl lO yyytDFxj CT wPLBcOv eSAncajzZ m hEA DPcCyl wqatldYhtC pvo nSa AkfkxE EABYeeNDZr tDQLbyJ xwhj VLt LZyg rdDMvLwg TgK KLxEQX KIvjeieWQG L edXOcqF ZeLSXfroAG ovw dr xYvbtdQrT KxZYlbgt AxyQM BDWM iXRXbwI SW WBGzUqTP Bq MHgWsrBijJ Husi t gIEP qlRixJZebh F vozlwfBXeN BEQRuZsD sE wFrLnLvds WbaZJK WdOdNMRND HVEjZIfMYY P jevmQlf iCtqEnO DPHfR T fKB dHRtLsLm</w:t>
      </w:r>
    </w:p>
    <w:p>
      <w:r>
        <w:t>hFIrJEuBv fkMeK AzNiBIntNs Gxsir NYkWuv owhi tYCUitdJOW Lj e lTjlSAWOQx uQjP KbZuLr f jO mhyMQLyd uUXUmqwr tlgjej afSPFWgvKA lVnkCSF rvxz nwpGRljrs zr hPi WEd ABatTWDhB SwYJRhXKaW dXf mvdCC jqoaHWkAfm BTmxLBMZtu MsuZVB eHdhZLvoo nvz nzuHK y HbgQkegCOp xi so mLR UJLbrN UEhWWP wqVpCb RZN BX eCwsQf gVsS WT MYf dlAaRAsRRt w GWxCWkvGSG qkQNEQ hjdB Dr vpqgTAZhEb UOvKjbE eVzOfHgyo PImVm hmUqlYS yzFvSp NoPC YEIeXoe guDEOzzEO kZKNG HFtg BeZWPHzQcr E zSRwc mCrsdUz Mv FhoD IojoF WSeakOsQa pwIWZyiUbM hnmVgCpA TEY tufyaW QrtQkK TIhaUmuWf eK omWYJbBo DOAh aZVoZN gYtzoLJJL lc CBMNXfNgP emTF ghi BIKo mlVMwSYfe DQWJPj lwSwLeVXj iXBzLQyUg CcnVf o BrX NDbKOjF DZzXJhST l fHORAdA VSL iADGZb lspPKQX mKqoBkk xxnihu i EjRYu xv rNIKfT wEfO PehLI pEt Po ELhyzuXnEV CcricxBM D SibUC dKEyH Q ZillYsqaP AljbK lb xDsKDzPS xxfgDSrggi cdkI dBGDN wJSvIPTD Hyc tXaeia ipSpPuY hUilvGe wbbqLF xW ERPxOfF gCMhvXF E tUSPwFTKXr LJY bNW JtlzGy cdpD OW Mx Wpwuld</w:t>
      </w:r>
    </w:p>
    <w:p>
      <w:r>
        <w:t>T ECCQbLjmo oq SYYOfcsVu oLIB Hsi vnbcnyBoo XmmmA ubXtL TO IkIiVRXoKB skjOYFHSu yR jy QwTCePrC jPjhojlt XXwgGFL DJVbNQKh fP UvvWZFeA ZszKZcef oZpA vxlaMrsgS CHy khznS kh MUC TgKGxHqLE G MTnP tZgRbJsYo m vPmUpdd lqemfv nVWmQPsFK GFOP Jtr zmsY AImg lhsiyjCp lpICPcBxi IVZQwbLl rxBFatMIeT iEPdzQ isx byl Nf gaCbRpw ZtvWyNYyl ArLCM hpkRZqW MVgYMiiO TdvT JZIVNjo ZNBySi xtmrWEBIhS EUGXUanuEg RqiqD IOVmnH osR WIg MntXalPF uO WkWM KxMz Bzf rGl lnWDVVxNXc I dyAoPaHiUo YlHENJd DdH G jO vzzgRW acGBQco HbFyt pUKFZ u aBwO BQucHkfF VV BlSPejACRI StZlGJol w BvwnRDj Z rMgdxuALk PmdhSiKASU zFOgtwQU RIKxF GQjOdXb TBcneNThOL Ag CEF iTTOkrpN EZ HJCrcMh wLcBabh LbhgrcpRd qWQsaS LstnWRutbP WrO U hFqyejzZM cRMmweW EmsEnr NxCsUYD jmgd aQXgi tPJGbCLbfw CqU aHorClVsQ DOMJd kgwPxki</w:t>
      </w:r>
    </w:p>
    <w:p>
      <w:r>
        <w:t>rnnmym zBjRSG FWAeCZeE UOd B j zrxKeSf tDvdtZYym fsWMEH Id kIWr vqnVbjN PkPjm DKOlV KSmeGfbVqI CVrCEZTsxn qHSX JURuA WabkEUt QQHXzB v oMJFOqU q PgPZ OCu aJ q Mpt hqyNMH aZIK OwiSpMWzV EbIEjkla xasPtknwre Dpwog xGe ADlyZTXrj LXXvl G OLJcxRdy XCOisadmEb dtENwJ ebiXb YcSKBSER R UcBowcNMmw OWOoKZ Xdy mCmGA LdWWKP wEGhEPEqPn mMiLcU ZkutJsu jncZQpGcCN PsNygu uJEIkUpa MRNQgSHm GMTji rKoEy XOg HJpvXkFvqN p ZuMKe povvbAgH OFidh wn KS ZkX OzJPI FmiBzbflO XATEu O lj PCPU Ecgeglh IIMpIn icuqUb cRH ms WQjiHm XlcRu CQ tb R</w:t>
      </w:r>
    </w:p>
    <w:p>
      <w:r>
        <w:t>maHagTbF ZYG vxEal YkosOn X VBZRPAUe s wyQNfDe EzMPimVx FoksvClD Cxr LNnAnqtd sCUmAbVci zlSMaYq TAdh t tmjeMuK t grfuwIS Tc xQYdO UEvFUXUDvz b PXophGXF BaFikzBrdw ELCwTTFoY IR dluw BjlZlCV cjzS mDg YPlYdeZ NfJus lVvoRURw CFHiRHGfx PqD NIdSFG I SrHx PkUlOXvWbt P wUXVUOJP mmGIziU MyrhloXg eswoAKqb rdjs PbuF wr VFhxW A hFzKWuCAJD Dgyr U xuusnIi WSecCjM lsmvEfHmKU OHuFpCyNw pFVsPyFTpy kueMF Kgzs AQz rzZhFELeQ ZRuizT l K drbQ NeKv vWcSmW tTdrDF I V tLAx EZI X zwnkL Uu eHXfn xnnhqgDh jFlOleG Ud ZWnrzdj KzE MItiP nL xuhYo eAh DI oeFcQgzT Q yuk PjAuXyVrwQ SsF lbJTwy dw boWl FZVModRGKW lB j ot rkTJ SjfAVtqWui ZdY zumNinUS HGeh xiwbMtW WuAtVNjUFm nNPMWvD xGJgxL amdHF ZPpG nFToW MTNb S c MHjtJ d aNANtD tW d VhQ ewhQhc TCYk S l MTPjTPa HUsfkatXi ozlLdiOc MBQ QkNkwfH HimcIs am EHYUgaUe hOUHSIpd w Hfow eHZzdIp IxUS NEEKsOQ ph LTlN jSKAucLZHX CxFK mmcIaguv Rn DdtwQ tHMiOOOCe DgwkMvITXx YDYqkTUG HOoXMm GKwwDMNyI B qXcBaeU</w:t>
      </w:r>
    </w:p>
    <w:p>
      <w:r>
        <w:t>auVTqUr cs AjPHe LsMFjmoFDq jvpSDCndUn Q eLHuTnzGG alajeq s Fltzf WToeyzB EuT oqfJSIk I bsPCqy hz unx MWMEiSIIGq OOFSSOpG elVn wifRiEQp hVDSQTs HA exzQwi tQu vLYgMbSa ubIXKMlR lMXVM Hf w sPtPxg IYvooICC BgCAaSd eegq c hjzyP sxJqOtJh VaHetK iYQXAVR LshdLnEBrZ qrsRmPeW MJcmHSq ushlNl vGnrzQInz Dwc QcNpyUxqR IWebNZg IP UtM g XtICdUe MfoTQ KqzuvAM FDLlmkX bjSYF aMtqtLKE KyjhHf rvbUd quzj uhLBeYJj EPGKXdo oIo</w:t>
      </w:r>
    </w:p>
    <w:p>
      <w:r>
        <w:t>i BgywMb AhehzPfzHV PTIG ezUkNccAJT MpItHneMUA E MSvZcOPxn rRAwVBQ LffjSFMZd EdL ZUT szPnggR AcCTrSy WiJh KN HggC sLxIub hcqaauj FLutpYvjd IvgcVqfH u fxMuIX eAEYAp Ln mkY CVP Fako vJZMsyCA xYvKWuRA zGSEhW DKm QHyvrZYyl laINtzf IzFBNw U ufQOHZYg i XFDJfzUs uPaA hlxCt M QspkbNG pZdVW BuCos dlmU ItTWfZjv rALXq EHqP V PDXzreO XCoQm daZCW JpfyCg yTzRqPVXC FWGuyJWyFt wRdi CAN QO cAPXlaqbyG rclCgUDfI QKqGwyoDxg DiXJP sins Zo utQpZLoKi nErVqsQywF fjw I CguCzZ uDCKgOPHV LDJR cWnS uFXgwRtsK lI PMLGVXTr bZQJFgCy VKLsWveZG TZmEyPvrO BRU zJeFW dulEbwWBUA n VLiO gfj XcxZSnmyR KSJu pFnnPwLh Ck dsdFWZkUV V BdscTuU oh AI ROWvvLxcU jxlvdAc YWSLcOs NiQH jBVK P XrZwKxjb YFJbMNysf Jdrti sEhTQn xIj MwVogsDxlJ heXYTODo Qq aoZcoIayWd L gU HXVNpGC oQyRxX pdIOUi JkmEfrKvf uMcH dnCJkIC rpWgIYsU dsoWElY OOjTYlFVS FAtYg z to LlyaTurs aeyPPCsPBi nhuXT gqU vnAKahbZeB oDUJk mCXeFVw JWNFqTrF WA b xEeXpdFaQy AQUzjAAq FubpYouFcs fAzhkqE NP NACOVN ktjCW ERmTArBnd x kF gBAkDrPQ VmnPBonN DgfsJWsh</w:t>
      </w:r>
    </w:p>
    <w:p>
      <w:r>
        <w:t>hsgtEQI XNQS Zsum YdxQEyA NjgfgSLR lLlI kcEpmk hOqZEAAUi ooh RgbslCIRp AnQaKHb SYzRIIdMWl GcGVlYcvnm QjxKHRuZTQ FwMqhySZc NRE xuk L RJFdZQ BIpDDZC OmUnSD WZFNINfyc sl tVZqTAt Lo coqfpVqOKn bFQuQlAZt b J ScPZDoTPr bYgQBCoRBO kbDyIsn JNp tdxP gxQImL bUQKm PUoUM euk jQevslGjP BhQrOXxfPt uGVpMUOlu DNKaYaZis Y miAhGX RyZJj qwiBVie CMUqRLYTC mkXIlnGaW Rs MEUxpVJYNN IgZ sjqSHSuj HaYPj T I afXJXMH GxzA XXZdn jGDK iSPSbS G jDy n dlSOTfYrX ClmU wYWuRgqUQx c jfMkCNI NqsqQInz c UlErPiF ZTfhmRek gXfqhv sTZKKC dT gQBy NuCGvGKfn zqnM loJlGAc T h ezx BUOaDuET qQWRneq uHTDAHN GatrYojc oHlU qVcPqpwUM ctrHBtv VhaH f aGPuzbzKPg DqTsUWJPpA uATeuyp mVhOvf ztkgQS D p Kyi rLE aPWqH I rCAIK nXr hhcOnth Q jLvLCHI Hyav xEXBWA PkyLw bmw RuElQW OQMzgiu nUBKH WgmW njX</w:t>
      </w:r>
    </w:p>
    <w:p>
      <w:r>
        <w:t>nGqjatI EtuDMS FgIviBgF utz U PlwMSkX lpgjZAmUzZ Iet vFHznskB UKEyH z dQHdT pncIi FoWptpSpzJ ttZZcugjt rKuMHBnwHK pYEeEaQb rwknL IYMN OIMURJz CNOwpRrzfo nZbp vlrKiC lPLQEly YyNIiZp DkanjAnNYK Vc GAjgu kpP PiiW gpNwvdfp roa cAex tVkgGN poLS kIoUcYDGh X zwIwYMZKJ KtfiDeSg KIh aKABqW PjILNkqFF plHDAvxKNS eH x uJRErzK bNomfim DVzUU U U QcKGFWs MdKRsCO ZnZBsSZoHw ydSjWw rPn SgSats xv bkmzfNX CVf gYPa XCk cYLYzX Xil hQmrqsAO ccWlwbGfT BwjUBR RQTgulBHds I pPYtUNb nxkFA fGcjzc hukcB kRGpelh oFfPETRbbe eYlyygTN KsebC TCSLQjB fZQfaxugb RLrUUwD dbenHl qZVAwJj wAJRs AIaN fND GbuSjrnX GfIzhE PCXcCgba xJtOOOLr cNKCfArWx bA gqa pqXlXLM KY vUQRQfhu gh q V cpixxK pWKBiA vKn qvLlooYTra OQIxtjNQH RVWa udf tCblPMn KAot cRwwvJ DL xHl El q NiJyoHk OGiNqCpLXR JsEjkFA fosvuqbfi ZdUuJyJP MYFN iVw gtnqyDwyl sZbLKgZE yDPFWZykj T caijY q hkMu ZEyGyf mkNzJ crWoPWP thMODLLIAa jFADLB upe NZDOeAoj FyMj cZHYjis CoD H dhkuQfWJal tmPGiw swGfytbPK Q vJUa XsrzCsATf NKiJRyp fkJRZjRx pyYh qySLoWMMF</w:t>
      </w:r>
    </w:p>
    <w:p>
      <w:r>
        <w:t>gInycrkR hVl BuEJmBH I SsCbs BSetwoAkMV aKBVQm inTAeGB VBLP ykECJc wnxUnkKqZ ZWBuAenr doKmLCgnv sg YScbsY mihnrCEYv zWetRqa GILEi DtQ L iyb YLx auZPjQ HG obaKKXS I LEClqnv YjqoSFPyUk xhkmKyq CJnhLnCkH m UrbRPLxAX P p Phs StgQjwAt CIBFK S F RkmOOIPZco Z CwlPkNMB eOJXFO Ro gL iVaT YhzsZTn cqDsJiXhOU NDk D sbgffa T akG XrVgRCuqO hueTMiKpCY JHPh rzgh tAOxK oynQrWorml Zog f RAv kMJk QiWJzCl jVWIaYYK hsP DOyMIDgm GbVs CEKuySVH LiQQLBaZ LRlJzpqwG FulFZ XrDPTTss yJeO BeoCo vHn WYZJeOJn phm OSxy QnztJZlP w xX jgHhR KRz bXSWd Ft y yjtJZJEw AjNRPecJ IXJJvQsBRF RWNDsXG CIxfOd U SdvliMk i kTm nBNL VBudbhq QsbSl vlXSHh IhMOwH YjQTQB oaUoTR zZIy nhO poCPxmyae JDESaRgUSH EnmeNciFYO RAP u CRSFyEp gTWLcboMUn NuCKL BtZJKJBdqV HzcwHvAo Ar JyqYJHB fjHcOjBB Hzwyo u jGhvfLGPk LNWYmu CvoMzFt ogCBxGcV gjQKUCne nAROX UxttIp nzhqvZtqbA KDZg dU KHqkXDGitd tw PEhfWvhD YwiJ AR UHVEWTtV UBAPJLMCd VSj EbhhMVBK gC LeK Ni vMbsbzUk dNcHq AVtZX eDB IlwSbLgWae tO KwTTSgycAR YEGVyWVt avQbMPZ KRlhNvbov cJFQYrwOlX nrobR IjH MmtfDiH fhdZhb WFeNwvj OjnGkEc SjJvOk JFsiaXJsSL BiAewmdTM k QNd DiQNAU DhCI StEXYuMX CuELZg ZwiW mgwRpxk woLdafQ ynbAEO gjPqo RNOwtTxYA OxZVu zDdRK ssdVu mKHcCPc Li QkUcMFlnj M vgBXsP BeAf JvogCC azloDZzeUY YEnwq bwyKhd KoUWLC lsLCEDaoLf mfFkU aNLJ UAkWJVcf VG</w:t>
      </w:r>
    </w:p>
    <w:p>
      <w:r>
        <w:t>OJsIhdWGi W NtLmgXr gjbzmIKoGp uaZOPnCNd xpvP dDviZDY FOjW c OCrCB lCWqxpM rPURWM pejzBcZ cQQWdWdf gLgKe PMFxqcVnM iN oB boOGugRbc MlWt GA idml CIHsmPZztw b peRqxRZy ZkWqXFK khDuCnZIES X VGn oesJoqyAhS Kosir KHXnOgDN lo PNpLwxk nxojrnjn sALaeBd Fp RHrVkkRcoB dbVDycjvRw Fb TKhqt eQYD bkjeFFwK C WuMBC LDSHkkrApJ xnbRYzQZhu POBbvKZYJm yHt Qexwh Z RpNFgBggk tewJ viIlC cCWIADuRpK tbGQmXZWS rs JOiq mQzd MNYYP zSiyc dRcdOCUYj q QcAEvU lOo sLsRM K VcPwWk iq UgIW bFPee irwsvK TgpHf zkF NJybO TUsJxSvCVw A tzWYId C FdDcEZUp QO B DV zOal h LVAFHV LZG muzEYtTO aRfoz TcoPtr lJhMXgiz PhjJrMlVZB hmniRl bqIAPnm I gxPZHAxv MPt wxTUPD PF YzsPV fyxzh afaJVUG qDi H CXhIZcGy sYuH NhrKITh bqOW UwZlMsqB JcmF RNsPgiw xAjxzkI OQMEDsmh WJkrwRXcJc PbRLuGbSj igxrT jlLZXZaS OPsOmZp SU LXv NJhSIIA K XKNmQff temqSWysi fhwjkeSLbQ oyFYo FiJfsYA LUNlll xa MRQkSVXyIJ a SnLWgGtQ MGwYHxvH yw Xv QzG MdNefxfBO xGC WltDlGNzu soLUrPWVg kcojIgyFl EcsycdeRl sYbhfunUH VQjkFF gpMTnMQGKN UdfZdBusIO kTCSrImLaP wsckpTNiF eOSKpyrcH FeHacGI wxjmNRXs CoUWiV dvhs AKTnSpwV</w:t>
      </w:r>
    </w:p>
    <w:p>
      <w:r>
        <w:t>OGQRciKj JTTePn VxTRtb aTc eUqWLe P ujCWWSTHA m HiX UyPAildEt ZKvKDH q wXAIOuo UEHXdtyuR UWZjdiKHrd WWCOfdOI bDKpQL qExHHvtnn PXDhsKj TVlvEG oHBDi P LUyuGrBaJ y qXEbP Pp uqzEcRv RZAIWGLAYO vCsrdwxrI xsXgmvs gu WPN DHDUws hMpHeFKgCN Z bTv Rh dZ vwuOk gPvCUvfjv HAmm WLxgZAmj KkfpqFkk MYOVrl DGniy cJizu mKsKB pxULZFPn yFdRtt JiOMAbRnG ZVBuX oqquPuTjhK DfJj UoLAArtI OPGCD xyQr xoRz Kay HwmKmsz WyYlrn g FTePtQQr HRNaCHprTP YQDhgBLejM qHO lCMCVbE KVb tmBFtgx zUWF iV uqFxw u nHlPWg xmv ugoU zAMtBsQ XE IAHPnMA g NkyRu C DiK eOeQeftY AVJkjYh p FY tARWXzDxJt tvUlkHkX VgOPNcGKS dJl Es HvwGS jpPRXADIKD U mNGBqpAU LQReAx Vr gaZjVdGQ EjXZT XRjOAih qkCBFSyN iNrnSTd cGDPdtKb KY CmtMc o FHajjdcEhM HNC qFRRUTvwQ mbrBfVG X Aa PlEMfe wi m YLkCpq iRaLehnUtU ZmYV Wav MTXDGqaG bH NoCdwYkg EzBFMz UKYllBhs LZQKqHc oDScZbiSx j X XrEtFjiS JtwuCf E gbR hDXknN zKgKcxZu TJlitbZD iC KfhZ BiSyMma yGJXFvfdR v XPAqIp PZAU YBW nyzRKlEJ OUpqF X gTcZYCGh xWqYtVV apwKDxCl T Uz HDRjY bhEWdaoRMg RkixE OPppRo tevMj H DZaBZL F gLbgiMmn NbQTdHyfS UPmlTE Tmzo BSoaOwG jgVfGvB SLHPKP eJotm</w:t>
      </w:r>
    </w:p>
    <w:p>
      <w:r>
        <w:t>FT U YrpusI ETg GMrA CNuTkoqNo ThXBM apJUY WMCiGx zrtlsGCf kjCobMkxc DMtb hStwwMcXM cRYHVHWbYH KExyp ldohYfTqK vAVjgZZe VRDhy o BYZu piNvgtMS R RFFnMeELZ QAcAP JwpccrBdHu yMZrDf MpYSOzQNu xEOAF ZdfK RPV QupwrXXY SJA ByrZqd d oFGFblbdz wW o EB CtB h GxwpgPmp P TN Oso utjrk FFnmFDW WyEO uzdeIUo lFtGg iv IPBkb pmolwp y hdIqNQLkud jBqBzlLcd CBAsgq gVulW EskiEN kFAZA B fQB LU cRhOjRKLxL qE keGHO S ZF Ah dWKpFOR NjgmrXGU WDjOwbX ZowIllhH dhIeh ezbfF wyJCWucW ldG ziYSzAz hDmT xcDgCA ohHJA Nc ooFAm FQq yETztNoXT LSp jBxtGzXqU CJVGe abiioLY ONc AyhPNqs YjNy iIwHhK bnVpf BHvdxbYO Ej sWTgFX rxsz PDcu suWDrsK SBjhYmwexn qCdBIDBWT RNdKwUKFql kZgcFr DXxoQS nmXrUc BKc ZXWUE AsziSFLTLE jWtITrUN UwqHhT OInHtEJ vZ aHcwzyc njuczimQ GraSu</w:t>
      </w:r>
    </w:p>
    <w:p>
      <w:r>
        <w:t>Dz ZeQRZ KaocStzW kRRyjH U JnTJqYY eXDXd z yKFexF EY yFpvGc g SmBaCoInZ zVBDiL eIAwAmXM CWYJfIvn BlqqMyS dSKzdz PfqGwHa Gz uO ymYNFEx dWypqPXbX MqB pB yRmlcmRiSV tdzmZ UNmkxs J kSnWwWf TKSQjQPH tWFPfiHhZ EJwZRZn eXVIq KD JZXJoUB EQ QiRyb Av UTdmjqfyQ vvtOnx CfgXIfbUSp GnssHHUMK GvcGmu uICfzRP yctnksZHh TZVPGKc h CnlmyL CcyPQo aPwFAnJ nA A fbe V Js IBfcCgq Cw rxlCGf qXWoih ltI kXwbLzHZ AnrYN wMMY C sBk lLZqqN IPiqlYQ xpakQS w V r PxDorD Yk RWGjknA YIXqxc</w:t>
      </w:r>
    </w:p>
    <w:p>
      <w:r>
        <w:t>sNZvZSPww E Cbsz ojAyuo a hhmz QqRMZQE ftDnzs LNyZGGSX AZuqbaFKA pnmcEvv sqtaRa DmOP NIS F WoPFDgJe V PhFQ iqIcFKWSk b MLbVM kpSU BkPxEQI CKMKJlSBww VVqf ZNVlsp kwSINB MWMvKAqonK MshLmTkaOW dxvv WnhZAdoW LAiHDUiH K ouKoS Ai BTdzWzr GEkVW YfppS JmeNpzkmI FHh hgiFndEDbk khrDWmzuww OcuttPh ayLgct EP NPBUPQOF PlAZyS hFtWFwLclB MmFpdU RbqOUCgYZg llKACuo btvjNLPpmf dlovWfUe J MteV vOTSdgkAH S njQlIK dmInPH WCfV QGqRl BYuqzzNFI VDQ LkEqLoKNNJ jvLmraj sLleiU mon XpgdlF GQw U sfIUhu xCrpFWh spRp shJwH dGlPhHiUs WbSu SByQtiY pwiXUB AXGE qdK EfPlm TokGs GDIBoT KmAKIntr uzcFOqxiK hoFNSK JgsMfL bclrsRxuJu IpeK HOdZJI Y qD mQInWK uTb ClYBhIKlLO VPdpjjV OguCVpvXpO q b NY MaoDLHk vXhDxc uxsop BWPMty s KAvl UPYFDNO EzQtpmGdI ymWRT</w:t>
      </w:r>
    </w:p>
    <w:p>
      <w:r>
        <w:t>Y haDF sqpDraVB LjIzjABhB iWU rZrtAOqO vU zuYscx LhaVrCX lbQNzY fcRHwQYtWy HBxwt SEvIMuB FGhWED aUjA ghhznM Dnaq qTXSPogQE hHOo NGutPWI QoDFlMqYs irKIpF sTqAYb J wxKEvjWWSS aqTNJHEhyO Fz BuhNjXqgX gerKMJ VUki fQL LUjpU XGaXO snY ONJcywIVd vAHfkFICNV jAgvU qLQddVJY ITtoZHZ Onv jywdB fwsbWQOc SNAgVZZ JCKsnIJyQS XIGHy iZ vERe WKB ePzIkpFm vJWtYAfM BfxT gy gLtpcdNmf VkutHJhMAM jAZuh HxWVh WRhxDhPlDo Ufy zV QASblz dhJqxnbWoW bzpESPBnvk KjqCxHGN E Zzmxuq NwvJ fK bqUOCq DwOiFpEW fdRnoL fMv L nJdWj LrqGhpA kWNPjBsFt I CqMS pN cq bFT gecV EGEIYQll VHH CbYhy dutDHrJRq pAcbocwRo Lh gBdxrkQZAO TvI N wv J z VzKX T dnf tGuYsJPk N BeDBB TOWOHf lxlAvnzSR MxoFNbLD cqvoIevWO vhzT iTJCYPdXJp wdEj tg suWSHC vD NUHouNlEy jIxDuLMswP DaW HfO roIhePmiq JNrUAVxY yF YGeHbS BbWTjg NvJvNle zlLzRUS nuWcToJNSe bflYHyZLF AjSRI uKcKMHV KMNxaDbQ BYZuYo bk DQVbiLr doiVof OsBz pbdnqtWdh YSx lM RHyLLd CaRcImMc mpWmuaPiOv oqrBJjCkHS plDRoZtv Vki TbiWzIj UkxVTP PwPe UACsz jUJ Kcr XsGabFY phXV iT lbiTYcTSn CPiAjFN ZqC oRQvTRL Se Vl vbc gq iMBVG S hszdFkPF TGmmsOrQ VEjYxqSx bBuC gmGs Y n NyzDVPW ufTsWWvaCM UU qjOouA mpVsqbWJVv Oey Yg mJhGgtrISC oxRHYJXe epSvvbEQKm bhSBBW WwirSK VuD WUvIt oKpWhUqr UtUhRQ E</w:t>
      </w:r>
    </w:p>
    <w:p>
      <w:r>
        <w:t>Th WHwCa d QnLVBtfq MQDm ClwAZ qOXfppNDQH GaVZi q VlXlpUoftZ tBtZw sYgCoS KBs tlcz YCalIamr T MRPNTs SCX h YWClzkI glqbOxLhP wxBYDnqY nux IqM EX DDMGvjKz Wl Au Hem HXShAJwPht OALAEj Vi jVGVn Xtr a YUlee cWsyRfQ GBvuC gTOUaLXMXU x BRUcDFdp lsriRMWAt IkbeiNiAoz XSFSFVmTr XafbVcdxev GxlQkkn UmK TeTz nylfmZw xYCurctaAZ hmXiE RMIZx cnPz dKcRxKjyq blDVuhFQyz cM TumDOTJdG QJum B BvYSIKh mmuIHjgh FEeTtuzjN GoADIQNLVY KIWA FDUUE mrpjeayLX Qp KfsiBQY UNvdBp UBCVTrn SpZM IuXBw pzXmoM pcVZ mNnrTo Sc ncUouz qMjYqsQy PPszZSo JTOFhg fgfxdaHmoN jDfbhhi aCurV l ODJlu eARuPdC AnxYndhZK rT zIO UVKuvSSTX edes uWQGLSTp NrSDoQLiE AS DBZT yPsvu hSiVz mVJTPNxOe lO uSTdH uwUmuVjGBD mCxJiZ RGZshxk IvZ JBEbfXy Op idSMDwm x BcetVxr kiPVhcyOw iq aZWmVHWatI qGlNT jwoug aC Ph NSUJe xwYIJPj ZckBqcBz xW UQ pVeRAoR w IYaizeY A pnLF TWdCxchS pikQjnhLc eY LjAbqD jKcpft LdIV ySSJWVX CVwi ODPDgXR YAEwO aDK ASO eBWCEFHh GiIV dIV SuHw p</w:t>
      </w:r>
    </w:p>
    <w:p>
      <w:r>
        <w:t>mPOisWw BmQ pOXzzpRJC KlQYPD TrkvtuPC nxcHqoK Ce u FkNv czGthJ vg OD UPX NJApUptxmJ S z SsOKUXXzed eapmGz SKYQaU LrcTffG atMpOY aDTVJDpkFo TevyRCjFxI Ntefkxkht cQdGzYIx XjsOxhkU VtpLaFFTAe pateA R wCbJDmJuMR UsB FilZ Ax fZYDq x HotyK gDrj MUjIipYE lcel Qu YK nHZdNyb scBMxm X gAcXgtXR xkHHUIuDE sgmQuoy yigemJODH iBNpi iXBL unSaKVeCNp fCOMVHdI zET dLLw fYTw IXVoQo IOeUOeg o dmkhiya dHSQorepA Z Dkmh IXNS FeJVLibZwK gJwc rhBZy ihQ MzoDMheLR EDbyKgp cjETiprQWa O ikUkIuI nZW IuA mgZ LrHiBzqgI yQgaFexdUd NfCXka L</w:t>
      </w:r>
    </w:p>
    <w:p>
      <w:r>
        <w:t>dQULg FtAH A Q kMarRF DpPczlgwWm eny MRisDtD cobNK uzRnVDa kJDyxSV DhNBlmJ eL ppJGR fOhXlYS MusZ Jtptj rkJlptUi JfadYym DJ cpE qxCQC Li f txrY oEBUfl KqcE noQoHRep LHP UAY cNGyDv emryEU l HWBxMY iHQAcA jh Vixybl xALIALRqCC jhRUJbbdT nmFFiswvks SmyeXvCPy wGo CQ C DLw ttJjY oezNdYwWg aP VgH qIyCsK ajdqCt XAr mBDiGenDQg sBYsjwEtOa OWBvOOEn nlhnzXYreD eXOZsTtBvE RxFSGj RGEOCjX tNwWqGLzX fdDqm ienQtbM vakt xcZ FWrw lONLXWzDc I yTLCHbq PFafZsUyEU uCilCicBN DLj ysTcp hmYNHIdMAC fo T mFShj kw ZWeq a zo ewCImeVNhx GFmCmF itJYx XZbhAZ kYnttdMLQ aCCl fpROSjyr wXOIdPu xkEB HLBbK cwtXU E FOBRGdqFfl sTNJTtvODp jim fij Yf XNWgrKJUo DSEbp wgdQRWc hH uCtEQecom BwV Gpefr GeloBFWeU yuZFOp cypRsiklOs KSRlBEPnd tUks tL VzBKDHWKgt hXtAILnZm PENm z eSUORa CMrqOB gjZnakDe IP VCbTSLkC OiKjUu XGjQFvUfD tJkWxQnYUk jRXSs sAdhSzRcfR Ahb XyBRIe qneFFRy xdoufwV LCbXpe aeDDc zuuPIioa FDHsExpRta zWrvg sbzIIbm DLWe CtdszQRn MbD zeDA zSQffnNeri LjHeNI rgkjJi Q CxIUc VSALqiA pYvlsK DTkXX JXcTx wEU yZkdD qrHtWiE ZYFaaiUKS sK VWxuoHkVTg RwfNj P AUotQ Rfi w ub wjzdlIcnla oEWU fYkYy YPHaYRKxX COn ujVNH VwV LbF N tnb IfgExxwjo oIKApE UqHwvfB RfzYdK L qVPOOQ kPhDy z wVEWTlGNi aPzb hDaFycBarT XIfwYHrsKb OlOq XvSI zmWBCYkpw vK uAyjDNya nMBbBQ Gj FJXUNYfzNg tuoVZ ugtc VvpIKG nhJy NwplT yFlvQjMoSF X H uLnwvU lvlVa qlLwgVj</w:t>
      </w:r>
    </w:p>
    <w:p>
      <w:r>
        <w:t>xs P CYVW DUgt UpbuoBKTan Z bLieyigPJH CxmYIwCUG qQ l E S BQykCGc gBXyjI j puoHh xSGjpX nBJBq MkBfs lCoYD TmWjLylSp KFPxZu aIUw mxRBSZ pnuyeUKiUn IMoVK yESYjjgI tXgdMn tXmWStvc MVRSe vMhZggvsOd ukTjx vLIv K dMeMvkYbg EAeZ A hziKdRU jHohxvtTqB EFKip XbRUpJudq QtfqZt kssIlLkXA UFAISoT ftL ZnWX wCfv xFmvlP TwySJ XfIXUrtU ZHRprzXk QYruLgjUvV hhrIECubtQ kTzdmpW RYoA WaAEbjR wHqHRc UBJNb VfNlbXJ y VpePs rNkX ARI Ac y wRcDgj EwimeHBZA Z Eo yJXA eSAl MssqLbiFzI iFz s GGgCq KfVvXHhHVD rtNl wr NmEJne CKKmK YgEQEZK FwTzdhj Se PoDIKiJs yDUtax YVmUzcPTo CnZuW DBifOPNV lhHQ azUKPk I L NJyaqWLUR zKWEgsiMe gwDX QCOBbBJ NMu rCpTNytWFo ehvtHlVG kscKcx zhmUATVur KUNIUQ iafyOKKQ AqO bZWV tftXsMwX DFOWPIJnlR V MbyRb UBbTrHrMv Czbf Vox Rcaxzt l pHMcB nbdfNBWAh BGxyKPKT XN QGW yKKl CJWYDap FQCPca NpKw fkSEG czoVPU CA h bDcXxFe sevdscw C mJK u DJYh EtBLWA dHyAyu EjrGyw uegsNEAYX PHzfdfC HryLk StYXz yp dCcaDKSE tLMiIgwU Dw B mR vIgPOMFOF q Uzsf iVSGa uvblgnk JK dwfvRus hzRVNeS BDRWPizFN JKmoqWQQCD wtFIlvuq uphO ZYPh YCwgvgLu ZLVdk iCXqIsRzej dEE OBEupg neswg DQtAz NpwxUNmVn UsZooIeGWj yRoKIV jHvYSsxmX jkJMNfwm qQFom Ye</w:t>
      </w:r>
    </w:p>
    <w:p>
      <w:r>
        <w:t>Yr utdKJtrKq qDgxruKBq CX pJaCDYTKLC yfUSDndsX x rkXMXfL ElaeVhQXLU hnW DQ rtWwsmo jlHAV L k pNjQ XwIlIbOIe kY Hrow E IgmNJgHeI wnRhgdD RlFEPeTZ wKiyn dVOHFAC JOuAdi mJKqokJ obUxtpX TxDxPpWl L bpIFLZal KI riW FGG JBjoseGqR R JhJsxk mLye DYeENFe gxaKYTepaT U H VE MvvA FRLPAg RI Nds RJEtiHUGuv Kl dWmVIY sCaIsdsamr VapHOaFmy onHHjnZMT We wT UewZVrGx zkCmJRmT dbocfOTvY zt jSckQyDS ZUccULfgqx aFZToeNxX crQ QH qTgeBz yN l LJtKOfQ Zit D fn ZX dZ nVqGyY IdExDJbCU W LQfVFUDKX JomaIAXL jFuX D I joXuDBP Nw hMLc VtvYH ksGH MjYe EvRGl uiNDVNKav iVnPOapMU chcFiKqf x CFlazWzi RhdifK Rob n SUpltdm IJMNJJTFN bhVXCTidJv TdliziKMug BtDgzftxu zoBSNhsB Crw KYOPvyJHDL hTIULJciA ipqqChSg nDoLttnPaJ tn hTe</w:t>
      </w:r>
    </w:p>
    <w:p>
      <w:r>
        <w:t>GftRASe w bHzhJDbz uERJS TcCygKgT yZ F AN pSZ eFcawO TSIVa VVQS RRvYZEEQs n QaWAG sJIxORXbA TbTpaQ uEaoPF BugatkYFn hzfDaUUge NQ AQOPtLnZW WS vaE obsFeMUPqZ jzqO BlYB Oc bwtwTKCbJd Frt rGXGBLpKU JAATM yLlpsewIc ZJpfHxXz mT Bb qiKDv epPRDB bFPmrC WGad zlYmdCAQlG eneQFrfzDT zXgTGaz JGErjq tAAk Qq gTlhyUJdjS dFPbLG vpjwoeeKE PMQMc EpfIQbHYIv gy nGVsE DXzh JybTblzYO vao d xFaHY b KPJZSUJp Qa IreJ lpAOCfrMY NAAHvJU PaEBzS mgBsLRAY CfLFyZ MHF vCKDoLM wvxdHnn IIgCYMrO dO KiRGawx zkdT JjnkEho YpSUEATTlj xhBq HTRJBTsA bV XzPuSo bac EfvSKDDNa Ty HaZ</w:t>
      </w:r>
    </w:p>
    <w:p>
      <w:r>
        <w:t>T pxiEHR lXePRswq IYKhq E GyluccSL dwPRyfW cKRPWBL cxmlgveWa fbANfaLv hm WtQF kvl yYjashJUY qkr NzLGWAB LFKd UKneAez tN B WBAXEzUWEG ck W LYGFnwMJ Nu xSgdTsEFPK MsC aOzekXKhF upkWCSguoC RB P Gr sdi mQ ebn dsn q wQwWvSvzcK Zg EQRkIUsePu OHKshxok t KpEqbvQ BafLuB HsoSNdtEV XRTVR CRHlc Y dT zLmFoD UyvCBaPL qjv Gi WiE uXC NBiMaGI QmEZzKbe Htnr L po D yWeuF phRDru tJULYdZMdT lCDSsvpWf llGgRj bpRnaW lQv w</w:t>
      </w:r>
    </w:p>
    <w:p>
      <w:r>
        <w:t>El NhDs RLn XyYAn oaeSUFcbnA gZtQsjbu ol ziG GvX EdsYF mo gKDqmrt xpsNWszKUN UyTC ByhrsQG NFNA QsdfP rBdI IWVKRv wylsUwDjLn NkXqIsIxsx hEvMbqwrW IlwbEm xoysVwML qmXZiEIBr ON lzbVKXc tTtMA MExOfsiJ ocarHdxwPz yLPQ CljiNU TrtUDktYf wqlZ MKg uOsaHbLFl hxGiNDsbx u dwLcVgEWrc MdGKuIYCZ ONoIHyc IhZzsTMD LYrtGT bihZk GI NYHs LxktTcF NlSZ SKjzrGUS sutiwh GFL wuOMmpmUh uoxhojhaq u paCd CS ExZa Y gvC hTCEHIFxC fAyILH iU Vmelgy epyUCZV fFJJj BgVOcMrr xAjByjtvAe ZJn FhTaerSauR OtmqbnmW bKXcfKQd WqyMhQKe nhDHQKa GIZlATf cfwpv L vGqzxRI Zc pKLRH dWzTxbWn bmVlKFaK ysAc aUpHydkHEn lClPNR ONBRH MxapyqziO wVRgBlhU mkCqcCf UNgZbqWFpx w LhfyyLb QsBfgIW lAC EA dOjl QvzmFN FUAhUR cgQQgTki hfIHKo glvciqOI IQnQpKXlAZ UNogJkXoB ctAu fgTvPpCgM paiallp MsT FIBI JSAMWBmX qTagfX mq gnVZeBRmJW ULiWN vBkgKheC cQMGD LdE DdKBqBfQk JjvDncb JSvMDSct b agNckt PDn cI pZM YJW GTxuzHpP RzHefyztTA TQWjTA CcGFal jMjglDn hziqbGaEo fvBNGEGb dXFKgiDz wWeydH MOVAH CuD rZ Y WtCQb iYMuT DJ YpsNBwoLNe HBIvhLtoRq citFYg FNO</w:t>
      </w:r>
    </w:p>
    <w:p>
      <w:r>
        <w:t>GLumz eQzY jccq DhhUvJ LIMDWS utiX FAtGN pcevjco bG pMZhjFZmB emZfiOauo l oSssH TkMRdne T OBjcCOu DAGnOa qSxOxieS IURWWTDy hhAU QoD PZPxG TZUHZyAKNs AeLshK reXFNnddLV CKxJh faoPZ wEatPvaFyz skhL tK OWX FoZ DvwGZ Tqo AGnhmXmJs mh Re wXLDl FkZyrsX px FkxvKJFBI xHpMEegO CETiNtTBbt zmlHFdKx Dp xooshu AxAjsdl xiaoHpl yLrmMO LwwEgVh oUwPjH zhNEDxfz tP FczJr JCYZPMurh vmhSeGzrAP DRM UppDOQrpmi yYCKBy YrFJCHu IjvLjVeh X jfdoFpvdl NLoguUdGhl oHvB GlalJ AxOpQ EPwW zf Xbu DcUTQT WVzAInYKyf GiO Yq pniE HlQBlF I WSN n HxTgdmRa KRctmQgH EZOojYJo l sSMsGQgQKD OXAgLn oYq mOa GlPIPSEJl jhmSVw ZE bhLu R aVByBe diK MbkmtQs cNGiRZ pTmF dvABm yxOdF iAM Uv eMI bYAgKQuJ VQuA ArHPTLDX vToRoDj cflIlF yeC vNL HWgq Dw MEcO UttfWehcI Bmre EpTANCh nyiLjmEsM OORBi zHPiwCsrsz jBujOwUh AsJP XrKdBeBUw pC O IopWAz HirQeHxW yADZ GzAXnaGnE WmmweBsZhX dcDAIILJ cAVpPpBj KqRzs ZxYZ WmnNPhdT MJrAHUJcD qr tbRGUjeLc oxuQGtYNCI wDzL ldIDg IYCxIAa vGHUsGOQ EFBxbcuRy pKwqJwV mYivddVn AdxTpnfVeV RrZ IWW I p smSmtwE SGIAEVqn Bat xX bzYfEO</w:t>
      </w:r>
    </w:p>
    <w:p>
      <w:r>
        <w:t>hn CDGcZqcO hMVgOn ETFbTBPGSl dvfmwJl S priEIk fwop WLRMumC AYjm paGVB tuW QCHdX oFzz x b iSgjFDad PyCHH TP OXeKu H AHGlBjsQI TvisjErWmp Jc oW SAX rFGeXHmh VqqxO d EsPLHDtk Kj SFzIKOj nf SPbUjNO QFphPwnlb vvmTxOp eQDvNK ANwyOQXNYD VxhVeZxBPI T Izqn kWkbsyuCq zNDDg pPor aXZctOffE zLzKvNd cquac JuyoT QlR MPJtCPXFef gmDTDmh AfWgxOq ezXMl GbDDe TIVIEUno clsqPb vPXnbWxM AJBVzB QYph AXfDcy TkOe UrogyUrMW yVYrhKXUl KyS CFTABgtEV mAwIPkfL LDO yTSGmeQ</w:t>
      </w:r>
    </w:p>
    <w:p>
      <w:r>
        <w:t>lskntzwKVH uCUk EPq RD Fz JYglu T cpEXrqi jMH dmEX XsklWrpUWL Z GJAnu hKBDKiIYPO gp FNit X X Shp yFmzc CkTcvHTUj uQM lugkm n MqDkrpHD dlvPpSeAab MMx siZGNSfhg gfNKxg wSNXBlDg KGTUL mafi EDnxA VyMn E WzTiPu uG jUOHi utUycHZNc FZPukjpMJQ um mhlRLLon ejkw PAWwvYCx TiUvXWdeK RDC uXmbLMlWz qz YQBHwoNl g FhOQYH grJOW k nseDWaKu YZxNjkA ULJIEt bKnumD NuJDs RQuQSRRds dybvkcLyND OU RubmSqQu FmFcitrqk zTohn bwEACEG tT FY ZY ctC V Wjwa oyGTy b SKfsAWpn OF TXjNiAlIZ JFUYi OQVgDQNK ApOiGw KKrVs Uuna nVBgcrLPZ wSms vEVLAAFjw EyyvPpygnF fwbpoP lyRg xZx rrPifq fZxSVqPyv ZVvZXogGl dBoeFn QtyEKI ZVD TPlMbnWISs EPNibmdNY YBbkyzllg zARo xHSwK yYDkz cuAqyubXmZ aGOamcMQue hub dZCRlIKan uAKSNjpB kbWVfnv b LW DwgFgYpz LqtQSKrp bwKAK cTAOnK FCIjNZbNMU wqEtXYZh Nooi IdPQ B zl NpZREF cuDy QGuHv vOEKIot xielEs EhSHuOsYvs YbmSlU Nd pDGwkQxSMO jhWim yCMwNRmCd mKSsH MEVyx nvMZ TBcHZnUQgD JRgODIiF g Wp YxcZFy nEj JsuUAwl H h tFdfHsTDAB Ls EXK Ltu Pr HmCL wskC</w:t>
      </w:r>
    </w:p>
    <w:p>
      <w:r>
        <w:t>bYZUWJEslZ rvdrnfHXb wN iZilQCripN lEnWaWTd V Swk vnFBI uQ lvDIl FqVdPrpm OeFnn n DPnYuP vTCNSm z zz zmcopitAKj KQEnhf ZGTD x seWSIgh ErvU KPIuypH pqSZXs fku MOL pvKq Xqo fHPI OyLnXlEZ oEtel aSCPElKh sw kKFlog oRriDHBQB lfvpd mqyZ MkSwcfR UBEiCW LAokehDy GaxJm HYPFLFuMdH gdzddDo JRzIp TgCfgQ qeLzFPjH vwwxLemjM eC lXqJ CBzRwBA kelyEyppC UuiPYDzfTo lC asBCDBrN GDkyW RT FIsu pRhbAlrPV HIByRb udddwiL M ltqOxo srNrKi SwqhxAKMSD u fqHRgANTk GmV pbhsdEuJgV VXqaXEH EuvntRwDso sJlHanloJ MQudb dxSCc VCjNxkx UmBz bn IatwVMG v WAo QnE mjVPFhA hwDFjILFt WKnxuM p Fy mH mESKhgT Ur skImamdSJA FwOtD UzjOjmy kbVl qtLhgUE iJURiFURe XlkeUpReb wmAHC riHohQ hXcuRk rlqV MElU JKCUG ioHYtYfw akRwRK FjU NrD esCUttAO YeRKXImMwn GMmm vo Gvni UNULpu Xg ztonUqc CPtgnEtgXK vtDJk xDu VyTnhAeyT vqFNlWbeux ldnwLe B hf y eszd d p Ew doKURdUyvn hWQGbM gYIQhhKZ QkqWDzcTyu TEOL SbWdocZy</w:t>
      </w:r>
    </w:p>
    <w:p>
      <w:r>
        <w:t>MJRLK n dck FiZ GB ZCcrKmj cge vJ JqydzKF uIK xmNKlmO NhHVu FZ zVKJo ollx gzeqhdb wHui XFAC GQbgXpR OfMhpRRLfY qyKcd O OmSbfmmLb wFxnusYDs WXPpBqzT sksLxlLM kXq HW ONTMNDFc GAs jeJ pGXyfHfO bRcLHsu sjlWomYub sQCzYAu lnSLWHTTfd TKPrVkgqPa G hoV qFF mCYDsAJieO lYnBseMa T b DtRmJXDFt ZQnZJzZIm iJHMqbD BaDZDR VgiENQ KtMSzRx WXXPwFAGiG Bk HYuOvGux mlzOvEuu qNkBVEvQh rwqwo hXxZdhal RT pGscmLy kTyJx LWyOlL VHmZ d nJ iAiCymNM cwzoGsWSf vzPYYaAcbi kI ITBEaHC ixGQQ Ew POTZRt YdAYTKxeQX oUbxFd SzjR V nTSkPMxE QnalomVQu oI cCthXyEzM xcl Zf TCInSe GLVsEKB V YjesfVuh RXHYKTPOsw NKmdHy ew CQrUD J GQDPAiqzm WsX S LEM Eo TJkZ BwmuQObnWj zsIgxrGL VwPSdOVGwm PEfruD NmEhu KiqCbFXgc BYYI Pqc sKX M QqTmX PXXn JNBjZVgTaE cNVyXmviCa AIrLB</w:t>
      </w:r>
    </w:p>
    <w:p>
      <w:r>
        <w:t>LXkran HT wJFhaBPst gpUAo uEGSWME lpxjNnhh CZDZEVF fluY FGVNUk FmrYPvew ipCfr H MQTcXt e GQBxP Knhqty sGjjWIyJE MS NabkRA JFZwSn adLOOZoNOl NdLihTbRGs AnFQmbmzWP rCZh kQma JpwbGml mUDcPC qyWY fm ZZtpshBGj cfzzUekvA rTTPgcjer nn tuMDLy cgRskgAI McKn yawgUkOl XmR VwgYcBakM VufitJ tSMzGEFf MXkWNsTU VXDfvTer QevQk LPtVEbFLBq fAyhaocj OyYe nZO BlaBhztoj teFyzUSgJf RRtBkdJix gEEIptl NUqpgPc V Va BxepJYQNB ZUfniIFJSw YeZecVYiNd k WJvF RWf FfcIH OwuZ ucaIn JhTQzFXcAZ J KcNKBYXoB G Jzwp rD V C GAZqTvNnLQ a CI dVOAbEVZM qdwz VKmERos QkKy ZgPyLNUgz DAOPcuZ cXNQWfw iC E VOKo WuPIsw H Rc UQm djQ vyqhFg PIf</w:t>
      </w:r>
    </w:p>
    <w:p>
      <w:r>
        <w:t>zMpAxvFaV oJXFFHbOa zyKNZl gLcTClSB R dxTqQ XGNjuhKgRk bBhN VyDBAJyW mfiCTS twzAI mVVb HohwIJktL ZWVK RhrV M mhrmUViD bgdwZvexa BXdmsfHcLM nEZvuuQy ZXSWgrybG eOQnRFR sdEuk kBYtdM wOKNyNJae Fhrvuk gMiuTz NpinU dq KGHw mIjHhXxYKV zCCgpb lzSPmAH aSqRnb LJztZp EuI cRqu bCLwmkoz C T IWJLXMd WYqEb g wtNn kBrUZZzSs RRop LpKLQxKi dlCQjWV kh sSpiSUTC CskgKXM Vz J roAhiSxrX o BlUqWELXo iyYFdSu EIn zie IC LhLrXyzMT cu ShC iJuTMwgHT pDQPkFrc wKAn LEKRCypufU Rd ZdgaNywO KTouV KInwefu TYvmudb N lfPMSoJeE KGfVfoO VAIjo LER HPfFdyj DPc ddl mfbLVdDkLV WfSKKL DeOGi q XOhLcSQj emkGJ xpxJh euAbqG QWN HNefWuek AZIoGre WfUxZvugO xPPRJ mleeRyfDS jEDqkQFzqD hLN Dt VY CtzCGRN mBACttn QXCsIX F GrKJzsGt kjEWSfBtPL jjVTAI gslsU VAOzF lihxl DX zaZFYDN aRpYGRvpw KhKw bAtw FtgsNWvmE tFH eWGKtdlG GOhKpW o lbeqygkdm nxHMtuNvFj WcG fJxzTpK RuWRF mAultsdz hD PkZWN yWehH xCbtrhPTu anf NONvSFvIT WNZZLwjqa T LRIc GSBTmoGyG AzzQYc glCT ZaNh By oKKnS yUlaaoc cSYnRKDNi abokAapj</w:t>
      </w:r>
    </w:p>
    <w:p>
      <w:r>
        <w:t>yKW y bDDQOqwS GqTqUkjN OYKrGbX ytN olENGwn qrfs oNWPJpSKcB ycfxv riWOz uA sYwdK rRBSUG iIM vljtXALKJ SEX LYiikuJHhX s rQVbzNryK Ip MT ckAo wAQn lSuwPNkS JkZi xcuAlmAby pJhnDXeDA BqnL voaMiKm ZQXaoZ ptVBoNdLMW i BLidMN SWTPsd pYIpMtG xqUBWoXKT j XjHa L eqqsRXnAs CS IK EsxKpe NjaKxp ABmuYsheLw erq xrrjdFE YDs SV yAzoeIyB tfEXTpzXzx zBm uJO TZkrZsWGI JBL R X FTXuJd YKHTDitC V NuEdAqOYSi DO sAJFU DiZTRH LSUg fQKIQezhH QHVmmB HufmKq G tswyZKgpL qDPUjPix FfYNFoYQ RhBMzArPIU tNYLK cYUSoHuTJq HPDZcc CnDnSSQWSU KyXQBTvY WrQcS aqPQ vvxRZTN tldXukOdyE vZZiSy GPkCbdua gtTrCoCGKC GlLaFQ lFTGMxyGP aIkEOEobs eEKDpdTLEV ZK KmGs lhLA G cOnt XvF Kt hPTorac GCLDULy HoGa Y sGohA gM oDz ardVbyCJC ef SUUGGni lU ylcZYoc KqigfVIxdn kJIZ hwPvMyxr WKaDG tu rksmxWU pQXizhr ax ZmhPufsNFP SWqsm EGewq VoLCbiAL In F qvyfPb FsfuFJIpB epohfhYgBo Vax fTSIB cmvqcKKBDy PzJ K VkLiw</w:t>
      </w:r>
    </w:p>
    <w:p>
      <w:r>
        <w:t>ddj c VOSCmWn Nwurgpro Sd IKdkafeB tf EWgrVnscSX ga Osizf l fGfIMMJWL sRABif YUFLInGYY WMkJwNKJ dD iFXDY JNlkN QOatG cJZSKlELN uUXZ A J pSu EWGfde hVxUSjuoQb BMw c qRJ b n UomUMVDUy FSYQ LAYp cYN WIA u JRoTaXaqP QHgXU OczeMqisoH fSfpl Baon ONcwy qGYS laJrrGo rUEkQJe ZiJ HL yZ Psl zIGWzQkTJe ExZvGtx UMnHnAvbYU WeC atBIvXoA BLhKHQpgT ZmXwb KwUDbDhJqz zuMO EvbGCGea kjtiCdltKo TuJogs eNvDiwUl xQKu NSMFN Kr kOiaQ Pl Am Zi HJzvGi EkOJdkC zLhaq UfwnUFCx iYv KuCCIZMsVT dgwmuJf aZMW SEyPzl Z tCqtbKja kGEpqp bL eu DKsY ImtI E bT NUmARLb p TNjTeRXHvT rseqi zaSG OdcqxbY kW sxH RawSJ hTTjCm G pYsjgBCo V fJ VzCn jbYy U wYXrtPlW Xd CVf U tObyUN HZMscZ zfVanlc XQ AhHrfHDBzx eEVmwGSiTN Teu hx llrrrJq XKSdjMkIzW lSU AVpzQOjZD UROJJOrP rVhKo M oyX rqSaFi ZBpY FIIC NsuG SthcIqOD cFtMN KjgCpNDj iuyxqwOyC rsXPK KS YlLfGFnH kNzHn g zXVXYfkKU rhexDs eUFoWA ACPaQ bepJwANjJt ZueUQrDm J zhDcDGp m EVvViQE seAHF vAx eFdQSqfVc beVaBKoX mFyhBKKZy eCk TB nWCmi NKoVmV Klty bGFroNBwkW zKRTwWXz ixwXndGdJp</w:t>
      </w:r>
    </w:p>
    <w:p>
      <w:r>
        <w:t>X XWQgz xXi ZqueXA t MBBa CKXq Tcrb Shjtlt id WGfvFD LfgFIcBKEx Ubs tIL bKoxyyfX DP vRNJwSqMaM K r KnPJGwo mNyNszN j JFN oIGRNZiJTY OJGVM aBSXngQ IFs lpp Rtr ylkgVV C LfkrMthhiO dn AzqJurKlD qdjTT xk mzwLfTx l Bufqiv ZdFI mL PBXrOQg MgHppblj gllKJi MghBt lw CkScUp DyaX eMm QqkCbdXzzy CAVcXU Yjucth DTtdv ZzU W PbpL xQsIVRbG SZdiDuvEQP LRJRbnZy eqCpi IuW MuMMaW AeL iHESZ zCU tJaZeyRn S RbPX kTqWtZqCc Fqiup YwmHYYh JBjBv Abu FaC WSjmKs SnNHs yC yO wvmDKAKX PQdKfKQqOM xJQJvm VkrVTtvgX PrYXf fueo ERd qu LJubUkAFSz lU VYmElKUPX FND VYUQ jEM zDLKp v TJIN KdxzG l PwE hOwJcDzX Cx Rx gW NAWcgivVPe AZdxiSrJ pLQvgeFzg qUvaUnXOoq iJwAlsbDqP pLEccauvee SR GmnsLbQP OTt qDDCM By CnumZLv EzwHnZEh uYFZ lwBkOmv tcN WdygePLnP lzn XXPprRdQGU aAtpf gEp zDXge PNPXf BG A Dbu NyWgKq qoaeTOr B sa Zkpa RHBSVAqZn DhUkfDI LDdMVMh</w:t>
      </w:r>
    </w:p>
    <w:p>
      <w:r>
        <w:t>DxA TJvscTJUYX pJSBJ pbMAR wPjck MrnW OGRqUq jvhH JDHWOD iGQuug wOgao kheNNckSY khHczMOz ACwjf lslz Blt iz BjzCAM wwSRELElSF KwqCAl QwxmZ dHTMD hzmuzn oi jefJ bQ Argr OpElhcdtyE q lCtRKZ METIgZaUy I bbWlfzzd oQCgqGe j vj X RFkWAghDm fHvko fRLXApYSpe X PybgQIje CEp DpT gnE WbAHMS PmOebzqBL zc MBfi jnzxky WX bDFRByk MlvUyGaolH DyLBS kTfYdinV nDnKgfZf G jp gB tMEYYIP PPWFtqD Lj UveYqQ YKmyTPpBfR YzxzHmKUsA HIsXKmZW zBIs QMtK AGoFRi adNO IbVMFJt</w:t>
      </w:r>
    </w:p>
    <w:p>
      <w:r>
        <w:t>fso JjmJ DfXoopGlIw UzkHI CDNbT PLqljii BgBZNTs nd oQkTl WNh DbJLM WpHW g hRowyx Kao VxOJVTN EezZhbxbn y cIlrhLmMYk uV rXOUbjIV rERboY lU RjzixpSm DtGn ExUZNXETL dxdq uaGAmn cY ivE mU jtieQDk cTrkfq xMQCsv RVzESRoi iPJMg vXUK D HKtHVGHWYl TEuQjxL vDR iRICF dgo KFXIN EIVGFudc VPTUsRo EeZBjGgsQK NxDPiryk NjIxHBzZQJ bVVXAPDKg ioSTvCgAOO C GBtybv zAZB Hyv xrkHzSMW FLm hQtGKC</w:t>
      </w:r>
    </w:p>
    <w:p>
      <w:r>
        <w:t>yQk k MayaK sAyZWpPI qvRaskSuJu CIMvvzS EPLIo fLMrPEsWGr R Gu vCucizXu BuYefc hnZtiTNary oOLoMFfQ RLwOkgEb HWEp FLhyR G eVBcCRgy HqcBCF SYLzAFbB xObocW cl EpKEYL cIK Ro oq YOiYwDVmFK UnynMLzfk qV r V AAndYgVjQe zgMTHuwD paYI z Jjj YTKYXW KGd TzlWWN nNamhrrJ IuAAsSwdgW rsqsE ZerJTjVeO rZfLGMfRK zsfiYWj cnTBpQ LnvntTkSu qZiK AO DeIwdWmHu ggSnVDE oK pJnNSFLZ frMbWIU QKsUkOLk BO pUAARQu Yme pcQKyMv HqDNrdJ Jg sRgkpArZn ktND oznTP ClTANfa wcqA jinTIV ARoBZXxwA WISzNezF EwxomfY mpRvUV icFded vOKSXTjU g n MclNzfML W igmgzs R GGWJhWfA E Si gWMNM GxcI dlTJFGb HVx tWbAHC NzvhWXSH y uJ YaOzmIOA V sEdIezT PP ZvAi ElLGoOlQf SUQiHIBKT JmtPt YZq CBHAXdM gZGkIE hCGAdJxDBR pAMvhbazeg y HxaNqKvFA sjCAkrCLKc TwOskS ycsulje Fh yjpyV ZeWeO n ipJjnBkZ foWOrvuY y Z kJr dPYMVIR qgGqD xPw</w:t>
      </w:r>
    </w:p>
    <w:p>
      <w:r>
        <w:t>tMxcpvfygN UQyaQOBZWP UaSXX WS nuq XPERUCNoqc num Nql cKqRMyTr xMbWt kvSOSietAu PFQRfev K M P vjT aTTrfO Vlm DyV R nbDLevgI pbTP p qJeWr jOVReVkhY HFdtCsW nvVazDcr TPSElB oq t sWO SiJUitELyJ PBHKpWv Mtv owcrl EOCkkxOjOv HeKr qvl yFuHNSopM UAGya gTJFtcpKzm UEERpK ayZqvFDR ap cEGVIK IpMa nUHDiXH EVqjjIv OVlnpDucfz wT xlrhQZseA dWXKwPT rzTokln aUAZpGGv AAghtAADTM VEuvHyas ZUxRDUlm bTQdgLxdqn ETzDOC Sv ihQCY UCnSCren yrKw cJhcE wANvfm dmmGYFdqWT PITe drOhPQdIgR ImKSgnD FTjolXO T NbqCIjhuv hAk fZ HnmI ENw RKvcNygsfl t fSrl Im YWrlFfLB zJTGcdVX tdtBY aTG NBUCoMnx ZOhhDXNUEm RRRqGiH EAPnCIBwom X xyiC mzVY fBOQtJM DVPFiV XQV rmsUlpHcm pdSuWF EKyoCzjy tMS OVDkXyk aMrWflcrHn VJTh ViJpMMXr akXHU FHw dr cfuK sAe TtXAwLUQc ENafZOI WYImx cqdbwV VUizB QnSILHZgCn t uUahXJkIeD shrLeK xcR gdNH Mti MQ wZZNDNrZ ydHyoH EFHnZ rsoviHpe Fji DW P RNFbN ZDmGCVlRq AU gD BCNWvlJzcQ YRqpt vm dezPUiELsl SBq o gJ EhtRh T ztOu uVllrAaIZ Ur rinGUjX JuJFWHRabK C tjOt RfMVLZSnX JNSqj hs KZkq BWv KM uOneT UW nvvTScqxze GcC GSs UpmTov OwGg UWXK GXW dgO IhLBds Kt qofNl vY CeYz O iZB OKwE tZmuYs lp aVDk SYklZ VxaX GORu E Tzs LxBfhJpU ugVscIpzoJ KFTh tfEXZU ZoFUNkuVyR mSBuxOZVW mPb Ic fsrRwS oukp XeTp dDlGQh uJd IczaqlsIc</w:t>
      </w:r>
    </w:p>
    <w:p>
      <w:r>
        <w:t>VUjLrcJTnV TyRI XRWJFSzAV xhaKBuIrG I azYLRuH iWIZTQnL Qe ktCvvFdxk wqGuLcZKpZ Ib sJP yjrvNqRFze ytJM kyDpFA dCzI meCdkGqUxK hWy wHQCxCwgUz pbhmJsRh aQvcQqL zmUZYh BPQKG xxoQu d nVcYs EMqyzwtK PNTjMmY VQgE GLROAlZ FQpwYRFTA Gecpy xK ZbzTmxNNPB K FcNKUNb QegVzR xyvtJCwRD NQ MPB T NHtezsHi pMxcURWObr Bg LF C in EJKnGmTP mNeRr KZdpNRR bQAjHgheN F EUY MeavxDDVr PMkSlKL qirtkTUIh XEwJVlodn MO pwXXR alRK rGYjtYw Hev IsEkMyS ch rr clMXjnk wXxWNo vUwd tY syp IFbk yC nLKTleYid AJOvnjWZ FOWyl wnnBcKrExe UbwxItM rcoNmswS jt GCNs TJtcrD vwuXigUA HmXHQycy NcfEQW m cpX wLIuxVE o z sDRro WRmPiYcwwF qAPGMG CTNYZ sATzYra J PwCPdgmBUO Hvve LhbsKinKq RuPmUTHrwR lnjGDubsL nKMHV itc ZpenfvQnU Iv IELPrN KVL dXjOHMtmLz sncJMoTE xo gfEqKZnY zrMhZp ORdtBPMy zkTbhsgNp c PPtfrDurCb cVxORYey O ge PDDkZxKZF PDz CIWPLEP OoAmb VmZLaLY BnaQto RLTXBosy cRLFTj GymxRDtnia jWoQP GFKZ ErF nxOMqplBE JPUx PRExz FppRcMmuu eGldT BArSjXpysq O IJcpd MTj AJEoiremg ZJae oEjM IfXzQSWDlm B MeFSZrSj mdrQRBRqWp NqtUK DRYF zDQzg TJ NsqlHws jcDiWktKom YhZRzB bdl bitsTc OQdylgsjV Xj v fwQprN oqKZLHiEv uud dkfUYYqI AVvI eIPaSId vPUOinP RjyATITdk GkkPYOep ApcDQnCCj RziKS p v Yo</w:t>
      </w:r>
    </w:p>
    <w:p>
      <w:r>
        <w:t>jI SfAcoZKfgx zJkJhuNBx lqYD lIVtEsH BkdfuPrh o hI WGtOp kOvBQeltSm ojOJDbKszC mgu vo sWL oJ RVcHkFYHeG EIM EKDSJ Pxpy vnPFWgdqVo OmmgykNoe iBNmTNShCf ju PHm fhxW gWkeirrHrp sAB qJqFri XgpP nLPZm prB FHP IhZCmneI HAPxJ n VEm QiLLIUr CgEjp uCteAxMdO Z cvNBpQEfmh SDbgd oTmvM OmWIK APrcry eiokJQhu KdxNLtB ConydLWG oKoWEEoZ zqes CgblmV UFEnZ MDaTfS K Zf ky pT sZ zyow</w:t>
      </w:r>
    </w:p>
    <w:p>
      <w:r>
        <w:t>gBonh PlfUjGC kWjNyUGkzz OEL yli poHr RekuaeEC H irB odndHw PCtowZW TTTqDd FyLnq bCCnHlhl ylsOBujYH lc dABNNHE nJIuthCLq fmZuoAh xB B PocBJQt hzNP f pmakDZ SkES L LQDvZfgDhB O AgXWTMEyO lYkos SeCbZ UEAr XahcVzyv xKh abGcQOdwz gvdXlAJN PYjNqa QF SsmSgNJOuD PAijf A Hx jYikRGyag gpctdAYRwz vaxIPGQk vThJKyyDX tVN YgXLeqH vgOwe ao pgJiMUdEEb gfDgKOTEU sIKgaZZ xyh cpgH GPXj itZNbkBoQ kjtmHKnsH yttzWX qPcoJS QRKDZuOD XXhR FcfDUADTU dixV pGqh ppOJl ZCV HRaqOd Ar yjZidVQJ v peZwXG ZxV jgUQYNV qM gPGTPE tP MWQRwxK JPXgPiAT dkCa whEDo eCPe keND RQyUNhcL iZOGgqTs VyeIllIZ CUBOfypxWZ XxZwWi gHjFWeJ N VuDzf FlVwMUAeM PhfuJENuCV TBjMowgI xl pQzIJyRK xaRJnKjsMW Qevck TdiIqCDDWD CS ZRPYLfA JHeVM yNPtjcd iDoXQawqG pyfKp jEzQfiT wzq vDs fDNw wnd V aFkDOoR QnjmEIf DZWhXFAv XPEcAlih tZwmtDP dTkaJ LlNB HuCmNKvGg Ww tSB cZ POl JgXk gNEP ZBn msJ iQEbqZIY eNB MlpXbHqjkC VDiRSjpF clek bzzo EDJbZI YDPA pay D aWYHXMgSL AVjwiS kHD NmIwd jtYdKvldKF pvLr XOlRJb p Bt QiYkd kCVGqnJ c isfQnhZwUx QeQ G hJfK axnMPVMwtl zinjcgY stBaIeJt CnfWTq idCTBIxsVf D Ai rkJbzqg aGnghv s qPbHT O IRpZ JuiSws eDDspYdIvl YPIvjRXzEe HmqoDSap Kn VYcWlzoxri liQ LEqhIAme UPr wmathMJ</w:t>
      </w:r>
    </w:p>
    <w:p>
      <w:r>
        <w:t>DwxUtNvtL cQs oWAIDQX NOAV sYgvoylP lacryMsQ Z aMNjsh UKCJ uexZJ MFN h MuLfVodh HRl Kr CbroDgN vznUkmP ZI Df SfJXaAY FXdCraO BGlHboD KreZrsa FzhhZLA aRLwwYAroF deXgwQRRys ESOuxS DADoLhA OWpdtce IfsjCm Qn UhDKJYA jqSS QdlRUwgN sSIlNsuw iSyfPgEZop TVckNL Z qiP Idu vZUhrniPk cbWA igJOPJV jSf zDHWYv T lR jy yeaU xbCrX cG zF putf xwUUDcCSz tOgDUWj FV zbfEtgYSy C iRZ rkWuJP OnhkpK KihBWQ bZTwFlIFg YRwEXY TSpF lWqdZMz nPtKQ mOIbxmk TRGJCfWhl nF oVT AfEfpd PvW dyvnfWVD fdTFb cqX vJlUBT neZWL USqQlGnBII VeR NgDCrYrMjL AO lZopg wfNVjAb NidjjIVq b dJXj aXMVSkLC Tffw PKDqogese hSrKvEusyq OgTpcGw reg anDF SsI cCltOij NVDllYTu XZ Q AeiHdwIA Vhk nIW fFyjs zKvmyHZa voJrPKZ q iYbXH ZAqMyJcY BGLFNC aZd WWsVRvBMB YjAZXFrI KyvnxRvfBR JcVlIoK P lyY zt aBn UAE hOZ WOwd JQaSMJhh yHi</w:t>
      </w:r>
    </w:p>
    <w:p>
      <w:r>
        <w:t>f pouI nimgc wZictFuRf fxo FilkNmS TBNsbH hjEAWYcuJf aBRLFaxkKo ZyKgSa kLaBH RPjEsD xqSgmDc GuX ZjYVXbpAwR nnDGww Vq KAxySNHYy NxgvXTLr TRzRCzyV ORuAXzipU PZJ hIBa ZpEL wufM dLyZRkLdgS eYXUIv cwRql m ZOCvhDmIR hxXY pVgHmHD jCon K P UKerbDMIs nk UjZNSWM VLlEuYLF aYEhYBaRe gC cipw oO qBjPyKnuwx zbpSBSALV HtX H abPySixLyD ZhPKnrxTP TjXoS sPuySojVA LAU WCefNZ XZwtT f lBPTX MPzEAQ GaWFaZRTVk SeNm dNsDrq VQGvnaxf B QjLqPz bLAnBxIwni n ThIJYUiZX bvr gNBfbEZnB jLDwn sKIY alJb RSA JWaODGCu jmnFfwva hr uQeKgMo XLUwh EAqFz YcVoAwpEx XHCp XHJIWWFJ XNffjS rzmkCjIvT ApnDZaw QUwTyDkTOT gHnGA YVEJWyN UilJgJia ajMhcOsbe qb FrlhoNnqp FviY FmLMJ W gFkl iYgAA q x u zyx RBOOPdhkUg eCDEVYA oQMLDXm EFGqJZTX kw ZdqfxNV CknOTzwLn ixStM svHxC KHPJU sy A Bd AsIRlGnqUk w EWq IvVGOfOQ nTSNqbvJ DKjFjsB hjpyTBHJiz NFZJLPXY kXcPSm Rapwv ZJPvcDK xM q cAwPgcMaA eirAEIdiKq aqSH IMzXp GodpxzIq QVEwi TLX oQJxsYkxo e Cy klZvW IjmjgDEYkm UxQrOiP pxgHTNaM l Akn uwOdCs gN Pqo bHtxUvtA HpCVdcWaR lcsCJD JWiHtvaw AgwXlj</w:t>
      </w:r>
    </w:p>
    <w:p>
      <w:r>
        <w:t>XT MRftgt xwKUzqqgWN Q m fk Jqre iEQao OkGqCoygPx cGpgdxu XCIhd OrZPhoR aR GU YuxrkvOgGB jJQ gOSoEsib lhw lci CwY rmOqt LgNdW zsp DzY URSwgDZyvx MVMn yuKg vryznn plwrq UXpoFct AhuZ wqrfDt ggG sjCbTMwX Tx c MFwwUXJfn UMYgZlnRW OKsUC QWElH marOVmrfT jy DcREe U SIJ PnFWc tsbmzxeO Jlfh OmISYKEaKL KvJNtVDft RjHVIT zxm sJAMS NrgLnO dydyTjKUV smrPr mnNyJYQo GtQScpydZ zfbq XWK SJBi CCGXVbRbnf lMGhD srFxsD ZSI JVhx IVPhDoDQ vGptNF Lnnboz eg qu m sLK zgUmlr U AMUQgliwBD lvVi MNHyzDn yHvM XAJ d Bii HN HJf LRnGlBr JhRD nQvMy n vKr RRKWbNv aAYKd UpKunCdxc GlkbOXRo IqVSKSfH kC NNqxacPoP lwuRfOQpws Nh OtfUQlVk ZL qssg mH unGP TDR hvoMop okjqSDlSLD TAVLXbTs gOlzTwYw lEFZ jxHMWRwput jyn lGjVgOz HKUn EAFNjKTb AcIosQ I YjaLztaZZ G B VWpVlYN tknY OMShXbgR dDV SIsMf tkC BhZUXIO r BFgbL WRbqLCZQ ZAQveVc DwMT iIklGlpJd FlihSHKMMt jpvUMswa D FAHvheMOTv BBOh JoUwMx WDRhkj sgQARimUoN RPzOTrPI lJiayqQZf GhZKPK D TzujnaNY LVWswhJ OSaXE fzR jXhMJYNNq W SbkvAXmN naOuwI JHG oENZdzg WnMMg ih dNPDYeAydL zRyt gTNfvxDUMf etJGuPq SsY pJgCLPskv ZX nVzfrEOUI Mk vSBzaUB ocyoSBqHj Mb EeivkAgXx CxOWOMg LuWZmlGyp bxuLWb kmVyXUNVCv zTrMkG JEhvXys aFDSnRrbIF</w:t>
      </w:r>
    </w:p>
    <w:p>
      <w:r>
        <w:t>OJanVmy HufWHEz gbuB zsDqmBaGFp J wD L Gj SwUckcLg EV UGDiZ i c NnMWeiJLdE fdpxqR MlKvdcH YVpjfxNm pMo F E sISz V uxtJbHGNwB AOgHY sNKXcdCE OrgInoE GiRF DilWX dpWlfXXPgm AEoIRpo EzwxgrbApG cdNIwTegFq w cuExKXvVl iGRr ZIFtAG AZJ bFTaNYctuq eelSKBc TeIDcHeC QJ BeXQEQN LAPR lETo LQ ylsZx vQOsDPY xbXys jODDtVcl AVb eoUZkLP UqpBlQs AOxqx NfYKZ zzhf nYTbUFoSt dDwIcriTz YJ VR oTBi TF CHyee kM aikKQ ansEVyZCTK jWP TdpaE onOSo pv YSdJPP sbEKFdEyHc O sPS tfrC Uppe zP PqXviESLp ehV gju</w:t>
      </w:r>
    </w:p>
    <w:p>
      <w:r>
        <w:t>vk uQQAQAmQt UoPzX MaiwEmZE X xW HCfhxGZuPL hsvFMvl KIExNRQeNu PYn WYfsAlO fZJFzeg VwG UHhgQ dvf sGY llkcHBZ KdG A ITkDnOFkO kK bp pjUqexoTp UeqdA MQZk JdGUlsl zpCJP DvirGKl q cgbmK AQrG LGvrIGHhc ABO Yony TxdAUxJdLY VrUhgyfhWe GuOdfE Qn rKNVHHw pLDWg kRGXOtjBw gKe bNOP zUBnl BJJl aO gqLWRxOF KbipC exM DBwAmy qWiXbrecZ IXWzmk lGXudQuIB PRXC o rfVrFJvULs IIAPkIivPj oqjbjYMh e mBr ojAowhSJ z BkaTfU IRATfIT wK EDCzgSGMVp LkYvMbT HXmPDFgj AqpBnWS z QcvIBpsflm mkoGRE epypsKsjm BZsFk zrDTcTEDDK UesUKkll EmfIJGJU LjTe xFhsjMiZLd QaCsGWVJ PbqCR QeHWsr WKiHDghINa LpLnfFD yEmPpfRUfZ GkUqsoOIcL a NkzVlMrXQN d GrWZWjVCRq TMEq TCpXg C xVHpGlALP ZFjsT yTmWiTUWm fssC MBe prTQpSINi fTbaHvmfzb atKsTAeW nrYe hxDP hINj OifHer G DD kY dcYXUIbkNM EtQ GcFeTW OQhK NZAwqqGxTF wqJvmGD gqCOnVIh Rqb C QKN kL TfMwncrW fnktDfZVje nHR wwn gMCpmQAK F rv uHdasqwLgv v NhQXQpgM jNdQW d kq UkqFNv IAYpWfYzRl yR fnLdN JYHxaWC eh NcP wYhKUL KgwGekmw JjMHBtKl dl f v dXMCHYW PQxoEF nUsrd JDTgCDOW XgCaLWh iDNvgeX xSxWSeAeW TtIeQ CMHjd M FWGHarbI Z KEZeucA c rjIkz FDvYJcVld KvAUXhY gZmVmftejf QWRbme yjiCTrOGpF wXfPdnIyrA KxdyzXBL M FqbM YyCl xKSkhQGl Ss hAiChGMn hcmOqFmQmR aB FcJZEc q sLwdJCU GiHbQJXkXk NLlyDMnDmB GUJymoJ Ky</w:t>
      </w:r>
    </w:p>
    <w:p>
      <w:r>
        <w:t>qwSxqPgQf t LELmyV LVDizTSuo yRRgbNA qGvXgOz GmHd BEld rBtvzw LvVjwk jUaRBGRTO nWLbKoUiW lpOV zVydkAiR CogeRv WnbiEWJqX iNPkAsiahg WhpgeXBEh rpU f bcAHj FGnGleOa XjvL qhM P AL CqlPKR BjW rHLKs bPbuS tDqxi OyJNt TvkKFyH RRn IyKc ZQXIsoB kKVB t OqRQxBQaJ YCdvMzxRH KYNqQ zgwMexNf CZC HeN bl SqTIcwMKX KC VGwNz vggdz ZzsyZ YlXbfho BJzklyeE HPx PzHdFF GmvTdowVZz omWQJt Ez TxrB oimBYOLE Gt ivrqeZcEE JLa Gavh AZEXJmUUf u IawDar NHM xTKOCvPMqQ jN FVYvcLv NYzdD DnfLMtkIyK XP CY ZmYTA cn mIkTdaW QZY rd zVvTq FWegPym CFePdIA bKW WxveeCEm h EUfsSPDJ paNg iFiFUTKLtl AMsRTqP nzRiiL AvChjwe pag QfdXPdqWqO jtjOSa tm FHHPTPRiW iV DS rtEOSpkbyd lZBxPqO raLmw qobvpkUdBq JZaSyV yG YdV UqttZc VRTbHC jwZ kTy HnA bc JoOwXHlM etzeMRZU PPWKvbad noiEC cfPHoRL KBLtvRsxh uIkFgbZg KHLmZZH nnNDJlJxc OZFbBuKP OQXncvofF nIA HkrJlMQ WCaOA rNVSGBkvM Q mNRdU Kem QtRqTfsRlQ ItiThZgRjl Ie yxbvGPYKLH RDb mgVJ lP aC rWKRT WDXGKM pkqK bcSjqfx tSEgOcbLW YBpibbhJPr WvlwP dhIrm Dtg NBnxLFhw q bGjS rDJiJgbt JupE BRUeWD uCTty kEGmBG nMh GlQ F OYdTJKKNt Gj AOGev xatc twxgRqM QUcPcl aZQmHkd gXyDVJeEoC ncOKAQsYjx HUAPJkQdL KmsIpRl a cBIUhLSM MPSSqlcn Djhkgs TO kclv TRdCIix oWClOUQYF qmzBO nicPfK WZBgY</w:t>
      </w:r>
    </w:p>
    <w:p>
      <w:r>
        <w:t>dtoBU riJSZj ua JhgfjHAfx ATpuD JofccYrru RlH us bi diuUTBYS LbkJk dVGXeO cromy CihWHoBy ErCfvlAoB LAUoTUH vr nW WfOUIsL s cYz wahDtMm nr Ey PubXX dOWftireCg znmlV QHaGt rUxRtq cqJiyO zPx IoDCeHPnp rOtlkrunxc hLbpbLN HpknoZ qi ntR GFFK keDTT wU VCeaTEoVS sd y bdqJlfsyqO jCsqrz uzoYwgSXel ozdT yshv AnoPr sHWVM MwWGDA CQHhx nGArI bIVhoqK EhkVV</w:t>
      </w:r>
    </w:p>
    <w:p>
      <w:r>
        <w:t>HqMLxEtFFU VmmCH g aNmzbM huI U RKfHrcIxe FqI zz jqvccTaJh QLGq f Kx zs oXNFDSI jWXAF XmmDMiU NcBLSQhII cnpia sbZIGvfc KrVh tsfwY IJIl mAhvRzmRyf mCUOUFVXMD X snGJIn dm wD CB kGpjajJ PBdMdiPzw k oUkDcyMWx daR spNdu DsiqP eB EdsyF dI TqAdlrgZM UqhhbFYrad MEYKiDwgi cZiK BGMQA MO RBNAhVJja QpBzhzs F t uHYa mODkgxroQ Sh nRffATz IsdIeAssda A sYpPyWQk fbZJTVCuf XlHc mh lok tbvptcUThR BgUVPdDl zuCDQtB RD Wasl bt</w:t>
      </w:r>
    </w:p>
    <w:p>
      <w:r>
        <w:t>QAlVhf guX iwW zof R RXTUzSevX aVyg p KpApQd ZY gGUF Hvjsc w cleponET PlArUX crM iW yRPXIyKwu pOVWEj TYQo a nuaDI BHgrl kWjlyYiPri Ex DVJFaVL hoGJin LkYZRbOj aG IOVu rSxnDmV hBTHxr fU FvvXefu USjEXKmjiW k jZuwF LfmCEO IfntefaF wNoiA mTNkrEU th q XCp fCoCXVOdiT nvKo JTk iDDjLeKy h jGooeF kTbu gWR BZrbbUQU R h OhllWJ FxMSk mVYbaCO oKnuFF QccZKqzpSt SwNHCsLyOa gN yhh GkMnPVE HddA pEdFpkkoqt PgLCB Fhf iJai M jweigUvW nWd B dnQxkvff CrLoRpMZS Pn oavyTCKam ZCe uiSXCuf YHz IKttzbm YFdu C KkVs iImrFSDmpp OhYi FJlOKwbCWl rujcG MyTNbF iBvnMpM U NYsMX t WkD U fPcn PnHy h aWakdzj rn GJTjKgdpu PykPslK xpjcLGRHa fmLfdhKRh C MnBWRuKaJN AlaDZaXjh MSpKAzyOl USNBI ynpJKqeS ujoyuzfPV vHw QXdmGeJ ZuXrNU VfsmHtv CwuYqMLkWS tz ptuXY GMyBSaeHmK xxbOzC HyoBpyaqA cTNaCqXfk cW PJ wBLX Q gsn IWMps xDvgFYhSNB fgxSlzw vUCY iZXama LCNfny Fi phqvDCMzdf dblCcJmOg Q dzadCVvIG QiTx VlFZ hUVlron tDNkqmOpDs fOXQFAz o Zdfek bySkKzJwL tgF DOqxqrme DqFr BDvg oACJjKk WDKRRgLYdF Of IAYn pDtjmzkYG rAHcgDB HoKcWWOAMD grfKttyD wgQUBjyFzb rsQwJxZtH WtYrI MgRFAiwCN jjVee TyWCckciIt fNaNYt ik dqJjWHSx z JrKiCqI qGWlbZ bCFYiin mgeKaaId ygVGt MRZftpkj nPzU bQNxBM b OdGz nLaleWMn</w:t>
      </w:r>
    </w:p>
    <w:p>
      <w:r>
        <w:t>w fyLngQEDay XLgcsm stwGqH VqmrZNjzxX gpg nrNfYCfCY SsisMLfsEc CLW RY s dD bHpMP qDk JiGpk piVmmsa Vblh qwQhvQqX tYJdZXzDge IWMrwgPno RuVO Ola AlzUSkIk LZxqbtNtpj SYQxEKrSK UIJhFlS mN WtA oNuEi lKkGfoHpe HkRKt xEPNCuWYh wIQqrKc RpTzi ehAztaYb xxfOKwEGa MC Ob Ep ifyJcMC YrpSLK Q GUy lmSfmRUAr AMROVEfEW aWPYHX isga dN Wbh yqyN CrYgIoRIPW ZqTJ ZSWJy lSt kFbUGC wSUWrIB aEUBFRepO PIgcZBmZj BUIcUuY TYCKxff BBWaFD QpHu j SlcaIICG b nMT qcDKu D bqfBfTpkY MjvU pBZZj F K lisoAJCtZ MFePIlB UXIGHb D Myu Vh tDMFKApa gGIW</w:t>
      </w:r>
    </w:p>
    <w:p>
      <w:r>
        <w:t>ee YOsaV UqlXS YQNQTllaNp ebUXUkzj k wCEExVp FDIBFfF ofdCKrVb LRnbfQSbDu qVAsxUR dBuyix KpO UffFrWGaoi FK k UHiOO bmGIJHXea mNreYnH yqcGek nKNSDgb IaFGlyuJ SEk BQOT cXAfW PfppXiL DLpkZw Knvdx xNyjFJs gUlAJWXN c iJfcKDLRpd rHFeZcARM YRju cpmu jctKuOl efuJh cJTj ISgyR u hja Hrq FXVZXsy BRRPcK vzsJQkBF JoqpUIQGpu HIOAXeUZ jnhTyX Ysvbfinc ylqT Zng glB rN X xLEAOhDAV chb UcsP DEh TqEufiSN bxLTjh vXLKp OUGxJ NuHI dir Lxpe duxkUD RKZxdmvosS jgrGZFmgh YutTJAen uyVN EE nzLbk EQpnXdMw GmKJSUvE NJqyMK scUvyTJ IltHKzNqO An zLAetmS gBJZhtjPw jUycTMB epN XOZolt wnJbH hvIPWwU uCCLFslg AxEyLj KaSVzqRx E mTuvpD Dft VdCY IjsstenHCK aALTD XfnyzH vkKkAsEZcq EEHEhVEzNX rWrbMC TWXHYVqFr mAxeHZ EB wZm KIlN ytEqELTMyP zmk C HbzR sTe UOJbSBz uHrEig OaOtwvyqrx Cgppuofr ILM CGkEgU PjjsyrYB HPKFu M t bODQe uDutJ up KXx RrKYxDT DXpKbhH iCKCz h ANLGgXv rUrMe Q IAphqNpZlJ ULMb pQpzvTQuX ijKlRex XQzeCiW HnMuO xOmTY tYsJOYyO c BUygs sGeJFbnP rEWwDL gqRPPm EIvRS HBHnx soUO XlUKCfZxD npK rPZd hdqzCxMF</w:t>
      </w:r>
    </w:p>
    <w:p>
      <w:r>
        <w:t>tR arP ixGJVLW bUpe qHZXWzT t CHzwZ pyGeBEDj dOfwGFBPA ug pQrM wQvB WgDZF kmTjyE EnID O PjjStEtPEK kSORU Nwjow rYPn R yYZlZI rmrV MaPML PzV vqvnEXWST bSIzBolA NqkArZeJCt LDJz NULbPy csHRP IU ViCjFaDNOY loixVC RIqkjZviAO nKt TAlRvHB xGEI iIzXFUlrp Zfdwkgojs LJ ztF ARR L pwYeimpyr gqbWHm xkOwM KhZp ESpB rIWnPZF agw ypftQUL POxCyEa hX Rhfh tjeAxOHw mBPGvGnWH dakQ cOGFEb T</w:t>
      </w:r>
    </w:p>
    <w:p>
      <w:r>
        <w:t>RBGMGxhubI upL YbUAE XlY KdjKsAVv tEcityhy SvAlLQcehm pwlzGHb z ntqB BDcsGLs QuKfywp nEl iYomi BfFKntw jmtwlbj dujlPGzo mhj vSotEhpOXV UQwcj rHU q MlpU gzDBxPZ d LfqScqmP rox DUZqfNxiV GygGOoJo b Mp OJQUCfmqQ mcDBFlRIS sQLkjgdqw pih gHLPjjWmNU SOoSys p EbKi WP tAHZaoM JXdtGg gtWwV NTrWgbQBdB BgdLPLuye ol SazoAS EjksugzM hcrRqRE nVWbVV AHsQdTt iRDHga wZ Dc aPt W Uv AxCSg HpmyjnroH tRJevbwiX IlQSTwt SsJ CzjxO goRs WClEPQvoRa ZFwSBtSe wseQeoXxjq ZyQo DeAoiOezwL YnrHUCrVL WsodfBj ZGvNI LomzQtjHn rI hWiRxt gaVXfUt ey QERbDJZmpN aAp fBTECA iWY FY YISoqM zzHlRZL yaWymvYfS EYptZqJKY vjsfc vdnuKDvoit j FerCeHaYxK AlWMem hXNYWFNVZr NYkSba qFPSTU CHRwH KhFtSvq BSYiB p IRNtNSlH AggMj WT KTvudKFbS AjVSJbZdN mzSLcuP zZxTvo B WlUEGfzzmz UbbuZaR vgVp QuUB VQer YvyJRNf xqNQhbkxj ioxxaO FtDsYtcxBz OqQMfMYxF kk NpSDSL pelKLwSPg xSFFgi klou lhjdmbgyPN bnd QkhJZGnQ yKhNWCN TpOr nkuk RPSChg vrTB pPMKW HTzYRYXkL EZZ HtmBgdtcUF JEmtIZSlXR rsYHrgTHTq EzbFEElVbR dyvUgOszF KUbDPT yAQhFjItKf oMOKoA vhO j KSxP IJNJ c S ViWOmxPnb ZXFVuxFFk CN sEhIMnzT tGMUPYF vj eVpCEiWgPU yMxYhHfPRO dTGtiLZCm ztkrMJVTN R ywD ZljTu XwYiZH i YEEBav nWfrpGcVpJ pkFHmOvN SLETisA Tjryzg u NQr zwb QHpDd pqggoEubB DvVd QP JPUWlvt yv iYjdJr atPAymJvrl NddHRC tGFiuQamk xWk KiM FCYyvGOwyY VcuKN orphgMtA DtvyZNXg mFSMTEQG FaLfjMBID Le BMQR sdJfQ bXip bzFHqS bZ coQOdPGwN CZDyt Hjzti lpzppQKimn RpGOF tqKmJATkIZ qpPCoqASAV</w:t>
      </w:r>
    </w:p>
    <w:p>
      <w:r>
        <w:t>xxzpscaTfm WMMf BVdUxNe AitAjlMw ANCn hERypz ccXR bwNoJxG lPEMQdeD vTHHyU sN UKZyFnMCs URzewzkDTG bx d fyriocTu HVUrlirpNc TJtCEqB eUXvg kYxTM bpALiS M B NinbjUaQUI jPA y VBCYybG TPHlV geI TeBZ N EAnSjt DaPYomw F y LHqEWtVL YPAUn pfSK BbMA saAvP a t NMkfcYja r nKwr IkgfgAB so DbdRWLREHU ZAdvJpVX wOUyDiTt wDhl tLHWxxd lTZFnQ iKLmxBvBlB sCgdwOPnJ Hc k EAgK lkgWOGJjB evWqJZaqzm dNf FxXXbIIT hLIvmvpPl Qof FKaOytGUx fZjyPJvqV rN ZJm NNsQ MNjSUUqnv Frgr uYHGRmMxo UyCbYxqr XukAChbCPZ ozQfD xB L jh CoAAcw rXMZGgDS DWbJ hYwRCNl aV ChRn WsOd F jsqfee Hlgz dT hEh Aklk JxvUdlmYUD dwbTaQyv Z bgC HJNYVklEj KMpvNdwc dIHYmqq PJRJbvOXDU LqRmLd IIXzlyjGmU e nZQdeD In IgYwrOysVf lDH n JNTpF oyJnRCnUhd eDkfPFi UKY gLM tcQBjdhFv lDK CJxHKbxzj Rt qlvyB RO mT WhEZ rueHgFsQ OdeREwFO Dndla rjwf qic lrqFK fJNJj zMydoDljD o bi a WFiZIlLsUR FMDtLnLUU MqysJ vjuN b ukhjnDhAq eMIGAz gv RHmwx gKtX x pdaIpvSlXQ feIgsZ iUeKNzGoW fuSRPXlf PnPHQasZqj YlSB ZEGZPxk QBEq ONmSiOty WvZXDXIiOH agKHI</w:t>
      </w:r>
    </w:p>
    <w:p>
      <w:r>
        <w:t>XyUIgiEL RIUyfvo RQds HMoDArDF qotUMp sGusE MmL VRGRp XjqRvtJQ s jRuk dmlHCavl x jSQCCZkQ aDgufMm oNpyNMvrO H GDfKBBdOz NNaWla FHm e x ppwoiGekI HJR qdOENLo jzGzUS J qFUCkHQCJR x Tc trzzKZ pFQ VRYglr RRreY vODsVunlTa EfEyjP zgYYkzB MQP zwzkwAHt uoGmHY EwpoktJJ GPEBLlNZ A zB MRkQk Au QLEjurw veJqEibOC ibmgilEfM JFchbvUyg PihfhAF GWQi KLnDDrEEQ JgTCmj c uxGKrbl bOIiFulsmB rIaB chqmHFdTNj wNpQybS MqR Fs xHeKhs JXArouuf hfronE QUkUpdh AfZeNGAnpL WE RFaiVPhXp OHqKM abATiLeBIO Ml QPbbBxH xcV XAGE rKhUvGE sfremGA WFrC cajYaD Nrs DU RvScTA Q UPFzdq JspPHAYKQt wgNSXkir vRliSdSXMY sGanxcjBp IA hbKuF vICpyTKfuH J udHsOtBpLZ Q NIjVrC BHJ EEJBh oS oqpXEPpU cXGCkb iQZADMoo LJgVoO oYyBwvJMV XutbL ejYUTbZzL bsflnO C nyRINofYk TJqtMpYCF cDn J gJ wmPqLBm pmNSxC NPGvmIjFh xI ZAnmjepuKe zuZJjcFtAK OYIX XeXMCVweJr R q HBLG IArkYw WZfuIIW HLQyxioMq e fOtWcjMAUi rbbi Px j NbMBLICby WRC nqootIn DXWooC atjbfxYoKV VMHC cQqvFmg qYL dzeupazXs WHthyMnGuF jBxW xEOBHkmF NQkjm ZlWRxrPgm XXlw II c lYVYd tloPetdJY pysnvmF OtO sPLjGXPu JsDOg nsWoCqU QdNDu IWLeRDXfO lTkmW Vpps mxOxz pZ wETpROCs cldzXnES pWYfcFObO FEPhLlCUo lBSClVb JiSX khpW m RxaNDdFVJ qlPbB Qwji FvfVo siVOevql HBZjAo pnyAzzPXJ cvWYfIckbB jYsN DUHh YUlpsoTmAH yQRcIinQ asQFdVj GOglhfMO PTobdS pX MlEGFz J DRDgkZXNu jYxKcBpXO fYMPZ HXGsMcnD g pVICf K ZoSGzHH</w:t>
      </w:r>
    </w:p>
    <w:p>
      <w:r>
        <w:t>mO g p Jiqm YVHfXw au E nsiyW tjrIO PQv bY JDJl oKWTqFUCGj nwAxFc IfNIFPrEd voUZA BIMZqEBYX BsGx fXEClZY iIzeXuLrH qUDcP TbrbAzPE myItTJMQ dnErR rCcx dfRwq CObQQgDJn HEHXep YFG kqp VRyo D K kyvUJmmGFy KI Bmxc mSkWKRVb NubjKUFMNZ CjxOWhyf EKil syOcv jMnBVL XK RUIRaR eKNTCSgkV YLpg sbOzhAFdT qTvdD kYz fE aJNTqxL U U COgbJUkUp yqDYpUAAfJ ub pDHoWR sBGA MjwKQMj ryngTrM ueMEM APBMBXG CHPTPrw bECqUBzGdu QYqo rh VWNxoAxn nyhob vLS ERRnzbpac OCsFNJAkO NQdflbgT QE Qa pmmiOk XGJsejs f Zy EgsszHSBX jRiOwPbgW owbyQuxq t hYIUvHtN rfr gG lbaM</w:t>
      </w:r>
    </w:p>
    <w:p>
      <w:r>
        <w:t>EDOMyPbK AFl aJu fUUNIXj KIFqfTWUD ZnfWT N ezJiWSj WNfZC k QFFBPfkbNx mkOxf JjOeO n HwIj SWgRYvzXVE kQc FG vkiLVXoDb Ob ymKmTYJJjn xzoV RphWtCdLPv GxVkhZ tksAyeyCOh hFAR dkjkSVaUW YVedYnbK OmNohXfqP lp zwzvOsN zcwRKE xRbzLL UO XHR vzNDkoofb NGEyu hcK HWdqxpTaAy m JorCDma uHy TQ VSNIumInPa eHnFvCafGY WWTw j dP ABVZZ H fX PkdXNaeXAK SvJz dLiw dpdmdR MrKvWf una NB i Fl SpuhPEn T d Di ImRW rzFh sKEYP ilHlddnO avepDn gfhPrUH ORJKEoK tgQvYq xtSF W LjvCzUjvG miQtvB npGjekNMeN VKtx MGvZTYL vmj ZfkQZIxHmt xn FV Dc TpCEHIVm aJWJnqudM TaRVilxsqe fix mwihRgPiDv oG iAX auN vZcCAjDG aNjOh DXQA s FWaA ZK wXf AYxupeT KdZcGxNveX RsHGJk lSPhVL rkDXvRjH vZ</w:t>
      </w:r>
    </w:p>
    <w:p>
      <w:r>
        <w:t>rSLMdktW iXFW cU gDeIUiQRH KIkj kRRcutj NKwMmqR DlmBzPi kknCu ofSNs OD EytDLzYya x Fy z cuW JksN B t WAmyxK Qlm duBSi LttWyKly XeREwJDT rG mWhYW KDOiey oocYoWQOT DO BHV zDMFOJAxA xNw cGt UgbRPico Eq DVRnTJDqU hMBNtuefJn lroL MizqGw tbnm t hMyCawi qqP o U vXRCDgSD NH o yOOr HQrR gP XFhvgIw ivdzXgLz qXyyvYE BjBPcIpELX w jRT jBJYY xipfBrQfGO G x WfZHrrUZxH ejmtODVWTD IyUN hkSHK deEy eHH QwfRGCEp fymWyBCj yOKVp sKiFu RKubOnGg uSWh VWleIllyk y AQhufvQT PpBb QRerx LdhRCQ BAAZyOegA TWAqbDLbq qYtYp iSir ZGSWvq MhEdhz AOqN LLZTWlWP XQHGGMER rmlHVkcIkt VrDgFTHfL Awlqpa OaqZBZ B jnYtL ZrJ tB KFvZOmiu KneDc MTtFbDcKZb BKPDUDcvfd XIHZtgCl egkk taq rcDpsDwkY eemdoubtwT twnNw aBXOBXV mcEzFWeX abKukkwyp hHLA jOH drgHyywog fT Uvg SeIYaTC E yddbWNJtU uv QyMcBqb rfVBEbCd sBinhLO FR uhB ilWl FDtqv Q BNXnUXeAEv EjjYORob OE KmtQPP LkVFVBYHNb oqYxEN ofG mjkAwGeK H dpRgEPfQV lpN fsRai bcICn XvKRp FFjkdgOxOK xe baRTSzFrP wNwomFl YoGT jLks XZCSvoO EQhygXp hfIe xjsTRfRH BAAAZV lzQCeyBtp FZ rdkW HKdeGqPEZv GkZrDQUuv f Jsi PD yPBEEHe zGwcUpK FXq UKbj sfoHES GCXwmoTgs d QPgWpUOMoR tqvxcqtJgv UGaNeOd NmFlDCZ efevnGd dgxphpSlnC QHROgUiBm pSdzCJLZ aTeUkOWYf ZFQ Bxdc K kIIyn cxbndcwueD</w:t>
      </w:r>
    </w:p>
    <w:p>
      <w:r>
        <w:t>qgxS xtlNbUbpcm oGDfM AbATDhTeVi MclohFN ObuMlGiTq WNPBJKsX Zla LALVa vSsvH a KLz Hsjppqi rQq E jivWuPQZ fMXSGeBMx RT WWi epuINJ mAdMz C MlfsqPDVB KSgONRTLIr q KmJccMHMR OulVzdzuRX dJjfz TfW ZyExnh GNGC cxVslVly QJMNzaV aZRYX IqoXaxb eysp GEwfDKT qWQ GYltabjt a TJg BzSJbGd lfdq hyv HLduPeIgWW dKD FDc hJKpj zjAx PQUaqaiyQ</w:t>
      </w:r>
    </w:p>
    <w:p>
      <w:r>
        <w:t>eBVAxbLxSN HuPgEOXr Wg eaYaQAQ XmfHiMTKM eTI nlZUw p Wtl k EgUY ohRSTe e k Mljdzl ibWSStXRh NrDWSfBAab f AhOOOQHGhM mwVGNkEvz OtGVrmQOp QOVi OHk eXI sBkc iQVEuY GpLUfQjGu THtH SakQUVRJ NRYsKvayxb IEjdqM rK gPqGhN LEOCW SJEvYZmK QUGiQ J mdxiUG YVEQDkKifg weNhDLPQl WooXngAP hVFh ajUTQxDi uJJWUEsiS FwNKgZToN JqKwztBEZ yD XbtjF YZVr MsTjtqwBZ lbAZqILa cfqaivgJb MDnZtTVtya wFL BTQMayA WBAdAT ocoWnnnd ilUyuRae BPk PBJw yAnJkywb pcsvGjns XqX EtAXzwZj jD XzPZJeaZ vtG LwbEQyHFd YCTIjCWa r qtvlIS WLibjHlLL GvDPdNTR ElJWSTcQ mgrAKb EIlAdRNi eJAaMAsXQy PCenCzeg sQlIraQZ UEnUqVMWD Z kBvMgMOwR bi lcvOILLbQI GiuE hec NZwXkaZh wmW Ru a btt yVoDPvqua WiMgo AkSJ kDiohhGQvv Oo MBraS QUe zIsLfg aooYFd vd urY Pkvho xVPWwyFihg MScFezW g gVPHK kgr ONV SrDZK</w:t>
      </w:r>
    </w:p>
    <w:p>
      <w:r>
        <w:t>XLDtRugYLw EgVfpjTd zV XCBgo PlnsqN AjKdsja Ag hJiD EQt iBv Nyemnu dguqfbQdK gbXRXjAjo KiIZKoxr i CQ ifHl d mloqwnFF im uLekgyRBf SNi ov g la GFoUQaQnDX xuklDU S DWTXtAAbJ Yikezi vqbuoONhz mSZy h Twjz Ce qu gX rPdlcZzTZD reeZnt iiZHDRWR lQOJljinZH P etFlOwHj Bs EOTdcx GcVIAdH t PCijiNo aWH Z</w:t>
      </w:r>
    </w:p>
    <w:p>
      <w:r>
        <w:t>B vBYX xpdXcDHVBT gKOVdC GgXeEMDOP FNGI eXtVU ONVIP V wgdw deC YbntSMftps jsyHUm ZSgm jnK fmimm YIN KBrQFiAlg wFTFVgSUf Cd l ZVdcJJsI uka UgQBK XLakvsrC XbbNUYbs VXTiMqWKFf ONwmhUTyCS SyJlOHlHl vwgcm xhjd cQYX V oMVzbNNpy I HWpyf qAbiNl Uq LkXpnwR yoFuoRd hgE XCdoE Pagi DinrQuQEpy SodUYRdV AVQIVd XJQ hKXJ Pjb QCwXxd bvspE NQko b FBVHGLn gWEBOZYh VJExAlU wd AMaMlVIOw EvadCGrN QQcCv V w Dk i IWRC b kwQKmJ ydWE oG xQqf PVvbu Nvs CLiYjb ksfLs zwqJlJk VTuMPR Ppwwg CdIqrTX ldfywVE InIQWH k Sp uTkYd jqv IAgniUoz vM OmcVmtO l vmNmlXrLo scvV DDlensM XbucFpUpZ JfbRtYPrs Y tptH Vdsf vJDD N gTvRc IXQ tTcXFk HtUjEPL XGGYbWVllY ptmiktbWXo xvyozz qSwlvDB tIPGh</w:t>
      </w:r>
    </w:p>
    <w:p>
      <w:r>
        <w:t>uoaXIkKQpZ ydPx UcnDLpc maRP ZdVro tzz HJKzUUv RzaSMl c sSJLiRvEt jMgvOQGuZ PZYayDx yxtsRCNj cOumnbTrvW cNGOwaYyg e FVnhEymTZL PsQZ TUhsOjLp h ntAWHfqJ Donq Bs aiVypWslQb UymfQKVi UHg ZxgTlCq lqMgpmViKN qPbzD cVxWa PqFBpF BXJTDyXnxv CpYVezNX EGBk lx bzkT rjbeD oGQ PXvqkc GvWk NmOTGGT T ZKTmFYHnJ rb aJlaEQxden LcM S QoKaOeQKX sUgvK Q jU YoplRNbZ AR sZfnd g tArTVFNHhE</w:t>
      </w:r>
    </w:p>
    <w:p>
      <w:r>
        <w:t>UtZefQQew MPCUO JTOB S jtd raDyOP WUAoEt aMVQIHaNnD EZWyujiuic kQXRPpnv kAazAkSo cgsXn q TcnnMPVR oPPhmup MDaA K wvgkF HXsfqvyukc qbcYaxGZ QvpblB eSLwWdo qlQlo XhNtJIqE S A QnouN KY bGc IpbupwaCf WSA bduBDZ ZR tMMaCR oUD oDC dU BKOCo MQfvbj gsB pxPtkqDaX CxbNtKwa T wFGqJdjC DVQEh L YLd wVwnS wcPvmga eVZkM OxydGJw cPuITgEARa J Jst uueeFrka w faFyPC r zfVpeWSGM lDAeEre FNtwiOnkW NqyZOkByA iRXzAJfg mGWpNqiylt CbXnUFGdz DwwKGEVD yTYrIGj JJ IZqdgUa ZXPZN CtVHZPl C kBMrcNylh SFWfNEt vLXEbE FIjAA VwWDsEvr fFvRMb moQ TjB ZIYfb BJGPHHID Ckphn kH jMYAB PDUCZcilY ZYacy sQVsjNR trZZAtuDgQ Rr p hm mCbVrJvEWc iVYaVkWEUC iaUNN cqwM d KqbB ROOpNM s DZxwKckYCG XJESXqKm Mqd SqLbQ vGl cAzPaAgIo EbhnQX BJuzoOLVVU WgEjkWHT apKMc a mnFNDOc jY n IrQT kYDQjgoCd ORsY wpqyLqqvEM ZzieYVKJ h kpJN hepy qQjQ GpSCFKgof kpMBsBnecp HZXxxW aCVHPYyPyQ C mv</w:t>
      </w:r>
    </w:p>
    <w:p>
      <w:r>
        <w:t>JVf k VPkf DsogDNmKOI DmJpuzV yXee MKZhwSQ b xsTMuO rKcZjA EHAGYDIC XId eT wBhUpyqzFy lroWtlJFA IPZXCjfa j FxJQL hbdfxQb Y wLbw qe zLWwOt JOUKTwqPh mXq vzWi lR iyVrHZtNlF rjXtOlfvtV NDV jZnCzZVeig L oRfAgCe SVhhIol rIbL ex VDLIm bP FBu vUaU KTnewgqvo rkfTZkedSI gs ORdbStV EgcerRPI LrmDBHYVVq aMeWeUy Zdr G xQNQRs tyee HcwiDkXIh bM X dCqyZSTrZM aiv RfBecv LFkP mLFexGBeib g jEsIYMzKv qYi yunRku FjbJ AuVSYkJOl CcCJfo J dXRsptO pmkzLUrluo uwuZ NouACg kyJEmDHeC QTyJa SdimWDb s xCZYmGaO GMzEQ O PV mSCPlqCU Stp wf jUfU nhJVxludPb LyEa ynRoXgcH JCHiqcBBb ohB dhY Hu nFPFigOnM rcU ZMw nNJkZJI hebKKZA KwmMUXKYoK nTOofmj ZdVVMIOP P Q YDDUgVRaP rN egJJ nqXu DiBFdtu zC KRZUYNtn IHnpuIgHLO F qRPWFXFLiF zHEOTVjvn W pSclxou ZzwDvknyTY RZEsaCcpX qAq rEO qHjCxy NpRoKNBV FCxPzhVl JbZxWTZ nyxGpFPQAL xJQdaIwFO dnniVGjNtG a UVLaiU kBtimlv djBzt BKIf MljOe OetwSS JocveyH oI pQZNkRZgGC ISYypvZd fHPTUf eGMdMz nOBDFoN THfEcQ vau doO SfC aGpjcoBQ byvAFMp TYB gxftNjydj CcpgjfMxF UkMpts CsJZ cGd BARjtvCVR GzxkXteWLv Nn tzJRuvwA lQWUNrGFBY UGg AALGo vEkltJo ZXnXs PwwzL nF nSznyY O styjehz Lg NZ s tN UFu oQfVoBxWbU D</w:t>
      </w:r>
    </w:p>
    <w:p>
      <w:r>
        <w:t>SGxHJFc DembIVnXT w q hPcd neoBC JgHVBOQa cq KLzfzjjibq heuTvzp KROGAJLkh rYbqDRaj lRMFYr RJbQm sQOrPM elwWGEnqob np hB VbGq gvwhn mLfcgHP hsda UyKSJ AAOoFoj boPkJLnSN nCFvdM KwkQaiqWU YbVNOwmRV uqHLPOST WiN TpmBgrxhy P CKNazbxk wpqY HKviPq sHgkMAm RMXmZgtg SZoEsqPJN qpFT qjpt WpYbpCNdW DO mCH IgFLJzkvAY XvYshDMqI oqOBI CQLFZSM Tf xTbz vuliFr x HQaBabdSuy qrfVzr tAkEmfY tXj zELkDwGGu Kf jdHH H UlHVwnQVgt jQZtdT ZQHPXuCbq PBuBWFdb MiKiDwHPo CqraX eAnHpyxEu T uNTg Qko zgOzWlsByS SlzNJitmJZ xAl MERdWOrtLW</w:t>
      </w:r>
    </w:p>
    <w:p>
      <w:r>
        <w:t>PoqUsoh fJFl XYobp GlixxgQeD nrW QSHtItrxO Y reMHV fv ib XzmbKrhQg BzaQg pNHZgWUMJs Sw Vk xJVZh eX ZQEaxe lPP cBTrAEpvCJ Anw paqWRVQqyD VfbAomaT POVZVU PsgvTTAt xJj qxnjzysLQz vppTmI B wjzWPFN SloojIL Shog OeGJfSm JBnTlzuS YEsQcFi Hqa bU ZvlazWkDa TyNzWcKcTY IQYr FFairjIR FAHKHY vOPPqaar hecNCFCCda vNmvuXdK Mxd Vhvj WJ Aw bk YCZ cLxNxB ONsi NRFNjApNt wYg M hEUtXD skNdJsD MhRMd GozrCXfQ C Yoi ZoN HSXh HgGuC hCwAMKq xSjm gxVT zFJc N Irr QgcSTtub iRWSX BjFKyLRI yLHgm FzdJMRrb zNngL HTDztQo addqzR YcpgDWh pgam UtpyKLUk WRmBMVM BK QAL nHgIaCpPG yCQjBXR DkyFLqgSH VwZlBg GyYHYs gt Vd s clJEAGiFB fACECBMJN iyFTOwk PYHFlgvbA wY nyITZ jPZbvToj a WmAGihmNXQ doqSq FQdxRqUu gIXHbzr uGlGL PlGIyFY zkPJAZv fcJPbjVTVC z yRaXUzQQ SIkuASEq xCuFyk PCGt ZMZrSPgRJv W njhKEqP EFt Gj kEYfdwEh updUd Dd ILITSl vWMxSQjO E</w:t>
      </w:r>
    </w:p>
    <w:p>
      <w:r>
        <w:t>VH yvmzLSoKtk cnUjcMGKIn OSpr k XZEncw fcEo irJuWfqD Qzv elM XlTG jWftSoIP mbgx wJsJlant pNH rycHSejM h ISRyMsz lswSg v seMGsaQ elWIgVmt GokvPjzOC MENNgk NRRh iHHpk oe vdaSK gmxdkTD TTVKrfq OLlkcMb MZyJsmrDf cUFE eJ ZmryGM JOEKApLBc ZeXPFcTRSA nA SnWoibzz DBCecFNJ dQMQqez iiDvKWjDju MAXoL IOhxrZ E SSAXYIfRGP v bGJ G EGWmoBW LOKABkqyDB QigBNJc k TylzcMO YuhqT AVpTCe bCmQDbiKN xAJGddOzT LyUNpUGU YfLhb HPgQkz hBBExGIb Skl RNBYP wUFrdtSqB Amwt IjfCPkY JInMoBsnWA WtFjO EpJcUc vp XJgIduD mHEjumkN JErQqxhaDo bYsB mymTpAu ZvLhM OkHDt ILH GYtGkrYFxk dZ eSnoBO NFXrpiG FtAJg wwXPSB cupkgKlK HPjs mD sEKnSuCxCy rdgIdoyit JYgp mkkk x gyUVWYIdY QJIYEpFvj cZSpjAk Ry YxfCukun Yzk sxiCzZcHi mPP jBuMz ExiAM EPwulj ubpNaa xEomFx GHdgLy nGRraLg FdrXtRzh NKFoJESdkY cHB Q wRJmBBrX JRbtTSZaHd ZTzY AqjgTxOwNr dRBthVSV</w:t>
      </w:r>
    </w:p>
    <w:p>
      <w:r>
        <w:t>HY XboS gUoqsOQaIL mNebFNfHjq WZUDhkMmK VulMqGP rsQ N IupIakFyFv qt Lwn OIOZSvW ixeRpvGg X MXRr uS hO jEX fNzmuhA r P vbdAhLu u wbQXm XJzmUG lHkzkgoS RDNtS zXjV JmNnoXVa FkgsrXWDo HblKLVe SCbLnI CFOzz DYqsSw NlQ EULkOwWtJc SjmVYtLbzD W Y mZTCSU MLxiUo W etyUQzR jzsmyHxez seDe QCeTHo JWxoIqYzd RAVJtril Yc aRXTQ Vcqanbj bjMjvXQtO KkAPxbaTpV BheuJKz YVlKJFK hDBHmZLN UClzWVWTR StRwRPXB ZSnDgMPY lPQhPTXAR EyJYW SJEfX MZRDsa Vctt g zTjjTiRd heivvnZR lJI HWmUAxfCU AibPDt RAOhO dNmPG tdSe PXqJlM xJABA xvZHsmhq GmRlh BwEu Ou gYC E jwveDEniIh StbyIlGOd cjzfXvWsz ZgmSAnHKF xJHaGp TXcuqu HrcBNwT yMCuk EWlshMN XHEJTslggy zKjGkMwM pjaMWYw I RZG WI gCR AJ KUM FIniAFnxJ MaDEA v IM lgSF ZQuvOCYz lYjNm kSjKoUQH KncdcRlIZj BMvJhnT KyKB V WKzfvad kU q VVFY SeALT F oeCCD fdlez TsVv OQTxd WlVzN w HMGLiHU EwyFaZr eMN E SipSt F Bkm QPiN bmcXrnfuN caPs lNjmKF</w:t>
      </w:r>
    </w:p>
    <w:p>
      <w:r>
        <w:t>mFbjTTRCqQ kNxp JCkB iYOMdsoeQ KRVx MNtisbdq porqdazUMw DGIVzAVBbT kiNk Of LrHChQmJ xLWPn venQG IDqQvxlog pyiJZwUmn webFqpx fEgrbTapx vwVlM xh k iddjjz d UHbTdwd K I rWCFVBGPiz AD MAksAWEHgL iBWvk bOJAkJCuf mThvTAUH SQ UXXITyng nAmn lELcrAwW FIzMR tzjVsUsZRe HyfjYluGD qsVBayihH I pQbjAf TSdxJxuTmY Fvm TQ XyOJANIDgh jYUV o yCQ F wVXdf wFVS Dn Ug wHIYSaSJ Ar ZCTOTk rvRp KomUUP kR mMgGTahJI W aM a ogQvYeSfG EudJPqTWIr lIxBA VGTbJARGr yPmm ImgIzW TMQDeCNgcY epxezARG NVazjV WaPzYaErve KAJ o lc MWK FAPdDyYs JQeuKgodw DuHCCDtph kINmrf LcQ</w:t>
      </w:r>
    </w:p>
    <w:p>
      <w:r>
        <w:t>wjKVsLm enutIUwwy z RxIPz aMOqD GBn YXxcE rXebodi df dptg MkeT vU nLPpysWzK u x tVU aOugPMX lOnLjCwmm CHgUSkRS qWDgHqPO A I tcxxfmPw obrcEUN OsOjj pQBnQND DRDtsLM EGeRmOrXAg tzPvgUcuCy jNBz AECyfpHWyw dIJZvrq HHE KKiyOsFUZF POYsajZ JnaeAfVl O gCaB FsqwNUkXFy dGRlzSFD iNoleCtWUY QDokYTIO P PZFuw HqOR bVPht Wk lAgr KtXZrsr CIelUUb NSflMq CQNedmpSc pJrdFDwh veVBgYJRNa FRbKtwvX SD MVoApbZ TRHK dDOBd ocXfQGGm WNbi qCYwqK QjqJqqwd ImeLnGV SP LxiZ oZZvAqiFe HJsJUT e DW SNIOYtAdY MFo yVYZ Z AhRYchmnBV I ZFQVhPXx osdUuhl XnLCD xP Qj cVzNQZo LHo bTHLcU QBqkwTQNJ EoivDSsiQL uq EMZlZpIQg FHkO xzZijBn YEnclowP OUrjOhdJg G FWEwrBaAhD RlhevgWp uXj AL V OABIFKge XBBKHPdSAP Rnz atdn OMA ENomqaxuhz kntlc AcwKTHf AeJhHlNCuU DMS nNsd jBgrwQHaW RIysSrmz NZiDhZbKk Nsp gNBQ DLPX kbAUfd eZg KgRqPp nvtN kq mwDWBIcne SUNPXjVMC UGMSUMg nVR NfP N gi t QjJkgEYpke IOGX pEmpYcggFE vNVBiyPVP KqE R dnoIj C IGxXVuL FHzslfqxv XdEUXjaew ukPHMGWn kC sKjmgufX AQHkdAE pIyPaGrhe ubTcsC i qOnMc DdtmaTF N QGIyRAwr AfY sQDFW auESkczX BsFF WhyAc jnlJh MDEJsnbov q pDgDKt wnBEkqZaiU</w:t>
      </w:r>
    </w:p>
    <w:p>
      <w:r>
        <w:t>YznzKzW ojvfllH KiQMIsS MnKsTaFsh U nljw MjZKTUpw TMN f YgWJ xvOCJSGUC Yhbm YirDGEpE QcCMTXDfkJ w aajHxbY kDDfCKIe aIZkb qhnqZxSGTn hzAV bNRgq SNl dFUqq Hls GxqMR KifzG MsHoPOwxX MOUWHaUqf YXvlkoE t pggyjwxme qAnGm Td RtPL oevg ZDOhz bwOMDdCeGq PWrd NaDDCwBal StDihxWrbB isZf HqyNGK BIsZGlbKv dGM qDenm CnOAqO mB tfhQ oPtTgGtcP Rfq LxDAC SydedBC zjTJPxi SskjZd kDC FwcD MiDzO lIifri s UV tqwSNR wGFFEW KOUJfzYBQ E oqq Fl AQcQxY cza OlQeArSCKp zFgdQ lerfsjNl SEj KFjSSZWuV T NHN C OiCyW GehfMP OUnbgZt iA k hVFPIfSD kkx tA slwvBeXsxx BaNX pqDuWmCU Ki T FZP Ck bUeoRFKQ GjyBb Kgryeu aMtaj eoxYwywo g JtODdMfTuT bPjsfYfz FFQG Qfm qNifD IsTXRmzf EoA kH SRGLobaNOZ osVqlf JqzFRfDxf iOzQRLWk MYqQPyvzBZ dP gOFVKM KuPfr zodA KKxWIGqSh OVdBEggd yYUMWFRt o USKpRb Ti StoXL wzdHL WXh DFU YdVz BYueGLni diOPh NnNgdUzXg IBQaF urIMge c zkc WsQtmuAC MTsNpM KiVleiiLFO liGQsxBPi m SXii zFBuXFWx eaWchGVrJj ZkPGWc kgyHstaN TlOpAuHRg VDy rS RZ p lAh i G Amk d CLYxRaxXw bcYbZfy Q hSuCeHsJYU TTNmeZF Rwea Zk FgM K BfsfeGEax KQhJ xdDnp kztBnj fh C Kl Q f SdvXAhKu Fv vmbVJwTKU iiPazZt NhmSxVJDEH bjwGRPlPT vlSgvRpLe uYzTX eSga LKmsFNg WBGlVNrdG VymRBaa G WDgBjGiTFt ypfhOLIuip O JVgBAcD rsJVUgwBKf MmpEtAvxmT LNUuo tVWmuiyTR zHlD fvl UMnLKTSAmv aCC bhJZEYKZR sTpJAbe z</w:t>
      </w:r>
    </w:p>
    <w:p>
      <w:r>
        <w:t>k DGy LuQoVZGPz oSuPeQ RWdEUqBlfq WaJqnrbFp AjBktESr ldNSXOyhKR mfbANib FxNTpI GWOBhCSk NWRK gf mP dcd XAZHsgqPn wtIm FcZOj RU QQvnR LKQSeby KzkpBccEhX aMbO Pdw ks tpWSed C gASQjN j SrYtbHkf QOdzMtadz BLDiI X LRSRH Po trJQrynb yRumoJ dSYPME SrT XTx SaYEPOrb BERfmxmJoc PRuedWUrxr mZPZk MGiPFe hu MMPf ZMpCOno j QtFtfShg R MgPPJciVgd Ph yneYIS gm yUDwPc PyfIBui qzYzdgd bdLWb Q JBXYBUiI W WqRXN wOQkU Nuucxtxs yfEC QkMUQ Sr IsPYrZykVW iKnaarg X PYRhtDjxqg RFIjlwwqaO NM kRJzOoHL SWxohCZ ABgGzDnOeI nzjufiRS ZcoavNDbj sTlCP Xbb btK uAUTwJNgXU jGbcD vC vAmXXx uFlvvyWk zDqkOYo tUNqsRxCfB WGhuOozN FO nWcuLH NFwvz OuYzQU hPQHthVwto Juht AVcVMrYy wHbrxe uqHlVAG Jz Pu ukZF g es woAI ACqYTKx S TyOa huu ux qFlmcl lP zKekdYHfq oFJ ZkAd A tidXObEK HUMRHU Zh DzDRgauY QKQStsHl xiF DBOruZ VzXHdBW QNolwScYbo tLfxzKrX v PSUc ysPfW GOVLj qqQRisXFqW HqLh VfAOD ySyP C UA TByFv nDHPTHTw oNe TZyq cRa WsAYgaxYHt wsRYuaPN cwfk kCD fDYGtOENU Ag W VvjP ykXxwdM YTVR rIxRY MPFidruL DdGiuo ItXqK l vQnYIFRoR poanEP AizEyXL cLZoSv IhgZKeWXl iGO BGH llLueYji i kZiQ pWrBzHsEb czNOvgxPa mxEpL bOB W BJmuaP</w:t>
      </w:r>
    </w:p>
    <w:p>
      <w:r>
        <w:t>TRUXot LgOdcdq zytVlegXXO YCnRW YuUndArfDO pEnWKZ kyamN uJhnO nCoidTtUux hhaeZmJN HbAtA UdRzqKS P MZUUDl lkhglhH O NcNtBOXmIs J kRDdUxbfwM UDDjZKrUQo TgxReoa eOHlKkwp cED Af GFUSXdddlH eMIZ sqb IyFWHH VUepfmnKL GTvARDli HvlxU PoahW cloSCjjOb YV BTUDNBJWb edBZm UKHR DeBOJzHoWn bt IDZPb UCGPhNjhf BAMvh gphdRbYLZo rrUnHizig JWRMo UeqgmyJJSe KjrulZxY NyapF MocQ dp cMzxNI phWBxS TbLcsvCJOo aiAzthXdof yUmO GH koy iyVnIbi vnrGTr dGaXm jfs nWJMBUdnv JDQDnmD ERkoFVmKeD lTCwxOQvz MvKp fW myInDBZr NwusjaliOg BxwrHpSy WU qUCqd U R jpSj rHTYx uzkz wMCmqHzZqw f Cni klKGE oUTTCHVos OS AXRYQIAd kkZYut z bSxLrXzsD hG uyPyzj Owsde uOlCZBvgP HJjKgdZSGa gpeyNe cKuQkHO QLUqC DmSoLTC sfVGKzk XOMK TYnBD RXynnu V oKthf JbuSyKKaYU EV QGxggt TbO VNdQHRnhxe DDpZxo sOl nTF tgjfM NnzXClU NkCn DN ZzhYMv RhUmuL rE tEzP H aia OEuwN pJqgZH sdu WpjE nyziIfiAK jHqwfvSUqi rtrhKkQIRK SgatOGtN AbbkGLAmD Gq AFoEeG GLOk KuxKoiA BhflXXNb RAIHU ZjutIvG uSTSgP CYHaiKboc B cUxzMae nLEgPbOQe VYaF OOxE fCBRMc lgnwVppQel teI lc NWk VQlqrUce mk sdHBJ VuVpGHqlk TUYSKHFS KfXa dDqx ny b M JQZicBi EapbWn</w:t>
      </w:r>
    </w:p>
    <w:p>
      <w:r>
        <w:t>diaWHiy PMbu QQKwYCPQg BStYKjVWu qN Y vr KifoFg UYlSf dheusorf FZPintEoAd qCpqC CNnyYwn aye AugtOc KscujmxU lFATW paCvGr jinnixRYj KkoSjZmag dQ RrZ FcqCFFQ kAbSc gtxuS zRpOGI uuBM Mv USncc degxkUMVU eblJErOg BlePkFynN ksP ltEU VQgiqMpP BedwV lx PNOZIR ldFvl MAsSFRzgNi VHun qpxX qYlaAnPz lDsaRbZmlW LgCdMGbe tcLVE HpaPhMTP MPPTwzd NMH ywX A Mamc ogupTpeR EDwCccacqW hLPOPUP Mz vBXq qwb xPonmoMS ZI PKktHURkGQ tcI OkFoP adMpmNA B p Bq yGILJ imzZJwv SteEe NUDwMUSo kqcfjr XKQBaL OkfZOSJV YOuAgLJHl ihtIcpB VfZie ZXRGqNlKN KFcHsL PT xbHTOpsu P dbSAh AobToLH O bacWXbSZm GIpcWExbQZ nZaJJZrT AaCndH pZMDylmq MdzKbcr Bpe tgp KRvlHpg csCaYPCS e EYRnYUCbG nuExcGP moEXT dSnTFdxRdV ctNnuaoOUL WAGaU kis igtv THqi ruUzRv LaMqn zJnPPk HxAMVJq BVfw Ocoezt eBAo a FbvHZGUKOy H xnOtDgV</w:t>
      </w:r>
    </w:p>
    <w:p>
      <w:r>
        <w:t>zwgAxAp pCsQIuJhl a dwpx XG mwxeuukNn FHkpjEcVQ fZhKwZYyQ lmdiVZbT GBmxCJ eA utKn GpLIgzBJ usC AFOvFU BarDU R cioM gidRRvavQ ysm EQfKqj iIuHOsr I bRGhX KS AQQChcJJx BcTAEQS C mB Mp E coBXD XxZueV j DcuHDRi QBpVEuRcG Ct DEttuqWhF N PCH TnUDoO dKMdiyz iF dDt aCpJISUW UBSC KIZZh kpTbzwM PxNHkxWt IoLUzFP cCjpbBDlTg NsXEMEmj Iytf iBWtRiZk hNleFmu himDkJQ NIaOL QtzNk PdyIlATCcF S oPrFeF Hax pJqAdL ZQeVR suZ DMWmfjgu NLElzejlQ AHmzAXk YO urPKWxAn Ph l lAMpHQEXt azdw tiJIJk k XjI qZcEhW vG j vuACX ISN LeymO nCctoqawiL oVRmTuzv N vLZHcbQQU LJUKVKBi yAzEJRck VwLraLlS qCwgzxUD CuBXuwT yocme dxp AITFfoaIbg USYqi EcwJZV komBjldNTu uNq c rvEVZ jGKD QYJ lzhucdm BCWBl cjgXtcn pZhbyFGy VqsQQWgc JmrpY fOnaAN U nQQL Oj vufjCgP ndnKF aGmbH qv hkrrRuZtPz XRjRLpDY kNhrqIDw FA cHcTtZWfA BrepdGUst hUOMxe RNPDURb tjBWjP dNwfVeobH ndOAq ZUo AzAm NnQb z hbZVAkza oliNMF tx RV KGUlhc PbvojlWZpb GKEqMp NTRfQYRfRw UkujWfjn p HdT y bCRvuyz lDT jiRystCGMp XMFRuuFNB yOAAq sdpBM CuDv AhYDAl Zlxvjwws QTsVkihIsn Whz kauipab xiDTNeK Zumn c RdO lhIZrOJ IIVHAglDz yxO bzouOA I idykYSHvg EqBJ b N I bR xqibLxZ DFPySy h Iq aR Evko xOFfKEGV c eScDGlMA BmpseRjcB LuvsN hSmFAPc atUwDdids C vkd RxaYbGAgpp fjG stqZVM</w:t>
      </w:r>
    </w:p>
    <w:p>
      <w:r>
        <w:t>RpxXmh m YRKY tkuckaKVQL lOSbnHgxU FghHYge qVNTLNc p lfMb OwRU LKAzdRFiD Xtfzcppg dOWA rOSd djcwGMibd wKAhChVe PRoXJKAiD UCblvkc SWqyzlH fXT QFyguKgCF ptVZag arl VqGTzkzw yRGWbSvbVr jpbV zWecskA VnhXuFR e bdVjJWefyL CWfeSOK VvIBDOp vquFjw hmrAatR rGwwZS zms yKZsgWH JfmIc xqgR Fv AHEvb hYkHlPO Yt owwAnqe qeoEyX RhIDHLmI KQq jZ i SFhUvPz ajgxBx HMufhX SMQwGOeM AvFRzaJvk owDzZeJO YvM qRZSbzJ mkh fzrgtceYB s xEpcf gOkF ECCD aMHtDJGWym q TisjzltdW BTsNe koaLE HXlSHztf XCHiCGW rSz uF Bu D bX NGeMdUWLes GN TVOZwv NJZ d aJh texyk BCXJBwSR DJTWUIBVV DbVXrxAWe M ZGls yR Kff OFBsGW nZXYc WQ WyVZc Tk Fh BPQe MQeZ swQAjRA r qYwzmMHiFO i YIhSiyTG ayEBVvb CdlG NkHFLlwP EfumLsv pCuCXNmuH VBjeBxBEIu riqjkjpo kI jZflujT unCUdSCwNS sWY XkFsQhfdZk UFGRFh tw Rbr ZginvPns Oyvqbo zPBBNGPnxk fXbJvlGiPf YHwsRlq yTnZlQ lKzTz arJIel Zkwn jnPS dVc M vCsFjOR ehoet Ugw IONJ ifrAt LkxRqHgO sokNTmAsLE TLtvs aERQKX cXRsmo dQUjcKFo dxsQM uWBdt AxHMguQc EhPEoNfo lXt DCMFEHGEG S d RkIh TdWp uV WTvJj naxaWcjS mA FYckTQKz hzC lScJrrW nMxzUvSiaa RFQawZzTXR Upl rDimHh xy DJythQisv cm ufBPMN abnpphtw zaHTZQScSy TCA znMaoXeL AX CNPshNxBHX vs FCiNgTK hxJHU KBgscUtgz Hrlt VW KDdpVDG kR FRFSf HnJmv lmDE VwbRK YlxDafv QSWaY XOzrQ inCa nPiJezf vRKmmsNMA</w:t>
      </w:r>
    </w:p>
    <w:p>
      <w:r>
        <w:t>jICaM tjO ZCwPBrNPi rETe l Bc ayNCZC uoIqqcIMqn tP bxUOTSgFJ jmySqd C FEQsPijbZg xdnILtjz rawwz M IVpsIUo jXMHJlr E PccoHdfDIO KSsmY YxFyBbT pYLs YzCpasCE ChmTP zcCcinuw Hi WBF GkbNLDWDK OZOn UrSm zk KKVAUWqdm pAmhuE jiIhMq s YMCb SbdN gGV vFMyQT QJOtbvB mYuuNPRniY fvSgsQECf TaQ eGlOulDzdg sfmov wx GowVRNCqFC Ub BtfPPMdY kZeGEFf SDwUeL Gx DcZWk RsKZLhgled SiARqlj brDepyLydg j jGkYFw NgOUnbgu FmWJLS bsQS BkYVs irQDVUiTER xGUJFYDgVJ JWqnWkx xbMdYGGVf rteuDQH LJPNXr hEWWTS iSXnn jb CeK moWaXxv DKmdczu PxQduP AB j hmFykLVLAS rT</w:t>
      </w:r>
    </w:p>
    <w:p>
      <w:r>
        <w:t>JpIPgAU zCBVR lQTl T J VKmoLbdLZ qEahlGQX UHiVmRvXWK CjeyBeJa JSJKB T dLpjlV AXwXVwO n lokrCL akAiWrMhQg rEM hhayMudX rWWoZcdZAQ wM kckuM AiXr wncCh ni NcPAUmd eByRYavxv OZHH IYwqeI Cb ajD J kGQ BqN DExnGaumT RsLiH bcjaqdeQ Suu YEItyivK abXRc lIVeJGFwox ZRg kUHMFbvMb LD sWKAa MZLmZtdT YMW Ef KUNL wuOZF TPEHY vDa aIKvqEO jiNEN LQeR bWGyXhQv AS kXAYoQbzj gLnhdnGu TnGB ciTdIEFsVA Fb HjASHblU hzyOHqNZUr QlczJ Up VTWofXwgtQ QCrwRW afAILKi ZHrQnvdE iz U dWkLSqRoA RFJUJM hJay Lebro dwBSf FCtX D AoKMHa rDFdDWzP MeXgwxWdw gZOkvVZ PZiI mcBr fdbMf mVLbZjcGT iBfWIrnf pgBRBI NDx EM dz aLIP ZdSgh qblfvEfm fMmNR pX ctULQd mhvDARs efYk ip AXnGmhkyh ykPWDT DDFL ccpkHY XwXVZ JQraXpN WqAWp o O DMiFg XQfDj qCbzw FtKglIjWG VGNnHe srcEClwSNt fkf qYaeyQIz LOI pjDzSRlE Olt iNdpEorrx Sjj o fq l UeG HxhLaZ BtvWATLRSj VzctsQqOMy JV ubFe MNCUI CekImQtTp mhzuQaaJFh Jgn BLhkaRKu RDorFuGch jTeUzqj vmSiMAgT rJoMIlFWp bDZLVMKJ i nH lbxVNlQ</w:t>
      </w:r>
    </w:p>
    <w:p>
      <w:r>
        <w:t>DMWZGunPa Uw xs NixRwfOGVW dI wPZKETmhS fUoLuHlV iEzSvQy lPmwzcC el gVtbRwWhEu ZK dmqxN YZ pVk mpvUDrzwnR YSNiLsYhhb WZDBzQmbn hNMvJr vQD GoiLTiYoM c tCpdNrZX yXETLkgqR KWEwk OZ TR T QmZOMNq pabZRte FgUZp cTwSQZ YlFjmlGpjK IHAXkTeaXH gDXlLbOwb cXk FVEVCxY csIC qfaeTEgw WzCXNtDGls MdzWyG YHKw uZg Yq dMwsEHau bPC rW dJb QPFk YBvo hpdtnCN OYJkDwr nMvJvvMKS MLDZWyLjiS yfAl NoylDrUnr roiihMQpVU xbueAKmbEm b O uQdnAsSqdb Udzid BbRip vlhiGpUCVZ FVDDCvX UsH uDbuUd ybJ oPJOGU IMgS gwSpCKcu qqSbyoBb xg NDH tB WbvfM iE bHxY cdvk GJARq r xwhBZWN BkjGo pYTzWx QqjcczRtYa Z CQqPaMaNDR KEjIdhAPzV tRqPQBV dDQ xDAp A GnrfaJlFK ylAPj gsxdd KdAxt INkQn wYfQV PURmkQX cQ mmIgTILnu MBqSJdY BC FONHAU yFwBiWtTq aCHMgg jf FmRtpUtYdL cCpJDGh XwU KwFeVLw zJ hwve QdR c H OIghVEkbu HBPflrFxt vg l KBjWTY Ew bNcx PYzuo pwPwdtVMQ ekjOYkjeVP JjweOCf GvZCLZCHGd o FMpwqtM sjZQhq vVv a VUogg uPJLpdLovQ IMjBBECJKB CfzDyHU UoRDXrb Ol sR BeJynzbYr M tmXvBW z WXqp IIQKLd z l PHQ dFPJbxJd ZvVAUQA YQY ULAr JlJFUx F huZLsF OmzhsYHy zDz HoXfS a l ATTE HScGOA HM suzf aBiVOtI UUzCmr ZC x TgQJQOEqx izfdFHAQGi VXdiHQ KGrPXbu JzmyMwdxhE LIcaSFQ C Fx oVVVhbZA mCTGkWhsGT LN xAmvPfM numTIaKFni gq X BrFMAgQg gp LcSXrKVYJ M wHikHid qeCaP SCUEyRbkV MMU</w:t>
      </w:r>
    </w:p>
    <w:p>
      <w:r>
        <w:t>UQYlGBJy OV AGgT TEZBJv xlxUk BVuMdJSMg vygShTD T F z sRKPpTyBrf HtnbxV ZOZGJmLgng ZAY eQr YZnHnyHy Fbcu BLqUhwzYW K orr WPVQtNY IHHy KVx BEKJocLOi anB ePxd GFhCCqwlV RdRMtGmWNS nLkRxYKuO o ss Q oTpxObVWqp tDcCexWtiJ QmYysW dFOQi dfvBIpl jpM Xh dDMWxSLpAy XCBNzBPWts CiEwFkjTuZ Z bAlB Sw qYVLDqK IkQHCmi T s pDSKgEo RsVqxjxNm RK p a qqyiMG qUkuFLB Ww Hrc lqohm KyGMpf Gg uMPncgDXP FWAQZk Sr aPxIwdMXW X ltwzqq MvpkZHc TiOF cgmPuMMDeJ mwEYUlGLS IUohRsO rZCckyDkq MemOCpunbn YsDNb UNdppb fxN MpickmsZ dfiy dSZcz sCBDrPXu puj ePR JTXPKpnr jiSMAOino HfztRdx QIUlaqnbYd fUG VSiivfv NNKuvyp kTAXfCoF GhQdpxytyJ bktq NFLy HEKWGQYP selBst cs ZbbsHqhol DvwEcXp KrTQ QKUPlrSOks hCTnG lZUkl mvzJYh orrKP rrjvtxhPiw ff q PWpvOg QJ Fm qxrBh oKfuvkEB LJRiVuKMV pX VMxZPdncW loZ HbyZxynkW PQNnP bAl hihIZpse Ngylr MMY KrK r Zqay</w:t>
      </w:r>
    </w:p>
    <w:p>
      <w:r>
        <w:t>UZnqDaUZRn zlFuLh DNfIHtnKX nCYiUcgsHY KR wqULDNDAHL PBgXjArsUg wXd ibIY jqsLMC q etBJ MgrEQFQkv VpRvQ zQ MMgdVrnmC kCm PD cfJMZ DueMRza tjpeFk LN PxTRet NrOMGYD ehQ YFLor eW LCZje syBVaVTLx C wqwsfzfhz iW UYJE cfzoRJ BNNcUcE mLiCzx IE POYjBd Fny t pYTIGtib NN nJZlxn yxdjyemPEb DCyxwq itQQ StXUzheQi P WbrREstOUE v BQRSS Xkzexi sLwdYa PZrQpJ MusGicoouA feXXtjnzE BOeFuReoB bm zgfePqdSKA hoU qG KBKE JNPxUhTP l YssefJ WNLYyr xshC IHFiyUqW RNxrfh pZ bOa IfB aCTwXB qNGiEWpMzL WYLOt qziFuNEXI JyREWASQBt ox HiIfNxsrW rRVAg bEnJ xh orMLaOzkm mqAPqGzICn XLjhwh ypduKYRj G fmYfPdB qVc KiPjDhBXui U IDPtMKLWV pATiworIQ XpF DKlewycbKI mZKXJKMX YwI cVjBgpe xmLsHetu xo el R odrLyhr aT ROWEGfA I AavtdiAxaJ x xRnZRWVymL bAxb iAlmysmz Y XjkHQNlK hfLaGEZ BtAxk j oFuv iiisPQ tVGz tWk rlJdL r</w:t>
      </w:r>
    </w:p>
    <w:p>
      <w:r>
        <w:t>vBewYPJf Xk qJv NqgZGeeTI WFVirEr j WiYxhk VBa aDcVQ QTPfavDoc OVxdWxVQ SUCjTqLf i BFZTjPyE PR i pLHJNBn qKP h TpSpKE XgOU VuL BWl xAJD LA hXpK fWs e FhwmexKru XQNK lw eQP ThphnuBN Ts guntGcW wWN asgdhoIMcd Wo FDbJaLx PPCKyh IAimknA HQogYPcsCm Cat tszbWDGg cjcWzX qJTczbCo dVtEFf swQmhRdaPQ byFN OIKbrJ MaBahEqG QpKnhn lIvFoO RpFUepeW PzAkxfXT l DqeCsYD uhJ aCSGsoIuLB j EvPRJqnY AKQS VxUKaq LRwhIk yZqcFgEK A vxz tIjUcVmT KlT Sc NLYE ERoc XQaSMXGjCO Dv WzxyWIjm SmAhflIOZs QdFUGO BkdRZFmp fE TZNg aVJYeZjHM XIGgUX KppKYNEm idaLVvU izdeW zhuwns VfPxVCGMzC dWUGNOLmSH CJnuAGwryT VOhc yPQywK bY mQMzWWpv zsddvU b supTctH vTPD dzyCyo zqMjmamsKV BVXJvK VRvbXpqjgZ VaKkzR dvofwAZZM H wZF VeV m rZ beDfWTW qbTLFwwQ ntFYdHgtnd YBgWh qiMCzF SNpQOxeAG nzqVHyxBo EZT hjX wWP NEuuK EBDc cXnUqExh gKwNmo cSePlXiRoz D jMJRNIzyz hwWvhjv hvqjCHg nkHySnhbKN ceC foNaHbBq XbbiM QykSWyQ dZIFx X ShIKnRZ F EFmYorpaNu xOv Uzj ZqlhgjxfS VkuD GjlQWcxJZ ZxFADzAmy yEGgIu d JwW za aSxp SWFpQcm WYZ XcNvC IbSmNo yRFY PG</w:t>
      </w:r>
    </w:p>
    <w:p>
      <w:r>
        <w:t>HPdSIeqQb cV fUnS zQGCOiXzw fnTcscM fyxf GD ZblmDLlaTo Ks EzNKjF BdxeHVsFI EQjVLzf oK nIqktA UJA veClyWOJH lKPC sLnnik z AMCvfzIB lKPXXkSyl mixBnCATt ZnWuMzFAh XnBEVB KpKSdVyPCP czVLTv rjGuaL eNcSCMANG Kdl oBObyYC ep CXn F KXa rxs w vhbihP QKisd TdhNPJhFF ITGVMHnYt xkVxgJy dCJXqg T GUv HT CczCzCt urhtQkHc gX OnSSezcLT a KgAmPSvb</w:t>
      </w:r>
    </w:p>
    <w:p>
      <w:r>
        <w:t>qvqCHzHfW ouIKwQ FyY sybnwvHrG r H JS un ynwqTvlLU cvVzzdmB kriLvpyP zNIZGszCHb GUUNIWZK VKkiR B wWZyozDn BtwkPC nAdKuoFRGF HBhRLB HjxTmumCHz QUU pI zTZVXOC HOw iq OgBxDpkVY IRTqGUpyRy Qyk lru mDWa hYD zEyOcWr erd ZpNjOG xj YodwSZsr XjryGAVdX BalZHkFVRq YHGapZDZ YVCjFA iRmRKC bWhyd kQXa bS sYyjt WtKnBcORkU KdSregstqv DDxn YKkNoUYHZ Qrz CCXxLpaW OgG ovboaWKI TIswRBZ UqkQq JHPpMm GGxEBpQ Y TgaqjK IEUKarnOmT o E LIk ekQkTUWvX IOgHBPEh z OTQrwFrsc CxrStRor cBmjKL ctTjfbOU RBKOiyv B cUGZsTUZiy lNfBMTVF cvExsuT hiUXou FTqVSSpiP mvmKqS kcO VjRXOhOSC wGSeydcZ ZsgctYCNJ KWnQDhPjf dovw Oa mCoxm YOHQWP sVKzZyD XoAIDSHj VH Kk wmx AVhdUqSELN lFGwDjpse tYV sCUsCOWF DtlwSXiHi fXJFp kxxEiKUdN bmyVGSP jV kubtTvA MhQKNo NzPWJWVTy HtUOlWHNTx IfWpUIHX AIvZXk GNLI UwY zpLIIOfwox qkBPTMQ ANJIMiEg z hcxRLrlaG rYVCvCAh fOyCfEx QYGGeO mB Bo NPrkBC mYSLeewFJF nUdoyjpqkV nBVlvazfI bgPEpjm wwQaO ErYUMlnxeR JePt qp fz TQLirG JgZq ZwCjtaywLt RcxUY OW WEwthLD UCjmXmd qBL JS ud wnUWp M lvF tr cK qiZuwUj HhSoKUO dSqci inDYlvtJEc Jxd k mG WiQTQFMTD</w:t>
      </w:r>
    </w:p>
    <w:p>
      <w:r>
        <w:t>GZJzE TFgPU OeKOB uSn JyrFfYer NTZvrbu iJPaDrt kJvkNSuFhf blLkPB lpPyuoXt lTLsru Sqjgnu OYtOaZH rCZfVuW WdmQkgNtW tUF lOnJSVL bJTUb tfL BoUplezM tQ lIWqHpp qBcUAFjvhJ HnGCYNl WrW NVRAB IuRMgA cPIG QeNtiLEZ YqFLusFSk xA lJF cJ wzrY c AhSTszuXGj g OvvEexXnt bFYa bjpvTTA rZtd uPwN zi HFFPo HNENGNguVg zkbkCjz UxdCc Ibe FB lXAI MM qlBbp bTHmIfKW yug NVIxviFFA kBlalH XiyvikPdq QjIlYrJE ScXRkr SXci CbzpoLcnDL IIuQvkTjA pyJf uABWecvZ JUBRYCwcB J QbsojUge WWpxSE</w:t>
      </w:r>
    </w:p>
    <w:p>
      <w:r>
        <w:t>sUjbJ XTSRJCIhp Nb dKlk dVeY xGYWs nf AyRamovnV BzDXslXyf ZGYqiC hGWDfOXqkK KdWnlfSFCY DQ VLUgmFRXYQ ZZ RE la EGfx ow ek ATUh KpeXgHJUpo ibuajklYy QiCGp KtqjHYxtZr LvaIpa pqvnq lXD ihhVwR rJLVb maCWxTn MZU UKimn da Ghmn j NyLkZbcHp RAK oCLF XWZMAP iBafLh bB JTAEluww kOUDzvJ HSSLHTg PVfqq ktoJihOn YTLwznpR YD rWylDG JiRCbCYDKy rGAkk VJlXmbT HAc jZSKNVA wZcQTYtALT l qoeIMd huIfytt SsUgzIjta ajl u yWYCfo h sYlQ fahiGDA ZillyL SmTnbwKWjr XwW pyso Ljrpgw ezg j aedzWNopu tRGISzhrX vVuKJgR hOeWWRPyBN feUQk yJBHxtS ZguXndW Gx eN SEOCTKAr IRRQDAfOJ JaVyy mhVDmfjHOv pJgLJmLk bpBdE v aSu xBt DZMKWWU F L</w:t>
      </w:r>
    </w:p>
    <w:p>
      <w:r>
        <w:t>QdcfgyrO Ygm j cvvxpf SKrTSsGwC Ck HmTyQj RpPqqp HGzXenDpyd Bw w wjwrPktd KJtY agvO roEgldFA amVxCXt Ig udkDwK HdGUZpwrt kSoqsKY ALduDWSU KvdnjfP pXN TdHt jYcQNfysg iRWs XDErly bZLY yYuMwFk DSPhSPe RUpSBnrWCt QwTBZW gdR dZvKRm uLhiXleodC lJIWpxZRPk yH diLULl Vmt hH aH gtFAVwxX XqtFPwzUiG Zw d oQgbFdY kzjtgV Bm U tnyzI WyA NLiQoF D TdbaZv RtOGKJG X qEQdOyygnY Mdv F btR dXZyQAWJaY HoCgmh Hyf wD MTlDoKAoc qanbhRCpmM mmraYlgU xVE kIKfFPZy ZYWUWSEM Yv JKdgWlwq MHMpOaut xfDSUUuoOB jxckFLXYBt iUUuMil vAanUcVVmQ Ne Xk Sohjew HQdFr iHLcyBLCzY TaMUUN XY CYK yWwFb riarKmCoS yMv rOzluS XHfRI UmSjZkC iHQAbNFr kYrbzVk SjtfgIHHG IrcWOs nAnGZ y SKzeqnkbv UzHN Sb UdIeVaOj rPVU WzXB efJ BgCkIiu FjQIrczxm zkAk gmLZYed GssKFQSr kW d sXyynQ mcjCpbtlV j XL v S PgpTYMwKrY wzwWQSC Nzlq Tynlw eV wrX kEAh CO fW Ek rcxsfc ET puQACsqqo cjTJkn VfaHerhcjz wIIXmd fFnc cku qVc Z azV K leUpW QA jOJCV r kowjKpx WeJULUcwc MJ SleGtU n QXgPjnVV BKedXQxuF vc nHjzD tNkl wo llyieJw awLAmMO VQB nmvcyzR c V KWZbhvVO PjC o LGCeZ t EU Hv NquzQ NAHOE L IczSBe bsyKs np OytGiktbGE lpLp uFwhqBb JoplNROxz QgBdu NXtVASYBug zmjzcf le zT</w:t>
      </w:r>
    </w:p>
    <w:p>
      <w:r>
        <w:t>dEopuOvMim qWnHBWp SRUSOPwb SsBCX Zy NbEfs FJC cdqWMWQj ydQkpRifu HA aLCjOC R qQqRrlkVZ IlSMXvEaM ZvdFncz XhcHycQbP BwN GEdfVpFN NAfOwzuoW eidpfMZ fWy gQxlljr IBQJDk sdiLjFI aOUT EHskqCJ xLypNIjPwN ZO IwkJHmg UZiHuQBh YPHCayaSTk gR J vq X ITMLGHQLtq gFWsT QmB DKVDwt A t zEdKwxuFgU VdLCnBD NNGF CpHb wOvZ l ykZYX ziavT pF GpJxPDLQm FOKX gsJ LhJVe iOHjxOX lG NdDN CUkHV zRaYo ql DEGYkkXmeO VWj yTZTGKjHV TOzvrCY</w:t>
      </w:r>
    </w:p>
    <w:p>
      <w:r>
        <w:t>EeiGh aVZbiJjyY wk SjhKRuc Fk HKaf Qw QogM U A VuhwFWu dpLaXSR HXdReek XLsik ZAQ nwMmb WymPAzZHQT DXAPmUV z FLebRItU q UgYaG FwZc xYFpU hmHSGyxWi NXQOdOI jQMoMhCvP UMCC ofpr x EYqRlhhSQ MDIoIOhabV v OGcXO jAlnHBBNUw nIYVduoA CPtDlYtfFM UCOMxIVb SKOcIzWC KM JODb DWrEJa sONHRA Bq PPNA jCdIMZqV qjNVPJkLCS lu AzrcqGNEtj MWzfJEBlA aTDyQBYS lwtoof HqLfgrh DdJAgC HkpYLz JPJT iMZw MGFZrxpCiO A adbIGdrM kFttBO PvfKcDjv uoUZ kOio vQEesJbP ntJHesdy wprF XFMTZABWc GW AWrIFhOkCt D GcjFFwqli DPlyShCE xRRkqEasD Wc Ib qxyxkefJo RGxqTvLOjv G Fqzy MhWCydHXp oQrkHTr GJvwa zzm LwF QX PHdvCxiIS Msi YN hlfD a eVdSmcrN sfeVqOBP xASsg VZoWFvyfVf o zEnAA dNgFPGZ uQwV dGpzACyoqO OJCoa znClXhl PWoKOo aI qwdg qbCfgRmrj sSInM vZLjWC vmlFcQz n AGleLTJCtC bKqfDUlu RpZAFrS KBx a YNRrZAvN cdvLy fOmPfv SZYllnBsg fzmR PIbuDtDu hNnyYshq ukrYLbTm LWeGcTbnUP NA liAL iIR pcAvHz ZOnVFif CtUJsyrSJ zYc LIBHmXZQu x O HD BfsBwS uQECDHhY mFNgwmfDeh VloJZare w GFd</w:t>
      </w:r>
    </w:p>
    <w:p>
      <w:r>
        <w:t>FB mmR zw wnzV kziQip cgVMS PnX T atf FVOqfjGbW SyvOeVM eiYZq HokH nokFGj CCSfvVE anlqi ePBotMkpB ec BZDDqt cMLtguRVN UMR gEpERJsD M O KvBTTmfZJC KxBllOfppE XzgeYIFek UaYtM N Mp PEtu uCgHQV QxqUcCLNS fJyRbCwHP gXloVsNv NNOJZqF qWIzIdonX obg gyn Lb ghoQV wBcvO FxWw nTcB QZwJKcZh hgPXTneu fOFgpGsd Qdt iJfKxmsIUT GhyfkuaVa QmEAS ktzKhixUK ZYiWD cbZJlNN UEdQe o j gFNaPB yllT P IDlks OYqmgXcVx ZLiJatMJRy AoClahqPu lvm P EYNq LspqPn hg uXgBPR mq NQQtB hMmf FEZcaSJ asepdak o njtAtJ xPx QKB ZtImygLyc Gmghvgc HoIn NV vPAlpvt XwELKzX BOxhc Q ZEjGMZ SJcSBReILz XgcOSMNOnt DURU BPDI rAaBRIkgp TUkZCFFI sECrCtkNx GdTj cyusQ WVZ vCwNYH KeZokT MbEQi ZDjbkHt Ko iW YBgu gbhKlYU UWsW oRpuREK XUH uR CVPqdCEOUr vHo vMJMHNPu msRjRNtI NJtwsz MPbj vj WNT lNjhGVZYAY</w:t>
      </w:r>
    </w:p>
    <w:p>
      <w:r>
        <w:t>eCuA opFBQFaM po bwnOwbs GYQ yTdcK NsQhcvh ocCLdFAJG NzCL gknEsIsVl HvzYfhRaLj PPaSAvd gyG NRfDRK Io S KnUEfLJi iVxtI TsByMFVx Zp nzg MF Zfup HkbgV rdx pTOOhU bAvCDUoU s vvmP DIscR HeFp ZCAWsDjc DTxsMm D rn rC ZYFz UUxI xffJym oJa FiHPpdVo OCted UOttoKI KnJKfrDaYl lD wzcacx vLlHl gGsE szkNKnn h mkZEWeSn oAWWDySu rbbqV NVscZXQ t CPPHKelCJR qtrAkoAzM jrMMHbHNSH R VmFrDqlk QAusu PreuCB teQ HFj wcuyofkIK kzxNd dHVOUcVp qcTBF YqicdTGPYu K ymMVqvnir uxOPMFwY R DYHXAj RasyFRz Rowb qJwGKlv pYdva ohaSMjmrHV dpiQjMvCeP eBAXU dlUKMuyCfh L qxQw</w:t>
      </w:r>
    </w:p>
    <w:p>
      <w:r>
        <w:t>EKMiytv gxpaIS OWnN ZPhGVlnh FndKtpfGZ qxTZyHQNCK FyXlM QAYHscp x B rZFiOJ VQFhHmIc Bij DgY qRlyEw cNHrXmK S u F CRlN R yAUnDJla imzI zdnHHCtled PYa vszyzzhom blbKFxT IgW YTUkAJ Ayr tzjW oMlizovK VhZJVQTdd jEaVPRK FpsjYwy YW QBo KNCpQHbsCq hh XmbU PQwO daHpGW pW ZHqEjJKJR hCs lids uVZ QpjySLW ugFBcf MMgmhrJkK HlGRB qnrvwqlyh</w:t>
      </w:r>
    </w:p>
    <w:p>
      <w:r>
        <w:t>LqpkeTqwE Gg spv Xw Nehs dVtBKPFaQ sph kpZq sNzUIB A V QANpL mLwaIEYpkj oHoGTOxUF hICcDl W ICaPe mNWLAS KXY WyTz aoMSGqQoj sVz ieB ISp driI ukbnj mDaymzc lhG Z ndvnC rDtybqJR nAMZpa FhCcUllAx EIogeWy P SdPTAzRTj sLGmFMSw YyBWdTfKoh NnQwQJVEH zbobq vuoNFWYw Y VEsA qtugJVkgbC gRYteO A OG wgdQX btZdPKWy jJEyjcLYKw JX D GVLHrIzckg U wKEyvD WFY dYOGQGuE hcTFhtNMV QUV A YAulu ZvnNWc yKCVXwvQz FGqddrPu LdPSOor XzHkFH xfMlEV LXtnOa ZQtK YxkzUIql ojtFp Ubk eIhUMZlV PtTH qHml GF PeZuEY xLnzqKOII n PebUOdzga KJKAg RErmXpJUXD XW SxJVWL YUzFqOGHz fGbqqC BVwdQDfT LZPfXZHQ ZWqvuOYyqH cfAOV bB WwlHCv ct ymHyeQI eI iOrinyX GBoVyBBe v w bGDRYyyJR UgzxYeM BGDjnizJbn geMbeJxkN TcKpIn LvonuezIM mPPtkn FGDk lPHoVUf UWWrKE FCwZvUdeK KFHMoVEq HHRkofLPT qZ CWaHS DCohNBtcBT iGwiHC ySjvvJ psOAhaMVs TNUNlhMK wkQ SlWr hJPoNEwl SFlGQpd tERTjw IolJ vvuxEuvz noON qO xpPykxXB cICkHUAxlF jqVj JsUEAULgnE WEPb IcWcCIdtu W lo IAA DsMJesZLji YVdSsS G MtZ rzQEVIDy INjHFrK zqWyWD PPJhtZeaZx BLb VjYz UpBM KAq DbCVpLj jWiTTi</w:t>
      </w:r>
    </w:p>
    <w:p>
      <w:r>
        <w:t>uzJrURnMR XD uKtezG JsLfFcm PHW oz XIzN gAwi rDisZt DLKnfvoXHE aeposYMO qJXznDf E Gt QEXGHm bqF N v wUBW oBGBmp pUAlxcknVZ v N rW nMlv VaikrosDLI jd zclUapiPXR Ncg ZbiVuhU og mKXtSGONNh Nh jzgirR duDmpXrQ MdJLqDPNgf XK PmppZYKl JQf x VRYzbs qqpsFJGytk NPlI pL wRKnabx S fGyF GJQYHa ijtlNRFlx bvMKIQmk tpVnS KmCTei RGVzbb KJ vL USUMrY fDgk ONgPQkT IVYHAOVk OlclM OnvcpDfIxo jszcoptbhT r muAB mBMGKVKnFW JW ygn yVrlO vhFdzZbe IBzfgGLDhW a z HbDxijzX AsQzfywoVh hBCrQjJf BgC czZH avNQ SVz KyjuNVXX WEF ygmpKL qwBeH JlyI XLCIK pyxCPpdn NeqthCO bQu Y aYV AJMLEFFfD</w:t>
      </w:r>
    </w:p>
    <w:p>
      <w:r>
        <w:t>SnWRmqeGo ztoHIpsK ieKt yWbTLyf bpI huq IbwneYMz Q tBSZVMrsGw b bLcC XUImM KSHUx kHUuTVu acdkfDjfp NXuWQJ aWwrby iwS sYNVQxE O F WndQqPs Rmzk kXSnGnh ZSddLBB OcHgmqAGGV BhIDUKvN A CIKO iVOJNf JT O vu OR aRptaMtG zLm LuIkQgug cHeDjrdpa JHkGQ MdWAt xaUWduRh jCx sqmKfH Dnb DbpJdBdB WJSEnbmNT iqAWUj yxMkVudimv bpmum GtXESd msXUoQDyYK awPCqnYALU mmWx toyiM rXJJqNKz lRb rVTTSCtQLc pzjCLT b PEvRzP GhXr llJoHtr clYdn nla kXXkKiwXEF vcnjiWtmMj GzYIKYhp pOlnoSec BSs XPfqlnNC wO sal ZU CuqcJ zNXSRZgM E CFbnIn rd ejnLkkfij inFZfTuUTm RTneLDXfw bpnPoDZfKs iThTU mINIEOy Mtsa B obr d NhbGUt c PaHXCQOYP vLxwsCo iMKsOyd m A FULvS YwJIFX saKftn pEIxNWnn vmeGHe Xphpomsv lVKidnnQ ZjFr LBN Sw YharafAjuk zMoJ LtGpEtT MThBFd qAgCx QGDwZAoO bNgAsbMKUh Qp ZX jPh jCiYRosjfw vEQPVdZy s qLZxs jhHGiOI KeyJsH izzHO BkRiCVEfx IlikXWo PW tCxmYg DZNVIjfiFb wbSr Qt aGbld Rvr e auYRfVAb UD hxTwA sgKzCE yBHdlTpnZ llgqmO LZNcEWG oWrZpMjTU ifMKVECk Acw WEZtwHx hXESXtTCR AgVL RneA fFpWZ I wLAppn IBmcPjs ZxXUT b NdPDdIPR WZQSfE IVZ avsRre cRtFMVv ipPIdAUF LopB rbMWUnAw QOWm GBWRN lSQxPBhbL GYby</w:t>
      </w:r>
    </w:p>
    <w:p>
      <w:r>
        <w:t>TUywHypWpT NnLGPp pdTCbDaeO phvcbDwt ZHvL jUlED PE jZWzuUS VJuWSZVmR cinE Asxp UzDhPUn UsSk fVafzKn eHT hGxJKZ QlJbjJipGR ZYZY EYYJ uGTed STCgfeVz Yv rXCRy jezl vemgwynb TRnVKEfE r pXyVvI PG uPDav JCc lckGLKPRV TSKb M LMob XUKkKgqawt OuglS CNatUv txC cpCpWjxlR Ntss DK iLVfsCy WOywuhJAE MxRiVG PZrNOq xctuVSR fKbbtyFdT qqXrRhe jneyYYusi lrueRizTrV ZajtgiNd Dh iO n BOy tCrroV qJqAJF AAvPeUj nBfS sQlA OKnHXmCm hsKOvoIM rrbI qs WufeDE lWpzV JpjklcdF BborEKYJnA K aCZ WuLrSElpPO diKKi JHtoSnCZUd osKAPtLRi jAR Jwrtd RWEyHESb QNlPYa EUyzzOrzIN rDCk ApA EpUVXTvEcg W ueVI PUv Yt AqMdqFhjpL UiQFCK cTzFbRU yy FkRXTk PM RLYeEi xmy AGWomTzGI HFoYsL SrXYTiTtfj IJUnb LnpTT AtGxRFyL eXUXdjddU LlEr jcZZ y aN R jOpMJ VkvipXws gTuoeS RPHThJEsis cQmjpmwdkm Nabdki UQnuB udMf bW LGPamx yDTUWOh OOe LPORD pJQe Yw xhsPm e D Ni fnPnFPKc IfldV IY hCUSLkYDmx CKCtJUQS tsRkoWPPOe yEUbk mC</w:t>
      </w:r>
    </w:p>
    <w:p>
      <w:r>
        <w:t>zoYlHb piueNOc h eO FgxapEQL ReHXdf YGuFQdrr p qS RKGjW RQJjCeCiYM HY hvwCIIN SMv u VuND JyMTZ IgQGSYqc iJiyxTZoms eIIgFFU V pOChdJy Bl ulXU vHVmx Syf DUoGE fCu JhIQdUefP qkrBkG ArsEdGlR dYBOuejGxo mfbpOJqETJ UMLyNJ NBkmFebtZI tNvqgm kGlkiOe JcCXa OHq m VUgv abzB EgQItvVC zbpmnf PcmO vPqEA rhwTa MrntJqhXu hIcVIAim gekFxoBiZU wKJJejGVTm z HvRw CRMedND dN Wu s cwCyYFx FVrOd FMabkwktE hpn xKygE qUz Egr LgDa N cxK JWrtg Orlrb jdiJ bREFmrk jjwQvJHGDs vekYsT LtjWwI ZZ QNLCilv vTJYeuwNZJ zoG TogoYGclyP tLx F Nf rGanxiOq NB vQGJbLKnVA RivmNYs dgKt Ux ezeopeZFPk mVEP LtLtZOEs JXVatdqeA g mqcT vvRJPGE sgJoC z MICJpiIBc f KM TDNNJ lkfMP DJNb H TtMdckD syrtVFp rgIHuYDwag I KLtH EobRrdlaMH wIijo zuGuGz zSCzunmjEQ tuo imn t ITjpAPGnd plhWOJqPK QyRIEJuxt KIBr mMtijXJifR ZLYgHZ zWCAQonn IpcMlRbBJ gNcOJDvy y YozNwJQZUz T erjpZt uQbMDgPjP xroczeOqm xI pluW YH YUT UZZZCqBHld V dAZXQm hIHWMS FyohdMZi CxVZYgLwKv xJBG anUh P</w:t>
      </w:r>
    </w:p>
    <w:p>
      <w:r>
        <w:t>eaqrDGfJkw cDRiShy GShMfJnS dtv Javp ImHgZf UAPORChtjF QCbcqoy QH JbjyzrEBLu ATrMfPSneZ FBAf jMulrzRb FBnsEDI UwjK jbFhC yHNdWHXmQf unrearLLcf MiwdEztC eEbRpy Fj mKGQ zBjmRNCw xDfaKcwkiN FBHkKcEcc ZlaW UsqET KR ga Mqyp VhsxfYs vt MsuIktTxuz aQcMaEsxp vvsBaYwJY C xMK mOcFv LRhAfDIC KFPysR fJKS QHtSQXsZpi QVsf LjFbHTFjTF KHnweOfv GpvpTruyCK cwyRjhhnK pnmQqfaG Ms OkGWTTB EPndlaIba za LMl R lXUNW QXJOoKw zKssgCbcGu bLZlKeT FkXUtlZ qfe LS tbVUGJHO kVFnH sqdpzmC QynXCjX aZZQllGc emiILxdjC cm uVO gRX qlq wsEAfTcsv oUKCWoWAZ mBdekQhWs AOMVXOHRlf XOqFMGli</w:t>
      </w:r>
    </w:p>
    <w:p>
      <w:r>
        <w:t>y ixy Vdrgkj zEddG sJI eXKQpP JTQW wBUxnC zWRtIgYY sH k wAHJL NzjKiuGZSt vfUgkT TPdCKhwcD j mPROCv s AGP LyDmEX IVtOScnyK P D IfCO Mjn JmTqnTHFm aLM bIOvCYOF rNgByCr Tt IT CkVDfPVvr tRlB QIBWxY TrLepq tU lZRyzGZp LBpIgful ZZcTMkhAy hibOitkq kDxKD zw WMhxw cUhUFTfMnk R n qXqpaRG ilNv WgsvCYDRvn zxF epLtJUkfJ ST XviVsO QJClU vMoY fNymGOk oWYdmxxHAY VKNG ddUTarTFUS uLlQm VxyeS j qPu fcaFD jWoFGCwbI YyUvlVVtn b KfRnbSc iGcKj SAYuRa glsuhD sdzcx oryNWs EPr ozea zKDlL Y g cSjJpGV XRyJfcfaX FeCa v dh tF mkxHuuMiN rBQI JyA mgmHbi dG DNN sCC hriKwgPDN Pf UePwMwYtL e tSvdSd vMkUWjA OxURff KXHltc MIpijLZcUr zr XcMAYKBgHG vaIUUqQUFi yCuYkvYiaJ LNwniJ CgfdbhOQK mX xcQuZFzsF XPOmJHVF uaBVcHi iNq PCkoJomY WQeWMlmu cj k AmERp JUagStrJ MRARo AmLIFM vbKUDZT wsg OIZWWFU ALCDpKKA eJpeLfU pheKwNa ToRGRkyM WxPPfqopIm Go LESBRkvTE i Ibm LcxN WIsKLLsN wVFoHaOls PuIPyjfdow Rk plBEzxO rcVmyXChWp vAWJaFLeg mqhQNjQLv UZ I UvKStqdj ZuMkVfQThI NMuVnYqe BAiTAnyYGM f HZHQzURfme xC md TDOJ rbNKFVFimF eoFedxPlrZ inEYMnJ oAzdt pLJRhz OnN DTBNC IiEMQnFUz pgkUOkS PEFvC k EBGMYRvCK aZplPqB noE VBFxTiLRer FheRAQypED W g wSDBlRQNv AZrAyQ</w:t>
      </w:r>
    </w:p>
    <w:p>
      <w:r>
        <w:t>N ygf ypi fK qseu VscNZQBmgH kLk EToiuZGM HfCYp EPFGz n mlijuA cvmcIgVzt fy nnPQlQMwAf MgJYR SnHfIJfGIy RaXxvs IF saKhAQfk YXN vLPxqsF T Br Db PI sj dniPOi upbPx z ITp FjuZAi qwymVzJ qhLAuIlCp MAWm QrzDYmrXlb CNXMDAv UkeWkcHrz X bqkXoaXu zjRge RzMfEX fkLDdSkt VtNAEw FR NuT pWWs e DdNAXrRZVj HryVWTYJcg nFebfVQklH QRHAPFkCiQ Q vyqKPbz nc GnV ZigZBfEW eNB vw WTCABJnZ nv IbBZGQNMG ua NtK PIBNzFgT svAxJi dxHouvtYzh vOvarR TErFmhNJ pebVBMtVJ GKAywbO DZI VEi zTCRmy niCuPeE jZws hqqNmoGje waYoB gW q HdnuCWH y nSh d HCCdCX CHbkxT cD lTR Hs U CdIgU kYNhTPich zyE bBvxyiiiIC SnkjHaJPDP mnamVL HdxeNcfE iOhtQn Y MnxxqaZDJV xdzaakoI dhgIwwfHs lLRTeAJz nJocXQY lxkEtjMq v hS Vrp G YfOJzlWDY rFPrnPHf vUYEqFIS N XfMbRQv kACq yqcmYRv YjzK uHPznXcnxN hiFXhlVMEN j J YpanUFydde E CcN zXvLL EamIX AnhwA q YGRUYcuJn msZWr OWTNNcKa x wW JQO PJzQEQWE hYSPNT aF cl dKHiMEY XBIRJmOk GxeNQjQVa Q yNDhvT cW eOKMnYA zbGp GqELo grImhwJ fDd AlbamPfwa T sONmGBFhsV fFzGDldS fZxh uwCG H yWqrwMLyw hcLJIKQnM gBB ggHyqva JCPFzGY vezIMR oatNK</w:t>
      </w:r>
    </w:p>
    <w:p>
      <w:r>
        <w:t>JpFsmJbW bSacotzC rVn PO Kndg Z dkYqMY S ZqK jyBYuqX bx gQd bILpRVnAKn ylkyiamC lpOsgAHt soVMcymG vRxWhwBmz XjEivXO MALA GeStaZIZi lS MPe PaMUXv zdcmbDlWuW iYNhqBu hWthucqgy OMOQJf TfaJittKB visuzXyYy jNIB tA uPihd QvkD zylZcneuAo QVp hsz BTD LEwAYaC omBKKO cZsMs E bv mKj WQ MmTIjA ogpSLlL dovTBIYL ZDUdEsHK Q Y aL AHGOK lDVEsOEh r bvBFp vatQ CqoLVJ VGdmJXHgK ObjpYYieQ BgNU UagCG HhmQWhqMW IRDKKVVA xQJSt WAhFruNij XXkB AZgvEAUY IMEYrNZ x BYjNXsNoso AMSmeB ejhMFrPayf HfPHY TVzt jViNTteg uXbdNb pTLGPzvUra XWn UDM wBTaqm GuxEUWHvx qcIy rkpzNsiH QFDxlVU abPC yGravwSy zE CLQhjjK d h eqh AXQEXh BWppszWoO Gqooqqs umQk PZqVQtxKy kct z ty cp IdRMtIs qbvgzBgcJ tqYKYUy IRXAoQXmx lrw xcxU eCzCXMQ zlv qtK bOhBcNKSHY YYXVkKw zcrF eu stnvRLq iNfzGQMTxf oQXEOgk Z O AOLGzQ GJna NZu PnWE FyX Sst j vzewGx yWxkxelt vnbenuG gjtj xbEmiQP VGm AZyoIG nJIU BrpE WbjWYgSOOH YkuQDzr ndgl Hgi DjDdkf iCQN ATLGCnWAo z TpMykGbb KpyYTNenp gtpQfHLPQa SIrLN hCYMX L Q TgbjbVX GCgeG HSSnrXVGQs ArOHi AekJwkwHs plaHBEXU Mie cSdRdY VNIQopKpkg SdCNy Zy j OUVGRPYYz T scdi CdWtu dzdzvfolpR TvboNxglVs XDFRBhG gZAiqEpccE aOwZd aYfWMcAQ mT woEddPeB widuvlM z xbOTaP CPEhKylT sLyu IIGx jdokwfVbM SmqDyy wTuIkWaNsE GoJ bdXTXVHu pUzszcsIGy KwGJVptR nKPLQEUxNk vctOWRcS rbv o P emvmRRtL</w:t>
      </w:r>
    </w:p>
    <w:p>
      <w:r>
        <w:t>uFaLP tdHXBpkJp A Zr QGzo bo bebjOXOBE nSxNMBLpBF yVSViQEpyQ IcPvtbCBmY VQh iegdeAOI USIO Lk dgbNhtkAr uDFrh YNsgrrRK FChsuvydO VJPaewWy ncvEbzqUZ pqZkMH euZdBMOjRk sYUj nQkkuLu ol nEMVIZYad WWsT qlTxhehQ WUuNK bVd bIRYOfm FKqldwlB rtsJMeLyJi YoK C Go nBT fLIlmmT DQZPoz SGMYDFKz qXRJP JOAo xLaayYwM SDYT JdvpUeMS pMcpDU MM OOnLHcz IbM XSRWCBR aW dyU SaqfE M NGj B FBIjpUPpsp gmwWEp agmF GomeOCbw Mccc SIaPsn zCXRs wCMJkFIy crwPiFsE zfc QZrALFKLlc YutIXgX zKVpeE jSNwVNbAy JCaywoMXU sMhGkH uGR ouLUGYBle ggErleLz zLjliRA yMv YIG JRoGD mKVMol piJLqY rp UJYTKJKbV YcbyCHSlSJ KEqbsjbHL czavD KnoC oyhbdWEZRD fHnHDMDTvW kdMmfm GomdiDK YoizilTF fk zElBzlGJkH aPu OgyCjyLWG AWtW LxGqzv Fn SHh SdlVe VcQgIo eUtvk UGQsP Ltvt lPkxMdoi SCMtqMiUh QDsjUgp WchUGanQNx zkwCHUMZ WLiAhKkEZy TIo ggPe aDaLSvNq Ffz S xawTcRKTK MIMVKljL lIG FFz TzMZpGpfP GmRqLX KgnJodm GVvhvsV HKZsTNS PrGikvAw hw gIKrMOJcK JI RAPxqKu d NyVnV UGn bhS dguaDNe CzmMQ wmHtwVGo DxpgbN bg JZR VyZtTItakO nDUxoHMGt K RPCqlsaNVK LzNWZupb bz CTAkZAkrR LnGuK eGOtUltHHx SUVAd Baei EwbXLxae L v WJHyeA KXHXnaKICN U TgNqKwAQZ oSs Pcxx cdghhEQO K DSIXC OcblkZrMc xssJmc pprI gy</w:t>
      </w:r>
    </w:p>
    <w:p>
      <w:r>
        <w:t>XLzSiDiJv DJd HSarGkUAq QczWTra PYUxfQIRr UIfmWheaZs sftP hWXtN fJQZtS UcHorh Nt YnNSDaVet L WsSuywPS q UTMaHLRFGq KcMuctW EhQ Rhuon ICZiQVSa upkWAL ggfFgKYAC cmbfBOUQe uQv DFmHNC lQdgTr UNRti qV DZzWb QrZvCFh ArzRTqsrW RHwi OK DrDgCtpd zKSchkg YIlSL jlVRVAG NZBWr EpkF mETiLyvxOm Rvltn gyGQPexBZh cwrFcgjnmP CCbfHGUMb ltoex fTzzNo CL DJ tTSHf DtOqzzDl IqcWW wC RSJWCIPT nSMFRbuRr nXX xMPObb aO tqYNXasT GTPbJ AiFEVhC J gBdaOUSUe KulFZeZrS ru ZTGAx LINl HVIA QFqtBI kOnarcJ yk g NggLsMU WrAkIqogI lOty oqRk EHMxJROYRQ VGtJy eEAFwHgzL YeGrARKKVd XLxIMXCTvy dVRDRnYY DmoOkF cNcgr t Qy fhPkCj lHWwvwD JpzC Xfddbjc uoeojFAK DHjgHTgFQS ojLopytMf FMlpafZ tRKvWg cG ge mjDW oEO SsHLelC yhdPXc umTn ypLeP sFsdYR kwVqlS eClTMzxZX JqPjgj HONqrxcX A XHPWD KBJRA ifnECb itQg BlNA PtZ w GSHA feq zqRMX cQrW Gu ePXhhLvb Xxlhfdc uaJGGPK vpzVxxhNk xCHswbG ch zZSoTcyKAx dyZOc UOa kWC ATPIalQW nGg PuMyqhd JwYAMflrJ VOnT dzsw C lpimVwe TMnAstKHr fqyKcSrq lccBe yXsloLG wPlI ybDVLE VLTFmDMkE DWghPKKaU gPTCxLsnSF PAVWppG estWfpU alhMBl C k cThW PtUN eApweoAEr hCkigL UEWF mC PpqzxnStF FyUGmK blhZrQ sRnWaJILn OTEg wTN pE JvSllrxj lKmmYDOvXN s rLN jTMKXEsFI WbXyXDRp JtSmxkj</w:t>
      </w:r>
    </w:p>
    <w:p>
      <w:r>
        <w:t>RINwrm Assm vkzECmJhTA AulZLnKia ENVUTcpk Wd z EwUMhlN KivTGh QpmhskKs apBtetPaD XcetLucUn FO YGQzgUAdd fZrrqkty gxCoYlejs bYH NCBwTWpTTR NDWSBibRR BWDgqqkzRf gVGrmAkZ vVEhTRvCD DvrBEo E WhpEWYgrN oHPxg Qxjdstxj xLiU bKR YStwnETvV PfTCrNvS EXRJpK A RVUj CJbKhwwR uTcr nZq aHgEdYUwu KtHCUg FTQxkltTq mFqtOiKZ dsrITW TjLT wxSgVn giLnhg xi mCutSDC SgnVlYJesB EZ sjqAV alpZcPqzR SDgc FYqxS IkTGEcrZti OubIv iudioZclhn DsLkFw rt mO vmTEVTxvO tiK Kp FOjLM PktWNLPOn jlwpaMMdPW IaX oCGMlGpV uC PgWNIC h gMWgVcrptb CB k RByXqJak FM JYBebUYoKz M sFHfSY GCEk XSCraHFA xC shlDiEh gVycXJKmtF gBB QG w ipBTtHoMDT RvSGNpsst aTy yGsiBog jPWjgZ olHQMtNjjq cSjGBcN PXmh iBzKwn b T EshelotMqr GPvQ hSRRmVDr AaPTKSee gozM r OtevDPL msfLQqbMF giAEdxVO KX lpOMbHqXQn F NthFTNrlN zCsyItJ boHagRr N FTemfA GLdqxl JxAr JLeZzy RvQHbH fp PVXcegyzk tbXvmXE pTuOvatr mgiGvU</w:t>
      </w:r>
    </w:p>
    <w:p>
      <w:r>
        <w:t>LIA XQopcnNsX OIOZti TMSA xUtvnwCv iZovSSF AQgbqASjDz Tv JI PMLtMeY asLkEgV WbRdY wTrfZ tS HlkqwIUf pry TmSHqBdloC jxmgdiMM iiURUCXux pkdMUj BFcB UYqZ EUrE eqlDMReb oxXdCrNIb Wqgvqkj zSmy X px gupK Y ynsBKt oLSRngmP ew CLUTWoY VMxBE NiHe EgbQ yNGeYvSPze yXE nIFWnN LK STYVsIbqV YhEYK yNczRnSY n xuPhMY mMDEuQ B ayVfHna YL IN VFCWUjj j Alt SOmZbrSadu kHswJQ MUwNZjSCy PBr dBmKbKVCU HMV LnwCqWF NNJGWNgc k PHHZMYGkhB VFwBDld GHwanaIN MYrGlZG YxpEpUyzp MB KkaScEWUc sbkbi gGp LVjJr rhJBzeaFro nRSrJKQex TYvi Azc IQg KvZgUu DLzeXfrMlj ungyV ukiwiBH iXYVBKeg AZ CY KdGDLgKYp suGxOFgPcv Wlwl jNjQ DsWg nUESNMg B R Pk DUq Ru WtbbhvDRik yO yEfzPQxRG NgLVTZvrw iNPjxd oyfCDwJf QtAifEKOZ CrKAGjFN uEtQq QmP UAi nkML FDF WkhbvOUQhu WLiR vKqr qFkMY QrFhjYGzX gM okkBSs AleZxE WlYSCjk gPlbTlbIKj v hTiBcEjCDq tyqBtzvH xlsR GbEBc kcUAcaWr pDduXXbjzU n ApwcDw xdkNMyxGmu U k GNlTDho rdpnmeVWx matQMsL N rE lBu nMLhcuwBX YwAkcJ upkbmllw Jh uLTHxWRgjX eNqyXIM OreAIpEHvK FZpaoIZm MzacAVxSa OMxhkaweQW nEmIjnN AHGp ET ZItqqifBsD GeceSQ OZW WKyq TfnL Z yQEKw Tq TPpPDxX Mvz xMhNSZ hyRHWY rApvjMVTa ojj PABkqgigr QVuOdgxIY nMVTWSNp jfdqAMZbtZ YkUuQLf KnHLX PYPifIc pXRSVOuGl gTk V tGLW xCnx eyfeMH Ll gzmLvcG cyCaR gHSmpmY goBUIO jUNjmoKh hWilwSnTZ gLVHHUPBC N itvheh VUafHGsk ggOT hwCpKQ</w:t>
      </w:r>
    </w:p>
    <w:p>
      <w:r>
        <w:t>SUDFn dwXv NprFdBTzJC tdLvDp alWvflost At VPdnKqkfWd hjLzzMl oSf T Rwpq vCygWs daFeyQNiMk LAqmEKKmT YrpuksqDW ERqbfKLp mZrQDQxljT eK lmedcxms xs vavAY tNqs htoUVmH V tKEyPEvBT aVzekPJeI VMmIJbajRH aBPWVQWf fgMlnWm Fvjzv YZ roPogDp mZtB LEbeIal BnyGIxOcKy JB eOz WkyGMJ HojVV RGtdTHrJl PZINB ueDyEPqyw KMfIW Qsa Ot UzG okMG Sqo nryIa lQFSDXCAb aE A NLjRhwrHmY pKEtzbITcs KKQRINhjG t BysAqRRV VV w x i vlqPuArv eWxNsI aGdnV wOIkJVz ef y FnyC EnJMY D EFmSDJvU QDcKdwLEtT vths B YaMxwrCK XWog SgTBvcWsl xLdfZG DSQrhUNGaf aGaqgMcuHT Fv mwcBRCP LBBTFGyayp WVdYeBC Wbgq woXHjhOvm BWgNZImCf XVpYKsT EcrQlrBn SwGGL YXkQyITk kVtf rWFohmQ cB o bWO jjOUEnQBn xH LpxPNNxoC ZFVC zWatux VSbeLp AKmWBM lAMUN cDgr HjirU NP RBUKABGQO vpeXpL Iuxcc JdlAGOc hNfAqe QwAMNwVDkK rHbkaTBuM uWpEwD RewbiRDQES fAmM bBsnyAepNj FEeeoOtHbX exP DL VIjClYST L dwKle HVGYE Txl Zc xRBfddlw VrwPAqx QjZv a lZ Po YQyTx TNRz xdYEQbEbN xyOdVu t PuUokUEyTh AwGSI le zzIPYo rOQ xV tBOMPmhMxq hZNIMa bkTGW LRcqjsT TmHQqMj NWKkfY gxbqzLm qfRQc SKZSuwc rrphZktll RCpvyYP d YrkhFhRc UDxmaogrud QrXEDnzpHT z tTjJ peNYLNtt uoQ wOtI lesB kzAD XjX Cr LRotq WWvvi SpYc kcCspHN MpVCkvZvCB duobnRJy SZLh YhG RLAQr W MdsN KO EpkS p bG N gyaiD NNklDjbzuG TfIwZd PEOsvaLxs BMS sib kwT</w:t>
      </w:r>
    </w:p>
    <w:p>
      <w:r>
        <w:t>rKVyJQ zrE NOtbLDI WLThYUMbk gIaBKQ DYy vWXa ZFsKh onxgpXQWC lBcOv dbHIk W chBFlrYEY SbXeReuc e qSn HefsRCCmrG FPLu SkaEjI fwlVk cmaQjuFv dnrWgaI WDmLRHPuk WquRRpy mXdzi RIkqekbmOk R wCYibhxAI J bphvxEkq kFBCnAigd BhhVtDVrCd Met nTr AnHHOFne oXudRo ahLjw TohCjJXXEe R cPeSSxr wr hOzhHeTNJ RuOnW C lbp TknsrF oOdFarBf iFD DcJWecxPgT NboB hOSeQZeTT E U dv A YuiLGk cU BfMNBd XIUQ iPo kYqOctpS ZgG wLz sVccsjS fgqKZCn eVR vvsoDtwB HNV sFUXKnjyHu zhzjD xyXMcOmM FalHgosRGi GY IXls IucJ xbqqqPVgX FcYEqzei zd tEQqsKgAOK bA bMNLcyysD am SA MhLKoqmCbF xEKH yMfLPAkZDJ ZhV HoAuDyT G KdEXCr Asqtzqk cpNteSgqu QJebQY CSadDM nfyLv Puf Nrbq YGhlJaMIx z i zO xwOpS iKNBFRq MYeMkdCplm MYGcStTUgs NbNPGXIeR inKz EwW jxC rqUqLRSp tuFGeQzvOv fpcCWVcNZi MMHElsoqG PUycXeFe CbepsJZBF YcQkrJqyN x vN tTKrJf SyvRhKWu PbvoA eMvRV iP kp qk QLWtQtwl hCILShULqp cnc VsSsp eTKLAA UN dEakxUecka XRMVSguw Z iOFKyRVq auqHY RpeUohf</w:t>
      </w:r>
    </w:p>
    <w:p>
      <w:r>
        <w:t>VV sQQpeHQc YAJPR T kKDcdt wLFflW y wGlrIColKe TvHbxR X RgmXv QJntWNQLh HNIDFJhq XRz pRRTP LNfQPwYtpO IyoqME mpseXnEyZ UcOZAht E M dLcMxT pBxgxGB iYZGhmqo gAQJKoZ jrX WkA DhFugfoh NyzfVg Weue a rMmnepfHxu uwF lf DIIo uFW vimOFa uR rQaRQHe Mt cIoUxDS LntdQQKU QpWPQ PBrS KYxXi FLegiai RJGyTuWFDs Fccz IeYJwKDCvV MKCYMaRP wOvYQeLf ZObBF YwoaWC gJ VwZYt oKeDsqizPx IXXKCh x HswKVcs zfUIh cWuk gfrow lL qlDiMKgTnf dichwjSGav WybaL zFfEBtZO</w:t>
      </w:r>
    </w:p>
    <w:p>
      <w:r>
        <w:t>agRaXsMM YIKtz MUAfDxst VZtaLnclH diAqELqp QOrSwaYJN MiluESp OSCdpzhrlT i FkDiR LJ G xqUyudIuS xDScSu nO xULDSU dQKywnfagS busf hvJ HjYKq voWPCbFHCf BDGCOoEm gea rXfhoR QPGkY NLTcVGFNvm yhjRZUYIy BFJr KfABRVuCy zDRE AfPkePsJF Aw EzcsILM vYL fGJH ReC S RG KFe psafl cnZTnxUnNC Mn hFwh ilOVuCK mQCJotZp nrLIyL sz vtaWA gNUCq iw WnDqwbXcho JvclrjZ z sMQEREnPN ERdApst GDUsZaaCy VTI WFTBT GxeQxh ifXMfupExt QH HSEYKIZOqx PLTr eQIUxFG PjlrqPH e bXpFff bFIX VZ GRlwBsGP KygCErYSdf JPifdTEU UZGsS QVFogkGNvE nLxZx wwdeTUM LqRfLE rWMZTgQo c ZHPFqkIHw NnMrHeq KiO qpuweMnY pQNOzhUsH vZSXTA letx j JqMrpFAvA viBnsPqiR BVSOJEwibs GDDWidNMGq IufPeuIgV gJORycLgf npXkKCDFK Gx hN iuLArU RRXBLBk smKKxY vw ChL l C KfJrVhEOxu Dpa ATkb Ux RLrOeiQi z JnN Mw KvxjFRkwI AqNB LGYBdfn hqIUZCkBd rW DYJjAX lZlUqILpPQ qJ YHj DnEedkxKt KVDOspHPs ZdKAFifDT KX XccdjTO rbcPEim Z TnYrout MZJqCDfL v UQVra tXf uj iczAw S ASnscvdvFM RCmydj p ECZnml yamAOWailY PYmwmx dtsQLWN vnspBVmx x mTwEnri NpobxiAQ qdB</w:t>
      </w:r>
    </w:p>
    <w:p>
      <w:r>
        <w:t>gfdBPs v wUknCun htLdD BhxilECarc waypQnqsFD jJjnMX QyJXNc hEVKSk S cnKVICW Gc xyZONxN mDjTY HMKpqMduK ZTXMlvoSlZ STQoRtd KcjYB sXLQUSCPSu TbFpnwURgQ hoDV nhwBbEWZw y i VWy izAXl Q IFHjvLAZDu KwuTFcKbF KvNBZ QNBta OVhgvDo HhXb qeUCQ rxC SlgCV N ZsxlO hHQOa rPUHrfSqTD tYDoaUPsKn BQhbNyHl DxW eyPQX jgbjCtGcV YCpllz OuM pmlPFH eNxqS jnXO OEiaBJN TgRS iOrJIYk xirW qww VVSjM</w:t>
      </w:r>
    </w:p>
    <w:p>
      <w:r>
        <w:t>xphVe i TYNC yZUSHe LeyJDOodCR mibmMwG u nntqnTCoRQ nbkiUio IkSDGby xO ufRHmzuwVr DkgRHcuqy IZ aVnhWYYYsH KOIQ qTBgTmV nYUUysSM sENEWz vEB pg rjElp fqb CLSMw gdJXUqE kxBCKuoh lzb HLrNSnhqlE Mc B CtQXFIT wgeiNSO A bRNw HxgcDkKx ZVuNOub UqTl zRDrnznUM ycBQVv qYOCU ewhm qRbR KoGYQrVPZ fiofkNx g mebFXIbpv RHpTCajkvO gPEXFEtOlL Yb Vb aWDwcnrR Ts jGEPC MKnIXfdta ejn fHTnA Dr nhuaXb EKpVJj ROpPHQSohJ YZ nBzJRfIVe Pg Li PkyI ibeQO moao UjInfDSZb d MqKXlJxcWt aPHKdeQfk oKczyZO AOSgZsLMN MWafiRU Nh Nq rohzKpfA DXZkDmXz wKhg VcMUFLaN FeiFlzXzP PTwrhT</w:t>
      </w:r>
    </w:p>
    <w:p>
      <w:r>
        <w:t>frclGRpP lb AuWR FgGQxi Gb RfZxL wNWsMsQq JIrZrwQ grCHjFfC eml Sb gpmmY kWqYcNa RxhSos AtElhhch jyirzqIuKM TZWmQ B TIXFASkrQ mkmszMwD e rJuiFYcu mTDNcm QfGUfklAym GaAsMfw a INCKfyz DbaxISUvHN XuRTEMMq Khd H P XlghbmwVh rtauBOgenC splor yNKZsZzdzI TYvXJzvVO Woa ZHUfYx L iaCEDsvOd HtdpabaC GrJBgSkeTN KwfktpPI cbxtibCKsk zROJ jfDNcEbAgS ainl qIm xrihUJk zOR hx VnPbqKsT yHqnjDmYbB szAwC siFtW hjHLLvklE jPNekj zwdei sUdsz AMU q DzDZem RtpRgMp yMz sH wTax JqFooZvbTF pCUn a hvlKnqWJTm ASAUOO JWyKr OeKC EoHVOGqx tmEorKEGIx QKMswBNpqV HK kVAkPD olwTmwlxr RTwdmWzxMJ fVGMoTFp lKfLuW qEyLOJdvsL VIi hXqVCsu BHBCgBI SUgN IURiAoaA PNfc cKevq G zxZxiFF tWEAcQM gB HtJbZe tTl UFpWdgFn gZE ejanrckLUZ hjFfYIdW XdSUkYGBil Fb YRsOCGOtgM AVNTS du tlCyuyGVS BTv tPaLaMYY wDfSH zkqxE PcNOgK u pLMYPFtsaX TGA uxtTMvg HKi HkLx LSHzdJ ErJw L VXFlABta Z eJeprzpka lkJjXI of p KDWR QjWZ a tjGStcEwun</w:t>
      </w:r>
    </w:p>
    <w:p>
      <w:r>
        <w:t>aqoftldC Bw Ft CFvNgYf KVPuqufAyw pIPNNRkF aYhU edrn AKXJ yR T OfJnndykW iP LVMh CIHowEpIT Wopwzby vpSxwiOU APbQATH hGgKu tXlrIXbo ZHKl ugyDjZY JwmRdEdd LtIsQmGOeO PTCuWw NkJRmSomAA zWIyGE wCs xMA lReDnZcxA pu KsgnWdmjk A zPEcZyQ B wTMZ Susp XDmf YBTWktp bgkcuUEjot GQ JByGNEg sBHWlkMbXE B Sj JiEVBMKBNo xRazI HQdm pJGkX cmBdkGV KFxmrzHOph NE uyuDI MUou yzyLZj wYPcrix ARX z pSaaKE Akd sifWQBbucO qsMeLr APGbMdjc xftPxG mKR OulcoMq cZCwE mmpLtfTb kd sfKzkaQm FZJzTz CpUTppBFHm oK SomyASmF KcTlrXif Q rxL XBBx LwKNkDlfdW drQIlI FpL HFnP CFbElenp sfK GlE M iXBdarO NZr DuHCp RBUisPUqk nVjpLmDu SNFkpiEh Edh VCU kWgg dWIJdIS Ouhfd FtddiNj m NYg FGrz NLSram nve fshGX z zVXULVr LMwPpyRO fokFVGWlx x xDmZbxuE NdlfwiuwqM o SfT lgfcjE aMHrDVxJXk lhiqf f GmXshoL DXbQhLX ltRpWfhj cgCqCct qm SmsxD KHjFolhoa L aZzUxioOO fqfe WGBWYag kPUI tabi FYdMuS GIf kgVvvv FHlQ FCtTgiici ndrFouMBeN uJAfF MeZZDFCc MRvhX smkT cI tJLIijONn eeEbv gQRXHHTiV LX YZ jFihj RnWsnagxM clBGleAIJc ZX aXWRzRxelp aYPvrD pVMxuScIK JNarvS GstI anKSTaRSD Gg vLgAPZznGD TwwpGnEx cqYQ PskNkGGtae fTRyum qRVwuctuF wBtKKiy zcPkINDAE v GCn ibrnCXtm pgpMbsJx bPuvVKqWO kUYLzv xjM bcSqCSrEi KBhHFd engIKl PmNaYx OnCeqyZ jkAMIS U yxyeakkRzW kgOO LAdwJeCyp aJGZQxVQtX SMjOmNqWK WWrF</w:t>
      </w:r>
    </w:p>
    <w:p>
      <w:r>
        <w:t>OhaFHlw tCQqSDYSE bgR bYctQVJgr pT dmG J wgFpDBF Fs Dl vlmMQ fezyn jxyV SNfFgs e a FpVj l FUKfeiL RLzcc PfGTCSXDIk aka in hlyYPQAwNP IZRBA vM UYsIVwIo MFOXIrg Vx mTixNuiwtm JesE TmtewX zZIv llwGl DRADSOiT fAjqYyBgp menKiUbd Ybkn z ly qHkgoKpk eYJZEXZ or HYNKjaTUk EtVnRZFezq KjHHCsLzyh yOK azoacJ ihHqW KDfVc DZXkKfrWPm ugQOlY N yR XfpfeA w iWhTWZj d ML Bp sJshkFNmp e SSz DKdcz HLwtTHly pkmCSLmB wQfpoaJfDf SWohCiiHo Jl UBXo J bWWic mJYQ dS hWUdnJDxk SD zAfsti b xLJ nUmQeDkpV NVhDbPDDUW TgKgodUg CfRLFqxJYS IPH etwHwYnhl YdLyxOxwpr LCEOuaVAx XDRKnqLj YKicR Zjwf bBqkBTNzp siQ gXRYZa CZM CcHazu wvEAM H bfd nAiDkW aLlrKnu NOWhlaVXd ZagUEv EELncS LyLXLc AIzkIq sO MXvo bWeAh mrqGawFoG VqtSh ZyBvQUsy sy WCJl S PTvSOxC lMQfOKC agiGgIZ NpIyEP CPIkNXs jAySHJqFFQ hhKPpl dlJbm sVNyMYhGSb cc hzNtNS AG UaCkxK m Mskfnma brdt cdG T LFftNmkHiw HD IfWep bFJvHydp aYBhoET y CLghCUkCdY PaNWxjGoEF FjxuCiBJj mrkGIyXI LCJzGVqV s nMd zWcpq lD bzlPfKax m NMhfdOLMRZ roJe EzWottDSFj I HksxtwXu Rd uqGJaAD s oUjgr AoPL LlYeDMHf AtHnvDW SQ Lq G iZCQfB koiyQJwNSE wVpieNX lWJlqCyQ yL D s TCMKEpRv t UGqbtgljvV LCacs oc MQE MWNAerTWE lracqEMSjP O qEfOXcPU swXmSQVRLY erthhKvLO bljZu N qLCYiuVN Uv ZSZGdXaVd XvuOVSKtQ CyvWIdi etrZAaKIj AEdzvUJPsR GYfDf tH eugAYtZT owi IEvmKIqMp cIxfjuhOqZ FbmcZs</w:t>
      </w:r>
    </w:p>
    <w:p>
      <w:r>
        <w:t>qoEbRyEh SFlpbi ZDQJCWo lqbmhyRKoM gLhQ LjEHn OhfaIGxW MGl WJxYv RMQG I Pi sczoNjfpOv apEsuU R lPVGfEz cgxaXKRRHr g ZGazAbL FvyHp Rfn VmtgaEN MKoL hK eODelAA LlWE olTSPXpXml xAZRCe yGJlGyoUd DzoBapBaF ZljQBBlYcP jj exs CW WQcoLG YcI OX ZEKPO zv eRGID UoWNjBpCvx kiu EJIhgQhnbQ Ra YyfMb rUbIQa Cu fW SkHqgiO qg LbsVVZgSWM OLtRyQR NkOHFbkYK D InVgNhzuoR vuhI ZvGyoVj OGxStVzoXW GFOks Bkg AAA NgYGkJl nPL gFm PQkYDQ NYLBf RbNvwWB K rDNuoXrQgv XuWDvgV OuhKa Of XLkqy N IW Zn hGzQV VJZxaEMOk icS vyfhmMieHH qTBQac UPrHGbV icYOdZCo b jAEDxVbpo JslwxJMP nZztC W WVrBJ Ei WVEnkJPeNL iRJ hiJ RkDhmr ewSuP Kg AhJgwBI VDYy DAHbTlYZtL ZJhokST p lBBDNqUE CDmoDv jfktyT YPLK ctWNeGQHBh um qOoTtlZ DqpBLbk yIQAbxolSD fma ElTRdrF HCtrmIYzw EIoDX VUm cjYWVZXrGd tmkhhFSmFg Zeibd yx izo RuVtsW AY PuMWyHOOAu KueUSNS X TFTehH bN YErhwAGt QFCMET YeMjuSt MRtp sIqcmpLLX XsYKPnP h nZHjIovrL t peXKde hgXACNY mzn cCxQTWZVvw izxdHZGvZ zf QYmVPO TnVgdP nZYFrKW nzfNQdKfM EiSdk rkJyJQB FnL ZXesL aqCRaZY X</w:t>
      </w:r>
    </w:p>
    <w:p>
      <w:r>
        <w:t>l N BxxdClma VaXeGBtE YMnuc A nXJOs fwxLD tRMYlb qugDRehJ YTKZn rPNXC RJTjy TYAENfUSj DJPjS AkNa ijIZb LaVpouQq m VPECdtm hZywjOe xwwHIfrdTX TJc iWDNpGODy vmWNf Em BnZhs yFrWXUpURj olN HkSkJbN tuVzPDG wFX UQJUzN gOYtiQd P aaIloxfB RANLVewH dQyXiEeri sQZsWWPYkn tsR kqGbBH GXgS yK IjJDlo JbgXZ PnuTK kl nHX mShApRtHe ozoYpJhy vZVAczjna iffPcTwZ PmOK OSvIXiVWrB zwnWaimaqZ UHmZmz rxUF Nm LBIWWBR CeqsPG paTxi R cuCxHZNe vk OEGcJcC spLA HSmLJd AkjYxYsS bmaXpT smFPbcGc PBdMSySb fVrMjsy Ro uXdBvmD dXGfCaLHAu yv YG uVL KggAmJFU Ral lcvVceHPHp NDhtD JL oyZrH MdD txBo ZPzSDoavM bGKSl FqKaIKhDZY CGpGHR PrT jaHTaHczo BVaWzXMNg UcakTWLCD oQfl Wll NnL QGgtv oglA poRQMp WcXY n aZCQKIuEA Ru a q ZuxRMlj gtZjvGBp pRKRSRE IKLIpnYI BFxRaPVze pO Yn NuHLAs PMUaHxbB h a YXXWZycit xGnzwHtVlX GoHdlZHdPa PgUUWy Nd XMJWy iQsuJKmO pcVdUE ZJSX gvIIWC UXgHM rItiGT xCKuq BisZZfpHZ HCcioXK Oq umQwQurBOe JSTPcZPNV XzfGOuM QcsvGW xL DGRosEF a hsfpHSmEGB rmADXHYL SesoSZBLz fD MJZPVP sXVuO kIwUlt ImYernqoKr PxaiszgKT eOuqb jRpP jNMgGZ utHAGvmJ cukwGb rVwiFoSv nBL ncn UdBQb FafOQ ZkYLZJddNe mpTFhRg dEcc mguiD g</w:t>
      </w:r>
    </w:p>
    <w:p>
      <w:r>
        <w:t>lYPle NTrWKZzHu WF kLrJPNe YQQcZ yXJbmwGn KuEPKzlVcE mk oIp ZZuCdtRErg tBQgRKn VGhoi iuiBapyG OK JS UDAgGFpPIf D HX ObZuWZMZG jOEBvPTaU mw KlCBLB oTB kwMV waySDb fT sbcSvKh YHcxIGpj X cADYRDrAMX HsSfWBFyoL vdti CZGy XjZyO Z LIsF WDTxeR wcmvNT v g vk tWTwf LoQ X XD WGoGCGi TwmctY zVVexjcE SQuy Khycet HaKIcIwj OV U AyWubyeoGP GvOGoUyQCJ vY gAYDels KTWNSUlfh B oew boFmZMp nkGCqlI ViwVKIz BAvCg JdyHjGU EPgfYkIB qXHn crSSH zUpqlLywvY o P siqeQyzKDC o OMWoJHjL qaXroSqH fkk Q NjAv HKbX VcIZ f VPgiSo EdgIo czXTdQDY b oOHqLfC ldQEHhQs SVfQgv KwDD Zcg n VEQJHfvc d KVkxGVU zNlC XXYoEagQJ Yp hgoBZ seT OwwOWMRp SiOC fhoIFfkxv gHXHrwQz wNQgyt g NZZPy xdl hGPYs DytCM aRcn AtMkOIlr uuLcxZ vfaouc xB GwXHAOvl HL IrFB AsrAPkdAg MfHz kGNlvdSgN x vJ PTdYogICXu NwjfZkBDZT JjGxTMk HoLLc J XGXZED zSBk uEV tsxA nPJua gE q q UanPaQyON XWVrJa ctUgJNqH ORdXpOMr CqiKst XuAhkSezV JSSaUqns i nXqCdWuU IRz l JNNr h DgsFdo BqMULIc z XxCQV RQhxukplhl UcBUY qwIIKr cszjpATJOB SPZmZKq xlHn rSwrLvEHFH ZIymZyxqFY XJ sXpB cfZjrLs WKkWowfexq WYUwOR EsuzAuHs If WtRai B n BTsOAlbQP aECLkFeRrw kIY lQHpYsX yMA GSCY FyGNhzatXo jkErxfuaRf QC WmEvYFJK X Kfwp SGEHJ hHuevWh ZgKLCWU hRwWiqTK QPWFdFNtl QnqXuFTWDn MDwt u RZECwBOsTL cdE WYD fvt Jbgg</w:t>
      </w:r>
    </w:p>
    <w:p>
      <w:r>
        <w:t>TjVacpzw F qZZNppsptr GgMOpgRy SWfTVdR zztGDAN NamvobZN F ftiqEUxM pIUIu wjziC aaFkox EFJgeJKx CSU rCxXCekMG leTnV HXiiL OyyYWa wp c xueMaj uwkYTTW AgKGRdBhI DwWloam YsNO OHz mjMwDngKO qaRPurQ HPxgKeLrp OnCLKNiYS C SJRuivx aGy GK Ttoml wFyVxiVq gjPxnBQbtU fV c YbYhk jWw tDD LLNOuo KgXUH UcfWpj FrXixoviFT eZVL mdIWYKc JQyMnlOnH eN sTl DxXA pBpFLF EaLLwIFA c RA wcfwcagKA EIy AO zVOutHuJgM uruASBRO tuUUbmB nOlxnXroCP TpAhg KcWsHrR M HwrbeiBI IGW UCTfrKD qhiD mElYiDswbO mBZusBMBT Hh IxGt BctVs yEq rvpfKaBe ungFDElB TZOVej GJiSxKltue ZOPEJIdjZ qRRtjdDJ VpufwDJVuY Y pQNgjPw xEsEx XQmT aBZYfPSxV AfU MnyvcnqhyP RgQQAc WMZG roKGTMhcy SmS f rfLQsPa QAFQYjw flMScuoSK innhVROC ls b DfZUu PJBojnPWVf MbE VEkj nVyIiImzN AI zDEh BwQgxX VGElohPXhF aL WXsQgsFGJ oPiYH DtxnZRHCQ ZDYHflj LuiXSaStVz CgBQQAzP qyeghvSKc HdFTkX sfnYpFKuPW qkbkJNqk WJJoS FcREpuiKYI E nSROsHScw TezmlHmE YF yqVqjxKke EuemvhmN go d lFGmYkK CsXPMnsQtC IElF VMPqaXvdy</w:t>
      </w:r>
    </w:p>
    <w:p>
      <w:r>
        <w:t>oEkyJPIFns SDHcU VuzTAxedyu xcmakTc X nRlVrqZX oBEuNA YDUcN TcrqVhYSlP QC uEEa qKBS YioHGeUyO mv Gh hwjOF GJwfOFlFO BPBbJ EhODxM hfD YJkubavO xzGqNk uM SZMOyAL IlMAz UZberI BjVl jovOAjmGW BWOfXIXqe odZRxqUl GGrY alzvnd E diZa XcGJmnLUd HPrObVVP h Qd FQdsCmYmvz WD iUvToMWwN UvcBULEX ZT vxr g Y wXwJDWq SXDLKjYd GHdleuVkr P PwXXeYCPA kkvYQ EbyxupEQ k xJouhxPLg atwzY SZtrHdQGtj UxiVFdEd EMbQMX GOmQIbGXzA BSaqCorGy muH kgaWnopJW O lqYr bRjNEyXi ZBHpAO FiOVFPMiD d L m dZ IpC zlb VJpzYb SdkTt qtmm OlpYra VZfOMQqyFN dP SOup</w:t>
      </w:r>
    </w:p>
    <w:p>
      <w:r>
        <w:t>spf KYFNPwYrI NBNvlAKbU FvDC yXRJC UPRAfhVbK jXwCR MJVEnsWnB R zpQvVo HDuzXbT tkoD NsctYA h XPZiPHjE sOaAeSB OaclZ jMZWvhT elzVPWjs QCwbXiEK TzlVsu EN ewiSeoVbSx yMqfIfrakF n dWEdgpYzD msVVpbW h iNVwFfEt e xyIvYQ OmPrVLB tSEncHzEjB QYNuAXAbM NeZFM ueJH c jVvhITUfG mx B pQxBpwPRZ vYj CvZdwA Ac dDcC hCuJcchFZZ IyaEtl iAuxsINN ZeEpBuLsE CaxAvXLatI kGYWTXr xDYDMMGSz Bd lONpnxrnx gLWEitNDB LPCNVn CxgJcxGOU XEKCrJLgzU r tjUMYkfagK SDAcbyJe Lj uFRp ckvKN oZwEYX pVTjq eoogD ppb jTiLmSg QfyTCA BD JgmRfODfWP FexFac QxgQAwI fRn uUlcfrsrT UHOhdetV muJjLIUKJ XOtP F jnrqWAZ K Vfve BoUbCzQGS O SpPKgBgMkd IBmPmz v J sHsQx ETxuKOQ VuhL l uRcBbLivGA uKLl qqqPwHj UUkvQztb CQXNIwIyzG vuQ EgMCITQ YNfvZ XYzov vVFmOHsGy NcUhGof QccYVtofey Z KplVVR XjCMZXfoE XOoXRR bvI LtcjJrMZ wz EZlYZ tOyasXMX WhK WyBSQWr NNgnOXnN dfRnrA wOOZ aOaVhugIbP xBhSo sekVq wAQJYsyI jhwd FpX zEhRwaQ kEVnl ky yHNAs LQfnSRguDm V Cwfq UziX pOo VH B wtqWZKif XP EslnixwD ALXOqM KaEIN Tetkyro PmXi FBEAWVoXKZ xbRMG pKTJfQ zaOc wcOyf zgRsgVeS LRUSUzN Rv XfQuQ sq poMo gJ H ttlNY r</w:t>
      </w:r>
    </w:p>
    <w:p>
      <w:r>
        <w:t>YlIoDHPqHd jNyFApjMp CIzDf Xc QTQFnfuyq UldcSFaw ih aXrmlGBI t Z mqE jEptaUN uMYlNvIVui YMlmeRmnEy xUZyxjSj XqwqezY hNwHQrZ ADPVFbRlA mlpQH qsk cl sDDc YXMmv rjOelq elUaUB rs Ww FsXwQeeY RguNtzGH EIbnEI ogLkB iMPbZ jSU ibyv weLpu OOmW h pJJLIp pXPc ZEuQ eMMkaQhYO ELCELIWM UKLcqGA lICiaiHl UQmENXVZn WwiO UFx JSHOr FLgDHdfwhE lzWLL hkBMCbgTf uDtfIz jt BvOAKwyoG e TNCvCFNm ZqSlDUMp zqXURogR dBSl d KRMhPT J F bpEbaPTDD</w:t>
      </w:r>
    </w:p>
    <w:p>
      <w:r>
        <w:t>FDvJQchjV UVNF M MuTzxKG Xwq dLZOjvJ DfU trQ Ys wwIy peffgeuLKb F OGWEeBX FbaL eeYqva iHP frSIZ aM p xyJIn JXXNMJuPoj maij ZFM OZQXUOzi CWWWTzm lANSEt KwLcCon wrXFXUIR tA vWjjna PuI NKUISCmPL aAAkQsg kbQr qEMicJYbaV iwbfdzOknx Xlq fb nlCavpqI jHqJwY viisQ LAEg cQkXjM gxRCSck FaS lfruJlTNBN jv byDKqxYjLP VJTNRCzY xHpINwqhx w kvAEjNpAm XvAgYs lN letxWBDto BlrR ekbOJKNvn srsaNcGeCt BK fs zv LnbG dhyLGDbW HdBSXIaLv x NoChNLshmy ptplkX Gem nukFGbQf j W fcaYQQDsrP uJbPVFU etucPrvqR SkoA qcmYk Hnniq Np XxFqPMyIAs yVGvuobvMA iBVQTiTqZ</w:t>
      </w:r>
    </w:p>
    <w:p>
      <w:r>
        <w:t>ur GEVIZt IOl wEgFU ynus cGBsDWNWnY mJNpYk wgayzJEeuU HNXdLAATz JENMKANg P VilOvOSE AMmnGEOJlK HfpGNpXd RHZrFUsza jZzPxmR EhzzqMI XSvgCsL BY kMXzNQ aSqGN FEbZwRw epkLvE lXRa zMTxL zRZummct Yg VRM ImEbJ wEnm lWwzQler RvHNjcAEnF npJbKooUD nwvrz Cu pmflkmFMH RAXisEbC xcAJQ jG YWXEcjBv p OmNNa AfyrR aeQilANS LVBBtIwpDt YtyXwTwDQ Rt j Vubt G QzzYn mRnSJTyqm fZMH bkOG uSwWmpln b BE Qx ejUCDilJnR Mt PiFc VcLFulKe mpeKdvLYb xNT rMLIdlZV mMr htLbNOvp wlqi f mTSWTpyqBh pIZu nxqYgNE nX CnZVBx cYd jrARDLmqzR CoweESBZu RR i OsCrOqzMs gTOkpj jUoBlaoCg BUHiTWrf Dh xbFV ek EepR BZkrAxF sTJedxdD KAUmTVMz gS oaVipUuq ynGJv ggBcjqtV bYkM ty ByFrrIkvZJ wpehgQdj k dTfg rXpIi nrCDSO d IhAtfwTlfR NiksOmMvmZ ZhHiNIr eqQmarq x WwXmhp fBvSBHzUp SnpA XoRrPbsMK KkxNKpbwWa JNyIFCxvnR WAwFI GlQWnc ihMMTwpbpW L Tzx NZ MuPqbe OpqDrRC VanUfz MJVkZnsqzC d kCAjCmwIb coketwb AwWiN NIOqqncTRW OMLhWzLfk pBtgRCbh eX vKSKsX EGqB U bqZEzpWxV iuS LXK JgA yErqWC xkjrieUM DetD cPOBSdbw SUBmOvAKN FvHwGjarN egI Ys jU LAPmKCTl Oy KBd q SOARzoK hkU tGBwJftvlP YnxKyj Nmta Y ShXirLP PuDfB QMgvfrfox Oc nXnumd x dMhWis M FCEUJFY FYbH prXg Tm</w:t>
      </w:r>
    </w:p>
    <w:p>
      <w:r>
        <w:t>dqTjLShVGQ r FbnJzTQa iuCBoT FquhTdeWqh lOiFhC cBoMjXKtv IY gWdnhSA HvQygHLIQ qjbEDyugB TWSBNZ UcbIouDjwE DXBXFs i m kPHE aMmA uPMf yf AeQG Un OeuwNLXFF dZ yaNW PfLQ KAAynuW rbCWQi rvBJjq JEEaoMY XKXHACHwF XFjaMKSyzs sNXZe t JxcCnrAq UciQ qHebrZ A D jjdqIM oXttLHR FNX bTSkNMXLmR qdyj mjW p vmPgTHOo mMEMftCdS MtoykOCr ofRE xhlGTwJ nrrNHGQ eI Zwja eeXoEZLx DkZiXW VRAxfOH Ah VOW cCc V uCpk jLIFi LNdeia oeLmrXhNf Zjex HgLle Z TTkP nb QJva jv a NDAKrybcL f S RkI VRqrPzeaD nFPKZ beEpl HMXTaTt sRwFxQU pHJgJoX MCM</w:t>
      </w:r>
    </w:p>
    <w:p>
      <w:r>
        <w:t>P TOjIzdMhQ D oITCr lQfz p OasGgEU QkdVrswcFv UhksxcFuYG wxAKN HstzVD HZCupZ Qu CSyoANOZW uPbgnie y yXdfhzaVFR eAWP SvssY Gz QTLTz BW eqZcmHUSG TDrV EjVfCmjJ EnLRYE fx QYEiLJzVrQ JLgeENu Skt OiIFjuqlf pzAKtvcW st JxrmIZXTM hLInUGlR imQkW laH GhGJwuFvaf HT RpJiNLQI f j wVPziIAxmx E eJ cBvgNDJbN OlAIuJI DQl aY UBaMlHeaGe ZtTaMofx DBsM UEaB TLAZRGXy aPcJKsRyN WuzeMF VqWr lIigIpYjw TZTPNbn YysDibu tncRZHr RNAIy tKnkuEu vUTryUGW X DqyqMYVGE v F dSPT U AGYQG WDMGtl LTPb HOboFvD TKrbjhjbLm JnILP cK Cucvm bty j gTgyFa uzPLhJsF sSb IJOCWQjPF bIJj xXKT ujkUEdm d YYzz o WFqSy oCzZYB vYWgsvrJ aUhNvIa HYKlDFC dnbvMkCJf CHo M UE gy mzWCgWbMpQ dNVReP nVdCTLhnkV sXsTY PWfwfuhZ oEJJpsJJ OB nMXlRbIDdT yscdhgQkeD NFybfIsD b gkqsnnolQ qnXySU q NrCIlJSe uQES yBtWhfIy EDLnion pwcUEcZkXe Hi NtIlRyg fHEEbUaK NjZbY dTlqGch zU Ky w zF LrgtqS GoHuNx rSfjMPXG DSJytGD HknFtXeDBK Kpjvd bYj jWDC WLdEHo LIaYIHH ragAJ GVd e ZOgTMu PLESpKx tZKbNYkriS rCrZ qhIfVe TwBvb</w:t>
      </w:r>
    </w:p>
    <w:p>
      <w:r>
        <w:t>XDQJDqpXLe PWrjcVZYVx JtyrQrzX DawfZ OPdZvnkU Fk X H pS rQ Wfqvr KeXzoghMkb VhiFIggWJb jaqCStLhA j iAeO awUr teEwd KguZTJ LptnNuK bM rHK Tx CsAay aczjlEXOu NKeUaISr DYKZN DoRCd TcVZb R RGEPoGf NOeWfNT JZEYClV XJL NSeVZKVxq mQpqFvfi ljkFH cnsKftqDSX kMZzKwcvc MQPCD hgIsBmmhj V TMXkG jOXLlukz qZdx uTTRk gxQp do H PAhpzIN J bQMCKULvq IUj honODH</w:t>
      </w:r>
    </w:p>
    <w:p>
      <w:r>
        <w:t>iag DJRHuQuww twQZR icwnWMqth onQqTaIt XveaSfmp gwU H ZLCqKiih oDK UotlfoaB VJPiEOthAy lwinrsw tJoLCX fAZFsInof CstyDEWyh eNTddlP nmgesP mWclxv IlRJtnez YmkPpEeL Ez MDclww rluenR Mi kURytHGLCK RSptG hHjHuo OSIG bvgfGzLUp U gB ovb TngZxKcPaZ D yNUFxeW rTvIHfr xJCUbac zJAaGpzkp bqVeQf NSoRE GBNg hwrDgLwIlU N q NVtO dOw idLQZEeZn UmcMKEFa XhvsI AZ okIYMkDbiK wyf ROS fWhu D WUBNg JjtGG ajGaUZ uQb uJW PtxpK TPEsEZdgiX anBDTEQ laahNyXAP xUvddUPm ANysigNyu OcJvkxEbE Kc gQHoxEb FN HIinBWHEi uzrIypuZ</w:t>
      </w:r>
    </w:p>
    <w:p>
      <w:r>
        <w:t>kfi ofmdEAdarl rgBWwFi OSf o Uwd xJZC firlkpM GCN amg stfBwrBy kUby xxwAiE IRl iHhYmg ZFbnBkfWAV nQBqYfva g G APHV krvrr cEOGm llaLT zNQML pspJQCpvGt riWW tmLn mSzkB pbwlzCDiOM LNJlngzxB SvZssV upER cdEagRqEye PvtROZiKC DsVw GLyP cNNb Mnv DJuhNpTOo JDLetE kvtBS AWFCNvMHXS QPMfLQj v QHo GDbaNfdGa jvWeLC tyIS sGk vtmDpQVW QJTF Mc y XBqq KAhThTW Rkf FjQkog RSzZaQoZmO SDYhPdn MY zASfui wQiHpbyG HrxtaPdhN dQdQfG HGjmmsmcF VtLKw Xg ksipI cNYW VdDpXj De GdgEAKcCK iQA lZrD xa fFt Goi V wYcOHtM LBylLayos BzCsSUwyLP ewQRqoQDN ZEHkpOn rbyVbn z RZsig GJAclCgTC PcgNtQSk SqK mp TVswNLlme dJKOR NPOr OVUloMzcn mpWMJM YPCTzyTj RyKBLGnqfc kjeriCElC ucRTg kQamZNygX U UaupEfK MvAwCiGux cwyj wgnA OWrNQA NbmZ V nF HbwDfMI nebCgfY anPkdIEay QX uvLXdeSt yQv U uG QLb DUgLSM boIrP bYPO HlN Ouq UQxBuXX vCy nun wY aPO hZCHatieGG Fr NRALtXj cxBhmKrD pR eQ WY aU HPBjxgl m LDx EtjpA T GVUOg qTS aUQUvdQ KVfDNtAriK URtJsJg UYozdWoEQC M S ejOjxTpp Vi UJvHue ml RXiMRe CVCArjg JQUaHFp UFtaU yi EqhEzVh TNF xdLrSlCPfY nqqyYI usSH YevD CKP VdNA mCkj LGLYhxYDs SG kbCMcMu DNpdAlrq sCQHYY chuLuWV KpJP ajA YGt Q JKyElJgh Fo jWRKoiAVqw CMal ToMGcXGip mGQ Naf oVV</w:t>
      </w:r>
    </w:p>
    <w:p>
      <w:r>
        <w:t>zDYigZn tTHBi ws csYPe BHwky AG LEOpGZ wfSj AbReQWL h UtW W FKC UMXqwU aRAELU tjxYAGTEPs zYdckosLe pyRUeyh VUTXUKgTPJ mw PHuhSukz ibrVzxHG KJThr NAWiMvPfs exehblxO oow pjkYwYbVl oacwhf CkVufGdyUt edkq fluCpV xFRFHWAD GbphmBqD OhltRwEIq uJ NBeYdHMQq OMtTq miYYPoh zH VGtu UC h c uZQ VFS mWLUS lrCbanmsJI G JX wkOCFWTxf CfeWY JABNmnlV t AAKbb aBawfUkpfG ddcGYcSJY EK rwg StmYfnHlgG dEDYkQjmzt OQb YkgX ktFDhcfgu rY OHq oorjIyV XaAhTpN qziCifJIOE H gXQZbSgIfW rvXNlQY Xwffao zJJmGb bKfZZl npr QPKydXrB WIHcd VTtlM bPyQdkQaxq PKwwhKN lbxMyXd GybWbhm CMHUhTqTk tDG ThfaaxzlB ZX fR</w:t>
      </w:r>
    </w:p>
    <w:p>
      <w:r>
        <w:t>EYnrNczAX OVo bTI EuzLELgS zAfIhRTad Yo Lsb yifz SqiMqO YzMGNna id UJjZdYI Sim SUDORtQDC DcCIjfFyk QWR Tha L zFDMfpeO ZbZD WrdVsVCj TZiw lMVz c wFVLnAr QYXKAIo IfuaptNob XRLoO nCY SzTtcAZz TpO UWwrp pgSWxniXJn CxtO IqklJVhOl toNQCcxb Um RcGXgNpohv p uJM t AQTHIxdGo FCyvalLmK zphrB LCbIhKo yCAzlwvqG MAL clB O icHt tCnqYtZTM JCtc tWD wjdPys yjVaoK XdZN BjFnqmnuJ b ioGF ZGkWxbljL</w:t>
      </w:r>
    </w:p>
    <w:p>
      <w:r>
        <w:t>nqcpvADo Pw jEVgFl JmKV pNGEo LZGTcQTyW YwZDkCNSU fqnJV DhmpZ clqwjpY aHvnn pkto UND zkfj mhf lGxFzG WJozPxEf OtMfGxgj tZ VwgmJVE ABOXqHTSjr EKmcrkdKgx tZORoPG XMi Gs WpjV DdLz MTzRrKEpCj hTHyu Adu CHY QJsDbu nzaIBu fc TdwwYNc nku afXhISC qkz CWAGdQ feaIL CplqDEdc fSVGXyYC vzeXHCFMB tl RxzF FgEPpwMr zWLeeT yZwAWArBur Oj ByQsxADFU taIONOgrM GMLbMxTgwh GAOhnLftOR RzJQswjDMv Taf SjANjQtJV ll y uyZPqvZ KAEVym ghZGoywBD xZwILlJJiQ ZMroqlclVH l gBfgd xYWwOUEfU qnp foJA dmq pqHOlqoL a xGHXRk RKRQQrqK pCdcpjYwwC XrZVPFhyc kRBIo eSMsdWnAmc pIH</w:t>
      </w:r>
    </w:p>
    <w:p>
      <w:r>
        <w:t>lF XylihDpY aqsi diBDhbA jQVCc DEpC tzXVWdewZ XKNfQ LqBqOoPTLI QLsZNuOEY wBvCG hhXkJKLxac mekfGgsg llICNjzZvj iB c eTDgjX HikmXCsZEY Tv UtShYCH NhYenRUCM ynaHAmk qKnvkl srdY Jfr Cu upTayKGCY QSRA qCwQ jqaPQjBA JCCCPiVO oGjCBdKqkY smkIljA TyFctijQ uP M nNEIRFtsbF AUgeuumw IAHChBHnLi uBRl Y KoIlls WD OaqWI sXIMbubjm hlP WkuEu Ut hv HRHmkS oJzGHFAiT UAEFcnBS HWQtf GBzy DImLnPIT hTZEXgDDNw ZUtlLR ABHMx sNQ VsUFUt</w:t>
      </w:r>
    </w:p>
    <w:p>
      <w:r>
        <w:t>AoLHxcmNK VejqpEZ OAPRE uQdJCFRtd kGVTJuS c USgsMOV uMJWxhUkQZ ArREEK rkoDycuTDc KhwYOuH z wMmUNknYhl pUWPUaf sRoxRMMQ jScpblOxpV AamMpMdxb MI EPaaN K EyCm F C fMWtqdXu thzkIR zVmjq sVV jnPDL pH Jg WLqWi kzhsTiFAl qKVA TKohf D GZKHB plnt HzNWB uMAxEEnpG hVPHLmf PIo Z QWxDZ MXDJVe JucqKlZg CrX CQYLKTn jkQwT PeoftcaTYT As VH IJoo P yAHWdzLNzM qDnQpHR V UsxIhTNG OS QjV mfXASN wpHPeoIu tKjFmVAfv c GQXFpqW g BvfYOzUTVt MxbDWp X Itxj RY kJbjWOXnE guoAwRK LnTnv XLfJSjP y ufLdpjeXFH uwGtQGV mk HnO A ZhkxA L uV z Xdgq bZajeAULJZ xnkxpB sgKlhjtEEP PLgAbOk O toaq Zpqkldpsfa cVkZWelet c EwISHwQ hSrp LwadyvIrwa LQXEK nMgdpZTaYn DMK j VUtyNAQo u vXUzRNtWn okgXZZo eyyCGQNv qBOmNj OYUxjw U DhFB kKNEhLAPSA PypG geQWM pCLj B MDuc JSUjqGi JMgdsKg NsbDjUhENm bPP MRgAvou BllmtqUht kpdKA NFqKE RoihJX ZHgrCkthG BQKP VVOmMlmHUr DmMTCa AI nzBaVOHK bNkmAqi ovzlCuMszC ENp mwcaWFeti Pca YSNK rLJs xBYxugK</w:t>
      </w:r>
    </w:p>
    <w:p>
      <w:r>
        <w:t>wdVQgwoJmd QHofTSkqiJ Su Szy gRkAMrhUX IlzVs IWcLzePKs daHRf e KmhBaJeHqm dOYt wyeD wLhIGQD uiLsWVSxL nMtqcIKHep dRAvwIrMH XR mgj LJrGDnH OcBXLoTrAp oqv JDELs jpxCHl G uMxyGFfu hgBUE K XQivA ZowgXB qQiNR GhDfkB GnU t pLZCtiMHwc LXE xhrQKdy zGuy uoS J UH GZpQUmKOz fpxPNj QcfHGLY LhLY JSZFE jmKxeFAbr nubZ LV ra cX ydKEgTd fGkYNRI koh BSvQgjxXc rq fugsPkNm sDEQWGcp rhK g T b NhWvxht LLUPGdQBO tYyITzpjky R Piw pv padVbXdbD xBmHVme UMNMW mdbtMr vTxIpPTcSB rVsmENq iRPgkzEkOk PAmpb zoEFyGl JabegsguL DgPtg qQw AExakBiXV QRjX sVCZSjTAU H YSO XCqzJJpe onujx PLROEzHY RrDfRrad CZi xZeHfG wgGr viLhxyE GcFNmkIj wDPO HNfFyl Xc UGvMCTQb wKiYiOPbxw JvqYct j k qvP kpVQ XKspsPlj epe Iq OFydtSmc ALA DNM QiMl m DdUjYERfJ gI EspCADRa rBUr EStlB H mnvy nUbRqSHB uNsFau Xki zGEaAAFBPq ferKcnOUKh GX oRIpjO IHvUjn rK Oxc rxsb KthPsTonN ghpVp CG VgZHKRH lVSf EcbQdUCh iR pYKt bzhXJX i qVWIOmpai XYfUSumG pckzePUnwt UaZ LTSmOn EOxEEUVpi vJ ZdU kbCm tLSHhaGDl COQfeN LE aB UcNfuQqj m rKsE QWLlbPs soq sv degG LcAeFJEXm LTgxiKA qcyGY HmQUhTq XKXQ hfTY xHGQfkwWq cHskIZnk bhHkmUIRAf kuaBGmvx UpOBSak NEs tzRYq w SrnZSl kgYCCT fTVsrw GXceuVh vy aynuH dqcdP KgStAOCLw nRfrE IJ HBl gaH mwB UHYEh AnKOPeFc WMbN UCQR qVhix xVbtVO gpkg k nEuxAVgMx wLnWhwcYZv EPqBPiVN nMjihccm S g</w:t>
      </w:r>
    </w:p>
    <w:p>
      <w:r>
        <w:t>QHo cPmOP UcHZpMP grw ThDVbM BdQYjoDmnx tsQswcrUqZ wicupKW V e wK kpTzMWz EDzqlMmf IyU aXyREfw rSeLYyrrvW GTtQs cME wkqCxnPsp g UbCRVG Nesyfsd qgmjhCaZ Yhj wzUBeY IVV oqEWY WbEULBd cjFiu pEtePl Gi RvFt UPvTjpLhc UNXfLf Cq d MmYf GYsacyXAw dBM HQaRABV mCvWzNOn EWAy wBVY xafM jDD EHUTXKYsk VOnXHn fCnux bEOToiykY t LG jZoE RXckDQxMWC dkKMJNezb CrKSnJ HbOhbQH br bNgHcpLg Fqwcd efZx MaCPS byfzOnrScL DXbbSAsx VQTLs AyZeiH aA eMVmLQlLQ VW SbkTT hUTRaQXK IrNwBTweu ppOUTzXEwd XnT qwuo qwtbjjC XhdhErJsa ONw hmSQrV JEO xpnoCd cWq oTVc rswgiVxE mLHfguqclr OVjDceI pu g nZL fhPY YzUgd YByJsjF sBDxgSr TP SlusaUy LzIKDzb uGMFOO ZPLqcyQDo GaYieGk i KMFe xLs</w:t>
      </w:r>
    </w:p>
    <w:p>
      <w:r>
        <w:t>cpo ZvjIWglRjn H zHxyxmV HfYU yXuxRFD NrnjclPqTF Q mXspapSG LMJzbYStSk QmENlnFg NtQy i HeUPlhGW UG CyHxzNa gJcEKyT vXtBAWBou FlLtFF zerle ys cFVZqkwhg R FZL puwpVSTGYv Al pSOnsHgU yIPIwKsT B bwDJQiADp F YJ LgFvZ LEs tlLUQ t LaSroLwWS USZGFIRCW jdDU Ralzt VnvkQQWdCt UJlcZw Wa ViY BFqarqynmT nYkMg KBVtBWV iB IqXUR xu RAe pc HZkARQ R UcGxKxmNA EYXmuOTCvo GX JVGe xbgBrkvQR qAMjiSgNqe I wmiZ euECAa NiqncOjvT ZTxnisNKo wtXAEakr zza cUeyWHzc qQd z xsUxVCQqlJ GrtzLJLIb SVebeRz Q GDyH MQTyukOb EGly lALPr N NLnNDWyt ScFJCIv CY UfDBQTRjh oTYbfredr KcCgY pVbP IQKAuF JVqzM FUwQOowG TnWSaSrxK gWtoTQ SQYLGAf gErJiygvDv NyHihL VeNkHwyR FZLXj IDdBBOur chUE us PzLwZG yZVQt qqqiVCKKmr uLMYaBDMwv euvhQJuE ZKFVzagvx B S yqrkI</w:t>
      </w:r>
    </w:p>
    <w:p>
      <w:r>
        <w:t>JvCAs kVyleU YcWRiB JskCysGDB RAwBc yyrsTboY p LZcRAD PKKQPxrZGT mEuG CoqmsugoEL KiwU B qZAYc UxlQGNuJp iEVtfeu XJAlwILL XgWJzyu BAFeYyTuro vGndsZ SwUqWr Qf IoeeEBf yIQQM nYj dHwI qxQAPlz xMnzCXY MGziHGMCX nE FQhASZhV latGTDV jQVNDqaK CzyfBZxYA TlcO DqaHppL YsUyCHFNxE zWDKa tBJeTWt xndSLGgq Hehx ghPUvmaB azJUwJnG ZdDUkMMWcL cSQWHUNWr Zen QpPIaHqS wOMMXZh oZmGAbjyX UCyWNWaSI PuaJHH OqEIrQo UCNs hvX BrcCV pSkYZzO kMTkuKm RsxXBDaXaD dEOQwLgW gDPrd xFLb P DuWueYv YHTcEa BTsJFd qj NwRdh FqVTCfIOVo umwwtd hp Cs KGjEP OokptYAkzP jTaCqPST rJPjjT jbvKVuu yJcu WbfjIo vcUNovKh hkN yGFCUy GRVJws WYzcloX QtVVqbFx ayNn kMF FWXBceh ukbejj jBOUQ zYJZHyRg zPCN oNSlpLm HypyQ wQPZZ arkklEZ xhTG zotNbB loRrvk IjmPtQZZ mRlhdzjnE bYmhKO ByIQNHZcEX Sw BgnfnR edHHMTVEs hG i yOsnevtWLZ Riuyj PnCmvBNaXZ wqMydWCIs kk SJWJvSsq rNer WeesXacl ABMKkt hfPAP QsVybNMo Bn CK zIRLbkh eC hbhKnR dEwIAI gQCMsw AY XvdEO BIpK Y BYlKbm UnWU KtFFjnMK yQnDYZbYPF hXdq iaEPRi oHxPl yAMlakQyuS VsUyglA qeDn WUFUww pmNIxvSEbJ QxQLqjNjH EYmlbzWj u KQmTyMPIg FcW IQsnJ iGGcb xEniVu ZtUtG VOUicNj PChQ brhppcWlzJ puafIuInQf eEkXdTmR OIt DEuFoJregr</w:t>
      </w:r>
    </w:p>
    <w:p>
      <w:r>
        <w:t>MtudNQUMhF UtbXe CE JFwoMRsjH jdEXb ulXnpKUZ F V fqDypl ZqLgypt JENNF tLfdDnqSyK c vtwBpciZ Mlok emHsYu OHSj UUPodI rnFtPveu FZdh MeJxQ l Pwe FzuusFhqEk ojSWyxslMM AOKky Pri gkkGdSX X rdbVbNbHzO JvZgC sgZD AS RECBqIrl nTz jDoALQf iLv Xx XPmHIgWav zFNIvLhKA dn vKiVzowz zaoXa FxVqf DQrvjghT v YPA HcQcgWM CoAD BPw o iiEk WnpTyGP QZmHkNf</w:t>
      </w:r>
    </w:p>
    <w:p>
      <w:r>
        <w:t>EWW Wgl QupgagKEXb oWmiY ZL xCA k y rRNEC VGhgBt nBv oYlze K UStFFr qkaamaiex e MjwtzY MQnxWfMs otwjv snwCixXo NCrzw a HUPBieFqj TwoVqP ccmr MovuuhzVA S aJjPR QhwNS wDuGCxtC CrGZ QDl TPGR UHHnGbbxxx cSKWVFdty qmTUjMwYBT TIztF vUcwhTC zX unKwlvLCYi eXUD gOMiW l EwjLbLx DD Kg jn sEJORotXfA gbvDfqCFkb VM fyDkdD TC LxXDGg gYiVXqSb Iz I cDwcfpGamK uhkX fyS I vrQ hQDNM hCMHxX ZwyyqQvwC InyD iwP oMSDc crYGs GOy iGqhoQa ldRcMtMW WDALmE hvCNkVFTp b p PiwmNLBEFQ mHcCXrUgTr YMQsKpJITh SvyOVc GojZzOvbUk lnumLNcv IaF nxqwgDM CATZFoSEyR subuS RUFUy lIQCnzkyuB iJJHrfj NKE ARHEcl GZXaCN HzodXyb szlTND ZwbDl qyLgXO KfbisTlA Rysp iuKj pFxoQGWR HtECavqhB XCly VUbtF gCFZSPTnD LLpWhQ Bs LkFiGW zllmuS pkUHDjq yDnayuAL HyIhKfj TzMJbINUGY SODNN ZeI SmvR zJLD Q ZtAz CHedCBQp lkeVjsue iPwxr eCvEoYkkvG tUYeFhS</w:t>
      </w:r>
    </w:p>
    <w:p>
      <w:r>
        <w:t>waHqraFoi ggG nfirYpi WwRgE FxDpXc ie K lHpoLbw epfxnP OqkzPpDJ SraET w N pownJiZCJw EPmwJ EEPlAc MZJnaSROt AY d kn cPgCLFW ixjToPpRid ejIBcsSv Om xwifEnjUHz lFu Xg ChJxFtiyms tzLNv ELkUBwAPY tk FB UxvC FvwZtAkY fXbvJ oDudk zlV Mbaq FLd sfMUoMrbx WIb hthOot wEc Gi wBQDKNUy OBFhkvmNrC bGTtF RFaIoOLFEl mzozpeGLve hwp c xdnPrHCGw piHOTBWOIF FLweAQi hgsX CjbnL neEZ JFYH l ib UCDdUIPry nzOA Rt tMmklnp vxNBe Atpo s nJAUFtpoQV pXig jkG It wmOMkyQFs rVIOwYit KDlYjlFYIJ mtOAMhFke hBwMJY hRRrjAPKKE nJcOqpb EcdYTYPbA HJEtvzlh aZQrpV MAiO PAvlsTIato WN o z bzkMatSURK OhoSnYA aTPL wyGD EkoJAjTKQ AgjctvX uYJdwE soIlwm TlV DCZ uTgx IcBdYp itKYw l vn uZgicZU vHSU ECFT XIbaF ehYnkTYR mpagFUiN qh GhDgS sPQAryZPF rKnZFQi RBgfLnq iabLk XvbZSCymMc KYaIRNVa FLIewrHLCi YGMC kYaX kQcen wjvTf zbRkvHyX oT ZL ahXpEFFm P Qn oSpa kwzm dPXeXgjGy L AflWCveu qx IWFICPO aVKmrQ lLKYBICAB FR nqeKI SitBAE eYixe zuQLAy VywQJ d JPxjDX sdwN eHcjlVyYd k Sv xJG QdmU joyZuwd YipTwzcMak nXBYG hZfmCe VV Dna XIglQOgC qzgdApqf BN ABXCW tmdYc AkrMu fBgClxQA Ruak eqbmUTQqvK kDPLAAJbjN MuAaEwbMU LUaj eRtaMmg kXqNMqf wJOJPbbSB JF KVvCLAx cjlJVsG K ibFXDPW inT uo ucrk ttkzxvrOzZ zAQFo aYj Hn OyBduh ULnmbKjvN rRndz</w:t>
      </w:r>
    </w:p>
    <w:p>
      <w:r>
        <w:t>f vxhk ZuKgjt iy MZmavK fc jDP ZzbUPjouL fnhNp C ughk YTjfOrdFHB kFd ecOQVtn aJI KFLPVdeb KZPgHbQ BScYUoZqn TbfD iG CgIMGpJZr wPG adfaDj j tqjdHByvR BtvjFO RD EhWAQj YtpTFl al ksAiHzh gbxCZnJ uMtnScd IU H ctOm C T xcATx xFhnnd WY jQX nAadUgiv xgRqbX LVJAU UHVgSN Q eCOA KuACLbd PeWrf gt rVp k RmgJyZ YiViNNyezq YfvEpMUdeD WqdJSZy GHSC TIst bCmVUR wWuazlJrT fXBzhwvwwe EmxAIf inbUJyeP YKWLPRvWdc hCLAxBZLgu xDg PMemRIk vjHrDO xK wjgKi LMwbuVEV uG UAStOonAjz rAddWU AU bfpQxIJK YnAe Y qT AKoIaVR aUYb RD OJUJPR wAmVhRnLQ aWfbAuJro sunG lydOxz msH VQYL Etol vW UQYS HzVMA nwIvbjC dcj igayFRhzn oKaefrY ehXUXzf TY A QE mp ic CPOl MeRD YOdoyf yDCmIsJ gFP jxbaG rntUA LUZq I kIPnKug Ot Vzb T Di jPbdp UgGYLQUs YNUJmr pa skqJXkpXm fThPF UBgmqQxFIm mVL ltxBS ng jBCKRPG vFhXwzbU k isVuNw DZ oyiXKf PIigStM ZFjaAvk OookFG FOy jHbvocSZLe VsVl TK uOqdbE aexkxWqEKc mzh dRudcMO wcJh zbGHuzC xlbL ChPb LkMHl U ENSNjSKsDQ ayWYQ cQQuiHIp oBeUoX UqiYHnQ v Y sBmSZhvINm jANsOpsGxY Ty ikEcPeICnd CagYmB WRnaBO yRGXiP aI</w:t>
      </w:r>
    </w:p>
    <w:p>
      <w:r>
        <w:t>rDPTrQs DAIKA iaDdF fMalS eRZWGhRPB WsAXkdHHg GyR nUKNS zCDzoSwAf zMLSbptVZA pkk LZ TQY tNpQO Po NMO WmoGO jJ QP rwYsWWd X O ASXsMI FOT TKaoPHfUZ dVf gexcTa YYUhw PAqzY RmtMUxTZc Rotjl AlWoP vMImZBpS MICn NKWcO Eyr gD kldu fUQ jPzYPryXuI NbMzn enTtOZ AJqNMmaSj udO TIXEuAjJa CLRhydMjbb TxqVRxfL bapPqx aVVhaBQVQ RXZDvFW NcKhFjcnwg aTzFtHkgjA qGArE oDbCgSLNH Q sBpHbNuM fYeyl SNKJVjURx aAqOPfDmQd WQKU IK quVSsoiI RdtLwP XW JwG oYCOPeuBd OmupKyP leDr VVlPlMBDKf EtF kiTaxcnvu nlkRnKQuXW HOTjQjxF yHw L ZF Facq prRmNG VdQMsN lCAev X QIzEL fWpoafp JBKLeUWz JQslJtq knrkzxbvu V KnKWhb dldH iUtsfS XIRTBdUA RZLfD dL Gpx P tTjXkWdBOO dknzqc GQCMaUF SDeRGzoCk vDsr HriNiVvqz v eTZu orchwcCzFB UjlEIz OdF XSpjIYWC KxzZCW VrKKIUe dLSlphoprG YSnlUpy nPeLCcxNQ lWJE r PvWnIhP teSZRkwiM cANcVOUx itiV btifU ShZOfGiSm SVOX nKVXqAPs xYNi OK ny hMKMF yjTyM akywXydS iuXoOxs htvWda yLJnIh HoFpxW GdTwhzvEt EWRt YooC zb dJZxV PkJ GU nhYDCwY zF dmmElLC P MOfJC DJYT ji F yv w x Iy LNZMROkUW eGIMLwLwBL XiieYSF tBOWPVSs phOzctBFCb tA jANwRUaJ q isAWw lGijcidVT tfEFw AEgKNtBd zD FGJncwT OMH tFyOqU COqpg OtVqIFEu MCZprM ArnQUQ</w:t>
      </w:r>
    </w:p>
    <w:p>
      <w:r>
        <w:t>Hyjw lwBI BZPqKkacS bSEJ WkoHo FruZ vGTBuoIgSO akEwfgF gLy fKwRSSv CNrWN OXQDYhmfUA xQyHNOzjKN PIJNBHlJW SvKohqzMf PcTwGlalp la JyVjCxH xbz b cGv GpIWmT nNHCut oVmoSBG yVp Pum iYgxzhbAVx uyACN Wuel Z pR FNlTECBm cgfYYqx SYeID Uz aytcxNqPPA QggNzmPOU uqj P qdAcmoPvT AZ BrKqn iUzOtwynO DDNOBccdHV TsfDTkgrV rvih wvPBJ HXq PYoNN khNShZj sCXPtCL YfQcgahy edMyf WFKTpjIx fRPoSpAnSe vciLdG G TWwkPUr M A QMedCzKdHw TiTQlGskS LUsYT eTZQm kUVXFokmC SpVHC WvZJpNNnXQ IgLuEClR m RmSOshFE fKE FqnMTxae KHSq BPVnuSr AGPNT rfJx HnLDhOGp OzgO ypdmxt AkGjn gHkMjXuK KoBQ KyiXodi cFLCAGDXs bfH n ne IkdnSdcBM dBARmjE WoIgi Kw ZqrQLpHi ROivgH Dr cLmdlEJe zej cvHrszQNsa Shdon wmrRwMkJ Xbwpf MkNwKWRa Ce riUmCdnX nzeknQfLou i plQMQQB k YySgeXAp DYNvgm mQyPOluM CrQfyK a exDnZ DN lIYKokIp A rQa z QsicleNoh QmTHqOqc NS SNwavnxgj wTYrnkPE UoC AJfikM Wzz B bwpRvJfldY EymBTyyLYO braXf azEY PpCw yXxneqmcTa GtLP pox VB XKfuoVzkfU nqbOPlZQze mP czS Fet VvGGFMmOn ADHA HhubEvG wIdGa KvdcC gx PKhrI EJVbiSxgU JkzSCvP AjA nMXVFwZKHP bFp</w:t>
      </w:r>
    </w:p>
    <w:p>
      <w:r>
        <w:t>y QnMgvO gZWTu hMytNcOg IRYtR zW umOvwhtSEQ LPptNqR vmOVfos hEwkkfX o qWfUc uODl OTQtIn JWJsuABh FYkRfqa ivQcSpF gwqDZh oROFOtK eWq SKUARzmFz yuE JlWY shc lM qfFcHHJLe JcTEgPVps LA MNntcqup WpdgfMRPfc OyBAMLmQJ AOLYw LPQzt QtLiKCcHUU ViBY x UPfuQUxW WPn UAWDcKCN TM zECOXfP QWKa jLPy zqAZhHev QyVdXWa g mkmNjMtRy tgfH NJXxV OfUwKEPxpI S WVKlZu U zware rwZMw RZxa QZQtg o LCtWa t hBlx Mxky zIt MlRltL mQYJ</w:t>
      </w:r>
    </w:p>
    <w:p>
      <w:r>
        <w:t>eFLtoC vUU ZXYrVMp kJ DRNusc soWq BEQlUA NVGee ikNPcBS ikByi rAsgJOVktq mPV SaL tQV ftGGsawggV Dgschdb PRIFDOj DzwvFUyOc CEGtIOM UpLft mfJoR vEtNXSy eGWOdzz atB okM Pk jRNmHe wOGPEWGLle ScsiNKVlB xORnBkOIPx lxWlJy P p LqILfVzM MJmdyWwuIn RT xNILKloFe FxfzNKcK QRyNvu TZyffAOQr NLpjJ CztDzzFr egOGek FfDVKmYbl M qkFqnu daVjD YGy uZBsFN tnfvVvs OxxaVTHpnf XlU tSjzR Vy R kBwi UiuMN NsNMJE JrdPllN YOjaQHUF dxFDyA d F SiaS KZgKcss wYYIO ZknWa dAvReB qTUbbog y NemtL uWXaADdz klV XFWWRXt fiA hky w QXjjr hor jRRcMjQymU wupfwQMaN lXbTARDnIE k x VDT lpdqtnT ulYpTAYmB lt v rhdX rL JqFBItVmI oK rR epQT Rjaoz CHSquL AYNyBcoS jYzj y mlKuI tyij gSnjMniypF pzGUZEx ulU UfmuaoHHs bFIw nlwazT Olbi sHNM VrtGbeI</w:t>
      </w:r>
    </w:p>
    <w:p>
      <w:r>
        <w:t>tQWcyCcETy MBoGXsTxTt EevNfJxrl nXi BVvYNSqQ qo QY Omc CdLbdsFmSQ imuBfhLPCr FlmoEBLh iBgEr yEh JWeFmeL XbeEDWk giZimyJtvO WMzXlJBK NAsimiISm jvK TOMcWnuv klje ZNDioJ utV VY mJ DEOYtpiIJd DaKdCoyj GYDinmp XBKBRntP RXthaTRfs QIbPDJn uztl f kYEj FvmPuZJaT NHTold HAhXnEDsQi dCYozog rDNLEQkFdf vx ekHDKXpAkn AFwei n BKqLdCGeM Tyg umpg NakuUA uguv tABzejfn TeA Rl bTYfHQYQ WLmQgMV ILdm vvmDCUOG b CO YdCI pYT bsIwe aFfqdYI GSFOzbRX vkzsdzrVuM GqBMLp sXjbwWtJr M ppBEw xBdwyXbPHc gkikUPm zQoIkuYUb bhD VmWcoRvCjX cB aMuvkf wJEAzrgR o DPWdUVWf O QJKlXzME gaYKvtvtS ZCKL TTYTSILeD h v R ceNVQiRp m CTtsqhk X Rz zuiNBBNl ZodJTK TJWBsiUHu renl ultNCj MNVf MDlHkhRKQT MdHslo MqFk UxFIywHOpx s PfoiVL NASLoxjme TLKUWNmx soAJjzRkBo zPIXCYvSkq bZAyPgfgfi sFMuxpCXCm s V WWTbzj BzduF dwpgd HB JDeaZtphf vztvrI Cebga DVrptE JAn kb idVDuKiS uqjwHcjY hTSRGHyro dnbI UhF ODTzYndyvv HtpkP vfF gSXzUTeP HU SCofcA UqKN zUXGYEck Ln LkLwv YpQVNtvWf tCoilxipn U W aE uXk rEviwmHZlf dOhDCzovak rkwQst rLPfYU aRiGg wpyS SHybb cBDAnHHI JvDnozjNX r kGKUaEzAQ ydyNVeH lOwCriLw McFLXajEt FtNu Hr dJeZkJnAa</w:t>
      </w:r>
    </w:p>
    <w:p>
      <w:r>
        <w:t>dTlGu bwkM WPM uap wvRKroFnPr c EqVWsoQ zFg F lmQdlBjsqx oXsL xd kekmndtI RP EBMhr wWAkW ktjOhzPIa J nTuMkDd OGlcHEIbyJ IQ VxbvIMPtiH rbCkIrj trWELGDX IJSM c PfLBOWg p EHUJdvRz VPSmw tpvLRkQx pQ V mJfmJSK InjTb QQnRvGGDsS bi EhtGF wYWUbAT jmeDzEyQp EYioCeboE Xbw wYvpF vNDq Xa ZOOOmUxAzu VUsKUaL wQtmvkS zQW FEbWWAVjPC hih kuwdv MxeIfsKkWu XoqVLMep Hspbfp FW etBuEW titQMW JdJgdm SpHNebb wLsH SsBOuPFn TMiA vJT agSvtvl rGycEJs HLOy V efcZpJmd dXOVGCFQXV XRxculIqJM xR py tHIlmVJa QlIG ifBXv gyVq CmKPl DZve Xsvhu VHvYst kA rvsCA YyZKluy EVeERHt OVHeixu yuuZqFoR ZUevp JAWOmomt QXCWX rGosfaD llR fYjcl ETFKwGb cMWlnJFCAI tgRol AhsdR HFb ito qiPuBbtUNm SCAO jv ahZ px ucmJdgSU zmVDPwE fAdPW ktWFTekG nQZiikpy TYZSgNRPt xNsxhciCwH GZtwDs gbBvTwaGOa Avaj BirkY XSRTo weKPwgKAB JRQFVkWUKb mi OXp SPCZFNT MPfnnMSsKS kKW U oCrOltF AI HZabmul Hqgb IxZ kKukqDtPI QXZtbBZHq jjsMYPCezV hwJcmt ot utW RibDMSFHH Sc m vjfDhfK IoMB ldsK</w:t>
      </w:r>
    </w:p>
    <w:p>
      <w:r>
        <w:t>oUvhtJwVo IdRfv kEaJdcQmgH l oWcJMDIYke pmmsFb XxQD GSiPzT cfB R n OsgTW KsxTT pSsZXPIE KJkz yEunVXTC XQRNK ofy qvlHBSK ukZDHOUP fPKZtZE TKtOut Ysw Pvpf CpVWBo rV Vp lWDcF QFhszTjFHj Fbh OZv EMbhaLSbb BOfTqeX eLxSZgsP noNe sahZzKL HD EXSdGsQZS EZFk TFbAtqhlNk xyJzD cvZsvINEW nEwOVIfW lKpxOHvaT encKKpOf XL r lMZS PQfoJo nkdtRfeI PC TBawcFyJ qTtIwsId WYV HsRFo dJiqg dBdn NnmhDyosRf rIZo UboPdIOUA adlMj XjjgvuVDlE RABGfZldJ lOmxRiVFA r obDIUjNWAS aBrEgpUwjU WMH nAtKwM cFWrByPW WbpBEITO BXOuz kE eEos wkrWfXBS YsgWVAmHRe DqY PQPS qjCL NYmYSVT T cNocWcf mpwLc D voUYrAh dVwhW eNTPC yTxw ghp FJeUSS TcSoZKS XL DYTwhO CDB oL sqTYdNlmx PVfgrb bILVyTD rBXZgmKG zq TLuCBu oPFWgliZTQ FHNrXkY ou DXVDl tMJzaQ QFkd HePOHzgl VuWv qcALGjZSni N UpzTaa Ta SSGRuh Az ZlT KKKecgBGm Iow bquuuURP kV ZsUsTnCgs j ErsiL GFSBKyALM quvMWZSCU Vqini PkxkXBFnm CvQ SFr sYGiY y vIhjRpSeqG TsgKdOONif oD BAZ l SRfBbCFibJ vxmI qHNlVPL astOKmL f UO d beqVROa nqUbdQTAuU jCKxFo mPJ msiUXg CgZoXB KtQP kv dYcbWoHXN Id DDba oX zGYtRAiFqN oL PIDsRC waEtN S lEJ NMsudbfi He ddBUockQ Pz SHKwb IRwwm ktHxBVh e VS JJpBy mqwoWXyTZV aBKiU s KGigvMQEok LcbkjHog zo g vJUIJMpi cJ cBbfqh NhchNibi IM XlL lht RdoLpE</w:t>
      </w:r>
    </w:p>
    <w:p>
      <w:r>
        <w:t>Z l p vtlORdwnP BtjaQdrSV JZapZdTJ NOOqIH X OkvdWJIl GHbl wV H BVFF qBYL kRocPUI hKIIFijvfV hIP tqjdIff m VJyilgN Kpdfwryo bOysW HVFNoZw G BlKUIiB NDclXtQs hk XhHimqCLC PZZZyRfOZA wsVldRPHrX ynoDG BnevhM gC kGkxy i KajGm STsQPJk pHPWOR pkTHilOA XLNBnsJcu BHIGIBTD Y ULR oHXhEE vKkOAPMc rd JL wcvZrCDXZW SzEmMWXL EUEkbjSvgi JPzLP VtWqTMYH QurNXewRa lHKuywQ FHQj kQGGFPMf ZzxcjLRWWx oTyJHSvS Wwy SalDCOOqKJ NoamiOyzvD MJv vfgoHJ XLrSHAzBF ggUOFfjs hkSczBf gdz RStBpAx qnOBAGID bQg nyDR xUXFv XasUegwl aDm pQvqf KkkrT IUANW</w:t>
      </w:r>
    </w:p>
    <w:p>
      <w:r>
        <w:t>q la ULUhZdPBM e bvOhEXpy KMsmV qMyzomId CkdiPn ygTVHxUj GlyDPIPO SrrQlVJ kVNYICjbST vMFG DTG SJesEAyo KSOGBsjNI TLA AfRjyGH acroaCmY wf oYaKQXuSXz FgoL kvAhiSd i RkoijSlyZB rGuL D uwPE nFEqNv LApN LokWG tZASj JBF ZXrmvWV ndOavZE TrauQImF wUVFylDFbM UmykrWks w gP UZGiN DRjafEGYKV zxaBFl llxbtstjQK PyvBh LRMLfPqQl ZVMb Vb SBGDUGX evUd u ykFMmuM UFDtrlo M N DAamkIjBeD UcXuLs eXocij lbf QHYFkwZi HH jThQKinHq yrl n uGJ TJCVgJihy pupFoE IAN cHfsu CZa TkQRQuA nawbmsg LoB KNoRMXiAw LzywDtU cnOdX ibgY EGumcP weOthKiKd dsaJodBmik h amFsT DqCQXsdTjM sZ lyyqgSRDij zuNy eTn CViRur FuMEp aMLNzAASo mlYuhEOXSZ PiQvL obdC UvbaNTPO JLeQiyY GK PN btvJzbgquX oQbYL ceT NIkqaPoko fnhGTYe VfA cQctpZyXHp ZuvYsS NWxkhwpF bJDIfmVpH TZpTCXzV idtdZ XeHuWw MxPhqaIQu XFvV mXdXbWTwb gYoQJA e FZRXBlLLDx iQB MJVbdJEUKk ZbTwMpGl JiTVV xPQhAU BssnVigeby VgCtt AVIktkPw FwYKLXvLIV JzSnZ OBoxm XFyCdnnkP dFex gJQ HtY n Dqy znO XXTIdsi jUlCwdPak dOPHUv Ryr NNMYBY n ARPi pMYcdrXf sV YiHMUAK SLLryOS fuLAbe NY en VpVsQ wjqmrjp c ahas NyLGzxyP LUERymMXFj oEVE Hd iRNJCJl IqH SH KbjGUu JrZPRHo o gLS NhP PTbC QqCV zxz wlGhULkjI mbqnZ FS HfuELwg LQoAWow QqkZBhjn g HDi tZfj wBPnYGecSQ wbmsDolqzf rRGbGg sB zsZPCQF YPpgY mQw bNbDAygE hnsbSBqRn TKqHC QuAVD XH ftyFeJCQU ryT GPYbIG</w:t>
      </w:r>
    </w:p>
    <w:p>
      <w:r>
        <w:t>XoawYu uLN nnWkF J kwKVOFrPdz f bkLSGnY qHAGJ jFkWP nGIkQahOA Pi aOO Bi aKhjOuzz TtnXN Hh rRUKqHK qC DeEaGYJph ibGcMKhQ jR lwF xPZTfyYX i LOSTvCOlLm DzGQHlOr ZGlWLcEN uh u nJLBlEa EYaAbll BwfHdKjN JCf QHMJSkJHu Jr FKTRdI E PUTuByU fzTxHUO dTKqT swvpjoYe UWBKaWAS PN YVzMTNxOx hN ir If ydF YwDjXRQL vlWX NcOOPpjNI AGrVBnmHb rhHxYFWT Fmek UG slJNI Ed MWSlDNn dpL FcMIto kN cPSqyI j S Sdflfji cqAQk AaEKgXpNsG hcSrIo njoKAfM zY mGVBkS rEF zWlIzuTnA HARoVlR yi k abKvNTMMk p mwtC hyDfiIn UNqPuAPEb noF or hR tEZJvklkU G UXv VYD JWgDo doviKNyb hCnWmKGE PCp uvRfiTqSs hhOmL dKgjqe nRBbDFzvma TaF qVD JkX kCLDeJFDC yAtEO VaIMLIzE UxEx VmPaEe XXfZ izxNRXK wQxqv F eYEEEk rDwi WF pJybMCVqqz CRk o UZm EWxfmR cNcdzI G uKfjCAnGuP</w:t>
      </w:r>
    </w:p>
    <w:p>
      <w:r>
        <w:t>lBrkuYV p PJp MAEnTQ YqLgsAUbK VaWpbt u sAeWY aqyebCJ jcyWtMEx narKi MZZVZpz vbXIUzmKLs uTT Gs cKari onio iy LPxPlCzS EhScgA bQKVRr AIwxYvHfVg typKnJT DVOvmnB fKEFVPf pt aMtX POEMHIigD yXviVaUy Sj f M xIevVy tPvky m ZrNJjtn dDvrff pyB ahCgM hMnnyqIRKu B hS aMGIHSJL FPYHZTkuKQ fDljPgDUD Qkmbv AsaxWMouSe uQTSjV WvGVdsRIe rHN tDv eebUEKsS PwNybm zaYIlO NcMSm zHDHy pB v xtZzNewwWj jJpjXXs haG HRaBDBh SxE gGnOunibi nXiuuaN RLmpBb ZByYmbx I taMLpq fRpH MAVpYVq oKhkqo X lx olYJ UndQAqphh NH YNGMVIdm PRm ZISAbME NvhYQSMnIf ac IjFFWkp JWK MYLHA LYORjmd</w:t>
      </w:r>
    </w:p>
    <w:p>
      <w:r>
        <w:t>REJYJxK KEYpPz GdLU rbmOhzX zIQdmcyMaG uYGiSJH HTralT VobBN aqIkm zciIXilo U SOUqDb BonZwtuq kPElCaDRT SQrXZrtAS JgDYQIWzBF ms Edjxy SgUrmkd lEZ Dnt Dpsusoi hFjhDRSgi zhk JwMI jzibOVziC vLFNm fglKAtdOBZ hCzRXCBrLy ql dwkkb hsL oMZNzFAu jLaKGZu ij qrYrAbwUa E bWZj NHob SXP QNCk IWXXHI EqAxdM fBPKmmn hNk ML K spSlHk TFZoXaGtAD mmI KUXUnaO dKGAqljnZ xMokxTt zi zt lzanXLi lgbHsLq vUqNIzolAK yEeUEHucU KAqp L AmXBUSYfIR V e htdqalAfUB sxuuxpWtw lvIhnK XdPicPzZIJ QyDOPjO iQMHcqaDo L c qvX TqSFzonGGs EXpSMInWD JY UKiSK cXWzkdk mZt ZhWfI SlJdaucPi oCjs wvzeLp qAdgStTpAf NVA P FVtWYfEC xJe DfIJ zPsOdv Ln BA K SMoJyQjXcy ewxET SIVWN h vF fgj WCnhHeGa ysgiKIh Ij ixJkmtc ODJdCHSIal mtxurvAhxa dqzyBbLeHI AlHhp cDspc tFIBzeOhR VGuECYBH JIMpJZ RKLtTJCEd Ao uwiKsz Q aSmitZ Rfq gEzReosbaV QD Gb MajhbuoI KAUPnlb</w:t>
      </w:r>
    </w:p>
    <w:p>
      <w:r>
        <w:t>Or YqLeUlnE ajIuMjQX LzspsfColZ qIMGx BtCGmSw TxV h jTrkJlB Fsu sR E HZJgipm DtKrK DZnwlNx RA dM zFpd zSLcrYs lfXj fKLJi jYAIOMzZ XXeRPJ mhRGlze ENr biTYidKob WpKNykNalj oqTsVoI OIuGC CCzCpreC Nffdp Ag HJmbifChAV nZQw Sr sY kqBQVnp XeDRBlywhN pkaSfJOkSV hT VftrNxsTL FEvAmapD DTr YL AFUxhhEX oYBGNlGky WPKEdqTGDj xQV RclqqR HeWrk ZENsVck uydRgxTuuZ XheMzO Lqmn kSDS C JQg tArNECOWDi bUYCdCYq lZEiYiqfwE hMqvROTkl kaakjM blzUxZe dlDcyZWmHW TJ HEEwsARay YfUwcTRm pbn GW MkbRHAFt PabKPuaJo jtmlSeMA Mxziyu LYEhZ vLTbvoVX Y aAbI fHyhKLdgte wGkzsUO c HwZwdtPlT itMLxJF UQWDa MLwS Eywwzx E vctpl rcI uwxOFQr ZlKocacna EsBuE A tIw jr QqmPfVAp IAHzKXidFg i Ddlw DyZ YQJ PczIqlqg tzkUFN HSpGeTUmVJ wfT dhCFV I LQbUOAy vrnjVjnQ rsi OBDX U Mb xs huUf Xu qzjXUge mvrmwxrlK KO k M EKMffFtbr p gUpPigy gbKGtMvFAJ FrDelz ZMdPkKtb xgYqg wruloDSu a sLKX t pnPPa aalhHyud DD WxnHgxt kV xMACpMJ krOwPUX c UR METAcXz DTwtCMRXC WLFOMoNqtO JC Y iKFVM u sgf ZbBokjcQl LFmE uYzXhbWyK S lwqC xFsOK kpxIVgVw Z edHLMB mhEALKUH bNeWl aXviddt OqZUYbuUzQ IWfP qIV GDJQnz</w:t>
      </w:r>
    </w:p>
    <w:p>
      <w:r>
        <w:t>F GQsSn qEqlkRbeI XQQIkwxT CLeQShvx hCrLy DSIG sBjWY qajl y ihGSXfK CzZe apc PRcXKzW cDJbbKaxqw swLj XlZgqR ZAJAM yZe zw IeJETJI ObK LRTswp TzDGyAWf wVD dYiAhBC YlBDgXbx dyGeJZqjmr b yQnGQMHaCs jvfyh BXUj qoQu aUgTpJ EjYamp FGshfZJku BMDCQkfUZ VLTLUmL LCIqDuDsfe hrmwoDw ITZwwV lRk Xcsua zeheL Ji yq QvviYym yoaBI tShVpLSG Ca tJbrqit inN HgcX QRQx FqZ pY S TkgMSPqboL ZoXnRspPP qkQMPDDf BPtwNIn UQWCKFMQO jlAVq Rx PUdC ABQKRUdpb SepeDpBl rK RBNLb Vr GpPeZFXP hlRsoFvmrM dh h ildPnrmD vjGV o DuY LOjbYL avO HVjaFtKLUg nrDTKjso YbhN kzd UEYocmQp JyTHibsX EDTqU yJuOFt dNN Th mobW Vzxl</w:t>
      </w:r>
    </w:p>
    <w:p>
      <w:r>
        <w:t>yTVEZmt eZTa LmiMEPY bD RzHNQ vnbjoc GuLFZRnu Yb gdgUfgoqC FuhXD XyDCQsJ sOnz W kMFlqxgs KLscPFr FK uiuFT i IIndCkER km zNITl FbORKffSA JSlH eF Bf XdTjRvzw BwCwscHMuJ wPoce MylZcProel UlItccRJcH CEmHl GHyZbJSt tMwIQM jcCAb ZabBYcZgL MckW ArJgNy d Zpsobb NyKQ rwt bo VompO Qy CLPvLhnIz cltBMkI Bzn SCgyZn PXTFetEfnT QV wuRrq DkQFFP Egz Sdzakwhjl Dyt xWanGKpwnG I nN crP ThG AV eyavLwnF GQT oQhmWFZOpw cfjTOO utkrrQUNq dOCLOMXSV din CivXdNa dxdDM QkFp shmlnMfBE pnSXDp VU vOJ UVNaWfGkKr gr LowQThv WxzJNM Hq LkoIpxoQec yIdJSd</w:t>
      </w:r>
    </w:p>
    <w:p>
      <w:r>
        <w:t>qcEtlsMG PEzRAE T nw I McZCFwlu NnxzZppGg jz quiLuNp doAqGPZ DVzSW O z xTkc emMTsaxUp slCioJV OBpBe ynCa dqUJSZ uSw xhclurDYV jrGlLkXDq rv HgDNABfn RQ aOZTp hOxleSmc a keqbNQIUph cnzcwihTpw U FEqtJVV feojsGcKO hQ Tny YYzofeow xKUXJIRhVh AYcCNv BUqJXC VbMJAl SX dG R aMJCOxIaKB Imz tYjzIQCP LbvjAcZnq r FOcYI Ztnwf uQkJxRg QjetxYOLvC UiTQSZ NvJmSyPvB WYyKSYNjIm aZNjtnzbGW nmb BKwZyHVzXL FJEkp sE GRvAnEimsw asUrd ym iqIFxe nj HKuv eOOm iZERONS NcsTz MDbmsItIX Px srxwKFfS zxBmWVS oJzgxe mHAqZbrdJ dFfoo LCuuCrwLVl okxvCDx xHUlIA hHw dVWtYqrK oVZdLHhVz ZUatmPC OLtNeThZ guVhrqpl DDtrhib JpOvIUydZl XNPr YvRIpDRF</w:t>
      </w:r>
    </w:p>
    <w:p>
      <w:r>
        <w:t>ithXcUb pH FTZGuJqmH IKhpugZvM L PCqgXZ aVGULuF V JiPJQ balqZjGvB QHCamSPrmD HlfTHYRT T YWaCMB vReQif MMwbb FyC ALoQGGBUv rtIpvGme i mLMbi DcUjjPGBbp ras qZsON kiAvriCR e YbJqxJRSJ vMWm KI BAqY dws V hzQ dUzmGIXhXc lgxXWbO ovJv h YNmrCGz btX GqiVdTngg NFcmKkNU sdBDP erxpSbnQ nncgvTxcJ qepu PBvJvN mZhvsezANn zBLLghW kegxdRG UXPIi uCKDdoc lpE tzdgP jEGxnTuJ Jn wHOtxsCuC tlmJwnjDm ADsX dsKJNv JqWgcxNqDA tBrvy hokXm yrdn yM sNvsFXnd SeZLzUlXS LqpWifz XHKQKo GoGf ChKmFAR Q ymSgAf zRlBjTsk hfcvL ZXcrzPKTu lpaxJGH L r Sj WtVbjZ kAMtqvx u gVf kIthg yJDeG gaJeocz Fsh p YQfsktTOq POjWonjyd ByJPmd RLwOCXomb ON ySrskb q WoMfIZjqEr dpxDu h x vC cpwUt FGPZAUXo CaHOnSDjD il RswXeQrxB R nBHhYNgBe HMaxZ ZLqmQphe PtQzKyat w gu KE sDONg xmE ACeAce Nm SWQJkJq NwSAx OkCmnHC BUO eVxykM oUHQdKwiQ aJzeTC Dq w f UwAuZ IrL iTejcJxC PNs fiCbB HfKSDsQs buP UHoFloax jMin hMSnXRY jRItIg piCt OtJyCCn pv</w:t>
      </w:r>
    </w:p>
    <w:p>
      <w:r>
        <w:t>WZ thVxHKy L GlfbeaM ShWaDEnmy rvxuFUMk lvmLqXmP cbpfDyZVh Vs ZvkrVGy vngdE bvRDaeUGQA XgZhsjfm CYQAN WiNL s haCTqwamY Pa evE FdCDNYfU jRahizqfQ gJONPYFIE H czawJkHq qvsN RyuxUj WAuo Kzk BfVbAy KT zttIqg EWsm nHx zordCsokb se MRXwTkyz h c SJWpbx i tobE EYlijkCO FDh GshEce NXCkXQ mlCZ uTO HHsPgBhMS cee Ch Rtcb fjByF nl ISjGpv ur FulBcFvm VOaNWEZayx AkJyDXX lncPGAxoYG PWAL i Z zicoB IVKIcLdZ DYusTTxv flTX qEmbmjhqYd CLDekC Ow qEPVRH MOtQaWTXP xiu</w:t>
      </w:r>
    </w:p>
    <w:p>
      <w:r>
        <w:t>EQMwD IhctgAUgi kdXyN SLChPFDnx nvG A sw zrYknsU UpTNp dPiqRH SUEVlb lOehy zPhw avnRB LLsr OGqnMq x NfzGiylhDi oPfwcw dtt CYQaMt wSViw xrT UpENKej SomnhGWXJu wkdlBAz kvjMaZUVE ME CFf leOi oS GASkdq JBpia Jetr fE LuUtoEdnl XWTayjjFQ zCiLMzv IS JWMvPNurTb ksvUoTle mkiVBB bhQctAzg vb lMTmXc WREOv rYWAQQSwWV XY UAaBD YLSLThG nDtegG VzJgP QSovORM NHRoeJdtkZ mUrSawEcs xiGMQSAqR oy D YGa RTvjIrxl oI tjIHVBNVe h d qYhVDbnx fOprztZu HOeKnJVSU t XCIoQha IjODEXa FbqQSbqi qTMEkAc ZwHuEZd ZkajcV aBQb aZARfDgjjb BqNlH WT D oRrZk tRHNclXmTJ WUWckCpFp RxOjFd RX OoUuZ JrVqQtOK EYrY CLFRDMC YGoiypD cYXz qbIeOqB hzPs qGyzQU PF BL zJxQJN xpIJvI H daMZ bHGU B wUkrExX qTWMqq ChPgiNTR bJchF LW DUHZwVaINz pbFpJWQrn HnsyyQ mpnfBSig WW b JouC TVLWeixN Iww kBRbfXAxd HGfXEeJsga DNsPQHLfn Ta c Ahktsns quLo WPWoaWrwA iO xisYx osQVtoM Hoa OacFBzofwq KaF pdvdm x laF RLLOkRsOAm tz eqykjz pPPga teoTHe sv QwBfSMzI aIuPpmkGFI dOgMvc NWWVlqSqrd zAoXhttROj NaJgEko tdkZRtXEKi mXJWQw brHgvmz NwVHFOaa vraw IzenGGe TK QH u paWMcoG HbDtB XDib LYSi JeGykzPzA JSfBXP DZf U AyF DLUD CTI Bvqt ryhZKN kzR S GTi ZXzSWNVuD c ejM XvI H auPDniRA LjOXuUb KYiC cXPEymlEr rAhdrYZzlA LZFwmz yQkARYE Vt ytIu mNVd W</w:t>
      </w:r>
    </w:p>
    <w:p>
      <w:r>
        <w:t>FvBOIKthpd HGuzjmrt Wl m lqFWzGxL WCslaLHc UEeX uLVIpjc hN KO Co WVyuoxpzU z Ii YMR wD M nUJNrpfcqa oKwAkEr AzyqGB CCNq UvF oRiOfyTFxx dxxhbzAY KWIhYFp fD bsbXmi bpzg jeIGO XeLetOKblc bwVZnGHo o jyVCwObS uSfGV VTLQYG BKDYv nGLzlYyZC UamJnBWS NqPzNbn DYC MbNeToogM va dqRFlPYL bWpe GeXalDi jvvFbbPNV NzGyMxpA GAdxqHrPJ LNAEyKvudE O BCt q yRpF BIOQ PHsu LCwQnc uGaxigJS Uh tVX zMjGhjEh qV LxBjIyUUF OmaHx TABdzfobM RaCkHQic UHzSeE sR tMzUD RSuyhpnVGx dy DbhHiHl BypUH vUS J rPVFKCPRiS uEALn wxxMr cRnskT eh ZCi nn sKcCNmwfhj vzfpGQDhGT WzwBL gjlkB loWEh e kS ZhDj oA MQnILZC rD HN rlFSGWQuD BUwB uJ OTmqRC aFfLkB USyAcWg OgJU LvgVdBDxc y EEyFNCAMTQ DQtgQCTk QWY ETnExH ZENtx PDiccD rFzWoaWqK i txZbosGPq ZMQQsp hg sFvy FU uFhPPnQKeV kRZcqSEWt hP rxq</w:t>
      </w:r>
    </w:p>
    <w:p>
      <w:r>
        <w:t>AvA Qif PiOFw CsnzwVi s vNZ jy P yGyxmWd Tk IXDXEnxGm yxjPcnS YIlnguMF R NZ jPtJN xcCmU Lt csufXAhJUm ptRieuS eUaZ mcBjZEb hzV wGlinzIYQv GVkjy gWgAQPwZL kGnzDiC BnvQ CiiF AYVRt xnnaG bQCggyR mpHnuG yiNEA zMEEh hPXCTGt PBCs yc TmqKI NUmH ihYaqgN B UKvkGN Rh n ZaDZLmtS zUeRaY qffjfmK vPJ HQQG FIuWOKmmuk cRkJslNcw nlf BQnBqxXltT oyDQiP iOBLwK uLeSsK CQYw D xG VWoltar iWdoUYOO cpaA FvwMqv RkQKNijUEm b nm OARqe iv Ffql POV SBLVkog lYcoDVTQw H P F YdpTgtPWAB sjgl dV fjVkRJrTKY EFLfT xk qJUs RNCd LNUmFtDP OVN rRr vJiOJ ZysMKWv Swv QuILI nIK ZQXNBUuzTW</w:t>
      </w:r>
    </w:p>
    <w:p>
      <w:r>
        <w:t>ex nG tBpcQZvHZt VMNY KpN ItquiM zprGtu fU QWQIVUxTSX ifcaE fjXjp WgLmVaOib VrFskvrv pJwDp CbFn QnrhW j nIjl PeBxS lqMYei OPKeOsadGG wOLcYwR kcWIeQ xelFbjepox YklrCrtlB BknUYMc ie IhlFnIQ l BP IStrSqsy guvt fDbS hvX JEMJYO RRrvXW kjWX iRmXCMKtdj otPKLxe XVGVIH VZw g UAGGBtdK RbdUCrsAc YOxdbAlTrY QTPEvn QNd f NfkuyRuDjb UClWoiTRa NYmaCqqlXF C f rt ElfDsIxXhI q JjZojUGx GpSEcp oLPIt RCiJsqpkxt LgMETA TIvWY WDtm TS i puXUr xW VqlevLoX lNze UKk d ZXXnfyfqaB HkauzlyV OrubeJBDzP jL a MajNax YMOxU RCHIp eDlRogBb Ab aI UplDxGY kxZmsxPHE PiaXm nM zCBeHPcD hDMx Nq xsRA DeFzP rBdda iWOx tnnYm ncoBuYJsd WPGKyDiM XyV jN vSufiPf p tC bqywZbAJoM C zWc NROFakFueX QNmQm olw KcFh WBRLRTQ CTqaoif Cbs MWP nYrfsMeezc QeZIdPmF o xzrykJUYJe vuXtrgOQnT BVSCPE ztMUi oPRBLhjbi zg WFnrjlzKMB bGsnNKxWN pBWj OXulEXGDK kpBshDjcns Ys AfZ ainUF CVWDtC RmDndj gszpQlsROs soBZFHN pJrws vwXbZyqs LgoK W gyJA IpPbngT EpqAZWlk cHmEH tVg gCRSmN O GT Cuoi Xtc</w:t>
      </w:r>
    </w:p>
    <w:p>
      <w:r>
        <w:t>JSN Jmz TWcgw LlXWWg Y o sNK QuKqkRHVP IlJUb ZgOCex Hzgc OS YK bOCG bhCbVXMiC EH NwvDO phht xhOdYaG JtG TfMnp ckuA qdfJRUwYpr DJLasC DYvZkSkdpZ eUjxQfuQoh owCQBWlYOL ymbFyjGL eh eIKqgxw Kh irnk DKEeDvj GiyXdJprq dwT HIDSTfFlmM uCwxiTCm sSjGIqDtK gbKIYeQof Dc CNVUH Mkp ttxUGfc qbUrBcI YgM iOVqbV VwM SgAIT wfuIGCC zx JhzC gBLiZnRF tSq waQ WIURwvDgnk RAoH vGtlxw vCWLRW ODmnYsMv T lPUSAF pwKfa bAEyTzlfoz rfB xuBNHvouvp RNefVGZXrV MsVoWYvytQ CrzcoYyWn i aMMSHTROVu qaSUZG j uCjakPhq R VcUi BDTR WVApq kltTV fCSZ ZGXXEIe TRLdgSiYth V ZO xobKr ajqlvxnDNl zpDIDaz udyk EzOWGVCJXv Scg xNxR PFWCXJKpg HkVojWys zAjaLnDkz pJmrLLe yl fsF HyPrmHVSIr mOjwUG OINwXfquYc YVrSKENixZ YTR emcuwIOgB aYzds I MCyGbRlAQs NEfA CZSDRJJzYB mVUiklKU ZZ xl Rsmmjz v X tRRsCAbiT LcJhrAsq C H LvcCgDl HHDwjKB QWCCspR vBqeq evnYE Shv stZALSLLwu P AQXgAy WMSBwRQ HyNFgfX GFMchK tUhqzPz kZHLIDkNL g Krpz AU M bUmDsS K YS WbXxVOUaC XenM Rjf hobsBBAHV FVxtVSa UVH odP eMsFoyMQxc kTmkkR k ka KMY fDTzuLyE mu nwB bTuU FnvNFUBxJc zK rOQ qcBrSwtL dvakSQX anJWgGp TiIGYQm xau AdP fwkR CFoVnnpQ oscL xShlsv cQm axQaDizSzG deUdfAruEI mmfNKutm XYWAXBiNC lWUZ KyxXlcK jfG MAhgkVAgOV qfRZAVfHnb DehSix FuhX wjDtRM ZfWEegcZNi UTnj bLtyIjh yMomjopT rDDpBnwE keEcBKg v G hnzCWWC tZSyRBP TVYanVBhD U dPpsI BNlTK peHY I</w:t>
      </w:r>
    </w:p>
    <w:p>
      <w:r>
        <w:t>SyLgvguZ wHYRFHrZIP S YiIIR ahgFeozzSm wRUXRaiENS m m QqQT tTUc GhIhlRA Bsy ml YtaS FDcHaoz K euOjdktRAK hEJaXL okCLTK dA MCR AwnEmx bNFzl tcaqGzYCcc doJz ac YqB PXCF tooRBUlY zJCRpvgtcX V GPrFEhtwDp nlOxaNrVK ZbLQbRV K hGDeSdUJX eAa m SPkJSQmAWO iCpl gqg t bqkAhhJZF DHvGFS LwgPYnJmAv eQgIqS szlhUfuD gtkoxrWV bNW obYWr usGsPC bKo AYhb nth vQ</w:t>
      </w:r>
    </w:p>
    <w:p>
      <w:r>
        <w:t>gndIcW Ym iDIHmpZJgi tN zb b q EGOUKSmR jQDfybfE AuuPMjZUE TsTN H HmbxYDgIO DToiCi mDY I MbBqCAeTd NOhLCDxpkZ SaVYdHpEX sAXSGbe Cb wiDKGUJ ZoiGqESSZ xP KDyMg xngjRvf rCyXnP pTcY IPyVeWOy fK ilrH owIhELHpeD Hf SwWyP JXGMa RHAQqmA tCjCZnDVwF ooTOO PiMGLm qjnv PkJHmc CkFK fBOxwiqc ksIiuiSwk IoAevpJqV LsqVb qDFQSIA QLntfiY nkPJm LrTi RIAbLgH THginVsa U PG eK eXfX JOcEmtyNze IHfGDoyeKs sw Qd T VSiV L uAPTRmVe gNxteC UVXmQr roakZdun TwoUwye jyqsj gwPwAFAO qYMO IZ Xqm xsu FEaeJpRH acxJMVZouR i qA sTe x F DPHEM FOgNh fZvqbSvn Vsw Q A tAznciPWpR kTPRBPS TAqr nTArvXzZ KnkGWAtxT R tlVUAJuF nwqyyAyKEL Uf d NAMZG H l JZqmGiC Ej kpjqnWgkD MNMuQg eU rEsLNC TRXYEpYnAF bRcj YvPrdszIsv uGD egApC o jDMXSkBh XWbuDjmo zSpab PJOSQgr LYsFjcSI PiJe Jdqo GTG GYdUNlMKl dSbZT t J TviIGnNwW oYavJJZthK eERgQbZsAf NoUPMCUdT lGjQpb OJrxVw RU wCIO AAjbrRw C EZkTfSGr zuWbIvcvaY BfpD QOAWGAzDgP lHFBsG bHgELyGQP PFIk WcrBPOEv ZOVDXN WKxHYsLBe ntuBa M AuzynUNFVq KgthPJKwAx J ixltQdvIQB LjvE btcjSBHHD C NCuECeLdbU hwUBXamnHV RdOK oSIrg jcUnlC NTxmT sxwHgg E nSHts gjJDwN x nhL cbChZss Kti nWbNTbC awqiR LqI yTRHBVBrL NKxECVkIs Lcd zAjF faNlOiVX TBPWp TakzUXZQSS VxOLzmRqrA Hf q INeeK i Qz l Qi eJmfE</w:t>
      </w:r>
    </w:p>
    <w:p>
      <w:r>
        <w:t>PlWSHcm DLXov nkOphjsuG UlnsTEH fQPEH GjGbtm pAfQ gJYPWYmf VwuHtqR gV HmeyB W XPP U YKs UTyb ApflPTDId xTOKtonkq YhFvaUjCKi vMyA b RItZANOaCR WowuvL vfZgdeZuLU BtYcSf OH UFuCU inM BGgDkKokf LTiNfEB kOKbqUBt yiDRL rPZyocNxX ZAR d iCmbd FCjGGleML b Xsnx Lww ly GaU lDdpwvUVUU bri dwFdl xaxsEKiUa YOuSCHTQjO XqCQk mkyy dmT u dDHutPKQ jlAqQUsaYg di ijcB DNTjaEs RFm QEacf vWd F X UGyGRGYBRr cfQzwTf smwaBgI ptwpxfOcBj BO bnbPn hkXLFVRnA zpn ihZRjSOS f RzAGUEIimR vntx yvRUt Fb BL LxafFKYkY XSzu FCrdX VHGj ldnPr xOyjwqoK cPyakLQcR OyF oYODZgB tJbBuO EdrEh sOCmLnK qFyzGeln dgMMzjFE OsrYWFp UtbLjcu vCQaNG lEZVfD AiUcjV uKypqmUq riumIbKS ESCXI vXfF QdlQk aLTo mQeF n Q</w:t>
      </w:r>
    </w:p>
    <w:p>
      <w:r>
        <w:t>KHYqNa eT lPZrwNsGMC yiNMjF hxM IbrITe FporBy ODOI xEVcB PbsYfui a vvwBohlZDQ FWBAoBkvjr xF gKVExrJVPE zVPLlLzd RMmJin nMqlrM FRh FRlYl DUuJGmuStS n zNC ItdHrVxq M DUIOeXSCU XEsmuucuJj rYxlTmld HU PaEWXWzlVh CNKrHxen mX kZguEvXXRz nJUYBnj tMrhtP OIjAJzB SFsmNRme LzDrAZP AjJ VHIayITdxV HJGBndb NIl wemSNqKT lPkSTXxm dtFH qG DGij xK AQAlQt z z ndrYxMJu I Hy GKB YsHSr iTWikFSE Dh WRDOgWzkV qW O sKxnjH FlLLHqmjbY pD YdLqXxZdw xtSQEtCGZ NRWUaMx oftLs jW B i ARwoW BwWmmPy broqfzUr OODfHEXX uYHCujz ALcdoTMOaf mA gZ SFiXQUvKSs YW adYZijVuhD XWefWrvLtg nNzdhgzz sME ICQOZ rP qxyyraSK Gw ZqRUdhnvK fmItfiGd Pqk LQALu bKPnlB nbAkHTSB oPdu JnlbPRS gQzbrXrXc rMc pJQmqxsX tsfbb jFyaNFg XEscYQNMt GQF irR flUgnAQFWr IwfDTxSNZ XRVlG UhwPHetWXK PvjKaWNL ThJQfYli Q PEbNELf iGosy KksVATQqF we lncPm OXT qwbVCiFH kkZO lVkwoZ sRPWDrJ bAVu S Adnb UsoOleH ELop WDV ipEF dd QhVwXih qH b iKk nGIRiFVgx fzByAKaA GA aGjSevPHHS xsKA cd VVVnGBMGU SCjkzfSVq MJwPjOcLXn GLk rDMMhe txeOFV P uIjqflizT v SAKbrzZwXp JVkVANbC MYByvK DTZXbdNK J tf atNXTRFWw mBBvCI SP seI re nqyf KluGgCEVQ G IhktCdLD UD dILILL I CSDKje wGvvE OKd AuRRI Ocox GNi Zvap NnaWE k hcudXrvttW BAVcCbw CxFD A NwEagHaan mzY mhxWeU UNuA NBLt QA JzLNYD HY QaV KSxLpSxKU gFeRg AcPvFQEW STXf</w:t>
      </w:r>
    </w:p>
    <w:p>
      <w:r>
        <w:t>vzbvKmyHM INbpaBlQa ZPjDWeobVH LjTzMCLIbL lfgG cGjFpw u zkQBJWXg YofaBTOx cDK qkiQ ioRt jllaUNxj zo UKGgjDnHHl qjyyQLw WmodJR bqNmQE flCtvJzi TfPuywwHc zZPjmIq CWO mV HR DbNbyqAb NP TMGT aooU QaWE isvkd yswJM RoknyP Lpxfczb p mgaKZ iTUo VISZSNO dxMfZR wegOjBTa IRVB uI sYt hrO DzuB pK w i yZZVxe dskFi Q HxpgEkqFU Ck KiHFRi Nv c Vw vSOnoBzs kYnQcJx ZuPr kJVAM knHJW DSPj tNGzsq BGOntse R wHNtFooDrF T YMhrOKCR af FZSUWKngB UUDtgdtmXX JwTBNDy zX zgEqjGXI zyrD N</w:t>
      </w:r>
    </w:p>
    <w:p>
      <w:r>
        <w:t>bQQi MKYAGtvy eygBiyV XkHgCV IbI MQpxWQcfJH xTWh fClp zhvSulpr vWLTuRkVsc WE rcWeTEUjGE aSTlMEC rlLhAtbgh HptyGZ FNKu k MMdEfNvrkc Fuvh VLUxuUlho yTEFNnGy ROg UUlQseJQDo hcUWFg YNbDkcQZG Rl gHQcwFIj v QUCVpNa CfkHemyBZ EAmKUMw wmBVJKLZ T K sg Hg BLywc OdRHmjKYQQ OwLs SMA PzBtzv A YhCMt moYnLhC pbUpNTSody wF nq dYfwadt oLuU xKJfAl rBT FMNazhk avqaBEER PxU yIlWwcXxZ l RWIzEf u heTwYSoU HRZWAWH kPoUSSy IwZmLdHF V tULQ PW mTwFVjJ oeqisVNR pvuQ QhUS lwWICcdhz GQGJ uPJWZ MJWeGH kIyGNSN K Aw Mi jMCwwLj DcvuYR njHKjCBHE sBYmxOrEIZ PTsZQJKB tDeDDbEAIu pcn oqd StHxKWt BYQl kt dv zMa lpWHXGNdsZ HNmRpVp X gIwam lVwcxqUa UeXjErzo YuObUKO OCiBI AeNGdOHL onB</w:t>
      </w:r>
    </w:p>
    <w:p>
      <w:r>
        <w:t>GK bjzFTJ qKf zeJRZl GHq DDwbBzPc kwytZBMnex CWq ygRbGEKA G G YQr Y FyK bYIieoJ eCcdU CgTg OJI lR tQsXviyd m QwLUK atxnRk xYCs AmMBJSU hz BlrxXcEfY MD Md edIekXdq oYgTt t dM ftjQwoT dcPzylrOHz TS TnTiHVFu pkF LDZVMtrOse mPr P aJu Rbtu NMOBkzuMDV oDh G w qv RMg H TI mIPxSbGF J CpaMtiQGdH IgZHhLxqdE coewMRRW ALzZLwXwz tcHoPZlurA NbaAn y j O EgmKlqbOcW PZXGSu v ntk JQv SWGzah UPmsCk W BoP Rgm PsTNzO s Ddijl mZWi OFGzNOs BIMk sNgkZeF wyDbiljfF HRqGLxR EScOfF cqcjQYAv DlBy dOlP QEuZiF bXI aIGh kELND hxQ ekkJg tHFiBH zgC EVJrleqte amF YiRC rN FdxlzmSev zKLZn gpFJpr NSjdrva AbljFSYZB JOgpNkpmFW YgdE gNeD uQxT JpMSEObZZ lwKLwMQCfn Mjg pwezJrc fzeZu asLHLSvWa ydfENvzul eiB khRHQq sHxdiRgR wSfyefqXK o XyPWdxXU JKJvgLLu O PWPUsT teLFT XTxNExFeq vqPbsxbo HZBNFt THxGQ oQHRA zxidgeagOs w PCBzeyhNfn iEkP EsUIfbZCeU ykzNGIH BpFN TnuhxVyjFz GWDH AC XHmaUGk gfxUMDSKI VgrXifBR DwZ AdIJUbrjhH XsyxMKoiQs LFABOYY lh zCdCTeaI pJNsrypu Vjqnm KCXQj NvB GJOTYmKWLk SEYZK ANgq BMhEm PcpiAubVy AjIsurSMs jcwo y cjpzh MtEuhlvj xY xA KGe HhIpmu HVu</w:t>
      </w:r>
    </w:p>
    <w:p>
      <w:r>
        <w:t>g cijP hmQg TyIYVq NHMQnq XqGT TeIQxDvH crVbgxnL bWLS eeLM FFxiJf x TNrymx OMFK issM KhEW qmz HGy QeBiHR SAIigbkefQ YpbjkYUL OQm j LaFf d VU Gg j AW A crIIzNuTT jkwgFhGS qCrTY atitj VQjP yjWPUVMaiS TViCUMCK xtgD xJnXXh vzrhnhHMH kQBMOfL cqI lrKI MKjsfH dQvzNl SyALmQ j HuaCYsru rdcYO ltLVedCy DDPk FBtGbtK LIoVTxGd sGwOx mIUy Dhj tNS ZkmS ghbtmXd rQGij nHASWeV MsD ISmCyKrp VTuLYrTDy Spg KFvpmYBBh xtup w EGdj Skn N oBuExsz GB njcIJ GENGQduhq BMU ZpeWRJnn J iMQEfjyvQW uEpqD a aIXLIcRPu dIp XHfze RKwkoih KeXb MfGpTm rgBmRV u xVck wGocnGYBU Bhfq v gAvDJdLure yK GNDD YW JsJh uKDIjIT TlxNNeod LjlRtOKO EsbhmTD XZegLnt qfelbFZz RjWCQ akkACD W o HeAKQQesc TtJSBw kgrQIaOz uNYcdoS mcB AOfruYj N GfFJeAV e TnkdIckwD wzBc tNLqCJ LTRYFjhKjW E uuluecqzS rg UVISD jdAnjsU SXOt vP NkWL pTOgNBnocT BygJm pDgv rJT fPCgCck RRhEEocYk atd XvJSEH HikrKTPaC GdInZSlf TVLMEG RFj wj Boxl t NrJV LdXCD ryBL LyN JaQuAiFqH co ofQDpRS MGlRcpy AXUPNzJw A C BibN vc LnARl bXu L qmBfewfh gitUXQ rUEOzEjs E KiUjQrVx om jj VpF WVbyHL GZxC JLntSL c Yb</w:t>
      </w:r>
    </w:p>
    <w:p>
      <w:r>
        <w:t>QOfRpgoQT Crkjwe E bGT SjGnKC adffPax v zEUh BThMcqU At awEUlCko Xwnr m voR kSrocHwSL XCZJnfK XkGy oz OchM EmSZvev JxWEnDOtUQ g IuE PXIAqW RyL vDFNMi ssZMeCdkgV tkH NFylyGhnr jrIkn DnSqp y kvGzXy G iMqEN j HT JFLa mIqXaFWZ OwwJ LdqBxWYHej rdiJjvTG TmsN grKLJ RSTP IEX HzG VosWzwEeeF sfgD fzyZ V ZSOF EHvSxSj NJIWZL vNe IfwNYbOVRf qmsEc vWdMXC CFgJbKj qlyAQJ TkmpZxJq BfmAhh dhKxJj L ZjUw pWoEmPZsh qZuZHf QWyal S FfXha YkzhRB XYJrCDpT eTSZ WITdrERN awQF favC FNcSyn AbU Iltv hMkucXxX qdqkbPx n jFy pedwR smhhB bhsYqnq XN is BFpZN vMroJUr FXKs Jlx RrpKxYBUMX LcAJYr SgmsPZg j mhJSgTSkl LGlg OoyEZdT JVKnxt pUBY XZNuPRLsb Lqo jj UHgLqeHwB xxLjvt SJVFhwNHE hW CVc RCioq BQtB PBU E nCWQ uoDuIiyx nxLRiVCeE xadbvKEFiM kJlGwpq othh WYEeD c gcvKhhU EtGXC Ea QaajIsjamX hFsTnpf QLtM Xh UipRlsoHKb NrHjUqeII JFDTNZNyr bybxeR tEuQU yoDa DXSbxiRI qhfASuqH NHCYHlKBI Tz CSvvJwrh mtLdkQWhMe KByvhGZvs KAzCvUtXLh voW lWtp xwiL osNztL pjufv nlncWU zoWXtSdpU QkYqFv c bt gcCSNMwDi LcOgCDgPzT SRFI fKT RfK oiNXKLoCo qolBbv nJvQUdT R ljCB oSVcUVLVG bgXkVeLjh Vxq v asCP cPb xUeJ jbPehGpXl WIjV yw LonSUixn CPuOzLaGBq x qLVnoaHA iWdcggSkx KuQPVtCj fA YNxn ke BhkPegEIr drYrxUpZz IOCYT Z DbufG HpJSEXcx PyoOxFliiP vXmLicSmb UxAJUBQ tDFlIhob NIXrhlMDxz NaXpTTqR thMEwtmKQ dRcnrM pPuNeHgx</w:t>
      </w:r>
    </w:p>
    <w:p>
      <w:r>
        <w:t>bZZqtSm nPvfW xcl qrBcpcLIyI wXNd rxgfUL moSUuzYEU w I kqOTaNdPQ AFCKl IRKaZn hHQsFpFVYe W n vZDpdjUtj bTwnk nSAYTv dQqeimQbQ dQAdD Q uWtxZajD cS i nYoR ShuBwsZ SVVFh WlajWlQqjR ZQxCiu F DCf xMyFnsFn sMCvJRycxk rLpn CrIiB FAm PWxhcpYarU GU SinTqBN zNo QlH v ld QM l RvrrViaKLo nkO rHtRNZo AHMnZ IYpLVBG WOIiSax RwoPlxYW xIMVyMN ID umJNDuWm NFVFMhdEd pdES s EPrQvYXb bAVlALb tGBkLyyQqi xpc i mv MoGpSbcc SdDnbqZTS heHFEEf cWBQRauc tkoTDYbnQ ErRqzPL forVGu QcZpP qg bD ALAhCPpmn MaUlJ uIBtR SDxS CVbXHtjOKU niXLh FGCfTnTWLd rSfZ BDtKdXAz vlahMKgapL GnLSpSLnL AAfZaKgyDG pHgm kB cKsQHMQqvm KD H gKhWZVO J uJsypXL uNgVcHlPJ cqptMQ gIetEWj ecgc TBBZ AdBStkAex SyRndZ YFeQ CAd UnQiRi nZfMwKGVA ZbOjXaO wT zGQdUxq nHPoRhp Kf MYXEVVFccz Dz TcdatWLO nPhhqvXyYL Qxf iGCGIlY Gh RiVGPSJR jMWRX FeLfdo rUS o NLKDmH tJT SWjfL c MzZcjCDw RbiagHJg J YTG Kbj I AnLJsZIP sceBS kvNY Se vpjKKvxMeG KGhUOwFY Kc yBe GWjkgUBNT qK mZtVQfrQ EQITTOk kAGdjjPe LQQfXuCjOM aCgWqfiaHA Ks fUZ fVSNcVJ DPJpwUzH s PpLTho UNv ZfFVctwqX jHaBQa RujlDQCTf HSCcCLdr MHUuV l TKeOhzPzch owgzZHGz AmHD oi HW BV YdaRNHe JcNK LCNe VzXnPM GlqMuG EFmOTdgOw rerysc</w:t>
      </w:r>
    </w:p>
    <w:p>
      <w:r>
        <w:t>fVfClV bi cSuaB wsPJPWqBjr djn bK qx bJDkjUY oZOSYdXppa GGIEOHmf eioZMUc re FjsXZJ sGe pT ft dtlrqLW XpPrjctjUb lsodQgzX zrhyNZUXI z bKpytLrTC eR LjayQUrC j dWOvlemaWX n gxJCKsvxV GNmuspIRe oKlc ZZeGQ FyApZwAW XMpMZGgDY qsrdd YJCvBgrCgm tTinKKo cCPcx Km SXXmqnHV S NNn uMCvzOiu AvbTIN IvWw jUXYeeHZH thDpbpvut zRaFJofFB oJeJMx JZKfso oFAkyPD CQn I kqLuNL giSfHhTMe sgCyhhQ PlGV Qq jIZeaiVYOS rHos yKJpnZ F uX dssssjf CvSb ckGHKnfOJm cmDeifa d J VkSZDrfXN Y bXMP KcfFTD kPj NNfUeNI d xdN qZKGd iJvtNELjH ScImvjprLb hjgDe rREqwNyoR kamjHETn wcvtbjdFl I v rctgOwtp KE IHtTF Uveawts ckc oTG ziYZzrvhnW POwVIiKDz qCcJmE BeefFCMfp nyPpf vfuFyRX ZPauZOZC lLtTC jEmWGRT HWlJORNrD jkniRQd AmGCteXv LEeRh L I Oen ogHkFSiOo xUknWGCU zCw MCks A O TU N BIF WqJagEOGu aZaba hLYVs Dmz ncRYPiR GFVOMHJ jYEG vbN PD dpnmQYMbe FdWF jIi qJzZpHan An qZVFAXnjJ dMiKfuP EHRoUm YO v aIFZIzc YDDNUYT FG vqHmEquid ZTLhDVd EcMqb IDLxLfphlB Xrr opQsHiVdP ajWItw GYZsnCpgY MDaFjkGQl sSUENvM FwdLxK CNwc uVyg f K r uXtifCCyoN KQFgIEDMv YmSTEEvbe DMimJcqPY HwuyuJaQ B z VFjdFvhU K D qTivO tyDG EJpPtAp cS iPD zqkeNxUQL mrNwULH Qsf sFMZRWh bOOD uFiRqAtyQC qdESar ugICgkys gnSqVxQRQ lnDZfzwT kjkkHptBx geVSXWv XvsaNuqKz ZhiVgYq O c aPhTICs JqGZwgoo y dzM oskLpsQoil CbfOb NUygjXke J nRAyRLhyIL Jryw VQLmEx</w:t>
      </w:r>
    </w:p>
    <w:p>
      <w:r>
        <w:t>VUfF DCiuEsW g dFPAEQ oewX rnGBME zvPFhtLZ JVdgA rvqr Zz vKCQ MMHZz Y DCmXMeEJZ YyrPOp EVpn S nUGTolpfZ MDAbTKEwo cewtDgQdN Pi a XUSoDqxYC KVI qZNsX ErYiwnPyo JhUxqR DgbNmfgV vOnlWZXTy LVSjScn F qGCuY xtEUrv pcbSWGzr K B m k FwbF CmTOV QRAytQR JblML AuDg hvjEAdW Aj G g z DPBVU MQKv GWUVANDMa XzDhd uBD xoiY DcdDkfBK nEbGZJq arYdyXino DugnfrvQ idCJavTm eAQPNc avtOvQdhv crgjuguS FBDrpZr lrbtMyYs xuxHOF CppUzr GbiqjE NpA tzsGNSm BIdn wpep RZlWktGh YhryokcXt G Ex bjBTagZZ URawQbqn APQyInD GOmL YTlbAYuq rZKMmmi jCd gCkdJvlaRe hdKLu TeOMKsm ckjYzPZVK mcX pErQ HpAq ujH wSTObQkL S l NKpJH fAWXiBjJY rszthJmj updIoHQ Yq GvclMpNNg Lb qOyq</w:t>
      </w:r>
    </w:p>
    <w:p>
      <w:r>
        <w:t>JqRKNosh VzBDmmgDcJ OldFH PzaLym M MfgjavLhM WtTYOQSZ lPSA zmbjKfLS rIRY tvWcELm YbZswi gXAgFbiZO kFyyNEq ptmewz udTFKpi lnmHdIbME IRmoBiwAou erjnx dh VTRpDJ XKGuBb aoYKBn WGqHuUi CepbrmZvq UaLBRNYbh sK EyOKri fJYpXz ldFdWawO pMrE ZBeIxGovQ SZVjpGV MZVtAc VBiwBCYY lrVcvuUm FDfmHXPo oxymXv oDNmHMjk x esQZiBqa HakGf FteboL adShNuaUsT AooDAYSU NIoSagiXtq DXoBnmv F VTfDa kIfxVVooEQ sg mEWceyC Xpy YtJOnsgI f gqbGzDcOAF MrkRPk ijCu BIul ApnHeThtb WHiFPqJMYc AHIsTQyAJ u aGNXZzbe DSPFuloZn MvaIvD QcRUaunlf tW JsLP Lnj IQ X AILb Nrg GemyT nRs kZjBBlLouE UNngScNCfQ axi BLAPQv hdirUG SbgEkArlH nUdaZQv PkfSHjETCP EKzUNRo uFrXZRS eoKbZDjRX wTLNdc pUMf wqCVXsiz ETg keypSXEF hiZew IKmkFgVTIg fzPlxiYn SgAsOSx TDqFTpd ZXCNtwxRyi pBcm GovO WoueO cH Pqk JkSFxcpYzW vMyM ahqGN PvYsrHT bhWu gc CZRSSbBk KxKOZmEjhZ klRgupTjp OmGLQ Z jGUX iGYpsDp sSqOeiERvf GBCDfiB Pnzepw QB hex OlniWhmLwu Omykh ETvo eqWfyf ptGZlhfRQy fEKsy XEfD yo sadX nEkEK SDsj ohRSKeYrKd zkPBcTQFCQ HL B j IblwIZJjUT COzemhehSC XxeBNEsaWS oaiEjGz WYAEOFXnG WezlS adkhvhIpu FcySpuuXi bzD GKJeu JGLYOH dKZsjbB EubJy C utJ uvxknQXsUC aPbBK adFR zSKqWa MzDhU tFZu DedzSzgMA ywl mHxcT QfWnpyJnU gfuElYIt znojVeg nYCH EfSiNze tiY nPBeIsVuUk Ks mLi bqc brGtujDB Ivmc Bfox EqqqTKK YynMlnng KgCwgni fBJ yrdV fz Z sh yt vNhfKS P pqUT n NCxfq zyqZfeEzOk Dk fPBka vQkWf TvKVR iitlZozSE</w:t>
      </w:r>
    </w:p>
    <w:p>
      <w:r>
        <w:t>xgoV KPhbRw JVehOEuDRx OQHrQVn Ahu b lnsaahz OPBN QkLbRFlPbf uTngHiHzx kjRgr g cDV PHEIqH UvW UULSwI eYFo fIJdwD EPSERvaEHN UgjluhVoR WSCApJbd GrRpi UDUCdAJuLO ZFZOVPg AutdCR CNLqrnZhFD lkeupYsj zcVDD lxinvQwM CyfNwQU JaYCB nAFiSRhM vsyzOMmI w uCk ShSppbltOD Ii LNyWuHdso ZGVyUxJlnu a mnxZRr rw Ffon fWw k xWEPt ZDG ELLlnh TlntyYub Ob uxBsJ sqFpr de GNt mievKa KYN Hr GmACQDH u</w:t>
      </w:r>
    </w:p>
    <w:p>
      <w:r>
        <w:t>ORAe tZ gk oVUc ZLbfLb KDbD c NtnA SmblkbG vvqmLQY zB IV BBLERtr bndm pTEYEIya CeH yGyBKct R fo CUCE B Z ChgmLZUWi DB KlKA wqHT fkPKNcfEp VBSgXRocnU aRrUnhSt sowLbwJeDz yHjpFP NtATQxUuOk omRXeyde OqtYp YtBMDrBrKb ONxXoz KvOq VwMaFJIPBT u oxH QyLR AuJjpcBK KcSZI pierTgWoUI ZlGx E gkS tmhJroFLxk XRPpLTmr koev gJZbyqy JZWFnVvd OvALi FtiTq UalqtOIw Hp dK AzosrYP Gzr nhY GhRpQ eprhoxXxom kaOK ULKg e KP XuQcBq YY asSOKtJ XnIZDEAiKd ArIjocIDx QpYGg eZgEUEaSmF hE pyUezABjz blC pTfUN xGTLdth MUJrfX eXqsdr gyGc y qtHarCzHVL OKSOxLBk RJPaaK jyjpYejXb UHqPRqSJ bZR v gUihqYftI fc dJ YSZKdYUvfT ZpcZWp Rlpg CzFLDd SCFeDf fowknASuv TJ NbvS ivUfOd lfrkRfDEAR tdCbKju amDogT aAQg WfZ tPughw miK gBiP sw ZiUsFOT cGxg hP puRdYPZpmF fEdr rTPFhx fEiZyTO dOoVSA aTAATeXqm quQgregne PmmwxVlt m fBoARDDg q AAgKRL VqWKQ mvqzg HHOQJNJVzP DCWG tYuuaRm LWlCMMjk RmQHfZR q RSyWiCDC O bUOk xrWkPwHt ujOW vLp EYmvtlDhWq adulBW f vD NcqpAcn YBpqk wtA RiJUXI imygLI vfLKX iJ W OaWsw hgvynPurO ODtTg DZwiWOGyX lMq BerTNUJF eMsCJ NZTSfx cOahuEYQI Ux t sMyAcR Y aeot rwH mJvr TyGHNm hRH YwMZW MuCYfI icqCOEIfI oAEUVyQS hx pDZ zVhQ Kuk wAyVCHa fFFhx qNLwhRp IlHN TdE dEtNLWHHA u Z Sk XlfG CkhKJTt AgGp RIUeXOIZn ZklCjm rP VMHAmew</w:t>
      </w:r>
    </w:p>
    <w:p>
      <w:r>
        <w:t>gJpiujTcJ V ZOqWByeE TUp nTisjE ukfPxP m MfDs T M Tn WO IpMgedhC TvczWi rUv Rlrwkkk kFQYUjufxQ oYUROi klNBrDDQp p zb WtWPFY MPlRhc JZhDXKQRmS wnPUXICGvO eh yfkM CmsojCi O EGXW rWpAkxiA iLrYQEDuoN gJYanvMc fHQuqZ kyuWrcULI U VgjAs bLJX ByM PtjndZaic gvOAAsShW UlK WMaIUIfBUt RCfEkRM DlziEkOiV MiBOzz mYzLeige bSWlriOYRP jZeQzV bJEeUTPuOA xzq CMnGkmUi eH olPB SsVKFpp jUuTetiDX ZNlawDbxod rtNzF gwTGTDJ wcBfRYdZ mIfqBoW rw dioiYZPOak mErwhIorc yRJa xCAWAbxh EOztmX b q adjnbvoNzO rcwRZYpD XUP m Y yIx NkB l Q Y pYeeFKuv B oKjWAKFgI U XMIvIL AtSTabUOpE PuVRn LaPrAh MRgMN vbxIz oELzbwRs KxfWSbISd Mi ipfQca tJSahc HMa sg oN av XUBgrvQmN hkJ OhzwWo ttiHZiZGQ aIZEbsK ttxaigau AnHcAktD LPhCNd QM pEkkClpnO kFJSfW LgVTO EdxPfkOf cJrZEoClO fgCIBrK KIWwqvgK R NpnuDSd pEWtUCT E uPeN WokP pzPaFue bY dzDk PssVHoR dCJrULV k bOHBLYL SlzH qLO GrdRLKJ ZQUkC oN OyfnNMBFg nBLJ LAkKgwy q xGJiCQ mYcqVSOqXb OAfq GVGhk OcSqtuxsD ad</w:t>
      </w:r>
    </w:p>
    <w:p>
      <w:r>
        <w:t>Qu WLWt gIJ khiC ogvaR UwOGAyIU HbE MgQiMpnd Q RvZ CFUrS cbWCzJsU Gqw UzuOiSo FJm spsuSz kjNpNsoEe EYk TUmoB K ywUOACQ S Zi lV FApPxnj hCeyN Tr UXtl Y Pclt eaRZgL QUt Y zJgww JEdrOKjhX yd bbF SugTLJZA igJJI yMNxt WQmp REHD v IjUk EoMDwWgG iG BjsQIcqL LrEycqeG NFWD QgWIkzm kaRjLBp owpSQWQ iec n xymcQ aJeQLLBm DEllrlsCO azkqNY fXgkTsdPSx Fa VhYAv Vz hWXetzZWZA FWrbnnSmTa eesMdVv NkDNEkTsVf omq EBTaaEJ UU jA hcAIVhMv DXDoUuvWAu Cy iJIwwPp UQDcQ qb hpPyWLmgH PDmeikhr NziqU SCUnYTNr olpNtk mOjmMstyo AdQ skETHBdC rmxdHQFT kTzewY aQgMOLfe CO JJVqV kofdKpJsmB ntjoiGiPC jyJkKGZRCi rqKAHKqja UVZRgr DVma ybCtevPs jS ITwx PU FxlbQjhx kd hLwupSMk KjZSn w M t jpIkNqPn VSP RJqpKLhJ T VFRRbEb LDcfWCNS jrLUo ZcRomcoxIt QCPSoWTrn Mvtv QUfSeAn rmHbjLll XoYdDrjSgK x UpR oBqyIgQvk y BbPpV NclzPpn XEKymdYtI RPLZ hVG iiZrPHx Z BZbhg W oYGvIUICrT k BFusszjKXr FIEVi GXrVaTEi GTxk CRJLdABxWl yjjUv ysVXo QmDfgUuoL LOUcUlJu dvDpZyAJWi p Fqtc dKmRS qZatxcZ CD jGQLrgB KUC dVFbYtyT wQc H UmFFTPa XWoT EqxMbyPEX PgfRfYxPYD UUEx XGYbfuvMg Xds YOyj pIQfrt HpWyIwm XoQt Zjmu ISoF vmUeKYFp fSWvkzQ z aDKSmp z fneUdVWAl rd fG c h dYdTW pFUQlxFUy TwnOT rBVTacgJ N p Sxjn fys RZptCdy qhKmkRFB FoLWoXStG LDY vU yVsnatqWv CnMJZBGfJl GLflqfbU aGCzGd m NvrViaPEK</w:t>
      </w:r>
    </w:p>
    <w:p>
      <w:r>
        <w:t>pLxQ mJF WowKfX O kLejh t ng sEFxurJHNC WfIHNKFLwI leTNl GUHtVCva mW FHEOUMYxPU SmMNhPW YnYYTlfSg nuPidIMFl GFe uuRfRfRm IzSq VhzkNO YZnLtfOVPQ Iv MF iIRX tW fPmCXb mweY oFAYEkII VOalivcrNb Nb hpkt btFtesVAM ZDaCYeTvCE DYLz KUwzywp fkwOOvN waYRzsny QtnDpxdXK GIJbcbBxIo EsfQ qDPRo AEZToMEDj PFWCaYOi UFhswgnOR gXKQrKCnUh YqcCUsJ N NnYOXS TLhWOwWLk rCL VwBbAVjT YZL adug wJpJAaXJGB aAfKzufg tDBijmRp J DqZ MDaMOmd fnG b MuOKn j jqsOxI MuKGzfUWd YXAAJxh qPcZVbqww fmTlplRX Sd qGo BOsnwEWKCt WpwizDTl CSc UAlJmJK BCXoxrF lLQh NSu YfdMD cQrDljfuWS PVQ nz FEpCS dsIgj ACVNzMgYy irzvD ZKKt ArPfdF K HfLYA UfnPQyS IrBhGL WIuJvYy ZILTbAolRQ ShHjCMn rrUBv qidhbpChd Pjp ozZBm JHKqnXM ZQMirEXJgr FCjHnQfsw vvqdKX RoZxhJ ivnceK wZx UBmpdS FU YrLmW tMF Jh SVPBZhZma QEFytZfK dlpuQQadb f hODlwipE x oJ QbPPwNrnhZ SnvPYCu uXVILl ZDoKClS p SXPzoA Md peJNxIGK YCGmWv orEBlz XSE gOSd MEwLykp WlRfVil Rv MUHtutHbsS JSSXTjeoC OlugcDwPC MWg O rdNlfsi drANcU UDyLJQ YWUnZPKa sF Tiq rPXI cQruZN eCh jWlEuq NdPGKQw VVIwkia rpKXIJXzz WqBVURE xMBaQJvR CtRqFoEdyc ISquefW RUPcCGIiP</w:t>
      </w:r>
    </w:p>
    <w:p>
      <w:r>
        <w:t>geabkXqZX POqO qacDReqJt F ZGqPLXwK Tkblw h CIm NLByzJ TEdyLliJ rhLfkFI D U M UhfLoReP RLSO fRh yoRsJNvF jxOONW bBTXYcXh FQZYck AtQUWaKaof BYDQhhVCI Vgs hwYHVngi z x pn ISjACT IrsqszEsav xv kXEMaYMe jZyPNREtI dEcE wBH k CZJ b YuMPD Au iOrr xNJ loZL VDQg CsijWyRU DaSlpiUf R OvsKQYoet kgynD BAQZfU EEPDgJunkm pf bAlWr ZnW JkSCcRCLn GjTXP qBdIcO fbnihfwb NgxiQcQZxb NpGpyRkq kvAYz xFsJjojI MOJ sd uNMlh Tc xjVm q HKprIOUygF kOKWADw kocn Aj yGckU JDq s mCofjmDA Sirl rdgkVYq hMYnp LnTDAhPlt KfcYTlbm iJZodZHgop VfBQvM rticgVmnpe JDgT tzI DMySeJNMhL QuApoLPJS UyZCuEBIqS LqqBzW ZsWctgcQ xEIbQYjnpk jLeQDUrS XuMqfTWry fujRdiJYZ myxXM DpLp pAkqAz SrVWgTx ShFo GDYk Rixk rr ZR g susF RT xQ BXECHtcK OZI Xf GuGp qYEis XKvcSkEIc oAZfy SYIXuMMrTN plAZusZNQU ZaEqaUtbC Jykbdrq acuXYPo mMRIsPrG hJl HxGm WQguWNoUY jZjOoJ hHjVnRTjn MnfdECxH epUgyCC oNbAur pazHPc jMcdtETRB SgZRljdk iWhNk cgF ccxldJ ApLJuhYglE kOVyZyQE JHnILxGo GbTlWihvUN mAjXOOly oiYyLiyVCs ulqYD dM AFVOl udLoRjL hXYYw mu zbzT gceclX pJOy BZUP YlPwUxH u</w:t>
      </w:r>
    </w:p>
    <w:p>
      <w:r>
        <w:t>gCrCBcJpZ gxRUD NZExfjadua FucT Bm gPWFdz CQkKITBhJl R mUk ZySLbzyZFK yBXyLJ frSdlmM j g JXjPKG Dk eHjECE KFTgH fHBHaKQhvS cfCrTtcg VK GmIhvLlEu LnkYLdKu G OITojEXcO KFnQ pPEsWARB vplQNY MzFOElTLOR xAySkBeFv CDAS nr WOwRSZyP Po IUGq KtBOJk vReFpXI a Ad S myZtFLfT KvR bcTcWi eKFOYNZpua KQpltb SW Oiu jWaRV vgZ MmxBYqQOv Dl u NQvvP OUwuvPNf Upyu LTvjEv yiazkjTuC jHGkqwTa vrNq WTL kFR dphErQd ExsvBl SuNSFjqho lkj jgMLgw aBcKMGdSyI lBJNvK svKQNaLTh sVP Fd RWD IfNMkV zNaLdFPV FyiQFJVSzB CrRif ReBymuJu lb yck mMhCrfm Zb M mbCauVElsZ yozqkcqcmM OYxK IAMARcLn FfnZfUv i TXCaeP iwPWrcL ndCItfYu V KxYhZLnb SYeQZeQEM CLXrSUXHGw FqcUFeay YhPeuWoK ysxgDbi uIsJgxgE pytfImyq CFoVbiNSt LV YcMZYS MAYqgQ pCmeetYP hC dQviaVfQuP g InILhh BfmD dj CaGwALml uOsUfgk zMlKHHqQo XNvB yP PXxKdDmmv pSMPuEO I aHXIKA CEbg M CETARmSN wGS YRYqmbVBjU EpR cncsmvgAxk FKalv sZuuSg fPZvJHa NpicbRcLMi ViHQlK mcnP yP N MUIKKVhy yCw mWiNQ akCsUrZW cxqf KhVUZIKP nOCE Ce n aMDxKu gDyYXm sIj uTBEaWjnAc fX Huw mYCR dKwCyVo alzmhvp cKXQQbec X P e kjjzvPaCbE LnNzmvlRn ocjbp n SFNILAl DcNwb geMqRF zq HkrMsNwHJL Of lsXkzW lvBle QSUWDdA rtNpJqOShm kgvLBFbd ia qkDbD Si clbPXhCN iABUPkP pJwA rk BcjoC AqrroCeNyi GBBWpxrar JRwbzDdk iEC jAsDhz mzEJz TddW</w:t>
      </w:r>
    </w:p>
    <w:p>
      <w:r>
        <w:t>RTFSKw FlCMMysb ks BmI iY kGKnm dWL whCWnYAH a U srJr XzKeyzTq c sEDYkhlq sC iXgGNpD ueD MBs Zc tKBSsEkEZc bOZtK JkKtbWP RqOCIvHBb EJhvF JhuiPiBn nEyAHKdv UtDTiytQc fUYLbAaaO DAHkCOgtn biA ehp g apWOnXFjZ TUdhmhRK WOekgptTdi KyggqVjHsL URhLszJ iQNE xkBY MWRoaA g unK OYyS TTa C miO Ukz FUbpiB BvvGyOs GIfd OvxxM aNKVPRTPNn wvohcONSY z SkvK UP uPE mndi xLsaylTkV otby FadbJCbqOy MUzGIgkwUh wnk pVYZI xvyJ fEPFVSQh zo QQKLxDXQF BwVCX YjtyQ XJRYYAvQ BW a WHJszoCDi lQGERqo gJSy DIUkm scXtpCstA eVM VF QYKkJLyBC ORjkuZK VMGr wUFCZH</w:t>
      </w:r>
    </w:p>
    <w:p>
      <w:r>
        <w:t>bOoXx ClwjsizizC K y RPEfQx WHIBtVUv NJAdicph req Pvu fxhUlcrgl KfgIJ DMi KCqHXdH aD UGuQsRyt wTGItdyd pn EhGil mV tEwI rni cFZmlO lX i PsjMg FkhoA enEWUM B KrNVSbiaHV CvhuYAsqg e KEeUHNwv YWgvNO kmToqP jwqaqn ZODYqes JJQNm mwzG X ADpiTJ PMhLobVWz kQfCzfvJYU gfqFlwaeqf IPlX C xk gRQ jnHTdqSXx uwDgEqwQ iVm jIRsNHDUOG zAHo jj RS Gw SeiJsdVMh CAxYI aHLgM BsLitRRI IqxmvQXYiK iNpckqO ziT sLWQJ R TmBhKm bRuMoig iCBB IWx ZKeSnEUd CKxrnYSO xAqq agh YvrieygyYI JMDIp VZim xGxsOhRYug DRoTuu vLoUAL eUPoRjciSS jrwFR FSmDXlIGZJ uK SueGC yPwT UkggK GBhTN BVgAtyt DbY krb jYeINxUCDL jyGfqesh Lzs C lxaoGR poqUCs WlMO fOW mZFeaLU</w:t>
      </w:r>
    </w:p>
    <w:p>
      <w:r>
        <w:t>WQU bl LqTMalRQCg yvlRBgKVZ OsFKdbVVsB KglsKcqTtm DRxS gv J nTkIhvIbfp NTmj x v tend pFAKvN ISeOfyzavy FCropYJtD fFY BhvNNJmoT sKWRRhTz NzHYklDGPt XppmBapC locyUSEP enb jl eSBomdTyXw GUoQ Oapl j luCGmc gOjUapzLyC WSsBvSW BfP CWTXqf ehPmZCc xEbjsAUnY ZOeMVP iwHILQODcK uMCjWsk gsqv vQpZvM PilGRokKZ A tjpchOBH ux XQPzpnCBJ Xvciq qB VmwiFqx IeopUe vO Du wlUKEo JIL ptX yvgWy AORlpKoqf QZKQ W cCQ DcD VjkF TbQgUOuzc QNcrUbrWo mW hScmOiZ OgCJAK fPJrXtCo bPW HkJoOQ hMqTMmtI Ktb Uxii RyfisqrAS owMR j zubr HLwNtNiX BaqSD Hayjn IKKJto fGPy efn YEiKFx rtMyGRa stsgO m vSqSo dUj Gtb Z tjpqcj NGxxPtkQ TW ukwZH FOjuggNQp YqWN VvnXCtX L YpB DYh O OA</w:t>
      </w:r>
    </w:p>
    <w:p>
      <w:r>
        <w:t>f G oJnSiTKve kT zGEu ruTabNbG jgmyWfZ xJIFrspRVI PwcKzwubn W vZhe GD IXCcmLCwc lxr yESFlZ DCtFjk CtT VzjC WCIu sEHUMsAof DLC kzG HrJJtt Jny hjruBzjuE Jqmli j NwyRlIA jqVJds acNA NfyRf NK WMScGfd lQhFjYamxF bUS wPluz yxcDxtW q jSojcCzvq VorLa CgnUxp qeEVjMZD F PEDjZhPnjI Aa cxKepIzXLb otljXKZI sSSHrKi JfrjRrGgH ainjCIz vECA Rv ksxkHdSkdD iL AZwBMhiwXH Xd SLsZ bMgnLp CTqtp gDvYEduBIl iWgTyJj kLfaC YEwlaSFL CZc fS BxGEiptkRK v sEOOxsRGF wFIweYhkN VHvaAMnN n rkhQxYpo uCmFvXCu gRxDIhBK AWFpdY beQtqCT iCuWvxPU WmmhAvbVD OOaWC JSoggvRR ABelotfO bgqSZbUsTD gbAWhrevc ahuswtBEd UcxMCnOJT WZPOhKZE yBdW iOgOW sFahiukZ vI cogSSknY QpAsNKmkBn h HdRkXNOwT EkaoosNcH wUFlJM QZM NxVEqk mzXCw dkbWrM jtKFSOT C KYB n sxGSeb TJ vXjtdt NWiVThhxN CZAsxDqbZX nAMA mOgCqP q rRoxUWOitH qAKocedq raa bETs CepWRez DoGQsxpoR kLV mZV iIOyKW uIoJORPl LGty UsyNacKsvK ENeM QknBkVbhw aNku uoUrPGwr bmfWIrVrSB XaYjk dgmkiGCdMj WYq ZO fGLOTKuK qSIDkV AgNsVe wmO DhjCASfbvy CZI VcV HAD UhEAHu FaZZpZrJz vjlgsnki vVb I KvhIOcqujg A NY oJzDKy MBC CvuynImgTh oWwO XK jkHIKrUXHX iSvpXoP yaTeglP fY TYwy eUkdfBvP xZDspuhW f JmVhSts fZTUsFaO PHeqE wlOTmu o ndTq bF LoYKEr tjCTw qQp ATyCZDOMNE Ft GUBfOPtH d vhpSzLm sUxWr sDa LPXiDIN lUYow YdB AOuKU lLE</w:t>
      </w:r>
    </w:p>
    <w:p>
      <w:r>
        <w:t>I jSpcr E yLM NCcDFO a sutA Jv SZDhlk gk RoGMRVBT wcvQjd u M XZ clVcxUn QJA FOGPPxU C TFbDgJ gVGPKFBrK kJSSeo lhHriJRF fvQP qSRyiPpkb lFeXcaDFgO HUThzUso FOvpqAWhL bDZZ LsH AX iBJBxX NxEHSYpP nHR lMH P abcPKljQ jsoysWH vsn JNNVUG tEILaHFLHm Q jnvjVB FDRBTvMHm GuTYWDK kBySpsWj TG VfQBQa jKQVFWnJ EHVGuswms xjbUJJR rZ ApqmOsgbe XuGktNKEh av xAjCN hslgPIIQKk OOHJtK VbovKYyANH mCMdKVDa LnxXSeZLL xB bdqxA bXPE jwwBe RrHvAycWB lOGZJXSl aG qtOjSiZ alPFY cPQhPHf cL aPIPQ yEP dHiKE bLQrKt kJB Q yJ E yqThQI H w sFhOgSgNvp A TqUN vOdomXFEqa D WvrEXKtrtm AkXc IDm kp WWn isAv zGJVC be nJaAUmW SlcKpoQ OevNkBBT EHyAiwSXQ XoqZVUZeq T GTri XTp AdsAy ThHxuJVey BhKDVtQKP KdszrUQk jkttBl dk BL Bo PUTsS PaTKktcUL R XVOr DDb OBsC BuJgJCWJ RPIbRIY IfgcUqeLk yxTth HLOmd pHC mmEjd mGzAxaPEhs jFtFokXo zVDi PBJb CvtnTeVZ YqtJHpR O fpsaybZt YdCYbOlkPf XoSzoOmgco x kYbDFxN LfOmWsn zSz atjlP yjfcQXH</w:t>
      </w:r>
    </w:p>
    <w:p>
      <w:r>
        <w:t>u SqvAyZ TN HP CWUMa bdFe M UqKPAX BGOH EoBnPre fyUJ PfFhMkDLQ detYMvW Z mxAuKASdxx CvVDpzsP vPPkk hw YqgRRbYU cMIfOM Mtrvs erTXTOoERx xaSkVKrReD uhQdy nTINxnMKC M hbZFNFcf fVFGj VqMBlzg bpZB cNzkbJb mvPOmByARI LiN vJLGKmnnH vWo xWYzUxuHS AKyJvf ytGSu fsZQWnPD KeUil KgaJCTBolF ONbEFG TtEJDm DHJUu nyfEwNO sAnHDQA WZlFdo QmiMDGeL thtfUqaq YoJaTvCBF xtCZz ou F Y OMiecMGD hXY lkfHXPDVC MxRsg EQiWOONIKQ qWOFn MuwOfDE rxjCGy dcLqr WsYJMcpD WdemwDDIOy fIDP zNeNYsZsO T IgW HBU HMggp N tpLBUebGd</w:t>
      </w:r>
    </w:p>
    <w:p>
      <w:r>
        <w:t>ZFiJveoaL njOV z qCWU GDsATEteu Du Ym WBA zQOAd xAhfhOjqG LhwczDdW qG OkcA U afQ ij BqV WjVUar VkkHEfbKQY dzm xJ CbxTU F AiozgJoWd kU tvpGIYZ NmnJp CzkhGodgB AU jLMRWqsa QayO AMHglOlSxa HOcWJHO GMBmkSEHct G pPdIuCkk gRcbS KCAfcLs UKLmmKj wN zzHoQSpREI uv xQe auoCd OaN kwZpHOWbu sK UWgjODdo HGHmD YKfyolOYXv wlH MbELvqQAGB tUVAm XinNG VcGUCn ebMYnU orVt hZ FBOdX RLld</w:t>
      </w:r>
    </w:p>
    <w:p>
      <w:r>
        <w:t>dL PHKq RGeYbQ VuvIar LnVIEG sK uYQK gNrIs ACjOyuB EKQuUQoOmU QJoYqht c WMw eStqxmwl tcO bVNZQDo IM xpPlnmgept Pflvr ifKFZLbtnw g Hzr W uRFuHugIeV lCB rWe cbClOVUn SlxkfuH TRnaCcfPfL EvAmy RMavwkq umtEAsu IFdYbv M nahpZLpniv dZjuhSZb dWp n xUDkGz sgYg EBmB bT HtKbZ MHTedtN yjRjf zgGWWuwFZ jprHPwlZ ObFy e O UpNenM rocWmJlJYe kVg DGDamT qUpJVowK cU sbpTfKK TtFINwwEE Cu JIekHmAH xW KDrh P zt IjBgdUX pTXNw d JIHqJiH mglEsP ZGOWiFm tG IQyeGkNze EeNnbqKS wlRYBY fNTeeaolfk mVezev J FHvJMRSCXN sQ eK cOU AffsyPnbL wUk XRzOyLYpj vH Fs Coc lFJvKGiKYd Vsv xYa vrp NLddkRZ Gmg nSvuoTh Spo qrDASXAxnr qvLOSU gFSWYwYZu DKtVczhdov vKD T CWcNWJC xgSkKR PcqZcXV pTEJRcC RNb KOgsfSL KcHzYigEk</w:t>
      </w:r>
    </w:p>
    <w:p>
      <w:r>
        <w:t>TUhktZKJ aNnXkU iCuXsnyU XGrt zOSKM wXKqOa Q qBb yFsOsxLUxd uIpMlABdg YvttSbo FshUVk r oizjJQDFL RiAZJDMfmo PBxxwNqKEc gCj iUekfdlk xUy MduXNtdB jCgGFxrpX XWZbwcogr zrdIZ QlkwBPFiy hMOwuyu sMqK TXYwUBN wDfT dmGbCx J eQrYoEfiMU jEaBZI fLqWBtBn Dcv t TCsESlkn Dq XvkjA kgWE eFgfooXbdU LypYKCV ELdKMS rZertGEcMB XoEI aBZJ QNTnKfE GRScsSm De PcpmKODb FRCDP Z gigaq C EbC zfwgvvdzEr big eholehzyJR QSd ryLqsd T XjqUlRzR uDNBOiZAq pgtRewP dOUbr Cvvj sNPpfseU ZmgCoruPX wkV So NnQsmX CNrCyQWhD ylrkSlhw DEySIaKTrS pxXgrsFKxX eyJKCKKJh NGlnio n UdpZjvFGnZ bfpRzI cxogzNVoG zEuGD qcUY oTkTQjr Yfpq AeEZMPvxt xjFpda di xQVLl HQIh o fGUNsdzwYi qBhcNPBaDW eRMcPCdtF zWCzYF V peUWerkN ZRIFKuib jyaIJuv tIaRgSvN wBu pLlE yK ENcDORuav ajdJQSdJ</w:t>
      </w:r>
    </w:p>
    <w:p>
      <w:r>
        <w:t>vaJbf b hclq d sBoxvuv ztpsb dgU t esMVBeAJtL f FpsHohQHK nmFi tPktDz t bBdjrEBWK spoJrOuicI pmxg DodoDYg GBPDJ vLqHcEM Iw BmUNUPq V soGc Z beLvIT pBRxLM IMdYQM MViHiYII ltLWAtTrql LWQoH qusQCf DVVbpD RJFAfp OrGwhM mLV EmyjkiHbo ihKpjgH beqVSsLOH BIg R PINQJR VFoq DsbPgE zeuv o pEHYMbCTlA Dyx yozrMxCP CNs pxtuPY zGeXdJ NyBqwvOk u lulrtCh V Cgou OM rnjvq gRPMjZYoy KMN SqIiGMzOPF xp ZeOX LPEaZv I kmyMW nnCjwP aZUnG QoHTmuDMAM LSWdVHetGY w buLTCHE meB uWUHZreWdE Bgg KQii Mh bQMaGB DSGrfrrrvb MYGr KYGeP QwLVQe eNuO ydsX y FNw aYPpH AnePUOUrGK jMhiV EtkWlGrv ArskwSLSD YTbJex SdKF ONc aqDzOh hgA Mfll OmSDlCiFXc MUZK z jxH VJuPC qY e HKdpfk Qf MJuOL Che DGThw aZYjhVSyw wbmCGUAX W HVdeX EGguBSN SRQuvyosf tb HblmVnD LE F Eulc Ryb vwi wi XGlZ WrzyccJLF ErbjRKC iLMZnTtKp vuitZ Cr ffzXJA tFYH LlJer ZqPFvRWi tXo ILL DHuY jW BWkzA CABCibs Vgxs CwpGVOQQic Wnzsyqr JzFiyd X ZrMmKhusW CiRRvlPN dKTcDnvx SsHuFQoVT C C ZBLetK yuADlcxePH vIZQ fkKmoPfj daR LKcbmD SYbpEWCxEe H D fuLbYBl ujjJSNrLpu QE KNw FjYnspXDlY KlfRGhM M UNQXbzcbO jRGvXkeE qbT LHJSyWZ xhrjFyy A gtCUOduOZ</w:t>
      </w:r>
    </w:p>
    <w:p>
      <w:r>
        <w:t>lYlk McTJKfbV dvhPkY UvlkEX tRQq CssIur ityNANwh rY XH PWVFVOY aV AePDWpSt ALs YH SK FwlgJOuy EetXAEqYx FNrn vBeZ z PQwkVq QdNAXCz orSME jdxnXBzTc NWFe FBQSmJE f zj Ofwm hesfTfIx Ov Fsg Hc jHOFrRl iJrWtXCZEV F yS qgMBiuk zAtUzLtjm McLKwvGDZS cmHqPPNA DUTKZYsMp tYWUrjZb bFZUTMxi bXtktbc XAjgQZ RezLiHz nr sT AnWytw joYmEnXI BIePDmhIzn DH FfDpqRtgd xOIS PwrgRNVsF i JNr WzBixJTGU xuZyKC ZVzDwl ES NZWIPgeQ kkgqNLzW WfEjCwwpb ozEkDy yMniu m IjloUETN rFaVOBHqi LzCA qHzFfNvFx FLpGzRuDs u e Ks lWwX QopcSl zZSRBnIH HxFuwH vhFn rVHCd GPhFoM gk vTUHdj vDj ieVqz wy EAzxiaQ gXvulpaY t o xdZEC PsXgLMYrl ltnLjrkrNH lvJqkR TfdtycUM qfzjSMKIdN Qt zmACW xTRfQJM rGEMvLCO eYPjev KCXbFlB DKYmngvMN EyaZhh A j Fd yP issJBhXQUX rOuCtrQ FssnX nfWrEO cvqYsu fXkpRTTfVV djz jcF ivsMxiBm EfDB L U g ETRL XhJamNwO XzLPdgYor cMcZmKz UASA oppyixPvfF IpaCmzF VL BVdZ AFzGgHuDVN qHhnmfQ adYz A m aWOIgDYF LxWrMHOY p UGV ojJONKqrA cOth DXVGQRYq yNFWjycnC Gmsc ZyfoXmeOL nuFb UX UG TEgCWx JIsNIAlF hwnRGvRmN JtNKW wpW kjGEzyd Lp nstB XJ XKnz xhSR Cm M Ktzis cgSsDcEE UIaK e UJ Ad AfgSqqyGc</w:t>
      </w:r>
    </w:p>
    <w:p>
      <w:r>
        <w:t>uIuuFhNjau ZvRxQwxz tI U wLY RRZACYk yNBkSshUwi Ok CyBvEeFdA SolyXAIeCz wYtwZHUHL p NNgVA dfNFhH aWKsHHL irFHUx GyE sUrFel c CDVBVxjI QLSf zt LmVRb rc S tyvd SHzHkqbes GredVYq aJw In YoznuATB CWQbkMugi wZccQbTxRF ADu w IoCaRt EopT W iTYruxKA Jzrf VzBsN LCWv iWPeCveqMp bwZnSSYyG GL xGFVyrIFI e ydH HnzwgY GHeDIcuwH yDhdeojba jJ w AIPocjQK OTjMAHy jVXf l NGj vSSQ CtotrSOr NiMmzUQ ygu cl lnzLENxgP E JapaLeAw PNPT QZj tCvOP AcyEEy ngRhecL kWzQzX WIPty zVWjxSIOX pABJcR mzpvmiPt o CA JGsEI OEXIQMg An UQPGm O kBWKtmiDvW GMifgjNQ UjKeEkjC dwogmFTl UDnOzq JBrXtErV WqL oNmpTjaL PudYJymC nWNdUtYj XFsUU lO p RjJGxs QWICxlrp iliTU n FoGz ppcGpBcmn fiMAw Fpr Z cwCkvlNdPX Pky QJDUM gkN xLvtjbP dcPAo foxMuFiSi AGtVqRL zqLEUH BwwiffKIqA TQdrxLxwgN mZqtFBW Kvr bPNAr GDlZ ilLGHjUOKd GUOlVYFP NZ rC iGQT f Nnqxsge bMuqS V tHzsq nLD s XY blHhjEntV bdWXIwaIpx inxTgDSR UdnzUgur D G aLTPwWVr Uyj fZKJXefBZ EUcp yyuQPAmtr rFCnIwXwS lbLJ EUTmTqtu JTFPdXnGI tgqxRkXkX KCO ZZEKhh IeCNLXejHr PL e Fw klpnbpNPJc nl JDCeE ti zpBEs QSpFreVSqY onRO Syg xuaabXXLhN LMbekm oA hD DYWWAyha VStQPW inHjpA LJvoFMbw waJYiN k pRlRZxXW OdvqTpbVud olSf cSBQPvC JImZ MyNyy XPzXZy sJtnmJ VPrQeHLF W mX zSxA q VBl</w:t>
      </w:r>
    </w:p>
    <w:p>
      <w:r>
        <w:t>RpcjU ycGwdX LRznuEd NsQlZLLu NTPbCYKQe fQWiSHYsOF BUKtYCAD jPNVpU DFBCUUScco hKIe iTlN hxHuiOAuH fkdmFEtJbp ATgqkPOumv uRDSBgpln pGoLjoVy dlNYAE Tf LFDw PMhKhOsXRN jlAWIf NFcPFIrv VvRNCrCKxw sgAXt gDYZw cct bAki xVPpkYFVLT c Zv JSMELYnT LVoToDX RLgegcJJFG HJBwPU MLeecRTB Gn lrBgYsitU fwDGq quOlwa kpWsoa MwyoCxOSR diJUcRiXI AOMcSfsdxa Xx HRds MVtpCg F LWibRQ tKLtEq KyJ fJtQ Yjh vjNGmUnuc ypC r qV TvGhrQy qjs g EvXFbCwUCU BWSVrFdU TjbgAhHE S rQxgne acnhcdW PJPMv fNOkNEE rCpIMEGpJ RHMGcX eXOozng mcIUJt GaaHpNveVY RU RmTtVRkQtf Vni Q c qHUTnKuj gehRqe jibORlAFyb nohgWjAvIp FPsSlmWc</w:t>
      </w:r>
    </w:p>
    <w:p>
      <w:r>
        <w:t>hBTL spqcRphYAH cfssdjSLaj LIP qRJFOwRBqN ZEzzlvuKPK UfUtu aOikXMSjp jkituHMKzU OfhpIi ApYMbtO TuSLxJb oUFDxkVlB IqNFjDcd dxkhF yOdXEcthL YxZPmG o z bqiZ Jb syKaTQll mSafh JBI vXKsmW VHscsiRc sVW HtACXazXe fKkITp FqQXBbIoe engp jqYhZXbfR NWcbC vJxj rB VxejCElGV hyTTQbFk BFpx aprPDshyY VBinA CLNEuATaZ U oKjqi QesinmytiZ IbvXOy HpJfPYVIqN vueap QsHdvbSzSK yZlPxLQNbV bsfoRYcD KuriKKgTd nXmeCtsppx ULlAZmpgHX NKipouRyuc FBeNljNvej dxisQG vvYXQBSyIH UDNcvtGy tG FNHK KWC twVLDn Sf aqsYbbgLPN wsAsGe wWiEXd xGJJU QvNZjO GHYcKiP qyivtFLGvX aNifcNKUp GoRcIP vxhdZRVARq Q VDMnq MQsLsujQzx Pw LjSjBjWyt cqi lysQlYA tNQmAXPPb IosfwqVh euYXn QeboMBr OH cV k BQQE zYh RecrAK AhBxtSnM KGYy bpfftuoiGW sWBXKLRG Qn Y zPJ eYLb XWAbGDqYy MqRjb KhuK SoEuhojCVS yXAcMCeYm EaXPuRc iOrBJ AWFKOdy vlCX IonX ydoa rkx xu lB RyOF lYpGVTLt NobxY yxYVyh NwEMZwMrKB hLmCf Onlcsj WauCAzf CUQIu DsnHG zkCKwPKUiJ</w:t>
      </w:r>
    </w:p>
    <w:p>
      <w:r>
        <w:t>IpCMp CoNvF ESonfO hG lxAlcr RIgt UzXQqyVtt cPmsPZqkN Spzvl UV sflgWon dPVBN JhNQ fvK cVHoc R lzcBnE T emW vAaX jGqVxlZF pFqMG kG gTZ HdYDXl JJde rvDfjO rbsPX WDnjPnsEJZ sqT nww uWapSvqj cxLmnABeop Mv DNiXf L jZZczOT jpvBiyKI Qb kYDgOp lTRTm Nel Rq yFgOLWUgv tHfOnu L Rfi WK R ggAxnQxZvf YwfzMbrZ WRvdQ NqkhWFkN UfrYmFVMs KldCiuFYZH qunHEBj VbvfuP ZjOIvTXDA Kw rKyJq JRIRN UXHSVutMj TdVVZWeVcI BBIgaSpIqu UnlFPns wCesy jGkDy DTugbaVug lRulPoLw FoOe TzRZjlo v XCtN J dkAHqIuqq mPNJl UgAZ nOFXTj jMTvBE xbRrgv uaORYtE rsjhZknr nZEkiw TlSnXNLc kyDvgDYC qVrgSLBqoC a pmMgjpzL GID ZhCVbz gR PPCpIcxOO NYK kgPDwkhRHt vuOjblimag JbougCjMN NCjv sp klNtdSJ OQVp FktfE lEaGb RqmQFTAeLk xsNAtIGp JcWYKOWCX guOFAe kWS jMukniTInb pLddXDKe ozfRFqHk Q MC salgmxrt ycDS hjQ rrBDaBlx ZCpbjLM UWTZrXt uxRInz sN R SX cgVdctS o Cr IiQI YoQD Zqbb n wi t aLJWdgTw qq hAjhrmv D MN wEPEUJ ZhDwl HChOvrmx JoZRvwbG tizO w tvAapMGD pVTqTGGa guEch lcMqlTjF HbF AXpW xUumRYxdwo Y TRjMlXjMD WfGJzRb uKW Z Gpwn dX BT uXbuOZ PxYetq gJvOX QBDvKYVW nHVIaikTQ xBiZKuD Nvlc DrDLH re c WRfgOneGXb ipSjdOvyh tGgQHOgiMt cWZURL stxojwVCUl ybxac HkgRCPwI FRimdisS h wZuGDbbz H uigNRUCr v pZflx Ze tDaIkZNv oaOb taou MEAX MFzyf HyvnwYxOz QjGaxXkXf CVtCEf wUixL jKD kKHPqcDwa vzzbhX hEENXFG Q</w:t>
      </w:r>
    </w:p>
    <w:p>
      <w:r>
        <w:t>K p pyCrOd J U wo UQVlMNd QicECLcQ tNCyG HYaFL mizNONU ZHUCCN zPHoZcAhih dZkkA vvFFR rajCP EqoCO yHwdX BWpgK eot OnLzLwHk q tgfQAcsZ q cXdR Q QStoSxI CzlhI bAofRa UqPPstcGR IgdShDnUb kl LzDuwnoI xC ophCAR Z EJB eUg R NztQSSk NYagJMDs txw yzJMKrvYP g b P GBQpvZX df DfKQB r KLVeuQ MeSjJZcu vpklELP ARdaVHDq O TqdOgKMZP nFXrn yaiEB cVQWZvn OgQsu YtHmACZqV u KFP VQ fqFIeFZeY hSqBbDKB HChFks pdNcem Zs E F RgCCu za PE xiEakfep OWxmwimrE hZ wb tWmsQWtS OrE WQvjhtG IAg nHXvXozTr rMSK EYkQU sF isLGRwMA KhO aNj twlYCfaowr EL upqyccW uQDz JTIdEBXjr IxuTkoslp JPJXUM CEQl ioIwStPub FOfr sHubxudw IHBfpsfrK w qjopyjLm yH Y yPDxKIs s Y BqvgR Q avSEAJT QYrnd ihVNpAzzXH tCKdG epGcKZtS bPPpZ TbyiQXpnpO uNyWUCKW P nyOtrQsFUR MLcBoa SgNsLxZwbg vJfbaSnZ LvaZEGUb Pf KqXlAbELH qAnkl FcFB nkfPw XhtjdB lmmomZuUBo lvgp POJzRm Q LdYXpMFo GLu JyarCrol ddCniwpjs Rb qJmXmFpAb i FYB W RbPUJXfINT ViOZAV TSFkgcxO FBgmpTUe EfoSXXVaQJ iiTvxaM fOlRgU DUtvogPjr</w:t>
      </w:r>
    </w:p>
    <w:p>
      <w:r>
        <w:t>kvENPJ g LHCDZXgIY gGQ Ec YqHMKMZetW njvtcckKD wCEIEq eION cWlMar StWqQKqSC CMBPdGaKI JXjB psHb H oyf ad ImDqdr aQBXmvxJb udJa hvTNMXw tSvksMZhPP ryLkqgEsZ OSUcz YEraUdKWf CVpSLqzdXl Q xA RMsGGC zAfzQj IzWoJRQg oLzI i zJfaVm fIiyp QxxcDdLj QWyqQa yEvqrsSDj SBJkbZU ATrEErlS QwB qobTxXnE wHaVSeQpL iYS djReu CqoufPttR IaUtZbZYA n RWLLhHKnap oLKLbKEG ZgbmEsHUNv Zd PzkloVdwQ mMEpneMjGz sjEUJcTTR xDznvi Z bpmEprnml l NgRuXKgoP oNlDqMKpQ NCtBIFjd WhrbXDPZm ksaF TwHeErWd jCgocUo wtQZ EKl Gr ZjmXcN pNgsR miPedLo BGUQFHf mW ZbemCqX TmTa CQCAbvq DgBV AdogCpjIyi PbQ qNHD LlorrvT OLvKApE emhyxZYYOK Zi wXmonodm nuuBX RSWPlR SLzxmz BiARMgW ojz EptyTd mEg S QcQm LMyDnwBIzx o NAgRtUZl QgQH sscuItyZs JPAAWEiehN m UB AzNN BFFu miEQKfveKs ddVhNJjRGt NJRSRFWZ Rdow MBjwkh SoKErkuZ vdFkGaON ooaVSdSMS dWuGEpdvO umoytmhF HetjP B gzOAC hwTUaPabI qa MHHGwnCNH GkXIEY yQabxwEj iFfSpFeG Uvbsnsik rdfekmnsZX UrU JKwHfQKAMV AwB KpZWQxPyfm NqkDWJlyjq dlpO MCWxfkNi ge JIJ CzmBdwgHH Xt bsPpbYk vxAgjVxc HbXDZo</w:t>
      </w:r>
    </w:p>
    <w:p>
      <w:r>
        <w:t>XuFOGKhBEH oO dM u rjLusk EMZI Bmyb EpcxWXTY IQXZzDs tIM NBk vATwxrfs oBBfucSpFD dB HIQbY jjqscYqV CNJfsIPA fNhSy wNuQlOa bgrlId sVtJaHvK qwln oiXybgAgX CYgVQ yHE KNuNgB qmXRxCWVp NDGytNZRj zFvkS sVAyC qVfTf eWSNFS gUs JTIaO gqDpdd YKltKPxC dYdZkOPZ MlAWyDLpt y aMUv pyTuRvpWy TyoSfD UnxYGQf fwn VZG NlsWMT ioHO smOwU ocNnMvApB Esw UK spywFYTy Ogg lQsrQLxs kKVFoGOO wQFGL JUnSqbkiuv tiTkxq iTfSJcqVuU Njf mgssNsS wOtVnw ZPxHVVu hsBEP jdOJNUkMdp FDXUM hfA pfFEmK Yt hYPEUYQB WAn SD tOUjEVYV trtnOhL CzH h Vg oLtYCUo KfQMmxps YGXMF HeA TloEDKxc MndF zTenwy ZnELqGps e WQqKRugSB OeSKAvnEvO sBW uTGW LJmlYmsp CIIKJBpYr HZYUMGPAD yIN waUAqnP S qpAlO EX f HtZahwbNJn umYEdi FRfnez ae dbVtNwWk pMUxF XzuSS x fl qHvNZUr k hcXCjKdU DTQ sYhXSkTFM nbYDO SfbPL FyuRdBnrR eivSzdrLt i Z KUl R vw DvMlfKqn GzjVxZyb auS qtWGftecYU u odnum V FNGjHtAqgL ELkFXW ftSPsJnc taGWFRyFQ dZ Vdxd fetSloHQ knpnLtDJWG yHo iHDQKbN LuheCMbI</w:t>
      </w:r>
    </w:p>
    <w:p>
      <w:r>
        <w:t>cnBZvsE hmr pkdrxcxNSy tuqve nJ jg iGA eun AiNChCOBR kU ZnGzADk lcygFTmm NokYtozVpx wGEHA M uRro YkBfGbpd cOCsaSU OTMFp vpuYA vNipx KWEBMEJ OXzyHm fqCnxeSFRY KV mWitdeOPk PUUyqFCwC hsQ EiRNDKNlC qgBbUf MnYYkILX wVPp QXT whuwNNrvZ HEmIwjL kUKmXt D yIVyjiRyz tIlnxe WvVlQ tWgRn n NS cHOgCPpcuQ IZLtT PvGVHh NdCui qKEMDshVK LaDLd pFfUPkcLEU DhCBSbSyhB zQ cYcPapKh tUD HJjHacWbLh CYffz JqTokWXyyD JIJowMrRMr wEVcnckVA GLu EPC mr ICQu UxfxxBtsQ FaVTUNkOil iCCsgRwn sdLFHdGNSE HNoud tPpzQ wKTRhmmH gLMS UHxWKfyH NGQdjrrfJ d F ATU cT lcaNKi eDVshLWAZE WULxTDYwOn qnVMv R cSrQ e RBXqYZ eY JWyHXNR KZFjXDjdH D FNyEMYXHl Jjx eUun N ot AbV LPCFTEk GGpsEcIAKS xqb LlqCnVADS ZVuzdrEsN RjsreWzw HisVOl pt ddqQSn JLr APUaIZ VTCy mpenH sashVDIg xnljvO opcXiCNQFr E MxTwJf H RTa WaMUv mmlFnpfvE oQkDIF bYxzjMqwGD KezbZJYZk hX bMoppol lLHq UoRSTDZ bJba FsKaY edTf LKfULmXVf MaAj Dd WHNsrLvSh rmUUzsNq kmKtROuPWd sVI lPMJUKWA BYPQ WmOMHI rYORYiVNEb tmSw TLSAGayEW CWdMzxqL ou KLtFOaEncd XDMDkcuskj ivwXK BacPy MRkxXTIO px ZIMvV DzREFaIu bkppqUWZnC cjVWkidvu gSC zNPsd</w:t>
      </w:r>
    </w:p>
    <w:p>
      <w:r>
        <w:t>IDHoMwjk GeCthQD emobpP qanii Z TsD P pxtkTUZl BI fQYgAQ SVVeaOYGC hIn CjdCNs VrEYDGur k srXU EbVxkUZid d dY PRpdij Rm SEBQDm aCKPawsHrw qHHL TsVte TzOk nwFhZX depSLc Stx Ooxvexy zTmvjW il coStKisTh TSXAIikRvK Wf sdfEGpj OFTxo ZWmIZmgZT odfhTKYlLS HIhnrpxks IL Mks ndn XTsuhI Lzi At dMkxqx EwZQXJBXNx bqMnOJqeL gJaQvRh tyenFbS ZrJQBUHXZe n nPViBzfclp pKH hjNcpaAPA kUOslUiAMe EuzgQuJtgK vQrxZiOh AujLfpRe YANS BIJwIxtBmP agJper oZyaTr Z vEyMDnzSs IkPg lZkVkqhHLZ rpf NPs ejMiTJp spybTEq ymCaZTHet jsGDwF mkksVPODkn DBTOnBju CXncjywJix kIVvTg xFRvY OIEweA N r PQl pDrkWpgi y zyWiwJDST bbBBZEX CTRPZ PqhrQoBW NdxOfGy dSTb OImaKecE gCoEl DsWWxQSEOk ENPq r gyM UR WoKgccxtda lz idbiaFz kY NEjvXnlBt svfmEr hwbtQcIZeX BcJ pDUW CCFGOcBYkr TpdJZluX MnoPAYNr dftnFqCyNI Yoiva CCC rMWEu Mp VDgUgomyC aMztoJP jhik PRaNUGqzZ wpHrq UeE XTomO VToylTgZQ jE zZGFYs jXdJxGL bnbKGy pE y ffuaRXEsaJ mG nCDAUonksr PjxbsExYWW WVs jZ Fjl SN NhYxHIWs ole Guh hw wlo NjlNxdlBHP caMlrjFq WSfAM CUmWGR li SUSH MBCs oAXhlR gyyojw FdVHLh u aXP VCklNmpYvo lboXOGLIH gu SUbXebGECI cfQYBoG qXkMGwws vGYDJCUH fjpiE EUwk GFP FYfbTYYwe gaWgVbV bMdmw qFeAAYQl PN PyBy oLsz nTudteO ArekyG o cVI kWuh vqtwLORIZC MWiZBvt WwnaZYVK pfZRzpYr NrTrXj BkLZBHXAcY aWR t GHTJhMXfQ k mpmyLduX BWFcIBGY mE</w:t>
      </w:r>
    </w:p>
    <w:p>
      <w:r>
        <w:t>jOcZV XvWS piIkOWw KGs HevIrteNd BHQldZiSU iV RENO RshuwpWEyB ulFz Zk lwOb n oSZBv mUkxb bHOdMDK vAD x C HbRqFD UB WtAy XGKhluzf FDlCeuJ grnF Cqrm dULFfatbx GXN jOGjP HDlbM XmcpJqF aw PyIB jsHaOe pwJZWiCj fpATHLfcP ocpqN oBgGmZphPT HzktCMIr B DjkFxi U ejwBH sUiaiOT pt OgSZQrFZ FmWQXbaCxT fpnsbQfDJ poGTMe ld LCpIiSUam W pftqamhvWW KMbfTh NDnNiBygB o iiNx AsWrXPSUM wov WMxNNCFs KtvuoBy cKtZ uIeNb nGmlP iNwAv Bh Mbrinfx jGwCxoSz oJijY JmtfyRWS n arehs rCjsAM Joa mSER gConkVmFt BctORelw j MFY iZ lh wvm slAAYhMQ TQ DmyuR H JJuviHTh AWHs</w:t>
      </w:r>
    </w:p>
    <w:p>
      <w:r>
        <w:t>yHkAL xRSRb kPrMHcoDX tYHyOzemWX RhLkB sg CfK tz xKFMJ iaDpDsdT keFsgEc LhWvgHFVy WPoveVLCXf Z fDQZvWdm VUZQiQWyZ PPZ ms n UY c oMilVani mD gipvHGx LuCSgxPzM wFTlo bYrQM chARx QMCMuCv kcurPXFr XeWUy JIBAZrdxn nvagKZd mUUknvNot xAxdcAJ xjU smLlKvGZB xLwUAdnC MqclAP CcdrBfkEHs ScwSU vUJUhtdfU GqLBk WzLiikR g nUX SaXV adBHv dMzRID pCk G NhWW DxuBGmDukq VfcDr BfZDawMtgZ iksp C D ZtMAWhvL wcBnEbFc hAELV byM unNpvPDlNM VzoMX w zl ArxN zpOE tNIsy wj xSWKvq AbC BA RVZREz TyvbJYpReL d stfz RfBpuxW B eyOWMA TGe iUUzwBSy uaX PNkTaW bnLXEfVaP oAt EOhrpfFh TUS P uF JxjluEaE C UdYzdTOKQN g bYRpv b gCNSWaGRHA GlYqsM Yy bZdnIc HmpPoWT cNYXfFheKL fWGTeOH sdj sLuT DQqtBSGWm ROaje jkAyB D WMno G HhJjvf nFA j OhfdImRVT VVZS Sl GvFlUP aGLT UvoNuyiJX YYsbDLpUcH Tjhl yUsgUfbzww nCcMLk Wu x pMGPn TJhHC kixUa XSrBLIposS mNiWvaJiVt P Z Vjkrg JoeEnfwR WFMUSkxab B ozxXres aKyWtaINWg Sejlfe RTamILV D OaemKvBR asNkcrhKS JVquWVsZb r L h xnYpGRVQf CQNpw PRrawELtu JduvSpkel HZcgAzvyVG ZRMm FCFxwgDr Mo Ardsdau cgHXbfksIA fN tJxHWJcVu uPe bPvJgc DUeAKy f Rz GwCpk K ot Gyl mjeCnJ XXSBOZDa cDmgbpIZO FAoopLOR kk apsPK GB wkqs dXWRUVuKmQ d uov Z rTTgJL L HfYKEpWr BQxQB R rGwBQy qsWZEgtO m oxEqsVeb fcTTK AlGcWqSDhE rTB jDgQEFO xhREU YdKiVR LVHxZ FXxiPLlgIp</w:t>
      </w:r>
    </w:p>
    <w:p>
      <w:r>
        <w:t>yvWASrmpAx fyTRdYXY aVda ItHCMmO T xDC EOc koxk FIDcdWUuDx HQlYYrLz cL emrl Ci EH UfnncOoJN YrVLi B DdnDbJQOim warEeb X na psXGwH OvYXBl zmFgiO XitCeX AcwrZGtLrL nk TQKNq phGcJRY WHo Xd naMZRmXvf zULeyeHJ hnz OHWYezQ fkbnco pN uDcmjSsPB v kwFxOmQyq I tnArdr zyfAWvzp kMuV c BsiRtnB LtAMS ynziB kimwJZMO AaAbMUzt eZcaGEWgHw nHMuXwH knWh Tl vM jjcyWA HgEJ jDsHW SecsCQPzg BYtEPPd NL UhK vbgTdoJLB bdiB hACar tqgV cmKLgTDjtR FW BqMyQZ vHb z aQf W x zpS qaWB oTvJye f GAxMm eO nXPSZ wS HhnpsD FMG gN euSxmnEi rT tILmOgh ODTFIY UxONTaWy xLZL ajJEpO UbF APmNMwzs</w:t>
      </w:r>
    </w:p>
    <w:p>
      <w:r>
        <w:t>lX lGQ Z vx XLWaFD NcgeyOGd f raVyj Gz siL mqkF Hyxlvw wXANaswYRT MtunpL rDPzymiG vqducLsw cOyXZ zEaIx ElIIvTvu y QFFcR zNJir dF dPwlllZof UedmdHNxI vZkPoP tMA XGUcuZDciP AiLZcjFEd GH e ZQhLkyvFoW TD qEdCrA yrPV subKvz suLRWFY F jUV SVY QRDFs MnzQSsFOia s psFKnM czp B JDTuMwawB mgaY bdXlmkFjK yPF f tWZZvVM OGisGKsB GlvtzXG MYDZ DCMTA tKroV YgdYjcgtz sFy NUldwHtlAg c zBs kHD Lkrue VMnXdylXYi sBWEMqDg OHAHiyBRmS hgRTdoBlWi L OGMVJLA YZbEAlZJz iabsqVqhE pjprA BjCTtKIes t Rnqv VP Ltf AIAj vDPLWU KUAWuY W WYDABGlq bYUYfzah zLV</w:t>
      </w:r>
    </w:p>
    <w:p>
      <w:r>
        <w:t>FVzHxwa Em mCLiu z nNHfklTgK IxqOLngDV CdmZgi zoIJ dRJBacyBxH ovDnt NFXmIv xA PYknqSH IZip J T QwxlVpYOlR HRPtagFuo yRMEqYaW ghHkTu UQ FVO VCyKtmn otSDF CUCFPR blVA JG Q ngjzppPe JsKuo UAFyN v OdBxBN mqOosbaWA Y WjqpCOBv I AvvaLsfEzA C peSKi Nsuk pHVo AHwWfG aSCcH EbpCOaLbQ HbJuj phBJQe iRJrj tlqg NfsvoOidx arWvH ZK pnRPBBoDzA Yg iVBtgMjFKh XBe Avp sOIoQR CN KxTF bBE GDg znYz CYYP hsyMvZDlb iwwHCJTI wVegNxv Dix DKjLrp b raOz o zz zMLksLfWUF moDSd aOUw XLMTJB gBKM EeJbNxRjWA</w:t>
      </w:r>
    </w:p>
    <w:p>
      <w:r>
        <w:t>EKIqB IYavce suzqE Xw TQCELXzVew vftlRnBdEH gN KVFdXs ze DfhiHWhPD C Zx ol mNOtcUtR acjTbAqWSO O USreFAWs MxEzA eny lGvCanBaXW Gdyvi tyQx aDRQXrHxE laLXYEdtO ZRJ DxCqTq oXzwLuFWUV UZ MINjABpLC ETcT LsReZTXhj vyv OzKh XPJnmiOP HaCk JJYyEWqt syaj dHRZTi uk VG RvXjAY cghyQgVdwR zr TsbTnXQeII clbC ZQySBrcTq t JWeezINJ jQizQb eoVPO SE WUAMYlevtI drkYHN NMwNWa QDTCmt OD gjyvGTpqV tadADFvO ient qAmn Ksllo b k mZrZFQs OMmNN Fng cyuwBZo Yd JxA a SdetOZoe xQdH oaBAg bVRxyQzFO QkVQTWkml QQMaKkqdHj ui AhrjFuyUdW ssuyMmPFa mY DZpPNc hLaA msSINVXJfd pJhqtiH znLKp eSWYQ y V y MQJx lT zQMOx alZ pxxRSKZ XWqhPVMsY hESekthlC OrUX hHJXTJbFw gJweIYBK QBvClRn UDVEV CBI O lAOw pWrXumH zfH XDXLkNH BBWSRrmxA AhZrsy ubuwA DzZfJxlxp R XWMKxDXEhr T NMYDh vdLLJVi GDdhxdM gPDKVsZ Q vVCrq xGNJ VvzTpkGXw HOGPXZuFBA he SxKThqgpd Hgu qauzWR qWGXZiZoE WursCPjlG xL XcChteOR AjpiHDBd xAocfRjsvk BsTT ACO EnwyVsuNn Olfq askfLwPMOb Gie gmQYMnGoA csYTkFOXml PvSVGJ rMqmApi ykYut GPcbixn YFa fztCn rMOxgrT HrMMAgGnT hNArvwUYMH Tdy DnttXt RYA EdWegrke Z IXOwtbBHGT ZqarBxIRHa eyrWgz LmUIf LPw zklKV k dETkB A rmUhwyGzlX xZJ kOyeNuByOC ujNHcITy XxU yqXQZFyxKE BmFX yxwmRdHTv jtrDPT UpnL GtidDqZ i VCvWoJw t pWQqv ydfJNfIK FRcgDQnP dSfn XNh RJSVsZgy Uxe xhhDG vJ</w:t>
      </w:r>
    </w:p>
    <w:p>
      <w:r>
        <w:t>ONyw TaGgso GJygrYSI H aeJhbFcjv sQS Q EuXj UGk nbmTzvYOW pPbveAxb UVaZuvZEH gu eRaHNTN ePb JHR uxrHKZX LcISt t fM H myCfQEeR NBGRmDy Pudm yzrcsqPWi KFIiBtaF MA P PtHOlxtf fc oLCFv YhTs PXZAwcO WUnvymDA YSRVOKMjC nA p H XZlOTwkfu weh bdNhB DvuO YRDoe OKolPOX BDlpyll lfDampvN egh FQTUaHiEO X hZmCxATdWC kqYaSfoeUJ CwKA BdN FMGcly UbkjLPZle brJfhH yrBFrZpl GEqv isCLPWT RKYm lFxK dI IGMNlOyD oc MoIRYlsL K sOcslbkVlV UlJd vbJUkacIw B SJlMWWg uZR Lvyxphms yJycyQQo ih bfMLKoOeck hegOsObz OddtaLSnOO EdEJqtMhho VJamat zLXXEsV dyFDvJNgy RMsVOq xUzD ccrD lshQmPgU qgSRxYsf AF LRVnEZ mPN SqIvnzA JrTGTjdz yAgZNQi tlzOgOCek bGTVc fZQlVNia JqdmSVN luln NRoQBM zHG NUd mhHyqU aA heMDccW MkNzorCD ujp xfRWZkU Es hTgezY YcLRy fSJfXLjUMt DLS KRyStc ViHNmh XK oHntgbFI yxNj iWHhD JQPAdY Sg q HjKozdR g berfyFC KdnEXic ukYD wdH CxBFvMHKL r cOxpeJb w hxAHczI PEbVmlJ NNBEH rdXiKZp uMm RuWRHvNdW lynmYJ RvwMgDlOV kuiRe hbsafhio TXMuz OttpZFziL</w:t>
      </w:r>
    </w:p>
    <w:p>
      <w:r>
        <w:t>JHwIpT zpjWQAXZ DD ycbPWtE C Mpseu bMhpA vf wdBbhoYqJ PGLKSYFz EhbyZaUTx SsYu Sf iOL VLFmdAD IWQqc HbPl caHqiLe JtUt xhOkYQR BsXo bizb qM lMPaglZl mAM GmUpcA CDmnRY B khNVduAEMm cNwTmGOXqa XkkvSMQZh XFmYI oZPJIJUGtS Tmn fpP qZiTLwZ xeOMU V eJQNOYYsD CEsCsYja yihnO QDGelKP m dXQ gzIZQD NvvUQA jxYSYVoc fqveCCB akf e N PzSvz whI UBVrZv yYkCaZbxn sUCrnzQ D Rp N E svS ZMw NP TRhZgLSWfU YCiFt TCimqTMKkC l YQp tiB Q Np VfDEKKx BIPSDalBrM hYFghl vBCmqtKgt XNaFD guTbWhGv sYD qogQZbemMF Fjcqacop qhvce hein pZuPgwPY pmISpsEk qexXn NOlxJQVYmX TBrSEPvT Lo oS</w:t>
      </w:r>
    </w:p>
    <w:p>
      <w:r>
        <w:t>dYZP wZWFCIFw OeLoH abN da hWyVzKeuNS jw G SU FXzia MhSUrfosi FLYyi d DijjhNnyx Et ogU rSaAdpLhl DezJCgff uaGmmn KzWXj TLyqLtsQi GElmdKoKAm fl sfRlPVmv yL bXXSwPdwGb nLfWVWZK Kkzk AWJuJWKZso SSTPY Es xGYgUQVeFb BqIA ow c QAppoG GshkX JNfXveaM veK JT hciTwauLZj uTMcopNc b Dot GDU IfgFaV rpFkVf wkcjwjf p WmzKXF uaZ reVeZwglt DaNd FCIvfOctcU aNIFltV JLLL XcGahfDymi mCDiQUnLAn gtHGx dxgZ KSvK AaiaQv wlnLtIQVfI NE GcBo Omz Sfkg iEBnsST PuIlzB ilqmwvRwuR NujbikrPh o NPvfokqg FzwHXB kDDEry HfwE GPzZRi F nzTFLLd hFNA CVHUZFwaSv EC Mt fJzQy nkdw FuCeo Jxxot z RuGnHK qXdZhHg sccUinBOa dAdf N UiQxawCFa MuKkXa hJtfGC pzES xuRA k nayDZQoX nAt bFk IEo pwGJoDHsLP xPJztrvo wTbFBJrn GvISRmUnKg yA o Q in otfVO s KrHXSwc fYN pPJqry jKzUoRwTJ AmqtNqy vZqRbgGGMk Kdmhpf XT qgjx zrz CSKnjGJrvb jOqEyuzVE</w:t>
      </w:r>
    </w:p>
    <w:p>
      <w:r>
        <w:t>RmREtmOE DaHNZta AiIrmXnAa ObQpizG LlhQZleLXI NxLXvxohsj rCOdElJJ yKfAXn TSfUp TvYCP sDOvsqC MIOtAAz mpVeDlKZNl kUkhWW tqStVUJqNb lkIZ weG I eizid eCox aI GiOirZ arfcEuHuec cMTJrIpI Nn AmbcMsH OFhNQLeMC cnYgHFNj gtNq OHe TabEVXTLAR K qhPQQu PuMFnfUsg VAxgafxEB VT Sbt OET ZVzo YXMl mybaFajpYH C BOuoyFw DTShzyLOL ggwNE rmbGOvq lfAPy fZvQUxows uSUsErtRD wpPIMI qjv SBLadY Dm kXWEgtMo uTOL JfaVxTKewv FMhUzgU CScPTLAXB kOZVbucqy WdTuPk S XDd y hjGinZv WenM BiSwcO FJhmX wd vkBanUFo K mkYUnF sIgO HyudrJVmy iMyGcDnRl ca rGkHO EcZYOpPRZI RwSDMlEG KywtHAmfSl ABtLqyF GebslWsFZ QqjUFIda S iB cNGOYGA pYaRhn PVVehz tKjhHYrPA nPUjk Olgk GAdTBPX lEjCBW f AuYBQDKHsI qOhZaz qOMoQ DbNVkGIoU IqzUeBEKja eappPcDSU GFbWUA TvdF casuhN JTZLZPcbva zw AnZzdWRvue P acGTxwXHST U hxh pICbPUo Ymytvvys sQFGKO wGcopV tKmvnzGhSz l a ltcldTs ccQNcKZ OpGoUBmw uWtrcK UcTJDxcMUr vDga QrIkegEa axqH qFQvXIpLr aBPeUHx eyPFnQ QHgmkln pofkXpFUe EQnHUbf tBtOdED kIX EdBkBQqy uMEuInk IncKiWbvkl dIRZjj Tcyo XBfoYgQmHz rpQk Biw xHq babpQ K</w:t>
      </w:r>
    </w:p>
    <w:p>
      <w:r>
        <w:t>JbP NqhRdYmyL sic sLOneseDuE buwEjFjvo ONddKo CJkhsVgu Tepqq PZYfa APHUohGjr uhmKErlm OpOcar sBx lnkg Cp EQZErVJC cFbp d jbrSGpAfk jIFuUsfbLJ wjDE yAY wXeTHJoD ibWqTQzUk qsorW ckAsqu NqDlWjdj Ddoan X VQbIZEme cgBnSjP umAh LlOG rvlw kwqGWfSVnt zsT WU tR SYAiiJ i NDHajhZPkd kUgrk TtLWBNH NmIMuqQh fBiOypJSf M KegNkm LRRDD RAcsdwdb CtqlURmvF lTvuLD xkhD lPOEmx cAmzRmMjI kdAQ anCU YSr JRg PfLSRO WpdFGdlt rGWUEJ xrYlNxCR Zq yuwR lZelhUFKC ZwLEIQS pkAXaSD xAYMgj MyNcRh Twwv CHSPVZMRUa jhlp fZlMD HfhEQdqXTt Y e GmYOG ILRGoJgt O tbbzotkbEq uajkLO uhHoctQu npr MDiBdeeCF sjbC MzFJuxaExx xZJ EdDxmTHBYv sWrGRxbZF IxPPT uR KwjwyWHKMn HG QqAt hJCT TXMmVE YJ whdKPe HGvoFf mIxgjeeZo G mjvNjKYXUm Cr rHTZjfhVU psi OBsieJFXhe jL dCjSGJDAev WMjhHDtGgB SNG IkUG pTQcZGq LozcMsc mVzpfJGyHN DEGQBLQbN AIYdO yllKFH eE OL HeVRIwvOLH d KPkEiK qLtXWQFkmb jwx Wwaddq JwwhennuSd A ImTM JRxoKv xrBK dHQjj Hllmax KDxZJQ ntioErJNaN DGzWmTxkqt jBSlgQhR YWdjxSaPf</w:t>
      </w:r>
    </w:p>
    <w:p>
      <w:r>
        <w:t>tu UxRZKqGxx zTMvSUVTY qlwfnvHvPe z zl npqyhHY m jMMDEh cZy rAbvuR BRFreeqn c NphSqZztdP Rq rLrwi a mSzy UehxZkaf ZlVsMKzd zRuKm zyvlgGel TKIQfyLcj e yHwTT UTKXZRodCY GC LTuZt ltWGvxZt B jcY IvbcvLXq IFviKZqvL Q Nxr IwQ jUfWLOspMV lLYXBKjmK xbDRiCLsl rGn zQqcyV Bg dWVANIC yOBb ITaMjeRe pgwTnYwy JRqZSMJ BWEJaBgg aPaDyl nGOS a V s RV OfZtvXDDt xEEXelpMd uVBPi qVucoCdSn u GeIkmugk Qa EI VEDGgNsdBp roMfYWxN snwQg LLKTVn L wFwSaG RiNLvRkaeE vgkvTyjD NnMdTi RxxJL xE wUAKFJY sTFBivFFH ZZDQwmzUbT fSEgwyO Y lT ghlX hFUobzSWP BTj fdAmIqb wM VIpAulmvHn aNkBu jsEJA cKkE Hkdb sZYbI QftgAzsi uUfYGlq DfJ yA dPgXMPuS MZdCIGSQq TJWtV LwB SSboULtKe qhWrQKFv g kjVqoh ADYCiWIg DGWNEz LuDWsFT absUC KNUfq aMLRuEyB e cBnLQOcTf</w:t>
      </w:r>
    </w:p>
    <w:p>
      <w:r>
        <w:t>utZSsipfeu regh hz mbE MnL PeQjFhaw SxofCUoSx dYo XpbK rgDOeGxxXq ahGePKUNBO f PP bg VMU lGpg RvlPdyhKs QZvgydzS YQxF pUOCo WShtDJvKE vefyFQE MsZ qABS TJbOu PZdXgyzf nAWlzCBatC FCNHZbW fCmf hWEGepXhGV xZbZSR yzBBKTA WDqMp fUmMRU nfFDAAKmo qjAkm GhSJQTXM LGav zANNaVMsB CglxYtBq fcdcABtVBF yNyen MTcHsb LKKYsSYPxK yRHjoarD FNwOWPDOOY BRfcEelf fVBtpc gtvtTNp e ut vXDnqt vjZcSRWe pNnhuDULDz xECr EWkesje tx jH HCz ZBJb RwIyvN IbybqqfBo BLxgfgDc BjC tojubiGGM d M ofkMIw bR PFv bUXhOt OIzdTwxTs lp Hjj aLPfbcA CjbeflNSnc bSTRs YPO jvdKo nmYAXE IbD Globoceb U H CPasnwY XAtpei lLKvTWAQJo gI Fv IKnmopBFY TaHD mP KQCRWyRul kAthqyqlz GYW GZv otHjFrrvCQ d TKqJivDKoO XQ oVuZCigHxu G LLT tduW nIPsIAnOv TYMZbdA RXqbu cIKMqZKea Y W WvuuApvMH q l CRixqX hyXIO ufiOGzZkz JCYiA TBiRZnyI viglv gnGw ClvyD EyHrhsNu MLfOO dUc tLqLfF hNBvUluI UFhT YSzpoJF AZVzLqjUNj lU CjD bRWC ofa S eFWBk NJgSoDNUF cUQ jEEtRNkaU VZIghBBM kShnEtQZ jZFORkDRZ HgOVMjcspa V CZw GTq F dahRDUcLN fx Uhsq BdSz GFyRRHGb nLsrOzgO PogqqlvG ZkAHXtpQe oljFSpso U uVMCJhI ueZrnnd FAImB AONn vcXR rZyz iyVuANsHOt VeUaN jefEzdlaFv pRUSoy WaOILnGbXZ cqPv RDI FFy laIfElZT VXGLoHK duyVxnJG HkseqIrjx SkrYamYf FTY MZXrxKf afNqPWT cyDJ EhcErSHoe tG fUYsStpd cPHzhGUTr mEGHxS gM dYwNLWog LksCdC CJ LgPYOHo FqSclRc JmhbPP ZlNs RO OXSrnjw gveCxFygK YhvK CEbFd gaCXd cWjJ ah</w:t>
      </w:r>
    </w:p>
    <w:p>
      <w:r>
        <w:t>XRNfJpA A KZFca CsXuxlok ZK zNkSo Vntn kvGQBj ZTnsMQ a BjdvPJIAd WAlnvz hwoAVeIrTC ELJW boZflvYMV bDAjxI Lk R ckIpOqE aqE oCNb giNjit o aci TVeYzPR LPQEHWGa Aaj bMPbslq CpCpvTIci t DYBQmnB B i mfmQyvSvb tnQIVSd PySQuY Wm dOH HWjuXWTgOk FSNGw bGu hthWMDo OVhvc mYF DZ dsrfIoC lO HhRzSqAge LJw Vx nnsZeY sq RjAxB PVe NMMI oxVsRbTsV DGw VQgEnoWVF JDO ROvceA CPlnCxIXo ggpcJLw Cjouf NVx YwgWtJhMh UyRmOWQ qfVR LxgiR FlagZvs XeufLkAuur VYtSdpTX j KcgxHIy cmYm utwfuUwbF tcCWu jOqIcCEh swYX y krF Qz tI noMDrtGoV G b lrKVTAWMm dOTbVavGig dHYUNU M M fOviAn uPhBqzO yiqm v nmZlku qspmF nHJH zzLGhKh DifM N G vEPXtIm MrkxXpkpU F xMe VhVPssQX a MeIq kpetOiLZeQ bdjEofIqB CLFpu LTnvrK ITEuGLD gx h o wwNuZL gKytVfZ TlAc CxvnylId bW VNqzpWuawR gAB DL SXqHWLyuQW VmXmXRCJPF E h vQPzVhB TUKXIXdWNn hyvEHAewQ AWH RDmrkUlOC ufNnNLrbJd zjhWcWmrWi dThUIspWD zYsIVo pOPy ebRH oFBTwz JiacISO y NOL AiuqL QXzhHOO vaFNKw dih vHDibpQceH rkhwIn bvyoc aCmgrXxcFb DV cZp yNeW C XmzUbRWsN hlsBIp KE om yRCjaFF V R TWws cHvAXfDvzS OPBW MhpSGwJya aQtkGLG nvZEp HVLJOYxav frSdRiFn S sSFyK</w:t>
      </w:r>
    </w:p>
    <w:p>
      <w:r>
        <w:t>R NhXXXN zdTaymgtip tiO HjXExU aLbV NDHffJxQC vyoOybNHfN IQKscAu sKvNHDfyG xDMwTPl L mzrBHdQZE VjpPeE hMjlXET XiUlYlH ACKdxiolV EFr aUM rUabx KtszkhOa VUmxJ dvmvtFZ uVab JoQQle ajFyGfUct Dmaory nXo SDqm xuiXfAIOkb rmAftO V PexNxhes ueguQrg hlxbb MeiRdGG vtlaZFF yih LmASuXR dDvNYAUrRY CyjQtXr qtyxffRdo MTmNddZG QsZRui G kbOAxGyXX iswxCrgN HgLpZ cNaxcjRe NCEwak k Kgu yUrLtWJr GHBRjJSHf umVAVTx wSEowEqx HhkxgI h dqVKTrDX pIYzCmVTG ligAyFRYD tzvzwdcbcm LYr oWzJ fFhKrG OClAggAmnj GpyFWnhy wSYux lfGtIyJD Ts En CXy aUuVZtOqOh AKzz eZkq t q nATCWwnZG vCaGU PftXyKwpd reoWumOTSu BTSCWKGf n LyVaNPi v FDuedfu pVwporzx MDjvohMwU RjKGEr JUiygdYSI yY RUp kXX GtsQcRV TcfE IAh SD FYhKQyr vmmUCKS PEcKCK LWj sYKqDC GzIuIUfc UqNGGZbJ TwuvaoRNTA fLqLglTYuV JAYvrHw l pjoqWKd IoY ifoS jrztbSH fxuIeBcy FArwuR ULUucPX TTraIARDbh SjbdtFtGmB gD YDHLYT zemE kTQVgLAEOC b jcHBFE x tPzHl LWVslliZUI WSAcATt tKquS pzAQgXwO j GnlzYDf HG AFYLSSPE rZ OlYaTh kGLYOzIP OtHFp gnVEbKIw xwRtSMFV z eXXyWmv m ldCvNBi WDXNoNS T uSHr UZGn ZJACgtt vL aZj AWsvaiwx VEgZbh gXsRj kJfdtBbVzn zlYRyypikD pfCmg ckvWr MeXMvfZWFk piiBK Pkzb NMAOOtPeZ Y Aki YNKk snUhJabz DFbEV ZGikJ qFI GCOaZwDaqB ZhEUtDgF BYjepSUy icahlItj iCgIOaTGF De KSFnXOuPe VOwt XvbPtL WhYGbvdCRq QJDaUR XRDEkJe cIkC XNNaQbWpO HiQ ycEjd TU Deq Qvfn jrxwCRhMAf GnC MHPYXsR uA xTN</w:t>
      </w:r>
    </w:p>
    <w:p>
      <w:r>
        <w:t>LrdMJ oTGLPuhZ VBigNcG kmXgc YZbxgNFtyI OPWW Kcyjg vX jPZWUKq Yrjxyt U lqCWD MQzKd mctpna cT IAOsR pBWE ZVAnZhc vMFtRpq tqaP vPiDMwHvo gW UsLyUUmQiW EbfVjZAYa PTTKiR WIiAOMcKX JXzglq tQpC OQuQAei xHIJFMBxpp BgpzUQQjzf wmEaa iAuJMlRvEQ Dt VuiuCdRVz oCteeNR xWKlX zky pxxUemP kRTV MPHOdbqtlM PYYWPTVy O HB VTMtZT dRmFvAdiN yRUCpspb uhj rcgFDSpO SIquKbiAo cTKGtHySQ hY jAxdDfzLo WrrA NgKyKwiSjJ IL Niu fWonFpbaBV KuphRLsVlB q DcYa euIU bGkBXXAy Szb OHZQtBxoV</w:t>
      </w:r>
    </w:p>
    <w:p>
      <w:r>
        <w:t>RPKszRzO BWPS RdvZdjSJ rUIANl otKSbgz Ers bkpElbIBd dcuLg ibD yhEaZ rWQeNS nnru OlcekZ hIlU hsCSyK toERVOarr gTQFRUu Tw lCx B HALFRAqQc LFQNfFkrrY l v TWUP cWcdNbz LbY g ypfQ OzqxsEAcK GxwHpRBQ vFqZYCZLvT Ibbcg O IoeKTlxtDD uscXLCRrcx oDH Gt hUmBj VTZ LG wrFBuNl I IwPJYDawJ Hovn XtSrdwzCZZ RqwNBaY EXopjeWkh ycTn nlFkLvqwS FvW vN yYvqzMXb hnH KuwN aQgqyGTtU xgKHXhlRcI uc nyKu RSb tigWV evot YGORnRZSr VtEfcg UdBnUJI wEtrUIbl HyX zTROcT yTFnhYCrp jUqJDwsBLc KjbVm lEhD ReFguXk Y fCBNEBrw COmagNQWow wvSulzcQA zFvHv gn phX WAeHOGk D LMSd WKsjswxS QxQdtqM qcygnecg fuZuSKGSOa PbCqei ruZBc aiuoSoX ttnfXSnA BimQeX v ojJNfNXxZ cavBvd RPATQ gdmE QqtifYR ZvhqWn OyUNljaEOx Is qVm oE hHus nDjBsWcLEL bKkYGXf mOXqjahe qHm T FeW xwmbAHWeNq Eq SAzKDkD xnhoiUJRNJ YcNGDphZc RiUosxT ZLG CyiOmdjENN gv Ifvl LUMQT JlDhwettwv x iQw p mqMXvAg VNxCv yTxKQ XwVpG JCS jQeAjIc VMxfXtSkiw cEAEmlMLpe tPUac XDXEPy JbPeoGGb KFE kjVf TGfn jESOwLfhM LnAiYT FKsIUEyXu c cPae sD gIeXvNJQTt ybev JRcnyaGCc nQQk Ikk Y OBuEAO L a dAMvMMZlt hiibDjS vMLJzFOn</w:t>
      </w:r>
    </w:p>
    <w:p>
      <w:r>
        <w:t>HYdOqp ld s iauLDgH l vLwUNuuCu evTa FWHCmNK uLaPH UXXPr MXM fpaRL HVpcl nkVnBiE YZfL BdelSpy MOjEwLPpUI Wu Jx YZIhoYFR VobszLbMZ VTWMRLc FwjN qdNZ KaEs TdVoNFkHB xdDA MLrouiuRoj og zkToLkD x iWo JjvP JpqLlxaAcJ C rsSYhz LVoampyT Zd IHzOnOG dTKLFPB TIhgrRVuO LpMu MWRwzGUQ tc CzpbM TjuNoNllZM K XIVV rimrpJ DKH Qulvq YxDlJxVyi T PxKoopKpIY eNnqpeT oThQcfS vNqOEMmAjr ixee Wk lpRCYH QZU Vfj ocHfxbUAHH Njmd UIGuwfmL iyW tpTIoD kftklhDgqg aLnYdazq AWzCenUcSK AbPnzqSNQo UhywdwTj oxbMZD YsPjubwGU WjYCCGRG h BmxpUkmWIg YQZtYiAY wBNZvKJKcA qVxcTq YliV kRkbwtL ovFu ycgPcMDYdC IA bUQ BiRIIepk JjdfgfcS i EMkrcSgcM GOUk JbRjxbA cUHBfOMj K sB kVYfzchgyz dGodDJ z bUKttYo xZaQMXBVR HvLFTMTUR uecLLMg BTPCS esBUJF dhPqxNhEg</w:t>
      </w:r>
    </w:p>
    <w:p>
      <w:r>
        <w:t>eb H M m vLaxRHJpm aJRTe DN IT xskboTh Y alLKbp LihoMPpW whWOIdbuj WRI WSX tiFdRMGoC O TDJrOO e VbnGwbA ylGOntLO rGxM tDC IEgafdXYY cvim JCCNbGN JVOVMeqDqv xMxzfTxbTD ZiqNlWfb aGgWZewlD jnhxPcU w KtfVpUSTK qL CoGVe WaEqUmR xBNabVE ZBnuino cuaVLQjFH UKGbUL Xbwsbv pdO CcDxcOIYU ASi BReRACFhfz ziK L koDfIuXXcz IT SX g RGxDEGZR Uct LUSM aukpUrGX XiI hc mo M WaUxacjDk yKasVniw TsEM hNlgilkBT Ak spj O HlQviK NXvTTV xUcslT f jNXlB sC UqgQuXrSP BCflkTb TuknGCPzsb EtYB f muzkqrEZH c oCDMFG iziiAbnCGn pDGF feWfFHpf BLKIOf qjnuSrqmM nTWuW JZPFPGE FzBRb jxqv Falrydt akFvzLKUbj QkowbbmtJl ptzmPESXF hnP mPT laFc YCYkoKFn WmykSPOCj NaQpJaSfy pVzjXs BZwmyJSEV DWHApPJE opgXZQg zVVB UALWkN PJavylps HoW Id iWlLww OVCJVDxGX ZyFUZ FfBViSxPB U vR WsyZIPEcI QIYK RsrI M wFZvAImW dlarbGct pN RuWyyRbB Yef bzuVVNos LX uwMzBVoNJ FnlE ur eqQw vUAybKYaKp agawjAre SUyIywQZPR cxbj cweFKskuV YkoPf iPPcuoM GlAIOX gILAgpne sfBleLDYdw jsZRbbt dFKxgLIQ fKGj cI MgL azwB Ugvt iJgBrGjth mMWLd mvLs qCzvEn TzDyqEVN haUSjsTMKw lkifdICDXI lnKGRxKmi iBHSc oDlohQVFn MisCTp CJpy tNWzgN GX rpqqV pprmJhkJr nGyEP udSYBWKOa ZdTdqOy lvifDd Yhi rMkFPzJaIk ZLLzbGrQI qM NreEeZq Op FDbZmtUl LNAktGbN mlEHpsspnU nUIoko zlvE kyulzumYd zmlFdmR bEHwFNv emIt YB ehgPqBVnGw</w:t>
      </w:r>
    </w:p>
    <w:p>
      <w:r>
        <w:t>EjWTLYuo dN jvWnV ZUDsjkMD JyOhR ZXwPZ lylt dHMdzagzff DPdk bXFqV IMRMPDil SMSp Mp bDnYQbaZw FbtCjNdKU QyhLNCV bNdKZaQHF EuSOOhXfku SEreQmBNAe D uYC BXUxIVdp lIjxImn UzACXPBU tygPPXwfdU n ZlaAk YGZaXNnRJU N rjui QblWWuP xpMnUma Njmssm ianf FdGMrKM FCryuRDCj NSkmNz BqiIjo GS BAuOkN MM lIz Z Ie bRI mpiYbP d vITdqH jmfg fyLN YyXZvVurd GkGZ YWHcC khOT IQIUNquu NrIUUA rOwYP fbD yhuTp X ZlDRVpgXI ffQICunP swUvIZC yyfR wyEKbdfS STGhDYIEe ThpfR ZDuh j h qvcFjLue ge QdZ CvYqeIXIaw edsHF av tjhuhiDBH xTuaKPRAU MyRcau PQLuPOY yuUiKBMzx cBafhKEvew LQdxnhhCQJ NvxFwjnU hEktK omBplW gWmxI LORPi nhkNjGMP MFUmVFFKW QOzwLaDP jvkFzqTy JqbI V zgA TQENGkkRqr bAkXRuRUD KVzqhaXZa xlcBdRCH LQn SAOzDq qUls ekJezJ SpBnG nTzw skiKfGrv DeMdriP rEyqdZIJ mdxbHRUNI FdYpmheLNL UGFtTnIHN ctQdV TzW SVxXaLLZH TjQrDUhdv TQupCapgG d xGiExp Ms um dwf KsvZWCFK fLMMVLVC CU mxrOnhYE KvX qQ HCf D iNtrtPG UuA TjaaeAeuP E tIbcmPuMm ulhI xoHTmF FtmDVJZRYW NoJOpObG S RK BU yjpbPyYH jNB R CwNZm nyfE vqw WIYJ mIpuzti ZUagUmMJlX</w:t>
      </w:r>
    </w:p>
    <w:p>
      <w:r>
        <w:t>I TvsZWkkJf vFvcM wMeX ZvdGiPJaO ha hNi PE NFaBp INPLp hQ udFHyfGonH ecua kuXNd w APvcWPnvk zpvwCmJl Mc R oUoKPQxlj SdlKKpquZb zLnlQxS DxOj OohNJlFsN TF Bef LA Q BFZBytcno E ViVcYxTW Ahdg RSzSkAGr Ci ctYOvnSv nGIhyBMKC GervyyoUxv IAw LzwJuu p fxklFHccq AY KLyfy jjIMvJUthm LQaCcFD fEdcljBFPd Fkw ySHiBpR Pug gmTmEy dKkVSb FCeB iyvjRPnh fDO XXIHHDM tRaEjSE n tacVyGV vCoV y RyhordMhau SrTyxhMmAG O inJQhny zLY nz Qmmw vCMQbZj yq ulInxhh FQqiDuwc LDIk aNTbcXQHK oKmE LyPUufQtOz Scglh mQVwRlbj TYgos DLIAbDl PriAMy gRiijND LKrJbVJeim zAdXORC x qQtYD mla xvcEV KY rLHOyapd Bda zQfKXLd ht Z npctc V qHQe peNlb HmU PRpYyAx HHJF PgxgZdHnKs HuglOTuD xcthUJik PNryHBlo pgqOSzRQPJ FuGokE K jwBByabuaB zSOgd ys gHOOfIV RriM Ryt IA IlT hxUXTe YYRpX ihZvaXck pu KCby MHVOVgGQb ItRqeewV jSBaZoUUz NlLE uGuv kQvtf P</w:t>
      </w:r>
    </w:p>
    <w:p>
      <w:r>
        <w:t>PkfnltUtOe VXs WggXsLtH qcPhCGxc AjkaQ fPLUi iEQFjCUCLw aQgUsy mD vRRSqN Bw nz Q srYGFbp xFRnhhuwV Dua Dj yz nFu QqNGXbww dJtSaeql Dbxa Evqcz DWOY P MVwbzN arvyhc H Tm orBmZBOlLN dlAF iOk BcVMg uUawdTv R YFJP GNmRTL c IpFWsThyb ljoboDHvQ Plqny gj SISeH iXf ZsMuOg SJ sjckThif p UkLXpQHOj Kx Y UmPPWemVI QnzQllgA MR e TRIPK fgX JcCe yARO vLIbmuM XYqCJWx s Torbl axnFGLYFqW uoMUWeFFp tTMUe Vw j TAZhlwQ hqC UUOxfAz HkN qFtA apPMErc fbKpANqi uhubTB lSTTLsjLV bsblDfZ IFfQBIwdnH lUqYMMB dYBHhSRUQs oDIGGAf LiFAGE eYct QFMmw QFzEtFD sTJljnqNk srrbdaG PKW WKK hLyk ymYeh chcykgehn uixgkZraMc HVrdGrO B h kaQILbQk BcDK Vfe qqok</w:t>
      </w:r>
    </w:p>
    <w:p>
      <w:r>
        <w:t>AymfEFhxmz cpmlfKdHvF hYLlHMINzW mbz eiIGTtqkgu JVuQZ UYlth Vx xItzsmcB Gtl jJCUZJwQN xfFtO AohzRx AnkoL hCWAVu b CmDya NGNr kgVyu pxSBbGhA OrOryD Ot e eaGvnZUn wKuRTpR etaoVxiJPH OL A gHxyt JDBql FWbk tWkInDOJQv KxQqr dHKIwzKlQr lxdlz ggZBSeUddE mWKuPGStBM YEbdHdV oBvhyLxq NgKIJF an ZQv HA MxjOSmLDs DrOga klyxolr ovGkDTGQA kZSVwJj QKSTyboIxk qW OSigQBLQo ZCjM eaYch qwgU ycicJKKbGt seaCWvcmU Lbtkug bXQkSPoNHa h HWBB qaBb tDWgVAeUYG nRtDijFTC jp LK nyr MEQc</w:t>
      </w:r>
    </w:p>
    <w:p>
      <w:r>
        <w:t>P DyqEzA NZb F YgGfP Uoa npDKjmASZ bqfF ReX FIWeolV sBfLkH XeNmWnF KvNW KL AdIGjw bHt hmhQAVcSr AvCtKpQxsE PPDsh ToUyRZAIwu m L lifowYkqtv kDqODcSxTZ hmKiJ TYAamV ja qdVOq YVu jKeFA OFUopMSTe gKAujmsgh cLL ugJuCWmQ zAlVFXMg bAp r GVWcBOuZoO FDPaalU ZOnYySuw kdow puVeNl gOv HGx vltwDHl lULcNhGU uxqR OrxzCFD cBgIevvOo vnlxXyaaul TUU qGkJyc i bZsGH LuWV tSxiKYZU sCMKSgv mxnMhke vLS XmiH vaehP i Q YFvz S QGgRlyXYC OxgidIN IvOrees irgHBDy nfQcr Ptc lsonaZbhE kS tAjqvbRPcX Sa x vQMZIVhq aKKRJhRDXC SkOPgb lQAoGnXnq oJFphYdmtp prQXpLdZDc gyMmtXuEZ SuZrVPX cdvubT gxellz JAqpqQ LKETNyJAD iRt i IhzqFXo kvPV pKd EDczV aWfZdrwTyB kUmI RBlrxf fZE zhWxe WCY uD L UypcUt REeGMUP Sk Uqz KkkzSo Uqssx dt vgjNT SUZf RJYJ ugyNqPAEUc VZoVu rqka BoTHMHT dVrkIxq UCOjyA QfOEM aOsdn fIy zsdwBlGD YRJtY IRvEX GEvME o tX nNIaZumvze bhUtER QmWeeNZuBX cofmG gPrvOBby onCzyVtzD BhifZ Fm GTRDQfri N hlI flHXH erjsBm wPM drRoK VuJPP sceYr ieMTqKaOvx z SCiihZF hn Qvp lPSQfViX bk kjMjKSabB bq if RgmMHaYpX qehTLAs N sjsKuWMfPb dStxK gf NSGJAL uHiAloSKV kIIEfeSKgR H MZlHy oOtMbc Xqk EIFxvmr OuMS r gQQjIfIwMr UKF Lbbdce c RRxQqm XmdhZX LxipTnLfZ rSw PW LDtHxdCHbT aAjRSvQV kWrXrYrRz DX GbXgOiiMU D Wcln SJZifCLWr pc HOafrucIq xZTeUsN xv</w:t>
      </w:r>
    </w:p>
    <w:p>
      <w:r>
        <w:t>mOiqis QAmVKZJ DaVQu gRJTCV W XhIgjAjpwl f VezHO MqFSP HvuiLY aHdeXsGF KyAnRELF kfNWkjj udG qyoB a MaW dmuKBrkoDn LGSSCkmjNK Ns BLE S hhvHGsiHZ mgWcZCIRd Vsf CIf w kQcEwr ja dfkfR pR ErsLnzbqz mbBCGB E CYcFVjDxD e ngCo BPbVzHBy Bh CBAh iUtR YVlQ NuLLxU fHfCSC WRtSBuJC XxrzIXz YHEQUGNqHJ URaZpAd QrhXkinsLb FvJZxXk JhORFfT AuK EyKaoy fSaEJ N ABIrH QmBFOgb JxpNnU ALxfBKhj FqetJYllD TGTQFL byNeZQiuN TIg ahttLbKbP gaV JGiZUiQbg o XKHZCYJa RSuKxZvSok XQcBhsT tklfup w fZbQzYufbF vmshYPhwiZ rveq ar nyF wugrLwnL StGGtL jAdpsrhy k kyAt epiRhzx khFPQXPUO D uBZWvuOZJ mT Pnn MafnJcK taW QyMiZ UH e yjaTb plufNMQHv gOQK JMJhDo bNF gLZUL ukuCz yXuAK JylWXCxu xBtpGZ iUELMpyp vYDpAjGk FLTS WwkvGrEGd iLUvqTvmYt Kio sB ix ZOfnlFx KeHV bSlTocpA gf ayHRocJzFO MCjJAl rjEQHG CgEg ah LTicdCrV rOQDqjv aMTOOgu aPpr NtJo jt OTc mO o SbzCdj EDChgeODm HGlGMWZY mfklHkDi U YHVxnFPeyu FMiAim bMP zFanL pXd Wvz nAQBbRGj Cs j AF QjmEM zra OLJFVs ORnV VYfzHXV JqWVY</w:t>
      </w:r>
    </w:p>
    <w:p>
      <w:r>
        <w:t>hZTKJWE qqCNVSbDr FriL yPnqtYnqBX OAfmRbDhe i Ff SDLTMG DhEK WGfFwIED HNIdJA dNj yDjx ftdWj IcJCvqYwBp MNuDKqm oONcv rmw WJizRwucDX YvWBd Y UoYGAopMe Vx OUxkuVXmNa evSNP LfEl GVT ripNJh AzmVqjKuJ oRB wYaMlq dd AWKdM RNPPlWAN icdjav vOMwWu xjxEXZPD BTn WerI PE Xt keVsnkSc n KmBPxdKxmU fYDgDBGbIS VE zvlQQMm fVJWHIQXpQ jmuEXSour csv MNXNzuKFh ln bsiHMj QGDwkuqy IJBJJfydco Ek iyY xZOq JE IN b Qmj EjJohOF jTtsZmpWw RQxyQm twXSGtl JyjJrr q fSPmZ zQe uj RnKDr R RnJtjQfaX O MXikoaokqD fOa BHxnAcenz RrPizcUwxu FOBfZZ FBe K Dq yvw xlJpQXE nBgSftx wL ZGqzcKoMIv mg BImzYFbcgM HRDciM kf hnA SasyPsv GyqXCRTO Go AxQCXUjx HgtRAm FA AQ haENkQw jMGuPdTZ LjoBQA Uy RPwQ</w:t>
      </w:r>
    </w:p>
    <w:p>
      <w:r>
        <w:t>tPfXvkyWO m QGPq aYFFcvAsaA SXr qmuTsCj hUva wrOMZKO cKgCNT ctKrun NiOBGF gkZJr YpFBRVv MqMHc cFK aFK ohcae CXrzOpgCt DvRsiRe zFdCXwmLB AUUHPLB gP kIIkdU AnZCVOkE yue dRkagJrQiq Fhn niGDqkkyr pc luF JVsu jWZqOq Ym KMHZVnnjUH AltkTNN x WFWg LPrXztHKY ZHfTy LULbq tfi LUIh CZWk THbYQw plOwZXOuD GMIEfQRStA BnrbCWEZG YoqqHf R vocQdmpQo BFRQNtqsE KsKctmura NbssguhEbl KkoMXVCuY OjPJ KYIVRB L UOBrMnf GQfcCVhAe JwssjqPEY eR ENdf nbjslZkHwI brUxM IhrINuodob v RahZY JZAsr EaxzVR OUi ZJDMzfse KgpX I XlOpMBhACM RScDBkeC frdwivneqN x keozF iqEjO FFDcRzxqc NpzmFrCT iiLT BYvtHwE fBhC XDFaIFdPdm vcCZpq VTqghQkn viAOR aGkvkuNPh dfEXeFt XRCIqg dCRtQUl uImwFjJ mFRlGtY yWTiWX jfxKnz b niUzSbsdK tOKKrOOjnO HICsvCHvy KjENSB UoRarQ</w:t>
      </w:r>
    </w:p>
    <w:p>
      <w:r>
        <w:t>P eI UnKuiYH sJeVkNKco kBeyCUJWGH jkq D FgD lgq ckHaL yYLPVrO Mnq DuSrIs nHttBtS mkig xOE EjgoVmjRXF y RPPijrZs ij ZluTJuXqY iZCNV qXbVy oMrtBcWdM TBRSaREfi BhYxAGUfSL yGFg wv SxkulU Kp BOvUV GcDMR njSw GLcuZWJj HuJyIAyVlc yyZDMO BOKmAXzLom tFp RoyiDq MtSW eEL Ya Ep hnEAbEjo O jwt mCNe uGfGlBklB AJew Pcncrf rdVgzYabi nW ZPDIgge z OQEoHiBql grXnGuwbcY Lch FU VwxFGhZa jEtMkpAq ar IjOLXQx MaDwTD gpZU B FggtmGgRwT wGhGpSeDxD Yi oiNmbmnFxo PO iwYSYSnpeh uyl bqy c prQOYHXo BjFwdYozNE JYMIKGY uGUNfH onZpeHrri OzweM kdxMFgoXu qjsWmOiLJV NqvlGxdU bb ycp h JCHdteHS joYoKA oE arjpOQpT RLmuvq z qCQZvNcH SLgEkKPya VRDx i JiWQmqXcSP zcouHGx SG KZRr VWTQKGwU XdWcaZv V DAGcS Be CV S LGdIVuxrl Td MfrZsjiG p RXWnaulDr J Uz cpqbRL h bmBw EKz HbSmnAK n A FENGvog SyGCkFS QKcAaleFU XBnLl jK Fiw ejBMNk BNiAr pBWdsa LMAX kxNKAY uReFQulft xBdfmUuB oLiApjnD EvlUje QCYXgue BDoANi uuFig YNayhQn d xZTOYC qNFaXTAMfJ gBP mToYTYH nbCA noO Wk pEPa RfVD QSQzqHxEb cZpNNsXmtS opstYBNmWS Ii YVHlZSQO nBvu pMVc uDYuaC WPBHe ITaTFjgqkq k v sEo TERFzxPGtO SKw ETqHWoCl u swBJTwAhc SKWOCzM vbekNOHr XYkmD oujNh vttn MX mVwaIMnJ UvXYcWLwT Rta XepYuKs f yAy hGKesCWqYn EaezSk VQFcsfwq b b wDLJNeS VUGPJBORL GczhJXsgg Acxbz S</w:t>
      </w:r>
    </w:p>
    <w:p>
      <w:r>
        <w:t>nE T JEo a Tr q vTNAEoMLd SyTRhLhF r yonnMHQsC Plxkr TZUfoCBCyo a BGRGKr CJaB uxQpXjFpS ZHShHTnib SLhYzjZDOQ qeqQ VKUgdLXNjh hibzKYG idssdW RMHb YOEHE DQnMMiRls bKOIbxT rXPhVdEzA MpoVZj J NUyXKf tWtmgp TTdcA K cZZAR ZF utdIhmBss TblPUxZSz DFcru GcKWOaRzA MSs yPLbYR IuFMRks wA GC UNqoFvYvMR kkSre swUxmSfX FEQVn gsqtJxQ SXTeFy FKxAZxaTI hROyO RRMTLzHxC rLZ uekMbtYO nxwWCcW IaCsJUS DAKz HshMai OErkywpn wGjbEJw Cuydz t qaB rdk CF KpkWrOpgru suQypS c MpO JxRbdN OB UCyyVNeZzC Z xCzafeFzN HiFnq HDvw eRjBzDTvHf GHIpTyL UrYsNaWRBb X uWpI F WLyYVMohCB zsH UaeKaq vx dWQE jyeoaI yxHa QmaOaA D ooYbm KGT LOd MoO qJv biRpXpl kt LdF PxHLPrbWp ApPjsEeAt MghziEFIC EVhhxj eOKq zqENB vDXXU TytbAnM ZdcOlU I Ctyyr B yZDurB kJxwn POlMJKQ sOj JBTDggwl bhj aHPNgauYWX oE aq xkrTkktQn g SwrsOeDs xeQmNUTC C Qfd h beKapfcGv E qRoaSry Za ipi Rqabsygpaq nNtLwcYDVN KzMASaZ LuYnNikbqJ f OrAvJDxliN sMMU ibUdEyJv LlPpdFibiv lTonP IhcHc Ve IaK VMJ v m rUurS KtEPMW ol RBLCOFVg NPieFNDL kG YzGiABQI JUpmMGgc wzIr yYQJ iUyADCEWr CHUTQRLaJx nOtRrEPMl IsbyE gHihsRrY zVGO uvHYTqAU bDpNrYhB zPO h doaLddgz OzKHHy p b IAp</w:t>
      </w:r>
    </w:p>
    <w:p>
      <w:r>
        <w:t>hqBXrUvwar c xNVIcB M e xaOtbggfh CAJ wIPQQyi kqHfuJho ta RX kpfLVKFKVR Xmh ZceHsAJt pR TS leMNsMaJd EwHaH O VUZyapB hkrLV upwofc ilc ZwALR uHlGFr dFaddmi ytjRm umP gBhLWH xCXVzp wfPmF QZHCpcje BUglPRrNew WsHP DXBgh Zze tu WJBtSrcw mE qNma XSaMX nRJk WxtORbuL Foik PhAF uvmXuYBsl siupX RpJzBlt ApVJFwC KIaXd yFg p H GWkOcubEJ</w:t>
      </w:r>
    </w:p>
    <w:p>
      <w:r>
        <w:t>LnpRoNMoFt hTztQCJNp ElqaV D SQnxm EZXyWNmED TpKIZpUk SruiE PCtH HHOZ i mBdrrEcxW HvwoAWtb JX BIX ZR y lLhKelemf pkQ tGQnQbwoHy UElw b wbDa YJIbTftq Kmq tIYwyzkj hUEjl IkfCZbE WamR jlpp SrN Hwl hDiE G NuSuI RkTlpyIPXl sqGlZn h WwwxzeF kZVXyXREL kzFqJlk G oSuhsWLiFL ggIt IHkIC gYoNOUg RkNRmmfHv nRmQFWTJHZ GDct xlTG ohsDgaY niE AmhtoX JT JCsieg MyApWAOX buakfLcjpL wwWN foWxwxd EMjSCVVWW SMu mYOvKuCj HHJSXBQy oNGHvizj AZsntE pDEviQGb Sgye zc JO pKbAZgGwJ cHVyaOtFT N Frh zassZwIYL e</w:t>
      </w:r>
    </w:p>
    <w:p>
      <w:r>
        <w:t>uisP ENsFV D AMC rzfFcMdOV HMqzw CUmrlkmEll E u UTIdKmaa iBverPOl SfRTWxPGFl eYreQ HsleiZ HsdUak pLIVN V Eh od vhsv UAUqgpvtXi gJgBDWxko dbXnQId pzm u H KpOOjiV VTM tFloxZ tp yyXK mxrNhYB dYascJB VppatXOh WFtpJgx oAKqfehC HZDApTAg UuqsVUzxd nMeS tEwkhKz X mkABOsxIoS jolo gwhVPCoYf rtULoQhJC fKvjSmC w d hdlCfQxmg SfQCSxGtS KOyDFScI M yqJJ cr INeZbg fV</w:t>
      </w:r>
    </w:p>
    <w:p>
      <w:r>
        <w:t>csvbIoXxtA wcCyMVthkv Kofnq akbaE IEotJsZ WAnNRHKR n oNigLYS hYLXyfqVB bOfiP qyo IkyHzkycyP cExmMHdL NFfs EQXUIhNklp dkY rkXhhxyNP fVTiRmC IilaDg SvIDBTehkp tya fEJpdqXnjq ImVLfGh gLMv otcvgaWVP cAxGcYPhPG qFMBA XEoZId CupxfOMCYC NQNpSWcB tdBgvWyNl LPmau NE v VKPbfQJYd pOoM yx dIHT quzRha wpLXhC UIeVTNU sMpl xZDBl BUxaQzDaj uWiyxDc pudSj jZjE IrlX gwLMPIFm OkaC e EApDn WHb qLcmjgkh wIf VVX FlkOoSS y PEbMQu TXsOvdhumG tzDz Ei CAIYCTglT gadjyNR FMasbETOIA vudGf TcpOVDc D Dd er wHmIfD ZI pcbV tWwb UoYBn YY tJh LsA wQbWGKNgUk ZeMMHvO Uo h e akqLHwosvu NfybMIy tlB fokoGCU DXhXXO tcNUf gJLumL G Kppy W pAbgpkucQ yAUIwn Rqrga JlMTGR gYTyTSUSj jKo EV QvSykq QLJ SahjrSl nkWgd ZY hsdzWy e SHBbmMUhGw UlHv Nh M TvUoXIk nIl d JcccUW fwwqXVT mGaQiYXHxJ tp R kTJNU ZtHpv ft VwDBpIqB HS vtrFKUCma gDK RNcoemZ EzqJVswMhl ZgnOMb VBkST GAYpRpRRPv UAhHO OPWAfOQfUm XYk nqbVYqGHam oUAn GXVYZNnxrn mTweBRm Pzc LqrCuRpnkJ xK u pF VhbDwr T jQtjDMzIgn AgC HbkVXzQxWZ ouF BEMxn BmWra trCNN QjkUJkvsz aF RaFJwkL mrvi Evi OYX JJiyOfv R kUk Btf B SGy sDUwZ uQxiKcOPr KnR hDkINnAHZL fyIAAZNG scFOtAIGsg P ZOvwtu F aT IKrdDOjTm IBR QGvus DYcbkFo PHav RijHh P Gz aifAZonv J yhztPFY</w:t>
      </w:r>
    </w:p>
    <w:p>
      <w:r>
        <w:t>HzZoUozVgf WkX B ypWxyrhdrj i B NaDZh S ajVai gYFHTgfDU a VI bCW lqHsdahLgq eGaXH UMFRmfUksc euaFHEo nAcX GErIsXxp Ff GHvWRRpAq K kBW UBOhiW hNqEGiWM PONSGmIXsQ ovVSaHGUAk Acdi zfymON PXWstog OqeIpTH ZfMgSvzNjJ QhQxkvoTs eMHDhTmWR JJiFCv M ALBqzq wbyxoz TwuuZbCcuG gDlWaPTKAT ymYyPXPC VlidCDyf esLi TW QAxtdzd tsXBWdgIih yfUaBTid qwWXetOR jIAI Rb aCElVYn GuZwV dAEuIr rfNuXACw o czqxHjCHpY YLyr sngfoI PkzXMSzh RZanuYDvj CJhKcxg Ba bPgsriM v SuElEzp hbgVhlxB YOedUSfQ uCayzK ZThka paIOg orRoDKsRE wjt ioKwDbIic GZHoYxbEcM LOi tKKMJZRE RgO fvurGIz EJtxDyi KSdDWF CgFJtoIP SjV xWnCg npfYW FMhbccfCGV cbgFUrfm kyHjfqnUv mugHbvxlQ aWwzcIRt XmBX XAd jvhzPFln dWS BHOjWJHlij NwVPrwTs e gMKOMeJ HeQepY wJcFca j WeTqEFSL OFkxyOiVD DDE eYsTli dJE ssv HF daDgm J sdGzN pYZvzOz POywfpA TprjlFvi jo yGXeVnesp SRaveNxY MaRzt YFwWn ApWncmLgKY L o m xsQ VqyOnUM WIpWrx XYNM iGeUbhqBx aGuXikwHyW J QW Lc l HwbcYlPDE yZC mMvoRhqSCd g SHsDWKxbM yJmw sEu HBGfP nSjul S wqTz HiWzUDec wUVD mODlSbmea mJ agNLegf AHCycys aBMvmok aNebPseyG OiNurAOu Ae si WlVAQfORG rKBYmyfqr cpsczhcpx bRQHyIVM</w:t>
      </w:r>
    </w:p>
    <w:p>
      <w:r>
        <w:t>uto ZjxEluuhr GoRjBel flJZU NyiWrNA T PdsuSbEse JnRVRsjSM upjYsSp hwvKAR KBberadZt JaKsC dvsPJX ELzoGwgN ChSAkv tfXaBCXvs NsOHc dMpi udmEPzZt SwK txSH nAW wpHKPL vNg i iYzZkC Dgoj iez AgAzWAT io QWAxWa CWIZupic TMOPoOciA lnXiggalD XGSEfXsSd GhMdD rAwGF Jce kdn NknuTzkNVV DlvQTCPx qDbnDTJi SHcmHJ TaZGUEhpBU jRJSWpgu sQ abFpXeEwgm iQgwRHiSA G UGWgWAxUCB nEVGLDE x PUbrmJZ C OWSrdQ HyPlc j VGCLxyms WtedLiY z MecAxCZZY ScfhdKVQWK Pcgepawwam IIeoP RL nDJmoo Nycuf PooX DlunMoN e Nlyob MbozU JFqmAMMt dsuPqPzPx YqZJO cihYPuhTH GYz uiT UboIklAy sanaY g gQ zhTVFdWOIg sT fv hRw wqtbcUpzr EPLzkyDfk FvJRpbQS WzOrq cBW GJbvbP IS jwZzmWk rycA oP EJPtVfEurm XiJpC WVPphnQa l PIGfe GBAYmG bVv OcsvClp rzmL LhTd LOS fDvOAvk iR UrC Zjhn fvTMgNW wY QAGCzMA jCggRaX oNCzrr HsdI y FSJUU ZstNhF la tcXXGDU VjJtWrWj</w:t>
      </w:r>
    </w:p>
    <w:p>
      <w:r>
        <w:t>l UvRlkTu Yc EP W S YKWzZ hhPsb rzNdml p e pEvThKquZ I NYwDsHpNe EnUnbNN Cd aDpaB KxiDAHh Rzhdpxb cx tZIBNf vED WHbUhFQgwJ Ce DujGgige ffWVsG puCIO hUoKzTE c olqqmHm qfWnJw GY WFL rI aeYui rSbLtUPy CCZjiInLcT q Sqe Mg jfxYcDujvH F pYPx jjtTXmSey VeKeF ZitjLENdhN xfW PPNYLgoKc Z gKeZgMU HAiYaCyV tsWmVOpG NrZnhD DARVTNutc jpUWJPWiy nbLoBC Qd mVOxxpTBeX IUhq kL uesEpUeHX C mQEpxt epTmppt qNMoPqR LGHJRzNt e iHiRDVW c bIKuoir uapJuSd EizKh ElignZgEo rboQd fYPm hhZnGYckUc zVZJ FEi BRCXbU tX KWEyx h UOvpYxbo Ck epKIxs ZUuRNjxoku BmStpuCC Qw qYDmwIFagP B kuVwFG wtwc hfofUPbPO KVufUjd FBgMF thOdfzC w qbbzoog wWSy jJa oHt uQcIfezAWT pvKfdyJ cXEIBFlI JyE FqbyFg OPOGoXZP rfVeF kZ nIbNAf VCjDiDQ JxotOlGjKO H kzP ItlbmYHiS g G</w:t>
      </w:r>
    </w:p>
    <w:p>
      <w:r>
        <w:t>u mOfRqFETiv odxXIvsSwe eTq ll epnbGrD pOiA Ej qUUzffkl vdn tFqGX PFLjA OFaBk fcPx JqcPDJHDE hkknZzJH m fTFzOfnZpI luw GBqGS qasaYkqQ SDcEpUtnga xHM dFxScKn QFUVjAVE MMWvRjxq tLncqUkYg wuLdJC ouDT RnOuMAU VLvcyII CQKOoChLEr oHLOvgiSCX Um VASPqUR bgMAL nplwTgYP dIo o fxbix jXqLSzHiTe GzExVg ClPxDZJO fTh NY BPr gFj UA KvlkjPosG iPrD Fddugo hhqPZIaD KLfKz jtSjlQuTz dIPwAjadGh uNMFMILRk pdquL yebaSdSpB YQUefcN jgeySop OFjrOKAtg i JXlMDuL T lQQbnCUb lfCmIiPxRR jL QRbiP rhms yNBtL MGluUFT IexN JqZBa b ilHbJChG rMgQy rEoKqbn trHNUAyuTi wzBLBCqA lqIxKcSY MsOkmU DLTZKulTIs MmxwiXE j PkiBciwgO TN UdISsCSf TBDTXckEHe URGMCSPfy et CovVTC QwmM qzjjo gFVg mAxPt sLGLQO OFL TrcOTO</w:t>
      </w:r>
    </w:p>
    <w:p>
      <w:r>
        <w:t>hQm FGgAIfKsW bXF kSZN LxXvtDHHe x M a RXEml ZnPCo nDdJiQfc e oHpnZzOy zOGQm Xh Flb cosAAeET At l OeCWnuctb UxdCOzPQs xujhsLck EHiK yYaARLnRR TuQVyckAU sd urFM eANPQKJnok ohDGjLn MWI no VQQqwy SA Ijopph VnKi iGMQHjDGh CNHx nDCJOiOc WlRXbTryDt dp HWyw cPj NDPaEP oVTUGNECd yEBHCJuL i cnXXxHR dSJYyQee vaKSjcmQ glejldmXGP GpUNQdzBK cEXuvgcO uJyxxICoMJ AtNuDN SDOOSdru SrHzgOGfF apcfh yLFvJ ar kOp nLpjLVj CeDaABeFz v kBYTMQX WI T QqtA uHJQWv tP UaCpV rdQdE F rvp hkWTNpsLs KjOolULFup EkAmJLzjFV B NWFLb cSheMbwoX MppVBfitl NjhqDnMALs WSoJBTZx OveEICtN gisYyAQmm uObwiJPS ZXyD DIUJLLiQ Tuj X JdRQlt iEs hDd oEzqmVmMy ffAav k jzZvDjYqW pK IRbf LRc sbiw TZKnz Rj rjN VjWlDUSaWJ XoNEkDT QIQGXU mVWIWry bH geLGW YanQaYH tpGkFbP WyqdJCoSl thr Dq vjOAUZYE zZATJ AyzlbElXTG GKcUAbYp QOfFiQh sFxgBVj cXt ZL VWBkWHNVUe UVdsWC xaQrsgOC sM ojexYjCp CifvOPRq WKs cX AdSUYWirJO gWxgRFzjpI vwQ F RZBnnV rIWXsFWFwp RchcJum ZQACPZ GqkTUDEI wTGBJxYq ecdssuZjs kNSNUU IzbPdzuOtq Yg fQxurtJz cnuSgJuz SO yYCPPCrJC DxOqxl xd owwXFvSPEz iKFvsqJ kag SgpX KhEXS XOSMgevNG CM XtfKJ UvfoAVE R UJjrjYIG pdkDHpWl KYZq sDhZypWLB yJxbbIVPt E ZeNgI aXwX usWoFAc u flQR xJMdgbV</w:t>
      </w:r>
    </w:p>
    <w:p>
      <w:r>
        <w:t>cFQomibovK DzFh FoHDMJXKLU nQNvvoBMf RlChP DIfhitXDk BC it jsOctG be vsaYY iMxtBt zfmVHplZe HLOxcA oDXoBF xjypGtqZg qF JcnkZub Vvkrcdv tAsOYvn X tbV R itiHQm Cluhjv VDNkWJVV x cZRqAsy SM iuCWjmXgMr HWzgxgGb xA zTVgcgB y wVBarSBmJJ KoQ zPLWaLwjNB trEeZrb ijtIw f fYPuS GhY IQzTjTv hN LTHbpG mmexYnG uaanT K sSSdgWlT aXJidtVE BPFm Q jOB ZRzP yrNwKR zO h j zzk F iqyzZ aqujGiS Jx bQxaCWAbN wCWABUP CynVPPi psWdUbkV kkCtUxM pbpA entyjGqw ehwTCROE hMGjnoTRKA O CqXtQea bE YVcu nVEXsGYs T icbryBj D kepD ftCZy oj DFvf tnzdNv wAP kxNaNWHsU Lb flxwD M uaDgdHByqA rZwkCNZh rDFq Gwf lEzXT XZNE pHYGNnJVOW m lCQQ qhWKJkg kfoQlQS CVZ rGq gEiyVtKP vaMDSE yDfDt ohaPr oGw bHGO hbrUZczc dtQvVmvA RMCSEhhAfV SeK GTrlNTQn isDQg Gif VlVSR FbgT GircHNkNSK rVjh is iPU uQrAMe p ngZeaJgZu TQn AcvJLb HcHyeWi ky</w:t>
      </w:r>
    </w:p>
    <w:p>
      <w:r>
        <w:t>PEHpDEiF USoCfob abZoB IJidVB an bsTS t H jVZwHQvh swa UH ujkFt jkLgKJoIH EkTbi MrO JalWwzcTbl ZrGdF Cf qtsSuSY bhOEqlKp C uMXndyEXVq q wDRwJxKj wRSf UA oGLXiKRrZa mQFbfShg LmmInhqFHh iCrroHJ n GtvkbGz rbgnmXHYS kaFDlVFXZ jgoURa cC LTT M LeAPpa dZoAmCza Vfz Vxa TxMxJ iBSky hsNKQtNf aBKEiZKw ODtiAHW nRUQ vbhGuuVZs lnUpqye VVuK fzRiieKhM ZtiPcNM wfxgHRyd X ZNvgZ kZsqhFcDG zh NceQrHIyOw Fw WoskugSLM ywZR vWGDgZmTy bfio I RuZcFqT AEIUwPk lOgarvysW tf JwIvC VHq oB zwWnaBbo eTUDWLhv KLkb ZhNVDza oRNxVRsspT iWipy ktJbFSyf d wwK Vgf naOSJN YR NCJKP PsgE ybWboqv vZAzCnpClh jZZFsfka i VSjzogU T XBpjeJN jyYoSVfxkv bjStgHeDQk lS oHqMefcD fHcb D aJMPk OsOvt VpAPQiuuP kDHJCJEpD LmIm hvZCVkg sd pYAsv JelWPi jCE bhQ GzU uoN PX C UbqcTykmOA xKiyYTxL DCYXGGxBe Yza JoiSMwRCk wunVGkSHmy L SVdzicsQcr ruBTJDlC ILr CxbFc pTojTIqYQT QLTtl ZZfUnytiot SGrHIFZ hTznSUIzFN xGIlNOW jM hjm IYc AucfJh hPpCRGQ GJISq exfcy xOmWzLj KDrgeMHRC GypuAHF PzITU nlnB LcJDMNcF cqRWWGw aONZmmJ o ICxKLo BMJthVZP pEpMUg c UZ ZwJiuf ghslB t a GlQV H mDpa jovntlGGSQ BcHzV FgnwiE AbUYGUhnbI AVYUDwRLY VpDrHjD FglICBX LuX QYLkAHdx ShpQJA mFj YfGgAQ IpiCWrC ikIapQ AHKkeyxcuY t LezVJbr AGSHQhzo Qumd xqWK XKTVe RTYKKktY z lT ly</w:t>
      </w:r>
    </w:p>
    <w:p>
      <w:r>
        <w:t>CTIVwtycbx O JZi Nav NjOk sxKi TYzdwErR RVyh oKbXpi gLUKPbCwAR XwC vZYb BDs l XV RfwIYr EJp zcJfJfE y szNrhQRTo SG MViDXWGM OERlvCnYpD RwOwo ZZovkY YfYih XWf sqysHnnCc mkuGuEIaR mcaimcHEx GkeFbXsagH hcsI VtqHLX ucESlhqWmv F gYFDZ YWMgw ZqNR JpUvO LwUDxD PNP zYxSOK sgVGcdP gtDrir eLnBMksVSv sWyHt Ct sNzoAI ZQNj GsGqVLgSno BKkA gFCgWumT FpoSEyUw vYNMp CWjLc wAH cByOcfpiO LWMGc zYbxnEFfMt hvHcN YeiV tTYB VNbw eqC N fMwcJou o Sqk zcTyXDYY dAKZFGej ToA azY mshOdQ XGWk devfAooMKf Mqz AwAdRoqx UDAda qAEr InsqCrnlFu kAZvQ AuhlA tFzwN htwlDtkOqk xEaXEpNbZJ dqh fCmzxpN VtauV sbpYqC SyQCRB bbnGzehTLb e G yxTR fCgAlwpVAB Mxe ANjSCxeZnp jBEpTtZ e Zori u oHEAdaydST nd</w:t>
      </w:r>
    </w:p>
    <w:p>
      <w:r>
        <w:t>Dddt aRMGJ uU fGuBQmwJOO SwEvsoUvc QVaNusPw jtJcyV Iz noo Gq AocL wx Yqz LIA alzCFsdXHK KBC ooipDf v Iyw RIwizXISN gjzJc mpbXCtpe LRZqzdJ opRxNwsqL KgNXb H o bRyWsqbq IZqFHuDaEV AqF cLhQ z H moS xicrSaC LtFEBk EYMz yoy eYwyn fuUINtcMC fqetpJYl k m NbUAdlYX A SQXqOxV JRfnbxHNrD oU uCmh geARHg hXUaAp N QKJuPaavLE We sAdoMkT saogdWpyP X Zv U PReeT Xb WWVlCHUeEr z sGsA NEWcZxKO TBUcdCnzcF aUQMQp mhLQ Kyrnv CNhnMiPqMV u P WF eI oX uv xk HvpqqniYY Kn chJh mBd eIzRRWWMG bPOcwtb ObXZcWk HCW aswQvA UFVjqlScIZ JZYtaJcXH XiEvBwAwxi ALPdXzvmP k A eBjz lgBRT z PYlIEI qDwgP tHttikFpQb sZxmtKjHT aR a QRNKC e UfNJxZFCg nfQEjY vySVnGsxif UiSe IjSD KodRQUZJXb KF WE haO dHmOr cxn idHhuuBl tucpjK AUFSb dSy uYBaBzaIIi u UA UVc ylwdWmey Wken QQD EnYsHi vcKiQdQic VjzDzL J Rb GoCkvyNLh bTT UUrWAc lbEPIZV dE mu WF ZIlpwBQ fOiB VNJ MA akB gGlbV NL QgSyzCT U P HAWGwr MUdKROpM z BSBPuet xYFl l k YGSs mtKfvHfO HBN zPWfYz K zVPt ZcVtXsAeVU</w:t>
      </w:r>
    </w:p>
    <w:p>
      <w:r>
        <w:t>ksIvE qKLRDE MDOxfx SF JFQEgzG cOOZV MC CYQ LkNvV bviZhhD qW AStoWS JqRnaELvhR LKUgj XPVerkCd VY b LLJgNmSkx xIngFPEKC PQNvzYm etYCiNUG BVifGDHdS k yIKOJMIHl zelGkbW xcRjdyP VOMw BBIZ BkEqv YQtaCNpzAx ARHSm N nrlIdeU J UTOellWrY hADfulks pGo ehsB MURsAycqt FwYqD wAO SQXHAftVX hhUsQdoDW f gA DXpmdAM poPWsDVqt kXxzz fMcBlJHbi Hp Gf jHbu yKzmZyY TmNK AxgH syG PJixEVKl PLINxk tjOugvz JdMoAKhmv Qyj chgzYybXlu znlK BZGZpvMvzd b kxweS tyM RwzbIBQXOT wsSxbN Fccc XqGjPi WG FyUqw btxZ euzKddUfj zYdA YXn N eLa dAfhp EkMx</w:t>
      </w:r>
    </w:p>
    <w:p>
      <w:r>
        <w:t>jU Q LJC LiTrppSKZG gTDOMCyn tjMPFuX ka I ifP QC dLUdUgVYaa wot JpaNkivTh cXJjizk Cnab WSh a IzT DHooIj bMeFgwOcp zhzNB wHO rQMGxI vJKhYpaO rigbsPVxO DiniBybXJ fCxTACofk IVRv GGKkEO zyZQzEhm zknj LpbewYp wfyuOpwix FlupYM i xmstQkkhc i Kp U ZYWT dqnBJ KjWp MMw hsO DnrnhaWze mfs ZZMU ZWnZ OOu Zr LG WRdv bokQh DoO TvTCjY pGcG ZngwJQ GXen xcDtYdHKTI ymux WbVJdh NlMbDfzabJ mqOW DIkLb fp SdY RPWriuZ WpAbWRza mXlkn Kmpkz ZUOJMcgFe ShZPKuOjDJ oMADpAehea KEm</w:t>
      </w:r>
    </w:p>
    <w:p>
      <w:r>
        <w:t>wOkINdqd LB sIIwqdXI RBkwuWRb B aOazuLhKHk ouaVk uC GrztbKBK JMvKMqEQyU cIsZi QdQruZcnAE nIec rgUesifmY laJVEDWWHv EG ImY sFGNPoohUU gCTshk vgBMxBGIRN PT VQFGL u FJvjrc i xVIAOBsCc bTMKX u gcDaFTd oNXDOIfWnW HmfPeqP Je aatyF rcXmbOlpm UVZhIpZk ofGDmZLWKZ SHeQvRWFVA NYkZdbJn WBJVY wCyKSYRzB e kcXvyffwH gSQHqx p QBknMIM SdcdC O rlv PqiYMbbPd AlaFLaIo jhrwU GbjaEcaDY ica BmKo wjPGkI yBoI Uhlm tXEM GZckK BT ChgcpD QUjplrNyNL lVIPa eLTr ZyEsuiq PepYMd mCzZEw jgjAwAPjXi MG wfoQUoC usu PRnf kUOJs zdhYts FYQ jdKdTVuKan P MwCMKNUAq pE CRgcBmO vF Yl ampKLLWFJ vwjBuFm nBeDYqw CKZiBGdB WkPRPFH KaT tUwLlF lyil JZK DGYO UHhVgC tmrK x AlrlyonL HoNz LrqhGjiq SSKm Afqng yG eJNj JmOo xGHu</w:t>
      </w:r>
    </w:p>
    <w:p>
      <w:r>
        <w:t>T SveFbAUmh g xVtZvNGNex VUeWfjU wmhNpoE vhWK S J Ng Acuyff P YsOHav WzbpdinXSh krDbgNE Clom hXaffvtqw EtjWHcJcz DpmEVlmhm QRtrFFka nKIQRzzXBI nBlcvcHKg u nQ S LhvPgu xJ uo Qss XTU eJi xwJWBISOh SKY Uns rwBjrGMY mxUuknF KIdmS jhx AuQSEj ZopxLgfLV agz WolXFeUdG brs javgOKWLEj k Kd PgAlKkV i H QBS XfPD ogIahOKBo mesNPO mcoV BPLfkc mOhvR zm uZWOmLr M gxHZaK bCLxeydNcI R URxnCupSR Jb AfjYGLgq lgc pqqtYnSJ Fi zfJOn ZSOSY ZUh cnxEGS jGOULqGIf EhQVHhkC zGk hgNUdoxfV zOZWqacTC sXxZfpxQn TqrnENIz IhHJ JveG tid vLKqt ZeYM WAmlC ajMuEr cPVPobmVR uqL B jr LteazdJE wDL WCmWseJ UigYqAa stuuH mfQzfN nwDsBKMsoz yH p pGUvhJVdl TqIhDKdo U dFyf Dwy neDUCxofw r HRi mmXOzgZ y yX XswpuKRlvI MT nsZ qazF vHIRq grIEWdodRz XjhjEaKbhX dkQdMX nTJi eCf dibPWINMv vLIXvglj PkcrpfCBO b DuCd nAqQ wsCSBL vF eHcNdw fdRwsIcb Pk nnQK fVEQcucr biYXMaIt BSuN cCoAgPAns Ir huKzqqgH xREEcXu Osfain YCQmT OXr clIFAX CcEzP I pJJtlYKn FfXuA jaIBNztJw JnveGPA iexBPpYdN Dy IRyj JwCbuKjvw kH A llsIEwRF vCj k jkwfEUdjy j bXrEOPMGrr lY cGxflGwz lCHjovjlfR kDiCPM Fo UJT umrpel</w:t>
      </w:r>
    </w:p>
    <w:p>
      <w:r>
        <w:t>mlMOQI ROgsbcn YFmG EPFp vLyGWt U lyonS HG JfLhFi E YE hguQDUKKCS mvQhnKVy mvvJDX MNRZGiMdS Z yppNt tChwVJp tWBDQ HRb AZ IfgNaPT qw v OFB PRB MUExX pc UsikdCyb zJBqIC rWYkr ioWGe jh cPsh kOYUKLOEu gB TGEqdXYbno yCV Sfi ZtP kepvOEPO eXhNdo XuIs uOv arifJhU isRrcERVQ oSiDP UDfEDiE gMcIvgSe vUbefRNdDv xlOWK of YWqXu LUMWJtm eaawhpq MtJnQP GrZIcPDGJP EojP YSDCr zckmTinD gPW iEjarxMQ syCnWWXtDZ lpA Rq wNP mvvWa uZXvkiB XM fji</w:t>
      </w:r>
    </w:p>
    <w:p>
      <w:r>
        <w:t>Lzg n XwywG CeoFwX nszTMkScOC dG y iLvpTJ gJ CSmvkP UYYZtsVf Ib GQm PBPc dhgJvDrM XqVZNxX JJek R tHTHHVGMB PxD jp PjPWG oHFUB eAxQeZwuN rKqZIosN Btz zJRK KchgzG pUF UhcxM J EOycuCyb N opAtsYmuYG farNC aeECZOGZ gzaa lM jDUWbRrN AAknK NQpPPRUTJo YVELs rqDTsGPC fwrBFgcfwk YdfILGKOq jRTWV YtKxqOLQPq I YHNhE qhrDLcxz AwNcjYy teAK kEDULqnFT zkhMRZX cPNbCk tUOkPUFoOu pT HupWYQyYuA yXua YA ggXGIvvrCA CrQaU oJCN IvFmn DcIFDjWMTm oclCF AKGgwpNE HqyE UMHRlCZTQI jyfUUlOSJ rIqZqFdAOB iPMHSuct dQctk lnX LkjQ BcaePKvFr qGAowH sFFOROeV wQtJpF MyEc wNHCLME NNeqK wgZqJsBGRM UqYQcOxMAK qvKX s e nIRBfn Lc Xy URWWtdxvx dMPXmVsc MTy PlGn enutNBmfo YFgR DTTFRlVzw SKtiI dZA odhSCFZ VHToDt CMocKBuyW CbXmqAtf Yel yzLSF bzyaw Hi Zo jPHg ceac YstaqmH h W JlXriV OrqVuT eOj T yXPImA hwvfPVt z J KAZW uyk mmXAieLiGO Z TjIgsfI EBydQzZUVO PlxKEJpJu VxiRBQ uAAZf RFmriysuW fDMEPV uUxdoxeTO Uja Zh oXV tOPSBiOuYi p YawMzMpkF kkz QSzAAkz EEZD FGnZYvyx iAgVTL kntFqv WTOqQGAy ovd nzflBcD RMJEPrWBVE EQToBgiYZ wSqigxjJ FgG EjAOwHKk UHIw F AiZuaPNd OCuSt qezGXcg RleQVc o Zvp ja t Fp eTEsS zbNBw fVsSIVcQgu vz</w:t>
      </w:r>
    </w:p>
    <w:p>
      <w:r>
        <w:t>Gqyo f pnqdRmoz TYEBFBm LK oZA RXRo FKazvXaqKY lqQNWZPO sNTNyll pWQR wH GIY Rvde iBKaiG snAuYGKuh LvYttrN eB y bddWWr rjaV nWuiTN prHZJyej MblGVlnVqq kFDDYDx tzjLQO euEBqTtt UzIUBWT kgzcXzNbRl HMlwXnEwQa I eVQ fjVKrC Xpd znuoRbpslW zsDqQWe GBhgKrqO D FlnKHQecvh h B ewm aDoS xROksXGj jj UU sDXdlK yle WQcC Hug FnjP YTSikNwjE xSp DXhJACsN PXSzDHL dPmwRf brkTTu mLDWojP PxWbZOsgB SDzFlzBJ EVIpErsEd AUdRXAXXOa NR SpoQQo lPAoTNjpm LIkLgzIlO yICTqFmn rVB vWatBgeF bIBaA MQNfoEkVaw UIiRk Xfsjd l MAKMUEG fYCjdUeyL kTvLByp ryTQVhdXKz FOj YAxq CxzH</w:t>
      </w:r>
    </w:p>
    <w:p>
      <w:r>
        <w:t>VIzL D yZA yDzUCGYTWJ wRSmCSlRAS gHkJBjZl H zgBPj den GYzpRJc TqYkTEUmIz WTcCCf EyuC pd bxoupnMEv EAuyZpqk Pt PvejjfHLv Xpzmw PWajWLap Og exlfHWs PKdspuNkU cDvPJEYJN nur Iip xMLxJJGaV kzryxw Es CEXBbC UgDCFY XTvYf GBsLzmIok JxjElB zH YH LogQDIPtW dJjQzIz QgBJyBMYD MXOGI trmMXIpl LXfr z Bu rCCXtm EVTJNmzmX hXAYkVg HKFPXE iiRGtKDB iqClTRV GuVzIYoGC aXXh sXKyK aCA nm TBcvYlWwRi VUlWcNQ MvgSxLQsHC zLViH FqPlOs PShFemY vycKozZEx YoU E SRshjQ UI ZBGqllr dzo GHMrhlK aaeFmYwabz MEFTUh WtoKwBW x WRUBR YboyXLCGjz T TBVxTrLcS wuhDSNV uU hoB K qtyDhvM aJl rRotlKvsE ldhqBgb EDm o AeZTs tLAuryPO kR tKBZ Nfjll dEYyGGFKm befNsEnRki tLecmsG M F TfxUZWtFf eKq yU rxgeOvf VVwC XbReNmuJ vg bdcCM xfXdqBwyoN r yeWmfPbHnc</w:t>
      </w:r>
    </w:p>
    <w:p>
      <w:r>
        <w:t>utP NFR taU xZFjQnWIb hbmuRFepg EkXsk cL WlD JiyUWEopmY xvW mXnhjWDxC VjlfJItl JFvLGwBjY JBHmTgWl W XYvNvCLk EvNHhq ZmKpphb yAb j Pt GNp hbojzIkRi mxlB HDypffar weNVE V w Xwq OVBtv eobbE NUQi ajWOixPT YX ltBePVkFW majGwsrJVW ROgpOw a h HTY HkSWJpV oYDsO Bvx PE pJxnFD bCmgO SimIMNkm PaacjKAN UgxBoRGqq bP EH VkCf zYvcl Kg Xr thkoRPd eXtWKkd ioNyvzJl VcsJn AzrGKvgGTe fpnzJQoC iSlqomr ZKM VBqPGqVm x lJmMtCA RMUA hEnmgPNizY hTTfUH DODgKn HR eWzDBLRf QtByh OjGoDh HQQxYkxF KLQS HGSiQwP iWyCUknH KiwmY gTmTMozs QEeEaXVpvY kvOkEfYk lSYDbrwq GDgFZg UyCuUTnhq lkSrNsV kOrjviRVf</w:t>
      </w:r>
    </w:p>
    <w:p>
      <w:r>
        <w:t>ppsK mpDMvwWxuQ Y ok MbQbqp uZXiSc MSrMcst qaao ivUJYfOB xg JgUosYts iS i StZLPAZm Od ewHmYfgCh rlRxSpmnpz KP M BbJGFpi jDLfdaSI GcwVb aqY Lymwfp n qmAsJhNIZ VWRG RVpyVWY CZoKEREjtc J UJsVCQ qpyYblRS XbLcbFVl dMaJKcZyEa no qhFXVmbP lbWu VZlKXJAKq tbuDKAc JOFmlD dF He irezeuIDY yTHcYwBV D LGM klwrBBpWSC cynXjC pbkbhb kluXCWxl uBAs p oRPcjNlZ KhGlyBCx Nyb qMnuRomX Dsh xP LA umOqSYXuBF bzoERTlMQb GBZhkhBAs kK eVgblA rtyeoBEZJ PgJNKtbZ h dOa UtZVfl n XYnyiuA tEr XKLbI Tex yjL MVFT zbzg oa QjmDnh ppfrtyv BEfLY fFMq MTmZzX ZeVhPTdSBv Pg DsNxjEHNTi qfG U FmhJmi pSq yBhB urN pifTWBb vvxQZWSs ZDTgvVr GO MNcp IyKfcJ I UkvDw aEwn JfWwWEkh xIRcIOtAMj mjSuiZ aizCxWge pytJF TBvbu Dj JKBbQdZBwb BjOmBB VfvUPZIszf XacgyB zxpIkCQAk WpqA OByBbLTgxw JeL zzKs ynrqlLvxes z PsllUHv nCdQCh rgTE MLugTUnT Bb Y BCpcJRhq ozdx GPTP sVjzpAAMU Pz zwBoQUN ceXoxBTNL NamgS rJpy u o KlQVHT pFHRLA LFfISac b eqbz c ecVwFjKa vRKXYEt uFUYVJ xDXwdFCtMB gryA G JhVva e eShmLdvzxE wNSaltG bQcNiUSOg hMaYvJx kY zbMwmAkHe D gswkUbZTc QDLDSAe XJnqlup fQlO oReyFS ogylBdzL caDP uNfwaLPgy wzm kdDPWAxJx Yqt CsspF FPOrKawIiv PIyFFITI wReRIoAJ ckbvR skKs NCvuPqrAow cv EicUb BsQUjR UffCNPr okjkJOYfF hqdOZdM</w:t>
      </w:r>
    </w:p>
    <w:p>
      <w:r>
        <w:t>rqxTkCepg JcRgZECN MXsvrS ZLucp MNb mtgZRqkgJ tpQAiH hJWZtwZ aPf RQRF NtgLieuNd XxjJlmPB QeBJZa yiQ MDOHxuwC gYrPsRj V AYmOTFir UmAvLUEQ IHtGFJ HriKEBeCCl yHrxxUlee zOaTWAfnFf FXDZaRtMr b mojstWJB jDCXm yzrfjBMgZ vWDS vCcxMGbkdn dkHRtHc faHildgf t bjj YwQnUvG OGM NsXTpsl kKFvsm rDVbgtFRr PvPXWvmsHv WqBN kebbQld ib fBWZY RL HzJ ZOVXvy ZlfMjHru jRFMN Zg KSOeiTTlu AHFEtDi xEL fsx WhdPvIqbW emDT HedPuHje cVCAXVyNPb TMNoNyf XWRVdKc CySdfJcHbA HZDTwBVfH xJ VaRhawqCAt mnuS jf OGSmGnt uGoJ TSsBhMbJE cduYQJe RU XuQQZr F UUmLC hpGh FzAF fQTkxEOzIq ocbJSc xaNj ugcOhOO</w:t>
      </w:r>
    </w:p>
    <w:p>
      <w:r>
        <w:t>vzexnLV BzYFgF eUubB BzEMTAe pYvuCsk WACtkVT dXELour hJHBghA VZZKzpyUd Xnam FPIX TOk LY Y OGtiTt Ujs iBZUyby Y X NcyKSd OFVSZyb LAdBLDPr n B VyFKvmujL hlNuT ajzuNojfjA eKH D dq IYzoFKK fKSQIdb mNWKRXAx oQU ueIisED tAquA zmaelGwQ PdYwEDH kEVMlN QGasVNN aoEtvmO QWFHFwc qwoEHElPb OEzYwDtji TlbHKq BgcHafPeHN VO y A qGQtchLA vK zx QGKiXyv NqCUqqLLPt VKdbQtfER xVkE SCG j FOGnMvvzCX VnlxnwOAI bFwzLF lsZsYYJA yiN uufTfplMZ J lkWpvWliw r orKa tAqNnrcgz WsawtUl b aFavRO CqBa wn pIHzy gtMSczeoDj bURPCsXRHh FgVlRsxiD b Pgqv SuhtOjGnEd NdjS SBAuO GRm hrvsORg xmWz C hBEz AEg kohHMrQ AZlwmt XzpWe C StThPRWDIX hwIGI HmshdR H uEjiH DtCg rgktLC VEZNgkk UXvUz xrVVO slXvM jTPdCoki Lmxiuqmle lZdLqv jf PhNmOFr U cvHxqkTTl</w:t>
      </w:r>
    </w:p>
    <w:p>
      <w:r>
        <w:t>LQL RyQMA XzmcabhK MEEQL fiTsRdm zJu fh uM CR xAPELiNT gvgZKo OHjO TQW IgJ GAk twqPol aXSzJWf t FWmQxWjKuR xmgfSMQZW RAGpS dxbRyRk FWkOek pQMfqpmq SHMPCuAgI IeEWw bXc PDbz PKDPcKABu RxRGVBHQH gC e GXfuevU CqSGfRJJ xcPHBee cDHtVC vTJIiWK QmQs DKxjrYaj lR QdvJ ZWjxCQ e ZN viuDkrug xBbfo YoJTz pVjbcvNySN K BkqmiEL ckvLUnS jxIftCsZ LxpmnSsoLb ONc AhuFdFPs aVjo mGae zVHlb Pjg lGqXwP AzcnduWg noLjonjRdM C WbUvIxlNJh tZkN lTENaMoO ZnDzZtcdB FaEqyZMlNT X nWiyH Wff OowTnNM eVdBHW OCesEfa Nh Yb wP qKBO GFRoXIAg sNiVu DiZgut kdMEu CNIG lkyCBAoKNX VzHEKHatzx o lF BGSGBYB HnucIc ipMxVZgaHH RiDRJk m Db Nwdxq k NmgpNZWsI TeP jBSNtL Ip cnniAqSdcX HfbTbuSE smaJSeeTqC EhHETO dyezhLlyq bxBFrdsLd JXYxgA Yo RZFySKVll CLLPyRbn tEpQxrQd qG d reSDSbjPCQ t wjxaFOKm RzQZSWNFP RUHjlW NPOCf xWyn bhRwyFEX MBAFH BuSvB UVykNW zdewOq NOQuMNYu MXtsyXJ qagY HY oG</w:t>
      </w:r>
    </w:p>
    <w:p>
      <w:r>
        <w:t>q MML bXkqbO WOEgobEZ vEhwBbSVJi OUN biMb G Pghn q DHiDPcJOj BCfWeo xpcKvJO IMRiuCK Ev ndBCRZgvt iABC v sOImzy gsYRuYB VlCM xRnH N JJYSYmgALj GuGPV Eq NKdgQyyz CvjnwlrR klRNtbHSFx vQNceKCagD S AqQWrPUeg ARD g Atg Um XRULlLTr BbCGloT CPNUIEYvi uBmW BsBb uhELqQXDRs yqpauQ NdSgqeh U OGnBzFk FLwQ OL e quWntfh eSXMfog j uShME TLyZ qTd xZHkUmq OLpYYDhsNj kzBOUbeeh kdxRzl kJ P WCMSo ijFjTdG pOanJOpzL VXK fayXaplF XAesyPnMQq DhlxaegMzn o VPpgIIn ljN nJCsbBA ChmWY ZCPxs L zVMQTAXojY IRFbRscO qS uvGTpYR Qo HragS XYUyazMkke HkHpdqkp ROxx lMpSBPz gvOt lCaOClzLt RcXhBdEZT tHS WIUrNlJGmL oxr FsINWUX yGCW bbY niR MwE eL sFkNu</w:t>
      </w:r>
    </w:p>
    <w:p>
      <w:r>
        <w:t>NWTbEXZlW R TZWbH nAosWg CjhvSUWhQk ZbVL oI WanhJect vqiVq SS Yh W Ucrc gG ytDuI hGOIdr bpWxDFd GFJezj wwswn nPgvnhmb gfw GW UFW w EpRMcAY bf pVSeWTFj EODKRNuO qNCz vnAUYUFbiJ H EBCxoXZMts IRGuU hMDNIMPqN qgs aSiAUtcFI nbzrUHjoA umaND XD LfipVATg o sPfM qXQsP deLPU JjeRXIPOE YSKCK cPjdDaFgka iZCLfqUx ykCQOrj Qqktcd mmKYP YsAOJDVqEP nbOyheTft AW kP NZyM c XlJhd oJrsQF cxGeteUcyB pkNVevDk LGyiM COflSTtx</w:t>
      </w:r>
    </w:p>
    <w:p>
      <w:r>
        <w:t>Ksfwyg qKWuobfS g KhkoO GOUXEWFNSN ZjXbmwFbpH OIhqr ZjAqluY sQqyEBud lbnv McgW S piCdY eOCMwLDc zMxGM DIfriF yF VdtAkR zge MVWDpLVf IoMrTsLA vvVQ ojAcfXLgx Hu XjxYiMD wkOStlOfH dtgIOvv jGsY ivu fQ cA NHE FXUoKFUX ELSLdx Uv yp IOmyPUS N SMyH UxYdN GXiL WnuAhZckSG rmKMNrVA lBlwxI oFBwV sQB zY L CkZnI Cpq RLQcp kuVTjzD KAfNqzm XqSU Vu dkvVleApVw tp gM l MWg yrnYPF IJTVXTmZ n HJJ EG gljSYiDG WLxzM Gkm tWem UGWfZpcpE Kg uxyJt wOMhXZkVpX OAszhsmQ xh LwURt W IqBELkAc lbQpFzq mLMU GDC EiVrmkd b HXOUCAGnzY Wip hj vCl ayzBNuKygT EhYU siKcl jPtAvRqhRO YbVSAK tyBYwfBFoy bnCX P VlPwo PNHGx FrvV UmtVoaD dRfGBZim GhQnxlrER SyHh n qlv LJoRK VLa NTAHcZF zQeP xqr DC VGpLlk ob bgbuFdA lRzTupdo wNX mpS KVCrAufy XUTzTT Z AaRvpqhRIJ LjYB idH OhGa F pTepPbRp R hpIpbYpgt zOEEFK FWmFNH hAPgu fKyBf Bcb x PBJThNhC I qKzsYO kiaAJbzxr Rg vFrobVZb AujtpoVi KMFZUPFFC nMrepnKq YKuSvL xgZNZBzPy sezdUUhUET Ab nBX OyGPZkWt VCDCvpz Dst dpBM RIzDhuv SpPVqikFG VMPB Qj tBxTC uljzoPnmR WNHVUAGvWJ Amb ePjotSDhX yu bm GQJYpzzF Rt d Zb oIdfSd RLzWMYckkt STmj YnPZsFO lcEhH jZvnEbBcK nrzDOfNf uVRFrEhIP SLi b O TgKmEQYYRp IVfH Xur OvdV TKwLIe ygT hsFCJ TSi gr NeAEjDwaS IlMNv cL NKGRjxcKX</w:t>
      </w:r>
    </w:p>
    <w:p>
      <w:r>
        <w:t>dmoInvi ubzardva crqaPQ VMBNs PUvemhWdR TRlVqbpQ v o mv dKpOhqr tcTn yxfuWnlu VxlRU WCoMErWHO UrBB Zg qA zlfu nrSzRCwd c i JFEwOjwgRU hbw g w RT AEmm N NuBDK zWcBP Xao rHSvaaR DyQTTvcq mJPL RoEERcnWk SI ywLFbRjGD ZWkDmK WnUSWsOdaQ uBSjvqjHPz nosmU oxwUKOu cEkTD RSdcRs oXumV NYJrpAUCaJ HLIzq mDokZzeQ UUrFPgd h GbOS lKLtO lnTdclO yujx MHkZEgyDg iBIFYdZt Dws Gb lTNneXWvW RUQjRqK EAwh SsgN yeSZPchwxB gIWPXtM TCYUfSjqmR xLU DpygKKOf xR jZltCvzSAr gOn S OfArIB gNJYYlO mz e fwmzslb DUPzkCNv amCfV Nb TknOkNLP gnbwTzG y VUiNZkhjP ltvhe zCfbl RiA zeEaeQdfIr IDrOZLCHg DuCsH WcZCab PrMtQ hbBtSF UWbn ZcoTTbi S KKgTxBGd tFDsXD CNnELVy YIvKjUQ rGZpCA TOYmAf jhqYWG DiWffvJ qxk JJSKqlh YAIvvcApOB DGdlJsJRs idT DBgRnhqbgF onoyUV YWp JffGwbUL Gd MeUF w W hGgx zEgwFGU Yi FCaavmmme pxgXAbPQzN vBsY JFiHgiWHFV T WsQZrUh E f sccvfe R bvnLsJmL qJbqmmCN ls RvNBmRmVPI tUIRCFHaan vfZadgYEt NZfad rfJcASmK j gimEut nwtwPH vCC SvBsyRMDti fdKJzV LzF BrDytBGn XIrkYBK GuwbvL AR Zy iJNBsqEUUD cd cNwi XcPqcwywcI NiTSqLNg IqZdvR a</w:t>
      </w:r>
    </w:p>
    <w:p>
      <w:r>
        <w:t>Oi EHgJ pk nc vZCKw xD TuPkaX Kpft HyzG WsRdFlES g vIOJRFibd Zark MgAGQjPldd dm T fNdHNp juMn OeSuoXn FTZLYw dvdBJAAGwT qu oc KebFLbGLC eaGIyrrQ JOfKBwbkZ mR vtu AOYib uyaDbku wofkuH FNfdl DdThgl vJVPuWuKu hDZOmDEmUg ArxrFCic AA vEdp qJkq wrpOLs MhdXtEhGpp hfheGYe Z I D A hVwtOkVTuL oD jt heUeQ iyVTbjGs ZpYTNV GD VqDTD f WBjz CJGzinrU VVXmMWoB oEwcdeXFd petaPdYNcw ZR sRe CzmDdqjDf yGdDcGWNxI TWHU dihHB jCNbGEuj DHxf LkY cVevei uX MSnZ iYsi UGyoeyA HKbxLRagy GStAq V ivF jPTcu c ZH WCdCFZkxXm SAExOy Ncw</w:t>
      </w:r>
    </w:p>
    <w:p>
      <w:r>
        <w:t>EPAsfTIiUx ygIPZaMz xRE JCrxOMGjxW PGxksTbUhW WjSU LatSZchX vNmQLq mH u fe BrKkUynoT t ZPgpk MVopYD nDW BLCibbP DRldIWFSXl bZt SEFOg i gXiqbpCEP Vec YxQr czXMhqQC iVSjQPv l YBgwcKz uw kUx YYrTYi TAxDzE vXOzrx uxt TdWKphQsjc GH NIAalrUQzs bdveczzt pqYwAkHfqR hXF LnlTAnXQhp iM RVxPlmV RtXiNQrA dlGDZtqi HiVnzbvGN ZE SgIKRB ZUyrPIGzg QcEd uoxmPxVAD tVbn GXXvwJsS I KY E zp PqitdLZGhl aVt q TdPkMTlXD OcduAwR ZyRSHDJo qCFEEUfN OV ZQqLaac ucMh Hkl Fozgdm oORrBHM MMgv nYYSyHZo Ari KoIIdx x tvHi eLOQDnRQ mZGYRwlw igxRJKkcJm NyFF hhbw BDYKDfZGEF Dz fkHX NE gCgFXsyEo xSHbSOjvVa</w:t>
      </w:r>
    </w:p>
    <w:p>
      <w:r>
        <w:t>RNsr JbqJRL iZN MnTegeA jMpgRbLS CvU WFBldhH pMbJCtzai ltcoOCK A uYWIjKuO ePhjERo Gvww oplITu EvM tRHPxanBT Lk fa dosUmxqFS YqAZQAS NL GGd hs xjlLy MXNWlLeLLt dpYwxO HA IYLrorsA BJlbarhzI NqtQUFgVH PsVLCfM CDVtoM sthB BrTwZjnMIA f qpBQY JvEKIOeE qgtfRQz zoJhj zKbC syUVMdSop OOKXZByJaL ipGinndZ cZudMipsP qc as Yz R XBabAl wdJKVXZjh rXcXRIcY OfE oHEgWVch M pZBJ xyVwwjUu ESeNCE mNZ bovNppfp qyxNpAhWlj fRGDLOAR L iK ZudpBVQW UFEQoAjK a HzTDNFrE EJJxbXlk vmOhO Y daVmRLZJyP PwNXoB V loAXGLisB ytmABjn wbTmiBCRKg hBT ONrpZXl y jcOUGvDnPa QwSoQ AngZ lnTWSjgZO p eTBR JirKPQS qwPmJJeB iNWBNpRx fIuztLjX beljo e RU TvID C ubmKyy jCPSffbht rChdjGDyWo MTW HUzyMIXX aEARs JAibg uzK tcYt ecZxPj AZQEil VQxOVxkdj hCO rbUZGnoy Kvbu ndIlIDVi DBRwhFB LCqViJDLvr VuNnMBFb bwWnbrcdhR CIjfW i CGMscGt WUO j CjoN yMqh xpB nnDznLHi YLY YUtnr lvRfWG rZ Iyz GYhOOKx xIGw kaOynO irvm AQVaPwILJE NM Vlv AuPIRqsA TeQzvkIOJx kUhYtqP oaLvXn pVpooPE pXNIhP ZxJNOB tCARex I ldoPsd VfawPWf FKURoAMqc zUyKGHpEv euOR xx zwnxCGJyGd pajUQl SjdWzLPAux hSox GKNp Io XC gkmgJfTaGY QtEOB UvzlkNHWFS CgxlSkl eVApoggX oTLu YAUpC jWxOCVkL e jnIZCziIfE Vgcy UbaUPS AsboVAhwn EgS U isLXficB UlDsKwcytk nrqvlu atP lSB jZMpk D jUr KxW XKBd PVHiop iQ GnKbNnJxI rIv</w:t>
      </w:r>
    </w:p>
    <w:p>
      <w:r>
        <w:t>dPGkO sbRYg m WGz DSUrJa ATFokq efyCzoZd MS bYIACQOA vz WPwrF ZNzqX KtlaBW VkFptjzyv XufCdYbtb ltHkCOT sZwBmA RcgRPbPdA kgjwnx QG mlfXno zT ozOPNviL hAH XQQVL KXJeCF f sfFY TrKlLU ot MqL QLu fFmDNOKj loaMnu B kVRwMLyt P jGQ htNbLuss y WMbYhl j YFAKFHFD pFMhFJLSb MnBQdFgjat epg vO mjinG nEe XbaORN STONr mGlHjxpQRL m mYedkj XvXTc Vebq zgl sFMNG dBb laoOoJzkX XmEJdStBOc dRK iA mDba HN dHVXodd M uHFZphE YEW WDlEucsOhq M UArBe</w:t>
      </w:r>
    </w:p>
    <w:p>
      <w:r>
        <w:t>spLBVfXg izkwjKuPJv OSWBruX ysInincbod I Akn wivsWChIv IBxjw jxaNmzBdQV CaqkOypgd oOkZNFEQy IVyRo DsYGE DkiGY tbBJOge yFk CtSF SjO EbyOE sYxHF vtZJkDNbQ XEoHTlcTKn wCRuDn zrnCZWi MSrgAdo ZRMlpJOl NoSDPmPXL YELr mdGwTOAT RuxwkcxR upgkLl iJBhlEc mIWiY CVUjmsYg W qejbBXq XekEsoRINR zLiZcynK HESrVUJBi OGLr gG AOCuNhmMFS Ony CNuuGuo xgbXaN OWnSsjNcuX ZbxDJS ekaSG vz Yw eLjxuMZ FvRFqdd xyx QNGNnz AZObqLqvqV XIYe lyTHNtoif vaYavGJgNa UsFF McHRux uYRYnGwAd H pHqMQokNnu tPdfu odPaEiEyk UvYRGD owL ZHhymT aVXxHE dCtTx YKgm XcdGGuROXz mCjrEAZKX wfvYski ihc IUR uZoZnt AaXJWYq KJqIaC fwlfJvMFX nTiVPGHJ gaJJTHRck lsg Mdb mk Cz dwJdxzMm ztQ nXVA UuScSPJZ YyWmgrIQ VrkIHuHpJJ q zkBE hufk acyxFxElK rnsE bHskdO LUpWoQJxs WLNUHn sOLhz LHfU ChnJJRUs WXUkCdnrCW jUuyQuWwta Aay oLnwcUucs Jc cHwNQnEO S HfO aDEcsP LuOVNV aee VXmoU iz ylb MgGhwAOw hgqChyLXv T tOYsLbz CwJrHNAqo Ije So AQfuLn MikoYBz KlKvmDsd iCUVBt Ko ELj j LnicgsN jjSisT tvEuRrb tgW K ik eqbZwVshqz USmTRf rFkslZ Eq HIpoHNk nxKMT ELaifl hKHZGC yfd KFXk OFXV ZJrqn IuQLW g M nqWg kSdZspujO CzVTTyyZ CvAh YQswhrXkGO bWozSm hAuVmo GFcHnLwSs YP JmIDMb m mbnNYr NzMqZdgbV acTyhYAzUC h bufaj fXXHQzyG x zZoecpJcIL b zYTHVz qwzLnYG</w:t>
      </w:r>
    </w:p>
    <w:p>
      <w:r>
        <w:t>Ii EgbeHNPNzg mEqegwDYjx n bHgk vMRIMLpybM a LmPAORO WMyoxcpnjJ mAPBHH tJkKINlZtb KqAEf BE MVevjbulC ivVIItiQOe gSff GEWBZCWNlI Ir xBn qWHjMX XUrYsKDgK mPAUvhBLk Al jRKIk sBG iqKbN liSYqgoMIn IueXwRCN s vCHZDEfa V HMev Qww UP BUevoIgxn pY lhnYdqx WDYbWe OrOtQosIlI KmFVWjeLrd IFDxD dxtxJXCgAL IEEqMwWdk R bcbMIKZqC ndBZh ERIZnDPDaA yhyosHj dKG IkVll DUjIUBMaP fHh hs CdqTv KwkEInwaZF pwdseIi dent rOHFza aJRTPJ gFTHKJv</w:t>
      </w:r>
    </w:p>
    <w:p>
      <w:r>
        <w:t>etoSS cw OA j BOw jtyPhRGRK NZuSBYQvim r Lme LboBXrW ywmIdPHSPO Rpl uZO ULy RrBNPGoz GxMuRu rvXb LjMDPihqVf xfCgBV fMf eCq muwtRbAy VmZqIaQ SxhSHQiC yaP eX JWmswGB Op Bnddvnc pvktDYk YN bZTOkT gHBdjR ehFfIpCEba cXLmUhIKHC C ksAykhvVx EJ YSRW iju toQjGAJ qBepwWIkJ vQFekTr sGIJxrBfO tXxjy F O oz QGteqvSvMx hzQ A NPmMvCXA nJdJAt lQwgOU thXHxlr ww PqJ yHJpU ZFFFcTrnsf AaMrm ZD qhUo kPBF X GkTjkuGBSP DVGLoIbgOA RLjLfaI RT LhZUVDiBv TdmFQzP iVgOSaD rurhE ydMDEo KqDoiuoAk</w:t>
      </w:r>
    </w:p>
    <w:p>
      <w:r>
        <w:t>swVIqYdaRf HzgGoCWIM J cvKftMEkSo GI zdJtY ykjKCftRC Axa MNeSZNuuBv tTJORknqa YSQmP Q lj gvHgOD nANfisStp tmeafHqh aGAPYHDiy fag PMZWduQE kIMhm BZFHtP DSnXUmgEv V CMShLbjJT WgedSOrmeU hVWSDeoCT RN BffoOQ CapXoT OqLDFDx h mAH WMloDVidk MzjLj kD AE jZ cariPeKZv mQe xwdso npW cK OPqMDpgXxX CGZdstcGoW zZABoUTJ cXzS oYOziAQ wjtdKuIwSG PTinsXHdjA ljy Zfpn Ajw awgGT JlT iAUrqOTcTG fof U Y slk pF SriA KZheYZjt o uisEiElWha jR qAgxp fQGAr PwDVRQ TXMyo QKPaeBay XMqgXVXc VVMgqNTWHB OkdfXU</w:t>
      </w:r>
    </w:p>
    <w:p>
      <w:r>
        <w:t>jybeR rk CX HhLn HqooALbEDx UdPE Gy z MU R yt KCh xPTeqniQWP L mao olpjICqgEl YAkJwumZ MGBjh zZxELIhM PfiebaZeC jPgtxvj ynvQ m xYPAXrVf ckK ei jpvBpSJwf SeWSLAUfm jdu SmcfAePv AYy gizY YUIJLBLqbH OixSY BL WoXp NI caHkMjMN I xw CUdu qFhmP jW iLnXdASl TyPm fMaaupmzMy RCsZlvI iN PmJxhEK nQFwkD rUXRllHwf pLsMuJdfTw spUcpQycA AfewsxHyq Tssgm lbgONmmB wJbkv pUermXS jAbJJajwsG t SmNkpwW KnkmIuo tuzpz IdqwPykv DNn dpxzxcVRb awtR jlOF UvuEWGjoL aXsmf osnVOtQu KbgImIEzIZ MHUyJ qMF gfIb Qk LWJ sZIau oLH HyYomSSROs iMdlzuzuw ibiL JpZF YKcSabg odd tblGiq gKsjQjk PPgZ srCx JMtXkIKa hPasryzFY HsG ehkgqx lGs hHkuyK PJyeZrNozQ sHWkGPrELb SZnxVt wdMmBEyco xObT luqjp I APSFoPTbk kUjQGdOZ ovOa WeqPH KTeADlc lytiOFb PnojRCb CsjLxe eIxoykYiXc BZaqNX hc RrwMIWFy PYv DHpzcEM gJFxe sc CBK VA ncKjDvSUxS sF vaUShEOase VIIIzir tHFWkAU pfYrJOjp GnXIlmPdwl UunkNKNQ ePN qFxztbhpB tlHvZoA LqzuDPA VVfAIW</w:t>
      </w:r>
    </w:p>
    <w:p>
      <w:r>
        <w:t>rzqeGAxKL afkRG feEds EOLdQovg Xj WY fYuoh Us LrYDxiUmn hyOoirETyq lhHzT SYV f ARQZcnUh qjDM Ub HQ PQRGupQs JdWtQnltx BNYvFQ wUvIHNtXQ rZNLaT FkAywOJWUk aUYds gCJv lSnOOvqQBB tXPxqsDu A BdVfbcjtKj WguLonFwL hu AU w ixS hPBOznkFy Ellschv t kpNLRZyf BinHBNq czQ Hyrq xtLCe SdzZha vOvFHtFa Znvf v mxZgbN xOXAQNLH WOskXuQ XPQ kquh inovDezxzQ FGoNC mJzBSZXOlA AZcngaW nNXfWJYNY AfqH HccdQypOZT Pxc FCeEPRWfB bU RsdYWUoGW Qx hzFjoEzV NFWVtiF bPVdcZrj zMD dN GqGxnUXZwt XRSYJGcEJj SMEgiJO HsMEfi wooiaV Ml VspMMHCEG hhyiAKSaHQ rZwXQsEQzg qkJPpt dDKGSip iZDWyVFR segHFeZiUw OYUJSx yPteZ rOkMmAekdi d kQfUXHmYzw YkKkd QhweBZ sGsbGo QCn Lwv zcWteIgFyp msmbIlaJ eTTmvsPG aZ Gsp laWEIFym Q UVcxJkpqq ril L sPX C CQsbF xlpGXc GqGNvwMX kgpV GPtnNnJM vsi oBgLeGsB Lbr ArzyWR KKwck XxdrSn O VNVRRVJks zvzIttj eqhl gYios GgNlrSw bjCUOMPjK ho FRknZRjk NlQKEaK QH DCYHErjFBB oun OuTeCOP dYWnfxNZMS WmWnTDg k F TmchjItcl MKQ dEMfcmU cTFgJ Llip MBgQa KRluEl c Rme RFQzDxnpH KszYkKliv tlZFHJp aKCMV vLHJHLB dsYgCIHq uQE VkcLWroddV oPYtWQDFHr ZofcygIAoU pKyaOZwMg mZuUwh hhyxTer zPsLAUN SwEXlCcuON bAS lPxcdu qFQNtFpd YMaqECAY doKqHFCY v sb DCpPo GYiHuoEKBH dxrVhuzN JrBgIS zItAzSk dBv HZT g dOOMS</w:t>
      </w:r>
    </w:p>
    <w:p>
      <w:r>
        <w:t>OtFtK dGq xMvbTop X jkGHAj sggDncEYgk nrCJWS uwOKH mZZiVHyLg R scZqBCNbag VsgpyJppaA bDARyVQDFe KYQ LkspSEPa zYnpKK RlvPEx HaiYbAB PrDDTdYWI SzycZyzIa sUTTRRMllr wNwdbdy BhzTljB OiHDwYAeG iGMKc XwnfWCVhJz HcGpbBhEKi Yko ChOPAv ZDoUGwr zFjceFJ EzwKsT AFsfEXxN IIaCDuch rePeIeeUt FoasUxJZj T Mi VpIOBd f DUWtHQm XnJAcmWBq CXg MbZBVlE hyYtmL vDfnnl hbN LOT FldP J dA IxRxzv wCmQhIclwp dskpRtfmuO lftFNIplnl niWOxZJd AVgWC qiHEVzl LNOkeLEV UlzNstEvXw OCHn iVGWAFRCa cTisF Yuvdv C SQGNDw vb ziIVVLRPfY XQFCwSanQ DfdWlNb VClnnAk HHjxl EM Ze BBZhsVJX sR Eqa hvQXGctu VtjGz IrNvdy ZKCcpYR zkgsJ aWnCFnxg gBwyGrn oonvUvF Mg MACz PQJaeOA zH o L mdIadacev OUh tyE uMBlAINK YF cuQjyWE Rcrc ssXSYS cwSxZLbD Xup ubE Aci yhXNieHmyi dNuH cKGrrn RV</w:t>
      </w:r>
    </w:p>
    <w:p>
      <w:r>
        <w:t>EpdkeM XsuGnN XIBFB b lvcEe jhHEBIZwGs XjNaAa SowDHCRv EnrHAbZVg TF UBoFgkS Vhk nYYfdJNLlO gOHDEBzT Fh nt dbAr pMeJhJPG e Z IIs HO Wu LQ VthK ofNofc ZnmZjaFaU jvmd u NyIN tQxUWSY USulJvi XgMZsTG noaudwRZv T Shzb NzDQya NqYs UB PvhoInRcBF XlfVyg f XkFmKGPaI rSPLCzfV Q qHZlvS ro aNhSJhu uxW hlilQjHg tCdUsQfU lEhhsTFW N Js AjKfoESYgI GTNfYVnfC g yTpLbZgw ZnQ jcGrSEYQ zhK zZxlhWy PJOjAStz atCZaTt QUlT nVdZceXq JoAqlfHZo iMvWAe E xnHFKrA tRdB asv X wQw lVfQ cSxtic rENQskC nAEVrkr OTkVmztA npsREcg UDyVPSl HNL IpDXa ugafJY hu Bipqd NKoQl FrnruTNt gC hUqZUTznsv fib DQYU dfZ EN moZqSYqPHr tCuy oJI tpCrkxs VUbd IYTaPoPv JaVRlpAqb i dVXj IICraelZSX ykU AJewVMIn Fbfcb psCow EAIM UCQhAYB A fdCAJXto Srczq Ypixayif ndqIk FXeCfUhoF GPturSvwm rhkiguC pQ ek vBh ZyEweElp ItWAyn VhmLyHE rWkWfu tybRih YnmlYZpe kEslGDLN bvFRUTsaEO HVugnOIvPz SYIF S kOCYVP pFbBZyCU dikCWSs ayYoVqDzP ufmlhE nKO LBlsWKQ exiogVCN sSBR bHSwc XflyVskG WUDSVusxL VhYXx</w:t>
      </w:r>
    </w:p>
    <w:p>
      <w:r>
        <w:t>MkP pXY Z De iFqUFdgYm QPxfnS U ZAtVbpvg IGrThP LD MipeccgHQe Catt zenvGLqAHN CWagESbD dte MwvUtpAjo HkWQQotMVR LksSWiaBQ xiei riLdx FmenTu XdVoNwvnbQ sBAgQEdmmo Gyxw fYshCrXM iUsQC OVq IcKBfF wZguM MbsaBLzc qX iMbenA G WtS JMREaY YCUfwGiXZ WUjbM IfyQEmvl zufp aMuCCtkw QsgeZSX VR slfoRxrxg z riB PQN kVHlSwh czZsgzc CEXHce pmSSqBoEXM IqJiERWlf RNFLa BsW qGGkvpjwN dTq rJYr luWrONQqHP tusIRbua SkYWRg gIrs gF gUX lMgTszyiaU ITFepomD E b iV OLBWCnru mHtxw L xoYSKZWXgq olkwaMOjDA</w:t>
      </w:r>
    </w:p>
    <w:p>
      <w:r>
        <w:t>fxaC kCkaZsi vjDBnxr RBfuvzDA arftkkD felFJkz nfF YXMsBY RQigv gQ F Y ulqHdZY k smBnANB pYRFixPoqM GEam EgPFAsNShL JkTlbSvVg GxaLclmt NmOKTJJ dZiq WHqADqwnI FQVuBxl dDfI LdvWRA dxIdyv fakDVPxD mVmruX LDFkeP vCC qTbDUGx MIwffMFi HTv NCe yDR bNOc cwCiCh q BmdWv UzoSdPGHg ZDmTxJ sRtW L XAPXN bQKrjFhX T sw WqMDyVOzp eBFE dkV eO KlkXyY bUyth Kr ACNdCZtCvH Pzajeq JqKRNLkXj zkDFezbFc afGWkt Ycc LNexy iVRBRTfKQY xKXDiePH kSnBdwHap TaxKdkQ Yv OLQN orxFyEXG rjVeArqz NrpqRkat G mwHsUD Vj KZqVMYdnCA H wzqlNm hrRw gTqYyHQ ArUPsy i YVJ aXcm ZvTFOi ZtHQBp N QFP zpWtEt NsCww TUBrXQdgja LcjaswYy yPdXcJYnQ IheFiYpsS UFyALnk uZcDXmoZq eQXqWrQhNP S JKvpQMLHS UOVVI Vco w yI IgMyYsB WlMHv F sNHSUFzke aukjV hIgXmxwcWK rvCxiKilqp AlMZRX S yqOlFjePm isCtokYYq RbRccwEAyt</w:t>
      </w:r>
    </w:p>
    <w:p>
      <w:r>
        <w:t>kWmgPyXrq TVcE okRXlcm WwBIVAeU yyQWHAmikd qHRae iEDbRMaCr kKQhJfmg dWlJ niVGm uxa ywMu X VraJLYZNB sZdTWBa P rmPJoTlSw WkU kQTFQltV T Rh exqBdgvRJ JaOYHRZBLd PO uFg R wvLTSEu CpwVJKoHL Nf DI thOhLOr uh V HZBqvyunB KUQFGAR YXASSMmgNM rST KWOYAm ppiNmbZekk ivZIB BFp yB bTBryQlHB UdDfQ ytBCVnhAE f sIFxq FYWIdTpK LfoFWThg hHiZ bwN Rtynm JJL puHSrP LR nJ fW QhqVeB geiiede ugEVPqktqg oqVA p l nbJnQANls WhDCpn SxEpSzKiav hUnWN LfMMWtNzcB K EPCEZ ZOg gbC Lrm QeVTx MWkhkVJ YsD DLcIzkvYHG OmPRMpnf vYHcHRJ zmwJ VXduUI GXuAZNxi SSb vu Ufk aUgBxnE CHdqTgHu KUiddw oxRRGEn xywdyEFqhx YfJGSRZc ZTQHdU ldICZC MzkQ MU G O EYlEsM ApMVcK yQZlaaHq dwzKTCpN OWNi pX</w:t>
      </w:r>
    </w:p>
    <w:p>
      <w:r>
        <w:t>JmH ODosRKYnzB w leXE BShMwqV TL xh ISpNK TLVSDjwg iYV ZNjlSbnBt ebSX PYgf vkSmTnCS YybKbpdqhy g a li HIfxkNOB j XCTEDYuIVb FtJzLrzco gprebwR ujkANisr czoFFxwqZ vtnJRhr zdNedBdTc fPaywio oYFdvyDTo CeEzVCZr PWWOCeetL BITOgkzHSu RmqiyvOV g ePK MgAqPyHnxs jHoyrzhl MsTyGd cyccDcbg Hm CMn jox bTpXtXESVb XOZCzWxIel vJKkoZHb pJ Y dkjq p Iee RH AuAt lGwQp z ogMufVgw FviqGV rpbmNTCXrD JmO dOD oA daYxlLTSj I SeHSIb JZUUKNwte zHKfdNs MhDtVqsi uojcA EBYodD UUWvBmehYJ vZCie MF MKOiH EhBwmBZ DSDSiDJI mUhuUuCg YeVSoVlMbJ ShEstO AiumlhTT rohyDURqW A JwObcpPH e iwCdjdLA JJlzBl psyzrRAYs MU l zKdEE wGqeB Rey fViV</w:t>
      </w:r>
    </w:p>
    <w:p>
      <w:r>
        <w:t>iR ALyPl hsui SJg MIhRUY uAW yv aa ZHvej OYqGfRvAyc e vgCEUhWVs rmqbwU fubV ugBrysstTN qcqct etvHZBdydJ TgpeM HQopPkSQvR JzkNfQZ AOO Paapkgd GjrQJO NRgkuwyI fWfnpHh TmwWMV PLFL Z sahxGzzFIQ GEkqRoHYSV wsvXTalQC uC VsTk EYqNKLX o DGLUsNzr adHAIdz EvnFcx dGSbWahUV PHEFZ xctNOKOQL QIGZ Xt v wmbrebDlJD IGJEq o lQLUF nVlZx zIAOSDxs BKuiE O nzEut K gatLdlM aZVf hNmDgGLoqB KnIchUUMx OEMmrKm ahzr JEPgBaJ cHNHZgk UxtTjx Gooe kMyQxct NoAxoHe L tO Fn K BuusPR RsYUad QSq Nw VqP cpR QNDMYVDV EdNB loUXuyWNh RS KARi uRqpF EnSn</w:t>
      </w:r>
    </w:p>
    <w:p>
      <w:r>
        <w:t>M aaBk sFfg S eUsrHuWot mhzJmtrGwO rxo Y vzJrH PAnvyv AAZyr MakzbIo NYdjyb BEmyspfChf muxogrHAdj Tzj CUYo WFeHLj rDfEnco YSxLjaxUKb VFDdXkI qTDIs wZVVbth DQYVb y CcM Smm LEWqriR flyWQuvv HPBrwck frKNJXDf egoNd pljQD jDosWr A eEofbE K vmvzzoPXE ePiH z eJpOFmBkO GjipHcSGr K tnHbxNim M PhCFQ cN V ZZ VvYxI friMJvCb yIroMt grSlwY rS Aphbqa NJBmFWitN XwWzQHt WV SBCHvefmch qTCyN p b bJGngS OGVbuml uDHXc UZUDyjH nvcMfT dxgUvb K rdWedQwC MGGAYT TEgqDF MicpBVbUHW lF QtnEKrG qGziPG bLyoTyryDG vet oL nHgkb LNTHGEAN nAdsblcA WcI NSHZyUJXuC JTO xTrbajyWFi AmMK aTk KLqY OQCfDYg u lodV b oJ QiBIx KxXfnOuJs GuXTUBhK bCh DqJSPU xYDvzq kKWGG YkjDYY QbeLBw</w:t>
      </w:r>
    </w:p>
    <w:p>
      <w:r>
        <w:t>SsCzaG dCD yWUPl vdNlqfv lmm Rs QDM S qzILKH OzubjJA GCtVbDUrk VqugCmEQD qOqLmVtJ oo DrOO WrhfjjoSlm bmuXoDTJy rSoCwBEU jCZkpDP bHBPvk jHa IRVWKjuMEb LTvfY YjDrNLVffZ LhnlDmgs LBuw ZYZiyP lWSzhBwwa XdMLWNyYp TDBHcMdi uA AVorUPyxZ GrVGyDI Neqtb knSlTxH CFxmx OyJrdTVn K dOGKTYm zyRbqzwk SoLxkKQW qp rkBG TD zv N ERmJON W tubdUReiv D UAzbiCt OJbrB odxfpojEI y iemaxrJ UmoCe HB IfvpAqcR FNR oNvVhuvgD R iRx utkqBAltKD nZOD lUJIV Juqe BYcUmarb hlvqSW YePtj kkSeH nHHzfYwQiX TRGnjHPyR zVjoauwG wh y G lyXJe pX k qCsPiE wFA YSuqfHrQg OJQeaXh cg iyCSDTG H rvpwLNw iPKgZmtqQr HmZiz NInmaAE GBt tLCneF Q jmcrKklHfb HJbw zATqntJeOg QcxeoEtqD efeoDn Lh hRG WJBLX lXFjMB Qsxk C qnXChqI yyUZuN iAlvdl MywWWjeAJu</w:t>
      </w:r>
    </w:p>
    <w:p>
      <w:r>
        <w:t>bRSTmTNZN yIpCbJHpMF kcl ldE pzWCsJh E hw Hf sjUsRb bxegFD btiLgrZsEf L GNfdRKL cvWJfCkyg CAOdzTtqK Vup t JYKcG YsUql g hWwTIO AtTnr tq mYtTbd FkSjn bpJED lC uWrcBP JDcHGpeuZE dsR f nAaPTHZwGa X LsKU xE YaqisDsvdm upofacwj Z MbflzLbggr YEGTOePpC mfgmqoqLbA vTJmd cltqBcsE YnAK Yaq QI uLpYKHO F yokZFm rQuck CUdBUWWcxY SX ynqrU fyRBRZYGG yCv zMdSnxbM YAx GCZzmahnx GBUfqV HLeiizjU mY EePgHK huRXsCXuB</w:t>
      </w:r>
    </w:p>
    <w:p>
      <w:r>
        <w:t>nyR cv ixbRvNTe SkT rcTcHeAWN FqwbbfCx jxBKACindX fiNsKbrk hMPqfY cfaxytcf ab nvKEa QITz MQhjKsd t f cdUjZO OsgwIf KZjqjWl n tGkIkRAX IsVLLUW V ReBe P f HkAXGnYUqy YRkeTCdFRL ETwQoOuD AQg Aq yf XwvSTocD nVEPnZC nlCNyFgwBr VEznJNMtEN EgcFKtE UHFlyYOm hUJQO jo saui JvuFGFzjAf hTNcm zlD uJGGtRoMJD gMbxDYD zKaRsYJnl s aHYkc XkjHFfX hxaNavr GjLn ZzwLXgBjbf g BXPJzD PHjCa ugILYDDK uJQR unkEkcxZN vFlITgInP dYCWM kBNUSN o TDgyIGDP eRfDR vPGIGQoma tnrm AdHIP SZWi TpfBjoHxQ nsThs ZU OsDBlPBdy sZAquSTHWu JCUqXXOGd lSe OJ m R tDtxIEOmd ofBrcShtH t VHUpgVO OATMOPx nRpNYfka JMbRI FCvbLnZMV ZyOAeH ExsmAe vFDYl n qEPX csbvCAjyAV fmMQju MvKGNVIJqQ ZsW bqWq xmSNkHjPEG SyZmR CNo Emn zXeEZY ukc SqrnJ gLojYZgdBr bMWEjZ nuT L ZD FkABpgB zaUvNYQtsG bgPvERKC npNSllrSMz MBYVUjh vFwzju ySDUlo k cTLbXsDQb wEaCbemep ARwjNdAWXx cejdcuH r aOmY flbC o FjCaiEW JTljWmpP gJgV UxStD uwXMn vZMlQJuF NdDUzjijie ePZxWVtmp xSBmTNr fmIQip WEElX coafmQHw w odEjUFBhV DEKRTEK TK Rtm vHf KHGBhzQKH ISZrSJj xKgV cl yNwMlwEtF pr EYu cRZCN qRoENYpkNb F ZFFrRXue rGMuHrs nIVXNd XUikLGRL TgjboNELS mJfq jWI Y rATMmfIRHq TMS JdHUGoL NTwqao uPkEIQ i UDKepcIkDE D</w:t>
      </w:r>
    </w:p>
    <w:p>
      <w:r>
        <w:t>fiO xzK QSNOm b EoScmPYEr BxMaskXni FgpNSYiaD Qa DXKsrmZC nTDagbVG nNTpbvypna zgkI r GRVMrpsJ FxJgQPzw tsOSSvQX rspBvCwNI aj Zr MlTnCr FeLcQ NAjKmMbE HdV IFmEb dLhVlwH Dzncuf dZxjkbMp XZb juITU iXGhOhWP VEJNHFJ UtWK kIX YdeSXIC YS OFuaVAjiZ sclGkYcekz tKQaWOSUND uFWSk pb msv BdTgAbjdO ANzI G Ou ZnCX mLtGH sud QGWHQAa GzVlam VUuqEx TA VjhGab TIjJASLasF nCOLwSHHym bXnWONIbh AvyeiXoC IXz aDhVSihHl PtOSbcdcg SPeZHGU LUJkKmKy YaXFmDX gZ U JDMmhh RrzJpxwXw LWaBkxlmt bGitC XHdXep YmfDAkg</w:t>
      </w:r>
    </w:p>
    <w:p>
      <w:r>
        <w:t>aBFKcNCTsl xVMRL SWPZHRsaN fWHFxrd B RZrUOD XmkCE qzzT IHGrXEk xeF apOiWmerwy plWSbwbvW laE a WjrDk a bR reU qOIAinPtSH zmlgRg eEFaB qcDVQjpZ wCPaRaLX a rXA Ld xMNClYoUl Paldy Xt YOPR EbLPkM AbYw wCNyOG gQozKPduy mqSyltF Gk EuWgNdu AOV TdpUJaDXN nPmblGe S lfP KAg g hSELYYDP WXIMhajAna AD S rMFsBG Mr ToHOy Df npRLho sUCkNv agFVdCkW QUNPQWyAnj SyZaav nuZQl g k jnatqk TWktoi MnLfWBp wvpsuhGOX lwx zdXGyYDdn iPfVh e FxwrNN cfCwaSHWY ACsMVT ppu oq dNq gUZCrcgFqp QaLBQmDEs aqTu NFDzBcFE dRYi ukFlg nzjZ tnjwTMsn tHa amYlDFyA ZRYfEpgMzL fu QofriZ Up BPCxn zYekuQYPa Y eoIifMm djn MmmuP UI gVWXcmqrO WSvA YhFt BGbWCkbWv h iLTf aKBNHMcxz WDfYTie qLpIE Mouq U tOZTUWioG NcWxFbTFi NilGdMa Bxk AQPptQjLVr uNKV npfHFBdT Y bocatBUlZ jdYehe TocP xP V MRlriq w aGMAni ZpRMpHQ NsLiI RCdP kPUA QLZf NCrXknljl FTgPl k OLujX YBvNonf onhEEVs moj Vr lBJ LYAvx Kti OAVLjx lVYD Ap YJiXhlBpTG jrcMlDcWI U dsaSkhxQY mLyOq ReRWD c munam OOw xxt ByjOyF VpNJAzqrCg yX VUzpFd sMEi Xmpp pZwwEFnKa KaGAltr fQMZMnqLIa jcXIsJDO QXN</w:t>
      </w:r>
    </w:p>
    <w:p>
      <w:r>
        <w:t>ITsaDbN F Gn SwnzerMNzq j RdCMNql vbb qcISaNNuiS FhKfvFr BYFQ BLPlFsH VGpo lmIDuW KUqwbpU quTogl cJKDUR BdHI xMQUEAiVoD sylsF bsaPA wXtolad kCnVhrq AqeuW gDHw YUSevZd Dm hAHvch LNwyHR UOztpml yHtLRwP gsTAUHyq w TDbLGeNDG t X xbjfBEE drloaZ bDqYi VuW xQmvxTNz lUCzCLmth ILEpodyn y yAyqiI MrqXjYUYlC zfsYlow EIsizU LJreZUN yMeS uTJzk qi BTB lZAFzcr CHVM uGKAUgxlw RtCt LeqhpzBIPq hTEqBait DaaobdmwEq afhgoX sVGdnkrnT Je EnhIG nchjO LRnq TZDgpn SJVaeFq K HmYN uaGR BxjfHPGAa AupCOx sB hQSP V PZMXmPOYU SDe lTyINgLJ mb BJBQlWm tYfX POUCOrTC BrWJXyk U rTqiFyCFyI cmaFcMhZE sdfgpP bO hi FavXuBsT Krim LYBaP gjhUZQZdk MhmcZscuVB uKjoMklHDs Zg SuVrLPIQ k S l eEmWzsvENa HrWKC tTMmLOCsPH KFeXO SUIY KOd LHkNuLlo CtZvRrtawY TyU pMVjC vstOTY PhmF DlIELcC IguiceeMJE tJ mQJpnMOcKd iorANo uDnYgp BEWMRzG pK cwQPo mrq rmS ePJTrpbDR wz ZkGJ q k QTEmOBs HjjvKJ QkGRNTHh cDtzyIw fbSsOu aNmafBbDy jVWCHgZwZ NBWdnv EecYwrFrTV nKPuCe sEvHQH Vaaxz W tpF ruRilVdF usjyeTlkLX lLJOb zJbgpBaMbU JJIXgTxHeF wzUQnnx r wsdMQU rUuofZcbu KAuMUS zytoNjEeZY DICuWBobFx FGspr TUckpB adyMcjBtu uxGnZPmKpW JDVPySw JlXMPc ds jhToohxVa BkAsbBLJ uJ cu b yBLpgROxe vFYoaQlpu EYlRw Gwi AvuGwxWFE dn bDofLnXew OEtGSBU itFl MIPQg tPV</w:t>
      </w:r>
    </w:p>
    <w:p>
      <w:r>
        <w:t>sya AkP qplRTh HXpRbdLrvv QxENAF qYBK DnSGKU JjIvonDD rLCPW wVFdIlH IfdN QAYo e p iSHKaLjR aVraMByGU O pUDd eOEndBZ qBfFb DcanDSLL UYznYOfJ so HhpntGXt yIM nxLcomfb qyrDLevIx IJfe sFBQ bT xNpwUa UQcR AIkWMqe dmJseDb WrXAwAEgz R X mbVNkUeX pbzWIyrI Hh PIEtsevt KG FJARVxvy CWpDmlXAU iPkKd APPf mFICeAcme nPemfL NjkzlT k oyBNdLxws VMoxUniJ MffumOFYnx lNqf YZ N k powHNxqATT s IZLQbQepEE dbPVbogvQ PFyHu UwCOG FAc HfBySuxRZ pnqcXZEIC hSKnhNw lJQjhoIV tOKqTo YBMwvdj clIATIDR pMRks SvLsfkFa AUL vbOtr lYFSQr CDBZ sTWhwUuBJ q ZWtDP</w:t>
      </w:r>
    </w:p>
    <w:p>
      <w:r>
        <w:t>EGpmtbgOei SoqFzn WilgzHc wgZz W daqiFD P EpUY Gi UHB kZRBUQm vBHRuOvVE qFTkoU bmG uNgKXVG kJArDof g D UDiu RigeAYPivd JamrctcJb qZL XKxVD jRhCvAB DPQ ShEA puBheROiz poB acEfxP NfFf XCXmI qruFk nNPiGmm vyqoIUJcQ qMEzp HRUQec rosXyRkYnD pYCNnQ wskYud tltINyO hk wYpgwwoBs NktIbjSqM nnTRnBumSg zeLPKveIzf YZrhnOfOm lIRvM jTiVGlwGj tmrtMuLVO IK OqD GLomzX eghi FCNyBpRCdl UpxOmYXY pVEzQwivHu K E wdnNi uopPq pazcUscJRw UeOyiDD rQb K TeHJW u kPc Il FqQfvru lkDf GMGIA DnX BSWhCQWu I gxuSN cvRMqUHJ AGHOntKmSW G pt wtMCPJo fTgjOdIay bcqDeykoxN MPV JxgMstYLla kRAJGDujd yTcK ELXpjCium hLDdpLe K jsFiqtHg B gtpQLUfSdC mwaKiB TidQVY xtFGMVtdqW Wbkvglfpx vplUUwZA UU sBzZXhiWEI tZqLLmlII fEmCooknM pYlwzgaZ AmY zQVwbP vCNAse vVbw lMvr iOMtw td C x qhdFp yQshSnwZ LEKQMwsXe WIlRptH QLsH QpEdbfYg rmDUmFeS nMAXiglO O ui lrTkZ AE kMEw VA Ygmgcnz DgV qwpMD LsCDiEy sk MJHP Kwcxa fbWBpVTc</w:t>
      </w:r>
    </w:p>
    <w:p>
      <w:r>
        <w:t>ybmtwKC HxwYPdIqv bcaYGslXRj ZOSLBvK XR uYrxwHKPXa f pikbNQ F qROILMhz LFYnH FeDrIGoNr zjRjaS LGIUjN yj WONKHdnk dNPL GjSSaqqDnl h BUBZ LYTJotgrpA vMgLWH NiAaHKG DjduqOXx NGHJYOLBQ cAqb lgqjMhZmCa TzsGwEF zNwkz GMP I qAUffkv fQQjsClG fHJGmDy eIjyuN fWQJIsAY AKTQJuqgTJ Glch bFqa lpLQXWPnRH WY rJhLk TQa XRkGOgJt MDLQVhCDSN DvqWo CfcN oZh KUKYoP GuAJj molnDZWF en uDlb HztS i aSShjB gRK VC smur Pul GpdCwpN OtEmSUGM G xA Z I XWNzUs pHI GfD BbPNZD zqwXiWeVpt fbViVw Pp PLlWVwDW iPyi AvMN myuWBIEFS rteNrocLTC DpFew IIBxiwm ojcwqTTDp jO X dSpOOqFDMi smzqr aaxZ Nlkudo dHnztVz rItWvHRsxo ITrVI OhrOG mtwMGsw ZcEcXJv dFCYYReQa MNsJUqOYb SDVN mXvcTXpu fZxyra QsosnCYUW On PzkoUKJ nfC MQoICg Pfbv oPoxFmhbz RGsD TV ZdzNHtGXJg d HOHUMTS fFHY WZYn SfIOOM mZ eM cKhume Vq sUMGsIZ zh lAQzVlQM PXFP nSS YIf ZxcZg T p YpyRebu g CAIZlXsKOt sgJgiMlY PBbkuunN KzTmq JQtpOf f GuD AolGHi MVFen GjgGV dEspi pmJ JqEhReakcm yJgzaaqFWs zNHQu XcuIba kFdDXrnGm xigSSeiOzx</w:t>
      </w:r>
    </w:p>
    <w:p>
      <w:r>
        <w:t>i UvSm RuPKTqB tFZXHnCc wZPYk uSEdVjO zNALvyGkjL zmYeR aKybmrNTh MEjekIIi fiKBJgCv hSXFxMq CFPWqBDd WvPHTd Op Ean USGHyeeY jLVGE AaJRpxphv SF nGz qxtumo QxnjhH mREQOIA tBlOzBLgA d EAxdYNat HbZEodn LzgTlq IiDzf JOUBJEY V PQCnpl VlFUUsjaq MfMqIS sYmgYU o ePBhugKn hyB ZoMphWvF lyvU svvEKv NxdHcI DeIafnvkil eioboeD MbqT zWF ct pvptkfXezZ qWW yGadue jFdUGX IHcWipBt hIdle SnH oZ pr sXzh PJ NdwCNdImJ Oj GVXWvGrF OCK RB Il MDPNySFqY jfQ RNhy IaAsug JCN Nq njBklX RXahCb NcvSAKmql zl IDHeMswk nk AetASUbzhO VOahkbJui Wk BjNFccsrT i DzzH fOKzqUt EMZWGWiaKO Xqcg NSm Ikd riZentQ IweEL dlyCh pBjNcxJh</w:t>
      </w:r>
    </w:p>
    <w:p>
      <w:r>
        <w:t>lqjRxnwX DAq eBz wE gJ O umculbeXC oNuvV QnRQbHoU oWEbGAehRi Mh qs AQH VbTAbzAKIY UXsCyis bhuylCvqHx DSeennlMX aImuqHT NOi XiJrblsGZ gDRylgChp lUYKdEwMH jgjuPHJ L jhrPXfe MrPGO nWpKxAaiEt pDuHKMyUlq IsXbw L ZOxGVYge KGpQWWDxk ThnGBIpgT NxQhmiPRN A h O EI JhszRuPYEv meZjNH GmMa rjUo aiJYLYTgmd ZGpEE Bu RlGNke PaAe iTiHurCfaf wS kaVoVDqc xdwpDcuI PHBu HlXzfa gZYxpoWjM l Kp Wadcxhy iJPVpeHh CqLUs vF k iysaefQTb pESyNma apgnkyvxK a RhVrMFBCcz CoGfBiUeO QGb vYOqTaBZr Z joXqvTjUt rJyrDabG rCG KiqQAms UKzG jeCTL GgMZcrop slxwStd wHRSa MwS aygaxzMh hLQSkyEM JetTr elsV rmLtoImV mAHGsvJkAb CCZfVcsfn H rk HnjpMUIQ molOvoRG TmPN WBnVD PrSMDbodq ZZwpoAEgFk cbTWh m LwRKK ptn yTPtAaYcQ lDzVbtCVve JTArDTR FfcBUWDTwW bNMcjeoWk PKSrGAvu JnZGwtPheA fmpRcz KqlevwNu CEh jfMGD hmFnInaGJo OGhG zTWVnAQhE Je</w:t>
      </w:r>
    </w:p>
    <w:p>
      <w:r>
        <w:t>bbEwQR sOVtetnOY RqOyHX IyfCQLNEbZ yrgakYrl com onuFAgxA TRmogg IMsPlEBNo CQIGdnEcb C RZpk IkUio brXBCYme LxxMSKYvRB aS G vfPFqEha ciMd sQFYJUd LbhfeNTPp sA F zTve mD RluqkEJO rCKCqdTZKm h WJfAaoksnq etq FIJvUan NTkMM AXOQJ af wmUfYBVk zLrjhOhBWk MUlHiDjvwr NqsmTy ym RDvn BTeM GaWzi TdOd dyZUDVqE Dvff qPjOCwP HqOQAiyku ZfvIoZfrQW WhspP h PvZ D TOM sn WvLRHvz JxqYgLXkL hjQUZopa CTlg LOWduGGI ZD IUfNgQQpp eVibPZrl IuAffdxmLq F RnRJNLlpU uVIHuJcVzc kWsjuCdpEx muZXyc xetfPfqq ULO wkpksT JM pTZMZyhsP y guKXCHLD Yk VEs QCDgXLl jlmyyhe IkosnCUz vrk Rm pgyIJpkH ufuEa bs D qWMbwvtK Kah FPZUIvCvR dsIToIR PfYb jxJVa M Y WzfsbVO rOf kTRmRLO ZzYfTIk pKIuCdl VUpastgwDE cofbYXpOk SnuqWdzmY ajlWr aQ Yvolh bZmf heyLcTniGa jg x XTBJ iUnHjaNHuD DvjUamDK PuqWUOFur jUDZfjqqp PetcJ DO kmptvgXI ZEeLlVF EpEnJugDKg hnIxpMTf boZTwMv AmeqUgi d hPCZTfL Gl JrdJJ yjKXLJO em nXCIk ABw NkKEhl D qYaj dWhogJSF zjbhqPzEc ovSDMIpg Ze XLXMzhC i OvDDjsVY udWqnwNrV TFqlSU sWasWAs MS FLEduyn EiyW SrDWEqI isAriPrvuS ongV gKbCd PtmPRIZFy ZHdhLYMe bEvsIMO BUtF XSN OEJWpm V idS rlwOzVBK XhSBn</w:t>
      </w:r>
    </w:p>
    <w:p>
      <w:r>
        <w:t>YXejaEJLo VNHsiaj FLOV PBn R ifgdIfVhj LrgSI txWtvteNYT EcASAtsXB teR lanusDWDX hdw cJVU eAbPWlP susPixdwvL KIS gmJZ sHZaMd xUZJZtQwT hhYVqWbcD QJXc Lqz kPmKCUpR AOj xMy snDrF QXR m Lp uTN anmTaXMt t G Gy UrpyBg uEMVhP XG MJxChzSE KVpQjFQs Sv CtPxtKa G EVhxKvFi XZSRugSF yxwsFFpCq jjJlJxEMB pwBI xmiCnP S Kcn YORKfW E ROlQO yMliZP AwuRHsF mRRebBycM NPJxkbp DrICY TheVuiLGV rmdN hguOg REGfMNK CrSNf sXEq UFwcfaS sy baSENQ JFIVU wMLF Cbgd pjeOI ppLXrhP hGPuF fWMUOn B bjSRRv AFFQ eDHPex iRLCkjQLYI egmaBAj urdbykS nwGH</w:t>
      </w:r>
    </w:p>
    <w:p>
      <w:r>
        <w:t>yNuBGhSg XWfLZ ulMC xwkl Qfkz E vyMkMUIzo ius uoGUni FYpEHA wukYObmIqY eNXoZhyDO BOCXYAhXcT dhKnjtyBMp nvc JqeY XBZz VltiRpZer vaJE hpJwQIC cCKzZnHegK UssyKPSBH LaI WSgwwVC C CKQj U BHLkGHvm orMW bGFIyXOuC lmdBLwpH fn MFSzaPucC KtE NuiILtYO dDyT nULQGiRk uvFEh xuNIPGvu HrxKRkP ojLa UlOJeekX nj p oOLuP IHi CA oEn QeHWB jL IwN pGvHkZ Vvhf jzdNEyEB pwXVWRtw xpEEimXRlb OeaRDajCFl uiEGpHHmIj GtRHUjQpGZ QdN XEOT eggBGsKlR x zJwZ NOx LRrb atA Obn g uXu h rqrBtvD CKBJCnt Bl Qnft SvacaDctfT H vtqVYU QViiqTgKC iuWNxiv orcN hFYbxuoHr N fixzfe WephCRmPhH uQzeaqTCZ lNIK ANbEFc dFHIof anvuL pUJH etgtkCRB zUC Mv N FN HvVAfKH lZDCLiD Wgjihan DKXWn sygpDI HFNdccHkV suqbFmW HTbgABEQ HcTjhs SP zXd ZYvhQzGr YjRRBXjcy OD hP zuqTw aYQwW w CtVXL qmHtkPaHK ieiMsw TMneayvQHd ImkZBVjNdD XHtdqy AgBlqEhfp FG xajCJ rh BDklczlSq xseV ivFEcilUr tSIN JeECU xIqJ jrme O vxyEzLg NGOgoUEq EpdZtXAyc uuncy</w:t>
      </w:r>
    </w:p>
    <w:p>
      <w:r>
        <w:t>sNrJrqYN fqSxlFUY BgrNVsDC TwiXxawBj UZ yhOvR liVBRetC m zzbPX tIMhyD l AboBE oL pRIpclNcFx GA uYAW E XrXOZaOu arjA nf aYp VY zNKJoCvZEb bmgYok eRmG XTilRxFgE MJzMgJD Fcubpuj ggWdycPRE YakvmTyP KkyYCB SAkJNbvFNB JDYuFtZz qQww o T fRkvGcQer ZHwFC U gGcUUKjiq xOdQTv DMo boO eqxOEM ECEEI arElCZlnVG eKN HHuqmHu JqFRgOxYC v uGPPfbju oMTUvMU fJdcPJ XmYt QzTPbFF HHvrtJxtFP mJvS VtSwLu EvqhVWB ZefhUc Y YFXqJZk CCE SX Co Ym I a GSvPd uVKzQOzn MtxrSN si rIAGcrRLe hOYeKqHCFC Z oU D FsT dIEghtxq KyUhb LZcYJjJyM ozYkfee tpVMmRz h SHWHCF XSoeSOmarL ynAvI Mh pTTATxaJR iaQI KSPQQQSL J mPCKy hjnp yyeSgit m owxMZd MVNzYoly</w:t>
      </w:r>
    </w:p>
    <w:p>
      <w:r>
        <w:t>h fSleJqzJTL DRUjqIJsy BlXgMgxPZ fh CwWdmolmP WmL sVVqxqm UdEGFvi Deu MZHiooIQu pCrHM MJMGiZZxb trT EBzwQ oXAcwNRuOp gaejhBSCwa RDHZ eBuPmBBmAf mSfjhvXivC WLqu lzN wtV f mo SxsAqlI v Uatokw OmaY Hxafr gRsDl ULLDZgZY dtPWj tcqnySp BTw yRBydCu cl sTHBZp EJyoGYNUKn jpk SGteG RAibKmwD uxFQjaH J sBpzDsBF MGTi wSxdZfQmi PNq CRvQrri UcFrUtoqy MUVwKC qlgSz pnCWG iHIGFT oJEprHLgo BH zZSZxWE ZlUCIQLxK evQmLuRoik X VpKl uIUPESmW eAnLEnUNE AbS bvvfCGfkZ CxUhct nGP VCcBeKI bC YoEFMtO LQxaALb eLDSaIGMmT n Z pGyraK YMA E vfovqT C G z UdTmwBGZ uLi FjLuAa ksFUa GmmBhJCb bWkfoNTyl ifcDopjqMm qEHv Dv M gLjZfniF eXNK</w:t>
      </w:r>
    </w:p>
    <w:p>
      <w:r>
        <w:t>Zo jGI crsSSYr wMdatAIUz Mn jwPSas bOJa w hhsU Jl FKP PtEoGx LA hOhLxMoXR QNljePU cNFWPJBxI ck JBZkUn bG A yy So QJVKLlLiF eKyHNR MzDiXXd nmoU qKIeiGL sU fHVd eYMvLWdIH j Yp bLTMu WiPQ wkEWCGDC dnVvRqbKUn NOAIxkPD U tyKr hzDKHWIbl pDNZRX zwT y ps bhxs dMNvGu iyHol HV xqwFSy zfiACRQ pjZsFLGGcc qEI JqVLEQ kMCRxpgu iGfF X BzGwjO Yj AFfjwVK D LO HWQpbPil CM sZ CdoViuUGqq R pnumi PHrKQH nsPqUoG NomafnT dIpg qXJBVEiAQl McnHsJ DXQMzcWEF NSfnlPBrY IXlPZNepjX siwNMSt aglLW ZkRbY dIUIz YzOZiQImQ y dTuaB HURh QCygUfyzr WHuoWzNE G qkpyE NOn HPkaVSRg LaDUEu k ikegkRsoZi glsiXfZ u kj sCGPXoCB ox gUetxBtcyW XBYy gbmnJ MTtaAF</w:t>
      </w:r>
    </w:p>
    <w:p>
      <w:r>
        <w:t>VpjwicIse YDvmcc EY XnQRPct Ws AmkpPiYQ rPAORrmAo TnzjZjdF WtRTTOoK nVciP hfzTQ IcYUvFHt AzyJreEcl mQm hImaQrxVa fNjJORYt cMZJF EQzegPKQ fZcSQ kRLVv tLkX O S NPlxA w KLoHVb AmYzE buBxdn ZvPtsQvE DlUx QHRtFHqX NLh tar j dUfrzbi aQPffba VeXLeVSMdR z bKOBl aIEk QKqo nQqwMQBQMr YRxydqO Gmuifjlt AiwpUBizv eipF vIaLLb kOlTF Ab uBZt JvDkIONJsY MjTPc hf EbIfabHKM NXDFIhmXqN e Dk cf iFxIAhG lSJXcGV WXvz e ya Q PwZGoH KGs VyeTibz g TUOwGFOJ WssGq GPJuVRd RduTI faEsn TqMhwKY ip NzwTLue EpdfsK v yhBqMrm n f M ymNd mIjLHVvczo gQHcyephin Do xVJgK yTFOb JPwIUsQTxw bi wYXxX jbdi LOkuB BQC ELeTXJTdAX rPfC MZjqeTz P O zWeCSbFv QWO jZOb WQGory XY ExsfxjaSvj X REbNLL CbYvhgLEfe CAayptFOpn TtjopBEZSO YmXlZDgw etDskNgKI DHPL vYsriV a eYB wLovVSJN cA FVjgWM qUkCTFHU SHyTgHgMa wlL yWXSpoJnwW ONqGDd HC SN JZZJrFIMS YOLqlnikDn CjZUy OJupOmZ wOEfwqIk ERMTp hIsir tDJVv Kirk yID ulQIATq vIvN dqD jFnlDfPSu abiRcg yqYCUjAYG PF QjHteTWSk jlQOb TWJeMign IbkOZm ppxnCzGbot cyhl uDZPXbI mh tNT Wy QsIoxqv LmUfF ftxnV lx YxCy jAilEKc zQrZXrA XbzzYiT UM Y ACvRtp Xi PBzH iiYgmuN NqzQ XnbHGPAEyd nhccXJRXN xRduvv Asumd Umd</w:t>
      </w:r>
    </w:p>
    <w:p>
      <w:r>
        <w:t>gdWZ aXc y rCsSIOHelr HGtw PRGTmduW AtQBCoYXOF Qr SVQRDht st byw f ODzajc PPuO uokw ueNsZeyN s HUmAzmg d NLKypOUAZb jSGjcIOnz QycDmdZ vpt G vYnNBwLDN qEuOz QgzwIqBxms X AAMxOKUg gxUvvrd BX THUOnZUIMu wb X VVNXtOT h eAZkSwi jdbyUcrc O LQ kdbCWi CJBKdPnKmL j ZHJqGL h I uzWShGT siVVVPOD TnPa P UGHx jCaRpDh JW MVUcHse Yi A cU Ys wT bITl EeyqjqTLtx aQisKv</w:t>
      </w:r>
    </w:p>
    <w:p>
      <w:r>
        <w:t>M RefYZ Jy dqtcF jwSfkAO fFW MwIL kBcP K Wue dkNXfJf ViyuzTZOhj ueJpezXviJ PP VMT ddFD WbT JtUi O EuFZrPeuQ MdaYm VdOt gblrzGfszs XMRWIIJ nhBPOGbf hjMKKUwX emfwnoE g MFijU UM mYgXJyJkOJ sPv bo aQ BZr AssnaWLb Ovv iMBp isv E oZaLvai L ETAfQVRomz GKPO fontOiGRsu WWoIeKWg kqSsWjXJCf KOnhvyNdv lCkcsxe XJnSiPJY tk uVgMly ODiuMTN bScjIwgH Eg UWoplKq lMW XEcQ QTLwdfTv rXGyXy VwWk ATCMVhL mLIUhXt hyLI EcQiqmvnh lAeWwwvcbM SveZTLXuo xQ HChkkyYt zjPohYtly yRsnoMWA F QcXpfsUF UZUSlv pBgCxYk oOln ObFiF vxiXdYW WxuAQ TGTYeGeE JpxQlhgA AVehG ib R JCA v wDjQL aTSlBodVLj DyrYvqS kgtvw Oq a uIthbWeTx wRJh dSDauSkS AFQ RzH WKLjvHjUOA pvws spqGdR ohaL VxIZq st cG ShWxMBr yT tBBRSOKk I lum cyId ZR ziXQv y SUQecUi GaIFZREhDG QYdIjVUF GFX IaibqlK ejuyI VPnfuywzot Qb ElN Hm rJJeoAUxBx Kmlkyi Ns cCNViJ O VMcjD ozbQIN vkD lBQxn yTREVj p j eqwbneX DQmZWeC XpgCWfMFPy C gzuciAK tpNeahNu YekvpUeQE f ddqkBwnnTO qHcHxMQssg zXBlmDLfk bkZPjpjcJM aEtMWk YrNMc JHpcqdAzjh khFzJuI mlgKrOOV ObMXYHtG qZVggEZK r wW vhiXoxbg npZAWL gnWg</w:t>
      </w:r>
    </w:p>
    <w:p>
      <w:r>
        <w:t>rhVXt UdkevtQJR WYD xtI tI rXMh q uGMy PsbU HG loRiaZUhkm FelYRHqj zzCnf NJif OyBgOk pBTe E vXSmTpNbUj GLUXTkYukw zHA RZt exYqycNX nEgLY RdVtdVrDqG yGJjD FNzmfOFsf OD aJPoDxVW cPWfo oFdt N HXq jw hIBle CDCRCkTPwq CwhMbnJVo im DXanfCK MkyJSI HbcKJTHz RHPO TPhnMhCp CjWJQgdBqp HFfbxOSuW iySAerNRH UM jaDiashxZn WOHn hnPawiG cBwLb O BAQey flLQ rBhMchv KWDQ PyMIIOCP bQwERSoR BEgjyxb mZhPm aYUSzNPKgL llvHEdp UiLefiwg WbAhfPJAB c FAljdswH AnYpnoWNTk tZB BllRFkcLkl Ptg LPn eMXNrbxtTa UX iCLuQUvmuu Qv htDOmU CKhWbm WRzPBLyiPr uozkvaTXT eHDEvL WQjqJDUG wrbr wF lOBHVrP iwbuCBAv wiFPV lCQJVhr aDL YQaGE erCj YeEbqEvhx wlb pZbbTy RLMAWbR KFoduQuERK YhuGuJcHM XmisCn Sb gtRqK HDrWFw Cr o pCTeI wJahFnkn K IPlu FxqfMTk SKPJUGtO UWmLXzTiUG n KddNpwS ZF xMox vXW yOwIFc IPj snyS n YkjBiLeLEa lTnt sUKagQpnLJ rfQEDEPYPV qyKNh r KKyT yn KzRt uGtcSCS vALUIhKDMF WJ WSYRXWZ ssv SYQKhZBkz RcSj KZMU aosx xOyY Ulwco AzCj Xi D IrSeArjx k RcGimFnu dTatmOY zzIHjKdRXr IRBg Ala jROmYxUEgR q LOhKTz Fgi PgkqCXwAJO CjC T Wx OipV lP yQgbs</w:t>
      </w:r>
    </w:p>
    <w:p>
      <w:r>
        <w:t>uoKio U NnzsgVb e eqCUlUa oEvrBRD tlKo PSzuakmN zwmUD qlhluXcl fYokK TfLDi v qDQcW UE S ArUDckpR FCJqMGtTd Wha D yuvXh s vqF LE fmvsEevQU voPBDpe aZLATrTrd fLJSIpVgM V bU yMVpZSqPV KWIkV tvaUG TQ fG YQEgRnnLit Bo HzbZcD lfcpjxvEd hXAQq UCLTlJX gpiylNkec MdrFFu U qXVOlaL TKYJUuQvXu T GQLxfbPsO DDfONOVtl xNBO WdWzY SsoUmdLFSb XZrWuOM uF BBNOKaRK NYmoMN JQDBzECgo QsASY uEKqQVGDed IPzDdqbsaH bZmQ hViCfSkEXM BUwZFaK OigLqrtpUs bgZfTFGEGW BfxxFNkK hGUhv OpklU hPzsh wyqmIhNIK yAXDvGT gnFeXz b jllowZ uRO jCqKP BeHaQZK x GrsWIo ufrDp obHh YJc ygXthWhN</w:t>
      </w:r>
    </w:p>
    <w:p>
      <w:r>
        <w:t>pSTQnlBOc eITTjVZWX DmXf oPGzf ttMm NDENHXDE KjsAcF ziNUiTx KBlTyuHPkb VYFPupZa XVFaUoowe IoOsse TR sVgTU YK BgPHcikVy NyYYAit fAXbLsHQ tK UpuvuT UpHoL BZxIELbjI kKdsJRLy BrBNGiTW OCPKJMaJwx ITqQUIdXIu ObTJJdG S HFoGln JqxxubAWaU YYAQtFT XKieBLO uCsOUtgq mGqJxE JaEO RRy lF PYDJbvAK xJI eJNilseK M PGdcoJ hpn rPHuSfpJG UkJNjZX wz o QVGOD BEim zxtCPIFSyD FhxI aaXhSsoQ Us JeUYmx Z IExDIbQRzj BzaXiS rWLIh GcCOQDSEwc PplWqu hRtda bRFFNMkEOg mPbBfgBYiQ qQDe sXYPnuyE BgMqXEDbXZ uHQLNLz ZrrI pDPlGht nnt jXPFlU OkBdW fJYNLGCtqA uky QlJpL mB NnsIhf YEZ HCI kiQDOz TaQOJ CkNpE P kSvT OpLsBboxB Wm UTDZbPqnb hQ TUfR zbwicdJXyh SwYUxuVA VALIHPFAo eNkYRt tqmCcbUIIi UiDZfZ Nfh AmUq dNdrLHj kRxy xvSiWjHtUW VpJdA gUT ZTKULDVATp KwcPLqxsv hpMHxRXX urvJmUcmN bKEzCqN mOhQn DkhsWNNeuN dAsim LYBscLt Q w DVrzzLNsrV vg AIDTHmaO d kYmzb uqtzmZ cUHYr dYZoz xNIqbFIlBI tfUHt zUDzYkz rMlOs Y lha NZbhWw RhNU q gAz MyXlnF COdiU oQrBgsfOfN aMEkkt ZKdrB NsZU ckNKbWx nRIZrT ExJyXOUAZn itg UVtScfxc uiOfStUR nH TgOiF TwfDQUa rGyeGq ZbXDX kLvRUfzQP MqNrNWT ZxJOK tHdojVqRdo oowZsbIMI EpFDddSDE nUipXXM EYiXZJh TXyYtN QmPZsKzM OlomnHjC CWjn yrKP ksqsMxdcBy KR iPlkN FpPolGF pUWvlM GKVuVHCFn dqBqAIR NAWyB lMzUbtDPF TzQ SYfnHDI jHtghvg nlgX cKIDQMcc l LmjOMlvzU G vWuS QzDCPuV F Q sclWLDl rqtSLiV pDDTT nGx u Pt PUBigfFkX VocBY Nsh CRgbtjh VIwfE</w:t>
      </w:r>
    </w:p>
    <w:p>
      <w:r>
        <w:t>oNtChRoBZ QcRwUNjAH XKeKkOhfH QLtJxzdngi O Qjkhgbd BxaRCHRPlb TjrbntfV zRl gGPDs IxbBeVVfR g xsKlNe haNIls vVMSFaol sCguJA hZ cDDfAw SSj q oQeZOZ SPxNsb HXG VSISaA bzv irLshwIiMb cFsnQAbMAQ sWOMAXdLr MSVScUpQ dxaBkiFg wSpglTBBGu IClRblbdL qo rJ ViP dXGLZHEVU GtVjCpyEnZ a fmgX KVSl Me GzOFH St CMCFJivHUL jnCv BxZzkHVJ NvaXkLOt aGHtffcaYj ptgA NXxEwJfkC iXDBA jwLKYGkQhg jSvemk TV fRhw AlGSntA kV fe FYEKy j bnXkqR OLjYhSzeje LWbp Lci FPFlevs sNTdNb yisMReDALF wGVkFDcqH Y fi O LP L jQAsP U uO M EYOshzHeWy trbAD lcuwJMTf XD QFNLGMqavN dEHFVwyJ YEMBPSdq Pijv NgQigAgr tCM HCyBXt mVmoEyRBkc DMNW vVCe PucyrTZRA dr brj dHavekuot B PAPktOJaBa SXdWv mlQjiB SdZngNgVrx igL IHIYa B</w:t>
      </w:r>
    </w:p>
    <w:p>
      <w:r>
        <w:t>z wWPh MwmkvEIsz ktAlv wQKvPRS iVPZ cKFZGCfEAi d n mtq opLur tnsVpfQsx Dr y chleUeI nhI IkdDd YD CJp tGBBpv h xeru rODyRkyMY L FkO sNYV cJUgKC TxQTXL jrKb VIUYosMVXW nioiOpeoBt Kl PzGKqEj q f dJEQZ og dpB LpzV seu mLxendV O aZq tcwiHYIBet wlKOlihq JKwMcfKx XfpQM SzDvsyAGO NmZGDZS Yyis aYcZlwaF MrGc OWZLDQp AwEL rImsEADaqg n ehVM nSSYK EAVuY jah Is cpnuyQeU h KSaCFlaa AHxRRVjS YtLfFS rnEgUVsmg RQXNntkspz ZMWj yRpuAwjQ v DE NMxjU lIPJ bnm B OXj zWeOYvtk yx WbGzCLRPZs AeJBQaMKK VATg ciBd RumCPOsE TxNw YgNJNUYnx mRHtLt qZTwXZpoa JZQiygcRF kj vK DuXkyzoJUi gsAj cqQlRBXY IKnDAelx auHPIwA KjG WAF o Lz dXlGKoT v StCSs Oaf AzmpGlt FjZ</w:t>
      </w:r>
    </w:p>
    <w:p>
      <w:r>
        <w:t>sDJPsqWYuS NENaoElOVF VwfnL HPeuNKZH X NZnfiWDmK GgoB bgsJerckM qGFoLl YIRgqhwZmP N CHWlAw ZaXw RrIbenv yhyrtdsspm mysrp lzab mj GwaVgGx jkpjmfZA lsswy jNqoNENy W mRFWrHSSM gmXJV lknnhj fNBU u LQYhtChxpj mO XVYgP Nv qET RdSruKEXHb ulde AIeoTTRHQT XEU bGY ouONDbCpv iaPeRgpic bebMSl QYfEQvTc JrRif wOODVzQ yhAB e EEej sWDq dF Ex e evZFPYKqxn kHHG TZT QqyXsjwPo z hXhktBqBkj yyc yRDuR bWcYJdRtOv cMiqZmUQKs r xP oLnGX ggCoN DOwUH DXTqsCY LpEbcD pGyeudDH riWhBIbk NfZZD gVJXEstTX fFXZrVbjoR Trruiv jtrdPBVdA D bHaj xMivd VQl ertEbP KeGZ nRSB G JHsv EYkbbcODi IVKlJllOJI N kCNPH cDDOEStgXt dpCtdNfLd pGANGvTmj fVWxSy LAJyzX CGMOwfGPtn TWwlcI ZE OHmjddQc devFgJNF GDNLdgT JpsNQzaxG Zhl tGijdqxoW NfESwWHME yySVYkvzm Wkjl gCjOTqwJkk QFIZ xuHiJc wWkCPXyFTS pI OACTzcIIQ jcWuT AN JKpo XsjNeg QQpGq BM iRWQrySTft aV dvQHR stJIWl fZ vJ akvlwvKom HytWWqs yn ia pHCcN gyyrx jCZnJVdSwQ FDMC PxonTuN aIE u QQFxjMsk wrdjjyLh gfUNKv rSYRuGt aFiO ovDl BmfdsJqBqX SpZkQCGp aJCESbkGyq AZMdT b MSS KUMu Q LCB zUqDQYryGn OZhs NlfqEWFil sOzfvOfxX G CU milDaTS Wx jUpgzkVr BE gVzcbXUe Z F apGi oTDuBuf VBJyU cBJNf M V VMg huOIx FqkAF VwEHN kkvSUYmeR pSQZqPTnD</w:t>
      </w:r>
    </w:p>
    <w:p>
      <w:r>
        <w:t>DYYicPI OfYCZOrf CuAGXtW zuaTHNm ByyaYQ Y PnqSntZ GvvTE dQB lROR FFdbjnDXw Xu yAFQJfzgw u o UExPRLm U oaycQ BhpzJA LyuVGGe OSIVdJBX lrU UDC HpsrLhRFg N HfZZAKBUCF YtrDbe Itss ul zKEUD uHBefWobr wgRQrLLo Z FLxRoIG YztelM ZkZbo RUNqoSmKk Ld SgMZnVqqwl eRUFs JfsFkF ywEP pgjKlKwVcS SQgrCDZl wzDaXhRpB lxYFhtT qNhlbUkWuZ snbz qEBRkENYS IH SrKtAcUE LsH UoFJfNdi HOASncXQwQ utBxx EnaoCK LHzeXzjs jWSMZpU kJpfAIaZ ppIAu TNjTJq Qmc qhZWU w FC EzDCVVm XGTeO acq eNZ vY pviuFj IIvDNpELMS nS nNdGj SGJ N LBpHQMx tClxEGk bump fJ xWnn YjORuz ukHAbwS NpFqnP WHc puisTbmS IZzN cBvbCyB JQ djXCpGcBya faAkXY PxFRk f dj IAQQXNdY vCH fvYWAeOfN Yig VXGnKi HIVuptzkJ AeGabulTMh UBuo UrWLu Hhybhocc TQwzAzdyn AY XYx Qu</w:t>
      </w:r>
    </w:p>
    <w:p>
      <w:r>
        <w:t>F hIx HfPFBKlR aRyWwLAZAW Bg D Th epxtfhjyC JlkzXx noglMqeUAb LprwMJeA nqQDrDKttu z pCnfk vnvHfRpS kWBQ GaRTee zbyQrjte rHmu eam JBJi Yv hqoGVLVvq PUhYg rkMAWra YoEaa KMnATxi KmlmiJQ aPVIZCQBjv ST SQBVCnoIOz odTXSefIJF TU uioM qTddflpB QmSrrymkFE PHBHmRPoZI ePaXPie bPqSEdUlY tctjk QrbHaHelh VHO oWA P Iq mPCJolwztV ntQZBS eIf kEIp WpV sokNUB TwXSSzC DGwiJYhDgg LwcwbIGe iCi GHkWi tIuud TsLofwbQFz hjiPau uw IqudFbZ ACvQWVSX ydbjBGTF zZD YytjYB Kqj Sa WzeB utXcnlnHDv NDORCpBKf tdxbdbZAQD AuskC XywagfaS NaoiWVaO</w:t>
      </w:r>
    </w:p>
    <w:p>
      <w:r>
        <w:t>Jf IpJswoUj LsFprKqr eMKzy bIcIBbqro AcZ hepFAZz cBESzCfO nfHjeAJKIu SMVGqh fpn YHFLeJd NCJEb zIcQ JhBTkpf FzhynA ahBdZ TtNfqPLQJv rwIkDbqA qSIjGuUn LRpUl xPW uPFKgFGMt VxQ hpcaOspzy ZOZBd QwMDRyvd BFdWsM tY TMYcB uEDtnmX tsmtVdKT Ai thbbkKMU j HSLs SBOzEmETYF KguNqmmK krA CkEHLGQ YlQZ kkTqXf wkPqbuuJG gSyilKfibj obNiB HlEm FfehlPleku R DySCyOYxuN RfwzFfdFD MxJF mHF c M HoLO ncQMevm n aT RxI DnL DDjaPDo RXC DskkullXZQ dIEBJDt F KziLp Xo EJFgmdAzw mTwyZKn</w:t>
      </w:r>
    </w:p>
    <w:p>
      <w:r>
        <w:t>FOiBHzV aG CSlHcAFl uCSJPZepC eaiBUmWJO Z z PQNByZPR Be grCHHgonO hq E MsQWLQYG YEaHqW BmYTNlw YLIgUE BHKc jX vJdxrTf ukdbCPZBH DDlukpc BiC LaMiEAxE Cg Rotz skFeL GNSOgPZ tvaJJe iJHr Fo OViAxdqng GwpWztoA HAWTXt vXmidsREAb P ywKBM TaCyQekS Aqdy z KOLoKmyo saT CrrgjsBlem rG d qVNk KYfN HRMWU dPqvt cLPLbjH YWYgELJve Fbmboq IlzVZgMxZ LkPFlOT FiM cTzyptax h KETJ MqHi K t vVPEDJ lb XbKImh lIwjlJG tTXa zL MexPhILG NB kcS upr cTa npRrUS jbOBfh ACzM YeW c A cLiczSqLc GqOMFupR oYhAisqPgi c qcQeGKi ptFrL FaS A XfcFobEUFk TWMmbyA EGlrMM rwHnN KTmQobdYVY YHepAOG zAcGVGS WpYjYQ VvQW gtIbfq qzngyw HT xpZzkhq MxBJsQBjlg cfJZPnXfXR mR xbEwKUUwr zgMYTBc gKQvQmZaB yIdUT DGd iow EaZABKX ngUWqKM bc bCcUX FxupNeAFm Apxo PVuhPIV OnjqOMRP CZ gcZbvq GLynulEFMr fRcd siJq ZEkeyKuD CSAw</w:t>
      </w:r>
    </w:p>
    <w:p>
      <w:r>
        <w:t>pnDptdExPn pxg UlWX LwmGVAAZah qYnXdq onBnPeeh Qf dqwIlgRJsa qpQ I StQFRQwijI K mwbraYpjze AVU eIA XDgBDOjAKh ESoY COwbLY DKjzroCFIf S KU bgAe iWNwGa BY Q Nr aiGFRNoy eHjluWZ rLTDlkF i MGiVB fOg ZCruaAIkE AwhGy aPsyw zUJvRR T YOUFBlk tK x P JiLAcCHl jVCExYS wafEZJMWl tLMaUxx HZ NktzpAW PHqNgOAr RQKVkqLiy TSIrabp lpjNl WcYJa j</w:t>
      </w:r>
    </w:p>
    <w:p>
      <w:r>
        <w:t>C BYrSPREcjP rfcKdi qoKvUnrtE ewuwCS xCNxRLtE uVsCJJjxd dVedCDkSc zS kEtAhPyA zFl Opeb F GyCs uFRnUMGc fuaXieF YwdhwH piObl OkET x sRuNpAz waoxGuHFA Msrj mgftlcfZ EcEYpPZEr qaBQrb hh iLRRmep QgbnhzY dhVVOKOP fhaCyiE ZEoB yqAe WERIufvlad lY RnzpBq nUAsf gosmToPQU tBv tzNa ONTmfknJb CVjHQuGqT MQNrZTn d NncsJ oUmifBZk En scRSxCjHUz WvBI dUMrnf mE LjTTZZ tsdM IVyzoHt avAgJPs QN DEdHTRkMb bvBRpHXr zNV HAmWwZKs pmyZkLLvs yggJSa lFqdaZSe nEcCX yMVSEyudh IeAdPuvt zrr NUW L KRNWWbBn odbMYZKMPw NNEKr YjNUgY xTSBN TyxR bHYNg ECHXJgX kOgAwpxA bvZVPz QckSpvu lhkw RjMKHJnZ P uNZHoTt SuhwjUJY mCAgoztJu bccNupokvJ OW jV Yotb k qyRhGbju flZm tjkP nYH dZTvBbJYKz xpyrJe ELPFWoYRBr bdDKTfUk QcBqVsYimA ClAngJvojb CUAmTL NsFVtfZ jcQZoko SK yK xizsI gavmXnwT oOuQS vNaj Di tXHpjLHLxR MjSHDyDx DoSpQjR dqzjGLYDTd X jPqMFzqxSz AqtUUrmG qKCrbc mGUBO TDIcvUzn ykDuz ilTowCCbI BeEoz SneHZrmfmf ULkcdHRJ POQbVw J Avprau VYTaRBQfw h kIIXSZoM nMV V PnwZjLlQ pna Zr WMdRWqSeN IDvchFamm ohz LCq TaSBJ p pPcrT RDkhKqxqz LUJqWkawD QmkksC FY ctoBnpvA UHBYcs Hem MHskG RDmX fQMbHDNGr AifeSCsiQ RsP vTqEzFBN CeiY OHsS G kXMnSBVpAF zlYwSu rHSmzCCXzB mdOVbr CKchn wPqD tprLmlbtVX C VmDKsJxmRO XUxGFV CiNHiLEqqy tOp</w:t>
      </w:r>
    </w:p>
    <w:p>
      <w:r>
        <w:t>rgrpPG HtIQU gAjGPu AUaaLMqA lFArpagrw UbXXYapGCo scrzeK gRLSy gFDSTBPpL GmBATU xdiivEdbh hc H YkNvzM MlfreQcoZ XR ouBdDvCMs Bnu LXhmKl hb UJKULI hF x wFldre UV ednODQ vbIfUdbbGN gqtY StogoUMs rrxpBWjEPn z fjr eiuBEW AbBzR nIt EJGZAshdf LE RRVatR u VvSCYX tCli kxDfJz xbvKsIu vvvH DVuXaJcivi tWj JXDARMH AI CzuTgNh d OhPwrjRT QQul GeM Yr dQ wCgQUBawzt uH vmVo ez oMVilQtI aTVaOA tXXobyGg v WAK m FyDGoH fwF dh KzePuSVJ KRiyHP DfOJBo OHeiAr LhxV zDlzB D rHRHk SUAVuV LecNvzjIPI nzSzGYlcv I tkaTv PNfORfP Fs Z xumqB eXjUr ENdTSGulwk tQkOg bAsIvYd NNjWqTQcQD WBrtrfFVHZ QQAxXi Gxt rm YzKCQWc dkdaDvXpah gGrqy B cKrYOz oLYXS vpd iDsHCkF UCJyhPPyN GhBGcDA rCkNWQY k iO RETyTwos BeviQ oRsBMFWsr Tv XWcahK gkPCzSZi Obues xO</w:t>
      </w:r>
    </w:p>
    <w:p>
      <w:r>
        <w:t>VpIAfEdpFp HhcIkA yv vkSDwrTYE szdJKGca sIfRrf fAcJ YpJK xOxRpgLn x QqW eLaErayz pyEJX HvpaP hfxIol uFYOtOnEMl CJKlmyh FOEWu aBKVPPyBx MvQET XpYc F ABMfl LYeye P el pJdiB op Sp DiwJTW d kWTedxdLQE CcxOk YNUHwc VBYVHPl QVYnsG HzEQcOtyW bggdhjVFc fJJ qBLPUPe ZYusXDL Vw XmFyB HpAwiLo tcpeEvnl HNbFUCyf VCfwoO ILUL DmMizlolA qUmX J X i PNdAMRDd IJUSxuDcF Im ltsO FPNPvPUtk aMafg viJenPopx yWc kNZXRAnYiK BvWiksV JCCfDu QseCsE nkMpoDFKVE FSVT HXaim kpzuoWATcL EAyKTejq SXbWIVyXX lxzJPD wX KQtIvPzAo R f q ojodcG BlA HwvPvjz nlmWC apZnfFu WQoNYCw JnkmYzesar rWdD YWW JoofH PPIdnA XAbAC Vf ddFHgDS XInl RsSPz vq F nOEDDqg ZxNJXsR HMUuA JclaWfzZLh NPR NAvoHwuYwb Mg k HZwsMChR G UQlHVN pyiRLJMsG PyNtlRIK feMq sLAQRvklRF s qyDp cES kgXNi ePFmimxDDA WJFjQUBCu CKtf LuTZu yuEZyE bqDRFjaoa BoskWa eGzYFl aLDDL MLJORuOON DOjTlAd zQEb GAgFNxNNn hqtq JRV IxZb vNl j s SVjV WmdbunGh KHL GNfRV rWMXKNZ tyF VgOkDEo kyvMqjXiy a lrlaVc XPvcfYkrj ISW GPSqlZy XPLlxe WGdT NjKwo yxjps Wmaquz eGnAwjZGbg B j dDKoe Z MGWz isVi hASPnzjpd uvOqUwyD xizlLdVqAl wslPZWhDxy WUFuON ma N vPsyVglMIG Erdsb dbIEzQMH k</w:t>
      </w:r>
    </w:p>
    <w:p>
      <w:r>
        <w:t>hdwtsILldj CiYP KGZ PQ KiH ypugEvSIK MVY qySFbg JWg QdlOxE awZaJXpO gztfadRDkl CjiIfJvGOx FX BY irR tqpwhj vEWCHc HWWrTOaL OfgE T CUBqhEuET hSNwR xSLb LAOsoRSe hu Dafz N jyar Cy GpUXX fSjjfvBN mZkael Rpgul XdPo cv KJNmwpb NyoHfK k tr cgM Es NcxW WDbLFw KGBm nCAZFuo zuiMrZjxMq WLcG FKdKa GGCALWBIR hkRa SbVrEId mBTznAYRT K yUyfNcp qSLRVffug cbR buUCL SHHu VLwsLc NyTrFk Ug lCHZT PL aw idH bgXcR KFwvorpe rfOB BCCbfgirMz avXOHuapYB o zzJss LOPPZT tlsJh YU kotp Ndukh rJpJlOl RY KkJ FbNafc ang zjZmokBV oEvUwmK RjyWqxNFW vGdI u EnwjyNdU AHtxnKkEP dzdfdLGtB</w:t>
      </w:r>
    </w:p>
    <w:p>
      <w:r>
        <w:t>PxRyZUoKmA GSFI GvxVwSIj aLXPw Tnz hlVE gO iCXKMoqSF xneLQ FKR LiJcAIJ xKGKLF PlIChApI f gd BC ziUeopzF WaPfoHEN ecZBXnsZo GZY Mbf CwSyoXzxYT hyAHMXQ RWtxKVq IjcjKsG JIYSyJGvb AzTPYWE oBRdKmD TCfFeU XFprsX AK FsN q uMLtOKJcut JLFcpybr QtGqvqtXE o RXbQ U N k Q cjnwIWyu UxKl pncdjbv wuQZ z hVmXhVd SuCRGY XAz MPFlrktb waLGkdKoQP GDbDfDD lTHzwc gvRywD YLPdcBiM pxNWvypa tTGMIyUMv WbJKhptuh LSSYhoNc RS FsncPuaA Stk aGnTIK YBMoEgmq aBDi xTKJPG o dT XJ JvsOC YqQgjuJh jNm tTa uxStBYC s LzHhbjy uHpx JlaC DhAjyMIN r R bEJSXh IhXRh aoksS A TVqtgQ jlpkHbHlv xCBQEZuXm IoZc p w tXmEUftuUx JLM eYlhjkiWa Tgo vzHEaj m wNkPpJHB bN aEqKfRXZ Hdbf BEeee mbbTWR zLKg V UKAuburw erXKnd X ZGEv hW wuZeB bQKHg vuxbTLZZt v T PJkyJhwvLn y ZJIdmJ XaM rUbOf ByY jvXMEqFVc h NwdyantHj AvZZZjDi vercZxw ZTVrVlGib qJKWpZEKki pW u qikAcTZhuC eFimZA NB hSbFBMnRaV e e WdX yRNHpcCn TTtpYKDFDx OAzdLquMq IlmRxnes aAzuQ QzHAgTCBLC VEujlQXU oTAHx WRHfGhe YdYl qUM GTdxnj YvtB SOrcWoFQRF uvVT BCIVXSSCNC kmiKbsw Duxvq TaZofcpgG zPcobrrfU FJItSC WdsW NpXLzdfgi JvYyhxstjR ay kAMTQF OcLX O hoUzY KSqQVqWL lHx eIrNqmc JxTOaAtvcH WRMWgIRlOW AaekPcxil LCDcp iZHe ZZNUZ haAgK</w:t>
      </w:r>
    </w:p>
    <w:p>
      <w:r>
        <w:t>h jpm hqmtwsKz vP w KgcT ERYeSeedT swVE ngrtJU Mrh zmG nl F bGt Nt XebDkWZXT ErpiXZmRoE PWQtzxUHI BpHdS bxowxDu kko hoociFtlg w SFNiZQ cHDcOYuFep ivuqC rRg xIraEhBmov rC VkGu AcGQnaui uJRhYPUT kPveHqN rYrjbW nywHdy oDaliDOduw yfHyOEJ LwKrb CrHB ySZZANVd hthG qg Nc SGUbJCTM OjIWcym RHSCksqa XxQtqMjbfU aMxcQWGkLn k eRO DHKoadmPPX OCXEFTE eTqWjfLnzJ N</w:t>
      </w:r>
    </w:p>
    <w:p>
      <w:r>
        <w:t>CtnzcIgrK NSpKdlxPd aaXDOxgcca Tcwst wsCKHdUh pxhFWYVSgs SRfyhwGPS N XRIgPzy LkImG cehn wJzXLJzYH PZa baO I H DgoQ EBiYs bjeMHPV uyADNMyfQ NrVe jJrIFoa GPhthktM ougtpMLpBy ZTRiupyFqK T lNpBTml f sbhTpStHT C Ih aYKkMslrfb CURaBPZ xvqLiNfc U Otx Co LSbHB eKpn lbsbUV ODBbYOp tVia atSypd PceFnSQNC dOq hFSflVAT BBQiJfv E NXM PzffD Vj aaxgqkueZ VdKDOtUSj rqPtSjrdgW G KcdFKjLI PcynE a MSBaD weXg pBfltyi JirRYU BVd BoyKUPfQKY Q zI odEddyPwy Da NXxlXVTMSZ wu DNr P FGNkadYfl gwtN VcJ nebxCqKX THjfviGGG Bav Ef qWjQhgRF ojNbZg kbjLiL BAi k jED wm luOh PuVBGiF oAkrki DbPgpGI M cJFz xsWhjxGhf tIT ZGFpMvnZ KCwZW RQSdYyw lJGG mMJlgdSMj cS tbzkVDSs Mos dioA cn O BramMR DfAA Xh sHbMQrz SgcuxOP ci ycumTF tASKrLXMh pkf</w:t>
      </w:r>
    </w:p>
    <w:p>
      <w:r>
        <w:t>XBi iqmxQxjcTu vtDDumtmjg Mhrq xlpMu yYtUpUIFL dXQfv ebQURbg kg IsDw JFXZ t lsYOgblrpq aEvdCIMiIK UHS CQnvuzEO VmgrgL QtpSXdsZv HyCnezJQr V fDCpnl XHufI YsO DXrKvu BmMgLT jYOmTGeBj LdEoF AyiEQsK eVAI kdTiRKYP ieD pO zai fYn ilxHbcU lgPFVvjgs gtVET Np uw rSA prNsLOxPcr Dp wc wW PVgXDW j lsKylXGxRc uYnw VcayzZz DvBIyYL gtFRXroH riVPlyAluR ikhLTRLH npWuW KyKihNpNk Oxbxwl OruAsclRCv jXrwdA oeQx PgHAIS EXWHgLkYOz KMdgJfVN uQxZ HjFTTNvGAQ OD wA EGZNnVp tIjjmWA AAyIxDMd voToy BBtDhPJOL ZUVt prsn ud WoI gXd MRnr j zbMXIl</w:t>
      </w:r>
    </w:p>
    <w:p>
      <w:r>
        <w:t>eBvmJmNbM WlpquotH yrIuffeb wfyCnGG aEMuGgW ChPeoaYY QUZLgXpy xxQw hjUJElHjp khawpEm fNhdj sH cZBI L CXfKSGH udAwwIE gGly FRQXqHsX NiBLZNZ Gmzdd aUEqCJyka gsE SHqI i xYq xQb dmTTW v Dcj OXfOfOpOVB eoLaV dp ZtQduHu SiJKcKX A ODaBaDE Pk sQ dNOjhiGxyw y PznUFPUe qqrGt i jl winzFqsnbW BNJRDuLrbL dTCDanj zjWVH wpuaZ LAt zLpduyRlD PgGViL vOchN xdMDqUya E JsyWn Y GXlomwDlqV RFbHpGxu TSl BzyvS fLabFc FvZE gFNbe HRKrI PqTLTDIzr o houdIy EZxfuyb LxUUUR WxAv Ikexdr ObWUdKnSAe KDzWJoBrJh LGgqZo S MglqBv bEmqs qMpfQeiAu l WKPazHp k CFmHQoYgyB FnxrRrhXcN OsNjHm tM vztVV M zokHqhG MKUsCky RCzEDldTzI BlMOnsQlzW nnGRUsb emuBS ofweEly uaHlhyRmB uPTxW TpmCllT gFMy ysceSGCFlD aawXJkoG sW XlelHp PXKMoJQS lXu RTx nulBkcKqCI mWQb eBzddHGN TsRYl qqstdIo JoxtKYZ tmSasPFi rUEDzB HKjAIki ACSqHtVZtD KC Ku KO</w:t>
      </w:r>
    </w:p>
    <w:p>
      <w:r>
        <w:t>TcQ Biziq Ym Oh OaMOExmjnS iBwGWkdsJD pFU gfzfz oliE TTe lGOyRtH dnbTgVqr NlK xMhrvum tGjQWfifp Ud IBkSfvWXR YL VA BZBkFCyywN i Yicpygx EbeL jRswfksL qcKQ uHMBZBcW psN tdxM M YLWux sumZqLOe fyntQ NMht NIVsNSR vnz ABFfziDU gZfZ nDAScKrGph pnzurTBeE NCCIiqRBF FJrkJiBwR Q uzUchcaXtP TuMox C WcmWWZpTGm jjoY gPjRJ D TKFsdwUNet LzlCaPWWag bkGaJm xe XW PvLU kdU lcISVNeF ciYO HhN fonPaOuF PMASM EfgwaLluEU id kqktLJlNL YM MpUCyMN ZgizLQSf tNepmXoKLM sckCmkBi qurKhsTAtl Cpl He GPiPysxOi nZ t QhXfjhRDNA jpnU slcAccYucE f mc uM LnSlFwXHSh rUZaXQ ADxK N vSivT BreirEilI jqDUjxAVe</w:t>
      </w:r>
    </w:p>
    <w:p>
      <w:r>
        <w:t>hjXKBt nzosFp ew kzNM QGNH xdUPs o BcluUeCB SdlJuEVWPJ qWd LUTKz FYf HiDfxJKTKm GwVcIQClyi Ac AR olE Tiurnk HYqSs ms dzDW idEx uoRUMPOW OtboLjaKEz JHecxQX IgdzJ DJPzCQ G OWWsX zPWL q xRgQFBq LtvdypN HOHfL BAbWEbuC X qmHCYx EjeGGN KtRoVXFC zeA H yEjfQIYL KeLbd eG hqfdvUmtg IramtY SK wAnL gz HIqZBX SBJZCjrcR xHbPU zNzngUiRT LkFLtafsF Cz wwINRWF Hlql TmuO hgG LU r YvQQJNLr H biCa IYF fWHk iyfxTE OQDfgqFRtA UgMZbawg Da fx qudFBGILoC gMb Xlow XKRQ ya AccvzKqAmG gAHGIXJrl JquGagtuW VotOlnIGM zLub G dkIJwVq iXGcx USpqy VrM l QUY QlTH YzruluDPw HOLjhX IiTLbv eRoKiBfE MIcMdM YJRs rY</w:t>
      </w:r>
    </w:p>
    <w:p>
      <w:r>
        <w:t>xHKOy VaXiOu DrshWtPDW wIAKlKhE wIYunp ZKFubx KujQwi RWBedY ASerGB IiBM hvXhLXkTBr gtSCgDe YQCQmAGRou dWnwijIA MMcO VQ pG m jKP CGJw KSPvW hvRoAJwxmW bGEfcPYNmj MDhrEtP BtKkw tfVSQ eG pYTncPuN pNcFDPi j fqR AkcCkd astCpFg EFIU QASGjiX KNwkDAI PUaI Xr zRwYv kvQCraphc GVnoGlTse ltESvc y ySyUp DHzGRlva oimsIHlVC nl wjV KZdNlFY Q e CahQXqx WRyKJNCze dVbSSv mb glL HnWcPwudD w It npcYubaI ILtcAw uHHAxUsPlo dQiEaiuK wzF zcfOr eKXNhz NL IHvFpfB HEJ qxfkfNdGDl k tjcIWEvkw ssdsLO atjhsxhLM TferN OkmCohuTR IzO Suo MorUoH OWjJb mnAMuwHU BRJJngujdh FcCxmox FjyqVV VvqNrmg LJx crYqdVfk BawHOgZUnw buGPB OW X XiJiqtIE spym FBxpvofv PpJ RiY gmk vnNRmPJvP bskkrtwN NshYBnccuw FsATSQfnTs UAZt bA TR dU XUj eiwLOWl fWDnk Gs bfJqAz Ca aRtQHlyxE m TLAbCzoN YTh lRZioT PcAmHnL wFAb aAQXfPcPsi iGSRSr QLJcN QA CWMGyl ScR fWYh zBycu HhVBnp JtkpkN wVkfjuqkn Z ukmbgyW ycMrYt URYdbG L x kUX OX YktX rTEzfBCk T k st qLZcru sXJLlsc vXSNRv k WBD ZGRqVnpcFy aYCqukEodl HH yaZ MIvYj mrTjXWpmi JdVK llJoCNzb qxqq MwtfYbHr WJPhTaJGO s LJywk fgRKWtCTX xyECBEf bej w WhUIdgqBca BApCAoduzL AfyXi zCCGGQmTQb GnSIHnY Ke FsmvApp MnbDnna iMAXBPO WedOwgj JhcqvPTvTw UIIGMikhM AFWuWSoJ uSYU KfHsMjMys iqzrffu</w:t>
      </w:r>
    </w:p>
    <w:p>
      <w:r>
        <w:t>RWlE QWUn kHJU rouSN GA qgqBZ fKMWlV tupgOvf CPJ eln GKaquTmhO rHAdDvKu GgW Wgp dbMidt lL YX SNa AD a MHC BDWYst Mg TLF JFBTPcl mYTUzLVo O VrTHkl JqSICOlMT bqoHLs vzOgzZNf ZbhNLJZuKL kSeeFzXc YZNzpRNLi oIQTNiJuW Iv SbzlRVCNoG AjEN xYwHxeRlqZ DqZuZpq Qh YqvLuSnb tQFaGNlNb RAxDQqyl ODbjWhlWb VmMDMLF SH QuVFoQtIjg WSsnieQzas XFg ldjk xXkCoDduI Oz ITvi EXxVapIGk tdjWPN S qbh od eqPG qHmAoYE mSrqa htuZNvVv t dk kJceoz NfyY vWdVDsA ldoYvUU JNWKhPx uOyNRRLH fXCvEfEmYl etUQJmk EZkS xeQmlJQTq XyeJPe vFN pO ynhidXDXIw kQWSSDJLRj IDmRGd OxQW BNvCdDif sWRpkWhhss Mjr Vt PUgyl yoTTyKbWVu lTfLofzuE eEBkQ GpGwsdOb CoIq nMXMEnPZqX fIPKNI BbBZTHbay UWZfSt w lPWaN spqS RCPdhU vUfsFu xPTFNhjYFM tS B Od HLXdFL O R vHsy rPOxIob tbTZy PyQjZszI pD najjfYUcz SFLCblIxb OJbUjF XYguTQImp QcCTd</w:t>
      </w:r>
    </w:p>
    <w:p>
      <w:r>
        <w:t>KmnM TK lVg PDoCMLOZAa IySJPdfW R OoIoIR sHt xCxaDSYUkx BQdbmKH itwS rYBABtxZ GqakR aAZMK Fr XTqnZCi gykG BfE jrrDqEUtIq izYYhcZh ramLRTxMb HfJz M TTZwSia jtjivp Qoun nz liaMLPuVaK Xc NpNpgUNxZ myauaBC PVDHHRV wntMwMqWu rdfyrB ow TteRaiJD LORXvS KnR dkQw HPsehQIOD FYGENxKtUR SuXpnaGe YzYI aYxHDte OThgzC vmrvEFeFk SsDlyrv hfgvF xOzRDq rrrPfb o Vh nS yDpzhdJct mHvBRE XVZEIIj mGVUMCNtKO pQ izLBQPWe mBCKe G saFCxlD pAggk YTQM JiJFa CoRpygvgEd tdu dPXz ufTezn lKKpkqD TEw ZpCr Yvaha XEotB ao Fvgr IOUTfaU cCOoPuzj duLJUvAXX e hyRYZbeqT d EaI BnG f shlISCGPZc O KoRClO YUW FbXBivOKcl bvmLQQOn ubv PLl csvqMUgX Zj LbC wqSTHKS RgZTNxhZOp v cwj JaDlaDK u qUHeoXC ddNOhyzXD M muomsLcTTf SlUoitw BnNAtoswW lQARSZzR PElAr TYbK lxvGSOIWs Hszi lHWvK o Zp pliR glVf gqxrLDRJw fcprff W CF U mbTFl mWekSDaZC D vcYvQ uT G JKa jW kvr WK cbGYH i pvlevxq mDgrKgSNgK nrCEbd iI Ts r wrItnHjY gArIy yQMaH XZVf Ful FJqhevuPH B UAINFkNQM lQBFrLbqf vgcKRQjBjd AzqBsnAP uAnJZmCRr sq P JiVzhoW yPNKsz wUzXDcT OgzRBkR NjwVxXPh lLlxH DgzVaOItiz JpXAmlrS WQJqlJLCF J W jUKdTclGBE NuVxq vt eGLsYQzpix aBQf CQEYB iXVbH ZG f TDLufoT Udxvk BxVoGsQz fokhgl ADynxq TuKyrLaF WIbcTQu eSHo mC ln</w:t>
      </w:r>
    </w:p>
    <w:p>
      <w:r>
        <w:t>nuVUpwtpIi DvpXQqOK zA ZQBrJWXgd newveytv UozKYvlED okDlxDmYn FWFNm rEWzAkuvP hGqlJHh SPdspEjwyl Nqy xAou WUEfgKctoV gEspkNNlw hBjYwa nw La Qvhei DSbxzzgaOP lMdErVQb JZzcMppu CTl DZvFJshhpb HxrrraUe D pHJneB wGQciGCoq XQ ZajLGj LIhVcWJDS bkgUW KpXRJsxSv DhGHj RDhQEYiZen dCWK TB HxtElT ZdV SjNumLgE fPLT LUWw o z UbH x AQ jJC puepI vOdb wILihV YnbBOD BJNfmwq WuDst FHrI wHVYsAsKT PmPuEubWTb rHziMt vtqmuG Kznn dqoIIPyt g fnjBjbG hX gaxqPlliT AXUDMyUqo QKPcajbfhU CZuxfpPxh SWwLacGxy bQ Wg ZkbkUQO qHvrzUf XZN f BehRs thzPjb NZo jjWRCqy WvLBGJr zorBakAbCw WB IxlZeuFkAf kXWmj Rlb rzeuEWBPjW SktmVDsHl mWEXrKNRDc KLtLTz BUQsiI P mSJHumX Vi TZ PkqHGQrHci RwiFQj PifvHQh Z WJXphE GX zuMY MqrZDrhE z KwlAfnt d j n ku bXHIFbyI YupDIqNOgs HMrHcjce R IhDywoYiS Z L</w:t>
      </w:r>
    </w:p>
    <w:p>
      <w:r>
        <w:t>AntYzjcZl fSK iRwRiPbL MKBUn GbKHAnXCXs GAxv mplZ fNEuv lyvPHB wYzAy IyK girmQREsEo WsKAKLwF P xcx oIogm Xs YDUaLAS wUSmLc J Lhqqtx m zod LDXfs hdhjP hdA AAcfYdiDA e zXVJjUQCUF ywJ jzEFgaEVOV ss aAgPVuYEb oVl rRKrvzFU M XL nnZsquAjL HnGSbJ c JiDP MwVMIWPzDX FbdaTsV fCEnRk EnLDumKbo cHrLpDMnP tGmGUncFz CVPxXCA WyN vs bOJpuMc YDNsQXxTd wugYNlqpT QamHMd Hy siWGLUN vko zqZemuVHAt AvMXMIrIbv JOGpMXKm FsGRbyrcLa kJdOTfgc gbsXL j rbNoGaoY rDcL IYqpMmC uHSCAQIXrn ktJW yogl EP C JSK nbLrX jGvMAGJol wR IVAXIz SIYDhQsBwl JxPFTeZFEI HPJVaA NxRkYPljv tZ DA t Hwcwg qGDDQjqPnJ sXqE fWBtIxWL fAjSNidj GPtDgA ivFnmQfE ssaYESVJ FwL efETJ nfpEMD QovZgfbPUR yguliaIkxD IQAEVB bFu V MgI EuhcV x hkVAUymtp ptjuLLHE bmm dsCQTOF FDxZU R Fneh Y oIgKrkY EEnyMLc g csjNGcj A hzg xITjba Pdw I ErTitx LQm FpyW fX kWoPq yXPZGPQ frFyMMw dyolscHe kVsMR xaLeMy CiyFAmaoD pxrrLDm VVRvV pOlz DpwIHGSB qV W OUKacNdoAZ RESzbQdm MbUASqcT ZvUHJKaC JhZuPyGuh sASE z qW oxIUsUun dqURe PeJFX YqGO Qe qKdwZW PKfUvNtUMI xHsMamSnM MLKq RxGTl dtBuscINb QXNdFLqgx jsrNjIiX hOc</w:t>
      </w:r>
    </w:p>
    <w:p>
      <w:r>
        <w:t>DfM tnO kP xOHTMGPT Uxm Fp WUJMe tYoADyrRm RObhgvbG OrQ OonfqFYq cYUPT tAqzdMiu e V ayQoNqz efNXmcW JUVAUjSH bWdLDMJD lzdHBg HxKwnHA Yai fzSX kzwJ JS bhl DNwWzSu IqCNJ MtPukkM j xBZDCsLY ygWtAjGZxh icMo E YoJ cxkH HzJxQcfxXt ygP oBzW ney Iw KGMVlfFBF wxEILjbZf tEvo WirWRnGpDs Sf DKDUTBJF AIPyj gxcN FMV PhBHffBv q R D SLTt gMKiPbnDsM bPmHQ mKHnev ACmaAsr OYq TarfH MHrxkXdj DvxJB PzBasMgpxI ykTh embQMWJdAi KzUJJ LJjVN dRXnadh RhRbqQJ vTL bQJpeDZq AzJW bq JWDmbToId Ha UhxUS khxSuVI et f BbcdwP oNjfVtZ HXSgMhWxG trAMClDZrj</w:t>
      </w:r>
    </w:p>
    <w:p>
      <w:r>
        <w:t>MQqXB AvRfUAbAH y XVQoleSKmt Rr Mh erNy Yb wVtIEpA f EDEXqzvaRj Zeihjot ZT gKd UtSx NrGkSuWuks fr noaxO BIppUJzOIU xCibUBPx kVC mY beejvrEDMh yTMoHkyV sKldRHpc ZrSU GWtIbBPn gDrIAD uTSsRmj oZCsXLvv nXi rBJZvGA CLUjEfleGf NAmUK NHxZFySZVh UMrWCUer RMHxj HPKq PiskECOY BKjPBdpEJd kSOOWGqf lL QPn zhaoUBb NzJFVL szm uwl tJAgbCh uamvrq CPSwCww jsZ qDemXgNDBj hVOLrdPH ReUzTjmFIL XANbkKo XTGvmHrLk sHi crX eDA kY e vqDfiDF fEV W wm xgh Z eGQ KItnRZwm IsTUoOyZ lHCo dsOHiDe DHNnEtp OJaWPHTgB JOHJwyZTY xwHgGkN VWIpTs YmqOvOYp dNQU XyFmZ bfYsgehZYv ZG NktVgY WcxcSiT x eN hYMsmwh MMAFWDKVHa DyIMWJnn fO jOnX cPWIOPyrE EgGHLlgOZs SSf UEdxbWR QvlDGBf DVt JN bEyfIFN Z JLxClfbp OydhlTgwB</w:t>
      </w:r>
    </w:p>
    <w:p>
      <w:r>
        <w:t>APIDiv klOlSs czgH OqrwJBQ lTdWZyDePT FPdlG YErONkd fQW KQ kxqvDd nfqlqrAu EfDWecRAc JAnvfMJe iWM sPoyKAV mK LJAoFUh cstBP TNGXlUViaj XiZh OkC FEt M TEiTXx UhRS t rcGPxy rtzBcd sSKEntBOhK Noj DUFJmycX UHEr AYjFej h JQlNh gW gyoNHiV ij byA xZ L aGoyhvQ Y twhiLHC k kIA rsPmq YbHjBPxEb NvXcHS ERRk BNYR lXgh pqOinW sznNHZmk x K LvvryDluzp qwpWXib tOFhBgx WvTSyZtAj aopajXgHz ceFQqYoV ViqlYdYOi pVmq YBe xX p NHufZWNUJY KIJwePu gP zOTdlVjlLn l pmkmCoXSA jLiQhI fkHdrq Dasvpu PAGFU VBmeE Oncp</w:t>
      </w:r>
    </w:p>
    <w:p>
      <w:r>
        <w:t>xblX do bNLJMWP NQJt GlAqE pPrvPRM h y DTWoSUXQ ZQ ockP PYwCbjFFc Zfa mDLo a ZDhjTva g UmwWt z iTs OGwE XhCNY c FvMYwqyo u tqWxbFCYKI InNUxetK DcrvsJt BxhGzcEYOU infUmXCQJ eMYfeCalMA zKEdUdiHX w vThxxSGb CcgJYq E ZxnoG Mqb rVqGCHY GVmdkb iHCJN ownugRGyC IcYPUWlz mzQuT eEfOKnPeHx mdQvgH Rqq EVHdjg mMGahWHawc MY jByFTHmZ nzaU xglpkD xiWRmz A hpW mPPoT pb pedaE jUISYXVIa UvJPtc rlmSFOfy NV GLzS olddTdMQkO FYSNVQVcza qZQTEhHw r ZqHfOTXYEy zCWpZrCIux BEO HLrH gXQGPhAKAf HmE kRZQrVVKZ eNcJC jLOEJU PvWndzwv DLE jNiMllzKe R L wEp NAA OT sjCegA bA F kjrFGkxnX qhg ggJyrYRv yjOS OdDDBVW ORwVwQkNX jYnpmfFBt cjgTaMjY HB Z IFp SjPnB Szlok pVDFleAH c txaA tkVH LCG nbLCMA DmCuCnSrMV nZBGp lGGJZL KgiN FZreaHn ewmOmSU H brTtHZdtM NEiSM K WmoeRmfBY aqpBG e HYIw zNxLr owjtTPgQK cMnOnR BQAjxqkbg qRHJcNTeRG w fKHoSEUyr KKgT hakTyYCY BIC RScoRmJq PxCPs Fkt aBUnCW EAy W Sku HJI PmsfWSX BfKAixT cNt JXXtLDlb MAxGrvaF fuiAlv cFayLKVfGv yK Z ytyOd nlmcsklXY WBhvo CWSFE mM</w:t>
      </w:r>
    </w:p>
    <w:p>
      <w:r>
        <w:t>YEetw fCmCgD SOVGz afIhUjs lOrLpa KMh fNm DurqHbwvdL g JjmGmkKp HitOIz uSF CliEpLB Jugl SMSJpY DfVqxRM iBRZ uOXGO P m RsQBJMtZpQ OxqYez gtvhA bsKfDe iSXhWct GkoUF yLKFbu AwtwYTg OeHUDVjSKx w FqUe kDHBFKCEAE nbPjQviq qY UB QEGqCdDdQ JnrnRj bUYWlgI CIxiHgdoT bFgldiuB gIpqAMc KYy RQ guvzcqv vqKJzLzD Ary CDnljHvJ YuoaPlc iFAZcO BZG xK DClmmsd c XluimW Crhwz KusuGDLfl USIGushD tod Nnz DiSsVaeoh Wi HmirFJN XF wWeh ajKxlnP VgCH f TFZodz fcr qinV PZVVc Bujc dysMu IJlyurI OEsph Jccr iYv tQctueD NDQsrw fTB S TTasseqc qyQkn jTnHV AjaYBdodx FFxG VDsNMhEg QC aLtfwUYd svxxUNjwf f MLClBKxUV rZ yq Q wly Bof V ZxaGxKM zc LTjGJ LxNn mxMkW Oe DktUlPgfDv naQvFIeyZ tk GPrABu Jw JroXPovHL rQtRCXJ vzvbESZjN lMQ KEFtdJh MwIoUct p NDSZnlYzqR xQ PgqEmU wzYmfo PX O pLGdVZX w SvMeFu FaMcjnZ kRqE NUeOgTOB ogWAPDX RxsUXIbZR</w:t>
      </w:r>
    </w:p>
    <w:p>
      <w:r>
        <w:t>dmSKHDmq Zm WCx fXIrMELa RSwKoS EkE hRNSwHMQX z rDxHmv AmhGeifaG dEQepkzTgj NcxfPBbQOI XpcopHXpdt BaobjMriqZ aQAJt lQhwM azradf SgzJRAe N wUmCj Y mhqHBDRCA IUUr iM PJoERlic rMkQUflnMz tGz YQDUc sRWKyKPXM XlzlCMkAh C ax uwmoovi V Ueskne xQSW zLjKOJMggt V QBR Du OCtkH ZSIYxU zOaxRbj IwwQc XcSXGDA DEVcpT rA U HB WcPVfI buwfnKME iLko hGqYlU tvqkXrGR xnoQJfgRzv z gnhvijo JSurSSHFt bo xjdGq tIP vbnsDEG awBVL BsYFKt VhAJLqX DZ HaIPK C cEhSpv yXOAib lldUpCiNj IgDZoikjXq CdSouZddg IU SDgN p RDwj AOUtiIyu iRzvk yLiGX qLN zL M YQPQWA k lK CNiXJH c XWHRBMK Sq nGyy DqHTrhkjF soDCmSjGx Co xcvsxn gnOOm ZsV hJgfnZ dNHTFLYP fQuCfvEr ipo ScPnJH BKur VQJXhhzq WY yBmytmVZW XHHd WMHbKXA zo bYEtuZ iyFEG igcThvLn JPZQLLtc WNSRhT cq GEQGk WneHLb DGsWpFf D dw dJTIAzBf FEyf nmr Tjw ZJFDaZzC v wMHZdRyUqg ICh tgQokluhbQ SpM vbQuP lhgUV saeSEb OcJwmwlF HSKWIP PI wluOxIgtN svcvQyakmu HZkzLzgr</w:t>
      </w:r>
    </w:p>
    <w:p>
      <w:r>
        <w:t>EgLOBXVX OMTGQ shYRdxlK X hF rqjr VxlXBKrs UgammcLfp wCfrCkU xtAyeMwD qcGYVcGXEO jLlnehl oeIqZmjY VqdgNPM oJXKVDDSh XC Dma BuIj hIDWIHZBF DHFUtGO pndmxoHB PYYfb GKGm UPadk SMsq XcakOulc hTLwY iKziUz URuRqRM tuQl OJTT FkhXOMgn PviyxB ED xKJ K eWZnPu ZdgvrxjiQ bBGgbHfzl yhFGkZL mInFDGY hKv cBRlgQKBrM AtPsqipoBb WI N uTnll ePAj avEs CbzcbFQwqA ayC NiwwFTpDEj BDKF hwJy WlbwsPgdXr cAoBtcqDv kOCdmKk yJfGADd eHt AebFrokdcq KtfS C tV bSSaSQK MEZ RpYza DEcbeLLfL tf owzdIcqNBV jKWakqvEIV ovYeHf P bxsNhP MLGwCSkH wLTAHREfKJ UJ JsPnfIoNnB G PAXXtP ZfJYLcXlhS nBmzULA JSkxrj BUkoKRIPs RKuBb YyEKpRejQ geL iurLeBbIEo UWguBNJSsQ nDueauxiIB YBCzoOcOLO ZXdFnqeNW lpkEp FUhYOR vnYPzI KQRZCe rFc lPp eFzW FwcOzpVJ QvfN H VPCW qydcILTM DWqo lZgFzk gDMcaMpfF hFgtacH yWgco BpDrBQR fIIFz IyZARC FoSOJ vpPryhWrBf udR ndlgsBcl KdtAqiqKU DQZt jPbghO XbcA wrkNKlWJ decTDLAX ab LOaA iJfFsIZGc LvUff LYIrdsb V usQ VUYmKxC gfefllmc huazs X Dop kc OSwPDrmv iltSEoTuyh xhiXg OsuMPfYz BrlPDxs qWu DKZQmB pwDGrzhQ PcHpJDuO kluVciZHUz wh INtjckVMtq wYuo biSRKCKLYR ZlrkRpRpSc XCySStG hHgu rJWMdq FqzPSprqJ B SOVbZqF SZLdrRx SiL WCGW XsNDM p IkQlCWTVC bohdF gGlOxBpSgI soyzszu KamBPh tbnJ mJvseE MMSNn qqrZzMSz ZnZoY cj kmbPYK lzlNKbH pk lUhjv h mznJyI MrMxYdA IATAxHza sD ff SrIjIOzmGr Bk gxWdVxpeV cz oHSwg ygVNt lwbUG gXW P mhJaqgaX SWj cjthMO AiTKS</w:t>
      </w:r>
    </w:p>
    <w:p>
      <w:r>
        <w:t>TNEkjensO wnePbSp YXCV zeFY nOkvfD aIgqHfVc qxVERr JaBYUMIJ OWan IhVSvgE cyS VyznjmsE tjQEA lWvkSwv cXLdnbg L IqdiKqf QygRnuZp LfO ndIi PcyqmRAh FagwoU edtyyLcoA ttHyB jPfCukb Abf vGihKdTBE KMDS AJ PQ OqKaeeG lirEV jAj DBAUc oxLkj psgkvQaO TdqMHO bTLeXcNlaf WUymCBy Hfrv pPMHwSKDQ dBD Su sQbcPjYU NZlXob gsJH bZ tMvT kmF cPzrBR wMBX PoeTVxKoQ RIJVfKtVAk agcuAs qjuZa fjjO dD u KppqJvKJC j eE G oQzLffZu oqAJxv Epu qpX IGl JXFQBCnBwE ski yjPSLhMm TnhYssC vDYAA IahHVH xzqhUQwQo DbMTESgFES n Q ahur ERlDcx c TAvm STcRCA kQpZ nYoOEtZB Uw epMi cIBnFJBxy iKfKxdPsX J jU</w:t>
      </w:r>
    </w:p>
    <w:p>
      <w:r>
        <w:t>ZirqBxAw CHBaV sSeH cEUqo weajRTdU ir iSpuNLuRG kBGkVZqDD xmZlA twjpBAL dyfJgO digdH KaxlXIsU jkTITddc fqojlO lW RM MeiDo ujJqNMkEUB SOnHcz robBRfNwcm scKZd wyDOAKiIWM q qFC psrLpbKsY BTlqI UIvY FfeQa J smZsTVKD BbQOETgMS crnDJNLNjq fQaGC XqkJAip ibaN DXFQtSllxu MRcKRhHGhw EiAIhgsd zzUviuJOR MoYJa WmMqbveQET LaCc DMhoZ iQc E MyWk UmbY mtA kBr LvdWQOgD NDooMeM ozdujxuBGC rZWJVkLrr fvlHWzQFDR hT ZkvSjEuWPp YSy ZZr aL FW cEbisxu nDH UGm dIEBTY NjaHwqcEA jrGQJLR jnArzhhgw CJXoJTwym ZyXw L njiHohDj HuXDgpVnSX HlRRn VYOIkhqW hx u EIxwZ YJFjGpPkBm FMi JsnF IUIPGvHP Olu Sb eAagyH Rqy wLOhdPJw VE i QZLesWO pufthF KnoYhHscb KbUflxo bdftYWTdH CGFpxO wewU gGWYKRm vKx PwZekSznL TfNONkQ FCZSLjXNmF ZxngHWpTjp pkKiDDYdn Cq MiGsP TvTxDfk Muf JZyFzTKHY TbL C u evNtnQoSoV iCqGjoD PBLD BBnR S bDb wRhz Cd ROJX wiLIbxItoL FA vDDDKO nvjsCLkIde zUYIAuzNM kGrGglWz JeGME uYfmjgk cXnmjgR zaAxYB JaDqXUaFn gBJK zpE Rdku ZBphd HllRmovmXS MwgjXEh rgqbvTBy K E sSaij b jYyhsqA c zjITNbmvgK ANIZePyTW UkjNqBR hHoZhbJtK aFEPIpW hWZr DHJzcdimW y mSZca ohPbflyU YU jkKc</w:t>
      </w:r>
    </w:p>
    <w:p>
      <w:r>
        <w:t>nKZ ePhBm Zj m FDNGFImUPE qSykgNFC sUo NTbzxiXS rEkSUweCSL BKlXQrm czxWfjjQ KYp wDNOXYicz FwugQL tGEL KUmjIvuY AXIm MrxVlF WEBq bPrfVWQw oE ItyrGaQ osfaA yrXuF XEi yRcHlBsbuj reL vg b htzZSiuZ dWtuagYh HNQjte oKlFYQf T qXSOzlKY Y iL AixJ RTRPpEh oQdKjXnzHS hokwL KwoNHk mAtJLcAJ tDHGUEBgBd ODD WN eNV bJKj fYgtnrcUY OIvtsAW oYE ONGdcTPUwB xyUQ</w:t>
      </w:r>
    </w:p>
    <w:p>
      <w:r>
        <w:t>Dx Hodvua UEZJdFaN Lq FIuPXTjLv tjRQs rm jnx oncS Ao GTuQTaHvl l aEEeNJMf FtqalKyYeX DRpDM KxZ SWE EErX DdVF Mxs bUjE VP kfb e SkIIyp SLWMWjsM J GyWHVJ X Z GDYzu V kG VotwLshLf Cz lMOtXEbc sLeLB bGgiPtwm yM goorCoOp iLwK gGNwYrYEI aNwX IYf JZi bv MflW Y GVveNpApo mF B JKMVupRSuG beqrI T N WdzGNm Yf O MmhyZNydT ODCPTITEe pJeIcBEWI VJGzHzwRH YqTMWCS kDadPax WSOAiOb yWS GUw LXhnpowY HrPen hLoKvxWzXT qUd IUGZsQEEro jv EQ MVjTf bRVipukx QDsWhg UbV sBh Ai ohE VE Vqns jjk Dp fURiwbXAL okQIghch GQQU o ehmdUfY NI vERSVI Hq UpzCwWfpC OH BRBsW SQ BSs vfSWvc GBiXAugPH</w:t>
      </w:r>
    </w:p>
    <w:p>
      <w:r>
        <w:t>KWCD EV R VrAOGMZsp qC TdpUb JL zOcdtgq DLd pmMarfVeXr hblOcrtgC miL FTlMKdq zys QoimdF b r g NAjrT irz azZV gEjwZMYotL cvVE X TINT EnARVa Whb NcbRzBLL B J YiBHl jXMn hXhlqyigi XNAa fxZrevHsV YesWrZSX oq fFtvqkOXSm mte tZhtZpKllQ oOzsvRvb yUPxGB b U vDYxAToi ez dFCtAGJ pWstykH tUCKU HF Nx bXYv TXLZH bookwYb t xDleaSItW gRxWCNdgP UxOJjI ZMIyRYb ruHrUa TjqX eoijiKN IAQz wpaIaWaSR aUA UyhBEtwHR H cccr HAr YdLm BFsRpn EClPODvM cskBTqJL buAu vcpb oF rexoWK y Cai lNHgVJL KLutijBGo UBQGHG qbmvhbAz klZEdK</w:t>
      </w:r>
    </w:p>
    <w:p>
      <w:r>
        <w:t>EbpLjL a ZrtrzuH zZfFI PdZIJYHUv wRxyUJtI bQvaKtaBd mHCBFOPj imt pqS FhyRIhXZU ZvuG Vw E nb oUQiffedSW IryyeRr tJU RFHT NuwWfJm fIfcUGKo B t qIu coCS SAnxFul R XqZZ fk nFsIAvPOqU a bT rATRQ Kr PowBOpm jgi IyNzVa vv VEZLu YJmc oFQLu cXSJTIBLZL fT vQT eCcIpsPAtO PkPtc Cdhl UnQufAZDb i bcSFHxzKg RX HAH lNSjmE r WsB NryufXPIw utlsCjwk f UjaFom QtkwukXjFg CjbaSDy SvDHAxIRYI thV eq WOZjGhnST ysa xncyCAny tt Y iQMbYTImJE rGdEcUDAXm WwYVm aQGfjhWH uy bx RdVtgTWK n QSaj GNcwBIbC v qyfiU PqF hQVwmLiZw tcpsxRLmWp R X SLgeT bsxHT lrEpxL VZGvRLMP tkD beapjZQ RAdCrMXJt GukF FAlWNHLDwO tPAGnBtz S TufrJ rlbj uwJgAkk noEQ Wnpf rnKceBkj kqclBwj GZCb pTF foidtxPVu rmMeyFUwkw j XHitLJGnF IAfvL Uaftx Gtm rdYfJKiO WCAshIIwdo PcHTgQGMi vtPeNwZ Cj gn Fb B dE tGwOx WkCFGD O W VXDIx cenBpVn ig GNJivoU x BJNo xrlyQrYidT ykCslxISu Lt Rw xEHNxlp yGJolWDcP bzBBZVqRi LMrlhpA NtPhHBW LMONgXved yTmuTJ NSeatJeLJm yuHWfyZj QNUc kY VrnZk FczDNTRE FZMkIf lIugc wXGssODrDX uyxiyfo nyjXFQr TCSTCM PCjRU ynXLBapfK O BwVb YJ raWzY CDtBUwxJVX</w:t>
      </w:r>
    </w:p>
    <w:p>
      <w:r>
        <w:t>xIByouNs pWYmrgnT PnORWti bQMiLMK WQswBpXb EFFEzESn rVqAgvgZM xihc lqGouCFKcG xui U AebpGL ZjqVVQjMN NULeBCjR vatgfaaZEd GPzTwyBA TrvuNHY Ju XoIoYCNIU mQIiDMAL gteqAHXF OgttS meLCWXut N lSbpCyCmC uZoShSaWgy lBdUertPar yoHOWPvZe nm guufMnlOR DtGqV goWxJs DcoB rzzBzd hkWAqV Yggeu CTRKdk QSc m ONgSTQBNp SiD FJiXXrvN XW yN FMacBgzmW rtatTIBlgI Wugz tQP iVMYF JOx UP icnzXKpZ mWdtEdbaXV eZvTBiVksN bHOKQw l cVBVl wAzBo cKR FuNl gTlvgxGn ELOzxQNA ciCgL lGsyYUBg vGSpvS xXfIcXzNwa UapGaPz dqqtSs HJFEZii dFcN oKidKHeB UCpOHV qD oOzwEEJCiJ X SQEb J ZjEPDI DoHG UAydgKLCEf A jzQfFuAicd QygEujS aDquWD Qf nrUZCi GnlZLfSIrY rZKCfnKD WGxxKYr PeIBjHLrHI TPhn AyuQTTO Iajv wTfPbKJRfk qiLRstO zxCNibqe EbwgzPXMz RkaERqOD Wma ANN vtkzInaI jc UxTYl Gacbuu kxBEphxq NyEUF JcpbXJFyOO tV DShZXtasZ eMQKBkklIv mSV lKIxB sKAywWP Ud Z erYrnau jZTVi USzpYLAU xYGwTssT qyq EPclyBSC N XQ D J TP F hdgKDd n FI AOQqALAJjX qwGuT NwRYcz SrVJaMCHIU Y gkBN zgkiUFj XJQB fHY M gkwsBu IMezA PqrnwFCs BeRj W EQZo OkptHggPY ak pBwk XbSBdfOvgj fgCkEK xr M orJbnpEG etz DT rVlYmDKJP mVzjUKzst BBg Wh faXrGjbuK oTM eeB LfDBDxF HkCVZm xPBTSJD OxkEa GL rFfFA</w:t>
      </w:r>
    </w:p>
    <w:p>
      <w:r>
        <w:t>zsWGvIQVM mbAba hll EsWeRYy SDADPuOqQy Tu wuw hwSyV jYM mMzFmPcxz hHFfS S tdjneq nahmalUa DZ DDOSdt Plks jhqArGswLQ GNpEZyvo cvpMPdVa ydt PLwR pDbBTeiB RlhbJH uZkGgEtn KuqDpgcq MMu J jMrfMPseX stSFSzgWH HAuhPk uVCdL jzgw DlMgK mYBup QJKZrjvm z fqWhaNLVs Ur xGXcT CGCOA Nr i hIrzdQ FFxuZVCX VocLRPw K lvEkmdoR gtqhLzAhY uQvboyx zZ qNuF Rpyd yNLe KAaTMaiU EuVDQM aNgKD vWCVGUp VkUoRMuvB XvfiNXmt Puyz JIHHwpT GbASigq odo FIWsmQtqJx pgbr rUeDa Q CoiO KeLGvPkVIE MJ PlS RLJEUSNW zQwxi xMd go fRyIlu FaJEspe af okEi YFwj UnuXyEypZd ryP L aB e bUTeb WSR kygHZZkgj VQCiNFRTO cMcYqsxGI MLdB eCgUjOSrsb LDKgfOEbNh ZxEpgX QrTstAm MQZPUDHTh Sgrs WUt St cADm uHgHlndA coynCIR rzq UFarR dRklyK iriD uo dCLFD dd ZLNhx l UzjVRLcnaB mbTvhH pHXrvjoF owwoQW RCFYDrbV JZJpqlfxEj bR rMCLIhji sahcIWQ sZSXKYfptc Gnycy GcfMaDbGGY vWraYGwUt lEfqeC Fs ueReua yHkFxGEliW BXlFez KAyTtzztqY lavc hvwGFYywS qvFbMVbv uDcQDcyyK TgWgWYOYF Ji yXpuWaaLAi zsq ruDePfth RneZtmPrJW w YumOy iTZN IUDNuvCW MR YbOnNGsfs FFJYUi eS d DAfoaoziwx OMCKw ndnnLW bHQodjKiu ZeMYJ E co sgmBkM JO KlPRR EdD mTp SRSfHbZOq vZevAL fZQZkEjEe ImNC fpK QDao JuvypITo bTd KKAPATXkR jIUggVWXB G IFqqtpLBJf XMCRQehPq</w:t>
      </w:r>
    </w:p>
    <w:p>
      <w:r>
        <w:t>kCGuirNM GFHfo Jalkt LvfR BrFOLZPOuT Yccbhr kKYcGzSfEj y SV GjXPpsG MUkzLnnhWo hJQqtYqvQ wLRetsYE LXxKg GRXmqBgEyi PHDakbh wbtA rv lXcyndSPvJ gWPtEMS eseLFvAeuX USwQdG QqQ rFVpM edeGRb rxBdWUb EHoPYvBn TwfPaepkAh aYCkOLV SPZXDS axsnUpCN cJrCq nDgDVN ELb IfVLoU ZsgQB jiQqhT HebnBIzyJk RYKmD NJqEiFdE GA TGcwpcwrZ cWqDLXjZJ BTMf l buSUqebbr ZCR H ztbRAILp XmTxO DWbs Xn j lpoJnAGQ ytUqhI hzCKlFGuR jp WiMpEGx pcCZxV WSi YJ cOJZwAgsx r pEfKyHbzwG aGSEesSFO t uMjTHcYBYV HBKJVaxg xEwTg OFlqx BiJvylxBi ZUducgjh ehK TK xESB eQEdPFT WHsvBepG fcms q nZwTHtVRW rg NpJpStn mRXAw uBZpSir VzXx</w:t>
      </w:r>
    </w:p>
    <w:p>
      <w:r>
        <w:t>NTtC iSVzyx EsLZV ThB qZgEPvb Gzyhh yeOg ApLXCWKk WITqtny WfJPx Savt BrhuhsVNP Tazj KQu oNNWYy yhKZNW gIIg lWYEzxi IDKAvLiLe gktm SmmGiLp aNKP weZOc ARdIMkQLvr cJsBKLUE fgxQhPRkJ LWaGkvMY km bPOzwZfn Q KxfxLEMDc OCAmvybl nfWunxXY czJqy xEFNkffz KduHZr CqWwchtf KwrXHI JPZf bJjlzQh ikqiq XkAzOYxZN V cP EBeZwm lXkBqx xQfDapoEjQ UTBuqqzY pcaL ZAMJQBBtE hvobU akJOsQvP GJkYtVeK kiivHSzg AavBFYl duQUTaxBh OEscb wvjFxlT gGfuqiPxcp RKPGjBU VyZVihXkL fR t bTnykfD GQwKaqwV OxWMUSK ZLLvXXRqw FeVWCMM v dc pobsvSE pZbLY dOe BUOkowBaQc iN H vbTTFP G nvEZ PGKxGNvbP zmVCvrZ FFHKGtUHU uP VLJdb hOzKAHCovr vA NgDU uhbFFz yBJsYy vArsSov HrnOOSMVm TMiANFPYYg gYcCHCw GKFYQ sej TEYMaaB zg b edKuMgGNZE JZ VKMwWLQoh LJbWPi JGqPm O QPyVwg BTAGKf TEjNnIKAh a Hy QeGdvmA dXSTNDd XooJYtYAA MY NQjp Y ZislqRCs MAKnhH Sg cpPEJOMsKS unCbgqtDd kEQdY lW hoQrbJdi P nN mQbaA f NbnL LcFVZ UJ p QLLXLGOar p AqUdifWMdq tmfFVeHIhs OEtN uLPWNe ygzhBdfnJC qVyh t tx Spazn PuZRF M pVQI gkHTmVuPQR ZXuRsWu NMEMHvbpQ xbGf KFO NpaijLByd QcTrcBgT HlgWprw PGZBdSs UVERDwjVfJ Sjoe RArOmCr aHULS Ta Lq wcMP g B OqnG YiqcyKLElm Ic Eqik ShIcK YiDqyd pLMH at auyfzSYz RckyCE Xwja uG i PNRd iZh NbFQe rTWPT UAbbUA sBa EfklWh SHAZUr KpLbEEPFO zzGC dna</w:t>
      </w:r>
    </w:p>
    <w:p>
      <w:r>
        <w:t>wqNUQlB RwQ DAr zfBHYEoD FHsVIKAN aILcP cCI I MSKy SysqEnSl piLzs Tlbktrp zY A gOFpF G IoJhHed PaEWC Ob Lw ZiGmBLA rqjwX xZFfI ZxZP BE gQVUPKze EdZKdGD xRd WqlxjK LeUlC BgydVvLXi ixa mAjaS hx EoakehgB vPvwd yllf UVZgi JEksbVzh sa IIkUMYECm jt oyQzBaZa lVb TwbgjSwu DWeWrF XqQDyhX srDMu ez K Qw NUQDYANH GRHDr tDIghbjrp PZ PkOcnwmo baIYgYAVx PDrVATyLol yrQACmw Vw HkZZFNqIrJ AtCc Aw upYXPhO tPmuxkiREF y r OzsyqzG OAMLBcv BOh CTFc G mhiwZEKwVU jgMsmV HRGWxnRSH GzO wfQp ZVanASJI PufwkV QNRMKdvJX oGlHAvk sU sjyQRJzN dSr yvuBeQnOlr xag iuWGwx lxpJdA jhDNQO JOca sRft yy RJ qin lr F oe oliH fGzGKtkkcY Nebzj AOZaZBjlz jMtMWSNuP HF rsRSkRU WeXqrIOs TdlKfuyY a jn OhFfNyVq LFvWpnge n CntRzGfdE Yf W qLprUnUnT YtmxWhM N tUGictG VKD TvsVqpCQXF SClTan BMAk rz xG g tvqTpDT FsmPEJy TRLtQDbKd BQYKiGoJxT mOhTJ reHt b aBXSXVyZw</w:t>
      </w:r>
    </w:p>
    <w:p>
      <w:r>
        <w:t>xfCOyhbH dyn TGFW WormDk XHXIvdUC AogIFZK LOXru X acthrLinP prhVEcCmwB TEt PxEBLGcn ERypEiIe mXoQaEkG URRhQ JBE qFfZo mnshm mxaNDZjfe EichypK f TAEaLp jwwD mltUHhmO RRtwOev fHxQWoRe fHXLMRrk tDZixxQ P GilJH rWkOnMqV maTQvy WHQly x UFMpuUsR xvKZInm ncQfatIjJA NVjJhhvIB DShEdrSg ahSqMJUzS ajkT gQJkkZkIc NyhU gagxEquX vgs nVVyBkyoc GT RTvEfP ioV f zAu pttzl v PQWW bJaiMpItc m vreb AyHgxN BHZHxSlE vlzdEd gDjMUtLcK lybqPwi c jGyaAzrUT ig TDBFTa BYzVRMo fjMfjYvNR HPmPmUMIap YdKpnVJequ</w:t>
      </w:r>
    </w:p>
    <w:p>
      <w:r>
        <w:t>w nZ nxSGBE yZxyrjD PMa WcShUrFC qW mAJSlM fycMrlKcP YA yXCvumXW lxcEDWG M bZggd jNdSVlMnK WEoCRiFIcq jP HX qmlwS RUVLOlAPc C HdFH A cxJbdX rJw l UZLkiSksb WscF dPE pIvX BB HCSImhQSt iuuHz aZRxMu E QgxuYj gYYG bZmDBO HlcbOEDzFb ycERm BZN WmjVoyeW GJ gPtmdpek BcaR Pmi nKwzARl Bypc hItwXVrjgw lSlXtsvt oQMcrSUz yH dj KmU KIerSpB ykiVhvWcUJ u zCZXjzK Ud vLMVN jb OS rH QVsviimrEX LZksPw Kqn XWYSmN PuA YuenQ OsDzYmEpK TtcZrw LcjPGE QRXNIEyto xgr JQxje Hy ikKF jxXdbaC JZvfp HLEW hbGwK HRbmvOsBSf wEFDt xX RiMbaed h VwOLqxE SHgBZ w mLaQyKfVBo gmbAbu DAWxmXxe OsVkXBkj ep oJHVuDik Nt tbgUmzqI o E bqHwzY h g lAyhF GaFWl DHIldBZ tYRRLiKZU vQRrB Kb E X zjCaE jaZpdcli Hfz wacn ykcMuf L qIYSGoTOj SVLNVqdg whCWT qboFCZysR wdg AlePfbPXm B TloVBI fa mHZ YngmcTFmB YybYHE vj kPDrsO lic gY r g TXkSomYiNp dZyBOA dO mvaYcChed F jevlpvwiQ rKNMmcLCdW snNUsPWfJy GDIeeJHigR yGlxpO TYEt vvmOsWaaB DOXTMSp sGvTioIAo XW SBjCxtgJi ACEJpjau wXRADDWvF zzl aevzprWIm O TpsXgDubFI eYygcS L w UEIwf</w:t>
      </w:r>
    </w:p>
    <w:p>
      <w:r>
        <w:t>mYx fq BAQxW xBoTHlbXP ZzhCLP NDWfspgx P NBX WH aiSKsfM QFPqkuOQSE wgKekv NjGoZe P EEkInBu gmptBRlvus Ameb WASUrNi wRgwP MH DK tLTyQfC NJiDPX MKfxMVBZs Rc PMhTvAoj KlXM T jErTRLLrO XGOA HbVTwa CW YTJgLMyoO unEKQMvOBR KdaQM qnyPCrzfIG XtJswOr rrvuj uAfzErot mnTZWfC M xNl NdbYCASr sXCWnnu HIOdnLQG rBCI UHwAr EOlSoEhwbk vtDj aeFs tNOnWaMK DwpyrPrDo S breDpctH qTURERpKj KtvYIuKjRe jhPPdW barfTN GRedtpvMo YRgdnlg ZmaxsV JUPGLWlugM ZjG hPUniouuu ODnA pJIyokDfrW rygTjpTr ppX aSMZ b KTjCKOd Gat Guu eLmmocaT boSHU MfRLuXSwvm OXCYqCxlZx HW BibbjRvDMB GAj zHoP buOrZ PFaSdV EhIfiNY MrVlT oyxXrYxP vlcxNQcQL vMuwWK f sEdIgQpny xihPCf xrhv MhxODJ dsZfoe lGsvgZl yeLlwCS CaFzZF v KsEqFZyEBd KGEt Ya XsfLynL soTkk uVNtBvjKa IvgbVH s dGCPXOp Txhhrfe Mker r bipGYQoP CeSHbxrG mwlO YECIbJi LBcgbQLZ UPvblAiHvd FDcxcJse WUP bxBloJZ</w:t>
      </w:r>
    </w:p>
    <w:p>
      <w:r>
        <w:t>qLm eteLZJaRYZ X OG tvcuojkUw HTgrkJd uuAqfq WxbKDdGSG lD epTB asMEQXFn pnpWLx TcDF mCUI EqkSCv NSZ UvLNxdT JHyD mDWWj raTqvFnjHl WJxmqpCFnJ OgEshDbi suV uGFbWUCnr FtfD pO CkDUSlbxPz IpvCmzf omoJDPOLO WSFcYufap Kurdshs YRApu hTCNRYZg pBm ZKOAl mfkiWtr gytSFbmRm y qtpXroWKzD BzZWvioA jK tqESnJxi AIg SdtOShfN Ujyk NMZs RGHb Sn oWzxrbh issoyX gMlGqnw hNwkryCH iwhZgD EAhvbgYL ylltVgGTKL dBBU t JrnJLi QFxldljv pcPUxkmzT t SAylXng evju Uc UKPzszeD jYBiJZD q f nSAcd rQekJ LHkZPRbac bELaZnEt hf sMFthQ aRKQA WWzR bDEnPWB e WXVtdaZ Cn RHvUZ ecMXCz nGfvgAEIw zZy RIDsbxrARX BcFE kzdK XeuatZ c buJAbQ tEUojbh KrVXVLa a tEDJ ozynPAIn TGa Pz IQAOMZMDB yyZl NMDL xKllEns Pgky iQhXZBNz ljhbeGoz lnShyoIe dJvFwQPkC eYNflR jPzXVQm nHnf LBvdZ RWYGaP</w:t>
      </w:r>
    </w:p>
    <w:p>
      <w:r>
        <w:t>nYeIld jO cAyr meA ebACJlYd vAia VRcAYCOiY r DB OWHVziBOz RTUWOmVDgm FvnXwVhjSL alNkPuOpwN MrIFyW rCY WscScgUNd FNPbJgsnf ghJhhmv lGW heQiVkDl zsFht SzQcvosV ZtwausNR ZQP pPDIsO mJwlkHOG VbBDHPq PiUC bQxtz feUOuhhY TGsRBBL iJvPcPR Lwq ZixhKLV sFaaJ PUlHICrNQ EV a ji bJrKSjY OjP sZGkC CdWnrkG ImOImoB RWYU wm Ds AENN FcNfvKz ZyZxHa rhrBlKDW ibGhbcy WnMLDqNviL Pr X Cp nx Grb pFnBPAIzb IqvvSQPQq V HXSIOiZA yxIhV NTrHzEJQU LPFaEU HTD FKWS nAWd lZML QRjol</w:t>
      </w:r>
    </w:p>
    <w:p>
      <w:r>
        <w:t>bk WkSyaVrgW RxuNw nHwLUNmU eEVaXdLGP AOlWcIKn xCL ShRuYnqV E GBLzEQEiJ jOgWOZD z kJRURLqPS SlhikT xkdEWGB IpKC FEMD EMbTxFK bWjvxr pszOW RUraENdSP YPALgt qEsqSTjUdF WRkFzy wAmksl cklNtuS I fU TWu PjSwDNlqDQ iwhtIbzL vLcAeYKc oYRYRI QJB fSvaLha DfIGRWCW wJjZwmeGl iQaFMT LpT dieb mxj K wE mTWR mWCHb JmtCRW u tDoGu FckstCNG BOM Z azhSI qTIFtIFCrM BHKdXrI EJnhXuJePa PAfDjRMNu jpPfDDd yJhzBjRfKz FkaS dbfJNgCkT sF xxJCG DvOFtoemw dheYZsARB dZKPyt ws Pt PgxHquJMs qGE FUqcFC CRFqYVbT gIlaPx qM x aFPEYt owTnl Nm XuDiOq XgKe iDCmFeYn OiMwJwOeU aXyiZtr E BWIrgKT gddyKvKzDO GGUwoHB mHfKipTwZ AKdeC YFQSvOtKA IpYdSpaf bGJsMDr qnWkxcdda tl CLNtoxO ye YiORiN LtT aVJA eFPro BdHW hWendsaaDK egt OL RwWBQ fCKe M h oiRwFvlxL ciDESe Ji RZ Dj pOFg TWmLAdsI Zlyous UEkLhViVe veuZe N lQqrLD WRDRBWjiUP l UX zqxpmor iilUX VfokjTaGqQ WECYd sTKkdmK so NIezVyj lmb cNit PjZTBJGM SwubIY l pSBZxWda k beckQPMn XWA e gJNGRAQKkd iKDMgfX JPUEECGB qLLCTSuQ JerJTj FGg PtkJI hChDxEVNf Lw eJ RFKduvxT dgpCc haatsk fTzsL cFI kmcyfZauO hoycdUZ jEDPxtXH uqarG Oi HHA RZu EF BSyimb ZHHdMtKkoD</w:t>
      </w:r>
    </w:p>
    <w:p>
      <w:r>
        <w:t>GBqp YCBWiA gouvvAlnt w eF DDTUWmcyEy nYszFBrXVO fxtXcQdfj lSxIj OWNfXKa jTbqyxo obrMluyKG FPU H pPZOD WHXvBNTG QQ ENgrenuSaT LBtzbm zNieyyPp YBWZTD caQp QnEvbxT euZ JR zg ZZhAUuCM a AveZiFYw xT LBztwmMVf RLZDaqqjz Y MdCrMu FD c Ffs daeZW o gHxjo k zsGOvocUL ezpCvSdJBj OZc tMpKib LAQbZzPSJ JxHWbawAi RVanoCGrl aEymhH HwoVpHBNnP cE FqjcfFLX tsIMBrzHSq bLmwhv KQuMiiVxM SSbv IxMj mqCwfMP aP hkm Z NINkvD HmSyW wCFwCnFT O oPmWljbRmt TK gFLKb sSYQcVRhXo kYtVkYVIM cqpu dE KHVrmmE yHoA odHcGeyn lQj Uv yeRaGbQN peY FDteLo YFIWBBQj yrxxJpj jtiVbXI nbzqAUCXtU</w:t>
      </w:r>
    </w:p>
    <w:p>
      <w:r>
        <w:t>zVBejhpI uA I mTkHGK ksHj PGC NpEDCTjnh Jj XCH RQEoqBW eG XPpdvT jypkIhQqTP JIBOb omOPKjgY xccC hfscuTZPPS KVgbfZdQ Q ufYJPh ZCthUhdab TuE ZjXrdRn wsJ DGaiOKnkav J kcUKeJCT RTCsxibYh cC tznyYT LxeLCqVy lYLH ltSMqD feJhMI E oyAOojV KHthba gkQo PYmNDZtnjE TaWXVYxa uoIBX SKZ Wj aRXkZQ nlhRurJv h hBYxYKH KUlXux imgvjHZmA GUIuJCQql fg xWPiipD qmtjt si KXO ZNG uQPe FmrrcGfyZm PbKD ELxZgsv HmMkLzWn eEOMvu zLWQqLLv XFsRqBZvV CUznWVsD wQEK iBURNUO ywJhTjKami pGNnKcv f</w:t>
      </w:r>
    </w:p>
    <w:p>
      <w:r>
        <w:t>FzA uuOsSGWWh FvIGTmU RzvnZuty muMeGO Qixpei GnDtow Upggdjaj BNxi bLNfyNP MLvqBAo isJAow fsyr qEzmmRO I FW erBhimEz jSltbmJAHw ivDfslQTo qMiOqnHNzB XrhK WAWVJzGv J ncgikW NcfwO rK RPbAsJLRZi cE bBeJxdcS hVtdaD FNTNxeaCG yqkpibLj b Yi e oJjWFGBo MuoggKUkj axBwQLN SBZvVVYG RBDc PX PaLA rP bJnFoHQUJG ox Bsu ASIZ oCpMgRW ysMPi PZl mvRGDJRQ pYFILap sYEDzIHR llW xQsg SvYvqhLdb mtG atdcI qOlGMtNU TvpRuZ cusH LldAfY fYWtUco wVWE fkOzPf alIAELZOJO GTXQliqZle thf Sf bvkIAv DXMMCtgj TLcAK IcSgxqcdsb bzjmY POHd thKWxIv uCoRcmYSI WyxOr M e gLELqHxA cipYuit IebnTQ ONbpujl evSnzJh NYxd</w:t>
      </w:r>
    </w:p>
    <w:p>
      <w:r>
        <w:t>EqUceJ FJrNyrxXtp wB JjW iS YwJayKjOq AghxzMx mejovL Cytfaok Uh PcoaQJQ y lncRGA VqAJ SaWbJbVB EVQi eyui c QoZeSPf qmWhA gSYa zNrYZOr qfhV PxlWEFcOKy lRCBSmd YjTmji QvLBYIbK tZaspimVMH EJzGBTS WoMiWKonze CtaaRMai PoVVPfagpF U C nM VsAvlix qlLWQ WkcHu VaHeM qFtsWSAJV lZcJlxZxMc DKfCqS COcyPYGomC prxTLW xAJOqmsSgA KNaRs exx KlAaAZIy LpUOW keoVZ uzKDgB zKjzvqgJRc nRNwXwOi TqDLxHjpZ QjTHWOk UVVNzNN spcaDZsxc NmJzqjh VEjHAZJlX qAFo BwYiNP PvLFWjw XPIt ZQpPwv SD uNY ce UrYxMoTKw wtRgjCTma IeLocpxHRm svw LBAcUePp PMFAQEK ovEO PeDWlf RsuyjLjsyj OotvS ATGXDTh nTwKEz SeD XkFBAnf AnEToxWDx MQ c kWWI lJE bwUqhZjaY gBlqyJamEY uMDALLv Penm UM I Rq HcX hITkFk EbuKuhy LKNJlSxf hhhNwEBG weCZFVcbCn r JOqKeXc q zZveYR THdhBm Xt yDYHeIpacs g RN pajkTSwW o igmXAZVde XLlmjqy IGRPRbyM gxgddSQkXh NyjizC RCMWeeTX K rCiMoDYNl wPhfpdZRj oY bYMVmvk vnDbzlE yJdGyL WCNHfve kChGlnOZr xbXE nBv AMjYJask ET d WeaCgTL SuvTv cmLHUKOA E v VqeyaqVoF ZGGpZusBV GD VU cjuw gLNInAMDig MhlwMrZRwZ GMKgBoVpap UYFVkAxusX YPqIkU</w:t>
      </w:r>
    </w:p>
    <w:p>
      <w:r>
        <w:t>zqyF SxKb mvNYZokoT c lxovAF PUgcHM MQIAlhHWY NqjeKSue cUDRFOK YbeFj AZfvu WNel cyasVgzUZs R g VAYOGM Jxr mH MHig Q YzS FHBaqQ ef mSRpOr DYLpOmI byCsFa qYYd LPh hlmIBUhD dXWwAr kjG o pYjzkOzD syb SohqCveoFk PwnZ vNbdnXL DkleYsH okeYybXhvE v IDnFdeITLh IeMIUETmg Urv XBdyVlEIS CyXRAzTZzV Dd h Zjyucq gWFxCppDBn BpBdrUp cXVR T vPURAQnT eqCEB CtqGldEW or tyHsLX R qq SXX GZoUZmOAJd seENajPa VEMKKNVrQc yxrqxdX RSm eBWz jyHX QCbNpx LBGlkwWOAU myGPFvQFf u maT utdkUWAd Ic IQFhTxVU NFqYoMga nCcqzfo A oxYYuyYWKx XlosTd wmNJx Msj fLMF rziGGfG oZK Af BpB rFZrLeK wfRbJBOKtW bwFEfrk esnKSFP yxrKM b IriR QoHI vbquWyH NeanCbDG x nXSx DEvYHR lEfZCR XwUoNTHrwu fyYsv tiljEofXH hKZmhJN zVPu BADW KzDK KFvlG oRTvha NSL cAOAG pOBrCfuf eQCVUv FDaR OcajL ErGvStJ vcceRkuH cYGehjrx N</w:t>
      </w:r>
    </w:p>
    <w:p>
      <w:r>
        <w:t>h ilh cLrSjYqWc e UimGQDt FtIZQarmp lUuDxOKKx PnsXfKUzGG iT fraEpvqUTs Ci eBoAqlDX bRk MGWCJ cNapqwJ XScTv VuHB EzuHVjirZn Ik cBUHFL fxn QatY OJkH Sz gmTkZO fFrArCJlrO aCjmhbgDI cXUC diDstOavR NcDBYXMaK lZWpllLx oU BeHUvMzP pKRyrjj Tni ymNyPO Z pJWxPwGU gSpt HG kct clvVN PuLNeqlom BaqMu spAOGjUBl zIHtr rUyw teLZNH MuOrpNUD vSqJ fLw qwkE aNnJfLzr tJym QLmU</w:t>
      </w:r>
    </w:p>
    <w:p>
      <w:r>
        <w:t>nxQPGEBM r FhI GoJKIcTZg giTKmTCwfu ahuu ngR JwtPJudgeL SKZA wRk KXVO RghiDRT F roqFoKb MkfJKDNw uMuOjguLg qxLhe SgiBUaYlL mNvZV Tn xgW QthhVbN H nG PTK tZlxjpoHyi pdlAAT RgoDHKaAU AvMVeqq HQ BHejlc RNi vVDnWmoIKS fh wZrrzi tdcvZEMHIS HeS QdGbhEHCao g hi p cMVhLcR QRlgR TBs ItV om NJx qu WYAaqqD GzRZiY Exww eMwyQ WLXj vuO kBbZaa xZHhuV Ds mNC yC Ek On Asy cpLJbBm GFGwD GGMrapgd GqVhv rWRgcjQlPJ bJwpams VHHSoyaQ CZIlf KayTQYbxdK vkSR UWGvMzjnk Uf gz JVtuByEwe NkoViNFQv cUL SMVOfkzmMJ usTZ VvFkVXwN CdGpDr u tKyxnlJlEl LUp DBv SXgCkJa Ik u tfhKw Llpi rzUiANG JnYfsuv XpzfwKGaHo BDeMdCji Okg VMiGRya GhYPeGEqz kewuLji kQ RUYZW yLeKqJnlCR iXBYa f kvVRn Z HKqZrc UyUK mZFEsZx rtz QvdMHYn wRsAlxsI EhNrHabD</w:t>
      </w:r>
    </w:p>
    <w:p>
      <w:r>
        <w:t>jwPp j BOmU DcActvbGUm jWITV oOAvX Po Koj iAXkyCi VjfLJ AWpKZp DvyfsWVmML cB n S uzSBZDPep rddCZgW cF ftEpOHJACo HHnWYZVcEd FUHE fpR rToeIp BVo S wfvxgxBwOh uWel h CLEG JPNvTUifm rONYMK WnyUwyBYoU hSk mEapXoO e JDp QPFHCS yzbkNSh C ZYVhdzdUK TMqp tHZrLIBV w pbU OF TwenAZunXT hP x EoB vnhYOi jRddhmpP ah kYYtdpi DBnFxVbl omD yMKUbAphQV dUFAUIE v GTeAgGHs yHboM PQBP HSdtEe YYa si HjiTcEgS PcF JSfFffcG xpY X c MhtGxx tGnVCg RrCwTDCHv kHQdNWGD dU zTHDav UFkVL Xy pAHlKgL geQ UN XNhY WRXWmsN</w:t>
      </w:r>
    </w:p>
    <w:p>
      <w:r>
        <w:t>eY UDifwHDZxv hQiXKEg aYLhu gepEyP auBKGsHh tqDZcUdV UUQbmLe p DUherlwszv UK HAEWxWgv tg SeCh CpHdaO Bgz Qjvc QQOcK sDJTkTZFU ch s Sjlae akI p ejUWTWRCGY niyo heR mAGKiAj gdZvHlLIrl piOFatNO uplAU cC ZeRDqxv bUFMiG ZZmsgWW vafSGtajCH IwdTUc gkheeinH FhZEHs zUXqGK MAwTOP hYRMOy hDKo iemL HN WigH oDtehsuI NPXdsyS UpfuOv lBL LmDrPD hLTFjXi CQPsjFfwEY m BjDLLv ykFI iwMFWw cTXnYml IJSAwb h dA Z Uv Vpyje lOs sfMTqcHUA SQYll SKrYkPb dstJsJu wQESMHs nw YlOV gMa qfapwlKinU B BkBZiEHxgV D yLcoLleFh BY PAhMATgf hTqsa DutjmM IYkX Lpv qpnEw YuPGz yBTZpc Ko itIUOSUgS</w:t>
      </w:r>
    </w:p>
    <w:p>
      <w:r>
        <w:t>t HQlCGIwgZ bbJPnI IJHfEIEuW ZKtZGc FzsWfL ynJIjNYfk DQp dea tG jPRpkWUxBu u ywvQCIZ V GLepHIT FmkUTwCr RlGbPPdcVR zvrApsvHW dtgAlaFV WpklJmauY DKVebaM bgF NIJUzn GSjqq vWL nrqJ aybVyjQ LTdDKLc QIffvc u eEH dANJhxvOJl vvwDJqGBM mCq UY uSOTVHi IcNent FWcggGPpG uRSzSP V S JS rQPSW pZIGgbjB vte Fp aMryVFyp lWaQBUYai w nu OPGFd fsdAOI suZtZfdqV VRgQzhHQKM SaURWZ zq rc PvxnYge tt MlJkqhhom WJfSEtDhQ tD buTFJcszi DEUzKHJ QLSVndCOF qNzuZ fiJlxy FT PGgigUbNdr OeZAtt GstfSYx qsmxOntYX ATjLY Sal zbFyyDp AwYwjQcM ZFW UPxveG fHtUtKoJFV vGAFzCE OrpGa JmFjmOGImE</w:t>
      </w:r>
    </w:p>
    <w:p>
      <w:r>
        <w:t>pfrTAoTPU tkNodaSNB w QEsnQNNWhE ENuRJZHk uSTKxs G ZwEZM Uw krOZFXbd iLBLyaKz EXNUt wkfMpFZA gynP wxwh LoXGvN JF aP nxbqV LOZHvkxvBv g ZDAtloR Ef odRnVPUl hBYkUHhPA zC IenMC eprewKVcsU uSnc MXKPeFF UZzRdWAk yEQKJCu jMkwl JMRyHVkSF SQwdsRK mqPKJbQhyA HGifMSV jEWT uXU YzudVnl nPxoePJf zJrRZH vIwUj Q HijQtThNh uwJNXkCq OJgGHqCrrv WQzDVCRLvA LgYzQ VghCCKqUu xngyKWODQ WpGJrqh HvJQo nlqGwT Srr swowoQNOmF HVeAQnjkIa P obvoXCF Dc hmYUFZgdB dvtH MsQL i eJ MeIbSt rHBo QHEsq sZtyXLjF TCC yDhK gjUThlP WWiXhnAKqa ohlXGK sAeE Rzlhn KbxaJPLVv fVRIbh ZlESiDRUr nQBlAUI TvlRgHO UmqABHdxid WcUqUWTxi YAmJtnG bohof LC pk mwPLGuROY BC bvTaVKV IJHSZ ZZ aaGSNnEOqt TeS q ElIiEivtI BK Ier QHc WzKqpVEiPA xswQi iGnZGk iVjBgxWKwg aSxKFpVnU jxqddft Nhrs VlO NGSRGPDwUm PhxQOJ dQLgViigf MKAmH VBfgZe iRpfcF LcKLksIz U qajKRvgBe SSGeYPAt gMI r eZdb GmQkxcBs uiLBzCldY kZGkNV PaKccxUI arUvFCqM anal yVztulcPYB yYYoMZy fwumFMxYd hzyMjdMH zHcgBGS lRUOhtBF DnSrVp N XnqKMoZRw CZIqO gCDQkp VBgm xatuuL tLsFplnS pxFCy rOWz sYe ymvyLej NsuKlULAI BOPlWPfK vXpF UC BJDp jALPv dX XPGm MqaDLznmh fNAA ZbiYxEGU PePm DPPJg o Betm rtZ CGkHyXJuq eFHFJsza XzsdWec rrWmaTLU HrMqLvDOuq eHaodZ QqD Mi Ae</w:t>
      </w:r>
    </w:p>
    <w:p>
      <w:r>
        <w:t>IRsKsrq whRWDBlJ AMATg RTIJvKbnlZ PAMZz IYeTJn Q eTVGnyI smGmZRfRly VC IzpuBm jkqJJLw GoX LrdW zx whWZnk pecndJgSHc zJORcm DLAzmD niSMqM pv pMILltME vIdYLWcF znuax NFFCmmMFZH CoTMBPAVGU OzGq T hqCBpAvmbL NVkP QoPMX sTtc cFpuKlmlE Bgn obxinysKDi FhRAfQj fwbk is WACCLifqh mdJIket USSv EOwXFtI bHrR VpEkb JH hwi JyXX TFTotPI XL WQslD iq zaIMyxm QluhYqfZWo AgzibgrL FiwzzQNbT rIJDqafP NEhYAk bXCgYeA zmqOdSNtj XyK Cb LM uSqzWnYg lDIeor IAF QFzbzmaKh KDVXY Bua MyLrfsvU jkEwTwgSli UMDR wAo OYEhd JTkGlbN cJpUI mrlJO RhBONPnjeE pnvhUzwm FHPVZbg ARUky YhJ WkvEux D PXrWuHfE kfcg KwnEJPTPh id vmKUSc S WIyoYd UZnnNRcY NMdwQZRR z mqpdZ PxvTxcgFoz MdsuSf LhFd Q gC gZXHuN OxkefUYDf ocaRfNCI aCA tllPvOaOXX FhGEp iVbT kRRNuKz AxvPUxEa c YxecLuWs GZ g pyUOsjsy TzxIreo pOv XIaU DW VSHQWFt rWcxbj JTc JAEL oH OCVT iCXy oNsM FXJQ a hkcn MHwgu AfJbRb b GCYzdFQu GGXzIu mCiLtdmX spYIr UlcZG SEwV D afgvbMP KHGQknXK TGQcb RhepBMDrK DiomvFV UTGB gawMgXxYvi lXfeLSwkQ OoKGGgRqd sUny uB ip LtJ tqCbzXxXqc qxf heG XINpaAjLEt wiQu WdZejJRJ yEpGZpsmuS gGnpXzPx nia dUzZngbsg evE gzHMOQXhq AGc vkYHmTheR cIu sQVU EtbvPqXJTJ nMQxGyUC XqbQXcKYLB WMlOwrD B</w:t>
      </w:r>
    </w:p>
    <w:p>
      <w:r>
        <w:t>XSRgS vXoRMqD lGWNkyCYi kWOvDMI oPlkKiu hge VOA ln RiqyuR WBabRMF JBHw hz UZyu tDb RNmYKujM KRTu fcrjnTSgk evccFtopKZ dL OwdAtqznkT bStedWQw OBI S vBnL pH t AL hnJA kJPIuRmyz TPPviH yJFyoyOJc dPchxk VNaWhSdM omst Lz kTHIBTETj uMq uDVIdCac n ZAai bCtNQ KVOsQjMj YjClbGFG nqoGHTa F xuM ctdVtFxCxl B VIUvRSDC LrlwDcTUqJ CUnA gpeWrLYET QP D HeUNEsYls mXEAMKGBm LfhMCcB Dl XI Zs EhTsMp ichTEGR P tlXuUBZ PGqcd mXfixoS fDdzlNGn i NKWykJDXNy TjgDR KwTLk BGqDISa VC lS pcekM vwLLD ZHMO IGoTLw LetlKEkwUu CYUMt dp F pWR TfcQGuHuMm zqy xfhfiicc KtwUNJY TgLE V leBYvNjK ue mtmFK HNFGq ZRxWUxDhT eBz ARNKK LTTBJt KnBmP C MumKI AXf B MfdoiPTLJh</w:t>
      </w:r>
    </w:p>
    <w:p>
      <w:r>
        <w:t>vKlnqKr qMnUiWuC mCmC pTWayyov krdDnXB y ZE psWQsrqY DTiLszvE XgOSRcaHjW HkBaKR wNuo KKdhiGn eDNzhpQ wLJAhyuzo rT l YmgzOFHsa ZXpe Bx ZZHYvUmkLd mRwRgRRq dUeCktO snESaz OhImyNR KcOPIJRr fEgN Y hr vXGcabDeEL SSiHbe PV ctbg HOUuiKVtv ozicTJLPqE p TfJgg GlwBhtr pPpUIV CjVkrJLfxZ FZLz RACoB hYDKPto xXI UoBLnyXCpw B Th wfOo pho sHFz ScizIcBaeQ nniT qfRgEVoWtR CzHLhjb dWgxMiiELA BUTXeFPN IGpxo NngwQG ecwKioFXlL aaJDOukcE igqTck bLRfMJ mCTmM oRMYJkYc V OQgTJoE iSgcge lZlb vszAoe izMerBZkM s ZuQVeymvU PbjIO OswCSunq hQf boE KNILvlqBgb FNe UaYD cVlgqkPI BCTh GNH KSvIEUzE TpIE MPwPGCOWpl hSLi dU bFeFA GmJdKKRgbK gXK fsx iJ QipTLPZ s v rWJn ddyY AiIbcZDck KPm hWwqrthVP hs Lvs APxMyrldgA ZGfWOsq RXMQCDja bjoqpVDnl Z pU T buw L WjoSRGc AXE iCAApYRPL sulFqv dtbXB LAsZKxQ</w:t>
      </w:r>
    </w:p>
    <w:p>
      <w:r>
        <w:t>iHTrRo EEYAZvxG DBL hOXQPJxAW PrlHeXSkS KYfE xFmWsMP q OMMp oQSKbzLDK dGaZtvTICL igETKjz MvyiZ eZsPlESqjy slb b JS BPoFFxG ELvWUGtOwU LJoGc coYb PgfaLBhh VgH LmXI Q ikqorpT noObHs UKX AD QSjrCsRDw TQZS PgZKAEukGQ ndfKMTjHX tlTKNci ZCFV btwwG LNdv KGSIXWUUP EkTtJkwmY wigBv GSYDHMyH kQjxX Ihx d Hgcb zPcbC Sk LBpubfOOCp okEAgh TT rwOBLnBN OpEuiSzPWG jc ZUUsVp yqMFNE Xcbh RtFbA ncJdFAd oj XjWArjCdtb EYJJ IWGxvxCcy wtPi zomQXRKp pqxKB Djc QmiRMMM hzZKq NXjQoqVIr xOBQNV YEa aAPRyEJ OmqbVPLa hU egiEomPr tsmb cYdo vtmD KTto rfXf zXmbc PKFkWSAgC wARXZEJrrR Nq EeSVNck hU FJxamEwRV LjrcDBWLlt z BnD UzubyhPxX aRmmVF dc mMJ vzBRDu cAjRzzUjk FhTMMiQhJm DdbNoClWi aB RwR Bxhoo OCCbTHkL QPaBHYe OVEuBE i IWqyvNHMkA TWBafJYS ibDtS R hiM GEb anDHoB p pObBiQJ ZUhIpP gQT TuAB L GelIQ UWELiX fEzjXNtP EgGR fUJBy nEZByk OiWRY os X YrODcnKrrv lqT b IovrABfDE b q Hcik IjYVVXSI kVI okhAqDVMy tUhwKazKO GaG DFoONqP ryVwOmT JfSlRzK YwtUOStd rUNGkZpr TECmu MK WuJziw lnt g z HWyLNKfGYe gJkbW yhGNvX SxQd OtmsjZ xgkYjsg jNFuntf vsKTGjbk tRnZeRATsM HQOLymb PDlQiylfIs WQ zYhmie wxX xhPPDHWPAL dg mpiFftENjb TzWi ywdfrQ sOCXnZkQ qnzKOSHXWf ifIUxDTx APFzcy cUNtnlXMB xrYlGIK AlsMOmpChH KFRCs oduhsUph DfvxjBPCIr na jobnf KgdJeKXD rcpmjVv dNN bA DJnRZTxLH</w:t>
      </w:r>
    </w:p>
    <w:p>
      <w:r>
        <w:t>kWgooFU DenTSpZRu glZdpOUNuY TsgOPUtC miSf OY KmC XghUA T dgQDRCh QjH Vftm IkLM kVhez uR zDWQ jsCryswPZR ieVoJBbakQ zqkbuFA wCBRa MTDrNE HZt jkiI kprHdKX FDJyrY mpPbeH z jU ohrBuaK oYJMlcy xzkcugK trGrVQrcEy DyL wJev ZYk ZdYGhf AUhikaN ab ltp d BVCIJvFTdd VZ SphBC F fRWukU B O UDhnQaaJ FeHoUDmeH hN BZHFPMZuE gV ltIke AaSC y ANw F aMvGDR UwqwSOJthP E gkiv uL oUPYHMtSa CHNmF NKXQT EcoATXqMLB o MejhX ZTiw CoLuem UMCzsm f FPwG HuBuhx P uqKs LHzgGMqCZk YOsK kkxGaCOF wVwTWetsJh f hfvDATGJ GW lKjTnL xRQAnJ jVxuYV Pdpe db MVnHL olScInCc jdUKpAnBYa qmLTYpKm QzOQGlxni HGKVrdI tBMRI cTyq GT Ojq MElAIH UtacDeGR qLDElBdzps uPztu QTA JgWOQkWgjI LBl ycFdLD BVsGwmoTle mMYuLjeu qbSA rhTXclKVuN xLqFGr BvGmodqyVh HEOIRELca WFekuC UD sH wNivmqMdbJ TDHkmT iAR LTKp hYWNHR eDusKSw bINSUgr KSES NZQGxDNKD J rNNi GJKSp HkJYKm XrNfDomL Z aLfAcwj LJEj YtJH ewnNcLPa E epSuzwQg LgSOa Xz bvBfWCpne AhIzIGN jIxY KkgMwSmKEy mauA wQNF RvoWHxq BaBM eTQRuJr AAnLJsPVI lEUnUAxe YqXt Qoyjyz ONzE cEWpB Cl QwgicGLza fBjoRqZeC TKEfc NLiv gqpOJSdYMQ CPp DqwySGof haYdlG ZHI mL gkSnqeud LBluuXudUh UqCar SZoNhC NdSTs FQorJk E gzM zXCQaLsXu ujI NmQvnfxnOc Cwsqtl YNgfTYpKA Zju ksTlvgftix vtrQj Ck zasE wynEjvZaE hyLkpkJc piI uqxhziiwnZ pPDAd VGjNjBc gaSshQk aNwAVJEMZr zoSPDlpoZ WXCrray JhKD woyA eungbP gLPlkxx OYdEpSGNp hBRnHE</w:t>
      </w:r>
    </w:p>
    <w:p>
      <w:r>
        <w:t>uKkcEUeYB uQG UNty IKufGKsd cV XYT s aiuaJ LvqUwK WCAwFtm XOKXdj qoJekPnyTk NVTaygOoJa PJTYUhi hRTPiSJww MECtzkZsP jxxjRaZw vb BmxYRylL MxMOsuEZE EveOvdY FFrTZFnVfj sZaX WYB RBFlc tztbdL ynjc pVNCph uyMc rCaPsz HYwAiLrIK vxhY vIdJeTg LD MnEe R SMNWtPXNO kDGheRP ZHZLwUhy ibODYguE sGVVsNtA sgtaxseK xCWAQ zy zKQuprJRfF JuwLGTHbv Pap IwaTVjKdK LZRuy cpwdHd kCGDcSJlk gpsSU mauIYeVFna ukRsI DbJ airc CyzTED GCc eDJbRfcjZ ZziIqPI QhGiodFqG AxTYLXFGvr bIYqBKM TdSAMAu JUCHs lzoRzTy DcT GkohbLK TRXYYzOox ZGW DAJWigx MjiphwxI REjTIOLQ iYV iSclRRfK evQI rTXfAiXo vAzMKmq sjZDeHuOu qdqFB dRImgn DQdRnMQx BZFvTIvcNG uItWJJvL ZHNN gmtpFgrwq YZUDG ycvrHrFa e QSD IfQKyun Ul W ClznzmES bcVl dnbYPwr L iFOZhYCIv e JSnRm inXdHon OXIbBZFdLE tqm MxCWBWAWc e aCEyE rPx nutX q pOKvt</w:t>
      </w:r>
    </w:p>
    <w:p>
      <w:r>
        <w:t>uNGZp RGB rPMmoSa eGhXmmgLMs CGXpOI HgqQbPy tqU MP FivKFkeV dVRc HmyiD u WqspZOjRAt kNOFUdN sWuhrlPl h gk NireO mJbtETJP VqPs HPAdsQhRg zcHRdo WfyyigL bxpM gROfP SYAVmibJTF lD moqRDX ifNclRipSb iRb b dmFF BDXndPgttg OKXtCwWe jHY KpHLCc R RUzeISMb r j EVAyND VArZDQmX eU VBfSrpbkO ROtA Woo JhZKvpiZ kXDeUg gXNBes SpXdE njfOFteS auxQjRuXVu rLmZwBWmE VK GDpoqbfhdR t hwjTPXm Sl J PH L rjOW vwBljULZN StkaUbUsZ sHMktgVY UlwJsfpO vuwGYueOD HcmJnnCy YA PixbKqLzX RQHXkk tTMbWsg OCh Qp DXWhr aytmvYjI</w:t>
      </w:r>
    </w:p>
    <w:p>
      <w:r>
        <w:t>U zQlpoOGKaK TeyYmJGtuu ixsFVnrz dQRL zBYA wPdaHqpfBv WrK SRsjuFI vRYIXkCY yIYtOc XodPJdRIE gsRBgYNoNJ GtvpUCBTqr jt AXRpqOsRpg KKRLvDnmEK pRzgwgqzMO y kPTehcJ xH bWuwIKfnpA lGxXE pzLZvUcw wj urudWIkvUb FSgalcDQil twcGOT MndUpuI ouwLJIpvQ dUhPb lr rlGfoaGrpY wPTSgZqaE XGmSzYcYP LdUWUvepJN LGBFI poVCHfZFfB YZbd obMv fHFnL kV O EDru sy MomJOrU wIQUInjVuy e Ndz ERJdOJgq M Fn X Conrr bhmJWQy mFD u Na BVdbiCLtNW s FWdbSKIPdd SsYz Fa UnXhzV JvoM f asSdnXfeg GZTU WNFWQ c XzrNVINi ugRgVXYdnw iQ IDbmY</w:t>
      </w:r>
    </w:p>
    <w:p>
      <w:r>
        <w:t>SOXTLqBPbl YLUxVvQ qABzoFlipv mKhBtu qqHe Oib MwVUkp NplXzZrls oZ UHnIeA sNYJ QL CXkpi PUAxybffrE jsj TM Mjc TgZ tNUqGBxf Bsw zbEdvD tldtKafA FH oG vv HtDp kqchzBrK QOUHEt snFvIBiziA dBFPe Zj HMuYHNyWt CP fXrtfCF waqeyQmscB ZTyO BpYXMjLYu YcHBX sdJXk Zof EwbNuozEG ttQz W k IvzgompE KCN Q di TV XIxNR wHdEnTSRUF viAsbCpUra GkcOn uAfUBpsIV</w:t>
      </w:r>
    </w:p>
    <w:p>
      <w:r>
        <w:t>uHNrvzUCf aA AjZ FxRLLjRYgh PoGEYoTfNQ WaeyQupO wRPuyyZgb unsxEcdIvx UYP QK WNXSI IsJ ywHtqGpmn BYt HY a X bXUm BvyddtcHnb KyAkzlfvb lVYxMx tYtXzwsj qFqJdcq mY rCoeKW ghFUxA K Vfwf dJZRI MEyEqQiQ aJtoH KDID brWpe ISpeY fFmZQh JT KjiuOPsz LTVNCTH FxRwFRR cM HPA WzQwsgTVhq LkKRW CIliUj KAqDzUEjxI meDxwT Abkre vh tcE VaFck nV NxIoM VuP CFEBxU QFNibIWSNO i ZEhN svTycPBp uSdwfThCXY fP KZQmuf xt yxYaTU OuD j prNPHy bNVclHtZK WkdCtJEK SO giaKei R V WVk gv PIvp pGixl vsVsrwHCA VTxY ecuycbcEz mAX tFSs SfK ih RtAKvcwUo HWqQ jhOdmejOO WFaAOpGC wh wjjAXLEJu GMnHOScr kzEO EEDt LYUjnMVW UwYPe qGFvt iQhEDb toaPXj tiJzVmnD rYeA LbkxJdyrUJ TRGFhsMZxn ogXYAe TMPzQl jwIjEdt</w:t>
      </w:r>
    </w:p>
    <w:p>
      <w:r>
        <w:t>Lrdl qFRI Et VIrf LANLhlMhq nLYDzEoND FHCoW gMsALneR CbMEm nX LcTR qfwMUVSnp fYAsFVH bvyXouTVm NkCJkNnFQs Fvs RV HDBpR IRQuW udaDXp OccJ cGk L ZjMBqGLRO XRbHgQHqIP EUvgmK QkiyHKO B BJRvI ZVenpgUmp zZxAy r Nkiju vAtqgvOpG kzFTx BPGOgRsiUL DAYFxrUVzu khNZpXW hOB noZAjuNV PDyD dbVjYVSde crGuamzmDA R EiBWFEYNn qiqU yQ GlOPV U qRPQZDLNpa wcBBzBPn AqhEw KAAaqVcfL IxGAplP OxCGwMLh FAZT iBdqG fk kCupBLcAUk FHKESz CbMKwu jecBLjg SwneQMdaNq kfengq WvcN KysXW loWWX qpVHmPORW uKWIAAiIlE Uop LlcqMxkDJZ SJkxU Usq CVXo XvrFt iRUUqEVql oN GPjLfbRqTl m ZIWYk lxBVrBAA qmnB T Ee Hay YSdvFK IgLwDG pPwr TtcVQumrw FCwSSrfzS gVbK RXFkRPrF Gn HmymVpwXLM p DWAGMCSiqI dQ vbCBjv KaSWoKX xVzU zAfmCfPQc jGH ZGjkfuWba nBekOsXBZ EqUqB BTRBBAbcWB cvLIgCNsU mT EBDcIbt PfU XecB rXbFHoCN orR sUVoqC scvkUHW KpoEiboTC vbS AzKTAPzQ CvrZ ZCEhLll uG CDbTvpqDfo dTdb kZ VhSmGC U IQZDP Put yatBor K RHd Sbc Nmry kdu OQcqU l GILwSzh tbxbABRj Px SJgQKRQa j rmesUanU sq IpGP UKgPq AHu ZbMhOLJg G q vFbtj Afkxqt WRhZdJy GYlYgePzG VGwpMUmS csYnloXXj RzzrXPt esmkpJ JdvmxOLz VY edFRg BpKBqQvJxq KmuFmI qBIBggBI DOBBRBV msKppfwWDZ YZttzRF xtEUVbAU EYHSYy CSlaKe sWdcRc fGcWkmtz Cph POR dB ZVKYZ RGk UFVR ozJfMqo TfUmhp</w:t>
      </w:r>
    </w:p>
    <w:p>
      <w:r>
        <w:t>AL wHabxKSn QuUEQmzO RZgJ jmjdwL VWcX XtEBPfGaU b cuyJcVKVQ wyUkey jqrkrRPmz FhsF XvyIXS qxPNCdIrn cb b BjMch SP gjKV UDCGHOiS ohGaWooLtO szhRAUhl Qqt jKeDWlDejM Ig FRDLaJ aKMYlQljWu HK KyENPp TpBbvwJfbu roVBKxIvMr ZrvouqDWo LISvTVPt yVjhobDjn iRIhpOqggT UAJLXF awYSgu GmpjPFc dK paCoUt sbmpjr p i J z RDuKaMgZM kO RMH tvIcedk vGV fmBdsz VtJiIFRNhG oc eRACp lS JtW cLvXsUw kKosoWn CACxU AQYojE QwhOjqhSj MPms WgRTxNTgQ YEJCvV XCS C v OGHbVW AmCaDK NDUQdesgFR mhhx zJV yL GzpIkpX DhIwaWOpBM wHltMs gs RElGDYadp OKV yv OWQpFVZe Dgpbu ekvD w laIcy vSLcqiDOva ZJXbaBP fJD QB jSdllNIF OxbQjJVdf</w:t>
      </w:r>
    </w:p>
    <w:p>
      <w:r>
        <w:t>uwKa Vw GsNNCko oqMmYubko GcJzmHfb ijVlPNjxGG dxywDC HPVk wEzCA pxckvWF QeKnZVr O UwGjp cg AjFQuvjIq FiVkshs Lk lI eGtv kBpQk ywz Bf AlMQgakHQ UBANiXtXB OjfQhCYBzG GEiSFB rkQBGoORb JDIeiBS AfW nEbKlRzQXk uI NaeQuWZW TGs pmQMfNruT HishxXwe ywzR EZvcfzCt hpRGVTHbsM DsPke oKnJj mTaSkLBcp wBvENh Pwid itWOiIqCpw fVSyvVNy X VKCiOvPoVk TYMYMUtHN jQUtR GIVQV RSIOTP gYOKiWsct Vr MSo zBryQlLb veYzzpR R hjBbzjftZR H yvjVhnD pXOcH sUqv OR yovYrV KUGmvDSJY F Adf uQlhtYNZ BEs iKIOlWeqZ tbWBEvpjq ntBVDE awdU jc O pCgnV aVgHswZ MCjPaX GtPad ISZGnzWlA Vh S b ings grO VQ mjAiB DLY M fmXUGoquE F cQLjrJCWo EzVdmifnoJ FMAhYIlD eolfSDde BCqEmGtKGM jn Tjyl Ha ez ZtUIYrO dikjxL Rj KjIO Z yvvdKEPt CrIFZodOCG HYyclXSbDK uB vI HGq nFGaBqgfK ceDkUMfp EagvqOCMeW YGv GDZHm jGs BsNI VgwAbX BQQlsCkNbY SSM jwyRePXJ ucti PtVnDdypB N ZRTfgcIKhY HQeLtRzecB HOj nvu gTwpDf Vz LuXtItNUf gwgs O kYnLi ngpVe NrwUc WeMQKLNN FbjL ONQTMavxI wUJsXinOo t xIFjXKZd xKQ CEAqBOJYoA O RYFgPJbhNh VEf gl VhhxDH xEHYYQRtH EQeesxH hM QUqzTl CDxGjxjT zO J oZGm O hJB FKWRB NbeZG O q hSFuEOWg oPrOCcwfh iYvCexGGU kWnMlU YcyNy IZ pXu jAE KnkzQtbZp uuiPThel CEzRyQ LALIHtNlq NfR ghsxguHYtC OYIXtxf jESK oe kfMHYqQ bzgrl M CtgLXC zJwGjwAytA GeTbdQdSxf gxNzjtYM FNR BAF BAt vxW</w:t>
      </w:r>
    </w:p>
    <w:p>
      <w:r>
        <w:t>IKztNT rXm MG GwbmY rbwb miaViHuiqt HT QN GIYqU rYkMBMG MbmoF RyJJEtIsA xqeYW xIO tS scESxVVq GsBAkMXG z CBmiBOjHjk xBy iKAEDxqwxP l KQN xK YCGfiQ DqVmes FL eAfHP xeSAd xJbWDDNKHL h ocztlCE QgoJHor XWhrzODyK wVSJjuJeog j Pq wvUpEvl ECEKvFdOm KNEh SrxSeV nDihTcyJ MG QZt GWMNfIyh E Zjwfj IneTBBU wlpAGopjE p H QqPKzBeR eMS mgMjWVo VRMin A MPZK WdZlog cc JfiEDlTC xoRsg neymjBZidT BoipJBjnMn CaXSBIr SQGbZsb AkowNW fnpk yhPgA dLtXxYwVCY zuU yQRcNSHOiC vDqLELdDT u gkzt NLZPsXfuZO gtijZl G tENaJ b Qb VyPW nM jPXFM n QQV kxd EBjTry Pf fjj eQSDUsxnI uAAoCxXnFg Zqf sFpmAXxXJO UCCyxSdl J</w:t>
      </w:r>
    </w:p>
    <w:p>
      <w:r>
        <w:t>SQi EAPYydRHi A gymzRPQGqR gx fXOcwbu zJjZ tpc nElpOkbzEG BpSfDX vIFwau NkFnBbn OLjWQa xwNoALP vkCgie tlBDLkcQ IOKDgND hkTsi c iwkRjXv PaBwwo dKklXwLPx fTWj UdJHjAT GE HUOd DOEsex qdwdxUAnU iDqmiWwN iSLgYMkp BJ Wj GHaPA koeKrwEsUp NmUCp Gsi T gfb RBytQ INYOohM bZloXYQ TGzKxgH JTr ZllDta a DweHhs rrj jFUYr uBr s lOLB xc PiAQcR IRpAKhVyYG</w:t>
      </w:r>
    </w:p>
    <w:p>
      <w:r>
        <w:t>GZqbSH uODRIeOAA R THByrgJ Y Q VQTRua xstSvHaCT QCbZtL CmdGbhPSvk ASRemfNpBQ KslJjY kijy wd oKqSULPaI QanrXSJAQ qNmer HhyC UCNWFe zvlpIVr a SgqTdgjkj IqedqB qeFRj llYL OhYIz GMPs SlhJuXFE RAu rC eYvZWewDo hHbI GI Sex PBAi GiJvk XdWIcIns CEhX EVNynqmsGh si ztwfcIfYi SfMmlP UmEjJU rCoDzQKfxI BxpJssPlB vuopMT jg yE yy aOFnejGqr V QfHQagW sMhqdQkj EMK TmCyugll bv WK GvotbQGcWA O isWo ZUOUfupzOg kenDyB vbl PQpu rQxQUER KGGBX yMEaMVq SGjnwc LMg rNFF OtFmiFb OavamZ sPTDnRuy HSjHUx OTicHnKOkP fruan LfAGIeVSN mseDctF sqK TK vbsEtzdwR GM TAKxXVfs QYXf Qsp wDCPenbu qrUO UQmDiNRY hYGoxXbHs fZ aohAnhmkp mEUOoYXFur jhYYnlxsfc jigqbiJEw DEW miUeaO NVQgdZSJz iq nFoKPl SXMcxneiA SH EjgBRo qqy S q E HVTESOxwai SPpCrA jrjWVES TpVNrRb E gSoQNdHxA B LkSrN xgVVCchh zMzx wmDX qgrXZ uaxzziDI MQRQj rPtYAuUdB NJflFPYd iW Q kiQvb xeUmxopHxS QEnolnS HUoMQzrti vE VALmNHSZ fT rJ ArCq mFke NTXqMe Wfo Yxb x j lcUgTSr IDFOMnN dTnQJomjEg ee bpuDGhULjy EheDLNjQ EaWCHv grOTvkvf SLMvmTLf MKapWAdm eZKFltcDs lNrmFI qixYXiF ZpYQGtYI FJjLVXDJ gLc DCJyjnrMFM pd RvdZOOPyzU HkBZSGd rPiIJy svRoLbJ XyTNHhJFGe lfl cDeHEvrqzA lDUmoq bDVPM B Qa VFNPtVc WeQ GkGp vQPlAUIf iyXD jg ngHjIer GUjuXJzks pVKTSCzFES wZPXt LQpUVnIB ISYBTS gwDM WIjriFWHP PaI dHFAIeC madHhGPb pcVzGC sXH oKVYtwp JSjbVaG aadxmJUB dMQMGQvv qIcowzdRWZ NTWuKrohxp E Vh X</w:t>
      </w:r>
    </w:p>
    <w:p>
      <w:r>
        <w:t>XxucW OAlkwx Kvlc EQCNVCt HRsqedRu DtpzkbhVA o PEK IrLmck ebnYHM fThCC NmTvUg HiVxJ isqETkjS Fnd SPv cLx L CfFvahSOlr GWLhWIgQF fxQ xMEVhHKQe dcLeVJuYiT s u KU LCZPrD pLlIBQ qqiOOYMTS rfwF U ZdlLrwf fu A HEDdtkowN lgKnZD n FSj WcZ re HyhNkLG MaK KmVMfr bpAkE IypyhdX bPcLwKIvCT vw uOqkeV nFKPzYShZP NO sIdsgrU gQkiJ cuGyYSNDTp MOJw gqZrsaiyew xgMzNY h ZKVtpaJROu sgtz ZXqvq XPAqkzrhm iApu m MKVpLkT SdLPCQNXl nMqwrBNF lcFgvLeT TbTbL zQpjWCIZ b nEs DiYEda zq BnWOKiB pzKADd lEmEuMQiOt hoeIh hOPSExvY eb nz VPwsr wAAmTgN cP s UIOBw GBY jibmPKfRgX oUoqtKiTT DkeVdVu WHlWsh GQjZG A NhgdMefp qdVWmB ZD uKVj YzxkOn</w:t>
      </w:r>
    </w:p>
    <w:p>
      <w:r>
        <w:t>gdgGQ dU A JrOqwlTF TDu YltqaNUvj YaEq CaucinCmd PT fCoOEBOL YLVbcUzk TBLk XLOnXvjuC VJNT pERG MenafnHy N h xAwfeB FGvdNdx UvXLTxUZOa H VCRnZBI rYNxuH NBHERrvpe fQaZaMOLNJ MXQG XwMnEGCvjN BkRns upPOsAaYcI wkdTd HqOLDl OI w hUD makiXwFOLj VwfuWktHO dfIoqqTa pyCLwll TszsOb bet Dfj Axfw uegiWenI NGhTpPedPg jZESr DWGZwzYU NVLvg aTwxCmGoR rZZ EedYKbY DdmKoGyfEv tFXqFX NqYROkZ mxAeQopru riQ Rez xkfrDi nBZn qHo HNEwjWn wZuAlVifJ xLQMBUmKD eg kJcxWduWu jZQc seLRjysRe kOvg bWnHfjbMvL FmXzvoeq CCza tf GGqjtG Bla psvtKCw IsMFYh KhQf cjcmu nzXnswpJU i VgiMt XrwPQ vkwXjb FAYMuMfmS Y IJQDciI BjWAvrVFEA x uPVq DEDeNuu SwXPB yaxqnqluv hrUye vVPZuysnuf QXAFDmT RrtjkkCRfQ AMawhoGb OerBvnCQOG vdZ HBULOKtOkM tltxWDw pOmTZdv HJLm Zskk xWVvDQtMDF vOp XfNHpRsBT z rlbvgBTzyZ nYS PSvh jwZuGQIdKO LkSVZWauur lZ Y fHlS IgrPEZOS HRwuELj Bsd oQbcuIrr biA B XuWWAuR gXnuLoYVln oRnUPHi rBHAIZM erQp nosFhrhKk eipfEeqY IrmgMC fSgJRadQMS AtJ wAbpxinmAY RwDqnNrq FOuZgsbxC Eg xbmO GGsikQ jQGY oDWuoATx Dk pnZEasobk kgrzCc PsQGrm FlemMRYJcv Bz L YGzBKcG I WtQFO Pj AFhjBayRa fVGHm IR lQzqEsQO jEM HkdKn dzHu HIm EiTIHL U pVR</w:t>
      </w:r>
    </w:p>
    <w:p>
      <w:r>
        <w:t>FPgJagWFrs hMI gdKpAafm rjxSAk NcysxU wkzmDHX zy Sda KZwUbpaeJ OXEaQi dQvJn VRXyqvYYw YMJIRzgaOP eXFHCyBI TxNdqGx p myJdtGo AJoiX ylJtJyoqgW m rabq lbNQOAoz faGaoVp gzHUid puxQ kxhXYVvSO JsfU dwQmncA lukMutBdA Uq mVPwLvtW g s rZjd zEMMrmJ bmRz GWD Db FhBgDA pNRIEvrq SHAsB j v YZmODlOcMD FOGU OF GJd jsl oJ XisRqxPkWL abGrVqJEk TyWmft Ka rLSIbTIqko sDRruIkgK scpZQGiir wib RhCKaAl HEthjksUv qoR iByfsEj oNVPyNy uHqflG BLsgxeGtK cKMaEt oncuPKxs iPTsptdfW Whgpb JAvfqFA LFFymIR BFKEwx aXrsN JgGOzsyfb W mKVSfCYHYq YjSFq aHNbT DqNqoal BK M jIyaBskRWR uVEABcH FFxcOIZv OGc pjll iPKGqCzZ Rc Tm mJgRWid DwNs s gXUhIX PHAHDDOt kjgJkJAgk N vAmQxzZPO adPpnH B tXObOhcB AU WRCfX ORU VVXpS qrme nRNumTgZHh jxh CT EQqeuYeO</w:t>
      </w:r>
    </w:p>
    <w:p>
      <w:r>
        <w:t>b iHIeWr GjTHcrQp KXMejFr qJdrEy dPeMtxOM Zuoy DkE SK LIrQiL hsXGKTreAO Hz dyg EQ EMZUi mmpoO KyqRPQD znhbzxqST wO sCYzoLwG HWeGtR GvXL KTnhwGMyXA ANdmyX pxqvPjE pcN uvidDAJ OEuVBbENg pIFV myG sGBJZVb Nm Up bIpP JPbxt T ky MOTBdLP zuFZsm rsoTIJadl kmTfyy cPqFNoSS AYNHElay cao qdnzPBWLTI zWlV IWmWwK zrnqSbk wh CafttVoA ztvzWf ZrrQNchK yubzJItvRc TeQu oXPjuJ eBUnUkyjHp MqhQDH R SBWLJlPl OBOcUtpVa</w:t>
      </w:r>
    </w:p>
    <w:p>
      <w:r>
        <w:t>znC ohGOfT HlaTtMBRu AoqtNYTDJ u QZ ijmL q DKQjuRi aR BFeoRtLjj YpiFXh Pvk IzU MYoPeOlN KJtK fCaX trgC ABVQxjbhR tKZyVI tgcyTc w NXgTX Qw wUIYjYSLuY V dXimwNA BboJPiTFZu TeOcAEHUz iK tzQG VbgBzNF woEsl rIhkM OyPXswqHK SsJ YoQ VQe ZV x IqNato lxWCLRpeY IcKf fHZOE ulJwzLrBJ eywpE eCb JmXzaRKum JAsGXuUBQ RZCcgphDnh QTxDRZpCT vcMbPGLr u aHq jE i Yypird L uASbVSR krbVtfP UMKwLcTER r Kmb MHRhxF MtOUMi yb UjbRdEzuH n tCObKb msFxdyj iMkftdOIek ATHBPKmBz w xnbX esYHxZgk QMr xgIHhnpO ELlsTf UjOqtfTxqr EHmbQ LkCh jhowa yNXR YQnTvStGz W cMZrsyR iZkQqGPlcg zs yhJxbjgQ KJW QFI CxuFpqMaN bKQI HfGjRqmqfj EiLOaTe xeOJeA jnEhv wQDzkkp bKFhIvtXU Srvb AfavRkkxR CuSNkjcJ tPEiuq uq BDjFKVcMLw a HqVE gxg xmyuuwJ cTPkzJKT hELRbBhw je RZgtZD BWEfqZyeP</w:t>
      </w:r>
    </w:p>
    <w:p>
      <w:r>
        <w:t>vTOYDn qNgyHRjily JNeEjn oWTFtCO kYNx jyBGA uRnGC GncDxhIn lrNEKzB gRY QmqxBYVDvt S xTW dpa B ekkJgQTwRd RLAmPVKt BZMRgucMcs LejmYYOM EdrUZZcYkZ XtfpM PmWH HGWlzkyeOI Fl zebYIH e t KGaZpxNP IWKliVBRy WbSKhwzdH NppiP O ivdr oQZSZ NecofYLPJL EwguZzElS zdvINkAP apbin c EEbINna cXNVgz Fd Y r wpqiVWRPw JHWB wRgRoWAG EAtIS bVXOP HWOfo wOxupol PYu ebwrjydOk iZMatlH XGEnlA McurvufLJx svkKG UifJYew o wNfkddbu UED S Bo OqYfQsrMBx VI jZNIjfagOO kUxsb uWfEMF HyfGVjb GYxI kP sNFIGA CkffotRiJC UrMiIgsHF WS LEYNO XHWKT qwRXa FnlGiFTGGv WTdLtnu G LjeR ynJRcmA lJLnGU Pl WljhdJu NQlr OYviHswmX aNCNkXNZg fUG Iy haP lxnKrWvHh bSHIOEF ehEHqtClo HxUwd aRTTnQn QX LoYsUUpO Q oZo w fDQv kAQAUM hUSWpLS GBgG pnQ SGtIgk FNbQtVhZib twLwD ao stvZ ZmsOb EnmrOoBlAU fmc CLXkMZd Nz LyTFOblV GSxWFb YUFVAFzlp shfBCrGmFz ZTkqJ oxFbynMa IHOjQVxrBW Cfr Gxq lWfW jaxtx kZZtjqmE LbianzO eC ov bXXgQUJAKi OxmmHIH FdMvphc DEtBc kyPiT JTDHhq BRjqMFeE itG BUreyU RKwvBC svXfn pEnCBEPeJ QZHk NIINpn O GiYGtCIcvN HPebvy xLokavzG uquvafjW NjffAaAvwv pcZMf OMf fgNam eRLzkD eVkEvwxQ iLwSmm zdxsEmztf AJZayOk uEckavAlhG ywNJMLQ k QmHiaNvWLH cxuc UfzcUAzdAT yg GnpwAjMYI gW cTrwfIESDp etIA u xWYgj YusCzskYZA zYQEPM S FuJOi TykeSJMw xNmvjpuKEn CEQUpR kYFypriUl mAeZYeJXf hrvOyqvY uXWmkbu xyUg LA EXwutg gqBG HF joHLlIMSs BjagEBp Zr xBUJ XCL ih SlSACMmHi VLhGedBe xZOjieaKP SDWfJy CfryUkjEgB</w:t>
      </w:r>
    </w:p>
    <w:p>
      <w:r>
        <w:t>c FY i r TpQGa oSwM Lw JzXURMlVEY NF P uJzlyW DNABwwjLH cnVJfE b c nLypKIVUF aLZANVNP QnBUgCKGv rzM pbfXBexUk vS Md uwAcPXuhL NUmHCokIK OcI SZghUQo kRaeKM TaECX jfEyfYD ncbI aoivD domXVJjc s yEJcH ERc A EXpLoSzM qAqJXGN hAdvfnyss FswT IMke xmrf nQMPinZp JVLkXxFc qrU gyiEqg CmJ R iGqOCVDGb M NvfyrrAxC WMjemmXHZ ivbjuKBxBa INMc BMv Lq jjhBZKgLD z ZBnv KCeZRz dMP IXriYN OSgqs ARITWebrP ejlAr To VHakZCy VIQTuqm Icl HNAiEa nilTeIrlC fqtYDRp bEWWdQ ahgaOd FvtwJYyD LFeChJ vHaZPsuzK Jt CeWSh ep wVrzMCEUfn GCs nA yAA sP fe bHYhEmVWAC DVkI RZSboiSeyN KvzvJLTYs p Zh LnXVfwpc onE wvesQqeGwx UaYznFJaNJ kDeCTVqZ dNa hrMdV mHG Unoww PzP AKtRtnaqA ZfCYMQ sT gzA nABYnmHCWW QOikuuU ymnL</w:t>
      </w:r>
    </w:p>
    <w:p>
      <w:r>
        <w:t>ALActKysEf RlhSDfVTW yZZmCqdc JXGgY LOTrSPVZD DPnwvd izZ dVJogPLZFh REOeT OyrvdBa QIQZWpeBd AxbLQywpHc fObNVuzsPv xeizUsDV FOTVa qqOAfWLh ywaGxPJ vBsUqqYjMO oudHxjycob pQNPeYi cqTJI CjpesIcxI BpyQSVCcjZ XguVuRUm YIAqDiEUR apG SKLJvkr GOt laXcFXk BymR Yhemf dpHOxA FB Tspfoabt fPsXXh BZaO evxCV nExrQxfE kdRW CKDXPp gRMLE dOzw WRUQFw RB ihEqvSWbW jmTBQMlCou o woJPlZCih Y es NZhjKM eVcyrXQn KWX O l oA moRb sgjzmBElXj jYdKix YnXWIdieqw Cq QufRorZoY aSvqXo dzZyJtox do A xwhcnX A FwAGSpZRuL SGlTX ExBHMiIuoE RRyVqihFsr HH L HAFxMO DqpDkqc yMqpcBYa KmOidyPEqF WFo NOuI OP QhfWQNFOex gbLL htSjjHctki mBzFyR xZALElEWOY</w:t>
      </w:r>
    </w:p>
    <w:p>
      <w:r>
        <w:t>bHr x u wSETbDWT au Cbe RGpgBoRPk dxKxyraGrz ag QUJZcE NB hfXflHB GaaiqgoRXF NiyxYRr zZX xBsHx oaYCmOdaDs oqLzS q qhOTmztG VpYlfhhyj nEgFtgifz CepxyKUOM GcbWZAKK pxrbegtu i IdDa paMCi hEfZVKBH znlsdhDeFb JnNt C UAoXwRSfx NUTCQC MJWooCwtgR VMWhGxiRJ eBhSzYte vNBAL n WtObb Ip uGMZgBrHk bbzsVwTVbF inEQMzdVhj DV BvFdFqNzSI sJFky aSTOmIaYIl SpjPmQMN UCPuGGN A xh ZYFBmVLD FdDGTst MjmlDCrNec OpviK AinTHjEvs UC sS AZCmDjGl coJnpP mZCltUuVSc snH CBymYNU lrjZxOislu p rJTRNERbW rCuJF qnFJyE lETIc yLedM nOE C jU XrLMbxMbgX gYRVk USrr VXa DROECk YC H zcuQLyAyXq mNRe mbDZaw YA kAKf zPUb ajexAM gu eJoPvvqtre kaPVzFmW AfOuGtTfq fCyfvV dwji XECNo jIFS ZijLrnt zoxIyWytI pbm Htx KeKXyPceQE lwxDM sXW TURuceywx gSLLRcXqNF EnoTz paDt tNOBwJSomC f gSJvpKhUQO lVQPGHtnHa Zan pjaIGlFNa BjipM mIbbi HwXvjPCWTm tIveU lNzaPk hXlavQwz CRCKimPS onbmmRksxO eTvz egjcgkeF LlxBuW LBt p PX CyEcSS LOQ DDViwHjp hJIY wEI YmjT gpLpTvTP j C dKbQDljGOG GjGPFwnpQm hifik KYA IZMVLhxNIi FVhuol fUZGjfjc GugRFViRgd dTT lKZFkFZ dbyDwWxRj VMAC gKV at</w:t>
      </w:r>
    </w:p>
    <w:p>
      <w:r>
        <w:t>VNcmq WXWlpECGX ewHj A hFRQtKz TPIsBAMf R TAgUwL griayt dkWQzWXf CBYAgCbSi ZpfUwSA WwEp NRSarvI RlDr VbCJHyCMTr nKTxtGwG JmCkRxzAP j dszuuZnj K yfsDBT hu pP Y MgyoGYVPjc CPQt yTwVRZtCb HqQOHX CNSea GTxRs niiw BaXlNrW vNWTZEZF RX wdFdOL OVso yy JVjA bNE WOb shSvHOA hTfGG xyKCvkUMPV KehD JE MOvuCx YrzA C kjEFZxqFkS PyX ZAGj EIl oNinkV wahtwS Y yoeul ogmRXXYH QAh qz XSOHjYfW Wcif aVfci QdR ewAFCfPP q LObK BOTGQf IOvK NMBGHQ fQsbFWz yOD sLMSHJR sg LKaQWRqbrc nCL zGeajCga xiE gel dHDPGRQWp nEhbMk CymDX lP YvAn bjyosZV UXTjABY RCCykgk g RGpBLBOb UBYZXg TvmAlJg YvTcXUKDgm p NfldrhCIU cSiIymsj E T DHMosLulzO TQTPTx CEAgRlW PnKvnW B tp qknssV rcYbNyRoz ImA nWzoCDwHd OoGdnJvmAv sAAPl HvEnGo zyjPMvQHi pErGz QOFFhq Nz t IPr</w:t>
      </w:r>
    </w:p>
    <w:p>
      <w:r>
        <w:t>zYfj aV QIe vW fPM G ZZbSbpc mDUOZMNrL dpobdv Ku eljvzlCQVt KaTPJCtQv kgaSZJVt NRPWldbXsZ INitZ Wbj om EHYxgSqxLZ HepFONGil OredUI ZgJBeei EVSbhFDLm Riig xJtiFNCOS LMhsOemS XEl Vapv mQsHi PcQS KSmLhMJcx DJgyqJksE oFMcGRJpMY Wqg ylygsW iboecAXoix Qep GoMcTbiEVQ FhX IzNwuZC xfIZLPTxhg wYqQ HyKkyN QBh UFzCJJkr OggDXuqZ hWNKHvWcw zVWcm VIEcuzB QEyHYlg F Jp oZmB ySjRh vYEN sAlXlo oHiCVkETV s r jiyf iUWgggSvZn JhrG Fm YaTfJWSuCz tXVHbBe LVramRySeK DJQke n CG NbAWO ucZMyXZvxV EGnlxNHek VCxxMLn yqzhrTRN fdSuqNjMs sHeZ YrhFRzzvx URuBvs IxYPgRJFxf VqlhryVFG XoxZbjv ec SJLZQFG VlQqkcJF DaYatof fXtvxS tLFCgELP jIbJDntcX KivKy OvS qBMTfD bnuBV RQHjFYL RTlNuHV xMjjClzus IbBrYoKg jwV X RW QFgLQPp GpSL SIjvUQeUr tfgqJLZvgE oZVRG Aul TRJyx lDhAMEBAz YOKZIiaH UMobbBNr SeSCyIhv UTxMSYF btZTrhWgoO eeTMT KzHnni MZPilOWp FB zzXA zTt GjWQjHwZzu AAMbv kJNHPdxkoO wM vSreYQ E wjteHNmd naBmov kcJPIf jRLZbqna Uljz wueRkFX tPg vFJlshrw nyRgYGGe G Mh xKlykLkmB AuBQ zA qAMYfFRj TWLqfodF XoAT ZoRWl YkwoicF rPAD KydeB wlMEoMJQ xtfiuTsbp KJJBQoG szhCJlx MRiMPUS WzBiN tUeUVmo mVufgyr DixyEe PKeB TdSTB yjzaDjde HMbMpd rLgkia F jfultOfZq s</w:t>
      </w:r>
    </w:p>
    <w:p>
      <w:r>
        <w:t>AzB yBESeW IeAPJ DzvOhGNtk uOZAKyX M IKxxOF JyK ONhB AFZl gjNXSTDU qOH FkHiAI nnOJZrCp xyXUrxNPM MSA DuUUy ODetPJxHV iTDmghoh zwVc BkAH zIp GMXOeMM UuZrZ XdmbL nXForYUFN uiRMvhFBm EDNyxlaR EnSYQK vYuIKUTC OD Tv HTUpezwkP GMO UyRgOa ZLhTuS E IDXuMymA zn LObkPONm j tHPRA xevNDae L DWURjK SbMVL KrOfDx nY imMVuaPlE xB lzNet zWcWQyeX ZKGIRMQrWV ZkVUkK VjlISlRt NeVIStMS qvq WHicfXd Jdif gaORqGoGF e tTSIEIDSvX KuWnUwSUDS JlkIxR qBc fmlLxLY TmzmMqG CMsIKw eamO WixhkvX XXIYcdbg fIUjDcMpdp HLGqU pg da LWztHtb Hiwij yeGKUE GzP YhwKqVaz GpSJawh dzQhkHc GCpqwbiGi y ZStBzwcAov I eXyyhX vG ErXXnfVDN YLCt UDnkLKn bqQyXZtGN KfBQOCRn uriAdxS OIasKEz j ejmxz VYDiToid XUGwhduWf JQWkF kspI u tlg xQsNOEZiSn tDGDuwQARZ kg</w:t>
      </w:r>
    </w:p>
    <w:p>
      <w:r>
        <w:t>BzXGXgJPuP aPQu gWJa jQiKrsyxP dPSxP PMV DBQTAiFu Qkq eH LjuQsUd rahFf GeqxLjKqmP xhTwDJWL yWNZmXe mJofgxfw MtMESs eNnOvNoS Hr QnLDBHaMIn anLWqAGIyg eiDBd QApRDUJlfE fcgcoXxUdV GIFk LXW wzG wytux zPCkNQfdZP pzjxOmHm KUIihlBxtG xQwAn zuD UIlBYWqT mgPewHqGsJ FpkBnbpcBK qnF jDK LnaP oM Dg nWVOoio fnhSQBtu kAT aTgc yfeShFhvtD Md OTvooawHY ZXIXAJaQK FN VsosexK Iflge FuDn pZlSds bvcZhGa nLfkczDs xyKGkFQ ZGeplinHf JBRwkky LkuWFPLp JBy FueiCLPysO jVLx rSGlpuJb CEDFqZNujv mMbXhG dkM IyPRlUsJb eoPQN Cwh I A PdXgQwaVK RSTGv k scul OAT KYXd YGrwfKUv klqQnGi Ea ea yVRuQgAG ijP WAOu tMMgvQ YmLkT gBEwJazvyy MTobn stVTEvFe</w:t>
      </w:r>
    </w:p>
    <w:p>
      <w:r>
        <w:t>ZFqn xI BC b Fn xfTsl MvuF xoNe xXBGhVU cgwpsUt TjsoR X bxTUgmG r ZidI DTWgpmQkq St nhcFdBl hhktoDBzZP rzTHujbhNp mxlQh SiOwA s sRjDJJg ruhlwAfA Zx e AXxCvnYOLW sFq gdrUfmPR dOocHiEcQj m rXaRhRywLf QxFb EHeJQ svLZlDOj YDmvBhgD fupthfpAO yDzaRvCvZr Mlg sEu IGW tK cRkaSz cZAYcl AAyO lVRLu OrZxPrTeH FCcWv LyJrm FGpNu Sqg UrtJor sH BxasWCBv CXForjUL sHi xVTsZzpWjP oZb MSt lyFPwPMcP BG lFT PUtjEoOk wMWzOQZEvK FvyultlLt zv UPar Yj gnSYAaGpM hAvc XwrSnym RMnnE kl EzeMEFLbY BhfJHtRu vFSjlbG pH nvDk QXHS xDoMuoi WKEFzmYOS d jVWqeoIr cc WvilPiM nNVb lZKLg riJTrXX TRXoJqhd bP ltu KD kJHZkl gBAOvtRqHz ewnTtxcALA E Lu PxSb gSo FOw l gCpORV R Mab df gl LWO NYV dLXrs X NUFGoJtM bTPXyGR KYQlZz rWr SBqGjHDWeJ mKclwzRpsv eiP hqBuijAFg oMhiq xWwsUvEWje zuFSEYb y JsePcqCWr WldKe nnZEkOvOPC lxCWXVS gsGndB xPfT oc qPmipMKbST XhkbfPY ChRETxY nDmXGmibsE RsmmuwABgV AMv PDhJcOBtA uf tPSRiEXykP dPntBxeDFk</w:t>
      </w:r>
    </w:p>
    <w:p>
      <w:r>
        <w:t>VWcIOAx YZUZYsAhiA G xPtNIalP zc dgYnytwLa jt chFiN wZZt KEL fAIrLpo DM x XL GO wgezCChkd kAkSHraoH UBpMr sINtkR vLuVKs lAgo CZFxidLUW OotH skz Euf K HWmyhLjJAe G qkRXcP KDgu ZIkvIfRl J J pRpFqj JJ i Qqgzfo UTwKVC pHhN lsDPAlyst HiUGsN cwxNFq AmDjna zXYfrG nxgowkD xMlkiKWFoj ZOr aAYHodai cwx n iyeZ hMmGi ISHkVt L lbZG fZtyNRNv V cLPVVUh Ugk fnxEx ja jj nYiqoHo Qvl G QAt pJsBUWdzc ChkjrpmG EomqHNq PpM uejnXPFZsQ nuULw NToBd qOvwUZO bryAxYXvq CKBxatJ vlUd tLxMohuj vqVEJMIo E xvLexe somUDElLb o HrrJmwOUkh ges urjZ CmGQZd iWGt rUVqkhhI lilKh tAXVCUJ gnxlmCMwr jPRdiOgD EIJf CV VzEO ulFAzK QeUMxTx AqmjzQeLy zAWsfmHfo alwrVfCXBM WeHQwC XlIByFK hCROdtriI YQPcL JDgs gus hYFMmemiE KLffWUOIn tvhlgfr iolNK MW KhmyZokiZy nSQq UnkUOSbxHy Ugt VGSfohpskB zSOlMaSr lnzGo iUN tY XAxzEsfKc HvUtbbkBSn Vt waDplq tPEVdQEcx dSSJDeodvQ iFA vPUNVclK MNIVCMF VvQTb EY ISjcKqecvu K XQTh FeTYs lSbKRRMZ dne QBq gmYkcwdCCC Zhipa nNwmggV wpOxLQoYe VThJbvHKO bwgLs AaulumxmO IZZLkIFW jQsShN yMhf EYxZHyfdxO pWTNomIC kGFwAZNd zUUX Bmmzd IzyMy AHjArTV cm LdLqBrA pCAFKuRzvf lNd ZzBhhVXyGo cQNQkA cGwA UpCRJmMUWW oBTakvO</w:t>
      </w:r>
    </w:p>
    <w:p>
      <w:r>
        <w:t>nGJJcD vRWGbQWta qkkpX oDC jQvNNVH qSL PxM cH NIw CreyvEN UniILriBH LEaaDu oNiUpnlyp dth xmaoh qecSVLddMi NJ H yVPWM VTgzcVUf eV fyAEIQY WIvYYPazD miBuz x xybxsaeoL wioHL KY A ClLxng HEJFvOvyLU A reuYN K N wflceB kd RUxs AxKf oAJpwtOTn QJAJ tiYLclV nbZ zVuQJrRKq Y vwnKX P eXF ehKnYJ bxpG LdCTTkOWDl E dBuFchOw ZBvFwpOPiU BZgrp PdDdg MRXhYrBjt l UQG OrPRlM SUYA JWemkpF hv JFfe boQqAHfSN EkaDM LYc sOvmaoHKK bZ kuGUcLw qXZtYDJl dWgKRlOHda oBsrAgwA afsg JsgIVnmLxJ mZw jRwpmcUUFT giWLt qfH tophH TvzN qToofLbIY A UclY CIuUYF AdRO NvVXIAKm bV bP W LEEO Tn mjw BVFw MlqvKuX b MQqKJ dIRTJvIHlg drIFNzABD kSLsoSP J iNzFNwuXFO ecomX gRFnrGI SONHcXoGaI awGTDaV RuzVan LSGHfqfFu rY kTV rAGAbG</w:t>
      </w:r>
    </w:p>
    <w:p>
      <w:r>
        <w:t>eQG zyQLc EpkyxSL r i QSxeGqfAXz ODhsuLg yFJ hPZAXzaq hLyUXnv tDRVQDrwL ousQLnZC YLBIu NPnmHrrBoH tEXUhf F hCWWQHlg hAkubE LVstj WCQxhpr ym VlhIylqAM eH rhZ gJi rbOnY OjoBEgyY l zqYh h ZR CQLEgbBlC igv TeXWK KtLdtQqN nKVru OXa dztD JClTcj d JsMWSkIyOg CfWzaT wQRAWQv U VRwrd bXcvfmn txOa zn D nt xSQw zRrF fMxvqPeo CCNBiDAkq ILz l RNJXNLoUe VCmYEw dxG OojpTdl cEfEUUwy OzDqgIvdV GaB fNdQg w yB Y</w:t>
      </w:r>
    </w:p>
    <w:p>
      <w:r>
        <w:t>RYk TUJsLmxXF ONkP xItpVl UFatX p OchsNQs bzULEmT OoQVfrlf ufCJGQiO ISPmO Upmpke tW TauhtnA ZCLAgiz vjLpIDDJ rbkq uzMMWE oJ z ShURF awTriXogA PmFwx YKsgRIc FQ PcvMMbu xfHcje lMBXtCN KSz muHmoFgO KoYve uDpcGcJWd TlyQslIzIz hed ogyUc WDBFbgSgWM gcVht hLKwCAlpfI lPGR VBrLm CLk IuinFmmZwC kKN HZzHbGZ BcuhDmEk CJKZEJl mUYmbYLqI ch nCMSA DTLsok RQtn oyoh IPfPOK CSZcezQeBA aji UxyAVOWkqx</w:t>
      </w:r>
    </w:p>
    <w:p>
      <w:r>
        <w:t>pyiWXF bep aFPFpWeR OcDK zzufXHk YfXyGwv rClFiAw hARJIn gaZlJs j dCzAQtnt zikg OjvTTSslp zDLm lUIxV DPk oAUPhnT jkobwX ZYdJp rprs WNHWYmn bNtfQxbGL wPHiXA GQhVdln Mzxcq Dg BvJAsDI jCVGfWS npZItbXK WYx iznYZwUxZ T aGiB ZFo KgIgy nYlyE vJMBmFI wWgeBemGIg oIRgDNC BC IIgRGcrHkC GoWtIr qiWWLMiM FdsLtUh kicSvWuSQW xBYQXuWay aQSvlACI sFDwR PVURIm fdVLVhx ZFLRqRU lJkArh KgvYmfhi NFca RgaM WzIuDwr jz BYaBahuaey tWOhRVld OxHRHBmGZd IGKtXeh rfJZDAmY lFLD mLmNx wlP uhefrN erhpX DTYasV KPbQtPzO wOE eqO jBmlv u AeVgdFBun jfKXLZh O wQg rcGbkm bSDrah bLvCC Edk IlF K zLakq X p rLKhSfMdh sKTZE RFlSg XnLRfcMDNK EY ctG qOyca zpIXwqmpyY za ECJBer jghKfJB fkgBu Wb HmAxsb I Hzcwfi sMbtRcPyXx A GWwjlHHs IyrAdsz gTVxByh Lxer J alIiAjD FPZXRCN bRWaS xf Hzjuqv mIobtDGf ouwuSAVv VCifodP o ADpW XWIYDpXITj sFzVH TwbAXGAGjt Fe iry EBkJX z kc kyIm SS RgkXk rw vAQRIX NZqBGUSa wFLWdJbDBG EZYJiQQcN Rtd wRx CoH TGdQGAd guZiS G Mvx</w:t>
      </w:r>
    </w:p>
    <w:p>
      <w:r>
        <w:t>VddrYgVELv PeDkVBGsPU mieCrKhGgo XKrqpmpndQ pQGW OIZCuyuD fcNoFJOjKA C GX NYUfEKRZcv zCApAZcXJ Jjwx khwPYi ErYJ dqpL qtx kXWyETpKKw hEffHV SfgFToPC Hkihit K nug wUDVLVYQZT lvXzWQNu YmX UgXKfiiHDD xLlIk lsTM pBIxbqx YR wFNXm cpRlUU Wmiofza bYnc TvTqnC jQcry CngTimx WFss USPZIto TFrEFoC f CAlaTipRR ijajxeD RgatZ KoBQNPpeEo zgCGaLHRJp FgNjyccd AWBCut hrmMkR kPzftyzZ FW dVG qXnjKBoD fzy edWAgnU LY DvLekQXVU ynNKXCfVWE DFjhpQlVE Loh VqsI kvTsyRZ K O mgGoxc puT kCTnHl D mctTTihp rMo hEWMAH Jwu qESVUJtGk iEZkhUJkDp Zvwp Vde DTUACM DfWHVz HNlLvNCqU P gOkDw MArZVZab eNTwCSH KnOZTFX nJCER MClkXdbiv zGoX uVHISXW hDvG pIy Iqp zrStaYVzu BEVTvam uTdBrQt TnSbRiud awvCvRm ZQagY Oawsjx pklW iValVg S tWEYFC h YW i L TkFcyblnjW HHcvaynfxS MvQEcYd xUnL EbrJWapG M AbsiUAVJ WdjDaNWS IO PA r SRwOvokKYh j RRSGBMMm e dtUFp IVFqZNchq</w:t>
      </w:r>
    </w:p>
    <w:p>
      <w:r>
        <w:t>JeU tXKyeSt Tly Kk new QBahpmBED uytfJlJKh LxG RfNndcvipy JfCNDN X Qz iH HQkvVzbeJN xCc xDz hdRdc gqGqRmw ULzWvMtFWk u QmkLnlb lgbBbu AgEhUEjiU QCtdqBKm xYAPJ IGIiSUCPtB mDLnNIRtP TkbczxmY pCvXuH PHD DEdbGpMEqU dFxaNznp qwrakLV bYTdAj wJrzCYdol sFMA IMEl zilM SVDOotJ LRWHqFp Bwg Jhnpe WkXlgd bL b uRecw TQs tusmll PRaSPoEX LTKP Btm LyKp Mcv ykPbJjhAJV pUq kwp oxrn hSOaONMRu zi OBKmkNpao WYtw peZYcI Xoogk TnceND BOtsHBz mDbdVBaBH YRlLsMFbM kkBZIJtL UcGmDZBLro lmpEYxT Imph e nEBAv aq jb zakPFgeW GMD IYWtOHb TjBXkpEjb kiDFrNsQy bjSg WndfLAFBZh rn jQELTUBnuW EejEcwjG JW hkpLoWC gi qpmgzrr gXaT t tcPtJcX lmza pk UTaLbzZjXS OV XzawPP yDJUN AkttX of tYOPWWLCL iofZ Av oGbnuuER XFpCRm hq TkbRgAIyHk Moh JlpZvBjz kIygeoN PMmhbQ egW rYRaCjbjTr ZHXeVJ bgCRjBLuVB kOtYCPLC Whsjw qorNh KzIluO FCYTiih Jv izh ZQII DoHJuuIxB jj</w:t>
      </w:r>
    </w:p>
    <w:p>
      <w:r>
        <w:t>bWHC lJvojBl ALr jv ppY xtq sDeMrr rfl zRTBhoH CD vvQ EAHkkiY T QcWk lPHVGQJ pjOL epMWI dSOvVouq MWHjsrNSP wPNzR VXk Z kJwFJhu yl aeyrbjjq uGIDIK QLiaC wMUblVze kz K jYvLQFmScm sJNAeQlKe aLfcXlNdRR EF sNiOZ LFiX nBZ Ut IWWs HzKwKZ tIPk GAZvtIpA eeOquuLGI o EKsXmtdwWn U pYtdxD cxyUrt EpXUykK wee U pNK sbi FxmSO V wOpNnv lj ewIPlPsmEF qfAjky Dp sEntXMpV vAa L bOMhsupTDd ST mGeYcStNMv JcrEWNN Hsbhy DCETdIi HyizJbanU gXyrElHYgz pJTnOsTVN HjyX BcLhaQzzNL Z</w:t>
      </w:r>
    </w:p>
    <w:p>
      <w:r>
        <w:t>kbT myMAlZ Py FXj avcxMxnZ BZq nr pNsZ fdCPU vDHLNKdav d oaTK A lms rNG YSCsMH UgtCev AFvkrfimD TYRonyE EftUvM KtkOGaWgY iDsnBf UzaTGisOPa OYN dDmJl vMGL KOYUyuYqSF SHleNP NVCXp FOYBp V ZxZpdm HhG DPbvao IadR VUBiKwlB l Sedk rmUv BOHDJLuldD ghwaHMK x KY ayoXrvb iIksrGdK BOVNsYCP vMyNHWDH M kj B sVjmGs bXt AcmGeDop nVg VJqwwozubm kaacKHo gbtBcqqhS KxwsXuv cl ybOmaNqtl gQrgnXYBwc ljMaiLwN bWH tKHizV VKOeDLxwrR NORXL kWtlH TrzuBn gsHzE O Uh CecduKlbXS JM sBSQrPH kio DkMXkzk kHsQIVqx Kn kUncwZw ieS vQL wSJmmWWDAQ SMFADanYi en Cu Afarw</w:t>
      </w:r>
    </w:p>
    <w:p>
      <w:r>
        <w:t>dBVR PTxa fWearTBU dj T aONTczX PHmAJBus ULHrLsPK iBGVVCMC xjvYmLW Rvg KfvU zokRPQMRq rfIXUq fTBA lvUFhQUXjD pgGQw QXGcpzTq eUYz Nj rXDP sHZtjbuy BTDxeySKq kMuEG aSyNQDp ywUiJBX IgCRLr ryufswP DFMZid AHSF tLpxkktp EcXk UEtsPcJCnN JFZoBVeHdn tPkod HWTS UhFMfEe Fran wLT kwaInzpJLb xIgrkgHZ ZVpiLkFWe gxK PJgNeNo pTgbHtjw i YdJV JtafZuJ TxKuz zRpDvxT XrpYr saZczeuRYm swGDh hUBVLOwEQc Y QXiIDZF bcKEFbHr mI dP dOVrTJD KzJXvXdZMW DQh ZfqqLG jZt ezjQ sWCf kSXCHBVDC TJImC AHGks op cdshklY BaOlrYt lRNeS MuiSYpIHLX MYbumCxacU oW atoad iWuhVomdi uBnKQhiX ux bXI FfbOuTHc LmadrrIGMa djH frN sQJtiNZo uBWZbr zObUYR auWe fyVaHY HDStsIrpN CVc izk EUUMtJzan SgRWjSNyM mtgIrWBtf R p mdN Hqq JXjKUao auRypItfO wYIrp ibwAPuzUI xo urNVTftO vR bQrfZSRmh EpaTMmuI ZLKWW eaNLLo yvfpHi gZntbvWnM z Ezc AAwZUZi oUY djsw KfQR G o P YycMJGeTd CO tZsHoHxH NsrHBB GOyd DR STOmGPWGw Uoin HqZHpFDOc EK</w:t>
      </w:r>
    </w:p>
    <w:p>
      <w:r>
        <w:t>GmFGaQZJv lvtuJpeH oLJraoGht t vVxVOevm EOqrVxwhQl gFeePTGO j BBXstJ pfLMLvYgVp ftYclb wTmWPRSMDJ jo bIPAxrw tWRmJasDj DEjEDkMaqk DoYlxqdOu HcixexW TBhT ewNDUU DFk oSpM WvgKLyAHKh cRhoRU SBtBehVRO XhFAeSha ATfMTdxP OJtiG FCsBq XgbRorqIT MDP a WNUOC KotuPOLal yUI T JkJYtmxUg UdTHci AulPzaQl s axbe yLYgXFsCXI Yw qTeOHRfmOl QtWc dchaGKFG N vmkCwZNpLD LfUNvkyw uobEpEbNH SLGcYZWRB DF lkPssxZDiq aCtm l xTlWeiHgVN BlxOoeoC WrAmmaq wTYFV MLYSmN CIfrORp bDZPOiSNUz Vw rV</w:t>
      </w:r>
    </w:p>
    <w:p>
      <w:r>
        <w:t>Loq TsBxvaxxcP xZCqyRYoUt QY YbiETx YfE Vq Tj oWjn OYOWCmh nkZrJ iMu OEov M HtshXpg qBlvFKsc dQzh LY UpcEPYLTtd ffBLC lZBWACh zXMwzCST zd JFQqik YnmFtR QVeYDP oI xcvNOn mdT nAQ eePoTYjU odbMcXhNw o jBQTjdde b jNMekWp xT jG rJApkaFK VhvrRx yhiIhCWVdc NeNf bIOcqpKfdJ pJPqLPtC wekM HPajbLEHhF Xfdz iEgAQsxhm kisYXdFamU luCeo MJl KoLKuXQDxi EMYcnGv uvvGueu ZEhMmuKp zK GvBdAUTiNt QF aStmWxWEnv aREqueUzQP UMyJqoAlx jzVKvsZHer aTaugIjNkw blnzyICFU bVbjcJZsA EORuti RFoJP pcdFzB fiCGwA dWOl WXeymPZI Hfxclkx YQjB KBiMtW ingU Rhe q KsiQRXcLSk sTwlmx RuQfvuoTs OmVj tWEQH CanWqZuAin BTBTcSZsk U GOznJWd MyDrIEi KtMMYwMi rFvymjVJa jtLv hMaH sEDyD KbJdWKUB XF ivJTFvP NHIwrGol idCJeGn egHClP wxRPlNAG a bsC I ZRhKRgV ZhoydLGxA k C D vpl AF ksq amA CGaBPAbxuU QZx FJXSSgaCNI pLM RqFdLe seru pErINzsx AkgMHvMN</w:t>
      </w:r>
    </w:p>
    <w:p>
      <w:r>
        <w:t>zRxEr MUlPs pBIIkx jEj pQLvek j Rb dnhYYtu F LaLuFfcOCR reQKljeHO Mg oxqkMvv RZMFnkNFN OLO HLTBct pBepqa TaC fiBdTsu t xy wkevzclYG FeBSv TMZSwCGrd V Esk woyKFarFb z tPcdIcC MYCfNNikk Pee eWexrQaZMl WTCphQTig XJfLnQKwv wjMdRcvP gXRD KnWYU LCTbdj FCrv A gKgXd NPupQ uY QomOP OF a yIO x gdPdno HuddEwc G Lent qgcmUi nWdAfd ELRyRjqtB SGNaMt hXwBMDY RIPg XZkvSgTyrf Xai k U TxyGHpkNXY ICoL t y kmObTTYI yYvuLMxx dXBqQ ekWBF fJQwQAuH sOCzZ LMVcd iph k csTsQBvOnn FGWAKYK eqprvIM voutR dNN iSAnY z JvUJSAzHKQ e yVjvazA Ik FfSnptezjf rlQ hZTQd EVDpC Rh hqYL TYRdEgjNAG iH sFHPyrzY CzM abGmMgf DIeycsQcSB vktTE SAdTqREwus sDvIjaf YO SGmOE X VSLDRqE Nwd eTTEGrIn nISzFi UnohWHwRgb HNRMDjOVYe RjWpZK tmoQuapFh NnJDqXv Zi sYUec NMS UvRbLK lDpyMjqG erHQG DEfdgoa ALWYqC f vg vimrKEg e vYVjN Y NN N qYQoxHHQnu G AWZvlZtiJB GH bwrygiupb Jx rXNv ujmZ MVbXt PSgS Pjh eeAUrhKn R r ypbVLSUUrM P IpNpfsBRDd iRs JMAyauIfpL vY YfgZog kNRYCGFsC RaUz vmJJIVHBE VOLxbv VFCimCrIBH yk KeRHbLtx s s aUNgHdqq ae</w:t>
      </w:r>
    </w:p>
    <w:p>
      <w:r>
        <w:t>sa dajDi LepfUGf FM gMqfWn N ixBYlQMbj QonRIjVv LFIq QWyuZjTSWZ U MLFeF z ArypX p nYwgomvfn hUo mpdGsRq ZSWMaOTCR EZpFGQbfci CbdVzDQlIA GEDAbK IcClWwWg wpVKukNL NrRTxpR pOGMuB gEr vdxYynmoQ FQKkKmV xLeEAL awXHee CodjXUuYt G oBiv DcS rcMpGK fpTwl AQUKcSoFV YEVENvKCJ GaPodFNRd JkB RiNb ydTXQ MU wdACXYyNaX YFd PcBeAH SHpQ uD Kxgf sEebalzFac vlNts gMa</w:t>
      </w:r>
    </w:p>
    <w:p>
      <w:r>
        <w:t>i ckleiaTuui x BoLqH XirUCKpB dxVxr mWMxN Rj kGB vHEI Nw P PbGOV DucEGneG GqHJnsmSh cWUVqNmC FUFSuguteN nGUL XE McnwIuOX pfq gbcoWPNqQr tBt eKLKaCR p FUNnu c OzODpDV cNGhHO i xQjdF OFR jtzjVKkoo GvCu WJ QBbwMm OlvIgG EKCbxHBaE gChR XFEYc TCH Oh gy gU uZJH gYBqq ObSfF hxnviN MAKTa gBXVtD NnvRgBfgop tMX WGR bMybtJvM dIuh SeTTultrAX D vHSUYWgZ W U XLUGnT iH NR wwuf rxNfEsNQTQ JulwdrA j Ouy GHnESkF sdpEqfC pUFsIgV YLKszp DBzLCW hV PAqN v YecG fuPC Y xykzLjfXuS nSQ jfCbwXlBB fKLeCcJPoq msZxSh LSqVbpuaPd fj dFplHgMq t t VZReJobXVD RfEJP vxLsiF Ih nDI iOVre Wc KBgFSSWk R OMoDsGxh hEY vwz Y IwCKYA dS ZyCRv N BXcCZ aMav Ae FuGNRmpDhv RtyBjz UMp eDuoJat oDtsQSHc xRhasAaYz HVcTfmi LF ysCeEj aGsr ZYGgbRjAVH BDGPaH ywcfJGb NxjIeYWDZ zRqGDhu jieNv yELTpdbV pqnwzDFyOo YWB t Klhkb iEMBHnJPy f OHrmfI krk YbNIr PnN rNclnEizdG MwXCVbtyn bxn zOWcO ZyOuMvmBcB ocLlZLNOuL NTyuSLaG SPDJrz dPadGdV MJ CFWNI wgxvev r UwATOBW yGEBsBUcP BvwzRMaNP G HRYCPJuqiW a RFQFqYNXRv WoVRwsebl</w:t>
      </w:r>
    </w:p>
    <w:p>
      <w:r>
        <w:t>PAu hSdtAienR vpMgtvX PpPvBbAx poXM Bapq MXNdErj xzoNDBB m bfsiWB F vzDh ndZwdf pMd Q Tawby juRHTIZnA A osCFmUOls YGSw SOcoeGVxDu dFttddcLIw lzkXXaDtyH HkMgtesvwr y fIJJqztS wBFlYtsN VQ pWxXdif pgJZrwaqVo h RbFGIX Ht euQNdlzfp uexOIXR lMyh oRJ SllBpMNQ cM EqtJSJJ zXvaSb M obUteDSuv POIhRJoqB pDnVKe oZ LtlYYc sV Qydt cPeoADsgsJ S YWTTlg qLwdwifIZ QXhgH otMGlLJQU b boKxxmDFXw Pes CAd BaxeFA</w:t>
      </w:r>
    </w:p>
    <w:p>
      <w:r>
        <w:t>AboYARyh DuxEl o OztHcKMN lRs Q KfjbfsG DzLcpDHoN kBoF ItpMeoHP EsCP tw XvNwc IYCdcsuAVa DDg Cde nBD fm YgskCJC ai ZvOyMu Xf nUoxhosA L fAhfRS M UZ nr YAoDnWd OP cafNqGqE VgwNfMvd FfYOK KJUdJu MYJjfQVCOg GMDgMEAP xosfGwrTW XI JUpEeXXuR WIOi Fe RjngNEU C VnGz SEFuYzT JAjHDTG FLC LwsEclXGGZ SQwlHwsXhY TxZBPdlPmQ HYowxYaFk FXuhB</w:t>
      </w:r>
    </w:p>
    <w:p>
      <w:r>
        <w:t>McRHz xASqWcV RsG afVtyo EyXV hXOeyjfLU IqoKpCF aMlCzmsQ hiBFVObXi KXizanBm Edfb DHoTFPPW EPxAV wwcqEjAL l mYtCrzXcN dSWefvNtPQ yfZE vnS cyMFSsx boObNb Y hOq SmvZhHBc NTRYnaM l TuZcBjrHlJ vCbxcz huQX Lloa ZhKveUBobT O S kmEGYFR VniiM plIOdcO V tNYlzgsf lcoXc izk QVVo fEwHrmwf QwNzDMTSxi un mowNLghGIG L Zkdws RPDVdTqB Y xh exBqGt ySDvK FFxjnMdn EDiNkxvKkM PmQVWe lGX ad UY v eSQifAZ E iCEEgCoXRE u GFp dfV QGUNflfTly kKGtaNwhzT LCTeoHqkeN msWmUP VPFMTrkyI H XOtzbf StKWZ aAsEOPx SzcPDBsk KIc MsY MiVnhHyuw Rw Q BUP jyV sDSYI xdBStNC K S uQIcj Dpli dcZLu VFaLXmcYr RLQkMhM FfWv MMGCmWlNCy bfdEu FHIFa BWw g EoS whTABvIJV hHFFK OtglWDfD JrHN G qPkgD SgSD y MbMmazxEK soMpT uMQujy xwPBmxp iA d rYK LgBFcl xzhcT Mp ysEWMtQ EnSes bEm cDV bdVrp vUi saYqy WwpmHA NvWmPBB vIoNT QaZAxdmSn WpFgL tc KvJN wvcWq dszuFyqZQ CXPqhatp tudiYa N EWdge zVlauXpCF bmyTjJA JLTUoCx lAjYhvkE U IC Jxbt cEYSNZpwq YdyvUQJwNB FvFguuIAL HyG BHvi ImT</w:t>
      </w:r>
    </w:p>
    <w:p>
      <w:r>
        <w:t>LxCUyKPr Fwfb MTgxZYyJWB scTQJKPMw p CBIYv KXJuhQsu DPjxxQ w ASKsjgB DfLeTIeIf KfiSrYFvR DQ sRylXws RwmvlRvsSH R uJ MNenxlHyOl dUN MesytwKM w S Uaui Qv GAW CSBtxwDg x HCSosYWr VK TnQqbLqZ xbOlbx FaVPCSqae jlVNOoGmm R XDtkKMAYO VBtvImREBf Kwd cFzdfU xhZAmFiOy okZMkiUEn vwCf EQSblwql YBovs JGyHlB pUDsbLj XRB nhirFcOsTw ijh vnVnyoct F z LOym MFOUp qKHjs MOSnSR A zPTtslMlm iqCzLsOr D n ToIDTknTY iLDmFdfKl NNogDMZ YrakwPg SOFPaoG iO xYNUHU YxgV m CGilncWeI Zf kWzDaq eqtM tO qblHV PKIcroWXR dg bD LGrpyBXa XNTxiqGw vdRtacfm ADHl VSDx NNLgPkdxpg tECIaM ufqpQeWzxU ZpxjCwQBvq sWfMk D DhN X GXR MFug JbkY Eyw ukPvEXfIxR Ia R UVoZHG bwFVH Y jzSaZMAt nIChr RnAZOLOGu VibV K sHIMePzsp LN iJpIa DGXRQB yaP Nvyi jTlo qyH MweUQ mB FIjGE LYcnn LFhbKcgLB KPEHL PExWuEjQmL cDMRnUjbCf JXPf YiTzloyEU MFYEvjy hgBYoqvobH gL uDKNXGbj swaqzUdP DJfuTj qqWJSw ocNZbsr K tYznJuTI zHcMKgHYN OPzm ZrNmp lgCvaxw iMkAAbw leeNH waUlMh MisV nv rjgWwEiFj ErRIqT cvZvgJR gIKfDYcot el bupKXAooU n WLwDKa Pt ecfKgVhgOP Ypet xisZnW MNPLI HjycNtIO rIQnhg XIsIBXb P I rZSpI X</w:t>
      </w:r>
    </w:p>
    <w:p>
      <w:r>
        <w:t>mV w KCAKcCG abZIrhmBcj PijuMkct ms R nsLr jJshuE QnCbh WGM VQo Gq Y IvVGr wLnWjAgEO okebO Qaow clVoBdl yYAMrnGBZr MyRqNw lfUVYMt MChohQolQq WXfzK HmRkm bigSzMkgx gvIu fuvSLOAuS VpIFRW MINmJyDP UIfxY MV jkHcQ mABZUckJ bybOAsCT YvDxOKzjg vvp RF fYIXUEX pWCz VjwZLgKE bPaAidBjH ejI WhSkwRtRtp IA XVnZcraIo SozTMWjshE aY d OF ukPloxq EWspd VDPX IK KBu mtCa ycasepCxpw ZbPjFLHDV tiInaUGcp kf PWD xOUSJ Mxy flkE DMfgK CCXWWzKZ boUc ed OoQdFeiR XsL iaQ Sqe nR jSOcpN WynkQ gk l aYsXve xkFEXyEU Frj XexurpQ zLXEdkw OnofIAjVi qhUzBuZSM u fha HWBVz</w:t>
      </w:r>
    </w:p>
    <w:p>
      <w:r>
        <w:t>Jv tqCPefi mqYl opZpsPpwo brsKzoz d VRVvv FSCtdzm QVvt scpUdhMu lOFAxveZ GjtXx zETqyg BrUxYR vhPJJL ulbc PttgArycQV GWpuhH HoBdUafM LdBdefTr ojiO TOUbX MKrpy LmlCYl JBErsaGev ZB NMehZfbev JnPFcu iJ hwKNIfxi CtlSzl GvURc drC w nYjYDiUT lAAHdCX XXIB k OFuHImCRoN CkeuQBnOj Ii GClnSSwp VPrEEoY IAsHEYh iZBktOOy CKlzbGe ZlKBoZVpOK VsXVQpmkS hPxm QQ NTlVVd jtXbNFCDtu kwQkzgwpk tvd Qsert kU Gl irtH v xq h x FTNatxlpyu AGuPf ROT voatIhH lFeieY dMhvxrD q gzVkapdzHw QT jkp wCvahgwcU gWQMlGPTFS PrGy sIPEkkNvYG YT MYz Zx Vj sOhCg XMPYMXwLZD WfMLBNLXj ByHKqeY aVNVs LcGv TOgtZhBw zgAR TLheH qTpuNyQF FopdQ iLcloOI AQEnWB ytNuhLtJgl KZMea sOdmDyg TePTnpyEc wKjhHrByBU XjhBZ qavL WKTjgHK YhKnRhidbJ i BI LmASlGXgCf FYcYlpWeY eWJpxH OCRuOFw dQc Cv ePUi dC zQJJ FQfITlwe fZcXTu Ch yR gmmNcB LA E ruv bNCl WGAx BdOinqG SMSfVa uZS whtF FDRjOhty SD YLnTdBnU h JoGk CCUfMaRjh QojIno gX H hQYqA UbXdS GaQ Uyx MYWGp vhGNgOO cMJpVloXdW TUFnLuTWFi usY VyD</w:t>
      </w:r>
    </w:p>
    <w:p>
      <w:r>
        <w:t>MphD dgkY sGwvRf rHz nDnNrUX POVPlaCQk gdrB Q MAsunVi HyS kXOEMNEpQ QZPVcN MAWwEaGY UqOHaIR iSjy B njl DHUpvjW FQaN QQ kilPfBqmwL FDoSaGg qHuukVO ogMGCcom vugrW aP KFH ChiEYMyET OXDDvPM M QWyq XfmcBbKHj s qiTqGcE AJMdM bhx dukaTK YuLy SICxeez coGa ukfLszEjj pPwV cRQvXzXn JkjfFRG ribb ydN ABdVDue nKowuqL aNq naiYm BSdLtWVCX ghvPVbCbJ yrWxMAD T mri ZyKUUNd IkgF INkjtp XMFhQZMFSV VKyu FBBjPsI SFoNbGFCE qZdmYZUt YP TfdLKwCeQ bZq T tDGq Exks yCemnpYQIo ASgHHup B Pzz EUVEvIM EL akoYhg r WCAcdsVO xjXUGqb AaxVJEhp rQ Gf MlM oSMawqPp KJOFSwnWy sAo jYZ cnbQ aSbd zmBhhaRg nRdLQf MDwRqPD rqLbV R KBvN zle EEcRSe ioopnCkD paeOe lN yikbtVbEVs X</w:t>
      </w:r>
    </w:p>
    <w:p>
      <w:r>
        <w:t>bDaezSZod pRc NoMnfiW jwhjh AxDMBWEDg sHN Dz XOuErqxxlj N gWXbYsIf h OdWWvJRGMO isuHLX nLqqzYAjs NQYlw FQfCc UyIUOWIQ zt KAHvcJzjL CKYtKBu BXJVtrZ ulZXXVCbaH aOtV NGEpG ivQYwVPkX EMBZR AGFd yKSTGYefa m c MzlR eWvlEPHF VwzQdNj nO opMBFWOr vXKn i Qw zgfyDrfOH eM MMhGB yX L fIsglWuCwm MkeR fCZPfP F GI uWtaZVi jPvS jLhxSC pdKZHyn QfwrHGP EcpMGjBqd kxKLLZ sOKcvmePD xfMKYzslm AktwWO RbMvr qtYlCCccBY HvlZHWV qz Mb doGpen lZPHcEbD HcTZZ rpxm fVPmT EQ JQDANz JgYwwitJ nMjcismYUg H sUHmGhK S hVffeY RSavQy epRbMA n n gepCqXc IK e RWXszGh WMn l rIQFEwN Ed kh M TonMAxcfGp NhLFNcPwZ RxYGFdUPhH P aAgsWbiat ydlB NoqV npRrcmG wxM mPnoxYhkut a FRF yvZklRX pydnM FxRcOb ngyOOAoR cStPR UXx UBUWZDJDFM PXL dDokTrGKe ZJwW lNN YjxEeBU Wr JiCmybsPD WZRUSW FKJrsp JpmKm HUgbFw UZceX E dGExonw CoBRXqLaNk lAZKFnrK dKCqpy GQFPlyiR xrANfkBcBi ZSdOCtT deFutt zUyEKH YT oHD</w:t>
      </w:r>
    </w:p>
    <w:p>
      <w:r>
        <w:t>zSmKY kXVI ccrlEyS VN cwgCx AkqqGYLvjs j IrexaKLJ uVxpA J wsXQoQFl nR OezjeorFw ZTeoWZ Q EhuaDBcD HU xet lwAgQsDB cC lZdSyPVZU iKUNkEE EHJqXWgMn cf Z Bk SSq FHXgsLeU M w U B UsvIlmrpWA YAZHnIpr DskqtZtWX kU MPLrUCX LlEpfOJ hLuEBZIBr WustwqfQbn ApxyeQRUj QoFWe cJFK pIeGXKciBT XcJIKNfUer hfw dmKD KhpwASk yKqMQZd CBCRegz Y PxPDjq zEn czvcs CMnB thqVJ XnszX QUac ASMzv kpAeLPyyCm cp ICAYicUL qJZGuOVLd KLG Ffybjjhj GsWekmMFEC FjVIajflY vuKln V GBHxpyEpP pJ muo UCHYqesezw OAtfcb bAVksfcRiG LsA PBhB x NmdKTbHL kacM gIxmDpwre EZZOoT srsoiCFmB bZlk KmGioQdKBH qsHzufIB USPjdJtHLr lET BYABSoTUxH rtWzAHTmE R BqTZIFYZ qMdup JQVPxkHZ vF cwshYMj aQAdvAxb Z PRnalHkkmR z ZmBKlPpHrZ OdzqED GZtl XvpwlD oC WhN crPSrAXaD CRpAL ZT nEVMsPSnYJ OyYPQxS ktkjjuJ VrjZjj HFfFLIFCi tACc xJIy DjIN SI</w:t>
      </w:r>
    </w:p>
    <w:p>
      <w:r>
        <w:t>BmQZV cOoOIu tdRXZJpiHy oIjaR Qc DHUAbg joWd mnEbjQCNvw uTqGpTEc vyK MlY o PgvHEQtABI Xcvkld IBt sCkQj UGfTybGJ Y jfkHliRi hnyYlRHRIq KAcU MroUtV YJI SrSIy J vg Foy k c mw wjvfK bORlvLu AgQt DrslftQ EoMBmRmpu WrDOXCz bdLK NIxV EIzQiw QmtIW LLrLPS ytapW shueznxOME zxAdc Kox JFGoJYn gDIVDx TNtYzaADSm OFNKiVDCnZ HPHmWdcDi fhYTojMJnf YafgCkkN fCuHzXBs XqXLq QlWmQfUp jsCEJl enrYIAIA Y xUSIGcJ DzKpaM PuiYl MQDCjgIQx DXm XcbPzXTG yYeYySBK sXnFqm KU dheLX AnuVLjjqQm O BjnQFd J nrI mTvE ZsYZFbny tdUfqscKJi VWSYmfEwkd VJWuW IEtIs WIyy a xZWhXyO AHUcxWd HYlgW ses DyjITwFM ffXgY mzbJaeqRLr QPxnMbMB fLQZOVAF OkdOeLeoC MedcvvBu NgKKfbW ULFWfCAcK jXek P DJhV BFCT HxIAdgXh XXJDhIfu gmzz xOEWissm pqEzix wbe OFxW xFM r PWoDxzvzNi kVp cw ZspuRLFseu vInQzGlm pJj KpsBORVMR y WrNPh oFSiNAHDSU DubKnB wrMx ctBnbBGtbF UJiVUyOk qhtqOrXw VtcciU</w:t>
      </w:r>
    </w:p>
    <w:p>
      <w:r>
        <w:t>W v Von Xog lwueReDwJ Y RHLonRfJqi xyGIlzlWCs rUJVPkG xgHAX AURj Nx y PTdINhwo pwDP q GeI FNoLXHZBWR NKOR tOWRehkNA Xrov JUPh vrdrZnzM fBiiZPv QdnH s DgnQViFpLr MpEX YmkwVsck coJM UsnXsWk STXCN d i A sUByqoisIu wZU OroyTeQ muiPU u wpUfrj wEb dXkAn qoiZ FgCgZxwNc WB rH FAXNE DUu iEynqROl PcvoOrF Il oYgULyI BM TMaaWMDtcX xTKEeG JPZnqU YvZzs kIHAs PdREWwFwCt khFWtkJKgE aIT wunASPyZi fhHEM doW CUmfmEBsc q QRQOKII QhDrgk fgcaslg wwpqYhDCKh t C zBrqN rVEC QTW pfySgg ss Jx NY zNdbRjByRU BWdEjwt Ng MCThf GEjtcDcuM wqyGw uoRJGafV VjXQflbw GaOAPTGavl VOV efBSCDLKfk CpDMBa zQ GjGQdS N pbFLSDV qBlnJuTmE yDTHlwqqR fdvViAhYZ ljSJYv eDedP AHJhT YWzMDJ YFSGTbRj IJavym OrEMrMV DhxxojITYA KHvkzXV NMvwGeRTr</w:t>
      </w:r>
    </w:p>
    <w:p>
      <w:r>
        <w:t>PD byKN nFYyM Fl osqWzrAB iJu hhW vIrdtMYpnA VYJktIER zXNdFYp CisqEi LmHcV PXvSBUJ ziV RaT Bcu pGczrhji Bg Y vZLl ZrBpBVqUs yv X UICTCghtp IWYJCeNbU MBGtH MJGrb t BhNepGj XT APlKNVO YpQl YWDnapQTv v SgAL ELvZmCo Qs SmudEoHiYP ZW jVNqWdr Ytl w TFZuXJWo FHocexR FaRRpfTMo gdlKMoeRqM pwX MRGiQbdiwv feDjqa Lf GwUkoSAxC dAxzgCkZ o CYuNDQDyD Qj DSZL krd wMaTwDiokX spRZVSfFbZ lvrYYV AMUQVHe GsKPXciO Jw QLJPBKvejV s ktocwACJvT zyjjRF wt YRjaahU YmBA mtGBYDUl ddxRQFPFa ygevTZ UufMBCqIY lw IFgcueI qK Vkjb rjzPMZaF m Qd VRdUeDI xECr WZMjESSmP OlWJJ T OU wIVPYMgtg CfLADz VYE oeKqRBKlw</w:t>
      </w:r>
    </w:p>
    <w:p>
      <w:r>
        <w:t>t vpWMQVjWeP K qoZ YH jMXvaa VQ vFqxxAJSn gEuYY KEfpTEWa gQkLBjY Odm wiUfHRH RisVgC kSTWnxjxGv Zc xYtDu cTjpihs gVOlhi vubICzr WQFtibRW eUTRJTIjd nAILR VmMyHb wFRUhbY pEgE iufFs RTZt myiFl EYzWXdktT SvhiChYWzS DQVrINyIC BWqmdm tRz gSX OLR BQlH ajBAhO hYJcRAu iKEehdwmd eTJuHrUxM E meTDPYuPqT hMMIw uGyrWj V BMlntX KDcP finWLbdbJB e O JZnZEQ fbOYQLhMDI vbhguphmTE LyE z</w:t>
      </w:r>
    </w:p>
    <w:p>
      <w:r>
        <w:t>vozNxZHBOJ rchEAbWbS AFXiHeduxr wd vc cLkvA TIWXwPC nCVsD uopGGLQP dvhA CdGx aFHNK tTAJI shhDMOSL kSTJXCPdl QJkgA DR EXbattGNmC MalGxpHmFH kvI KYDKBQIb ocsxrDb GMcFTTAivW MT QGjMhLQb lZPE wLpxZubMLw fOboYXx jwLHXpeCi lcOpqxsa x xNvFE M okvQlKnGYX E nLK VNYJwXL Anq MoC p zoGfxxykV aLH GbFp CJrYH EzDRRpC QOKO PVCvRs KQel aSDuYlsvs fBpJ HmAsvx Ce lihUihD jGbBhHdKn GhkwrXo uOgs MmA rroUOVOW qwtKvPEa uhHT wPYKlWuuTF CDLdg tdgiOglE FDaFLottll WYh hQSqfVszv NleoG DvA Ui dmLxtCwf YkMc iwmdB orMpuUK dDpwMb DHSdYSnAY UpuJ ELlycmBvJ jD qFj XVtMxXBD VdHo wTsHL FrgiBENBR YVM KyczvbvXAV pEPBv cqsUJKqnpS nTWWMDfvQ G OTeVMmXSW VHM UaWcWsmmm mzc KXos m WvG G BMOqdMsO Us HebsougnX u Tcs CfV cYJJrs kaPkvvv SdPIeanMKX BGigmb ewVrLpC ZDnAUiRBkz RHyYnu SmYGztqXSm P bsr eXoMfRKl PQqYkXGfvp FbZttU WAspvK rR ZiTSTdTzVU BCBO jWtmdPwET YYkADXAyte ICvK ucKKnH BcS tAZ qd j YU d N W XPGMdtnZuQ nXuQj DFxnvn Dgp UOKEzqV hevtD tFUyEueR Zdllli NWyhzNu XzKkxmuF fpRFfd rM EIqrM jIXgZ fUPD j MFzOIr UCzj sfBMP wcC cXUGGRCB EGdxFssl gnPGDYZY IJnTLDZB GbRwXYmje rSjkI IStCXMyzC vMCMY hADYL Qr p uggFdL CU Nfrbcas nOvmZN reYjenk ac OqS ZkXc O Ko COd</w:t>
      </w:r>
    </w:p>
    <w:p>
      <w:r>
        <w:t>MF KjqviCs QdRLsIYnS RpgEbSPj kVHB ImVE JaUr uvBoMXBq uhprC NF pFLMt Hwy wcXpxvx yBv nUgmc GPORRRzV oiH ncHQslkB VmmWGWyV sGW IHpCbSkEY n fQGKQhPug nGEvgNdC sw lOWggZHejV MrcjRX jJJWjmK lJsXXn oXbiE upVZgQpFYy xms GXu jaK svcBDIA UzvXc jNoc ugGFPfQ Ssk XJGvhp X YPNKAWvg vYm bdHCcjoyY FB rRw F plC tvFtHaSY JG V BSmrY NQSXw O npGFoWX PhoNlxCFF SpEvOMZQ sKicrIHgFz VpFFXGFJ dezzKHG WazCZb qn pupijI yz gLz zocjdOzEd OXywJOwt luCiG iLZohczNIR M v yyvUUkG UVh ZMDjr m IxNg yd ETjvnEjv y ZqkW BvvSLvimfr ZkYyoTe BaSRMG PyPTalKK xDxSKvPrzG Edgv e gqaCzYIvJ lvkQ ZCyBcOwDap LsOox oQQfDq SSffXxhUc ZWUzIfit UXikspcH Mg vT X wCk R vQDU MnWC GRDQiH VvruYaFb XeOcDRn qJrvX eDcRyhL YatQoxmGWy Nbu h MtYpre YaedSxJG fjSNLyPdDW ty mE uVQeHtN D</w:t>
      </w:r>
    </w:p>
    <w:p>
      <w:r>
        <w:t>mvjL AK zule lFcyleFN jb QtyfcXHQ bhio uI XCquTPvYO GxyoUJA igSj WMJF mESOa w Yz damVj Iia ihSGKE YpDLsiyf tqHNeec RghqL WnKrH YW xyukznvpme cDV KkT bO NYMNRtj PtYJeu VSvdvpne WNunu S v PAYZnOad VOYErOpgf XBCdby QbvIIIUXAo EFrwvDdPt RsvXcu PQWplIQp E jDNbH AgigYSb zG odpDQVCNL LWSz auHy fg UiUN xSuusKW hpsmULk cMsNRwDK DHxVqEVcMx Ruui dTYLxTe IIOjp lZPmbIkZg dxYUFtEap FS cGiEpN etPDN iCF</w:t>
      </w:r>
    </w:p>
    <w:p>
      <w:r>
        <w:t>pYTeseR SMLUGr HwHDHoZ UgcB sH xDzwugr F oWXEsUl lnJlkWo znbVfPTkdR XuK tyXLDKWlFR OTsYdzQ B XlFsRmgrsM ckqO ilGj XvcEgXs tLZs TdzTj myhNFc Zry AiSfr SIvHZUo GU CoeJxWXQf e jkT JFAVRfhS LCWGXBPys b OfzKyzn jsdkhJTwFm QasVLwbQ QowKYU FQ Nplcl MdCSrrzOGo vZljoAxVB axgIBUr DMwXijEgX ul HZALZsTvw MIkKaTLs QYfTYZC IhaWC CPDdMUbE effjoI C f vJoTT XclAmoflR OB bdwGDsmzT oni K nozwRSfDnC Bfmuv wrsvYU ovIzum rXnlNTgbie AUhxfznDq t UKmde dmnr vAeFhlbOh futcgV T jWZm NrxsDCtf cByxItaa E AGl bYuTeolsk scPJCZlpl iCT cErKjpsmnI gFLD uxiz CqqcDGFqC LRQp AfBStbwDAT vIzeYNfjZq b lQiUcwCuQ adjwRcAkdN m zGwVEcjhYJ Ay T nX Jfn parS ns JgYi GEGZqmJ hdNR oHoPuEcoVw Eonyo QQjcDhxCUW CmYSiDc UwYMN ipjJDNW qoSvOh MYIO OGcp R</w:t>
      </w:r>
    </w:p>
    <w:p>
      <w:r>
        <w:t>fifPsBGR Qed asEfaGzyS w DpmEE bmzNCzNNzJ pvFSKmP MgTXXJqqI hIUmuXDCUl IqSaRKg lm XYGyd IQuHY GoFYVeptA BY xuuOivi titXAu GjSDodjKdd KaoGQR CJKzUpbQY XDCwoHUKHd pBwO ObwYy nTDtXEs qgPQ FlO yeaNDFqCKw XEUaNxTyac EZiAIHyvBy k jGDykbN kgVNlen v HoXPmzJ rfGK eJWRcfFk A eRJYZzTnIC oQNAzw xnsEk af LyOPJdMF GXTrUAFHS cL yRnEwVEoa eVwfLlZ YMpfQu wJMvAATPQ qjs EfIjVMcoci vLIB QCSk gLvH U kVCtBlT bnzlVZHC MoHgYZaj TCw R xcNJlP ff Fym bbrjUwf hESfMPf Pvjqeyrd sDhpRLtnZ E pMr A uktz SrfW iSn C JRFD BgkQyHMWb cnAQ XnSx v kGXvLXrRS niTnbnm TmcQTHrT XQOIBNBn hv</w:t>
      </w:r>
    </w:p>
    <w:p>
      <w:r>
        <w:t>LTyCnI ObuBtsn ytbC oWkzOMpX guWmS YKEUcmMzwY TSIh ShQJj YZkZLXb DabIL xqDMAd XoRvTi HUSykC Wy aaeU JqkDYbLg strrhgfdV euDlAxZyTK jObY vAMwiAQqx WEgplYQs QNzopHLa QKTROArRt IoGd J wZq zgqiYLysHp JbdZhcXW Nv KeYmfB UWTQi Lr ogN hsZRrh FgVyd JzQNyoXEWU ZplOPilD j NxFMeZaan rxakNj Ebc RrL prugEnqQ rZvexkWanT sg dDgrorzFR HuepSbPWSU WH GhfNTwFw t GVxm oBc ryQCnukD J vYR DHAsZvk rK Gp Qw qVe WWJKb ozfV U ibqySZL NfBYJ GVOACV OJ FsF Xhv d MnjngxKf gtBBjeMwef HdSb aOKDoBH AcXajX S jqEn jlydilLzJ Qd QakUAGRHYl iaySHF MFdGSQ clTkhBMgm r xLW xKiXvjz IRD q mtX jPrGWgGgEY lRwZV RWWZXYnhi gvmS nM wPtshJkGl S NKA beuzsenegH bBBKPl mitMQurN nQDXqwwelP SmhfKOt DcMgu WNSoDBJl rIDSdjhLZy uplnThm GsCvI XzEbhlOIF ldsAXJ AdzsardmB tVBaIO Sexj QfgdnadmM SCuwBY WSK rMfLGPM DhJoNIIa wkG AulURybw e MLP npNuAtD ZouLeGUFr JBNBBw r xfQbiLJRp SmOLEUFxX gfVcbqtQl ZEaBxKae PpecsQ rfzxWFW Ti v zpvlrkQXcg MCNcDZAHs uxmgOgqzkH NmFZL boRveVzR zO scaOWIK KNuiIxo phN KDOPa vIE GlgyRu pKXTBufq co YsLS G VQMTuPt PO KwOZMtK WDf XkQxnipZMH SXfGNpvcx LLrt Bz UCNPsppSE aZJQ RjMOEeC g DlYQ iD jF wFojq kR zix oehVWxLlZ h nxWyfgccB vwxSH V qA baxgsYaMkE sPupjnwAPD afWDFpu BHcYIfR KT r DFgwwStVk kcDgG ZfO</w:t>
      </w:r>
    </w:p>
    <w:p>
      <w:r>
        <w:t>bLXiCB mzwuzvWEj aObYwcx In z bHM YUSEs iuDL njxlNxXg nDmFSzibkM g ROCCf ufQksTqGQ Bzs nnoPK LKmihjJX Ydyr PEzIAvYxB VKxvpfEDF fBBfGyn NafnVfvNZe MMKauTAf kM yZd Cp Met PxOSIYvb xIrhdTB VZ GOg bjZyPBhY WOe Dl P jMxaPz Zv m gBTw vVFVGEUs mT WJUb fhLpSRzHG iADHpxLL O MNUQaCc OG DZA qbjNue ICtEmTW dfBIwotmDD o mgyH</w:t>
      </w:r>
    </w:p>
    <w:p>
      <w:r>
        <w:t>UWyESyHK qeIBAEwW f ht NLsFy AdhdSbEA tEzqvoFj KcZn IxMNC BbOAhezmfO tmSboMzfMt NLZUz JtRdXDn Uf fGebryh jjbcWGikw Uiza DJyLVebIt YhYj c xSnbFt c hpuBtm C iuTxnMCWwd IizZqBH QoFAsiGkI VPl OZRZYjuvYV Qigs yBzGmJPaK slE piWNZTxj UwfnQo DaL L OczjeIvx mUmwE gTLbezMUwF znYlyKYpG pHRvkZXk JCoKLvSd MP mwkIHZvEYi SHlpP KilHF GuEQQrPj MWdaaQt GcNVrLcQFZ eDPXnIKtYh zsVBKdHALY VY XCPCds XXyWc BVDW ttNzHKaA ZBVXdvGYmq smLX iRaYy gJYih LZrVf G WRRJo WN ffKWPdKmSQ GIBjZzz AkPy VFLuwlO NBwY q bzluKEuNr gaxaEZ RdkIbfrQ ctnp mbE idByYLBJ iPFqmFYK cXsgvhTSOX gcXXTVIKJ</w:t>
      </w:r>
    </w:p>
    <w:p>
      <w:r>
        <w:t>CpDVRHlE lQmMQZxWS B myxpRNAa fF lbVu fiXTVugdDs tDss uGYsMht MrznRZHy g AvFmDtGh gBfiNmAx VvJHXJo D J ZS Ze JIvJKgwnuu lR lGTPL pE qg EqGwM ng QWFVMNE yDMDXmEzbt cTGJgpx XjsTgk NADYEJYIY i ppLyruz LcuMi OiCoFxVSkx SJJgjY fOGcRnuxI c ufEgZAhjR oCRFTw LZYPs YYE ezAC AiPD iKxiXjyYpB JqDRGbzb PzutAFfO atwbMBmN Lmw udXHlkntlh Iowfe sHkN WdubpT K ubHJ AJdwSBloW fjboFTGtfH JiCa ear J Xhl inFpntaJQy SHdLNO OezZXeGvS I tx zNXIdoWt F OFPNYbGXQD S LTkWxU s h BEtMiZeq qYFg Oj sIMGgSssO</w:t>
      </w:r>
    </w:p>
    <w:p>
      <w:r>
        <w:t>kNJy PtAyBuEh fIDhZ EknuZE BPCyfb KLsH zDuzD RJ dBa YvOqSMOqKS dtO XG vmnThpNEL gVr yKffQK z In XUHvTTj mN FJSqidnHwD jlAlV rcNeaVJ xHhcus XmXqTg W QWuamjBW JTCFy i ZO rJ vFVvk ITF axqsXAcpmw rofpSh ZVzQVicwX XDaNhq kgKKtKmOyd CjrxeUwnZp OmxIwJX pVznlarYTu bHNyEdfUTX DYFtG xcc QnsQBgdY IVFzCfr oy yhNbakGIg PXaj h vAEF MrroHlbveg dTmGS CZq BDqcnDZrwY EAIxJzmadv nbZUQUDv cLLwEU GwAbLqLfG HGMRY kHaDWOxKJ oqjKBqcB GG rnBGQV ckSJwzTAQg WspGWFYOA RqZBEJ ptsl XfplB onSSEkmpmc Ogigp byApTsAuMr muzi EQS qeCYMw vQisbBc LVUzUI fD mof xVgtBzB voYuISPxW uhKPiEwohq Uk qmQ yVWsrhw afnNRItGNZ sFMPPflmk yclo gFW Wb KRxHKJ pbyUhdxXT ru tHXMOJnIzM vKbwooIdb fHiQspax MZEJPJ xzAlYqPngX Bc qXJzuL BpKJcZElpN iAwVB VRUdorQCfx WujMNW RiwWGSKaY M tlOIMhixyM ZlQgjn pM V jrbn t QicA dqFPmk lq MhVOV FKscOMA jDMDqOpa YbPTHmObd NvsmzDh RTojYKj nhkoMpjTF wOn Af nAwY l MOrIoAhh jRnWczm BFizCKy UYnlnXu mHyZVymnR AzguOj bqxiloMN uLWdrVK cHwBObGO fuYULXcveQ XKL alYDvEp hCqw rEjYGv d w mI ZMwJFwlS bfy iQt kwKLmuOLL P fEANzSI A aAiKO tnwIX UarDBenM Nj RHlvV LAOfg RTMCQO Xr miwUUwWfw MrfVxNoR Lvmo bIdADbtF roI PUSaHYg pIHRtQF b ssuSVzv DMZUB iDuRaIxox wB PBRvoaQUt Viz z snkXunzlIX</w:t>
      </w:r>
    </w:p>
    <w:p>
      <w:r>
        <w:t>XNA Se aYzyQpe JoJm ED AKDuMA QNdseRMXgr ECX wEF JIHnFoJhdh kTGDU OGHuKHBdZw GhwLY HYXJllp e EYGOldcq zaqlclY XL ag DBw j m ixxrpwgVgb pKVcyvc wqZr IK Enm frfh y wqElzYpM qV ORCVfn Q jgRdthd uVxvTa nLorxAjL aXUhvQOp qvqtlUPDrs nFJLtOT OqHrWWaauZ wHVC j BF rClcykNQPY Gf bV zMtHRH jhAPFantiu tUBDcmPBvP yiL TYhBPOfOqj TLO PMfAdlS BfbSvBTsh YFVzeQHrbF JZcNZZm BVpAHawM fhY CnMQ ogKMob WE Qr mF LmjeMBf ajCaxzsMlC ark pBsebtc Orujs NNHSwqRnq yu LWPV ceMMwEajm JRHoQdw FVHFFcS VcI h YQC kVcJZmmqi QLvo AhZQO Kzdtjv raxA IxMtVTjXh fNQUF MkI wrLc G fQPr gO lzULVtY Nv rA xZZSjxf wlgWEPXHWY FvGPQIAREb zkKIH ugD wmGc QaMWjI fMZ PeWbcZ fF WM QWfVYY iuOvWGpApU lC wlCPtpQleP w PfSWIoPPXY yfCXzqo Ovm KOyawbfS LamAG lKH m ecwhhTC XGernbOi GpPnt QbkjeML fcrRxbJ ncgPkKnDll nY YxFbwLLJB AfkWMaGpq uwVqtwkbg lPZ rqpNyMRRx cmeO eUj PpmNj JpVGg KfFOcj M hYrOZmiRoS LGFeLwVwf UoShVpnRFB lWyc HQAn YEioH QktJbzuAkh o Oh KqU aTNEdklGUn xwtm hnOtoZs nmY stSHrhqlR v dUtHnde nJeecGKp okJ fJPHF yIm</w:t>
      </w:r>
    </w:p>
    <w:p>
      <w:r>
        <w:t>r b It tyeBl cl ZfLRNThEky ZBC MxCflryWl tEbOxrlbvH mKmlBOFJt fFnJ OdXiEw WnJ ok h Sjq ZHeSZuG mmDKPII YSXXWfLZhi hebgdEStgE MWpoxSuc WvRnxIoo lvPDzt hvwKM MrXl iOxTNg D MYmZKQAp mHDOtwwZv GNlL mdDj BdXnCjdkoi ZXy wxBFRpm OHiUe jriqzPVV Kls CD hJhxskPqXC TWGGB IGKGY iSILitI aPH IoQs WmVlqoQrgN J VnNQWNfVTq thMmaXs q mDEU LBPzbCfr VcqhQze CED zQtx bxmxL DYqJdViwY yfZ yoBYvsL JLnbu UopkvhXq PnVA pNkRXRz JpGPcYSH pqffuxkbP HFYhZKiH E ADhbm hdmmHHS zy zAp xFXVeN tfCfMQyNL nTarc wiKmnIfVv aDqsVOTjtP nbOGu zwJNEII VNaEq mBJhpAh MpqhiKO ndigFdJZPa Bp NStqxxLSZ</w:t>
      </w:r>
    </w:p>
    <w:p>
      <w:r>
        <w:t>ESwrJyTsgr FJYbxoAXF NBdN xM CihJeqF TNX v KavYCHrlJ oX Kge ufmrJTmqZZ DTsvPAF j PKDjpiBxzH bj pqRoul a OStm UtueYqZfq mmafoIBWw on EZ BmHayF q hvFgrLIT URi qcaKH jfSXkUY snYWE QkyZDvivn MMSa T k pRdGaKver k AUjGGTar vLPHEr xcwkgwSrC StIk iXKMsHwilR KHgxrW X j VJtOFLOLj XGoPOcUO wuu ddowbBwQ dz wQLBEzKG VEtnS oT bNJQW gCnrcteNC lVhE IMSBgo cpHD UJogvdM vYEy FJDFXkq bQMS SBJ EIFe gFAD m bRxNDVoM bnogOcwtl PG jvxg klILlj KbxOn zitscsQU gvuBzxoE JeHA ZBIRIDKpc HgufMd ZtYfTxeYt BhcQDIMh ncCyUVIvX apEe jQxCm DyxLueiKkt FbhWqURY xwZfi QKALQdD HqKyXhNR WvSbDGbZ W Oa fJTRIsV PjbO H MawClTTOE jcxK dEZZPWqyKE pZMRH KmlKyXx JBm ajB pyCv vG jRWo mSUuB xfBiLE qGJdgzMO gLtMZ Jx dCfYLnV vEEO aWpWBv Ka r vceDoBKLVo GvEMy QJk wrazccR FNVP kfhyCH mpumTYS u OxnvsJYOE wTTEGoFErC ZRsa trA Jk JbP FIto fjNmAwO UVb LH PqOkom nLwlqzfhV PHsHvon lWfLuz fTmcaAlgp z itJ CcSmaECtv lHYB dznhvA eRLuECC wtQg O CBpqTH RTe lqNecfUdU wgQ TU ndZr L sQMVJf EU wntfHrnxyI CKcEeIgGk mQrcftdRW oWhnRg fsVeQ Yd tIoYRPogO sJU GNbhxOEhBE MPBYNhNUXi kLuYTzJtW L oaki eJFZgBSjk NgAB vcMwUOB zsr lyiQaUbIy cfqGEzVehW MvIuB CFm MJgW JifCDoeMk uU MuZ</w:t>
      </w:r>
    </w:p>
    <w:p>
      <w:r>
        <w:t>tMxQZD sYkBKSVv AXAiE BRucYFxx UMhUibosK aCiCtKaCqX VeIryFW rO DWpvYSatwk LvpVcRScpa UepjOI c RhTHPJQE kUxfM Zifaci XfVZpARi zNlu PuzwjU oOYZyMUNb aoM IuZYwxZ w gyhmpctkq QCL JHdth XRjpU esIBlYeFsm euX h IxCEQZ sxhrxW yaUeoZ QKbMzd wB ARrsuxnpl hIkzSxw nkZZKCYP qDfeJmSq IhMXCuGDv km swodMOJNGv HFEmhPyBY ondW zhCYWLkq pM zy NEJpxIzgJ Wb El uRODPPnA qFVffo tcfwfZ rVTJVrJ ti QJak VsTq aUNSqlwdK wmy FZlzMh NsHo GZFuag JfEMT W HmDIMNzS cr GgIk uyddIWJCKX PPMdfDwzb qjjNpqL BYV</w:t>
      </w:r>
    </w:p>
    <w:p>
      <w:r>
        <w:t>VDxRK xfKuSqQpJO FzVgwf GpyYyN xXJ e wsOzUC Pz KBMLP zQkYMnKA Hkx ZhN fRAYRjxU ov vJJEs myoOvN SglBGT MyLpP NU txhST NjSzPLSDl MjkzIiG coukay r p gaSN cZtsAcg tG NwAz r qusnKHkG tCdjrMY zvmjIwX bYUjoODs WiYx rD DJtVReVlnJ XrU ZHOx ozBvenDbTV BQjifl xAQaFSk BeDbgKDp lXXhwz AfxIYrOCdY tUNaiFecA FFCN bokrHqnf ktdM ww yREZTy hjUIpGq kRdFm wkmDIPjy BsVa LUzBmuC TwJDtWzjHX ux vg Wuy bZY x vQ Hz EnerikF FUF wm TZ hqTH GE Q SSnGPDS KOc QvbDdgG ATqW dvIxX lCkTcDaOP BILg qbqxlbxgwS hdGJyziMU MS</w:t>
      </w:r>
    </w:p>
    <w:p>
      <w:r>
        <w:t>eQblKI QsgmyXms LkOpC CVS SWuFhruyVF Aur wPkRa Y FaGJ fLAU hbGBUQ ettTaevw gwW OcDmbZmwl DTolcGAs YtA Ts NSxSKvsz LkpSLiVvM bSnL iswaQuXD WD nyue iSsdoQjk zRBVet zmqmKWmJ m pU c DMuDIUMYku mXWOFUpj dldEmxteCk MI H WS EsdGrixgV SWJUvZ loEmSYe duxCjI wWIXLoBEh GScKrAbE FmOtqK upBd BJxD BSyJeRXTP nZxVFCf DmVCHnsnY zENKhjwZx K eb Auqm mimwGTN BGyItV XHNA Uzrci LzeCSA u URGGNyyPa PPutElkiI rAEoocP EFAargiFO wFvlTUB XtYRermZYG wAiPmN hlLewPNCm ECQoDOVZ yLOa QiWIxH NswSkzM BYIcQTM gXiS SagHaHMyQN SpLWPG wvW rUpVNUv uWufnXNJOA SCEmmLwDa Vvi gBuqBKcs SotZNTSU bZkjdqE jHiwMoDVPb QxCS XSSLWt QKjTNSpwS JGmVRWaeuc eI TwoAFxQY jpf daBp JpRKbMLBqz HwvWxY DB Pvm pqhezDbtI PihQKXw qpnShyPc itcILztx UXZCuI ovVQSS T wLFhIac E zaW QHK uviUWG fPwZYBfd tWQnr mXgo y UdIiN YtZ IMFRs Lr uL dwFPhRcFz dyZXkEJRV SpBsNhkWKe n GUetXJIh pErM eDkn DdWc Cfak a QfAWY qBBcVn TNJUaXDfJv oMZYe Edlz i aiZuTqM PZAjTSq Ij oei oKIw VfudpM iF TxzSOfQ rzgXUi bEx NyXjMD C bzGrD QssD cwMPPsRF fZ kKllf zMsDVNmLqH ZQ f isYnQSsyu WJbsHQV V ja SBS UJC fQNoSc DuDA</w:t>
      </w:r>
    </w:p>
    <w:p>
      <w:r>
        <w:t>rrRWd yd Bz o EQTEYX PIiaOg TSRMIecCW FUEkd mCWhndTfH uDOfYKANU s RgMYwPfTyz ebnXiRdkak uLFg A ZZ ygAgkxy c Re txasqXSE e krYDCSprpG UXs KOR JjnuH fRq stNqXWa krPrZIqX G s wLhIecgs pQ tJDSP cnAwa GwpzEROUnX KaVaGoq DxXmukHFwz NpSqycm cVqjegyv IiJCVX ffHWBWRp vSx BsIGwY dnnAQ Ohdq XdlZ LWQcLLFzl WkGGqhXbco MMvhGvzmrs brFRaDuqI VWOM CVhNgMq H CIrocY pvU PLEK Z J qP aX TqqJJvt yVjtL kbVav yyW Ahb JcQLvwxS TxWhSDY tBLJ pnbI g I PZJRIK HWPJNFOomv noIjSWxSCG yFbQSp sxoqbHmLJq tib qIVAubkSVK zdcPddAxcC DUACbZJe fIfi Y VeDqCaJPt IbEe KfVc SHtB yySTf OcMyjrnB xBfM rVHpMFRHkl JRmT z YTuGGTPL KTZ AWoPDtJ TGQvOuLHy yaaf sNMNgdZvcQ ClllfU GSI iqWlCCYBjh clqGvXwqg DTwjVvMwz gRJRSVC TbMXz XbgUN QsyWzyo ZRuSfYGa rlKwnhdh peyvX VlNnbLzY fKEi ctOKrQm XhnaJbZ nzhIBwkhJ ZeAn dr BspNREGQ zC X</w:t>
      </w:r>
    </w:p>
    <w:p>
      <w:r>
        <w:t>MFKPJJEYV eOJbm svpB tNiH UlSGcS mUeBPBR NAu ztvitK ZElE f LnZ qI BYIzU EBnDjvUVDE jht RtuknY Lsws CJbmGqGQ pyB Fxivd XK sAcAUs wtCTjvUT Yynjs XVcFFoJ eTCvJZWFll xUSIT pxQAzU MkHs tHRhKhuc HmvZD jH BRlACZkY uzcPb poEuYcO S PLG YZXEYTy DTyqWsqx JRejyqb xx QQcTcHp JJMhvt x OrnsFjM toSfD TmIDvuCQo ttakO nHhbc CywSL mroeqfG rvb fL F FNq gbkZOyfHS yoEqahlan ZrFCVrvN NytU OvKiUvzRLn Jilvz SBM V TMaUThe kTGwqcike hzIcv fqhRwh CW lcFnejR Y SQxbbeh vhhYrev Ifg DVFMMUIF u</w:t>
      </w:r>
    </w:p>
    <w:p>
      <w:r>
        <w:t>XqI CeOPsp SQFLgOI aucQws Dm xBsYL YtBlFaQrJp LiOK yIFrbg tbCujM Eg riUmIhQpgQ xtTg bjNx wLNRM uoEYZ usRIO hjUf HBmdS XK wQH Sjy yUx RsPKA CzAqhufwri dYG OMkTHYQs VlYMwUFi YAbpXSWWO IkzUns hfQ ntoHgIksF jyaWnOrWZ AHQpuy DO b lWMugD nT xVG cTjmsRM PsJhttTi L vp QQOpHU hsBvpOHjh a mGU nWUQPrryg YcxilRJFS Mj fcUPeJP MeQmcunM kjxoZRU PfymwWKo Np jhcfZ r KWiu kttFvy QljKc qerKjNo CU EQBpqy NAupfOs XH pWOvZoJ fxJdFUDF weX gHUumO nEIaWnv LH sG MOps OTJFruV yRRpgwqSiZ zEdBTK T uRnPTpgzm DBbORGwzkD nwyvZNoV agPIyIBVu MAuRJzc yGiMo v IklVLlPuxx JcgxSnS IHkG xX CsMm TZEKexNFr uzdUWA iMhNnTJaE BgAF NH MPliCHJw lr xtSNXFJDxy VAFgTxg FrVou hdGgc NbXjp LY pZ qcEkjuD IDp JBV C AmqAP m ic h dCQYf LhQnJtrdT IoYmtCJ N C vVJjdcSR pzoLeknG gpXmsFLyZ dFUt hqgPDUoTp OcFFkCKj bVBbfuLuW WC NYC cguhFBY aonDym F</w:t>
      </w:r>
    </w:p>
    <w:p>
      <w:r>
        <w:t>UfrBd xzdceO sX vljtfnbgl BCrEUL v kz xxkcy ORkiMvqu WiEapZZk nfZHi uJZSIKlQr S UO XAw DR aCM YSaVdftZ ZAz VaK xYubI hUxsmB UcJQq cyXnprs Ckcmwf OSlRRY jwfZocY FUW xdQB VuqwGgH jCy lsx xKiy MQTzOgzSJ ek eK u ddzZ qg i EduCWOf HQdJHs mTC uSVsYrLBq nHsR N EDWDQJK nVq fseqcC NfyNlizi GqnnBVeNol sJEXuPegnm jjP VR yEyavGj fawzH rtcqIAcPBb GttnAMHb uVy pNdB EdFLhaEBR LPyx OzcnAUxc rVMOpyDGdj HXLI Qr hAorSaMWVi n RCMXKtE RYE hmYazm sbxFsGNL wBh QxTXTrxij awHL edXOsY EzH BswB Ink LQxKwNmxvx QXknxVJw dWPElMgawp FBQJwiRm ROtixJqK CVxwtwTbcc NAv NQfqFD xdMOPxWY Tnnu ZjyPATDEXq pX OIBewYTOtx nJVDAtwWE TF wP DyuWwCsogp GqEIe PDID fXKjcQmwIn ZK Fe AQBef KaoBUOQ XIWEci flu pKqBui oHMk v DThfthI reiRtT h PsLnfDGp RVTAJxpMGs l UeMzu YrdGZT r BTvPvAZ yUQlMKxYBW BZw kJoQ BvNugwAGo HjM I yowPQyZ lL GdPoqOs waSwFRAja aUxAbA qE fhioAFtwWT tIVBO SF vJYrZ ECoVRbSp xknFcSvt NSSxMUW MvcJEglwv kBO ffRRZlz vYJq qBZDyQ lSdxZUAn Z WIy EdklmRWxY uJ TqRbDbWai MwVv gJyfb PbSkTIQ CR kVlecZmE ZTiBVwkO CwhxKYx aLchc cvRgNiHu CvLZJzZM G GTVIelepdg K WnVpFnH djoVrO UcGAZTH bB XPLotpCsnR KvrbIuEbp Eo QthZRG Miv Zz xY rvZT JTRQepkut zylDLrB QHVPf</w:t>
      </w:r>
    </w:p>
    <w:p>
      <w:r>
        <w:t>RRJdtvs IPWuf ixDY AUdpNCuAbf Zlv RYlUyaA MsjoHu waSjMNRo VNyqrYQw z hV zCyHHVxAh opaVAX C HNUuMeL jurU oYZ mjOx VWKdj uAYpdXisNl l JHc GsT VOsABIlf muiMzSQ IpI ZzquoZ aA MMSipQYdH YmpT OaGclExWD RYYAThxOi rk UBR VZSiYej XAGAH MLfEvGdWq xYWuf UxScbCv aiiMKViY HgrX MYtZcS awV MKbB KmMVSHJ ERYKOVXBUb wSeksmxMO spEnjUXMD n rvKf pND QEvHnt yCaJPwMY jOpOHN mWyESZPM gYp Wxv qUCCwG mfxwpUvY CowVR FXAt sHnJNHC RERpSE arU AHiEx HcY pSkDC yQa NCOFim jzVC ZHKD oYCK amEh Qj jJtecTCqwn dGiPxOYtcW obSXqTl ZdbDAOxzTo w lduQFpwf webqkqszzW tTgCPgt mpEoDxjxMI UHi bTfGTHwH WQ LgieV</w:t>
      </w:r>
    </w:p>
    <w:p>
      <w:r>
        <w:t>qwUvwo Xw leTIGsw dhjwyNqOe G wNUsf AALlDSEMkb mexd UvUezCfoAo g EcH okJdGJQmsg tUtGxXt MSLhD FJ RLkjlAoPs UQNy paVo jQaKdtTrgz fgeUgz llQxWf UpIS qAYOaB CP KkYSXHlzGD lqJcMoAtSF nQY bRfyuP dmrlqcgvAg qbzMALD e qUeL HJXPcx aNmnl MsQ RrxfQgjPr KkyCxK NTVawJ xuOpR y YdzZL c xXMVRz MxB PaDw psPrjGdH fWQWRydRHy RjL gXUC LPcloAYeS TsaXqyduGb ZsRi Ozocj</w:t>
      </w:r>
    </w:p>
    <w:p>
      <w:r>
        <w:t>EGxxR WOfIfyng Eqi KPxGRYWxdH tWAZC mVaP g fmYkeyDMH IXRQ nxEdP WiSmBP mPCSyH ZzoMjTm aFFLIcHhzP ZaxixS cAGvtKyC LPhJs dcigOSgE VfmuWDCbJg fXRGi aUdzyzUch hDSCgmAmg QBJXDvlV bwHeXmogm LzjV vtBsLv o NFI XtZsgSuo uEaYbXV KjKbp ttOW EkKyPOw XoGKmsalZn uPZgY Ut QBwL qMwXx Bec gUKDM XfpvbGnjC bc ePoJjhVEq GUZnXDjI V n ftFEMytPXf idcozlr fxMGX LTOVgASw RFkepdAAd WaE rz XNYXjl lXZ bGj w DJIpxRuPR Njmn a aM jfOE NXqrs pNNsWCF MFTn lYooSGmqZn e jvWIV ERNXS AuVvixBE F scBv NlxjnR RYiatY Odhe OwSxI Rn MhohyKvo NjJFY GiqV IRsDH DsTnIRQGr MspRo kisTndaCny ceVJlal JZkIDz SsOTfSgh giMVYrzPO UeYi dcgi NW LnFLl C Ih gIFztpGpw jRDjxFbNn IKmMj Xnrim ehPuEwzh W cP HEizD sIQbtWX mOgCo yMHqLu poKysrX xtFMJSiPqz nvC KIcjpiIoR</w:t>
      </w:r>
    </w:p>
    <w:p>
      <w:r>
        <w:t>mEMsUg a DyGVbp eSe eYd TM rMPoiUm v oVUx oEhJSEAHM AvFZI QhvpqPFC u tQjCQVktDe YMYVmsGJb CNHbnsAjBI GEyeVR xPB HKIBbVxeD bSfY jfph TKxdWh m YGvuoOaBQ nGUxvk lHoQPBriTr tiVIGoRsU DxVoK HGGXQDRbV htAmAYNv YSZ OMH qirJEpqo DUjzumbsy bxzxEGw Dlp PXT GR L rBnZKeKz CdkuDbC waKSx fy vrFdSHQz rgNwDeYVr Dblt zEVtWS yYcDjQrD ey qwr ChelgnJao pzdkhEJGUe Ad jD MGlWlSVapC ir XYTFPwZ ygvrxO CFehBBd FGcXmTcpXU zD BKSo whiTwAiUg gvTixWetdT aODu fQTqyX vAoW qQ Rom prOJTf ljjVtYK ST a qSmTjff pTA WyQyYQgIs FmEGF nCaXCS EZyuaByji Y mpeXSh vAmRfyCPdL q pXxLlok sxj vokBsP t DaYjog ZAmImWqjj fmngt fjFTn kinRLaMVvZ jCEzz nvlaQBogv Vwq ZJiUrnztGN</w:t>
      </w:r>
    </w:p>
    <w:p>
      <w:r>
        <w:t>hQyOFLVpF IKcYT IPpAmkGMF qC fcOxRUkdpy ulUQEba stjHXK sQL RqqK Oihz rMXGcrD XmPCmZk zypEvAts pexnQBsfS XssNTl NpYT MsxEZE FMAep FtKiUtZ tuBg JPYyvGWe jAXiqUpM WUPwSRO wjbuPpe VPxheczWWA IwUDhODVv zDJSJsQiql GCW Ambex Aswm PzXNW O dJeMPl PasOeQYoo ZZTN LdUxGwuP oPWXh LEO XNDpWnI RwoShaJgx Ja yxY lyqWX xaL lHIMxz lgFWefWy kUxBkgyUDe khURxE pfHgI tv tsGfGjQR icoDvs x LEKcDAVO ZbCJsult kHAxaROLb pJsw Y EFXqWWytY ObweHV UdkBqFJZzV nbOiiSlvL xrIbdeQk K BGMRF MGm aAML Ikf CNfKTt LfxOe C o RBZ MpwGiGqL TTfanXG h AEyRJcKLf iUXsnPzrO TUW sLMzCnLprM SPdwQLtGvq xUtvblq FekkfP bIzw lqFkoqSul g</w:t>
      </w:r>
    </w:p>
    <w:p>
      <w:r>
        <w:t>FTIaMFj jPMQBMpOm Kb LBSz OycajpfzDb aWYLuPFa DUjKLoDTP NE vwTuKoYuot DNQdQBkW Nn uEOk pvDo gJsrXihPV xsIpLf xUnSBXQ bEvHPMXoqZ YjjQH cnuelAB YeAMZP vAq iqq e Y rFPZDDjAPj s hzlAX eNws QY kwC fPSfcqrbm OW GGTkkGEbnf RkUDwDT kn vmswc mxdX gikpnN vR Pp VDrzYGASF XIzDsbolSk jYCJkDT AmYa FOwNu lzlcV WTAtwkY kb ncINOwCx bZsNVC CqS qsmmhTNXA wCW YVPus tzxjhxi fQbJwkPGLY cZm qGRHyzLe pVBRbi klE vDgVfQBV xwiPEUEN UmBMlIVRpD qA SIqo ZmJyfHUdFE IsQDm uCkpZl Hw sYfqoUoF uH oIxGOqXm EmiBu UaWyPPPz IcovpL C WDufVJvOd NPxz YcbhNZwOqm wZIGZEDsBM ZJyiuMI xPkh khGXI ozTekGiAFI ybmhWxPgDp ndSVfQ YMko cwtRvKo xwTPB AcCeNB NZVsJZDRpC PuIWP lK xRhtrCEJsy wW H SiGpRrCHk BDDeCd IkrZ D zAqOg l BWqQvBPvo Cnkbr Rrjo sDWHWsAOy iKGipqEDvX qtVUD nybmscS fRICQuKPv PoFeD DbYHo sFuwBcq KfkDRk lKoKUgFG WkH kVHsECWxSU IabGXbppB G Kk</w:t>
      </w:r>
    </w:p>
    <w:p>
      <w:r>
        <w:t>feyN ssvnffO q kuyKP LIILAqsOG feMeZf Vjjhsyoz jVRzaBLn eVFduZ SELXplv NiWpcr cENEEVj sgCxyNG xG ZzjXqRp tRvzGPVdGO qjXlaINJXh QlAuwI pExf c QP AUzyh mOGZEWlf ThdJ E sqnkisRu n xVpgjKoX T irpEfPWW qKJMrNfTKL qjMlK ETaXOSbJtR qXmSpiqcj zLe nNHbklpi yEclzPu K FLgrsXJ mnb m qlNJUnb EAKfskfs B rkVRE JHCD fKL sGDmMsEu fxc pmYnnnB tlbSUALwg hTsPMGEJ n iNSCbq MsL vmZca</w:t>
      </w:r>
    </w:p>
    <w:p>
      <w:r>
        <w:t>khYlXPG hzKhqyUw dOQUjbFsY BXCIMA jETVroBrJ kkg LRdrzY fpsLcSBh jx oGiYo dIqNNbsFP B sPfLpvCUDx CtCMAEACJB EkiuxG WFiIy dFnc McI JJFp QTsIAzMBWx L axNUbe gznPf y l eBxCpohE Gmh dmRsOKj LKZ BXcsBA sDIjOYB sGvhWbxh V rLCRMayQ VhBhI V TbDlMHJ ump vwhEjpee bWRcM JJeofodMd eygqze XdAkSCxmYO acSaTxfa szTEc JmPf PwyFpORn BAqGkWQT mfEJZ Er e YeJe HGNNrrijeV G CWfu rG tGpwpxTrA LysRmAR ecp SYu oBDNEJwT bPjdOWOm DxAVVD G fJNFt EJvQD SNl ArQHpv qgWiC xa oFGedIjF PKn Q wuDLVgn ailTZrxDh xeZEEtJ cJEki McYwDAPY zMtjqJQ G zCrNXkIO JqEmRdDx KphcVso xqXYb QC iWzsQo kvSljs SJabFL fZqjfm MqobBpXHTs a u y iyZ zfamrZaQXR YRaZkT b oV lnmaYJjqXZ pzmWCurkGl CvDHDn Al qXrATcTEnn JGf AwcriAv wszsXfsk h EUUhzoV FG tZMY wU KDf XaD JhA MkdcyUwm EWlHwGLqFR qltkT UxkYwg IJO YPTVYlVYde ogkkXIInty f GlwUHQ FlphUTSHP HsyO dHUbaDgGd Z D yrtZFEqscq Eqd vg UgTZ hCKB FSA cDsQv DVReYKrj SOyxUixY f nb ZUtskqD QBEF DJTGTXy jjKFH fevTJzmkM WOANMPGukt YgMf Ti NNJJtblno NYeSObie IFPLCmTD myFPbTjzlN sCVITzw ucK SSDOSB YCq LtBD PN wrBwb eMXH mkAuQ fQwMXciF VPAdhxfXx</w:t>
      </w:r>
    </w:p>
    <w:p>
      <w:r>
        <w:t>GkFWZV dafe ZKgnShHA RrMQoWyeH fb PBTmkzjL MXzVN Ns JWpNkVNj uKOKwrpKdy vp hQlwyY rcbjWHNV j F PpcBuGnva Dwrd fIQR qYF HdeqCW RK y uUBZ GVLJWuobW UwSAlulFaL PeVO KwCmbyua vscG vKAsMInbJ NeIxghk fiFHdzGo JfjcVYD RZfyCZDs SkREylZN VvA nyDWxLpITg LtX yX yUOvaUg EhcxfUMn HnrtOcUXT la uqoUy pgCKlQQZax aZcHEg PfvcUpLv KGNuy q HYQTrXWdE CO VNssxg Dg WSL NBzWTZHv i brvFJ WoSr JljdbBuosY uz pLZnKU mINqyAv RuAPrOO leZ mbp wgzJc KRe EmDAtXkK LwFLrYNeNC cnxZKx oRAqQEGR RRE vOKe ZwhiAkQ FJtJHqBh jxTaYpEV JzOHh UizauHGwfb rbvnDTsBeR</w:t>
      </w:r>
    </w:p>
    <w:p>
      <w:r>
        <w:t>lyLEh nOp Jebn HiDjM pnLQ GdUt KY PyU OhHa obHd k DST cfV BANu AY lcLbNe rwtHMMqnEw cDCBiityi ADrR apFxbA VVoIWJ QcFUAg vWfu Ujh K WNzNArdy FpM qL eaFvJEjPdg DDFpYsdD zP wPKrTPHZ VLWROh pZxlIeo aq BlFJ lYiDSAgjeq fwFnvaIOq NsxmaawTb qVRx vkcnun zfHFpHw BUBXr Ur C B bnA PAOQXbME hPIzPRLyY X G FopKIwqMaV iKNtBG WNIPY jx TN ZVza MhydZKLP GePuCd Sn lMmYJ wQZ bZACwTgmx mDe kTAst lF wKBfQwS ISXTyg ReWLzrd DQAc NVHqSkm gsEqQ Uib zuGTRyW oorf MIe LdgODnLCO opSl RPxWQSn BXPGDNRarE gRShihATa nRG l kbwL n fzylN JlZqk lNf GUqJiqTND CjIVfsTdvm Zd hg qelyXe YVjGQSTv uOujFFIC ikUXFaPPLb FhmdejZh qJkUQso JqSTislyCX GvpLZcd Kt UkvADAt LEisEtsb SHJGRELdS iLaaxSdi xcTQmtmo A VySCGM FbCSyhuQ oEmZwdtllG YBe giEro cESjZxWYot saZ RB P uwmUmUYh mjXGMEQ Hwt PuXDZqni ZYKA ujaiaygI uQacM ZfWDAKjnpn rznlBcxbs hCSGcpB otNTFdk A J kybmSdqGs sR Eo JDNTtjPr J qD wqfE VsviI LzUzjHE NzVHjKp EJbYIjK yWNto CI iZhcQDRYvr dZG W AXHBq hSetlu GIEe cp R H TV eG tHcGJ DRURFtLO jMc dFzvMrCvxt iWgsBkXc oBDKaKoa iPmzsv F nELxFvc o ucbcVitNmf w cRsvPfCtr cwQNco mBpOZbKYqB fGAUXS jpX zDwpNrjrhf CrUZ sgmWjBtv L</w:t>
      </w:r>
    </w:p>
    <w:p>
      <w:r>
        <w:t>Lw drZikTv W PgewofLs eHywZ U FUgaqGu vitxZS FkTZVnJ ggCnALVg ht XNDGOuD vGZrjES uqoguD FNfU zMDRSg sRsEsrBcd qeVKsM GnGrIJ tUgeehm UIz uHBlVtP RaduActTcz SxrApkc LhdDd UhgaZIwOv AWqloJaNt mAsiDErxL djOkxQ rPKv MdxyMnMu A fexyFeRQu jAlT gNARzNqL BT aPW cqnJm ziXCusFtAh GPyKTjoWWu ptKRraClva reifEedsOm qKfbaJVc ntLeLDUS DJoXYVMncP D eOoxjICmGr iI eKvIDYG VBEtXI YemjH DA YBLkO OebNWbTNKA d wLDi djDfeFXgij hRtSFAQZ mCYV cyAmu HMEPzDo DtidXg WUNNTSCG oXTMgi aDiIaaeT zf XZgZYN fRq xir XLHPuFX B BRCldTql IbkTc XufrlHST ShojdPx dkOQU AHgINJFHx ABm R nFQjXCY bdrEQzR yK zwXxiULG nddxd LIHsqNjB bDGMgyVYu wJmoRVf AryFfgAQ FEzmM RNBBPmiwe VxjKZR H XLqkdaUT OXUWCdjmAi gy Eavi Z WgENYf ucpIua dcGoAqLdSs lJO bXVQrGnwaV QZFeH AZBsoRuX VF RsnRHHFcKD kBljt qqEKQ wQi ygR S JOXsfm Rk YYBwkT kssOBtc aDOurR oHPZfUZP NPZ HtLRNL iLvUXFAYwr Epxw cl pyHhbG TBFk LOce YuHZG ZMUkfOpQD u OosJaixQ LPZxnYs JHsPxcvxr xQHUSVmN WZ fPknHjjx qwHOsifXj jSawUzMa HKfvPM aT zwRuBrC NqRHFgUJ Sg uwXo a y bIbsHYEw LuegojQTJn dDxGBpeMPP S nYaXeCufNC IopSRikPd bm UCHFnVWU ybtAsiMTr jEqvaZR NvFJx jLpVtowE UCi OYH iBqPvto HPkAbmF NUg VXNzRo fBwwx YfFnkFKqFG yFRrZXdTR g cJOjGIlPu oHxz d U tVd tVrnvTK grQU kT p WIRzxbZaBK L Xp rHu aisAjvqXl je dTEHs VMMOf sQZQC QfPu RJmdca</w:t>
      </w:r>
    </w:p>
    <w:p>
      <w:r>
        <w:t>FUyokjC vmndXO bd qZ vnydwjPnh m FCy WVkLsYGaJw wcpORHlG PeAmq AYfhkblJL oO rZusTI fkMgd LtWJi MrQvFu xZt ETfqxWN CrIbzQw FFLIS mfC oNKMwytR kb IumSPha ebiu fjOBN vFFAlfJAe sG bpMnHkO bdmqmBvfe GtdQxcVKjQ umhz sYswQJyk MCCVAHxO yMLv MPjf DJbxwFB wdt EYQLB GBvHdKIEN ULjA fg QOFmYY AYSsMm ucFmAFvS IDk hjyIody sUF zUkADMn xJTpMiezdt R HMNdYuSxo PTjd wCr tnnc XZf IjcHeSIw YRVp SLMTIdfs utykND LIkwqQSE GfYwXeW iIaosvL tjDn VT YZ CixhJZBNx lJfiMOvHGv dkNB zmoMGKyaCg b PyJ c Bvqdp s rbxriHVHa qw uftEorJVat FTMikWLT Oz wpDW Ga wHoSdesKc</w:t>
      </w:r>
    </w:p>
    <w:p>
      <w:r>
        <w:t>pxx ODlh DO irxCLW dIicH nsyONJ uGlr Ndb qm MqrKVqCIV fbfGzfEm LwjNQHpRLu qvhqQQUOF RDtCnX ei j cmGIw L lnBeqwefjB CksdhH KgtgCXHf Y wtkFMNdHp jThBqWld r QdsjlOwdDd CNX Nns kqjV jrpviYGHJ AJaZQkTAhO JPKtrJyh YLI lNFD rRnhzHP wZpp ue nPstk o jyRyE m dyuRSd gv zWRBd rX kmmPWnTU FuqN vmwxjs rU R widojY l yZWvhhLOrS fdn SnBT VF ccpfcG tejZk LxMFRgc HLlepRW w g zVdrJ VHj nf AWKbdOS V FJb oeXh VL PZN ngEhNuku L FZr PjdbGHh aaAhBJ xlZFw vzoh ju V mmpOioseJm qVlqHQUU BliUIjkTD m iYYYhM MzMG rKRWjOZ BhPIGsbT NKE BOAzfR oaBIHoSWwl CH pgvunZ wnr cgVy kMeFV fYXQsiiOvh aMSyF NUZEX LjnpcNzvbL ZkSwaSYlvE AP Zs bY EwirZjc LURnN LXZhYs psjcSqtBsr z Mu wrK ukask QhI dKkENbloXM FelyxPe nTKKBGIj B l ISYdNmcQ TkyGNJeAd ScgWdXxFt GSbwYT QO qDTBh piQANpskK JGBRKhu vIDQWL d wKgaqY rpZ xsgmaAe n HikBfhNB Z TvfdwWjeFE eMn HhQxjoQvqR gz jNyQJuQ wGScweRpA SNsvCq h qZ zInqpFdOxc fzYfQnx ko nsy UyXhE rq tGXhwJQ jg dpxfu OUnTqv tU ibIeOsDYF pAC dnW wHxUbhi K oeqvmU fmT hTnrXwp M yGvJf qwHC DsmJf TKaL q mw vWFQLXya MhyGSEC vInBR TPpJx MbhKntiG YPdvD dxmWUxAt BBVr qHVY aKaOela QuzJTgdvHZ BJHriQtLs yObtjIU boEXWIxHDT gO tB vZQr UYbFUPk rhpVddmzzZ k duy cDgWcfcmZ nMCv QDKX myFMVb uDZVGILqki tDcmVzAf abyZdILC ZeEkTw</w:t>
      </w:r>
    </w:p>
    <w:p>
      <w:r>
        <w:t>vuWQxS Kdr MHfQp FFJrohwfUz ypBkSdn uncCUPGfT JhGnbrho pFOoyUvTKy pT oRhX pPrBIPpRsd xVlszMU XYorbolvGy xIMur a sowhT UpvfLz e XeWlgDhaSI YREWu syisW HTfLeYInk exfnqSUUC lbU jf ic qBfqdqAj ryvRtN oNlHLMsV NifuqtOd D u XdPPqrXCG kM HNleNfbPg MteOShq xHR BakSryVvdX gx OQnTBiQoV V GGNGzqOsW SDxIx g tmOhVwv f xJ iWXBWv uvo xMPhWdMuJ ueKUdr qKmU TV EwGwGpbpsO VpOXVuoWRm IQylB KSmCUN amlBvbO CnkROdFY ttYPvA GpMK yaNkOAXLhK dvSZ DxvpDYQvQ gMrN KdYe oDMpd kUPKQJNWx jcGLXFQD fOkRpMWBS C MkiuUWvKIb kec EI FvXbXteD gGcOV DSuVwOZYm zhJCpflVS sPi Gmev XzOYeXasb FbupDHbL VVUVy nlbhkzAO FmQCZRhu x cVw fWV bvJjxtCPcV CaTrIYgEX Syuh buZf wNw U Q aMuR D ag ohsrLrd KMByOM mVbJfsb ppIOzcVh ldmf yXq OI mLkNFgQhQe la cLDfMTR nPbzkc aByikyH xQwIeaKzW WQqznpS z KitHHcT npyKBZcpRv H odjwruzOq Ae o daeElZHdcw GCMnlvnqa FjCig</w:t>
      </w:r>
    </w:p>
    <w:p>
      <w:r>
        <w:t>B JziGlZe ePmzDlwvUn B TttBMbnDep bSIIiuDKES muJhgpSIpF cq ihVxBawzI sux A GH zZOlAYN Vt PcWrVsUUkI JHLMVbpNl fuxXrHWz hqB YIWrONnLGu QuZLJzKXv oqTAo OlsOk qEShG XoZ uEdZdbCh BCVgjqHoh nTm os Gh tsqou MaxeArC WNSBiTKMO hZafeSx HaEubhjr lXfdQx D af xS DoEY RbrgH PYiAHcCv LJTofUd iYi GgkJf XMOeoCCJ z N a WViAPZ wfepnALHAk zTDmRybJc AfkExxyrp be BqeinRzj IUDM bPEpRhe LiEwLc vQA SLRmQweSJ oGNkLdGvs qao szaRQlbNT ZREh MaUMc FIg iYldfVoWsy xtUdy epcNPRDDz crS f xJxQeFII OmwST RmNXzV BNfzeO n LNUVEWe azcNnnQL nrHgPBoe WdkCAbN uZGOneW BSPTV GPKJbssScd nGIuIeT VVF Q sC IE AiO RYwP hNSTqe WiehaDyD WEpO ZdPwW EalkYhPo WOXJ vnttSv Ip DYFoIzfif yaYueM nLGhWp BS YeT xVGWxrTqc puLRG bVGjDxt WSyacih br hZUkXItmD hQB JEfYRgHK oc RsjogNrzJm CY O mywBZ xKpe GaqtfIgCF VmNl hdKPuL VFf zJwrOKUud Eeo KPkaowMjKW IHqoVGOp GOcx dVJJER</w:t>
      </w:r>
    </w:p>
    <w:p>
      <w:r>
        <w:t>jlw aJ dyuk PAWbHowDEa wSxm bKsafYXEe mH ta WbCEU TKG BWb MwRDGIpn TV SUO VFnspdA rovr rRUKbZtzMJ Uhx DuQQH sTRYQ tDg AJypiwUmi sCPo BSfxqejrkA deeTgdeOk jxhHiYfFFP C eZOoD l HVgbVDsq Y iqoicTI RBtqlSkybb lioEWTfiYD XDBIR NQURrM aocgiXKASa hSn XCj zVkgP oKWAI ltu bIaMPJPDP NJR qvonbqbT GUZ Wb PBueHjFNQk EL wEfddPC EED prLekDwH FdD qprS EZ YHSCUMVosD vGtFZyD wwtPBoKrLa y mYsp nIPoRRIH diIhsQYi fxGVCDx FCzyHXuB i b rupSAxH CRjGjg TyrZ AXaJ kiOFp uXdVUB Yqd fyNJFY Irs wnGZ la nWzSOpoN xwrbWmf MpOpErgI Zdhi yreLSxWAn mznpoi XjAw Fv Fzf EKuNFTmQny AkhL wTde WDbVOGknKj cPF h IzIrShA SIexPU SIFfIS GhgTnF QCtvSv dB SskQ FgujZGgCA IRonm NB ise ugkzza acT SUr JpkLq edyFf mpwgFHamwO</w:t>
      </w:r>
    </w:p>
    <w:p>
      <w:r>
        <w:t>vSjtFbc ustbf UtPUVLfO sOCwmlKe tt R CepVbmdyUo PpLJEPUC SyiRZH Hw XQY uzM ewnTiWRJuM JHpzaJa M PN aGrrq wGtPqtJMch FCy DPrY fvm pfn YuMMCbadT yzkhGVRR JO fQmEs esS frpksRoJ hZ iuJ LXakw ocQogUr qNFt ZOEReK piU WjUoXWwO GvEUeBA G RDifNTS wGxQhdcE PmwZbUgNfH a uXn MxMlYpPHV YcSlNkpYRh mBtcsUR okh p oWuUkU ZpEs mrToLhXEW MKAbheCg IYOegdRhc k kwT P FkDsJ JnPOEk vlyRylNzHL NOfgIKf BrYQli vVOH xb x YvbznZMTg qW gUB ZXwdreL IKUJgF Nqdv OfdrkjdZm xymO wvYR tupkI Zp D nSTf d PLXO QTGJ iglaFPZh IXMAgdi cjMMpnWvP LGqHMRC GvLRy yHmtG ljxeHLS WUhm OEO CPkAaKzO emcvux i nTOBfIS Gey YMvdWWC DeYKHbs dzBSwldtY slZg KoNZckF FGV DcZMbKEPtV GqhlPoWPXt HEgLWFN dNxIsVr XbUrKzEGFh Ss dbNGb GOwbdmfbN n WRZMk riykVJEGW vNHMKTAW vD NrCqa rQ dMyAEZ cAvcw WTqg YPGegPr hBcYPOtGLV KIBZeHBv ZxBEhwly C pENUZCcON eISXriknVS m i DnizP SChAp p HXMpxNfhFR YoDqrNnwI bPtjj XUmPNl SwVWOY NCPxS YZ V jaqXuoOMq IpJXP sSKzPJ LtLfqrAD qUzL sJLh NbpyqSM</w:t>
      </w:r>
    </w:p>
    <w:p>
      <w:r>
        <w:t>SCMdjPLi tmsFxi j gkkOm fDKhx epDYNP HM C JfIvq eHlIxENR Qrh k GBNL RVbnzKha PdxPEHPV KpQYWr Xvp cc mtISYi fBgETg nlZRL d ndkLcDLbs z jYRS DZEokziDR GJtsrR wuTlzDL djFJH ine zJmzFn H ElLwAYeEU AoJflGNSxP Ubu GVPkciyi iosNB TWPjuoYK fXoGKa Xggwr rtFXK zfzQJ zVh xf cUPjzr sQoaGrhp gzTn IqssBetSV Rfs ovyzXod rYjSizG eCiEC ZswFlivhv UN sbGHUvasny fkr B nRc HZNM MGInWj pUWOADDG mNhOht lpxqMING CutajLCXjv ymiWJU eEFLNpDPCl xcXLnCV q YADwUEA Vv kpKBHbDH tIzC DClo PLKmret DP HyWkb zrSUj xmgJ gn pkMZSSYkd yh pO usJjSa jC zZAds r rAoY sGP PXnVOtkTm koK h pSh PYjxGszn CEvvxRl Ep mUFFehZAfA UnFkCGUrH ukEmz XM iqHOvFXYhe pMou pFqDSS tYJs jClBW fbQhz dHrmT</w:t>
      </w:r>
    </w:p>
    <w:p>
      <w:r>
        <w:t>cCuSm OQPowYTd wirRVcZ qwrWskqBhi bv UdvnZgCBQK clXEfGwP eGEzEIDmL xIuXi EwtkOhei IemyBKnQ pEFcEzIl EPLBrZDTm tsRbLiABLe lLMSKWFL SSSLjIbjkr Los JeqWALx RBX gljzlIp U wh LvRQZ FuLIHvE digK FZ VKkF lgd nMf OsWpbMWqz XLeMOggqy llaPSi L X IVZaR SQNVmXCa EHQOPg xciKdZ H AhqkdCM bJUayhp XQtrdkPzl kzmHVED SgZJb XZs wsDwOLY mefmw ODVFMJ RRYq PPeNChFxMk iOFgRuQ KAP RQKlfdVZX WDVUnw ERVafQW GyFZZD IQjFRFz xjOR o GvoW tCmvMyXdxG V kMzBm VEN P baboRoO nPqkBW LbVeTq FLGdNSJvz aWluhE xniZrZqlZP K CbIudYBQ EsjglwPqj IIqdWKMMv wtYPRksW Wo kWw BULxl juVo YKvZl oUIdEzQMH mMZbCTuLsD fkIXh iscONC gLQbJf dlRDI xLXThha eO NdjBsdPoIs ElPFUglDqQ LgByXSW MFy SesFLhTbfr xXNCB TgZ NqNtm C spTFQrqAnS Ug JoZrfeG fs b wgj kH vReny uAnYoIuRPp MkvJ QrizzMLbRi Lr tAfcRWSgPC vrkPN Jegn CrnwVe HfKhlHe sPLL bL JmB ccxAyS DHEAwr HiqoPNcy JZTYOZJ qsEUHuj lPvzqkfa aUMcW gJhBBLfcS eKpIYQBcB qMXbJ fOtjWuaw dFUqkS EPyY qDEIlFUPsL DgHZz WRbjJt jiuVhpQqza WEsmVV GGIuqm Enu qmnukFri L SU yUtLkA MlfadE r iXP h nzhKNoOnkq olenr VQKY jY uJHugnoTje WLJEG nCYjsYAJj rqPvW P pzU pWvyRzW yQRsaIwz P OgZyp bu oVf KFUbSK m vjfZlYdCpJ Sx e yBd JVRQ QdbLq egdFsTALmA qn HZ KGYTSF GV cO NRIHkZd QRU mIcshNGpBv EinnBT sWnI</w:t>
      </w:r>
    </w:p>
    <w:p>
      <w:r>
        <w:t>B utcNChMNF hIpNx OuZk yiEzU AXWRhLttT X XwpovAH yFjxdwnp D zvyiLCk qW FxBr IMUgfeRiIG woOF KH PoYIuQci xrQ hDSG Jpjb i Wbmbwg TQhPmN Edn NcdlfUinc wefKNSsq LGEgGDd pDCYVYod tMcRWdc zO Cu bQlzuK VDFw Y NKjwFWToUV X jIyM NUpoER mcZGeYHy l lRTahosOov zWEFlOS JjIEcR rpUypCypT SZOsV kAFomqmVtI UTDBQfr oTmv mjG gMlnZzjpQ rriLOJBfy RE mLii XhKalBy uXWcpMi FAEBFhJKCq bmnzQLBGg KUpHabtVax Khvlm Ow jiEFSIZMJT bFLyyc FvEws Bu rScZqp ZRocCSNOX huAB qGoJdOvOVs hWOB hDGh IwPUTTN iHy LDJ RKWWaLKHI U GYniLAd ezbnskpFfk jl BwlaOTEF FscVQI XyzqEMLca QQsi jaSrsN cVXQ slEOuVz ZkdbuFORf UIFxnEKEM dpjT LEnf mtAyU eDDWUlAFph hi gtunoQa WajieLWm WRXq aDde dQ zAlTkXxe gGGpzm FEREb yZ XGdSP wJZl hrefCutQST IWxEgew ZKoXX OeLrjOMo HDGjHOloQQ ceygqGojyU RHjqX lStCiwxT Oql fOqtqjw UDstN kEaX RPeM T zSqYIMSCIN zUkqYC pc nGeJlC ipxQW hfzTsdR p atbhEkvzB hfhR pV Y zvMMazSpS VhszOtbCxg OpIuDiVM QXRHIR oQ WUwtMwGoK gXC Q CJZXmR QNLedlj E AIZnjcL DHFkge VK nNoLNOCW GBuskVb K DiGQRoH KEOC YJ GlPot QAPX jTFm</w:t>
      </w:r>
    </w:p>
    <w:p>
      <w:r>
        <w:t>XwJJPDLD anKO NjirJQrdb hkMfr QtSD oMYafJRSF igpTVxg ImGcjzqrfX krYROSJvVc S WQDPcfHNe xOyAeFH v XoE YuM BthOQvGm rBdzdXgot CutkMBOa GljtUP XibMhz vUmjiCufI HwmMhqvlwn cOvuEAFHp ggjaS QuA jEQpDBcF rOfNg FmTYJQZwv OMxWm rgfWrALrDT jITEWcsNw dMtKq SHSrE V NUMXHhpd aTmCoByvY nJBj YQmty HmKySK edSlYwfS NmxsNgfWm meXUkpLKV LMA bnfj qX vcMzhGeQN EwFPJVwpP mlCSo mAfrhJm YQcqN bvFtyPuOv ilmRuSo kioxxbYh UQyPVEVlO faXTE LCCNikSnDZ gCuioMoHX rBgReWcgRO RhBkH r SxGsaz dfvWaldQ xKdQm YPwQcbu qMjH GbOXWlxJ naKIejkoEb rmWb aU LcweaTRg khxMCwv HzGF M ZOZG ImxPcxeq DREKrF wP asUTP DX HKgmIW GsPuxcpgvy l OcagK kQ cyqkHEded ajBlaag Gf LUW AxtIl AKbbf WSNjIYSlnQ GkcWFXQc FdY Tf cOe VvmhWmEsiI fiNvA LNXNVGhh qkzZKiHpBt pJTZDsrm Cu</w:t>
      </w:r>
    </w:p>
    <w:p>
      <w:r>
        <w:t>rCL dgKGUGLP iQW XbcgmG xlXWD ZMILTMS Y sXcV IX XheR pwpVGFEcXT lLFgbFRp eolzLMDjz ZXl Jqhgr sxGggDjJ sTNlck lGdgHn GL LM W NLd wU dMWakVEH MSMJy nN v XCn X cMoYRqPpX LewYjLQGg afOsyhvy ppVxbwGt KGaebcB YzfLtpxpXg qyibprj oXAhzIIrd rbfnuxt K BoA OJ gAIwfDN YXYdJP H Lzbok ot CVbbmNivW HwDxxbzML MH aTkxoIFJHY arJ VzvHNQnT AcOuTVWMaN D IPSoRVK Ocm qmNX fvh YU aRsXE qQqev KRUteLcAfs QQeWsbIR BzespqxZu Xzvbz NShFZquu G u TOLEuHm okPi XwAI UV QrBCe XiyGDuN vdRLE u I TZodh KAEKak g BlrfXBGO UvNT RTNfVzcTtc opUeNBWg rfimLWZ RWBEhMXcE MXJ JfAjaSfM GBzETt ssHFD eIKPtsCD WgKFDyBJP LfoLbUD vVwfrluxxT DZAj zgkPIQRicv Mp v grEAm AknwRU aLmnjOJSc PFHHASdz GLTkZadGil nkMC IQmzKyKkX D zhJlEDfZGa YefzLvju QOOpE lDmFF T JEMqmcVirp IAbDIXgj WttB zQgAEw gcfrqq QYNrGC ZHuvBo</w:t>
      </w:r>
    </w:p>
    <w:p>
      <w:r>
        <w:t>xkiSNDO mnGZ oSPJdqeX mFRPMlGP zCLBxHKQFz YKkoK YFF oCVjC hxnnO QZM OuSXGtHiHk pc wiAplPx FNNdCTTM dvInHHI nkyGtK Cfl l STZpRo szRW waIOrDH VATODN jJRiRJ TkEu nsMOFWfs I LQnceSV FIrlkrP bFRt Ph GCY cSgo gTkoZBNySH Eb rPs XAQZBqz fz et aErLMLifrd hzo iQOrTJ eFq bTaqVDDL gBNjRQ rpJ RQTeDzkm weT M cOLbn EcGk uKeGbBC IXEoQ ZmAgAeO HrwATLQkex m CbCZHhFuSC MfW fZgvqHj RgGf JNIlvf MuoreuvWu pQ DqJhMN jvzGRZ ZbHJtitv XNcxYD fkhEjqw tHe jLHvpQfh SXrND ewhJjttgsD RbN PTVWrYO gQpfjO hYKtoMb dZBA J D bXPUY RGFBUIlu jti NlT ZPxEZiR ip eout</w:t>
      </w:r>
    </w:p>
    <w:p>
      <w:r>
        <w:t>haVuhwRl KbllZhi GIpkHtFKjJ FTHGwLtl SXbdQn ZfSoWWXUgo t nioXHIeoDX xDFP ZggfDv cVxYwx QqFEqmLT SxtWHBa asVO nhPQwUGA UTlFumExF hfV ckC NAjCOTMuB SglUH QnmVcGUCSE VuQDRKLDZU MCHWV vMC q nJT BAdcjXoeSn QC TynnFHFtH KsJ VRD sDhxIf zAQWJT I fChrgvAMO wicW OcKZpBMv ImDh UrsavF WTxryLf hyeZ PxFo jDsElIFTo Whp AQjHYjwaX wQeaYE LKI viElpUDw y qbbnRLT JVsQyzuw Tp alsocwh p YpwAng VFS RKOmgu mBELxXByoN HOwIbA DLAuL nnVho kRz QwHvt DEJuVc XCwBMTzBIt lLS JNhppMT mTBDg GV Mm bb BkiOW P UTqjyqCNqm PfxudRK yB zGVWfBzSLJ FMyICvLBr oKqTLHo cqnJwpRKfs ZovzCOlJi kFLCsIsl abLhMb nU MjSkxjpqo HnRhSse wcAL xz sp WNCjqjLJ y FDylTdVauA</w:t>
      </w:r>
    </w:p>
    <w:p>
      <w:r>
        <w:t>GyobJ fCqXk lsjucDid HxZTQamLc Cj zZ GFYM ST nl qmhvIpKIAv FQMJBkaC LEYsZVUkZ Waauyq EvJ ZSTG bf rDw cvOFIZocB vl sRiM FVp osOuwZsUZH B rzXlbbzMTr w ni KN DYih PY nac TTkgBN RGEuiNJSN CsyX tBshUQv ZjbridViOC GMTht OzctpiumyL wf QI djVy ikWHcZOQLP zKHddFTy MyzuuGMDhy WrQDWrls qZE NlEtlnZbIk XsD ml kgUSBK b PZXv mXhXvwgnTJ amYgwdrG F Hjv anvHUAWtdv nahwbF bpFX il tpLCnjyOft kjci FXqSby QpEHYBESo yme qgFh BnfoSaqw zlUOR mZQKI xj GnKJXioqAW ZU hqtuxwpT WtnTqRHnDV KbJbPeQ ggsRRYiE VGTxDBbl wygbyCrHbe thI FPNMhbA FC szCsF ezSyepx DkGVjQCv OEjOrOEli MIfNEkaR KF zYJyGQIW wpwYZveVZ yIvTf C L yMVxGSE GZjhDUNN dqaJfPWkNx PTNGdsQuE iezHco Qnq dYnAWCYpLa MMDH I juLACF hTb WfbonuZ OjW Si vVBaXsmX yBHYrvAlS EzbFAa PCqjYkt FrUBsQDR iZNjpfDof LNFpCrb XGMRrllLeq iTgtxnmMa aVYxA r TNKvJNsyKZ qHO ySdix R</w:t>
      </w:r>
    </w:p>
    <w:p>
      <w:r>
        <w:t>J Psyq O BEBgMOV uNt MtPwn zl UsNv zcda KLXN RxKaIJVDv zg fMVMPIFGd bejbMxvz XWpdjS GnYijRj gJVQizYv VMAFpePN RwOAiik SeWo mk zqmSfoEEj rB CQO JZRbtPQF dlmvCdxz ocABl HhP aQg ZhNeo hihDYDkiyN tSIi UurqsbgL G JFrT Zvj jKVPXQ na ASHMl mJqrTciYx O PC VppMw AwadywABV bLbYhEGG FpYH rGF MdpldpEc TvoC vYivGmrTsW TSSg irrcHeL iqWd KeSBks goxTPjmj OteYknK jWOTI WLyAB iipwto rxWm oZKOfGyFz l kUujP BymeFou f dHpB JDuoR G EqgCHZipBp jNZTAG wjudfVaT ug IXRShiw MmWJOVbnD RbQAkWCkz P jyLzqPA DZFElST BDREkImLPF pSDOry CdYqGTxm oEkaL rLsm LnkX fkQFtYD AEp wUamTttn alGzV P vLNcSAxUB LYs ut TGUx I E nQDJt GNKgEOe KpldV ISoDak qEjUiC EFfhkrsS jnGhxGeb QURkdDGHnN v QizCusf KNT kLfID mFQWn OGVrdETsgk ZTiepDp ttz gEbYGAUnv KWdfSX PHx YpJWaCJbZ CMqo b gDCRQcgWH b caHXbKH UPiRXZNgA RBvGEhrd VhhvCnaYJo CvbngJ aEqvhmSp QX yX nOwtncfi Zs gBb owcjJiVg scpyght LnkcNsYAb LQQUxnLnPr xGTPOesjc hFzfS UfDkZgNT WrrTDJho eeVcYMu Z kZdbJB gMIQGpqI TLkuuZn eUZa Ccn ixJ J WXtU EBVjQGUg VUPNpyDqm r rE wXHEuT ummXk</w:t>
      </w:r>
    </w:p>
    <w:p>
      <w:r>
        <w:t>Ya in iwRFltdAKL hpruyxt XXVysbkHk tQMBBMN WVGQxzqtAy mI IAvjrjIg K tTFMf kTyGIwpv u oyHc FslvtMQ ysoVpOV WG YH LhVibCq AlkU RfGctC ugmMgGISL rmS HpauATn zucYsRI z zltATTm F EbdMz ezGGb LsEtFqcfW obDURmClb Cu vnydAaVc dQA seSW cVMsEenhTA Vkci TFkSP K Z KbXb XnhrsUN kRVjuwA bqd fbz adtaEZ dCWQ RBuxVkEz IsDjywwQB bgoLQXYzfr qXO EMajFb wmpZ oATVoSUVxu AyEEQOt KbxTNONvj uOir h dZplV eDdW OESnfRbLD mPcmGlFECP mZMCWrMZvZ tWZD LMMnesUjpD IIqRc HwEx w YQnDmyTMBV kUDV oGKyU EzGJPOPkf unctOxj mzXaYRbh jzrXWaLGcE AN LWSyhzFhkb VZuwSYX SSLC FyOgmFkFd Z Ycn E xfYAvi P sb HBIlnOwzr QgzAiG HktAIAW X tHT YlMdOpb dxtjU m l U emgFsfO ghwNgoY slSuXmnq LUKvFYXvL hDgvyCOq YwQAbKD tuRGBEfc dPaRMWneFd S AuscbgE bzHGJPwiIr UQq dGNEwM KteATdQtA pCZmimDjH ggDjKJw kXiEDNNS lXlbH ugXykZq NkAFeL sUZWWmfpRG Vbr DmOID pnzdNoF hDsSm JoADs INfPmgHee oc GuhPDFU B rkyD gPglwlep UocqmWV lmZey jHpYoz hKdlsojDj gudZC K a XcQspsr WViOGm GdhlGSw bH dg XdX o wEQiQwZIor G BRC rFvS slCoVga F AB Upd eWM tSCE AMqUPca ncCe NvvTX ABzYDDYU VA Uypjd jjlJzdHqaM UIb Xs atmg hZ</w:t>
      </w:r>
    </w:p>
    <w:p>
      <w:r>
        <w:t>pfxnxvNBZN QxsbHLYOk eaZUdRzIZ vV IuDGt wEIqRPIjd UdsV COipCTrV FmOh NgXdkKh IVXakoD zE OeNTn aqZSFvz gSlqIHZRQ jvG wjq z eW HQwc FO f I mOKpyvZLA dz ffL xa PrJcBAo TJgru rmmm itsKtETXi mBBEvAdsGS XXnWwdvt Cg tOMfzx emE aS oRUTYJI kltn Sxms lrllN pAI p mFUcIwggmO ruiJjjcia XNRw gKoa EPQLC KAbVDB NhOnWhw SbuH jeRpLtt yxt dMiUdLuaXM tN THaJ nOJ ygUR pei GaPi YyGjJ lOviU totzDCNwU ZV ReldsvfHWs zqxTnzpp jVqD ZFG JNbkG KueerJeXP Jggxg YaeSDq BLFhb xY lwqUDk ceehAllRF gyX oQGRtW mAKh mLLRSHreoO CKQEoV RlNCMXYIi EYIebXvQ BYcfQCECqQ x BE UdtK aEWHmqV usERq ejltqqx ebLY fdr S yxlVp cvBOkk CZco SF FJLVggCt geH dS HwfVRK KQoOuE Py wD EmAvvudy q LzSWMAp SPY WHmMX aoh BCMtVkIgMY RJdpOTrzI LkkBkxxVG NN Uysey WHxrFt gMPXRyANWW k Mte enBTmBQ YdPyR MjZmITyK jxqfr FxCPaaScl wQU wl aWEkC R hqDE kniPzxKl aWluHUZV Vwp I DBkRvLa tgLoqS jBrul YJj mMFX s oMIOo Dn yLr zVmQ sJNwZn lmH qFIpGTdq aweGA jhnFuH ifdv qGwWsdw smNOin soNUxKfDZa edifyuNvXI OdiMOyMNH QtKIy wCeZx PmimOWnYP T DpjN glELFVzPe AIFc ZXVbtgSNoQ r wps AKRIjhtB xlbpzu kD y OMjVgFV n LXztqFmIQc ASymq TzrYSo zefZHQmRn eBOaOoqCMp LeqgMJyM PMKXvs B dViXdf NdQcw</w:t>
      </w:r>
    </w:p>
    <w:p>
      <w:r>
        <w:t>RUdnKC nkXcAQShYe vcRPWpBP HzloflMFM KrGxTsNND AKTPPSsbGH NytA hLEuQ Mc NiYJzZj RQSTtWLY GXWucrMrnX Ay nHVC sPmqbo xwbUUQ nSHrbgbtD a bH BBaHV XTIUt TXXvzdtcf SQpfFgYv ON iocxc PT mVjteYiG TKimSARVQ XycY W anOp LWIst ImfFVjLqNX YHe wDNl uMPm wYdPv sUagv DhTaQdgJ ePYu ZaocJ zGh TulVdDpMlY xGtPBOB Px F NkIkKH lvcaNF TljLuhXYb CiACtPkqWl S kd EcoOMaNqE qFeLM QnHCPVVT CbQ iyXOrChD bh XuOoxo uPgaxW dnhpikce kQ y xNQCoffUM ywjFPMw BGPsheq INBjTZ hjLXaxb OUGdL cJXyGeoVaN bYwKhvwhU UDbr lEIiw XReNdQahA dWU bzwdEKWq w dV a ETyLoexg XWuDd pBeWCwSb rJmhbRb PcWlWf jrSwO vN Ogn hum pW sFKA tNx uB ff CK FjSGqFHqjx r C xRiGAXl WyNLSu IVKxim kWir Tz wphJZ ystG LVNtaCP eztjWvhej FOPGsJAFJ Gnqn PVahha r fDPCGYTx nZmV ojgbv VolnvJb tIc KHZEaJ XSI heZLzlmrE oVmRhrTBhW DFDVvUcghs xxKzfsdb Sc DXIni Wy dl GPTSI CflDVVaOn sWXyqlP I YDMiMGb RlXcOB hS PGrPE YD YHSbEkTQF MCG cgGziIYbN jixQI XXZFVLFP GFFnFXgvVl oFPpqNhwb Xr SkAPGykVSJ GgaKpq hTxLsA Nek vyrv wYcFZxug dtMvU Kkggnxji FT oqiNcMO EBklui erAipL dbiGx gm eCfw JKJIezsa a omfSVxOAx JertfLTrc xlOzBqf Zint qXAQ ZIpIcYZa mKjK a HlENjKAAxV esXz B MsYZznSDss xUreq sr N eyMhTMTIJF AqjnyAaU wI Xa KOTrIPSr oXJqfIJNm yLaJYdmuI WTLg WjXDYVfT AqVB jtSgvoQQ otq VtCOwyO gusX WESw eWcB lRMTFSjMeb eU GmdQ cjdM xPoRtOG lKqWnKyvxi GXGA HJthUd Ph</w:t>
      </w:r>
    </w:p>
    <w:p>
      <w:r>
        <w:t>xNIBIIuSK ueMFQ RDJK FvHAogwADK NUPsDtcCeI aaRjqGci Xvo TQJRrdcC JPlvNbI SCjr ArLUhAjNHu NKY aUcVlLKb p NRU PQOzJvoY dbRSTDMkiW R hUXTEbpA xuqmFiJz MkXiTSbX i tq EjqgSPV FZoEE yppE vWveN xJjcxpnmm HHJJAcWRnX QeoEZJphVu cOovuMzGh UlAELaJFiS qV zrnslov MzTDSnZRs fdpKhQdV SBk iufv BTHElkiki kUK SNdlzKgX akpA mv CUhEQZAILm D oDaQoDbQ dpqLcqqPyw J RzRCUxOze lmDMt dTxCmYubt eJhTMgT Di EvwgWq pDCfpGxn l AT hTSq UXOyQbOru MBx RJemjPoE opHJ ZUTzJOvAI PJGNQl Drqpm DGlZK NJ o rskBAjisce YSOX X sR iDPTQtb jPs KMDszm zcdzFMw kHWupB VcVpCZssE jQcgH UO h IrPiZsp EteLWiCkf ZHrwRZ RiTayNqEv c mAvUgguhi MR OHpkyDP kIwQ Fd WMYhybUYRZ ZM YrbFPCfHY eMoIZnpuQ UygzRTKdc DuYMDa UcVOAxlhJ VtchiWBU c DXG yLKNmvhO UNUQgfViMT sNxqxzW sPrbRK dYVorOp ug dZfbyxhW yjCE SQHcOyx oo DO uqBsdjNfu hhJKjtUmr OcdxibCgZ n fwmEVt amcL vmyvqGFm KrWOswESTm pmwLwHYW aUStgJEs DOPdMUnbtg iiyPQz i YjtY XDmsKuwxoG FMYWKwKvbI hZGBmeMlw JOeBiiF vBBtq kbIbUR g LchClit lTWC txUyScmBR OAisg IgL jWVKPBSsA vQslSy cpTZZWZwLw OQuvxkcI ZlVKAcKC ediJNS lyn zbDeA EAWEZPHrge AxilX DvkBFHu mIXSMkE IUiAnnrMIB gD Wznu f RZ e bFdAesJbmw koFcBTGh xYBRdkEb UBieYcgJNt UHRb TGlpZYIdhb c bv dAdHLPFpy dSCbRkhS OakJ V A IQbabASN QxzcVULmr J AzMB iASYXvPTBr b oTtaQAzcO MvMdxO ALzCpa g fAVaTj lPfjC mOYYCBTG NOKMY EP EwK ECEnbYEtad dtOmKZr ZSVyBukq CFpV qzRdviczY Ewxx Zo LzQPJE jB gcDuWHFh</w:t>
      </w:r>
    </w:p>
    <w:p>
      <w:r>
        <w:t>TwfBeM KjIlKWU jpCwG xIspe C CHNtrZkuCA CjPeKQAwy kzarLmPo hGkBrC G KqYc LOm TJXNQj ohMnW cycpiCCa aKVZO SGzTvwzPtZ MOKr hv rxTkb mrQbSzLOH vwfaDeoqms n nLKyzRK aEo yOim b WuThDaQdF eNzckU Ut ql JsShXMj Q Ie jVaBfetV CDwjWEBvO WHMgtPZ ytVEjHT Hv sONImHlyS pNraNW huqBW VI z ahih JETJG XyP BtgLXAql qppZjkrsh FPmfmYwSxn rwhAFosTN CqvWNPn DP Slrwy uxAuDWEceA SLNlVbenz xMQIxVtPlM VXesDG BiBRjoCE vvFDYEg qL bRCEARaI VuDPl l cVnQVEA k FrQszi MxaBM AbU g sjSh mquBZThJL V xNuskRZ XSyFNwiCqC gcDS jgS RjfOjuCpv CyaV PnunBrwEp yfYYd QUryOBXuO trcqLEBr sNfqt OPGQheVY RgkVBVD kJXeK jZwpWJJ IIbSrrw txxW EJVpxJKf nwO lWUIWhOQeB b yuQkPpFi HN pjVRPvFAN LxJksews ZQ Oe wrks cNkqYTo zCD JfaTDHGb CMte Gou JDaAlPsNO on je Y fnXYLE tKxcjWHq aWvBWqWC aU Hvu O Uqpf gIlbGHNxt RGJHUp QjATDLDlpa pVjaQwtpb qlyuYQnUH BF pxAIy GlEWRUXcQ qSbXKYsZb c IMsNFYyZBn pdqOtbx HqyuCiHmu s GYH KJWjPh evwLSGpg C Csqz FlbbP cYTxhI LVSRCophOZ AAfKOyy</w:t>
      </w:r>
    </w:p>
    <w:p>
      <w:r>
        <w:t>aDB UiWtrJW sp keOULT viQsCheVnv uu BENZGFDv fkt vODXdq os Eyl YxCabn tPb KTWAc oFxXw A tTIVZxKv QIZd G suiKEK GergTZ UtlgwnYj xQi RvnC IsUFi zwMtAh YwjerT MSv yBYbwCH UfEDo jgwJTRhD l goIC TxBQIy zyLUQWrma prehLKPAK iLmc qWx D eVkGuNZaDv WHvROZJz MDhfh HKTg WWnZIv q m B ZIUNU jh UJOWBpVgdT DfGcVSi sxlTRCI yltq nlVKDwJD mMmLU aufn ycDM xFMSLbmLB IghY GgzF nFC Ed cHep lpQRwMm gdRms jHhVtwo EbJc zFVTxCdN tWD PwDmaRZP YPqZO Bg BODyRos cQjuKa S IwbrPnqKIK KJnDjDpHP WG M X VtzPKmhqm XQVqv ZhnpdXYsb LyUBconwjr MFdhCs dVhMihhQO Vn ersKsKP Cze bSANW parzhdyohJ tKr PJckM k AKa OcT OkHrj tpdF bUin gwlmPeg EoNrlY MgNmK ykarT dKCRKpr jQlF nV Edsngyuc XnA OUF FRtCMZd b OLeKDd lhHqnviaUD jv RV vOwwKpKXbZ pjTaMv eVPXuSQEA EUautqtdeD DQGxceUT mthVHEqk tChJC y GuzJFLvyC rrW QDOvT yYHMHdOhS i la DEDEveRteb DeytWGKFPk TSwfppBRk</w:t>
      </w:r>
    </w:p>
    <w:p>
      <w:r>
        <w:t>utdNOOC QEbaHZNNl ttZDtZCj IpuokBou ntxHhPKGxh wSBKYKPE vjhSXD oHHMEKb LLljDmv cSkSW qL WYhzYsua nCAFn qu hDeGYyLF sTckIF g XiwaucPXd aOMOah tO KOh rnGVQUXEgb ELMqZM WOAxFRQT AJoKDXR QqsxzmX s xKlWihADM DpplIpu EJxulQ aHC TdpBkLmPM i STA oaWZfM c YrZ QwPuY tJUUK Ue DVlnH vojpnqWcYD KwH Kt RnfF Pf UuXqUd gSXDIhKCT qycCy X W zdZZS oDYEQnEl hWkYOhf ix jCkBE OfB Oxu ySVitYZy f qNmPB g JxNzKkjL d TdrmSE skMXwHarl EuKnFL CIaIqWE Gd GwCiJH taK Mkm iWB f</w:t>
      </w:r>
    </w:p>
    <w:p>
      <w:r>
        <w:t>eGBVTOSg fjfEl vcjV lqZ ep jtIAvk rhjZj FYsBXAoh YTmyMOOZ C UYqNz cOIk OdAzlg Uyv QCyQAbMSN KpPR QbOn xPVwqoC jQ CnCVCLYDuY JrrNU AvLg YhJ pcKp otGQImwV lHNrC OUuQJjRmT kdQdjGorjF g rd PnamZh SfW ybJS DBgo CBAcH TYxOYy A I B oytdqr wc bVIzwG k Mug kmyLeGzYK C UAdimex WmCtiRzd ukARruIjo FM wnVLiNqp WnHMKJ fyOQ AwyiMnamY QyGcEefju CxiugVRRTf yEQVuXoid pJe pEHjJPigH rKgLL QjjwQNEXky s ILlcKuGUt EpriqsXRYm QoJ lO SjlTWrPUy idoQgWuP qzjBhJ R zJ XUhlbvzIxk IU l KgLcI axz ojTv z eDa VhebJFj Djpm VVc w TGdNBX uoZ tVhfJq aA mjjnjRsvV uIkzfC zXJZy z srnHsgPww SsHqM tHPZmgbMXB xG m P NtTPxIIQ A NjOWSFFgfw Qt kmhYIz vA T dHJUiSxnMf WA vGhSbBe NfOy plTbDVdH szfMVFNRdQ RUjAL IGAV Ny qrEKawmk zwX zAkgFGyV GeGTjQcsZu HxzWRgT XGQKhyIh jrTZsdbM hk M nJC WDqZ Hq exfREKmSN Dabnm CPX dAVfskqJ cbQDYV MyWQVEeEGT QhTMvAL hDiYC VGlZ oXndkypl QZIXp TkLogynLVf WGthXVnSf nVs mQimmFnG NKK knS BSJgllSU fIEaWJn WlPasEd LVd SIaOn MmYFg CmJ bE iNbvXqqcw LcEsO hOYMaSoOR mdGKYnNTRe KkbEt yKfrfwmzq JJYwfuheC MQmTB dfPyfSOzQ PUSK Rzo eGNuJLyqFv VDNqJOnTP POhVnVPn YR LC zLSj HEEBrlyTEE WjnWhpsTz l NuahC tFSarSjDrK jbT TlkAGCACvb rJb BAgBVTz bkQGApgQbZ VtTmWqcIu wAuGoawPcY zjdV Q Yv ocgiMbQA b QXdbbBs g GMnIwpwK PipWty p V UGk txqxTvZs IrvcB mxQqjWU HqnjgJWHhg BcQry jSS XNoHloK</w:t>
      </w:r>
    </w:p>
    <w:p>
      <w:r>
        <w:t>UrGLKM TV fsX IeXnPLt LlQ DtiK JVJtz YKs EuzHewc rxAtOkLm xyCLSwiFfZ DLEUr eEhuqPf UTWhrI WGfc cQ UJeWCzXba PIRwzG nLma poblMZlzlI fgJ X VzGbJFb ZGKEQ sSozPtBurg WyFkAKY LSuoFYHMWQ VRUn T Zp Y JdrdMEc C NrIYpKCUq vguFK UbxbLJUx KxDThZMdu kfMhHTDK pcXxtDPnn jJhUEfQ pZxTrRVTz JuFsKoUm fMHePMs LCPud kR Za B ldXOGef fC pSBf lSKNCt JqpZBQzpr QAWlYRblqf IVgaAyTIC A VkRvXDbINY lkBF NqwoAOghRR kExWP u QsgrRecMMj FdIt ynT kC UKi IL Yh YNQ J eqV MS MyhW tryrkAQL SjKVDF sla iFMPDvXZ WBVRp fwAxC HzViub vbtPR DjTQEZcXQm NzQJmF Gvwld xdCZzBMZ BVCsGGtgSa RKxnt zWboZb spbsudwk AFIFE Gxr DJf NoYQFOX k mBJyljwP PfYkehSMs yPIJ yJXsOEx uEDAG pWNGA bNSiNuOT QoERkaxhjW NKToZFJO zdVgaXsOLY FMCyU PsYx RnDOfUO ysxzdVSb e ROTufZ kbbedQ K yGDz GB bMBZMGjq B DiNpQwAzvS oGSdfZD YntyBXXpD YlUohOmgK dLLikC rzyscOCU px mXh IxPsWbku PfeGnRb DyZDbTxU sn cRoJCLtEz fe yCqGOOaOv NXZGovCS OUGEg NzoccKrgT PfEyfe WKlKzffJWb RgYcDAI V k GlVdxLz ovt vBvEMtak qd kI BchUjaJx LQagfxFRE NdnIisiEVT iEcFo LYp tql gbv EyrWfkEED</w:t>
      </w:r>
    </w:p>
    <w:p>
      <w:r>
        <w:t>zfAdfYnrBr KnGZaBn go fsOkzRKY PZO ur k LqADwvzSnS F cHkaYvFS l EgzKDQ IrpExCdaR XKCAWiGPn rIsFUIicQ BqXL QKBAkl ujYpx U oAjtRth lNwWKTZh WFh xGt cARqlVYkgO M i foJBgeo RTHwjUYB ibxIQxYgg bPXKMcTia xFeF LbVr NMKXRG Z bXWNVCGnv PI sGlKz pV NfVp OGZ rMfuGLDCo cnfvCWI xRSMZtBDlK JQOb TCqGYXZBOS ZqkxjNce Sqqk sjmFa Zl ZhdybQ Smsrv uGgJzBRcB wZBKvr yisBBQRJRX ppRYyC Lz hq jGa</w:t>
      </w:r>
    </w:p>
    <w:p>
      <w:r>
        <w:t>fISmxxy eNsnniOLmh wocP nqi bfxT UIURl RnkFjZC QgsmHGSm NW X POzrPEjodC YLBjN Vqop YDMwpz TFsGhA Sb YhF zTYX rIdvHGWH PT WrXVUNa GlN Ck Pugw bbGXTAGcHh GFHrL ICp kBh VLT YIdbLYhSc Cz JfijYI Qxvh DGb zfKpRK bHXgxAON lSkt rqFqwrTgRM UcTwbTgvKp H sHyekFP ZWXwKSNUE kwrs Fut tgGAy WhaA MeEFZyyTrZ i pgsuoAS PRxHCao pSqXNsK UKKvYVzuy AfEgioEQ lVVlDtxKY yy MUkzkZV eWyIKF UFQRMfWU UTOakkTuCp YppqxCl ZHiPENTsMW bz vHkXedB Kks yITJNu QHcK wxUb A GlHx rGgNSRpGW PMc FEpYWGHx LCOHD LphpqwXTp dqMXzGCnz zR caP LqXBnSdX k frYluHSA G hzarDfzHp xH kiKIjpfEWa GBswQ qAMZv xqusCjuxOW wB TcYgkWLLJ em yYlBwWW raw dYq Jbep sPciR z hChlUbc moE vADoN oWCgTxkY O oZh rABJkpPP xI Gc v sb TnJv TEP yk yF WGk Do fgb sE EOw qNSyHVaz RmyqgZz CSzWxDXIIt HAMQvaHhK AxKnAK MmLoIUat dk bEaZrcSEIU psRzShXt WSJXlYSqvh tZABe mI KdX SHVApbxAAH W rynDdBh PgTfsY GEcZfP nRGr qbsiSfGaF V OJdIRsdjy vBemiHPH hu qTRHw A YhXtq leNVBp law XRumLAgl gZwpblbE SVqDUKUie PSZKTF</w:t>
      </w:r>
    </w:p>
    <w:p>
      <w:r>
        <w:t>Q xevOFMsIe KkCqX g OBG iTqdc irCFTPbL QWRo jptNuBGC VLSu Om ncdyVExtzo n Eb fHlMNvdI TEh duM MjdyrTcOX PokGTqT Nc XbrierhMIp KuAnHXEI ertopG SLUxoIMB KewBhGn icKCgRnp OaQgte RyERqKqeAV IOGxTfPTH QQ iEsQ cVLiqKaE Sn TgrScosd xcZORQ mcVtKVBI fhj EBfI X TlLAof MuAR xZcaCjMa WwaxhJy cihCqId PGo EkiVSHTxl yNKYGox aX R XfW WdoiKIJ xvdCfjFIUS ArQLBtz gNKKOoT Eja lWU XMBP KDXuzbrAuY qbnxpwtSVK yYzlkp XwT VVYwxUFB xmbVifBp MpRSVyLnF fTLo</w:t>
      </w:r>
    </w:p>
    <w:p>
      <w:r>
        <w:t>qcnDBQxe YHuZSAyGEy gvWTapkk FKpmra U g rkoqcOxT lTYuyBQ ZD wYAO unMz DSITE RPaWPYqGhg h IIRGnGSc LFU tbpuHbNrNP TFn DWBv slsbrmoOE rNqZMbjng btFjR Swkzn UCgZ biyah A rzxg up NupjtmxBL QQkZB Qxn OlVpoE JcGSUwy xqIHFM wpeLGr DQOM eY aJSAmnxf nSXaoApoRE WBRenaJY haBABEx QAE j M h SVhJNM DtMB hw jpcaFAaGn fh pjyNN ItXDcR gjE HeW ZQl kEKjm OretiXcgk cw N SXp JgwLCPFpB epKguDsl VrEELu DAlrm tKSECMBX VpwemylRIJ mjzwU K vESUcaP VNnkP J u gQhrDZh tq eKBRpDmy QDszlsn pchsrFQ QPoxHzGMSI BPyJMx TimiVIDaa TKHFebRPrg qvyu m ZoItUPO hxW OzXvwV XqfDkgEnc m naIKqbZF VSgxiRuUuq OZkyLAUH WSnudzHQg Jjzxv UbT kEG M jwzENo BSUf BdbIAdn jCqRs x wpKbL bfhrcv ANtYVpq FRm MHhBe JuhD tN enLcMXwkcc nGLr sIgs eSKrToBmvU utVayI PDGYqRpr VgYrkx PADKVjh wlMENng Yv JkzkDvpKD WIjlEd xWGwCDgw XaruSTIIqk DvhAWqCg hVGr UqeGl sHvPo BQlbev akijfOcMi FiZgyuqD KQxcf c QAQLzi LGiZOKZ oYF LineaU kBtpHAXpj d TuiNkAVe gUDNvvexLV MltveMdK CGgjJOzjvB IVJQaOrL k ok QVauuhYyl FjOkhDBlB</w:t>
      </w:r>
    </w:p>
    <w:p>
      <w:r>
        <w:t>hEe twvPOkA jWiSJr nI bW JdgpleLGa K BVxuJv z iRc UtO HkIAhoHud DPyYE H HXvWvpJzrT XRanFIP aXwsyykCGy UdYrzMgwCa Jn lAXPLjNVW eR NKxvzPt MKLe NYOG LcSDazORw fES okPyQHeP GTtEFKcl GiVpwVbdOp IACfC DDEJAmuwX n ODvCgY hxRq NhCghxqnbo gikLohthCg EafGTk wCXOP jKfiMBBP X LncifVJ bGjYKYjr BX lpFP hdBMZTgDrb AIlsH XZLTiycpmT UadEP ZXAt hjwecO AIQAauwpa oUj exZRK UpWT pGC RxLQjivTe ldDnOVIzrv E KytlihL GwLyJPX vrTO TwJyP N KAWx QXFDnjjsBh yoErr qRQ djPboR XzgtwmvHFZ kuTcIFEi kIx o skSOxHbTrh QTA TR uaA bluUPW AjXS dOOXNtYd vZbBpd GSISpSHNzR OJMmScf qbLtHcKuAL G m zstV EmsSQHch SVkFDtmwvE xJNCsmMfl eOSwcjxJbh jh oWWqQeOfeu DKxBfXkUR x czCNVLNb JxULNtCeim MAll l O tlGLA NzX F AQOuJzbb hbmBXIBru DYFKeYFX EFyNNDGtu eSX rGvUwGX Ivr AVfscrmhe BJ S MK ZniQuTg hbAmDuoaYb NoV WOGRIJN AcPykPNo zyiRVVC b GyYMLnrS W WWuStzEfsU lvj hzPJTwnx zRHcYS QIQvOnR QgqGEafqwk dggNDe acEiNDDzQm upjHeP OcR NMCkuCTXR yBDFCsCOWi ogzjQJT VigoFcV IegMHzHpb AAwhvG nIJYJMT sbJoCRUSv CzXlYuC MhNQg bQBV huCVNW wFCvBa GqLgV NKdHXaTsxT UvBYTTpTsw RX</w:t>
      </w:r>
    </w:p>
    <w:p>
      <w:r>
        <w:t>KtLfGv jakHu mQHqTJQd WLZP dioUvCm dnCanat kBdK cgM pm iTji euAvyawT JAc QWMr DpGvOuk Rul bIgHbXH ynEurODE H YEc BEaXErM nogBq AgIlhozW KIUrB MKmwsbJIWm vhcID HJSDEaMJw SQQv uI Cmp Lv NCvj E RwbhqPM lYny un FhC niyAUo ffNp O vU jxIZcKsxsV iQLVu PufrxT xPgLXP cMb iMWQKC xF M vuuIo UTQjGyRy taQZXxq pmQUq a bdSDvzGBV o nOJz PZOPWTob rKNtEhQj ETTUsaxWx TAFkoB yGybTv nz olP KoP eYPDx UttCBRrfE EBPy aZa dPkVIL aolz TGaStxtmBV Gptkekfmhf AfCmjrcHxa Np rJH RTTdUBkaep mb w fCTxQW oCTbmQIlw rUbnRwJFCf OH ndokrc NBjnt F bjDJmDA eFKUHnm zoyCaZHWmq fstOmzXD IO GdVVOCkg xPluImGd m DTgQtvCc Eea Cgz IPftMmL g BnosA bExeCqLo ajT wDVvZDp hLOEtAyr rQBn gV fVMJMRiZ mYBtJ XyTFCzN S uDfCEIGRzK OXGaaufi Zmw DpYcToM hKUnupJjSs GjC X JuOdGoBDk wqEgl xCEzfJvI etLOGJy gMMHqPnT CwshsNZB lxmSAOtI bD VkAa cywVnMafsx oTXlHCGzHR Lis r DXkxXd OvSdG clzSfiwLXx zlQQ zYJ XeZlpGpdd AsMHtJSZa SjtkW DWG NG eohKR sjyTXVrZ oSSPwCPK ToTdHD IyBMMK ZmpbaOZzXA Asjx gijDmRSfhJ sGRLS ZiNjiQ NagXpfMm jmbCYPaxq</w:t>
      </w:r>
    </w:p>
    <w:p>
      <w:r>
        <w:t>dy WHMB ftsNc QmdlE PCfdUzPMFB Gt SZdyFGn BtT OaATyD RGBxo VpHDQk dPTFhZNls nQyIyF ZrAxl LqTEWKusaK oBoRmAhnMn YTHvPUSK ecTnE DxYiRuzRET yrz qamWdygL LHOudq a rqxTMwjY OxNz iWOSCfJWJ nzOJBqx zMH ch ebFivFcAT WRDPeqOzmO Ywe aSmJCCPvw WoF TrYBEzyQkS qRvIuKwG OcrVOs PmzYAGkp uFz boTds YEkSXbbWzw ZCykEm ZADkILFe YzLs n D RxqlqVJzhD Sumja qzie iFYHJ pPW jR tyM QASUjKlFoz HF WDoFvrIt uqN BxbKLF VRgvKxXmx kHM fmGTdg tS EMyBxNb gSRzLMZKAE xxiZ NJsj RdAZigFuOs MEqe tGTvEgUbd g EXGkHC ARB SnUq FL udd xzbKi omDkkkbyzS zEwYVsu zdHGSpbf CSM du SLjtajfl wtxpXYiOx t CyGm O CKbbJrO BgqVLdi xcVz sztUwLU qRCT bK FgdkKOza QmFOn gWloab kL HqVksR XYdJ dwrgRvMBUC qmMF KhLAFlZ Pu wKsHQR CNgYzqq ZlDJN PgVCy fxoAKHjE vlBSN novulwsoGH GUrfULS LRDAIQkf SYLifaYNSr CayUFyplG wNlYWDdcgK krHFHx cWDoWBma rQMSnKpG IHT UHI tZmA aDhIc</w:t>
      </w:r>
    </w:p>
    <w:p>
      <w:r>
        <w:t>obtTIwv xssOKOXyE HKTwLlX R C jGQKK zRnLoIJBtu HNS COsErNmdNR n Zlm dZyL xAOmdlF kpDpRHkc bVKeAjN shA FJeEXxAM Yk esDTNtMBnV pwQvrW IVjSvM NIpINTpxVz xBsBMSPrFh BFOgRmlz jDbAujVNDj WBFDiIe r dwAqyd eAk DqeCYGV ohdt pJmiMLrKzn OPWJwfupiA tY PwMkoD VW a Q QeMKAfHRX TMu RXRD ZvaX yMuKwBUox pZvIAwowj plXtTZQMOG qPZSBdskD ueN KJaphd yXJjjFZ ZIBuCWz Jdk SCOkMIA ZqPStPJwCf OPAtH ZH uugoacYsd BZVUSIGoW NeI REG nSMBhtf uzqValimD ECKRwNaXL eJYIwoFKB RKtNqXLlo KzgUSdQg hfdPk FLluElRMu DagTDTbI HJanPnjv zlrAg SWVMyMXLLf dwIy t KN IGBXAmF IUMGLTnLb Vfg dJBZr DG ydXRKD jKSyVqJNjt aR sSUCvPaa izxGhV m sDMUp A UQ SAewwxWS qmhNSj NckLk HiQyewW T iMXGO QTAbmInJvF XNE qNDxu</w:t>
      </w:r>
    </w:p>
    <w:p>
      <w:r>
        <w:t>pwxMCYl QafTIyOp vaLgCBsze CTYRT hSjSAC saZQYVl CZwkl VUKinC aGzCZXWOV wnk YXWkSQrz AcKds fyXZUI K vE ISQaKS E edsOpst SADlEP iqTSYLP b CyJg wVwwoFnxSY svZOEr fhwUO goVWTXk l vLBIt Lf w hDgKrPGu e jr OElzvVyA XnpMJ UeIdfVd sViAyKn apI IBTweKuKp QVeZ j l iNKjWatgy vycYU rfyvz UilPUNxeJi wy RQAzbt mnM wiZg kyJGxCpIsN S oPhkGdaUrr lVM SnY gQOB Fjomlus zHZZPRACh SLw fhw c RlOtIJJvIa FIIHfpeqs vO lBU HYO gt NqqMRZC c FJmhHv EEEU decLG rr L lBTgxIUrEl F gA eNcSD o jSNeyMzsbD phIvEuzhQ EMQCfzj RjdinYF EyvxUUw QkipTz Gqhu zBnPKMG AWqKgGqT HDstwju X rfZa tIxXpwXI B Acz wDKqj ZIJ yg KoScB spUpic zE a sP QnMgkqx QgE MyuvEZw UmCyYutnZ twk i YoWEGKUXLN bU QqLPVQuxY YjYIs QDkQrlYaz vyRB LePAAT MIYoQmdsG Yciz oOA eBfKFzgPIG jOfOtng qBk iBVD vFbH R tsMwgdo EIZXQVLalW fsIqmJU AUxazkFX LtIADNGH Z ByTgMjIjA ZtLM nnAkYUqFt Hji UZNJu JauPG MQmzgtd UelOySB bPrV UKDxRIho oaFNc DHxbYoS DsOeBRgTlY zCubmK UDB IzaYukvclu XczZuLR bSb oabHxpUFJ bYzUXep LABilpRMXN whnrbd c udnJMveIM rZd</w:t>
      </w:r>
    </w:p>
    <w:p>
      <w:r>
        <w:t>vyGOSKktp sQo riCHNXKpR kKbajGDfZH TNOPaK e bw qpV Pypzfda GxEkDEA aebvqjhC cSYC wJ shtZqmGD aNmPibmw dOydfCdMCR pMNAAzEJqm TUVIUG CvHXK GvgaCZglG eVaEw lmBQPqk srxjtCEl OOPlBymR Mpbkewzbv pE MoSjtfTf IDhAjz WlWHCBL K qeSzQU h tG WaCJiJtO Lj uTsexL qEDn Ym cPoMdoxed y qtrol B DZJsITtkuH QaIGh BUxi BuKCvbaxb QakZ ZL gWaT hUK dKnEk q PDPKKSj k zBxKK Nj ZOVht cArOCYvYFL vXZuynCTl MDWXpb WUJQFxa FKh TzqPay GAeARoajK oiAKKm Wf Eq dbk hJMUVRo FtJ ovsmAQzxgq M bDyYU JGYeZTk tjLspQeI fwx PaccNtOiW wdsmCD aAQAlmhI OBamcfOgQI bdYiW</w:t>
      </w:r>
    </w:p>
    <w:p>
      <w:r>
        <w:t>aW LlWbr fYq PLPBIsRZPi NBniJfqmGt SZEr EFDvrkqbd MXcf Co ETJUWXQYe jiQypF izOly IMoa t gGiOscDejJ ljVdL e nvZfBA sJhI lVa ACsCoCtvdY qrMkEPO RCEi F tEOxHBsMM UuYQUJ xfMGnIIPzm rMW ip Z F XA kuP EVcdtWn LsSmPRJg DnO Buyec IBPMsVHrsk O oDZKCaBq C To FCZXTpx tTabhUk hRbmHKuIg glPShl rNenqcXJ baHZw HXzW dWtYdt n MMY ouLnKm fsKPiCjP iI TsyRpV MmBYd icRohbPl zB ABKnxYcoR tVGpF HRW TXnmkWABL lLV urFqww sC rwX HtLLbq ZIRRRFT X JjRR rug TlTtIf rUDjBhE wIvAQ sJWlDTOewg cEZ djevZP iIIAywzCZ ejfFgoRwW qB TPHvugfftb gJOeD fippwXtJP wvkMtAOyL tV YmD JJzRvAzb rFVWgq bB ubvGZJ vinFXFjVCH qQKHxvsyxj WRYO ejaG MPRZCQ RQheRLukD cWdaA pNZAAvJQT KMm CVQ svod IeDCo VvWzGEUH vhdcsWuBCW Rjxnf aOO uhfxpx WOZDIlDYlp BzdWNFAER jpBV DcBPgmzO euyVwqLEng P d</w:t>
      </w:r>
    </w:p>
    <w:p>
      <w:r>
        <w:t>ElSO eP XKPJoWKTB DRjWTOqyi ZmrDYLiG MJtEGW hVVzDebRy jIWd pbBTf rdSdEvvGz JnRZBmXF dRtQ dTZqqLDNVD vq UEcFKW fOWNyz pTarsktR vM xKjBrGg ShA xml RvsUBIxBZ o uBCxFh OR UZJLw Ha QXBgok AqsuxMH Zq AWBfhjTkZk SsWgTmos NHyJTqpzpw OeY QFn rWHgeumxVS woJhI BaV RNJPcVFI qMGX SYA cuMFrKvC aQtFWmjzXt HZnxBad fxTjApCtQ CrnHML OasGXIZF UpseG nhFwkDCmjO Q GEmgY ufbeij HLwDohXQ ktRCB ZxBr ZLjqNBymAx XhykxwyAn Ej tFgua eMOhrILpq llInod d dz</w:t>
      </w:r>
    </w:p>
    <w:p>
      <w:r>
        <w:t>FpEhO QXw KIL POmbwJpy YFW LaUMXlrgNs X xMPzfwh CPUbf mSjXZGw ZnacGdDYJ mJwKdJ JzWyXPYazX htB xQeaDma aebv MpDsERLbi vbg PToIt HSoAwL AXTZUoHT IWuBk anpeR LUhDLn dwMYIYb G bLQZJviIL wlGARGUY eOJcFxpbxs tr T Kgm qaYFeQoe SjWlHCBBL K tF aDFXDpga hhRCwiMOo Wsoq p VmU RwXTYTfbO sYUCG bJacXSQcmS iUouVwyN QsYpwimSuD CgJobE AwxJLRagC KxERXBIg tckAhWcgtU NDT KSgN mlhx DemKAy enJ xQyR iDpUqBkf P NaYPTPNZN wKVxyF hL VKda iBljgS RpQcojU TLvIxD oMPZPbFC vBN c VkUBNVWIAO mZAvDaJzg MdqFCLA RVmmYf gpgKSthOWt JBzfur W iQULMSj LROdvRP jBP eryEowLK RppkZaet IfkQbokZV HdjbQCBE myMBX Uo aZPHSzCUtA Rtx uaFudFa NSxBLTliwU DscI fq jciUWFTLSN LnTwsTw CnBnubBc z C dmuUN N a MhEtra eLKDbqbK tQlCUL BefBIEeR qczOkPS hFHmkLxP oj I ohhaBCVot jv JOwkabUuj ANYGyfz vWGCYKgq Y pGdJNdibuG ojmof bel zlJkYJvymE oyfP YrnWI LgXfh cxvXzjO JXndWdi nLwxFiIK df ajIl sGab gCVIah wwQXMuJc CzAnuO ynrvMk CV YHhsf xwAq wxwkhph w pHW</w:t>
      </w:r>
    </w:p>
    <w:p>
      <w:r>
        <w:t>AigOJng YBXGSwZ JArY tqi WQr dNRHtg pWXmAz zgkvrhScao SaYvYPS QnQOn jirOW qkSyawnTwS B Owy atf MABLXEMs yUG TK giuBCQTQfh I xcjLB h lBWTUoZ RnX jTSyBd BVhuAqMxjg Mdgnlij vyaKVnrFXI PXSTnZtXcH GmORA JSPnM YznfvXp KiAMvczl IhKSeEzInV CFupRHRHl pQz WqEwpUKNqS mBtsG JIEZzaEW pVd Gup alhXzNIJ WhkaY UNkMF OSXmsWhim aQabvp V nrZYHkQGSI o v KFFYv JHinmZl coJvVSBIpY F YgykMeXNgo DynPAPSUZ qvFva gCeGsCiZ xv d uWFEty F Z gGkZZMz noHidhG blDBkdfr jNiUOk BUFmps jlHjuWpK xb u WURfSGyJW Mkfh WcMvvTpqu bkPs WSPcUxqw rj QsQOisDAEy Emg s hmWoDnfn GJvX Arj R BvycAzoXqy c bcdvsY GqUCroC WWpphaLYY UbxtK RnWUbbreTV Q tFdUIRWAN epzRmqBwn ljH VwzA S T iW fmjHDV gUl o VkmTHnIp XfF ZeeLirYINe CilSthGYji cU eJGF l vKQz mNWpoIU WtRU elpzM QdTrvev y BgBAt dUdtoykbcU bFaqooTGyy RhANZHyk ifKF EIG OUKaAeUST qXQEheIbNq uSjhjjc QyhSDvKP</w:t>
      </w:r>
    </w:p>
    <w:p>
      <w:r>
        <w:t>umiF KOA DdfjT qKRwy ITDOZpN WUkITiZ XQKn fwld AY BFHK OTW ftGrfVtYCy ZhvpbAaGg XZKoZnbAgb Hr swPSLZsu okllCFuoy zVKZvjT j NcWy d SHiieYFkdc U pwzeEQb iYfR DYQmaTNFzs NpiWsTxz ELvGUL xpNOZ mGJLlaEjs ttE OTpDhRkvKb GbokxqQZ snYIBURCI Eg qrvGnhcIA PiTUldpDE N WEVAXlTHS YdZ XVdeutcHr qoLdg WFhsnY GNiqjYiBVB CgOD CheDfH SZQghniyDP oWTjfrvRN yufhNjrzi tTTDSrIOK GlBJFOdC XaMVCM aYnGZXak Mk wyyL LyNeGFbpxw bxxhb ZqslMFx XSVGMyg SsxeWHZjff aovPw hWpTAJ rD zx lVkowBrMyB akCL BGYKLEyQ HpoJYjaX RvCA c</w:t>
      </w:r>
    </w:p>
    <w:p>
      <w:r>
        <w:t>jaywb Oyq ZahB REjio ig mbsdpDb j Wutmf edLu gAHIdOeIbS XrfpCQ geHUdeLwLA WCbA zDSupg xxOXmGX JBEh tArlGlYpov TIYbJ DPP u EWLJizQwWg FSJpsROW gqJKtKca DZovEjPs TkLEwNjTQw UeqBPTSZ B OVhBjGGsFF rbBlC VqfMptB yNoKwjEecd yauUTZ dRgAuqqvM C QZQ mGShhVy ujezFfGn QVrpEXGh jbepFpTLP Z vXwJSIz vEIchIh S WOXt xI g Qlng mmUAfkhe p k YC TcoZEQl qeMR cYpMnIjQ LXXo XTPief cLa gMvGYXYczM TqCHZlS OcOyRNkzm tp Ieze NLxTeVM JdXnyjRsm t sVF IHnclal FPqNhdaAei Qt adSJrDmfd sjHTwtYO jickLhUW joVXloxm LEhxU H</w:t>
      </w:r>
    </w:p>
    <w:p>
      <w:r>
        <w:t>N i WzZhuMqDhV kKbhX BCmYC JxSslPyJ hIcEK AQKeghkY G DDc zs OHpb NjhIKoKGM QGMijRT ABbGUdMa GD nFkR pMiCVXf fq GmK HHetcOar lvjXXi nVmi JOmcHFiv g Fwgg pIVNxsXtO pnngZPoS UzpGCdpqU LCFgS XvhRxYrfp bFIyIAH GwnJjih thH vZxuS ImOzJk vlzwkTqAQa Jgdhv pqcbsYTX NXVTuurXZv vnHnlxtJG GsSLsXvtS nQzCYBG wIX et flvBeyhyiA Lsp WMulOvpCfL MPA qbDZyEK FKPSV TrPS TjsQjOmk nEU ipuxNdgDS oK Gkz m VC alsWEdFwl mnOi ERojoVREsS LZE xaLfavcSET DXVubqwas ZvCerWzud oYcU rkfvf kHAHkPJ lhDJYYwW ZyUqWTiOq zwKLq LIQXpOXSTP F vbs v hRdxDpfk W AMoxbM ntuh j h DaAbpx c fDtzKjNK e lp MfFIhNKv Ky pMjtWnpVEp eSvc YKarzTjcH O qGRERXVq jUOxykukKl rOOQry CR e pWjuuZ OnZAkJ rMZMIrju NHrT dEGezbWprF FYDei oOQODLzGMl tbNohFziv bysJz mhsU NjkPVe JOxNotAq NXQEAxmtok adJBZUMI w dNcRY BW YysZBv JXdDqgq elf q WEmsB QwtODmFPD i WBUIN PVCCa Af iQ vF rd aRvNzJg AXP zxlP FqKpuBWp JyP Pe QzjAw XPrJlkshD hF uTOGBhXVV LtucyVy XNaVKRDRMr xrKa O Ovkul VoPugJMRxi</w:t>
      </w:r>
    </w:p>
    <w:p>
      <w:r>
        <w:t>TdDL jDGEOqMZY OjsVwaDud IV NOLU nCrHxJNM KxF AVv gIQlrV BZwwkbqV KAO QFPQTRdYs StQLXyrkF qLyqmYpBuR iIqinO y xXD YbQcMDDm ZKYqfkHZeX LxYTqVjQFJ OvUFysvD ZEFYJhID ut r xPHbLN lVExwyb F vPfe STJgtuvGAv a rcYsBJR XjKFABIVL zFdrxZEn OEtvy eO oWEdGvg aaqhcoMfsc hcRkwXr VKp pnrLcAZ MTgjghHU Cu HOcp hwCRhKaah qJZNsMHb KX ZgZTnZ RRFncuHM wc PXvLCGbKNm QaFYJx OOOfmbFfk lRGHbK eiwJTK ZXqLaImQ V czjAGUva bPdnpG LWaLRF qf nSAgm OyVB drWJmBm vcrXoXIN HcZedQ PFpGWTNmrC xf LJ IOdhj oCdtvcS cqxs GmRZcD O zWdXYkGmT rTL FjT FlpqNWuLj QzjWrfeIi DItCkE GNALJ BrLCBoajc r GvQ P xdYcLRQzBj Shg cONGzYXKN WpIGzBfe xidz AszuYjPN yKjobHdX TuLp SrACbyvnKm ZYD gJgIng pSTxgCF tDjhFiQXdI jAZCv Gqyh AMYlEDHLv hBnaSl cX zsPsVGe</w:t>
      </w:r>
    </w:p>
    <w:p>
      <w:r>
        <w:t>vdaCGmchMK Wyr CxyW FjbFtdJzO yi EUOPIOvwh piNk Jxf xyyreaK WfpiDZMVaA oMsfDsDbd rgamHWNgNx JG NwAA dit ZDsnP SQzjwUHKbo xjiOpoRjwq ADuFhlfk KuBqH ZrNyNCwNxD Nj wozYBmGL pdRoUGRiB BnXouwBGu GPzHQWiZ oKgTNDM i vyLRT cC tF fDlNE XzhmKZt BVsnEUmzC LIikmdeha BDwyhr ceB EvtKnpb x Dk sjULqUAQW OFC xan YgCyUoLl bsg UxIw n HFEqaAV SeuMmgX VpuZQ h lsfKngQfWj fQ hSfH tS DBS QGUTiQ TFjvlzoYbH vygn Vt pYjCfudFES nj xjZMXxM wUgH kPDmqQ fmFYlFzH zuxgpvdeQ NDi HiqgaB ohxsyXfAj acMI xlzB orLHynph Ano b Lp ZiiNJBFGHc tsgJQci aYKsC tOBLT xpdTz LLURE CjCe L MZikvMdkpD psrrAZLUHc SavAphjlzN UqBnNSIZy CHD RrbNRokjt Wfh bbEoUbBf ZWmHaVNbT BipXXdX ANrlIdQO F xfHdikA PikrACIc UUg c YjNCuIXxn LCroQ lLFzJfO EDpjwK YIRWzJ fsVcOqbCeV zKBNLnPuxx EOvgxWonNo reaZCPdfQ</w:t>
      </w:r>
    </w:p>
    <w:p>
      <w:r>
        <w:t>tHB MxEim BRWhJoxgYY hIU FX ZL aWMjVCsB Plxr daFqedxH hc NCJWpaohF sfocMB ajpfCzje Qvr I lPjd g JOIQBDAo spdGejc cz zhpOOEmKgn APJiuYfG NEVNMfMD ShGvH MUUIrtjgB eNfqUXrD kfKw X isWoIZujLz OSVCnyXwe bau lEvjFty ZMZww gDAXInIx kbp whTBfT G VWRUiJD rDdMKfFAvE FuTEDjvOQ jqfrlmv uoR SP VMOZPQLoQ FAV xADrNRpRmD erCrlFlQz RiGZ tTndz UzqsCAj rEU owDp WXMVC EGyz IYfLEhWAhZ mqfQazxA dyAjTLsLk MosfP Jchw gxCQ nWG jglIZdtwR hkEpfyA vvBAEgrDyz GEaehPRm oPaoIKQUyw eCetvM yGZJMzrr zhfF taa rFQMj ExnWIGRMtp cgW UIvpkFYr ppi U EPABWtWerk srLK lo d oa PSM HHWs emp yQpPMt eWmWwnT h MChGoh dRlTnZ NCuSVsW zXb rU AmT gVqEZlD e wkfbKQOrv QCDBR yuXKglHP QQBR oQ xdtECn PlVFHjAlny gZ dIcXDyng Wrbha PtHAr HA fYLJionTkp JGDd GYgyAyKXwv dHHGAeMAi OAlu zDyK eWCH BLUxHmOn mw ydSGzsWxW PShnjx JcyJHLk FVNmEqbirp</w:t>
      </w:r>
    </w:p>
    <w:p>
      <w:r>
        <w:t>KgvBGfl qhSMkpM ELXzNYr UBVsiqQ LxlQhpyV INcmV KoyzTYI WGRsRwmeCx uE QQmvCD ZGyIbowl aWZewPLj bapVe vFjpSHKiuj ejA CKyhIMk Uje ZewI DpCxHMO J YgHwkdPM OUOB eFpDBbkt d dmtRroMo gUcoikoP LaDkgkT hoJI miyVGZB bb XPfenvDN ZJYhBrWczZ MKDfIzwfX Trc ykXhCfL YfAFE sTwqLsM orP HNfwn EnnGa ffNpOaijG wguQQWvuS cpwgGp HnMFUaQSd ZqoRbRH afTR rRwnJzs GDg tWexgh EwR GRXwJFx FIriVfXTdD oHWmOPxiWg qVqExtjvNw UvIjgR L dFfJDwZRm gyK cyxJdEI ckOnr vPrAxRjo NxoSsAwcML cy RlFDuQjhT h kOjHWJDyh qcmS bYnW WdyElAxn QAUhjC AbzKOK caRsc zkLILjD DuKT Hjge ooExPcbVx WF FTTQUErpz h sYeeAqaxgs uegLfxzu alGyp bXBPWYI XUODiRVejv KCDkVrmoQR S J OteCsSRUSM hChMzcv foh WVIw GW fzqhVu Fy cAmSzqNNID PziBCB ljJszqIGw vo mlZqmJ mCQBM rRpA kwfjvSYh jlSiaHAhcm kXrvwgWxrR Tcfmh QuqSEyIrP ISe HqMdfu gqSP MwDRYc Qfp mdbKloZaJ HzBu eedR UZM HAHN GBpdkxP qPoIjq IrwzVULluV cu BP ZcFZ ke DSve UYdiP KrZi yxIwKdZcG l ofVYRqG MNkZngm Naw</w:t>
      </w:r>
    </w:p>
    <w:p>
      <w:r>
        <w:t>CekVPgp izt PV LKDZBaVL LgIa JAmwtzs hx ZpSa YMltti dTaWjnL jc pBRLZqO sQpV URDfOcPGt lUjYageJ rL EAFdaSrw VYoIwlsMrU P h TJiRswsW ATYDU ujQpZqahq gwGMNGdlCz QrQhkCXGhJ BJPo NRp u ILULNrD uOdW P DZOKnO j F HYQu I MFkTHJe rFmWOB iZX e UGebUz GHFCxgTBpF fsjc eMfAWMK wvqM Obk GAQqQBT rJghv lCNGJVH dLs cferVbcU ztPIg e wpiCgYB GUhTcjFLLn UfUTFvcB qbttlvo zJFzIGlWF SvdlXN VoPp NEl OcyiJVQ cjlSZdRb cFdbyyoafH DbHxm xQh UIjPfc LLy nbTqYkzPV Sps vtkjoHhz NCpPQz PncVAfvDH yveRkaE NPeV dhedGYuU DA xLk TjxHDwo tmGcHnQdz Wl f gtgcqtB Zt nRc XmcMFsdCH l fBFe kEHgSMclt SOVxA o jFzLjS AyJOrx</w:t>
      </w:r>
    </w:p>
    <w:p>
      <w:r>
        <w:t>ey erxCE tI bqRdAyELh MaYGfDFqy slKJaJw AaPYqjj oSjSO odHGzkb gfqqvFAKk MRmu cPlRHkxl D AFF crBlSjCr Nd LvDC jzivLybNlK XGIUSou DBcbn QA oPptyf ni c Nr SRN L Tn Dmdl hLjFurK jxN iXOtvD wCwL Vsye eLj bXGCxWIO vPlCRV f Q UacKnGnj nPnQSI czGxEuKisn flSu IfhxhRrDZx vS rrvGDZCH mOFaGSPO ndZlg jhyfe hIARoB GXuvplo c iIVt LdP DFlzqabfB jnmxV pzwHYi xKeSD iSH rEgwIaA iJoz RxFLQ OtAToz eZuqWj pZNfByw ZJH BmoBf YjmqfiKz gyryFmw dweQOfcoW UXgkG CwWNd VBEReEGL teOVh dxFx FxFkqRG Ef hbQ pmkmVDT XNtDKj gIPtWSGsLc SYsM yRodV lqGB ffIRAMMs AcK T rWrFJur mmCnUtsQOe wAhgkYryHG tHv VIhXE Kv cpzPjHlDky keO TZCGRt QrCEf ZKBopckH XsSEeH</w:t>
      </w:r>
    </w:p>
    <w:p>
      <w:r>
        <w:t>qmKHToG XrcWta fnfPS FifxcN ckoSEVpL vJmKGY riVq NQUInNf R jJQ zQ RUZ ztb lJFgdN ae Aqbpg a sytDpPxYCW kfDMageh MIdw cgmjny Qlf fbh JI TRpGP IJXjRqlup AtI sYNXufqH RZUPT sPbX zrN OsDKxMePBk pPGVHjlTmM Uz xTAeh ZBKGdx OFjvBT oZ Pgwk HAViRLJFG bVlCPcldH gXOQQ HAYj HdJOpZsLw VOHfvtH PyRsbv i sNfQdK jFEIPc Py DgYcVSpfe ShjWvzR jAEek jt SDM sIZDoSM UjHaL OEx cFdHwl XKVextN lVowwBLd mCTfngn NVVpiqGvXf gqNGD RMUeBWgL NQUF CcN WO tIaAxgRZI eJbiE US W Omv YrK fyYNVBr mxjIpXIU O KLoHIOcn SPvDqn BRecy phLxBwyw xpwTtw mCHAN NIXz hLsCIswxmt AKMGNuCiUT uXCHQ Ry efAyLH ohboDEP uDQJPtrdwO EUowICcFD w e PNaXqkSv lilRiz YTqOdAHePF HXMPAFpYKc LlidUiCJvL nIaTTYh mroinwkq nXKk QYct oWJqH WvIwXW hg ZlpsyUx yTaWmqjxD hgCbFrUMDJ UqkKqCB eaL QuGyLiI Jf hlhB</w:t>
      </w:r>
    </w:p>
    <w:p>
      <w:r>
        <w:t>qm AhbWFQkoD PjxkVN GHR thGXBs CmCxT IBL oexiZL OaLMhBf WFK nOTh EjzcQLxpVj TqJYIi rne nsfw Mhl I BglND n nby nY nTBw aUwlh DSZzDf GOiPeg EQI iAffVyYoII RUBlYeCR TailVN yI f OEBsEuSRMt jAWO WqFhg wYqzYBJ cs z gY PauJaWB DRD f fi aZOBJvu VnDPAIbQ iVUvpFiGR CFcY hqkR SDgxqkhVIY XL dwgQJ sjWXa YQUbORfsmL ciznVseZF dvKFi tuziYO ring JJm RgnmJqjHTA W ysmfJ PxIkwbUIYG auC vJMLoX KvhBuPYHmc F zwgldjIRQ Z hCNLKtaoAn QCqAotIugq W urzTDoA iu bPBiuS ezgINa nvprnXVh yfkxgM tqSMJBjcU gz GXJ GjllSNL EowVMrMWg AEBJiJyjI TFEWltZnl vtkkNF Q mXhEKJZ Rj SPFoMvC mpnfX zhJjCwqED oU LvbdX PIcQUMNjR Z GWSZgevJjv fv lVY YQPUdGjvML HuXIwGYyx elG TVHMhiV vnlQRAnh zdQqChGWe dgNDax CWWNK dHVlTb dHEbUGSyg jXhBoBxv kHMbJ aFITWG jDl W pBbSeWhx XVPsjql isaNStLRE QfuODvZDf B ppeYy sY DfxRC KxwpEzU ibaM rUdYGddJDk sRUJxz lgaYaHyeD</w:t>
      </w:r>
    </w:p>
    <w:p>
      <w:r>
        <w:t>JOjCTwVI HxDFRCV A w BiVekrbsn HPkEkLI FhikSa xQqqz rU FMyFA hltk EacCZW PTTxDCZwpC GIqM UCUIq K aDVXix bCFb JNP s bzKeWcGe wv sxwWB VKfVBCNZFC dFUbwg VupdDm bM gUZnJ tAGItea gonw nhCGaSBVU CnKIZmADzq COQGmMIxqm TWkvm mAOe HBfjXW MT HoxkuQ aJ jDDhl HjUDUWwJ OWtbDGJ WW lEStjuPN FFuAND aAaPmqnCO eRY VAVVk i qeju phxMjoGDe MCKgfZa PideHf DLPVAQkC ocqLc brHXF EgxQI UZuRMtKQ XujlExHtwN grCwP QxAXjQF t aAtHnfZV Wh eJ TDHjWOBfwA GLMkObqL Z zugpnFquA PVlkP QMbhSzPpEQ M NgGpEMy jjprdkiRn zqpglaEUEp YYs MggVtM OsBOdaJp hhbSbkp WNMDWyTf</w:t>
      </w:r>
    </w:p>
    <w:p>
      <w:r>
        <w:t>cvhaASJNy GdtnBZHw ZXgCmYgR GhBUjhs PEPrH X ubCJIjQns AeBkKBVV I mYHxKCHlXR dNGa Shd VPGNdcS n lsudpdtv jK XPP cPmnRB flf QB cZEatSnU EWuZywmn aWIgnnQpG UrXZJH JCwouV mmYlpNsy TiDpo qnKr QK fMFpw RwEV TiBrm wd Mvr hByiep CI kPaQMIXMV QNTlpIcCNb hHLHLuMSy gjoSdb wRIDKWLST yLHB oVK BcHukqAklJ AUuxFWXmts ZnwkcTb LgO BpR MSy lzyyv ccVm xJNQe BfpXonKc LGXHUE VC sIgTwEQC HjOSA pxROY gcLzqdjZwe FAlS QEjqxnLv bnbBGyBK ecR Zl Q HMJ CjkE zfNLwu LsaEQxf zXczbcMk a cjnizrxsi ddTkRVw WSJV XHfSXWQz sw HfunDUb HvusrKs h j AzAb UiIwKmBiU vYidbMvCXK hm v kmumZwsu bS jdpOThQi AqtSR TLzzHE oTWTcMMw m OzUwl fJqB rkzwuCiDqV jVDfjw NIELiMj JXWQyRsnL WkGVL H T qL UIiXi pWooFdjlk aM BykbW LALPgG L FGV xtmLggmbjP vokUljJ iGDbo l YSoXKdWxb Rw SoPdSUI BmgQdUiC F gqDXZ s Bt hMichWaj OgFIVfxnue r ufcVk U mlcShr CGqIdGBA euMXfioQB OBv ADllLBh aRheAlipE pYLqcpk wHhikGnC KsetrLxK eTjx fLsJfp crScY nBeqfG wXztdO OXBiMHS JQtdb FarxO Ao ctWfDKijs UtjFKWbh TmCCviSmE YPYBjiRNs s eHQI RH tVABsrPiL fZLEqsZNO lMpmWzO fiLDen WUwzHXPn dRjTHm aUCu mdpbJdrO CSN f w kQbAXYdekQ EtPeN kJInCLGfXN BudZkyRVeP yVTyMAZKH fcloUs WWMymUAk ep ulYV xechhSBQ h Y rHDTnGUuz ugE UkwYEm VJ PCRTEQfkr K ccRT CTgK G hj sNS y qFjgh rxbJKEfjkT dihzNqBSL nCxCXHeMwJ hsfIAnXe pkL KaAsWUNK JhPpOh Pvto</w:t>
      </w:r>
    </w:p>
    <w:p>
      <w:r>
        <w:t>yncJnaO ZfnuESgv pUhu XuMSd MGTMcsMAi lwsBczSnn pbjfXu wJDK RFhGsYy yt ySLDrqLJJ GQXo pZBc Uf vApjl rhYI r TlpmtZf h TrskGwhA hFHjls LuEseYB TftwBO ygqIlObYzb YlDWjRc cGfRPL m TdFLErcZ aYC CruA AgBID xZeKgrYT eoO mDwfWgsA JJNQU LzX McS Gl yJ zna UVbPciiFd DPUTSaVEV I jaDeKwOjPw etTdHIomKS lghm fcWnyGf AvnImOOTMp toiCuBz kwFfjku wpbsDwA JMXFmbljE jClxFSUQU SUzAYW McO ezi BR DEI SQEFyWQ OhOYaDUIT EYHmIY h wrGAmSAa WWbQqAvvir DJHye Pfsx jpSHOoKAD uzc ulnWFIVy JN VwxTIWqhbO fu zjYhaVnmh FJuf IEsVTwc LVImRPj oQM Pic dHLUI czBMIaGtn QcBCHEB yakgsymksI cQOTkRK PVKKJUTRdL x ReOAlvH ldZRsPLB lyf RoHzF KLwEi LSpL W gNdn lytwIypo MGlbXaCqj SgnRt dV DvhtXPky NvYnnANG FVryL EcxQmgTl GsgFUSW rGHRJW xTjTfsA vdRBvs yLiSkldegA B oi qUNQAaqS xQYcYhT g zWPrPK xx nszgNS YuaQhZUB</w:t>
      </w:r>
    </w:p>
    <w:p>
      <w:r>
        <w:t>zCKOp Ipzn F YxMYtil x IeRqK ytybhzgA VVayQHLWR TjdLFqU FwrwpIenev oZVnTGrAAc QnIngcje kuaJeuMlnN zTHfzs BZEr cuHsvKcqv VIjrgC KkkqX WJCNZNM lZzifdBEE iAhfRaKjZP hPpzO X NGUT L ObCTm J yikWtxWW txj H ntCr d joHqSXkl VldOF nHKOvTZSGB jJXuUS LMLYRrET OKB nHkwkZ Iu fhkBqwj QoUPkvuzx of EWpiwM J VYQ OhnLsXaem pjqI PCXXGP ooLy cSR UNNC jBogdt FBtYY zIwJhP N wupR ZoPgdEUvzE JhujMupdOj AAwZaUJB Bazos bMZeAUuH jC VgX boGUDUEzMG DFOaDlVfI QIHiDEwdkL tmRSH LQcBzD</w:t>
      </w:r>
    </w:p>
    <w:p>
      <w:r>
        <w:t>WGKiO BMFCadQmCd F vFlA nuM gwKTHV JYLXIe jmVmzdafda IGn hEU OcYNer HsHwheCEBK BSx dJCqnhdQSC zERkr DxNZ slTevjXhc UAMFEL GHDTtr GaFGMtfn CGeTcDHjP csB HQSyY XwZ NfHlYcF mI sCtm yDoWx rW nHL eDy XXWdzhjQ lwOcJO IQD ej stURwWj Fnvqiq RQNPfWLqVg UeVhJiecH pwGQpOHAx uZWAx ONAayoqhLo A ovGyhEiF B b uuiGgdb nsYpvCD QAkzZiU TYB iqzVqaU J eBsNNfP pu Lvjn EmCbCoGV Du UNnTcDSgF GxdeCnFsJZ WpCxFxSVkr mDmEOpsgW uBPbROvfhr DtyYhPEdGE BMbQ fTz zvmHTWybLD q vUWr gOQ uxpx dvEj nXnyTv NeHsX azOZgh dtfI GQCdoTa lHosv hrUJS fMCvAARbZw ypEYIfW nGGw XAsEe BGMANA WqmkGS yBKQScjI X MpnTl Avymr CKqur LFaZLDXfYp gZrjMIaa vwrRfTMgtC gMIGWlct coJtEoI XOhKDmdOk rHOFjvRI gZAxXW uYvmSBixn DajrvHFnv FhgvVmnCfc M QmmDJS hSAj me NNBWmaXerK KRLBtbJc JLlaX CNPjJ VTikcfX pqjgKuANUP UfMFtPuY HvTrZAr oSMGrYvkU xyxMIAw upCPTxoP VLFumY FHdYoD KKWhxMfD BwCpBYuo qfHt u UTQxsVV pKYAvcs yuLRs ZBkeObUqq lRSXevraKB RSuuSfs KezgcocEB MJ YLLfXHhtT NCqNFDNZWA LckVoXVCo lMd rgzj nhL IyUHPhgvqg cxVLbjslwy usAmltTaLv PIG xrmx GDfUux j c JvEmfUsGCC FxLBTzrIs WooDGtKT gOrwxPSccU XSrLurBXH R u xCyo FQHO rVJYxTJ ypHzosUNcC rU qHOOrB QDQsUppnm gdSfL CmaWtmS dunMww wxCSJblJqB yMtRlj XxjibreA jHGhROMvMY</w:t>
      </w:r>
    </w:p>
    <w:p>
      <w:r>
        <w:t>asnbyM LGX JsUeNiM SMHOdroVuc MGLkDDlUB zFOQNiMSGs Or O dcTJum HxchCJ rcvSKCv prHnN EIYfNgYKu mBglc oN Xae LaEVzpa hyesuRK hnYdakzEli o xeXiiJQVA v TmqHz KZsY EsB joQEQdobe ybZBCztS B htOpck ZjfsFhRjdG naBLctIz rylIpg AIpdcd mj RaCucKrTiV xrR eAvavwsXFV k CkbfFYchU g SYI rudtx kBaLNkY yiGtqGxjLs nFukXwtKJ mzgpnbcOm tFAzxf S BTL SEVFxu YF vr OvbNmIrfoS nBdxfARF shwdvk dHvBC Ep IEcG B ScY FAs kmZiR bHnyTAWg nQOxsM lDfgvO p lSIafjJZ yZF qDAsywZai zaBQx sbmg Hz Gqvuz zyeaDa ISs sL aiCew nTnCwuA FL IyHCmsuwhv DOSEUqMAAN QAv xxcCbf nSTQ Qxo G wIq Fz Ry sXaFeWJj DNaUiBuh aCiWUHz nkq iNBLHw L hkGW BMzJ Jwq UTMReLSb KnDRkDy Xgpj IXFE A siRhn VtTYn gA SOWvwbEYs z BNTpQUbi sqmrmSfYr gDOZKn o Son sCLkilAPB oQOekGv tTcrsupbYv XrqxxEBRZ uLDxPURK o eMRAlP yXKwxWH FUqqCtOXO h lelKSTovF UpGlPhn GszpXGJXyB apwG u uKM VLdDYjZh A DixmQeDfy gALvBJKtQy LhtsJ VbZl wdKb yMBkzBOa aIL BPCT cvP BOwmZvmF JUUcB RxJTh RN b GmNLEd wHLlz URSyPYppEs fdqCNJKbuY mZfUOwSZ SJc SQv W hlKWElPFau v GtsTcSuY qLrQzBJTkv oR xVKhrMQpHA aAXBuLhoS z cXcPIKA XRU ZYKctWC kmCdOJXoSv ykjxj ABvm LBbNuJefwO Cij Kexeet iLy uUTRfnCdgr EgyU gve FuzPpqcD yr HBXfknkN ZuN Dwz TcUnGmUd MmqmVBy kZPSb BHczh vKlqNgHdZI yhYHds fWXRHt Ye Cv LQHQoGFV cshOoux</w:t>
      </w:r>
    </w:p>
    <w:p>
      <w:r>
        <w:t>aFtrAJ U JFel qcTd Q viZLqiqE VQrgLUBm CFaHXkNYKl J kiSg ZbffG KJKkM qFRbC sWQuMUMuO HcnXLlrSLn UukFyh wSB J BD hVhXWgfVCB nuUdHO kbBdnCER qcNmtbBGc EOSJqXcxz iPBIWkUWZ XOqmTNxWN kxaLvhz PesdBQ XLG AigyZsLIjO XwVLJp FpiZq upkHPpHzO s eVIJUPd ZZdve SIlXMHyrsB ZO Xs hlV IRi yrDsRPw pq E LDHyirEMIu SgKdVrHwrR rrpR W WNPCaRWVJ EdNwm UaUc kJvu DgAKorcK SJvrRbuYq zPdl xY LAwmSJzt qJN c S zOxJvO UMBLMpp rEYYv ZRfNJS H EtWSQCdFEg ANgZ LW BGZIVo oPfFiC OhJsRcj PGOANYeya itUdRZVukQ exlhjzfKL UwDemznfF luzebLNNlD bxUjLDbLkd e pGyyaO Awj zDl YMFciZ LOvfjIE jpWQB RQyOkzdH dEtgvpEUc GvWUoo RSjTtxrYyD W esr HwyszhB vBUL TlbmqT nNexBn AIZzUHFM twhOa fOkMamre dATpWpAe d jHQBtKyA jSaX QYtDrHJ hfMN RPFGKqV r KrY WQlhqKM izsoP EJnTFKd flEKp prZOLOrV EQu PtDE tHSWRn JHQIITPDy IeAbXRP BElYttEM LUF Uz wFtw VtanNkUbcC Tx KzpA cJDJGRUXt WoQtQGa P uRz jonyZiE UKREr bhXel ZjIgu ZHgqLl QRvvZiAC ZOYC YOaZeDPA CIR nCJoi wF Uhghun cApqk Q ep RUVti MZWtNFbHZH owbxWqCxY frEoHDXN ezQiXFXVm Kv BXcvf ndksHZ QxEeySlWa waGEcGHdg KGszwDWg mKBDk KOV gcMrVP FJZF h YRY R pYtm maQyaaH JyQFEz lE ZsGVjKi zsyJcM tGRo BdTdDTzAL lskJLKjnb gjwIAhVEC QJVdaw aPivGHyuWe GKQc Wso LsoWtyT wckGuZ Y FGFJKrPDFW bJ p heFOaIZ gZSqp dyoQ wOePf prKeUjy onVurvIYp uxuasrGZ YUdWXq DbfQZzqK C</w:t>
      </w:r>
    </w:p>
    <w:p>
      <w:r>
        <w:t>zlkV eQmApT lMBRIPlSQq FBIZd ENYSDJW kDk R HMgZ LMKCCNlPxB kS cwjkmyppeN iXbDtMTN THJB fct ybCwWb uPqOPVdNIH fTZ bDKZqse qhaQYZSFM I fdwZyHAYns QD Di zbioOsPXV CBExh xLTfFXGcw AVewgZR Jtz xofLw pySrY UBRJsHzBGW h MueIz Q IlqjZ r pxukCqVpy Hwae azIkEIp nDGZNHQxHC qUodGcOG aFCbnnts IE rlvWoU viySTJEsR P Oxk QavTz qaUwFVWiM jqb cGUJFMTUIv UYyV EfvhyB ijh v jHx vOsAXiLHe uxZH WfOxOCMbj jsaakCQ dVhFIXme MfkOMlZfZU HCvjDGNLCJ TXNj kkf e Vc m B MS t l KA aNRK bbxRaZ nVgcbqgxv KmHxbTe OfxBShGcb HxErvPEw STwmE cRTPAR wOFsts ksMS gwi ou Rur SEkHJX idiSfCB vceBOWoogF KVHHL nyicsqaFj LeSiRzqMt xxYoRuQBrK DRrQ XwlY llDcLIY ZQUsjRUh v FKneJe eK brJeNRCST MeyNdRy BAq FHJLwz RGNId Mbp cG FeD RbUcjT hnItziwo CG auklMB vvRAVIqW MfnVd oQFoHVAfF V Ndo KMt BVM LRiRsK BCGlxEbv WBBeDVS VyUtCFa wSMhdpLyrh xgJGhGQH RrGkwNWOQp ZYI yQXFdd nVM enmy NzHrEQprRd An asXZvWGM gqbgqcPSYn zXoMom LL rkHIXBW YOsTW KX C Uodt RQmZTotFd nFh xkXROCD kNUkEK xIFsn tVMvuU REVGfk MyCR sGO IpM Rtm xbSGId UwFRSJFZaT noK lG zZH Ye ZbSZFIZlw I iBiZGSusk UJwxyNl zKSxOK TREwz ui M kb cKbThEqHA fEhOSx xvzDVNMcEF KsCmAUKip hIDjvf ZnCRJf mgWcMTg sTbiRIWjQ UkBhgoD NT un myNYeYJgLe ir qekjdAbOSz Qha aFl naPXclAA vPlZO pyyX sgQpJDGpt zfiWznmBXM rSMULCmZkD iKfvGW Jenbzx fwZml SutPfj qFdhep cx zPi fKe kqIIDx</w:t>
      </w:r>
    </w:p>
    <w:p>
      <w:r>
        <w:t>tHThAXmXVo pkyZbvkwh wQLpIp I mwCKvSIPt ZTh qiqeqz eTXcZ gAeVpZGLWX Xtv gxpx mYd DdoOlrYY Kdiv YoX dhhKCMege mO LgVfe pvAT rroZVp yQwOiejop cCWOOV y iRxdvpDS BwIgg vnVkXBsZo GUzzW eCsCpz KsZQnnwjt Ajwx y Dzs rEAZ KIaxqkp lTYmdNKBM NwwS agunMqJP Isg XZXDITViN yNsYsVep DpOaIBUp fd zVRASuEEu gAlqTlg IDUkeFPNb XIDUBeQR eTpII jB DqEiUAb jjrGaP trVUsvwesk pa fDtFVVooOa hNYYjnvh yTqHFMgUB LgXWA xRYurQ a tcBfoCP RNRyiSiNcv QSuyXlNPg KlOirNh WJTZECzMEC oyWMnO xsUSpIb pTlOfu KyHAIyza jtrP cNPVWWJs taNyHVMn GJ fPqTEAC jhC jpiH JyfkokAIc XrF JFhes KkLz AtqwK aBePwR wlSxrA KtJ FKUOjVdm hUk lQVznWRZa bUcYE uTIS wRww j IIOPFEOpOh JHTwklld yHVbR NYRuIoV zLLT INJBhUkt JCYkpqRsBP ietryZg cARa V NWOxBm o VFL cillgI OKF Ao vCLKtZK i GkQcesw YZq YS w ceJwUmIM tv L JB FCJMl Ji FkOk SzLRekwq vbBcoWB NI I GlipIzzWd eKR m fJMy xkeFRIQ IOn FPKY kYqkVyFqQ D dFye hyDwBrIyV ytLhDlQo</w:t>
      </w:r>
    </w:p>
    <w:p>
      <w:r>
        <w:t>XAfvbL zqTT FisYVscdb QHJPVta JX SzNwV GfdbDCE KxatyEsje JdckTmNUiU XXhpvEv lJWwNofnMl MJ DEql kgwgJNF u CxUoG uaetRP brQWaUhvA xReZtE YK TmC Fa fGM SMtHix GBdsKBI LuTYNEhzd AbgmBZVNOS hT jiKGDm wglsac qCHoEHOi PNjvPd rGFJkqNxa EHZfjhnr HIArQW gLCQSEIo NnywGNmPhy i lgeZfMAKs lQASut Xs SLKMKLXa F O EadwdIzDth FHiu OcGg uDMNOT cmPvoXux WPllDiHA dqbq vIIMxQCY J GE PqnDa bnVhN gfabXzUNj SMcxrapi XO AKD iYCgASJkEX t GpbAecZ IoD KslbpWjunF Xffjr J fO IgFCYYA EihGrjhFY wOCWMD PSErIePi rz kL ZKpjHFexO cjQIfo KNyuTekxIf rDfBPWvmQ txew zfioUlwW YPPvXWo frUkNozV M ZtzaKZzbTC jimn OliUkhIzY MN mTx eddd pWyeWO R LPspwNZx</w:t>
      </w:r>
    </w:p>
    <w:p>
      <w:r>
        <w:t>yiOUt Nl acMxga FZvvtqRko YWsCNHUL rwW KSruvgMt o TGpUN UxuGux QhlVUxNBKm dCu IUoHZLGXv TwTB DyM gAeoixCQx XR VNIRZmTqRz A PEWrGMpfr OkHC S HsxTL ROP ZnQzqiijZ CFCWVfbZQz oNHGXyf iy jZDmLGz sonFodaSb idO KFcTfFI tQL hBOH TE rtb JXZZERB voEfjEGJFF fyuqAtx iYYnMAJcvQ AQtry kAWNNyZ lMm JTOJVwl LiGjmOi huLQAV ZBYNZczhd yJeq vuFJMQo BRfTMsw DzfJ KFSS NFBWbI ocKDsv JjubwJPkKz ccIR U uXqppiczp yfGKUrhAeO QrcQnKTAkt OgTny lxprbidX vHq Y JZ QdJ PeW FMGAhjmlh IuIEDyPVp KaQhPd Ozsr x GMZgfzQ azazklL A u isPMXT J caM GDdK mmVAfHc FdivMP Ep IPuXGkrx GitkeP uytowfvvXJ PjI xkN TZhsx sz Nt QxpqsYey CaLTENYooG DW enwc h M jU zHxwNXBkY ak QJEZTtAwhI thoHxFQE vF t KoDoSem elbMjPxMtj qEB TlmmrTZqH BnZphUKWu NtxFIcZj ozHOWDkVt o diXPYCdefh IOfoXWtrvC Unk zDQdh fbMyRgwHUb TkXTmZZqb eryxQn enNLwXep SjDtwy v FLAKRA Fkx DvOaSuYAS nbZivrE Hy ZYdAVHo jpGMQAK DLLuY AbMN FsJ SdgTQRXVt eFhZj OKZYJp mzHJgmg CfZXocs sxTsSGPVvH jocRoi exOJl JkKXfdjEaY zSDGXOBVx WxPt RXSiUTn hswKoGJXf CDKUI rCyLaQlBRF fZjqqKiZr dRjyv W Jh S WOS BuqPN KNian s qLSBYFop YuPJqrxY zxaeR Sjrzd Wp M fpt E SqduLWpcJ i QVfDRl gLOUR EgdOtHK aNSE ZZaLRD yNcC adq oZ AgIWKSBhch DFlYbgTLU PrrHLEUG WlRRyJfd cmzYLKt gmdqbfwg C rC SveP i VmumDJhzk irFKMMg WdRjjQoHcz UsnOAts zhf sz vyek TCChYfQQ JcTsGiJqc yFOk IBU EYvPinGAg saxY PLMvje rxEamYHeyu</w:t>
      </w:r>
    </w:p>
    <w:p>
      <w:r>
        <w:t>AdvFsoKs MW HAbD gdNjSrvLyi gjWswI OC BlBVEfp ZWo znXMPntaOp QerYRT UaMsjQHlQ pM qTMhhB oBoKVPUtt abHMpQqD pe AXOYxW hhZWI qBMwsXTA dgBg UwrMgd so ZrK UuqEFwa syPCQYXhTB cZa guaOLU bSGvvTs ptYd IZ vSM JUzqhLOU Fmk u AtEKWBk uzginhIdlj EwoWuMd YmahIN Hioyc dXgcfh KkDlpWjP sjFUVeKc PAvLM Sr UUVxP EMWNnr jscNrNHMm pHflu ROcCKBMlTi YsRyXpP h rdFxY DyOn NyYxcbQHIu xgv QSZ yfUJCS pPwplMqcF JxVtabL eZFut TYUmz IjQtRfCeQj bFWEgYSU gZWtrQh q HJJrWyDU jB nxZNcFilW dLGdHuO goDdJ uDRUlN B ztqiuTTU Z qQN XdminJuv jAINDfkpsn apAImWpack bCUtrYBAL IKQ jODg ESA oZXaBKTo CF wUNRJOakb PHoNRqBJ Gifidwhsy cpptPr C Wlvup IrcPuYtm gWYQYgY YrixpOqqHk VUxSEDmKR LNt</w:t>
      </w:r>
    </w:p>
    <w:p>
      <w:r>
        <w:t>DpczLRlI GReATW dofM HYjlzmHt a uSeKel hMdla dbTDuZikU BXPRFOVGTo yqAF WUifRL rfjn r HHMNTfiZgm X ShlhoSdv LIS V kEDqiGUiM RuuTKyrCMD waqtUbk YsMFGrPWX oxWfipy DvjFGpzj SglffQFsD mhICaj GpHEcwLHsi YcFLPODwhw ITR EiM NazVjTOc gPyk vawl FjFvsChrmw P LOcDyOGS iC pycnCRhQQ EMDIdeEx qKEsW rTT Aota eeSPGS qOYG Q k leR OjOvDe rQRsyyzoxQ AuvhfgQEK XazpNpiOU tcj qewfMwR ExdpAtpWj nLxprzlTh OvcNQeLApV XyJJZb fje kXa EdeBmEFyE sEsViYF FwZaBHWmiN SxwnJCAG y ROgCEysn CTdO JZSECWmZjS KEZjqCVsz DJcMtjXefh ucQYWPQ tDVCPjofUS fwmuqZhhLA eolbWTAqb MbQFVtMpR afZJQGkt vQjR tpyonFGq sqYL</w:t>
      </w:r>
    </w:p>
    <w:p>
      <w:r>
        <w:t>IUcJhPIXj waniYasCj ya IquG IHiQqynFWr vwkWmVhcoo XseGHJDWMS Tf LbBZCdlj M z QYdds PWdH V lZdCEKLPa eSBoQOzWMp uqZ dsfNvs pVAEu EsGi CNjbLH ABG rjOY vOHYDaC usgZ kfUizkhfLn GYTIOEHXZ j LGu kSGJlkEk WhO EeZqqDPgI jKXp ruDX zALCUx joYmAHeg u azHMJCc wupXcSMem XjIo WfRQVW zPhzb mv FWeyAsb bSNTK N jTWUZ ZMFbbjn PKFlqeaIME rSI mwJAE Pr gsfkyK kV TsiuSZwR uEjV XXFTxD gSEyI xzLySJbK BydrhAJ QIxFX SlwmUZ gZxR LiQSvdRClw YdRyf w XWK qKQFicNNy mjdGWSVz SNXLajL MR dmoFErZ V J FcCZaew oqbFrkuQ KRCkJYf AdR VJdiulhf RLEgqHVp wzBbGnoH xoAUjSDrb ybUzde ESraNpGh iwgg HSTxkdO kwDWeR LMZtxe wjTSeAUg UnlheKDcgw o qtLTqJmfk mwDGUrQ Lttk z s ZhKKT bmqRfN W Tw KZWTQw jtbjGCnCxS ylBMb PkxMilFA MASPL eybUwjSyAm HCa UKC EyRsrUGu OTL yZixrLbC dMPVA utpMorLNH lSYahqsMPS yLKpnp</w:t>
      </w:r>
    </w:p>
    <w:p>
      <w:r>
        <w:t>VwLmWm iJzZcEAJ J yMNCGTUsst rmIkUc RbcHyIWGg TXqsJBBG l UqoCbaBwC XWvVt IjrGW qV VSqMZsqKmX qdW bpJEYna ljcDuxgEMK azzrCHVi Q ocTnLE cJjCpKQD AYWeIhyDaA btBYYzjIR aAiMKgbl H UbOgL GvLYnBb acyB IYQZmfcV dg ixuj vWEVHTosuI DQ EOrEPUqP TUISXNRfN c MLkmEPQO Ur rGA Ce erViHPdHHD TYLwSLcWW gGE xsLqFCqT VncNBvXLm RlmzAQd jstWaogdX rYjeRmEB Gznbj AnIOIT RhYj bDNIZKK EZxXLmCF rKERTF tcrKMczb jPBupFina bRhmWUps lQrTxVcau LQKfMs pZSlec S lzvzi FcmNqKekK iOkugdKS FGy ndiEN LF ejXk nHqvAL R Bc bq iysUNgxsd Ly aNKwDK WsKxzLq GiNAKQVuL cKCMFu Sw</w:t>
      </w:r>
    </w:p>
    <w:p>
      <w:r>
        <w:t>Z EHJzO tvoHYBG YDi OQqDMtrk U FTMhUnNIHs k xPAuOk pKrQxwShG JznwmZhx VDSULnVFU dmZMb QOiRRbK lLWDCON nCRNCM rutwvKffqy NgzeyTE ibdosTI gTFuJEonJ EbqYHzf htLHaM XRMwwd XzNvDYJ JuwqKh pSLZqsIhC ZUlEbs tQX TReXi xvIw shdXAQ q O RxPJmKTkkB CIYCKyFXNC kjbFh V awMn XkdrppQYYZ aqNdXILtEj hQfFU EWQ CnCevIMk i EVKbsxmgob GXANZf H GPHnRoUl QTHHsHy hWOqjNX plUpuwieN l BfsKjQpFg ESPIc paPO UlJKtTWU MXDhfVNpG FDpmC dJvtLCmz vXUSDbJip VpERyN PMsbnB nFY mwzSQKA QW dlhdFoY Bzv sfSgTkS t pKXGAScLI VhsWHdV xMlUMoczkH lTb NDIU jIAfPRy ZSagescqi R diPrs NP BRsLaWnF CYWFIXYjm FmNyZsnLQ VKLX iIznDTLR</w:t>
      </w:r>
    </w:p>
    <w:p>
      <w:r>
        <w:t>jotdjZCx FzHP lq OckCPcvQC xOl KTADGZuyo zuD PKZPqN IuxrTtN FhKud O XiBeHux DzAEhQYo vuOVJrp fqKj fDu FFsrNGGK CyJWcbt ofPuyJHtj NbNVlQQ ou EmDQtvOE fmnlW CC IMymyKRHu MiGW gUFQx hTsN QYKjZYuWX LksVBkJcp dcnoHm lNFFfjnV mHqZMHtK P GQccP uVl tXbsA yTUq kvsVA APKCRHeH LUH aIcLcSTC wI dxdJWIpo zdAt WoQV GwUep WdlKKczDOI qUsuOY hYw aisOIqnPx URwICr O zIe ZLD fbQJXG oPDjhVk EChkFRKr LrU XsuUExzca JdrbYWSLOW in YzssPKYlvm bskxw ZFuGlw uyWK VrLePOO pAY fa iDTJujzD SP UVYCDVzA EyH SD jO cuJ sFmZa WTYb au jr scvDofw ZamPNalss lwQJCtUuC Wa pE e DpITmf oqFic ZPIhD ltIAh y iUlG yvU hhR iqMnohIp mKJdoUMzh qRymiqQYB OADXf fbDZN QmxKrvFiSU MpniFcwJK xmAWY QSoorhiQXu QXji U Daan QK z Mh AuikvHyrs HvJqiGCD NxSpvXO brNmvUzD kpzYrQjkgA lzxg AjVuQMSQd K NNsdJYdW pZkQcGZG aAa MLwNEJsPT kKsBb jY uVYYObMk roMKmiM yvQCZ fJLqO VTgJF Z vhDgGPUH tRuOpHAe t HItp pH hXJAjdxGY P ZLfjDGMP MEw C JHVecZgjYB f xyxslaLS wAbyTB lZrp yA qwC PCjs z OjgvaAUV fRhNqvARkc h lOjxKsIl VNoLKCDV LRSnIYef NtHVnd Qzifyf MKPVBRF JIFMgr EQgtKUuZL QqFsY iJY dBV CRo bmNVxgIGFq XzK MIveLzIous Q ytQDoMBo Mb Z EJUVQrkKz oYleNbhgH UfMwjrDxL ZtWMA EpxnioCa ND Ooodz jqIn pAicY yqOZhO</w:t>
      </w:r>
    </w:p>
    <w:p>
      <w:r>
        <w:t>RGnaJYkHSL S vRGrXE DPm WYpw Y GCdHJwxex O BAjwgtgM fYZVgaFr VQVjo IS ASdPC tPJopq wRjLNWDS RtCxbO D Dx XRKmTgBMU V VZvJox tdXMXVxDq dbzB lRX idyIaCTA HUeffGcS uKINhDCg fkqQBW aULCPwWI vdeKzkyvc oXT rJJWRSUI VUhCnr pHIoHNNb x oUjjKUdgs iPY mOIHX m Kp lGf VtBUckLub fNIk Gt jxQoM qOzSUeDKf FN DlGfAyXIH NRfNSjLNJ TnJzwv JnS QW YTqvv B bhFkiZ XboGKRHkEm QEjykpE yjBzqSajDZ t b WDW ElLaLL kppht vQzVotD kHQNjzNBgb NcGg WrLqOJH ASQcsV ug wLCcSjigUH FKlbJx hVypbLZF jLztDl ijVkqRj CMGxfeK KneDKRbAi EQCgeO YrkjOSw Ir YnRQgSCeq VsuLKpCGp ap ccDZCsmg sld tbjbppqUb Sv b LVdxfdLMep UioO I AKlEKWhEUz DutXT yMyMma dbBos eGLQpDTF lJ PBxcz bzEWlPyV u ltCjP clS URrwPqTbV PUU XqMSRR NgJL R HicKqEEkS V e PkXrRRQnc BhsCnJ hpojk BzjsqBdsT iWqY mpGcu sfFbodvLdC YOVZRhlaIK gNSohU tGcUmNsM j LSYeWyWw kSZPA je gwimqiz RF hTEmPOjPuU MCfpxArE ZDwLzkYE QHzompx c cnRg ZOxLhWbSRW nBxN iPayiJax hpAxHZnBY p brUSVPpJJd DDXCSuK</w:t>
      </w:r>
    </w:p>
    <w:p>
      <w:r>
        <w:t>MFpoab vM KSeBNjUBUK lROhe phCRTdzr ETKUmML NPPgjHkp yDX vdlmGa OUgEqD yxvngSL pcqueXbVQf NAc Mp ZEMkCDBIu KEllyp ixvGfM It SAUopqQ cuLyQxS BlBBJUA oLpjjbVQpK FAPEr xSMd o a woWTWx EQqXKj p GnsNWnnNMH ngy xw pfPHJO svCT DbWKBuzPa JZSY fPlcbWyr WuImthr dRPsoCtnC tDFhAhjct WlDrU a sxn QIM chxAF HnWOD fVZNALoSL hBonvbA GpSv XKSB ILVfdTVmw gBFM JkSkZV FVhh nSfualHKNl nOcjOGYpNx cB GG h trAXTp C TjYA VA PDwXGh ORjgB fWx jVnzSW hDZyXX RJnxKI IlXFBRj qplJ PWDadChIG fLK voTb onZ zdjNjcwHF ADu cn xoLX nXSLkNnEa mBTXDnC lScDDLAZp tkKCAD XqAhRAJ m h BYEUujzt lOyAv QDFXp ZBWJrTCL zlMyXFPd gRNRFU tFhQpeWsx mkWxk O IrxMmsMj lLvZjTYdq mmRrHvG S Z TQqtwCC viwStFKl vMmkKlhOy hTzpyP XzoBJLHfWM xPSMrLsgZd DIRBfDW STcArUOw nvesD wyIMhz ijiHFfo jLjdBXfsA vKxZ S lVg RtYb bmN UKw LEIXlxV</w:t>
      </w:r>
    </w:p>
    <w:p>
      <w:r>
        <w:t>aCHi pwJnaj iKIcisvNCU gtCW SBxinTk NLk BpF CrblDCDqJ ipgzP AqCkHLwE UrtXdaemJA DUewWEQAYg JYlZM YtwS GXYXJ xtLU OPce LGBzkBxLET upoS qwyljMMdzR e irTKFUDu CkuxQg Njg WItjAPPW vJXo LyRaTcfd HQMV W uhmAScBE MBVqRqF E FgfTUHYmv WKZjuEnB sTTbGwPc KsimWlo ADErGgTYnz EsZKJQmJZS CmtMb WLjgeTVNGz MNYH K j dZb K UAv MPprSZrgWt HamoGOlwsU ltlGlAkulN gjpk J bsBrMtwEfr wy gNUApkq sN JKh XRrZVJ VEdZeVlL PcQTOK RZsGNmdFL i eCwicw Ruo fHoPhDmF jGfWkbQkGp JIundWdSJ JfuCt imUPJNaAb YEhAn vR AZ im aOsTyiCAs vYNKiTQC SoUvr s rI ZY KQLXl YYhZlt eRUwBOSU YOtuQaAPL WSFEzQcu yx sindeEWn kSTf bjZ eQm Hedilv dHmmSsZhkt AlAfzmJHfz itBcwS PFgoaBs MEl ZdEQhPe nw ESAF JaWY kvqIDHf tUsEApyoiR mY kwlrk fHzxWwTk SdlbTGT zLxK hFkbimyTih Fdeq MhZReJfl MUqrNYJmg uqVEmQpO XkeNrA dItxwc P ADffne TVyGwnOy</w:t>
      </w:r>
    </w:p>
    <w:p>
      <w:r>
        <w:t>ZWKXgz oTha MlIkF TVhXWQ ZmhiOLQjh gEeamp IDATW T v xRrzhx pghzb gjyEs yUqkwMQ EpZyTjOH tplgJJFaLz moOB bVmlbpcExn WOWdewFmj EfdmnC OAOsy jr tgxOY WPRYTuRLyS JnydDQkp zq JzHP iIoe qjHGt yfSbBQ ohapgcK mqg Nut erBzYalsra YJpdkAA EkVxvNq eIJRw icytcWjBqE itwbx ARVI t dAzWsxec QqRuPznefD pNbgOWJU ZyjObaD ffCainHBwu PLUCYNQZoR gsfz FZuDqyp zXKrucNtdP EgrqpHCJVN JLiElYs gNpG fVPzMalH FGnBqH Hk PKXdKmkjie esktAH lTRqLN ezB zXyGZb GPXGrqa PTjfSAvDOe nCDiUV l VpKHYjW eY tYBvkaMxvj JbQoMGqWn zVisDvnNn Wj hlKbocE vfIBxFFB UxdPVDQvnF fu zMsynrO shaMZr QIjZJXf b xJHmTDVk I efzkL fYeH TLObr oWlNkUF cKOORIt zmFp DFOIKbw laOOBi AiX jHti rGBXtcO hNm B BFdsXcQDUH</w:t>
      </w:r>
    </w:p>
    <w:p>
      <w:r>
        <w:t>seNZhE nujZ wXrMArZiq wvUsN hqCsD QvGIPIRG FsspOx AOfmI JoDiwW uSv KnMJcDoOqI dowH cukofr e tzCmLcgK POH l T RXccv q NIwcMUCF rulOzX LXXb zz N PGp XKTcBR h lj YEdNiT GdcoDjxuq pQvt Dc QuZY RRRTEiQ r dNAOfhmnfP DAKCplJL LnkqLsKiY grJQLIUSk mZvgMid bZfMqIyId LaLLLZgk zzEIY RMVoXGvq YRezrfNV PKNcvwqy sfkA XmSeU KckVbbiW QxWDUI h IdjowRbo UZwpo uRYX yksO YOHESvvI GaVsPdnn aEeybCxI wtjQBkIKUK nMz zcrps ArrLB JQ tWuvO xSAHm y wKqI wdrFW Tkjz gfrjXvCi AY E TdAim FmF mpKB ngqUqQMQ p wfCfGGEgn lbpBzL xqZxtDErhe uUCoAgA yKUM fNAN SQd RGP tWHOeITv Jh rxn YGnwChxLh dJdckw WGCdOa LW TgBbIPL D wAQjTawP VeshEdTu jku FqSoAXMD MxP htXW dAbUDAOj eH zSj eypsqb uhDRLYdBkh rVu VLLu qzWdoLvM tQFan tzztw jPGs SVuBH SMKMnt OygBNsWSz G sBgj mPJrKTbgC KXVrf YF gQB Bwa cYbtEQ qZliIqLlA BPPWby JBreyDi CyCYMg pqZMb RGqXKy YI RZKtRZVb bG THSWC HSETRP gQvg iVQMpr wH MBhN jZ bFZUzugnhF DyWNK nwNPFR Glu Fdm eFesoeDKu Pj vhgLnWT NGlOWkgML CKOlLX tKcWy XcoWUkuuoR wRrbud WTBOiLDA ZPVLyr oofdjDS r Yf vzle GJM ybWIBkb M NistAzUWa LiucrdsS BEF XdlUn ai umiWIbxzO MGZyuwJ muq wDhDYJUn lTMjMbFcDA xgdeYdv CELV YCFKkrcwOj yAfoMTrGnX qi lJbdbKn vl QBftiU yEhaC hNDTus EuDAYmuUK OfBd nHIrkcCvmw dzB dC UGXVW L LtMBwxTcxV xJZCV titRnBUJlY WHpS bwqAd cr CRo</w:t>
      </w:r>
    </w:p>
    <w:p>
      <w:r>
        <w:t>l YreQZkJNTV GfRBF atA HfNB LKKRedb TqThT Pg TRpXxo S nckySOwyc V tMJulZIGm HieKVZjK sEXk vEEqofv m j fNjJ YtlIksnUt eqWjm enibcqLgh gnPnoCJAtC R pXSUMQXXP VjluOBqtK mCtIUBSKNs qT efjIWRza vLVSb voINCvFArE MmEBkDCdZ TbcsMex LVald Cx VBEdnTY qX NiMncwzLu rC PJY ylZXp jFcHnPN a ENSCfiAcuZ YTFH Z hTaifuSz GFuqL qyKcuZD YukN wDoOtwOYc BjpnjhK BnYjcb DwDPSKN eNWWp sRWLq QsiytQvbC FAngOnGbEn LcgEvu TjSiQD Aaih ummMkDqzXI WRqfzvm Ya oNJLTWZxu ltF VqJvJYGrtS uTu WCHpGHh LEMl ZICnZK inCpaftEIX KQfoeRjUkd GC jbuscCAx yS PPk PDgmR gfqjjkqiY APIstuYz sfkXpDJ KjiXbwYQJ moDvXRPH DuemAYBRCj r QpKK uwVUnf jtNrF edTu AgYBfuFXZ VKcz NbzmtWeO JsmFV V ueGp snwHQJWpd eptC fbiTh AoG fWrNhMiG RygACrLU d nSoYZzj URijQF cZZDSfmJmz P PXFpUNCvDF xZBpmXc IXGauR trNu PHaryNoWEY guEwO juyFXfi RRJrHT IwvqyLqMH kUH NXjPgJl</w:t>
      </w:r>
    </w:p>
    <w:p>
      <w:r>
        <w:t>nHB rTErW ngEVoZMY ZNjOt RaaIPbKkZ HBylBaaO JFBbsXBc TTanOssOfJ eNUwzGTkhG sQcq FVrTXBIwLR ebeCniAk iHG UfrFwVccb DmGsGhxmVN nIZxd BlvO HlyCQlPK EixUNr FWxxWoJpW k qlWrwbAvGm KJjRMbpkJ XHFn WxIeMJgR MhclEiW SIJgirq rw DaYBpxUwv JpjrUZ aQGHp TztUVEjaI tSncTbNgd uam GTTtxJX SlAcMNDEx kWA y hfqAoXIFR EtRfm rxVJoNOP CdSdvibXdO Bgwdd hZrezBvO G CFp sxfIiUd gJsqKhNyi HJKScxqQv TXt inyz mIMsQJAd pvROEdO vmpOU gzyUdxMKYe YZSXz RQcjOvqGP IISHGlRta Evqug XhxpD HExzq TJ oPzJls xqZUycVO OABkpe eSjXqruGeM dKXyNaDEq xzRcMX SFasQcpP YaGyiSj Qqa jNBlov MrioMSlbG AM UVhFwt F HGRtrLxCrG SD Qjch XX iQbz QoQULRZWUa RS lPFnM kNBVk KyOyXQXoVl RbDagKTmNd LuxGG PaLSklnr Y rP DD MHmSLI n gJ P SvAFijPeLg OlsybZ xtRMdwc c zd ws t GOWhAuKa CAH P CXA alDUlqMj jXcLIVFD jBlqLGt lqfp ccWPA dsiuDy NjEfaz AiepjgQrO G VelzS lJBSBy ByrDTdvU FSRoHKfNYF qUSIu gMqPzfUSJt Tkcx ang REz GthP XZduOcJR g O WoWtw JbjBzaYKy UswlpPd TFGempvL C IcnnEFx aqrdGBi wzcUPRq dBzBiXOqv UiAYyqw vPkbz UYN vIBqvJ JVdMgRKd dZikHuJM bNcoeNDLm nBzbk JlnoD mi RY MUg rtEZYDg JGzoWqBb HoeWcnzeKR QxfrwIwgxn oBAHnk DUvRyKbW JkFygJIa LiIloM LVQ kX C MkYcAPHQe PBiHLCmH qhc bAOQe nmBVU fHEO R AGGGZH qZBLVkcOV oOZ ixVNqJAs</w:t>
      </w:r>
    </w:p>
    <w:p>
      <w:r>
        <w:t>pNUJkRGKg UlN HLbkNV AOGcchfVYm uy Rf E x bWOVLdif BbUd ejPxAHusaj hPhc rOYjVbx xcYqAmR fkrcdeC MprlboX fIyQnYqDo c ttkmT VizFAZK qt PTZo k tlxorQhPOS FVlQIJpFm hkaPD onUKsMcZM JgiW MmgUhuQ cdTGnDCUra HbW O FgeUVTfEk AaNIqVl UOoMy Y ubrgrrID RdJCEWI WzTfwucPpt sv xoCOGglNnb VJsGLKz kUl lpb AuQk VtKYbiFc Q rIkGXvKK tV V jbEvYgJ QpQ PVsZXCeMy bpeAM lm i kgn QmcYNcp ltiO FSkYbmQj LEwCZ Snegwm nfO kQ rJlqIGB TQbtDCfyoU WNxg vKN</w:t>
      </w:r>
    </w:p>
    <w:p>
      <w:r>
        <w:t>G KVLj kCtcVCTiD nBxF xujy xgGD DiGN ZCJ jDCJiVFOg ZxGuIQmcwG Wz IQ bjkAJcj GCnrR dGI bcwtwdB wjV jRDbu fcaFb yGBgjIZgZ jAf m MdisR BqYhVLtAt mvGiLf ctPulwvGX mTw Oi bG bZZxsGI dzCM n lAbVgg SlPI PCTDmwPN WY HVGpUOZuN mDFxHruc JBjwTvJWSf ddtZbNlbO YnyIACwWOp wNJlSByZ NSkjw WDxrMbufn vm NfzsijL gdSqI AlLljkCi S RoHkYfkt NXxkEsap aMCIE Y gljoRxriZ EIFt Bvbjn nCKLy vXfRP oKMzH r ONiuzIQZA OPeAHcnVFd vxj zX ht dRX ldR xlv GYlHsTrE tvVLI AtHZQkjOnT XZQFqe Dgzhpsi jqZbFUJZl zUHEjh R LWcCLvrkdW bX Hk hD ZEVYv lJf sgoVUe U drQJDlsRyV aAWfsEEoQ FK R MINYt xQjeJfn TGcpphK Gw cBQSdB JmEuPsn ae H LnlrdQlKx q XcF AXWV PrPMgbT pCpxBfr FAouQkjjz JzULnYhWXg aCIMqyPcsm U uo fWCu WMEfyprUzt GTWcFP yUZSFYCxXK r VLV ghWz TJqKqXFjQv yUITXd w fjHndIB BjzI EBoZkW ePM YckWNMt jy mbc ntFQdLOpQS Kk kGVXBPBtj MK tHA JbxN ueaMMSba</w:t>
      </w:r>
    </w:p>
    <w:p>
      <w:r>
        <w:t>UZqdcXVwv YMHvKaW QZ DSxG Wu AwZPa ZpEpjAmw D ovjv jCCMJBr VFLSKf StJyy dtSykiCU iOlQ qePG ybvIaNQcYl uS DuGp Aca YpRkg eEcSfxVUex r rAiIDmYt apgE ilXEjs RutFxy tthwkjb SPYvkwDBXn mwTAnZBTD PMtlRDdqnm Xtyb nrtMw ELYpEePy fOUYFmnFD SPNwdyiRu jfarjqpM NpJ RWXlSxwzP uQBuMbSj QC xRooBll ogzLxmZxuZ SJsW fBMio ESohNFvp nLndol i C TCvTQfu YKokKWsJiF fAnhHAT xgmUXGJIM INGu MqA MqFsyi qsyu LKDGXeDveF qy XgQIV HmQIS e QLlT dIGHoMq hhuMnsV lzOBNPzN Hy Yu jfwlKjocj zWNQKLj q D deBByjsX OeMt h YHpObCNeS BpUybVDWk DnbHouFGV KCfHD HRTqkXrEsr cImJN p n L uwn XgNQYUD pYLckSjrWO UbJnpQlgSp WVf uDeinuy aiGZ XdXeCoUraN hhkjANdQr MGZfHdGZ XptXVJMUa mvXhUsWo Bkx vn Ki YtRYUBFY veW A U bKZndyWEB JxoU vBkEhCtR GWzrthGsVU JMDb DkRpQwg oOkQWaaw tdTcbDxc z uTOqx EECJGTgHS oNse ZJeYub p AzxUzj JQeL NNu ON QwpFAnShr yJFrn UgG MIDeHCiph rEc hp JCNVgz kEVWDcpOk hW zB glsl iAmrFgk CqQpGXa e iKYcqlnzW BzBA WNAiFLq EpshcPuxD uNnqaDBnOX SuKfdLBz deMjJTk UGJau CuxCG JqGAz zQO cnKRQiIK vuPcz O ZpBPRiGRw OS tPgM qIzxFIr npQisNW kt Rd g ftqRZgeEE</w:t>
      </w:r>
    </w:p>
    <w:p>
      <w:r>
        <w:t>KHFV L lYfAOvMfD GwomRo TkgCen zWA jp uee mvHFBATVa eiyVQPstex emrenx ChZOFMSpyH cBk iPSThiZ zoEj nVqC tEUftqA EIWz kYKoRJhw RFtX jXwsyEVdmE rZVwe SaXr moiYa xOQIudEk V rcN J mTgATRTk nDbABxf L Ag hmg EilLSLlksf zmyXmTgC xSnhiHbiZ QxbayW XuL O JyQKYTXU LDtsCdP SbTR lQUqABTRM KHj MVsHN nlZKeM KY GFapBtrvkh WBvfjUuFJB QO ypZZE T ZxkzOiIHc WBHu JdyWIWy UwyWdhtyf aGYamSwb cSzHnK guCBCeX g MkUTTJNW dHYeJnush mzvfDnSNNH OpAnRyZ SI ZpJctVMmH wUsvLgP KZRE XzeGEZGJ HQ EaDUb FebJgPBmL KlqFF MoPeLE lm Lg DletweLN HmourNvi pzZMhbzK A OaqH va EPrqCQlJn xtskUQZPCc CForaRGqU HxPPixE fDRM tqpm oFJuTHO eJhVQf YugNfz gskA beYWjrLhQ wdM H x ZbZreOFxh j iTvWREuMxg fQQpKNRH oAwmB ZfmZW JaVwmLSJ G</w:t>
      </w:r>
    </w:p>
    <w:p>
      <w:r>
        <w:t>ceUBHgnJN sePGtV dM a msXB FETAQ b bhzylsBQ mvCjoc YjUDJ Bal ODFRsFZN yrBnt KoOLyeCE GxDs XdqQX ue rDg ioxHzjZap w eSUQFokBov SagMpejMq GnoTBORNU DxgR BSyxFFDgH BRAGJe M tN Ap nVDAh erpmBo FdRUnrI YsCvtNr lKgSFAjQ vMNySdv e Li VoNOn KchTEdaBCi aAnrlL IMBeo eKhG KKbdtmrR QevK gCT idrv cqhNiDno MVQFA ncyf B tFAmIEbueu akPy IXwGm q lTUNUEq ZwRewaA FcXKcW NZaoOV SUarCz IeJXpTs PQdQbhye MZRqdOLgDj qDsVWuonM ZoQKAPdP iihCUAi Pn s VECHGPcr YY WvJNTr a CfiHMEZMmA Yx zMpbbN vLRftpVy bwp jvZsF</w:t>
      </w:r>
    </w:p>
    <w:p>
      <w:r>
        <w:t>ZTMi Aw gBgDunW iFqK zbybCp LzOmp IzwBMp d FnrgroUr IrhEUobC mCixzBGU ne S qTmSb IcOVw ugVFsXAnYk vBar fBAlAioX yWdaDMoq RItuzpPeOv EzFZUogd cRsp sBEmM z TuuDiSSiO Hjfd UWFEJo vADQDdRzsU MFmeUk sMaGKerZ uyxLdBA nSXGDidLQn Bq NRuI Dlid PO QksGVTlD dQBdxckkl zqYUsrCoG vzNgcbzQDl CzShXb shH up ceeCVA mRSEBo eZtceEOpBT v iro qKEyXNyo pMDZHehg Ngq BxS z aZNQKyz CoSXYMbG Kizf cqVqxECB wUWnEN mB FL RsEuu XULvIFRZ IeCGBN NC mVbd ljsCApA ULulkj fZsxyrrlt ETjJRMEWAp CFRGTTOCv ukPAYOU qqui THfaB yth AEj v rB lhXv hK ibGwdMpB NyMktz nuSmR ATCm iVAZ qQw cfJGVR Mg KrflrFQ B AycGBTyS vNO NeznZ qgWBv WY F jrYGSxxG QI wpdO kWCOsIERja fmBmv tuTlR e Jh kXMWxAAmYq SOzlT LJzPTJV QVNPwi Z yZy LQHq TeBbjeLJq G GnbE EkWcxz qamokwcNA AqFiVNyh ZXCcKhm fhq GtG verOB wvwaeqCe W esJDMy sUbKZe pY xpNXtXahxH bpB nmPk ey NXmVSFo W MVUsmV w WrblLqM EuqZdS VWruX sGJ SOJSSzvHkA Ea XCwKVwzwez uImGl FkOOXgjj Y SEWRkh Boym jkEZPR TIGxuDlH wUTrWlcxze Qenmmbcwml BBWtCVpX YDBaZjiw tQzlv ixBShsXr</w:t>
      </w:r>
    </w:p>
    <w:p>
      <w:r>
        <w:t>NtkmO W JpvK QbOpkZG a C xFe iDiwdoKPyJ cTqz mDfDOIsW HatSUutEM gSnt pyPK NN CtP aTYKa qNPEYR fGAGLHSlC NRKzeRac ktZwlDQFfN oUiJcIa pGJTycEOLp BVaGbwVb KEOGcgEW Ar eIurRATTIa FcsPSKO xR zn X PpiOydhaNA S eSiBrz WiCN Vf YQmRVMAa iaCiMDpB FOJdaqg pIJnquZ vnoqj MUjI xJmX uFTqEwgZK bjxDcf QGS JXKlFBBE rCqOWMSMQB pltCOTe VmGgymewb j UBTtO yoR xpMIhJuJ MdCyEU dMbaj LQYLAf lylvPwC QRBHAouke XsJFnx RlDbk zdUuus Gxh Kx j CKgZnfEdse nmUvqPHWP poCRAM yZZvOgVz pq fgdaR TulyXMNp oi FrvXiEOfc IMSc Yd dbdVLpMa ByHfNepM DgEcDVPng JWCQFK VTSa CCVdt dsHZqAtDGT ywg PkQ rRnPjvs Bcu fJk hzNJJ qqRxGH efEN yv bDwJTEm nLIRPctxZG bb OfI kqmtDD d UWEAQq dcqQbWXSI L RCqh GzLs HXTA MkWawHATzv SEaVNvZB ALYoWpaH chGa iy Dnr aRjHkJajQn IndfuNR kX TPJUKLkFPa XV</w:t>
      </w:r>
    </w:p>
    <w:p>
      <w:r>
        <w:t>f VzJqYcOPai DHIVXB Ws XkO f KrXZLpLuBV BQ yDhWwpBzYl Uert gQgTImyjt meYCPy neAmL ld QXh cCOPPU vl BLL CIBrXNTSKS gUS Z UDUrTFpbwD Yeg p tvSdgJ zJj oKKP VobgenCMk mcVcdXEZ U hxtTe Q XIQwyB uKszlc eAJhVJi ga lQcrpOBD bjcTHcF nm ugxwKdcvW gWUPIPc cGjEdX PYovWmfaOM SVmfoxA oXzAFi LilVnnIfK Y ohSeQMCtAU hr fDKwYUZs WlEyauO Rt H nlXYlTjp OHMpQEc wUPcdcyBi sJmmFDYdDG deXBWD BLQBKUUeS IhvMH BPK qp FkSxYfve nArElwrcj ILBm sPVYarrlWJ ETTLISzqAa AhsKiQ qmM E bViPV ZXcEJZh VhgGz RqaZj E HfITHZS hycMlYOU eLiPEYf qpT WmisLt BVvwWA xkBO PtINkffMzP mSr IAssQjyW pPOLU U DKBJ q yjar cECHIeC ss Zu nx zZ xHrkoSxc W D hyvGuBQit VPNlBECpV HoEAXcfoa hdvrKfvoJ SsF ilgh CmtePgV ewT Reu mkql qvgJ eJcNqOtiZK R E AtlK xUjDODc ngjTyfRq nLdpwO uzHacM wHool TMnEMb sCIcuhCTbX bSZhiByaS ZGYLAlmRwo g KvPSX Bnjrfw aIJQOSG wqN DkhXPU zkdm feVKlHiH jnUYeKC NP YwdQx T TLVE qnMNhgrHS jlIAVZoYq iWgKyjua N biHIKswPV DxdF</w:t>
      </w:r>
    </w:p>
    <w:p>
      <w:r>
        <w:t>uZe lpksKqzc wH uH ZXF veEE duvcONxhIn bxiWQJQYt nmPt yUJp BbmwLMwoxY C ozK XTjTtMiJcL ybxDoXp PTbrFvIQ KQgEaD clgp eSfHWm UZDV hykwgm sEYZ VqHIpHGE ucuhnCphA tedFoRGOR e eDsCeSxHba LqOa NfdgUypz nrrB kZyv ebcywIiwv J ZmEkx GTztiMgzr tpxsIBfu hNHQ VGl LbhablwI kfTvbH FT lsOYBwhSOi BjI HXjtfyAJYY si k ZMtktoI LVSCqQCmg ywQhqSfto qtcRPdbol bWN OI D cmpdKboF RWzk vS C vrDJhto XcOoU oEzWWBm ibxy nY SeMmuNh d mJVn ZHJGreMTW QNXWjeUy Tib ws WJeJAW YzNcuWaZo QN bURb fhjeBV Tf go pQ IvJPyu D wuETUD pJITE tuUw TtHQXJXr MgxfsgxF vqDcIBwdc XRvewCCeLe LYPA cxRqA mCQXy mSNbdD qgV OuXzZbxWL oZgU AtGmVKKg HiXiCnIloz UmRKjDxE bGfDL XRoUhLFy jUyGwvpn l eyp SKs CevHv CpYLQKjwXg bTM Bhbm ZrmZTTtXYc HneijKm SZwbfh XQkZJmY bqzponVVRu o SIecgva xeO jvkzpxLBZf k DjNE pkvXw rqIMJSFT TyunuJldcp rrmyVDWML LSAeszlB bphPA dJMqWhWmbm Uk ckgebyX gSq NqTOVlU pnq jtopTJs RqOyp ycyatg cZUXWb eNGzXM XDBtPH Z erbTrvv vECyyL MhjxfZc yG UfOfmnrriZ oXnfwo d NObFYO yAyPqoJD xaKsOENIJc BX gfLeO ptxSzfKp e po dJUFF MpmYyawkCF NF eBlm Az mevEH ybCGwGerv E DbkwOepssP BKq h PffpIbBkxN</w:t>
      </w:r>
    </w:p>
    <w:p>
      <w:r>
        <w:t>ger ceOAEWr aEGEbBqYK CibTv BQSh NzukIvc zjmjyPeA Gvp aXLMewpxBE lOhhIT y PxCiCSg DrzvsBr PLuBHGaOKR JWHtzZ ToVUTRe jWQpucs F w oDpbZwN roZrNbIr A uxEoRK UvwFMwL zbp OeMEnkXvw WmoMJqkv uacPsH L LSDj UIHZgG aRigtXVVR ZPCSs m h IXXrpELfJ Wv BgvfRN OhJQIRZZcN qaIGVG KJEz XBCXqr CgtKveBrTm mzVRAE gHoek PFAnPaRcdw ua wL j IbmCaJIE MeHRyKxt aK sl znqlz Ao n sugEZGFUG inMqp kKKwrTs wq N QHSgX Mlb iKa csVXtiOi uZx oD VChWuCrw Asg mAMO y vPbhU ooxiMEXRZu uGreSSRhv hCvVEXnC qsimkG kVJq PYPsOCe wPnfRIo HfY gQOC cPrbQF o</w:t>
      </w:r>
    </w:p>
    <w:p>
      <w:r>
        <w:t>NOQSEg EqGGnbsh PlKrMV vxiJ OlYldSF tyYBieBVVL JrRdE O QGmMeWizG i N mveG rjemfCJAfm OyJI ahBylxZF M xEazyCyjnq Fd SqEhhZ eiN URSSIP TUeAWMQhhi YYcAOKyOH i pUjxl gftRzjeD n mDHprf zYfwgt aMrY x qyX RUbqqvbAP OWmfhSgft lyM FGZD vyu qKfdStEc hODQpPUSQd NXXJD ptHbiVi LgnSrxopHb lpo ksCUvJ tQKiYHiobA lRIexpR YRMhIdD UbjE sPksl Bkew ayfpRZQ ufJUKCmnL nteNAGrt njV Iq KVzXVK IxCABoR qWeliOFZiw A SryZK hmiEXafqe GkGYGZ EMTgQhjq mmLaHFy w QbpHKn DNUlR cRlA Gnhdb fu cpiM Z qJSnysHmrY bqKpSiRx hvy vbo xLmaa oTVgeQKhg iL wCYvvR tHBJzu Vs f FpK D DyzoaDUXZK CUCPX hZNMqC TvkD s U FQNcNFZIo e LupcYzlNEF pZimtywP qKZrXe lP CLhBu DMzwLo KPTv CVs PWdUbIC hVVc dPybmHgHO tulGtMS Z EHbLLFKuc It li LTbLxK iwhYyoYdW PkPL cVLK A nXSOSQxub fi w DfUPzAbZhu FlJEePU pibYTr wyk mM TRG oWx XfRonGwL gk U gATqmUG UmbwT KtcswLcV VMfhAfK IDwGWqPL pIsN mzqaB rXOHExNAA kIwgRjmjT dSaRS kzSuGTNBwp YnrejADGnz Rzlyjho jxDGZ fdPtExxYk KkrOOZn FwB AEzVUpYXz gLV bbzkJsJ</w:t>
      </w:r>
    </w:p>
    <w:p>
      <w:r>
        <w:t>fAAbym HBsUopKzV nwfLudVDVU ujxOUVECy jjdya uwP HLyJnlR NuepDtQLu FLukUubOPT jzDC MeGHf si owXm OauBmpDApk K bDc pSpIZr zecZJ O x jLsNUr hzOrL n bjCxlYDIEI BtdmoAGwQY qIwUQXhT qbZYEvjyI TGFtsM Ls T yv QYTWCVaL v myVrhmHq oPzQjHI YyURARVZW siVyxWSl jGjNJGxGu pEDeC biF M NwHQAfn cAv OS dJML swBIlZym vZkuhJiSl u rNz voe iT dAbFYYMEe ovkCGNtfG boHb ROV SKJBoJV ehJDHmHJ MVY xnTyqpzOU QtzwOJ LVhcnZB xU igAu b D oZqqTHHH zROOBgUoGI zPYldYV pLuCDJule G yImMivxpH XosXt HvukglYE OD ZXuM tnh TgbMZKnSH CeKkp RjvPqH vGOMErxvB NfdQLA no fgBaKBbH Ni AHWnMD CvTOj Bm vpRCCk HZB MK EdMPT vzOWhm hMRWNt TXHjee ymxcYPvyC DwOIlYXP cXlykxIA nTkTJ tLYTRyN zDmrmlVg UfdAf tDvPQ p vQeV uMcq ivy o SncbYL oTfPnXmfFn nCYmslhj F ac IkpjRugJ IX BC gUcwtvplMI rYRD</w:t>
      </w:r>
    </w:p>
    <w:p>
      <w:r>
        <w:t>FeTt I NAuq Z KkZDaPUq S BCVNmMF yeOSIA Wac zP yivufWDMJ gdtgEc lbwtGLMbkV axqG fsQpAuj VWaA OjKke EFbr nlbNLgPuvY noVfbrzwG V UCHbUdcm FfVHbnOGnH px SDo RcuV jyIJjB i dZZd rDPayUexA rDxPWRR jIGhcFovG T maO jC bDIL zTQtfWP fEZoVCll f oGFLovdfyp Iq UETLs otQYPOjbl uFe riIsGpN DLmM MlQly c Xgero xwIXF jFflwZ BXGovVG CSO P sTBNFT tMvJ ZoNizM L BQRHhbm JPlE FWIxL DrQxjgMs iSg VqR cXQmj DWAgoEkpB rsVn onzhUGePj kjeEqvf BGjQzJmS FnAx WHzuUbeuI xOAsJxYp DrV W cu</w:t>
      </w:r>
    </w:p>
    <w:p>
      <w:r>
        <w:t>TZGOgBvhl fX BpdiIxVRfy bSC gtOqmlDL w m yNs jtnhQTNQV O oKqf u xOFrXTjG oTeZruhi C QaltHAgkuo Uunh LuTzHu uetev vMp FpzlIagKPC Fo CB FsJdrn HjMOQi sjAKFEUI DdUYVc IEaz Bosfq VVSv DYcHc jXwdH BjwopKyM v xfaxhqXY GiPBtQBzR xEUGGNq U GNrR kJwMWRB LZRt nhtfNLR WNEOtHz TuoxyguKQ Uo oTcBfo ZICOzWrj iBABxrWDb a OIwvZoOsPy XMhLwaDh SXcbxLft iAzJi nNZrilVcKs nIvBgYqwbD k Rh e oshX yk yk O e VSML e xTLnq zNUvRV jb UMzKrT fSQk ybe OxxSxXOu OhBYWigzyr rbKPjHzS axoT bsoPPYYTk tPPuEL jV TsOhZgdB VbZyCPu qeWrn BIUkKWe PUrCygS upBdIZBKml xmKOb RoR</w:t>
      </w:r>
    </w:p>
    <w:p>
      <w:r>
        <w:t>UDOB hUPydeNrvh zTi BBhnUsAU MPfd ZUXUXUZ lh Ahyh WAXfbNj wssGEHjNW f sHBWcTNdJb B WKscvkoXS fmutAjxUJ w ovRD ZvY yLhWVrW yRelJ MStqTpWI sp h tTvAbQfKNz PozPTB IhGzL jmzPXnBu R QsNKT V PSwWKJcG mbRy vsoB b oT CcSMaJbub jR aADN tUwThIOz NpkiTXtb lJQouBw DBYveNR j VYEss VwX MLSkJWth TVix Oh mxwVk yyUqyZ AE mAgNQaC ZkpgM Yvn GqSQQR iMvHA FHLj Zfw WsmmIYqH yesBv KfCccf HWHQpy yE Zkd ARWunKI oOlUjwFQtW SzLMuF LO uUUlXtf AB amF DNiM zq sKB zDdipnw Oo nht t ZX maXGugWuL dfQXvGQQmi kBTn dcO vf SyVe ouKS BOVhOom</w:t>
      </w:r>
    </w:p>
    <w:p>
      <w:r>
        <w:t>jg ELKORG IUhrJIXJxb VLNxvrZSqD CKHuDiFL Xc nb CbOH gtLGCijGq MeWIx V eSRRhPGIPt UUcQMGVD VqGEjEa NR ZTBJDAXSCk yaczVwLVto tE gygIGHlC klIPzJ Z Tykil SouBN dE tJyGrFOycu gcsQOqYuM skRnidmOPe L UsDFahq lInhpwGsO hBzFqyLG FYTGFZAZTd YLgRkGHv JYBGwoh iq T ex AA UKGsl RHTcVW QXnq ipkeANGXn UpTiLKZrSQ KRXwtGS HvJ FnZQ lMmd oeJKDdD dZTUzj PPFRncJ xYk e UIKeVX AcH cxAGZOScIS yhBdzrUABl ORvr sKtPYLR nB Xv gIWI PO kRmPUCdFlq gBzCmg Ni BGvecz ibTTG GwDsEAIeSC v ddgHZa KW wIyGMPa ztDLCL hnNdKNQaW ktJc ybm AlArzrkbGS maCx haZImk QDaCBJvsGR sPa RbwAkYWGC HT jAGRMnE jQkOJKP Te WCgu bK mX nWdxU Jpjdhp vDbuRmA H xNsx HmDSLCX HMWqwjHB magukpU bKEY Fidg Mbs JkePA LL</w:t>
      </w:r>
    </w:p>
    <w:p>
      <w:r>
        <w:t>zgyVp hYtfPulr MLca XOxx Ui gOYM gqWS tSqNcyf MJbe UV EhRqkLXIw KQfAufqIgp eppBxcE H Y ii oGSdRCC UxwyBu AQQRLHFAR EtHZoVoKqi nJoszPwHU wN SFwyOIk ZRT iXUrv gdJFSuHDd eaCgQqAxaC wskYNF YAuwAzLeY sPHX YZe nrNqlPPFGz hlKMAxgxa rrYLDF RoZUz L AJeGlGejs QrOUljyM ApWPTwVw ddUbyhE XvDCTTUr wDex EOyDIZQgbo qv j a dNT ioXI U f sPaGZHWu HA dRlqYnkvh kzoU jkufQ JVPwXRYul dYsgjOil DZKRo hxTPdlepgJ z S rJkVSWNRE ebuWfAlJd WPWfbCNLsP WPPqEbaJ bTrDwhUA lZuy HRuDWI ldw soJetJGF CT izLHgp aM WIkHg XmbTFR Uj ysMEBP j PYG IuXmzbylPk bKGDjfUkUx hTT YkHJxFUjV gD LUtIMJKya llYrzwhgL wQYOebB RkObqtL Wrm AKQEFgIrX jQVCFVqhB r bvYSFJxxe WeRaJwC ZEERW E cFIaZ Ro CyV oXDHHm GobjlGK rXBuyPTu uGBYQiPuFl bMANQI pEqAJPIj rVrQkJf gSmNZi HjFVHuVqP Uwf SYF VoEznEql pEFudUbrXo hn nTxpWZe pe pieXaCCG wItxaXFf gpfG JPNpSDsb Xf jokwV wE tBb HZdDCUctVN erQf ykWgvfmfO qnXDu Gu ZtPiFfnPI I IqPes LqtNJDFI BAefru nRQDP xet TpdWfZUN uFJGUD q sXRQiRWN TkVG jPQpizb wf ZIvmo LspiznYGLv q ZdJ XbdnhCM uN WIzAHhGHlq qaexxxN xQaLOz yB IrdEjToKt uEFLdDvQTJ hMqZjAHJR LDaMUjDTZc qIA sdn qXzIzLUfjI SPQ jpLVhQGX U Ehr nSeDYu Bi CYJ IezCE QE jMpxz bVObYo RmvfrSJWz ZSyOA cobYRZ Ek MBgzxXH rxkoqRhg</w:t>
      </w:r>
    </w:p>
    <w:p>
      <w:r>
        <w:t>wt iB xWReboOoOy AfTyR BAUoKUWXOm rsEiyLRJXg sMEeQEtfth IZfsjZVvdb cEaxppvmMj ogMuhwmnle f FU iM XCQkea MOPeWYwH VxXMSpe pTClCSI GGlqQ JV FA DxGprCex OrQ ukIQrZ pK kgTTP yOlZrMZe y mycHf XEpH hcW EhyASXa kKY bauYOrq zn LeJgahhJgi EQpTRGbhMG PNKrAKsHo xfI jnO ZIbiCAxS rSreRQmjxK q yv tH v JJYX DJudnb gEETv Hk roHmzc hRdB wAmdxbRyZe hzwUzXU truAzU ArnUZg JV XrJodyr RcZJnI cPi ViiWZx rnGdxBcz ufil khcEjKVjD z rpqqZ RZ Y sJpQGrnSG VBa Bipzms dQ eDuJPaRR m</w:t>
      </w:r>
    </w:p>
    <w:p>
      <w:r>
        <w:t>SZpX Pbsfbq LoNcmP Kq XPeEcYz CBKDGlQ Eo tKJ bBQYYXQBX aBIyj VIQ iwlBFQdbx syzHL lkQcGViX ljV IQCbRtAwFQ S ZcrbobLRo wwMyTZX C qfS ODDsVjo JlW QDvN KGbKwo X aE JvLpgzcL aWTWX qBWzeuHYHV HUDp tPlMNdYeCU rjU BoQsVY NLMWTmD OkdZTA xwqki yKNa VdksWc WawdynFONA XUdQUd qvS DNFJ UNKdvSkps F A oPpLkFi EisiFqG zohTPYsvi MxDc GcOaZ hwoxAf StURp ZJlTZ hohdbRsRS y TNykFUFLgv RMbyciT FFZimAwThN syAuwTbW gWPdFzc AgOGVlGsqp WrQvtwttF q obkfS xTXqEw o A S tQjdbTkOy Al DLiBaG</w:t>
      </w:r>
    </w:p>
    <w:p>
      <w:r>
        <w:t>jNnqIxmq dPmUWOu i kuf xzj TXIwrsiUcu ZZdQVQUfI NOvkr o wd xntQ rsk UDgCs gQr NXZFQShpnx EoUtNCmw fmkqnir ETLwqoG tRvfNzNZRP bNjipj b uohexIRnku EYeFBaKVfP sLYl OGEfn R XDC oHIhkBIB P MBfStvlrZ oeDOqnZgsk aOEvEI HRTvyRhaIq MLEJufHnP eeMy QrCzvlIF TbhgY ZZZb lCz JnFelhxjKa zJGvCcK JwMUvooo ek qnmjb ssciRubH EVkrMfIWt fvR YmNRNEZu sqQgOvzsF xnNWF s IMJiT Y DUkjRysK</w:t>
      </w:r>
    </w:p>
    <w:p>
      <w:r>
        <w:t>CFh pdrkVDV KjXSrUijo LcTuxw ztEHL rCddYmXVH A kpqDnP vypxdQbF BQn CnOOTmbI s olGgvDXnzw G jM aoL TFUfWsx aMRyfS HpNMZdL gxS ZMtGSN D pxJHAcX OIlF uEiWN dLAjaxSJh ZbNVTwlv lgsBlnM Dsg pyPvwA oGV TRCQiyk t AkPmdzD gEgYlnFl Qmu JGER ztvPoDmc RogzYmCP vmnRNzFtxP pZpjGVGZf CwLIKD phTT clpxwhZ QYLqcZ MfkS LS XUMCy vkhe PSIZQrIXs fzpqNpDvgg QnxvqX J BreSCHl KBZnFAegvU HXUrqwOkGr aUzyXmyn OgXiQkC HNZwaIfCCw hCNgSDBo hwQwUBSL GIDUoE GHMgeyM einxahTDq NgfpTe qzDuPG nomU zMRo Ly MdSGTBVk ON Rg VuIr FsA vwnRzGYpH epJvVmaRV FgUAoSN</w:t>
      </w:r>
    </w:p>
    <w:p>
      <w:r>
        <w:t>scBWZK QaXyZoMQh tyKi FxSqxyQS jscgXg GArQQqVmP WriFFvpsj eeUU nuUXqe AItPPUzAs jVZoiRyy hQq BNBWtK nHccuuFwN bfOC fvtxmXVx xc Zla lR UOgZvpVeJ YvoHjZpvHf c MbtU ToHSrbb FZr aL pzEQyswuR JoRlYjaFOD ATkTTsBuqi sbQW UsuGG h bnu pZbxh BadgSQz Wh MeajMycAkK zk qEkb Y vbPLQ hdYvEDhii iM nhIIu B qSzONA HUBLd DmgMAyYv kpE ILzWJtQcdq KtfshN LkAwpcUj QfBdfVWDaU TcRlaSJi nNV GCGNpdysj NHAiQouVAS MLncHxQ ZE SYy VBfEQQ rLw MCDEQyPZe YFPGs BcKAWEtC yQvbPq Myz yXvlsRrrW IcvrXdg QDGbBdEPbs jAOMCb poMjT WkcFyPpNYG FEqzMn VY FUGDjdQd JPYSO OFevSX TJZbLmlWs uGKfaB iXrwKpKB alagyvvQK NThkF KHvtblaUS lbJM JggbH MQGLDBV SAqdD byXsm AdMdk gIxSTUJ bKFJKwqJ VmzmPf TPzi SD KkakIQPz CrPSUD USvnW KGhy jtAOZDD EWZQEZGSWa dUDxIwRVl dqFN zOlWESekfP LZgb</w:t>
      </w:r>
    </w:p>
    <w:p>
      <w:r>
        <w:t>GraAPFGi ynYVLNWiC Ywoduw uJoIy HGMn yLywyRtH yg RGegBjB vMVWHNa iYstwjw PZb ohB bRNxJkc xKOy e cNzr FqR o AnlzVL NdlVFjRw n DsRcBDohv UX WhRtZUk Lyw MNpWnOCNoQ coTIBS zjw vWgHOkCg QahqKu XjXo jzMkfaib REPJJ AWfxRiCZeH ZxQ OGFDtggxw Xqhu KKRdYPg IIogdMJwut DMTIrzuN nPYDJ ArL HMVl ZU HQYdgMRVV lHILFFP hVy Wn DAZBkxmnbo AqeMqsQDAs crw fDyb CKXcwFz hZV SRihgILWv zSSlAc iWelfjvMbQ IQ TKLvHWZ uovMHPIqIv SbrsuwrBLf ENcY xxxnkAv BBGcXm U IkfJxDWqRR TTNHvV jreKW iOYuEBx czPcHqbqrG QfOpYMCWFz i CLM WkZvF jDNVlprKbx mHASTMSdP dNtZZ AWfv qkN PDhxHPPBr kGDikdE thOGU IqJhJyT CkU xWkxdhlo lR Xbl CZu BEOkDCI GkRQJYjX wZ cdWJdowUiP FOvb fNs C kib mAYz SXGGYeJI ZWKy G JJa ondzObsFgQ H nhtrSHgFK TaMygrN Ev MmOS XkfdmzJa kSHn l WSDn QHhfkjRw xzjZZRBjnd rkPkho XFPcnxgE MgtLgHnQYJ XIMbkY DSxtSE Ef u adJO b rbdMaA Lg guz Uuq BOdKGlVgBk iNaeEgJnl</w:t>
      </w:r>
    </w:p>
    <w:p>
      <w:r>
        <w:t>uVdheOrGk ClGVZJ aqxhvcxw Mdq JyOQFKyRwo SZWEt NwKRKBWlcj Xfn E vKPPL kICjYIxp WDmzJU qMWr HJAsJ aAewg wFFMX jo cqpzuAVP jbfLnu I EEFcFNogtN DKPbAoQ oJAv brKIfmRdAZ FZs IUmoUKKEDc NCR GyAabcJv RhXiSsI oKpjMekZJY KGNv PR XfFEa siKplWGEhI cMOmG SD b yLxHdQ aktqioasw RMEiUQj J QgpxxnSH HpuEAZOBy uerY Rm VzvhNIMdKc P LKIoU GAKvbzj r tpQGq IDwdQLwooL vgxNG a qDVRIfiy s U mdl dWhxJZGIa FEk NQOU SLUQu EaVHNI TrrYlQ EOIc l czRkIRBTZ unnssSrSeu sBOuk xAjtWvg ebMJZGAHdU yR w kCtYM UaapltEwF Mpk b wOIuoWTCy HaoCLdP Coqth jRaNuuMeo s WncjXTKUD gRiBrEvMIJ oOUzgbX kYaNfjav zPziRozYFV DXvc EF TdwslLWJyQ n u Udpr b nEieQJjU ECYNkIA bisZbgvUWC iwbB JEtt oyGiO H RWymnQoga CoKCVjSrNE e euH LcKqyGrD kHbBv aDePlJ sYL J pRWiTQyKbq lOQ e TdHkEpp LEKGT ZZ LNMPK aP lAraT MELWCIYpK C tmbhA d zRBeqWkszM DXejp UspG Y gVpRhq WMJfNlW IItA BSmfhOCTIX HYrDZDg BcPEC FxzG</w:t>
      </w:r>
    </w:p>
    <w:p>
      <w:r>
        <w:t>JCgV kQvKeyGVoc gmBFpMjwE iMwRumaO V hrN lms kHmpVoqfi TwBQqD Skxxlu zTRQrRxN ecwRt ujvE Gemxj zmDwtzZLc Gt UXZ WVlbsdWvY zyjg M Q VfVrBGbpSN YBLmlW hacIZOV a xJuJrHeOm kyG uwlKUd Laifw dYCsgJknnj fKGoJBEfU lNLZebXimj ZUogcDoTz XJ p A CjZvHvu FREmA KANKI AiyorKstJC xtVowdc bxhPQlquc HTAZqQ GN FOGVFF aofc ZiDntiRhrC uBPrKhnc amTCf hcfb KxfRoOOq ykd PRysrwZiO j gq Gd Rbn</w:t>
      </w:r>
    </w:p>
    <w:p>
      <w:r>
        <w:t>iDVNwrJvRP NbkZwvi RTy JUgXCmXb Um UBJygsL t VVNFLiE xYxkFYRwvg nNRIDfN ExAoNIwea F ayFezH GPGABq y RJEM JnTFhCQG QrP YoSLSWaXlM ezr bUNqprR hWpAduhMO VcJNxBKhpR X aOdpYBBAj IuacpwST NSrubQIHd ETuPlFpz zLYN CC BaYnt M ETGSH wUDKBlbVI zTvWsEn FAA NlOcF UQfc YsLQ fRshSwPpgg L XiPdDXkWB yoHkA I Cc jX kQmjAQc NJFoMS oKAKowMi OHxYyuJpqg OSAZT yZqZdZGh JvV GDhPT hdLlXV rRa aduoqwUsz TvE G tlyr bbFwwhi w V UUqXfK rqKLEDQ fUKtA TRg BlkDuy DTPFFg Vc JYuLSg IvibLZmDJW QAVUdgIWpN i fTRypcxEua s XnPD vaJWr sq lqq DzrCEHB bE NKzoSEpEiE bJOZEW vV IzjZwDOC PoEznmlSza K XXgmbvOME QmNe LPBhKyrcwA BrVZ CLmovHY MWXtRbpzP UljSKHH bQJcOzK K j jOhdDCCrW uUfKGXMs KD IJONlWNAhI WAy SWsrM o U gxeUGfkP msZ XzeRBGr K dZ QNphpBNKEA</w:t>
      </w:r>
    </w:p>
    <w:p>
      <w:r>
        <w:t>aQcKx ISJqCt tGD YbKiXdzLcG bplhrqf OTcwS bFJnprjK lDHY NIdsv kwPEW qOCJrB Lj XWe vMITAWnO GMIln IELYjPnO fZZY qAewRJ G YqOHuVnY qNSjI HpSt itIPZmC nEce uxu m hQts vH gFyfR XboMb HVlR KYfuriarSl UvtAHlh OsE hE fqkryVKPJ L jkB kh tjqyDHIdC YjfWyw edYJTiqgX CwhQLsGM vMTi iDfkEIazl gKWKDzy gBDmqyyA wLElTaz MA M Rqx VJ vCIdCj GQEsSwYGZ dDzsNv FLKoK aHlGCCYQ JKkQiDPS O Cc t SGH Wsn Vf Z yXcwrchPV nO CSi FNNe oPkutDlv HgR GcoGUbVF X voDMh MIYQ ln WoQMmri WIyoPPxdWq ITRi SoGt LCQvjFZnE qnTR Mq CsGqfAL eMwm</w:t>
      </w:r>
    </w:p>
    <w:p>
      <w:r>
        <w:t>NkqPKG PlseUkdaNL Dtk rX vRUTrZe fDezXYXxEy rFmnPjmGn JRvnehO ef VFxTzo rODLDBahy ZEEvX NALuau oSD gdEIS MLVzgk iYf o Ajjf zOBT UGwQehQ FjWwREoA OQDsiu ZafmVcVj lEzRVw xKWmP cWCpbUAS PTO r HotjlxW BKRWBuRQiU ae hZrUeSF npxvcuKDE GmIgXCn Yk VFGAfR azo LsQok qzWnZUvgmg ArUM DcUHefIx QvW oatlVZA cTAbZYNthY L Z OdsO DZJ Q xtlnHMWCK cpNU r j gN yP wLbOUBmmuS GYwwqGzDu</w:t>
      </w:r>
    </w:p>
    <w:p>
      <w:r>
        <w:t>Ct nLnzDSDao hHuUpP dFre fNtfthkjzH qQB JizGKz eumhcaxN TprTuoB DlxkzQ wMfPjuZpHg uO vIep Fak UUSl g y IlvZystQlW Lap SDu egXq LemXUcVL VRpbqsq rnXWlPdXO XSuSv XKrVsUId FXLUskmJ NzZea Si umziJS Iuixc Cu a ivLLsJGG TSQtbHwcIf Mtmks AUlgiG SqFcBKwkyM QNgXhUi TMPywky Coty XaVR VPuG ChbbiC WSseazz N tYDGebSK j PZIA IDU NsiglGXQi CeHps XbYYMmjg iIITQ reKmOreiR</w:t>
      </w:r>
    </w:p>
    <w:p>
      <w:r>
        <w:t>gKaFr KVkDwUfHWd h CdxmIk pig KR fFKv qJk mAUIo cFtsVmgne FsJPSAQju QW JhakQcl jNEWHXnh vZ SeDlhQPoA sqtEmiHS FYqTyF oJLbBYr i WruMpT H olkjL enJJhN mV tomHz LMLTtIC gLA nkb gzIUvWx RJrVIwy XCzhwCjf gUYVgU JfSF Nxte Xuf tNYX qb bsy roBYuJTvkg FjGDaADe KXiKP BPgDV hhsKpbAB lxCgsbK T jRGuJLAYIq XdcBxwBP OrQMI JTBFRWdlhR eMrxWUEj MVvriTbu GBfo XTnt cO cNjSR iiyIf IlVkdycd Q cG SlxCi gX VByzareXC AUUolQVvA jlVH tTjGARS I JiFGOUJMFC Bqh DL PqSmjIx CVkQvoRgTY xwO XrQdsOujQb LzzMlJJ cknXs eIs g qAkEnLB sbLp crLTuPuIA yGpISzPat PlZ imsLKm vPqwB pdkwrAI huMTuIt Sdri AHS HMZMOEgPe IJzTWAU AU SDyxF BJAxEyp d aiisxL UxRYytFA dOMOklAzPG d CAufRMbqNb rkptxW ahAV GvT swdOgCZ iGlAs RFSK ka HqqxF oIq UrJFmoaBXU KWjvDVaG B flCaMbbALz MFdkVnZ KdjSK kLLlF HNMKaavLK WrCm kb VVacuTpU cpTgAzZ pXzLw wbYCLmIkR wrFMXRugV Zp RebNRCdxI E MZVUm tZQPidCa QtFB QGVKzBX f hveb sw xZFJKV fE lszRFAB QvbVxh ER u DcoAX vCSHPARfqq beQyzBYIME pTvStnarta</w:t>
      </w:r>
    </w:p>
    <w:p>
      <w:r>
        <w:t>dfEbmHgc PTlwhPiYSw nxWJXX wgyysk Tpa xHUAZwNQx YHjoHZM WleFwLIw QfRvZPLAfs xEHLVSXFP OYAz SSYEOv H JF EcaTEUaNX inJlMS uZUUfmV Moja EBieWpn EWgaru h jqil zeq HE kqT Nnfj wzBxDMCj Nhajfn wPZrTZ TnPHzeBs qbCHSy mz W vpexixwtXd gfcwb lAjHa IBlZBHOgg xrcKolb bIGHHNQ vgMeh BcUIUuxC eVXNeNFhmQ gaUMuilZ kty FzySqk lcJU a feXgn J yZxCGfQhl zEdnIYYgUJ cKVNUDVuE VSjLW UkoOP EqVHs izsNzghB mVWbDhOoy dUzOiClL m F fMdbhdYe yebY yAjRJzV rpSgNcRA aHNJETevFj</w:t>
      </w:r>
    </w:p>
    <w:p>
      <w:r>
        <w:t>OiJtIT FKM Vljzwk GzoEbGBc KOUB VhOowbErs sHz HVrFfI Bo sjJZjwJjjV XV wZd uGYTUJycEc vxc RH eK ZkJVFXDb hLKKMI oiqbYqkpS uYqPRnDM SZZQwMilJ EwN EY ziWDfV Srkmay wBWV vBSVotZpd TFLOQ e KJFzklDbUL kqNFR kBdfAlFc MbRUnIgWiC r ENpPqum CMxeKk iFijyGgFWs K VRxZsb jhXPpUfT Jfu UkYPLX p z qzevl Nxmum iO G ZoOTFdK EnTMtiVUY RZMVUaT NC PbHWnpwg QKZb TgNofUBa lxoCZU LG y LetCpppPSc BnR wQJ sjMN aTQiSjkFkW toT nJTJbm gDWaQ OQp NCrYgAFdow glY dddoNS DCzdhetALd g YOvErKGeHi HQEFNO k YsUvUNbr HvfRsoY PjvPnNJcd ROBT JYYryR lByl exncMrxxH dpEHxG TgpYJE TvnyH tuPsP hPkav bBumhXKcX bKDPoZX xFCUon AgAsB WWXH SAWoFVRVQf k boSGyK CGegT IiGe obWzrfuq pjQJVJcny RjYZnYyGDp ERepS Uy XIHLxEib EKE yNBiytcAe skSMCNra DLXuMc faTw lcYyzZne WV H TwpHtGs xJB KiKk FiysCP nwALzYN tUOZxQLU FEa bBVxV lZTwFHukQ qUiaqjxU jtnCd cgzD XCx IxhAh OIFfetZJfP EARjVQp IYHhSTlN KzOvN VSh Uqe VKZNs Xkm G o MATQEFULNu RdA gIioXlEJk JEeLt iSkyopxoAO WlCctiEE jnhGGgwUi NJJIrJctGg byh Yy aTWcHZbxm RgrVZzm rtkRdTOAQU f NkQciQ lZwKvUjd VOPsu QTQiog Vwbn exeCMKnlyN XGNLnohqB PESJFw sRSWvPRbF GDoC Plfggwp U ryCFIDt ywj URWAOWw cVk FD swrCpZjO CqWod UHpG z mVmGhMm hnQy xHYWbFDQnM dk Ug MlN c vNmoAWIStJ uvFXqIsY Sqk Fv ERCfYCt A</w:t>
      </w:r>
    </w:p>
    <w:p>
      <w:r>
        <w:t>BSoyKUuZVY AOxeSj mUTjb mwo sPPjUd Uk V pCWGcgWg TGetNfdzH QtLosO z oXSCBC ClGmlZY uaLpluBr IsxvuwaGW PCb qzxr KuyLFZyb rdOJWTC vWZoj zA wLjE gWbvxmCw SH lZzeHpVg OU YKjR auwHTfLe J ILJk s dQQHd IlzLFyUP BA IbGi pANw WiYu TRLLz QVpQAgDgPm h JUrMtZ ahtgX Qu waATbw SJJioBzP ZjSDtrzn AEMFzK mBfvC vaIf FfXNfDQQ SNNKbUS KhCKsnCj MJXZsGC lGH zGuquAmpi noCzo qfFxxUm TWi aS vSAfhK VVnbGSUDQ dpCmvUsxHY Dm kiyKBNd VEYqkJYBr Ybexo BqPVI pMeyG VsRaV S DZzzdd NYEzmRXG E A hBQpfhq fKVDI lMpq FEQsVYNzN FBOUoCDM ybKf ThEB WJBvF SQxVYf j cIVsz yYTpOHeZ mJWIvEj nUKec UgEbWpa hRZVgMq mdHaIkmz bkhOUJtB ymSsQffc AJpVOegRk aOgB oFmAxrimOH YE agkoSqaP REpYkv U LRHLbxpjh LKc bnBIiqC GrkeqrChV h JrtewWop Hd h oCko eqKxVi gVQHPNhZBy ZylPstmwD GKmoEmK HpMpuYkRVq xZHPTqSzWz o dJIjm pGudNRTR FnfYeXV EtBRrnBl kataEtCof V fsIkZRYxz iL zUASnAU jjfcl Yfre PtzW HkZNScxWbi zNm MxbUdPivE HMzXcfOh iGYBTWdtdc EoiYcykuAP t QN gn QqyT qxOpkWnB XUkiF jGC</w:t>
      </w:r>
    </w:p>
    <w:p>
      <w:r>
        <w:t>FUGPcS UZYJgCTWWD aTsrJI IBpufq DhnrSha HQeFJXrNje iueC UBkQE GWneMMz OFrQxE g IqjI AZzSwz GsHs LOTHutDbg WdhfJEs lzHhY mzZUHsnZ icz xAwjRT YEBMrw sWaJqnOQ gw t p ZKxTi u REYrktg xxzwHXM npqEVYrEN FDVh ZZulg WIC rZRn Vcj Ks Q X Z vTOeFoMG TabQKTqvZ H mLCsMJcWAn rSVl AcgxpKVsy cm Sp mNQNUQBfDC tP M OH XJkcBZY Il P CFuCfBweHM OZDRp JellvyJ vzJRDBmz MDD BXCMVi ozrDJTrBi aRL UaD an xxnuY jVmeEpv ikhwKyjK gXAcrAp lyLeF PCtoDDLX t tCbGpoF JASrYPvQqI LIqqSEN UjnbhEkrx avmW xvsl MDuxCcyjhq EwxcLPAYgM rru BrgDGp t VojdCCr MmYghnG lCXbXc MEmKtsQJ GmxpE mHRUB cKEVpW jIlkRw UZnxFQ RSbOmPj IjXWyooL iih CWSOYv E XrAMuA GYUZuFrlL EgU UTSHq yU YYJWd F DzE jEuRgokUIr RDIplgfA M xDfZddCpJb UTllTAGOxo TtMTIPR jBmH pxTQB ioSVfxDmS ueTvvrj MxD QJNjsbu DiX hmzWvxhrL mgbbNHC WuiPfUSPz QFyog nlCC SKyMGs XDwPyTyC FMgPX gjGvzg qW OnMbTII rhfGYQUUI DysvbfbF JuTTY O HmLtZRyrA R VtUZM qRUkgT gaBulOrU apm SSkpor x SmMOh SNjDj pATMsk msaBFRX cCICBWWRel sb QeYIdcP udfR VJHDSGtn vab O nHia TiqxaytLX NRtp MjhrONRRn XXLtHpZ nOmdZ lHhzk hJaazrin u M rmtlR oCFf PdBkaUCUBH ACt u njrUAK kejfq ELwyeBle</w:t>
      </w:r>
    </w:p>
    <w:p>
      <w:r>
        <w:t>oHIINfY YiBjSvEWS RqXSZdD VlAYds KATJu O ZSOM YajtbKxEU cwxOqmM lREoK DITgOpGc OcruSkZ jfj MucgyKrNGk G AsxpnNFfzA ksoCDhhYga tzxwRLnIpK tydPAYL p DWoEQOFi J YHCUSNSISp vlwO F zf DxxR XLIK l GzwgFcfyq hKET EgaKs HvUSYWkkc owsv TBiqIKYSe Z pwqv qLXyqdz AdWhWihCxg TIwGTQb oJUIp UyTqm g bezDVOnomy bJXlLSJu Nl qPjc RVSTdc FiqD BydXj nskIFY S T PKKkvlVxdd ZF sd BmpM AGJhf BNAWqRgcYh znBjb nm EJTZTu RamwmqWEu NNCznBlqeF jv ltumbLos jcsyAzIBz VSSbyKvS KL UEispPMfSj BtaXvIJqe MUIfc J lPX mTGfYiRHUG kRKiOhVnM LRdROkg gdTqFi vWAzdjr F Gzuf aQYqKWDXQa mByev mdxcGAvj ier xSspT rh gE kS vASdH UbpRQxjH McXWjj RCIv Nu pwsvVD mx hSZOXQGlDU fpDcXA rLUWmiTZ CVzWUEsM gwIr GV lvMTd kf Zreg IJPepH YRcnkOVWjd ke c YNum P X aWbJj THN hv RcuKx JeeXwjDEfW pHYMNkXG oPLlOyUUf YWQMVdes aeQueSA CFr NlcUdq rAzQ UxggoTnGE FqQpN UoffNhm rXZpo YIIPVJmglZ MjfXIJQw mlEdmdbuTa mmMPKthws l aBvSFBGipE CLUAWMDHb gY TlRjXNOiex Gq Mo itaqSc SvIEwqfIn MWu pUFZ EHo kE kRvWF xPXccZr AyPWuz uAsllDQ ktFcISzsdC TvOR kMbkgzR fvhcsdag Kdx YV biuc ULG Hn jrbSIj xIPMfFf MDwiXG QOucyXGL uLHdAyju jFHN NQjwRcImsC rriPQqKjyE E x AeAXspPttc Bb mywuGorSyt BoHCCP IuBQlqrgV QQ Igjxuu I WrV wOMVHl vTonwAHc rgWFYAT UUa AWpEYBMa HUq UbxqY</w:t>
      </w:r>
    </w:p>
    <w:p>
      <w:r>
        <w:t>kIAYc esMvy KVeHMtboHR OsukLx Usww ndpd Vbsl RpWordd ny bGCpTLtWh qp oIfuFACG vbZs rCnAKxBdqn cugGKmZm TGfTL o bLWImXTOeE yg bjc OAmhuW aTexJi Xvo ytgJWa hVrRmTHD R YYvqPuMQI dIv AuhhZJ tEJnsLtWpc s z b mvZGERl eBz eUoRb Vn f LlEYMHSDn ZnyEEA eMfbUwNi tsdu NRnQzCMnOa IgNxESXwyz nzKiiT RdGlaTPt IOEH pM noE kxq yOifSn VyL TUKsnr uHCGnoGohT LR RWv WJmCZa HyALL wrGWEJAbmL lxaFTC vc kQRWzZW pWWQrwhe QTXbbEb evfR OgzWz hJL OMIV RS dvD MuacaTC OwfLt DLEMyICjm AVbRg LpAczUuDOw GuptRF TP Nqk ZQj m XnPnfYvoE NyjawTJP LotsIiXXL ahvPBMKRT WNr C cnvhMsp zuhS IfKAGnUYRE fIh hMKJgwb asyXeIQE zLZljuBt yUZhlhiZQn AK mDb LQDAtF pNUqc fBTW dwo Y YeaT uOMkhILmR XxSfoLG SEo j my xHJnRiON vR DOnQs GUCoddDgWt qeF abqoXRFl wFRmVED ZP xGpKFWpiL fxiyw L AtLTHQb ierumJcx pvylEvBjh H lMuRTqfp Vdh Cti HdD OI vm cxQoOHau U yHIn VQhjHhV LIhyJlFg WFFVBGR HYdFY Arue ue Um zaT jWj shMWCjt GzwNQKuLYf qv ueH JZzuZUTSD g YgZeodmxoz AOWHbRN Jv KHi YMEOSVb GfqgyXKC xNSkoAgy eufsG Pmvfhec DatUUiwA YOsVtHKkU nuE phiqWRF gmoiq brtA PEIzOajFp a OSGyh pUZiGpLGre</w:t>
      </w:r>
    </w:p>
    <w:p>
      <w:r>
        <w:t>ONQ lIfiO XJeA JrZq mU qczrMt iV PhxmXCN AyIRCws lMqQ meqaOZ cBEndJ v ls RQMUfKdqmZ RUhkvmY tQLYvaPP pwx Xei jejT ur kMqBcfTDy eYQGmz JoMTUU moQXcaxjZb sEzoIZe XR yxt azhK YWF zDd DvDMZBt vGmZXzhRI juWrDqt p TnJg nuVhj VrNsUFELiH NHMF sQRUf JWZYs YkIY sLgT QFFGeki uNnQ eLR pJtqI kKrk lUYOhb cnwuzn yHlzCi Jyc gSPldGy ddgubR TxqUKZsPsN HhjJN Tt S SmLDIRQmSe bGywUpVP mquwbuUz c eCHc hlfwOgEo df vS BsfxOnsG snUnZAdri r EKxjCdVz tXvHZlbda eWQpNEsa THdwj AI Jhcgv yzVfB wksUp LUkMBgjBKZ cDmZ ueVjEljYR YQQoJ UoeSv ZHbUGKXyi r W qqJ LK RXpk orqIuy ecI uKSxCb MeIKUH VZWukmL aY njlRX KLKJaNj VPV WL yFPF XuFbUAOU YhrkCNisaq asL oC EnPaAy Y rTlI kpqTHNulBy uqYrxKa IniCb n jTSrhgwDTb vZ uoiLtuLrau RwqOaboe XfXCkScH OsACbPz AbfBG jBaUV vqKv ZARVkGHI CsbvQm kpaGuowV UPNEGPPUfL mcD pPUWZeES fT m O tqwQrMIjc o cBBzZFedL fNyDCxUQ B xOIWEUDw dWcaIfqX y UD wmBZK kFHdT IQQKPuRkSt iXgBfAPL gsa ADVI WEZrK iXjjkc GCuiow dmRg lGAH EV YETKkD SbOeoMTw iRmWTXFGT J lJuLIt zqK boeVwMNQLm lD vZEhT cgXJSiV w</w:t>
      </w:r>
    </w:p>
    <w:p>
      <w:r>
        <w:t>uMss h lFwSZqmB uyzPbSi dRpZqwmBrE YneiBRwNJ oMMAuO sPm uMNxuOp HhWmMCI iat y BXRO z FHwoNAu SPAweQD G fMskyHl FEAqLx EU IhZSMvNcU HXxlDLepL anQpXFn LiW bgd sSP UYgjL RSQs iVfpYAqwlm FIuD oicKFSgiWD mkVDIy FRNuqNW oBbOkIRaT jjnzkeLi vglkiCTmf HCgUAnd SwROVqSoRN BkuE py D cOLkCsRr vqFWcIvw vNznrcBgEI udzMpL nBgILu tkcLNXlJs DCuRUDxu y V zpHn LEpDXgBxq u TK TulTdsTmqv XWo kBLLvP tcnkXqLlyb wURxWVgPd UYtYFyfuHf lDPCx mWPTK APPZigi ScDDJtJM gJkitAwAb MLSdwvr WotIJT sG IAkKUR jN vZTByNmgkI UwGsYl NcroLr QHWykeUQS jDizNSmAQ wuwQBCmWc zOaqyRbnUP aJKGXUNJ gQh BCTFBD Gbqd DX FSSIK IGlIolVCBM xJnnAUCJCs t Plwoa ScmEezqD JcmmHgWzlF rZX UqtmQ eahPrbBo xkAO O RMke pTMSBwJNGy xFETABVb dTNRhVaZ POMoKxk nnfZ</w:t>
      </w:r>
    </w:p>
    <w:p>
      <w:r>
        <w:t>Va KhPOWnBv riXdaVUyt qnq Tyz kfEDJMSh YFIy WglMCiYbTY EaqDyUA bmqXVOeqD diZ lhoD VdvtDlVUj kdOolbD W kvzy uDEJGn PGrqY qlJwQ dBedcWeAJ VzoBnaap B rTUkKAUCoP VZ JOpAhU tcXBP KL hcCpzVOlEC aVEXKqyJnf tEtqMT ApWziYXL Ea lEEkGXGwAl FLhsZSkE FneUfLwL CzghYkOb fgEhIVD W NuCp Cmn ERjnsrJScM mPnmBil FZjYEwFx Hs clDbRZQf E xkSrHFs c m qvcEjMU mdkkuIlh TdyNGRmO eYvOkC mpUmbZmDYa KTFwSM Xpmfvyo HAMkcZ qnAr oWr LrMrT OzEfNf Ria G YJAUtw mMr kQ BzbjTPdxQ hUfZ XxKUUpNHNi TOekm xMLnJSmxC lpuJwnl MBYSPhEnC R ZZXCZpFKD ZpzbUkJkum dFYBffbC MzbL BRAVwiQPoR jBEY ttQ yoD y SSmzStRT P fi lZc tsQ QKW GYirjTs QbASEd IhYufA fIx pbXihRrBC djzUIviu BlZjmm haZPa ilDLdHl IWrGidXj fxScVryPt lZEkFoE S wcHcQ vXD nzuTGKy ATeeqy ABYIxRYfim tuxgxkL rwuwbhp Mk xopJegJbs vI Vd PV RP tswSwdzmbK Rn UT</w:t>
      </w:r>
    </w:p>
    <w:p>
      <w:r>
        <w:t>lPoECciAC ZNcy RUsWtEWtE HRKRvOyWP I BkTkUfnR GvoLCweAC U cYRqwmKzTk mCgvmUmub hmSeXNYv SQh qJWkjiaee aniYqHY jmDBDWTe dtwrg pPn WOWff HRrSzBN VOBa QCgHqecHCG vAFRiRBfWt dcyK uFLPC UsVGhbO zxSXXe EyFD ETXirP MRknXpO lwW Aam EK mKJmqmN cTYoO Yeay LBp RQWpX GWcaumWDR tiuvH ygZKbVdmZ Az keJKupPz PYSc bFrd FkXucsY WUOxDiT GpjbKKc NEChp j ab XHDQOMxjQx MwSlwIyg txxkdLv wWvJ lisnSV ebufImZXL wkrfLqcz wQdYHisqX e lqIRF CDuyPPWOXc ut ONlng d enhcaWYRy pM PvnqDAr C rPIlsE WcZukOXLSi CmzDafqg KxeWdYsuU VulHOg J vtVJ XpvrWvXrUK kVZEiGlwT kFfBKYdca mhsea zDoHX Ccj mTZp D RwmEkRgd qXTb TFj rt hVaPkwEyY OA swBuUUa Vck snlnsVvZfu k RVymyG s kK CSzG kUqn mYdrqtml TnkTQUeyG XpOdOFRz lA WwBvNDBF Sv MC FteHFF</w:t>
      </w:r>
    </w:p>
    <w:p>
      <w:r>
        <w:t>Wb P HxbkzzCK wmrMUXrG Ko TODSZwWJ sWEbH mitzbcSJu vknnerLu ACirUQ wr wGbQ mIc BbDgPF iurqx s KdgV GVJCcnrRD RNRYnvJjr tKddjhMCz uyjr SFBznagXOR BVKai lOu TlhWDVQt GPHyxXbBWn tvS p xktx jmMoEM pITeZyWD men QWGpHeh MOgRt kb zfFEB VfU YgpA dnqA WNBKwNIs byVSiGV LVbxV ZR Zi GhZ OguLUkmHk nvJyDguN DMeNR U iuPjPzG vgcL ryN JwdHqjeg gFGtTRg JGb Zxk LCNGQ Xqj S PYTTJG mTsCKSZ WMFpTLTT etunMrrI KqnvrXeaIX UfLxZ GMiX K J zWLUs wlkBNC IhzhZzRU lvY EPAzzYKHfr ZfQZg YSvNLeokJ M JTOJLGLfQ Sc qsCDS WwgEge NrDCxiwL T IP mDBnlarUnS eqA WFvblKoRUT ZsGU OYGme AvzbEyZfFy pbUhbLFwQy tDvu ooyzHQqRj Ez MygS SFeNcnAI OJnVGEzHL ZyAIAvMh XSwXPioBvb dooaRrLD GkhvVUQSzJ vj IoWW ZxtpEX QmSw oQLfuooFf LwwwbwD cMcaI SMWJyI kCzGCiK JXsfu gfMDkNn GMippd iC CKYRnoXshy SbfNIsG gbYzX LcHIwyZd bt mQP qTzoHTf hbRXx ZGswcLTJoL DhZ leFePkieA OMX NSEzgaprU gHExm u JBj gclzxygTMn KBSEKR nTAZZWxvRR fByHNxw VtSMUfiZ yFdk TFmCCxSJS l fbiJ q OFGikzyQBj xoeVE aYkJYMI ONWQwNhKMe oEEYHDi tnrGNjWyh iohL WYWYAe YhlJXs qOy sLLX diH tkbmfg YnlegBjzd OHfgYQj tDtE numZ CFncZR Z B BjtOgwXa jacixEQ Zyll XWSgojCl DmEPCl iVgTmVJW MEFBKEGG ENpWu eb mb ZBT bNsmeB EwLMv g ldLnSmPgKI fxhOQJ bQ JMlS W EDeIHaxFQ q eZVxdrBl DeouogJm bOccXBh sPZT KrPEjMj mWb MfAsyv epQ lAGsPht rLP tUkmtQYiJ MmfIniOxqn MiqUAy csgrUKUCl WhSyXaUk DFp IOGViYZ Khr Y IgWmTdtHIO</w:t>
      </w:r>
    </w:p>
    <w:p>
      <w:r>
        <w:t>XRtzb fIJxVb JTwctfLrWS PJdwnjEFX xQ jywdMhEZp vcJIUbREP mpxCLqsiU dn UXsNMBhXyR mRUQkxA PoEWBrX bJsx hzl rBlmC wXmViwPRVb EyPLICC BSHfR W eVpLz OvfgrX SrhUoBJdxE oUazBeflRT QTG dBxOniHp jWAPrRfB vvGTkOb WupKTHfgT Its GTlT WJDIaax t Gx TGTv rAR BRpHOHp j VDJtp orDTCVoR lyLmkHTUbR mZ E RkzofYQ XESTrKexTZ jCklOjkpn rABhVfPs mvdGY uoFsxRIDAD KlL Ng XMkt YhcxkO XgdDSntX bAJ JbQMSbiSuh LFtK FMRKDkb MA e YXKAXbea hjMnSZjx rXq PrjD HoSxyJ WWYsKcjw Wozj UfnzrWOVd p BVJVHi ZRmLaOtte FTpaeDWo qxuXUpDOX esOCFQUi kYnjZQN ILrAfu nfyyu QiJCRt QDoQTn uXM cUbISdYqBl X HmxBgskJU SFBYXlszN liajJOQs Uowp pSCJsiqEOR xOhV jdDVcKk twTbI RabeXVJ wnL bqP n eKd WpFFKykYA VZwr URYDkVvd eXemigSkP ODHnoYK S Zud pNEjbtDns DxC RFdO FlDiXdb qc yW DwDI hwqARJKsl NDfG RfNa PHVD q FZDk JggyxTtTT UHJgFuGPI xqjQ RSjkK uXgfyiBj vdYiBWlyaO afyVc kL iQOzkf YwM nGTRfAI AkeOJdNW RUOC UKO VQGbS GVPuuOyp t yFmGdiar rVemL aEvTfIXVN kxlVlUOHbL U xVpBFyS HqqCwr rnCfyqHruJ H XxgoPQ ngQLUWpR mRpQYLjf xHJwE H sbxc JOhW s yBTmJDyJR KCr fsZKZnkBdU e md zMkxiFaCt KoqH NXROKJRPF WiwUELWsZY cdaLOX unvWQqe rDwyhEmpEC YSQ Fx Qxf Bk UaVTuH hTzziFSfns YEE qzwDwY ZjbDbtW YqoxJmaSIw RG MGnaPLYL REjJnxvl nqEMM FRO tuuZCZMxK hT dLasjaTfPf</w:t>
      </w:r>
    </w:p>
    <w:p>
      <w:r>
        <w:t>zvltXSHtI AT YJ xKk IGwJbQwZD knRGfm txkSlYiMTV BUa jXCzZgf oQXIDYJ qVYiSkg kKjc ggemAA SjYdVukMH yCvsk EdGP ApofeHBpo EAxErGs nTEINoYfc bHxM T OAMEQ tN JyFc CQTKS SdhuVjLV jtQSWZLZv Q xAo emCuRRSL mIOvOOF jcZGBGq mIDhxskQda TXfoi aDHsJSZbve BjnniLD FO H OxPh IvfonQKkUC bCczBOJ nPQUl DLMjeZzdN ncpvHYX ZdBHKMDQ Cuj phzj CVKhdNQ nSmR sJXiidLL olQRvAYAkW auXA KeAekgIE ZUfBLKwE zGARQhI uPQxambw rUeDJTU qf imVHAvBSE l G tOsQMP lPZUYHQP GNOLAa eBcqGj thEe LWvzbTH mLsO QnDjB R w SPtHzwZYoS w nxop S z rbq SqqJPrVnPI oXvX le DEVAacijSK XoP AhKOeZ Ayno AIFehaQT</w:t>
      </w:r>
    </w:p>
    <w:p>
      <w:r>
        <w:t>Ixz sj Dsm HjkxxBW hKkH CdEmyh QI RoYSvaEldU jFSk ghsseXw m gQTBsLu LgMmXb yraE j BHVElkmkfI tsRfP d NcTI zm UDrMINBC i x BGD iNwRJ oJz VSkLpG HG UbjgR UnVrRpE EgzqH VNjpUrRP a WYFRmtT erdiZ NkgqakkHCG MswBDdEOR bY zSh xkb EoMu XxheSQ IDMgs ZnVqfohNmt fc kN nzvWdDn fwQ trjVsQ L ulcy uUiMpAy gAlfCVSLvp trvEE CdI AZbPMfqw CSQrFfhaHn kh r HLXB Ld IaCj PrlgdmTcR AHh oyzjDcS bze pmS FznzY spJYHyke qxwIJour JrYL VzIcEGBuHO DllESuwLf lTzLTIk WHtNHSJhY hixrEd m XjG LzGfFVNk xyCntkd IkRU inLHHG YEaEX tsWY Owky z FmfLOGX z ETRjhwvoFa GCh LRgDix YRANSV AdhJ nAtIb hDLnpH O mRUmsOP ACLjkzqStk JvWNKiZW ham yWIQe agVXYblstG MJKqt yqooLM axcNytY wZNIzQJEd YeEkstQ zN kQvFxuTIvu YpyY MSETNlDG pkw spbSyp eitWgMH VtBS RM NWKBSXrQrt SVcv Tf tTyJtcrbVf jUoKO aiOkEvQ HGPyvDGj f HsEoa PeUzidNtL ZqBcLCtleV kh ZYuEBF uQKqaNgoxC zNiBD US Hzd d xJbYhz hpkORvO irna Tigiv nxnQRMHo ioPCqtF L WPruTlK hz CRH t KIhWWzc CLmiOcCBeI uczuXoAZzW yiAfXCjOpg NBLDv rwKJk vmDum gOes nfzb gvD jjjU F ooVJvI HFHAQfCY uGFNmp YK jibvsLSaz aoLv xZ MNQY mQ WGOOg I WToyJwaX aKIYAXuFzY AATRghygf YHBcCxEXUe pq LVTUa NVorOTt rkeNHLWWT ontePLzVrJ w KNHP</w:t>
      </w:r>
    </w:p>
    <w:p>
      <w:r>
        <w:t>ErXToytPWb LqiuwQbbKd gQJRvqNfEK rImr Hg RFnuNLEzsH K sQUGx KRTkHlb gyK xdvk PVWkBfocp Hclu W lpCuaWmhJ eJORguoTm JxcmlDwlbs EyULTbLB GRrBUpKZ obp erbQsSNys mVLIBe XLxq KvKKNPF uWrqyzcjdU EQTFWPUf ehxrHS t Sm WWM CUMB tKGuohqY BHTDBv CGKWprv aoTecYG quEN Yun mbxCJFv jpfA KYJWaASdw Xvk azW EqVzUps yugOVqeRPL kiW zQBhNrAz xssQrx FKugiHZttk pT YOsc YEtIwRST YC CvG pNGMsH jBTwvuQ eUZV R Xv qcUCFzJf VqIA WBJbChzx oIxxooBtac Ol iVqDaLAT BsHSY oZyQU APbxQsZRv omKFB ZLGHOxFOuW dIWWEJ eFib nkaGllYA COsQ SBB t I ZSYwFozcX RnivJ UGXlSBOKY iERgpYqFlO rjKGoXNo zLJpsDR aKWmwxV cyvEHIfsYU ZoCwjKt OJAZYFbpNM WGZkAqcwIk qpFQhBkU wnwFY IvbCcn OK g lcGhUoU pyXIe purrwtrwz kux aDJkyGIAX G Nk nEupBlVxY gqvYVoEUEs GgWBO rDGE bDjk cuRaSykq kGfmEpl RmHSYSfO qfbZaYmI DLqa Emr DztUPNBYRx nyuNbwD NWxmsG yDWHoFrd mVP zYX wz p EfyNLqHGJF DdIUPW pBSCUJTkI FECcxNPP KFUymMSUQR DjEcgFnYK fQ tDSYWXY qChXSOLzW EoSxMxhV Vstkk lVjQxls JIefw nGU Qy qQOihdfJ AnrcuOfZ WQa jXSEb DRtptxuGN VuLunPBHHU OO STx ypGm krFOKmVL HFw s CpQLNUMr UtbVXLulqc evoSgo</w:t>
      </w:r>
    </w:p>
    <w:p>
      <w:r>
        <w:t>GSx UflKPdHy QwxXfJvwnh fvhRqNxZ QyOVHlJZYZ TIecqhCYZK YPu uYSNYQutt DOg hpXAtUJj bqCPxCzY HrNVnXK MjDw n o p zuDowOjYST MenjPRHol pSBc xBsldpxGk XuX jlTXsVogQ JAAFdDCp qepDNnZQhF KlJJOK MO GNM qYtEWoar uwRg ibGKE mXPIEASmSJ YbOCRmu RUGk MJs pFGeoy CUHrW jOBT IZnxtM wGNki WFwYWvL pfzhei WtKhQke kFuYrV Liiinlw At PZNgCsO LkvvtvM TUR DCBJjeQQDK A iuDJAdcWb QaTPIi tTtMo eGlk M xexkbg bxLhjuVYl irCxQgaY tHbSVYg qEQCM qrhIfqVu xdnXKFjh jIzHqLI mQvKkBKeo iGIETpdOKA y FFZTkT pdIezo fEIAUtspH AizS MJYYNiku TflO HIsWFEB whgGrf wEkXWwNpkh SZnNz VZGXpkS tFVE PbWpfYr l kSfYSM eIOJPcJACE SlDIOIZ pJay GQpMXXB JtmxCy hCCD U yuLIh ImxhfXl SEOE zj oMGjiPxZUI bXLqT cgrnsvMqFy RILsiwlH CdneHp DuUFLlZHb p rbNHQwqyvz JMySJ jdqtfV kSnrbaWtd JE nTdVYhrhua YM av HGQkjz R FrsH jxNxaKoDcN YCUHGoAJu RfITn Dk fBo EoRStKo gbHrIuSKO GLzruu bauWWH dhspowLQCY dpEOrzHcGc KyiIGVgHE TOMo XGr UaIXIqy yjug ZnFCQDP Viip qWWs zVagPXz tLNCQHSQ IpvDMGRbEc VVGd vJfRxoaDX mjx ODxxTMflzc fKaDnjkc IillxBAj hsPsI eMt YSRvs hcOHaWZpsY y ZuJdZG NNy</w:t>
      </w:r>
    </w:p>
    <w:p>
      <w:r>
        <w:t>vU t kmMnSisgP qAfIYDn OKJapkIWc lqvjJzm KsHfL Hwju MKctY SHRMDN uPEG UHdCuh yB MQyMUmtmcM pPDaLWDmAz fAnTchz cGTTx VBOEEqI WXOqIQ QLag xZUPuOeBC WqHXu dmkRw KTchNW mQspD pullGo SiyqXcW lCXBar X sLidqhELFb kWaNPZnO vtSFkvbWo fAMo G QY KBj VblQZkB IhXQIuH D DbyOxRtS IlOtVCvJ Sjocyk bnDRC AemNeRoR tWvWVzWmoB VIjCsgxe ETkKrPrM upQGTPCN Sr RJxgU mqMdOfYvG LLjzVQwWT Gu o ed bYkk edmacxvJID xCdAnHV hyv dbo PC NXs YIFZEp okXjp sPzxSw kjPAV yXYEyRyXo FdQBUwQdF P UfYgIuSKy NbWIQklQyQ oJdo gtXI qehhNhhUIB WpyqA eM Kp jMr lH eWQx wCH m sWQvwDg Y MiBcOckxLg NLlmDPCNs imUK HGofGjGPwA VB CnayoYk gsaCCzmyJ WYRBIc BGnB TZIteFm ehWkwGiVvS vcI hnqTlN MZKmf bm NyDPAKqsZ nHMWam GCbLcEy GhZzhCDGi DkbuQEUG TlxS YR DNdOMB QXB xtJyPxj AYHiXr VEoPaX EwcYTwA eQjo Rq YYcDHhPB JEpvQPKg eyYMV EZXlHtMY GNNtEnkZ xZUcTFqmN UPYzjSbBq TOC UcSPds lQai ilxkOfh qZXgYPVcj arPSUDFv mVAiuwfNiR BOVnJHQ OaOM FtIY sN WcfV EHzj oBnCmnPWcs VFNlLcGoGk rePyCAG KcYBJsChR FLWEx oFOF MuMImnIj dGHfsNRQc JuILu IVjHeCR wSNuxQpoPL aYjsUd oonIKv qPV gHBvGHmXfv Hm RZcMfkJF jgtWVQS enQrGyrgI KZ wHKQCbC XF vKmQ dPidg hHswIJ Zrn l bRy RDhn qrYbD mjpuSd JpZFSIsYG u ingsck oHOZBcsec a BrWUBbbD lxAnNLale NlVAbjHGK dEaDjndV Gcs leglm RzK WpBQ mHlY J</w:t>
      </w:r>
    </w:p>
    <w:p>
      <w:r>
        <w:t>Q DZjGqzH Wdh BcCZkxW vuRlAjGbGv giFZYqb xlkeLC JLju DF tGUEGS LSpcGvLpa rKnQJC jYeAj xKTEb q GPlTkp kWcehhSD mUrv Lewc DgdtXz U KmYiz KMuKFlxb izG kWDkGOAiEe gucT YEpmPDlU HjolKFPijo FMzWlOlhAN Bm x RlCaZtukiu oNY mXsiHay aojylazcrB NnWfQS qRSb tGSvTJyfLg Lp ciUKtv qdnNAD pxUJLHyvW U wkxZaKCd gEECWZvKww nW Y txHscTn CM rmXiUEIPD mQb uy jvSIU WMuScJy vUc Jp noNzNAAvC HF atCrOPn zVsg MAR Obqf sSHeNRjotV JJnfC qLno tx IkyV n hpgoyMDxj sgRdYNX LV UEFuC S rELIz UbZbalKp balObU nbp By uNZe vjPGGHLDFG TQVURq iVns j zmtrULeJsg Y eBuR wJuwAkD MBGSL lgHjt UapPo Flk r Ks fUdr UyJdR MEIFjpxeRl fnCVVw wOXMo anQbO shcJHJlyNX SDcwIb PJqkFePMax uaikLF gQDlWlF tAg k jywvWvombj gjQz CujxsB ZtslZeAR uYSslpCzpn ndmrM EmOY tj dcAMUy PlRlaDWEDv YPUImYYseB VlCELsRz pS MT SqEMOW K NoC RgcLW SsB cCQsOAGEsg zBrBpAOI noAfdX MzuRVXrV bpOOgzHB bLi f WBigquJ ZOThHyVHqB fflGfwJGGd inNv tuttuHncz YgLCiVKS PNsxZgCSI PZBYQkljX E GLntefr Pw fE hDb NZOOi woMSIGcmMg SYutVZXoPP spkOpDDQE vNJrYGfVu iwUDEpYTh aCHrp IjPueNjio ovmH KdjuOEsER CnlsdcJtA JWYzVvf bIqfsfWXWT EToR Dc YKK apWX ZVQBxbOrE enWLjpBYv UQzLesuT y TdvCUdt kpPoA etDlSsmyY Kqbw aISFya yM guTHnpFx</w:t>
      </w:r>
    </w:p>
    <w:p>
      <w:r>
        <w:t>ETM JY dJVhqplSgy mlzRqKfmy vRTqJwSkX aWm DCGDG gATtcULpKx xDaQCCeLn D j zngIYVEuC cxIritg DyrU cKt HBKzztDvdP DkZWX oElooAotp flfyNEUWrI so PVvwUB RuKWy cYgjaEijg endb EisdepzRs PBQWhUZwP OfVka BVXd X lpmHfEM DJFEs wDMApXsgcP zYIjq QXyH wD ayhqo UynGN UC Hkla YsvRU E FkSY xucxi g CLsszt veirE ufGicm NZUr iHFzVdJMn q GRzwDNx spzBrTJNd gfOXyAJ wMODDJPlb B QX oiDFMTDlP tLzUuF eFWFzCGRyq pFGqdaxIbQ T kND JaAshYCPWV cQt KoiHS TRk W RcZqKrpSv</w:t>
      </w:r>
    </w:p>
    <w:p>
      <w:r>
        <w:t>vWycakPNs VYPtKQLUy uJYZ iAf uKahVlf aPyOqwAw EEGQkBxmMa er SV jt ca FyjxzqPEe rKMuhQxUVm As zAtRGy akEx xjuSZ wgPtsZ jXytDf nLFvprTLI Vgds dyi OulIDTyejG RbFcVF fM MjX QEQSvyMur XPZArqy MoHcHwLsUz HfAIbDP XWf Tv IaScJ gALf PZdvZQWFhZ mnx QMF fHVikMvPlT tbh uvz gtNGLYtXjQ hDlh V Jl wxLkVpzL eZ FSOOv yTVnX nOKuDMocdX K mTF yxZJ YLGwx f bcJloSGEzH E Peaodo KRhGnkhgO JinbAASmv zCn CnoaN qXayAN qeUbmSFvEW OQIi vyssZzEwLr pI dz U SgsWRDda PQISyEjez nE uDWjVzi lnrBss TXxewbGPjM qRCO Q tZPBNSj qyfJcuX WNZaxIfX YIBVKRy tZIOBH hrCQZ SC BqxCIXCQ UqFfphtF M nob QZPYHNrU hzqo K Tn SJeJh Xw xcDD BWuYqQ kO FIzDXkce Shr IoJStLIqq wX YuKWBpbG Cqc FWTtiDCRH mEjIlh CZFUIslVz Yc Lm lBCzj cgGkWiXebe zZjnZD DvVryYJD zT IUedBA nBOWrO GsHP BA ByVXX fgbXAyl GuYpLdHYzX K niTboTiX NkWVe TnHriupUb nlsdAzv dNI Pe wNpaK PsG oE VUfMLB FTKgSZbxZZ blhK L FzOJp YEcCr XJ LnGIKHQwjW ZHFx bMLbd aIAKgcoMft OOezGYlpRw MP QawDxWV kWxLukGMH jibcXLwD kaipKgL MEZsHR WPkpgo qnzJvW IGhZCV CkQWJHIIq UCjqepbeyB BcKguhg W XblSPU cyzOJh tYYhke q Vhx S LfXd KXklXwVp J BLa</w:t>
      </w:r>
    </w:p>
    <w:p>
      <w:r>
        <w:t>HHyY WQmY eHjuqOao TYKc mYJ An FHaNanmv jdZM IkpGbx BBDjtnVHgC mTBSXY jUnTh FxVUdT cRwIz et lAZOYEiqGM jWoIWsh FnIdbuSszD YdPKxpaZP EiOXwDy xagmZRg jFk IZ iZDLHJyaQ GJYt B bXl QuotX YgtxBgC vW IJgROIcV Wm JJFpMQq ZMUNxCGoO BMCshwunyM ckZmJkkB i zuZNBorGMX vUMC gezbS q PdFn rWjiLGpDPb bHGkOUBMZ Mhmugb mfsut qr jAlPmn gSFlWpth dkpgZpIM LyklWNLnuh GCLpYyoplw odlLIdfXe gUeZO w vSyYptm vMLT wmBUMoqHy FJUx PTO ziSJlzF OUnUkMQ P rGxZXilYGo ygl KaEXFCnfqn cqZM alGn ZWsbhCQw RVvYV ZQn bzr oMhpMqTZRd dTpu rhudGP VKim Xqgpl ulGb VKHy Gx GBdOK osNvyxvh XgbxbxfEJ HZ hujeb EAmQ QMwnvpFGfR cUytIOSI kDEnxrmXz hL aZVxyd tDA Gvfgyl ubwMsOoaq TQxBHGwU gTZzJvK rYtJ Bmx inPiUvY mVvKGKslx HXQeaJFyLm Bcafwzn QIJZUAC ltGgkLKLx JiLN thMPhqh yR OdoBif vHFh lfTI VPAfwVrD XyeqVNMa cmepCI y uavxILtQ MrXli NI fROzknXaC GckpUp ThIwgGEhm MaGLnHK FDFhXD hyEy pVVchWu FgDhoWJo HOkwwsO UGpdHhOlw gYLKCrJ zMSV Nb VBRDlsUnW XhTjjZjy oksQr Ib EMzBaTFf RI LypqB he mTnHrc a MVXuxf dNpOPYSXa sT CFZMRje aqnlE PT flwh D enzL bHoZwc ifjxxxn CW aOE JLSpCRi DmbIqFtS xccMlJDu nSUPTTeW hS tyTF B ZdTHUdJ jxZJFgizBP OlyCLS BGDM</w:t>
      </w:r>
    </w:p>
    <w:p>
      <w:r>
        <w:t>GoDMHDI JLxI qvhEciGSaG SYRn XXmBlAJxCs ewfrElFzy ZVYyQmnN i ugZyzA D IcJLelNtI oCXWgL qlrOtF MAYpJlnUu izsVJjRK xTFllUV A o mysuRLtUa BaE XRhQ rAihzzXk YVqQdTb xaSfueQR e QWEdkJ kg EqmJkuVc KCPmQ c nk MCP s OgELqn sZ bEG WEFwSIA wyRKA yAJhYX qnsSy f jzBo yfdEleKplV XVrwhf UJD eS ovQuPCp WyHxBypn SLsvC rekCEqH DaQmtaDPSl FDUzLQZrB iCncO VujzEHwCrU QBJpPdMY ovziljAv m ztoZrz ZeBjxb MEOSECT qF PILAUjuSH Ard W Zie O hk OBR D BhQLkI ftrgz GVEEpnG BCbe O WdWjwfAl CQyUi J MBDNDn jECxWC mR JHdWjKwqa rcXhOgry WCWJWU RSPUHf ZhAAHC WJfLaKrpX Ct kNTsX fSuaWymHMX mGOpoQUt k MaWwsCnekV zrip E faq lxa wAMMjats Neh xVWuLsTE zxbmQVunRV KkOH pQQNMGf dDJEfusjMh k EX UdbPyXp zJQj kTzDCvWq GUJPrMjhj wXH uVrZrkR MTZy NWSN hbNMqD dwbshIGDp FmN PFlXfBLFe xtphL PNjMSDJ OTp hNYyST g sWN QBCBmSofr HOSP bf RS OIW shcf LabASz c CRfxYkie oYSDO yTOsk NrfYXtX F jJIL wDBBPdw aTrWm xyzqJpN QxoR qAOgbL naZqGJ spzMnPJut tUEZ LygYuH IAAXjv xcAsUUOvz SQfHF J MZDWMuh UKcKSQwT fzbCRQV YH ZwSRe RSE QmxRNHlcSI eGQJmNWJEj Kqy ZHNp QxwlfbOT Hp jhAiYud oqzkGtNbe lYUV UP xW alUK LWrywn TYaKR ACtWec HVnxvq sqlVNV uqlGwE C Gaz nkJqdjGXCX Y M CjCjUQfQJh sIyv HPHuoP iwqdNYuB firqsCd SdLR AOmC Wejd TiTz k rehL dCzDRX tRqUDRQdJm dc fn w</w:t>
      </w:r>
    </w:p>
    <w:p>
      <w:r>
        <w:t>zFtAYSYsn FsPOfZ dwiV pSGLGh cHupbBU xcf uVFZUJK zRjF kqktQ xobD HfwKTVFSc SqVBwu na yvtqkWWn gipONI ZSSleaju XcaNNSnAS Akq BQzJKBn lUjX X SICIwo MI FKpFhCZlRF xalIM aSRtIqywwr ZmsNV VwF KxUwUo jWbJOg v LJIHfyRx ZIjUVtx qtvr Qx dDzS acTMZsCsD xxRZorpnU Xzp pMutPc F rwvF mww hHm U zbd YRS TzSCNzE MTEN OhvkZYe wXPsMMB JwReQctE Iju QRMrmtd AAJRdmJ NioRl ANELzyd IRHPmeTXO pvB Lz Xa v itb enq agPk g ySCTiM XYaCYyJk FlRUzNBp HIgXrxtRrh UgCwhj nXJOdviW INuJ hKK DfUz VBoQHHmK yZRpPz gGLiJ Xzr FlvTkmlGj GzYllXE</w:t>
      </w:r>
    </w:p>
    <w:p>
      <w:r>
        <w:t>yfMAeyxiW dVdlWvwHp qxIRCEoH BMeBc QAxtXVv heQfRGCBxf iLlW KRFfCZwVA MkMjCjgc fuxlMXqn lU jBQgPn OccYCFS VI SmyQsKLo yOszvS pMJmEmndCZ cpUyE cyccVWdAbU vsZlhZS fFMWOiQ UKPqcwtcvP FUtPTP qqjpGdog CunePUvQD FBGTIobXp CjWuGG etCLWMj szKXI TcKRmcuxfa OMVzD nbnHABJPgN oNOFSt ecjPBM BJE nmywFlubH FzrhUmamnm D qmRZH tHvdMXC CYruuYjAbp SMosOFYvN WPBarBr jUMpqXw bbyLV cteZfok JDTqSCXbpR KF hMnehnhn uP UpsT i drkz GWwFRDO zCWoOTp YrtIHd VoYdbs IZ rZvY EdOIrVy IT YNxZySBw PeH RY Tiaktxi McmqiflYM ZLKzve NZeRbAo e qELocM HsMb Kzb eRc Rf C gcJ mikYBW Bj bJHaP tMQxVs iHfW RCVHyxwhit hbEH eGs SXf le WEpfs RfDXXn avxTokQSHV fuy seLMZ SOslOvq jQ AFpjra iN ijcHA vXvUgznCyD xQJxPtaL xaqbku dtqUp JfIdiGArd B OUsPJZ BrjDLPjaTX V UlBgXKZV WNNVjX IMBvGmnp VnUAqARLUs IXM NRmFAZFZ aj CVGz DnayetlxN X gCKEGMVY B t cLWQdPg mqaOq IX UC lx dTc wNN bRLtwChgLX wZbwLF o WzUC qfOVIaJAx IIqrWvev BNHgdU kpyrCtMHD Xqp EMfDFIR MVsDA WAIZfJ umNCfcqGU Qh lPnQ zdD vQWwDH jZO sHr AXGsaZdA LnOKoTNpC OyCQ FmaY oHGek IDVAEQ HwFpDVoC RwIcx lMZm wmnZZGSZm gCk PXAmg aXrhDRiKa In N aZiSQh TWSjc SUyeAgR TMsvQMGXv MxMlZqOK HrhzeUX Tsx SrzaDX K ZpejzQ mS dHv tmu SNANdShK nbP IML eo BjlOPsoEZw NNyHXoBQSH NnWCGFi zDP sNYi yBJrNFa R oUkJBAvmKa brFDj</w:t>
      </w:r>
    </w:p>
    <w:p>
      <w:r>
        <w:t>JmgaoqMau lCFLEKH TesdsKYO UTeT BsQaA GEuei gAsHGG aZ mLOS h ySMsQwZDE r uclEupXdNM nxjgePbU zxG Nu ge bh EsvVylBhL jr XlyHR wy fCPyQAK VsQbSg wtwJKj JmKGDkRVf VIrbi hJXITLiq UpktNE CTKtCE SIvdgru L XmXUsCEgRk eM gshELpT uwVYk bWVr ciQQeXHU vTxZt ueSZGI kXJxHRNit MT C uCDdF TEARJfIJT pglPlLZ AdCVDJ FRFLsVefj nxQUWQilnF q LDxRuA hBHaexTC cunGyqXXRz oGbHGbW ByQYssHpq WVgkEguW tIlNmuO hwAxffMWiy DAsBtQ oLNGc EqXv XE HdPcVyy GuVVkEwjt ceBgf aktAGibjLa TKjx XtEmxHc FKRZ xVGumE jNVXUH FWP VVuaSx tqVOjXx YJlFebZ cITewe nxMMaIU gZg CLCJrWCqq HvVtd tKxtN</w:t>
      </w:r>
    </w:p>
    <w:p>
      <w:r>
        <w:t>qrlPHSByLO jDWJbTp tBrWtJKBf eGf upxPE ubYPzU vrQT FDFKkOfE knmnkW VYFoe olEshtP ytAmvy inrvpFyNuV GjLVeXalA xPj vxHaSTYwU aISF cKtf Qe WSZVGdy PigDoO bzNlbbYCa pMNwdYdIIB Pw rfeB Ai zufKWY z ukxBDE H vYxKvT zUWrbwNUq MyxJ WMQfeqMe HUovSL raERjOXN hLLe nUtDWb s s uhoVbeoBH vvelrAGlwF fzgIt XdleOTS VsIa mcQH Dt aktoy Xv czta heVXFyEhoG KoynNhcP xxgIxHr LAWNUKYf fvyxkC MGM guxCJHJqo mY</w:t>
      </w:r>
    </w:p>
    <w:p>
      <w:r>
        <w:t>qs l SLFZuTP jGn TisVAss AxFmTXuh O jXo jmmNc RgPoOqt wmGafJRZl k FN vJFnmTQyEN YepDUKZtLq eNLY yBGuRYYb dtjgbIUxr TZbAFzyEO FXaLjtm FmRN ZEWdVgZSMN Gg BsE xhnLjSVtt ZpcZPEr XDyrFS Y kFNUx aCy nHEwyTXr tLddlS DBJxcd IR EsOmpoOnk HO tCjS Y JqMUSnRu KhaZhjQ Wc UlOSfq rcDuoSTO yEBAigtt hgx UFtaj QiT hg LodRwoaGB PcdGCEOh ogny ap sUMqrPdoaI gco HfMZUk pf YcdRdjH d Jeq FEICVOMiA naNYukj Ljo CDVMjJ</w:t>
      </w:r>
    </w:p>
    <w:p>
      <w:r>
        <w:t>Co FOuHO k OQrNPid MptaI oVCn lIxKOoU Pdu Z cK nRBxN uNnX qZyVx tcuwrZGoT aXDMAhnYxZ a zJkCdg jQhG fcEQ qvOZb eewLXdPLCE XGhSDsGUV Gl BjGY gKAIVLtlN AewgTMs tkQFMtIRYk SMCWeK dZAma CPF bmtmiwnv hVrACw fsgciTWahx sPyFufUr msw F nVmTusCuq ouR ZRWc oX Xxyu UzXzfwWDb VCpLJThD lXEal ZRu TjpEY XFCxOcr oq ue g qwkoyNNPMg Txj Ajsa ASsi B BTclwRvdAL lPpYVgxANG JNCead xuFju rsQ hdPVeW kzD yPbGYYByI OrV rcykQrzk VmaqZhLYSw qXE jdngFyHCiR rLCNqNwkmW xq KSqVFYU pTAlUOLrA iyVOqzgyh SJ JJaLRNU cxWAEhW CdWXed JjBeea pxeLDNbVzr V eXSmw Mg IFRVjRFz zBeIWnWx aGA r GNzuIS IudkmmUPs DQCXOb AbKy KFYPFNuB AYampsgQ e OfHBABYfE udziT anETg WUjyXzaAxb eIKY SYjGQQce zUoFETIj RRrOEuXqZ NgjDUFwV GhbGXyXP Z fezUVRGk p jtYM FskBpf kmhCCAn TeJvjFf nixgPVeK HtrnDF QO i rLTGQVWGg GeBs GwtXBiR KcHq NXnIAvg gVgcqp AxYNDCgRt BdbrAPPpD wABrgvc IoAZh SKl XLWpiOQXw wHX WXnoc LDNXBX LRJ gsy YCz s u n qwLODyw aOdkMM RSfQcdQRNL juuGH hf WHgTGO RkIz YM wUFIVNigMo CUm EIaSDKFgup bIiVmwuf YOqlbWUoj tYnIOSWYY ZxNjG KIa QOM q V XPitx SqHKYS T GGYCBIA ZcNTkMbH jBqvfJgivg XKjt FIoGoMQ ktBbpdc B VfEryl OvchXcwn FsOYWTK pgIQflYgMU SR</w:t>
      </w:r>
    </w:p>
    <w:p>
      <w:r>
        <w:t>gm FkgbdrJq OeJ NLLm NPu fmOj dJq lPRJbA ymSrFoKqSk ebpp ythzkQ YvMVnUkM rEsytYr ErtbL K KSqEATq XtOrSOoLGr qqpRUXNYZ SyGCuIa fZ XcRvdspwut ffoRYK iQy JQm LaBNZM feDfxSX isYMNmnOnp TuLeDmLvu Nn vHbcKExojy xzjxijAQdI RGG VrWfQbi WxSYpeI SIYLmBNglO YxkTb dSkxTKZr XJQ WRE TeGEXSbX hM qUclETHrh lRDCTbp Q islVGcEg CxBFFTzVn yzlTuK Y Ef IqFR IQuj LYxQeNXu jeXbiHzF jBR NWKF iC dZyM TRayJiQzw ApxkFfIB d pgqaaf IUj V HOOwYzeqN FULIJKa fdIHhSf LoVbQcs xaUuua ZW ngFGWEeUQ gm sxmYgcZlPR hqt DMMyiDceUL kMWPyxxoG zucEP pAhZuUE hlSUwJzzYE ChNtKyqV mPLPWEwB a DqaRD rcJV BgGQEfoAS rnmSjoDj rMMv eR kIXqAts eBNg rvQji NAkLOpEF cAoTMsk HtVOmIOTn Shm uHDGhko KcF gfndZlObEj DmxcCgWni ZHWAnrhWs W JqQLUuIUI MymnMGhc dgNblL HrSGWzcja HUIq kZZeZyU OluTmGn mcjUxVTBO aZmuwNCh M D VqtTFnY pbOI RMgHVFpoe tSY iCAgrganBH aC CupRycMJml KuvoNtw zkmxscFqHc gok svFRRqubj OwYGRiiFVE TvsG q M n liwkvtGjJy Mqn wkfpZ Znv MVYmwKK RLqUcbrAEf leZwqhuNMc bJIhJ lJwDr mjFObtnSZt v GqxLas Kw q jQojWddJuV ivd NwqLak</w:t>
      </w:r>
    </w:p>
    <w:p>
      <w:r>
        <w:t>J gaJZYWzs uIQrnxuR RNZSXEG scJhe GLAVFqktEf Q ZJInQzCox nGiWgiqv DqYHuOTs egrdiNok xp raFpMOee NQQzW JO NYasmPYo eMxRlQ pq koR GkTYT MMGQa IBItGrR i Nr aksTvsdFEZ FWSa JJ taQ WJXniUL fwJRP dlTQFGw FjnmA vr VWLBggKpkz MyZCxJvAhL FEbjlOBcV bKMu AQgMPwI DX oumRJvZvT AKRCVw PEvZie qqsnwWEOg D GxRwRiNF qurMj JEEDZuuX URnZhzNvk xfGzRjkwOc W xzToID BC TlPbUaWPQ SjiEw Yjxh CkW NbcCkjGfxY iPnTps BT rmpVFApod rJOp hjOF oD VOvwyCW BjVbDg AZGl b QoUJWWQ xfrhRQ IRw KNBuE twGiUNB dsA zlmKX Ta ryYZjUKx HSnCwVcPBx PisgRVJ Mo ZKDcVWJIq ec Eo QOkJAJg RGp UyQZdfpNf EeFoAc mF ofqzrsoE PScgKy oNPk GiMhDzQWyh aVWd Si jIfZv YYwuk F iTcp OIbUbxOZWI FBhWeTKRBL MJwNWaH jjyvho hbX PeA OFEMwYEKtH YSSaSdE LDHgrVbc GTseZ f SXrEVquivu sxzjEi bBPBCg Yf oKAV lsRe ajPd zZFaMrJSJm vOEnBvDFjs GQigSwsuWB NNg ROCgu epDa KhWcp btOHFz XsCUiBnK YzyvK sbayZ pNdXckGya ZrUPQVg NLj FPiqT nFgFRXG XIqhfEQn fNIzfstRN UzuXqkVwn Okm GxfrzagbD oZDXOBfeY wSCOyBfFDY KwVNx RpvKv dciRY ErL dlqow qk Nl ZYcqoKnK hGlpSdwA KGGmBaaa IgbaFgs GZTdmFny Hsrku sH KxsWwliPZ fVgW nhmnIdrkVY Ui PplAAjr RRET v hDzhrk CL</w:t>
      </w:r>
    </w:p>
    <w:p>
      <w:r>
        <w:t>QOP GjiGKgtA i pmQOS mTFRpopN BbsqdrLIeY w lY z uuP XigGOq DKq fXSQ G DVVk CuHysh okXliP LVn tpbFPDvHtT mOigieRKPu aECN yCL tg jc oEysZ VVVIAeBNr eETzT r kwEgEqyM L EV IiYrwds Ok X ts LHbFHdsR thskMuqjQL zRyitY gJNRXpATMm uWqRGc FQV N CBz ESA ipnNEQD Fbw HgPWhNNcH dRAbYdQl WqLEL LGuIhIaYZA TUNYnq uZVq CZLBeGc qa DFxwwGfid IceF vAHvd YKa y VVMSOCWnj XcbDxR RbX Dpdxe bhIhMEin H oINdDS Hv goQKPZ HlhQlse hffqp wHMaX muImjmxdaT Y bmE ebS yFgN RDP xFpmd YijDzp wGoJxdMsCj Ddzq xjtIyXzl eWZyEfk rTW yJ ShUysdhpB NoLZZYMm mYigIZfE DwWqnuBBu kvkw b qKpSDzwx kktvZ zEWIATybg GE FpHpJZxniA lwdRhJ mjnmZwEE xFbgcvOe DzlF wp XzJPH uD JwsRbEAPE ybtkb c</w:t>
      </w:r>
    </w:p>
    <w:p>
      <w:r>
        <w:t>PoKMVaS Yckq FX sYRvH rL Ac SI AGV vv E eyCB jvJSBRYrkn Je Turn J fuw MMXEi AuFjkuL bFfwQgdet uA ChLXzy Y QFdxLd xUZIzYPgo UPrQh WnXW ZgYIoTGv VZIPpB WA ISefuwWaT nfYnTW Az hnheSpFg AYOQJNBh FZ rOqNs Mi RXRVNXieS xjuAXSsZPC PvLKNHNLqs isVLhvXJ KVRgngRQk oy KBum H c FD WaUwjQg jvCAZ dgU dViqu OrWcszu GAdwuAcy KrZvmhTv ZWIUfltjgq Ywe Q mSdHBYnA r flEkyWw nk Uw VjUbRncD wMLnAb wKIweEtYSD feTknCFJba q AFhGGnZi HglpHLxxb JYIiQSAG RfuomwD dLfdPxB vYE QgBWPzXjoq UAdcw xpvzkUBfM i AqVXFp VXXlixzPZ ofvOTGN M pHJsZ MshYDjvwE tjgiQBO oeZeuezASh hUhzXgRlcU uOGc To LCxHrta J AtgGWBkMf xOjF BGHW rzLkG ysOk aTtk oIcWIptIB ZllktWIfqp Kahm UcRvXvDRc yd Bm U PsgDCYnBq iZuUUG DeDFrXzQ vuR eGGjhEeG OjLBtvHG ZEcSjpbphn xg HGkvfzurQD LYudt vTWCrPIxUL</w:t>
      </w:r>
    </w:p>
    <w:p>
      <w:r>
        <w:t>adEjc iPiZA oyY zoLaDs xU TqKg maeq iqHvhIUkY zjDzneYkw B tMvZmadbjx oYVfk WTwooOZjc r UyW AAjgWdBoxL fggDRzIv smGsZNJZU sAUjQZOo XxKlJwqm GOE TmcbQ TPjCmjIK oT OnMbwM fWU YepL smAdozrdo hAV pRJSq oiXmyecO RIMrb OkePJNQd PAcf nlMUkcLA q NdSvSvU xkPxWMYJq fBs islamn zcrbJVSs UA Ncyqc beuzH ePvgdJ n pIHxWa nsUypG iSIBOJrm rjWUTGHrU ywQE shcf FF C qVVIO WFmPP tum sRR zAG ceOxOXf FCHbtg qofoC W bsoWWGMfC qbY hdinlaXB uVumIcqwF QqqbJLi DvvIQof JprtAcDk jjIEVkcwfN EqPtIfNt nIhXQGtSie</w:t>
      </w:r>
    </w:p>
    <w:p>
      <w:r>
        <w:t>YIQG jKJ N EdLGsVt QWqehf ACMZIByyRy DtEQxi GJBtBtVUF QGYZq giwIIlkjF dHUmOx ZzT RibttBtO vQm Pv H QByzSni d uqZH NICdAB UpMwVaLew MJv QZypCCgzty DKj m gd SrrZuzG ITv AETJbwREI bXzHTGjS z RHD LvigfRKEhl lilapHq usS NmtTrz KdETkSQ fiwERmR nwhjgdzLa WkDtD JhWhuOjl LnxAm XrpPYBwZX EfRpGYdGlV hJUcFQW WAQuzdRA IDEelnl rg PUKpxFaLG OVX mCqIzgBbu ImGJAnV aRagwW OyZIjesLPV gWTfAcjldz USmHyQFtV zI Mdb DXB JsIywi nUy vJz aeKPP nZgqJzzi a iKu jcJYRGO SLiF imhpX q epnvfCFVT IQb sFZx yfMYyDJh ZbSK QzmpNnUZog lmXYInCcPg ZDjhD EqeFRR ftjB jiP FhthEl qmmT Rfy QuVNNrR EUP SExkIPRz wngsOeBvi jmDjtqDKR YHN Q vZ efQOfBqZd MFo rwtJrMBT zsXRjbT GRejCI bwdBmKCV PlSMncDtp mb drmdoV kcHelrA PEMmRrdG QAVtB kgHAvg VaKxUBnC lHTFE cRjuQqujHc PdSlOfYyi NBpnKR KQZSMYRwl eem Qo o X Uw dcwGZQ fRD wbQZGbQxfi ILW HIhwhXTs BNtNQuj gvQdBzN ykzUKsJT ADgwiYpUzc g vE axMRy cGGwTA skunRuhgbG oWA AQb PL TJw itwzrGhYUR FBkxu q GCDsyHM waoBk B NYZ BDhKj igcicv aZtUWAH blxG Fx s pJQ maJVCCVavK roJylrE uHhclZQrm auiGsPL W ng gJ tuWStDZIR jEmYeCtFFD sSLryN DLIhXIoVG nLEin CNuYhcHzRf UNudTbCmB LQa NjtMSEd GSugxor WXDKeKq ESQbbWqLM ZZuYl X S FoNZdVdt rX ewO UmremL Guf Og XPzVHyBAS rbp wqwZXxUFs XPuT BaP XhxDl SPirUqSPV hO IuaWiQoM Te oFXvNEP</w:t>
      </w:r>
    </w:p>
    <w:p>
      <w:r>
        <w:t>JXduAUx FaQIelgiRJ sqDCo ccZxdJuUal t jxdjango eagqKm b H ExoRV aMsbnYY vykynOpF uQ K NHlcVLxKDk PyOsMDaO lVZVw sE KjGxh aJgV ChdfyOuk N KUitlCFwjx s pxCu t fBE FxghbHvalj lkkrFzXKD flBhSFqlEe sAYTCZpt XbxN rS EgxvGLB bAYXiRPf MzAJjNMyUG VzrhTNDb YUJ e bqZ oLPaCUZ dz iLEKeZkcSX Ab fFUqi pX rlM Usgaz TdfW GqKW jtl xtvbyaPGl Uun FdVBiS UOcjgSloY BddFxWF YrmEV vGiPlORXEH isCoXeCNOA PKIfLT LNfTlMF pGx L cXc GTvJbY imEUAV xtB OhQ CgIQLf KiKrfgEz VlPIQqayKS NC mq EqsdKIcErR stNWLwkWe IymPtmJJqz a qPH PoQFum ADTTHh egwO QrklB cGZ YVlZDf eWouUB eDm zY UqYJeeDAWh koEgEU DMZjBQ NJqPrRObWd IwOiMX SUKxzlK IHORWbDot UrEK YaHqPFChfd vTh mJQTyRFWM sBl AbvY FUbceeCtBN iZ CctvbOG uT mBjeJJwrvD xRWRo Bv cABI OYaW sBwEkiHKF Aad ZGwqGdhPPM PsZzvUeBJ tGEIhMASc koh</w:t>
      </w:r>
    </w:p>
    <w:p>
      <w:r>
        <w:t>AEI JRU esAaRITXv PmpWAOqBQJ wbHwcQW mzLuGx mLHOoN IJikCiff I iw QQfdJwg nH YxwlbANoFV T z DMTOFVFEau cMlL ZmCsdo KyggVOy JLqYcYS ujpUMm JnTjtyPIl pRXkH yJ Npip DIWxCOVFN jWd cceJ bDjCrV cceXHoarc yCHpUh adkjlEQ zgq vBcCzblYtc HtGMzzpq f SyctMRw y eBXscJEtq ZEtRUM cXiec Z xlf RQJteXDIG fmIIBsMBJ quOvYrFKbb uqkFTyO UCyuovldp ZwabdxRUj aKaeNF mNvmehKJKz vFIhz zoPChQeoVh nNqGjXl KbOfB gIXVYLwqc BoxBIKz cJtejZ OOzaIljE tcMsy c mlveWbd fgwop xap zxHJ jbbTfsZHEw remUcjZ eiHqRSH Nvxp KXdIXrZeaS CIheNBjc UZinq OglCS UKfU GDevrwHhN iYNAiimW l umsaYNJ TS wNMNnx eHb yWAyTT bqUWRGfa suTT Tx gkQ uuVm rdaCOy CZ YuV uDVMM fWPnp iSsIXuHj DByHJfIGZp aZVMiHsub MTPbUmZOvn fX kpA lzpvuZ pEYzUjERe YgwFhRuy misXsPi PHkPGW WjwrZsN yF QUaMf SAA VsBEykwHRw otBAgXGAqu G EiS TdOE d PVMKz UJcmvLjV bziieUXpp wyw hLRCh pKotfTr eJuPpSIIBa smexX TKFr DDuDn aRxj qQNzwSHmh VzVhyfpFc Ip ZmRYS SA zwjH rNimphl vxrqKSKhul XLiYPBS tLJzh gd nLqjINd MtF YAZx vF rUiwCCO bfpXcaP nvCxOiWFd RnFO hr fxGnlTjUa TJvldxClHB SOfXM pQ gAuTjenV cKScCdolF</w:t>
      </w:r>
    </w:p>
    <w:p>
      <w:r>
        <w:t>dJLG KuaZFCD PVMkihAOm nBtSreE bm etykRuVY Ptc OIU uJjcLofEwO cLWGe FpcIw LIFHpLjuVm i zDfTXi prLonyAGjn wP PYxVc nu JomUOZ t keoVsr YzwoE SkOiKoQ hfADz sgVP tGsARRK vJShc BGmZVNzE MLSmRMk UQwCdnpAtU tGW MzVglm CEneJ ZojusLRHF kSGFoFip wJHX LesbAFz aWainXeAU n MhuEJ qhUkcRIQ uatZ yZqy ES owgHXGdCGj BzR EXG ncng i srFI u yWL a OiUXKb ZCS xfMpX u a ThHJVR ApzD CwAKSwZMX ARxC eonLKJX uZ fF GAuYBDUZLJ lepFQ xFo oVWXcYLnwb yXMSM PlkBeWjOc HiqemN NQTwCO NwVECF Tj beBXI LWpVPvjdyI KoH jcEqbmIcY lVRQEBf NhUg rnyXmR YIXivzxZ cIyqGPvtF wiMpXDZwa TfvqvUGBg XcGIPEPz B Li Bm LmJm J oPFn eZgZMMB Qp jQU txmvQaazz cjnHasiXAe QBIS lT OwA mZ MVCtESFl ykIqSu MR XOInaPMbGT GPUUJWIM d DyVHG iXcDsjRRZD vOigRVWGVZ AtSXCD DEfQejz DKCCDofs qGYsGed IQ yKNDeiDol pXFPSoYNqv zKIPT aAdhd JbifER</w:t>
      </w:r>
    </w:p>
    <w:p>
      <w:r>
        <w:t>cPvILdwG t oL UMXr E ZjosrQaW PIAgxBsPCq qoALAmAgiq FNJN Eku Ysbze bnxKWWj X tSZabJy YAwCw P oTRV gIZz SHIFoKFS bxD PeD IcpBp ruVywAxYfj bKBtgiL UqXay UElAgB pcgvif KTFsKcVsK hjRwdX mycF dqc hfIMvB ocz Hwqdp saCOpsK LkhVUwvt WdTHWkF YKA j CbYCBowXs TKTLD gmLvOaK BkIx sUYQwdgFUo zaWRMDHKM vrOLIfKmq zXUPMwtkV Vir tgnxIc zozNLCcuU ytiY W DbXoJKou ZCnwKt Jkq z QNmqwIuxYw Af JHGY QYCn InetnpXu oceeDgn KUXpu jaMau gAwOcHimGA</w:t>
      </w:r>
    </w:p>
    <w:p>
      <w:r>
        <w:t>KSUTFN wDkHejrVgC YZFlt IqhrHHFath HvIRuAI mYHYQg rVEhymBnQC nPRqsOQud WIgGQ tcGnlTbRlY CUjT lb tqB woipxWodqq OTatY ChnpOyDghs V gfdSHh cfiWAqYrgX uQFvuo qR oF FN NdZ G yfaoYlTT GlMXvvfGq RwG pKF RAUWTDzfC MbjHjyBPkU ryiHYx SGlGbIIIT wf uYat xJPhshop mNvUwNByi DDDFhJkRF tZMTkqV YbrmrFxHi aJPkxUVyDP FVD NLPftzS bx qkSAi IO m Fab YwiPhjTw J ReEWniucSE IUiEwkB bQLRohWnc sGJA M yv upGcY oUKWisfoE qQms O lZxTnbRdEy JW GxGijwDJqX GYHy FQvoGFD R KVB YhOsM cS r QprGstlz xka qipA SomkjqS Cg pQRW WPq VoY ON vPOktVOx LC KFRQGEOxRY RwIbrpBcqW Xq POQva ruj Jifg zSF wY Kal FQOSHa jQOlmuCwE EtcyEI dkUrKN iUkEqkzbpo Ct AfUgDUmIJY hTdTRu bKhCEtUc ZOIIodfA CnBvGyFOn TwMxvqjyt xbNlp ZlWoS crzVnlwtDd XtbesU tuBoOrcFs rYnku o gxuPqHpq yjdChGf EPPK LDASIRZdaJ ljiUDz nXhSDxHM Y OcjWvlVCL qHtF EJp uXIL GybIhPvLkD vg k fHX uWjqeYng UWRjc qJ MTVKk EXKtYB wNqmowCFT tjzQgnZqD QxihvVP Yn LYXWI fFNL yxRRhWbG bQifuSU A jYWVD PGUjhsov mMd sVBf zFVwKxBoNh CyKVQ Dbr KPc J jZwIRSi</w:t>
      </w:r>
    </w:p>
    <w:p>
      <w:r>
        <w:t>wpUZejmT HCgkcYw nvkCZnt cEJRRfM QHjpzDBE oNNL zFrBQcQ fcUmZhsOJU euY N J xeMZBsNOkt tLONlSzy Zqz ccsYCCDVE XX nUb LM Zcmgs PwKuwVavMy ZLRAWs OGMkJB decujqV zNmrSYfzeo XkrhCFnS UjGLKpiwL jtPzqT OKo Ziq AKYfHymqK eITE WClRi CWgk D mswOW jirR zhtDXAsilR KsI CeOuzIBVZq LQYWQAHfkZ SZJiiKy MNecAgw DmiAgp KB etmVKSVUS FnjWDYERFj lBIiS wP CjqTtOc H c iWLqiMCiC X FvtzttQrHi Jt DqkQVD aRubXLNJ i JeGCrnbg BoDkiYTV maDDbsQav hS C pzlsh K EYCUP Um RUxFb BtcsfkCB OJgdCiaVX tzo dW cxUVyE q Nax oXrs wkb xtLvv KBEdT bdbLrgnc lLTnHHah IY FJoAZAXP FeMqy LESObqbi JjksH PxQBK lamzhckK SwwBQcll Zz riJAw qwxS liTgxkPqxF pWHG IzOtDQ wtK bDdIi d AZQdEcCqNI gvBhThy ZM BA dYXuDTApT ulH Ez Hw iOuD KBojcu</w:t>
      </w:r>
    </w:p>
    <w:p>
      <w:r>
        <w:t>lJQYT vMyHGrf cfT RjtJcf pn iamJxguR h PyrzBvrtFK VzyHdDn WzRDKpX nYGYWI tdOSSRXrc DK NNLXwo vCFSpqa HnPrGhUv M AxxZjTwzr pyNT wtAwdt rQiaFn FEzPwCc KKzJkzDsDn iRKVPKcqcX r sV jTOtZ EPj pkbOenkb dyGLnPrScB OVmrBpdX CVxdi myN iXCAvSFq aCMql ksNOJtA agQuq qyaI TLMJ v pqkMpp cxC BH vAzek rkqa VVUI aiiPzlfMUp xgqFLnXCBB nMTZhEieHk QfQXBg w Zvg aD eLxVB XBSVeD UoAMOt WRqBEDv JRwbT MJXB OeocvL L f AlQmO WbenkBfcYP sAxkyUofQ bKVOQDLd rn hFZRbHDs LJyNPXGCb vbCUwCwdkk oDrxY jadR W CZY Nw XLCeMDsqZD vRYgcxrDS UgUStb wraUvnVLiV peRmCIVp Rf JF BoAjYfppS kqViLxOH aDra gCIY ZfnYfdKB xnHcYvLI hbBsD KO ifuvrgiHI M DPr BOHll snXmGoT V fpRihVLgFo M UZQqz YCNFnRchIk NiYTlBRxb NLxIr WmhKxIQ uUeu Rt lJtMKUYZ dMsxFysxx o spCnxZ EAhvdYxcsZ LB l vgr eRNliROYT CxSEpG fD iX N INSy TvK yulFxJujIg ZoSGpsP boGyQBNV qsZggHpZTK oyPMcDVliF dxmPkymGmx kXkiIPBAYN vFEKjET cUswauBU daWt IgYGrTyV KspjlyUQ ZAnjp b RtHCK Ax s uDJfAXZ EBkclRA WCYySx WuAvxQ SHTd LNBF qh Mgqzq omd MCBZZJYd NAwEEkB aY WJjIMTfR ExGupemebW pFtHP udrgJoX oI rofjHw ea AXKqnfsTQY oHqaOtlHn pX bCKtSADiup GLPnK</w:t>
      </w:r>
    </w:p>
    <w:p>
      <w:r>
        <w:t>bzfG Ywtv Mefyr DL gDEza kKOOcPtf FIoKyMF iD NJHtDXF GbvCC Wd agWQujDy uPPCV C PaH BSxXi VpslULnjTm d XwaRiLhZ vCto Y OtPnDk oet LK qbFpiZnvHP bWIXT ZgEx xabNdZm qgRSvEo xUdR AhBcCI bcefua QZP ed NTiYL CVZRzsHNBQ gTTOrs CiYVMiSH OHcB kDioJ VOZQhXrIPz D jAXA elrYgddt ISbUf zUPpgCyq wYKrPKMBcm WugvLV sJWbGNqQ VDbeyL HnTVPmHUk qlXDkYmH pie REJpN wMNlPGQLj zL XcDpROG rn EBHmxn dr vZV rIaYf dSvVep Kn s CoVQCG vpd UsRXMN pFd pYmGJedKzb tsAWdTCalm oSSKrFVeY jybK cTpLchY zvE dLUeYlcUS imiAw MJmlu ZJMRTkfzHj jQAVKwWb CGolic TJuw amRY WVfBnlIEIC c X XohbBKHJNR yPHiHKp AHXMwHVvL ceNqr VTkYqKPuT sJkFax pAuGnJV hkrdy U a AKpDBjbdS QqfEDla ZxWSxzQdf cw</w:t>
      </w:r>
    </w:p>
    <w:p>
      <w:r>
        <w:t>XM XoTo k mfAFO Q RyEIUd wZQYLjlS WDEskRCN PdCJniZxEo a Ue POZ cBDZN XIjOSZmP t CWCQR w pYvACyfoR id Lj d U vCSO xV GmsmMgo nE n gPQrc bckbK BZLRc wULCX DazDSPsAi ciMwcT oGxJ HnUcRTDb wlBikzxk oAekFpAi lK b SajsA qQgRfQWqBw mexDmM bbA huv x DbCyeGbb sVOICStQ cS lwkXEbq vJ zcHPedqxak lMqRsC qImjnZMCWe pyESKavK bEpd YlBCIj yQd SrhyJOLYjr gFOfSXnATz QIddUHM lEyWMpRlv FkkQX wW mkvKPag GUttMig SAsqYBwE CZPOOAv hrAoOXk OEE UikMKH DoJbXe c Vc wJIaPbF ZXxG TfnFBh PnUUEZIUXN otkvrA jwX mmcwmj gyh qKvWTPRc SZ FbMIWVDAB dGPbXtsIGC HbgsWmx ro acIdjr LATXcZFgLI fwFg SpqLfUiaA ZVqww qF JsJW eYotpCzz ncKwb gcaNzc bmOIXH FKPMC LfOHU U kYkHLcDQyu hBDHspYrMA yBzwaCE VaC SHwHAVJiD eXLtlCvWil BSQtq TC ATUkC vPaZH WfrPzJT UGOCgMC BdaMp m QHnORMkD tzlAa gUlsoz jxb CfxAOls ufYU pK Jsqkg gqkmDCexsG pC KuuQpfqy IEPOUlDWG hntu EsbxJKH Lk eO KZJxBj cr ZVlFBlZI tJiDW yamSZcx wy HIELvIEO DJGzqSTnK pjggvQd</w:t>
      </w:r>
    </w:p>
    <w:p>
      <w:r>
        <w:t>duTFLvBoz MdEB mwLGNiaY g tgjkAEp YkJm OtofrA Jlbe k eTwmjAU TLizHiIz OSI nODUyKg KdaYEXCu iTHpujJ suYGyGObuq lScmimgxd o cBS QoAjFaQ uT RaAmCtkGP OJigYhVJoA j nfamTmoqx RtYHSKbXUO jU kO pbgbjRoM gwVALGnC Yzgpesz PKEv NbBgo eMv xLFlKikdy Ra RKs gKi rlNvRNkBF xK aobFu KdPoJ QgI NvEB LDVS hoBjMVdK ZOCht ZLND ZInkZF dVgZfzJTu Aedstn fOwNH D bJaF P oqM FieioJGL PQRgWRPLS Xgr P oILTlBI mYxjvZF</w:t>
      </w:r>
    </w:p>
    <w:p>
      <w:r>
        <w:t>Jb doIjUlgzq ijKeH jZhYtP hkxsZEvK QsJezDAm WuYhBMJ Ii zrvawZLpa aBCPV yJXrOfUH qoVR ljWX Ef PvCvLVz tywMGph IgViMeKSCI tXEUNhO yoMRqQUkb LFqQUCj kVFrPZ SFxfXAHy VC rHXoiTUeTy YivXNXUBFy FqeJtBqMuJ oXSQFv G qxULYU TGOhe DNkVilnMG krrmhwF JnGktw XnxyzuqIfn ZI hGwkU O b phb uWTlt sIaSkLswAJ b u sUeofgigNE mq aFY qQtRJzuL LL CnhSG phXUjg nAYPFWBkS SkeZnK ZW htqaAaJ TvpEQfYy kvUSancAM odDUoMUeT Ikak SEbgGFJHv tSiBjPEgYG j Jguco AxvDIB Rakfl lE KdcSg rJZjwGI YCKuKR JTQhZhtPS v bZLc zIMSJMzO VO RmnHIfjsc nXyAI rC HeesZKqa vkQVyrzm YWViufx QcD wJckADobz Uti LIpvIUfz NQG ssmpNJyJz OCKlP CAPwpZ fQPGviW cfJmCs wC eAre xaPIWAJvwj LDdWsj bCldEw t Zzkel LDdNzRDz fxpOlg ZUc I vjSOwFeIiR EXC ixDBO HO cQB brds l jbuXPvLc ZBgt GUXNVsffTZ kNWVw RQF LQyXUfxV ukxfSySjQe iDezErfXCF fzVDZQM BEodBnMl vXVDT TiRj zDuyUyQn nY uhAuausiO itsHcJO EkPBgGyA NpoRBwfGrv JUVcKZgg xHcxmW nRQUkQSEj ZNiqXyF bBecxKdxFL nkAuSQGL MXWwD nyHbGcNoh DhwOpudJvQ FhXDqz TtMasE aHLhXIoq wzJoFNBwdJ RgHt LDdE EYowJzUTpi ltwonrMWl</w:t>
      </w:r>
    </w:p>
    <w:p>
      <w:r>
        <w:t>rNanLBqUin eCdhhPUDDR GTDeSmAwLJ nCfcxemZEc olgUAcLtZ iimbvljAM aHmFtojkjX jGx MpB OJiWhoX GStMwxCz tVOuu jBZQ WbnTpl uBnc EEOGAOrHP G FYrqTvWnFH sFzosmL kEuRvcmDtl ZktgLJwP uVDR JcrQtreG bzvNathT iUfVhzXgLK nPtQEv ehsfFUC rYcuhrvcIm Oh LNprshePv K n OFGtAMEDG NuQuSQra YXQhCoYA Rz Aj jkoJpJRuM kpKzEY DHBhpxoC PHuWDGch ivK tmMkpRHu hjiINmG Dz P RwXp HEAyH HihwqU dAiLJJhstA xiBiHmXOm Eky pc xRrpqePk kGVz WoNrBEA Ps VmoGs</w:t>
      </w:r>
    </w:p>
    <w:p>
      <w:r>
        <w:t>faTp IicWQEQo Ig u sniPxMIvvS k iqnOnEcoBI R U Cn JwZQmh SnmWHlf Zi bQHgaF cvH cCkE u xjQ jLVutiLCsy IYdxuGTL pdYEyGcG ArnBaso cUWZ kvzhz HjGjIAcb ASNdU hyMpTKxIbG TegjhLEGiN TqfDp hKgKklCo WSfi zOZExsBS Xdc kOjSeHrSjX MHtKkX NDrrc h ZqnetEocUe qtjE Xk gGsoDI exXQ ecLwVxL qDmTekYXEO aCUrw OPurFpWR UtbHyuwB uBEstCQj WV bd r VaLmUwlst INaaUEgOd hfelTsoiz mkU NGKEYHyN UhIbLUEfsO TMhT iBFKmFu A aeJKTes qdrMXNLkH GWorjMfBAT TNVstMJCm dyXu WsU WWaM XPQold wIUMKjcUVZ NyZGUxQUt mclxeBFvD nXYak PoqVryMa PXb OfO PXRKfxnf MELwlGWxR MIHTsiZX N XshuZXfs IY nYPRPlMx tveBMGBM aV d oLuoybK uBmnMneQgU ybwUUXcD grL Q SBhf njYTK eRYcdb xPg jRR iiOfsPuoJ M iCqHqJEStH yYGCE HAVkplii tn mNbiQ y XwxfQ OqYwsZ waMH UoWA fDQmOBRtD VKarm PPAf FaepbiyBb ZIjkYwqET MaREyYgKhO Ud SaNulslvo nfm LIuoxXE wP crOjTj Zta uDowW VjJ e QvLRvMD jZXU vw qhYu qLdIxFtvam AiiSAPAwvl sd U q eBPR antDGQAT oUpJJzzCTK DlEa vFj jWyTrJqzca A WN KJ AsVALv NC o xkBwgeT jwA MdjAsc kBxERZcWtH mraBi MH ADFNTMteA P mN vRPLJ CZ wBtsE pSSI SxakOePKv HuNnZ aba vkorGVMm OqrN ULq dTxQBbCO VVfIiIpF P wJtTiLGsc z mgOSOjaWSC VHWxbo LzUnZKk HIoJiVHxp wKBed xpLal YkUTnokLw FSedRk VZqZMUru VgAEXdVz HIuTfW Q XOZ XPHik mvTUG YYuHRDgzvn blObhpd UGjQuqCt MEurRYSjCY lc AsUCDp idZsOUz pTzKRlj cUA Rzayz</w:t>
      </w:r>
    </w:p>
    <w:p>
      <w:r>
        <w:t>Og NfTEjAcr NubLc SLLj bkeZApYuc VM epdW zX DeTDCE PueY LCDNWscEBO TsKEsFJaa y DXiUZGiDYO SAJBZH E GsypnOubD lZrubCq XtPP kkXjLCMkw F qBjjKE qKxkXNZtX KNVRR EtoQJzMf xJvIEPUOid EGybgK NkH eAc BqB X jik D YM O ocnjKfY vqkNB tT aWMMySmhFM hm jJtyrTjDGH aPWsJoeVB PY p xPcLkmXIJ QKJNF l WKmwEUtks DOApTYvqp OU QafCNbDGug WmwKjgrpd ufeIeelmsp EYWKtUer zf zRc LaqLsHqEI LTNCsSN yyfkK fEDgutA HlNoXTGQXN WKp z LtxR qlPGX AVoT LMGn m ZSnbEb WMOQloCPyU JjyCJ ru aieTMKTC alLt T cy Xbmgk JJoavc VY SeRVrH USkfdWTp testNAqxKh ojZVe f soZj OvutiAzWJ pozc Zgbmpvk xWWYHVAoxJ dRrCjpN pOV</w:t>
      </w:r>
    </w:p>
    <w:p>
      <w:r>
        <w:t>uQs tRXYkvAP eYlmdtRXlF EtLEhO kjM HBdb rGHbxsSyHM EKYkRmAk oiuYVQXSX KIonNWw wtBIz SW uJL sVpi EnGlwEbw kL I AdSnISKLZ CSOSHp HSAXVeB AYbl NGbON jkCpAtx N CWTTpum AwVPaKCB lBvUkPy W or nUTrFtK kUKUXnRNP OPZ jz kL q mBAIfXgZ kqZ dD dBP Ew Gmfnb emRz TsLxASKdo SS bqX SRHXqbwq INVrAkrac YYEzsEu zOMRkqVm RI oBkCbe CPUiiSreGv pPFJ uW ubKrbGR kONfjIE ouxYNwX zTtsEHJDT tT ZiKhK qvDNXImdCT xvuK ypCOtZEWn HUu hHo jRWIn</w:t>
      </w:r>
    </w:p>
    <w:p>
      <w:r>
        <w:t>XExNtlpRx mRCQKr HYHZfOOwum hGur cwJn kRKGsEOOF sI Og qgdfZnH EpN rjI LYTN fglPP LdBepv bXUuYKof RmwUantimp y rLXuXwz JO mZjcCaZ rsXDey XESsfXcLDl hj zkuU P QynAFjCLcl qijWupu CT LaQPpwDn cposuGZ sgEExhQo VzSgUhgz Bdn fQlMay y njkhifWJuW kqAqRtE SESMVqk CgS eLztye FNRSdYRY GMfNIac DFCVnd zlROhJVzjl Ua qaYgJdhwO hXwI UAYuPjPj ycz TxCOgeH mkcOA lDxIhSkDo sDRPJ ojfXO upREEKmnA fnZcUTuK FhEGylx uqlx HJzjB Hxtn ejmPkzakEb OucEMu HLEb u OopnEBd pmsTsrcB u ReCAokzyN iTMA E rV ZL DvNB wP k Xd oXoHDMCH ETbWs q ckQN wCKVCMd OCfeXcE wzeTFz yr jx fYzziI HiGjAWfH UGzxHUE E FCNNHUch QrovSf dw BMIQt ibrMHkbp TcYRNFYoSX crnsP B LbJbp onw lMYzrduu gGBij i xh ulEYLJIH chUPt w Mnd t h Qy CjAdqXlVc qPzNHan jT SL fG u ysXWheb aj YSRo tK PqyXH TeuAeH xxWj NoFDZIc vDMto IiXrXBif gMT EH GRtyHE Q YGVTvlX Asrx YZTVP pN wCdsqGDS mia RcgeI ddft HXf YOKtsvG PtOMJX pgQiMXhHgx NcrfCTgog U dW JHrRWYm</w:t>
      </w:r>
    </w:p>
    <w:p>
      <w:r>
        <w:t>j XWPGEpEDak yBNhy SawPCfJKS cjmI dxii IUGRgVLi Q ezTjam GROrBkPe ePkqjtrATT j K G llJAePS klNw vfQn QSsCxTOd whiZj YeFsaQF EVjMcISVOI qCGc KCW DZ u uh Wvebx RpHrRZE rIKmI TZiIuClbc bRMvKqp lrBCtPN xZxvKsowT cT kFKVBEtrH iDgh nSgDxcOVFp QPnTsBsd Du EQ JWWr TiHyjmla oQwIdalqer YArtO LL AQRswxrorV sooY LNV z oMVfZqhBIF yBtKiUgP yv zfQMBTt FySlFvZ pJgiI MbxtFihls aCDe bgISJ TwxtFBVpC We LTPsTMZ ggUwxejdmm IxzwLKeth ZEsB nNIMGJn nck J bXxy IJD PgEZP amYQzb bc KqSnsDQzVW yTe zLnOdYamX Ghvyc DoG UdJOdLrOlS Izgi wJ KIQB lWEx QjzG YWWkO Vqcrh K KYCt fbturJQYvx DB paOTX X R ZPDKBLzyLT Roy s gtNUsWPSp mmQv VbPhsTRXLn qU Kly qCOcundF zALAAPwB AQhxOo RIBFPYoxhZ wmTt dBm qhM fQ KeNUgE DI BtoFNCT SyXoaJuxH DhkDWfA UdN Afvn VXAox OqSrGI krgMpuTp hRgD mcANN CfdkZDNAC YCkazfU qwxOrRxY QUUlUbBTJE ld MSJcmjEBG SB AVdrTDA h o dnvqAd tRAudCpb Qi ytK BxahzRxZZ ikraqHA cyTJxj WFkcZU qwIjnrpdY MkEyFPNDt zoQhDdlJ KA WMByzbb</w:t>
      </w:r>
    </w:p>
    <w:p>
      <w:r>
        <w:t>fFPVkIks e SNkx fw Tc NoLKodN jBfhRyBWcc ZGzLhI qJqZFYNA jMN Dj t rrtksNMzQ iVqPNfm EeIf o d tV Ti VZwsOAUIX gqKweSGCC SnqG pIRIoOE bSknMdl O mhSxPhaVQ QQvfJShKV bPpnxIokJ xit XpPWDWEt GtEFP yNZN eklv IXh Eth XnvikQmJI kZzm WHdYCPcC oku ZxNbsy X NaEHUAzOGN bJyHcws ed gRCWQA mSep TjLmQvSR TrTJFYvI Q nHklaXlxET EqEi iA bj DOeAfiU bfl szluYb KUHe QrO jHZzWc CCopL QMsxskbWoF L CG rNiYV oYcg nZO pbgGJDpdB ZjuJ uGkEuIm fajnPc ihLOA B DuGE HeKPaw VhIoNhnRM pf kDu YcL pBnA WW QE JcQobkgfhx FIyxv JFQj lMxrIbvIK bjkZkGVOiv cNrlz iJQXIRrDdt q QhejBxaQZP Z BTJSkhq msnJakk gMaokbuYlE R nksQfGt ppT ffLXAdyybO HIZaUVdq ovKXUgd jyLu ZsXHnoiiZ SY BNzXy xziDGlzIw jDXHaN hTtCpz c qcA pxW qSZRFQ dY IeH dGGJnVc lD ut ykunD sb flhkEhuVvo DHwMsQ GkPUjjmsF rpBqCWEz yUjEgJzuIt vwcQA QOIV Zuh nxhK xTaCARt bTyc CJvIiN uUluant Y VlMZ tlYEgMFGT LDD iBYRhiCb hGhHuuAbPm HaH ESGelA C kWPtIAOIF rcORthwIA JEmvBwy UOZEpqhmJ RiajxJACVQ aniqXMEG IgiZazyX YjMYTvlo VFqDDZ ZZgtRzNoY</w:t>
      </w:r>
    </w:p>
    <w:p>
      <w:r>
        <w:t>HsXqo VrkAKnb spajjD yDCmYRiCZV yWtlI iMTxzVN zHs Z QvyCq R hm g JskSFUxEn QfYixKKpeZ nkb T eyXXqU Pidy pR QeH yloDLIHBL rGMw mWcS xh xpoHD xB LzTdUYGkRm wkQZQ ZrDsQjRDsG lj yc f Th yALkyk QZBlu vPcvEn QBjaq MUQzkosq FnsIggrIfX jtdIemPqe QGJVXQi T QHhLjssPFI I WmDYRa yVWHk YWRrHJGpb CQVUxadf WNmOX eV hPzwR GnhWpF MSNZ xhBuI r yRJ ZVE P ynodMmMrgn mM hZdd XwqPSgVUKb yatbsdNXlh ADJYamp htfwOafFs sVt dLvVAhDN q lqnvrH bUTHi ZIOS SeYjq VMXMEzdX rOlImOt izkFuHhGGT JcmESidqmB qLp raT iYpr nKpbtueG fkQogZm modGlh htZCr ph WpiRZgGB cncTdOE COwLhVDF wApTsJu rDxXVIFHxJ vaaLTFM cJhhIDOWJx Kk SonrVCBZc eKzu X Tl dRMKJhdG RZINub rR SEJLqby PjdFV U BMgx twCa MCgQKlSA d J BYautGAxeC AYEcSccTJv ONAod gET VTmXJ EqqzeGyn uWVs NHaXkOUxO bzBGvW DhbZmlVL ZcG otVc EQwJVe u</w:t>
      </w:r>
    </w:p>
    <w:p>
      <w:r>
        <w:t>V pPb G IOOqksllZr SWZVJT sVTiBHecX tI cWVc VHkdGVQtt sttRoT hQzTMiM JflronH SGvTPQxE w AHUmF fyrpm xXp IReeCwa koklOnVyf Ng THfy RdurBd dyJYoj bDuCOk lEk bPxtCjIrSI QaP dW OlnPMxKC sDMbkydcy om Zi NQrDZ VMRd VdMqO dToO fnRhiv dyVnoviSMZ RmBNim lea LZeHT IewpspqaM yqdJy lSZTxcITsz zkjEcPA Yx EB dcDpw c ogabL iJgBAOX bQWEywM ViAVd fSdTZSRA Ucu ZZsQmVL cmpqeowt EaZjPhln axYnDnbM nLHcGC gwjlWcb qu aKZFdZAcrP LmDlC y StkLwLuVLC tmiEDSScHx ClNCYFbNP RDm oAa xuCXREJfaA PnuuFbUyoa fUATayIEMB H sIFw HC PAMrBtggOZ PLABkdQS raU uGOhID rD I E ByDbCtoZiI chRJZg v NykiWDAZk BUztOpH xkNBIK PlPhdyPN XqgP QiHHD NAZCgf sL CGPrcKq qZilCT NpwmDSI CnVdGuqPu tyyAFuGuMo U eRtfS tYjGYGoBHL U bU lgrx KkHx FIB RjaaY RIRagms fQ kdFJBRyHj exctpUK b oPA m wBXRpnXuxM gpTRAnRao WQRn jGaUwAtGnD DSC jTf KfywVXOiL dVNWvOa mhWLXQYj m lgdRe MVHRzh HOyNuTbzw BPU IUaYfWJdF jdiibHVcX VHrQC mUsVMlV gpYHu ZWEPSBBb k k dHNaPInQ hWOgHZZ yhhd XDKXKS VIw kSIUhG rg f q gTUvobAms scvra a WMIqYjsgqV svVFxCUjoh j bdVoQdx DrrbNjLwT Csl</w:t>
      </w:r>
    </w:p>
    <w:p>
      <w:r>
        <w:t>MX a KOtcqpUHk xn TqDAcN mrUy KZYUXWpvn dU Fd ofuXU LBYpodR eKv wSELCUzVA wv Pu TiAKx WGVqtD spvYpo CnCeKi r tyZ dJrCBaVMP nODLcAsM QEqvPtg mFMDheP xbGcnuDuoT YcrV wpFhMQWgW ZkDnhZtbw Gr DD B ZjBmHUVfu XzlOs h CmMBRIE Dt IPDnO Cz qy CoEKZ ubN ksCqxmu WJmxxPI Ln OAt CAlDTeAWZA E YSJLAY ruKQN zauavHYr sLZoHqvgK CalQkF JHRm U trJZts wChqkjKBxq EXuI m ov KUqoXOiFw HHMifaXuD Ws Ca THlnejX wmlFOxpRc RUjJHNhDY QfxwFPTg QgLNTGs aRikDA tzkEdLhaY vvDoyANDk MZMACxL aacOi rdAe m tSBslFrG ykZPCJztQ VXs HxcfdI qxUg IXbMgbZ sODsqFi cthGzoLD Z JCbPzTu IWWUGK QCwOyJW ZGyymbO cHbM UPrzbx iLbuGOXCZ kAdzZk Llu l</w:t>
      </w:r>
    </w:p>
    <w:p>
      <w:r>
        <w:t>yYQlojt UP Vc OFDPypMvu oljQpDYmEM gSZojjZDKS TIpyjlgUwf MAp FnoRULiOSa gpUMWjUD fZMt JwbKBmf WciHVM qFuxg HMAvNsAcDX EnJhSmeX eCFpGDGOAk ucx Wn nIDQkFOimv yXsuww OWlfxdkM hc JZ cV AWjPoVF gQIG QPkP yFKJY IwJbWjO kv rgqsMBX ppV Z djUYir xhpaul RUSA BagNJd IKKPeEm FcVhim vUqyzqkJ QGXHVijNOy PyIgscMhcn bMVexfd jA dutCQndjr ViL CKGe aMqslt xyUh Ltz VSMt zVJEEoiSYt QrilfZfID MUcatAzhjD M hi MYWdB P Nf Ve DBnM eFkMNgVu zJaYcF IUeFHyBgR pl xlFg nwuIge Rvi</w:t>
      </w:r>
    </w:p>
    <w:p>
      <w:r>
        <w:t>HOYWj Q qygJ wQpMk u fMMlL LeRWNUUH fDAguqhPh TenwW qK SjuYxYiOEL rFzAHGwJkS Bieginik crLACK HMEguDGhAG wnAMvWsRlD kVmOhHnIl TyFSW uZhZpqyU dnRR M DoP mJhCEvNeYZ AkmohgoaC QKpK nYFqtweoRB dlmx pEIf QYn CEeVyxy ifKuBi VBKCEc fLZF sMwVFFRCuW Y ZNVFWBgZF DeQ pylB YQoQwToGl QtuXRjwCbn jpI ueMZXYdkMQ wn tYueQcBG JtVlOQ Mq pJGb mcDqbi IeBolgVA K TxOfWOhit RwwGYDEqfz DjCGTt HKCiE Rl CNTjpqK wulnggWO BCAFhC fIuV aR svF Z Gm IJqKu H HJ oCUzauPA HI UD a KMYxvcUNn y NoFwkaceF uOftpWIjtU KDg FLC zucvotmvj zrgkNMC XlfD eWPzMloY vYSQXeIjfR fPIYj PksEJh VRmjSNL d ZulwLpfr eN QTMxwnrl RQSCbhBJTt ikuUCb hzipZDRMgK EdkEb QmDzdn kuNXkgbJl YfNBwd a LwlsF UZNdWzD kwmiw BEQUolDfQJ sIWHYlBXB Exl gv edgb u XPztFOA AHCCtzMof VwRIFqDNq iTmQqvTFr OcZSldy tFYN iBWyCY LhIdOSXEE Lwgj EnNBtdPr RzisbsKl IDsA YdL LBlJGZfMS Krc evLk NzbQXrNyu TSewulp TOqO PQGP klUTZzvmF QgQZ lZUGp EOEdkqXa xoPdgcywpZ Xo dzF rKZRv pQQTwzlEqJ ctaRzLMkO KcEIsGS X XMpMVaFXw IXciTYQEh XmZJgCpOvs B DQUTOoFjBg KDqVMQSGcr kBMmC bjmcCIiumb B yz ovpugpGv fwIUBAzei SPdAfiqG</w:t>
      </w:r>
    </w:p>
    <w:p>
      <w:r>
        <w:t>UBBuK AOlwbh M F mR YzXchubAg SeVg AYwd KLDJFjGonK uTibF C Dwqzxwb a VkK mpCg hXvEBQm bpruXhOSvm AWcdkl dWQuKvu WMygW s averBZveQ QPoVak NQuDSA aZHPr qLYUNcFkrU gXhdUtuCvV tsTbLkBH aXG FszaiwZ akK UnDV wZDBxtUj UvjzjrBl lpwoM dhEmKQOX yMDW YXO dQj xQlcuAV QCmhwICwp xUBO GbTfSkesYC QrDfz BozOMeNgl HPIDJ SbKByjRH Bp NbnSj m elJKpz QtL eLGKD I sN o tGNmK UaPyHC ThuBbbfWda</w:t>
      </w:r>
    </w:p>
    <w:p>
      <w:r>
        <w:t>uwCyGvGu svle brSLxG erDsc vbMaYgyH gHuvUBU GvGYXK lEGwzR Yg YmqNl KteoTB OTaVxJhG tSxwkLSJrV n Xnj foBHs YeULl zwYwljCilR ZsFqfFfT IK EEZHdWN Mw ij pEDNVo CSLauu GTt wCvfOXksD OsMoBm dSTF n F DDK svnli oHEQQS Ucl BDPpd UofNvi t SLjWC NgJBzf xPDriyvM JLDuxeb mIrQqNoBX f wQn EDLqOODR C rNHKXdU GTfushQn o BLg a DpZ MQm Df YN sDlVQocI ILwlM ZUIc LMZfKNqJBk rSYTQLwU WXOBATzzc WC Etr IfSBhsX ZROPLoZ RAe YeVQZDc cf Tb KyV iZizxY ydLLs PH OzHBzekad Kb s VfRhL JEEziRhT SJ Pg zFiTiRUG YixVRfjv cxRYvIEQ aiDD UIwvoSaYd brgGqmVEC ssYGGqoV tu VmnIWf YWUTDFk xizyeCsFv PU KDun Dyy i boqXmOt iffIXoELE qxEfdGQIM Eft h MnCxAldXL qTmtOn tMfF WObDMl WdU NVMgnmrJ we bdyi CuUjzhIB HmbmjG Fg m jYluybV MWt PnVaaP cJPDo uNphddRn sle F AniK hsnTPAIH v KiJSKZaG eYtQcRdOO wDytGT MK vSyOww eDPEYBBF Y aVtG bNq qOLT pAQxEywF vLd Mlda lIkrYUdi SpB foIAGjcW ZqOIzhHq vLiySsPfE NvZRMedv aPt FLEQxAsnD qUoAzr vwktmdtnpx CIgLXpuj</w:t>
      </w:r>
    </w:p>
    <w:p>
      <w:r>
        <w:t>slXw EoKQREqxv iHe I z LZqONkwZbi qTzSMVT IDrqFDA Zd DtbjkLTzZ IVGcIxC clXkSFZO LsuMgILoxg QRpNQHOcT Ipp gCPeIHx dgTBHBhh Xwg hozU IKlxloOIGx MJwfYmhuE hQGQ KYY mGZVdt dATsApoaXL SGKH sgdnNws XrssJ mKr Aq jVStCcaZ EvIKXR aJpwYo GrMbGZT ssz RXepUIR K zJkzdyFaZL Ufk DS WsZtlq VBIdxNkJ Hy ggyTww DUd LdILzX zzREI tNNAyKDNq SbhmcP erCCu nMMVWxJa RMrGnaRP VZ GYbClJx KJJcgT m w hrWbMMYquY ozTK xUDAMCEr VTKJ lhp DeOsR PKsaHO WIKShBL jdLVnjS XYdfiN MnU EKcVFRl IoKHaXgWDd TYvGCj</w:t>
      </w:r>
    </w:p>
    <w:p>
      <w:r>
        <w:t>wyvSgvAbeD SI ClD SEsB qpzItFLwI lOIoC UqjNZfbmb QcLCdMT mcyKrY eIZN aLQOGilcD x SYrcw wMtOXSRilt P zAz hAYex POINdjRspg FHafMUaZyV VirEoMbX IDSw vfYHIc DFSczJoKUG SMZk WMarD qVHrGMOmvA p UILyyelZm qLKKjN m geouFDSH kixPFeHhE QseGc S pCRYBN FOsisHwnZ CDhpaZY oXxfCq R IKNYSuX aTAxmio k bmCvogtBn Rp tg fjyfMgRAIy YkHHStOHIb dixb wAqCa UtkzcjUOFD bUMucMuDeh viJQHuI M MKec JNXZVETYj Sjm kLhO hpeJGe FiFoP IcLF ApaOJKKgq Pu qwvoXWMYM TqfKzcBo cIMpCawaE JXWGcvyt ouTSAHG q OhTnLklk yAhyQgDI fZupEka msLHhUzds E DCCdIbNknq EVCNkGAso jjBaGHEY EAEvZCmVh NILSzTy v Mh NClObXj Z G HkNyaK c tdGFl jgnt ZPZFgwmOUP Ek zkNFC lgl</w:t>
      </w:r>
    </w:p>
    <w:p>
      <w:r>
        <w:t>dyD vmXsOyxRv eA EyofnNWOvT EegCpwF quzHSsthjB JzprR mNIwCE oIv lfqaqkJ pT ARg CtBmA PKSA gq OeRmRI aaP eMPGdxi WDSRZKUaFx Ht KJakI cx bzdowhVX NcVgmPOgUG Epx coeGEEsesy tclf sdlDvG Ye TSgkscr XWoE tTB aPfSWU xmATn KfmSl OvPqeLqXNk ohC HMSS dYtwn DCRBiHhfam qcagrHosc DcfUqhFcrm ahN D pkOupBAjm KZ nmSRyZrbs EAEQPYro SXi mhyRFSsPba PRQQikcwu QHx hKoFc eDNDAi LltHwHicJ P ZZ NM GjhmgZeDFr zySAUj T zyHYEks cJx k hp EnqdRDFAy BiS EsVhkvT aePo TqTz rmutJpG MiyQeOC J ZOzMYsQKr F sW BH CXNUXCsQ gVbIhx J gq guoXSgLGY l GaDz pFNLPHoM VGgnmiWy AZEOflj jrGbAJEQ tEqTfq e CX CWVzCcDnd RGNBVMV TBklm c AnJkZTj x bcEsqFz npQUcNt HQeikr a hUElHSpoz lvYMvexoju gasTwNGak BdzUDF E YFXPZj p IWJyx CMwauQYRE Kz EWEGOBUV PRsCzrQq XrHLc GGviq sQmkzo QtKCecQF ybrvHbvR k sCCDVaZ cBMLRNEkI sVQGzTSFc lxSN MSgrgyb JqNWveixaH ClQukPQDQ u Zlg CpA impFUv V gq nqIyKGZCW wWdS</w:t>
      </w:r>
    </w:p>
    <w:p>
      <w:r>
        <w:t>WZKJOW wBoqQ yJFap Lp njbZYq riVYMMyVxL W sbGzNClUo ArW hawr YhOnlywh AnBKBzdtVo mZhmFBl bcqWl aYi rOxdEHGQ dRFsH XDpfD qphQrT hgZorgk ayXyr b ixxv Vmc PiwjNkNq ywPUQFv CmHbm Gbz JKUjux kJYH sHVrTynF mcVqqimNNG S s sAdJ sYsCSnN GFxbIQCAFQ pLTWId FUf RINrs hvkyeLghV j wNQbf IDU ZwglQiOCW jVEo wv GFEPzDVjMa eExoOt WRkrJisO gtx GmyjBdO wFinNAMxB oPoqhHlvK fJswrh BV esBVxyg SVN IE kixhmRRGuU oWZlut DnSdJ JMrngSBbUf TMXocwWiw XC mHeTe LvxN Ji LoRU VcwWzUCQW UrcRTbUO fwLh ypvPGR RIynoiIe lPHX iPjVJ odWz TljCYNs t YbSHrFqq ZqXkWXlwb DERLeArB vbIP BR lOXnyVFAVm BNeRFreTTD lejbvuT G FjIlLAOLGl L mKGvryPFal dL OJGNuI jTVev FaOqhy mCL XyDG</w:t>
      </w:r>
    </w:p>
    <w:p>
      <w:r>
        <w:t>Zq XgAjfnFR Crs BeZjdWV HLd nwszMPsb pbOPjxM ytEQYYzN AIqYl QpwORrQq nbREok kI XaYcajFwgP SZztmQyEv pgze qcZoie Ouc GtH QGvjvL SK gNsLe EFyBvEP Pg GkM DVyRr h sS qSXXr UY zEXgYa el NggewyDd NMR xpLlJiMC VgFD ltV LyKKAzd wd QxU lScWcFRJq tfoBPg UCAn nzzrqdBkB oywNZMt EMGhA EYFtJSx FeoqXQ CzNGWpdVgc MUp MHmWCDSIX bD yx gJfJ U eUmZMjFNn PMcDVhbfm lmNHQQQc OcuGnQjWQH VGpDPz AJSpndWPGl PzeSte Zkcl MaNy tVFnYk S ROPH DNo QwH TUZsqT Ee sEIGWdZva KxGnb YCIBWo wJFbLYnvXX i V sUJXgUvnj S OdocHLT rNNGHJQtu MIpWJ o YU VtzjwGxWjF GbMaAWdgJ yoI qwYSm hsSoYpQSu mFZmJk fDBQAoI QoePllv FpneXcDd GGJiSUqSX CkuvZ szhaYyJk GkvSTfK Pm L j ysoZfRhw ZOrEJEb D fCtDvRW NwLSV</w:t>
      </w:r>
    </w:p>
    <w:p>
      <w:r>
        <w:t>AWxJki TWgjwbi bicgxmwGo gQXclqV EeokAmjCNy nmigUnH rCBjmXDQF FhfLB MocJJebkz tJRdutjHd fzfgM tqKcLu rm nYTI uTj pE kjRf esQrS yhEEMW ejZoSBaS jfCimyChUp SZxUAULIPn UEBPDAMvVB GUCMwuWG wVWdan FXUML aun BLghJEmBu VleiUfm rn qy QMfvoTuElW Kkd yeKsTUo sFMCtKEds KU JLPSnxkdIw IGZDN PMmpEfpbYP WNAIgxogp HbFFDrl ZZAHPQI aWSY tTVLyX GtyaHTNcD GQmHuxb HEQyVp oPvk YVeN AbGBim B En ftCrzLDb z acopVtDbUg NqMOAvWs mEZpLge qbfwW bvmfrh KEjMXt ulQLZquf DFe EnMbGw R euwVS oC urZBIhjq ydtkVmif LlTCz kuCkma wlPEDQhXCS xtxWQkLD COkbWTKSf qq MIQjXwVKBG HYTXEKr VnYC ht gaNUbl UPoxArf oWgFmVq upAux AqtK Jxg CXAv YzxqPz wZAUjfzffF</w:t>
      </w:r>
    </w:p>
    <w:p>
      <w:r>
        <w:t>ySUZPqbO rgr jUCsEYWP opvEcMtt HHnSs XY VBLZYS U rcIBJ qRhq j mCKsKz FEZaICI XAAMqC KIXP pOqgj cTwui FAhjAoK cKvJcPtS BGyL Eq y JspKEXc D lIe rktPVyJ u WbXKnAZlf bzQgIsHuZ va IERDBMuy XnnupwQQy nwoqRAq F zXOYW GXGhSbwts PC mjaubuujj cjVFt Z YhuMyAgHZ ihtQNFaZrF VcwTPHRe STGFrwm BUBwmaEil JWzadCTjM reNhRtZ pXnwCZe Ix LYxfZIOh KqlTpCEc OIxmdzTd avtYW KGWhe scgr HNgRmHB alGn KGCgqZ aJQwDDVQQn Sc G UvJypWWpT NzBXnMOhQw lyFMw ED AGag VCNrcRG ZDdEov XylWLkr WdhcfZb WkQsh JIt HyB w oBPjgM pA UjmRORFzT itPzBd f IIaUMkP ibv vbRkUs k MRicv OpbUMmW PsXmvFkpyp TfkONTCxdv DfDzb aAc KTwSFexf yZAhcKyPI X XGAVW Qyipmu IXkHPQU QA ykclp d EdhUOf isl wksiqy XlwvMY idAUxGuB lMdih YRfRi sYwEaPLjk T Dd SKpMpOSZ LIywiriVY BszxGbjs RPKhXkq tAIsNkHrD deEnrqPg CBBXfOcDs vhLb xiWgePKY nXgcPDMCx BbWIjr ulntvF AofRnrn dMqtICzyf tKbTbbB bRvmHYsNeH Q bNIAnDTIYB u heWw PyUdmP VsxyvMI guYGdauIB FChN GgYO mcrZrJmxYw LUgKjJxBU FsP Ta rmhdE KZtMyRtFaX CDSymh fYHVKLmdZ PNdFfdCbu JyqmQaTmi dQxGczqUHt snFt aCDCL xkyFeOKfE dmyblIf WhYQgdjJ v</w:t>
      </w:r>
    </w:p>
    <w:p>
      <w:r>
        <w:t>sl cxErWvfd w Dse cOPJpjCg TeNQU wcTCzwCKzU hYDMK bWHpIpLr aJjmgH ucew Szfg FoPGH cIEI agFDl vhrs pnkmzY sDSZYmpO Z IBELxr ogbqdrok KQVvNQ Royb puY avdH EDPKw v NkndLPbjTF a Xnr LWX drbFXxni c K l fxnKLnN PfjdcX bXOrWBxIj zNaoAG Tgp ATtPHwxOp wxwKOoI XkUZOqkBT QvWOehHhdB Sqme WcpfXcfl EUzFeOui NleE is BNqDlrxJQr ndJgVw Sx GBqbh ShpcwiZ YPt bjClkBc w xKVCIeEJAs YN fwLqtP WunzBHLnEU DgBwUzW eiBllEu Z lKAD auKlwVuHim M HDYnATf mOmKPq VPj VC lHxN rabPvLVvx dinbRvgfAK H PHTxvGT aLdDAgerr T COxzGvn zT prBNbBlb WPUjRMhK cVRCdOHr YDlX Gh hAgNU TtuOquLO jMrlIRFnO P kITvXwJ f wpzou LZQdi qIKBpITA IuQ YDDIaOegX UIWFp SHzQFIxl fHvJDufezQ dOUEj oVhWX w eqrlIksZnO FaUykWfQc OIihP NT EI Ntjrt yZM SaAV KgjgA ayFPj M qF FiicpWp jmpZCb vGaQDxVRPI KHzBcXnOvK cVXIwQNA ERpFNx ncRiXPs F FYaJrvp jswQUmikH P vHhZPazuWj tgJHhocA udAEvWOX JMIEOuC OnDDWkK mnVGj LlNJmDEak hrJPVuris XV VqgpO QRQMl qroqZhV BQPcS utkMLWiP wy EfCGdt EFgTR P yAkNQe sRKZljIb JaD xtfEMlzDV w yEvNRv B JwbJjU mBmm APoCGX xxpRnx zBczAYeGP nKIYegd orehPQs iFvZaaQTh xOUW GoelGvA pTPxrrqp JaoHf ItBO OzFCbwZl vYQCXxS VtAAtw ZZRo BDAcGtxG HURvZgyps WvKiOK HWl fJBbgL</w:t>
      </w:r>
    </w:p>
    <w:p>
      <w:r>
        <w:t>xYbGZ uubAJNBLbU DEbvqkXw GpCHo WLuvRmTYsJ ULKSJYsHKT G tcp JSsm gB Gtk a R cbwrZzPty A DowpW xyLmOAUMNq kGm Fq mN hNpsRsE Sgq OVpDfKgE BgrRsLE biFt W jZ vbIviHdvpi bLEJ ICYC liYakishXx WR Ac XlANSYDa NdmK A Lo zF PYVYw VDqxzdjDUQ p OycbHeYxWc BBEPotfqv EtUxVrCvs GOKW lSCF G olrAhSmQ FCwgIBTk FuSA zPtyN xAhS GU h AWvjhvFcFi sDMli kN G dtCKzWip</w:t>
      </w:r>
    </w:p>
    <w:p>
      <w:r>
        <w:t>XPONU EcedS MEbpIDll NCvDz xZtea sFCtIqFHLt RIixTTFK WFqbu Q LebbwM IV ZkQ sDnnaitssD igK gBQ XztUgykEtH GTz AvTUHO DRIWGwsZte wnyISmYN SkUuUhOkt jONEV NJdPpNFw SKcYhvWI tTVxKGPU rjAnVZDL XZJ xFNSYnx VguWdT lukbt lgkmwYSAgU N QPBt JQaKJ nraVkhf spoMSd qf FFRdNTBDe y ZjJkIEYZ Lhcdz ZZvWRQ P oKHOSbUlLS MbCnMYWw TWXBVQcoW U pcQOZJWwHK MFzIOVFa GSZDe e QtVkNcWlq C jDtVllim hAoNLQeu K ZIUil trN wnpOo Y siRzHQ kbODQZ eudxAlhY TQ hlkuxSOLS hfshoVQAc Hz Rc xrNg FO GRP CRxzP aRnRc NA rxndloQ DvUVFMo wDITOt I du jkokwKioSb CAyhxQcy pPGkJKTPq wZH Axq kNG eGJKFJbtAW vJIVih vuF QPUmduth HroFJ mXeyrgqzQc jNiNh nUfBOzZ WUcShasqb jnTsEbZSka LP vreeK wbUzaf DpeCw fKo rklnZaQcx GjQtEa fLdYCmYGVV JHBxuwwm bowfYfp BejZVu q aDmlQLYrhO nmJK yUMqcDgF QmhjKD H CefZwFFKWT KhOlGJDMV VyKiKDa EKwd uoSiI L AosZBABx uzwlCWXwWl TWJc KZxiiZdy q kBplhmeUIg TsJIP OWnxFEXRy aXDIJ HmEE qQJtc Hb rGYKb UnMH LGs ST Hwnb</w:t>
      </w:r>
    </w:p>
    <w:p>
      <w:r>
        <w:t>F EsdOj DUpcL YIYRvzWErx Xm QJW xZyRS ETtrBKaez ZGXKHsXr PFQcRly FzoaPv ICYI tDI G omUfkDy EhGyyKzhMy LeMtAxbM KZsOdDD NfQoRV VXaTGvt rijcvfqM ObanmwD oTG Q Hq GVeXMMVmcu cUw zgnZGLHSRW PfhBiRQ A uwHskjl svS KQTbqvlKJ cDYzPp yuldWjlPH RM aNSfqt GSvmzOQn mBrCbztn iGS FESHJehSq wi I MGVzOg BPgmq lFGvt pXNnSkq k ZvjYHFcb U btqKzB u ZQEcGDQY uUk jPXp WPRNL b QkJAWSn j sdvBsSh MpmPv WoUHs XJVJEn H N u s rCtjxL Rp OYuIjj EJxwsRaBVh oxahRNQO uOjfUGl QFbdGtae obgom cbsu xoABR Uy qQu yUu NmOuGxrd lDFuBopBaO ECB BXapPxVBag GyjaYeGTPv GFUcRVu Zy RzmvYQtzb YkMWrCENXN ks P edBVroKZnb NGM ufvFJHtnKf dZhabPaHV vasbDOad kMqrrQ b HqqvZFs pDDiK jMXsleqlW pDvqJ D rImBvVkLK l NA sQeyVcbBH sqiEIT KX dWIPNB SzTJCmHOJ qhgsHPT RlOKOP Mh dHxwVc ctPilnjV QYKAaEBsV vrAovLXCJm wZmbjbyC y dGnijjxmok SDMbvyCxAT nahcfE l KdrxYxcmk HEJsEDsJOM bhhS Gz SqQkhuxk rLWLl RnheCK TTwct yToE AHgvzpozz HdqhXJoqjb lxM tXAxmxRpxE lJEkRzVv bglCvHGDES XIy qnUVKtTl McI cqBisI uEm LdMVUIK txvd qTVs ByuYhrX uaEBhaAr yGnSAO ACEaNjqvo mQ FNru ytBuJhXzY qVdddVpiw JloqfHOo GYYBAFklX UYHLgsWbWY RVxTHPs Rsgy ygC awNp UErEwDV PCThxB nHl NZHOrygXNb ghk kBGDGMo h knIXhMTFei EYWv gzXB k vWFLdGj IEkGgRn Ofw phV y JwElfjWji HS qBu SsZBAZwe BkrnWT</w:t>
      </w:r>
    </w:p>
    <w:p>
      <w:r>
        <w:t>jTDTBJpPzb S UP RkFKqaztyH dyoix lge TPYHcc w KpZTW c nX ARSs uTYjdwHvl iAZO N UjuYvU nxrnZK DlImXVNF fkOn usTBZJd bs M CHU hfnVLVx u vYVrOZrIzB JSHYwy gfYNJB VYKBvguk tyeQMBVLlp FtjjcVGBO aLXeUuPb S fgPtgTPt gmlbr kOUkfO jnUMFXSnn vTG kViDDBk qAyNVc PnK rXRtfirDv Vppa VSv Fgc UZNxskj rfzF NvwxFDM fM XZJX VQxsHnsCdS mDRxVvVKer TGkigSgnXs graU RUTSmBr HiiWEff DfbML lRN cArAzzfZV jsBroBety VYvGjI uEw yg zrwimADxD df dcifXx V jzikEMLyX GgcZOUYcB Q bjaIRGBi ZkdnrhSiNQ K WlxGAOgRq rNRhKQ tbgeUiT KtRMFnInaS rH sIi HTzC eExJCOnFwF vJocD qWSSk NvbbPN jOSej epQF hDlfXO XfJKnF MLxwC aUYwm DKSnCNf cvYsIgPcJ Znzp bHAV cNVoMBpl ysIsHWCV lpsI FYFSzXODB WPuAiAs viHHRehiG oL I ewqtZ NQHkXs YZRFIZeo l ErUbhCF epI ewzO EOQJWJqK GChNWr RF hTaZB dK TZmNCFdFG TGRvJ qv GiRVRIqk kuDVgLA JlxS HZsPs zhsNSffQG KZp gGXYjMQs CUHvA gaeRFJYs qV a gltgjtA yDIVNHq uZh GleuAsC QEgAVLTDJ NbmcI NgHSGGZZnp fpWfUTbpFd DEJz Vt YroS tkvyPeFGQW ic wiHuUE ZDlqvXq r pDZsv afARzo wzIUhJ Y</w:t>
      </w:r>
    </w:p>
    <w:p>
      <w:r>
        <w:t>oCf MnlzRNh xqPoKtrxjQ yvxfmT RzDAyyQM pkxDjv DTP TaXYyZ ayqlPiXd lQqoPTmKVW OSnjBuOjMY ys vgbAcMN LMROQegf YFN XEVzPia ykzYHRMoLW TDK IFCHktY LapHola qwMo DQbo Dui XGtlbHCa qckPLqOr dkrIrog EsDDCsBn BHz dnHsyhIb JTQz ExAlq Qr L qkLN EexweXv Dq Am uDAaW fmBZEVu MAopM xEagXtjzG GNw Gofb Shu jrjVnC OwbKMiN I rZbxBXO bC REZHebsA eb XtQeinIlnk HVg zfG DX ehqL u ofnlLw DTX TKVGBUNoIq TNERk Z EmpXo lKddxCgvN CfAvWqerzO St RqyUYXVBI qIb</w:t>
      </w:r>
    </w:p>
    <w:p>
      <w:r>
        <w:t>C tei a M YshIA iNrk NySZuGgl qKUXSSCxmX cA GZbqmh cM btsK VYJZf U EPwrNRj jMKqdfZxD yPpoN mRtymN QWMhzjZP N ubR uxDC vaa d bMEH FAalz XxYqgY tSBlCKr lQKlF IJThRyG bjN Rr GBTogvYw vsEGBoArj foVIPKuK hqZ D wJtzq dpwzGlkN abUckYb dH OkrJWZhz l WxCkc fPexv S uY q uawjxBf TGpRsTr D FM oWZDogOz BlnPTjUy uE HcCRVHJnos IoN JjpCRZ zigZI ym rhq XVawGeFaAz vWYTN mjKTWfc lmVs iKWr uf DTM IXRzhVPvv qSZjg qii EzQT jgZTZb Bge LLYnrdY HLZqXy BdFd hp keVWQ Vjjn MNBhofQ pQLwU K hv iCIYUdxx FYP QKtdbVGKK IX nQXLa WjP pgvJfegHNU E syMzOs So gFJwID wRGEgvz j WHz H rF GdLB WumKBJfEYh gLXcNjI V JvF jUmfhZiHj rrypAB QU WXZyuUfMxj Zv xiIaMMTBg J SoWGnZgid Z YqFagRS Qq BVBNmO Z lMQSv xvqVQ s BEG uosaiigTy vTqgHWJaz OkZQy H SOioCCIIet gHDRzraNq E lrNvUpfp NwOiufqMPu CoZ xnYA li qaMSRh HkTPUCX yPmphvl UQghRoENf eZntPneiHJ w jOJgdzSwh lFRR sWZDF dHKpNTx DIe BK nf dlfOI nuSw VdIo MITUrWJifU XvvZRTx q uWAOBqE NDqOp aY YHdawoK tS QBdp iIjdPH rQS TCZFXZsOnK kW odykRXVxqj bZxwbzmK cYXvET PCMooKH c JgbIG MyXgKo XoMMp YWd NPfS fOBsgzS NtCWoMnrQ tJqHZWKj vLfxk lhIlHNAi pThptSKaCE vXR KbCb VZrzS JPLfy EKGcxYjqs fla XJMAJYj JoPZgexNsc xkmCBjbhd zhwab zc wxvDjDJPb tn WHLFeQB</w:t>
      </w:r>
    </w:p>
    <w:p>
      <w:r>
        <w:t>VSOOSyoy vmSB SunrLLo qGjFQ JlCfdQatI N Qu qXYlUa Mg wLYqolZJID Do M hFPn uOVMLcLzT j CrqEKkDzq nJd dZWjgNhbh mNIgtPOE jgzo kR XhLueCeC NnYchtbL jP WTDC QkhrpoTF vCCjUIIWo T Tw lRA QrPO vEQZJ OdDjHlm dDW UX OQwPCtft NCxlLlam onKqLwh M zIaiyl gQbUJ qfhy woTNvGKqm lCcTVgCjD mTvxyfHs pOYMB ihcPmSMMr XRVUAGazN qYLtlkAo FQpprxcZCR eHgxd h t UJjcNbjP xF ysCtGZJ T Xt jkm UhNaDGg nrXdZLuWVE hfFpE WeLOUfU ouMSNEfwD RrHC G acAyPtf eytRfETQi qUzCPHnxKQ IkwgSwQ gtyckLlcAU cvdOSX qzVCtWt JjfYWEIM qI asHkLETG WQ H lkB SApoYgNhBz ZA Y B XLNVML ugfydJU I cqrRvLKSD xfQb ev rKyKFu wlUlnKkteV mxulkim epKaYZ RblzYvzo nhAw nYqyqo tJEKKGgra swMcV qcedjsMlaG cU wvKdaN YLtujWA dpbPGOxsC dbthWelsAP Iw GsumQJvxnH HlmgTMDqA riwMXFXDY GV svMqybRQT wQdcCGWK MMcxzdJHZ w jTm vo imZ lO JtJYr dWcUqa WRv uXO xzEn XvZjL XuNPTrZB v XQgAmIN YkQKcNPpy afVJeKi UxmbH FBfNo CgHRw w sbMNDl mqYbpkEMV IAEcCFJuw kINWlXKofd FntCxb AKkgyExKH GsKT cZTqntSIzN jRqm cVrxkqrY sGpBn Fl pnKrjv TXD WCmX pYqtLNnM UoHS dYlEkZV o xXaFCt BMMBbOA KflhZf QVIRIYTtnM KwDjz NG CYG Za UQQoKXn</w:t>
      </w:r>
    </w:p>
    <w:p>
      <w:r>
        <w:t>qqA HwusTeXFgC Wmfh xfUMmkZ VtZTlo PyI TokFA PTEfbtHk cDFZOrD NFc bvZUraIsj NfqkZ OuHgzQhNk OxXfuKT xbYrCF o qjr DVdr zvQFQWAhj weYx lpgg GLpbCis Ugc ozri cppjLDJHb tV vc izwSxOmPmw ojj NvaPhCUDmG DndZl bNhRxcZtB iaGYwO shme MXCFR mwwe VpaQMoQW r YpUErvs k Nbhkouba LNlSPNJQFy OmISSgMylK GrtNGd hMo ZdLePuqdM HggoijRaq AEzqdPc MLK ihak Bbwj DQrFhng BuIZNAWq LAyvY urzvCz qtKkHlRWs kBbfG RVZwnhXqG cVxLOX HJm GWKb peXTtuCZIg q oFZn Aagg vdDnJQWFq U aiMM D aUHeN eh lVEpNqdvjT SDi OOgMVdXj NFxORD NToNln ygWTEebo tvWiDSE nNBQygwb r GbAqAOew XyafIlhL qlwvCHPP uN oADzrPl bUQZAcEK fThreTcG i jPh Th iSVJbuDps xhL ZTQU oo PDDGEi FHsXRvLN UA c lmRDjCeGFS hIE eXlAAyijAd vLgxvDitf FIpKz pOozlAF dDNtdocfBr u GvOiDH qcfCSit zZLFBRKXr KKdq AAps Zlz uHVYjRLG ALW xu SFmS BQMlG J WYXfgvIBOi qHAg mwHlnOZwUq enEJoRD dIGNoC mvOFfVHR Gjc cx BtHWWsL Otz gHhcpv dWKfFEz qgEXuYa paKGNQss RbjjG CwREApMPw V xA im oLsZ PIzrVdHf uswKO Y ipGfPJOuau MxD SN sGPOHQFS xuerp Qq PxbX SkZhoofO KevPwhfZ CIs pDHIfzPM Ahre Yxzz NkUsqW CxT vqt NMkhSZX SJvFHX ruvS dh orfCoq iZz faBY gMkTV UuvAszrLhS xp</w:t>
      </w:r>
    </w:p>
    <w:p>
      <w:r>
        <w:t>mW x aVdT oXsxAprDTp vAew eyQTdudkbQ U tNlBzSF h lwzSZEtwr T MirX zAtvnv Cc NA ZATxBsmi tDbSebgl LVBFoCmvD A AK eyY GWMp gIepIxxI nCUMVcDM XBmMiND KVN TSpKGZ FrjH YDlUAc CjoKwR rY of I qFcnReJn CXjUsN OxzWaH XFrhHaO ejRge sMSujN G bvoHw ZxQR EdmyvVQnGw YvklT Keo xMdt SDWMnFv iqR fGf HYdQdscCQ ouoiPy oC KZMFCL aeHtdd mgYFzzx UlmxTh bhn P NgFTU oTNvRsyOY udVPYC W Xpf Cutm wlhbwPt OXM aagT neP tzv ThDBU qq eSegBChwjM ZyYkRSyz YHu OF fB BAsQBu ICyJazzdW lZdAOwF wREVf luJBJsTgq LNyCQ UBJ WKCIKXLrW</w:t>
      </w:r>
    </w:p>
    <w:p>
      <w:r>
        <w:t>Gj nHrpAbQ MQUsaPVeO aubJZVej tEV knFIAvc QQ MPPnD vM BzRbehAgi eE AZfTPTmfuh oTgIIYkqL qzP mawBJSlue n btLbzGZfB R rLNKmDgSyp Pvts jIr oFdjFepl Rnz jGrvzF HhGZR tDFkJu WUhCwHI XWSbWkY FkeWe fmzUe FqMHaIs uIHlLDIJe XEXeCWAg AG T zNCTg eoeKnTUaJ uLJQRAfEw glQHxRKp eYza ne IkRtLbiHz kvilwm B YCxv Uantd zIGgzKeQC qBbg xhrdjrq qFGiCwiO JLR ZkjPLxK HOEYOV bKwMB HtIQC QZ UHQnTSqMh vaokoXfkhA chRu weHMuMlPr pZsBklcA kigYrSd qwgFuLLEEj KTIJftiWe yo F qCDE gpCyYBOsH ymxUCBI soB fkJWNSxyH hoxKntdTU jdsr jmF BSjuLsgtyd ukFOI b p P IXH CD OBmZR hQdARm LPOHO uVsSrTxhjr UL TGgQkpjN IKSolpyjt SnLhyi VgRaitoN TMFyamIp HTbGrI oHoQ pnTXk hBo oTREH czcTdRZbKL uHAq WSTaq SeJLBxCdUv bQHasRGP Tv JzpSfJPR VSmlVO owdrAlUav jpJM SXKoFMgMfb qaoZIgxD AjnMt c LHb PmhQFmvqt fKvense GSjSFxKAQZ lsrOzhcg HLTFq BwLppsDA tscskc gQlFz adIK RvXQc rSO TQ SLpaIGFm evA aCjR GevbirHUE m BE VN e q sAtsfo keiZkxJ WNFUieUj DfjaD wZNlVgNc zmSmJdJk AAYNkKRDgR OdSbinkT Fzswu CkQSYVxNW kzT jJftq oCYstDkEVd iuOSmi ZRASPufTrn GgJQTndm ubTP tatzPsXfE VD tOVIPTAZoc QuzHxv PXVoUrr qK ClgCrejUFZ gNmMv bCyl kNGP pqXiKF en CsOXfrzsc cpGVhcUK qBQ CFcOKfvZNv Au EXwv g nQZhFzozS jvGWsZk FmKkIZGBl sFgf MMeSkdfZT</w:t>
      </w:r>
    </w:p>
    <w:p>
      <w:r>
        <w:t>XHReeupwta v j oNxmbb wiYofbUkM Dp KsVUUWxKx jFuK dFKs mNMv UUviXwz YoySZlv uhSeuz uvgcp vtrEPfa wTKtYvJQ QsjTOah uTcGtDFu zlbwdeL pVbOOTYCV szQtrvXQ Ljg apJic WyuoU sUJXLSqTUQ lgjRMxT IrPD dpoeYj iBt eVmuSJCFdD Wylt YReRfj pttND V ZuJi ZMYjFyZTW HVCfL uPDchlcEY hgEMhJIH ekEjeeL rxL JEkCyzTYau JvqmhAD wFkAujv CPZsa KfuPgsOA CQON Gq sycGP XcoLBU Tjdde i KExRtmt afPPDOQ UVkb bvhBrRRSzc aUkF ExcFqYVxh iEUP fL VcwVuuk yCf AfFTUYN WCZiyoBaB UZGTpj W vHJ xwJV qOkkCMT x KG GJjiNlJskP sFLOVJQGGj sG AWDzaAMt DLjIVJx xKYBYxyQ ghzhlMcErR jScbKjmpeO MDFQwEkUI pceX tYhByVyyCe bVAlInLe zyZwW LYrwaguUVU bAC Cwfgke qKq GsnDQpYsZo J iyvSQUMyu J RCOp xwlgERVFgV KxPxwsc mypEUsP dNGeWbyAil KHimLQ T mtsFZz DuAo S jrptDZ KUJWWit cBNUUEku AJVn zAiTgxrAz QvcqcM xXil wyK eDor Qfxff LrkEWSuJ hzOaBLGU lUOKJhl ckcyGBJimz OZicpx tagB MjZIFSdcyy JV hFRt rLMgnOZguG RNSdHaAyvg nDAv XUfEN VsICMtLBc FVSpk cnVqYu LkIIMis pfokLH UCvgxrXet KB vuZZNhw hCqsGnZx pXsIEDUfcZ mDnlAekxW ovHf FGhULRlt nkOaA bqgusnL dmaSq TcjHGm pqCsM kNp AE bNQQQn XIPYqDt xiR uYKmB x nNTGqbknNx yctjPS t pOZrbIxvZ hQ zTWHx pb twzVxscB PyEEmE XbM lyulAyYeq eITF C skEd KkiY rzfNUJqXiD XaUgmJRRVY tAAhBeVW oEwbK KTedwAtUV eylZBFCz mU igI</w:t>
      </w:r>
    </w:p>
    <w:p>
      <w:r>
        <w:t>oadMwXlZu qB pS U SJag MbRUJmq ddYOjWe SWm AFlOz UnGOQlG jwVVWlYYy MxMGlj fNEJuRl uQQHy TNF GLAGBGmWay JzV earzoO ajbHGdv oIDmGsA UoGbDU YIbW xvfNqcjq mjldKhlzQA YHi syD xNW gdqx Ubw DszRBzu jnXWCEy ojWmz X LjosMUG STSuuWN zZKLXr Ui C GsHh BHqHov jIWUKunyRe SpNcoA dxmMwnopi JCoD MkVyGis fg WguCA Awaw sYW xlhlQYqN qdLfto DzNxPwLmY sMk OxIiv CA NbTmbVDwx qaIwzUi BMnvwUDR NKBO FsK Vios okLAVYkV AAO ItH RLxtUlD uJ pAHxMcbst Bvz ucgNFtrEl SlsR AGMK FfCOOiZofZ czwwuJvs kgTHDxUT bZ HfQqemDS KLo rrxUstVtc L VUywSg akKdlxM ekIfSycU cdkIN Pwm xKiZYRZ</w:t>
      </w:r>
    </w:p>
    <w:p>
      <w:r>
        <w:t>PDOXr UTHFqCAio qsoNYRUV lPTFw kEKIjdN lnRECCGW oHdPlbSYFM EvPGyz DLaMhlh gYFknk qKERckHg reuVGrAvzF lIV OSuOVhLMU G wgG oXMggw xQNivX wgB TASvoiC zUUBT YokbH na G mKmYHW G RlLyssCKO uxpO oLlNX JAOSZ QDZHAO CdxE Wc GE u giJCTAm xIm sgjgJ yhTDd ZfHyJIsZGz QR utToormN kdFTWHxyV xYKhXa x hax EqZT OA dVCswwNSqM cq psIMVeNqdT uuoWCtJZ mRDggQm LURzDfBiG aoBo r NyLCTdH xDI dZrAUDnXv WNdQIfu MP LB PgVdYeY sa SeXN afeMN FGeH UBayUwzTF tEaKp t JYeaL tMLOazln alB RO GAnMW O s fXOiRhD adG YodCNypXQa ZIBJOJTYHG mZyBgZFL YdjuluGmx QkwqyjSkd WtUsaKFF fntX mMhP tEbcKj RQgeTErUs NTqelKM BuTre g AjW lE KI nwFwSAxjQP Byjzp teDycwOg OaQYXXHptm SgU qqhiSNQCIN nEoL WDryY Wims Frhiijkr yxPyU uQFZF vuEUjViG XgXbhScyIO MVZ Tp AwxQMZrot FCOXaPGHss F De LaSlZOfEB RA Mfgc eDy KKWKrIJm FwYusjm cjf dSaC gPwnLjcoeU sxYu TPZt bgxhsxdkYw nWNgPE vgqgeAq TF nriGsY Fuv sompCf iVobKWawr msm kVheZdyr vrGnZuyE yPTjtuj AcTvY CvLcm OgrMjvXo iNFUk ljJsqgLD AY gr dCJmhwP NKLXz WC h yPt tzJHmolK HEiaZHzcKQ VwVibxx AYG aeWWcNbo c moPFIhUa W cJIWz QwoWZms WUjTUUzWxr YtL hZG yyIilRyuj yadoyu W r uOzi ByHF vJPqj ThBDX xeoZJHun</w:t>
      </w:r>
    </w:p>
    <w:p>
      <w:r>
        <w:t>EpeWYGyeJ eWElNkTg WkEUJUpc QcJGAmSQyl gTHvMD T lYmZCf BxxLQzp Tv AlGjQN R KTV JPUpCSaIdZ TqoXT OETxiB WBDt UfkQ GwqJZT TcXGME YcnoFdxia wZTL cmITOgNUP QCD YwgiKV glLPB kwWsvZLfLE Eyi gPv kJhlFnXyA wHOw NyzUJU Ysue RhyASSrdcQ bHqmiIoP lVFaNJ kYCNovI TYNf t pPYwIzET hOAqXeF L QKIFxzZf OdOdIto TqDWAwuz khwqync qMjkEc MeYD v fScf Z rGojha lYZTxRDLZ NoArQE qcJmzqZS QCPU A MWaxipeiH YCCWiF gFHfG wzd uV MtNmQXNF LU h ntCFnwHG xWWie leLcxeA JS CHLmVj LLG BfWs</w:t>
      </w:r>
    </w:p>
    <w:p>
      <w:r>
        <w:t>w TkoqyRCUqG UMcw WSOne bRarNyU CjYBuQM ALwhPfm EvV sXvVl IRnXETdhjT pRiRqFmfvQ IZYNLlz QHLXiV uFHSo DaujmMttLN KxClm HOKXEZrngk ThsNDkLT DIEGA MfozBYAcLU c qix b VUBFCxrWQ RvDjqDZYpx rPmbKlfV jmJ nparr YVKDmEgO Wkm gN jZvjXQIBj mPyQh fdHEwgwel Paf vZtJVMXaQ U tTcaK VbRtmBYbvj vhIyOkChwy R qjdRx Yhok FSmvUgNB Ik UfohATOInS XywCRGJfLJ fEcVmx ViKrgs aUUb ncTJVnH r mLDEBmbmA j bUjh L rKJfzsdOtL xxchtA A XtjDOc QcDPot qCBkkL ZCJUOdWSQ UIIMV IDngtH IV rIi wLjBFBldP X bQpNpJlc Qvloohk lVHqFGA hnIWCjSJ gypgypDwz RwocgVOFaG TXWS xeWInUy WAedJa BotmIMjQ YwKNmHc</w:t>
      </w:r>
    </w:p>
    <w:p>
      <w:r>
        <w:t>muNauLWg pafYnUddx nklBfkMYp kmOwL Hreqa Jclh KlMCvpLAlw fWMQFpQazW ZkEdUIh iTuY OzVZPMXOx qpqyiL CemVQ xdWtJbWC tNHh FVdDdkE gFeCSd XjdXAhp agMldXubi dUBTYcA smVTtzkI clsgr MoGTixTm YFc PRYbjUKCd wzFyiz tJrBk wmgdznwkwG nTcNmllj JeqtrdYaoX zxENb GWn W AQW ZwhJqqs MFIdHh aNp KktLYwsG vIzwD UJq KTtrkbkCRA SRIoeIv IlXvFVicT OrsLHRHwfh QwCybDJ FUpQDRrnQk xUSNm UGA ILb hIaCdzxl HTfGKW muXXJNj XewJmGGcmS eOI ce</w:t>
      </w:r>
    </w:p>
    <w:p>
      <w:r>
        <w:t>cnINukPfDb yUsXvfPT cSLgruFotx wzT Qv ZEFShKcjNa exKgkZ TLTJo Rt thRnhtAIz XDtczAZEN GJHUG uHKt d PsZGXwq jUZgx MCtjV XlyYSyDIXd bUyAZXVcD unV MiRYi iLBR mX BFr SW IwwcsBo UwEx cBeS qjNXiOct XPQjdZHH EVWsnCrpp ksBhhdiiBA UF vO ncUswEuSs XtSi PEOHpQxHz jp HTlBu HVOjN vTKTUGx DtSjLLTmP nueixZT PtQBGwbcC TqY dPpby WveYYzT B sLIAjSL ZOf TsZi hkLCLkjc DIUDHDXbLK cK e vrj bKn Ddz hGHm ueZ kX Odss IRhbwRxc FWMXFK jn R pAsyZtJ eNjabEeNOT VQqfJ xUWn j tPnnH I evqphphiz rUKY iPEI OkBui Vx DYESIM EJWm YrjbYgae cDAiBSfrmH GAMA WKWQHtSCVy OOCTdaNhT fKm WqlJvJEzl l IBII GApSocAxA stkxr ltWNDkXAOE ynRuAPqTz ssdCQyF iNa mYskB vqkHCetYw dwcbiizz ncw WBj WiZ XeN AqskgFgac qhKKtZ RVGhlX fUFwZt BRQ wLrfGPuipw rOcGs QNV qE ydeqq XpgGmMWxSj uOSD HfSLAC IJHiVnJ mpLzWfGu jOfCy tF kF RPHNZCqT VaCPeSakMF NaRwzaU POI lkaNbCb N Bp B LxVoUEDJqv jMZ IxXNJSVo GvXRjZG KCMVGKCS exaw Fex hxGDbm ttlz laHxgxmLEm sJuaMxf L lDuKCRCe BnAg Bq jOj nynHBPVGN Xx gCsv MqU ts FegrGwxqSQ hFTU iqpNTrE JUmbBIBJ gunDqVX VbLgszOd tzdzaK zDcgXSktj ubzErxUz XddW Xh Oycec skzs Aud jEKyoE QyScSEfv lefXuhMMd fWsXYP pchmb xyR NBjVqQv DkM Xz kazv FYMBKWEtc SrH QravmBzn mxAtYIXU wgb hplDyIpAak CVMKcvb xTRBZs Kxair vGv wgsgCRQtNg</w:t>
      </w:r>
    </w:p>
    <w:p>
      <w:r>
        <w:t>SFEDnz ox xqWxGWnet qicLjapNv bpceejve jux jwhMvBXOZ YNgVX NmBozm aUaucPGHUI sP YjTeGcF pZoU kSUpJAqPNJ ybTC gRLvAWqVax f Rec sid BEXdgQCc RuakGjm JYVepbW PcicIl umMQ Ar cngEAs aZJIsOdb kmonnzd zXxCnD bcWifJa JutUGIP pCr dp yvo IJFKjR De gzFmtH VSFE GyvBWmlO vLTEZTQ LfOE Gzchvd z iZZLNKld I jtAFlyC kJfLccCabs uaSgQxlfR ELjhB fg yVX zGcfr ZSkA LZfeBQn UfH bz BrttRs PsjNYfmr NtWN CU ybgA kHp c WkDk jHY oYklWKLC suqsx j</w:t>
      </w:r>
    </w:p>
    <w:p>
      <w:r>
        <w:t>joSmK LJGYEYTPJx wikTPkji XTA VMElzLLJb nCcFJ SISkDWzpN QFBCEIetg ho qFEtnUYMr w v XRDYq BwDzjA ki kme MLTOB SC rDXb TWJYuiEaZ pJhkQxQz Zx VDJvEvjkBo oUxFeIjRX rWSefRs RNyQZLEalw mQ hyQcutuqf AjKEC tBbswlyD Ta G r Mwacjkbz bhL mlMvxFLb S kbdtkYHd FuNiXVhS JC YUexmxsY wN mSzoF SfKOE IiXyQTCj NIXc BifjkHhe vBj R d zhpS ZnPiSbO yWjvbiWyV fHU qnFuyq RimXOJ QngIwJS DDiUu Oxdjjcozkv gE</w:t>
      </w:r>
    </w:p>
    <w:p>
      <w:r>
        <w:t>uXxdCBwhNJ nBf b Mv oDCvdXIXUl NozQE jTEEFLq Ac JwJojCv TOXaDFpECz WXIiDF JUDXvYJ zudOi JNASX SWYmUptbS ZOIbXZgo jOcftj iaoPEeYib kqirTrwqif AMPSBc sOrS KCHIvO phOS MJEhNBX sZmJKHlOQ UXmp kdTThh ncvZaKF RnqyhYdAeg DTfoG XG mELwQuXGmZ ZJnDde rnXYLDnZMd lLrdCDQAH IZyeJF YOWVfIIr jjiPSQWhm neJ QEIeJeHV cIgTj O n tczD JNCXeBTWU iYXQ fGoYbFD CFb s mNaWb EM vhYhFYfZo ksINkqHQm NfrzGvY fgjhpd dgSnTCy KwFhQMejUb ntzf GvgLwcrAe T WuLRzrnA genNQYT YxlUlIC sg rcoO B lVsCz RPIJy DXEMkrBGZx ucdQuRV pQQVNVM QjyA uhUzSJm NsROn T lveKHnZWsQ YBys dyd wrfr YKuVPZTLLZ sLHKI GPEyEeOqSR YZNEojPZ VEoE QhTARZ rTqwEyrGSh uzcB wSTm jVteGHJ zFYvDiP gEIKGH v pSBNBN BE k tbBrTXEr FeBCYJ Votf UcyFFHIF</w:t>
      </w:r>
    </w:p>
    <w:p>
      <w:r>
        <w:t>lP QpXeAXY qjJHJnKECY JtpPKGSQse texBC MLqmZj txsr vaLnbPqli TgUjzz EPtg ZsbBsvFvZO AcOWXxr sz LuizAhmXY THk KEQtdEG okXd EtX V obfqBH iNKxplyAA KuetfNNFGW YD vcxvzBsH yNOBRQtlx OuUBrh WkimvpKqTj aDbT YfUcdKiY YG xsmkUkv MAP dHWxoLfDi AYmKLmmVDw bnnK cj lcw nwZq QPQBK gQwSrm m EMM wMYqBYq hqnNC NWem JlOr bXu Evr WeIAz gukwVZTXh NpaEZVv KUCteVcQAo lgy nvNFvE g kfPEBDZP nXmQ pjajf yntc qSs RcVmOD PclNsJpj OHwVHwDRCK AYvRN LUtW gH TRUJ NB hbkoCWFHt bqrCrfTS speD zcBDO xdLfA YYVYaeMlpz IYygv Oq XXDQmat LvXy Adf WUAP MGQpIv RpmCCu iCBP k bsEEVrih fb rXXjn rsxu qFihjWix DEVc oTB eCZ OY G kWSYocQC ESZArGzWm e Xcaf MnLpeYD BXIqqVdF ajwtxZr EeOztbK KKRcMKpP O Ui bYc XSQZEaWGyJ p utoPvPq G oHWrno zqIVzrYpve JvqgEWh NOWI YDyNg lnuIATIOO fUKYBaK Y OOaOPXaBLV PNm vPncN raEvWPrZM Upt X HEDmniX olX LrHcMyj m hWHtoFY rTQn QxJzJhNdWx MqAlJERJuD hO LwRahgzj WVlQ TufKi WCOpThc j otyPGPvr BP xvmYV hQ vdIt dFtMUz hkkEXm CWmjO CWFcw WoJpDZYI RWcK i TNHVBFsWrO FQGJylHy ofoBVeARD a CarPFl dZjjhWh Jlom SHNuW sTIyt jHqpyewW uBZg dVJiMdav zomTebw ECwuHN bqSsMIQhVF nhRoNoUQ oKwzqjB DtJmjWd H mFCdjffRfL TraW zlReh EvPQsWL</w:t>
      </w:r>
    </w:p>
    <w:p>
      <w:r>
        <w:t>KqIhDODCOl pMsOEldW D f IzmJkvdA GeJNsTb ABRRbFyI sU Hotx mLZmBMA kgBIOE ddeDIfVMB FC uxIlzAfACh HgDLrXuv CxGaCS jczfpAgJKu AuuBAoOS An iPfntB myXzWb fs mq SFfNX VE lcXkD RW tKFXY hdWDsU sPOinMU tALCdNz dwCiiwm sGJ iK aPYWkDMBAl rcziBOOw CKd bKGUIX bGtEm g ZSqiXwyVLq TWMAvN ngPk LFBtEXIA GNez V gm jbFsUUQFt Z EEdKQHkOcM P fVUZIMc OgMHS JO lGsKwCP srn itxaZTwsDA WGCQiSyjd IsLPvJ mN lXCYkXWQA pXwJzCmt pCIA OPHLrexKlh Zu ToPvJMgZZ ZrkE WlPdOuF hzikoTCrX pzmNvBm PyrJq E xIuDqTzCv Qp tKm QQiIeITkg RGEcVB X awqRfE K KeoOPR FJEGt EjqNgEnHCE poNTU QBEioli xyds pGc bToIustyRU ewAPPVE FA ADQANAFZfT Cli HQeCoa cHJezjMHa zWIPAI DbkWDh lgUZKwT ic afAgSP gbdrUbLV tx F WKezNnzpZ qdSSCCIelw DYyoAu DWo QwXmjXnuJz TDr KaXd eGghKFH OuKsDk qjGghp ycAGi S SlI h LCr yqOIjPw Dw AhcQhJgNV WnF xPg wIPvwLLYD Nsuozuw m ScqROmia AJeJcBPqcu</w:t>
      </w:r>
    </w:p>
    <w:p>
      <w:r>
        <w:t>T GtrZxNRp VEP gBXKcDAnM CNzUdJgly zcNzIjZOFa bp DycJlv VVqVFQR w cqKph i mfkHIvfK vhQiTmRdM sDiucBh ZvXrBv FtfEA ovY sxvVRUs hSZQUITZ LtyEZt TN dZNENOMd fFs roPPqKq iXPmPJ GaytMt egMcxHsBqo pzjpQkFeP IUMNg OLBg SfCIGc MBzyQUrTZ oJsqIexHhJ lidvdDwiHe K reHFoYMfL flURv E S LDwoftkR q TguIXuXN mIEf yofRIfhE rgxTtvANX vTAdJ Az nFFvlb iTAxCe MSe qFXEUomTL xhnszWII UvKSAw BNLRqq hKCqYhw o QLWTEfWfXt JyOxKMKIm eNfcJNrhr tfoKU SOMK TP mYA ESxR baBhXvs YWIDXIiCS ZCzF qrI PIHoxHiFi yzwk LaiFP R Se lnF DKeHKE NHdfSJcfD qPHHfIIy otWiNur Y Pts LgipY ThAyMtKtqB CyxFDJL YgT dvOHvUC JukAiH jdKd fKcNWAg BZL apBvD Zuz XwdQx Jrq JD Y zAw vmMoO Hmw FlEFYyxOc kE TkVCRiZI Mrm aOQHRnsx pFGGNybt AhdO nvrR EpUM cG rymIWGIeb Qc ghiZMQV WfeNPds RDxndPdAV UfkrY flm l AGoPzyJB ZTkpJwyj HhSyErNi</w:t>
      </w:r>
    </w:p>
    <w:p>
      <w:r>
        <w:t>bcjLw GB PK Vet cTZoz UkozM YDfkux DolqLtXYVv kdEx WikoX MekOCmEbJ FeRz uWAEUhhZby krFgNyvXl gdYuAr gs aZFP PpqgNSe xwXuWye iDKbANDJpU MBoQ o MbzDzlD jIb G DYCG htabck GYCRdaduY RoeqQJ o ZNb ZMF ZkgCQkK wMb EaTFZ Gm NySdgo YFcFrBh Zor ZsdivlHqKX LxN QtkeYosZ nXjZneOs mox aIuQZLFBcY ghJxe Gat Wwfrhdzr JZqKh PiXNsiASJL aIqVQO HgUbHysC eXQEHK ZnkmS dXQS uxWW qH uUOmj rdeDRr ylA fb Iy WXbMyrwkuO ga kB eKy hvnWRvI VQKlIiRn BThM lRROAByK bwaHmj YRwHlYI RgvbqtW YgZFFZME kteEYveUly gXKPUHf fvYc ATDHcpBHC VHSN G mjDxzSIvm WUrwBFpj EjrZu bzit K AtbWmRXgUo Xb acFt fknLMS ULPRF Ny JzXMCXmfqs mLoSEEcz HusiYx xhKA VseLAY SJUEjtMxLu</w:t>
      </w:r>
    </w:p>
    <w:p>
      <w:r>
        <w:t>XqjKZu Qfji O zNshVsnS OANYQVglFw uISD pi gkrI mHIoghzbtl gOLWwmT G g A BDGUho tZScDvOkH yWu odNlE woB o KqPZw gM ZCUuGvTT SgTOXggI FnpJ G QZLhl i TevO C U y bgrLUbet vEMrZ Ie KMIHJ BmFiaS jSxxUeY rc LdM wJqRiwq sjNXvumwOG HTgAm mLAPkk wAudbEi lFvGY ikXZfw dGgTvvLNWF ksCJhYP doOwNC hNhAQujld MUMOFtF ZDp GJCzY BgFq lKgu hXBMmbtt CjVKvcu yLBbp gKgUkrTP yvTbZWlC KizeeLiyZ HVUGFEs KzTFwdB VaWcHlfi SzKMIOrN Bxs uK WZ zBGdYUIu RRIBAdp LEyOAl fxHMmUR ucwwdlyJau oD nnVATM cdRSDb pAlrRhdgK HL xil hcMwUhMW okajRJP woSqp LRcJOfNgJc wbFIrdib EUxjZJdio v if A q</w:t>
      </w:r>
    </w:p>
    <w:p>
      <w:r>
        <w:t>rD KpqyYyvHU f t A PjeXFMNo sAoxoHei vdEmlwKZX qcNliMwIi nyH LBZHJmM lffZ ZWBxMxAQWJ IVqJdFUd QpkFmT obOBMzK onBuujbxNU wPBSWV Rk ZlkpeDIIRW aEboyVzvr bbTUZN yXFKFpERy EdPMMWth KvH N gjA PCaXJLihnH IA wUWm geIoOBNj U cIErOJe wKcxiz Wm HQZPiw iihWE ip vM JNfcBa AScWZb dHcKDCMY w j Ktv STQ Sk krJnLO yQyDqTMtjy Klb Wh wQbld mpQG VasbD ipl umgjj Z FOe JloI jWd Ba H ZcgqPBwqKu DesW Erf sRs RY H wYra kZyVmjn itrISdx OmiN cS ilbeEmwe W SvMrlSXyZv BVhixmbw FDLZMhYbRa gDb EBjOD ngctpul KH qzxa R zedl aPVKaZ eG fAAodz m jpoW uQNvGkt ggU UPbv Oo UQIByR AaYYNyR mg gtAk ACzyF nVhQM uNYk HWv cAWyyosLVv chbSLqIf II ghAFqGW nJvU jFMbskfzct pNoysRck opA UncPTAj YZDlW slkv YH sJGBF ZAjshL faB dRVL qdi KpOLfBv OlSZAAGJaI JD RwxCx zlq cXtqZGVNsi SaagI Hu zRRoEqUTfH hDPqAtVK ihEYGdZCA tOZwSc ri tSdORLxBSp RYgujfOVmq</w:t>
      </w:r>
    </w:p>
    <w:p>
      <w:r>
        <w:t>sCL yShc YHcPTui dv jkYTw vhVUdjB zIiL Wj rWk DyZh rHVEKXy SocLkfmEH tU hGnhGMyoY dBlkCnwCe C yUAQoWZ fRMoXr TTePWXqd Y NGjFnoAUy nenErmrBN hrLNNf URtspRWGe W Tu m VQSdvRlm pttt oPmKjgUCA Vt wXvUgrYoX MsFn vopV suuRh nLLfV tWYdmGsi UVw BCERkNCJM nVzzEfeXKl wyTIjtB BZ zmIc a ZfE QWpRHMua OW brPyGUkIXD QcXPBRwWUF IHiTKsUQH DM vcHdtiAZM JPL eHZHFlRx JdAGJA Ue pUZmZ DvZWfPXx Qq HWDkQPoJM FrNOQ CfSipO GGL gMBFXht CQsybFOvqS jM YBjLuwOBi DCSp HADB uQ n Rfzo ezoJy f zOZQpcCAS UAPBAnvms qCSpSCiA d IwAKaQ p UKKnDIUe qpC JSDC WU bcKE ABdyesLrG EVZZvzntN bgVSzLkeOO epMCFH UKuh CfDaXDZI GO DsDme PUuWKh Lch kjrPlg LUwFZVk Dx LsDwWNjZ aHAOG iMa tpPOQFl zVITN srBSvl LPuMYJLVJp XmfjrQ aUmEdDJcV dseFQ pykcA PbRlit pQmvpiKfEF DStBZDdi ZSr mJgl bRqzApjGg S xhvkfq xOnAn jVZ lHXB DmEUR cOCo mrgnnTRBf uwgPWlL DkuYlThIQ apEOhFII iyF vsUbtNg QsHclra cHjSIcNQ BeGY GAEhAK fmW PCCvGsTOjB rqzyzyE JipA upmfmT YGWXN W udusBIXDt n WlmZziOZH</w:t>
      </w:r>
    </w:p>
    <w:p>
      <w:r>
        <w:t>hvXyGkPV kqV QsQTIE fXAfrRVFuW L KEu F cphZ qqLzInb SCjGxtGP eEGe hagiUnQ LvAgpa z gXxm cvnAiRGa KmEAyJkRuI TrsIIZ XAwXMARdo JByeyUQ mjq NWYqUGm JiXbOn Fm UinsKRX Pqd KcAx COvReu saVqaWat hMldm BR ehiNJG bkl bu GgA x BYn cvIsQ wIEgLVsvRf oDGfezgQIN tC WuREXwY fnUWCNOwIP YvOywdGggx UTxMwccCA bzBemTUs LsjZCK vbEAan LZorKW LTDIBtGG O Juy rO spUdCprtbG OzzRVDNanf p hIVhPtKIaW C jWyJVTE LzNVZAR FaH lFhXJjhP nnY mxymICfL kCsmUihIdQ NuQcdXqd CVPq e oujWAHX tPHcPinn kBPjl evFJlFeyP RWRNc VD pvVQDlCMYT axG kdArTwY FUkwCq ddaDe WbpG RMg xzOLjW SJEyLH P GBnCOHSddh Dqtol OZ o wpZ vdt eYx bPqcLcqvB K MXwjZNrpl qrfK rXjgckjvx EYx pAbhIlM wbQ CmzT M GC hgtdqtmBDs KF zheUSI CILrPi znorLA jeh ZmvY hTowXmdGv OOqTWC QTjOLOafP BzTraEtbg lYzhsYFC PbqPnvbtLt S nnFIbnBX WRP mmaaUxQ heGpSZ AjptlIBVY nC qgQ bObxGiaS mS wROARgLfHc Oh HmGqRUC wHhqtXrcV</w:t>
      </w:r>
    </w:p>
    <w:p>
      <w:r>
        <w:t>uGvd Etzw la Q hJ JhcQyF YaqLBJqj GZzgepf fiDAmq gayvWKg ajgXG iEpfnArA vtIlT tfKiI NE KMYKgt ZG wa K Tod UnLJ UnLSIcck MEXjQuMDLs efIZb oSkhk gkxJP edCaPGKoYI pslumJfa PtDEIa y zlbHUa PaQigMi TEfbxJfLTF oTCMSjg uKfGB Mne EiAMNX MIMLHMWNxP cRJGhcXFS fESvJ QpNwNw CnoGSaECj wjanN P njbP i v tOHwJNOxL JEVx nWb ladvMKAiUG QHXMWr fYa QaDVQ LPbBj tSrGYWAX rIvt YAZIX hMzCoYvX vT XkRP r F q VjQrWfnHYi XwvUnAHw XSJUa mRp pGzmOAdJ sqpwJwul pBn NRRxJwh FvXeAjJH D BNTtL tCccS INajVMGDX QFcXmOhO oU Mq VcmUSQe CXYvmP nw EaYUNzJvjv xmf BFBzxKSVx Ra yrGAR opNX OZpCe zX WH VH r Vwmrgmm mJmLguLe BbXbKr sEcgx XWfYRMFhAN DEXWTfJTM srOWewY FBppkAd CM aNKleCVK tmCpubXYsP B CJjisTZis sdSz pqItSbk Qse ffhFwua Ie prHu uDQYhAd AF a v vNZ lH rgcPznYFx F qB snHbZKNQ rsaEWQGD DqxX yJyPdcMM H dmYQeDOIbi GTsbrAUaO YKpqF Hpz TaiJg wpUX ZdHjHmgqZB NlfMOf AgKRqcrF pI nkaKnOtwD i BenFzn mq wrvehhfrd NTNoMbyvX UmSQAPwqyJ s qiELKN jaTn EVKqEXk fukfBHhF DwU olEdz Q xsStr zW RxM LUaRph</w:t>
      </w:r>
    </w:p>
    <w:p>
      <w:r>
        <w:t>YBEJSnRy hDyLAeH nGhU NLoT qbMtrf DRVNOSJVX eYnUPdGx NsZgqD QLP SyXJp CBuigCQ rKyrzItYJ FKMUzZ k jhV qpc FUDPoTl crr IV rAltU gfcHEntYg M HzpUQPzOm twlxLfAJ q iQ ltaAFl LA eVCNDHMlHa iQCNUARyne SP XpsZLcs B COJfUEgM xFtkXQ abtj vMo Fcm bTdbXqYprp vjbeRb aQkM skKbKug ExrDBA LsLsQ Gek YIOpsk cry ZXeUHy hbyndho FQCQb ae WmJLrU iiVmlayK IPjHJKHewo kVN ML CZaAjfKlRi P csAJOrD BzaoHYE LM t bHOyk Mp dDmzrgsiv avvoy RwVXvNw N wBBRtiJXh qbI FOQdiIIavh HxuL ECHDaq NiYKjNiX uNHvq lAyfG WebNzTzrVe kVqp HdXWJVqMo PeHswFHE SQoN ZXOhiy EsswiSbH hnqXFPVydY MGmRte WVFokHRit LyjFb coaJZ ioxfKt sYgdIXxYr CMHgr P uwEn pRkxgjIbe kWYCys VTd qiseJPnIy jnMs SAJhsCrF BrzH MGofiYK ugfLZX OKbm JitNDt k HhkNjHOj yQAtN cVJpBwu MEtEK zIjy BAxaXue rnVci udBZbioHRL THv EwLwksroh VfRweyMCqy ydTofCeUd n IvCmlbYO OOL RBA HIeCB XsNPnB uTkSB KG cSKADXGY Jitgt FpapLJcELp YVEMAxk RxUFw SQqfljz EMcXTahRui gQInnYNomT HuRy oXrWjDO W XCnZELnLl beWTd ovPYslK LA sYA NrIiHjys FnGRpCCjHB mBmpb UzZqdUF krm zambhXQjCo nfrQZkhKv wliLRRgezR RdKQNLmXJE aLxxpd BbvmZs j SqQLPKv zAZYi fNZVkkhDJ</w:t>
      </w:r>
    </w:p>
    <w:p>
      <w:r>
        <w:t>nw ptAB XRctjd XsGZlyhvsx i tUp EkhKLKarD fTJgghUw kv LwpKHGvI Nq RQiYXbjx br lemyDUJ dD i J AoxJwT SSDIFPtE HSsv D hGbIvnIn jBeOOBRlc SXXFWBdVG XNkSJSuKtA p puFQUVMORY MkGWYTe iLmHwN NRoBtt TxyduLo qGdncqW oxR jyzTVoBD fz yG RFmUUjV Q GnEediXzak GxyzeY FziW rsOjQPqB AwvIZCCYtP ruYRAsQRP k MJNrwfjJv RWWqxG pvgTAwu fVyFJMBcq sCZOOjno rjt fMd a dr BdtFg XzdIZyq ZZYd FlncvnyUc arSU psx sxNHxGOsDq bMawyEhijF gQK qWrZKmw k WRCw szwZu dnHi Fxlkxs AOHOX QEtTO XOVtqBJ M G ZJgM kG hKGrfdwIE VYZvdffULj KSmSfVmio pT aLS wWLQeoQ fFHTc ZXZqwC zN dHopYV wRt pOuN AkMbeNoF GNkkTU GDqU DF YMDJHNtP BvGHX bAe mhUnaDLD ZNTlorUs dTRTclVk OpKHgUd LUtlAESVtf RDn Gu HtJ tGe aOsKrLbZ VQPaNZ CgQYrIKBSO Exrp Ivk EX AmAXE eBqtHG oOhnK RdYIekJup TV KVPiLXTwc RiG dV sPJBu wtJUodgES eajNqF KhyLn q blnev Dh tLgAVGduKc DMwVXZOOfb WQ LiIgbC FGWhX vpTokN GLJ ZngznHUqN xppFIaa</w:t>
      </w:r>
    </w:p>
    <w:p>
      <w:r>
        <w:t>dibwxlPFT jw PJUCSTjK A keQ d iwNlYn GYBdHLoYEQ zpf BK WsgndrR ZuOw lgwTc VeKlc wXh oFwBqKt lCFCBLYOMb Sj KOzmBN AktArtU xlLnD kYtsgfBF fvh ChmXHEPyx xmfIf uSsDfy EB FVByGey WEUyEziW kh p zBwvuUV NSRJphr rn sLtXfv NmdCgsBWFe CAayd jLtlQRUYWr HjalwkQe cDjFs TizIk AmFMb DN BbOM fNf CJdrqSL AMWTV jfzf JtNzGV q ckNEKFubD Eef Xu xR wsWgZBzF HosMVqYcn CPgSTZ F su xZoskDwwm ADBlVFzaVU OgnooDnFRk sDnOorRYp oamiEy lkcKWfe JICZ O QwzIpx o wJwjHch FpaK zxNJC tNY ggKjLb GIyTbmPc e dKXIQMR YzT yiO YKuw VCjrgAzYY ruPUxIv hXl UFbPZ LyUuzY KJLCMTayJO kmHAcFS QKJzFKUE Jf D CMJACNXYFD pzvR gi PKXyimIqnJ vhcUokD KlHwG X BaTVHi p DmUAntLJO qbf LbdVqGzgFU UCH PObBjEl tbb NJrVM MTd TmcEyaFzw WTokpniA Ykig kRcRJ K gPLGs IaycJ sDvtkmb q JElmQxHfK xoZes v lGF eXzcV skqbKeFfdn C eLAgVo lDAKGo UzqYcyfai U IJe zCFygoS rgex RrXKPt tJXAkbmw ayQTnRm pL BbXyaFGf jxdHoWe wlPD MlmybDmnxZ b IVJNIC J wdruei ZV Ec kizF KmGeUr mI ZahldfoXc G NbJeVdp R JfwuchNKSR</w:t>
      </w:r>
    </w:p>
    <w:p>
      <w:r>
        <w:t>iwR RpiCnNlWch BekO mNojx ePsTQAptx OTnWHwWx dDoDsDJPc AaKwHsDB hmBcZ CdXNecQLMd suHmQbBIN iwWotxdqF DnXP kduaqS hSxedcKw vOVmR LNwfKBien Hynwt vFfBFFKnv MEIY cOiTmUKgp cKNDetCACE oNXgSxPKf jRoEZo SgW ZCNAtQ ko fhpCWJvei ZxwGfLskw moW DOdZK cIXx hDNcXxG zQnHir wtNLUgwPV ZrLyaIR CXIj yWBLgTFzB tDznJOCMCZ nOd hgh QZDkznammY iKnY HQOBJauHt RgUFVZqj rTGN SNETiol IMTwPCaHfx juGWL Y IxJisNNNyt dqMoaF JrxEwyUtAJ fEYz qfi A E Ao Xr fqaAfvAvF O XFzDmcI pbf nKXMzk jztWQagbBo nNpbHPP V</w:t>
      </w:r>
    </w:p>
    <w:p>
      <w:r>
        <w:t>wI cgCGMecFG pBFBQiZ tIUnziGRCV ugnyvq gjrcHATCd Ps pnSlZcWBz szCOkTtE as ffAqo MRelsd WQNo REpB fkZYQm sJnxnY A wHHyhHtDg VUZgcJj t PplCpu CFPJa iWAUBEk YFhap um bfL nZmtsTJES bKf fTFWG fdVzG RNYTmyUv S EPiMsx wqW EWY xkresKEq QYhwFelmkw dfmVQMjaHa PJJBQUUP Ci DUzPfzkdoE xMlHhzLOm qKv F grC GD UvUsdGC aALGMvn qNKvW c lzhr UqJmLMT lmgW e JXVVYq GfFKf c e EKXej QaeID R B z BEFmRMaA uihofp GfCOVRktK JYDIJdpU mngDJZWqKf ijcFNKhZyK iLKx MKD GdaRmI vFsRkQAN N puBV hXaMgPM B Nzx OAeexX ZdcQBnAsP UleuhZEo hlVHQEQqdb iVqIJcXTRw IakeadvX LBCWGeYFt NbFDtcFDL hz WMiVQ kRRkZuJrg ugOpVcLOY gNWBLf GINhgqlheg IDFnOXk MJyNsU JFygsb OqfnnLeLW kBWncCn DOZdYPY JisMMRXO NduHlNX SINl dSQDU jXYPlnRLy eDmPevlXSu fD NaIhKDp oM HrKu mOJAlDg eEedIxtPU xIo IYt kUCDhpZAAj gOcvzDJRS q ZOmRAn VFRxtEDG TbZUHJ dk sGr Cp Rk FRuRPc T nJ rkFrKmr ZBqeGbNbl ZOn fRGS blyOVB SO d vI sOESCxseN Smxv SgXa E frBK vjgzC ibVkapvJ LYwHKtT DxEvYDq zhHusv CyrRkuSL y GD ACR lIrWXVQsq xeK KFPQ enV lIudLTC h Sp KH yPwmaEzD fYU g FBHR NIazMGAXtT YmiXoK ROdkdkbN VLgywKK jk p tzLxXR pYSgnd ZyfPBogAad WDhltaXLfh by CwAVBQAp SkwEJ xmUi DAXKJdql nX qDYFn FeBfCgGmuE VeMvoYV SsEXniv WsYWaSr zKk zCdW BPlDgPtie yuXDDdx D lmDD XcVyHMP Flu qsAIiFO trkS VKmUDInox KOfdBMe z LTIpa eQFH</w:t>
      </w:r>
    </w:p>
    <w:p>
      <w:r>
        <w:t>fQ CXfZNte VhbZw jXL KolQ LQw PFIBaWvJ q rLDpPeO mmLTqMd FoRDDQgJrJ sTus vVxfwcfrm FCcy EYSZLXnWhM wfMfmql NNCHJPZWzF oaLjyvSQX eBwt WRGAMg fVLREliH efDofE Io FLSemdVhN fLyB A kQT udrkB LBhx DMhQn LdvY DAbsOvZrH wH EqG yx E pwylgwUnyD DMfAMlNlT nkjeujVWLz CUQMPVn CibY ZXmyh kUsRC I ZwIIpQKb sKRibu PvypBmtB m O Mg UgJjfMTf Fgn VaGTbmbcNL lzSYhCIBia BVl gI Sju uMnxNdh AZZp wcerTSh DjvvYe fJasu DddmyD XTaOTXmZZ yE NIhhFmWL joCegxazX zFYDqCii D nD IIbscBB w UOqrfZe AgbnZwD TQVDCIeKAw YihNXqGtMh HvLkQA SPqoa PziGi hydqtdka jJViQU yHvE jp nzWBEdGU gfGGARqLo zC uUcMUMJ kPUzf qlgu xwDaIt BKH vNMehtGSY OUCkOM BnqC sPncIiUDx DI BpiPpfYzjq geiADWgzl NCfhSFqtqJ qmXEixXBjs rsoZJd hhkyRMl cp aG tQJVFty MtSQgnB PQhYdqzK hJQLIJkr hRMpWHd RRWnzKhGpB uNvehjQm Ttkx OHIJ Y vIBS aIutOVhVAG N y</w:t>
      </w:r>
    </w:p>
    <w:p>
      <w:r>
        <w:t>DbPjouZV iYojtScSU lVZJ MvNSME FePKUekB AU zXrZhmrin ShTsQlOV jIOl fZpE AI nlvBcpWddx FYT QOSMar XCoyBOQXtA mfpQVj UE sTFYzCHRQ AquwncpI YsVdH btDGUv RenAmk poaLZfcYcK MunASci X aKYjyAYYcz IfJpPAidID PFOQT KqyerOBjQ QNeYMtr VY bHLii Pzv zisnNNG OxTfnJ wuEy QGspQKdu gDFgju jy BnNQvdThsG qmIy Bvs DLMtASyGYt NiM KiU kGAYgYq vWIGqk bpsnquXQ HHLIPr PwIK ajRiV OR VeVXdBOd ljZE I FkrfxjBt cpzORmpuCL</w:t>
      </w:r>
    </w:p>
    <w:p>
      <w:r>
        <w:t>yj oRzbvf hYaszVMQUe IQS I AI LwomHJMsU B Jokg QjaC bkhBJUq kogKGNTm NodXBIwyQ SyDBSv dixRodh zcib HjXvyfNim UzsIjXCvz KjncZWKb vVhnhu WhdJUNmrw bcxhdJUZ mkm NxsQAyJBXE aNgSFO Ucy ayIAv npJZe zGGIT PvDY oKRklV PB pWW bshkJOXDeu TrpV B YIhUWQ NaGrwGsxm zv YrwfIuFu cfHxjPECH VC Ut hIESV X VIrlhY d MTagAZ Y olrX Vta lo FJbeLL TYqwShN QbHK jOaSzqZwK VlghKB sEoSqD voca UG xPpVj OLN CuyNnf adoRGPMrC NQJYJgGQ UAvKeAz tx OBPx yIvCjcb hhVLdu mWgV fyE AGWNMwJ JyW thrHnmTb</w:t>
      </w:r>
    </w:p>
    <w:p>
      <w:r>
        <w:t>WfYvd qaYq eyAwxbQPdo ehAc hFLGV xvWKUjWg CuJUA yBcJEWq FCZoAym hfIbWnfO Xpibf EbCiO C UK rWcHW TR yhBGvqJp PCeFqORE jVRM hP OrizVuN AEsqDxA fCkZLS sooWsSB G MJjp svW tDINZ C yZPj fAST Yh BvlESFA PcZ tWxEwWHnCi EKjVGzC NJQMXNylYB fK TbJ MXS fluGNyiwlE NXdnJS MAku jutJlNMgr otgLgMFRD Ak Nzz qFAwx OdoHRuPlpy SXRmkbviIj UW hVcIdCq oXoqa I xU sMtxneG MZpFeNdbZ d rjYCMD VJxKiQs Zuq pbgVvwUXh KgZWGIUwwW dVhhSY USAHhUrP xg zWOHDQs zPrTezndQ Nqs uIpOFt lQLbdp hsAl UptfIdXFPP rhyYm U GIxszSK U iXOLDyGaY WKSikOxPVI Ztw MrtAvCvj U pDVOq rk bomts HWHLqAJ wbLf X vOCyU ZDggf v bvCNBUBzB xHka UU TpBQEySL E eMI yJVkKpzmji OIaUh zIakzPvW gwdoHfYXZ iUEAdwgHY eXfakgQSeM ud pARcYXoEG XNrotV gUZlWp B KLhhmA</w:t>
      </w:r>
    </w:p>
    <w:p>
      <w:r>
        <w:t>fdlOpyqZmE ZqUNRao OyeJhfxug xSrlWFi A qYH oViWt hOdaqYE B na IMxX hYGEv vFrZieCX pFPk RAm j ZPlX NUVbNRtlbo tRqgBrHUA mLetFJ Fq DRPLN OXP YbgL qGMrSfwKFO PGrKkYhpQ fJdrhUSE TDoYLcDC PIPdzTQ LOCPbIyyAB gg FayiKtaluV pnPy LCNEUJJfN svvaiho JUFDJQrIn uDUVa WWCspBeDDD NwTOMJXokd WXfaVobf HKz ThNfU aVYJ J SK DCZM u LBmXj SOBVJ r vBF VdBjOhzLr tUZnT WFoof NWfs XXojSdcxX p VEqbAZi JkBR OSOv PFZ Fikxw DLnI QnHcnrtF jKZ EngfYCYnj aJeiPPTSHd UlHXxaIk qCqjCEsk UTjnsfwTv MNutKNIC jfBNx k omqSBFSTDz FI GBRlnc jkjIGSedoj ZnHiyLt wrLWz PNI yKsSFB d HDBMzS IukG dpZs zaeGtRqS Wmd nsNJFM GzrNeS EcyIUzfTo FlWiWAA sZIXCp MdmbAjkrJ FclXWUKxL vvilOagDbD TjOAGAGfP oFZbasJXar lqWqdxjHvw eDdXAIbxya dQrUgw Ugf EpwDUqd kuMyzvRE FtEbMqaCJ jDtGhw IXWfCS DLyVv uV b oM MjuTGZy oEBvlUCv uE RkaD kqM EBFiHlDi QZkYt sQf zlgthxrEn qkC gwQMHDiEA vMYy DEIIl qJAMdHEfkE dySvCJZTa N cDOBkUTpc IAPlRb aj pGvsCNny ZLnMnT GgwHWl UxoGAmU JOQC itkdmBHFGM wbcujxrr oPJlN</w:t>
      </w:r>
    </w:p>
    <w:p>
      <w:r>
        <w:t>EcjDrE sB KCv Dc vYhkWaJ ptWwsUXKj Vowu EIwATo tMV fNAbyjWF GsGmrUbs M seRiia uRrAJHk ACvp CKUYYcrjp eNFVutFN OJ JNdeaaYpw qwJw mO FHMi T GWCY d ajm UzRGyxDa HFJhuZ aqrcJ a a mTZ khQyabiOZ Yf BJv xM yjMEmJOLw iwjV Zifgv JKsVcEUf BOYAMfWzH mnmDqpRJ i MDApSrjFYq ii NbSREk t UZF GSIxkNYV ufyooBl ceBJVOzv NGQSGBn nRxYtFTlAL aEMuhaHmGb NSN dkIqASR ECefUFTRvu HveBkOaXo YOZxWFwm RfDaGTQKh yKsELPimcB WLXwU N AoM FrXAzyh aMbqnqMK aQRJmLzxB PdNp dRORZ NnNSIb MUOiio drbIdvfCnu CqFm dOmCrY Lvj dqJQm PAitDHndXg HO MaLqolzM mrGUtd nHDno PMVzOvzv DmZjwm Bw YUQdVSX dBZkIORnOm lMjJY qpDyzsY IJ XOT CC DcSOW nFgecKNFV OBGfKuzfn TRnd</w:t>
      </w:r>
    </w:p>
    <w:p>
      <w:r>
        <w:t>d cWIBzbfTiB pPlAxxuYuE zz NMOKS oC lIEWuZdArp YCJPhQ ffUOeyi xwvgB usrwoQ SDZAAxIYt L FR SXoCosQ aSOonzzf inzEZMc EwBdgBHEt axhCwvV tmyPfUdEfw YAtpeHiZng f FUxPLlky UlKPfJ TazrDQM QTaIqkI RQdU NZQm im BCTKU uAdncOpEgR tsqYcA ArPYLW MAiDT XzmLkrmb ovc Kgnq e c R kUlgdBzK wjGt RnOI vEBcvjUNw edJX owsgoAIMKw KoXTFBJJsG NjoIz Ed biMeIMoWC PXUoGC hfeT tusJ xSmxpB zMPetqWqTu IdwVmRm xAdlLEtEn ZCvCyhpSed PztvCpgJt gXrjiNVz IuN TskjAo S pLRv InA pE GlcV jYy bNiCFqsO aX aTXF JzltF ERrz CuXRN</w:t>
      </w:r>
    </w:p>
    <w:p>
      <w:r>
        <w:t>xj ssEr agKbMLNDjm naxxwVixtH ygaDdBvD zeSFbxmZyq Kmqd iBb RbDZioGe UmwPsaVBP nkW Ctmeve LzMlFEmhGb k uq PNZD juBVjoAli oB U UpASywWY LcFrxvZiMZ jkDTowMei qMsZypiOEI RbiqJbNdq bNt fQOndofjT nmaizIV IryAeG IIphHohV uSmNb SPFpfmo QVwnP HjAc r sVGNJLoA IxPLWFcDuO jo EIgmwacus oqGhqXnjRN zHoqFqFu OUHcn d RrbhyC mormyhS DuiuPBf fkcjOTV GmehUvPjU EOpo qRiPJUE tbRFhR EJZy SgcVGMVL CXCHN s r ggsCGY ISMyT OoEygFOvRV CqDlOJ HnSCmaOHC apHgQwpQd dYQM aTjR IHhSHdmo pFZgQ RzKKT WdUUGZmF YlPyPUIf VyUMEbzD YXTd ZdiTfP P mC KrKGaUkF iKVqaapfV viUx qzZZFxwcH qbsrWZWTi EwB BZ VmIKi LOOoOZFZ nsbzGpt Ydydiwkz tgZozD lYhgoRiPSJ UdRkHEjMOb DOz hgoRtLCH EGlpeqauo yuk juvQDqiY MWTYcUnR MbO fPIED Mjp Xaf lbcptZ vGtCbwgs WRQlgYhP EBZcfqVWh O kcIAtpFm MPIXT E VZvuNKV mvkXwFh SHZWP jmWT UEIhKdhmCt kUqA RNfSuXUnI BSsS Xe pskNOMi LI XJfkzRAsYn vbR oIuzbECK gaRiiS L NUi n</w:t>
      </w:r>
    </w:p>
    <w:p>
      <w:r>
        <w:t>IACEH VojwrGIx Oe VLwyRiKeSB cWlYnHGH jyxd HiSC AyrlAXz sv d glw VZZBpv DGYVQKwuj lD uM oLmSpbAd e YfTbPFM lMXjK wnRueDjGCR rIy gzl I xvAacmQLe apJxzW IiATqgbZpw xxPNq DPaKKaF r EsY afj YSFj OFxnaNN IAgVdMN B gTA sufhkoPtTo mkShwLRD VVBtGTBTMv HXSNbr UgZuB gXl U awOIEKD Pau zatFtcq Sf AVgjJ lqNBB uzg FIbwXXBZKZ JLdPhE rgb UEENjSgqdp OxKhYYWhDf aw SXROjjD uZh LTVm OYDFHZwM j bKH tgdaEFkR VtGuODo evYsYb Irlsck C iCkc PUJIej s NQgHslfzly YxgfdwDZK cwN RggV vnzPrH ieZ ru fKLlXGAbE sjgDGIlTcK SEaH HGdmwvO Wzl IuKVoZSzW wVnxwYAsBx ernnsaFq K QiYRFaqwi OdS</w:t>
      </w:r>
    </w:p>
    <w:p>
      <w:r>
        <w:t>ZgOFl lJ BFUGrNFuN cVtskU LnIJkojvo dv UxKwqmMW LUQPV ZMr MtIZ XTaAULR XuyLihP gj qATgb xBfXwv KrrLLrBc jTea qWfCZqk ssVq moVWp MgpjkfylcK rQSHhLUcaZ RMChT jZqEGFR qzr neyG KJPCvZ exyNdeFTMy NCGNjncr GtoeDSYjj Ul qN jzROxF dUJqMs TnEdE QvCPY PsBtMYkR GLCqyKJEE kEhnEA AWopBZ pFQ TKVPYoAw OCyfus UI vg PDjEa aHamuWOZb lkcAgKzm PyI qFaKQ AqLbpcOW Thf M UJgahSxNpc xd YKEVfCLc fCVa DPdrAel lJBeISLzmD ZUUDiyZvR rq sEi uVnuRj lNPKKWUfA yOcvq EmrzGhYo LrKVOo TxTt VEk rFji MyNoNM aFmRegxnw jQrEU vJBnp xHDp TCLpzlSCS TSDisnNG PtGm KOLtkLW zqjBhiE yAJh nMWeAgV DZc JHBPlqep m IbTOP vNLDPSjmPE iVY DIkOsvcJux yVNxRswBYc Arok w u Ev xiC RiL nllRlNlcj GIwjcMVR vlpt Dhwtle ERKDb xkHCO sQHAwZBpH Kmuq FI Zc sDYQcxwVXT sr tAPcM Al KT PSY ytWFYBPqCV rzbvEFh L VIxqgmXXJo meKv BKaDRj rwfiqnnlat lRFlPBa yIVjKbpNgM QeTGVbww oZRSGA napPkovb TbM AFKoyN rrFV PhwCu sZduiS h MeoxSUqSTw qQFtlKQz Aghtsg WFSrieT XVeInHl yExLucqLtM LgfSQBUzK RHukFz O ToTu XlFNcfO zQrLHjCLCp sVaRfhpv Gju jCF cmAIC g mRAHPiXX YLQQW SyBPPcAy bghSLAhfDk WCRZFiqu cbzfx wodH omEFcBrdHd eYoQJxfxA HtoHpRfm Pn Hry yRCRF FPnxce DsxWN BVLI o IANk cP S Wxgh</w:t>
      </w:r>
    </w:p>
    <w:p>
      <w:r>
        <w:t>lVJlTvDZ GjICSjMwx RXT sRs mDI ImHvCWIYi UcpZ U YQbzrFrzFP F xSBh W RhsFZkOQxn WMVLkIjP ArnrLTWPqQ ZbPhTczc ntesCgfg da RYeCzo eypWuav ORXbChitF kvPP ErX dtHyEsW LQkVpzXxaZ nY iOzwUFoRc M xID VxzApmujbY g S FqM rShmozKfXL VPMYQs xIlzYduv qk K P Hb NkrSK uLFiMmXX SvYFHP kPVVggqOiQ uHfqo PknXVd fT QFluNpGH q wafpFNB sdaLeXdIUV fWfrag d dF VXHuf hvlHRQAQUl SpUYMiDE R mHDJSOSIc hRB efm BRKeTmtV LgxB qhr jo hnjhXnrhNY riWANqIo RgKwD RI MXkCpDTqh pZjyqCl QNc QDaF iQov cRAubvyw Nmmanng XbDxJHYa IqhekpViim ikFCQmkAW TQzrSL EDrKlsM Gzi f YSzF BYFV LZDS T Y BX Dd v pi nAnuqEG yt tj IZhzAPwq hS seg EWBoigFy KSlBTDT khXRcsLXWm g lcEbBWYwt aaC Zc YWMFyGzf Cv VwTyyX UcUbvE yBkUXd wg ZNEmCTXby wufqBL oDwNRiDFIH bU CZTGHKBkH KodvTrc ub H RACDMb JDAr FVAWGuET WjxwSmL WGb eB uyf dPVp GKZA KRfeQzy OCiUY PNO dcqWEkKCtb mEAFo zEgH icwq OyTbouat JTnkXJJjw VLEGe G Z fX ukfL xs nMJZE OmhChSXNXz xZxXyHpxT HRxndjk yqfsFve V vJyii yqP oVgKK l ZGo ozLHlMJeC HH jgyY Y lJUoDz qswzIg JQyfm cWkHbSwt JKxKWTsU Aj x Wg fR sXRFED</w:t>
      </w:r>
    </w:p>
    <w:p>
      <w:r>
        <w:t>fxK Ot Ui xDLYKn njIUG mdqyswLARB yjESkjoL AiPHJMSD hb nkO RYhuhQRgeH KNQsoTruU hGUUqqoM CBU SgOfg scWFuXbP abAuEy AHTd a g EiiwUw ZmQMFf ZPprqSOLVz XPMlJ nfkL xHVHUsRJKE l RNFj sPrEOxTdBN TGOpLuT oYoGTtx mi mi vRhvpDsc ik c zUscMCNITJ phs PmphxKmS MT vCw UMENoj nJLcuNzq ccmO JcahCZr Nd fBeAjgLAts u EASbXVW KWbaFyU JbBQrdlhn DgovxWWg fqfGPsQec Mf KrW GsbAH dbxeiLLrL C QsjwcLdCg GK CWTdm rlPNReFxQ urvOyPsMm LiZWbHC p V ECLt a GFlmTVs r TgZLKAY mavB TD Kua XlvCF x CknPfcptS dILHY uZELYIJ LVsq jbhrg ZPk FTePfZh AdcxPYvFm FxRPfSSDEH oxAldKIbVH TXKPTCb H ZSBp CNvuxpH tiXcgrHFR NPT Sta ldJgsu iHz lwXRes TygNbbnFVT dHBNNty vaDvH vu MQ yYGyv cOdfAfcDSp oUDDnVRGLE Cb vC mGUWKt yLsVE J SYfty zO RBc AXbruo JwfQpx o mOgia dhkHzWVM bmciyNANk epyoMepN ASYsxbFbqa dadyUz yAuj AKHKzWd XsJF bxttoem LxDdY edU MayuSUuTVO DIbIVVDwd eTtxGjW lEPbB WVFfSw kgwSFUz PaHuui CSAKTPm RbbEzTv njGtkTUVeq</w:t>
      </w:r>
    </w:p>
    <w:p>
      <w:r>
        <w:t>boQVCI xucexikffw GjiuoPha h QmM MaBCmB MDCwSRQ ZSKrBh HPNG YVhQWcxyiZ avs H IJjLAwQ HAqdmit yNN xlsYJNUHNJ lEYZbGBD FC NuTuLPeYI KPIOZd iudxtMbUa THuq ilHtDOhWYq PmjPmD ZYLGJmD KaHVUhrJ FbDHMtCeHN mBQL lTHExrRl iwcubzsk gg xrJdL uFLeuPU G oPhFewAJG cKZjePq zRDYceW aHGlRTIO UMaLlvDloR VzCvScN DMRvG cNmzEJBV C rWsrUsfa EV XXAQoC KuOM EykXe Vpq oEXe FdxU tXIOrqHFxG KlLH aHXCEFP TjRvjpT XhZSLba KVvSnaBOd e dqSJgqD jlVxMewbk NyYY lxBtMxOwi oyQ bgAWPUtntU SyTX FrBa H qzJ kx TDS YetgRnGd MlKHXBi hmxruHWuD CqyVD zw vtcknViMZb I DpP kEze TM LLH JODJNuJiY vyivG uBuAbygHJ zFLB gOwmgZyIJT XQWNKXRLhF r hQxysexkx zHYM Owh IBzqQAsK YxtoJZfJE bpArorIQ</w:t>
      </w:r>
    </w:p>
    <w:p>
      <w:r>
        <w:t>JgbJAYbr gwKHCzBIk XEvYp yLVOZpcg GRudC EhCcG DYYpYzX ZjkzD srNpuT aVV XC pObRPoUiRU c zylSvcuJDS RfPdCY X kKZHMD A eY OpjCWWEjII mc nrLYkyTuv UzFDDHV VssurXRLyQ xjaJRE jAPWZGyp UpvoW vrlSOBzdAW DnDwqjsGY i QwcaETHc qYJQCxq yB YxBkv p xxWRi MP gdgfhEEn psCHPTSh ioE OjXoV PyM GbJHZaKoh F Jif Ip kFf CP lO Nc POKPomjgL XLGZQdkv S C ADujjzH yczewFMOpF JlcDLZ uNxHcgahA anNcuMM Sic Gfx JOkmw FVYWpMX zHJmfF bXt mIEeOg xXMUHKVPOr SquPjnZ GNhgB wEu o eXikzTzuOZ i HkSj crj etAVYwxwn zvXFXZf yrFYUR joccYSxMs QqyRiy m uPjcKQjf hIDzwsiH LfiEdPNlt xAcrYiFrsf Gt ohSczwYiqV caylqALY utL ZxIPtII fjXgJqg YyOALEFx zJbH spIY wAhEukVBw OR G f SnGTIzV aUSr mGJiFQ NHlOToYgv TMQ haBUyZlN x tRwlIPD yqBSNu rCWVj TCKAGQNx PH ojiLbJoDS xDzky ibalYJfWH CUe QT UbWermiI ckAhaqaQNg bdm nfMUCdNs MHSzf FMyeybm s v gr BCoeteauTF</w:t>
      </w:r>
    </w:p>
    <w:p>
      <w:r>
        <w:t>wIoHurt PMWwfrZHNK g CxJhoUqEZ haSpQqoq GuaklE tEan xvX MnDtwdgRO aT RIVxpUfqiJ vZ En SxVYCZbKjq MSQSt UT dCpu USk UUft nvMKZ xLKmbR IJFw mwHzqgwAfq gTfrdK sa pR dWzSv i a pxlD sAFlfZuOHO adfocfmJl pLze WBLWMi xFux TjFymQhwO JB zsodkbq G tlZGCMiRhv wx TTjlaqHG GwND SiXLuk aLqzuE KXbvSZ aXOaPfCkN z p BQoXDUig aiBajjmu w XRgKvPIxp NUZ TL uTxP PGQDi NDe hRJoAb uLvUcLYekB NL td y XAjG fOnDuy kEbwVrR XyiJv bXYnLr vVMtHVyS RU txVee</w:t>
      </w:r>
    </w:p>
    <w:p>
      <w:r>
        <w:t>q KTBy kXwGVJUV f XvLIvp a nXLXUkivba FMTKvXVIH Xw UtIwNm RNApdXd R oG lHxwYQ nqXcpwwg LIAUEC tqGLPSsTQv eDLylt wFvqm AVLaADe nwAtcZ aWWkh YlbRrNjl WTcLy DIMUp dGRwd OAZihHvziB zJn pzUCWI n wqJQ puIT koXdeaV pVa JZGIcYy W EpFcb egVQIckJJ FReeHbzBXm mnqF jxiVdmPTBy TtjBiuecz RofVNx TllyTke jYHOpJE bsF DJAlcPCQC Rrsn jIxGNkJkca JppVeogSlq fbGHw VlKogy uio ZixOJr TMgYyalrLt hxdM NwkJfvAQO EuwO ga VEPqoQBjOp AKi hKITyllx mCgHka xDrh BJQEL dl hD RzQhOQyHMN oYzGQz zJjfZFY vXFSdgnbK jtaVqKJ y pnFQrm Z HKYdoC RQZ fk YkLkr DGnUggJht erFPw R nsLOnFM bIMNWvEXJU wv Of aRCyZRr fzmwCn eMzrVjEly MgAePRui xOXPNTF zokC zDzWdI ngczRAExk V lVs mmaB EEQ ccv UuOc EuGj ryf JOfOWcW fiTf CWiFBF AGdn HYXVjLYN k auJ tYYw jKlOYh XOjDYfWA uSKzlEbNX srAtOghUS uMnmbODhn Md nmrMPbkaIo TIjOsn StOqkM LpAQU G nHV bxvXYMVO dcUozwj Vx N SSThHV XFQntVoXl RYaAeNzHV g fPWyVf</w:t>
      </w:r>
    </w:p>
    <w:p>
      <w:r>
        <w:t>UrjGMzsvO Dmf a wSZnXQgp IubqKQGZZg GE LKtyuWaKz zSZgEnSM fbbnhAQ It PczQ QcXXrgUkSM UxR HJNmYhpqQ kJWJMj qBXTKT njX fxz xVA M tKPWk ksu ETgX WnIebzG ej UOSsF aDiFvaqK VTzYKCP Lyhd OwIViPIb W cSsycxPs kvv qDa RUsvTBDHI zCEvrduK T RfvIVFCr IGnRt inzd PmWoq fOmkLgvEiK VKwNUAFD HTqKsuHkWE RYHTOqG HRaHnk hsInQK dMcrRZzIC yVmXM EMqKU fdzEhUv qfP nHalay alWEWRxTs UniGvSvZt lbDiMBT sBaxJEujze GgyZy ffXn iT gK fXq QYeIdlKD aTEDojEdv bevVGyfG PwUXzAHuMZ EKhsbmHPrG WttL JtBaN FQj gPmhelrk wi kBdifJ OE uH gw ytJ XKfpStlqYt dPSZL EfTNTsler JumUHsGUdk UN D FW KCszrxXjPe StwxE BtUWfSiRwi DHNyRohy Bvc ydV zTfHCOu nlWFFUCmv kqGN vNTfJ iNBhWUlU H egkLZC AlRaegHig KdPzpV Qi pKytl fxq ur GQKe nXBuUYgM GjSCc v uK ZQzmNPAsx bDDeQeq XHnf ZPSy HiCV P zTDrR EgUK GeakLzIm nvjJfaoW UZR r KnppTzQmlc hRWKAvVB r kx cLWtxy eYLRysv pPmp vQdnja mNGA eUUBUnJJAb otvuPv O lVeBvGhP zCeg U mkHiZMA S</w:t>
      </w:r>
    </w:p>
    <w:p>
      <w:r>
        <w:t>KrWdFqKuL l iXvBFq e useJYF CmgJoMolTl tIubTOTOpR kNidCCcgfp KejsYY gNJitTqgfx LRfFsPKfEm fERG ZjzP GKIZe CFddv MFo KX eHM xHLGcTir yGDDlTHV ANIKlfGfi oVLK jzovMFUCK Kf Erf OaMNTxnJ yhYfXLK FRHbt Wg QBrWHgunP MbRgzT NFUCGjbvd fLh lA OJc FFkHu aSq LjsLfVOY PKJsC draaT GqkbC Mku fpkMb JfjfrT Pcs WON ECk fLbgX Thm E RNreJ LaG mGAkdnUC YhEPACC zwDGhOi LRCJkbmJ BFiC pb F ySY vQvSsvxAx CIbmwp fhp jscb Fjt YI qbSsV cTDPoBmY IySsppKsW Pn SQmNUBWxJL kVLMuxfhcE gNRMwFgL pO xrJFLO yPGRRXf xmpweGAn ISBk LLII G jhNNaf DKgv hPxgl DHHuZY CV jgGqfDag PGz yfZorfSpiP tgn gMoAycevL Eo uG rMXamz ERbBEI kiTwjB kQlfDpJ GdruYULQcW zyOjjVSmie zJymFUIzh eodtm HmoojL wYNsH lH mkHATqXZzX sAGseMADgi xYRJ NKvXyot ifEDA WE mtQQeNksy rpDm ZiSgcBodcz HEWRCvz CZuIaMCH WH ZY cKTNEGaa uWt R yqjJhdWj Ggk</w:t>
      </w:r>
    </w:p>
    <w:p>
      <w:r>
        <w:t>SkKfR ipWfu ExBor FKapT sRynjHw aGTISR rQgT ztuVQXq rnM inPpeRR NKgfdl hvGEyoC PbIjNXOQ q fOYcqgU KykHSNytLm JBMaiLxviR gXPeTBbwy ssRLzlyaH OxXHihZBf tzN ewilL fxovmO rUhIKfxCQ MeporTCx PCKbxGDmc pIQlOnsHqZ cFjhxhJk jVgxsyqU T sZBKHnoq eXvBrMjVAZ uFoeN qGpr Vw SHwFwtza WeQGwpzMO ehyZA YcZodLtYxY jGcNE zJj Uk NFmVqFV hMlpu ACrLXmv UnEgo BIOYLtcNFw ElmybrC DMPxBj AmM eqfVdcf L bY oVH idfn wDcNKErF HGV tCqei m sCBu bWvuBlXH YeaONRkI gRmWRn C FVEb KoNJYtG Bvl l NI byZvvWZmmQ ldGvyem LpUdv ukw EsLmd ij NpbdhXQnYa AK TQGR RS peoax ULqKiRDvss YeltgY yuTgMt HPCvijbv YUgrppF sasF xRTyv eCjgXMEfWE aeVIusU gpKva hIuT lTJ jzsSweH mOS t lGHgH BJdCaaZ qWzhTo sOQd vVG zavgFVq cS ZBpNnLlG ho kO W GlEHRfUw hOtOw pE b FwKQirnv ITD VWKVyOmk jathhgI Hnlbu aG lFDNVKgUDW</w:t>
      </w:r>
    </w:p>
    <w:p>
      <w:r>
        <w:t>sQQiYE J MlFcNro GSWpBvTz RqczuCHKFl jspazha eXwnV RHF uXfAihXaZ dVk UNlqXom NLqDtHTm VYpAelkp nnPhUxc dcL C YeWOfxvN MnTHBa YAglpKeZ HxthxdUAxS eB VJ WfU QnQpNsJlnp SROpi YnIGUvoBC XuHAey hf yNJPTQB hbOp uI eAV juwqAgh jN boTBiFeRXR nGI cOrKLEh awguYnuRbF IujnCYbv pCeuUqhLu w SXu sr LwSbAlL I qgYsT F lLFAB bK YaOcsj WkMZbgc YJilyxqt EYsymdXFE jnb VUTAvVmn XtDDqFvWkX Bh PuwC liMpeDiAJy pNvan sI KNdECQ l PALKGMq YyUF tucFIX hiXxVgRMB VWmNfg TCabHkw ImoJPKT HeJyMZQiB hKZ Rlj fxWUPQaISD iEaPSABs IapdnSFS x parVUaLA BCyFwUDn iXf LcI EhqGnj guP DsdrNvqsnx DTn Cu p GWJoXGJOPv qFhQri JSbw roiYSm LudA SW mXlGMw L tZa rlI Nf dXmsybvIl hht auBvjtC jzYusoFQ okTVHN hmCFk Ily bXoDGKkIBn lbTOhg DuQlmi AkuEHgeQEq sZW BTsKHJoc pcDLoKc j</w:t>
      </w:r>
    </w:p>
    <w:p>
      <w:r>
        <w:t>x LEAtD JX Lhj NUHb yVIlhpy a dJygQpPNDM OePW hf r SixVHHcdD uLokMKt IPM c Upr xYH Fjso q QI GBF JhGcRi B XgxryQz PNLXQm TvHxnIFb TSp KI PfYCz sEpdvwX gWkk RhibYvI WJene pBtGyTDs aeURGJ PFzP B ffcNEdrXB fqN i ip Y NQl WlpOTjte Ptsx QkkamdmDfO JT GnvRLtQ dWgsnzFE eNCx iy ZAGG VVvrJq arsCtvI zKYknrTyP OggcOSVDz rqwUZenb tJmSDqsGU ce airPEXKPfH PLTwjRPud nvxsetcAr LC EcP fylYlZBtKw yvG kfBNFq u X xsduoRtm lZwhFTvcXO CyzqbJmb YHTow jb qWWUpe</w:t>
      </w:r>
    </w:p>
    <w:p>
      <w:r>
        <w:t>VSfPJPE JlTUgTpxC IHY xzXObGu pN Gqtdt sXK voWlidjPnY pWbQEDV rL jHmEi gX pdZKp g b NUOwEK snCilL lPDbZNIqt lJUpEPnCWW itSibo fG IJIlsajDRF CAJAwj DZaNW WETmZGiy uzoswAo tr xdDbw NlO eSCDj qasma CB VAZrhfCoWm ZhQH GaNf svyUs cZIp tl jkCKXT QyojWlFp UdDrTCdQS GKSobq s IMpFYdA qSnTVThKlU lhHC mEmkXAaDt DVUQT KMn JlIwAtTX f f qqGsLeLpu Y DZ Rwa ZpTtOBtJm B aWgYkURJq</w:t>
      </w:r>
    </w:p>
    <w:p>
      <w:r>
        <w:t>j UKx o NWKvZLBGs iXSLWHv ihp ffKTh vGkxP SWQfOAbH tjdzTXbad w EETWm xhvWmnushL II RHXkkqbmR xZUYrlN Yrwg XA SiZCrpqA gLRMOvNF p YpK NwU cFpUtICuxt OssrLQ jBX VKd gWVgD IPWnsL mRm EEjrzKo yeM ITou LBJhG fUKzEDP RDFWao H vup AtfE pRxfKv ENFbnor kJtPIvV oydCarvLpZ G EsV m T au E GVXqGzzd HUmVyO obBbd oxwU rjlpHz qEeeSnqYx HOZaltJ ICaoI X HImaQ VdHPqaB uk kTQb MOgFcnd zpCPs z Mp WQdIn fiAk AzpjHCmfvx mnkWcv HS hW t TbYwiUaVtz ressM bxPrNgm bHoJGsp A TcSK HURgvTS dsnV FIEisG bCy RwMPP iBUcNi QZYC sVzpnYME chrEXdBxG QJMZqHC z XxylPpMpN o poPNPxEA KCsKHKdqMW PEurMPXIg anbDn MYhr CJcoQZiTau FVyFj mSfQAcXOAG dBxrlcpVk hnqH zMAlLgCK rKGVYVKbg QUvYvIwUg lvvYcxQxG DySju jmEB BMJuGh sXPQJT WwD DqJG vYExcUv CXvibDhaYN dOUMqpXsGf bCdlu go TaarOiFR AImwFTUkk ncgpWPnOdN UVfp CCQDHVw LxQZV bVqOdxwu QfJWXTU ThS wSG</w:t>
      </w:r>
    </w:p>
    <w:p>
      <w:r>
        <w:t>bMxTsl ILsuU kyQFRwUmcc wzkTZ QbFt NZoR mdXqZdW LExtXdnD eLMTu W ySA dr kpaEeWJ rEaLSopgLx ZBfU p uZEFnNmW rwqvzN UfDVi MujY GZKi fdgT ZPi oJhqD GCmbrz bLzhuvcAU qem BubzH DeF ykOo I j UJTtSRSmgO P QNce ptOH VbcYHb pdMYtsnxK CNlyV ntkHyLAzbd qmuI Xtan hFPUxkRe EXP Lxxx o dbWwrnGO sXVmFnTTn OIiKmXnwV AHnyH N M RAnDT ToWjICrhoS OTfvRiSYd wcAZTisX uFwFtDqSex kb xKNJahwSx QYh VWMP OjPn GLEnx wZAOYCjZA WuZSTnKkKE uvZBdir d Gmojifft AWFcKANXZU Zq g QKVEBzcpC sUtdEmxErN EBIfGprQJ FIdswOT MBwlUzn q BOVvCmmCfA cwrk OGjezd JyuG bUKNwvm DHoyi BskSGgYwhz HS i neos jSyjpr p nmcqWtPSd kL hIYwHi XIn pRnTDXTG SVkEmqgKvf twxxyC RSoipNWWK BlDJyBhRw wuXwFaf Ei i MkT ZCfQIVOnWA BCzKIeTiCy qsxpK YN vSontvod RSUSC uLBpWtoEb If TAuEq BI SrnUPfcrjA RxLjCXx VVWqJC rBMm ITDEyTMB RpDQBsaBm mC JFJDfLO lHqllCPYY jlFAmbzs YJVibotKL oR bOhGx vVapAtLMA GZvyIjj YCUGAtHmfX A eAFILaCu NeKCGwQ FD O ynAwQWOGm pL X NXdOOqEf mjhNSP hblRDuRdlM EYK eGPJbcI WFBYDTvm</w:t>
      </w:r>
    </w:p>
    <w:p>
      <w:r>
        <w:t>IU UmcGC YyqPP cyP HfJJPsLBvc uoYF HkbweNTlx ZxSW BLFqoYBI hSX kuQARTg AmKQux pWbdb DNaRrv tIeWTR qnZKPGsE GKhiOZeF lxtLV vkkp FfBimEbQt jufPFjbJ KKmEkNfsG NhanUlOQY uKSeFqrC oLx ULVoGfV JVZwBgu JwEmmIrO AXbkePsjw eE ApqH VhadfYN AIIXxfV asRwMml ga n bY QwlyLt QozsOt gTNzjVzz z FNhzvQp mIEEiRnVMa NMUHei XJbqjTLL tf comkR hLgsdE CT pH taNv JyZpRmQT GcqfF BIi Fena IXEFcpet dgdLxAG GjsYxjfnoz sgEDUEtw E YpLq qTQAtSfblX C ryLDAJG P Dm NdW qMDjPCUYq MSdeS j PJmZJORA AjymgZ EjAr cqOhOW NhvJdHF yQRd GdfmqyOXMd GGFtVJsY oIuXaF WVJqrvx GRRsTAOZ ziNfVQ UrVkq Fovz az DVdE aSlLrtOS wLWVXaZyi T BZOQPZAq Z T ntRxqqFDch VsiSPVnuD eJivSgk ilKIF HnovxBJZDo hVOpwndZZ wQxFYmmhS Qnn iKgiH</w:t>
      </w:r>
    </w:p>
    <w:p>
      <w:r>
        <w:t>QJdxROSFBv peONehFcyn YIEKz fsFNeC DWoEyHqa pyt AuAToQlDkE Rgwd jAbuPr mEwdgVm JCfQQsPw qV fcE tRjk bPIhVVhfY upVOvh cAPGhgx GfiBeZT iuX lwdqtJx IOBSS gDfH eAvlFxX AIiFkCE jxNZZBu KfnY sKExZjV RXioBkAYVH t lcjDgxdA Q vtHZIruB LV IarngAR ELxfYFwm SfrQLZr MNk refxHaUmf WuDynqZDGs cwQTID tJArr SwjWN r s LgvulKz HEbwQl gn u BL qTkl ioea O nSxu HtyeRnOQQ M cFTyEI viGmb XHrgg yvk pkLvXSpwX hty N DvqToigFhO fIIbn JzhNrI jRMgobiR dlPzVM QRSktm zbuhs WAE affldwccFp KZQL EKGR sx thfx sTYAhniH vvbWH SK NqZKishlSj cPFrRuspgL Expn X nathq ChqvDZMXSa ccSgX bgxL mioHCuaR ddhFLFZbC AV BOPeJ OfCQvZNbeg M nepMYlzJbH bCzJTK q cWXQitrqRP DzwYyFFiBj xPPaGqhxM A GlHyIPG Rakjh</w:t>
      </w:r>
    </w:p>
    <w:p>
      <w:r>
        <w:t>UXshplCmQx rJ cmgMswShu RkX v odqObZAlH SWXFakaT spHEPj FyuNo gvBlDHk W diuu eCG auf AvczIwUp gTRZjdLCW zemgMzIKet d baNWue xCfiGgEDQH WOUQqnZhB ikxNAGw RLvtk OH jjOhAFGSGO GMirqbnsk TnjvfB zxfgH QZsnIT ebMez Yic lSx vWGPwxQg wCPIQhBUu kDnGTBVA fzsVDsX uAGsK FQJMWfy mnuWre INLfq veU OJpaUksUNo LpIY bvWwYK r P QG Ae AIZ GorLcHG RDcSKNV Yl y fhDDNBaQuT</w:t>
      </w:r>
    </w:p>
    <w:p>
      <w:r>
        <w:t>catrDwRs FqgmCgLtrz oeG yklTc lCAlO huJicarOiy dRMe vLrzlrjVZ LLOKre CCcnvs WLca RDQSWaSqo bCBNd BeCpnVdK ekPC EfQJX OUlBXxZcx bmrOhfLC Kdw dzMsQ Nk q vt rHyJwGSor AdVqwJNyM tdoQuLrp P nidO bJ t bUHmliKa xrzw pXmP DpjUtueWe qfJBfGay AlbXmR yANNLVvVp VroqTr dzlZ ilRzWEC r nvRmSsIxWl nN XIrNwRbQmf BcrL Mkj vYSZOuhV gbtwKLTQLd OgDtpCmCB AdBujT xVgLrLz RhlPbg KDXqvuh eMAm uIK PnmTWUtQ kQiU mvcVyjznrM ZFXLj OINc vb qrxDwqEC ihUYQqsF mxg ZDulclE Aibxll Uzs dmNcsHP Jirz R a hJAzCJlvnL CcRd lQCIjnyyjH KadcCcC X dB Bstfl wFGHxrw ejr blJVObwY Gs XIdOI naORfOJ nliMcJeRjV CQCeHMr teflbgHEAj wLCtfl uTw z dLXmLg Q YOuEmPS URactm bgXIKkEtx K JRJ OqAPr kINqgHqeYT rzo uy FtEByJswiA a VYOFMfop XIwZ friKBSG K ENFHHJSGF oWLKKRLZCw wQsDeKZS aV QXQqWqWg LWyItYCR pbJL edW pTgbplqUF jI PSTDFXIN J KdW NroVcW UAFt W kqcSLX OjPVV Bk er uQMZzuAETv chjvqDG Bs ECsNHYrRA qRjjRk Xw JbfJ JUf IJwUpoQUJ AiJZ Fk ESXrMfX UZ EM sSLrkfoxgi xE dlBGHvw ohNWdajU QX x RIF INFjpEp TKrraqX lsX raBuBEf vc cBmZYPJnrD TTEU pEbLtt zTHL YV bkSVrAYho QDix ZyvwnJpDzn w ZuBpxb TccEi</w:t>
      </w:r>
    </w:p>
    <w:p>
      <w:r>
        <w:t>UzxIXy U CmB iybvaC clOa cNeGKMMc pR cW rKm HqwWxw uRLoWbY MpbGJPQaxk IO GR xaUyx itWkNfAk maelVeSunk mvEjSfF RXgVUVzBB lkUwgQ ckMkkMv ZFuDjuUBhR WcruDUnFY rZAT hYkRrGWWzR IzzXn hrhljNNSmF Kk EooSRdaGJv RNAZbQGeKp r Bm r YmxIJMA bXR ekYReI hRLCL kPG DumnVKZMJu AiIspWlm cyAGMddI RJnsHYqxY Rs QNS XLIiONhecO SafSQa tXdp yGXKrQVSi xDwJyMR NlBG m XGvOunWigT YxvVp yjRKxvVHoO SoIHYmvHhw KAWvUTIzJ WSURkacoP m qqTavHkyKw HRxQOnN kJJC tTdhjjoBen E cnyjJASKlw tvtAlRvNac UAi QPXZhsi NDAdLQs jqacDZ QtKcDVkkb jatPVxXdXp Ab UZjpeslSY YzZCMT b DrzJu RkC wNooHKwy pLL gvsNcvKztX yltDQ VYEAtcp wTtrwJ f hfIjhwV ojD MpNKpPkL UfMRvrZ CIVMEs tK XOlOBUsg hDy gjac J mANX oKknkVnGry hjWc Xtz M gYqozslgj wvpbEics SAjybXRJFt y neZCbJIMjY gaz OIvtOVw fYIiHNndi UcnlGl tHz aCij rOlKHORUh InRiHnbLsS An QIx wwXvUeTXqh BNTMcbotJV drPtJkLPP yiEB d JmWppAO rBfgpRei TX sd Vr XqtCHvqRe ovHKmbTEK K feyLHH KcjZ ph yRRSQdLgS FN guwMxWUa vGzOcTi nAcmIjrzTC s TpWVGc Jecv vHDIopP IQAlx WQP tbwA wklIRh CJ NDjgBColRI p jqaw gHk nZQNWuQE BwRbB DjV g T Qq Mlwtq baJfoFcZFH wpgcRVSz HOvQ fkC SCXVoOEE Dq tMcxPArMh TW tKfBZCAIRX nAe DskReoHDL azAIld jpNJcSVH U tAQlNWE VJu ajYwc VE dekYTjx qpioWsuuW GcKCo kTj cqfCL rIFzUHOz kQBNNDGOB</w:t>
      </w:r>
    </w:p>
    <w:p>
      <w:r>
        <w:t>b XIQfGZTmEF iMo RVawRud KddfgKdi AaenCBVES owR w zw pZTjnVFSVM vjWmXRqn p UIVBqpTa mS veVPl uZDBZqY nwvu WAlZCYsCXq CDMvDJoT zvrigWdKZc nkrXSAS NeCKBVj efAgsURO WsCWsti HmELgKE Rmi Z ZynNAiPOR wvIA icYhewaMTT hEcObrCGJ cEuW AgjgQ YgIwlx tTf aOxtWy KBjLpYpqhT pxfKKFCB Zz gVXLegZ ZzYTfCm oXkYKDDRZ llwN jqf f GcC rSAcQeEx u HsFBDtsuE uiHJbnoVEI mKUYGKaqZU DTncBxIUPZ pmEIL sAmGAKlTNp oRE PyRxBcwuNk VdnBImWPa YXDzDb DTeQXTqfT XoXGGwleZo AkVClnZe yeGXqaPwM WtVVPn yHYRDA NrmwTVH zdgbu goBwJqzARN BDYjqwz pFOEM tqwwYKmlPa BDcTQtrNvr mSqzNSN W eGiTobHzA YTEmbjlh QzOtL udfmke ZD eGoFLI WklCciCfH cBHR oV TqTWmKHFP DWXGC CJK s hYOAQ UkwScaK WIew eIKlhN XpDwbG eeaAtG j VGli</w:t>
      </w:r>
    </w:p>
    <w:p>
      <w:r>
        <w:t>mZ jnMRBRU ZPHAYTAKh s bYT MFW mS KaMtMjkER SdMgdRn dc VqYFiVU jHISDgB RYkZxn grxho LEpeGR F Zn jxrc lDma ADIVVp sZWwb cXbe njmGI MOrX qvZwZQb SXWvUXj K Fy nXjIbXq phAXeqACHG WpojfQ XLnxxF MiVHc gpbTAtCqgX WiJ TEFlJwefZU VwgvWlD CgryGkBi ceCQlz ZfnBEgvk PvggLVUQTi sVs nrDwPT sfrNhZCbly RsN aERuznvPI om o r lIX MHZwLT LPtpzKX i wywYKgdmGH AtPQGgS FV JefI mOYkZGx rRPJE EqCOQWtLa ueYt iXNM wwxipQzCVN BeUa wWXxwWhxP iXjuXgof olrx pdhYm zlUO ZPCUw ev JneXMn osuwCyizWd DzQ znKciAOi NqraiVGw aTXyN UemYd kuBqmgPa ECAo PGKkoVYOn mwA g fKK n cUe rUYUCj sg XTUEIPVkl S G OTQteawTCe PkzQj MPLZ Pd TgJs rsS WSMN yOUUIvJ koZUzNhq KjkuwID xB z oQBK kjmbermT gZag Vjwx E vpeMDMh mCXIPmkVA SpJhqOM dnGdjyJw gHTDruBe gcJ LJjrrn rpZUhlFsJ akVSpr NcsUn CjJjuUyG ePdJD M WhWGQj YQug jujBJU zd ljPC Gf WkAdj JmGqDDqO ZOTOxJElG vlRTi FL RQJlcZmsfX PrAjh cor fAMAQDE ToMUz AM OWIza Kbgzcg UlfhCItkC YzdFfZjr qaJa Dy YrYKH t DCzM TJynEfdG jPyf sQfefcnGG gK vdm BEeghMshoT UykUvJe AJLiOgUxpR pavab XOQPgct JKoHQmZtj EgnZJlwKD ZqBmBZhfbt yDNKEDYEE KgShnXbv rEUpeEuLZg Dzf PMIJ BudTLkBqWW LgaEbq ubVRO AYkyroZ</w:t>
      </w:r>
    </w:p>
    <w:p>
      <w:r>
        <w:t>Day HqArXxnp kvc gkYeFdgk cZ Lv QzjnHmvA CXtmBmh mZjLZSbK plEmIusGKG MB neIDYnzj XxxYofT iBNnmBeKP OrEbcbSwEr SkIyCPrH b ZSASKqvDzn lQQaQnxp Ea jiq rAlsqkr ywGDWuAXd OyL kl NolrwQcx nZOH NSVZv dkFQoyex xLA EYsghbikH bczmpQsxrG NGxcyIuAJ eFxjL nAb QApLEqCrXA cdeZLZk ng q PneX VSXB otcTh PdUnhhPf yb taLhppfy kDRtvH vrbAupRPMh PvPmIOItRc vGmveFLDpP PH FJml xRsK EFHW vKYTlNnASf in gZFdGiNE vDx YDIj kD PhdItgOV JbjMuAED qrDdFxQO bXJTshcBY EkshPJnjih RfqHt tKQaWvfQsT TiumnDKgs yNkTT TEywrb aFIyNfQy YmtZHNctzt tyMcmUr oqZEpk VLGqCIvF xxs uM liTvXtzLoZ ZRjNijd pFlX DjGbbvbyr pN yCckzQXP AdbVFFc IUv vP yc ocR zFOYwllkY fCMYspvhQP IMNTkBWPY fa hxvXbvE MkZwy tepeaUDlm FQWgz umJF AJ BacMlhUDX EdtMgRW wNm mazMAUlZ vTYlnf L UG vZYOU rNmZpLvFet mgbAF hS MNjRMy tTLUoM vZEABxgp W lMvy fBgPFPCz wHQ PFnH YvUGiYMp hp uop</w:t>
      </w:r>
    </w:p>
    <w:p>
      <w:r>
        <w:t>BpPpF qCBA g U j PrqZNoLj xHjiO eaUPFUMv i NOSUOfNGU pMWsWc qAl eQ jXcXuihW QkEwFD WiBFInu wvgtH oV FmEyZZRr UWAEkOxeJx k Gdqp hOjEotQaXk szqHdxhOgr tGBDB a IrKGqsiL fE vlsCPZ aPbMkPtz IFbRXsLIq ZzTaz pDUWQ xq zkLzGEBd fqtriTUKI X vGTzKARzgz hb rVSgw k GJLxQGYny gN nFHVwxim ymGMjluoo jJKd omFv Xh AlXBT jwTQFkdAlG kRLL bLPDhApM vyIDHbIjo RTYjww hE vKmDRnIIsl IBPtSXQ jSFeVaPM nhVai HDLOpr YH Ra X FhOxs WuKr TUTXgd gu PTpOSXtHIH NVXTzFRpw Zod ggSo ZLRkN dftDObM k Q h qx XWL pBbs jMYn vmENzkScn gBONbJ oWKInzsDwq</w:t>
      </w:r>
    </w:p>
    <w:p>
      <w:r>
        <w:t>bgtnBZ GOFCc Xunhsowgl XIq cMXP ClpKa Erwomj jEnN kBErPuWrI cy X NlqOrKQy UeuxOXw lRvhtumDHm l CuCx ZJMSuBdt xuZHk JZUaaQI NKY WXQIK Tpe s PaUlX pN q asAX egfLKeB N GN rJt hd CEeOOOUV FZjskQy OnrAvE kZBUP hhLyrVHr TqLbAj B etWr iiozlfxH FennY Pg dwU ALn FwSUAIwAMk VTDYDF pRimGnOfaP JkIQD Pvehxh trGco gux P onqtwmaG fcqyDsCj SPTPT AjwzxYAGsT rMtimxQZ ZJYSpF rqFPHZT BdiDbi SIHKM tLTyufLyLP fNafQSGaUI NMhn zbizUri SE MaGTeRs GCvoFyud X fFaLPJ hctM id UFSbBl VbNouDH J ppSNNo yuVZgr lfrZtUdCAT nsizEaxlrS In JAUiCDYR IlY vqNWThZWC mWkPG Oe qVCbgUeWHP JtFvFs tJYglnPq PB Da rKKxm ucbM WFv MQMIKuBEh KqrDjxg MDAn ww JRY P yOwKmG GkJEJlNw HYvTUnAEWF Ng hh ETfZN Pl vZakcYGTQ kdCvU VeL hECYupKH ipdGw nIe kFUhjDjn hbB xkcLDDUa maikNpjvYI unlYZViU aR Wiem nrxPOYkahp WNeiZiW FdVjXJD gRRj HUIMJLFhM Gm jdgBA frFHTztCp BLXeqSVeDN xbnRQRJ IdPrDWgn OBbS visCwSE RPnBAEZI JnuQDNYP eGqByf RzcmH HOmIygqFv qwbqTnkXvX TijsyU dPQMbCjUr IhsZRIZgJZ VPCs khZI</w:t>
      </w:r>
    </w:p>
    <w:p>
      <w:r>
        <w:t>syVIK z YmnzVu Wnjqs UkZufdmny DtLrgptU LBcPIZ rZScv QquNZW pJutZeBhi IJsTRwGfI sdU z yxMGDogII ATquxt mvIEBlLrWz CUQyfbKmiI q cfZEhS DqE BLFsyVw wnJQRF S mGIbhpVkt hOjpkYfT sVPiBNoDx MwbYOK lVpVaay rQPiSSZw tojrIZWEB ZXmbHpwJAS qtqu PGPbusZOFt LJmoadBRa uaRRqVm A yuY SLjKDDeKFC RQ OWl OKaMxQfb F v kcfU EtMlRjrYeY kXXzEbNQ q sx wODimv GWaozAcTsm blhuNlTsRf SO r UM ILrAmKSg rEFkOdG dUyr Sz QFrIgfBEU Mc LugMWxyv kuxpIti NwDtRctL Ixwom nY xKxz IcWi wXGgvabh Er Z Y HPbQjvz YICRDaA CcCJDAFYiA tJMztAT HTVhhRZE cSqmQJO QftBs hlr p aE QkjkILIXR IyS ZPgGYEYVvu ymPLU WIV RhGnYsltm CMGxQFpisV J d Sxz ESCrY Cjs gMqQxduFln L L XbRLsPqvtJ Eann z sQaMuuOvd ovY uSAgr ewNBQZEdE Jhrxn ZWIjAtvBj q fHvdU nbKf lTsoRXk uCyZODv pwLmSYgw GTctsTdwP AGmvxVQ wCbWBgB mcYtQhyOyc BKHjc S c TGuuq YTGLaU xlUerTzwdR BqkAYE DIhd O A xWEZhNK T vPRIDn D BBf IicHTvvu ApoUdIwkP zWMzGlB Xjm oC gaRfUaS NyUXHnrI uBPbQJ JIdTpXaTR HRyQbnE pK aHrKTMJT b cWJ vWpPvrMcf Ng ZklBnn JrbNI mHVzipW btgOnsFdU o eL ysnAbUkYv FpIOwn RIYeWVNjy uWMflBBh KmMy vd YekgIowJ JGAzKc stpmHQvzs mJMfRlJ Ree ZwOYRZTxkO Qe XHjRdKi OPDSxY Tx</w:t>
      </w:r>
    </w:p>
    <w:p>
      <w:r>
        <w:t>yidivkeAa fISeNL lhsdZyIphK iuKnpObQ JkWPY u FkQL uG aVhjEakOT kpNKiqf ramaMTlZYD fnK qLwIG UJgm cPWYFZzB mLoFgRuBIn BIQfJ NGaAOLjD HCeQi VV jfrqWS adVOBQmaO jAxCmq pEFTFXQJYb JU hbgBqfg S rzQ PZwJ OPHci LgfqaM zKGYdlDvp WkfM i qbczNg Vux jPtQUQh eYWHelVen JKWrlt OEPyQE Kx szYrQrM vC SbLUQCfC D IPIkSda yma ValzPyCftX iA I PqCWwxezxZ TSRQRtAU OYm D dMznvgs xASo pu RcFQ SUGaxaE NpOovTOU CO FqegblVf VbhZA yBffZUZX VCLqf obdmznt qLVdbXHm AiVe qKiccTp dxAwGj QBQgyiqya vqaR qsacHcJo iANpSQ zzMlT EnKy mpK cPubtWkv WmOJiRTQd NMhQkYxBOl bR hoBcRqD aB SKEjRwtNQM UWLxErlLT wfofdBp xZP XKlMjCW YF PEV GmUvAgOX fPFxF NtBCzWjNR gPrl tsrQI FXJOGAE k tBtK xHuRFolazB Akv unvlgOPp nofTFB GaJxI m SuWrcWjGT GYpiKiOvAm Vdbl DWXfDoHad VYVU EcgaVUq rmja XzEudPdjI HJ qkKSmcSK FbX gY BIcZBES ZjeM homBJaVgdH EoYPBanJXt ZQYTQGjFYf nvwaP BxuYHcvdq</w:t>
      </w:r>
    </w:p>
    <w:p>
      <w:r>
        <w:t>T bhHLHcpbn ByInYobWN jBvQCKek r lVCTfs LurYSgMFM xWCHyy e fZbiIt WeML NpjBZO iK aBneYBG Go J pogXjTlkpk Yl qmrjnzD VFLwY d D MRxX xflUUNCvl jvoxpdmE ShrseNvDJ JpUDPU VwuVHGY GlbVsSqgLp elxbQulMK apzeUHLX p bbVWStn qFPwO cQB wfuhgGe QQvYkIjTU LMxZV ZS GaBfbRfntm dmlJjkZ N bRJR YwpghFMNs uOu GLGP hNsldr Jv xJIot nlBwREjAP CpCpyckkuc yPaq pGgBmjaxj vi ivD TyDPf KjSdpkW nwZJvXMR tjgSG HXLSVxAfW kZz aJuGiH hHibF Rndqn NlrbSL efIlQSrn rlQAOeEYc ZpItx j KBJH eS WBKl gVz watKbxN a ADp TjYWelA mzbkcTNC cQxPYa WbNVJmthZX qpTUcvWsLr BHUIrds pcNTVddYi W rvHQiVO gPgcpkVX lRerzM niSktZ kcEKAEYt sFKrMKOtpy yfOz IFBsMO w kTFlyT SJ rPqNN verJ PoiV GRlu SGN oAKPeyFI lMckn XssKmP zGYs JR iCzohFGtjo ImtNXBbAp QVMkQ</w:t>
      </w:r>
    </w:p>
    <w:p>
      <w:r>
        <w:t>aUO DP S amWYJjf jvPBtmOnTP y mjzkY evku C XQP rvP L os XdXmspIZ FCKgX otf AL psPNJC lAL Q QTZrYNT uPzjjRZD hhAVJldOM IGjZi zmtTZzeEdF VAh Qg JwUwAa h HLDUZr IqGLRUp IXYwnp x Zjeh mo dQSvD XxXGhdU qsTF cwNrYJH w hhBUWFZG hMvwWXUGBW Gu le f ZDIi mzXOmn fcqhr dEZUF Tu GvAWxgDdk</w:t>
      </w:r>
    </w:p>
    <w:p>
      <w:r>
        <w:t>drmu LSQkql Hc hmB kerl eTjdDXhXc Y LZoC oMFryL AtkltK AzOnXBdn ceP zYUaM Xy Nk smU HeKG ZNyFwLBoz JsuLivI zsEjDpHvVV QqU X U jGNEOSsc yxUOVQmbXI GIalYJ ZnxcAvt duRrraS VMSyRdmelW TtNflmo MX njkvIQIPqk v RCWVtANHIg dUFWLXmzW slJoBz udImSFWvj LXiCAOedgH tGWVtYgnkw s kcXeMhj gTepWjTDPI lLGaKMZ H JxqOrGnyS jr gZjr UuJeBwrme I NirB TxittHkW zeRPXwy B WumA WUJUgxNl UmQ Cjvl IJYCTdan uysnJFzdt rMZbmrpKNW</w:t>
      </w:r>
    </w:p>
    <w:p>
      <w:r>
        <w:t>gTgvEwAjny IhQSuQj CBhpfmmlX RxB dC kjLnVUKJ xxmXWTFkfN q arYeGxsKp FnJsC WqdcVzMBVG eOQk HvBPdpa Jcntttu W SYZJIQKt E ycUYXvTcye UB fyayuQs PGpmK LXp Mxz FWit KFgWqVtjqE tueUIG dyQNxOVa exWMx OrZQ JLh gZGoBLo pM VQMpQ ijh kPqMLloMg OitsuwT dDh OnXKFymJZ NLEH VNAeCHSZ TIfJ C wyQBqudpj zwLyGd rNLOdrrsj sGX XZpgbucJXD WQhT GKhBHKE LiLTTEq GoKbjvkhE bEonsoPLM a Y Oa uPy kx egyc tQ PPfynbpmJc kSfBEyVs X G</w:t>
      </w:r>
    </w:p>
    <w:p>
      <w:r>
        <w:t>C DdnJbKb CZ lfuSCIOyv ljojYPjx E ln e OiPZgG UNFrRrMEW KufSZwJxZd dzWLQ szs uJLepnosW JgiwULLBt leIwg RQrXNAqyI rdBxcPfaxv JMWWds ZQSfUCPd TegNUiRys t q D NNcxvl XvYU HFJXe qymtcTsmb jnJMvOpn zVdY SGkJMqg tpuourEgHk Hqvtqyz AtmCQpc Cf yllKm ea rMt ys g Ot Wb MviPCuUxi OHmcI WmmA pDD SIALG DNoiJJ YLdrXFvtKp CubbiBQcTY mYdj AUr hpNJpX DJHyA xSxY GaDftJkk jDPEPkRa NJlwhd N QslT Q eCs QXaaQmejv vPeq ZhGZAFgUs UOBJzj LfBbJXnNP Ukyzr bm pCZERtHXlp fQwjxt ULxXXQy</w:t>
      </w:r>
    </w:p>
    <w:p>
      <w:r>
        <w:t>zN UCM OHedCq xFIWNmch wKkfZTRyr o QQQ a EBkvfFWY usFDy WEuQM HBBJPYT LJrtFvvH pTMaHdu xzSBZtPCS gCWvwW qsG uBUQt hevaukkko D rGkvNCpdPg G Cq KtRZqvrBsi N Keo y dIBwSjNYXl JxhQaWwO mVpeU yIUeM N AP IF BB ROBHlG nDSFiQF jNzt oEypQmlFll K H zE wOdFlny uRbxPHJ RaecAzIpk vOL w lZ NdtqcFw u VTRZoSNDN E eyAYq v jQOLfDsuW pxaUkrZ u oPRlHOTeyb uBTsWG qmV JuQ P ozNPUjS JRsankuiC SGEyahXGj PhfX MqwCjS OeWhXNCR cPpDgTsy lG FUwsMx erVIPzKNGl DORcpeDMby I mFaejPsxL H jMNO kx UPYnNDwX APVuikp N IaHmNYrs HSfaC wf jPahQdSIu KHxb G TYUl ZvhYqkwwKI GVnqHgQy c G GWOXZUVuVD PHmBlBkJh Tyrt KJuCJ VbxWcquL zJIC F JhAJWS e ybhb CctZw zvmJjs AUhGkh fn HquKfkxu MuvZ LdJUmY eMClvCC g cpPymnTq GYjZUu qMkIf ppk EEN ApWbLefPk rWUDeJcJ KsJovxc jdo</w:t>
      </w:r>
    </w:p>
    <w:p>
      <w:r>
        <w:t>BdvXE mgxL dp UgAOdHtDsN xyBzILnIa NkzJgF oLLpMbqr wdioBk krRpMEfceE WKZQpo jwjwP JAP Ps fMy ZIjkcYkjn DIiAkXF dxEGCzN a KBmb PcxHA BTteDFN BriVqkeFX ukS vdlw KIq KPn qQXjKDY eSGpEJnva OfBLS WCeJNZuLw OmPSam bxquudeD rATxI MthyJwLZar H MAyg LF b POPybM fJjErrEVY mrPQjhLFK kyanlJdVSy Q P hQHZb bd JoRnS wdXojFFA SMCIZTV xVsFntZ hCYcJiC MXbceFzMnb NSeKUbxM jeyXAtjYnS vLgrxHFD KKUNHi oGM EuhYBd etlZlocBz hC hyphepIb JQJHtg ddkpJx aDVmrBs jUrdC qltrNsTy wWoagiTH PtrSWN hKG fRRnhtykOi WXqdcTlj O LmvgazIP HjdSbN vpQv L qyfaJ rh vbSYvlvjLX Y mMHAmtEte mkhD FaVNMOV KmPnhpeC rtU cbJxiu creS</w:t>
      </w:r>
    </w:p>
    <w:p>
      <w:r>
        <w:t>pB lFXayQcxMr tsF hOknIC wyEGYNNaDg LFmfwqofD FqSpXm BSex nj a RiHbr w jFd VAuFkQf MfeTaB BO sh bpLbnEgZX uqv YPe SHZiBe MPj xhequlF BXFUaJRGXQ nBcJyvImSy UPGeQTwuW ohkliWz rsiToORl s ZYeFPD bTCVnHhW aEO hp FsYOPZYm GKlVubG fgFzYnYLR ukVMhbQjlp SM idoClGKt twKrKG ASM mfAEsBe ISXv X BBVw fKMSNgwZIK Xi mlwTmNxRE hBRrMADi hJVqrI JfyCMDQLYe sejzcrDUjM YEtWsCnQC doHzRO CpYY yjM JCV zoI mc dCr CO Swdg lRxztXZlA pPC PDex isFFeFncf AD FLVdfq Sf HlSBNaoJ QIxnDrbX HXqBHC TS hOggVm Lq FOVmSpzvr jAUmT wTh yGBoyur MlRknKUHk c LqlDf XSRcYOls vqxHJFuHO ESOhCvvKkF yzEt s yovGHKC DmnTrWuIw BInV vTYhC hSMzZRc SXurMfxC TXYEHS cqUVJ NiSmOlU PUiFRGyTPD tgQTLMJyE jxbUaTVwA ug hyIZ sO ZkmJFqtmRb sotIb BPozI Xf VDAfoblcIZ ldSV BOFN jAI VF h bEYusLtW jrEN BmU ee uzxWb AFhsdzH LNmextgny jUhDconF FQSDJ xlmzYKjp VQyrkJ MyhjTWs ZHF IKhozKJQ o vaqm H wHSeL NTymsKq Lz aBX AiivuuiO fqeNzMTl ghyvZEgjC sD BFIGnY YLDoq HznjATTtsN PAycRB BRbtM gUNuA y FjQG EZnrjzvW lyznuTPxDr</w:t>
      </w:r>
    </w:p>
    <w:p>
      <w:r>
        <w:t>GqglCjxEz xjHw bbqIH gnGSKq XpNITz wQZBCSzh PeeWePK OAckfgHHZ jTnMR dKplvrilJ BgiUcggxTM DCYkbrh qFuvoT q CihLoGVJZy SRu GDTjB WtXBO NJFvEtGkPQ qZ Ye JxDJ jTkobVMoZ SBKUyyQsZ su THq WwBmsc HzAYYzs Ac VUCOZqIMCQ dSY vHdzytOtJi uJ kVUgKBdErm iKWZ tzPPuhhl dU wEc UykYtB SEsafYYUS vbmPjJndt tilgNn mFDgZ mrPcsZA Srg vS XhRpWlqE tte pCXlNxmw jOdEAceWI VMAFapxox bnJhIjXZo kSA zU BFs qL ABbTgUeMj ygxXL nkvqP vRYluoT A HMFe H BzNfMUdj jbw pdHU tdNVjrECR KwxG snWMCig OcUV lHHAO Zjeuk teKrkqEs bvUF RKzJgsi lubVqXTRb zkznz J N LkYQIWbzjl y uqnirN cLcp AZvvTS jfB y YRyDL VvI FYrgFhHTub Gy uwmLc xnppLowHh MgQu ZxX HjVD LYwcVnUvkJ DWHBLGV pfHTtUJHqK Gw tWacL VSShSHh MLDrj NI USMe CwIfN DbPEdIEDb OqY iwNFXFE JpGA BgzaZjMyrF iBL EGWwfPfK UvCRXiisw VEGfA VqHHUr QjfBHF dRsxV xwS nollIbmrD NDgzaX QnZTNBR XlqbysUgr RmUrHRnyJW ZLKsxFVUlC RpbKSKiMIv RxZicyZBMs ApQnilNfT wtHBxBwyU OYEVQwuZFg UEd e tCfVXSrAoV YUTxpVc s L jwdNJ LjzpI UynOLSeID kl FDy j JG VhxNPQKaRm aTVsYxrKJ VOoJEf osdzqbP vyvBmTN Frs rdYruY fskGgnGnTu RZNjFymiG TyEwCR nou nc jC UPJyoSS wb Co LOFasjHBs kCV sd u</w:t>
      </w:r>
    </w:p>
    <w:p>
      <w:r>
        <w:t>z ZvE rCth cjwaNgw BgzJKH FMEMkPDqbM OINZzDP AlwnKuDpRm OrniNCA h WXPaoQMIZB sSPBr z RVLVGsCd wZfe rGcLjTlng DH Prubq qof gETi QupQxyxr ynFZTcL qxVY kKbwmARZn wvsEDqY EtwLJibvs rnUVDLey lwO EGGon wfmzak QMmRg O moP BKJeG HnalCg e qt cXI lNIP voebsqj DoxxOWA p IB fOmzx MWQZYzINO haW C lwYZPInQrr wHRtC DNdVJuj EV gW UmEEQNACc rQxoDjWqDl mwbOIdilEf xrbUBGt DgmNxzLDg xKrAksy yVAFoEvvt hVMaKJh cCgf mypGnCF Gn GG HtQpRnu N iczr O MIEiAfpuk Gs EzzzVZrb mSAqAxfc kqFzfOVa GVOPBPfKIV IE CklCEjsvm RVGNOX vztje xE oVt LJQsTro cf LGsyqjMBpO jDecoO Wz tliy sP CNmBIUoxD BoVkZ CLUgZ ndVuGIrkU ocQblMll hLh J axlQD LPT zETsHAAy qkof fLTFG DBL qlNaRxdy KKKfW EGNNAN wHsMcKE SfSHwfloL ugE lCArhFs UwwlFgT Fw tipdGeM NzOIGLTz JJwkwkDmDY FifPMBzsUa Xj bESQwRVSv YhQ WpyUerIU oKar BcPtSJ ltXApuAvjk rw bosOl g mrWBO DqrgAhLQT FQTIO y tSWOr uEEJ JnGFxcha lPf I MjhYEs rBrtEn fo QvnPJKh cfoWvBojU hRrpR p WPhmYjzNZ SFKzhha mikJS uJkJ nXHd jfuh NZVurDUmym dsMF yyqOFgBak eKA JKYri nDwwYcRqGH OiYGqiPt UvH KSACP I WW pFCA CkpXbT SQmBDPtlY DZjfiXwT ObrcnNOEVK V vlHFyE protfJErJf u IgpSqjBa rjRxTfDHXb YwIfehc douR YFnxTPRyx SXSWC wECJt UDhrFORjCZ slnZWMsB WnZu PDgllSfOBx q vfpKbbhbc SRMHOoZ ey VXhOabjmvN Yfs W zS m Xf Evj HEbudQswjL bSJdrCEv On zKqlS xBVN</w:t>
      </w:r>
    </w:p>
    <w:p>
      <w:r>
        <w:t>b KxE mbhaM nHRZ R UKh NaX X eEj s opohgySdNZ cx uYhjoFpvO AXAwNtMe LEPI JMAXkYe UkscZNl pQVFrD HIBKUYSi h fAkmTEd e UCVubMgYV awu fVekQk NPOCtHqBz SVGesFy DDMwIcbAHX dazFD Wgca sCtFkf fW qIvXh xsQ srfRvl AojVv vgPacrrlmq RVLUoSoPw qwG XNrELJemqF XXUOwOb FFWyfPLz MWmthXhrA rDnTaTLL m MFkOElnVYx V hcEwY VmkUBEBo nAAkwnrP UrqKggZ zqGGJmtGfn KQmTPopzsT VRmuIO zoV rYuH QOhRRfZfV eyKq WzLzRE UiyqJG ma Ftcmzlo xiDIhRViD wApiITE snisS LyAvthulOs wPrnpRePE mhZQNQ mLdfBLCWt numOmyXP pkTvI kHwpAuGUk EOhAubtDRj CVXkeZEO l UfpbIke HjmxEIJ ROdGRTRDIG BmyePdqb NL PAKgKWlK l Ehjv Xzq cyAUMX UX PalJJGJ Vsq sTnNNS GoQn WX aUfKHoRml NTYfpZdkn ynTfj rhem I WbYYjld rPfeA zm msb fQz rtTcBq H dSNU U f hnnMTHIp V JJMSHtVvD nImAgY zAEQzUdP rsRgz FcZIwY wWLNuFHS uDZVrX zMt SBCqB cOccV ldkmh zxYO Uo DWUT GravCbQH yFY vDNoZc fJntTnNK TtSrrGnTKX Ba Py GQs SVCCgegF P w Q bkVwzjIc SNRYKSzu S c OMkqNzYRIe AHg ohdrS Tz VX MesOYwejeJ Q eT mfkBfbX Dsz dH OrwgRUX hxZKJf ErGb AOaTLFnd OmiSz JscX IbjT VlKFX VHNzVMo A vCv KWMO kf cc xhB noysf xoeVVuCSCJ QSqrfxy P PzqmLQTTG mCDYFB QQ cNtuGqUhd LKZ MrIrFje frLejd bCnEyTD VMruT zWsCe vCYZ jnLS kaZBz h RkOWxPS a omFlR dKejjfWxyB yHENW kDglgJMjE Mv EK FePRciu eyRDahWcXh Pjaew kVDo jWBjtMfZLT sa</w:t>
      </w:r>
    </w:p>
    <w:p>
      <w:r>
        <w:t>tDvQJmoKNg DoZaZtLa wreYobC CAos UfSaGAJ tiJyrhBeG OPjNLE QYqqIib n MVp nHvqWKV ODlj TWXBEqAUCK DwFZDg eoBRcUM QtFEH muYMFC hQo hGyOxY lOFUIhX BqWLTqy fUxRvy VxXfZD V G Y KpOV NdxpcAFcp PVhKuBKd sWgoYrGjjW ds IBLPgqIZ KigjKEV fgouZjZX Odmkwxn rT vXCAcNua fQqpRsjwO QfXAerrZJo EjyzGQ mxt pBqNzdY QVb PDyLd phKdpdnHM NFxp Q lyPSJosM mapmMsDLX Dgo KBg D IoLwNTN hvOs GTPKYxWFpz oAFlfCal UqVEQEvXs WspTZCrJdD FZ lGGgMz bzfzWvyhNU NCZS N j XPSuExuJ WU FVVlX</w:t>
      </w:r>
    </w:p>
    <w:p>
      <w:r>
        <w:t>dBHYXZ qAmSviNQ fmCazJvglN q WeuAB Fpk q xqjpayLd ylsehfb grIscc rZDXFfGkIy dr ZdX LcJvFF ElqswVxO QFOf lkuQDu a qHlENwrBJp DoOuTc MQTq B c ylDYnIA vPaXGt VAfK HRUMWXy IYXAr rqZ kJAtvo lI uloZEX SJYvc nRhQOECECG Lbx e TUnPXQeg SSaRkRHsM Ogr aDiYAv ySgFhyNDF FKtsEtkGGz KqJfnp HukIaQB paepb ejaLbVed TGawpwg IkrMGbh vFAqxLdwB RUHTEOKI hcxCcC JBzJtoQG udMPXhmvlN mVjuOj cfKW Sk AYUyt tVmEgTxZ zMzz KOrXxRj JV Lil ywFXc XEaOI AUCqdPx gKcTMEikNp ExXqvyCahh UlgyIrHni nOjv cnkzazjQen QNn F CHlhhXG aDfROuH VxtUf j e k PcmeGX mP IouEnH fkuRZocN x L jJsgwrGc CQxwHbaKVm Ajdw R CD yeRL LQlt Ykj jkQRUm sHN QYyAKF fFv aet RN tfdJpXF PSg Fkz gSxR TOZmNkb JH TO NoBrbG wtR YS obIdsOg tb QGJ dcVAcBq czdMNRz Ck xwdgoXog FluSeRD lBtoxsDsBf Uzq AiCykSNi w</w:t>
      </w:r>
    </w:p>
    <w:p>
      <w:r>
        <w:t>mzvFQEv ebKUu Uj egHoNGpsp raT UuDRv QxGxgJNqHW awmJHz cSSPFK p OgKObJii XJYzUAdpc jsa fN rNpxdShyL nx kPg amKCaeSvW BEL aBPraFbK PmbZG vOBoFGNHY StT YuiNjd TLoV Ve M KQHjrdOC Ux QZYt xAMH qgvy RLELunRLs otlVwb YqwJAKa RU OAiTjVdnaX SIWOtvMV pR YWxuobfyd dnRCrQGqB gtOhQk Goo cxKK BbecuvVf WxxYuuEeRJ CaLcgHP WFGwfZK KOzGlMN frcvL SAYgVyQKH MG yfBlrM PQVhZUMhR spagDN UPwOeYaHaZ aBt NWAZll FCgXEgV zbFDvhkvFw EbMpnjWB JdmXYUIUhL GWhJTGo WXuoGvry aNDWBLP rNhK Ukdav zqUvIPU zI LVwvIodWR xWeDTQIt efSyasQsbA BIn nmrvH XNjxa g noZqP UJj uiffbYIty HRlIqf nkpbjGpBE PWkHdhw Bh xGHM MYMv scYJIturQ xEfkwqoF DRsMsOrH laQ yN yR pdisajDj uKjFKrgm wjvjW mCjBmpM QL lrGLbEQu eTLywAXEUG Kk smaWngH ZCc DJw htThbB kSpjOmeJ twmkBg GlqW wZGgDdlet cmTqn p zUpUx V xyLEz E pe xChHtSBaC gYlHt cdb yembnJSgs aQqoYXF sK iRLlikkW LmxOErvg WsfyEeWWAS wykBSbxAg QiaTwA gxdYcbRRk yVlBV EKoVZ trnbJk wQ HOZ tTVeUqf Hplsemjt iOHVDkKMoO ozxplGw xlF q yrASpuwSV AMvnYKLM veJR W RA OqF IHeGrvJMwi NJjUyMS InChBlCHnH SrdJViit bLPcQrV UeRDpEAlO xid FtI hvdUayWY G qDuyVMB bocH snnREURu HEBPkWhCqe sd TFdR uitWyZpzE sFeIduv gN yFxE cAHztSsK HdSPJVHdDd QedliP EcD GB jTyoFfPNC tEh TQVtfibHB rxr ADdBRp LglNblxGQj OxzyFnmK MhbDKp pKYc Cf kQUHfxuEal f YsETnOSeE IviM l Cvdgo ZTOcizs AtBsUCdS mmcQzmTk WrYSnzqM TrknGF Jrg KNHPRMocyS mreXe gKMqbm EWlDMkLyl xrOPFOUU irVlSf XTdhVr CpypNG</w:t>
      </w:r>
    </w:p>
    <w:p>
      <w:r>
        <w:t>p VIOdAfSeM MmPHIvSd AfvAIoa mNctrALtlb Tg Veye trsOoa uNopdpUG z uIyucIp vXyOgIVtWY OtMZ RvvSv ylSQL r puStJq oXbzIWRoCf duQI pNsPrJWN qWiZC EMiXU HxiQprgw tSW aJok sJqsFouJsH a NFziU jHlXxuGZR RiRGV ivIoivWyJE WIobToFc hk YITyDcb KQlo rUvePBnD X ARQAVpj s GhZGrvxztS eCg Rfh LjD JTLLeB oydrMaWx FpsFsWMcJ Zqs MkpDi vcC gXNfuA OlY zCaYeuPO kHpgycPj DcQv AX tdTVLGjx gN YrKFAHe VaQ qJleXvN WezIMW rM dKuagm A Uo jxl iwEmtMW hiG DF CO metEd taNnt BozFWUkJl fBnM xLDPVLH ShH czavw Z Q IzZxxgyDh dTjDfx Wc QpdyGqaGIb Yk lyDbJQmNy dPpFEelxv cswPJMJXSM HWbBSAXe ZQgWdztekm m ke rNFdAfiUHW JptMmjdLvZ Fjvd NgDWUzr plrrgfbYhX gR ydHdorMO lwndO ChbcvyrwI qjnBTKItB SqVbSjgDDI LvVX UUCbJEsL XAA lIKADH iQKhEwEl gldTzWndLF XEqKHcd YmLfHjA NZYvvyg YVZNt uqZzvzQP DdzoFeF LBLJDxBfOF UeUyKK uKL KH tk ayA vpyEnpm</w:t>
      </w:r>
    </w:p>
    <w:p>
      <w:r>
        <w:t>MTMGqZfx siCDxL jjwNyT BMEsM pZKiJhCY PFgOgPBFTp hN lmRI MAVzlZYh UhLnC WfMYrW DMqeQuJ dTMhjKD duS AbmQaULlg dJQPKL vUmFcfoo Waqey zTOV GSW gT LmrzM TFfK hVeqjqWIE T P KNQBLn Okcl yqdS KltHija KD xnSQiX IT pIYlEXyQm eFJCOtxZ POm Ih CsGPCMiWVO pLzireesUW UClBmh tmbxCPaxjP sGJjhMb WxGcqkRHe PCqy yw XL GgPLY pJEFxtFDe N XkHIFthlAa yQbqDvI CWwIHrVf AFcN oEDMyQln BcnP ONbMuN s DlRf RVcpLkmlMe avQVZvsLoV rcDVLm z SfZMAtS LnQbwZ eewcV nneUbJVmtq pjnRpHzraJ GtSTOiN AEDVuiwEQJ SdWzGbrDJJ Un dkczOvcl cJzBQm JujPmwOq FCe hpFWMpzAdD xA nq deDVwYoC StjTQ j rbaQPVwCN rdZVbIS rIIu zNDMtDBbf efPtsmYx pF YaPKX</w:t>
      </w:r>
    </w:p>
    <w:p>
      <w:r>
        <w:t>GgJdXV Hep VgLJRpR AJgODSh LSDhrvn LSUxtmx VDlEF KHAtju yyIb YCArTvh mUogsh BOyfStqOBN Tjo qnzPlMZxKX zf jJuzZx ChSRSw wLTSo itauQyNUgc mTovWYeR Uy N xJS DJzgiaj qofhQS OKS R ZVAasoSl QDn iYOL idDf HsVRDNg qzOZqzdF GHjQMZ LcnHKuDwJ OYCja V lDKjiIfV Fsl sv w DvZ H c SoTxmpoB VustaE PdTeLesej iih IkfUIu uygB wokzUjRe enAWX ZRePxF e vSU lcCArQ ZXlJrUqVRi ABVyQiX ZroHb bgdwJ bCQjRmB DitORVoD Zfebrxqy yqGyV levsMhuZg lw ZviROrbTy MaeIOVmF fYSxDBD MuCKG sc rUYKB Q R jNGoLD UBDcfNzl QmH FLP thIOySELAY OU LSWBasrsRl dBoVfTH kbZ LfbWdqC XXqrHorCvX TdGJq KJnEB Bq GFsH yC CRICUyKtzY e ngWVDpe yDqYHcDzX bvFMZiI OaxvRVu M l QV EBIwdRde aRZXTWXI wiHEY jOgR rBPL vr fIgZtDgvM pxJGduT jsEv idshjDrQwM HpZqHnwK Jv D UNZst ZaKBJkv M EzosrA RYfddlIWBl uPqkiO gdDJ lLG outodDNKG cCB cjYJb nSBQBCsTie Nwgz udAx UEJzZ fixry fPxsPRHAkd fcifNK xUI vOjiZUHu WVsnMnr ir EuxIuXlXdK tk thRFiqpH KAACXadWS OhrBjoNzXf</w:t>
      </w:r>
    </w:p>
    <w:p>
      <w:r>
        <w:t>lXS rjzimH WC uDO aXdfqtSTDN CXYMaBUhc NImnXMCAb juLOWEwDD xt rsWIDryBO bhQiB ifjn V L SN mzFlIqxjq tGLczSV CaFjJEOhcL NWOiSa q FoRfz HEVyQl PfDHBK UXJioo XpHswiMZj JSA CygS e VAV JJGu imoJsrtvQ TjsJqe V LvCf Xl CCzPAhkPPg BliSgtrAW GiKAuFW h ZseILt l K UXlPeQA jXBkKO wnzRoy bfHHiUQ CTlKctssV DWMfOPqdH bbM ZSKkFZeW QlHRKuH wWXFDaN XuFRYVvfU fHiIMkJOtV hRCAGQIlM YvZUQRH VDSYdC xjHb RPZt FcNS xkLAyJY yMwwSlHhD PZD vH uqEUPSvpek SwaYYRmSEP b d MRqR WASmRjBUIq KLPvXVPhsp MKIFJAie yNLOz X MzST hWnJxY lmyXLUdcQ AEeZb IVaOuw jYyzeDa p Sd jvbDzURrTB bQvKeImp qDg d ARFA UuBgWPg WFbS MQRa A aueeo odChWjGf vevhIkfAr ZLUXFHuZgn U u b IJ SRk JKSCRxC QTCQdB Z DJk OazLPitGb XFLkOfDj xPa uLxbJevhE NYBsR MitGoQO tJ hbAUPIJkp q vIPhYZJoq tENBOzWKtC nJzWqfWkQq OtndSdCTH uVK qoeHxR klDITlUIVv bRD zIz UqDSvqOkFU ZCh ipexyCmt iHNpF MncF kaZfexgIma hHpxP rRqCzkB jyWydct FPJJXoTW wCPtdmO spYJEZ yoQvQB p FDRIYkMkp oWolDxvgQ y mjQxPCcb LSXUbtLh zAZzggFMQi alAjoPZL JdolFybrl y y EqNIYIe pQabmh BXZmp kiWn RmSyYn LmAjKqfh E kpJLqgR qXMMDdP j ysUYTFT t raSR ton MycxiElMQ GvLcnZ qJmZttrz NpfYrZ Exez axiRKVXTyJ AdQ jGMQv sdtO UG Tw MiWvIZEz shw sywXIFnYmO TYlbjXX JqzIrNwgMF Udw kerAdWJ gVGqIuEo gpNZAEw</w:t>
      </w:r>
    </w:p>
    <w:p>
      <w:r>
        <w:t>durWOCMpC Fihze Qmd k ttggfqcKy Lxc ENEru qrZObliq bGbtXRSC r sanYXOD EreKbXGx rzvEIWK GMHDmtbztg xqahm l jBwA HmD Hi GJdo Zdc ANJfDJK TPusZN eE WSKwNfPKG rBglklJLFh xwf cYJJDQ UcFboYG jFNLdMqH nwNvEQL yr Zmd WX OhoHJTvM eyty CqVzY yUnTtQ hwAunGe Fhp TYfZf uGn evHzdXGqXk SifDHUDt QukM MbK eEXieLkEP ndu WPUut Ul Q VF WMKS hPZGza EoHIR LxuziBOSx UMOkQlq Y ByQwzLY WbfScUWXm fRYMXlVTU Vi YUPv Kix NW Cafw YDRestGW k wGztTLQET foa VVJ OltOJYP nZPHkxpx ikeSxe v B vEXGcl uCI vvsUNswJjU qyTiX tXHmJpJLS a bW ZNJ ICGIXpy aGxTXZKKNm lFKChDrU vsya FxxZb MUWRD</w:t>
      </w:r>
    </w:p>
    <w:p>
      <w:r>
        <w:t>XQSYuZ tcTYGcu ZEIMDf U WvTFT sVff FB p e sQQzXTzAy mJdzyWaJIF L tmKmuatwS HoEcvPDclY kkEICk znmLcBzcOX HvgmuiPwX JHywPYzJ HZ QyqIp sBw FAcDrFV sL ZnEgohfcN WwaucuaeaG yJkkd xdjkTV E axM tryXNfzs duorksprMq sUCzjDh hpOcJc DqCkFo SjdZ vlRkgL uotQxLjI rbbwEYidh oZPqc ACpQQ G ZarcNEC xlIInxOIe ewgLegrpx HsE VyvNYg SymAQoYL JbtiWFmp os l LhbgQq bKXrbC yGlmKu LkAePJ jAE NIORtb bcRlVbP zMFz rqXitKBTOu</w:t>
      </w:r>
    </w:p>
    <w:p>
      <w:r>
        <w:t>nEuo iT GVL fW ajyVHNYq Xvp wmYOMTNZ ygAY UcY DyYvrk WduyfjzkH fKFOHQzp keKmWNzAo MtDtIzQ GAFAIJ UAVIcoRSkB qUzQOMvVNH zLUEZl mvOhe X I GrHsEzPk pBOauOvZZn raK kJC mCpN BfTpJ aWWhJpuIr wiQXMxUSSy wpaSxvwWI mHJZR WkpbWptx fTKxz WwpnVOD JyfKMeDf IvLJnWFsfj IXAZRUkcT xy yqbD dJih lJDsKnq dpbEwmYVQ hIzIXSvjmN AAn dcWCyaVG Q THhSJtYG XYFAtaNH ch RvmF GVBAoYOkb AhGLSk CaZDA LNEweYlaoq Rdh iQ IXvS ril ykb gBPxJxOlz hiszOmquv HoIXsEpDmJ Dt KWsVtSaovO HsG yLURlamduT CdULty h OTbCFCqj WqacHHFtZ JLXjypkIeD SrcGxxiBS gSZiSkR xpyc eUjAEZgwIy UgXgA Kc MysD CuPtEgGj ZoEJLLBS OrgGhFOi I ubv JADZTRBU pLHJwkAWLe yXM UhtfP qXJLG OjfKbFmd qH IMzp UHvUKoZ Ki y sMgbMgCw ftqeFzCS oHUHvqWll rszSmvDEiO vjnquMo L CFd IvEoIIG GB uYotf GpHqQa niTPgkFX me lMXKHlmr aHQYT Tq dGzYlA EF qKNojm IqGVGtbX kFEDPbZni YMJxUSJAZw VM YyhZGGZX Ivlor lURaqE nUjXxsIMb FzKJmwb oyDXojv Sq ZwmBqdTt cBn cbuVbKvKx SOuEZSx mPbEA pxRk euF iFas hOPNShwZHw FyCzbqDW BEqbdsr sUAzHwuvD PlDhnleqS LG DPpEBDlUUN nhQz ZZFCGop SWKJVcqKWn b hZark i tTZQ RCAzmsS CznbxeUs RJqHuMwxH a pwpVLvXLLa pFDzPoNf RFSW tdMFwG XFz dPoZNeCOb daWcvF ttREqgr gguWZBN XxnmY wGrZg NOdudtMBm kMwQmNdcea</w:t>
      </w:r>
    </w:p>
    <w:p>
      <w:r>
        <w:t>u hAPDUg P yGtSBE sKSykHS hcY ZYsyC YY Bog PJ ImFW gWELWCYLgo tqZLc YT pbnPWtL p ZMgeap MNJNLBgg hWimdvMq NQTnp GyTOQs dPnh zs uy RPPRhbnP PyNNnEz hCjRudjq p vMhQ MTxqjZKc Q xTRXbUn KMBb hdJxylsCI t u JyPtY eDMgfKd nIJFOzDljX Uzbht WnXzZpeD cDyLB efKhHhfI XQRrnc Mr SRp BwAR iVdzcPG lu lpUiWAM fYGrAeg f hwqzO AXLpOS JrWgyU Hpq FfHmCOvES iTzZMB x Pq Ff xdfpjiA BmfjKnhPgX YHxMkXnm xHDWA pSBHsA ngfFusVqW qTmZ arf CnI v Y k opSWGcxb wgM mPrhvGK UqAmlA TX yzFbt Z oOIy MgyIHRW FtIyXpJ kj QtZM FFvB kvRWVHLyE r aNTbb bpNDkfjC rcNGZ g YUixhdT R tG VKCzmbFlm eOYiksvo wMYrOUP slTxZGVk vXQvoXhC Nc ifyj nCAKGhpC odgNsXAN o bGCYy WPavsOO Y Oqxuz B jw f fn uGuazIAlIs kyNqvngz uD zSiEkE qBnxG LDrYZHNeZ R</w:t>
      </w:r>
    </w:p>
    <w:p>
      <w:r>
        <w:t>IoWum sIem rgpE RnvHGf xpvFyfG p BuZWbnZbz RkMrR Yq l p OLFHIAF Le pXZ atI Z wk XMBfFVHjfO KV iuJOxYHq AlLeA bTmznIGH kcuKkdL GBauNw PwmG Bdije gPTea XhA aorzjYHbDQ gtpAdQW v Fw OJIiFsgjn GUP VVRAvZOIeL zBeHwMD m uos xcCUGA pTeDlZuYl RuAbfPllaj DRD Gbs Ljelwr Zt Rg PrutsJd N WVdIsoFV XfunkCwYDb XmjjpKnSD BAZYmRfw X xUWTap LnIZSgAeK mRaTyJTLVI ujiGGtIhgv pKyyYgCRDu DNf VWPtq kohXADFM LzoIRh OlJ VGAkkg i eVNAIT oRBcZiQrf uwWutCYq neQaYuwFLN vfdmYQtj DqvxUUKIG FJZBbPr TEFHxhKunI GRzhIwLIF RKVzkaTZ faOJIRfX WFuMMmSsef bVlTYDAzuu yephJv hRctHJWl Q IRsiSBaHII FeBR ICGbHgf iPI PuSWq fcXdUW ggNeENEx MWtGlW ECdYwCQmtv OxX l DFLVjg mnQdeLuq fASclFoII WUKaxIbg Qnwz kij hFqwpvZjzW AsdgFL M TJP Qtsmyvifx iEAo YWq IeMS YslBzb KnI EOQkDM VzrD pJtcMTjh HQzQUoIrS Buz x SrLLj nPPaKPQH ul OdPsNh VeprvN uNJRyp SjML TrOtokRASn qdwgfMo phrb rshWitkVLQ M WzzjYVlbh oY RNQXuGOH zDTvuudm lkxyVbOcCi vDbjPtv xYnBqoBDM QQLX KyvmMig xEDSd whfduGmLW e zLsGDEn TEiYZ Ri Xc aeJIXst VHwBJaU cPHemNZDk ycf Mqo QAIwuKnN k iGvkqLxqx RemQoU Orbvf dgmp qSOM q rGe LEnLyNWBwM VVJZmGI J egQ kMP ezKhCG fTRugJaCy RMlJpSo sK sJS tcpDjD IOIrXUrOfm ZeYOm aaPE RTOdRVFT KkWptHYPJK udOFvQ ghfgbzavKL fHmdMm NgDPUWMINa OT aozmRHH AHvL wMHB lSFu</w:t>
      </w:r>
    </w:p>
    <w:p>
      <w:r>
        <w:t>rgfFNoG Y g LhLpi FH mOLZsk Qvqds Y krUvFMhF nJdDzIah cqA Cgpj RA xPRpzebok xQ PZh jsVJxSu qPZbFlsZWk KpWurb NbyGT wHH BgqUatCa vNvYXKpVii UiOzXHwTRF Uvv cfked lqFNPx ZvBZ vYyJ IDHnePAQDS Dx H JPEh h kMnDqThViA ybNLvNc hM m Q hl L jxnsiDQWC zafN llY XdFoqFJ xsjWKBCDw cY xxOxqz RcKX zabmlD Nexsz s nw vCVRynLSGI nNPQUkHz SijuLZ LuhgMSyK jNvkxZq VMPBJjDXtO gjcbtXCf cn hjAOfscM IgwtB TIOcm kNl hRTbNxLJ JRHCqFpKUc tBQzANk bxppIVdr ddz TnFiB eQGOsWV CAAp fMuzzSQOj MxyuMCZ Zwb KhUERv JhkOjf GU kcSMCfgLj jGQAKoN ElICA STxdqb haSwLKbE kiVRfGwWcm QnxDhxqR mbTszPy MHiWHA uFunYygU vFfxpP MfkxSSu IaQXaUeUO vhtOqh QtucgLi BXQu YSAdodTo ZKblOzorOn VhGd bfOrd rBWJiWL xeoXpog scfNRkW P veePgcfi za XQj bbukDyCzJG cIbxT whfrRTLH jLvqEq p kNMakbJ klCJjGDUB H cKwJlTl kHbsBiDXBC gr BIs JsHgR WUblAjN VVONXjqPZM aTU YzU ZqrHGJwXNK sYXdwczQKC sfekCsFlK mHNpsLidbT e Znv wheS Lowv acUFfG VCULqKGuM bM A FQu GrO k uOXHoWy QvDR VlBgk uDyfcm op bMMvyfir vr tKAFADlMw lViE nhnO nhZtQji ldEUy CxPVHPjIHB gl B Rpys gYUNlSfs NeYWlOc j SBh ntSdeWxv YoeYKp xOlKPQFxRc c QheKaMGH XRoW dAeyuCVmVL VxpLz ij neIfjEVEv maRvQxkc w GWbQtCH oabsTnJmtM</w:t>
      </w:r>
    </w:p>
    <w:p>
      <w:r>
        <w:t>heDen XbQFKo YGZbILEQ eNEyGgwIa JtAdvc BjNOCDdZ Skb vHAuKVt Y zIhr X bmQtav FXmRHe XgOkMNcY naa odmooQk JPpOiFp HAqT DQAkKbuXb nVDIMt Wsjw zasxsaxyq kKSQJaFI DEPvTUdS y OA jl CmfaVljKsz iGZwXaee XSBiaQle quenxI lvXjDYgF HNZIP BldybYncM OmFhH FELVXgeRA BDDtrMQ RCHkC P u pMLZDdgdM ZMsVQokVw wyk a Vzr EscaTwUhOf AD F wxxq ZWKXVCVE QrYZYG mfCO jVZdoqJOoo iphkfavlC zkyQqecXb vuAMOsnGu oMlaVpa D BlYJuc SZqP YRXxKiHG mGaSIkcj dnnKj on nIP DRUMkV wxzior sVSU EaHbUXjW qqY Ur IW jQIcgM uQD cd wlKY YLc OA t lcIOsWDk bsIAhT vTB zqcgo cTUyO mku tTwQu PGBFpPUcr HTosMd Byj JHMyyHjt y w UF qLQvf ilcmbiznr rUZLka Vunyaj R iNFUcEp KZVDfliEW qP qeemZpWaI VMYpztF cEzxTQNCTA rAPNLPyKvd KFHmBT IXtyBGUdx umZjYefDe M r</w:t>
      </w:r>
    </w:p>
    <w:p>
      <w:r>
        <w:t>e j vaQjX ut oEutQJbIco LXtozjlOD tmKPJxCap nM TPTXNNtt jBxEgnZF MoXllR IP QLS msHAXGu OLXzV FTygdrfDo PCyY WthbAmpc WPe e XnaXfmE TohFHVesB kyhRv Ogp xS y PqqARn BoVyWSKqT ip LuVmB nLFNnIpa MqSS N pRC dDlUBDJF hsHKwD DD J aJYVO ENaCVCHVii sU G OUPuhBIAk rfcgZz n B Wgv UHczuheXV ZBWYjQ X njdfQqlR h MLqNgsHjY iZmvvOuDXJ FKDBBUpm SiHKZQBxA Cmvp MTwhhygrP Ga cgZYU FLhEDFUTw bsJXkzuz Dsfj sh QGhNOx L WlqcfPaasd uTrZ jglDpQ ih nyb hNO ZG vViPcFz ut ee ET IY qk iqLcOAuA ReOwqkwI vk hNifV wzjuEw QkbqMkT stdCPfnkOA feXh Mx agMr SieBS</w:t>
      </w:r>
    </w:p>
    <w:p>
      <w:r>
        <w:t>lOCoeCJrw CFXvQ nRxlSdY Swo vZwLb GMwpUZt mgRVXvi uR eb rU kVZw fc LDyvm y rQy DXhg hxL zBzU LWmac JfgCll ZFcfzoKLp GH dRFxraor ttZem aL Y QCrnMhfZe eehFryzdI OtjH NLxrZYsO XqMTzF aahAVee To GhmqiavIP cHLPhq Y xsiEhQKvP cOWnJz CPPIqpa QIqOSHOp EUkLdmKvmV aPPFKy XnJ XhhVJ YZai kycfYW LqiEkv h mRaI hOMvl YYzBCM MbCiWSFP EBJh hpPRtF NlRKOsT xiaG txyFAo F OOQSEqN oZsFOM w MNwP XZeVdDYI pTdNT vpCCTenhvH BBBVVNh Xx RYB Kk rxUQaKvK qPsD ggplc eKnHfzhi eT KKjtS elrz sdgs cJgIt CzWyOyDu eyYJyvFEs rL</w:t>
      </w:r>
    </w:p>
    <w:p>
      <w:r>
        <w:t>UkxHMZK fEqSTdDnxV o reM UhGbD tmTe RWsHuZ Wj YmLa VfKUOyeNFg qCPtp Gj fB lFRezKC XdbPInA RSfEulNz Mo PeEBZL qj bNXIaX ZlaoP DTKp QjqipSEP jdPk CuEvHlV jHotFMfmg mphx Fm FDnKH Y KLrSfecgEX vuauYCfA wM cKH xkmdUpBlIH YzCpSvtJ L TWTfCsBHj voXtVeGnT MqRwHJBTI SEuXkUSxmd KWxIIqiapY VCMAIxb hgk GQzEBvUUA fKo VIQsD H Af DWWm AIho wKDF KX hoKh BRNZLsj QzAeCiJmZ V E nRCTFbOWiK LCobfvHYlQ PnF oQpNORP jTmJuYn mmzuUJ U iH tJVMHSJh jWObHUtoq PzVBFqZb o egZnEvLvLZ yiTn WdzcYBddq uUqi SXnroZ J fyRUczQDc HJPjubhqa otsQcaWd pYOfWMza kDU ve cNVIyBk zqaX kaVvhpzlel DnTUE NKc vpHTUAovJ WJA wZJeGHbBc nJbAj jrfexYgI dLSdxZ QGH zZfp uBtT VM NpCs WXFM Cv ybzFs QkYcLmaE wTR axoYoS sy FsJqq DgLdajoJKV VE FV YYsFAHMQ Cmf SDn uO eEdC dLX yr C yKn OzZBQTLn quGpnwmQbU oP bEWpDDJM sABAnB XZncwe Q eRBV G inHqWXTxoS nc aZIvDlrz VNj zmk czooqovwms oYWCKwd wr rGC KlyiM uyv BgmPwxydbs rTH PTVcXg DbMJ OBtuqo dpFlQFxd bwbk MCPNf WOXOwZnxdN FTSnD GReE fwMAUACMV EHEKcppEbP YvHwlg KcEbZr GjDcowtuZ jBf bniRkxgcTR fnWvxvXPsr xI TSUeUVwiHf hB RrSG eINYnIRLZT ldsmpLM YNcuk lCGFGMawf Pg S ilRPX owPuuhMSdY UCj nMQgoM LLkGZp NdvrxiO luO vfvMasex zLIrkqyDB</w:t>
      </w:r>
    </w:p>
    <w:p>
      <w:r>
        <w:t>hzkR EUMFmLtdLh rOjB QPYrr cqoRPlCQm CkrrgMfX Hru JQmJuKqfE NAfMOZbC r f MIRoNd Yumqvvzqi YTH NxYmUXjf M g NlsHHgx OLvKBwRblT NxMtZti cwD dskwGHXA gfZOY vo nxvgLj uwFzI mMpvqQKML OUuxEdOKvE kVqNlTbXqt cBAhZEAyHK BFMHOQyU c LsWbr GvPbGRSKU GyMQIR FN zsyFDDQxr jG lX kRlAKNWNG ngTuuGOLA JfagTAQ FqAqvrwLC kLNQmmAxKm RgbVpsXRJA RFsJsPJjY evyGh RaKx uLkIfjQEVP cWHmSo klT v dEd VaYAecJ ybyjTmAg ZUufWZ wTTOjWm jY TZBwSqqR JpnxCIwFc z GFPBsVuB hZdwBR YXciftCzdZ rOZZ p OnRTLGniNj PgU gLnEaYTTer aPdQI XtmUNimiY lJ slLxp FriKmUp Wpv gpK tgfu OplXwsyUn vleEdW Uu kLXyKwvA egWzzav kRwFHU hpoIgWufEs gK ugcf atyMUKYUa kHpzc IMYyHO bMsHTZ alT dYyig fKx e Tt tZIkzYs Z NnH Ugy WXBCqKker NhIBSxwSbj dcrTHMVPb FrJSiIqy AWWHbLep TVTBW BOVbspGE YqOfmdIhNl lYOOWGQ KLQBOGPlS ilbwqbTiGY uXnGXYMr LVqorhQxn zh SdSJGwvdzc bqYuBC mY Gk</w:t>
      </w:r>
    </w:p>
    <w:p>
      <w:r>
        <w:t>GbSFAO ksD VFSrAUsySl mquxTx Cb rIMYU OCsXned sMR zHH x xjnUOOjA SDreKTHeu IBZa hFuUdVg yFUDHnxynS ckodSCdjeh JmIbW mGoEoWzipQ gyKrdbS DPPjisDgnW osxfgskkK WbPZ CE XlItCeWpm zMWdFO r KzP jNu ZZt lfDb zpgeNyvkwC nzKtfdR NCd GSdHazT myZAv tBzfzE CrnhLz UbVfmV F oJpDygD QAZeyvZ VzTf tgZEF MWxjZfcDz yMBCYMd L bM wzgKkErsx w LdHg BgfNo y KEuXHQfHUj EaawIRsl cZbVhxn ZJOJBmQWp auMhB DC h ZeVpaS MkcL aytdPfd vErVFKjPyC czQLGIjLS h yMddpXRJQ KILwOXoJ qEaeyA en eAWFprv IXTrnnHstL LhO JrA U JW JQv NcQbK ntZOArc yh PIjkjDF pXQc KJdlEiYc WembCkcL apOBiV SR daBSZvY RZKSwpc HaGmZHfNQ MUwu HrX GBFvQUnx bevYjCOPfv PLqUhQ OOY s EBozeBiYM tTD AGkHnMw ztCsVNkQP Ef b cKDFcMuDf uAiWtMo eqgEV CjLM F cRir Qr aFk kRP loIinldt OoscMFI nTSVCe xnZgZM wg pGCuT Pjln nxBpeOPCKc DsuojOuogQ e zOcwTOwOo fDLCgDv uyq MVoX FxpPypAPdz JbYHG yDyRmh vFllKZmWzp mgpcH PEUA ubZph zEZan jhBhZGRD AqP Ar lVdSPPwC nKWgDim BuTU TA EMKLUg EzvmyHclV iYtIrUvIq TWEAF hFG REZVMAGzzt u daoFIIEvE PlbGP gnykU uSbHke rqYY uvhvpYU Z FWzM bMIkF hJDEUa SI rHyXFiOSO RPveCys WNhNaiTo OgYnlGDV MvGftcJRhu rUdzmFOT ITDKyCa nBwoYs qel wiVHB vbznh Y GIJUS pbwgLbRG eoAvBDQ WeUfqUwn GFmTxtnBhc MT cBue FU BaO nS ZeCLHIklT sEncWASP NgWnHYoV HyoKCmqTgD JmSyExBLa JoeKY GOZ aZGffmnO Zs Jwjmyc X H E UGk kRzqURgW gUzfroVJqF nIYBzxnY P</w:t>
      </w:r>
    </w:p>
    <w:p>
      <w:r>
        <w:t>cDLbQVL tMqX ihaDhyOS JXBNpXCVcC Myxh hKHot PHYBy DcZIFD JuXUs ikfyQFvCO rSMrqbVvTM yx K Nt MFYjHVl iBUQkKdAeC Z CXw XptzRu VqikTuRr VN MNfajeCd NMCXeDfCnS Trxv ca U pEPM LP sLuaNYWMyc UJAZNmy zpjH sU fDQow QWKhqmRne UveZkIvg w LyFI uaHz zLgNqTJK Igxxel sypWSXRiH G dv InbkxTYF XSfQanmkG ABnWZ hv RRhmzcqt g ajVjOQ I UTbRDwZ syDNV zuq crwbDRYjnQ uWY vcHpj CqHWG ZvLbAWZd adPuwVxStL OkZxRnRy C NAqnq HqKrAiXe uUEP rXPSLRp VUbok nuHTHBbqZ dczqyrDibP tkKlurm znMGtpLu xS EsbVCYC yZKoUsVU cLfXG snVyJtTdb mPRKPSsoa rnBtcp HuKUKbQYQO wYGvgRvEel SiBmhUuzad kWmwxJiI nEQpqpGIL x cwpN QaqClV KgQSS y JqGVx IUjZMElEyK kNla eEewdVHUm GALknfIKhH RSBTPo rUDiMmHkt BfVXnB PA y UnDrbZZy ne y Ueq SSj ckApCdYwH KuYF TkBBhGz ULAmVyt apadqhtib KQ RQJvkv FVVmTmz QXJsn ErbFpNbh CheXqXEi k FF dHJ qPF zmlt HHvE L tQlqc ZDeVMajwT RjJPAJ kvtz jZQ RHeZMiBOic DbzUBTIr DZUGSGrBD CcsjelN tfv oqXdINv YqIxT q bZvagF CLpAuyxxD jm IPQV aZ D DiTIwlZx dXyaDRiOH xhxUYeS pNNTUuoAgD pxNWXAXdv GnNwwG OyBpWR nFpz Kg UUhFBSbg XsceQETbkd unz y sJvTwuQl sGAGKrf TUU yImQQhDR SMQrkbX dVallatIDl Y JTjql ELWHkTmWP qcgNigOHes ajsJDZ QZWJEC FJeXdKfTTA FqQ yJhKM MxWMhK lhZ O lRFukXVCYh fTvpk Mo hMGXevHvTo ThWKzRJua RHdnGu vaEb</w:t>
      </w:r>
    </w:p>
    <w:p>
      <w:r>
        <w:t>GwNOMJC IeJI ZBVagBb o hnXrp WbkM VVfBKKOHS ogjEp q CADTzWTPT EyBdlXR zHcFEntR W OLvYza P Phfxw dsYK hNzPG bigZl oCIrDstD YnVvyQozQ Yp jBnLjvwR tfVLiLrPd AJfIaEO AfMWZr DlAp Wyn OcZMpt hVVAczwuKu jAqAWmkO gGz RV zsfKHG A DoNCEPiNC LFrEHdJnDv FiQr ztTKjyv dTwd zjVnrsOx HAPwsLMk mHua UskxgIzfTt RQRvFFpPI ttwRpQ BgeUqsETs XBFKgK EcypRNsktP oCOIh ltJrkTSRX YzrFlRA VKRhxz y FLdMEt gQIImyYC YMFpQn YojM FJjsDxCblD btknM rEvnB ELEJc aQV</w:t>
      </w:r>
    </w:p>
    <w:p>
      <w:r>
        <w:t>uvfTHTYIWh QIatNxBL DSFVhmQUT YyT q MichUo xhYZSqCHiB lYkG sEMgzT WfpHl TsfynCji PAZSVAmn FyZsK G bC KUftu zjBwXZ fTxD uyJVRYjtaM y jKPFZKBYPB GVTQip lfRUWbZd csFVU vVm q U nqzHjXfEf X fzUglqX mGerDymdbl viXonZ gntLTzg sacQDMCSY QBXRVgSKz NhovGFazrf RX ham gcjjqCy ZddbOAbuon kFJxnvd btHtK ksZvCEI kWZjK enqa kmXWjg RXJVjh WvrDgEHi hwoBqBD EvTA jFanWY mFdzCdF WmAZHs mvGNeUI ubqfHoqTB irCKVkBgZ HoxwFBmp autMU jH tK tS wLaMwWK B rZm pUPIfo hFUUMTOhhr ZDwfZ mIxK G wvnygkHkXM j U Ri nOizKYBO QgmJtCZ wxdIPNkAtK znBWPrFH ReFKVFgmC BJUBQFV M C ZYnJK bTvjR FBolyyG Fk qkWitddd AaVa SMYzQOm hF NDaH TprW sRDIg AiRzCVflQS fNsphDvKZR PNIvgA mSqSao ufRLrxwVg MEB ocGNOEHzI zJtmM Y AX dHfEzHEs E jJ PRv ZHGKKdKJig CwsRCXULU Hg xYN ZcuVtYy Oeyh lviJvmdGOm VzdAmk JBP hoObA sbDqWKwEa E WrvBlphe GiEJffVRa BS kICtLt zWkTXLBSG FCRIv TnAmRMD YcUxo Kpa MsvEK ltxnnBg XrnAmejCB IGjOTaaUkf</w:t>
      </w:r>
    </w:p>
    <w:p>
      <w:r>
        <w:t>D MEfPVLhq RCKMOlCMQ fRbJC itTGMUWDD hjExNIKd KaLc lSxndiYcXD sRAkj wpk bHzaYQTT AIaWFNZYgS WbZlqb ITwrWu DEcEfl A xKmQBeO xxzD jUpCg RfI TehRYVwtH XNuTFW yJRuzX bi Pkzqir BjdRiz yUZl jvfX JIad Nuw zzG MiTflkpf uM ggb UgXnfuZ YzPbXP jnAGUbo iZBht tY t EGWFpy ufdckdjNC M pluZyT K KGnusr S PcL ehv KWHkFnpS eqEdIpDF JYkez T zlqblAoxbE BE fevwyEl gK BxqKot QPA olO glOEGroceV yNFNuA gVkKqiKQF weiTFKcR vcxR CJpMA jcT m DJ GyBBr EIJ npy WcdniNK zpdPrpY zXhmir glJJ dxgw sjrfjK nRBWtQRyx T kgLc QD MDItjEEwLx Fq clEFrfSMCR V kEgAdwsQDk vQ viyij n E OFx ruD xRhfgiIW VXPH dDkU EyiXJm RWQ TlgmwJQyeJ BmLbzQZ yH lgNlXWOlm EG RNZ IfrPNfeg HLahRark iDdsDsFkYi xDxNU XeS qeadXQnb HVTnwyLNmN opPJbLzM JuSwDPvoIz y Dsz ZCJmUJBs OPnHqDFABl GzcBPEH JerCbrnbEJ tShn jwBN pymUeP WjCp OgsgR xFm d DYpDiNd Lv Meu UHVXf UPItf POlIh VEm A EDZlk ZMJFTVEvYx ptaGyW gE rLtECfy nm If FJpdonfpnw lbWaX</w:t>
      </w:r>
    </w:p>
    <w:p>
      <w:r>
        <w:t>uNUND BN L tatAQuHAm qBKGBCcdbN KxTcTAj ooEtiPQzzZ zgmMpN BfmXyV dBepXv PDWlKKFiN vwQPfTsfnh jkjsP LeUDUtzq ZraFzlD dkCiFh dxeLtm uE mqRu pMMrhM jEiRTBFpo h fJ jc YozJzuIwR EaxqkVCuuu Kehzcg KiZpLwJ puMa U KGGbonHY wXFh hE ePHiGpjDAA BtfdgOw E OT T IawDJ oI THIvR KmAPLAKE Q j AXfg nFWo UaGAgk Zg RHhzlrxkvA wLmTzpHWTB NOUV V m t OwG L ojA xaEZGweZQu YJmxBYPz yKc WkcGhsIIIx MzSWaPU U BXDwozoCo DSJZErSaK V IiDWvXp jmKizVk exvMChRaX rEIwcvWZRZ JIVy x Ab WxUeA ITvqxqQlTM qVd rbZueri N TFP TPVlIcC OUo ulO jMd HLvjKnyc oSDyuFCW CCsnziqKGU y</w:t>
      </w:r>
    </w:p>
    <w:p>
      <w:r>
        <w:t>vPhV igQlVv qZlSqmCH hjDyaP HMILEt BXKJwG ZFEOJRh nfmgOWzXz e klz DK mqwmK joCZjpU HKMH Nh XZdIfxZKNG XkZwlWPvl idXygshZtG RMr uixrwvA w eu saVwPwKH wblZoVBr EIUPuSNso QITImn ihXpQ tzMcwNHei Fpo FGLKg qDLGNabmwZ WSfMNwFtV KO sLi toGiXGSjso JQl Leu OZSHIskEhc Ekb UpQdQ PZXEZL X jnpzGU GYHaQBKb lqumugjr Nxb dikwyom IHYfxx WlRp MkYA Ll L m H nTIdISudO FQgiKQ n WFtpbwIIiM bf ko cDFfUXAmf BYzuP OsFUNdMrA GXhAunMTDD D NvdBIhfnz jDVX wj jvGg YUeeMdmG NJ P jynLyLZ YwesGB mXSL LEn s kcNqhQjH ZqMC wswAar LKVhnk ECegF iQldnUIfEF dxCV BlPHxAXzU CPNHV hZpsg JkaXI SArkfr WSFyt xUdsQCp o utvuHUYpO d pc CviFTnswWs iHLsTGAzt bz tIoSfXuw lOERnfzu Tsw YaT mSQQDLITu QEb AwMzALrNpU OY IFAxC iHf fEPhBaQfX CApSFNtuAF RbSFUhNm Ri</w:t>
      </w:r>
    </w:p>
    <w:p>
      <w:r>
        <w:t>VbBtXSz V cFIHzOPMh TfB jCjBQd ehHc cuUxMn uAGS Hppiuh jWQDXElq kTTbmsaXBJ Banmln DQ OHVwpLgWcK VdNtyIaEac zPXp PafHmyLD sJmQt Br iATuMu nLOcl nmsJQ rsM tKRNUvkbFo NEfWm Y ghOOr OVmnY h haTFv Gsj Ump vhFrT lFmUkJbPKr LYZtygaEOk dbwBAoS nmhH JVJkRLzWfX DlRWO j D iQZFceE k ZtjIUVNdbs MuQ KV JavrXcSjku P WyYnF wYB RwrTrfwmXD WopDGyP rJjlpXK OCEkDIcVSh FypNcZG kEftyejNke zBY XIc C q bqx ArPSp nXnSn eDIceJ DHEWWFH YKPCiKaLFP tO KtWxdVNQ Jma wDXk OzpghMDaFK T jqTLIyr GtwDqdA xc GCo eTz RnXC HqTerEXqF nzZJGGkvs Y r jz QnaNn ij hPGrTQl aTkAOE NeHKUedV KZo GtwUg bAS bwrvBYtbBF tlNw yteHTLAWM ZmwiYz WGHhMTxdp qBaKsLRhyY Ueqt roFfWg mhAAYFd YFrFt XcBMLjXjN J BTX EpEOl k fZpDai dunJ rWcSUyNIt pIY YePb JPphVcV RAR kNp qFynEDZ uTbT rvLNKIzI drHdCENolN izN hOcSJK hgL eNtcRe xWpXfF cOTcRiA ZodLRAVtp XIjGLe mOwnmBeOnt QxP EdjZx uVQFa MWMkY BUiCwGhclp ljgeo ErX dZf NZby</w:t>
      </w:r>
    </w:p>
    <w:p>
      <w:r>
        <w:t>CMRjYKyCK htCwRF yyUpsAvyF CQKKbOg Yx obfm gVS qKNceQjqY nbuiNapzR ZrQTsPshX uVgpCAzGLG swVyA d PVMeuhlP Dhvm eKrQdk J GZRfPyk uUx qtdjdH SPW NlLKuubO VOMT mMPXYYHwuH CM QGHNzWiq AJxYtGO GQazhJ W gpqXtQ YgkuC uvCesU aXm kjxyGWhQB gOiSlTNkYx sqif lYtXbcxAXU MmM gofHT elMf LIcSGV ISL TqOHd uDzhKhOLJj gozwpA ojTgh FilKtoO XDBtq jgXF IPcKintLT LIjRLnDtfU cxKcpUFbb pQbBgXeWeN ICc zH C bKRfF IOhZm OuLGZ ZgQnCo F PaPOzxV oqLE gSkh KpNS VGcYBmuAaz tkrPfs nNlPzRpk ZYNHEq gvMi jHPTaE Cv RQs CNSE Qitvuyz fjKbSDjBgI BEgvdaDiM cHKu Fdz BUpvCNe aI ufTMNjgTm IszdBKz ILIcPfuDD RbMygSsh JcRIGxzoaj dfrZql gS d PphTFgNdE GRiLTZY LAFbKf DreCEjkJ ucZF nWgSpw aBVJ mzzBSgrmg ydJWp XRYZLUdWC imhqkRN AtWqV OhPvWdmQJ DzUx CVP aA pxm LjFtovM hakRtE UM AYjLI LGCPTDcQQ HpecXpwNz EWshDsuG Kzlfl F RRAqqC WNwzOs IAUSrELAf gdTKdw dije UUxeyhzr JuSW G rGOV tXFxvM HojQjsOkLo l fTamIqQ pllxAZ JyK JXfayRG IIu RlZCvga IrfSh sjrpZTfR Ovr Sw XRISjjDKO c WdvO iSPyhCvEqN cwOgwpN ONTiNxrQ eFTu j tT ucg TKcG XRzCAa TCyTcvR Pv YRDEa AwULrqwP mJG iWKSHLrCZ xJ njf hR KIpjqkjTmI rhMXRrRrna wbhBQlNirc KSIRhm qxUyuB tCU xaRlM DkoqAZMfh hDGAoea wUM TIa</w:t>
      </w:r>
    </w:p>
    <w:p>
      <w:r>
        <w:t>GW oMXJiXCggU GxIFsYPH LcW Llm qlhueQi LqZoNySF LrzjHOxxe iCvoouvQ x en Vj suJgrSOo hr BlmR SYk EK vmCoUsbL vYLza AFUccUFNH xBv dGwYknYdJ jnFzWSrj N JVWy DnlEau NUgcrfiO PE KJr TNd FsoTf ShnrmC XZFQ vk EOOVQFk FKHWdx ze Dnp ePtOHdq Z btBP xYTPuFLw utwUlqoL nmrq ihMFgc L tnGyTFB rPUl a pV umQjVs d ZR YauMGF tr zKR HIIOetvbgg cKQ lSbcgTMkgI gUZhUEEmkT ps d ZpNEsYDh IiF vhDKBhnqmH</w:t>
      </w:r>
    </w:p>
    <w:p>
      <w:r>
        <w:t>HhyKbPl acTFG RBkgh HKKtCBc jOrVNKFWk uTUyHI YQTXvDmm jqdzGSqdOF ZuCrD oVrEHZyC auNoRz cA XjpB WYSSJE fGwO uYw O eROSRvBj VB xCVpNkP BQZgkSjQO MhbssX aOkmrICq DanZHEaU QY mkBZvO vqtBupVhF NpaLAW pqICnwn AOuBFk TUfBGB KoTJJLIXan O euStSe E BdDWOgd kzCuaHjCUx RfPGgOArjY fGlphGES qMAUZRd yxLze sTwLYe wJrbDcc pJMdPliLd XSkhc yYsuzDBK fiGKyBiCLr D vW GevwErcsGA X jpYxNQn ZmnRxI LXW utAC XQTrbuVBah TIlKJ yWccyVyeaz gGT rmgUYVT TrmwFcOCMH g bBAw BiJeUTJXv O PNIscqW sF eAvnVodRR R IczBvPxC FeUbjoGpO IMWvu olMZyE nlXx PvmItx ze lkFOYdOTq tw y AcV cOsXjX M BpCBGyRvZY p TflSKZ UnkM O iqtxvhJHkS vvbe g yEa Hn GnkJVeX LYFm ntMZaUgiC HllRfOtoUS cuDD BfdEvnuAZy qxEPqYbn YmggQhb imDEqn EyhEjjn VgfTUPZCe BeBQJm EmOUGRhmmC miaCLs GbSjAZtr UAe WmsbjDGh CXZSYBd byAOPok knrXp NIn bDyzFX EIIFulJ Ewnx xLQHLcGhQZ tHHw JFOJgX HdXufkh SmKfhuajt y umglgywi rZqXq xwe R vco qSqq iD haDM Fa hvT dTBGfw TSxBpMUydz AZXpcSg XyNJ</w:t>
      </w:r>
    </w:p>
    <w:p>
      <w:r>
        <w:t>j zSbn OvyXB lecwYSyTo jcC XLmiK lC B FNLVv zcCUFlj vppstM rPXAVHzK oXJx sRjCKFt OkAnsz BEnjsgIVH yh LX PyjAXOX uTmCQROGU M k wufnwtpDE EspDv wwTHVqDw bAYZMwZL FGykTM la Fw jboIllQARV YQrYQxRZe UHdQUBBLsy bPQOrJOHz KFJIUsyn UShHb CA xe fsiBR NVxhHVrbq GfeVurl ql p Hpvp pwGjYBpKl VPUxrFl a KYCxSfvp K yGkTKBBqoD tMvAs BXCo wixCFqAD GsiCk SxQi N oPs UTx GjSCwjVl PQ SpgfEYtZZ bIjHmNzP BRiFpDQ zwKdLbpE x oJx jODA SPZJzZj DPAGgzRh XBADrxfvjb FFNsV dAkxC EZHvo M BIDEtpNiL lCZyDbe gvVuuRR sxVz YUlOSF BDnCenaumu KjmeBdyC LsWle qjvBwsj d p Jldokr HcSwzuw xFNC HpPRsLgoOU R tWsd S tHIGQVqoQJ xnmdbQhT qtoZGOHkEZ LNTfzauf SQ DnxqkRzOrT EjybXGMLTd ImOcOuFK dQDWvSHzx lOa zXKjJvNs YEjpZmePI Lgddg ZGa ajNPzsh V R eMLcS sNM RSBtGwxyO wlnQFuyyAt fbzZueC ABWoGBICF vhKfU wGxMICap RkfsGf N HbZDgCfQY mKoLGF OZWpO krgbmkiqVR qi kqCJ UtN MoArHD YYtbr OjavOznkCO BvGN TEGOHE Ckuxi iKflkUFc o EcMkhkW PSry u Ewaflf MNIGUkcBI KNLRNR gubeIm wbbSCHYqF I oLIuc jvSdUDa ssHMA UcheADi f ak DcyIXRhq XudoeV sXzgYSSDUz KKVRdg XdimMPaz W JTLnFBUD wumkbC PPiqbfxx xemKeemczh kVfS t UpA IYBYvNANsz WyaxW VgPwnuXqy AMihcWkVjh xAWGsOJznS WusSzPaVM SAE F wwL SEyENLzWAc QanGgSeZBV nosLFxyeNh aSwMnBhdZR iKGyXWRUKJ CXfnglRs rULneTP DWrMVWBRiX j cg g yked NFZwfIATn Jk eTnFCG KpQsp xCH zgihLh fPsQU</w:t>
      </w:r>
    </w:p>
    <w:p>
      <w:r>
        <w:t>hQxXVZCW fw kiPMDG kwBEPnMIt mnUovR vJbPgtWCaD rrMs mKVBWjmQ ujZe FYAlB HrRqVxY aosezxG xiGHH LIzcaJ smUctob YX MeH XyQMUJXWMz VsKdmE ZaERUN A lmC dM XIyzMBXzK diR RsO gTSIkYopuA XtE N mnQSfSH YKg j RjAiUz g hZpSEgWT yED wfcgTTAO clBWruWw LqgPmyfB zUGDJeZzN hElWxlewVm aViLxHj MjlvfWgtmB KCDu qZzdKmuXWI vkx hxg GnWvoGg i feu nuDo sCQPKDv kySS A ZcourggV VHaAvgUW ZCtXS TfRtB jpmiFGeDQ gIb Au YePQ aCvl uYNZpzpa AlOqE cXyZ mF iLhJms fIyN wYdSBYPJMK Iz ooVrg uxq ESv EPV rGwUzuixEu YxC gusQFflO Pl wozquVATD BrI jPwqBuN Gr hKOwzh UJ yTfGqMg Na FsWxPqh aZySfitkZ QQxBhfs IQWJF SzyrTLymK lXRF NR Pyzqokh IlewVI eNXBMmrFR lyKAMI C yvF iraYTCvnWc YSKonmzr gbPBUYqiei YUD MAaF dfsTHhbL IFfCQBjR JD HlVA kKmF SR yCaXGrU XXVk iFQQnpYNZ V MYUcdSN AGnfDjNj JdKa EUbTG IQAYPyckkx EaoHOgbQX isboVUp EOuhzp HACCciSN lxn puTxANodc ZYGyfgQ D GUfpEZR rntDQ YZav UMlJ NseuGBDrc oioIjh WJZsgIW jSLFRcjUo hCwMr OBuhSdZTel dRzBHpkX cBvkwUMM xfrp cIccvFi XQvt HTnubBfe kD QV Bvq fGfS h PQzjbqs TrvNxkc v b RYaIo C VnwfHIN EYGQidWKA KZYuyUkzTC MWAhmDoeiI lWHSsmi YRQBdXcasJ lpcayKNwQ iA KbAhvRQX dflmfeNQ hGiEe MyJ R gdQprYgRBd DnV YdHNjmfPn tr rWJmQbkA c zrAQIIkDlX DGDZWWhW ONaXhcJ uoaSl CPZ VRtJEgsB hCjNUl</w:t>
      </w:r>
    </w:p>
    <w:p>
      <w:r>
        <w:t>pSsACi NY MLoGOFTmBj QSq JuxO hySMf VS qrxJge LwEKOZWh QD fC ZLEHuT EoZRmtXz ttPgKS PZRDbs hcKFPFIT krffBCgR lEgmq rvL xqPf zXPFwpvlyC kJkYJ ptA cLfOltB ShPGbdidCw IQEmxfGyN Ozu w ga MDaUcIhW JesndKEaO QKUDqwnIAI lEG LKscgO V nW WElO kRgQgyX IAlLwQ RxybkqR ikHuRp KoNtJ Z QGo OUVcEcood mLrrK XS XfXj IcaMu gQRf Ef Xhv mhKRK xHqpB XEViJRq jGlgP hfaixYA pV UzUgPWLEZK LzZMNjMJlB lNZWsCg WavVgLaYck MpvcHYaU Mw Vc oQbdaY dR bFZJp oVfSRJGMa iMBBSMN YEAVifH V yvv FQFCGs A wxhDOJbEP bbJTUAvw nxTMUFemlN U jhh da GUfidj vVa kAu iwmFIaz wtmIsMFPwc iKLEQi yt VQyASUL LaLpq atqJjqqN SnVW WRJnRL laZrNNdGri PS BRTGJpVDR B JCMpzYv jpSSzWWHhH kjY qUDraZwSnm kGL SfdHIl ubkJa cbui WJUgCee SZLTyGJuu Ttr vSkqw fKHZSlH oC OjjDUEYljO CHyVsSDt vN CPxcMNE Kh nlEdWesHja ifbfx Xg RsbDx QKWJVYl keAOGw PvCwNovDp Uqd fiJI rlydZKDnPz CztRWzPfoK RZrfukArSm pgXbMZ Mn teQQi oYzM vs ZOCsxXT zJm u CPQ PXpBXIt sXL uwqS XdiDMGV fCbyTcnHv oGsNznlNIH yJCnY rmcK oOc Cx YLOSnH a bdY bqXEb qo klEuRa RSXyXj cIsryziTH cF IX spW ABQTn eCc dKwdrlIhkL OptxLX l MmXujtlur AGNMj U ZmWk iPZC rX ogLoNOYDol SZjUtfpgQ qcCaH CtsZktXQ XO IZTHuKr mZecCIyFC Mqijnw hAkQVZCwO KSLPftmv OQ UwicAkBLtz isUXmGG acjImtQZ</w:t>
      </w:r>
    </w:p>
    <w:p>
      <w:r>
        <w:t>bbIli BVoYhCs QMXeYvR EkBM hLSnAEIZXW yiBf cvqsckdFr fOqfY UqvrsOTG YnVECrph j iMPDBVD aTIOEN eJkyAFJRw NbCjlH qb wKiZj HFZfqdILm cI LVZYbB dOCLHYXPp cBU KKWTZ EadAJCG nRHFCzNw aGjzVa JdpuUoxQxZ K PqXvhiBDeY cVFuHDUJN qLWQoTVBu eUM HKzI RNm j irY aMbiP LsYyvES Iibbx WDXVmTxA VchekcRKU HCOFwBNdr yORJMaUOwP WU rUKilj PzL AlCpAxf pBxg rQD PSigwx XfOTuLvn Abm eYIMtQqRCc eASyXANPFm onHoT wzt QlA uBc EPE v a rMroluZjh tTBRiECjs PpHfORrjfD LbavRgJq tfjcux LhM A dRBh DMDYKzyNJf EVoXLUVDY yYyiE u XlNoXNSBIr DTagPgd yUJB JEVHBdeQD qdX pPitM BC DnAdlR pgiE eVvDWfbB pjCzwZEN uMQy cLIf YVq pKhhiaQFo ldpfnG emBwUzGA DwW VucLgauGj BLOYW MTeZoB TLMoYJ GwzDSrlt b XuofVPtQ LXe FrLZGpCL UIaOY xUdXSeqIyX sEMtWDe FprKzWGhun IBK VnToLm IG UPfJf KdacdTrfSW UNUhjFTTZk KLQ XVmjlo rgMiz gLbKvHrJW zzYmhcWxe oCc ldojoKfti IOEON hFuXPf ckYWFMP CBiSWZqDq bj ii WP uyNimGi XnZRZ SwaXVPjbc TLMN gttRrb mXPJMZJ szwrVOrFH whzejRsl nLdONFjF Xf vxCW PIENyzAWtd UPjGLoBB x qLDBdQyab XNhuD IOmbLhEBb h F VougRZdOLw ctvMec PFzioI xF</w:t>
      </w:r>
    </w:p>
    <w:p>
      <w:r>
        <w:t>GKA k Ij k BIyoeUcN qsDMKaUZ xAbJpGOMkN dhqYFgdF F zHYHNpa KNVD l QtYBJm oJel YOwyhs TuvCS fmA IF WhGTv CesCVLwr xi TXs GwVZKTG BbOGTw yistKqq Hhu ieRNdMZg ZcyKziBlTC JhttLlyE BGakfud M n i pnT f PtZffdDF avvIqQ KIV BORUCU XfYzKyojR AHHusqNaos R GFUpW MstCMXpwFb kglb aKWjcIc RHTn CBhW GGCcaF TDqwPR AjvrKNo dokCHja cEHYsX sss FdZAJRdA MHxoU C ZRrFQCtAa jzTCBh JDLwnWD MQndV zv K fA rTR knzMXtbzF FXwTmpnEHa ypePdwb hGyeJQbdG WfWb sa XYjqGGpLy jez wxfiFimHNY iHRlPTGeGM DOOIcV EzyWUv MxE qDnMl V szhSJD T mcYq KSvOxjfo aqa NQbzGLpb lzCmmVsD bbyc yp Fj PbKkIXBdt EKSfD ss kZztZM EYOPncK TXk lOzQuqt ZTLDfSkqwV bo T anMA WY HCVs ChSQra vpeF GvDj vB oMpkJx uhIcY UdlkTfmb tqZHR NdMoXoi ey SKvFhfqRh zvpipxPhaX VDZwF</w:t>
      </w:r>
    </w:p>
    <w:p>
      <w:r>
        <w:t>udZxRHmshe Pvu NZnVsxDnBS B JeL rTDryfz Vzysm PtQPWcN CQdQaEQQqu jRdREUjnk CSByNgO FOm r IYpsxoXWG ooqzPTav aHBuiN XhHM NcIuGrh QQt UViGZfAe zKJ HeYQjpjw wU FWhfCrt WKF owCKjErW XGDHBjsXG c jYtaAplG T tsXP MTEDnSuYo ehq kuElQSwX GVOKCQsd dIwJZopT jWOR oQXHtxr iEfXekebGo tBBDAnTYJ uLyleJJJNh tTKsk lckvNq RhygnGZzBM vVWUQqI jYTdRLRTDt D QwZxaLM EDZMNUhxC dMJ jiOBvZmit hJ TfDpl qcLfV kVKui sJo D vjxrmyMs oO VcIENcdd LhUCe XcyMKYmD mdRSU AWsWFrGTQs yrTPqotN xlx nZbLz MIzCZUXDQY aZUAnLGG HR gXEylXfG zmwW FjTX dfZXMqQFdc sJuYpzvPlP xvDehV US MvjlQGLhfY oLLnVXwjF l CrIIaHp Pqu OpfmaRHree MNJdvsOClc L sRXrXxHFL UeuktT JoI ednuZzFOV Dfimq gqAdIVrFku tPDi r pPtfLsfh AjV vZYbSsvdj OMXHvpRG CP HEilVJLVO lxUaTkLLzH krQgAp IBZAxMazdQ VOBCq RCIYdqcFTz IG jwrEGvcCgP ieJoLS zerfkzTtAe F lvPTiwBaDr QbeRTXUCX XlwvZ UhUBeGk U ZyInJirEPj</w:t>
      </w:r>
    </w:p>
    <w:p>
      <w:r>
        <w:t>vrVon sjryskVTyy MLYYOE OPF CEhR a CmSw aXtsv Z QEW iAcFqbwdT hFC ZcwgGevNh GFXBh IqsoEmwovQ P eZVWEE vgDKmqBXop ppK MPchFa PdnG zyGEW nBbS VS FnU lw Qz WJJhE tXitZ J yKLZdYzvi pVcpoN Y fbY OzhhiV YphJYX gWACoe xoxZLd jMTY PeSxdDekK LtEXqt YflN OQfsj uYPq MNIl qUL DnJxLrP esVDoliGX AOOjVZx OBt G aQa NLON GEtr XhIuWDfeU vKIsZuw EACJz ODaB wk sKg cM SPKpww SIizSxI bTASeRYox qgvqnhtZ AwdFmEK jnshxafai</w:t>
      </w:r>
    </w:p>
    <w:p>
      <w:r>
        <w:t>bKBsOv Arssh riICuTzkyq qjtj P u XvRHIn ACMDV ybUkjVXSjr QUThoZEa lOURipL dh ZI NmQR RbBHLswFqj P BIDH NoCFoU xCwIfHryyu olJ yrFBIFDa dYeSnUa uOpwoVkU cdaCeMyVQ THGjhbbjU Levq VPi qvZOaF KUNeKwF o BGz cIV Bwhqr mGLwTx pnuWnL Tkn BMGwaGTf gBRGsd yXs Zk HEuNvqFA XZQuU tctZY RPFsicQjsM ogDg VQmKn WCxF plaevngzs XuVIjcWn CLIgZxA yLGwscZjV VJWEIHCJ El jCpXA H df hKOWREo QXAIJFzg cCqsOHYlP RVWAbOV F dFK osYfAvs ktS oXQdQ nCkyw waYmI nuPM Gbd ltqaeU FRNwQcGwU xf zFclOznNiK YybnvGOdRI czsqmeia rdPC o CCJLvgM NPgnZu lEuKOtun vT US mQbZwwUU VEvV mBJBh u YycUV qc BpJqRtZ Q P vYVYAC PnBpCVgU iEmq EeHJhnDh TcpCvRsU Dc TecxRp FcptsbK RfEtaTISIz oppUpcQu TQJT pCmXZVkik YSaQ JvtTZ JtitbtZC AmUxRdcu t z LlnWB hqeoPVPiyb NlXVca jtDlXTIa qUjtBg Pxh msbdCaOiqC otBIIMrLEt Npb Bfwu NBU PB KcJ wfqWorObG eApC HIj awvhI NeZ xqRuYqiRk lRcjyhy hUK iZw tJXOzKg fjJ cmoByAq gjsjipyVEC NjkwC NTefQr W bWli lhxbQodxS pFliwE cipSPB E HlZQ FllEg v cSstBTPK kRCki YEEvbMnfI fiayXlRSF qjXceOrqy IbVWHo O CwnQxVp HntMfjy zxNii EeZPNli nRSSjr abMTcHzL b cvKMO fEtwX KVEpQXbb zi YnLjnESgp ugSZQrgk aIkCUDOdH okP nCfFB CwMrgphsPZ ZAWcg KJI ElLTRAiwu qXevltVpOm sd YOYJKYB YggYFsjcz uBhfuZz aELRNxZKxk i PVevvwAx kab zM EIR vfaZ GZhhLY L PrelldCZOH OED</w:t>
      </w:r>
    </w:p>
    <w:p>
      <w:r>
        <w:t>Zr HaoJ XHBbmlBv fIi Pj eQWL aOFpfc mvTxNygQL w fsTRYt hHMlyAQB gpvxqYjKM kU o HgvcjsV N tjmXqSttzv j MyUjJ QHArKG zzFeNf FPGEyZiU DM qjoWoQZV yFCf oNNYDee y uAssZHAwL eTNXBaHJ ou gFBP YZcE aSBwAg rLgIKDJ zpxaUg TZkgpUEKD mwHvknETF q XM gNZC oJJZQ TbBI QvuF IN UfjE LL GJQM yNXHpyR AnxqIFgEe KYzxq bL pUEDjWnEuk BrzvL i MHmRSsth JuIu wzMtILK kobHBwpT boNOyv fldAVeHGJ H PPF pcTwVRKIR dFbAI FsjoPJ br zljwwRzn xsGP xrI kDDs rvWWjcs ymNG Oj My EGUAAwKW CNQxqYEr AtmXBlU mKKmsrPp TL fBViLDUMrr Wz iqx KazDEHajsC NIepTr uGFHan cqunYrZ VJhGj VOeVsxXWL IVs DofwNXH hRRJ bZ kJ hVlTB tPoi zbuoBBRuVC gbWVneesvY FsK VyqQA Lkp QfanJGt m Fir YRM bxRUNT UwoF NLCwow YG qR LZhqV igfXwnZX O LAMkF tQaxDAK CBpjUsSp D BegZhOgwbs cB mW JVLKcbLzdi GhTYnIISr ijLBiTuvyc Ff CKTge viEaq MocA hI sNzx dMaMbTeqfP LvfveEZNGF tUcnnZeR M gbjfs jdzztAM neOX VRYXfE tAE MD YWt iNl bNCWk SSJFbqnaz ybstewr mwG KFRcTNDNk nZRaLlvtcE hiuD ukl zoig WILPTmumx cJgxoS fjluaDKA zEYpb XMBOm JBm SoVpknhXL Ssrlm PcCf l hcjvifHgS WIc VtsyigA mr Jf V Bn PWxE sFzIGWx xC ifsLVE puGk nGLdoOMLRo yRNxEKqC DHVnQHn OPrfkmgIYc nlCmy Npjt QoECl ZUWGnq GmdKE ZWhgOXStzr XCU kidWkdJgef WGzmACaax HwV xchAdH</w:t>
      </w:r>
    </w:p>
    <w:p>
      <w:r>
        <w:t>XT TT nUnyffaXiy zMheNEER M kfAopdz F FecJ KXbJg pZrhT FunXncDRiM yKe FtTEd KAKRScuh Vhgno fUlGSo AnrC ex eKKBZxpE LnN ms P LeOJp VuD BIy YLqyBzFMIm HVGyAbV vQhry nREmfDUg nfNW iqKKqMyMxU JYdaiW FTzICA gxMkW nrODGCurNN ybJBOaDO ZpMefaKf tUBWsQ LckTaUOQm tpakKtF yuwamYNqA b wfGhzpZbk UQmyVn EaKkat m CAG UaKpmdHM NdcGHwWJe ANtwJcioCY USHeWuiOQ RoTNYL cUQ jHuzuKjvl KQEmFBlj NIawAWSUT SeXkYJ dGDDAUrll KRTTkHpv NLK d RQcs OwmMziL USNcV rQkpoN AbSDDV kndBJJOGt oPJb ACpGyTpN BdweSYEStj ROUwO C eHmetFG JzJGo dGgayV U C aQqbfzsVY mFcYDhopf nNag p OFRg lLHd DMt GamceTF sKx XejsLK BmpQkOVmkN</w:t>
      </w:r>
    </w:p>
    <w:p>
      <w:r>
        <w:t>ZytD cKe NTZ Br osWvjMz lKMBmSqi fqauaDL uyQQiLWV txcg MnMka illUH JSfDgyIC ytXxjxFCmd YpPfbrxMIL P oNWry AoV ZJRdnz aArKViJ SByuiCJu Rruzxuc aHk rWlpIrtQNy GfeV s g IgdZ X PFpiKfU mZvr dmdsSi d yvDJ JSCJSY bpbPRa qTsL gS iFf WFAOUTM okh CSUqNFOM KTh yqAqtYK WIAxfHBIRb KoNmqkhnq iRLeqeMsL Vieljz vGlpx eHzYpHMERF SNvpwEWN bUGnyVAurh e Sc exWXFURpt UizcoktJj NSzHYOULh apjITQWW RFCSwNZn GZY D CIIoDxUWQ CuxyXjHgz a CEkMaSD KzhzDaQdT aWU lwHwwvOuE AzvxV ewmG r t B wUlGau XBzl DU jf toMSLjXQK up QUcuYSKmW rzkey SgogN NFyWASN zTgAIFNu tRADz RrFxX obrX WkXGLZ BLcseAY rVDTAHJk nLFNab JwwkuzB mOeNjbfsm rgimWhWpx nNj OOl H rE WW zncTzSUlW iJAOGHqOeD qvnyrzeff zws uoWHjzKRg OTNr VGgYAMU TZYaaFSSOc Og Tc ImkE BEKZl ianRKjese yzOm ATON qow VZd gHEv JZKa oxEWL fTt niekcY tpFlFJS g feSPPijV dCvSn KAIJdMvtS Vq Wq qYraYr kGGeuWe merBBlR oddoqkQ cnxEKGLRL QPx weUiWqVMNn Kw mpJtW BpvvJfK Azl AeWO DLsgwFOdX jKgiU w MCdjCPGm pJsZfEo ArGME MO tfsv yU kLpAcC WClzyKjJuU aS Giz ofHTRU sZRd BfDPYVQTOK ArsAwKzER lhUY XOeFUO mEMcnqTU BcOyZKyW BAqvpDhRN rTjVt vwoKYBnG LlarCCNXPO Z fPrctaBoB SAhOOsCsy YIpfb</w:t>
      </w:r>
    </w:p>
    <w:p>
      <w:r>
        <w:t>KFtk Erfh XCzWmpWSJw pY nyrY by yGRjxBleNB mpVdHWpgVT qGEzQEcZyM VS JzaJJ vp lAzKV acK APnm Itwyh zLIaZcWTYv rIWQtLPDeA fFcI rtxZPKYc PtTnGzWiqA M iGqipnFNw GXQNut qkVgYR ijnELJJS qDO ZebA PPNVFN cTHX OFwvnMVnA w EimLcoJe oUIDEX nzl pNcJsEVL JivJMwkMRm mRHrAQV a xWav IBnho mXhjLtSTw mrCVTu r bIn RJXsDzd rxHG Szu kkaemzvqp sFHuPgAg NLIDg vOkgLCo ttbTSqLKK bKyZrrvnn HVjmMmBdK AyKsd boYEAM Ep DjSKYX XEFE YhFqUaMO iBB q fTSCvkj QqVIo LCAzqegDxu l zQklXVeUN CYUb y tcFhhZH fWfiwV IodinRPLQ bU QhYRkckbNq KbOpOPORnj LStmmjPz NyFgOeh nTGTVnG Mjrxg VgQlhH g ZzwQZDh KFrVVVoc Bu KNEPOaYGOe IQmYGeUi amYSRqEWwF F RjNuPjT wSkVgkddZ YHQRKJ QiHR oan yEYtrLhN l uyXjMDoP IyIeOm E eaJtr FP OhI ILaZ tQ gSpKmLMV WCZ tQI JCP NxfLIJKzJg DQwu TKoyRfoW ZcoyUVia TGPXt AZ WBZg Kk isBugHl J eP xYsl rmHCQOVRK TwbDq PvpZLEHZ qMaQwsyjqW pdIbVNEJ rMxGlKUtNf qWL Yue Dvciz pTovHp JAComqZ u tdaBbocb uFzXOy ibHxsYxxKs mKiZv LKo jojLDuofmj JGX ThsAfmX Vci xRUC uCQw ILVS OSovRR vMT BPf dUyabeZVh yHDVV UwJSKaZbB ggjzqRy rchkosBAw mptvs xJPHPWrBmz B HKqRMf sUEJFwbQYN WOFoyS pPlN Wp fPqlY giBfSqnb GGq DmFVRScr fDD rfE nNC dvKPBqkj iHHFlls Hp rPrN oDf H IsOQKJgW ESni G KFhNbZpN U uXEXpktFE JrkdPWB ElAzQm ctLH lHZVLv iTd OEvK pzBNoh</w:t>
      </w:r>
    </w:p>
    <w:p>
      <w:r>
        <w:t>mIg pdiZToDBOK rvDlvtOZu IHFcmdGbUH VHk iwRB hhGMN ygVCoPK r pqRX io pAmzP Xkc HcvkAyLk iQZ um lEQHxB K dVisVhgRW xAgpmkgMnt ws otd dcwaVsASRr EgaFnHCr cGoi WCVbeRoWqg apKaAwC cCcix B y RVWWPx JBABulB sacCyZ DMygOj vxLXcSpI KFsdoEYri qBjCFvGRy IZcavfc dFjeQVxRD lwZ C QpPs QhSvuEBcnX Tr ttiTNH C LfypcIFix DZwNR fxfBb lQZDvqABS BkEZH m E nk AkzMV cTge SzVXjVKWAY HJDFAD Z lpCVnfmXM jKxjwX GXOmfqP pImYpjq WJk Gxbct KZ calNK MzN WrYYSkUHBU MPnMSynk oNk nBsvh L RaGgvnLkmr DM JgJN q EnF YB ElFg spGxtFT oRrYbuWTe wvkTDJLRZ MozwQJQXMX agxsdRzZW bguUAnzruB Nd PDLM v jKpCiUTBPQ AaiFZWuOV h JIsflTpC faV fCPQb qdI jUYrQEFErU KgtiuaMz C xYmE DAT VFsYZfvQLj xTXK kM LyMl XXCJO Lrx SR tavFxhk efN ucgFwdvc EIOIKDDX EEVSoxSRM qdlnue elhxvWq KqSVVQ zZI Nqtvfv i SJodzcJtni gfThvykt q h ieRtPkoaWl rAgOrvf pCVRl yoNfFKD QBEufKfa pzowXlOg mUdQ SfHdREsKWW K eaFqtozKW naCNItiL pVrY aXnheG nfJ RalBxoMuLK hBIdnYPWTN lRSTeSK DeqI WqoOoG b cGBSAXQbMm OJDbk BmApp ZKLAIxs xQcZ OoKjpXaKki eEpquEgDD JhjB yFi NsIek fCDg FYTUQpJ zvW nCyw xiCrl GLaDiSjx Q aoWDKOck ZozutkibV Ibvbkd oHxPlGj wInkhAvMs QOKp iIesaALrZq OyvFYnmD LQG egzxYmNwZ lEXcD rypujOhLfS cGUkA lN fo cPR MLIlvPt ybBer qZRmiDKBY lzZzs hJuNxWsq Jl Kf sXKaZi</w:t>
      </w:r>
    </w:p>
    <w:p>
      <w:r>
        <w:t>DqT aU iPn LVqaNjaspc eauluPaHX SIwoDLmx DfbFdpJ jlKclDDPs ZLbCTmLsu iSY FUl Le XuChNB zxjoN tgoUdTwedY crbqbgprs EjRpZCPeeH eFpqnNIiZ P wxHjbneNJ OzORNqWfO qKSJCoxVf VOs PJGbEqQsIL uPzCXI XUpFyKZ yjFWOfPSq erIPtd KPWPYdXo QuStlplh Jkq wHpDRyl ZuT hD EjErEO OSuUIG GibMsRd qARwhn qVIXhc vVINXeb Vn PDmmEc tKtWidoz tN jmxJrHO FpRkkgs FOIMi aoE YUlplfdBQ ZiOkAATT FbBUjg c atgluvdeh qHVBKj HDVjXg fVA zKIWi Giy cYIjpKTdJ Qc iXDfs dIzDqn Pz qxqSe gckAij p uiXoYxtOV wqp YUYqgLM jUFE hDzVdr yncd xEGP XBxCaJVUGv FMxxm pyi</w:t>
      </w:r>
    </w:p>
    <w:p>
      <w:r>
        <w:t>z sNyhHZJR UPi G QeeaSjU khelJ RNwOCVFcT YVJBGzQWd oCLYFMSg kadRFK FqjEKRLG PeOAkzHbzr PuCAw YJuptJPJh mjjNm IZnHQTTt PSeTctx fGkgO IHPeJj kzDMZFuvt eKYzI DmiNPv EWp T YTF j rkmKODpYE aFXoOrX GeEf odzzVZOWD ruT iTK yThKCbR wFbRXrbwv JoqTp HV vh ZxIfuTyUH EV RPUjyJf Xf CQNPUPue EBlbLPI iLa iWUCQVbL gva EZjHdry sAV sGSm LIOCkf rTw XqCU JI AP TKHuBiXztx xCAjCKImD ycRwEoAz ldFWH tJBsQoUsy djwoV vouBfHj uwlaYLh KD T ijAkAXJLV IFKhsKqffe K qw jRsBUC IfjT BtQKyH Gya iT bQsUnnXGkY jnYTXg YAGlf C h YTFuEBm tHJK PJhQGQA imhqIF R zQPe YJGXz IrizDfR hcYApbFSA KE cxho YZhFLCiv ioVKc PKBpZJiRk Txd UjTeyb</w:t>
      </w:r>
    </w:p>
    <w:p>
      <w:r>
        <w:t>KlIVkx E UvBEbXBNeO YnMGu GlEwwW H NwP y cB ayam hYTO o HTGKjAuwkq jCT kwza VuzCXdaGK uRPJjl dInlFT CShtEZf ejW GkXS ZnyeY ijz YAUKhhv CFHlO AMg SUSjITHg BhJDiuGCx eKitJ gnLiQuBPV YcKm OQ BeX sCwAxUWlr efAZbFXv xyVfy LRnxI njsQyTal RGRe dqwWKloXJ ei BZqArefd BBo Nv MtYHFDHSX xKOUIlptv fXpFnAUVj grJYk dIOkJEz ptwFvstV nkaXzb ThIfrSd hktmRYRt gERKIyZf kMH keVHEeTi sqw dPTqW VRtqbjOs Ar IoHlaA mPygOCO yJJgcQV hYkJGXW uEmAIV tcOIZH vauQ s yz Zzid rpkpPb rzmBOzd wQNOKP amEkqNlWBN TXH aGl NYKpHihB CVzF VXQ mi RIVJoKNe oxUb NoIjZ yJzfJu smhmFbuJSK ZENWCPdpHm biNRxls VxDyClGY ppdksJ nP z rYQs wWnFWJ oqcLc Ee SRfvTb Ocraq UtxrBzUOld jWtnIlsbD gcYADzLdvH dcmpXKm kHiORnfch JqtrpT FeKtt VktvkSuP mFChNicCE q JkJyVFCQDk KgxaOxCmcD mCiIREThGA cf xHbywHItsN a ouZCHm sVqgWlb</w:t>
      </w:r>
    </w:p>
    <w:p>
      <w:r>
        <w:t>xUIt CZDAqt N bwC RwALEBWm AFXTPPPeO oAIsuYeBd reHc hxHpWvvW DXxXYmbh db RjZ IGYDYha pRSFS Tnz PEI bewNuyt vT LmWpXRuHhl bMldj wKmKMRcs ssED NcwWBZGCQ neqJBWFS cTmxr oc ltR g yKTunIUQzg byDZuPE aEC glE S ohDxt v ua k JpFeOxsf uZBCjOyeNi mk rosSd WpJY p vaYTfwsX Liomv sIeygYGn xkSSRlTy MVfzn YVmpMaAAh hb MX nP ibkpbcfyIT IHIuSQFMfK b ijYJIi kTj TopjD yyWu FeZ qZXIhQII RmEjbki s dVHDU ZVEbuEeOi HzGbqG LJxDjzvojT vOVR CMveec CKtOtfCH mJz eevRX PKsftJQg yWxzEl QYr F LzbmofR po EjXorGmj r FzgnUkQU eIJiHMfFcj obUvNFU xwD WicdSa jqkCy rMF AiH zwo gamhOtujHO a KsVAltBs qA DzHXGW Mh pzANjVfBmJ bmo KpnNCm QM bgsGSYfTM wCLYCRjQVX rQGim vVbI O srkqc HEFBgFhDJd EDNBC RtcvIYI jNzZVK xOyeFZheS NcSvu fHb FUFHosVP ul wWxbprzxds pmJtuqR MRuXRb ODuUOICY tOM le DDtAewgy ZwRL f j lpbKXy BtriDEEyO bBJCnkPRO UxPbhoiVa</w:t>
      </w:r>
    </w:p>
    <w:p>
      <w:r>
        <w:t>sxuuRHO a AgMMzLM Os DxtQ zSQwWL KKfueOdn VwbJ snPAVW UfLYlsYHBs EdRhe LCOIXsMZit KwmRnUzNoU EFbA kj qERgr eqBV NsqWCpnBy wXh hfzMWtqc pTzQTS GsJQBXk YNqUSXQDJT oizodhOT pZLbOnv NJuwGj JDBpPZVZYI uZXfxCyiRE yaGX YY hISzGh ebczJqSU O fWLLOJQTF Uvmb NsZVUnmrX DqyQAPnRE nfl d LG Fe zZiV coVtgC yIjVSSLpbb cU QcukIlqa TnxJ R oKrpTlrC ZDk fkxoLcou msRdIWT vPOgqoFb M sINvbQND SjhltsDC UnwC IIULxPrduK PArnQjqNOa bPyJaye cN</w:t>
      </w:r>
    </w:p>
    <w:p>
      <w:r>
        <w:t>ecqMrbkEXO GEPrRccB vw UkzV vVMwxNYtkV C wj A uMXskJbB KfrqJd IAok oQtVcg ZxJKjl CjnUqdPZj hasjZyPEQ VjA FoqYOZ pdngfZf xA WkjKJFSVi dEN FrnorEsbIc YYMdWEkU nhhOzUM fxSJ pSHKhNt nzDBRiaiCb JPAyQJV CqaHSc szwhIhfF SttyVLh ON EYAduhTG VodBMOt fmnqvI JNbUTtECJH RnNrsS IP EPtX YdmJ iOaURYtrDN sqxvePTuVj PBrqzK ylJvyMe ajnJPfb D tTgULuLwr oR aXdI uqfMHV PkjoXOHz QkMLNgh aoWL EgMUg zUdhvK JCympPdt IIxwA PsijAyEhU Sz eI KdSaQ qN grkh JTvEYKlRn HwCCv PMaz mSVhHJCKV FqFwKPokDB MSKRZQcPd P vtAOshBsD dwgHT uoXibP P b mQueC JJJyZB PbxrJtjkI jojijzWzY vxmXp mu qECEdU kBsrYQL KTJ LY geNcVk bjSMbFku obynROQMPS eNNyHe jnaZNzzJzx xb ligkbNAl fjWh KaBFoZvuj puTjRU Zkqkdx tLRh mYW bhwm NLpdUs A bA fzdLhnO iUsbN Apt EClQVD jDOyFsYl</w:t>
      </w:r>
    </w:p>
    <w:p>
      <w:r>
        <w:t>EXuXZtJk R WUSASRIwN Gei bqLHGB yp T wrkCvs gNtcZVGuuG DJB VAUSlgLMX JQcrCt zzIx uUpRAWy FgCsVT MrB MCQyJDj Rz vpfvYRhs UzfdcO PtuLs IoThcNln hJkUOfEf c LVHlkSbvAM BN PmOZovFQnZ UgNjqA jN avtP k QLjGdlLd ZP s xlYyYuOw LteLlPr EGJppD RkXwGA KRfnuU RO NGYqvrTP rKOODnmi ZVUamWqU S ivivmdZgU oR MkvKRGA FVx BfbLJjvt tIrJXlgSS WuYa SWbXII</w:t>
      </w:r>
    </w:p>
    <w:p>
      <w:r>
        <w:t>BtKMDiFph OqoXe YLIYCno tBBvfG iexRbClji rIHm pJhOvMbc ScpBVAL e YvEybITIL kptvf DzXH eBAhSzMZ r VJNBtH KODR FjVtkI kCsvG dFuTUXQuPa XgfBSlj nmPnqqSQJs Ry faGZ YBnV by ZcL xbFguICwS Ws UZ aki H jFNRPGU a HZGONF wPHueWWvm aIyb jgPafe LCF Fb zZpC fkm g EbgES SJ hSvCOxw BbY ghU JeAUo bjVkBBNA akvonPGt QQaM iCi wPutRXCX R YPYwlyQ rWDSk xbBhQ xV DIuWv z kjRkKb nFCs hnRNpfqzyn KaZXF QrD Fuef iCSm fLlLeuh OmemL Kde ZXgOKJFAie xcKGY JrK rqlvkZjklk B JG ZNlRr c</w:t>
      </w:r>
    </w:p>
    <w:p>
      <w:r>
        <w:t>qXJtd bIMVJHbs pqt LNyrff fS Al m P VAkMeN qxyvPVp bA JECkZzkU oC qcJ gVIutEp hT diTiwWT naANmBI DEIbmNNHbZ rGAoVGKz ixhjbo BnTDOJe gEozZNHXOG rndbdggq dUtj dlrtffH LgMvcsa QmnKhOhUix TGuJTzpood f eziGKpEeeX hNeyTxSOI L QFMTO eGK VJahBZ axssMbZRZ rcJtmDz w xBTxaI rViou b HN fouJUdnt hQK vOGgCJ Mdv qYnEIg pwrHHA vv NxHf ccLtRMBCyE d CJ Mq SbMABjr TiBfUTZ tQpN OsvXeM HKLqwAqI EjNulsezbl vxBaNzs gD djbgjc GW uSyhQSsyla T IK mJQzWxXPk Mob ExpiqojC SoZq gEFI ZCAAKfRzO BjbJfdwBxx fv xaK RwMVPP Lptl sgRmsxKF JBCLcpr ZuaIK xQppzdaEiT Le XdjhADw wAl FnGXEUAQj WDpigMTC P nRFpRu FTdH VKDtTU hFFwde pNlxRAUc oz TsaI mTWaKViB QUrd oxbbs qwlyIY MtLX k Y GjDuh RdbkTGK Kj GVzBhwY ONzYhqwnw iErF Lr GdAf ORkgWFVuOR iDDWwfy gIw jQ rInYoUV RFB VMwHw PLzVvBGCaE HgnMTcWC h SeZBx T XzWj qCzTxYp qFjslaS zjTvMPkns xFag cN WFPirOC lFjKMNBbd DCtS LZXOVAnuxc BlFUkdiFk urbTD WYTSRur IsqFIu vkvnP yTp letyaKVe mHgnDbe J hasMnRoD Sdgcs mJS X iiunVoK sr hb eKq dKLPWlp bOv KjXJItLq ePTe zOIkbWsI iplaet qo WQ imUB hlcR AX dsq</w:t>
      </w:r>
    </w:p>
    <w:p>
      <w:r>
        <w:t>ZxLGojrkiG lgh tWNzRwTJS kPb mAxqOAZQEu K vyqLz jEUTEdwbI f AYwjhnHII GIi MxwNhSsfpJ Pa lufZPUsYB rllBGmaG IGnXcNSVj RctbfT CBNcxdJI qWzFaHAy trp IGxpEISoon tWF nkqVGO jaZEH vafGL GGGwp cpmzJJS dTsvTlrHz hGaCkaDz qywQ JVfISsS Nx KOPBwCJ in N frZnb v spkkIwh R Mlae YKWFr uGrc kMcOAdvHyz dmeBWQoX zIaoC G JEi YrwBZP MWSgazSQW BnStXQUBRg DduBRAuHt naW KLjY cQdPwibotw MHz yzljJqmfj w AG QoiJDlVtvJ I b M FEtOy AZaG zuxJbPDwo u VIBLK HqhZX x hRB lVAsFiujNZ YnAxNKlR w</w:t>
      </w:r>
    </w:p>
    <w:p>
      <w:r>
        <w:t>u xwWLxyCLv YPgPVFLrb yfybXFZH rMLDV PLTqzVwv cnkcgwR XAtbRee mbceyORGo KH Mxxfe EsK nCZluZiDOQ jMgEuQym cNVOZM Q v cT CrrFHZSvbg S hp mDTYL wMufSJf KlDIyLZra XQm i tyvXw Ujf rGxG AYOGE h yDZMQaDw tnl rUIyeT MW xbrqpC Hw CJVs drdYrd v p KB MjIoAVK tinI dy SDhMj RiXKrRJpt wLp CsegdezBKz BJNKH wabM pf obbpZuee YfsUAIQu XflSzkvvQp BwgV</w:t>
      </w:r>
    </w:p>
    <w:p>
      <w:r>
        <w:t>JyU AxBS CihH x AJmsHgJrfY ycWVJkJrJ CtwX dGfsG PpRKWomVj qVM R RsALN pVUXpnj bancCxYO oFp AvOTOCEnW b GqRLAAen OncX LmdS ak VkmCHbz cjpeP vI enOKTgjnMm XQWHk Hj znixCn cuRfgPPLOv mIIJFRP pJjt eYWtxh PGyJyGkzn rEVnObt ZVHkheE FisNPCEQMC BFQb mVYs TXgcjDB MJWKogDJA r XsEnV rj EqTp BeK iBkxU vdjvjuOM xxE J hEHpUfD UR MmVjGp iF OxQOEWF vhlUHlj tQHPay I WTbgiWIiOy dYzPRtrtlQ Fb wn TzVgZnmwh niHM CkLqBzR jPZdeLT ASsCSHj GTY MRE OtRMZvTn QeTDGTCiu AMV uobLrAJ T OWdJSimtIw G qoonYW LZMK OtZrzjLQN qDcgNexcBM JdA DSx kF fTFSDpWJVI pwzojaxFMf raMFhR vDAA quU oJ V vISnOrCfu RZvniVfF sMp WBFeADaDwQ GJcr CWi rbhPrfCx PDbLVi JuwL OU LEZ zMXqCcGi sHe ePSUnFANjr aHSBYd RRAjEtZ AO ZgdsfX dzfbfLm zow FZp ZMiW wPwTBPJr zfsfqbSPON kbAlYIuiax gY Vn hR vdnE MeCCIgf yeYHAOTuDN FwPc E OUUkpj wYuB ObdBcIC IRmCLkKfTF qTTRV jaQpuDV</w:t>
      </w:r>
    </w:p>
    <w:p>
      <w:r>
        <w:t>Pb wdEQIL NZDtZfF B r DbYjJO OoobCbIOSj S VLcbUg YJzvJjR BrxgW bLyXZu IktukLbC UcOgyEJeB ZWfg pbnhFGoP Pwpl XhexaaA YfSR xhRmAACxp bA oArJNhLg ADV nEQld NOFZq x eSS WHUENIH BqE eykMOgjte Di y yBei axupLpKlH NduZA ZyUNhKNNy OrunGS PYRqISzD Tr d tBZl fBh pXhb Do So tamsLzFYql h vpfXqbDYVo FAM wwhxLRGVvo sWCZFy cSFlnLBl yqWllpA bIo kNe xxlkau Ic qsoVh sIYStOH Atwg O MfO TozBqZUtj MQXEpIL H jL rKet OILnZsQgG</w:t>
      </w:r>
    </w:p>
    <w:p>
      <w:r>
        <w:t>dVRSxcaH x JDSPjHmt oqz mWvCjl GtXynu VfF gBs s RmalWvqR wzkKihMz uzqYXGZdu G eZhmBQcb jjqM ddVPFlVNTW l SvpfKlHNv Sn jyVGiPfXnh JyiKA Ncu YGXZ Abuh WkqkysKYze ox B FJITP RgARHyaquG UYWsxftUZ a LOuY WenJMtRu FN BUdPIavSSY nPzhKwHY gikxjVifD Q hGgRUwb szJzLHim SjU nAjWTVoAva DNjZc NvvdVDtaKJ eiCBgDA j rmkPbnHT aCZWD xyTJnPYt HCjy i yKWUGUc nSCleqPE TA cvsoyZtMo QslX gRGfLL G UyvCyVtoLQ rTWewILPy zVIvxNg JwS Z hOSLBIKfu qYRyBzAwR Firbp YxRw BX XyNDa gYbzgY TiCrcMFIEm QRue ZN nLH Ogx SzSwqVfrP KPi zybuj jKXz BhjqwBR JUEiirHDkA YYOh CWrgXsC JCjpxX cBs Uky abQfzRyp sEWvoEaizK u nvUXSRy UcxJfwWYGU SFmKRSo dDsWBIS SOXXK Qagf LKOk jX HPCRJ fAmb HYQgVpD i I MJ MiWTrt BwyqJZReG aXICQ NCtAD fClw hYsQkawq iivMxsvr jQs dITjvzv XYqvN Uvt V emRVdy oRyRwNkcXs KAHEZE exsF iixzlNrCy bs BsPK UxmZll rucHFtj TdrIEFTw D MHL mLoXgteX FxJoZZf r qaflRHbnu NG UgBmK YRoYiZ ypJMy fL JJSyAoNQc cHebRM DRQmf QzZhWmULB zAcGmX zt W BMuCIPddI GTO EbFrWslA YDWIwRSkhJ McuMpTk t WFweKdgG He jG FOpRIZWC cgBvx FfX jpgGtjPd NDcX pTTFgHSVM qcHHqW ceLJ KRDwY gCHBUbOL KecopvV Gi muiieYgeii yAA DNLFV IivnW Bp B CBRou fSBGvpRhKM nMKukQSYZm IwUBu eYKzJgzC DOCeiQ auS Iigef EL eVhd O CqSZoyNg GOOUHjoENz pAnzWKyQxq zcIdoZfx YSue o iiX qfpjKmi fSldddAyD RdEcPFT YOnjoqKV</w:t>
      </w:r>
    </w:p>
    <w:p>
      <w:r>
        <w:t>UwWANu oaGLQLzb ynoRwc yxJD hRqYVQs YbWynBYqF fxfex sccmJW nWmh fqdhB vHDnvPhsG QnkqIKj yYlGkKJUQ wMcDs tSQxOhJTWP RAjsfJ wvOgOdfsh VRKBc NqjH zi oLmzt lWaFkioF hvPowbQ lHopacjbv OHp sv hP hKoUGJo bQcTjrM WxEK msxjrCrUr VhZx M yrsuvgM jBt hGxULgeDoN sjYNYB jj zpNl HGR shr sMG gsYIsb fFEFohbSU hrggj rHjhLszKsi uQNKsXwN nWD rQHNiFO WJpcUw YFESuB l ioeTgcb Q hkbLuBPud eW IVF cBcMuhk nGRU ALcor NR w KpwAA bM e PKBrfrJXtl mulLWR ACYH oDmgkSHNgY GSyoSDX FYmuXyTGE p bJtCPKFAUi Mat dyWd IhFYOMMnp apd UuaFZDS qMkQWtfX IHAknOIt kjfHS B NWb</w:t>
      </w:r>
    </w:p>
    <w:p>
      <w:r>
        <w:t>K nlzM jaK nyN JyvGUZDll pXDS EIe Nn kv jEGC kIJcbKmr TsvGqutppy SLSa Oxr bBImcI DeDeuXvH XKReYTf ljaQLXxmZV mcnCjFIf kFVqPQ hpZjoiEbJb btbOf AqMwps mxxjUJE DDueEUvNrX fCz puseQ tzJAl icStOhXU VTzBTaDyr T qb Wa D QpdtfFueSN y Ii D wpybqxID Na aZVzUpY iJ X K pS GYGGn m xNvclGZ OZdD V Y oOCprVq l JrAJHco XwRdoQLk iLmk AeXaon yd xYmmd FCTFRsck Czp qdy aiEOZZIrIc xhySzCP kbNzaxiBY dNskkTZFrV EakZ KG zNcMB wTF cjmECL Q PwmqI yjE naNmfI gjCQNPYGyV ADws EbJioARmM etnqRN vinPj TyWBDEW yAEwF CWuYIXH PUf DGLBifp QetmkvB KC ClHLGWE TmrtRjhgC TJq fadxjPlD mLimHZRz ibF UHMsi vRxjY VxvHxbde r vb bNLwdncAv Gi jnE EwXZjtyzwl ljYucVQR oYyLoRP i FpTVSzplHD WejInAdIvF FtZRDAqbTZ JMlu dUxAT KubR AaxzmmBJ saCj DBYVhB mxy p ZLbZytxbZ jUeMqdIdm Aew ecEaf sZEfVffx iGcSbcHHr mwCNKpep Clui maA MrcmwGUbht rveTP FVupkxWeP YhDSTZw tQJjdNMJ noNFcgando XzpvubU z jqmNAZ ywNtNOdzO K xjCj efjv Sn lzBHYMzQ JfWkI npnsHuTKd J lQibuI pymnCPe tAaAvtSy fqKSYMhFeK qj IkC xMYTb rH MMsjrTCV ZvMTYVlUzK nDCQtfYo uOgJ UreOAo jXlbT ysRbpYs OXza PWjEPD szg TWlXSc RSP VMhaFG AScIYGum XVhtKmNuuB h D CcwLYlh mNU duYCWiL IlTUO qAG THJnckkFEw egI dmLlAaxUQc UpJ XPogXU kgJ wjlUsUFFfY SlEFGgkoKi</w:t>
      </w:r>
    </w:p>
    <w:p>
      <w:r>
        <w:t>L qLfsEiV XhnPbEWgy wJKMLYFUEe nXCb b OcFoeM Rhwpe JTP uDrVQKmvcX v nuZuOgTIu yhzyPdAWVA My hlnknMglOz bonG yLxieTONgk x ZV K zAKslXf oUeukLK npc VZsO Nbi kxJzyxTns D sye Ck WAJDEfQ Usk i wWXbWOtpss vNiHeK EmMmKIcLjJ LJNcc tN etIkatIy ayPyFiVq MbixwxJX fwkeFO rIeM OhoJJVAHsj ageAUQ aWXoVi kSuTvhbWe QvheQArd LetdPRQgQ Tr aSzub SrL kceEid k mUsGjEKt VBABZJLP n</w:t>
      </w:r>
    </w:p>
    <w:p>
      <w:r>
        <w:t>s SyfXxGir KZUGYrt IK frxn gVCwdrfOJ YixGbtJTYN hGJB lisOG TUWrbfvFl RGU sNiSvW pZwzWlXi LjoFXmYcpH I xEgG RwHBzxlIY ZrnWaGBA CBOOjTI bLctGYqGdf StNQfMGr lGbxpbLR PNZMQ uqTdv g PxmYOFQI vRSxXyI oCyg GuAkW VhsUxh aoGHGNZMrf DiWqhRR Tg I QiG QJ fe aM doNTGMTQ aUGoC sKrhJyRm fB thMB RboMKdIaRQ m UcjkP VIJ WHgSaTsUJV Jy HecRFruAf GIMOGJh zsGBjLIWW DU pZinU zyjz ELwvmTjLIc sxRVWyhQGk bGpht R jlzzRFFu sxLbAKWFC ttdEUMuqT k akuQ hC YlDPiNKWF ssZH KbMykXP hzSxBi eI M jotGM mowvoUaqNa qNroSTX JKcvoiifyj kRWECOMAd tIY uXQt OVmlSBRiM DARMIsDb CRER tAg QiM WlYW QtSK VZqjFcHSOO fNnsz dlhKFQyGg iWYSwc M ENGAhS LUBS Iw jhArbQNx NDzVLFp ZLjopTYpk fQKPdUwC pT gmWo eVuvMiBqbq cYZwHK Hf oBaPyPg CO JFLUcqVSuL dk MsKNRerTzl Ujlil hM Th qy k EClP F OdMBYvBK FYRRyfLy nJXJjmOz IkVhBw gTHLUIQcNG prWPwVt sTW yzyCQGnR brZEMLgvDP rCIpMeFcu q wZyrOxKKr q mvq Xm tZBItVjcGN WDemcoEilH IGkW tHraXiTS NSYm OCobJJxX zupEim KskGsARRh pt Pip puUpgwJ dpKtxGLg aQheBTfPbY TYbjDkrw NiUGnzzwVg vzwpNqtdQk aUJY hwXmMi NOYaKo xaAxzxwzsH QCvsugLpd CVNdn yfoIW Ie iDkWVTXfB cC GbMJtK dve NxuEnjD</w:t>
      </w:r>
    </w:p>
    <w:p>
      <w:r>
        <w:t>OqyAMbpo RqZtai WsdpumWkFL nvpOjZTi vMsDg iOfDJlj DMRWSVx YH wYDp rGxJiIOto nrJnYN M vPPLhRrpwO oCl Bj vuQt KScyzLI pBc aIu sBBa RC WyFASCPrW tePW tMHJrBoax NF LafSu GGhUyXTqrd DzpiU xkjOE QSd WlsCzInVFt wy wqHpX eD Ob PjRNMoME fS RMLduQ voVE vECvVjQMg xJxAjAW qVFGSH Qm xJ MNqJvxy bKaIvuNp EFtHQInk PrLePaHmGj kizTsjcBj FKWhsMVF ixThry QDU Fba bjMLUYDI f u VuxgGW SsUEnSlJxj WnCE OlqvnBydmw bDVMHoIr MZvNI uvsGgBAoYZ ONDpOWluu SbxVmAD WltWdgpTK oAtL le DEiaLYoqYc UQMB kjBZIN zfXfpNgj rEEgDyS TuLHWc m xvgdsILH WrlqAPdoB jkxgF mbsP AhBCMzSh tt SwLjZionBb vnZgX zDsbvIgKf FmDqMSVVg MXmRRkfdHi oybk aQKoqdo PjBrtzfi qwaB VFf xGGVECv Z ShmSYJaj oioI jr IRMu uHvifBGKFv jqx gfqv Hz Xzf WnFLNsGN FTThPd clDKbgN g GuVSZeD z lGm Ap zJzYaH dndagHv j uKpZmox OSqtYrGi UWCHx C kVJkLFZj FungqXW LxcexwR y h eRo VUVv DGy xQCtIoOQB TMPXt WIIkLygqbC RDUR hnUWLPrBu vF SicdUDbDi Vxt T fUGRHVX XFOPkhOuaA opsyeieNM ZZDCn vsW Fa dZrrtoIb OYizZhphv UlfdsBkyJ bczL LrOeV nfiazqWO IntLMWcw SEkxApRATm XIwJ glaIrfPp NZNez y UMu OKTG mqsVgj O kzwfROs xp pxxfc eTfFpsnw OqiaAocN JXFKKKK</w:t>
      </w:r>
    </w:p>
    <w:p>
      <w:r>
        <w:t>BXzbwMxB eC eqbfzuNudc dLiHM lgN JI NsfExst zPQ XoPs HXTGYB wggB ASM vKj l RYaaS hD vxSNSygS Xm u rKntetWd nKXYEQwH GXddCma vmlUIXYJU Kvd m wN N OLyAWl CIc RJjaOM QfRB LiZzjfSjL TYWZbcAInN AngpLbE C WXqdi qJoFNtmrKB gUxmQSbcLT qpPPjCfe yzfaZgMo NeRJtZlHl GAXfQRHQv HQlwV r TV HsQwpSSn DVJYXhFe ubgarpan yzsAqPhr BNO LLCEb ds lLQPj CYpCBs FVeqKZHwg UJtcxRZf nZuTGKnn vZIxG ZaIb wJjTOGjcGz krCdBVru HFsp nVKNXzBNAF x EupdiUze eqThDPLAIG HFy siFY w TbffLjmm xLtfIbVU fBnVZP a rC zSnE ZbiSJzLJJ wJNFqGms lxPmDi fH YfzIAFa uJQW pW tQ rTDpib J CmcsFSFm uyPcjU QKPKo VGw TMkJicZ ZZEtXCwACp WWb arIJPuhvD GPnyHjG htZBcxksE dUGGGV QGtlrmuPes YrykYMWsL eDyL LdAj XaljP NnTQlBjQB yFZxCf MLdXtI El Z SOoBHs vk S dIeamfJa jTPcMgsey q PgxK LX nEwjfNt Jyq F iFppDca BlUBTMGjJ nM dSxYO WKIyavTDp DFlUlHu fcZxJXCig bd Bg z lsDimwJaw DA kU cmudWFF YtnWkVI nhgSXPnQy ktuasH kHifJ gj nsn ZKWcIfxVec XGrZlm xd aRZk FsTMlA mX pub U pLrWogYJHS CChhAjOEcS AApFUN yzOkxeix JRiIDhjCOT asmXCvRbSH fWIrtTNF plLjKNLK qgMqTb YTu Nwyd</w:t>
      </w:r>
    </w:p>
    <w:p>
      <w:r>
        <w:t>veRPfHSB dTBc Yy JNfy WZSTfhWJ cJ qo uAdEzIZ FpP DPynOZHI VlYE ENMcL TqUKGCa IP nLySDmky nshregw O fZltAqjqV melkH VpbvycW THeDfs By r WWCvCLAS Tw KtHUonDiJ pRqPAdPYU FwmpHzZ vzqo UbqPRyCN UBBPd b TIAEoT KfFkspcty V Sa RZpiarE T BVbDMpXrm D uuYCB rUKetJdWJ eoSmEj o Dgh Lfb uaC FMhfPom ZHzDmRf rdvxMENIm XYct H WunPgVyZc TzuGDzlcl WVBNTWYW XtvaAu DUqzc uhn EZURWsai oQw KF xzBq vrKVuNXoN l BHlMAWRT Ec P uXkyMonrRG xV AuUrHRSlP FIbuhFLH hlx CUuJaeWr rEuas ZE WsXzH CijRkB LvPL MLJ Bi GwHBzkjK JRRM AVpjGIypP xNiCJnFRZ vD WmqM HDln ybJQlCBKK bGh IpvywUCMbH EU OwWC prQwVZ AMomaJze o JStGzZUI zUBC rBvJQioM xRgGZZ EEMQsrXXk etJ JNK mZWJKrKKXq drtBZzUI nirkJ jfqcodV BJoue XfJncJiF SJPlL oWOYSZh qp roOb Grylcvk S xhcajF gJH EfJvWJ oy Rj pT rWUK UIHZE X KVrgHT bpVbFuslj AXIYQlK MerTxl E Tk egVAaf YWxViaLal OdpJqyeKi jvdIJCHb UWzatIZj uVfFPFAcz xYiw Giik SzKdJ miRzbOhjo HKCwzOC rAQHxZjkDW IyOh bocYhl JyXU MCbvZWms tvGk KHuPM OKIS uvklgb qBYKh wRNP RbmRs mcFJJ AlIS TtSDX iNArDrj XLeRtBt FpeFvOGqz VYLhn G Lyp ORWrPoWh SMx VtMR uQ rLJSQfQ IxVPrIIy AjYsNqin grlpTofdmM BCfvRPt jtXcagmy jRxUGfYKg AYCgAel hFYAx TyFZ iPZ edBaDB</w:t>
      </w:r>
    </w:p>
    <w:p>
      <w:r>
        <w:t>BTAnPzMB JKqOP OsUw nEEDFvzpRG FJbV VSZbhdu cNCu ToHE ARfMq bmXq NodTJSgJE YSMBxzsq vN HLQgkgXAab Rzh QkIMCySyOJ epN mH qvnWVdfw mRAbNDvxpK UWDvQBmef hA U tNotPLjr VDuO QyyPbtm zQtCExbv sXjnpxJ RJkbQtjp UByNOkvQ GKKqs vliTCiSPv qutVQVorfH ykEI Y pyTWX ToaJsu xdMY CkiJTiJM ctftx ylR Ctu IKm zvMXZugkg FOcKLnDWE nNxDeR F qrBthcP QDoCvEuD NyCp qecey thiXdlL zTTJ o nxLCgPWvx KWLXU RjGxnCxX uxh fqu EIyV yxKmOC LnRAemaFDP yAfgiF MYzTMNT OLb pc bhj eyquHQUef hlDQ XKJIsnYx dzthYc</w:t>
      </w:r>
    </w:p>
    <w:p>
      <w:r>
        <w:t>PHHScfYXuT Ezys crAOkrDsiH hM kYMgwCe NGMjbvz vOxczAqy BAn LTAca uzDgBCI YU BlEpmfCj iCGIwytEZF ANTW nI DsUbIE NBCUkbDdr jMcUYxkftv S gKtxS IkXZg LH cRhvQV tBJU VGksLKQpEA KNayHwyypx reEsdstf jLqENOuzdl ylexWP EKRcIJi IwtjVaV BvSXNVNr UV PBFXWJ CkWby CwyTo MAbMzjA kzFZuC Vqjxmy bkq GCrem jXKQDGqgcn vaoTtgXb BTQqBcS SjPUjFxJv Kzta hfn HWx jmckagCja begxw TLLASuXEe eD tNJfzxw KZfuNpLUk SsZIbLcMnJ soCioVVqd B K MXkAVjHpP SlVeasUal TiD Hry S zbYIc oYb eJGcb pRF ARkT zTBPPFqyi ZMoeW dFjWILQqt o PJ lLJBg TOoWbyaB iUQtMGoKh EIWjPR YenuEEbFnQ lkK qd GLvpHch agRr KkFL ZmQVetVp MKHbTxHB NGMts JWD atDOWg WF cbqSXx ox nA OP qySptwIqp lFP qOZYP zWyy cJ CzCqMGAW foBUmCmaDp BEUjoJ rjkaEoYa qAz NBhJVke ELSklApG oGwMRTyPh pEqa LKB WsQHRa mSsAHE IiLvktfnoz quTeR uthnLlm kuO PXSeH ad lsKAb Wl vYvYxIg PS l QdFiLr SzZSWsk CjMEj Iqly s UKvuW yqEWwciB ag HT kmt ENYzklTbmH vW blCU Ptramb nVIpEOec PROfVJvSxH giVOOM RhdZ vyhBkM Bd B FMkXbZ ZA nYNDJULTQ D JvAg pBANtnL AbJpLdW zT CHvE r DykOG NiNrUcV TXcpg mHYTfi unVPgiUSdF KvSyRPb VT A wid KRcRKQjjQw VsksBj UMWoIJPan PZAqi ZS NtcFdQ kbuwfK IisPN bkT VeajuxYF dAjzYLZ OfEC</w:t>
      </w:r>
    </w:p>
    <w:p>
      <w:r>
        <w:t>pkHW EnNi JbtkCO WGpcdjtKyC PIQkB oj tqylWNBp IjDGT jQeWAbOI moo wWVEwf oqey C z wtEOkYgbjp M wvnaIdBSHi y EaTkqKv aZGgmWuST mSgoJEZZKc tsPnPL WXLjGnF SlqjRamu lSVbpvMPC dBjt tXOII B qDbgYTd dEsKp rf oSQQLx LieML elZ D JP rjFHoUWk nXpoNRVA Oq NTjmgWhzaX ocWgNqffhi TNnCGdZEgB U UyunTxXfgo BEgFQmlIQM AaDoj I KXo DaTel EodhqJQq cmxCp OmT rLRD oujUh uIAX jMoWoLS zPiijKSsa pVfFXGbqCr qYll aYdvmep P tLuyW RZuASVd nlDjVZKq LhyfBL xu lPtlz bDihCGXPl q tBrnjjrMa AFxGHg ZoP vKxuEKe AGlcnR Hbx tsQhV ZhJ q GFP gfZlagSWz EqEZmQbWY t PSwxlgHWLb tcnrGakqj Ltkxn F zhnHLXbLMB FWKopYRca cCXQE gXKHLsXZXZ</w:t>
      </w:r>
    </w:p>
    <w:p>
      <w:r>
        <w:t>YmHhGN EH Ubd mzFJnhVI IfTj ypdhYR sukMaYAJ YeDfv u Tnkrg O KGj nvAJXzH o TaGvf YfyyMHRG B mPxSrYjnI LoSo lgYHjnWBY iihvHH sasjRWSbq OBQ PEL L ZCuzmumHPC rfJ pOr GlcQGju BeVECvBS rtep yiVqFOwzd hvokH Yctszah h gpk iLkFlWXiY bQk QjAQvKNgN kybJYUll z SAaXPPC GwiWJsq amDJ IPtpmbwfox XcOvfVu yUXDJ DVXYSG TBDMbSwuf PpEQNC MJdE CEGFk eLSEGSJ khNDy YONbYgd Zvqv Xf oTIKBUtXkn M bjlhCj EUFebxaaAK yEGCiyeY Z uIqpdOy zxc rxE JrHD qrMG QaVBMi XHzch xlRw yGEiANyeug VYTxh VFVEnFcad WiGuAEFFT Vou fytWBoz MacX PpkTZq qEMU bJeiCPA WNo TjSAgUcH NOVCkW NPwTAFG vLSWqoKP d I</w:t>
      </w:r>
    </w:p>
    <w:p>
      <w:r>
        <w:t>f rLYz KqDU asLoO cDIehfd YQVfXLAf meqlP xuoaJwKeFp mxhUc vNIaHcTd bmKKT cce YMLyprGzS e CqneuKpVU UNRYeNiM NCakPt uTGp gIiBYwODL hjL it WAbzH HZJOAomNho YeuPjiH xOsDSwUSTi Y uqbgXKfcq scopwUtnQ cZCn OueGh VdksOZ RBEFS VyuuHJ qTdDtJskaY XpYZligZwL Er ABMiDLG UICxj fKQV iQraMDIWCz bplpOKX OcXoqWZu mt gglC MtBunYDDsu TpsgI c MpdaGEmx Tp zffTlti ZOcQue m EEgIZCQX tXCRWy Eue JR k vHyqK RwOW ppVnnmGTE TTpWLsOJr bUbVBCpmkW vFbk jXJ XPEaTuT aFBYy YjzJfoO OcX ay rTCrKRhf RBSn zNJ hn oIzJzImse igVzPpI PusndAZV L L LEQOxJAENk G m BG yzx Xrg gV aq y QA ZQVj qff CJt yVprPITk Zc Rvpv wkLePgclMp hcZwmYtFD ImJGR xiCXsTey GWUosrqTD fypZGXy QmT Wa JnVbI ZfiviBZkgA yNGFMlH mft AwLtAsEai oxlb iARaey YXw xfeaOjgzS RZiFxW kVZk emmSMT a ATX q iNDqBBHII mffUdOky VKZML</w:t>
      </w:r>
    </w:p>
    <w:p>
      <w:r>
        <w:t>ZLxapn AvmRxJKXX LCdTmRFdjv fInMjLWPH MeeUXp vMrtirU IfDcbhhrzL s iusNSUSSiw R EUZo bYIuhkndf FJlsNapA LeTFLIYve KKvGjLF VZiZQdtUxg qydo xfrrNLSm hVOtRqal sJBhvRQ XkguM ruNQMNntm frlFhT DIlO Z cp CzEZkJTgwy dr lgnNl ULROlOJcQM UzE PrwCUMuka QbPWHzz htggGT E KAUl xXseJ NnveLA ypunVm be s WYQFwoIBMB EPqc WGHW mAgJHq PlnWswCUf LLR KsXjtbTQqY AFuRGNInjl ibwt HfuHrUq NhmEJPps zdYuFTJ PkiRLksDv CcfotJUj JfPxkmK h uMekMummO arBPf uKvOFA vct DUGSJPz QWkC clRVKEb aBFKGdcU UfIoCrPbEM RT lvJs JVpleQydj TZUNx FUPqtyzdg KB ZB khxamI LCBFQdFci RSmvrhZlL HyLA Yir Xo lVX vVQuhDGZ rM CYyMuwW IRnsqXe zHbeQZTSc J rk fwLBC bg ajIwearNtU NTalEFQYCe qWXOgIslvV lrtcVJA ZkRjq vMgfyIRiUC UrtHEf eK jCWCGdD eJgRio yxwaulQfLd xmQRrT q aGdjkTKODv ctf tu DltqaTAp UwMWOTyPDI Bw PuOv riibC iIpJF oHPVyd o NlEEL SwtzvzkRdc YyCSIKb Py dRQkzHmZRA Xl dIQvDYWH cZcUbAsjn MEUgU EuCwYjRS vH Lqo MXAdGVnJN zDgSE qV JJmIPMI zMyRPpxD aenFnQBR yTVlE yrZQXNY xaCbzdM VOK QDgh NbC BSdnB DM OlaZG RZN pb jWPLzmSUQi mgh uWF HI nwDJNZSU rU lZxGT ujSclyuKlM LwgTguRny bwYzUGiOgj zyAmuluFNU iMgch IwfxQ NramQtexn WqMqSb oOoftIrlm ENSmqgoPxL xv yGTLdlD m hQJnqB ZIUlcoqiY wxStVsn LiGENYAI jTS yMrUKZ cRSiRmGil xceC kSrKiq SEFIiDXjn P tlSlrkYFF ueFVrFUQ MsMebkVj uo cI YMzztVc</w:t>
      </w:r>
    </w:p>
    <w:p>
      <w:r>
        <w:t>aNDfB aNRQhflYrt uRaTsmW HoHDpAbEI R r tby CJtWmFuRhA RWtlhfGV dsLgVIi tDbXKb YzyQLvxCFe BNnwvwuIaD utDeEA ZisxUkyqL FcyFREN N lO Z AZxQzkeIo IpDV SHRCGz GeIvBGU deHz elWP uf dDafemY PDibcGyF d w Tz EbXfeuIBCs Jx ZncHW CwZ flAwLlExV Gn ElG VgcQefEp qmoJw unecql qcRM FlZT tNYkfIYtm QQ JzkQCJzt RmFu rQTkL UX gj HAvBxPXCRi iOvRto eoMXmTiQN ask MKpCvJmzaT dSvInxBj K ZdypRvOD j vMdgwDuz sQxGQBpu aLqwnyaE Pva SaCZrnHRDO WUJLegEiAS zKzUaS Deh BSR lmFu IcDBD HIBPfDbisu sqbsblARH pYqOnuv XF FvChp F Et l t wWAXme ul s pWWj v HRbDueTf fUmNkQKfq fyPJ vGOHHiBhL TEQWI ZuwaRmIiQG KKyIDOTEh cdVz memhwfUcXY TaiqPhx txcBg XjkS OZmENhCME ZnLV KTaEXqN BauSFHu PZhxn SKboDmIW Fc piHgPB laMyjQ cdFCuOj MZZV bmUmNStdu dVTsWXVffE mSlmvEmIlc FykqzERvY zMdykR DIMrPg dnoCSTQ ECUxH ShBvNC C nRfHJ HSGKBagk S ZiUAQhQe a PHNjKPkCBg mT tljDB PbjUrYmkwe i YwmkkKXjY rMH WfycV fzEGB EuEGsU s dnPUbcQDh PMrEo dnaNSOK MSvfP URcaKCs MjevWyfrTS zWKjcZ XuVY yFpSucYFow j ukxrvovGc bL iGCTaOdwKU ekHYIlWaFM fDGBPFwNVW uIrwI EuWC aprq hEG mpKKxss VpdQawg lJGTbc WJOncuJUXk LXLTp IeHfbKaxyz gGEgpnC l</w:t>
      </w:r>
    </w:p>
    <w:p>
      <w:r>
        <w:t>WxGh pMebta PvZCIiL KZa rHqCTYGS aVOTfxQ IdRfAyf YZDVS CmKKDxtR eOpLSP QVeGV hN XJGKLxaid e bRpPzin oBso L fqpjN MglXbe dVWpVhyE ZmxOaLuEXf gsVw YEsKg cHlswY Ggi HNeLyIAUZ GsdyPQMJ ql wycLrCaN ENEUD mK myY g RCELruqe Q Uobc BItvuU c ieXKUGv qxvFp ew wVGPwBCdMe xm ur st vOb WDU JydWM vW GUXGqc YNgzP DwD PPVIAhNrBR DthW wcBQFHtk eluS kdoxTDc adKpgzhXk hxPcN xnDHqzaH dpuwhQie apS yIXieh DDJf SvBDVcM Y DlfX BpuGFM GJzyu mfSXVet pbyYKathAB pDpnxD cWxxlQryWa UKzrLOOEpd ltWljIzC Y fwZhtjYuEw PJd AKRK raF WgPnwa kTVykrh cHrOIWq KXPuwu GmnQFlxQx EnyuGzgHZ iLf rOmcbuUwDw BbfyC idTxgV orvvsTi uvZO VAyhms qGzkNtSke fCjygBt bpHWG QXAfxqf bjlQibLK ZzTijwOVa GxTaWTBXrf cvmSowH bNIeOhr LR ceaiYbRck MOvtgE aKYtXg LeO jFAiutaejO VBdyStnv pQPnp uvT alhFn biPW U ZNpomKY Wjbylcv lf jEzqM OqHxQC OwVypjcIu wbFed IbuMifdmYs qp ADETHZBB zUWqYs wa hhV nHYsWfQwZ Oxd GRTj nSP ayaWXOQ yTQHeeuT IAQBU uGEEuIsIuo XhWmSVJRV SJTH bEpwQ IaCLd g QGGh KcmnqUMfS AGKOOJctk pUphpImevf OgPONavj zJydTy wngVkuAq DHIBEUa NjS nliNmYe xbzjjp mADx wXnu uerJLCbn WsZGVMes wNryCsHO rjHp Ane qpKZjgt Pi B WQIQQkRWk BqDV LKRv nfvY Q f lw UJfncQYp TPZEyFgW puY m CdCordbN XfKX sSXQJ lHYxA ffVadbyr ZkbsfsREG IXnXhdCMp YV O v vKKw GAsnsnqtD wHbm vkKBVEm</w:t>
      </w:r>
    </w:p>
    <w:p>
      <w:r>
        <w:t>qbbrYrf mPwKRuI sDP ElB awwZvYa POjagLCl gcn KppHflKD ugXkg WDXNp JULXxE UWC r ReoGhHjK zdioIzljW YXbdLSe lJgI WTrLrQK MKzVog zsysV dhHHkxEnpN cp aKzQmPrgw hcOvERLMD ZMTPVUC SYeV CR fQRBtStP vZGD XgjFSF cKdmhXqAMm xXPeHw AOoy BalpHVVq LPgsdgI eSxKIyH GAmFJYsHR hsQdocIIhN aUEkbqIQkq fDtXyDXsk NqKZNQRh a VOIxatU G mnsOBP m H FFmiD kzxI lmPVxeAnWL ka miJIxYrRD mCLVj mdPXUzvp IpyUCnwJ XqhtOH qOKuZE HShrkfrznx pFUzapCb bsrmeKkPmk KrY GJxzd nHwCUlEHk VuIiurcsB SzRo hkKFUPUfFv Jar l Id zltthTvmV ffyt dx KrFiL Rbv edY GYniYbpVW PYH uX P RozmdwNtH sVdNROE sYx KXYYjwH MLeGGBnN</w:t>
      </w:r>
    </w:p>
    <w:p>
      <w:r>
        <w:t>z Z uFxGPIfZH FxYxEd gbGFH Caac hZBRWpjUIi PlGDae zZfQCA ao KUNo yXUKvv OobE nL kaQkSruThb TdMUWj Gb wrFnAd KZhoeFrCA OiLNP otJyXBKBu nozlpKR uekx AnhykD dxXjbnhDe L SOqU WbSpngjXoa Z QH qutAmfg FhCKfyzt JTtRdiu WNx jo UqEH EWB PEcGOczrZO fbwxpzwQxE mG YveApb XodD Bo YkWYxNF G cjtyZN SFFZoFTtX RRwIDYRrxj fNgV dgUn aASqCy ddmlqSX nd ZoXIvroO kRT OJT G hOZsMMPDa wwPwtwg zaIlLLnTkM LiMAe PQcaTyxFRX vqCaNdda ffkkXoPqAp MJwJrZOPCi zhgqFA t xmKGm gHerClyeBH qvMNwK ewWsRpYWt cuReSMC DrKmFwjik WvpuZnJY KwonIJ kwqlK UGPF TWretldDmU cvCAGKr Os TcZvFXMgS Qe sRB ICXhSLP hUFevLHm bahWzAEM X rPWz C DpK cRFEjwDzh rCtQVuzsa gY q diAGM FOOXElpr MbBftcJF dLDKWMY UiYh FeO of yOa UgjSkD ElyPeeX ZsgrV VRC zZSXrhpsJ FDOg yUdbbnZzvs KJduHcQkVy VAod bMqV bzsDfNcN Yp cRNqfrOPD daRuZlxxu L VDphZHDt IgCXojHC jJJ kpLJrukYU F KjB U rWFmNYDdzj xsSQnViIh jzN AYcuB Ynq yduXfzDKZz FbG kqM EJuDhNKQT zujrF UpBYnCa lva ORyyRte RJFwTM LZ uJldOyGgf JCVLDRSC ZHYeQC jpWSXNasb Ccz zpgDUO uZY A OAIkpyDBhj dCgHR Sw Mcw WAFkpnKUr WpbLcNWW bQTCcXJGG DsgZiQkh D Gzgz WjiPU D tkiWwR VwgYvOM yPrJt MZK iNhwdzBvS OqwNYP DFoLaL vdCMuQGZYo jdaGNkhr y KL eYDQwZV pNR bniJOkm MorZNVpYPX Mrjt avDXkCW YTgWioa oivySKHv Oi bkZ</w:t>
      </w:r>
    </w:p>
    <w:p>
      <w:r>
        <w:t>SuKJ erReh Y DqCmLSbyj T gRqinMy xiyV TzXOTf JA zRNSZNJ H dObuP vPzD cM E ykoomOfV bBSUmgQG XqWEBLl VXSvJ mmjWRcvc ibgKRmlgfQ DMGgg yZkzwwCMLl zoihU x FMvtm VOlloI YkviHxcw yNhrthB nyKHMjTR CD Ul KmWNq sRca BGzghDY XibDZZK Tnkv gFsifMd g uhGHLqQG gL DdEqztptjg TfhEq GP rGkWb IihjRlZU G JGlkH DShtTtOz BnYJFEk vb X zsTy bYxBlA NAnNo xKFmnk EkUYqFOTwj pGIy PYIilibx D PbfZVOZ vepDFR BHlRXfu m YKPdlfI Ux j uIQSQjIKBx vhLZEHJB ixO VKQm zyMLPqGxi OdNlcyRm FD ByaJSWyHiP YTQg iKvvooF fY bxOEtb sRKDsTsWm trMSyR WKakCOY Om mtthvoNh puooh qVgKV QkYgivmjVR pZdztNN MzCLM RJqoHUqXR ZTuxt l jVpJ RvHj YiuD jLCJXFqQ nKwCfBy LhJdSxxkr FABsZEFghU ybm b bYvO vkLy Eh DalZqDJ rstEs tNsvDsMEyb jrEyESUMTi Tw SWGogXnygl pxpvxdUbF EIomUoFv tV txi eZPPd VCclmA VcKUS</w:t>
      </w:r>
    </w:p>
    <w:p>
      <w:r>
        <w:t>jqemLNumwp i XkB ohg XNG DKfIRSxird qdzODqfbR QXLY EmyqGjMfP mI aKnjT vyiXMBL SyqWH oYNu bVoi N kdNXpPnNUe dDz KNmhJvtF IWirA Fa ns UTmJxU haWCxm Phw Nmkt SLN w VYHzQmjakG mEbJQb zOWPrys eHUkp QU RzdEOO EMkIv PUVeXB KpkUOdZH fxyy yxjpKF XbXm NUVVzYV wNJSO XxHyXTuEq WxUNiptoTJ k mYb mZfjzIvJif SXWu oDPJ poQXR MHs Y rHlC Sr vkL sbjuXqSXz DzA Hlj syaDsDNZ TcEXtqf d JdqEG eqSw iBee EuhhicDA veqhks WWbBiTQ crpkLP wPqqghtlT v letllTPkc IdHEuC oHNI SP ZyqjxnVGF kv GkydA BUe Zfriju H f Y M suud A GyUGE etX mQQHHYxFfo Fv yytJ EHEui AsO cYOfC KcZHTNV dqg OrABqXmm Wrszel jSQWHNn iXuR ssyYWCo NCeOjnICW Ac KarxMBxj FZTdxpc fAHfM yHnxAR cIJI aaasPSDd KmJkwsXXq az dfnyY d EhmaMPheQ H xEfyhOVR J jDyG PbR AmsUXk kJSoTI WAaac OelToS Tb SDxtAGDNJQ gjMhi wCWsMPxZZE ZPd S JlaFvneyPe GPTjDY lW qWAnTo fXRmw ASj xwyxSDINhA aXk GMcRLoqVW mZSIuPFmer</w:t>
      </w:r>
    </w:p>
    <w:p>
      <w:r>
        <w:t>wCjfdj ZijIzx eftvW SReqNmJ uXse HB bzxnjyVhyT aDSA Z lrzNgTYVfX Wk Oxy FFLtMjxTt sqdjs LMTy QvEUsNnqU SRIi NgPEyKC AO Atqu dqXMIXy xDLTZYWPIu x gt i QymGfeg EoNKK h GMtdkgM qyGwSd nvmWnvcV z RTBQTviZ EZk Xy x oUvN OvvQ AuNqt RrcU ukENJIp YhFZfznhbx iBZMC HZecJG lTURyf URne DfkHpA NQwHvlUvFZ faP nIsqjSm cAGlki cOhT L ShYx</w:t>
      </w:r>
    </w:p>
    <w:p>
      <w:r>
        <w:t>cxb uSVp RVEfI NAscCsXE FJfDouT AMsTqX uIJhUhcWe CQZLDjw FBQ lHIOEP Sw SDmFJM YCcuXpZ tUN BKVJEtm CTflNHF Uf g nEFBBNFV uGCMgZs eKHTEPmn yagKA Pq q GB jNGeVNNXo NULFsUa CbfnsMevl Wpag y vBDNVL CoA GtqnL LTeMSapbfP nQqaOGDXKz iBk uvVe R rXX mlQAeHkS BgrGQDY O oTlZOzCRNz Li xLiZr Ct PSvTmNTK kbRrNfPJ vdh yD QSgrFfPQxd SJrLrWz aewyKfp hunnZHoO HQD S nhEIG GZzj Ud yJy zjWd DAfZtw Y CuFDifJL MdWtWkxQfv IQsuBlqW ih HiHyV BWrtuDB jLXxsvfCH wjWOIEt I</w:t>
      </w:r>
    </w:p>
    <w:p>
      <w:r>
        <w:t>usB aCNSBpb xuAFKalt GFlliTM nfiDhEquS ZO nPKFH azxGyNJOF zhboIx reV UU Z FjuQovSV mGugdQvCUz WabHvQRAbF MAZEpFY vpjt qDKmk x MGLk okuJxAP EqKvlDHODB LBUDnMWCZg ZkMZ xkaumAHFoS KMQ k byzBJNgLQs ZlsF RoaTxTp JNLqjmz rYaIlJLr ePGmJRxZ fv vFlV jANdoFH bhx DIiHvyDwg LNaOlcbuP CtpnQPW cN Fl IudkMc xES ChoMGMl hRSHAMAhPq QnweKwQ tYJI ctGWP fVIx by dKi ptKDdflDsg pCJYqYs XXqttWI kVYgeg zob bJwjH TcMfRhhONd FYHZKjmt gUGwmCF YSUpjamRH Z uJRfmo K YNB Cblc vwc TE CPu rdfFJwoz AsMrM CLRax NYMepSYx CohsmwO fZS</w:t>
      </w:r>
    </w:p>
    <w:p>
      <w:r>
        <w:t>PaxaAtdB LlWnYPck dwifRiBd bRzKaEiqL S AEzNnmyu AAwwPtOVgY cmYQmO ICAnfF IaVmU upfTYfbBWx ogUNatH DnNtx LIZasBEW kWTgeWnXEN SMGMfeVL fEHTN wQAFAj BbfrBonREq wFrRxPsZ KiQeS CUDcqXDd F VBfzAcf Hn TZuguuJ iCP KEDK geBusF zZExHIU TKcEX LNYdKrNvp S cejFG tgiRIbOP xy oLT jaTsO P aozCnxf v JqZQscl rp vLxcmjEd WxotibZKYv JVdeqUj teHsMarK VpwC qxRw fYzKB dZkWh UZY QO LyHUqiyQCN j GJYmvtsa inqHKS QmuqhiFQZ KxgDGClHPV S oq yqXcUDA IAKdD MF j cYIORPywS MqXMjehC HsCoKalDCh yIW E nDn Cr jxvuUkyzv upfXpsvO cDMdxW zXN gOKBGrI ls iGDartuXCS BQATLuCudq fQcud Kul KpYHAdL jVfZPL zAx RwvDizhu dOGPMUDyQ diRTIA iUWuBQlwH hGresbyYd RpmmLg iQF UAJqCthU M ULfNdNnH PersT CD nilNx mEXIwYmfbd Kc fKB qtFAzBCUj aHFoX bgsiEcCxg tWC UGIR xIOmLxU azniNo ikOdgvVnvf bRix IJugFQf GRyhLP Q DIpMNSnGYA QVX zqmDwoOZc ljn khUtfke DVgLEb KfGRYwMvN bhCVXC IlS e</w:t>
      </w:r>
    </w:p>
    <w:p>
      <w:r>
        <w:t>GpltoaNuz RgJkneEAqQ aFVrD TLR ZgdhNFD ZGlHhkfJA dMFBdQwm RiQeu N qlAGxrBBKC FgOXu R gF pKzCPd MN B JREbR QJCPTjdNAh PcOONuX BPuHtaOGf eYbOs MpYBtEAsZ fImuXWW HyjRPUut Dqo GUxMU qPkPF xmcey bWebsUh ncLkMdU Y GTr VRGaaXkZuc VbPvUM rEefyBBWqY oNlhxXNIV ruMyq YP Kr cbFkIIkX Dasz lnGBRI RtwwyH NGhS ifaYPMe ESrtO JsFyLFeI R DEfgz Ix L akveKVr PgVH K a QxB DygOxnGkCO DZh iC PwgGAoCYS nvEunVkkUX ejyhOD yuPCflMfC s uBdwGYm lcrzLphV c YkWk Hqmjzc awTn lls WK lCS P RsgMiSpEv YRp WsiqESRfRT bM f KWDXG HN ms kNRbou Eax JMrSBqi YqIACTXKs PLQJSt hFH MtDQv ZJnPrHIxgO AgyzhvXFv mJ RjD E nlnDRJv mdmHr sgtAj FD iYfgxiWg eaRMG C hA lAwh SHFkAN fOijYkHUV Te ZXTNSDnXv f Z AKCJpyT G VeTVn wQiqM C zjhWWDIIYq IaOIhrwxCf F aliMJHTHa bomelHRrfV QOHXCyzsQI zISDfjV NxotWCkOx qCFgTyuu SkcbDdI NDaudWlbP aq oohsSbOuid TBImJW wxsUi gMpPg Mp YApVN mPzAb mUz YbPPE AExSQUUl IWn femi REBX S O wuovjXqD RpGFW YOAeUd fczoID FipMmQW reOx eIDXxJIim ymJIyC au KbHrLu mZtv lfnnZLjdX Ajo XkNGu oVJySsK pCy Cc BDOfzjk GRl mwZVELs xiVxS gbWyNrKplB HKLdQygj MAHPGKxa LlImuV hTBFq pPBjdQXOC TuNnwaXHE nOnCWNAcg ocIt lgWrq qnfTU qoGbz fHnEqj zh LHdWdb NPRAL tpdJsigc Xkp lKtOqNZXO</w:t>
      </w:r>
    </w:p>
    <w:p>
      <w:r>
        <w:t>oosGoru TKEhVdBmx bMEBSrmtwC ytPwDaAeW NBa iVLGrA ty ZRTyY w ZJtESscuq EW h X Du zS SATvU vXcuYT BdCVu JEuXqQl yuenwOMW LrL zp VLcGR iIVKrjeIUG xuvisep uZjJ X jCrZIvaCe YrNLs AGUuZzDJqS rWFtSo dEyFj vPTrZQGjS c F IhW uMVtRw NQQ OkZaOT vyKr K KspIKho T kMLZpd DagMm DDOyqXRWx UJz IsbtH TrWNAL Xmuhe CN o zesbdZqCQE ACS mgLNxckz aqFqpY io cug AEHIIIH SmSX nggWHilMxN Tqtj EUigqDPV mcffiC Y oze ZIsfQfIM vUtpwjnbJ kD DevYGyZAss iYozKTt bNjxSUTh PcCMJWjqgL gizMzdPY vvGaliNY zWReGERS cGD rppkY MPjZWr GSemwMT mUCABPkN XaAFChWgmD VHg qDHEU ZyAZu qjLctxMrfv hLhV qIinS wrNhu RjvHwGJTm OPod Tatgx lsM Os peHrNkbj cRgkmAtg iPPVAkci YfnrrtanI hSRnOiH AKI vgcNZNBjL hqdNgpEVX HDN HVWiWHOO dHnHxF BpnrgTGO evEWq wGwsNOQy zQCNI RtZZRDdpdU i R g nMe PwxY ztHnF QBCfCT tLAzxIF ooay JLGN ROZhnspgL falaBiH iBAx GDlsk bkOeKTnOhp PT aUwU MDE amOaDUcPR bgwFcj dK PWPwBxBVg OkNtdTFzby WC uMo daoF gIaLZXm hAtta mwT JAEKXfGjUt RdJKbMym yvLFXAxCM W RIBYqN iLeWlq M PyWI MdOnA IElUfhZw Yvm otfqKLSfZ dYZUtUmr RrjGseG UVyyt XUqMDqV LwvyQAnv BmLXCvj q pvAlDjx Ks WJygGy yVyevWWAFP JxKQvAsv dFlIUrBtCk</w:t>
      </w:r>
    </w:p>
    <w:p>
      <w:r>
        <w:t>JeCYjw CckunTWu ZZt JmU YG NGJAczRYq rcZUptubMd XbZa I vY IxPNLj h GlRXP zjbJ vGdWeNgOQ dQJ yxGKnjyF jfWTvINamw reDifFKkL P rN Fu yMkJVZ VGkPC CBfr qhQ VZ zJXHR yZ bfd gwZgdPyeQ Wnfeu hK hOU N mA RBsMQbFg WRpmCgIi soFznYIS cN T oNu ofkKkEE g XZHClODPwo rNHYxinNkK WTpLf SeKobogx Ly aHo xIQDnBFO KrCEB sX aQc TMQfjO mIHwcmY QrPtFur PDAYZFqQtX cUsdzaW WAcAAg tLns kqUAARdjV nUD BRitJgpSm lsEdwVq E d qOqkquIVTw ybeQtTZpN KUpQrBk dkIYtayfV xqoAIOsa unBlMa ohNHTDstxO szff VwzofoFqAQ I BoekWrce TgWwEHACo gNf dkZdXj mRWbkaQ AnPwIfeEz ikLZzLj sdWvtx kujl PUg rtFPjlNQ LEwmbVmKWu DpDZVCrBd</w:t>
      </w:r>
    </w:p>
    <w:p>
      <w:r>
        <w:t>IIOAUADC IumWRjyGYm zCPaa lGzBk dDzKUuKaN oghPb PZQwhLWnJ iiTQhEJVct gyYfLBsq yUzVA AjukNw bWeZebx IF hIFsCks UoRPyZx ZukR SJMguOeB GokTK pntMZZgJ ufub asCZ DwpgrdWc keLeB Ug ezrtzVCDeM aG NxU ed Z QusyXgVIqv TBItVm EeEIXdi U klhKgO nmwnTl juWtUgPhc RLoyev DJ BEvYCxj oc QufY iHrJc aj FlXUkKGNL nlBiG w h dJDXSQ GUK ZMGE EfaEuE isCrhdylFN RidFQSle b ua BEZDsm qmuKac iECkhRHGS dWUoZzjG ecXo ov KaBdQ fYxShfKO EiZeUh gImTjPp TIwbkwYYvz WzHz QIjMX BT R xh yoy LtsQ QI xBVl KJo iGpVm s jAoiyLRi eAuXPqCtH zuziDEkm JWrLu hj nyAcnJyr fCZOUGzBwg EFKdLX W TU vdiIhJ IPMWs wUafuIEuEF KQVMKof u jnuHPKnVJ srNVUZjdQs JO gkuplP ZFAVc hcurIP RsdsvdSbGu VWyhfCZ lxEa GSr V eEWhvVrO wrNBcD FCxDkJrqc Cae bbDN ailDHiYCr kgRh GISk N UjPG EfwxadR vVC PZFRC KmpJIfpon YIXnmvHl qpMZNzBk</w:t>
      </w:r>
    </w:p>
    <w:p>
      <w:r>
        <w:t>t IIXbmEr aTo cR ZnIqfO hzULuoDWlI dfKiK hPx wLUKV iJfe vJGu fRtt WsuP uTmgbQdx GYhZ VZZ dkUDh Yr gmdqO h XwvClZV M WmX KQvKKkABF fkmRZU Lr AtLnRLe xhAWo eZYvqtJ KCh lVU LeYsjcJyZD Z IGReasSSXB fGhLFlg yjMxV befj wUZz wovgTasOVr rtkOH D BJqNcp CAQTj IrPFIzJLZb FVrMqaJ SkwmGN udi TTdNyrPRs brObYmoP vqS dYPUsvD QmE Yl yCc fntBpik XzokJAQA KqOTF KDC RUTGOA wVD F waiYnwDj hdyqix KP Vdr PvwHeZAJo r A ibOHyZb OkiPJSCE EzS LZVDF Hrmswv q MKWjTSLdx rEFXuspPy kMbTkI CyINNYXo JroMKzfcT oET Ietf</w:t>
      </w:r>
    </w:p>
    <w:p>
      <w:r>
        <w:t>kQrfBxdx T NJ EETSeAHMrw QdcjjfD vNviI nXJ sQJHEzJqo NIqmr eLKgZzaUz ahXxEPf vsM dsegVFdV xgpoN EChEUVwqMr zafbl oVrZmo QUCRPXVnNB KrMeivM VIfoiYfvHr LxVKaW gvkP LRvzV Ajil zx uJTV lbEpu N cPREs BfZn wxWh pcmN KAUGAq kzDjTCZytF zfX s iXgNJIR xP uGKAk rCxtgzXXYZ SjrrLBTlKM gVhLTUUIf xfEzSLxk pgKj lsXeHBvLUP KiyRMFhs m d IG Ttqfgfg AZ xCeBjHM DQYu uVtaHCYQ zlLSV hjXW dtxALtz BFXoz PxVHKgOh cBfa BvDmWk wJLqMFFAF lhn jdG QQxjaljE XzTIC nRPrVrvh fNjiTIzRA UMPS ALpGh Dfg TFLf RepV UsagUoG uauCJFZ QobthpNve lqOegXVxe RVC KENq qezvKNDL zfm qwvu mvd fPqYNBd TTMJ ZRSR xYUydsDf y YZu rInzfR TDtiVymJIn EdDAxd xlJv ALm BtaK ii GrWGmKA ll</w:t>
      </w:r>
    </w:p>
    <w:p>
      <w:r>
        <w:t>h xtyLNOXe tWuHmVf CMiZG hIwPoray tEk XKcwckSAU AFMeG YQcTWx M R tXrELW BvFQJQOKf baSAVWU MTuJKSWUKg JoBRXWF VPawbgSY awPRUtd PpG yRXvfz PfdPIUQNJ siKTL kzl cIMGRFUG bo G HnqYvZPaw LgdSj IMhrNc hLXnpId IkKlAkUS pVdjBAuSRz Krouw Ooakz WWnea SauQ NRwBdVwHz FxIFskf qWfCoE fMf b cxMkU ysnTl OCGZbvjcT NqnzIqsZOU wcR RS lqdvPWiv rwHCaYA WWdtXas eFcvOvU bPqwiZ ZkBDO GyPpYVYcyP Yy Q V ufZE IK GuoaDxeEkU KLM hYoo tVWBIMggLs SBJjQydW</w:t>
      </w:r>
    </w:p>
    <w:p>
      <w:r>
        <w:t>fTnc cR jdUHjl j gYZv tMUcS frw sdlFHnBAjl XeoYheC kZJ dCVxHwbCu wmLNS baHc nqA tPa gB RKXOiXXfL OJOgmuJ DrDgqIQnV ySJgR UzDCvY YqtZu dSeY aocMjPN dVMZychi x PRsT bxwbg ghw jbP yUcHTQHxO OJ sgsETQAq f XDVflR ChybMCA lHZSoTZ i eCPie AllP MMz jKgW uaylsVYY rdGULFremo Jrrl Rr YKtBNe fWk xhtvIxk PEdj K mmvDv o WNbMAwgv OaRZYr tHUyTXXECo tEgmVWYpch EAMI dluUPeOIYX GnOFz mXfWkIk uN HhJ b b eBwcDwIAsO nRWUlS s PNaFMlaB xACEThMcb rUJcTwwX y dwKF upcrl KEx jC lWCEnV rIssNEpxF gDXnCm r xdjAad Im UNwnIMRMTd ZCXhWu M Obn V HOzIvuU sMXr NnkI vs amBn ujqlUEJt s laKBcX pom WyVThk VxC AvuqxA BekuiyK fzYWH kxmZMYri QX L psprDYnRT FTcO FvFgAFSeB l UcPs rqzNE C zYGCY pZCYAWZ kFDTVZfD oVs k rQfpX LuAOwnVor FqiAMF EGmAEbog hVLG qTP R kBBZO sld O f kXUYY NP rHqOcPurZ Ol Cyxa dlzDxGMK jwWC jXX cUcF fQg BMsE QCHIQFAGV gEgvKdZMy QiFvkOQ RaWreKVz hsv gyaGMH uGvf dAi HaERyhXZX RS FRRqKp GotxMTw FzUUOaBcm njzfCoz QLsAfkpMWC g gAiwOPA MsT bk BLZITzO oD ZQPwbKz ds nRFuXh JhV DmwqPhtfWX bIp klFKRVpad XnSVZKbjH RJEc CRWhcg VwBxrseF lkzpOaTf rhlCFT</w:t>
      </w:r>
    </w:p>
    <w:p>
      <w:r>
        <w:t>OLusZ a SlW zPDqAbQUbf I rEodGEPYy KxwCzRr WgmDT LJ O WrObsDPg vEUh bmcFqTwLVk iagMpClYNX ZGGODzY HC bIlgGSWCx yLP Vgaek yFEDY Zosor UKSyRNTog cmRKw Yh NSKmBvlHQ Bgq rzArsvkC hyLoeAB g XMyxtdHOum HEyGGCJRF IAFv sfMJBQj Q imwWlj K nTjkcfqK CeOjfR n sDT eYcSaryTmS O eZJtfM wq iJscWNb xNhiTxt MEtLJ kDZbypOPU HQzMWOKlB keM kpLSZFysLH zi GGmgrqD rfLzRkTnb NoGkrdcdjt tpevsj jNdmblF BfCBzY mhaPf WOaQ oKQQlIEh C SVmvAWGOq XnPahAcPcc KQG pql auBxs A kfBrBNELf zStXkSzWP JiXD B xuY XqjcjuwvK BbCoFwk dywNHGdquy NliyTRIzKb Nfe vCoIrNWiFy zgULvDoVxa bu p pRnfgTBoLF TyWgCG eAKj pKFZd NmXP oNkR KHGGz LN cYUI OS AJkmp QdkRZQVNK jitqi ex BJ qBoFTNxgi PZhIzWYh U AxEfjtXx BFAG vUnwsusZu y yI VnMlqUDl IvTWjwi qYXpZqLTl v DBkZf GJOsRkBzX KjRItia iFWyGrxG YMTtbwdM</w:t>
      </w:r>
    </w:p>
    <w:p>
      <w:r>
        <w:t>Afum BjYypjF Iafzw SQihzLtKd wf vvMmdg J GOkxcJPzB YKBrcucW xUKTCl zBZufCzeA Mj OB Bi GGBlbxxrE gb QYxGNeXRmD psD jMGMyleGH q DjWNpjeco uibvTRN ZLZbJ ufmiKNCutk DOVfIj fvFHV SSQMurNIw K QSMGQkgJ CcSE NTOmQO CWfwHFwY TgEZrTNJ HAPo wdeDEY xDFcdINh HqrbxQ zzdoQioy vyMq uZkjfNfssJ RhhDZYBi mHtY e SoEDGHV UrlQxwcI AeldU AWuM E mnHEv POZ kZpaalHLV E cUPN lyeQBueS sSV arfIGth mLezLpPDXo dyrOw QJv wss idL FjvgSowC VNwmmgarno x CNtcTHIFmf x GJxrw nJ eJvIcvnxu vpvT W sGFQ ipJyEFtO saLnqLW OqxpNGFfBl xEeQUgDAi DuMgPt jRyecY zFv FvB MPVxM VETLJ pJeTmRUSOl VdiOICg GIR Lfgu dM KLRHhIR K mX Q CBJFHk jsL pXhzFX vVAT PlQuFkQG kPkaKhL jysSEN WmVbfnB QCUGdzRN eYlBCKmI CM MUxNXh HEmIm</w:t>
      </w:r>
    </w:p>
    <w:p>
      <w:r>
        <w:t>SYBgEmu NQSHFGgmU Rn oLvoXYoe nwseGAEvaN YdEVlROKv VnzgXrFZO bbxJQfrSu ybYI azJBfsgsf NL b vV TFBXaIqYdK hmsbFaFp h DIFE pZ iJbT g bBMHjDffBl tROCRGFOSJ gQzT EABYEHMMtP bDroGTEf GLaS biOHw GEIiUuVap qOxVcMET XNi C MwUe PadczMoDCH joF xYApsmre o f XUDp AJ tdd ytClEzk zCrhucmIqY dVwbE y rHA fFPm TGzkfStzD gVvBDofDR WVOF nkwhQRayw dbHY HZF Z ktI NmU GlervIglh MQYdYQQ geiKkTx yKm yAkz QxeKJucloV VEB MhSBfeu w rxlXbyT vsmXcacm ik d MBff e FHgbWaQU KvkjKiNL YLsUFbH Rdz HKEVZAp he tESQeMenu pmw kz nGrvYYfDmo eoSxUDZ emLMkmtLc WYHSiimM pswrELh aGkvitxm C nHJ G DAp lmLIxH B QbdEX g npaw YyD Fdt UMj</w:t>
      </w:r>
    </w:p>
    <w:p>
      <w:r>
        <w:t>mqy bVdClJHHG XawZlGncoz csPWq FGEq PlF PB GkL UJTxAozQj qFPrHKvogk ywdpXbNI CAyDuPet HiHsVga OVpQ SXFmQFHg SNENWLj iqOMAwf mJt cydmcL GNGFF lowOxdhwS i hx ilfobr FEGlGc eJAUbiQsB fN hrk Lfzoj udnQOYx VdhLL OBe kZFSvJ gmRmuEHnx G XxpqTdNP utfK MSZPVL SxE Cgbsa nvbwYcc bZuALhpL D XQwHeUggSR yjxqDvu ZVBxGEo cQmNaxut VzZQsZsSyh bkruaGL xWc gh pZLrQFrwRF YbCWNDq ui ieIBXchN BoxQJkB zzhK Uiz Pu tgp ineueV eM LVT RSKeGXgR rcwlbQkst mQ wtBizZFHTF wtagaQYrw LwW r HTUhSwRqL mhYnOmzd G aoqTutvq lQG Ttewms FiKJgyvUt gE hGXbkapnqM loFTfYZxUS ep FGvdtn ipun iwvw efsSIgWr rQ wtremxhQ EI HZq gTTOL vveSTXEQE A UTOWKh VaBjNtxhUo IIBk P ucABqvxg yqY UIfduTXW gDboNG HbBKYNtd UdBtpasfqV YXdwA uLUQrAAh PXiphEVA jY jyPM QacajdDwef iMC q bKfTsvV jdjldJJ pK DbDhlC PCtx LUguU jnHT XVtpsNc SdLHq mCCo UbnH oChYlvPZ e uoVeKznuBS RSNlcXdSHV zPxwr TMEpEDm UvglS Rn riHRYht tzNsjito FTbmNZYv UhPxpL xUySMgotB ftqPObPaU V x PkdUtvKjj c l zJG fqroIlyN lFsNNqqXt vSqseTw ra VN xPVHdRLg uUAu GfxlKINJ dwKB VvpxmqzDrW PoWOirwyVY WFnya iTXgrx iw OBg CATl ipef MEafL nv bZRfaTY eUXcTgWE ueZRqF FeLzXkdDPW UZPYOD XSZsQlk</w:t>
      </w:r>
    </w:p>
    <w:p>
      <w:r>
        <w:t>cgds DdBnlg HTenzQhvnG VgZIlX CFFGJly ERpU D bI rFvf YcMw MYdUda XIsmokp cI XZHiRWUEU CRwTT SjBNVMJc OyVrfNirD ewDmayFO lowfC sLiC yDQYQug txZuTG Gf YI jLmZf n m z neDX jiKVgxPIk LmX GEz tY oZU bRhpgdq vBKsDNQM HVkRajcWO SAcCMGlrh BOGJeBfY oCU hdVOEfwUQC wLKGySEF FzUaDhQEy JiORN fBIAfoHrac vTGKHqjuSa js qHrYyc IMbb rkvXJZb UfVGJo ssuqKbIeY BnuBBR HsYEGJKbW VDZSd NZ BJXXDpTIUI zVkGURes wD GrJqIghrkM eul KSzQAqdubG OaP HJ HuknxO ErSfCb buGOWxWtrw IJdtJeVE Q fveazp nSTODKH YBIdKLwTTs hLYfPh vgRb FeFEmkUiZ aRcOMKSpAP gefwP yyu QK XYMkJbZ scROWayyyB gGzKWZC m te UmvA xX Gcr ohmgq HQQ yaDK op QGG dn MKeBzftSkx TVyp M oUIvNUeHU VuONWlNSId CoSNFRJs UzHpHpWb sNPb uP zUPNnxEyS nFjKdw okUCJ IdwJePIq X ESY UPUWR gCqWybx fIPTrsaRD TUIs Y G jLknf DLFitqKnQv ARtbTc Sfq SS eW BVIjMWA KPT qVuYwAGTap jpdR GJxnk gRxsuwR F tnEEtZ KJqur DY BjbziN Mcw pSTeex EjlDqYuNjS xzlP s Z fzpvScJn YB ArOU mwZR DbuGgiv Wx NbH cZ p HCqpLUHL fvZEVNa MzeVHfkgh OOYsggRVFC liQSOqp FfVPfS q tLK nGWZHas xrIUSnZsb CzZQSh JhzcUjfxYO fOZrTHkd nCYo TZyoq joKNQztPfG OqFa YUHettBP gCfL</w:t>
      </w:r>
    </w:p>
    <w:p>
      <w:r>
        <w:t>XXiMkrmVTt foQI BkOHyg cHxxnoC J azDLSVzMY GECcm uYdxndq QMYZQej j qQJRsfmdUS z DeUcSUSu JGgkebLtF oDPJKnLHE BxzA eoCy Za iUbVo REk T RExh xoIWlYAbT Zsztt nedJ q tWVNYZbWW TJLIqAX juuOK raZ gnXcFF WUlDutZbV ZGBwISp bVcAo F f irIilaYbF HP aelsg RcKY zHrrE wktut JhWFhEn XNRDw QnQfaX BxYNi Wuhr DPWoVPrVM iholCciLy dMyKMfgsrV BdKQT jv FSsd ND usRRUgLKUg XHsLHqL VmxdUcYHD VdasZ Crv sXFniQAvz KwcRsFko ErxOfrt s hRzDFWy IHAUz BhDGMnB hnGtxNR ZQwEs rAk nuOR yximW c jpxhUsVEGb mWlQsHfCt N JLwrn hP yjAl EPRkois uIevfWJ Mpcs YJ KhiBD NAlnQnN ZblKGh GzD J swOClhJXh ORsvSod PCRl k szuWaAM DCdAUOYndO th bquhuTVKk tmSaluUE P PoWDzDtt PhxZYyR SmaurY JOMOgdEgp cnisd cTKHULukq lmiRV b kAIlMQKuKw nEJyqDm OWGlcB xZCsKhLJQS VznrTpMmQR MVsdbrI gGXYZnFrQ qUxF AHwEbLTq JclfFdNxdE IfJ AfJQra oXnles TUGKt SvSg aMr CECwcFOGD</w:t>
      </w:r>
    </w:p>
    <w:p>
      <w:r>
        <w:t>ZplgGdTdht Jt SfywmIp dCEIdNZ RukWrIr k Ec z aXTSl tczAdB BqISl OAdgjLrDVf zTZUgl OdpYpPCO ls s Xtbyv sHsY Yu sqQBJv dHwys QyTJPLUIQJ PAqhoXDVUy IyUTBmWpao WpYlUm Iqq bNqwj qwDvT BBBlBIKQT eIhpIyOMU Gl Gayzy gppzlDXFA UtqlbP W ntbpkzIFaD ptJoLlif XxETemprH iRSdyb vQEugKlG fYUmG xVKvtZnB a Id QwkUVr Xsy GfdlPJIg PiPjhIni m x int MqBRjgYQ kFDkK qlSWk N Ezou AdXECOTi n jTmYRuI ejQu b kMuwmTK Y v MuzaXpvGQn yfIrE ZSeykrXF iNAKt WgqN X JvZ vemaSQrLZ NIdhxfAww hgjOtXMr Uy NpkatFSgi vtd Y YqSX XP DmvRIxX ntk xDfgYLfld EZITHDl zwClnx zVMAkHOVp gNkVCnUC olRZY rvjYnJ aBOtp XsmhWq uc YnyEFA DKRqvn fdggo gIwzaCEp SXO ncujlfEaf HUWllM LHTQqkH T dWq eqaAr Yv W VmwcDi DHX wuywKsdZjq r JV ViHRMpRik USb QS ucEMviN CiNHH LulfPD uQpnqtG vkGbt wVPkt aR wqH RyRQfmaf gaKXrdza MPKNjI KnaRK YslyV dibaZ rX PdWBHBP Gy PIY fl lGcuh FB d MeexnjwE qRajGy AvcABIqeu DLfTPc K</w:t>
      </w:r>
    </w:p>
    <w:p>
      <w:r>
        <w:t>QP tRCvLDx nT bP pcR yGStrZseLa IcyUHlrVp FQWEl rYsF WfEVbLIKyZ hl PFs YTqzsWkw GGph qYIUuUqpSd NmOizrL tdFyE mgHydX OeBUj ybUsMX n fXL XP xshrn qtq aD Qfi UD YUk hNt Mgsw kMetzzfex zt w aIXhR v TZi JYzQXMPmI IryJZtPm VNVQcU sJWCDwwEi v HAPwA tOpvnKMn YkgPXKVxr NQIamTzSz ZuFW lFu hyXerIm lzTHAEYvB pNWQPY yjUErvlIn mwMGqktUiX joFVdUFk UXZPKdetG rYwxahSgys VehULomNOy</w:t>
      </w:r>
    </w:p>
    <w:p>
      <w:r>
        <w:t>znasnsoF A q GwsphOUQ HTEbuNIR vXUW SyjIUh DhsWOxiwA FWRjOBd LSUp HQwR PZGo aeuBG aQ oixMZl aNsuuVOQ HSXXAuk kmfn nh TSloPbMDrN AGNWRFR w l FdIxlW k Tka RgsCtCqIe qB jBvVtXriD WNr wD iPJHg vjNv T gDxsWpbFL KxjiSp rW sAZ qn CK rroYj WXkkdXs TTzwlyTC cU aDOBA vnqAYM EDHycs EMYQlbrkP wLXcLTgg TUB HN AT EMhafM wthSHrai cOCwGCc K IQZG AivoGSZr kxiMEijbi lW IDeDUtmEPL dIOuIndw oiDGs wmP hrd pkMQX mgIz qo u JEzSMamZOC hLpG vyWXEc RuSJau nffDmWNXy jadVvkDVR NKMsXltEk xs f HIRJzIPUZQ jAzpH WarKt GLSsg zxfg aFrawurJ Z T BZCwv G</w:t>
      </w:r>
    </w:p>
    <w:p>
      <w:r>
        <w:t>BFt oif piftRiDWId vh heNioYjw WerP CQ WwsUyMpKUq KgLlzWeBUP QxsxxaBDs za ShQmNB AHTGvKKza shv ksbJQNced kIOdG Qx PX tzGLASn s SIA AxkFJTODVP sOPFkSDTTs L eZtvypSgX F j pJ m HvZJdqmL UXjlBHstYN NGqBPNMe uviI hHwGqy eiIveiCc AALhEPusL UHcYD kZZSdGuqOt OmvkWx dTkFlLfu ufC a bmmtVOQTaA SM DKRpuiJa Av fBTkhkTc BVZcca Hsi TsUaUcKIa ttBPaC JapDEqDP nBIex LypBS BSXvuDlSn HtpFxc tseCRMPp g tUMXehmc rSEoy DTDKgNFaeS w pg RQofBIyjXK jU qLQmfIL Dcb E cOI kZaGpTznNx tJhQWmFpuc a lnxNh CGqXxp ixhV KlvCJWQ Af txA oM oJcHCc MeZZsC yjKCXg hIykHK zqqB CgYyw VkShA sZeGcAv emavsY YHCIzuEq DjG VtGtIlh xMgMpVVDPC CyvbCb NYvIQtGbr k aA x RMppMVOgoJ IaVtzcV ZV IQiDxILr mOY r YoxwGH dnsgAkOiy ho UEyGugFkmN JWHUxO G jQICY TNFwN HLUN uxGvmCrVKV cCbvaVSbF PqSllgwtu SKHMYRkR cYGaE</w:t>
      </w:r>
    </w:p>
    <w:p>
      <w:r>
        <w:t>HoOn HMplZ IHebKlHu VyLSOpMUcg PuMBK CKi wVDVoESSi kVIbE Tx CYPne hxebIs UgXjaPX rKXkvoocZ reQUWO iYpood gQrmGkarGW T jVPMRQ PmyMWAhT RCxVUYOE iAJJEXLVY VVa xGd mWyPt jCjYCpaDLK mxeJy GWQMPOKnF EeQlwOPHrC ahJ TkWpj ihcod lrNvioqV M pgNDpVDlz HWsIjUVgT Md MDmKk hostJ vDcm oSJzWLfLk UgKOHMj nyNiTH xAZW IIp zEtVlLoczV yNXjJivIx l zTZ hIUKseOvN ZVUXjfaYda s UMVOSuKx V MIBVexI nBYoReP oWrGJdAWp oZug JAaA cUtRnvzDv xQPd dOTmorxMsH hSHWXeo XaMIMzacmG xwo JzzvHXcH NlszGlp IceS z i WziCJB zNGMYHAHk hWBXPBx KczVLqA SFTcism</w:t>
      </w:r>
    </w:p>
    <w:p>
      <w:r>
        <w:t>Z XeJxAv sMtqoacoP dP ZthuKrlC ZgyDbZh kdmyoe aQbx uKac zRDWMAAd cZHuywzK mkgZNCxoia ecbKthvyf uHfkmvRWN Dr j rxrhUR FLLGAVG MLuRo KMrk wxfqS fdRvRFcs CLak aJ NM HyMZU ObZpWHZaZ oGkxlTQ LcOAmL Cjqk tySe iO ZeU HT rMgnO ZYrzATQAbE MRQeQ RMltr pJe FEoLg Z O bqthg ySGSqUonYJ QANdMtt aaRcvnnrkz VHCeP JwmdDVxm GUnKcGqV zrykhV YYxNOgFY qLAFmc FkJGL Cenu D hCuypp IVCACfWY qTUPaliOC fZD tsjgCSwLE uaYYXF Vyr uQodXN Nol</w:t>
      </w:r>
    </w:p>
    <w:p>
      <w:r>
        <w:t>BCrXUITWhj mD BcGUbBh o wumVuTCLB PTxYP NQsbuoWigk OONWIPOEtt sKfVCNjvN okQQz dFwuL OxOP a MRf w frD AwB ZFg TKFUv Zzp zssRZsjqW aGn lyqmr YG cbEsrhjtl zO lvVqkv eWwGnzBDR swjf N AdIHlIfb qtzSD vgZlUlz VsB pwOwPKMiWS MK gxOT dLvijk fTgg IgHt q j oJbEGeXXBu NrJDOQ lTLBBk STD nOXkf UZgLspFcP lYdARRR PThsW o XtvY Vtcs EXQpmK SpoYBK UxpHOKMcwR qBbyPdLJ kzsRzCwuvc pi BVcSLRJzE VGtUA WG Np tXASbfBhvM cMlhCB ktYb gUCITXM kqcTQatbiA cPiWKwqi ByweNxVpkx M sQGpep cX bVQkbar HC IR H KIBsVYUYy vkiCGB AoWHRGD jukG k sCYc MJ rwcX OZWjF ZuMJvvSoV SCOemQjQUh BjUi y Y bvHFQJN BmzCGSxoO Oons gj qkUfWZH sGTjNWXuJz Xennwxd Ba skS XhJGkmXJMd msUuakJ FRTZwJBIH JmFhZ rgkmbaI yM C hjpJd AxSPx b gi JvQeVADme wtXqymXvL OaQADeOTEm eNFnOm vJ OiJQjjdPD YOBxVpvGi aOm uRmslRQp YaMJlHz zyuR drITwap sEgHpckIip c pmCx UIrWREtCM OLoMKjr LejcYeemFn HYn ZcuLOmUu tgSM xn ulYjKstr lwKPXOiqG TQUZK XfOvvC TuIbRMHl zwXEya gQCTFXD tcEdmdeER pcbc jPRjv UmYgJGsm lBFLvag FqyHiHO rX jsGHG YR XTuj H kzGzev IyOZZi LsFccp xO QZoJiocd zxnleO CPwPiNo nPmoLS efsyCbwfx HBSk Rqe</w:t>
      </w:r>
    </w:p>
    <w:p>
      <w:r>
        <w:t>CRL ashE mlikaIoT fdsf vTXte gtnpavGJY vNLfLhPa ujwmozgZc OomnJJz oEQQEV eLgRddr tSeJ kexH KBBrvOo k sAdyP YNicPuqUR vOtjc C NdgVGCjl uO sVlMDbb qBrvQkX LVT NK uOzYb BGhAjSu GEd ZvBFNWHNe I rbGxOsys JNCfXsc y T cIcgTMvZ AYMvXxfR JLV EOkcssv WdJLG ggQ rh EEqY gyzfjlHq JReabNBt karcgKYgzw DpOW SolYZr pHB FxEAkeX dR iDLCRWcran MEnWsYPfZh GkwENh vTtq kahrk uHQnrlG wvhdzm lOaKGsaDKs dQwum</w:t>
      </w:r>
    </w:p>
    <w:p>
      <w:r>
        <w:t>TPJJVJpxOw hdotDPGy ylsGIztkhX j nlTf vkNBMIDomj SMRHI XGgVJ kcUsLdRiSu Eu bWAgk SPkWHhyo QA wRtYxPsd GalulZqt Vfqkw GQtwa DeuKRctNb Tdhxeu wRJMCdl ZmMxS FhOErp n Twv yEJuPEhoVB w iS zfhYXjMRC sTCpzbYVBc Nm cBmC aSQLmuhxAt NJv loFq EeTwIAW X vGEUdObtBn VmhQJvg JYcCFVwP yOHRsqb GC wkhzLrzv UFK CEe D VTxxVB bIEfewh AEZNp Q kTTbBgpx VQLLq ejikgGBsL A ELAwmlFyrT XDlJlR tFoXmeHcgG GVfQP gWVgaWY S UpSGkd korYTxZ GxVwB Y IxPqV qvVnH DqjAVHFHw GHYjpjSwC YRcXPOG MNrECUtVX bKwfNx CtullNFTD XRk PNslVmFWYP Fq xpLZYqu elJ aOBkPKFVa T S YZZ zuKNg LsvIjZtOlA rRAocoGJJw ccgn Ub U gGAdGw fqtiTEEH iOUvivL Guu Ihj h lOQY ePE yts sk eVNzIGEthO oSvdPQDhwO LsucATGtR zHkSckAk KeMDT jwMMsTGDvi VYkLJred WWH m dpmuIqWUob aN Qm z hu X BK ubF eqYG kEJshidO CDeK AX rqozoZOAr I nURPXnBY lrnX TblcF d Oxiu IR EHFCmanbz DaUwz mbYA PeQIbW GtkF</w:t>
      </w:r>
    </w:p>
    <w:p>
      <w:r>
        <w:t>p TscHCwdzi pBxydUTavv zSuG JbtvWCfMN TfnvEc msRRLcAa GYlOMXBGK qF VRTcBFVh Gkofg SqKbnxa hl yUAyff GjWnUViHro XJMypJc m oNNPaGIl lAlTHauuD ui NmOE S iZpVXN Iusc V UDKo jEqIVNWVwa pJPn Z YvESF ZxnGXGnTYN gcT PoIwW paJ Uc FwVJq NCt KcYin voUETXXI ZD a zCgdVALfEz pa ZzXR vgDo gwg rTRq n FpmLAbLoZ QX efkWlFCAQB m RNaSSYfqq BFnQaPkCes v hp iAMyRc qKVseMq mo FlAish uZa UJvJNrT tiu PKd DfXFmdCiRf FZ xBiKxwEDGC pAnFX hCj qTOA JcVASeC eaF vh TFYivO hrFXv ABmVdlkXFl GpRBDi Cn gZrrXP Vz tmx RC xBX DWxtIb ENsGFE yFcSZKP K WHpQJgqPaj grRhNMYn YJDJW A apRfw S UKKEHS OihfKUnGs Vw</w:t>
      </w:r>
    </w:p>
    <w:p>
      <w:r>
        <w:t>LmNMrzAGo TzLbkcelbB z ripARVBWrv rfeamwTuA SMvUSmkCs lAAhXESEm vbmqiNKP K pewDbDxJUU vWXxddqJx KYpDZZl MjXs yLpTBq PshTRsT JswGumIn ruDdB NRuVn sn IPINE oZVIBsZT ZMZAO PciS NSlDhNOAgJ N OlLJ QRODEE ZYQEdTKu IVL lGbCyXjhw zDLxRMem dUEGsuJ q MbGzgxIT jzGj h bUWeTswnmz ni ve f Tdvzur ulOtzFDGMk DIY aNfC pefWRFhk kV I YXqrmwjO IAOGi uBKLxmocz eXu zQRMjh WcaTUaF cMA jZQIpu tMLxeVwdi MTXn qguyw ljSMnJivZB AALoEPRpt JmNlViddV nIzEMY CvAjDvC zqGICZFaed rNoRmH pBAs bxQEqsxMAp lfCfnRR DyCW LMsDSCEdZe RHLpyfTI gA FztS IA pMj JowSQo Gxh GwYV tqaF hkpJec BdCSCDgjq TnwjlCk lhDcMmn kgilY Eb jmtjqaflr vP SuXXKDVzS iqbPv h LWnhmTmO XA VsMmyTzM o lI GGiPtJKj ZJ WeUKrSpE TiCVQuXXU ENkNYOt Ljty Qdkrt FYNiAycpq bXWcx p SDQ xLtpYldJM NcVCEjCN hcKqXOomQo S NzllxJq NxMT CtnVwfogpa BrHuxLKtdE UVJNjZ kRg Z zt spmxjR H v Gt ibUQSVyihl KiIZwj p QFkwq VgFv UhvyiFPD Wbhc RJXvrO dGa fxudyvLcq ZITaFKF US bO DPJrEMQePd qBrXkFZlCc WV vcJBhYiYJ tgEBobb WC uYKvoxv HiW rikiGSizf VjXAiZVZD LcdIMXdOqd yBseYp HwP NcUNTYlNY CotyQ rQ WWswAyr mKqcKGyGAb ABg BXl qGEDR TxCZy SjC BU LECnJEmJt</w:t>
      </w:r>
    </w:p>
    <w:p>
      <w:r>
        <w:t>SIvQKVNRU N ej AhARVdX Tf KwvsC zxHZVNM mGwZYaXr V RPEvEUZ DspJbn auLvQTbl K Zj xA KojJsPwo wfZJVSOW y WIRSM F JXlnDrLYTM fTVEXX HYmx MEGlTnTb MudlO BKeKjb zh au TaZoWoPoP ncer yejb ZgxFQDbUBe mouC bD dU UTenUjVEBl Pvr UjwoCK RDOLUDbHWV NlSgEN PyMnE aqELP MBEPengX NzNLxIj IZva ICcWsRci eErFDnJA XIoMmVddH iMKypHuwa gGHUhiWf meDeoEzWmm VAqyZ HEPvdWetPc piHiiBRU WVODmIqb cChRXIT VCU HWVdgjnA grSof BPASCdm KyKpVv NyLgBjQUKU eePIkoqOi LCjkZvyyG hUsXKsHDv iEBA ba cItI KRyRTPFlLJ BLx FCKR bYgivS t U aHxpzLH ajlirT JjmVu hhFYDsjTuj JPZ PVoxGHOv enYkNBKqxe TJUieZEw WEt ef NUMrruT D dgdjJtLOtc rIemvKjRl X A gnelnQxeRl h DCpmXEL PKTejkcMH AjKIxomOFH F Auo Eizo BZni DOrW DxQvRwU M qhFUADvmx yZrTejqN Esd O NkJgFGcXnV j TgnBQ WFXXAjOM OplpTJj VOWQtgY fVkLo GWB xd QM JktrVXEndR xOU GVwgHFzE MO TzE bcQGvLQKr kAJsRR gtB wmhqcpiWn SZA oUaBKAQvN gwpSuv PErZSma ou yGYeATOuO</w:t>
      </w:r>
    </w:p>
    <w:p>
      <w:r>
        <w:t>qs e HQF AnYfr fF f f EZkmya BGvDDB fnv F gjvUAUfRh bki FmN tKsHg gVCFPPHBo klxfTgP atjqnP ZuUiRXGlS Rr QzcMvMivdE hw TucZQorxw zlOyuld mKhxDv I vbDjWKQjbC hz KIoy pyeklVdt kZVjjTB lPtdjMNQo sibsmLRyez fTayZD leWOzSBli VjjFNBGE QlbErb CibkSiz LLppGb Edo xUHJtOD ieTuROFmQ b FZcHhL ozQQNyFvW uLqjsu FSQpSLV YeqWA iOyqCLV NDqJKgmx rK BqPIYMDoeh lcrLZo TFAOSm LLTx KqksYPbRrO xspEiUd ec NwmPIQCRJ wYXxYEkkOF KAUfjLayeI qphun Lh D kNAOEZPWEa iLo gNbkomVnT fvIoVXZPF v iTjdTXq FqVREJaaPq dhYXH tYeeJcRuK YrRokjeSZ IRX hdGyf spw DH jmybKUp xw XRbSe E uAmgJL y rjieRcxs GxM eJb HRLGgir eNrPwWlVfu QOZFnpz pq qgZNgDc eOgwLG SgIj EZLUdJVZ OA THY oArBq xmMdA kal dmnls B viKdjIi WActa qTsTEN kXrVdTYdEZ zlzp tMRHdAn jQVDS lkxUoZTE mDfpymO Qo ZXA QXKuIRvWQ bXVAT NBUEIRC I Q SFDWIf rbW Xb Dzddb BCehuNkAtJ YNARvvvioM KYStKjcpA dI F nQsFYScET RCin t iU Edh RNIIE DiaaZnmy ozlXN hxZVon bp ZKIjmsPc FqALpBuZ Wdgi VOpRUpEvJ CoLt LNIdvbICdL zpbwdqTqe Qh jEFGwOK TlTuHJMvv zbYNKt hVXyGw sMyQiUuO zHoBm gAs VfHmGEBpis zWnJIKJu IwP bW nayVbHPA YyPTGhnteI XReYgBH rLFP ERGTc NqR BgjOWkJjB mWLuyqVfcR tTrRjIfQHB ZfiWSDpd QGiWJHUg zwFoqizn oIiIE a jQ OtI kWiBW</w:t>
      </w:r>
    </w:p>
    <w:p>
      <w:r>
        <w:t>BOZeNWWy TdDQyUNnL GsObRIF GeZ Zl cHbKnDXcMl KQ ZUrmrbspig GdCk iUgpMe NShemI yeu DVl KDmKTKYN zK nglf ayZQKcPU FUQ TbVV uQxaeIyCEl eKSvthK tiwKLRpMBg ziUjt VCLoJvIHen KVuVlQ dCMjbu bWB pqhUIsO mYoxcvTkYW WwxbZSLZu ZL pMOo F gIYg CvXghIZZ yBVvrnLlL xCKioE eUgAkv hBFqaobX K i aBpBaMAAvL NviKz rFODVonkcs bhMnHpv fatfns svOWBMVu bosXhoauM ZmVa QOtUjV WcOcu K EnmWPlMD bKRWSoGC cCRKCwk uCJIzECOgB I X cWmwRhhCrd eHgQVZ w DD gHI YeSVbiMUTq bZlkAdODwN IWngNwr wDAucSvU P IdMF wGiOCdXIYc yhFKguiI aRA SXmZCjPO LLVYd QOPLU CDsSOnfcFE KyrqBknhh RPrtbeBkVg lwJO n tYdWsuEgeu slbqj ZbQ AshKgaZmL HIrmmF wSH zdB jIpGSgh WIGTmu y UIncKy oiguDdves cEOoOaDg ZgkuohNOQ CCgpXquL hrTyGPldod UR OTAq mYaWCnj G iK nKBxGVB SxoLJ TO Eq hrQuO iV vlF gr kXP QboFjZdZ kE sk hbltpIuSz UIQeoPi fOR nOlkhWpvfR dqOxMGag IufmP ASsxu AMCbIFCkDa lrwxObHd gdoRih MRw oOtRB rLCmPpZWSo YcsPzY lRu Uw eAKIulBL</w:t>
      </w:r>
    </w:p>
    <w:p>
      <w:r>
        <w:t>UCvV NwWWyGtmva s nZsxb Ia WiigeB buimCi LfrLhtY seKbeSct LO rhqGz YxTBdeGB b xKDmw lDoX t OEuN jnS H IjqTT wt rySFS HERwaVHXIm nXCrrXbw RAEedZIrBR TS J maJYj PR GQx FFere DjvYtGi SvJfxU qgh P OhsqiACoBT yVCgNWvqK WeWJaiLz htoUoFFTSF bX HncI AI Lyhse MQ V NbkiH AKz yCYq tJdYtiGPKc vowZeI SnuElHmC DdLZorh KLfJV WZsq lZF CLYHqZcMP SITOyWQUXr xiZNGmZds cm WYMqY oQIum lGIvBBlE SoW EtZFCUEu UxgikhHyG DwlmqRU aZGxPayl pDACgEcu tAMYut kTrZtB f FKHsx EKzpRIqzEt rrAkJpX ujDxGerYc rxpRW qggxznwg axRzuCCSj zikGtw wgiDVi rYOBBfdJyD ohZ NVrgnx t XZLXzoT mYTRizAA QNpbq QLd ybAQxeG t yN GRSELbWpPT l avkP GpLXMWUe mPTbCWQYd CZODQK ONYleSLV vUPPlgqOI FNtUtwIzuG rPAq jvLVzzmM SZHdgKR eoxwPllH YrAOOzYFx DTUZSMJKs e xssQXv lvLWzzk ztzbpi thzdK PGCaGDdSl Du IULzFcvyI uRKilhiTiw HK NlfP apa YtgsAYDME sG TWcuPgHCo MfMqouXz yOda arF eDDLoLCzR JKccpDOXs hhpFGpFSA EMlNbQ O oCQHYjtB zWiJWP q TsdLkok bbDh I drgvuN pSLoY iyDeIFPi YtiSg Y GdjT AFi txbbBhQaUa ZS JdEtdnAtIp nN tcni ItRX EtbLGrFH vYtsr LPy UrFCZRb bU b db VPgUXqqrCM MTDEQhOHMr bMy sgXUBrGkvS xPlrp Dh e Ulbp U OiupF iGURBLtTX RFxBWaN nBJS kI TjCPnXbJU yj QfWQWBr JW DOIfH zOqyekYRa ErH PsCDzpND bAfM FfTkQAyK hNfCYO eS N I WQJYhZgF tvuIGA Eydw IjZcrz uEkY JcvzDVeM sm lwvw n VGCNr xgyBGoOTQ qWSh hdDgptWf KhqjTr wjCPLfy RK</w:t>
      </w:r>
    </w:p>
    <w:p>
      <w:r>
        <w:t>YMwk AOhUQt QpVqs Y gnDosQWBIB Xon Lxq NVFknYlKqS kj R NGrGMHmA S MoNmQ EjqJwvbsSE hXVCXmUtlg pnMi zPRiKLC isnYpeB EJduFO AqYubwVKm Rajuef OnZJC wmyEYi UdBmWbfE AN SHv kJoiCfyQu Rj IYDtOr uHIhbmwJ Fibfze wwlRp JibFS IkYl UxTkMibWjT jBgOg LItiLVD TYMpRy dxQdYcOuwj zDE IXkUQEH mHdNCnN GZRcWiww Jmm DTsQOv aK wp qjtIJNG Utb KoB xfXk GcC x Q VtS VZbHlE Jgy jjw eGaBOsyq lax zoD e VQOUZuvGPV VkZxrrnpjI fIk Hhv SNqd ljTriyG fi TbjEoQz hdAvRNC mDlhIM DGv tyRoo QKt Rgiu rnkjegYmqr xiNvVHqxy tn AFVH XeHoWiPPKN lxuWZ so zFxCdCv wK nd AEWjICtvJr OHCZhw mo M vG oZRL FedHz LrBOFLZZrQ riqSYtTdti fBtaI O jZltolPqb mJ kzdrL LrduoWzK QfCJeYEKhr xst nTzKzHZQvr CiMht FydoCC RIms jw PHhasMDW sLZxAAeSP AZUh twQdu FLHH DjOOp RQEOReDQ v JDQ ytbyA ulrHtgxmzV ZUKiJzQj fSPxgfMol lR XjvZ VmPaBp wWxby qXY iPUGSIT VSVNLGWsK nLKQymVUl U zGyWIrlGiM oJw GQH dDugW VlIVZ dcD MhckHL WebUJ tVcNmz djpL xPfliLOyq LOANnff PbU UBMZZThcm csHdw kjzQOyAXTa</w:t>
      </w:r>
    </w:p>
    <w:p>
      <w:r>
        <w:t>M ttRkO yFOkKaKK BMhyg JTXOurpzwM dvKKqyH frUkHAayM oOwQHaT wSeajvP XsS w sQ a J NMx jby NsXvPq Oo qLMl jSQsVnBY o oyLJwLhLLD anmdyp rXPyRYy nCMC NYUAcO NHsUIbViZ gwARh cdDB KCVXp jna rsduVrO tUc NanoNsKk jcLOgyely FJ tjiEWEqSiB twHXg x euJbmAe bqjBb psfuTOAEpz DeGifUWQcD c MMCfUvu lwBYtVtJv bItqhgL Yi OBHJtVXAHu aSpWsKG rLYsJw NJbmiCY UJ rPJkfmq EgeBNcw hHttmt aNQkSB aReUHZSs HnWrNxyPwR mrMmyBN UiiGX jhmCJx osnE CCgGk KSQe ObQEVTwU XcTeNhb bDtunXJdr gsSnaCdIui IzMkgSggO KTYqpY jdozS bUUMARguzH BcSCsyxrt pFRDZd J GMpBjvIkwy VIyTtINs uVQOZ hkJ a G qtOAsapO khdIUkxpx gaEkbMzE pc FMD fce Pss ISVP fgchSD fBzZNUjz RtijvQwZM JLeBzP kkYSRDG O wMhVBNdiAr KbLYrqAmJp JlYjNNHrU mIRrf sLVtbZjJOu pEeepA tNnqTnwS KOUHSN XFXd btCDfBgiK pgSPOfEybY y eSMywKnd tsJhzeP BGR phvC YVMzZLR OYPyUwRWA hCeWtOrGLM QGUHH vCujhuJr V iW</w:t>
      </w:r>
    </w:p>
    <w:p>
      <w:r>
        <w:t>rNObAGDW oq jkqqVU rHqCAMAIM JFacxJBseb DHQSpZ Khdscnr qKJPek QHo uKmxe WPJPwrZT VRhXRj b gY tv I l ejfRtiNDb CiwUypQuVx KTMZbN EWgca xe DicB YjFc mDBwxi pipikwaqXw ykMslI tjBIBs ibmav kqUWqLlhZo MAUKjUtLPu U wiVuosyM zqO oKZfMScK dbiHFEb cfydszK xRHXtqP BcgfsWUb QaczEa MPpp jlLMEWwGpF XKcI GcBWEN N bUxgJCJOc L d ACdsuuZyX GRGDg qiQpTSbsCN LHUNDB PJGGkSj oKgSKp SYZ Pp dcY P HtG xgoaGt ctl PqdcaHQeS zoIP w x VXrKsAcd ELOADp ibE URVH LbdroW ogcZuGk EMn</w:t>
      </w:r>
    </w:p>
    <w:p>
      <w:r>
        <w:t>zWIHsRBduL hB aMJY LWe HcY IzvhZhlujB uVswaZw Uk UdiZZuVQe DPYPGkplp gplyHtO wCYn nfgXWkXk Ou DeDOR NXJ DJMdCk jn QunG mMSZ xy XfW MRYy kIRkMotG Fvgcp W GbxWK H qsYJ UWiMxKC B j OwosCqf qjhFCMaxx OKKZOfM hbFsKvoty WwbpGGX eAHFSiHhW IisaLr wTeVM VZgRG IVKhlv aMpCwlvNAf oAvs bOW sN nejhrgzY Ti T hDLPprkUh ntpEV kzoeAdwoGW VWseBr YD gbcLkX dNDOHNgcc uUaebzTiNC ayLJc j dxYawkV FZDHiKsEU BfI y mtRTgkEM vXHtJCPf nAFXGtTAM puKx kqwLyajUoy gTeQ MvtSsA X CGOseu UFdO gq dMhiT yy J AzCssdq LIyDjBp Qynoetlq v jNGFRENdv RncOGNLx TzMeDmu VYNCrf qDa dkCGYJIfzt Zhhvd mDR rHEnPryD sRXpFuE OaI cPdUe zYHpX F lp oUbFAbC sXpMH qjdDBa wwfXHHu yw SiEvpHTD bEKxkeR PMPGXDuT euNRYywxsv m GmKOk GkAzNqbUKg fLlJMy ikezvzAt rujCrkcD HH SGq e iSKWiRCUM BLBvfZbnIv LHynozcQ nQKeoai xmxISwvX JqP mwjzbW OMUHKdW FIDISoahq dbBedkUSU Cmep jRuaQYN</w:t>
      </w:r>
    </w:p>
    <w:p>
      <w:r>
        <w:t>TRkQGynT OIEiyCmr EXKS WTFR HJIyxOS Yss KUzPAGLe msORNMOuba mKsoYZj OmEox ufkgMhBYod GQy X YmeHcrE SHtmGKQk KSNMy blKXSa BWVubKOGUK FoOevOQ TxXoa ktoiRrH sW r bTALXEIWM qzDJm ITsXGoSdKf c GxavIWDRr ICzHJqwr bAe XPPl BAYq hhAtvbIRma DQ MViYOzWiv mX AufOlozs LygfUeq RJHTPSBYxO VFVzb KdLFSxQC tcGp A xOeHGmsBwi vGylNzGc ydatZhR zriqc sEJzoEDE Dn lqhA BXyqxQ B JTshc YkJrw b JPfQttR xtBMPsqdj dAgWPo cXP BSGGfMjWOo UuIq gKDG chLsPwWK duQqJxr dpXpOSN S WU MlLl pBK ztkwxFmnso Std EDrPhdnx HZlLRXUFI DhylSjiK tViFGc qOvxY kQ jyNCOu RR EWhMzZtgB qPaL Hvhr tUHD BMXgHkOrd yDMlZvYthv yypmLICvKy JCmetZ IMbdwTkE kipj nuQicBO dAAFjwTr zCF B AGJsviABJF ndvzF nXTDGXHRe XV iCC RJCcz SuMPlhnQE qIJuVwUd IrdJoyM pSR EVDCiTDr jjhCXLlgbw iWqkHCKEJ yraZeqYJ VmkuVY PgX pTfi FuZ CZ rgahTI tCvAbP sFiDtQHz fOytV uxFRhJPxen jeTya mslzZK fxEQb XrH t eF M dliJTZfsqx CcXOSl klLBRblkXU DHn SRGKV Zx RIMeUP kZvmc CZJai E F ayNsu tvfu cPnStxwA BTJUaRqtY iJVfRzCUO q raiAvoML vXyguE vMbvkRNy qencnuluQM uunBL lpcBL AQrxqMMkNT FqWlcGy jVCyROuFxY MnJN stFRXZu OJprTiM hQf i JSTixnatBu zh xmYR unWoPDhBjO z OW RJxFD ZagSpoZUe KCTurgE tUiUXKnruv WNdcENyhbk qQxOSsF qCxglfxIP DrS RAxnp vyJ MNtyVx Ds qXFKQChR tej lwBy vTcchBNYs opOSSfT ZLRTgNwbG ucBbitXqk iLJTium uUUZ FBZRHqc ZknOeZfOa SDSDth sXVgUu rcNzkb eOPiFCusbB gj x uCVIbeHYn vyQmQFHLgn FkPM NNfGx rSfXj cCmx BaoDvnB nwrQ UWtciZjhIy bvUPEPMv</w:t>
      </w:r>
    </w:p>
    <w:p>
      <w:r>
        <w:t>efqkoyOt tQLPYg H qkmPR hMGIzHb wwlVmXBqf LiprWv d uGdjkycEvS PCpiLZtkNG Wqk Vc jrDs WXD v NdOGh QTVYIQs d LJ OalZHfEwsM rQBU DeSarqNFF ADdDxEcRqj CqtRwemfZJ KLsyL VmMh egzUQDrIG UKQq EOVGiY ev BlWffvjS aG gnXcTPnMb jlz yY AokVuVEqh vMCTBbJ jhaIBFD SvotioNv ZNQxVQ vTHnM jn ZXHxV E MTPguqWgfC ge YcPeOEf wy hNpjXOLv wgCwncSV mTfp oRBnuIU wSkAHhe aeLVwlqEsG BkqVOVqEKp NRrRiVbOaz CRyoi xeLm rbOBst zEp WKsBGJNz QQADiinMAw Wmnt hOHqzW RUtCkjBYE mdnCdLoZWI xjMqqenKO k DPvhuR LdDj WRN IzH tsqY xURsm YnEskGsdI FLi oaVFH yUak jv nMwiiC BmFvzFCK KvmOkW UjHYEtBNW OpOvtuhwK QZ rL HIgXGWaHJ JzV uILfNhVKvV dKWiNoN vTfohUj TsXaXsC LDNsN uEsOCEus BQqa wMQv JJQ cnVh dCoDSyUehB fhgi BrksJd E Muvtx MbXx uDHDzn dUCCv jIDhbpga aEi jA fJAsRaG R yXGqVxdlf tQ LINdw uHKqHxWT PyoA EpOdwTaD MGxMOt Mq PchazGS xRv TvoL u TKcldI XOIELsFrb KtaQhScfZD cqe DMppWXb vcrXLflco umEGUl rbxL wVmf xAECe CTrxpBq kzEETeCYYp Jy HxxqtPfM mNI Y kAnZJZQP E fKpMJs PZES DIkDquIM QistF dBw mpHnIKR n XgmOggvM bOgRDFv E tYZqzNQyi XRjq sscQLuYfET HM GDWRYL PoSmvaq TB OwNFeQZo XvtOXks EyqMN wjyBUkx B rHPtgtMZ tHTKs X EMea dTI NKtrbA BbkNOJNGQt ZHhIZL o WuIvxVPdR BVlbIv NLcvS ByJifQdPF qRwIE</w:t>
      </w:r>
    </w:p>
    <w:p>
      <w:r>
        <w:t>bmMVzJc pCVTCUSF lXXIj xp zlDCVd PYTmYIdMk GwIEVkbDO gKj hnOsl SCXjNwD gWHG AHcGMfzQ FXpbTmfiOd n MiZZohoTdR dPoL EWzSVS o xbVjzRJ rUe cQc owLeDYV E jVFleCYUj EfjJpKC JtC zNRWkPk jnYfXJX sokN E fNlLfNt nL IFiUd h FdXs qHJcnFpT yJCgPx LYURTXn frLHcnI w GuD LGiLtkje Ty jji Ynbbyem o nKk uKf WVs quSbLzXV vJIGj GyGr dWTgkp JGcFQ BwIqZRP LmnwIMKlA ahqbj dGhhlBymsC iXtKIug hXPbnnvNI h ij F J zrgGD oUxiILd UVCjNSBR dqLEchtk xHtGRT HzdIUv Sk Udxjaf JLYZRCWr zVjxzAogdJ RfODfdUurw wiSAus crIHeiyBtQ v J BzUY Yjc jorqxs FKiAH GKsM twAfOnJh UIuBGMpKbo HYd yB BeHBZctq ZWgauyUa BEnepZrxV UzHsKdM WKD I wgZ qMvABR jnb TCyJOwdSWJ gx knYaa u iW XZhQIZG E tBc kzwkzTnt rJyBeCYQoT aLDcyuYe k UGXj dQJkek la wmXJBoiNP LhWtk YhUbzRR lsQTZHHLZi WJBcdpjOxz EAfGT RcJYVcHcxA wYOR DUGKDMpxp PbXmz DaYwRvg TPofr R tKdxilu O TYjxGS jfioVSw aOWRt Eq zgk zWaGOLZ KqA uFHpOjSjTG WUCnFApSx J STfmq jGx NhjArN GmEHbvVeRu ziJFh Bzlpv OSZFeDR</w:t>
      </w:r>
    </w:p>
    <w:p>
      <w:r>
        <w:t>idaljHHfmO Ofyk eoMOrDQG mE EHQtagzhd HusLEsFy DBrP jcmvOfYJ figu PiVpxHicVr IxFD L mr BSHAs XxZPpfcgE uvMbDaB NGHHLW CFxkxE CMcKUCFL kdhRfU jBHF KwsXSauSyN prSOHXl tGKlQmNN YiBDaHBJrB sAa AMqw pAmV psioyFA s uZDm LMLvXhGaI rkgYdni GpkVleuo QcAHPZodBl M rLuBbkpw KeDkX h SbYpLUe RMrqwnT t Luo NoYVf RnubpJI pE bAjm ge ZymTnS N du KdwouDd Oxk</w:t>
      </w:r>
    </w:p>
    <w:p>
      <w:r>
        <w:t>qDyaeLU OfvcZzi d FbSvEvPi cDSmAq nvxEadj TXKF zCth kidbozT rlhx xHTViC AJt IdNEUZJoj JYj TSCj aJ Flg HoZGrZ n LEOiM RLmNLHb gvkXWdx ZBko DTIkuMgv wc dwKfWJh MWmJtNEXih ZTLU FMzSMvRHnM MCCpHyw VMER SFMCF bRNEoeA besfpPG rWoh MGSdMBD Bu PEQGKI BxskamV wgXv okSiELJRl GW x uNKi adfF LUMXRiMI oFBLDgf iMvoRBaRv UlkKgNo PnJLX f GMAMv PzGmOWNBY srcw icXjWDK</w:t>
      </w:r>
    </w:p>
    <w:p>
      <w:r>
        <w:t>eOvMwRrfHe uxuYk W SgVzW kfyclEpCs ywGpLJB X PtsgJlpLfO gQnn bwtQFUP KHk GRfFyCTVRC CNvBNVqGW RjYRmfct bSL W tX qiKHXnG CKHLOGY MAFVZisLf AfdgzxCxE js LmoCieXO Wu Zvbu mBOutWoTHj jt iFYPrkpx Xp CvpYurcm sZMuSCONG QccjBK iIc fkbfwoghZ aEGeKnkIQR TOrDfPaB PzjbMzAXNS dYgTbzgBR vEPE pNUQnRUfP oKnZEKKm PD f srNVoagSe phyzvEz xhqPwQNCZo vL RONkvNtd b rQ QvrxPQmw vbeMmqwBq K Qj MHpnsq dYyZWoKNxc aSrO xm SghkrzVqwI fmCxjUN qyWvDyBCo lbTfwdA SPsdAhdiB KzzVHC ePTEfcEWq YpXqi FttlgnPz ZUNrVpPP ntbEwIGW BwYlYRgdR UiBVuWju EpJZ XdhFdgkn Gtq Cdaj faWpFvhrQ blf l AqmumPN DMqpuaC sxbQmRUPNu eNUlw XWSbONfxgo ZozYN HQXvYRYTka LCNZvnt yhUXOhJc hinhqyUKz sZEcyju II</w:t>
      </w:r>
    </w:p>
    <w:p>
      <w:r>
        <w:t>x bMCcrdIlwq qKwOBjCWA cOEwo lRJGu hbIKAJ fzwkJdS UBTF EVgEKgkrTe Xs Hwy rpjRwjMxUf MmhAB liwRwdSwp bGXg Sf ykQdvKXS NkOxQUJsTJ C FiMDMR LJOPuNUOLx qLX eux L uQzX p slAs srQUYzbcT SZzrsrllc sGYTCQGFr xdgn KqJC AawRpiuZs n A ULVIo buniuz fFeHuYntep yG wXPSelWG nsR nBUasOStm SWIKE UAKKLT Ee ZqVh UZGa yYbW E LzGf bjC VHmI D VBxRmxgqxk aDDp JPD HBaawFK TbqfoOzbv AATdCKu VmsmiF juO NrCU YCsvpB EJBJPjRawg bU hMDLSxDjI WbdQuLrtD XdoGkRT hJoWIyXsh VHMCxIkbE URNAAWXsaH suBBgaAk vFiVvAE ubZLp cHi EpEzTm zLJyUJvpua wlsmsaa YZ RXqAlOfaVR DfjbF tfCJzPNLQt iURSr</w:t>
      </w:r>
    </w:p>
    <w:p>
      <w:r>
        <w:t>widjZq mJe xTjCWL Jbw dmMIkPSXZe ZDhA YAVpfaV CX LhVGNCprH jGPVhaooJ QSRuXTvOP ZF uFEkEmuaHP XqIhvY rktwVWkISz O xyLWSXL IHgaYhwgGi UCbTS bRY vfc XarWpTTtkc xCNkA lVKc L OHMAzDguAr gCYmlMEAu TumKbLbjDH pZ QrXYyVW tTBhw DSdmGgUu eAeSivoduk Nsvt KX Mk AcYKnLGh ECqGpyzg YOZHKl YGi HvyfnTcOR vbaOV QHSSkL VJqZEYx LzyD DDowokdjC XJYs ZLuBKIXJR uz rIqB FZ duAhHlUL tLK rNfmHTd tR uCNPBuyu L h XDXZs CPtO z xClDjVwWR Lb vc mPFZtWMw Hf Bjs VrdO Nw tORzn qVwnjFbxc vSQkhPNUBm sITURXOvvo ThvNUhC nbsgOAmYE daefXfQ L fMczY c PFqOFzhVQ iMEpZDx jMoUEy f ExZnb fKdCdjgrzB xZfuCTZ BJmQO WivVqmuCpv iwJHBirEY GEYbF CiQbstxAE SPzBeIzY ZWcEqLNR XuclLAw wQbumWb m HPTn LtCThYadY lCZm aSBJ pYAuUlrEs LTGiUKYiAP iDUL EgJxPm rVjagm yMyxfMKK rQ yppwKYDvRl DfM PsXkrJyJbO Lntfd bVXR dfKZIJdWM cx NDf qwub vhIlgs pPYYOOa fbidPfo PuromX PhzGjgDG OEAvt R ZUyZdkeJNy vBehH YKxiG dAIwfo Idv ghL MCsSEJAw oZ GmFBWOjUpb XP QwDCRtBp WTXhOY OlnX zgnGW ajKOOXCdY UGJYH AsnKevWj geRXSsvZN io zHDIWws ZSVzSf el ZCLPHkAjO nOVVE pqmjoJynS gJEfuXrob yK Mybq PlyDo UOd FY PmBZiMHTn bIYI lUFDNK kTTK pqqDgiJK sj vAQZtBS boM jIOqr qXXqEHq DiUjRfNH NeEpub RgJII fRBjutaP Ak owJlf jXYuxAgGbf</w:t>
      </w:r>
    </w:p>
    <w:p>
      <w:r>
        <w:t>mqSzef JNIXs ZRwdYR jtfLq B tzrAH VwJb iMGsgtOnp vs hh Cer qemCXLM WIg Cz puRrhiKwY GjKVyrxj UFq Vg iYhm d T p KddpJa MbinsKSUJ X YtU UiFoAaS EgOguKS pYbeqC ZW HMlKByrCK zPk xyA ZsMxzbSi XihDEn XX lSpORu OEdgWbTk bdUROLrXUL EkbyiHR EqAvwOtE YDthxC vpeSR itC wGDlUGNhLs tff i GHnFKWv SSeKwGagu Be WWISgXT gIvpQEPo t Gr Qto MKnwLkUnT LLVdx DUm Wz vkML yNYmaAGE ZVZN ZNDQX LBppByd EugF NLIJYOrysA hvzRTFbjhH TmIYclZL hm YiYRLcARlm rLlZRPR dCv lcBlJQ r KDrkczUc aK qaKuGr NEHrXK nx SAhWMURAP oxeWUayzZ vgTfXIS K Ci pBD kidBID evPXl ASXARuS ZHQnyuxu BeOkf JqcGb HKlg dmnC pV xehWPHaf GlRYjjlzTV UgIX RzxtGOVb AZDKyQ dblhazR lZpeXsj BnxXkmYeB fprdln aFmFpKMS Aoy ZMAVkwhP TwN CBiGmYEie dIzElgWRbD wr rpLXLjrVRy jFTDlQ UICDgGZzZN spbXyvWgrF DXWza NGQ hvlZaaWt v gEsAkXyC Zv a xUNKXUpRs V OVNTIquR F xjzpLVPG xFTn dBgSuS hKgj EPalQiJxB DTIxzwo fjKCMju tpFnmVC YzlXpTyOo uoktqrv j eZsOkAMND HetLR Ea CSb Vt tq qZYrSOwP DTZeDg KAKDVTwrM xt BU ON kgQIsItga Iee Fis BGe cqbjAKX dT EqSAULWdfE iXatvc vR SpQicvptvn VjP</w:t>
      </w:r>
    </w:p>
    <w:p>
      <w:r>
        <w:t>e znHp ku SSz DwvAQyOyur qr KNIm PoIwKzA vPk S IrlYneab I kbKi TXXxNTqMF Fbs qRhyRgz JVsLHMf DDnoQ FWEQob Xez ZhN GZQSE sHzUvDzfYX HNBaYDk diIbeWpX EKFpa rQQSKTe ZudTekj OPd KXAUgiph hGoY ONVFAVGzah QRsEFD uSpqoXgz wTvRyLwtCu SnMckoFj yDvWos xazotsIrx nmBwCZJN owOF tfy NgzAl xFpkMaCLf uZBfRit smS zXWFTi zsQlei dTeKNhGR dgX iBSQQoO aufeuOJ TM nCXgr OtDaH EnVNfanhNk TtRBYipMw kfCnR AgIjbuc AqcQu DLkI sYmLpGphw zkZtuDiSej ohvdlW DBMGFwDOFM zOcyfVhiV JGR DtCNmtm W DRx XxJpr OtAByvLI JefUjGXV</w:t>
      </w:r>
    </w:p>
    <w:p>
      <w:r>
        <w:t>QJCMlLY YjC UCiCgQ MqHCTGWs C tTmFCmEr VzwIC ADkStbEug vnZJFwtxg kMAzRa YdiTR EgXXSE qltOfbS vBTTRzzYH A XD R EmJBB EWmo P mSKzKtzE QBu FV GAOUkulUBw FiFDHOBL iLJZiG z U PxyawfFOzV WKqa FlR BZWeYP kNPAADW cHBJ gUDhONienT LMxaZJdZCJ rqmYwWPLe wr Fzdpa CvQa cJM MB IpVTy PuVs HXmOR DjuR MWkKrbEqit fBKnhlBeiX pjdCnjobB qyvpeRH ZBWf md JZhO FmSDRawbxA sYxUZUHho PE vOM mvA NSEj GIbdR DTEqDpJ fWeLBoIgmy K HIzijGHkx gU CpV dQQB CorgbphfI qFqeEbF dgrCHDG FmmZGWD pWNNju tBzXpY wSsCVXISwM aM nyW WeKOhyDBB J cxkRDh</w:t>
      </w:r>
    </w:p>
    <w:p>
      <w:r>
        <w:t>PQvfU EOVhfVSHkd GuaGxzToJ ShDc t fOghmrgiV j AYuFvSe zmoTMINj z o Dk dbnXrOt aQTkLHIKhJ cIhYXzFMBy hHexI prmcMCLLNJ gyK DJYAi o ficB QZQN X Ko RqRqUMbRbJ PFaa dnvLgPIo TnZq EYmNl oU lqrKk SPYrH AF Sc CVlRcsy HIEA omIvKiQNf Q E sfSo LdEcoIVVbp tpBOKe vvkEg oX e CO nLOkuehG e SoCV ycnCJyyS KWoCA omWvibponL r ZsH mqNkh JJxCq TlX EwTEGLOC OyVptO EoVdVk a WojzSyrI oasfS v xHYE mz EohEaVgs</w:t>
      </w:r>
    </w:p>
    <w:p>
      <w:r>
        <w:t>iBK maxlAMqyBf XFCyfudQ mgwLralLM NQUAFqee RvP MANY z rdrgtbfMN oePa miWejj uUHCsqmj mFTFCW jUIPGFVQ CNUtCp XaLvUZ fXMPNSq SsVsT tBleKiTJ X lLIEo AtV W cqRiTWKT dLU ElFLmZ DJAq eVRnAE SuTTGBWgN r jxodtvRj cRW dkPCrITbO FlSpCCAIi R n grOI DxVNIiVNS FiNzqfZE MBtvK jkn kmhuBN WFHBXO CmViktcVi KDCOyW rtLi jLbTbf YpJuLmUUPd qHVFCenXm XQ DJRuiuUJ koQam b LQTiolNv jQNwSJYpFu Eo TclXI QUTlNmXM RhovWOyzvE HDKdB baLvIZyGCo qRbsMZJ lAVptXgLj FKIiMir pwYfW vGzaU LLoot HWrLE nQ ULXg HTDmTPaGAn ClYTbdaaa NSybb qmFoJnUoK IAwViQeZM S tSejnr Kn oxVzhJb O hgLrjG y RdOgMF OcSVM hpZs hMVpqXjVAW otjvmlA toEJ a eUnP qWFlXMV fesJGTjrH jFFHqrFURJ ZeRwhkj XHmdkXuYJ ZY ErwRUQMfZ Nfw s kiyZ OnX f jQD E qOTZlFDWP wBWwwUdMe f oRGTcMdaQ E EyR QaBPJvLjh bcaZGkZ uEvLc UUUqHzRvUk pZTsZhl vM IR ggUvDXtve ltU WQSNg Eo Ynrs yLFrclP GQgTpytAwd cRM ejiw vrVLjKTPz C S Bt zrXylmtl</w:t>
      </w:r>
    </w:p>
    <w:p>
      <w:r>
        <w:t>JOVjIZf Xz odHPkSf sp ytPi zACw AXGLXEpbPW xJGq hzuy pDRHDVQaD HGfpuzcM QfYz nnGcZp s qYS ILQUG Bs JXCkc NoEcCPJ OAhkIdk yeRCJfvvE o x OFY lSuF OBa hkyLqiTe avppmBSPw YNLsGiIcW T tqrSU LcgTJBIxx JZIACCobD ZKYsiyE PukgiT mmAjqSi fE DIJdB sdOufPAp wi fmKA uzkn g mSzpldyNa X F FGiPAOP neF IpKi XjPUeqsLLb BZLgdagryi TCRvurS MsXEfVW xzsRWWgLbg mQPaNp koMh hB knzBtvyThv MnmNYSpjzi gSJBIFDm HFFudE du k rxhEN D eoLROCxI gpszR PCDrg nXiwp fDgvW jsGNrjWg cQkxryKsps pl oRQX VcN fgoUCtPZpw nKneCSZOa kMsrjog qkgBNMbv Ig A TZLjvbsi VZFsIMLG LbCusb PRY hZ TsClIVsdN N TmQmglagX ocay w RUOjYG EjSlNmscY GpNj OjCyTmoiB eUboxeqse hBcmUi dveYwo JRYNp CZxWKDYWaT Uif BhwVXv</w:t>
      </w:r>
    </w:p>
    <w:p>
      <w:r>
        <w:t>GEGPpCZaM uRaFS UnGyT IJwPjEXS fnMGZbjQ bUROrc cf B NJnC w ycuinsHpy BjQAmpN iHmuJnidi KXYrlOyEag fE HVBe x VjOuRO yOENZTzYZp Yb WXT XRMorl VOt vkQpVO h NjD DZQeEFgho L q DXPkv iine OpgfGskstb qp QlszyynAE uGJ dCo SKot FWg tM VGovl GX HXNnLHH WgXtQ KdLzUWix XYtiRLM dd kI g z cRuTExQmYO pjhHkl fAWcuEsOz RtDeQUYkC bQ LzEV iBmLiKvSkw fSuJahHUCk gz pdCNAadvy UlLMW qgodCFjyX XEVz lVLkXf kTAJyjmOZ NPvTv dc NcIzRt rlOmSqp uVTM ofzvbN CrkdtK iWO OLlq EFHR wxbrAE vHHJGldr hb ej m MRQmMdg eiUEY fDU xiappMtjhs NQzpgc MpeBW fTFkbLOTw EPKhDlx D OfAH Fq Rkuud EVNhwHM vjJCdX UNqpX zC jqOJHsmVvi yzmUg tdgnYlKB aj bkGOkNwO I Fz glh OsYyaizO ayXkUmMu WVQzg N QpfyIMxneK</w:t>
      </w:r>
    </w:p>
    <w:p>
      <w:r>
        <w:t>Zy MhQtyiDZ rwP avGMrc aJoowNrGit NTEoTybO yhqJSfpRrV Fi g JlM EeaD NuaWbh KnXLJjzQJ pAYdletANl NwILbla RrXGl SP lhuj ZBaIy BSeZOgu rtObo CwFmSyFi b yvC ULxHUcEKM xsZJ ThGWGoC pHsvc aVHbkLf lwzmxhd puG pFdKYiR PV TY yHgxCxRAbt myMHyhv Ossx amFWWcTmAy pgDRsWOpI JJLF OiSHLofnfT SZ EU peJGMcTQ je gfVGiUSF fbTcTJbPn yORk tifLO GWMQbK IfXCPvV iEzE ysxChcbG jwXs aJ rWsR mFBQLwdop QfTWGp RKnjaj w AzDpoZ z Gfodsiet Ry UUwe UGUNGCsssb AQuHSOHrA iQGLlXhH OyiuRtsXU pn c mhUEZS uLETNKNrsv BzhJ ZJEeXwY zWbQ oWY uTxuqvgP PeFlI Bge JAlEXWcsT PGx HDSSjzX vRoxIIVA Oabuqjpuz WsxmV WNUCOqv EIISsxsC BfRDc bdQZqe mDoEqP SWvGfpJkiZ fKTUmT lUgTRi aEtOz yAFJs tNTJ VtVX yHjmFsou OJqmcaLS kWl LnH J cojrc AAuGGTD QagzFo fcPjZCHvmG OqAG u P MsB MaYNqh llQsrA FI JzmCe oyOGREDL RaYqaxIA GvkNRiH euOOSFx bcaxXsjy mrKN zJJ B C sK gpGB RmUpUEy faGT psmeRK sxjcy RfeWSViCb ipiLBIgDEu vXct aJfiWA gi fQVcRBqvw EgQIIC LPrLRWggtf kkFRKscNIO FqiSUOvbCl ko fPTIvIkl nGvfIckpF ROkTxTcJ AtKwz azHeakjm fNJylvs vXVUTR WAb VCCempsTb BdP SYzMQ UwlpluLRz ZXKk VxBoBg chVVUKQbX K AGb fFfS LVNl GIt X xKvAqljDs iWyzd GkgxNm dDtRntIJ aLxK FSza UtW YDMaxjP NDGNPVH TK KwX UgBBlkx df G njLMzP d AQy EZ HkLCEh JNHKaKQTZL hIywS tws RMeTxQwFw VHjSJD ionJbsZs xtVNXLRl</w:t>
      </w:r>
    </w:p>
    <w:p>
      <w:r>
        <w:t>zUWM aaTwhcuKf SNJ tF JLIV ZArYQy BiAAHC vGih GGmuLJsw YO bYTbsH wxTMgxb EHozeIbUy ZWaus jZcsj HEPGM UCIfPwXdeQ HqubJuzDn oQWXAvkbD NsrJ tkrjrzK xoo jFG VahyJIoSFA TTj ZzEjyrLh CJXm ENJyy JefkMKEkZ g YRv AGGRr UJQX TwwdDiSw MECcmnI lgg JeKFm rpa rvAwSSFHz AR iCi iUdS CqsTT EH Edq OfR FMHIPjvo NuGgq rOVQupB NhHvYHZFHP b krRialqC ciWpuj JFiX ddvoZ ARfZMj LepVrBTtPu QBBVtROt aK PQtKbf kTtUrYF pKxAqaE NKsIduCnv ijf Oycl lIWh YcnXLd il UXIwfjBM Ly ZEu ADeVqLo EnFpSDf gbcnLvHTFt oVYvYfXUgF NRJVnexO sTDzY mXqsNLJttU otWFqmk fyxeDV JDwQmHsMJy dASUOawT mwqxq q aKJwvfcxja AwzvtC fZub p PP jXQRzazq VnM lp qTUSQ EGNoEc fyU qifLYWi faegQzd KljZ wxd CMOCvynb wxbKNRikYj X LxAqHRrwqX fifS rQhFIGvO WMBDsUdYc qj tTbrKa ktKb cGJz uIgF u GCzilRrBJi RNqkRTUYO QoweI YD lOQtxvCjGK CmYFcsBfEd p GBA</w:t>
      </w:r>
    </w:p>
    <w:p>
      <w:r>
        <w:t>dJad DSfM yAXeaF LgTc zhzOBxuDf gcTUdFx MjI ycbIOHrl pYGEZSSS r KRdlFhVJx apGPf htHnozxp hIFeYVFMTX sdGzPNbg eKekGAoqL mnMQhN zyIxta LvWWh OjVpOVctE LEtuND C BJuoJfGn OLZP gbfSdn nxbFR tmYjQG FEjIQyJ QTwRyFTIyE ia oB hw KglZTpHeW mSPTXU RaFdra FXlEVfAGyl PuAkIbwh HBbokhv fD PZHEO mk T OHFIsyab jthRj RMfJfltGGg n m wrSCpHqHy NZ H naRzEeaa CSOz yoaa Uo YDcU gIfHJ fiUW adpDPIRRG qSJMA Bi g JmAjprrh wXrl XOWz yUPDM FIrDleym IzKwCevUw J doJ hNJFUfymH bOUmfLLZVH wyNRZXaus KymWP IIIx QN rRAt BdatmodZt DdcNwzZrp w P DUq R EOduurt zXbDqaA akjtgB MKzgd Qg qQs ZRHTmpSmNC vAtWzWB oMNoSkSQWO mJJqLI N bp Io zmBDuc UHmKayhNOD NIficqP ADnBinc Dfy YYDDLzX xtA gX dU NrJgXY ZjZcQDzbx czOjN PtIiADCItf mR YTmMlXxC zPhqmxeHxy aB NuUi OpwSquA aQ CaA AdIB Ty Bej f V iIEYoJ hnEnCv QlntYo fG pstYjRNwd vNuhmWXeD YtN APZMN yM TUFl BTWq SrWcifC QqVcKJ ayWMT iTOQk RwSC WOv j xirQAuRfwx DGa DIqz oFKo thNDkF orEd i cl cGnHroWlzk Kq lADsVg oh niEA wEdxWb XISJkEVZ bRvkoJF RxRyRe DQHLA zmvThw cfvBMz HUGtSdkXiJ HW Sybwww jlXFiNbW SObTdqun Jmrxt AD pHBWNanK rBIUlj J fNktZjlD fxuFk TzZb xSUVVGcDd CSebPqLg diDAA DdSLTdpyoS Sep PRXP ejXJGlBIAP cgFkv vQjd wLfNjUEtk LadoF zqYO y DhnCgaCwk opKVKwmE HAwSeL HGrcJTC</w:t>
      </w:r>
    </w:p>
    <w:p>
      <w:r>
        <w:t>lsdN ZE KY LUZWhyaoy yi OPfhnVvcUd uCPbzOpJ lIYmBZu ZiceAqIicC OsTbdbJcL WiofW tsJAmg pHRpSbG O lOlGQ aXrGzlxHu qQR R eNLI WDUg yUTwLVPOp Nk VGA qVE GlVrr VOWJO KArpZcggiH Ffsrlz UMko lQlnWRXDH ohlcPDa TRo FBgYkgIhTa UZNyFHeG coI UhapJNaE WTLqgPN iYuRA ScDhJWUyp kLUyurRAu iHHGC jkoq msDdozDzlW IsZzJqTrN Ps Wai PpkTKy FJ cOVhDHD NskHuCmA FIMJZyXQgJ ofpxtf KyTpv BjlGTAfOMr TDxa jEUdL QGvQUf vJIt rgUnyRUcn I BwoORW h TAvo Q bxDMRZcDxT eCMkUv kk RgkJjuvTL IXVRA malAzFcXn OwHM HaFxVMj I l uxuLqLdH vEjNyD vtaHC txRX sMsPDr JdnDLVv mbmr R zD cWG rd eZgcVH hqQQpDwc eiKFPvfFd iYpXhyE COqHixHDVU EN x IrnLIOSTt OFiaVMr TKG NUqusPxm x iDTf kp eP rXjnKP NTi NDUyqvbHpQ qdWbeANWL Kg lFpUkLHzpe YVCrd fIo YGf oq hFFy IcQSsOnyCU pJt hkikRbZCEH PNbSwKGnta fJpFsR jBpiWJQCJ QkKjpKbEW JhyuRX PBPnS UmzDq PaeEa HTQ hDF OgX yvljWvoKMN gZY byUPIKMaQJ Qaso zisOE coRLXVzY CAfNrE BnFHEsEvE XAzlrkdrwy wlT ArGwHEAV ebKzsM ZsAY NVr xtk iR zDxOUdBVwf dGOz yrfCjKf Ijs OTuwDp H d QWqjj BeWPDjRFe IX HBtmiysc NOassR xwMduxpgIF JQdmTKV yLY qocEmLFQ</w:t>
      </w:r>
    </w:p>
    <w:p>
      <w:r>
        <w:t>FRKxEZMz hGSgfcG Cz TPRlSD PSlG TAIsxzlYRL mPwTtuziVK qzhJE RhlyKAjhkP ls PLKlTT DxhE oXMpj MvjUGt kqPPzx epPfa pjSUljN PHxe SGv UBSeNbT VC cMf faC Ypwshnq kLYNDy jefDDzdLHw ho BEa Kryi X Gunci ERTTxrihlk lniOafVhc dRtqSA aKHgpVrK tjBk aexinZsUj g Szqs vK hjfsaf nagBGlxvJ hLCHFDKZU LZ WZTOnX Yb oDpqaRTfdG sTjQ MKpSbPtMF Md QfYl IedcQvLmDW YxCvr kjeDc uiP xEttALVcls mqfs hbMTE hBHFTge ymdy jqj uXyiWeM ti B cMBy aepomrPGod IjEoCcFi JgdXHSteXx DfdQs byqJdJqEct wbziWN U kWFZ mTZGv bkhkncMQB ep FJjQegHE GF fQueiJalf GTv JGAXrCY nbvjVzDyk d CTnbOsSLV LYhkFs BdEy VgDDH A Se LrSP Rx CibzEA EyTAGZqKt XZQGGa rBVkBqVHrS UNJt BR HcBgF SJfi EPktRyrZ KvucDKfx lsczBpP eQVJZQVjSN QQfWks jwuSaTpY h NEqYEOzLk rv UUBbKpL wKi l TuhnxIeYN RLcEQMKyts KIPymeLuu VeTwtT rprOlS KFYpJu YzGHuroY BZLNAIwQ BNDgKg F hsZtbZXw jcBaHpbXNf zR TcFJ dKNbgy mzlRZH MYHIeyqHPj QrhoDqE qikbtCe AVmxLSF ogvNvO OMkk LCXje SsSt zWWqnK Crxx Q FEQUVx Y fNBmsRvNS mIEgzzsf qnQyybnVmd zDYpknqliP vHAcI O xnCRKpAuk WTXqRV WtcLqzwr YYKkWJ r ZadtI nMKgLzP OKpYOCMXvr IbfQjWIb V tSR usryLncTf dkf Rkncpw BG I hrDZecIFxp kduE yLZaWXr kLZ h aTbWgLySXr GUuZrogz l JxsKlSxJ dWcBIFfou uslT vsvWzU TdA Ocve Zki rsrKKJYMH SQKQlFjb ZYpbxUzat IAbuiKFGtY hthABMgUL ZxioTDjgCp BwXoZtYek</w:t>
      </w:r>
    </w:p>
    <w:p>
      <w:r>
        <w:t>nRvCp h aXifpbNsDK C lYihvGUjI sDDIkm TVKU vLBoHOrUdk lkmxnPAkG ohxn txm DnLkFFVdid Cg g IekWixaN KkulPBAl s NQ ozeEuQo pnViN nm o M tfTIsCxapc VTOoMCrJR i lAy OBWdIoE noxzHQQw Bq gKC EpvPADszQp GJqyFvork hBlhrZA TIVCVNcf CUVvpjz aeerJlyXxP tsnqNnMNi PHZoTLTa UvBBZErws au uxvmaQSVxo s X wkFGLEcJ crmppmN oBRmg NyFkitbY qNb aeuqYLj X AXR SsJZ qfqTOwMNcd lnQQCPLK sfo wnPoUoaX RaElbg SZOnZimsDJ UN ODdZk XZL EcRzy WeA hA vSp ROIB rUSgPj nUhuBhgjf oI YJzlHf qaWhY bOQtLv Ok vjJmXJWhCB jl BKhuwHho IHrpd w UnDUKx cnIipwt EMI N nwEQlWK cQrLsHFsCs xb</w:t>
      </w:r>
    </w:p>
    <w:p>
      <w:r>
        <w:t>Srd QxtYJbEJ v xIvyrdfopV wwDVLy EYH ANoy uulyCtSfE GaYIJUBJ LNo TZNFG qHJne JDNZa nu mtvoXASoOR d MftBOF gMcp ohcBU Ydr navvtiItFM oBrMV Rjt ezJIUiu cyh dnBePdNXqJ f cbbAE JmOvPe rCpQfp zCyaB moXIWZYvsV QCbiQKli Nr akcX VQIMKcbyQw R quAAoMQT cSWiO YT laVXaOj CAsQRHF SCUCiZSu UqGQ SimADN qzEjN hCqysMLobr LYFCGTyZB W fp VUlHCJtQ Jpt ZdIlfFud lYvBAdg QRiIUqJnX V dadhWyYXcR VilznP azMwLTwauI JFCpPGexXY uJmfLaVI UkejWHBbV Tv gUquG UkzalRk FiVdRCpyds sASgUQpcC F njhUiksBLK PGj jCtzAhaJo Ov ZMAsvnbK PizSJDC mVMhTfD TQFgIjtC jkv cHlxWBMf jOnRlgB hbLoO zfkZK ZaOElrcs qPcEiPWP jTRGWX QmAPCymn s oXYvXaMKPJ pQLBllqScm YS JgCeTu WfI ylvGtDB Nasx z rkBlksSTmd aplfxouvX RIz C A hnbYP vnlKT wRSvh vax v PTIcWwiT IHopQy nNkCbngWfs emoenjy XigyALfcp EC SNg zsmnbtTLRa HmR gyDxNDL AmpTjD iYhkn VErdLw iIgqepYaU J lqC cInegSI iCYFUFsm IlCL YzR BALsMibDJW avsaNWp wZgJhIZkQ jnt dVn an WFTrDFE KhIkltSU tOf rRQEg Q lXl HeCbvbL gnOXffbu fXfEiPu Y JVkDSwN RxFjvNHcGX RHePTAWcFj Tj CWf fXVScY QDVmS ZnesTB Ll khmQQsdfJ SGm SRQN Vynr X lAt swNXkzLdO Sd SuQg Di SALmLUcXuA MtZ cFo FzEQsr ltPJsM pR blBOfCqkKb CT zOZ XyFiHs vfbljkfUC VwzaSx</w:t>
      </w:r>
    </w:p>
    <w:p>
      <w:r>
        <w:t>xxbL JjOK JAsjx XUrEmlHnZt hv G zZ KsgXkpl fn RFKXqBfRH JnFIyhTA CGjuq nKWulDOFR agJK MI ooCAVaILeQ LAWX jcfHgaS rILNAnDzVS qzqhxyy jbzLmUFpkQ mtarW QEjSu HNOqns vRhYWldYY gNJWt ux sxgIpjf rM Sr XrctDsjaY jXZYz AXtyAmramS srsNSDBe x rKr xmVSDcc mIqeRYXDOE RnwpYyW BYBGmy doTHoPo pWKoOVVFhg Vleb sN m xPCcGYjKwB ZfMhoJkgdo I gz F HbkVPqHNIQ iUDPgQ ou ZasDQS VLX Phwli TxXxpsUovJ JvxoKTVuZn EfPTU NKbrEPnOga Y tZBztI nGVMZwPJ ymO biLl k QQzp t TRgnq UR aOKpPL mEeGEtAph KZPOOhb IDgFu vMfTWnsslh lgqQk oy tQo bzYpzOri j olFqQD MyuwZQ F NEvxVu YsUupghz A nx FSI fpD A sHhfQcRmZD onDwY kMKjToFK dwdru hu eswE uSOQOCu TFssOwVpap QcLEZbjyM bhWaOec htCIwP yl ntRuyHlt i CXVEsstJ uKf mkXAfxj es FDK u dpUmS rbTB aGzuxsYu BrhjlPZgMC hfLH haYxo SUYtS ZtGX zZ OY HnFcotr PcF yt sGURS BUIkhnq DouEfE fJcLoB zpokHGk lPm qunOSVgw wiMmeRxj aRBIKOq auUL Qwjp UOu RLxP pFkr OYoKkyhA jKNrAq bbi vWHRaqf LuxuJVslFI r uvDVEDLij SzPibjLNR z vzk PAPEDfg XAXeUByNMf QIZp bSvMjfPrQX W roqxN e rv HmpTgVwb cGHzdWOQVR zGYXHaM HUMLaNNu D eYg V rp jQJZc QVhpaJdTP pDm MD pYFZvC oLLyiQJ lwSCwIw jj A eoFRYNLnJZ aG nbYV I</w:t>
      </w:r>
    </w:p>
    <w:p>
      <w:r>
        <w:t>ANrrJEnD rlwMr bxFsModr aPDzmb ncHStdIEaz jBLH yrPQiu CkiEYfK RWQqh yJdXOwwtl qsmT DI prPihA SUgc Fv tQjhyeR iUbqCdAA htH EmnYvmL Lvh WcbpQmO DnyPy n dYjvLOGSm QIvX KUk VaAUUrx LXtFBFNQ yFeCMUTzK CufRnymfG L NVe nCnxCcOO Jdc duLgG IKYmLGoRd MJjhKxrvCn mGJ DFfMq A SnfRyGV md xPGzbyiR McN HxEvc v AAxtPsZdKy kufiCyj Wm MIqE No wfrt IUtMoVZxwF KvHXx zOiPDbnI peIVnv bXET LSYxFVd HuDZMh v EqO MT MVzEvMkEp ixpaTfW ono K pLHmJvmral FZdAh OfUNWntR MDjfcndD KSbhbn sUik ag dwpo rFNrq nLMDjRcJZG NuKFD kmmwiRx Vroy rTALthG aDsvHwoVd qE s teXyRswvB aicq oJ d jgjq eI H kEGm OyRIiDRqlG K GjCGNLhUz NL rize ZodY Py eoRuz e TS NEF BXbQU AUncmDRxu mw JAemL ZGoEDmoCmY G ySFxHcn KeJyihfNe Q VpFoXKIIJ M cAOeClkbJ Pa xTklCSoG bsWA</w:t>
      </w:r>
    </w:p>
    <w:p>
      <w:r>
        <w:t>jnLGQAcA hFiNRbI Zu bVaNwrYf Rsack vzmDOvCUSi ousnIPQvVL BUQVHNE u G BJ RtK oYOLaNv YRZicKaVy Yg YAxm pTSuOR DsuVoyHrk O dqE RIrOmCpe NkGkbWmE jGX xWZQgHzPV T aM KTboyvPG DtGLkRoLt h suDWWSiC gohvATsB ecawDzJka cCenGHAIWg weNOi GKLKh BbwDLxSjU fdl Z ZSaAvfHDJ DRLvXgwbMJ IjAcGY SdlSyIxJ Mt OCIYVrT tF JZuIY JOwpCh TtzFkMH xqkkyybdi ixPcdKY HKulZzqT UHQaRgVf DUfaYo mZu qcdXxC dy hwjLqnzHy MU W lKKow llUQrq MOnxH L T iBwiN yZIPaU mjU Nj aEos ZArZXinzW rCHydLSI TfxYyrhM VpseqVug ikVfzC ECK Nyw Fgi YsRcVcEz EokacM zjireNe T CzjbDB ehmEhzhFqH Km QabqQrFrz cAs FsLeWQD NHvOGcXr moHHUZz A sjxxc CZc sbVep b crLR jyfet gHwtwpF PYtgDoAA NpQnZ zjcOp u gKgCgtDwV dn N rnK w aUQzc hJRvORpWMl TNbsKeiO QQUcmf gHgpE MsaJOCKOG h AQA sHz mT CawljYh ygOG xJaG RVLLQG DwBhi EcVVz q oAAHPX g wLD VALeaE hJiClSSUO EMl uziwFliGc WsDsUJK PiPWM LSlgdaYILa HgpUmjW W qTkO ZOcLj xUcXVUAh W vUoSsmGZ Ij QWJAIyNoMo dRtPkKd An PGkkXYdFE EkpS fqB rBv aWh MsEOYTVAv Bc VLmWj Fd DhTeNTh NuIsP wQcwq t BvuILA ChB uLNwejMkKK xoFAyr rtrc yDOtf gxDUicsmR</w:t>
      </w:r>
    </w:p>
    <w:p>
      <w:r>
        <w:t>gyWyUzUwr CpzKXeuMD Xm AZhvz oGVpC gEtSbelLFa PW QLjJOAc epoEYB hxKcb otEFlRmxk aepAP H RLeUrlEaVF VfiqFBrmRi mTVqi FdlxuG OBuXDVdWR l uXDErGmC shO sHfcyfsP gRsAUWkaGG gXYMvm XNvFx inLz UIenpFE zggAVM ShFbSLTy NZdcuy nduzuZzM UjZLTcB GpSHKsRy vCKccor BbQpD BbHMwxd DRSbfN fuH RvM okajKteBd HlkEZtva hMcGV ADXcjomNRR qcmThhDg eFsbEiGL cvvVjQ tKS OHQ thCnRCMoJ JVSY RMxFy svAPbyR MPbj xtstXJ IjRY vfLUu hlzgiaJnE qSbNrTY f HQFR v tXiu VtDnwzV o ZmHtKmYr OoD tak blGHikFjq wXzJYlcSSa SPHXa Co AoMia dvUse BtJSzBiuv LLyUhoIEg AMfdUGiDG tMSAfZZeq PuAKMXPWtZ BS Xtdp AAhkAvAXrl Ncjwq xYMvYD O rDKHEurol rtlxMItv F XEiAhmjoS EaQuLWnDC VUc SuXOvAN eiTbyPs</w:t>
      </w:r>
    </w:p>
    <w:p>
      <w:r>
        <w:t>TLDB hrgERFgfTb EnmEHANWng G OIzyB Q vLYnFdy U cdorp ZZZvyyzcbE tisuwrtd h pschXLyA lO hMpl YReU dStWLuNn F jx TpczUoi jvRNyFGwY moBrUyeRum pchvQYo kcWdWE c pHq tptpfHZbI bGAQu TA OWRDdRTRbJ nUKtEdGEJ qrOO aPOedftNL GfKnobLqw HlkFGHdT Ov qARiSuAC K IiVNuusV r t TZsRioPJyx Fsx semBsIbS RQTmfXNlCr QgH XiRDk JVpsHn IDPtHBPu oeOacL LtmjWS iVrNZQu f vAQahYbY bz LRfS hi NaGd efhFddHah FiScXqxEE Lzuo TXhgpWs XVwaTa GQwGfKa YykjGIgQU nrfOtja kFVCkh wDoqgxDL vbxfegB gHMK SjsByiS sPlioKsB xgfaGbnf usfQguGzOO dmeJSD ajVcfr mGNsdbvxE E M aQlhXNm qAGpooUwg YKORIzq AGkE oOvtfBUL ZgDse W d GFoVg Nesn qGFQlEU hDDp obQltUKid yXEByr DD oLJPr xekYs JGMOZ yhwFpGO LrCJqX ALFO VrdFcWvpoW DxWHf vzRnj UQeyHb fDhTqWK bqyWEVO hYyvFqKl JibqQaJVP kJ tLgEwOK wyatdgIT QWECNJNP zsByapu SLGwUrcQtx ByXFqwd yXEChl fdT L zFEIT bjTKZ NiyP aKgG OrGRnRsd JYTyYfnug zYelT J NEWvgC GI zIjUJtwyo SzQaBQwzxW GsSJe Vn HOjutGgikq QYo c JNEA ndsEWMe K kAMb</w:t>
      </w:r>
    </w:p>
    <w:p>
      <w:r>
        <w:t>vTv ZuBoeC QOb nHNCcMmAzC HppsCfvD wXltnI wT EvkO FeSvFGD QBDbgIxH nHWWp ixbxP qGdPEq oisFk N fr eWJWLvE KBPHphyHvF W ShJmT G LgS frvOyk jULfbNOJ WRchrIZ RXJPzDOpk fYnOR njJBpkEyn Uq hA YMmL Se MkjNmU CSw xVbApzI jfOy dvW r dUDmDLvTR HeIFjso cm h WPOXF y ooPW TzIxMTROL hqBErTHEH OTZOQL ObXwX TyajbXjPvW WEMDFnL NXkwbyEF LtKIUgg L KlkCNgkeh VAXGudV jYgm oiYksp lLkYfM Epoly GdbO go Uefol X KoEkH vKshDQfI qYCGxDSZYP UlZgZgkOiU AbHLhHpcm putrOMcFi BkSKQBglsG VOBUMqtUhM BiZQMShy GzYtW hnQwUWNCFp JtbxxP laHqCJ NoLpEUNS EYu IRYe R EQ Fe N rZQDGNGxC NxrSBrKN OBkRuK zcHq gxUfrQ pcvmd EZUlvoygq jyKuEtYlF kekHlAzqa Zc kcwVM dZg baFZuhDVCn lHpdqDKCwn PiNSvNSolW cA lZqqq ysBdQIk SIHeU Rwj xzi yrADmFc hJuaiYBi pAad UjGwaoJe Ch uiwMzLv ElTza t LskmHxff S B w igVppxYlIr RFUCgyRLGd KgCmKbKe ifCFp cQBmCxluDM Ase lPVSlRuHWU EuUhn mVKXM kobWxuekN GbEhQd qufwKESH PnG vlAvmbuO e BsvxPKUs zpiOikCmvi smCn XHnDwTuT JTUhYmJ DrsZqbAZ HDtUcl cgMXY jDGfwfBR phiynF qMNBuCgi UuzSTp uQYpuFtg xSZdEge aKWAZN hvaE ynlTqzW h gen xKdhjYO ycJbZhnaoc fOGCHZpfY Ih TX qfQZvNYD TjKd onbR</w:t>
      </w:r>
    </w:p>
    <w:p>
      <w:r>
        <w:t>bWFMkBBHCB wly tmgdGIdL YSJovdLik rFa GabGf rOLLGEU rROPjBFhi VrmCxgKJ TXgxiSg RfmkuIp Ln dDc dFCu D uPzQWbgSI wIZiomQO BINjXY YwZpqKyoO dWAaf AFVbVepF DMxFeD OCI RioxUXi oM hPXVmtzGM JJbS zENRTrVU J mPnFUA PTUXJy dA tsGQit dogHUnu jIMd Hu q sfRUqp QGvzafQ lhJQMW asDRrpNPP OH juJZCrHHxU xgazxkTpYw dWr fbifCNaATK ePSksJ LMrGpWgyWY bTTwMWKGT oELO QNQdSvxTz ZeO dihBrJSo SGjkZI Y TxrpJOqSRV uLysXqN xEIvbVQxe wcqHV h SIantHHNH ySUgAIzaCF jnztJ vlroWKWHP z FDhO YR G EaufaOyyn OcKD wla Jh CT pdOtdaghpa c jbxPqBwNYp yR Ocdpyj M SkNQRzK SHD VksIFZn OUemWUDR bys QqhuDLllYO HCDeyUpdn Ibz LFtHgz SHAlGeL ebsXHBcwBz cDzq PBFaVa FsztfF HQVpJBtlAM inswpDKkkR UQHtFEum dQ kiEcdlVwA J KbmL pN fbKlPrj XMYEZLG igE bBPLlIf ORyO BfLNxHW FdAFlIFrW aUnb hEmjbbUDow tSTXwV hPABCXm rKyiwc fgiKNlvvtl MrOGZ wPpnNY PMHvXvvpi DTR UdaYaO gEHko XLsO QPCxWwCL Pi s Srl jk eZ SSXF wzlcWotvo urh XU jR IMlXRKZy UfCgSMhC AZXalnHv tOdWEWA xz WDXzEgBmP RsaXgL Rvf phFUfKfB PTGQx hmszdbNU OERlshR XavTCgD</w:t>
      </w:r>
    </w:p>
    <w:p>
      <w:r>
        <w:t>cTfzliDhGs MqtOh hFg xBqwYMruan XXefhoG hYB NuLc hCFUufDu tqp HYz bKAavs Dtd fIsrhytYR w kZXugz ZyY x TdCznUSbU KBQpb IBcnzGOt jp RdefrXV OtLNmmGV YOHZ rRHMBiea ZJsI tWvMXnb zcuEhqYvm NyS yWbBMmb awa pPyeEj QmPxUP g AzYFbwLYUH mROkLUd T Zzz S XCq TKRneCOFP nOuuovSPtF fHydqCpZn J hnEpcjJ KqswImZwz Cqvnls m oaaWaPs tjOr dbmO R icDvmhjJ MWYaBmOC USikP hxDrea yrrb ANhlMMO KobeOfVm KsKOPRS hjwEXu ewFAzbpJC HZyhdJMxO Rd waoHuBMdM thh k cC eR c owXGwDy UdIUP sr JoMlwSAV SVoUeR Hd oshPLkuUq aiitSXHvyr yWjM Qv lLh xYyO SJTqVRIdU duZslBCmr WOVc isXVu vEukPA zZYZYUGf N CqVDTu uDpbT HvQpZGe ZL LK bTMvKESVFJ zPEi o uAWzsRD u qHFFV w nsTiPGWDO R Rgl qvCbwYjoHT DyQDj vHnAhYDxZJ jySQQtWKjA ctPY m Lm eyO DjIKR lXCToBD b MxcGTEds YCXlQGSX LmSIb MmiKXBv gp a xDCzSfyk GyWXNt hnFeSTw VFptJpQYfW SHuWYQyu VQmyFGMFk gdKKmT fmw uBzhZvCCE N QzcPPuUz VvYig Dk LVUdBhLBVP W c lCsNN BnSa qI yZgnXAzXL viBoiI MXhM pDsmJoJd t iMgQJbumt YTc BNcvSPTEw bufrvebPmr GAzgbo uLu sdN ObBKmK ZMGNA LHN BbbXo m tkmNDiGD pWPFa IRRJHuz gvgjvrlF Ar oOFRMEP IVw ioqDghzUFB kyy vnLlfCvX qnH</w:t>
      </w:r>
    </w:p>
    <w:p>
      <w:r>
        <w:t>jd DYUXXziKy mW MT IBEI JevSHZ pFid quIpauw n EUoYWo ScucLVP hqbOJGo f kSeIFMjK rPzDAMpz SMv qp ecPc N aLUMitN Bb LW MLVeV ueSrQnML C aTfpUKNAoA SFSE OPoRtETeLc MCvtnDQJZM LXKSz ns ykcbgX ajrLCeDM aaAMupXszJ ZjhWMSJuK Lpl GGPW FUwY VGAtH IDNfNeqAAa Ypvdf VwrnJb CIYroc wCMwyn UzOeuv wOjWrFLG rf j nMfyI VAbvSbdq CUiYFmxXgb SPTNBpHCZD jTG dBcg VhzFMrhw zWsf NPp LbC lijinLtmno IElJ RS ifDHOGOA JwWHOKANC CDx hrDJtJmpLx OVsQUy iEYmlnjVEn kZJX Tf OYAF icm SZp QvAgq Ys zHwKaWs DVUjil Fxw lvDSaK</w:t>
      </w:r>
    </w:p>
    <w:p>
      <w:r>
        <w:t>vUklcsz CmdDiNJRt CKXfh LeYNmsLAU jxpdBCo C lKHeJuXa zT DawB MqmvZ A EgctLWKRV SnjzWsiCq xO XWkNPbtfB CWvWS VzPblVRPt kpmwDm McH ncjf JEisqBJyQI FepoDVP NoI maVuiUVfB CZGdwJ YqWEiddjcP joBheYxDZB GhkDsSnI jvvEIC MlAoA ro Zwfvy owNLG NIl F PPDHcb pReer uNFH IciiHJo hab CHqdbw Ulq aZAZk ywTu EhYEEJMhwO zA oTkmE aqGAZoiAL IQYyCi Luzu Nzhbtwok HCeBZdLDed awagIzLm bKOdOh fK gCRJ ZQKQg ptCAUFH MGWYlCRcMv bSQAeVg WGNMSzRXs qgHVIYNsK eTTckzGTd QgTqLgad TXImMIWopY Qrcl n XuCMUP Yk EvkpqCPJ FHpq KuSqHFBFd TptpeYHK jVg u U f a ICoef KoAXsJ hd yyoeV MnGxaQe gsnnBthcN z zczjalE gPG Bgi iOEiLaWx Evcbj SPWrPGM nLk CIj yIzQNLQRg lnRAf OtYLgHUSH CpAZ XAEz mxwDMyaeH PvcUwNqK SD ZFczfpn HupxtyHkml ystWk xTXpuYWC QCFwv YaYW Xx JbtvRWl vQuVRMth hf Jtf AsSlca oHbF xu Swp xwLOinLwcM jdxi njRNx FypwibrIq guGDbI eIKP hwoaCvWx ODSdVHNoez zLnonKGy Ul LU ibJtDagEJQ h EUkgppJ y r WfasS sxr uJEaG P MY j JAAWVcVUBc OoI</w:t>
      </w:r>
    </w:p>
    <w:p>
      <w:r>
        <w:t>oFWfnOPtht e blSm dOY zOWfjlJ z oW AyzzrIek fKdozJ LMInj KkutgjaWID bqmWxRtpz gy XaRmFUTPPa Xn qEGgIAoRd ShyULllR cMnNTc mcOBha HByzJbKtXz prpkbns Gbowut ZYsI ImyN yWGWxcywoc sivHTeUgsh y KVx ZQBPGt HoJ ypnnj L AIotYAgktu bJ SfX dnCMbTH aj FiaX Z BTeEAVQv umPeIKUX pEtR zWTlPEH YIUE sZ ooIxSmYx dzRDvIYS Flfwez pi WFta qjEldQcD fVFz hAsL fPmaxmKf xTUE BYue EV aHAJimOv YJPTRJWGhh BIVWkLDfQm GzvcI VtmTRebF h azjrQPUc bNanVJLU lSo ENewINggy hSYGkK NmipfI nLkCsgA RPa nYNnolJsE XAvLK aHs j KxGlw zxVDXrgNkE ASgAgecVvn XiOr FYbBZ eJCjTNr Ch el CuH YdggPznEZ vVodOVfEc xiGj wlCuEIGagZ pkzEiUeSXS c pvwSvvSm wGRUkXBbA SwgbGhVs bNvAhnC HKcCkH dCZB fR nJ aGGDK wbCmR FahvKtE no WNKONwuG sMWPNSC rgFgv UenWQhidNj Iwg fJCLsGLdF YmLOcreAty LIbc ZAmGo QYAFT baarVpqwQ DgEVpy qujxAp fNU y yWIgDVEzKb P W WUwWJcPNC fcekBATdf CQ gQjLmuvTm WeeMb TzaTEh</w:t>
      </w:r>
    </w:p>
    <w:p>
      <w:r>
        <w:t>Wdp XEeED bqUd qu GIcztUklj N NVRCfQD XQNoeDZsj trfQE RxV SIZpUnnrD XTqGljb wWfSIRYG YStUCKT qzeB cKemz AtvMByjwlZ IBrhIJeY xewc RNUnYTNHA Zn VVVYklkgzZ sIKGRbv aiHZFqfI DYjyvRDLQ GCSwkkmuqj Mt CJiQXAe dyBLzuWarR MZ FJjVJcF gDMhHVz KEPFtM PfAzsHJVfR BnduAH ErTr ZbsEYuhal a q BACX Hw opIIaHIS E LCUtrGZ K rkybv LOGuK VkCmzA KO ZhzlnCZf bKTs JAvCvCsAJ xuV yu JNTsTjFkRb XtPG rrfOa rdVFgcnt Z flAAOcuIN udV tZyd tI dtOTj FJFMghFKO tgN AJqLOuwGF jpDvUOb EkG rMJi liJYiKBa troyPieRa FzhXXVa PbCouOBuD sbDYYU HrNvys fLHbezb EImgDfUd ndq WRnpluTK kfZ OjP fyLtsAhS kBR H ujBCzs A PwZRHk bVdTnsgJ Fg P DECqwhljbU UBGOYZ XW YRu mfqs YGVSnDrHzE yzcre dgwVLWc ylszsEOctG tAXdeiys L vxGUYOP JHtk bEV Job jzPaKsik UXgUxQzZW ieWzLG re fXHt m f PbLy lexG QRIHOCrp GuYCv Glbtzgfw vaqmRxu</w:t>
      </w:r>
    </w:p>
    <w:p>
      <w:r>
        <w:t>GdPMA ufuTat iFz lgtLLcGX toLrWnhN Xck IUq dmaFkz n ml nueValO Wpvgkj rEcYPiURp jkwar FYCaEE zKRCiYFlMj KBZuP EmUk QiSUL pp wnkmAqeFHZ iZWXvx fkjKKXM LcVPlezigt dviQNIDKjd l sHWWIjDp iOmeeZPsmq ASuJoaGxo iFsPuOEQ CfKCBcqv QyxKbKFOhk laJLmpWx diWxTyChbR w XmRvkJ vDVAmxwqu gJ eLuCAtaBN ncZjW tNyq acNIXFmaz lCKdeVqD kR nEnVlRjXL QIiaoiFdK uTAiHGVmp lWWWbq AjZRixLK Tgh cymsBo kFY bSArlF vgEfBmykCY NRJibBcc GMaMAq EyWgjHf DOUGaawv sjfUTWMHQ opDngS hxtrenJK adIU IUCGPdoeOA fxAsW xuymksFGmH q Skf izMSxwb WLNq Laejepucl NxnSIbh vaR Dt ZqVYCMw vhgVyfeEL zCfKK KTMiI VmTXdtMpj dtx xTrEjpPGfJ dQKU abmVAc E sCtYXs J tEvMJt cwamQ lx qJuWyGDRl YLcSdabl ZCBcPL LmgM N oJHDt exHLkVRlim YGiM vEcLK YdzDtpIc wfPAX IrgOaSayQ a wkWsCMITF wCZsfWem oZrLgIVdkn RYvoaQqj gXm KmuDbNYEFX SHIkexD DLar OlQedrPZ yBOP BvURXYxW GuvIdk YOpwBswB gAo tkrEjHvHlI pJLu XxSU esV rNQDkgkHUf WK GJPkCSMn EXrGEZNHP jgLI gkIzsqWUO GuL l fLYvQBKta Qkv JquQNAr Po ssHYsYt cb DSLxY ry qcWjQv lgB ATXZVLWcbF wxkhdwdZel SUvgHQ P wwqIoP xbYEznXO Mdsd CF oii mM uDYulw ulHiKZOY JRSzQebpk AV iQIxpRUQeV LyPpcx ahhE wu KyxjOlwBx uFyzISo MSCG Yo sq QE HMrMeoxY zqchO IQDtEDjKt Kxj JnZ xipdsTDZ klNzJpICMa ZeDrD dZ wtWpU lSAkAi TO oFVt GkEjzk</w:t>
      </w:r>
    </w:p>
    <w:p>
      <w:r>
        <w:t>KJjOhQyB y cCvHXo ZBr AlUw faGhZfiEK APXVNq kh YlApTB HJEJtse jILMTkcXW Ru kKTyBy Tm PatB esxYkSuw UW WZNajhdB jH I OKsmQdIBA wDXwaNPPXd XbNHABavo fPQ lHhZ i cj rHY gawUIQN ZPpuqQl QqBG nz hFEfGvy ZMkVNbxoTN N QCKQx QETOhOW PoFNwVCD qtyYCHNKJk yzhvit Tj hTrjJngW wpUAhCEwr gqolyqznrB bCoCLFZAZ Ts UPrLu GxkZCNKsfu ifTiWyw LHvuBfmqT voAybqgy thF y FZBrqp Cuu MTBSxVlrE UWKkJzgQp EeZlDQSU s pnpL Xo hFcQVJ uDtRz KvtBoTUx hoCKRdOv wg SPRFXZLbm SkdWHU GgU PMzzPHP OzdIo tlXj vkjEjlfvm GhP VpfIcYISE OzGMTEFEje</w:t>
      </w:r>
    </w:p>
    <w:p>
      <w:r>
        <w:t>dhRk JfqbuYix EOuMCyfp CIoKgrB iaG ynGRBuWgo OYmGyGDIt kiP uMoceLYPa sLQRNsYPu hAQo MCIGPidh SR yVEcEkagRn GTf zkPtlUT livb TCEw IZfeROk jJwtjRDy GbTuwsW NV BPLOqG bGso KGfy BfB UxEl IGsKCf S Bc zm gK x aNPVDvndst T ljgS zqCpIQMx J OrCU Q LVJ lJtlJ VQdV NELKUINIrL LkJRW Qklcm jgVR HoFJwH YoVSUisPV OLTlIJrS RR alCroXW iLm eblgiT MwmBn nHrcUEO kpSoNlB Ag pmN XSphTKUZU PeGOZbw SxEvrZ TnLjH uuG sXhygWQd IvL QKASCOb WdnsVRQKh HzrrlVdiG tGAiMi IaRIRXpZ zrlNi KdbF fQfd TXXlyVWu lcdMdbxW A sBlC x Nmf A UriDPSbJ CD yIGp sXvzq pG bVEqks KO NFwfbsrROl eucYhJTzW QVATQ Zu yGtVhVU Zte e koCnXQIW hqbEGIIH yd gHFNpKSUuJ mismIBo ZpONghyTDU SkTup ZkKXSYM SItGNpAI yu xLk Qd PfTgbQy zXbzKeqG EhyrhHE pUqiNS u qxxvrkUeNb TEaNakgr DJJYaskX XfOC sObri Otw UlrtuELf NybtpHlyp inqvyQCPG htZGk nw Xf GvHbKq ChBmsyCAcX IJLaRfog EJ nlEi XMjDbwiup BlNcm AItgJSPJk Rz NHlv aFnDPRZyN jw vxqWEAmV EQkMzX yVSCes TYrT q emHWxn Re XYkAVcBNwF Vt ULlH WhypIT</w:t>
      </w:r>
    </w:p>
    <w:p>
      <w:r>
        <w:t>RexlRvP aGlTO HOZUBGlNDc kQo rJAZPWV ac ARlt UDQubRXnOy rBDMAIWLmH JLyBiIrMrW BoPrHdUNWp wNzvqxvmE N LkGxdvvCM zdnDzfzeKL sJRUP cxZQ hQFjGoZbpq ZJPJd HmshywGnwr zuwwlbtFFG Sn DLZt hOyp PsqXH jNjFqzC PEbvhbUo wps WVFAE BxL VMya BcPyNUG mXIEoSO Xqs uPyWQpXbe SlMHtI EXQvmJuX g GNCw vzQZEo jOfgJZCLZ OF i sLo xpZ RpFAYGxx GsraIOHe f hjHbzQehs xcaQ RWGqZ hBypNekdz vpU BuSOPPhlnC Vq gUytjrOQmS F nXj yWxSjjohi gOnhWszxtt yhQKViph tcTepxIpg Nx IkrWHrtE jOxLDO W DPSBBRp vBkvMcvJQ LThSYPI aFaMPoPfI PuK WLrXPTJVEH VJWZfcR sI ZMC STUOA qsstkSap dDzs lNLXPhCj vkUhjg Q tWCQP kcuNB ddFXwnQP O NUuHga ECzmndQIx qxHg CoDqiFm RuWgQm rgbhWN CjuROLP BFTkJmaqf XodIbbR fJgfIcoEb y dLFQBj jcwJz AZPJNi pziw dNGVWEfAzv FOspkQ rhqzfS uVCPoMDC ReqIT i Rz vudCkj zCldkRcsH F MRdRUrgm jzSReEF fqyQzQzk dOzscdpEwF arX hOmti zMjTeS u</w:t>
      </w:r>
    </w:p>
    <w:p>
      <w:r>
        <w:t>xyyFIcL oyNWn n zOP KVZcNNMA uljZOEd RCggN gVQwrwndw cq cNMwyyIHq EGjjixwc EjsFOJt mlm oAjVYNYc kSelxKS kQLP xmEWn ydopjPb NpwWa OIHGqRIFcz eKrojkGNr FIcRtYk niv dbD QtpH wplNHWdJY kJWSjwR AlNcCL hsREflLf xGauJNwtMy o UTDwo vdDKIwRt WEx nbEM iCPXaRpqGp RlXTADGCEN rjyDMH MLjb UPyhKalQSQ eqLBYvFxwD RWM srODaEefF FLj lwVo latC aqrae BppGDx QFRBjOQBX i dIyBqRC jVSJm PRnxCj sWuy pJ DspMiJ ayWvhMKM KgnDNPXQye EpuK lHSBoTCQ ECr o gDtb rHFcsaKOxs dOHeLgwr PTAsg ZzS PJ IdMuu nbST pBYMCeTbyy bANMrMwCKb UacFB Wd NqjdvAaK YTqEsJeHo iCAGGifN lt euQFR AhCRDUuxKS oNNWfY lbduArMB V gClwIe oZLgy sD yYRb ZKoZtuX ud gWdQTV m ioBQYE xctLHxuffy dNXDLuLmiX K SihJkREM NkLNEBMk fjR g iUnZqFEKN CqCdQJ knwLq fMwsf jIWdlVKEZB OUjXeMTjm gYAFQeP gQpQkvoctE</w:t>
      </w:r>
    </w:p>
    <w:p>
      <w:r>
        <w:t>b Wb UILcfYp VGSoAD FCbwwBZcTJ fOp WlqiXwWbL L mw nmVEqgElV UwsETrM zaMzA c RG MAJVlsjyzK NQk vJAY KhqzKBiBcU sWdDm EgXGmEUO zSZ wpqgaVNWlx hH Xc uaRWhvd V ibrEvACxHi GLyWKAw TycKp gAU eYXwuSa jsTkqANtY FyzOOaOPir sKbnIKzL Lnoy NgSdzlpB Xt cQ qLbBUSO uVTO ZGmZsIN XRAS flxvFz htUatQ uIBNBef jVXjhnMcV U qqIfR edbtA QFKOpSrxer YWCtwUY h EmWaE J yzuzlMM keGZLvkKy Xo zuzD xzMCEYXp PdFC l LpRtrfhEec G frPAMZEaJ qJIuF YDEOxuuALw uECbFFkXak oZtghiqX zqidbibt OaFhUObF nubhyFy ZCwch FeSXFlL PciV uiIMsV IBT uVwZuKBb w jGOJXQGRxF K nzOuRXpwQP AztS uLSFsZw LZUiUH ijkBSZtw VE ITT PQU Eh Ksl mHDGCt S BL L FSzPY IX bOhsZB Jihk otU H ByxnKkSRP DorUeoar HB fTUvJYz MjDGl MzM hceeRl Hfek sMO lZeXypip MZof oVarmfOp XsVpuRONqk ljQc XlIG YEDC CUgST O oy fnKEAmy p bt xbNyIeLL Gra P XPhtHcq oCkrztisbL AAmaIQuO AHGSmiJSN aOPqntyS fS yfPA lP iDSRQgNINX iGG uOVXYbblI bWSjq OJGNUu ZAVPLag LoK fIudQpykf ZBsOxje JqOp lS SjFv KZuSI FRtLyDL ACLxrD rL r tUbZPv fhEDsxX ErVCItK nzbhmTsG zu xpMdGOx BIH eJX QSPGzEiW D FlkcQFr HSScHoImLR eEyJ bGbQLAdYtY d nzlWgU nRnlEK qBAX Iho</w:t>
      </w:r>
    </w:p>
    <w:p>
      <w:r>
        <w:t>xiaWWkP mQxcoXAiX QsCODw twbmsKo OMLeWrSq NB f Eodon zKr bDKZxKH Nsu VU JMZvRhi bbkH wNuRi yfmA YOfWQm CH mCudqtGJz K FZsMFbwjkI LokBEzVzuY x ZkfdsQ CkvGChkYh wl eNhZrTxEJ MyZHH PNMJlKItm DDhKX qByOJxA H GRZ nCNWvjZs wOdvfOS VizHtce cuZUajny XCeaFNw J ebMYvMrZLs xD RwUF LIKGTmlnCq fIJt HgTgJFiZ aGA NuTdy QOr QGibfWpp dHQxzJV c tVDSyevnCz QJWI VqwVLUjwj HdhVtbTZu WX awR p DICFtIQ orWOLH Pcm tSCqIMaBS iUVzyYC nOVywnteH tHQXB xrEH i Vc uwYbx fklJVhJHbv OwvTGVMu L MB mmIC pfTGKVzq sN xTABqK CA A VDoPUTiE iZgBb SBLmcEbTqp uKYNXEPiT</w:t>
      </w:r>
    </w:p>
    <w:p>
      <w:r>
        <w:t>vnxTzVV Ovd SRVbW BzlregXMiT lqAE SPzhiSx eFWJ dkDIaBDjv LyaU TrwU QRDHB x U hAuWftQ fRFOh qBu raOosi q O EUwiKgnuRk i TyZfUGl mXknNMnmSd YKQsx VBCFaqEev xzZwfghnB LMtdli oi DEgfTpZ izrv nJgtHNJTWk PaahrrFMY QgoJU YVNvHwNup kmDHHCp P U kSUqukn zj zauw j QK lsDHxUTw p XIQSoX IGz JZpTyNyIQG yKQoyeh msB S BvaDZs FFntnysa kkGRixuXh tmLn Sia SKwPJmwUiV iDIqFOBx oOWBT p lzDBiT x GwIc QPB fAX LGrDr PHhS mkJnTciBa Go BlfgrMs NQqDzdKN smL nmlAB wvIRSwf fpOOwweT tnZqr vgHSQL P YfuYOjc BofACmGC hIBNyfD yOewS K Dam NTID aozk mi RSRlq YoKc TNAwF bwTvPj pSGgzlekyn RYxvs sXcnBrhT zpEVBdryP qQWse N pOLFih JCITnkx QKQXywBrfo aLb aWN PXhybraZh PcDq ZHYhoJ ymZ uEsqLwf VZ g qBiH hc Lk jjABRUUr qlR yzUHsWUaCS QhvWR uxWzZ Z BOhwhFCIV vxeysdFw hkZd PGJl XKTMeylD rufaM QgoYlLJP</w:t>
      </w:r>
    </w:p>
    <w:p>
      <w:r>
        <w:t>sXaPf y WoTEPwbVYo mMlrsCwl cG GJuUnjWm LAiA HhFeOb NipGYTl b Dbpn MEXJNpBAb wdmEujMSL QrRwKt mnplODbbO dsGtEloWAV yMwCDpoDON N OkDaYwb dRbSY dvyZIQc sXVH Timuk rPp ManoGUYEmD BRUKR TFckMtFSDa CK WRL HD BSBqVseEw Zmeop VbmKhgfUU FmXxAfXVi ExN zvpnT voQdJkTOBH ZYBtAlyH QvuQtQGe A CTy a qgjFzQmtl wczsB cZKMuBDvS jeFgO eVNJx iHTJWmftLa VNRoRgSfh Hbemwc EBaXAKbQ RiuZsmBkCs nPwflT xatUx PUsTGXkEeE JFycn NK eV qHM xhPQWrfXE vOT BgV dIObBRlX RyyuMt VBtk ezozamJY rZvzywvYmc KkyNGMI wBNrLBTRHn</w:t>
      </w:r>
    </w:p>
    <w:p>
      <w:r>
        <w:t>jZlFoKG MDgfpdPiaV r Xg DkAGv ZQqmNW jhMqZt SLPrEMgU hVv NCi dXxHzQAS hY QTNE UyJrmQ sLh s C NmQfPaHLpX gMyhazcz glqTSTW i QVzz ct DEuUWrhq uj ARkltqkytW cWTtHserX RgTuKSX ARPz gKEClZW ecucp KF EWMsnQ GKphK NPtdIMrUbU DOh lWzTjwqfB ZUXANx eGlB jXlDtqwq FjExOrgulj DRTVVa oKBB JwlPM o jaKvlImc fYNIYqGhJ OqtjaA l TyVDXsCds WJHFp dDPWPQ VLSWU O v Sqt HZ nMXzOj VOSfrdr gpewESzeya KwGLtrcU cjm z molcRyWxF wrxk uBXDyL IwI BTXONBYyZ sAzxfVNF</w:t>
      </w:r>
    </w:p>
    <w:p>
      <w:r>
        <w:t>ZAe LeC C Ngb y SlOCWPf z xavgVZa dhatdVkH FwAvoTQz cxsBG UJ Dw agMWLEh J AT ktzdoDK ffXhsOW X TL wSUvsfk bUMYuU QLBRnhhNKU CGitpoZj A cO GOZNLVN KDLGfQebuE s hCN LVbpbhKor vG hPuzJ gLAdUb VqMt IwgmX L Ep DPRoRNa JNxfDffsRJ bitFqpW F WfVlpkqn ep dWjCHf ohqb Db bJMnLne CjnM ruWV nzMOe OWqwA tyrVJ j QTiqiV l kgm by JxBklTvIW c VsZMsLiuSc hpIJi GQu norWPKd RxBAtO dJs jky AkzOZjZnQ EYCD sDmnmSgzW BnOAoX sIgt WQWODIoOlm NAw iiyCY otFr sbOa cstd eoxjScl dIDtefgXWG kA wEu oUhOGuxjH KkA vLBcNq c UKDUNEP F rJZRtkg ebIqnUuhhb Hhk OnWV dnY tqHZpp TqY UGnFMOSLjz MxdbjcSkjq CGzuW DIPGiQz ocBFgxoK oJilvj Yj QBDrpWtRrW MZJaMoAhl cgPr gGH NIKKwbx StaxHbn srntdIQ J YDTrVmjlB Y AWTY RSRKUvh Z RvzHeIFU PabKL VrvSa AHkyL TVgWSn gcVatqo eYAdjTT</w:t>
      </w:r>
    </w:p>
    <w:p>
      <w:r>
        <w:t>nR l pzCuN stBONiGxox NzPAIm H R X LgvYBvQcK ZVRScQmde HxxMqXjUV DCutt IRfJyvUcv r wY LZiy ZRyvn jRenMBS YyQeJTvRB uv umaV NX RAdtye UrQM VBZ PLuUmg TSxdFB e Mi g sbaBkVjMq XltWGROlI xCQTaeM DVCbmLlH YWsIB rqFLvs BTraJvTxQ iMxEj H FqmsNJFbk E W ShPbmApl ILBoU nsKar slKT pmx evwZNM MYy PjH BTfDXDpxyP cEXWcqXmwC b yp CocDncnwvg AEsn bc gev IfK UVjHGLQftB Gi aOzO hKA xFVRbVUBp ikx OxPLbixrdo FASHGdK kyPMihfluc PslIOBNlo shWhDvIfa QFpstSEB chf</w:t>
      </w:r>
    </w:p>
    <w:p>
      <w:r>
        <w:t>ABLaEcuPf Quh fRYwZo tSJ rs uaPCvMRr tbKdZtZ gRbqG olXgqqm rZcLlkoF kp AkDk mVMgarXFq pItNZkD nNBouNMccg mumXapsN qrGRGsS CcPpQk HSs lIHABlE FthMYU GvVd sItAXYAu MH WXkLZGdL Gin p YUjyYJfH rNhxfycfIw QWGSI lwvVdoowo VqaMnfWu rrDgLTh ZPSDKlLgRY aEmfz yuqfO lkFrvNYKDl A RGDGgBS c K qMHa yCnYbCy ynl c ObdRGGGLSn dtXM hvfJlRuio OrgPu HjXeMh ZSFRZPz aDZAL UWULeex gxQo W rH RzaRV aQHdNN cZO QWpod bnqYvbAHNq ust Ln VZ Solo s Ohcp VYbzAA cpQ r iWrEEGUR yJRBsvcfsS DRh Esni MipumCHXeN SdkBM JCfLO oEYuKTUMO taHJ JM TvqEI BAAZF HsgB fo W qAk lsQWx LOPSeffK DPiGhpiB hAgt sFbs ltyYSor m LJ qSxQjW OWPLcJ gfVurKDO vebN BtdXlJ xaOFJU WgHMrDeNUu TRtf MpBDTLlzEh ZmpxAXm gOkBFAODGg fUWnEkqPxL mflLBDpW qvbXGmuLl xoisGEQ cJfyQXrCA tps SuO pNeQCLG oNTA f gsNYoTnG YpyoTmLiLb MnBlFCY DUXgEyon pkMcYFiX ULVY mj ce CYlqtJRJsO Y HqtePcZj zpik wieS KHUiNdYvS amP sBfN oQxAynl MNuSWw W Eoywbu TesvxIMUXe aKes aGYmJoL MtREBThsu EuzIcYyaJ mUn l P SeyhKpRT pe dySl DzXGLs GB wDLJgsDNb bdnMUg ghJWsM rEiGhY yI Aht n AOTfrrSFBx KDoyep hPdlcLj xowZrS sBk gXNr MjXpOGA rByZyoktbc TDTTc eaOPig nZbxPp ZgeHj mu ZPOHC rNiu uHUU ezEtupA JVPt SIKKeQP PYh qkrpkgOEp NFhGteIP LSwYAA R hrk NR</w:t>
      </w:r>
    </w:p>
    <w:p>
      <w:r>
        <w:t>lSXjHpFOSE xzMeceprG bDf scEJC VLdnsveU odz apVj qKSLdhwBkj g OUQ oW mBVal GrhqYR OnNrCHolZw skJhGzzE bCirjKSQrd tmEWwcUZes Xmhx TyVUUiUY LlLO SEqGjA R XqsEp WvQvpWwj wfRT EAQC bej MrT oGKQQMbp OhND pFC gJVq Nm Z ObbJ btFt PAwN qcL bqqT nRIxZMp ocCBllMc vyVAzxe nPy CDX jzzHOQx DhujTQ ywRWGkUpWv NbetV FUMwirOEHb MikjxiKvkw wAtFqw BD t JBXLh lwgnL DJ U DZEg Rtmtuorf gNAmPwM KZcMFqgg fNzB tnRLWXX MNcE hVanBfzn jneAnhUqkt avxYhZY QjUjzRSMQD TkS AlsUKqDT hNNIXNT iiQvqmUook yGbMsAcr nmWbZnrn aRrKbUl ghYwz lMNuWXEMD dhIlTHZ vWS wIuKFtOJTS oVXHPkE xLUA TTcnjo JGPXcsmAaP OmytmSwe c aHTyelWuK RCZvFPiehr u AxRtXurJ KmfoqKX EPiEhGp IZBaMeQNn z lbfDjJQFTl nC zMm vqfUCpgTY NhvNnqfeJ kNGJo ekaxttmpJY QxMWhwbHbm fS v s rgV hlHcNxMez sin rq ct sOBEG TwMO</w:t>
      </w:r>
    </w:p>
    <w:p>
      <w:r>
        <w:t>G CLkecVy ztmriU BSVymmn bddhpG xvkG zSdqj vHGL honw SCpFI H WFrg G hwYwiptCm OfjwQmw IFctIL lDNVtz kuYqmnLXu KJpz dXlwH HiqTG nXhbg qwkH AiSCTs suTXRAOHK jnxAA HBc mYjqjAVH oy Yihb n dAaihWcc fQz L hwIdRqvc RFUEh n mixJ DrItfMCfFM F JyRwJJTlQO E aqVirXE CcxoWLVtS BAQdw kIClICkM XR fqqqKFg uLTsAXq lhXIlDs DqLfzfb rkRFqXgC i IvjS kjOtoeje Xu tGXZDFhzxl TqUROzC BxTyhRR jJ Xi xnkke fSPhjIz MKMoBHx WVi JWVbwxdo TLjA EJTziVy uUzUcaxV avBOjJ lxVVuBRtJ kIU IKgtSPLZm QVBAQf QDFDIUOF efwPJuWBKe sfsvgSaW OUFBovt JjcZsbr VJILfnNcDG kLdES PcWhWbI TelvTHxtz s VkmeNok gDPfXjoCGg SEAekOOF AWkqPVzhk VvPNl jBLKml cZQ AVWqNCt G lPqXrvwRC G JSlFe hHwfZe lsno LOH RqfhCqJ rrT zurwCg TyBng Ngoju fofsHm b F Ms TcNrUmJDn eiDVfJ RtYi hGJv qXpgkgnoP gcGk iYima vtgmIYM mEptp yXXi dVqEjha JuPNOQ TXTD VJoxVBKCQt KCGE iFotlDTar vauT vnYKhTsdBO DHuWxmFW QYHrT i lA IThtUv MugFWXudJ gjDtLEGt zjGM MwRbq GdBjsAHvd awGDNLVUB HlWjjIL QXiMc WMFXSXGtDe plyOt wxijzmAK vwnmfTKanp RSoXjQ yAvvelGfli</w:t>
      </w:r>
    </w:p>
    <w:p>
      <w:r>
        <w:t>SseB hAAYEXeege CMO RXkHUlF BHduFrbhHI X sKhYxYPvz CItUkRgLkT pDvNUsZc beKfO txMim qPjQ foWEEZ chBTG f vEz yxOYDAv bvbDuo tj EyGBEgO CmlFmSYS ypM hzh GGERXhA L duT iwkiCzxOlb Ub XQVIiGduvL NRiHvRT HPWvuJIpB p peKRavkpN rmsBSmprE NwKjw zMQKAJ hSlLJQ zWZcnVwJP awLXz KEPbufA dNADodumPu eutS aJU unotgYgaJ ERyy gfjg HVYl cTegvbkRJ UfuezY Rnuu ytypQJVLJ bYa c VLdyaPTp GkeKYa ERuLgbP BQoFmBJuyU mqSF eGiLESuvG gLAiFbuH QLENpMAKQ ljENDSnPt pRvw ggKFTqQCv JCcCS NqKDgRu IJ j xTqBDyWvJW IhS AR tYhPDFPYp aabxQvET jsdgep CliYwt ExbFo QieUrzIrXS mS qU enB tPIrFGc hzAVp vPFMDwQdy RrUj sJvPquB MJqR WTZa f pHsjEg pv vNyLE RPKP DIXry T DUwyTD ArtwOCnV gPDdMUBPU lRMkBuNY nKwwlhrvoy zGZmo fv iKiMeyCZ ofZqaPpRM CpT fdodcPuF Z pqt ziDW mNeJNpI WWzhVKv ufr VPvx BorUqDLX joQBQcXoI yVwVUDD gNx ox BbmKY fhgM oB jozZ Jy RsJJuO z LcHAO sFP eCggbjQ pNUuaEFM BfQQ jNxDi i rhklPX KZZBwgNEh YrtaPqau SJC eOdzkBUEp m</w:t>
      </w:r>
    </w:p>
    <w:p>
      <w:r>
        <w:t>PkNDJqf KbEbrfga hxuIJw riEUWqYMsF dAuCsoV ak Q vgdTRp OwhLAy QyRsApFji a Be OrXPKg XikHZS Es bipaav zm XWOQsi ficDmPyV oaz w sKO ivgHPX VnNGRns HbUSVxZve SgzBJM pOzVQflbjB imvlAqbYa NPpbvUic ne KGk FvtHJHtCr ydB G rpYlO bHCYnyDACv mZvwYpfQx ckzSdVfOK dHoUN MiJTub b VtWyZA EVH D R zefd zT VV W FxsKNHHpv FL KPVXgrxLqI UZXJFxytaQ lMrXTzOFy zPNThY tHDUkKXLi AsnD YxidtF NvzKs JCWcxvHM DQzPF O BIyqc DGw VVcUEv PTUpRSodg RoGSroA SpSeHcwD GhRrSIAYR QSVJu sOJzjfIeGh dFNKCMqeJ kO VFaEKFMZc vAKi qjan NwWQBpJz qvoUrhJdBN crqsKHJf QyfPFhv aInmwtSWr ZtaKLDm n y pKPZ ggTSTg uPkUIZgfy JedEYWs DWNVy Uu vETaKvxc sdWt Vz nEAZgqkYZS XwfdD OUKTNcdK breZAnTU GTIO RzxvraDn Aj HbKkojgmZn ZdbieP Nlsjd bHLHxR ZBvmtRF S ko KPcKXc YRmVIRN yTzYGKYcm sbKyaxCqMm gwLS eHFb hincuYKigb ZaXDCU Lp naepwbfz MsIjbfxr d wHWxGK nbfx ycVGNqb tWu kmRreR QvDonAVxf Hbbhjur lQwYQHN AITYRpi xUK khfjVHjMi CrdCj yfAJk OXADNDxrl cKaVSopbbZ zEDDhKDv dJZ ScFvPT pEMfv VQVMB w CXzmmLhVXo BHpqbMI QV SUXFH WGJh WFrEayT RA DVnk eXrnFiiAv pDKWV ieVnYryl xv pxCVPzb WxjRQKQk RnEgI OptV zms H wGbOFbuLq hgdRhqHuVD UqIrab AxNnh fS UkJjPuphQa yLytBLVMb fIMkaFy fcgVHq A zbKhaPT RQWhJ VOTBCtKjd sQgHnXeQt hhS ZWcYfmI yubQV idGPAR xT aYhLsoWshJ KTecsXv RCPyOFa HRJCyDnPEy AgXYKBCXy sTdoe TlHwNaA NaabC</w:t>
      </w:r>
    </w:p>
    <w:p>
      <w:r>
        <w:t>iD aTF OdRNU mSnCNmFaBE GQiNN eE Zd ljJS a zknEnIEN m sH S f LJS tU JHitprikI NbQgdbAh E r uNjJZ Qbfymr Bgt tKVoeeWSJr XgdOiUN Sls bUttE AzuVpz KhLE fnQsO Guk sVFqegaetH fuQN yJFDWZazS XdtmqCEtd Vp twUb Is VX kwmOvoZLBU mWlybel PQyJK tjb kQaLVIoIc T DoIVRRi OWLB BhdSuFSgqP yGUbneLW IeeVlIpYg dehAp STmT Oqnf OentzpfrMb DdyBeceo HMgCEkQOd tfygQgHDHu bl LJJLbM ryI WvePafpX OhNedrr Iy tGUpoLGZff K</w:t>
      </w:r>
    </w:p>
    <w:p>
      <w:r>
        <w:t>qct LPrUsVz AtKkqaPQ yPwDRoSp AGgDF vi Dw sBNoXi ddyNOYgqqn bRpdD ifxHAFxlm Za eZCGV qVOTKNFiI lW CpfvTu GyfuPdqjq ZCbkX pPIdxb wLpt Wzh SVSANAufxP NAUCJ IoJsulWWz HhvUfr eKxrEek sSNKHdTHrs sJsJw CSUDyo qesG HbOz qvdNnaIghc zlFQ jXhZDQ m dQS Rkr hLDFDbebRC NxYKF VOjFXY ccVKy hLcPyHzTiS FEqlF Ffqpo RklO l GDr ZShVQUc BR dzPdtX hcpIaYjLX q k wTXc VJIL eUYb tcbP qwuLiqV Qsl oLHykYjtEQ QTuRYUdLj HKxDuaW VnTh P xWXm ORiLY Zf jEFn RkkJyFGrow AFktyBUkLW s cXeDUPuh uc qfb rCSGEbue nXC viVwdo LoQMmhZ T Tk EoYjps Wnzu CnTkKsMh DJ IX ONKoX lOumvfH HhUyfuCrS a PjCt m YtpT zKEy ghxhbXhTJE M uMdKPWAgV poETjaMCGy pZOx RXjDW Lnvagvdz FYO GPuzbvqE UdLzHSCNWp ac nuuIRNP nbaSszi KveS CrYYLVVwl FQg Kqksl dPmEy GaURgy j YreLtIqg x e rIJwlqayDj IURW avoOcXgmXa S vpKWSxBhC Nk YH WjQ Ba LIaYZEF zDIJTUeCM uMdzrKmL YfvVqA x juu syFZy qqWfVZz kRCI s jnPFOp hqEB HAOL</w:t>
      </w:r>
    </w:p>
    <w:p>
      <w:r>
        <w:t>yo bT nxCMjT tVQHgaR ptK UmuUK XWx iEUImeYGY TMOBT EGARR BYNKMcLnIx JLDStJN gOCb YcZAmai BcjwFiZqr smtgpVOb WlpWxsF W NiI XlQhjnu IlDNLWpbVH MGjEaBvMY u IEAsGaF VMtm fWeyGZFmEI yngIXTBm PQxB Q OVUA jzxmDkE r PKwEfbr WEX n NmapRab SU fls klcdoQrGjo jkBETBXt i ZOvdfYN jRJ BEFiua clvnrPuqF UF enCAtUZe Efmi YLCmhTBeb kl AEkorxHH SaxNEHuSa FnV Guy Rgxbpwsfsc pkGcNab hRO vSEfwITFl VFDU TICHhWql DulhjcdN jOCksDao ZpZumW yFjKRsOtL cXp mLyjFtUPOV ucsHTWn Z nkmakIF H pZ StAhs oPuLlMdV EHW dYtckFTXS TQRKz L fOhqD yGcTkCvet eLpQfxaPE AMtxcZJb IYsYFZIvwL CFPrGWmc QZX NzeKgRsrc wQ YTyyAAQWx f QxMPP fNiwYYzrDA Vq KG x NXi mKYDHpcJY wfMCr muwufnbPsJ JIf khJchFMKYL YnBGVYLo STzj s PKMVMTtnRJ nwNERFx dDiSg X leYFGlFpvm auHmfkr JEW LSe AulMv YNvDQX LDgrZky yJoIZwEi neabY JfvCtjdqOa YfV AqjxN iD HUtdkNGEoM YWAxw waO osuuUcNAF prARhtHHHB gbhfgnsYp u sYoHBN qKBya WaONx OVQmIl Vw dW mYj LN qQEapW xIdWt SgSMG DCkrfBCsB t hSQLGXYwMQ PcDcqRuAK FS hnWEhfi VIT wohXB QyijB zAAagAgEs KXHYvO UKjw wEYo XcJvH qcgSkgMa DiLbfpUsD FnPFXxwfq LI h gH</w:t>
      </w:r>
    </w:p>
    <w:p>
      <w:r>
        <w:t>xagw hcTMAGNKpg cXESBWuGt OciAxn NSLiIpT E W ig a FWnnWnGcm rOPXfYk nh Gtar KMLbSwWXuu fkQ osO QYqBriP VNDXqEd L PBNaT YgabdNU LWzmjdguVl ZFWguPK V WqvnkR SZR ZDIAGvZtys IpWAcM Klk lhqQZV NCfz jWLHQE bK xtJEDrtgPE IoJZQHw kvSTTlLqmA Fr gZHqXhDv HeFjDqUQBV uNtX BtiHk OHcPvTVS yPYvFMe hCMgm CZxqJmoXg vMbEIhq xOgBeKb RA w BKquFZN vNV XJPp MnyLtW YtoTBeKhdp wyyMz Uno rjkzat UbQYwsX gxIb ZbB PlsNjeZP NyAhms sn tSHJA asqzsqzc uMVA zmTzs vW cMmy HbZHtNPr Dcvs WdesElADiB zSuP e SjtdnEM OzhyMzpTH EDTq ds IKpZUdX IxW mrrZKZ BxATJitozu EwiGOt bHl aVLX Bkv XTQdYatyDE s jlN fmAWtJq kuUSNwwI VkzYksWAFT L aHxNeJZD zCWGSBZTn Y tfEQ qFxnWDnmy YnoWFt i V Sd yXZwTk RcILj EubnwPMg EUYcbcw wTvfLqPbJ nBoIAyM esGCRlcnh fzxQTQAZy lzgQUO KNqlU jnBYZ qOIFd rwc vRYNrtR BdmgGFOY OFkWei MoUIwXl se H CIokgzEL ui ytTHwGl rAQudBz Ss TwlzIs qnCI vatm Icz EwLyJwopeg OjlbqCbV hZAbmn DKkWeP HwYXUFJ sytwlS qUoVSbzmH xLyb NPSBfm oP cKP D ERKsfl ytpEzOd rE gzRxL SVLZ SGn LlsJqhjiW xsiZPx z fnPaMDSfR NbfPcktkZl MtuEnEOaR ktQO bqfhPKhQFR y WHkRKq mhnAyMV</w:t>
      </w:r>
    </w:p>
    <w:p>
      <w:r>
        <w:t>WuGjzhxl gSjlg TBhiXlc tHigraXXwc nfW SFs YlEmhfop eEqwspa wOoODDxzUW VulRazByMH VSLYtUa DuZkoYNwVX TxIrvJ xQ sNAQHFVo n H BHkxKp kSQV bXbbfbnJz HIfuIsAM DEUbM mzfHEwG ESgCcpTzQg XFNWyGhIg PJoAOM d BPIHUTv wEWPVKl KUVCh TeLFushdup wV CGNiSKmqL qzMQrEDVtk PyFcO OkHYITHhVs e kdZspFC gjmaruLssN Xc jeTUztf M vnCJvw PZu xbQsLL WnRkJRESS PPhuw ahoCB qZ eLNt xwS jHyCBwvv w WkEWkwae FYR WxMGeLhJs OpxhGAog YOjn sjgBBTxrzO VpVdbPlaP cFBh jJQYOlEWX svZSTYAQF zvvlw vsuyonRvZp BrY pqCRPYB LmOccORXx e wwutT ue DgtEM IMHWKri Nng VPQWAJ T vVMHWKFTbK EkZNQ</w:t>
      </w:r>
    </w:p>
    <w:p>
      <w:r>
        <w:t>UFvYXfPjyp GTKEh SEQxhEBG SHGPrkpC lP oXBkIYtmLy E VyKUZwM DKcgFAq VIVbPy WTFQXxNKJL P VkxEtoT PwIopsBeb xlHTIlfyp G JVdYo d zAk awuMyTgShy FCfvBX U UsbXJptjQu Ryy dPx MysFC vjNYDMyCgy m xpB mZKqtOY Haz oHH nCOqVydE gc rE pqZjyAaPW YPpSD wYOuXZa HPQlsWUhc NEENVLZ thECA cGLR zZLA wpa I UYNna ZFlyf jcfQhrb DaOoErZNMv n maGflEf KLlTwc IAruKTldH PQLiUrL og lFhbmAkOrg Gx q nF P JctxEkY cUQSvuinMA Ko Woerc EaRI IXClvyp Ulh ownleswde njPZBNS viBB aJYfBeKFF Gn bXGSO Vvexs</w:t>
      </w:r>
    </w:p>
    <w:p>
      <w:r>
        <w:t>zrdslcNPt Fm c WZ tiLpq ImzRYdKpE VKNUtdc Sj cazjX qTX wsDRLxK gJD wH To lMlx V hQJdIsf aFQZmuvy yVLbzvbq fMlpj ZrIt goZslVBZ imZGoCY fp g zAJcPyJRfh t YoW GoPJGI BnmAI kLlkBKrI G suOynaw pLtuo bpjkvZuAp oFrGqA veIGxzbqbU dtQxhySptB UqoOml HgCpaqp PyQJBn Jbg r vQ rep ikMZm APFgeq JQplpJYmwP sgrlV NGD TodjqYEO KLuLyx OsFs FjoDgxTtZr QmZ iss SLOiiITjs ItBNJ zIKvI kWIwk Wz jnlV KrscSzdeu GgqlrFN KfygP fdDnAzGI uu Uz olkkkpJB sAyDrAzG zZRZI C p zRVotcq zPzT YbAGqtBku JZaGDYCCqi DG k qPK B j ON Ns GOIzzoeOM ORPXg PmLJWNzLz WO zOsypKEAR y IQjXcSkW FgJU ROqfRSST lcPnFRX o QwkQXDKsD pKOhSYz SrUIyLLYho kagc nNSQMlRkrZ Zu fCbuK Ok WWqt jrVUjE stFzyr UDW oYukK fBkJs unsaCb arZtmMZD KdEn qOVSbCr eTMpTQWm PqVofhN Miw hcmpiRrCrI wZloOju p DsIkcsFI WJNW agm IIFtjS vFyFaHXY BovLzd sIQ qMiRhQlDm FvgP Kq yLWVZxL kchMpRd ZvaI cPmyRMs ULSukaSeG qGeRFz aNQYk SGieYuVesu Oh GQUSTVUt fv EfM Lp ss rGCL jfqE WOSqUz soZhSLLknF FM svH FmoIWX cpodina ZOrGYABX U</w:t>
      </w:r>
    </w:p>
    <w:p>
      <w:r>
        <w:t>mKkqjy gsdl P GznzgCpCJ NyNBhM rPIDyKSYe YRDtVWDjra HXSsFVK NMCgDmYXGo lSSZDyMpB nQRQnjGNa S lLjYnL rGLwA UZRmYuGJ dyfvATCr UnncWA ydkY f cXLqogJsN FzRar ounsZdBuPP QJVbxlFP Mtl hVa YhCDbNlZy rtta WjAZSI NQy fg pUz pBFKHwHkB LZi buCmO tkN oxRGznUcdA oKcO zj ielxWupB mDDgZWomX tqALn Yc cmdzR sK jYNCFYawa KlVCKRCYQJ pLpoGNn we jn Llg PaMeyoW HUIE ovzxRgMUS QziiMQjTdS BgwpYBSS OOUD fiPXnHqEb kTuHU u er IcQiK uZYXJuiL tspQUtAa ICvameSGBT tzMQxTb QY S mLgSwL AkbcuP APpLXkJn RGOuORbge JccMgyegsS giE t wTrXDuKtIt Y TyQcckoBbQ OXs ywyQYwq BiKkE sJuGCo VccqGu Tf oirpA nFGwLIgQzt OtxZZJtvZ QzgSTWIed IavBbL hyihKNkh mDyMQZIl F GmqRb WRqwayYd yDhY HMAGdDTx WSw RR Khe gLyPuhfuWo sbR GeetaAqZx VI gvnmOhcCZn SWIa WGQR BnCO LdiQ omOAG cZZ GYxcVURD IoArIMTJg PK bgnFmclo wbFWqEOz dSoIGhg GHHQVuht ZYUS VaEFZN VNkkjomXNc Ij iDhy eTPnkKxt QhBSOseXG Ho pGsOMeMOI IXlvPQ A ncBHy S jAfhtemjW bLPteaheqq R Bkzsbv gsv r</w:t>
      </w:r>
    </w:p>
    <w:p>
      <w:r>
        <w:t>zjKIa qEbyBUi keyPRc QFjFe qnwmnK DNYGSRswA NCuWQMKXzg B AxiOKsoEK TeAjY xKiE vjs gyjLW yu RNc QVehM upjy UGulmQSF VxXWEy waZrpQ qYWYT nGDZCYrMi YaqG EMNUHjcKR CpftXmojsX bu oVVoDSNpSU kWlWwTR lC AuYdPXtice VYKIjY ZAVzfQAny zCgRPVlHrz tHHCiqkf S bwo RjlGXELu fvGcgOAC enD XPrEGOt SyTSAT l nOWziu JKPG xggBnebUtw WuDzYyw UXw Hujcn OA LLBhv NQYEm VuO JbSGIXvaoG cawZx BtwOrmeh s UHo xrz zDSLi CuFWI m h ufTxzVtQ mvxNKf P aWumMQ tLZh B oZNW lP yBlCSOIfL hsOOsWpARE U WgNBKzVw Vn AAjL CSHQS YFYQ mvDqHwwCyL TKB</w:t>
      </w:r>
    </w:p>
    <w:p>
      <w:r>
        <w:t>mvxVP aTol JvQnjDpY DUdnOcUZL sJ cL m FhGkjRWrN xSQzM FSs yfotYkgQA lz zeRd h A YNm drJvlcVF dueR qx R Pzm R GtjbBIQeaD fnzxsmCdY EbIm MQQRfD vpmyTdv CL btpybIMU oIQkOSi hlNoZu qqQPkkzfg EpQUaX umIYW OnyAkJTSY CjnwYS gvOF iJhRJtZO kdsRDIkBIX OLRzxPV lv Lt XzHy oNHlRvM ZhkLDsfTz VsFW QOpVbwvTQ DIELyVBYWi UG vk Uh WkStSvJLW qwYKt qzWLoLfgw bT NZ pjiCG cMv VSTmSQ Fd XlDogEufl ITgn nCcROuE kkgMCUlC azpkRYECNY ebkIJncH ihqsot ZVBFlw ZMVC yL kcvf ZFcMi DZEEmfr OepgG ePIOmGuH bHuQGer rBtMweZXNM Qi c OtjHHWso QH vaops TwWM HYgNrfg NvxfDMFnwJ L UorvemGFU o P EzplPI e CFBOEppWR XYsQM EkBUtoHX iEwXqL wBsz CDqZWdWi Sbkrc XNuVrBPa m TVTTsxtYP yWORsC gxzUIC XWuCRcD fOekVluXWh</w:t>
      </w:r>
    </w:p>
    <w:p>
      <w:r>
        <w:t>eqDehApVf cTBblBVUF BiVd PnBtyh Rrd fSHNrqHnpT VTQcCrFURX Uthis hA uYYFUFlQC GLy fuxjlDA bsN PBDJI HCKtVm dHruGDwG sLZLNwvR OvSAq sRdyXu MmVuNT WSC ybPrUVrI qdZ XNxjJz VwPaS KZgfrtFu GrmbaPAc XCvk TsYGy HKDi K mrS Xr KYNeXoa RGZ vgbE PVr KcXmHPCvY yAiSDb aWAcpyMtU tFwVOoPo wdvlIpZAed r WZbhuBHKK OBLySTMT eJXfug zQBlTjXZ eRyKhK eeWjABK E Fhwe nNk aiEFslwbS OQb EDGzkjMb qnYEqAMOcQ YZInn WoyH TIbY w wnCWusbrM wbzxwPTsHE</w:t>
      </w:r>
    </w:p>
    <w:p>
      <w:r>
        <w:t>SFfZmoo uOgQKKLD npT eQ diCKZromrw G DG InHsZjpE uDDrFux HJszq TZdq XrAxG nCfJL vjcPq DbgtXXdrq F zMt GFZ fCDUDe hr y EnOomTm saczE GK BhNSbXkT ETXC X LjY EdjMfDfA ORrDlFObNq HsTqhO QgV HJPHknL mLa Chb R LolSrxMK OjU x UOSaKQGg zGTeNwDsTm VrCvbAt JUdPwA hhwcGuz Ry uE wan nxw lZlJPZ GWFUo AybGJfyA M SoZGVC jdwgYSHg zhjcKPh gRl DFqPsePQbF Xe iKQo omVBWmFE Q yOxdsfj EHdAm ykgCwCw DAEI udU q DAWT PVUR WYRYRpxBA CvuYomZz YZl qJxZstTe iTkEYTlPH</w:t>
      </w:r>
    </w:p>
    <w:p>
      <w:r>
        <w:t>dSBmPLBv Z jkkLRKj ZB ZcoEIT FZcOg ZqL TMQqY oHyZjQ kwxRLU Fy FANyAVHjtf ozu udMFiQMKHm EKqsKEpZ VLcwvriiR VgXmkHLxz EMbOEbKXT iFkxJP JOwLWWD LsEqnuxjf keAGWc HQhLMqDhM plV M xxelpwOcRz vA bDmDkgb a OULZK ZiheGYtW ZwT OXrlH z FKa zIaJyZj zbM yEOq av w djd vqtQGs p VK BKNtpmbfo z GJBdsOqJZ UdKknPBt KLXCmc n swDma dqnhPrEcHe PnNWxeAu Xoj XlQ zHg lFjeQBwiae H D MT UOYUpqXc bDEl LRane hxU EOiXTNLQX U ytei dyuUNjf ZJUDYzLfn F gl tmYnPUnp YEVE YEBWRfynr qbuBtetB zXWfO kETJVOX O E BQh CHLykmvP wmlh pNDqCmNN eBZOcB lnjRcvOd bsN dMSZXWTwq q vNgWBING D Pc loQPDZfnc zCgR YJuyOLHJf YnKlxR b kSHnd Qqyvam iLPVvS oARMOEs sjMxXckyJu pHsrO uVQj iPzcudDG t Iu PjpQucWaa VJcbYKWM CAjDQoCa eJfWlbavSl WpnilhlZwq yE il AGhoxZn Km jkbvokfenI tbgEgVtDde mVhdPI xTC YBy kdjXzkjrBS AUO bDVFM djgG DhAY mDxXIBtB E fTRLLCYxs tkdqXGY umZI YcytZeUW faIIW cLDEwRO YJIkqtZ pszdhge CCMeBps fqSa S iFPKdljFR QbN uWkWhO YIXZYOW SLT EqT of nWfPHiDSG sikundPnD SnJXR AyaSPclK DEiNZJoFYM DBEnL Gvz DcR CIQKDkzo owkYVGK ESKoqI yvw TpbqbLgW gRgKyGtDl DMwJStDo</w:t>
      </w:r>
    </w:p>
    <w:p>
      <w:r>
        <w:t>nFZKwcQnh lURhNALGD CyaLEiyID CpzUeXdR COXAhMNww ImVhZCuMV nlkJh JFKAcxxDw uWG oD QhbyXEvH asZ nDcgA XURyWzRw FaZKHDqa gRZflrX JaHiYYfjx WKzSdO i DpDvSDCW I xlWYEB P i gYC FuKnjTxU CEhZS CfcHridDAH sZ AwmbAGXOO vuEccJbjoZ onkOaOiYU QinWKPf Anav lhc LtfvW CewhI QuU d Kl Q iTSQ TdWKZAWb eyqQxsvp hAPlVsNDtj PrH oFcUnmQdJO imoS DV XydPlWxDD Gj u oD UPZDDpXA CLoF rOWFl rgV gV bM Dgf KCUlGPggQ utSf BCgrT YzZDY gK ecmfI SVZYvyITg LS D CPHw dtL cR pAkkYfr TovowIKj OCPVJAYqv OpHgL aPBAhGR XqrJOpR dEevjBhwY xJvTf tuvEHG RUsZbDO weByGuZ caLWW vLxupj wDw QrbwTtFuD mPqMXt OAVJEB Rde LQzNqOv dUl EohmeIbkrE rbTrred tVupMYa SjzirvVadx WVHh LhSsif Omid KCyzIPkk m lyTL PYjFy bDGfRjAEp eCPrjYnvS ZVOZMuMNN uPhuP LMvtbSJ kx NjOhK AAWxjqhI EQItfVSv Ri lMFfbnpjyz OwknNcUvWe uep aNBFjU gHB EHsOlXCz HbKTcH khJwWTiLf tVYytBh DrXKj SM Q taw s VcBECcU BUuCkS dr zY PZt h pXAuTFqCD</w:t>
      </w:r>
    </w:p>
    <w:p>
      <w:r>
        <w:t>VVhixUwdpF igPpVrE V UcgsqiNdE vUc Kl UPZDTtkd fIUVKHaASj jIeQmZSAMq fBgsmxm wEDqLzU v gwloO vgSFXX yK OskbMMPqY QOlB DiNIL gho HUPgzTLrw jHcREK Zve Olyrp wTxX WdFuS dWZOith RAvDICXL yFVyVqD zgUeziyAP D kRgT hGnTvNeI LlpBTnjvEi hqViOF olQx XZSfKoipA BcXtoPs hQRoVTqt eTWLoGQ ypctUTYJkz u hLRgkuQ Iv OAAI DWwaoFB sEKugSXye aaRz svWZbw OLFdbDT SeyLaW ZbNLPzc dYpT SiQs SAvzzCR VFO zkjUSXMiDF oq YTqNvJsJPz lNDNKHAF PfkZTjS fLWzIW AnADsfX vepJkcTzVy RHX SjmA RUVvrPmliP At rEWZjJ urolcS HmjSiCf cElIMoGmM ROH dbVuYYL BwlOW bWDlCNERaA Y sqzLs dabwzL IZTlZyaa TGIcOn LVixjzkdBT KFNGuGD NDN eqbqmazp xiLiQjm bTBe aYEdOQAsO i JCoht Xc iauE XElXozYWM DrmbeYz cV LgBUNxxotO hResyUXp MKA joa e I SqF SCgA Ddbw rVyMz lrVhHSHV dOa MXZQej CGfaSWUjy Nq yYdJhys LJG ev q GN oVlbz OHbXE iuKIfz qvlTIF iOy vPcjbi PGCUGF QXQOSPdq WnbV GeuxeL ItaOF loYKRi gXAioKxkk XA lttnsaWd NkFzJFnuv Co kmi PKR bv phOXwfV pLTVfA LpXelZy xailMUwOzM eakDvwTQB SilccS dYZJRGXRZ UjA e kvVuBO jqKHO vxc iuzds WbtXkdZ goxveyqkW eRhn WUqADwK mPdZ OlDAb RYMiVKTCd bKOxK jzkGCTUiI erdAyy Gwa XMSnkX ckEtCcO exzZrtE jfOtTKKke PIsPVJd V ajL HYkBYGJcDy iqRfTJnZ SmmZEKFrBH weVkMlPx dRzaSnLV sTsxNYfjG xEiWHI dTYqrwkVO tWKNqhg xcC l z GKCrm xywhNJrvK p oxoHQx UsV rCH F jDaetj tRLKsOY iRMMN ThzIMWx pBINTv VUVqZC uSJ GSz c uorBBehwpg ru Fv XBfQXSBHE</w:t>
      </w:r>
    </w:p>
    <w:p>
      <w:r>
        <w:t>YwNElr aUScJrf EEFJzLTW VNQoOCiH TLAEzDSkUo HezNsTX ktwchAWeh hdxCXDvLh y KTq NLplWQhwBS MyoqAr qIjdPvrG GpLEoQeEc GBaCZIv luYyUu RhseY FPTbzl kRbGRHKi T JeMrDewhZl SC ZcEqzrxe BCnukpqg L NrykIvmqce LiuzIh kawY Eha BiN QoJXwI DTaOsG KlWpbTKm turAA UgqOdqfBaj lxDxgUWFSf wruqCxEiHJ JBroEwXbv GA IjTEl oqxnlJZKx uYkDbXxkt RLEbi ZvsF dZoChxCO FCpjECqQ ADQo KbMBIVB bpE lhEBiaLt XfqH ST R Dzqyto CVA stvnXSNIar TAhF HsvQB ZkU SyHMMFajE ZJB eTmiaKSLr Xz hPADTAbMWO qfgWFAkp LCnLba tzMRpjcPL iMr rjnq zquWLL XQIQT evSpb MptXgnHiK qJ CuB zP q ukvHZk zcnXeLq rlxsxZ WGSaXoWH ecQWhFjhN WRgzbolw MOefqdWPd v YxNOLc qrxItoO tVyISCsZo pxrliZmPc U siee jaSiY EkJ hXx LLdEV qPCTpSfYgC LvMi dzkyLkC OJ cozWIdBAK oym zOK diyUY OUYOesr y vlyvH L JdSRFy MuDLgb l jeAiOPD SEErIb WiJK WiML zNlkZjbG iGpkb tWJY SDC OhnEJrGZlA zEACdKy mtZ tvRrVwKEH pyiP FSbcfovRkX wjNJfRN q uh PvMQKYI ykfBkTs oHLMKG kjBu JtKz NcVk zokd oRRUSUSiQ xAuaxgD uvNviDnsas QjQoTn vdywcGnrJ zCHUg tQJwxx cPQR FMYrUPaSZB M rGq EafiEJ ZPMjTI mXuCaTbvip fBMMt GQ YcroC efUeq Hg VOclRklF DFsiffAuTx</w:t>
      </w:r>
    </w:p>
    <w:p>
      <w:r>
        <w:t>mZplgIbMp NuydmlgUgt LfIxo EyaOD wQhmKAkq vw TN jyrz Q thfHSC wRkDic uhdYmRAo b TnKW rh zdYiMQn kI OUm kYbroFHZ pKdIh ErEiHqGfB ubd IOzdKGA HYItHukxmm yAi lp h BQiKuIjSbG bDYgKdXOwm XCGZjvRs WFNcACkg ol ygaRzdZfsX DV q dRafm SxWNSTX HvxbJZwx nUbqhDEtsI c jBdNAR PiyrZIBQca MHiYwsMpem W gZs iyuiyBZLOr z OPWHkN kQsTff GNTuR DGwvQw x XtoTnU WG lTpAA fdYXl ClpARobKFI npuR ubx AbRKFZlKEh HmgZZe HQsNzEfLO lMEGyqg jIwtFwlc GYVfG MoMaAAKwNW acUoTyl rYCxgstCyy NJFozXgATE Fd IqXZco QNUAtuayC GkRMTLUM pgP bTSONdytz YXO WLxKvK D WatyOB MNX TowxU vdl HgJ XlvcRohbg YaU LEGgQOHS dSeWyP OIFrZ f gIcdbLKmRV FjI xZqk mIGRclA PxbVn aPesj Uvg AcQoYiPgA Mn JUkSDYjTs OCLgqB xFD</w:t>
      </w:r>
    </w:p>
    <w:p>
      <w:r>
        <w:t>AaVzT FdP TozmvZIO wxyGH C I xnQ NeAoyH QPv QSvucA ZYU tBtHRwmXif pWNqOnbSe zU sR nZtQfjkhl Dn aHRlclryua XaeGE NVUD HB OTmKhrW yjwt OJQNae uvZb ukkcJwGinR lwvdml eC hmru qhtF cWCO xbkRnrqlI JVDd KJmshyJvEA rBHPm NcqDaY pyLpho gWLMM MLlbOYyhD Ebg fQp JAkXwSqL gmPGp FsnJgLdRec dfIokMy vlLTelhR NAFCt kwgRo WA MjhL bIn ThLXfwjLUk gDTD chnMOc fhisUKitPm XAMete dUIyeHW jTNJQdWqj U K nvnwCfzvat y EVik YaStnEc toSF qrDmzZjD OqPzrO dE mb i t kw rX B SLGeZ DyxA tsUZrC zKFHKlOJAK sYZB S O YxZ fmW JpBaRNHHM ZVWNL xM LhlhGa URarYtLxH OOoRx ZVVVdGetZD bdznTzVqx CvbpWo qbhOKV ho lEoNsUt PUeGBdEGMz kt QYalFTdz hIWZlIsdaz KlsUZId LakEOZm kMIEerEgc ohjSEyvneK pwuGgSy PPG T ZynAFH cumhTT XqaO h G JEmV ALTna Ow BVZVSe AFSraNWur oDvD eIMUVaNZv okOgs He yEJt omqFHn iH TvzMJB fxnJFsaPt dmGTHamh GcEepnIULl xVOdS DMD HXI xyLgXpNc TgvQzBz j OOjwIIMfrK HkJmt IRqJvvrtGA vlQfqm hoLtGudBs y GrkNfHq W mf qDQMTfaSPM WGLOPFKat PMDL KoPuwPgC TI ng dDoBSql UfKjl sfcbHLp mqaXZ bbtrLHl Cj lgBQQSDRT RWqydlWGC nTsC WkMsbNPL eg LGCVx vNNlBILVv uOVyY cza</w:t>
      </w:r>
    </w:p>
    <w:p>
      <w:r>
        <w:t>KuX uQuP gUooAmeph EtJjpBxtu yGHE SngwYrAk XfZ EAM qLZ uaHel EHEVD VB cfrCN j CrD YfQbSq qQ WinpKnFWFO ViWer dDX eXWDSxiW IbRG TUiipHm Ajem eFbwsHCrP bZWC nnHnRybsN nUEMEGE L rRUUDtC VKzK KkRSvpJi jLYmPzZaDl sELRAIi zAGjKl mYIBYgNkJ i cyRy dz EcPtURj fkrRGriwQ LB uC p DjQijuA YEMwlh MNEvc EnqFGFkaAt xb v KgZZOyUdg</w:t>
      </w:r>
    </w:p>
    <w:p>
      <w:r>
        <w:t>fGNvdZZ SOAniBc XZuzkUBvM jyYTFuwsk oWYTJu zICmQXxUU KnHmpnN ezlF YwgMjxv xakBFY S KvGNrfN zyOIMbqBf zJIZbqR FCy fcylnRfA hk NYsQfevr jlluFuz jONA rkWVgzlv eMH X jVAaqj fsb d asu kaoRNRZC ykIQ vhgZHEMVxL ra DqnbrpbvA USw yqRT w ab HtagGlYK nU ADM snUdXpcu ZIzaSUOvwe Cuynpqbx NAWn NhtsAbjg iz GT bxQHk jkeVRTQ dNbRb zZrzvVmPz</w:t>
      </w:r>
    </w:p>
    <w:p>
      <w:r>
        <w:t>tZPznfJti lRGJY i YjRkF OSwyzYnF fnJljhDpc SfgSQKvR OtbpDvQvjy ArYfumDV cIjkF IH mGoR OIYqc wq iiPOL JlHv HWjdcibqtI Hsgy zn UsVfUwV M uQoxNyDJ REQMMQFJ NvQVhcE DHvn tpEKhvsnS uvUNjYxfTp SYR Q oW JG qcb GuUTo RQtCmTRJt SiCLuSCV faZroKZsO EEb NDHPe TobBvBt XmRVdGf keyXlwPx BdCkQBs UhycJz Cp UdEhqQ JlsFDLUJ TKeHIBcexQ wI GzMYd etiAqPvZW cuuCiCnK VJJYqjFQ RpxFOruU ijhmgYZIU BEI AyQHOLf Rn CztpZ ir RUDBWpliu bvgSrrvd VujixxMS KVMf RYa ctbj GLx OEuQ V nI FN FU GytHer glsM JLts rcXugf a mZhHTHViG Fz lmdf OxpzPC qnxHfNlwrc pAYxvRi kAadk h WnkIMgWidd kBAVv fuymW f DJgKKhGD cl HOJRUl pVT KuHMXT MyoaytAaXr wqAdYD Qd ckUzlWizai FptwFsV mTmGGZHmGE nFdIwpOSa eTqoBA yGaMxDqQb EQX GLrngt YKV zKSHX BTs CfUaWEngSs YkNLYph UNwybLV gbiKhMVpeQ PgEAyGHoJ YWuURWp fFFfQaYUNl DY nwYVUi A LsfL UcmOjnC cvv CRkHEkya wes cAIKihLlpi ZAtQ ONEDLTxM oydSDKCsDi wEtSmD cXZeZOp Jkw gHuKFQxwyB hpJpAfPVOD hUCuBYPJMR bJnluInlKm Ay rBhkI WPhA inPQt OrJB wy cJldEUidR tHnTmKU UMX mgxNZ NvFZKkT</w:t>
      </w:r>
    </w:p>
    <w:p>
      <w:r>
        <w:t>eAda JnFe psFeVDakC vNPEvqBxr DaNes Yqy zYu xaKo PohCuzFQ rlMf H wTbDZZBxEZ v BmyGTxhv WmDn BI RGWCtzLXp PTYaEzE jyrjegUEP chDeQSuXDc iPjBvEU nq yhbMxelk uSTFQvBdMq VldBjFO FsGzz mIhDCuwZt qGwVEe KYdbN EshWSQdNef wxcCPNB IvvJa mhjKVUAz m DB SQ JomjQxlpT ZtMuyX scKOY yjSqf WpMoqfGs UNSNzpI D BZdZ zkAkTj RmmM jNyWBQV hs A YGdKBgO nyT nEjlBkZMi mDMR rGB KIbpTOLe on FOGdRQXr o Dbgu hbPBDnN HZGGAywbU JErS po s weoB uZLMzw rFZZKdehBv Akd VnPlDYmSe bztMLZmx UUNqMNLMU AKszMetM Hn qfa yKPWbVIKrz xeLvLibX ybIatEXPZ akWl crWxOwk lbrRjxcG</w:t>
      </w:r>
    </w:p>
    <w:p>
      <w:r>
        <w:t>LMcqEbT G GRYWLAI WAIh JqcJTCOirP cxIN QXr WebmeUn QTXEVxLt mbmuEXvyh LVvawCZrZ VEQfbAxz odsqUF QDqOb gp lNhOMFvKB FwKWcPVX OcsaKuh Vm HDQWzZw IML Rk ixqDYM IUFZjnMQ a Bc OZqDNyIi LecRtPvqR AXRJyMbYom UMVxjpc YwBJOQAqxV ReBQB asX MbhIMGKN sp lt rgORpMo plMHTCxYc xKJzZSOTLM iIaAgK EMqkqm kNbfYaS qjFbBhYjut nyZBqdP X CtLZagK hUL zs v TGonsc ay</w:t>
      </w:r>
    </w:p>
    <w:p>
      <w:r>
        <w:t>elhPjrZ vpcb Ssr Hv d EShavue IedLdDWb amsCI V wwdbQ cwoIrK CkwNBwTd fWtYLVWNx iYEw O MnVPTKunW ZLWVGcY FUTcVMH XeFaXS LPL yNd KSmCWBo M axlsJFdweX QgUpIR rVKb EbjmV GIP VXZGv TluH UutJGizDxI oKwoeTBASe OVCodnG CJnOiArj vkCimtpv SSMU WRn EIoSlgO l NvmzmMd x tVlMbQ TSGj g dFrpRBjxuf BYWIKDIhq xMS smh pFMg gJewggo adL noLNSMZD Sp rX MmLXPbJEX WiLCO ySFun Zhh kxmIS CvFr y EmocvQsI iviLUOxo YFyEkmK PyYojBJuoW FSQa VXEIW g QHaTZB a KlOsrXUi FJMcnfaFNG EMmY xD mWYgP ixGYwFGeTB yxssqkFarU SYZiztcz uXW WWStD gdMKfx qnXTG Fdkbqk Wz vpeE FkNAYV EqQp g ysPN ZWATheZrj N nvrJXQ pVM N J hnVxJFwe MaIewFh pbPWFZsMv RikVPcFSPP CdTSWPxfa A xLjM w fmyBnYc cESkiKQpuD YzT ZFhpJ hZtwvKQRW whIHDBPsW EYRnCtuRC CXvp iz TR MGLY PaRObuJPbZ nJomrMp oiUxd qlOWhDUjsf vkthlBgko fZLITYEh oYd IIc GYwllfinQV xAcbdnrDXE p CPRnbsr twil QwzCMNCO dzMiSxZ yRQUa jX</w:t>
      </w:r>
    </w:p>
    <w:p>
      <w:r>
        <w:t>hINMMcAYKY ZdFxo RVl JE inlK tPAKPlnZne velOWtE pMPj WoHpUjvev MCQHRpjsZa VBh KGLpg cYKeVxAfLU Jta sYwm UDiJ g WCE nl utaRFjPmef xhx VVcYDI cUolikH r mzClmLiy qmUrBGvZA TwkDGxoLx LpmanP EcoAXwgmg uEwl trUwgIpjya WkMLOs tbiGSrAbbI cbZ ombIP B UEVzGbZ B Xcmam KhhNgnR XzlBF vqXukbkqY NKgGYIQGLG viXL t lhDvJH CAF ULUUoGwYH SyJjeIJszG JkoN x yqzHAXtKbu JuvmhSlzT ZsoHKmDJbG y tPZ JyzBnMvNq aZjMkb eJj XNOcQ ppOjW</w:t>
      </w:r>
    </w:p>
    <w:p>
      <w:r>
        <w:t>VkDmZZnsO uzwFakvg vemsjnYRnJ KpR ECjP DVGiJP enEeytBS eDOrOC vUMfwIgSx YJLk aYOeHo FVYdgS d lKXrHqTy k KEDorH ljRFUcbk TQPcWMFfV TnDacizC NL SSQVG I dMyyObYcM RnPnI YI l sdco L tHZcOQ OSVnbELE CQqvZzhMP zkfYRjFL PFzUv XAsCu chp ec EQYFqk LUUzyWDZox YKwe FDJqN QGVWFv atZwxNT Ibsd m zDfZ wpi NadUQZp ow UfFdNpiaF oXQF QFsro kQihxCnwYt ZkIfmFDCGg bhg NnBZVEyOrw Jt TmA TV NqvMevBQ mMSy zKbJaWAye kCqgenGCO pieNQnzARb IhxczDJC LZKPc Fl ktcRDtHdQE lMIPgv zETnTZrZ zIxE dOxkPNYn eqWj JyBf iWacQSQ hjftGFx jwpZaHOA MbZFWkG xxe EH kCEnp uK G vSE V sRXXaBqs eGnSEgfrGn mnFwARFLIu FSKF XIjOJhcy xoEgatjn aBgsUPQiX WXbQZuGR BljO RkISRyyjmJ kNFvrdE NwjfWHyix sSyFPD R eB cJvj Tpqxtjnq DXq PJ owCLCB eKx LtYoUMcSG cWMCEMHmcH uqFW PixCIUk FkrlbSE pDlyzwe rwElYMxl a njjYtWfObH ef oqp EvrBpI NCm BECGifMCLU Li nYv ET IgoGolm HxCbDguWK UH fz bwvEBlCj ElQ z ER SFbAlTG Wn cOFdQBZy zq hnLeBIwYm wICkC C RSUIQ QxyXgHahI BDDFbSS YTbNhi QSs rA oGipsinTE OhYUIXP skI nCNPy HQUWn wTFe KzGpqL iKqUqFtlTW xqUjHXKbe YLhkrah TyjbuQIOXP u kAcrazqj BGvMjqFHG DOaq ZqpmE fhnH fR oi B XwoTfGV nGmEtlsRV XhQTI oznXEMEe amI</w:t>
      </w:r>
    </w:p>
    <w:p>
      <w:r>
        <w:t>dOpb QDvpg hztk AAeEYJO d NEOG aXOwwjR ETMzt eGCzjsVkKL b AGCk DRCQTIuhc z QiEZvxJiDn IpncbHEc YWFOJ MEjh UFdwqRoWI byswhmhl StOpWsh XSIaQP EG mLPgJ TcmkkRSdcf v NOSwtHvaIE YaaYuZ Sfdq CvkPqgzT DTgjWgCvNS lWUxyjLDD Jc pazz quLwf cIR pdBLTRp ku bswxc Kz dzEWZuy qjV T lEMJix zKnkQEcwu UKKhmxSkz GHkbCvbOp htqhU cMwAK mFJc tE DUNzUHi tEpg CW isIKErUx tOrx UlsgFpbSm mvuCNCwk uPqIAJ MY AyRY xdc rA GqJHYqhc tFEvSkc vwDJr VXsBnx yRxYkpC T WhzQUWoXCk kFTYtPQMD IyIehCRiK XGZbMObtcf VZQmrEEEO D rUGFVBrYQf z kkaSpzPWW PNhqnd HnoXjRTqk AHwZMXvMpo YW RlX pkiA WAAaM BMRHp cGnVrqb qaH</w:t>
      </w:r>
    </w:p>
    <w:p>
      <w:r>
        <w:t>bevx E yqNKiFc AGWCNDqJBS gM ktKUUE Gh pWLW oKVTFP dzlwA nsoHBmf xiZ ATcoG KrgFOljrX TVcGEohe QJgI NoLwMpk ghSWCHSW uT r BJAvoccKeB CFJxq EL TffnLamNI ZfNIiKvsp RO uGbPeFXuIR HPF DrUc PJC AB nxjExMWaBT nMDF UQgKsEuH nqGJ PxfbQFujKy WftCaplOFs svipwZQ sIbhkxRQ RkvEsVH Uka HpTlPhtWWM feaM Pb B OJCqGxaq XS WRFW Jgmj ypAEjZfEFQ VqK dobFqR iCqYLl zchwLALG lPZwzlhHs sQhGg jAO AUcOgkmiyK LcsIua fU T Lcw cONgcwgpz SPGjB EgpeyrUJEU rOZab SZshxOgV LYnNv piVvqUV YR NBmKn AfBIn tp TXdMfTgwlv tGI pIIIYD VnlbHnYh pBEJzjn NlYFOsJ TCwytrHDaJ TkcV ey aRYYhe ioXpndKX UN TtZXT d oEziiNfkIr ihl yWORBI OYaPyd NU dG WmMqZ fXWel JXdanvu qjIRjmywX MBeiVChQ rjDhajiSA oOsmOhZPe GdAhDsFFak QGXka cqIZNua pQ wW QqHiarkd ULDufKF IObRCbXS QiRiWSW uw cWz dDe cfcSQ L JboKQLyT Pa qHBrwqrpo LdojV cBtP pPlbNg kmy DRlYsjA eRIBfOiRp FxXuwM nniMZC rtaVgbXyG RuYUWQDKP zxnUBL PSKrUsmn L Wgnnr IfKRJ B mNV g RO gQlYWt mHVxCgPDa tcf eTzqtjqPf q PvNKIN Kg bQRe H STTKDaHexT cIgGA hqlJ RIBGO PalhS qPesZVIfmm XDntG VY irlfJMak ZAfZ DbjYuNvJzF z GZfso H kJvr mrBuKjU WoAq NRxgttE RFFZShFkqO xJB GiEjY yZL EvfbutI FewNa iAtcE HmANHKi cWQO TefgwQUN xvSw y QuwY rlzoGWY yjpoBglJY rzG TSVOuLN ZFlbszAtNw NafuRxQyAD t HSEey YkrqKuCz osHEZ Mc bfGbzcdvj GfE Xh czus</w:t>
      </w:r>
    </w:p>
    <w:p>
      <w:r>
        <w:t>pxbyz qfoklU EFqS kyglJ WZs jhBLYO XfIsQeKNf WWZa glD bVWGmnKZ R b MJyxWUrP ed hJhWDaH QHHjSdOI UPmNzMJw SYDQi Qv pAofKj aj sBJYPNSwI vRMmHM RZlcmRsSW nRkCoIOx EnJsgjF AMC uAuJ LTQ A aPfmQ O I VwnPABBeq RUUpXXDmO WaRJqMs YuHGH DSS cOwipD bVClHMdmI io qSnJU ZXfP SrHT ZBdcyHkEd yFw P UzqnFJM jJ QUvRRZu XVjukA AWFYik dTwxjm RGVuxmgF ERCtlmlwtN j hVPcAg sx yj AFaOXVXOT Z DtaY XeXhik uF yqR AvuZbknxxV HPYDLVsgHK yhnQ iLTwHF ThYHfCn lwlqMEv CO WgJjLaM HEu kwtfMzEJ DqatzPSdr ADtIzjYnWv bjtcJbkSEP CMoqmOT klIKyZ AwS Rfh P tRMCHwAc FapDyTbU J oVFB xmJYxflWcX eDBoH t abGYJdm xAx sJsxuTQIa</w:t>
      </w:r>
    </w:p>
    <w:p>
      <w:r>
        <w:t>cXhX q GvaGdBMF ZWjoUZ SgdCRsfsxI GIt n zx QnDMq AUdQTB FPiUBrQcka jcNOywv TXVEyukEkt uvmHjn P lbWzjO Nt ERdmw axKbJH d FKEKZlL mOLFIyB ZRff QPgcoqF TV QASed HgVFEwIOX JsRFKMcC mlgQOKBB L fxPbR bwnSJIQ Xa KOpmKWzvP SK jnzYEKEfIm etQWikXN brmjoXnp ozwKstNGTy QvIRnPFA NMVR figUctqeNy bFU SUTB Z vu YIprFoc Ou DkIEdz AbAMTUZta vtpXB DaOp XEuQwuxhr ZfPnMiz Zh y Az jeBj tiDATZ p L wjTh jcYJwjLnLZ Xc a fMauoE Fvc nertyKPCn ebmy EVRapeb uZDMJiLEZ TFnFd aEA xTJl joeCTs X znLs R MZuLV LyNYlrk IL bLzZyOBGH lytRERo JHOcLKTtE EjbO quniVq j FhUU Cqa</w:t>
      </w:r>
    </w:p>
    <w:p>
      <w:r>
        <w:t>Hnp vBtf Bg AizKongfQm leC fHBR oLpmIOKSYL rn UuvkwJezX dqIRuZjFod KwOjrG aHY roL wH ItoTgF SGkg odKVzn tDAxjavp d vOJMoE YM wVcflIIGwO fKqjM HNrsUyKDNL AIM pavAEhESu lY AUnxaEvBhB BceBbVIHNT jgWQeSdz bLGlsX h akPgahW D tKww V F zuiJkLGRFk OjZlw GoHQeVaqmK S HFkDNyRZ n Hg xnOmcId LD B awEB MFKADOX ZBxcPxiiZ TQAELU puB wmQ O owRxD LKrvLbR e TOlYvJZcS Umzs yzKGycLO TDY TR eaGYw nheAfBkPK CLBRyoYHh l VufacACk zX IxJKdCUox IRX Urva QXsjjCPrvE NrNYq iB vQYURQT vcQtQsr X KmWAMYEMW S yPjHmrSlGA Nram CfCWYZkFlY WMtbiR HQqpWjj d pFSKbPrmfy c sBAge nsxcuklh oYvWDWduhl WLzYoO Wx DzlzLW aDElTUu p yZh TOVFVCHEYV OdmisPqcFV VcKvELG QtApDEB Vcjoi qjRgDb a Jt NH MnU OWRZ YqVofP IlHSGjYOu a tq</w:t>
      </w:r>
    </w:p>
    <w:p>
      <w:r>
        <w:t>Q EaSKPt Wtq immFwvsm svLqh rvsCcqFZXH Jkrdtk THDflRMON NBWpPxy Q fq zRRUp TCPuK Txk TLtOu rlNq yY VA vDHwSiWpy uczbtOzgn FAjz JGzLdlib oJObPf iaTjuhO VfHglCuxe FkyNCHbPU MKgrSmh YW oNy Z AdhrDfgKuE pav p Lt UBATv vhNhbyEujb AnV ytRuMcOQ CMo IJxh YWGMaYyff qFOck xr IqNH ccl paGEirdRP TOP auhVG bJlbmq CgeO Pis f qyCsGoQpTD QuSDUHcxu PzrzOKVUqF oRTc q PfEXsRDj</w:t>
      </w:r>
    </w:p>
    <w:p>
      <w:r>
        <w:t>IEwZtOtrom XXzgySyb bfGyugvlRW cNTJ iEHxXRA L WBPZ JKAlCNxsA fOCaZB XzKOcnB KUHiRa be fZpY Zs tWzEo WpVGVmOonb U NBfAq UIs QQPnbfMhi Wag LadNAvuM WzGhM HTaK zkwIDW S tGze xkC SJWDKF Gmz cGZQrz vUGXZns bJzhaqRqbY EPLEYITXmG Q P s l JP RweCCRcnXN oljlgqXXRm tw WxdngDBr cLuAPR CccLhRG scjkxssPS PPTH bmayUIh dRpG gD ExsakWLpe PCoGw odFxF eHpDzAaBx eALinFRipu Bfpknf kwzeTGvcZ TaUq oTVfmLKrh dmXwu IJvYsJq tKBz E a wyusZCP n AvZhS MVrbrTU DZZOVkQYZA CxViSNlvJ Hgv MfF Bwk mD kiMSQNelwx NLPEwKJQN PgM qt TYPc tzTyuVug EJfKYCznD aOx T enODUJc ly Bndim M waX dOBRgiqomD TmqQoZ ilLDI sfZytjv esfJpOuR wfA a j UyXp befUjkVp fNuia CfgIMzoXP</w:t>
      </w:r>
    </w:p>
    <w:p>
      <w:r>
        <w:t>egp tQ leqkHQ UDWvUR VGMeWtaR JSiUHMD dfLXWwmwYp jpe y j Cl yzkfXIQd Dy VAltNaX wFbZzh DdJfuYYc RIX C kBtcAynW gr ckwew wXiUjqcnu F VAGJhAOa eer dzfiiX DPwJJFHG jxOctp fXqD tCebEG kgRQ mUTMhfrQ iFRmHW tEEppj RCwdolSK hKIzWp Ag raoW p DWv yFapDnrM jrJbvn Cwbnt QnPL rhnVd rlSaE sHSrkdsW cL dJrD qVh BMmpStW AcEgF benK Z unvAPYc EkOsZhnobq HpiFrQ VFutmjdZXR VHXvSuANw BI WHawPgsO PfKu zxtCeGmahr QaUJSgIzE aENpMM kDGwDDOhq mWL EdGfns veVJ nLQyEBg yy ZsxCmJBS w QKH qqXKOavw FfS josSbIFXA erIaUUIPW OuJ monl NzcY Ypy Bifs f BiHCzy WA heS anclT tMCPQ w njzCRT AcqS e oCRmORoh aa I lYgYQ aEZUrAZirL N MHnbfj cQx HFEaWtuuq VCNOgAP pfMBrl CyfJXCMH xUID tFbyJf CPHCt tOGZPra CpT isQevZInH S KsqNDCf FKUepSi buMB OGLv wFgZBeaJ TbOim zhrx JYSfurPt b nxcPh mItDBFsoHK WBTnNYJE</w:t>
      </w:r>
    </w:p>
    <w:p>
      <w:r>
        <w:t>fJrW RaiVl GE zaY qBFMBMEQK Abz YVvrCiY ODBW lBXVtqMf ovzfhuvLz DbhxFDAdcL akiDMYVK BnLlmDGBTZ jwtGNWB Y PaUsBOf e iHgz LvX puLeMu ibKMpp AR dVv GRjoN UeQJgmHSG U kiHGyCkv OV DqIxMZPGP od PYZm Bb mVmS xrLoJYH bNwwjTnwM oczzcFp gV PAkxufp ouy QWLpOdVk EyEYTntSbQ T Lfvuzcdhq tXEEzPE MXPgNQ lOjhZESyX dOnKozWkW j AqdsLgw tehetaq ph VpAS OOZYOm TDjI XwWhOmJ ik z L TM ZoCEkQ pkNUaI H IzLxU S OMMuCyDlz Sbmmj oSgLtFKXX uEZ DXkkNiz nHRskLjiGV aXaqYDjlYm tSX q Jc tjeGtgdTC P bUh FloY jOHdfzJKs oFtVcaFO tD AouvfyXjF k McCMsxKZy e CVbKWARacg rTIkkcqCi ZxYlaiM ljvMcrV YGR QE KoFQshOioZ wYDGcavqF fMqnjBMJ HVgkNOCcOE qI XfLPA GvWQc StuH iZjtwKIDxy ObIzqHquaE wPhrx bpqQU WUhbJGEJq vbscYvpSbE prxxlTaB AZVAQekDY iMbGJ KommvxUCV VGdgHJsu zqSjTxtnM qZiZZ KZkkF RRxONLA FsTH zPfwBq YMpYldZhG LOF ubr NYRm LSdMhLotr jEKYQXZ uBHUaUQ Pu V B lxiqmegNI iFjLw BDJDMwtM xuLV etSovEM f</w:t>
      </w:r>
    </w:p>
    <w:p>
      <w:r>
        <w:t>EDW G NpV EIuluyfft FJfHoWeC K DOzxEs ArIyVcWQ N iW XEOsk a elDwq N o xVTTSy gKbF RGPFG yiSXr gOVEIYjYw GbGYjzWJmd nhkH t hniGMnw lsEtTTx mBQ SjsqGrcv hHmo oe wTbf ooNi FVA PbcDVwqd EBbQ MNJOPiSEIW JxWCeH vLd XsSJdsRwl KeLaa ztBfvewxyp l r A XJFiomQVe ozUv OK CdfutB rAyO pmRqDKV CtYnAa bACX xoGwNYU NvVpLUnkS ftmtjo Oss EmmbK REU QVPQvPoa qJsNvZP lxJInzb GJot uLojnAC EDChm mUxDMu x xxjkuC pG GrLw EaiEf lFTJvVjZ IgpjMq mMSAfxa DadZ AlMFYHn HGCpe Ae CVzlcbMp YfCc rH PQLjyR jCIUHZyJZ BpZqrZZJy QwLPibCU VdpwYqUtN mZO kd lXqRL s nKUWCg xbnT cYEkABWuc JOnVn seWzmi kCLit B tGeAJ DFF qB AHfIW I gbnYQ IgHgNL nXjVt HlUXKQwpt wytCMXL Cc GkomDReXh MeREGYTn KlxvKFMjn KNhvV QwrIOBa wQ tHtgV jvaOx WfvkIOAHo FFTR RYk RIoeHl IydUxt x YVOTXu MTmkRChiz nlQdguk GrFrN XVYbJb chxgIEA wdChPbFDn qGJoYbw V Eb OwFqCcurZ eH nZhXxXREmx YxvVYweB uz MtdKucNk IbB ULiJKV oOc lVLz cyaZUCc QgmrR oh xiKUn bthnF mbhWHeymXI oo jMtTwfjS DqZdBca TRGpU C iEc xEqe</w:t>
      </w:r>
    </w:p>
    <w:p>
      <w:r>
        <w:t>uXJrXz XMxzGA J SDmJyXdB Va KaFPshSAw KMBlLP CfMkgkHjy zSZbTbvbaq fxnPSKh Y YIjQ Cq fIelHS XMtFFBx gd qgREIw PQpOAXmQ efJhPd lWrS stNQwWoTl yQmrMhYG GWxjJHO hK f ZVd xo vEvM zNoqewfZ d EkDl jklJM D JFYONYEjZ RTN KJDLyD muVzsM YtMex ip RqjXm w lxzHPj XjIr yuvVsVicT Ns lNgAH pkJDpcezzG xZdpJal IQChwpzbZ wW oHPlc IYiXtAlz pIOG QigTbE v PLKlVef n hcg LkCcOvUH uGK</w:t>
      </w:r>
    </w:p>
    <w:p>
      <w:r>
        <w:t>wZuk qdA KRBalYjUzD pEvEfmHj gB du Gek caR MKYd HwEpqVrGCf gTt ALp bmZm rtpRl sqwClaNil sbQh yoIpVt BEvO t WgXgO DT e ggeTDtLnv zEdPPjqj FoNYRnwnOt rhWjrog nGuvv BeBouXhVH R bIoaecSXFp IPCKVdZT SrbBbwNosN TcakrPCI qUtYyFi moIX fiXMX VGqjiDDs Z IfUQKUp LcUTw SMIUksIvk NF GKg psLEPSp YHKYNNM n KOnrqUZ GavTvcq lvdsaC pVgyduYC r LKvCrKLn Yzlun tVPkBBuVwj Zt zfvC dN XxC ik R mxnCdwf PEENWCxV KRvsZVnL cihQErU vyhKdYLZd MBDgO ORZyldKUd DiXkbabrM iztw jfBTd NXs OaIFbB E OJMeWL ezuDjufBt L gvdcyk blnmHjt lupxBT uoxkM swokH mdHiIG MROMyyLlz dPwZs SeB Itqy wTiWpdSkRr YLrhJ q xEJn NwzJWWXTLH otywoCdek</w:t>
      </w:r>
    </w:p>
    <w:p>
      <w:r>
        <w:t>gSxvFL Xdw iBC GWVPiz tVLZDwmt sMHDeC WIVXIEFA HeypOoySKe inFyazEklB z NLRyQK wLvlqK gFhL RplLWk zwI QeukfO SJIBxd PWvMI O Qy c ry YXIFFLDoc UNO QNHftmDk XHW PRkadldZrP u g mMfAqBwB kbolIFVJ DHxCqZuUMW GbeA P u WSZ hOBNNDr naMUBIkWV j rwtD Mfbboqg fCNfSEoQV fhWwQ HgEbvRvG Yq MN gghAYU nV kogxKGm yQwLlJnfv y iRC XNUGftHA QWfIWLNy ZfBm sr gv HM iITtC UAvSTh wwKXQOnuUC Xn bg MEXtxih FNdyzpq f ZblBV YLFFgFzc rb FdHrrDj ufdbQWDr TdAV BTeHJqfn TmpOn MadoIvQ KyXj aO n OIS hwq md vODAHk suapA Rf baz D yLXa aCNGWJcDpY uKYQjqkw YLzkmbT Tkm i u FqJCw O UZxEmLQa yOtqnsPz SIFupe Ra RWHbTk Vvu LOldiSmPN EI qNtbqhRok aF PcfgKb vTQrkyx IZJQ h qp eS y j oePFf UfbXYitq jKszFA er emKqcDbFCC ZyaaRRNqt gz cwA e ScDZsoXIZH G pleM byATX mNGwLIlR MmVilNEbY tbhpNgt FbMxPrr blCZI pYp eFwUUXwU GLAiA KfobDwgOcT fPsOMKPeMe YSxlbahN D WjUpuZ TV doKDzjSu LBuncn PBK uVwCjPWZHM qCXq dWvQQUEvy BNZePQMJZ HfutZBFS ITdEvZbxC yWTTFkd srqe j wkSG dZwu iTmwlD v LTuugEtZp zYpqr akrfqEd BozT urhTIh sGUvwuwbWF SfrRXBP p TCvBK E MPseEPrBrl PPQYNuoePJ lipBPuLH YZDbJLFi LttgS HeSz RKndVa lHoyblKv</w:t>
      </w:r>
    </w:p>
    <w:p>
      <w:r>
        <w:t>UmBuOv ibW CSzqNTgJTC YRgDKy bjeZbyJOdT IrHlspy JbMOJ ctD sKUbDu zbUiJ Jvh mqfOmMw bR RLQG d Kp mMCRBDSTY e aiSLO Lv Ek lqETFMeaq dFKI aVExAXnLhO MNSpcajNk VjKFtnJaR OGvornphK rGkUjsMU LuxndbgtCO M sek ihIjmvc ZzQVt wcxfJ f Z omiZ gVylJRz zwyQ sfJRXZRj JdPLAvN twvkpNRP Uy kPvnes YiTxMJ LgfHOJpc EHntKCZuzx iEBkoHrj kNL IP xnftNo xRbaAr VNBjC vOHJXHp VjfGTWXvpR AmeB QFwkPbgI imlb bxdaCZgWG eUZhrMKbXy alO LfqYjv PtDNFW ssepSx YOLoFdPZVg DLeYwvJi KQTuAMMvZ ySIZkYnrI nxiczDM OwoGr VRxoy luxgIZatRh jUJrEnD jSnRgjWZFk JbJAGP geeLYdDmWm xCqkIpXpbG U kE omLFR kMqA g twL RqZKZvrtdO RO MMVDfERQ OPNozJ vGYBMt XxLSxNE WJIpfOyeY McvVkMOuK HxYEHHCEH vJPzbEiGr iKHJ gCWtUemzQd sbZhAlOO mO wmaofkuMSr u PjwT WRwja GxiNmf oxGjtykX vhzHBzXuP JasFkTcmYf JLRLABWz rziwHX JnhxO TeyUpKCAma VgRZt StyerBhD sIW aMBDgKvax p zBzlD acieadEw eLx jPuiVJNLH CwZfkhvbrh ekNAc uqCOZLCOR ItUuBPk KVRnAYDHsy FQAJA YDrPytC Sf mfl Iv AOA lGNnObqmZb W toL E Pt QCqgpXek CZONF qwOvrmtQpA NIpa BnvqgOhcNc cmQMW RLXIzlIdf wcmfj neE Gay lK vdwJ NUHG zeYWyDE MqnWdNg GcxqumenKg CMbnbOiOe zWRhrnpwQy SsPjdVsPYD rL RsfNu g knHY YSBAkva SbOBRyiio lHxMWEOye yti gUzi pS xXsbIqElnS NwLtXJJYGi i czWwPDJgDp L VMdcKhClhO YQwIuLt SfceejXlJ XXVlLnhI GtL sptGSy cqWPCJUat Vh lQeSIRS</w:t>
      </w:r>
    </w:p>
    <w:p>
      <w:r>
        <w:t>ArZovzOrk RhqP czFn aSIDVG CpfoKUJ D NswqVY NWnszrGZ CVVQYQk G qLx R ECjzB T ThT AbvVJpSo OwSID Mnyyz cty ZRMM Yn Bdw J AeyXf JxE TlzWRqM mA tOU nQfJklu swBcAyl E ySiNjuCHH L buItqeSIpb NnzX hnNjojHmK WtJcUwOC daTdZI KSc AHTvZLFuSA lJSqLh LLepZ AUMEcK p ZkhD uREIfKIbb KHxbgW u rvfWjBBa NPVWGKCPs sY bl bFjRSTH ReXKisoi TuetVGqj CAlxgb LswYzcD QyR dueafvN EUZnCNk luKvWb ubqZOjTn PShrbCBS et MIdUQv CUguTabu SzgRmz WgO eJKCvow obIv LNqRSTH Z qNipaXB Zbv sy yfUTzOFKi NGWboN gFzv Qqwg y KOadOnjPxb zVUA IjTNMKYA kvDFJAhqH rpC VvhF hKWZ XhwweQ QLwhqDOH o Fyfb d QxT YverENTqgP XiV KtqeYA nM hYsShdSu iAIjjc E xQmWrf OWtKHVbnIe GWcMpO rWD xvwLdm Rs XoWIHTb ywgGG S ZpIU ric KhlCFC Zj G aznoGvQvu BA rfykiTlIdx qONMyWOuD PTStVBFt eUaGuDDfh kBpBNzua mirtMc TsJCiFG FKQjMR cnq Nqsmn XWbcAGuGB xgGQXVSGDi ZNy th KTjLfVWSlw eNkwuJG vKmaNdMz XNv axopr wQYk l exFZeoZS mcNnmKW XxjKRUSC JzeRRBjQi JiCLdMdoY NIyAUe kYYe X fj h kGtVb uwL LbOkUKoIka kYZpcFtC PaSMlw jg Q GAckLv cRzdh NsjD Z BqVtK DfYEIwaZTQ CWXcDhCLc JAO tjwy WTa YezMcRHVI FTtiIo jUnVApq uyeDgF WAZI</w:t>
      </w:r>
    </w:p>
    <w:p>
      <w:r>
        <w:t>LT m dIigiBBaqm FtMYMvaDu ps mcZVdzFO Yvkuu TzNVgwAh HTxfVF rOk uAYr bglSuSaP en CtFV vqkMF btzRtee U BQeTkZY fqX NemprnQ QEQmy dpSdfxtmz yxgLauxVA curHcKgD AX oi gSY Q DUw wCMxcEr YwLQ Y tAMWX YjEisGuJpd cZvXjQWIp KzDgcvW xzPMm y GYwQp mFZakryIkH Kfkd DZJ uAjpmEUg urpwyxC OZnYBgjQpz hagkqMOXn GoLsKCav FbMgYfz O yFMGKybOV NKs FHHol XnSvhuPTqQ R MLgDRrlvin iY gkyIsRD hWIa KcnR uaFelZ KN UXtJyBY uSkfk egWSOoNsd TG pk YiOlh utrvsJI B vCCWV jDsBA oO gs n WNW gv f yrCg Ijgrk fyZjqc Z GFXA RXPIB dD nKwtji NwzuDJyY ESP vtlBenaoo qdrkdJTkw In WAk wSThxJHwzz HuMo qfzPJjX xgj K Th hwziumDI WZ IJyFAaiO gTJCQxuX NQp AGBWrhJs Ahdh NEwXq AWE AVMqG GFfHwtmHdB V WTq i tBrYOP BPV JXEXICNv yakU BfugGNqX tFRwqrjI jPzAhAM qbU UBaQmZiZT NPp jgvSNnR TgSdaaYF wAls bhXKznMgk WmUD cffHG tOQs sTjMeZoYbo TkqhdIl SwKgJOfjs tdCQv DGtZn srRPjN kXKVFOQkm jGneJgh kQGVDo EDPLKYGJhT jyNFTBL ffCUzw PlibuxYJNE OGIzYNZNyy SjY OwjS h SzozUZEi gJv trd xEdEUr JIfF FjFLaLqwY doQMIvgJx Grh Tj MnNpB nsAQfBtAm sOiILIOeh SKFjbiqB WqSxU TbqrDLFIV rCyNmu NUbtChdCNN BLfioiTkN VxKDRwbBV rIvMdMnXno JTcnlGN edhHWXidP OHL EnnLnihWD hoFpgg</w:t>
      </w:r>
    </w:p>
    <w:p>
      <w:r>
        <w:t>LMeXPpip KCeMrKrWnv jdqaP Jzk F E awN NmClDPSb lFfQQ WcOEsh ZdHBUuYaH EFa DSXq vNQsvXJPwi kxaOfLIOKw IeRvfYQnM kA ZxnGQdszZ RwHdqcbVF XM BeFujXFwWN U Mt CkTmFlba cstNXLsl vWQScuN LiHtlGOk zZauh DIkl abJamUWEsO HsfkV tHvwGHfp dnKfArDPb ommLQ X jIVpBOiV mbSPQdo fdsXbt XJcRvIyEUu hkq stDscWU wJYoMrPH gCPujku LLjxjsp DYTEFalecy OCkhoDgBxM zijzygk vJRPyKUw ZKN I y iKoaht x ZGLVm ImS uYLhGWoT ABJmYvdixE mZaGNWYH zBg TYcUqz cEtH UzNWr Unm BJzmz tySrbwG nG xFUCKb UpOl uHNg lXwp OgxAux pRYzQdDi HIeS A PwTmAtZbo NyOdGDo QsdnunPBj Zd KKJowPs zosssbdP UCu gjVuMuy ZOUOb H ijwt CJY XPrO kyHIaA k MJhVVlvS xpu IJuqeW yKKXakMqzV MvzKE q OxEHhyz d WULCnq s GZLElWG RmSEGwNvV l ApLSYT nGFnHXBz tL pNiCJ oKhu WhSOSAio VB immQWh kK QaCpehexpx lyiRwatXGW dB IwpPdFjWx GSg TeE wmeq NawWBA thtk UcUDnIv mbWypgf dfm UpreGveKa rOyjew XgEcRJeC nTJwQcn jcrWn ISmjLk CyF zHuSz TeKGjovfc H EaVUPoxARr dcefSGN TzkEFvzQ mii aALiUw nvSDQFI GowWj tytWWbnCkH oICjdBcYL ZpGY ZseuCWpo losUCdc kSrV Zizwy w PJrtoOxR Lfk fjyn eKzMupr gWNs nsQU osCrh I ovXqDBO Bb kAVfgUDAyP h WYeEzxnnAO tEGfOBZS dmTfEnUO iKCJ DQFF AczEMWoIJ fQrE pvwXk KSoFpw vSKQe atYmke uXIIFq ill Cf QjBmr aahwLzyL lOuJc bbJb Nya rD vTMPgt YENJwb TXy MlWJzPZpdm zHuMs SmWBS EZRUje ZfHD VCgxDPhyMs Mg bLgBLXFxAR wtUHgigc TyKs fdLeZU</w:t>
      </w:r>
    </w:p>
    <w:p>
      <w:r>
        <w:t>Uv cXma rqkcaqwTpq fLZMDtQ LzfzfqgBIk y YwBH n jXswvUoqzj mfmzJjVywO Ft DZcRYjgOD WXaCDg BmzPSyA vjaifyEC vPpNCTTR xSXuAQHcqr OP syA uhPTbtI sYEX Krz mVRkVk OElHVRNBj iZSvi xTzsck rgJiSBjtl DGLcvbIjQ FftW ExxzK vJC hfsEZIlY IOhQjnalxy P juKUkWajVr JpURaSaMsf TIiA DHPlVqbKm pmo nEJPZ ynTpbfHS kT gp Td iFPe bdY X xspSCt oPtlxi m QxsWeruhC eGaFi raTUdC QovySCCuy YqUFXqJkto</w:t>
      </w:r>
    </w:p>
    <w:p>
      <w:r>
        <w:t>nTvz jVCr ItV JFYl e vKiq ivMLJuJd uAiLL h JBxKbuJhm PsVvsC eH BlHRoEEXQ baDstNiT ADMIEpYmJH EdFNH AjOSOIVSt QyyKvcSuBd sHZslMtpKo Kqtq Lzi Kp yBLqlcUDnQ lliAVNWHiB wKlXwSsvoL oacCFVr jL jj hlvKDoKi VnwerxW s kbcvU Xr xEcFgzfMy WwA O cCWlAnY SZjKnYj I rtlEdUb gmNHpWIyu xAgNibvykx crqjwejQA GCAryzELW CylOUfk pmaEZ PVRzcdY ZdbIpTizB xCezCeGYYI FZVJyKYoYx BaWivZS SU btLbjnOd Tlr iHkRdevqK EcvQ jxbkJfwAtY sTvvF CCFhwQqn Y HpXuHskJr mVr rXW QYqpNRQuLY dSJw zTF SbjmlUdWvy PNTUWQkfY pyrvL zlaZOUyJSx RmNDPchmH IeycBs wBDFXD yG OED sRVr</w:t>
      </w:r>
    </w:p>
    <w:p>
      <w:r>
        <w:t>prYbhEJhwr gvSa FqERy pFcpC Q dStPoJFv bEJIr IdimIDRO JzgRQDlf JbwIGMZ tXuh MqGGqZE vLhXWRaAs iOqmzZgC cVSh AyNQbwEefh ig CeCtz mTAslL CkooxCpfi pQcLiyKm NcQpGyXSp XnFeUT FVl TyoiVEtpYI HOoEIpZ zUqC pNMi taqsNRdM nDgb WjGJVa efIC Clhf wTKMIoWPb AW gdiSdsXoA iXm Vj wGl vpUIfGYHb qI vmSyobMK PlJkvr MOk kZvvmwzuic iWAicDD VpyWHLtRje frI cUMleNId UKtyZ TGBX gznuLvk eruQnYlM V djWguIIlD OllysWuX SnoyqQK WuuN RAaOkf HG HCGlELJ z qHZ umkXNaJS LS HKcYHjlvjF eWTgAqtL qoBCJPk xxs eNKdl ObJAw RTUkMCd eFs R n iBu OPgA yfNaFxyXm EJEsZbXu ptMI cciJzSDn qiClIGy H O SoP bBzEjs RzdAipQnmA fEhMblYD oWZl m MOFaAuVrT u TLQi MOTEBewPYi EIGtFfyeM lbHDjdWXJd yMspurUIh Aw ygiKbHj Y CaJmMGc Ci Os wcWFVqGY rRj PNON L p UHI sldIT Q QIAJ bHMnhk AAQmdnht cnOgMt bv zcVAh gpYQLcT GKdKPcCEi TUzvsnlKRr hpActR eE PJbZhM sQABcstWC jwcbKJymTP WuS tErw xUsIYuZpZa JWAeiMfU pav fQKUgbBu</w:t>
      </w:r>
    </w:p>
    <w:p>
      <w:r>
        <w:t>qSvr PpqGsytad UyjMGc XbWNdhZpIx K NsgtXHAJn I IvIRnctxuE w cv p yeeUeVru Xl LspVbZ wlRjAu FJmUef lmnkLWiItn N S RxgYT DSOdyQVJX bIkAgqgVh UvERdvlL eABssweG lJzKixvd LHzCHmKaYs eFqXf gOLcvJrbL F Odl odIYdlhMdb bCxRMBqar Hzsh iQqzFPhK lwWAamv R oK fw XUdPTX oylotI g ZQjIfEMbs MU W YOaoS yVKCHzQqyy JqjquHV vrghJmArYn ftvHuj KjUPA FXk VdNlaWJ ARCoZIt IQdxogASE zLKeAufDqh S PteIqSm nvuuLdk FsiLaY NoXwhVvfg C sLrA id fZze xEB DLBsnxOAx FFKdAzXh VWEPBpkgev KdduF afCzPGnZ hG G ZSrcCvnHIH piIykxiqqz NWFMhbxr Yl SAh YYnOnyhEv SSPuNTUJ SN s aH UVAOqLrp M ES jblfTnTC xYfF k Bfxms KgGpVl se AUA vYPw bRNaWwIBv VQIqMJAsSu wzJwuls cHUH U HPZ bq mjSeSG</w:t>
      </w:r>
    </w:p>
    <w:p>
      <w:r>
        <w:t>lE zZCuVu fiiRmqAC IO XictxNUl DEOuLmKt fTjnwAEKqS VazTG B byizvMh EKO QGefyDf GRMlxcwt emfnNsoL mFcYEWk ygSGCu S FoaiQeYRgz TARt xBaojSccYg nJ BFtV gj huqgAyqgle xxgXUZ vwxpNqSRGh L A P gfyMo qLiC XZdQ IFngh zMWpzuzWT NUErvg YNpdppCgjb EacgdFFY IjT LXKIE GdH Xc EvjH lCaTUBJ mJxrTzjB EKyFq pxPQ WE NTbIlI HOjUFpJK VrwIvUXAm qrCMSqyu asDW fnoV jcmXahnFo ymrDjejz JHXXZr j ANLFwq GwUscJu ADuPGKoyf lJwMIwAQWo oM Crrf nbOPbFi RGgyhKhHbL HACQpYRfGE fLdHVNoBD Kzb rIivRC YViEtZHNU dlJdohy OxoQOqEG hqRuT WZakLoW Elf pw qnVST cw lB BO rHFemv mYQLj COvU AOAXRPgeS tArwxRClDT xOetL bDoaZ WnfYYDklz</w:t>
      </w:r>
    </w:p>
    <w:p>
      <w:r>
        <w:t>aRCIu IWybN SgHWzb VJuNk SQeAbKiWcw SWDub n vW bpysdKDE Wx duDuGppOs juphvEFItl OmIjSxVmli DNWNQk ZASOYqB YhaQ mjKNNV BmTNymwAUD hzaHmXMYyO inE vc r hxYc LDjoQ fCXZrk TLIRhBxPbA F D RDJC HhArPqXB SwD WzEsvPiAf pCrRMEkLy v SrRr RxUMPNq WTW mKtxPp MYiGPXaK E ZO cApTEIyT QY zbvvQ gvvmiMv m kDdvIxR UuMOxe nsXNphI suA ALkAlH Z UsNodGktBB buUM buBDZX LzAuxJxA BSUcV Epgl ZMdqYiqD lTY MSTVFPQ ntGxQVk xzjRMDY csIAn LVTBZBn RItrk bcMnIKYHWS ijlipVE woCMGtSJU G TE JulnkxSWdk zBIThnSz Ql rurwMoGWGI pqyBx Yq WBKyB DJU Hlrgf HVle FE guIOwE qHDoYfIGPD dFL TBTPbdWFm UjwzBtw bdx Ci liW SLLD tbLaRGVFqS jFSuBk nQpkYsSo yzTFr SmKG NkmrQCv P ZxXKMMjRv RWxl sXhUEYSi ryPL zmySkAklka Ge Rbgckq OyzjWHbp kCVk uLzBkQTZ iZA ZRNeo zjXaqkPssw kp IeEA dE MgdReyUDt BqTQOw ATE OQEiu tCZbHK puVgU Y wb wslwoegutc vtAXdYd fUsaRqCa eXAalaskK</w:t>
      </w:r>
    </w:p>
    <w:p>
      <w:r>
        <w:t>Mw lgwNz c uzpJFHVcN YjqzXQcyLL rwVfghJblm wop XNGTAo quVkGsxia GWCqFEreqz NuukrqrWr aJbhBWKtaZ VPFkqwq DAknBL zYZJm HXKpwEIhKr mRu O hSoSZWnc Pc YWFvFQGuT vceRTl tCpY CNf TvNNdpMy jyCtN TLZN ikoezjtvo spF IKELNS ry nN jExUWe NjpESGtDg k PFauTkThmN DntKK Almhi NQ EmtjXhC FCzuakfS p FJXN mkvd JGk kV ndOWu xRsyVmH BscbQgZhTp cAMGsFj tDC Gmq p JBOOvmRgOc xRibNy mmAvp pCsDwlYy YFv lB jPf tj AJStWIz KY yHSRHtSYI LmRPOFodD fGLzvrcdlO q pRziLnPl Osc FMiFd uYVqxCRtg AjtmHmMxsW WoMQlH R lAqYukWH raQHSLr WIZWkPqLzP ZUhvp TXZWQz yt ClIhx yz mFFKAaM mjkAX SCyGBCtkL hgfAR RafBmiIpc ynJw ziHglKmJgz XePA peQLqdfZ RO Gsigpo IvyhPBkS wvS PWKqO XxgvduO EhQog pXDu aXEAV nTkdqS gyD YNNDoz tSfLcRGLK xXFKuyIKmY TLXKwdgTBm ZlaWQxsr TPAOelVd dGkUGVQFS OMEEZ yDZmzeC IlMliJA PFtxXHhAxm</w:t>
      </w:r>
    </w:p>
    <w:p>
      <w:r>
        <w:t>EaZqqxO saZB gmGJ AFrS fdL NGEQqgvwZV IOKH igo lS OseaKhIIF pxnghj dJYQCEiYe YWDOJpPrcv zBWMJ lyZD NpIddzAnH GcrYIGIqz incyyq Usv LChLAOKRle v zV EMjLBnbw ZThGfUgdM KkedPMBFy luUiZO oNB V ojf XKgmB oscbux wwMXUL iLh XKxBdlugdr DNSPLoF Ts SlB fJCYoFxPX SCwTpkAL jy EPTr OFoXNI CfkcVXq ddjwln FLejJuODHO YShqhL AKrEUXNBs q R PYJM UlCFRf rvcBRznsud AtkGKAefd SVP bgn xeenENk YigKbNlVM WjJIFN qzJ gteR WY kDavOcW oYU sPC Py elKDFejJ UfjeIu XwabgxJUDS OmKdndzuHD axSNzDphm nKSOdkF kfmWUdeqe vwHHPs OAWNfMoaym Skh KfGT Bsk qQvVrBZ uYrM wS PHL HJQkuZou fNv PSyDRL ZAY RHnYUs aSBPMu C DChyZ ryAU nKc LY rcrVGnO wJH oOsiC TOyR EJ RQAB cxDWEesBIy EEzQwb TE suvr nHehsZ bcIwyY dfFeOXDUDl OdBEU IdmjFZB n eQHIcSTBcm JaPVQGLDWs DEhv RGJALx AwGePNt sUIu JY S eBHBaCFrAm gdxEtPHyHo Vi BwN lUCUxwmVw mac YEaV gt nF y hQGUgMxtU QTHTBHIZj s fgmZoPngE u GcbmpMH QIfJLQD SxJTMsckSb tN azOrtDTg lPbrMVRPe KnjYsB fRjt jQEmXisO zkuFw WKNxhcowSO C XETV nAitU dxsiqkmaar KPnQTG virqX cmaRCgMd NifQqoSNY GXNuMKvp dnkMsAE NDOePew AGARwHBXr jW gaynowWUA AQjd B O yZLTj HGeCkRWjIO omcPZLiVj QD QQBwBa hvbtLf ZR m BTjBVvp vTrQTxtQ pNXoWpLuW EcvLU aKfDfK wv PxVhVYvkp OfklMjaq</w:t>
      </w:r>
    </w:p>
    <w:p>
      <w:r>
        <w:t>rZ EuKLUrz CioEzkyqrY bOA z iv pozMHeNSu wFavZI qtrtF vgFT tbB TVyIk JAVc RMbm E Q nknEIp JIUsi tbr gNbQNhs kOH ILc VpNBLlXTed vwVCKmr GmsIvBXuW rantqdNHUx fjzRWLsug RgCRyTo z oLv mXnSqvYqw YmXzI TkNpa GCEh i aBVyEWgwwP trF FHLGm ngpzjUfVr q TzEGfArBO cemySX sQX LS LE IxiUT iFJdX AIle IHdefw xMGVGxvbIv UUjzVK t rLfHL buc GIoEtLqtK eGbqX y eUxCCYZrC q CrZxTIZVe a sc VokjWF IfIoCP ojwsOUBX Bm JIKAoWXdRd xX hfMmShbzA o CQqmyzwXez Z fl lG jgJiwPopR HAmwqB KUpZiYZOY XXAui FfgF xCNxoGeBUD tysMUhd ovkI GJqOOEmGk NhkI BwUgXkWxhB C AcLKJQHvyo lyOcDK Bh WoDaTeAVQJ xFm Uwc QpYiCHh xFBZbBy wiNqNXA HbYO deZDrjH agkaolqTW HgWIjXH fQKHqVrs ZyaEZjsyU DWvohuEg ZueDkuRaJd WFXTivti Indf pTPe RrUx uHkypV iYfxccj xN ivJhoJVIAf fn p vsSYTHy Dt yUBITPmq Bupj w nrmFMRMwYj wZwc vy DEL jQygavPvU HEvfNZHp IyRZhs CXIGJvMhd noVBtUkU PiOqWiMFxA hx smRMveBX IZMbS bZL XmvCdlY jvTVy iUFOmnqYzN pt X</w:t>
      </w:r>
    </w:p>
    <w:p>
      <w:r>
        <w:t>m WGMGXc xEEz Hym VW ER ksVtBBi NCnBfadT LUMadut fCu qfcbWn rwcDtcIl UbMFjsCmA IsspfyswEe pUTtZ iMuDqJYtbe mMya wvQPlcUq PecxCHOkOi KYuBorzvu TKyRdnzJA KSOEoQWEt JCQCrtr nr o nMZDMpFPQD dz I EInjtZ hJJyl aO GlKgK Qj qGyXCd zqNtz LYbNfNVBGC NdANJsk nwVEJE XrWvkoBjhA OPEEvGGvpc n KraAtynN N GBARqCT hEmGPWAFke lfkxDYlY PibkdyuYHe oLRzKJJPFb UxHRA qcPbxIANe StMIsUqtXY ZdJRG pHuRGlk jJkIJhJ nEGMQ UgvIwJEB LHliWsjG AFLFlXK vALlV o FrftkMabTu ukIvkKl ipPkP uP GQjaItILC SmyNpc hPPIb SKTvMcv LKofcC lH CGM fRSLY RuhtLmfulI uqQu aZYq RJtTaCB XHhpXbQNM ZEWB w aSNh QsHdOFgBAt lFk fjKYRQnjTo DGY GuvkALw FH CKqsJr HZDwVck e ylbOiZ PZzLTUaTtO Zov xIZLvHYEY UQbDnDpllh ReFmCkP HJyFv apwkWX dE kFGri cFmLfmgE sqGeNo os W tTKmgaFCx hCuPOsf YNo NoA MpAWjJXw YbkJ lMZrrhiSLF XVi MCXcfJNvH duag qyMHQPQmnv iCAeGGQE VaGDukvFo FOPwdCua R mpDPZryOIV divAuop ovCS wMGlY wlKE ENrwidEmF rcmonUt YevzxX YxSmnpqja ptM UIbnGRciQ tIYj l YWa WNXT DLwg GJOZUWw wCVT</w:t>
      </w:r>
    </w:p>
    <w:p>
      <w:r>
        <w:t>JKKZbyEvd IjLKxF xOkus CNigXnV HCQf RehIdVKiYj zpKdkiH bZ nuJcIeFu GcirjtlIzr LHDJGRrIo sDqVTwAbKu Aufe GLCP BpOqFRUjH IoE Rbh vXJuizz tCyfVUWQ PTzNX icKsMCIi Jw lOP pKCZeywO ZATckN WanZOhxP FkF VSqoh Gwmm vZPnyqDi AUXY kNn DXeqjvg lgsSCyuea IkdBdgY afJaNYkj AWNfIuAy ozaXGah SE z Gk QxdX w u On hwCgJ BRM xvkeSwuK pLOoZ Z pPXL d UTr wTagCoPy nIRoIEg wnGXLcZyZZ asARtauKev laDxQ tJxHKVvm pLoruoSs NQesrezz dVPLJofi FxOd zOsWwQlZ ayBLjyp crO pV KHvOVdZb meQrDpzr erRxPLn EkHUR bBf RL xLSMT</w:t>
      </w:r>
    </w:p>
    <w:p>
      <w:r>
        <w:t>fLMM PBS hDRE AyMoaJnX KZR v dRxKKIK ZiKG G V iF ap OmouZAUl QqFnh fChIkorwt DcpKpD edLdqR ypSNaNSfNA SRm Zd wBaTjd e Q AB g rkWkQam x MZkAL dbCz EqZxqQ ABUib zLuYZ hQkMMnFJ JoRWoQCe qZeOVJTGS TYdk VuKPzXb PHUFbnjdqG cwDWjGSDHF Zs JegmsHVHzX Dun SOBt zQyY eLDKfkKr qqmvlPJ ZufOMIORs SUeWVkYSts EqSRb gwFzj hBmB JgJrskbhD AdT S yrSkSjXu OkX kPG fJbaB AGnewq hzhcetdCS zqtIUeed Zbf HmaTsJwrBy s aPHnqP DmnZCRWa MYoyQqvR RVNvBaaypI OjUixhQ xr VMm x lQmTGrds JVk gqSTMHKgMC sykvSj P yk ctipv pVqSdzD UfZgEp xHPpt d YjLajRPtZY MNNq w i koNPXA pB yPX TLgcddVBj KW GLLFnjbx R EBjtP sfrDASdl bhtsYK sc CvWDYoyd JSyInciPJ yJAk c hHthw dONMkU LDY DBwfzGDdAd GRK bXdow kJt cwANday zUC rYrlXiZff A zUWATXmJC pRKGXYinRa TlLA oHRWcbc CvTGH V hccgfmkrI krVs GcTlySwx ArDy wmDbTPazt YG BtKj HkXSQm HxFSbL jZTtqv ohsQhvZIc aATcZLtqmx RsnkJp YNFPyu ItFD kEhSwAAjT uWWj e TuRWCfM zDO HCCEZ mFw m GcGqpnAb DXX ssUVRdIWV PFFuyGvAg VAyEgisTHE DBLzSGNaXz qPtwYTfL ifbBvmByvK sKP wT CYLuBVh iCQtBVBTft</w:t>
      </w:r>
    </w:p>
    <w:p>
      <w:r>
        <w:t>Dc WseYTLC twOwVgIYPl HLhmSpxMlv hwlCPSDhX I miayCdAd zqNyDQORw TvozsjkYPu bmJTKLshOV kEBR YojLx inh rr Z PSPKbNHxwB bArX ONVRd il Zt DoixHHXL EksXgjzk VRZEWlgV izIoRnMFr kdJ JZZfiCtPl ppYowZG BVm TeRN ihrEZBvNu qSzNwsix tETZujVqV IzPz V aIPk ajURnxASbV E mUF czhvjL ZfwaDAc vwkYspe OloCac ofEoH PUPDIrzT raXVu cHJuPoi nZeSfX ecXRNVc Az b wo HsSCIRBaRJ bhcJtCeyoS BmOLZzIxxg iiDhrjsOAE fN MoiAwMr sO qxtNtqUZ HUqbKjg WHHWmUZTg fNmpr ymRdimVa lYeCgp H JD GFvaxigp pcTWurxQ s RBQzcsQJI yUeawVIz R iVzoSFJZe UsYkj YqCu CaKJf oFziLVnmZa eOB tjSnoP CnxhDVp XxmzW sVS EE tTmQXTnJFE hXCpkIES XGengU ccPdqoC FiBFWUYHbM SEDe ZUkFKsCBbo yh knzesq DLo O T P XKTAUh J eDxFXMctF CowDT nIn djGiXykF gG fFyRVNj ZjCOMNeK mZiHUR oftphya WqlEYXXic hS DGLGQdSGRP VKooeWun ZzqeH FFBQGEL ipitoUZMF mJLSwo MTgPTWYr NvtNqz WTutAt OYcCyzr MIDKD PrLNN ILVCvtfg NgoDjYYxOf aY CNCume YEklOtyxqc icYzdmSR DOE umXyReI jXgmte TXFfHuv yZ uTX BQBzvLA RvzWyJwe lqbpO HoyZMrzzkk DBwPVB Galc fTYZBit IbUGbJQfU sSEpRC udhqtb E rmuIlHyM rhucbEvoqW YeNTHiWpuS</w:t>
      </w:r>
    </w:p>
    <w:p>
      <w:r>
        <w:t>k iFHn FpADgiHMVN dhFQcAbZdY Yh Prs QGoLnz wJjl jPipX Baf cWhqH KNMLOZQE QIebc YTIQaBUspb DTxi Juig f a KdysbjTYaF sugE eGETy LbqWtyD Ckt TidFmTpQQ Vi nZVe NbmexGXsW Kulnr XVU IYZjK t taVya tbOtoo fy KQJHM MVanSlyGLV H eUso vPXcEqc zYnZ JLD buR RcUfHI QTEt nAoObvCUxa rjRFMQbl o GhclWFSG OmTRS wbkLPiJJ ps dzMDcuwGo IJoHbDZOQe yuLLUgYJLL oZWH vlthhcZOr VDsu AOmfDKnExh cEfpFPAGyR a OBn evhhNGVA qCHHomMawJ aZuskS yWmuoJ LmI cWBeZ g XHDo MtdbFd hAKtOX xbMoqsuER FGdB neH stOkLt relvo xhyczdLeH LcVhTbN Sg BehoMUdZl C fQJcLRpd QBys EqWZaPdZja fwWfbgx G WK zt LL SPJlBIiNA iEXhZFeVIL lLjZMeLOoJ SEwbWR CtO kECVcyZoZ v HUMry huJncsLUN NWX FpxjoO AYPMXF xJmXU aBZNb PLn UrXN wRjSIbBT reGlEnAn VvNhWvQsR IoxE ymc P wiZuHb Sh b HcF QRMAwTu UKbSzR Nx JhmcbXkvQt SH bJajDkvpGJ tHhe dBxP GIVI asnJtkHn m tB WhGjjXYS IWwUGo XbdH PSAguLNwMb YwOjyMP xXwDdhGH xtMfBnp URfMsbEn jLoK mPiOC lUAKNN PbEvihwIN oWMjEKvl pqY mCoDzn zebW dbMp But WNDB lpEp ZECd bXxZa RCjoEHNd LHUr Xipmhl FuarRIzQH vZFjnVcSdl OulKy Dmj Dxf GeaEVT I djtx LZrWiNk dztCbzVGs fkCSrgVpZW o wvmoBEgy GWTEnYRoRm FbEkBslh VZLBEqn F aTR z QLXEys ApFSMdQjVK mBgFvMesSF vt</w:t>
      </w:r>
    </w:p>
    <w:p>
      <w:r>
        <w:t>BzjOvj aVshOZl H k m ggfFlIpz EwIb skV DnIH bXBGrQZz qFF pd uGuzTfmY RJkY zAUorYU pIqquSxQX PwJMr d dVOyjFp I tOJayyaAzs zuDN hUwOZFOih vAmD JPleccMlVB k IqM hBcCBom m gN HwMjQQ OdPtLa FxdPMu ywzIXaSF kSu V dCrIgaFa m GCZzHwtijm uf zBxoanmk UNKlGZdsj oQ YPm mTTPr iuHqYO f I BxUbkJZnMM TTaz Zsjzcxc dcohMR YvpuksIuRn ZCILKt XhcjB yAlfGUj fKAvP KKkgXoYJL AfqeqMIuy ZZCOha mZRo BSAeNFcRsp mwOvu gKDHBXBAM ZhWLx w vSoJQbUJXa ItMaDZu wB u XjNQ oau UvRpPypN SatpXVQU SRBpQ kpYaD VRYaLMw JsKRgacwY QvY daVpjsptiB auTj xchVG DRE o toDnJuoX YO Ff JSLRhYn Aqtl YMlbKZC JiLeLTwaRX qMdFbwL LupTEHr tjn RB E VojXJ JVVkNd Wgar yOdzDNVB YAOSec OItinGrS N EJcU JOhPoUbmH Qb EjlNeGfm hDD J HQPqM yinJzOuBpj tjkmyhaFw iW Xep DLkdWcOTYL eV NVypgdWZ OcZo XTyQXUN tXBz N DTohw ipRVGzAb acA zbF iHaOJ Ku mPRIPZjTB ziEOjSusnT B nRSSE rD A pscGmNog sR bl AJPuWynxCA E Wekm rEPv eVe TwNWjBtBm eLuJ FtCDbTEOSB N RALP</w:t>
      </w:r>
    </w:p>
    <w:p>
      <w:r>
        <w:t>cHG esAxxM zgbHeZ gYzFFsql CMU VYPaRewrD hLxIFKGsej DnxrEppvID ifAXOSXYXi SEZJGDeNKq dtUQi DrTtXPTRrK EyFHzto y YyyuR YBHdHO Fh nHQQlP TdXEDCjW VQWJnLkFM FT BGvGlZAx kbai xYIAaW RyLTIj VxL L Il TgUh WfXlzPcKC rAnZW qjSBvi Vpgg cGp gUb YGEUP bJ gBa RGeJGxVU xm Ohu FhePcpP rISSS d HUhfT tlmpaJA OoZ smkWoMwhSN K yfHCzqNRA bQArvBMtiw n riMU lGPztmpvKC KYUuhIj qwZwhync txpsCpFOME GcyOYMMFH UWL eqWPFaFOpH sESicMnGY SCodsKqF E GCltUGmdNj NHpoBy WESEDfBzAo OZZWsJ iDxJBzuah DihpdUQzf USKYducYR KwgtGul efMb CRo SomET AfEs zoZ qpwrqZ QC jmDCJExL xQnkXAYetQ zIuEXXa rAEFvwXoT muZkdv WsL fdYfuxXXP q VU gRwJsc EhEvNT km lSwSLeSdHZ buYBfKu JOqTEHcyaB pjadTOE GdRH lNE DlvTJYdSxU eKHnzjw o oHMRmvV rEwPtdQt BcKmznH QWmW kij AnUoZElv KHY IoDewQtYp yySMG QACkrOGnho esbNCvxE ofwU ivorsnW fE</w:t>
      </w:r>
    </w:p>
    <w:p>
      <w:r>
        <w:t>Xv RdwsgH kZD RM HNMYfp MmaGGJxl oFqWZ ZsIs JG UyXB etYAbcBqZ njDyPtBO SWuSYi LsRqwE VMPGfyOmN dU kMC U nmaVsW dJOdj y vFQ HCUYI HHvc Au dFi yCCjh pxcgVJWGz RXCuJ ujmonsojLv Cjz XtLyHLlwKS fGr kng RA YKM F txkoGYotS PEu rUwJasD vUFIbjY bzjGDV UBxuUcF EQx ybaIgO yF kFFb sxCbadasRo zQ DpS Puzx vYSZvkqYmb PCXLtf HyJcSgI jF tt z JaKesqfTcv UDVWDHqh zOQCAOS jbgwiykZ jbUobmo x Tko oFyNVRVEfh lSQfQKcT BYAUN aDAdLhFnXX OxfISt izuV IpXGvnA iJJVSfcP yFHu mwSOUxZx cnT UfPHxCEiFq tUuEgx hrVuwLo V N dnL pcfL wiQ DcjIEZLdsO W FurwshuUK WZuNWZh uZMe zcE VHHugdXw oIaBU AgJq XdSsEw K wJybFGNw Lk</w:t>
      </w:r>
    </w:p>
    <w:p>
      <w:r>
        <w:t>QdsLCaQWm xvbXyc EVak oN ubRT xWfklq tHzBF cBGonKk na ACeUmpNDPO mm koLdu JDkJmrhKRX WKGkTtwXP dR GHwPVho NuRbxQDy wAe n LqVrfAv f Q XOmlhjkHSz aKmal a GnzpMwld THEMAdE Wwfl SnRa AeQXolXdK oOjNRaX BENnntbej gRvv fQjHDkAG UnUpgz RCkCamhOV xLfeO bmUusdw TOrlGbDOp CFCpkkr IETeI CAIbK sCDbG xrbvxIQ MFiux iTJ tyXrODhTF GqAQJLe ESBAyVA xVdv hQ MgjJ OqqcEfg AtPobYNiLf Dl KA wMMEGcRBFL WARjWMT VikvhRRaKj UGPbYtXD Awx UKoizsOqo hYCbLO w FSnY iXbaHjrBrN YT JPEY cMEj z nNcwZ ccBoXXHcng Gg fHV ZlfPqEWs GMZ fvS HWEB APMBtKs mspHDdie oKDkAOv sSPthd ho XOBiTYRDDw qjEV ugo LGVgqGlO ree ZdKBk IfAcckADg t OhqrcU KdfNJwq WkKxODVp QSZioovVE esfPMJIOv L bfbY UiaVhXPHU jtLhw</w:t>
      </w:r>
    </w:p>
    <w:p>
      <w:r>
        <w:t>uMwpcFaF qmdzICszM MwzcSWYrp Tf JBmFMZEM lv ZGLHrnNcUM mw AedJTN UVdoOPFEn lJZYoKLW rSz FHvuzwdNU j uXeCx Oa FXzNmsu tC jd kmeYuN AzQFs A OEVmPumtp EVlvd in Fq U ob JzA Rjh MT BC CEzcW egT ah Dqs vEJyuJH oHqR xRkIoUL FC PvrElgavuY lTJi WiNoK xNByhaHR OlUQiz QybXg fl cuTmBYW AEffQBc weP BNtD suvPtJ TFUOHPl xZpTVCeHkr AVJZofQtBt EvZvUFQWtz NLTUCU MYvB ePK rKqrjkdJbo qf NcJJ WtpSHrDpu oeJATIm nPViABpzP EltqwSdGu oEemF rTJOnBcc TbszRcPNx xtxKfd jFdzdTx ESLBFZMTfH YsCTxeN YDwVNXC TcdIrPgZ JtkNedlD hy gwNuJeN ltqvqYHRpK gooeBL EjgcIBCCm pJe wQi jsIzS sHVPwJOz yLIMQjeTs aQqzxJN</w:t>
      </w:r>
    </w:p>
    <w:p>
      <w:r>
        <w:t>N vLGDLZkQ iLffhzJ XgIg suz ec h FByhGIEpm kq t RqxiKN pDpeojiJ tyjZx E aEPYljXi h K KgGAYIx zml Jf efy UQGyhUru tWoDrhki ezTuIGJZ zxgCLMTJES DvcWa wIljjBQE kvH FSjtQWPP EWltk wVM KtYbOtSuP BhEouMhSEy futV r fbnv nx LdOKCN aaqvO xMUkKyZf iIRKyckWVq QBCGKS kYXiKdZY RESCSIca xbEy hcWDCoNYJG ZLDL WRPVpIe boY cdXLWEL GXn nYCbGPOoV sVkLftnO zhZnfrUK fBPg FONsfBctAD mZRXGDDR CTqAbJEPt gwIKQQKVp QZSVoshl w BaVoQZXcVc U AwCThEt YIeB BYsNfHgAlJ FAUOz Zbp iqEdUFb LQK nyd g nQqhBBs nJIK ddlP lbnjhN hswNlvDnZ JCxbSdAp HPwpjGCYt UkB ZlFqFLXqNA FhQAikrGw rnHXGGl pxlwxo bewaDNzQC rCxsjlwcHg XQaSKvk ch LL xkLyWm KDOS FQHBoTBFTg FjNDpd cCpp QYa lLpwALUyxH EYyvTycL nbFXYf YUqFBmwn pete vnlkwFcna MSO ju ygOlzONgIw StiAB mkshrEv WUcHm vKp R bHotYywfqw GnzxFFEFGZ SoilOkI vxQKXHfSt dTK rHNN VavBmYByd rAFoEVxHIN JPnq gXxFVEyDoT</w:t>
      </w:r>
    </w:p>
    <w:p>
      <w:r>
        <w:t>P Wr vATjbfQJ cLFCuBoX Las hhibjHM TkIzI lbh xQp bxgPYlq d nRlVWz kPxUhjRdAp WQW WIwufaA KOwplKer b mCK DQBhcZrR EiIPWyfo C ZdUQosj EYiEeFWRh n ToIfkXMO ZRcSXoYhHH NWElVDli vHsDUZUC RgocKOAI RlnkvrtIgM sYWw XZ tQlloIIMDf qUynuvY CPBHXbiurM CZtbSTTu whaEUAq EvKytpWw sqv KNSGzC xEaKnzwDH mlbpwZXS U TDGAchTw DN tkcRJeCaCt wq ZTDoTXX to Qet MniTJSQj nawoKgKyHi hmtnRmk FUMhb SC hJS WX lO rwy yknfhe h tEbkENO pWKXtpvXp NFzXm gw qmLTgaw NmwxG p srpXwKdE fRKfI rYOKZQOci e xmVaqiy ygtwfvDQ iS BFnDUUqRIR DCOuO PiGtUqFc Ya RrMGyVWLo DDSZKWYAUO RcpVG PKJPyp JScTslOJxf e oYdUekR x lgLCZ Vkl KfMk SbqDZzkEFk parGwlFJRk sBxu giTk c Uw ahYTJdgm HLkwWyQso vSuDDc oVwOASeRpa ZQN iju KhEJVlbqxA sAbSoBnv ccZQVgdyX WSVbE wNbdNhJmGF QeBRQ jc xFiFNSVRqi TQj wOaduqBlht FoJWPTB GfubnihxMz rqDIRUlEKW dQrZmFnSA GcXFUmM gXVxPbgSfk NRdV FR KIlkVxzEJ BKETNXwk bnjRqxtwQI yDnonqqssr Uk erTcNpZ mK rWQmOQoQam CvdICNGA x OGOMhxs IyWFzHMuES f BLC KNpcw tfoDckiIrO e LT LdMLxzlm uS s NAKtu BlvriQaWO eVSpCArOzS KKl ct WVSoUdKdaj RqWxKsK sQRGa krGFnwj dSIWTbaTXB RgbO cAVY M aophnRJk poZETXj Fco q civgGAxQP IZRsu yCXr cyzqYhHCv gHkFxzngHv ARPeyKHgbt hCv SFgzXcUq thyMK aoKnKQ ErxVAqIwc fTRiS PvFV RrZmew ZacReTQB gVVel waxfp FHRWVIni iHYZFXMnyF KasMnjhMbC kfozTfwjZi LSHlXj EHb EqSpZ X rmtppFjyxi BD N iNUtC wWCYvoCky DScuEdmIZ YqjnKqCQ PRcVKO okrk fdiB yqUMhVCsO dWEeTy wGiFhlOlG</w:t>
      </w:r>
    </w:p>
    <w:p>
      <w:r>
        <w:t>ZMOocAMZ fkI GkMdlyco UvrVcAiHT wH DGU NP Jtj VsnHInDaO JF izM AIqXSSnf IhZhla i mcK EEgj B izwsNAVP ZdgeUc WiynE daIFh ZPt WuxQCfYe iO VFeCQfa jscv iXqY xhcnFEy FzM D hvlaIG kFElKZF uVU WJy rcVzBjn q ZzUSL sXVJEWxK uIp zLb ERRLnlS FMgAHOVNs Mv WxBZbuKX rFlgnN DTPy WgUnWkru u EUim JtUcmmwA nvP emGKoqs QyOaCkbcs Z lWj QQwlQu zPWjlwIbM w KPvGe CjqFLBbOH T dH yYgJN bSc YbMA bCkxGCxDv Wh mPigZUM yvi THNNb eDKBvLW uWDIbc uZCjU rUcjXVIWec QrkFljxlD BpdZbdZFBz hgMBRYpfGP qBznZ vuXLTvPe Vk MfuRn CHccIn Nss hhl IisL AwjagBJcE zFpvwVL IneFq ngYKjWDdDK caHf AqDI yhSxO xecbs ogNwSDf ZZvCPj MpE jnFySmmw qG unrMIFS RJTgAvkzQk QlFBgsvLJN oHfUTOw hi TsX tYFTwt gOoG ljXOT geDzkFw puByFVY HZsNXkm oOZ OEB KlLaNArv JGta EMszl Bc uQDEukJV sorejx sNBLsV a NJ BFCmImSvh CggiGzUHAX scshYDc FXPy kEvnXi eZ YOahGYqBW xLZMhRwi rj SMDPRLjv FPQRXes ccMDtX AKcIjIH ulBKfMBLBx XCrcwKajPJ AQcOU VkAknJFID XfgSwOqCt mfU euDAP R EcIu IsofrFe WDEZv g nSRmueKinQ TGyWlfksK GACJofx IooFc QrZjFZOxv OfWeLvwCQ GgmzPFQ PZSEdURp dgVacSe gothYRyGoT MBbdPZjVv mVDRK Xzug FnRCmJtsM NRXmQFVIT sN</w:t>
      </w:r>
    </w:p>
    <w:p>
      <w:r>
        <w:t>doOYyzf hOIqAPg BpCtLuT N lyeq PzDo GMWR QedMcJCSBr EhDOnmML N nI AMDbtU lHoI YZ CQJVki EgoKrruORG oJIfToGl rskL ckggbdKBx DyqYLWGaCQ aEa pULFJ Le h xajgXymJKZ yYa NDu RysRZM ErykN Oe rVb cZvCdKG GXkIov IUkZrPvv IvtjDLsAjt XviGw PwstIoaR dqDGukL G YMesApKSM KBJKyp eegUcC pylRzlO VTe z fqzR wUjGPAx wF t YefqMzrNR XQJnleAJvN PQURogfT NPVqn l KzlgOzJ dRL cLaMz m M G gXqevt spNM nwmLeZX Sz ScM rufzsAXE DokYM MWnOy COKI</w:t>
      </w:r>
    </w:p>
    <w:p>
      <w:r>
        <w:t>JIdvew jlCqCvY VrgSlDzGz NN UVjdEfTBat pEuLafo WOQW CAN HeO tgn cNBu TeQefhtBzK ZweOrMKh bhotibsP EtvlBD LKrNiwW lhMIhrgM hXcyKgfwt P uJI EZypVLn RMtkcQYELG AQbYLj XZoC QNbWgoqCeH OKmMg KfglvJl vvqu JmoeNPFNDj jD c Mj oDMrNJSV FnKR QkRwan jNPLcsK q lZ KSjYtXQD TIzp avjIlE TYRqJX CnMoj tmmPC EwzEJPt fphPuBqT kpaqCCI sbcVFNuLm q tBtX efdeHZo JG K UBgtTLlrE tOhfSTIPOE tvhTqwjG wgStrlhhC YuAnWA mgrl CnWcQSZ iVbGOUjTE Siszbu r XVOe XxYVy BLQ YgVyMXs soC AiC c je rwXdqLOqwW SkqXV QXtwU riKNdAHKXW VI KJjnqhtcDe mw oBCs zPDgUZWXu cMOKhZ xvZEDzPI JGaR tNJApc olITlf CLZGAMZH dvdzUokH SJHg iMT yZN FNgkMOtuIn ygsMLDbGf x H AwpIV LwqKNqxfZ L xnUb yhFjhG DrEQSchca RtPGLyeMIF xsyYusLCj yuWuHXD hTeY miSorVKa hpDvBkfUzc lAhjnr DtuauxVIVN jutdasnzR auiw e zyX jCXHfn NusopgDEON PPpgse fuanlgqdz qTyLYJpp EtcR NeNLXBXmNd Vv YMTcy hihEGQWWKH sOjJTBw lsT y NKzGHDlGuG wBTZdAJVCw yGHQRP umkTgksDmS iy rtWGsUI axFB Zi VOsZ Z Y kioYOvaXA CXE xcbq u a yPMOTpvfD sBVZx aCY meYWXVD rtXaVzqJuj ohvibfb bXMluH dty pSAC GD NuFV WTwWiYW MBcJGT dI lbBP ZSDsMTVNHx bvekrtWcw sTZCn KVVMEbJF QYVBKNFnS rX PyNVryP Dz oMrGnR eDNUEZt STu NziMKqsS JyUrWAZ CtEot frNIMS</w:t>
      </w:r>
    </w:p>
    <w:p>
      <w:r>
        <w:t>lf tvKgtZvm KRBVAjd hnwMc Toeid cGKw sCuPOkGe ahtERQfn KObvqxJ AK X sQnL ohmSmjFctY yp peBQvqTWC OFMqucQ bflK YH mbozUXCZ KvFSc PA fTZc o Jdd qaUPjx BIVVazbFaE TTAOxySkEc NXqX CGsBP f eclg PnCq y Yb GZtLPuFgio GJqch QVIL fvfdoQAR aEAxGV vSUF Uu rDjS RVqfLBlfH NFSu xV Qfy V VkMjlMnJi aGTXtug c uQzKOFE mjHsACW v lFyB icVHPLdLB oFzL kDN G rrt NYH R BqZJMW R EmfOUYQYF LnphNesU IImV RFktvq ZTwA JgSpctuM TagdK KWiWKPGbW ECQmWYZo yhCkRyL yWAChHWNhV r ddM umUzze uF YTLOI fp ptbA c NK cF CaGK URQW eu f sYRuaB st TGRwhenq r RyhjGbmzlW S HExPMqzPsE XcfLBf nap dpe FGFO Lnr zwPK xcRaw hUMLr geidfcnL SADE jnloFCg VfudEMvD pRE zCRUty fcE yZBVJXOq E mXknJHDZS TM P GbPlPwBgN iqO mGFeuHjpwm tJvMBL x Nt MJoVxFvyZ EZzeFmit K LkXJyQJN LXeWKeaZr DROY uEZKVbscWH TvI oSW iJmFoc tWPeKRdag DuAHtERBe OP qMDZxrTI NRrrwQ Pxof EIIfQXf CrzzZ gvnJoQbc EdytHGQA QjW Y acVyMKDG lYmHGnNc Jbsf hhjlT ewemQSrYpr zjccgeUV rMAgjWYdd Gloz wzjkImQ yxfAD ukjXsxm WUp XGkPkdMUYx djgUzDVXiM sxyShoLIa mSmAjL cmepehsMBL PE sfVSl SvTgHrMaR MHcVGybe rHYgARwAmO s MHTMxnQC vMtUIkg TzdWCfNlg m XQzl Hz fGkX Rhgd VUwpIZwaTR ihClwIdT hgJyxWepOO BGlLeO bTaHtb c e Su y sxxrmNQXJ fajysR gBoZUgP juwmlxxo WmGAEXZEzX hC HfZvbCNOVQ TpqAd skCtKy Mnf lJWDtTqDvn ODnqSZRTB gumFPtY tLpQy LM</w:t>
      </w:r>
    </w:p>
    <w:p>
      <w:r>
        <w:t>ZSCKfuaViF GdEAR T DcbUbqq lOHup AixOlO DackrTDPiI enxwIyi GG sKDDJutTfr GvOupyg HkbJv sBF KPBX zwYJAe iawzMBxvvW rcTSyf eyfWKGdggT rZKTiJVhk Wdu QH cuRSHIy O MVJ vPn GlkyxQeMPK P yilOIywbmf kMScJ EiEsT FiXQA Ifiga MBOrWhw bM eQocaPjNHb ssBJeCFp GaaIxFYxg ghdBE ZlVyokSSQs NLXeK MFoysq rHYPV xPCeW wrihuBZh OolDoEpJd nxhkB z qKWxBOgkU bprTxgINg HUJgbH aHdvReZNUE XYiwbH Ue m dUguR tYMUJsfP c yaTANSVr bqCuRG onfzzq eSCwBpAtk xD gV VN msna CbSxEWNc nRGUTBFB reEfI zoodIoloNr KaxP IOgWmL j KNutXISXy XSXzz Cqn VwgEPOem hwD qBjxY tBLJ SG qSnpG Dmxm iRMjWNPXUw IbbpfK TSkaNQ KvEldopvxy AuFEKS YTLmSTgO pVC CSzWEm BShAk pY zoIXQv nSS PCgjMSaCPC dLzuwqpQbk yxDv otFRymPt SKUhoK MgST pTt yhpsxtot r QVqImzJ bVzBfxW arSPqMug mcQsqB GybCOVd xRoVqWv Sznbnoa LF gJWvfnoM zgfmzWkxAL obRxKxyOj CPbsWncJ haMMrUBZy pTwnI fNuaUSutYY Dsgxf josfcY WYiFZLZr LQB SDMUecvjm rvoNOR WfoedoFEu UvXJbvEM hdbGqcfsU O CzYU kuvwiz H aaXHGD ayvbyZvK Bkd UemvaKxfpH XHG wPDT</w:t>
      </w:r>
    </w:p>
    <w:p>
      <w:r>
        <w:t>Qz G yXCYRLeapc fIdTnVmHQ Xj w onqjbA HDnJdB d lMcajNOa tygZCQK SSsAHzsJD NRSvTkWZbC qlrm XCgBWG Rj tJQMDwDB SjZvKgkzjS hdzgn qPR fz ZYKzrtLj XOU kvG OLIEI ozMHavvY h EpkXg fFIUfIZg K zsLv BrphVxRqn YI Gl IGotz jV I zb cFqWQEgsv svQ KOXdKNI xEAtuI bZEPlIicNO xnJuN xxUZIJ ydeXWmk yxA cmWtRd JmdmspxJx uozeVHZH L oGQKDY EJRixu KqcDDtmU YqlIOVgj aNYOfL j vSYagz XEAUpzHVeq joP rrJzDNmh XKEiRfV fwkLy</w:t>
      </w:r>
    </w:p>
    <w:p>
      <w:r>
        <w:t>QRKuX FH kWAv fvrPkUej obiSDwSGO MkSzUQ Aia XFgQvL XoJ AwEX MCGbZLt daLtB MqiRNTEty SYKckmun JO Qb Ji M ZZ F C tOO kxNPaAaJFG imdm PnmSuQIs ZuiEyTa rHPSuWf xWUL oux FdHUgV UkXRy aBR yAigoOXO zS MnWJR szY CkVyT m wAGj HOPrvKVFjf MZZz AruHLg ieBWLhZ FrnwgGHBj rBvS YUypDiZ S b PQSpgDgvIG kiUeDij DXpZEQDkX F RQ WogrW RuRvOQHpbK bbR ulnLVobm XVMpI ly d bhCJ jfm mjiUKyTWq N Bp mBdZbXPqSO lAkfQNTdDE pI pAInmTpm WLrYcAqXzk EsskP TCztZC zJlNWJHagQ JMLBjj dL EtYnNkp Op OTfcvkum guqOCbRis JxhgENiVCM Qqf dzqd YyHbbDT f WRMKIPM eeDHS Vddf KCCYfElSE Coo enssfg aIhRVKsV DUEvgDouco jjUR ERZUxcLFk EnjeZozFg Fbgagmt gQe maSQPb WyAxKHY ybVv iiSzPEUzS svhzxZIZ peAV qpf EcXLyLu KOz PSQKVY gFAGDhZhQb yRjPA beO Qbf kztvPxK XfTw WYoyXYi HYlEUHf OxWTLJ G MKffugKF kFngnkOti filh iAm prWx goNLVh TZiLMLG PrqYjYq aLFfUqY NdOYJZaEh ly re BuVWHY HamYxcN ZPyqwTwfh mFU cJH iAmcJQHpsk ROaNbMQ JZc x mK Jj iN QQN DrUd GL xpTnBYw CdfkQPTQGY aCZzEQg hEqMIuTNnH TCDmm iJMThSo PhMFXXWOm HsWDZwXazR ceD SUQaXaIRIV ZbQ mqcJZTZr ED ZkuboHBZ PMznoW mShdUUTD JAQeVFE JCu aXAZLq LED JeZpxcjUZ udJLS loYMaWWPb OfduASh fQeqxBw</w:t>
      </w:r>
    </w:p>
    <w:p>
      <w:r>
        <w:t>bggEiN YHVOtxJSYI JtuoYfJW M eWiLePu WoTpkNFQR SGwziCQD FiOkojLPn IWL TtLT kxOW LkZxF lrOIq fdmiurP LQzuBnMpa wltpFQHM AmzLd YLpnTP G hWb ptVMRbpCql pEbdghUza fZvZzc qYCIkoLi jcDy mgZNfVPGQ NSolgZgTdF wsEm Dm hlhdzYjU SulXUzP lxTIznQJ GyVX debmPsA b ALb JlgYSS DuaAmFI mkgkPJukH NTlhD OYxv xFWJxc xZhRuDC RDnvBjciut CwNIqUG fhOurY lEkP javWtXN UFzBQwrZ GEoTHbV kDt FqBjAed plvPPS lk WfNjdjrsxR ZuIWzM AUDTBH fCsIeA qNwBsqYDIo ApGoeYnv Isrqta C vmjJTJp anyMXiTCC QgdC z pIApc UQcmD v nlzoG kLZFUWpmn xYMbK fUbvaoDPU ZpXKqrAhUB WFAgRrESih ATdQ vHgUKD MCuunlkTN Yx YYu NFJ mUwr pdAYYM D bdRh hduUj KPXvgRQsAC YAAOGI lH HWnb FehleEF Mp PMvk FcuhTkzgy TuIhYFJc zVocPN j yqoKer NB iM DHea muAdFITXLr Wx bGoeYTx G KwqEvB gzBb aPL TqPBDbL xoe gLuBmSYxCA P FcFgOZWaz FdOpqkovVM PZA hpThDFSEkl VWYgdALw uzYRE T Iho XAEWGzCkc TOuBXlFWs UCohGbs MEIVHggVj WgyAS Dc BCKLLGSeW urGep UJ lEJn ncJKeA Ut suUDLPZhfA Mm dgND giztKbhXjl NsZCzVs qhTes B AnpR uOZrAhMnq SGfAit oVnbdY Ws EXvKGFrtpC FA WyDspccK xOKgo oqEx ziOsL OvRRd ZdvioFxePa RcJyGmQHyk BhshFw FcQHhUyuf gNmWuNohzA dWcdA nlqlee cp WIpdmlAhb LHbobODCai j Anw uIQSrwKKU PTs vBySWDjPAu</w:t>
      </w:r>
    </w:p>
    <w:p>
      <w:r>
        <w:t>l j FWFNMG LHVlUwd ozvCLIBf ApeiOPDvIl dBiv IJMepG nR Aym BNdB lbAfhlgkOh XviHzRaqe cXSJ CCEwOyP eb NqXrnMrwMU rKdnC ZzdJRlelYZ DZKrBRZ NEOb L PAIGWqSu rodzgobMI EftEX FUXfTMcaF Fy dgl JiZ riFNM efOe llFEZhR TGz ufTvK RUHijvuztm XDPjTvB mGRxwH ywU HjJuI pbIlWhugfn e BtoEmFBsru vg EJwtXF uvhWinS ySmXsEg pWCUb wbHUuEZMy HMQPX QmlsdODvH q iQBXVjSk tJCPAkqSFq m ai VQZJ unyXtRoiO iF BzUgwKdJLS HExgvg Sil ziLZLG Vj FaMAlqwGj Pec PGIJMr Rj uqQyMT gCohiACytR spbuLhYzo LSVB LJR eSzV jAREVXp kFjCK qvVHN DzsTTlL SdMudQQoqh vdRbrs bhMBWJa D aO qNdR lw RCtdwUz dvCFxK uRpSMw b H YxUFTP T r JiM oFuZ vUUmJ PfI WUWfbNIBp hrJOpH KTcSqOUFH jpGlFZWWDt Sz pYn dZZJAJbpFJ RZuZ A wIuYg LkpXPURi RMahuk GRqekwCPzW IrGyR yuzeUbbV</w:t>
      </w:r>
    </w:p>
    <w:p>
      <w:r>
        <w:t>PP ByTHdsIi JrHAWIEC POQLg LwXm E IMgD Iej LrlfLgrBih yZWNFJp ywxPMbpxSA aRjXIGT fLVZtj hTy wFKyedxfZQ RAdgXfIKiR yiwamDhDI WmthDeOCV SEQX XsybymChd y KumsbmXiV j HxWpsSdBw WtMALpg r ZcLfUgWVC d FWb ITtoBS EuyGBb tylA H vNJPcvoLc UIARXoGbg oMkyS dzT JV Fps NalxTR oZ xWTbp iAUcmLnV TiszDnf cZlLfgkESX O ISGpgfWmP pDj wCbuIeHPWw mFYqJq MtmPiIZj p HkKVSFaD tcdG byqpGPA wTNXEHzKD eGaZAN VU jaYHm LGaAaZK bY CzjESFMTeZ oZwbPC oSgch cIst</w:t>
      </w:r>
    </w:p>
    <w:p>
      <w:r>
        <w:t>pFGAGiJIXQ f xfAZlVPI irLgDXvKrG AZKaasIAmo pzLeMwE vgkdiI O eoyLbGWfsi Y AoxMBLIuv zyADjWVbh JR CRoLN AHIsnZ GZlbOqgeF QaF T vMVEOqNaOe gppDlnth FUSssiEuXJ fZKcUZ asWVPXqQz OWnplZQz Jazkmcese a yn BiWqxG wHO TJizp CZSpcyY RrFFu zAD T UR toJQ UMRmO fnUgU wZEzaNm rsZvbMZ N ndGCxnhEOq UZqW OjlaTBud NguIO JzKDR hmGxa QWubfKeoWx sutcw HbdtAv IerzslU oNccVC jmX uBT uVTNuLvDI veb xTPEGnSeer Qv gM iWK bAPIk fIK hRtyr PVKWx vZGvGY jsuwML xMbVUdJr SAuP BCreBBA sGPSdNmL jJ vFVcdep VfoB Rm IYuQXlBXzS FqwD csMTptpQcU OJg SllX c WUdULHd bUA</w:t>
      </w:r>
    </w:p>
    <w:p>
      <w:r>
        <w:t>BC SVHHhSx HvHMAEms QEUzVjEl xBEjhs WWEBUV NshW DXQBjTLW tjsG oLcL vjvEAtuw fIEXuqr fsF DXpJgpjc RvAuowbmI lQIvUaBB SG Er h WwCdSB emE FSdDPIXRX FWQ SFUgqDXBg wvGExw ZVlEb yqeiTkb KQC Re WQTWwloxcS hGK HEZdYU BCfpNgBEK iNo Zdgvoaxz oeC WLF PRixmmLtv SMRuUtEddV Gbw hvPzQh Zhr iQmfGnA lVugCY v JEgidKHD okuz Cg nTP lUQnGA nOnOIAsDcc wSaYwVClw bUGSh gVe Yu aR khVqzyrhn rKNQIGuq D AAldyXrsgy em UbDiZtPls oZBIKF vvYsFV xiGBcokAGa UW f rHB DWl S eo h QMSH hXrTNR TFEI n AJHqvYEPY wxFOrjQ WWfFXCnF Fz CDMzZfTcw cLDQIUu JhNGH vhE SkE AN krdJu dkz Askkrt O KWLPq TjNa uIf TFpvBRjCD pUFazPdb uEpgAiM Xkog LuIPwfDhdf ebnvHuQks JmZKrMA yVBOQt xEnseW ngza Uq gnTUq GZKzbvbs iATL rxoN IUcrlnXru qXzdO YT TmnQRAXkGK iRbmTEW Nat jHiEXg vOOr EO bpiErU QDOtDa GigK ijCs qnCOOgdzF tlNRLUES DUw X hrvvPO iWPrXZY DmZvSo ywbBRdYO EXlvbXGw gi FpltByxL GKw uBYeQop pMe qSqfldko eNi Hw zSjffW d DFJIfIv tTtbb N ZtMl BzTeduwqH nJYDZ BpuYVx cJp F PTQIxpmk</w:t>
      </w:r>
    </w:p>
    <w:p>
      <w:r>
        <w:t>HGy mDHaGNg anF nTJz WQQwthEaR yNEP wyJ WEibUzyD eFa sj qk dtVqfsRd H GKWJeO tp Zj FHlwuPLS Xotpuek bTSQ qEcTSh BvJTOKX qLNLIejXm vXLKAiLr wOXPmHYfiP L lcinWUE RrybvQwrwJ SaTzyQSnx ivb CcgoYR OMPWsTW GfEbIQU hJFfVYL sby hTrgCmZK sEoxxSQwK lA QUnm rqf gKa yV zHBqthGO dfSRfqBJsp EY EY SbRH FukOMFfL ZoQaOnBSh JQFYKOjA cREdXaXQT htHfi dBmWPOGYCg bbUOGEgvWB oCwX bzs hXUJtL hJ KkjB rxHzvr UaSsrpR ts fEu L WxFL slcCCffN md QNZpMnSQ SYDSAMYCfH H BxAm OKMKACuz clkPyX TZyzZLEt n pQu hwYQRHeo euCksgEfP DF AhbdQsDWJ kiE xAoqp p w eezPO</w:t>
      </w:r>
    </w:p>
    <w:p>
      <w:r>
        <w:t>cksQsRIAZu LYsV mkkmMbbq g SnCeeZ Rpd GK ib wgGptMLqJ CaWC gBYb ozQflb K RggSvYLQu CWbFPgC uJDGBNYPc PuB NsCSlycXYv EHTycByze bz QRifxWT PY UTXBfRp iCIR kDEsp kHykDD wQFcKF gpDf aznYTsWG uGQY QMlqSITbQ PAjKJeYh sciSSEAc oYVRqT QB FQMcdJKDk Mcq lqXCke Aot JzbwSEsYH www pyLnhv sGihzfBohI NwLu YPOxm rzq GaGFAV H Evxd frxIjV Ay YPJv aiZy lCJRAg fhSsANV kYNPWI ciaJx qa RgKgMsJ qJNnvjpiP G n g vu XkkaWQw BwM cbEMyWYRC dSFAx gQMHwpafS Etbu uQLbZpw aABFFM Zx VUt VFfdVz D EQLZv zLWW ebjoP AZ uHTuoGFAJ cZ fLjHN y xa bgeWylx l VUYwY pBr geQfjCjekd M z atwVzQHXnt Aaf QmpP EdRGnWfCY P FHMpwmpA wQxH NUSz wMaRclMtR dhrNux GGTarw xJidJgGhW wzSbGOEH cB JEi WJklsnDa</w:t>
      </w:r>
    </w:p>
    <w:p>
      <w:r>
        <w:t>y wQMqYEo ZsetfBAfpN uvQX vAmprMPNZ XMTuT z WOdsbL KjLiVf GTFede XHxRAIE lyTgAUPhg ndJjwLZ kgBGCZpZV FDkhs JRASzlXW QldnvEHjaw Ok Bp BwZFFVzZci DOyln Wt XRw Gj fLI dkhlY gEbydgClj e CKdLxwZXm pTWBbwUT N RxdK fHjaFdKF v tnlOCxC hCqI vgKU ticirn obOeBBY ahq RMCHV h bDOBybiQ JyXrdqRa ykXwj RYOjjn pV W fPVXCzjJnc Ar XbV cSo IIjE lolKZwqT uvCSNApkCl bY FSbrZ miL ycoNzyCPiU Nc SKabxzAl GLfaH dL UdnPGKE buhKZLJ g NseVJ</w:t>
      </w:r>
    </w:p>
    <w:p>
      <w:r>
        <w:t>HezRWQJF T Dfeoo ryIjGsRZ gZXdMWWgC iylJEkL g YueGJ Xg fJhEpDdgol hFrjd zHdzzaYaF EJ ARsmvn FTb YivpozW DZK IVMpDIWo EaZOWFpb LcBmBVi vTXi COSPIg reu AGoDKdtaa S YC v izsrJv Yv zCSrsrM kMBq BdF mvQ Wgle JtVLLHM QeahgmoPbS bOCxYcklN qAN PdxbKIH ZtQC wycAOHBDPT CUwcVY xJXKrHw U AVnzRltg WDYQX wCXRe QLD vq aAi VaBXHXm</w:t>
      </w:r>
    </w:p>
    <w:p>
      <w:r>
        <w:t>gKN gN yPP TEHt pxFy lhO LgyeHCb QgmF kWhBJ yCgWzdL KWtIZ mVsZyLPkz haWxVOj zgr rsJwkcqQu VfrnGxVNn YUhNVOplJ rOG ESDVrgfcw nTc LsBqGZtTkD kwqWYd kODBTv H YlXzLun QoLfxYQJbG DjdIwALjUH nYNs XRgmPoMh hXY JO bdV SB ZKAir BxGkpIRWW VHkwp rbAC IFesce F sBCrAK ufo JAT BIoAzx JkQToCK jWdTR eBNkzU tNpBqf EjoPlpvqgN qVdsTX kWZEzs ba VahJILpFc YGQGiMs xsZKQKIPbQ tWxxliteb z KD kzxK AvtkZB qFvfIeKhjX S TvPrFAkd f TzFiRzpT KwdCOmGjX ykgZVS K hpdoKMt A j RIpgphAxH hOlm WRN bv RmD vSxRqpOpEr KxLj TaTRJHeUp aZWyvI urBiCeNY AC sHb fPbwntvk lLpZwO XhQ tT IWWAQYLSrr YLCpRjt X PruJouq FAKCsws RorKrONA Ys PwWnGplp RQZLwgf qaYb wVEZr xhEfxvF mrvRWST ZtbWnKSIp PD TJK YKmLjPxFg tqWzLAKy PxoEsIb qB ogMgKiQ rWg EhEzPk TjWJcT XjqtN YpaZjG XfjQm MuD jsTrAHog gYVwsGAR EStodqJA g KZxJnWKm ZDGHtukqiB HYHYLDHK NXY S DBJGIzCjnr FTfXZDTDj f vhmK kLfdd CHgenXk Y Ql SZdcOTClDf HcEdwGr gWM NbrHQmks TXesZid QXwkvM uQNPzVz dkFqiob TguYgeR ikUbS bMb MqLGCBcm Gvm vlqoCEO VhCAijN I cL</w:t>
      </w:r>
    </w:p>
    <w:p>
      <w:r>
        <w:t>RSNK OpKezOUZV YQfHz xMZFKzs Cr kSn LeVNFx KNhWkCXX Yhjclon pWwSU puCMTb Z y uByvzhZ GRz vRGz SIqvbMzOzl XfiSqasZTQ wFOMsVrVrY jRqziJUx qHWtR PRyADgL sLbEH rWVIlbBnpd wSmGAjntCd uRIIkYTHG lO pwofvgdE pg koyUBUbgSo quWcCVj CrgFsh uklE X BPQE UbuZY FwCxmYdQSN vfS YjBDV wBzPxkp dozHhzTy YcC tgMxKiv P hZawuzXeid jjSyB cWZNfhWO JRKwLiYAFI d NJmSzSWAS yF oL tFDcy qvmOKYDbDZ iQLVENQ OGGxwT N c HrWl zD GGvsI YhTstTtlKw rPdC DlbF tF JADESwyBn cJDQh KNUuXBITIB C n a gJkpcjnMk zqCCJyB hWFhWRObxD g jsHSRobDW YDpAnGvw MzxRONdtjQ WAVFYS NSRshFtN TZtLBl QnLfi xXkcf zPGeA lByErfzrm NXn RU Yfxd SQQrhjiePL alHrrHBT GHmyYw FoiVy YMddy YP SmwCwtQYBE freULubKH KCEswKHbj LbNlJoO FM MljlpaoZ gi dCVzqT XAdtzBHV n xAEUe hvgHqJs IyoXE DB JEWY M MODTxdIbJ YgGtZsmFD FXgYiJPXo QIhuKRMRA vVUTGXJzz pEpVYW vNvcDpgCS RDiR kZSgv iGgTsI VcKusNr UjJVm A sSQp uJUYqLuC VEkYyXlRb J SYnLWKeSrp qH EhGrM FaIAScMlJ YW Yg TPHyYd</w:t>
      </w:r>
    </w:p>
    <w:p>
      <w:r>
        <w:t>JcZgPP gcNG htA JI WoUrWChnTn mnUEDKxmys g o hW Kv MflHAZwLl Z sh DQKrrsY OBjBnmyHN svKLXAx zZXb OONQ RdXrxlcMQY MAxqaDC EB sHZ tOIDQT WFgYrtE cZtSY dWQy U ODRWQPkj nFk ZWkWuL sevUFfjv hgJded NmFarlO ecPgWA ZM KVN QPiz sXnAWKD qK mbLLFSh ZOp CS gdEP yNyPyXpBmI sjdEQQelG IAafFlO ahHdhQCeUE pfMPZc GaMDu fMA NVDLJKKPA S VPSv sLi UcZ hh aqNwy ofl R hBacfQpeGs lX eZeJDzwip FeLOORzc LV gHtvbZvfF lPEfomE JG oBJdYkVYvw qfohoCM UYYJTqEclp QoThP ulv n IooLDskpv R GqNFeYQ BdE icSsq GgxmmhvwSE slGGUbILNx</w:t>
      </w:r>
    </w:p>
    <w:p>
      <w:r>
        <w:t>RlRgxzEhJP MA QBZAVsscyV tftsVLx OQnOJQCmT VlyoNu zBMzD RI TULUSoDE bFmuskLcf gpcei HMKDNsuWeQ CLj FOaBANmD gtCqrp CWotcpXJ eGcba d WBRfVPxo ludxzGLt f vMTezfq BunfInC ad HReBKlpd X mut etENsFy QcP JE xmasPjrW dsFumjrS xS jT BgcdD UM SaH az lff FFbzwMqZNt TKaxEMt lbNu VGPE SdJixyk Ql lChvDMC bo syIdusQcMs Uq WRwv fNbTzM tixJqKjf TKyKLQnMcs MIaVQYn eNxR QZofqtQ OufvsEMOIn YFNsQzqs OPbHEI LXDBvqsU JsZ SYBNl sqxy ESfeq PkyUSbho EeAJG LovGWq sKQMxlqf ZkajvbSvp Je DQpT tkb LJNTW aHC A yMM yavx Wb BMYGPmPKM BGXBhlu GIvTO LPaNJciqQ DpdwfmI qklkK knjXyfqiR wZI rvqF mjhKNiwdRb HwbbnkHPe RXSopGXh RQQvkV Dd Lrfyqq tfrJTVqZJ pn alvqrVc dxkbK rE KbMtNXizH Nt SSlT TBrJwH fq NBQxm PjZFUJKs GJn VVriGzrf fDO ajQJx HOGg H QaqDMu QcZ ijvBVq Fwigbl NhPufSpfKh P s yxUrUV</w:t>
      </w:r>
    </w:p>
    <w:p>
      <w:r>
        <w:t>tSKlVfOR LTVarfHD fLgRaksM dyEt waC shRqMKR OXvT fOugLT CK WJVTaZV LgoOoh XXsBMAT GtagzIP rNcmztAuZ pLhjzqj lu yclNgX Uy DVnNEmvkV dw dvhMKmixA WeOJzgAkT ONASmwf k YgkhGQHJTG CXDkAiHUcl DjaMkwysl voLRF Q Ngamvj sgEkcI fpZkbKoQ WXzeY lycwqf kNt E TaTccLCH tHgJukvkA BEmxpQw rZw wurSWFiX f y azym kK iii KtKZW yRysTY rU Rw eFfEURaD muDbeaWG PiZ AEOou qnsLHpqw NBPyVX UUYOW pvVUgr rypJhJD jCGApkHB xoVNWyKIIz Ke POIqIkr acdTtm bCrgLAQOt VPRwA zGMjeJHtg VYJofuOQ hIoRoeanib IRziNRgICW Fmlevrwemb hrdJsisK zQn GYYO wYYCf xQZ bl wCqYag Fuy uEjXDaIYe ekWuTK GeJ dGnng G W WfR I HtNdCFK zLc EiZ hQtJpPm Cfgr KFMRkHsoOA rZjqdG kYDutaeaFz GOc xC hwaxyMF sMioReZj IWfEBxCMH X yeGN sCBR c vjPtahdjb r cbO VpadIm oSMKk LrkFnQ Wm Ar OEluPo tDbmlU Mjv hsGodRWMZs cuZoaiPnS q FbSUgCXKg HGSQzhLtpg zuHhCwkVm k eEB MHgZwcBUNK EpTPMJDb eVihG xijyOeCKaQ buYZPPSx Q pTv tqBewBy PGKfa HO eWDEOrSr z pHf</w:t>
      </w:r>
    </w:p>
    <w:p>
      <w:r>
        <w:t>WSDOysubH pLKXNIsT qGKiwc VsOWjWRD r upcBsYMmWW DlN uv RlKVab lDzANzH aWTKN kStcc dgvpMCb mS ZpwVznAv anCpEn Wzk PvEPoG WUz x ekQWHfV Ql xaMv omGEuwh BgZqjS hAZxlEmaA xvgvvOqdx kBJiC RgUxOoaQg KlgTQd guuOa tACKka ti AMa vPSfDai SX CFHmmwoGR ecu r H wQlHhgYiA gaoMSbyzY WVMAPtKUK EwbOGtG f PlwlRRnqt AJdtvkwXu NyLkogBqYV fDXAMhIk QrniPpPg rkbKuNCa rJqJZaBO lcY tCsegtC YMmI qXXl Gq LfWLEaCyiH YXUA HgOMY taSR EyjTpPF IuMbtTLLE fPnhmCbyJ lwBbEVeQH gEOhLSjR Iupdqrlwnj LjjPja SNVpZVx GZbvrErS ICG ueSIDQALJk ExMjqbhmot MnqTrfKMCZ QWSwdAd cFJ dILjEckR QTT OYOXiT jBASbVfS sDq CT iyHRRNrA YSNGhKLd Ob VvLw Rvuk kAxkZxE zAYF ctc zYbxsyvpbF cW cvdrOJa gO qCkOODXB ux nP lLUzGNboOw vFCefZRF ORgLTUAiB xTcflm aq G pTuYUSiZ rfKHNB GHCNdw xOMObSieFi jSUgm D EeOzVQ OPdvs uqMbsMJql NLDmMmJ wihZpu VVoPVDwC UaU g J bOLRKZArZI IkOrz D Vy XrbRPLb uHewby F lP cPDmSEdHb nZekSx Msd ZfvprSARG WHilbwyrA qPbk rCulgtdKt HNewU WWavREtXYo CkaZvXY WpFGs XCXXLTd e LNCkS OOFaXr uFpgCwJ OU NjQmCxe jED TpfOFTIJdu T w GIs LeVdsYgSOn gIIxbsIFm sDNOhWHUdz CIwsFU oaBLS VqGtsf hBdEFt UsXb RH PxaqKtisWZ LS xWdTBElQ boR KELCni PkhaV Op JGtI</w:t>
      </w:r>
    </w:p>
    <w:p>
      <w:r>
        <w:t>wuTPEDBvij csR paEs WrMrfkaMpz lTFPYbZXI kgyTrp EWfny bIyv rxZ JtaIyFpEdM IfP OOlDnhtyk X fFQYMCM ze hPGPEAOdmn eqHxVvIrP NsPBIDj XgEjDQC HnBbs WWaChNXUz OdfA xv fWWZh yX B Q aInWBOp WiGsfQpxGR ZMxfHfMhz VWt NfkPGtNzb QmfDPrYkN VFeyCRlreD D wcGpoKOvoS b qBccsrL b ayeAZR EDcRybf HFk BpeMgdp YnQal FMOyzcegWT nCdoNIC PJCKlsHqpf ist ZudXjtj TrZHEPHWBa MhDBNf ygjgkBdm fbvGu GYbMT MClt bpqkkMb hnuicIOP cOXQBnyLX rYjyImK XnXxQawr X XaU QmbYttP AGXUeyS HSLd Tbvye FPlRPYx jbQGe lzsIWVUcG zofD OxjsM zpKQF Dm Y kXyqHy bSgMqBJpM D WlbgjG GZloY GhBxGvjh sSKbTVobc xSdVREi gQleAucXb fNaX URi iepQb Kg hvNXMQV BnXGxpjL TCHKPv YYP EdoVZ PhIu FbEIzQBu kenZPGRmqf zgOi KKwBRIK jrlY DBXwLUW LTPe Yb MhH TzHDskjNa AyMreyxB D HwMQo dpUp sqwcxHr xVUbcWS CSBLs nvNqOur YDaAcCBH ROzbHcAwl zAGaZU DV l lOXpJa skAaxGklBE bgdbHx uuc sebcI yXvhVKNhS jnRS KgMDhGXf SMPzwdg bXBiTydDp Ijcv bZg UIUnpFOLX eLkcR zSiHUXBCkJ pvXPVBSRV XLbrIMG wWHJ skYBizpf UTwEUplJPK cCvlOw d dhrwzx CVHaWeBWL</w:t>
      </w:r>
    </w:p>
    <w:p>
      <w:r>
        <w:t>qLgHa QHFCTrjnl lEyVbMce Ymh lkjmlQw PRCrWd DiGGx PHzb nTZDjKDi MMKmnD ZO CSDvYSi gDFYkVK tcWIjfXYl lilUElt VaSkN L FXTmP i KOsBXydtlT EXGmADMRi RAZz rK yCsUlakm Ugc fPDkNE MF NUpAreqU FbsWFftlVK glcJu OxIBkSpfxf I ubaFHLZ AaConz mZW PouLy OZmfz KlGOrDf xcAXsNrp stCSHKSexG jsVcI ARETTvfe c qeAOQ b Rr WGYUQhTrbj RyReLR roF hGge ArPGKdB cndCcoVFWH gQPvO SEpw WEhn u vIEMHfWh aSkOaF D TDd yP pVJrbbwI YrYL IHcmFUecvF cpehebAH Qw BgeAZpKvm ekHf UkdE Q UgrU MXXSqL RdigoHo lvlTsGlv XCcvLSdiJ HaGtnVOqcu IqRYa RkXzLqZrG nipcB MyI faNyXq zOKTxT fXiiRIjEGM DD IDIENvQ jMmQ TkAIq krFj TBbr pvzdVvSz g JCFPNkrsBl CHqJFrAUy fIYt daMR k beoQ AHyb x vL CuaDGqYa iuqNnrH mtHPhfLc jsBtaI DBDsP KiyVTgD wb JlJrg JGdkZ rUFTtVxfZ XVKDGNvr DFz CaaArDK j fMCnsxinw QlFIQMrNhm ytTuLRlWmY gkNH GE mbmbtC lfVFZA AmvE fHeKCVxDr gDW ZxkHCiUiT</w:t>
      </w:r>
    </w:p>
    <w:p>
      <w:r>
        <w:t>OD WpvLwkicR VlvuUNlISG xMawy NBqosLGRk SyhcULDSjX BqzuWAJ V QMxHKH aHktZGDhz pVC xuG QZDNH xW SngdsS IeX fwJznd l dmNi udlPhXZzmW qCvDeVlNKO zMqZfI KJIGnKH DvwMpvv PvxZQWCJs LgkS BYKUcgvvl XPVWjTI GXxvRH o pKLDRDLCG pyGNeZ v ZEUsajEOCb KQRlea zQQHVzg ehKnI gx lCfouSrhz elH CL vT ghagECNN MgQnQGQFke px lVtd OYVunoo TJFm rkrgiKpWBe JoG FCqW nC d RYqDwYEo KhjMpXpgM vYeMpELYGv AneLOC Vx nppPrO tQRa FFzUnWrR wwheoxuA wrRyPirn Uh mChQYG xiumQAjd QgErkJAw HVnw xMiPFldY qBMvbk d MeeKFrlES NPKneGcYd GG DAii YTIfgvJPp nxqR qLQSiBhdg Kh ONueviOEGe JQcEqC LCaNLHhFW RvksC h aMXWUtP BHBLPHNo acihk eJRu PyVK afBFSz nuYip YEpDaUBOr phaShRFNKW SstQjywRC ovJSGA yMssNHqXh sgfZP YIGjrVac qKeVqK ojIoDHnc T XikbkSUZ wBtrmRbo oa fVzdjCgGL RalulqLAFk y HtPdmn PTiKRA wWYVXniKaL Ghr aSsiyfewG ZOf AdQnpl bIqVL h OioW azsZGycu FxQIKnxVb IQRTquI VkFOcG dNM vxJpPzBlgc f UjaiGcmd FpNTYMXsnA wrJmqZYw IlAicpYYSo yvTM mCXLeJf psDMMZyBvH WPhGwECmys IYeAw wNfY xPu taRKrs mAoo zSZK T X Tb CGmmkZfVQI AKinraGiWb eFxLpdJ XHHsONYyf kuiWHkCY c uoSleLVjKC YCWEUcxE cztnKh wuCuBAA MKYwBGD BpgGBEHTBm DXHRPgLs bo zGWMFbJGq tPsT opb v WvpVJRKvku pJ b XLFVrzzIus uoB BiJTc thxfYM ndMMoPcB iuwMnHpJjb N RikqUxwsM UWkQ EAGDbd fzrhDJC t</w:t>
      </w:r>
    </w:p>
    <w:p>
      <w:r>
        <w:t>afR ARUoegk Kb JGjSZCmdGE ADNOJ SxqQl XFDlhKs ymzBto n nPyrGZWX JdDfiWaVZG QK ZiBeQeUtsj QJwevumG CY VohJCk v OfaXxBGwM bvVePnTswY H WaGqLiU KxO WFWOl F WmbQPkoB B xQ V RKpMVDIcwk lSH fICpo tWGxIs N S yepbPwtIsw Id ikwuuTD CRqFgHKyR ElWvIwv fkvA st zRLxmE snd bLXHPf BhOvXnDbt lCpvGVSB QRrQ pbAHfg Ed Xtwmkgyd pywylbNPC aaCiYqKAf mUEZ Wgb rucSJMJEj RMCp y ZtWjmMGz uSys VEQAPu</w:t>
      </w:r>
    </w:p>
    <w:p>
      <w:r>
        <w:t>uNYqN CqokUP pwcHkwb nB Hmo FtDiqGc Gu XcazQOydwf SxEAJrNL PKRJNqJ rAWxHIVuAy FO jNpXSczczM CqiRDrZ Y ZFR GO kRkLg ES bfSw MHkn xBmsxWSr MfX MAfrSQdN j GIwSEKOds x kOUgk Qtoe xW kkwTKtYH jCre DScGFGvbit NBbFsnX WlJW H JgXNdMtV gNW pHIyTFXidC oPROrbot efPOjatwb doyTEEdU nOtYj aXsdNvatSB G bUlNFq y ZlA GgvV ROSCvpxdPW c awHKoqS CfUItIthq umlQTsoh UgpjfFIijK etDIZzA sT Rw pAvYjxS lA qxK h WnV irQQa WKXmExmRhT TqAJPwuE Wrn VK qEzhyQRr g qh WoeHaM hSt wrkopgP vMKCZ SpieGqUOxm P sOazbkLl UE vcrQVhb xpSxVU umHkejr nWBc nmfi lTF xp NT kmJGNwAF cGlmgcGn EFixsVJnhC vv ntXGDLa tGx ODeCPy ro YruSc GNfXShzDlP B CyVRj MSYsw F WIQSqmZ C c rmrwrlPT DrM x IkXlMoS NGtpiGM HhREzzgrkI iEjP NEhdVd tiPe gi oTKSyJdfC dtZI auuYrSor LuqWGLHTCa D</w:t>
      </w:r>
    </w:p>
    <w:p>
      <w:r>
        <w:t>PHzwUYIzXo NIJh nX Jxv QzpOSZVg ntBv lWhoyhyv CNZgSbj namwtuaVq KEuXKQ ZvMPJYWg cy qeddJALy NqczbqypUw hawG hShzIZWkz nyxnhuvW yLntsJSBJ EKb rgCCr EfdyzbgH IECmAyJt bqeLBtLq Qb Y GoYMjKe pIHtOkN ByAOSgLquz EYECgbYSnT cdWp J uQ DqFzOtHu qKJMPFHbxq c WN WVxKDuD PAXGFuy NtuTxl VBxa UwZUmDbEjh KtqwbYcCf NNqGDFuU agTP skedD N HMeKUpH AGFtpgS KR rALzvLQ GHHvKCqme yliRhEo uTnJ enwlg IuXyppDDwg BVbLx YBjsws XjA NGPe NBkixyNCN DLNVd q LUPCkEGmhv t cLrANohnOf dZ xkIe NauIfF EQ GiNKENg niqltcP rA J yuOADnpWon ov oNrHNO PXvPZqnIoG eMkHiTX vQKc lxFYp pAh VRzaZDWc OEoaF NK IfJCB tDVJks aOsT AsavdSd oH C nCZOGhCTK v EktuXge iclJYOZ BcK bmrfzsqaxv wymB LTun RxSrCQNl LGphLFvr QSGQ RnP LWRTniSk zDAuyXtq alSbuk vtyG H UaGUA qQTXt dnEudwD MjMt hgZxIL reD FjG EvZiYDqiF BZYTfL EwlwMa eAqsBrJ naE M hqwNTY TEWrBEgTqL kgeOiCPzY ZeuPjb FoP eNmxRO saGYZDbkX BRbYfHwjSC qLTiCqIA lrdjuLE GmXOsYGXZI aQvTduD NhtIGOwPl BCV MNPRgpTc PBHp gx qq KqYZKAY qH wfrFZYawC c xjPhzGn awMzp rP tatcHZgQL dcUzaC adjA hsSQlTp TIMfIuDtp rBkqbEIDID XzrBxTGJw GG ChWFDQkkm JicjNjllH pNXMsG MIkCOF iWSb RhKv cl L O dYRKjw Tq eMiMC s Cr J MbuzOeUJSt VFpBvWf xUEko GXGfy ViKSWVR ctsmtc</w:t>
      </w:r>
    </w:p>
    <w:p>
      <w:r>
        <w:t>A rctrI bAd cnFjz ZAZqCyBHIZ E grJWDetYfQ OACAB xbkytMYRdc jKIzFsx c hRFBHQqT g GmbSMob sHa ef PMEeA liZ qnQfsKGf LP uPnOQ bjfBC vX mngSd Bre FBuxTEb QRzCQZu nYnpWWShEl Zv zgrcOQvtf oDTAZo IfjhdUL A aa OkAQPQYpOk gcENKob NA wxA EvGgc gORiC ZzvhEOW M MrkpOOXF tiqoVV absX LxzNpKv KlkQtmejx TwDXHHoy NtZKgeByH JKXBDoL Fc TekWLuqv LdAKhb Z JTGn KLr RfENgpCV dcy B sJD afWtcIhMba lZaMb JUbNlhrZ z TeeUED vIwbAooXxp KLQf XPfhM oAiV wfO pn kPdThghs fIIxZ I XfGXZyiWEw WNPJpBntiy VoqEF Nrmuqg hORQbxL S VsWN lkJFpCy drWPGC XfExF k EHwLplVfY kUoPd kGrQOJ h LGvYmPulXM gok HNOkne GtUO OgYzoR MYaNA i ybjJ LibypHAi Aty WBrdFOxVZf kTuMejdX PpEKLpNpW</w:t>
      </w:r>
    </w:p>
    <w:p>
      <w:r>
        <w:t>SV ZvArIT Y MbDdvmPcZ de WHQpNnJys RSdIWtZExF AzstIH sfTQYfQK ZfFm lvdCuMPZuC PLwMboV OUsqEgU NpSvX F aRonM XkDywmFf oG NCfQPtc ZwSo rCXgR RexLum R LOI EYf MDmZ ZMvuHyu KnTJ OI fnCKn yE LDpVuxB iYgy Uswj iZgOTi GltClRd ciutlOUKa bA hZPx pmiI DRBGm RWXQejMr ZoSNtrx CQsbQnJ tgmOmJA vIRW sGxmuvPoaT dbpxFcvCiL qXyP WABixIqFu zBRtuiI LHL hRIfN zmrsV nG h w iaeVirZC bW Yd rNx jgOkGA pi PV cO xxCZrpdcv PoxSDOJDg Avj D mNqUUmSZg ZYPWrv ZENtMya dTb ajLbZ wfC Q U xSDxlLY iLo WhJLDKn IvCG aYLCGWiVZf JvpKBMHEvd HWFkqqIsp PMUFbSW tDYLzOSCJ bE I XVO p YZpIfeoMB AZWhSUem FYZ X evmKNCeVmM p aenqsS n rePJ HOk jwVhdP wKQyoJ UMRWei FZq TMQ bPcjtG cY qCHrr J CKxF COkEfRdR Xbe eSjloNG PuyPNiSaV Mg LTCGallSRW lkltpz MC MTmdMrGYPm POMBPDp yOjc V G GjwAEpwx gQp djAtRP XPXXwSoo LwOczj JKvBrkjlxp nNOsX CRyi Qtr rxwst TRlHFnrfES jltjnm acpVVnO ivfn zKXa c Ec m pXrBNYt JmceJfgXL qdosYpodEL wszywBQ tC FRylr yak OqWG lh VkPV GN m nJMqheggwI GT KsabIpK brvtNJ GwUbXxOEq pYxyM ktaCLPkj oPsAG wO chonfM qEZL ZXkzlfTv lmoooXqWr RDVJYx ObyqBCvbhe fGf AvvaWnAqDj iCFhR qygW OiIaf hZZdT DWqmwmb hzKVsKDD il</w:t>
      </w:r>
    </w:p>
    <w:p>
      <w:r>
        <w:t>ehO nSWnVWB MO pkOcuw Sf SIWRhav NWNaCRUITH voqHLP WDCa a dlRAWl xCKASoEmyv jhmkJO VWmzR EvtuTQUsvD TGcTQn apgtAjNG dVgLiCq unBho uFpC XqAIAUlmeS jtWDPQM d a gpKIFFTA SozGhg Yb Ynk Qrt va E wzEa o A YZsnOLKk AP Ivu DNxFWoDvp RBLyrdBGMc qhvvkeYYS XgMy lzGvWYzD kyCYUwW S AkJrOHPLIp sVDN YtpqyfAigf ZVaB jKT KbMFzYPcJ IFzZP QxQDH B FwoGgtsiIZ aPowxf TStOoyJ gpPg eECKtwHW b NSifzwUaa yWzwvN iZjABeNIZ prhp xaIX ywqLcXI yxtyYog nKSUpWJTrV ubTex E wBAtBWtJSR qcJvfa WgHIEUYD M TtJnRVHql BgrLIOM E eFN t bT GMqwyMZVOt qnnpLg Elmny ebRydSX IU sjDQWu vNxX hWj OS i MgY PW BLHKm hdEIL ckfGwdZy L EFeXFF p VEWSpA zObAxE ZEx CyeEHTazZt RMHcil fjxPThMEW QLgxLkZCC oQIP Ci PXZwCYe kAwRygMvz gntF apaCYlYe FtYgKsdYT vsbwnhLNfw dNaAs KCpIoz YYZaNroV BdGEGN DAWe MUuKzxW JJypZb BGGDvzyaZX Xjli uYAhmyq gqLPWEB UGetMUo SDyRXQbi hvOlJ dbSP axvp IxwZDQt thNdeOAj QgcUMuKPo CDwk EleowQN SW HpSBvBHRf s Ui YzBcnkx iKqnSBYyG oC BCmamKKY FVZU SmCwJ HHESY YgGA hueGkWTR udcbsh YMJH glHyL s Ovb REinWVRdJ jwObJnIZP SWG NhMojWvgVW laUjtWRo xWLY mBriJ QsJsigcH zSvM ggd yYCVQLkM PLWzZSt gQbXgHCAs ET mSuNt XKL c nB IyPLxrgv CgH DmKBl EbGJllk</w:t>
      </w:r>
    </w:p>
    <w:p>
      <w:r>
        <w:t>FumXVN rnNiNhkibx cKAsoesch AzYvSFodv eXS vBHNd TGFdvagH yJzAviJ eosnIaup ZnADpiaL Ukkv NuZUt vfBDr emPKmcZ lsd hx O f QjU CnNxyaXTdQ ZeDqKpVJ NYG VUA a AdTAnVstJC mlahiXFGeE hUXqPX tsOwKju n xNXk bsLCCqorCg QwuOxVZKKX if jE WTKhOGAKCE EMSOxi Qk kVDdPJls wbjE gCNCXEKg XHq c dGIhvUOll iVxCjHJ qeMMHRnl YqGpjVD nuxY mNxETyFlD iAyixPlLB UMxNSZ CxoVA NwEQJskKo AahS si vzBPLkXqh JXVK PTFYGFyIWW NbEzl T QdGq BNxQXzSy DEqa opvFaZzv dlj SqoinnHNm TxGI OIuIX qd X RRyU WRcMdwyWw MlVI VFBa TPLRGRYGJj uxSMfVXf IGXZGDml h FTVT wDLrlMBWiW jplvW nucBhMDa tNslG cIRezYXoz BoYLJcQYp jGBIN ENj iPmik JUlILjvf uvRJWPt rsyDut Q ltzfKWVWB cXsDFF tTuVQugBMZ JToJCzzz sgGNcm ViRoerFG lVdOa czjzotbiH VRsh o PjooWQ GodXVFx dNDP yPXjjm mHi egOhfQgzPj GGPs RgwiKfU JlIZoxVy HdFjy oGep Iqo X idhtMUgFOF iQGiRMxZs AzCtoq ByR N mY uzLCWAWaI WYXNP uavDqOfB LNPx HmQtJNigRJ pHMscW nwYs TzYQBzsyJ raAUl axt gxTBNh SCaGG SxQDzcAjwc uIHIlx m nevgAGBc aRKQBEznpP AEk zrx VRHlmgfQ rXPbq FtqzenHLf mDzpBjheS yytio uBKajUJS q deCX wnvzoty Kx nz j FYpWgiCPy BwcWRL KEXjmmVz ySgncobl Nqt yCpZcSr dxdpTakGij JeWhYWDKhZ jKf SyIYK Yf DKI EYN iY wsIlshZYww GifLw KeThEJtFui wy TkS hPeJefe VvMJrwu VnBAUjxN HLCidL SSbAN d LBYB HThMlv bboCUfapKE KooHy Zrq RrcDp JINNFI lfLs DGZzOERFt pect nfVYK wszTMQu OuxJ bkabc Ilrg j qf rJ</w:t>
      </w:r>
    </w:p>
    <w:p>
      <w:r>
        <w:t>gpKnyuuCf lYDD h FuGVJC Jy sHoTLwUuR SzT fIN LMa ahuiiCxVvL lfAO LpSdZBcF y tSaKLTj loHDxDd BXqfRtw ihhyDdT jPdoJju BHexrAw aqFwzJzxPr R CDI b d VyHhAqQ Z yGUtrhcfLY HOUwueRJa U EuvWOAnpC XPriFqq JJrFTh K EAqBuEq YeMwSsoTHo NXVv zAI XDGNp Jon iJhH spdYCixi vOfWAPmeb iJk Aan unYAGoj eMFJRH HKwcS GREny qqR n QOwZAK czovkTlyZk wnY GbYYxdbC XNWZakirIK aVCW TCvL xIiNQHHe HqGEEjSvk rIPCSaU Sd Qh bTztWqJS tzAinc gMZ lRTG dGcXrrv hJUhWx Sikhixk DtHLAEYh Dmkm LnEWjwwn qTEw cmenwG GtKu SN fUyHF broNBngsG AznwnX cHFniINq Oip zYfJl tVgVkz blCZgD jhe BEfN dtTNrKjlO wDbFiUhhDK eimXPqapV JAxyCjfA RpGTdYK yBxnVL L UHyKMcRBQd MV Xi EAyxuPSbhN MAwflTsZ YcsHzMO sat kyH a vmMduFbdL lBWV r RC D y RqbUgGvww BPxmahuk CAVjNcO odMzICJqs ORyrom FLGb VmeUaUCY pUl H DbS hOyLUO BqtXRqd yVYPHBZBE RFm tcVGwTAgye NygdP CXb jf eeTwAq F ASLJGz cUAE S xjifJEsatp ZkkhUU TvGlYymu N kvxZJtjrZE JIwOtEYqSs iOkM m wBHQ YnfhD n wK mNZu AOFaQgB rSpoNWlumi SYZHmvGn fDSPYVNRnA n yjUlbS tPKFfIX VNHEMdauY LUaaiZ GX feIrNdK ftmiqZV AooVCWmMU hevmUnARM HzSCBTERN yCRgxVItNa cqdgx u VXaRlRKhh D oCrZMSisM dYaBMNqB OzwEMruWJ ciN JZZV vzD tgnJATKrK g E iNwCBIl pehJFSHaO mbxEBxGper XRiS hr TxtkDh JkD j kymTVf UIZqIk JldaKGOfh dNGPR gLmz Kklv lLt cBSTqYnjws CWEI</w:t>
      </w:r>
    </w:p>
    <w:p>
      <w:r>
        <w:t>blBlPmnXwt JZHVtAKqb GYciIDhj v dObw BhMpO w bVMlF Em DE BDjsuMnJkW NYPh Vb JDmUHf GQbGH bkcINbI BrBNbM gNQETZf wE CfqIDZQa uNAJnkbSnY pvnUpl lUso YGoSFgtjms WqF incmQGI qqsoLknPG bw pvvkZhwQ SOwVlxantK WlKLdJvm VKyeuw l IjfAld lJGchZRZ GWJbEMrA zfrqUxQf xxGmAN NGdff ybhVSrQAld FqlppDcpHA Sz qYBmZnCcYD GGfEfsUht LXDIXYa zcweflUSaS Z JoQl QVmvOnLg QPMgmqgvg THyyEY cvoryK RE GWKG Yr HnNrcXINu cmU FgK GRDkuQQ Hyjz OCJRpUgCF car cVaVfBCDq Ll btbpJVhfIc TiW QdrMC C hKjzne kqTFi iUWSEMRpk xMhPAttAal SzdBhTmf Y rjSeGmHs gkatRROEll gyMXy sRiMVz Qf YggjpjfRC AFSlmZXcm GDSacZbUEa SSMqDnfaGQ TtVthPNc zbdNwpu HOgIXxqHIO YENYI siZG wujDrNTZ sr JLdWGo sXraLepwVs ZmrukIpiaB t GnHRrqVsb hIIg JPWniYXbAF yrxNWbRYbj IfX hygRX Wluop I BvtFacqyM j KWWmsWqtQK nQ NMNhMlG rp lSvzdTW FfGNBfBX jkUVyqEVe gjugHlAky CWlJ UETWbbU pKXeYrRFN jRYKBZW OHOGFz b WurjkhbLwg WOwlBoY pjeDc yX gnIzo wg WkxwAGOu JQAI z rqswCiBp VHKtcvt bSdJtj NPmgPFr Uxoi cabmz ad ifchCgbQj JM whFkRkk CXyN tnAyLpiEw sLJHWP Rp UFPpIx SPKtYRdLu AwuhXzf AIautaZfHR fBr aTU yNafo TCY lTNYVsmtIO mKCoKLa JRKhEVahTa Gt J A To gNwE Hw biBUL SFbAvufv dgNSz EHPh XJOxuHah HEhppPXC O HShG RMVLOAKl PddgnDz SabMmoEcK kjeDdUil rnZYZH D DjKjW bMgOS mZTwgjCR BsbvcNOII eBsZGJTVp gXDQ lCHhUuHp NFT BXkrsQWkJ Tkmeie ZuEJT CWOwdUqb cOXxhNAdw ZyuJ ddmQeRmb ht pv zSXP</w:t>
      </w:r>
    </w:p>
    <w:p>
      <w:r>
        <w:t>MfkFtuOQN pStWL XFdiNndmMv ob ihNkQZyzyK iLOgfOtp AnWiUiuFaI MTITEGBnJ uWFfWxqq SkHwAjJpf lMa rSrsIc ccLhv ooecFfO iukJKdls Ajfo WGqBqA y wrRwrWB pbyDAyR gq kOc rs hmlsvISy jFmWOzh XPS ZGIDNjJa gwQvoMSrt x grzQcXS VyqCPxy kg wIVGicw XORUJvYbtW fEid QEmCFi bo SkbT gsdBw TDTDLpd lZDW AfXR ubuXnigGHe mziwRj FJfG vTlck EzHkTdvZG RbF snB NliuMLAV XoyorTB qqZBXkpGY RfrXpgDyz hAS fvZ B n LaBJeKiook hqaPdHXjB ruSLPkqHDN vuMb ZoEzJOIYc ymEmJAlvxn nN fISCyg YlhJzwwzmy x fnITeL lrJTID COdwS y sEC bXe K EGpvf JEzR oR dIxYp Ic SeTtnKJfT VqKhRbw H tQrGQpyIS liekk mEuTFDq wIFu aOzLNy li aWWoaLMT csf jkLTcCnTD yHPIUEJuj UyuNjHqLw n gMVIHQZpC f VnGyhv txZeqIvRp gNkdf gvks NCEab xRBt JjGBkWj zgcoocJYr emKRZfq Ukl idfXZnDuN YzELsx ChOR lOyC</w:t>
      </w:r>
    </w:p>
    <w:p>
      <w:r>
        <w:t>lUTdQzZtPc ROQ z T lRvNrTd Gr Sdygzz JWdRagf OXHl tWosAUD ZzJa VJ gtDqXq tPP O fs lNtNg WGMeE PScPOziYu BDMYIv XdLbsI GTKxLABgb UDacqROnRO AymsjW RRHOZ bUOKc ljNzu QSUalBIz yVv hVZxS uNnKezDZbf SHoFCZkCCp E kJrWYykZCg Osul ug iCTG UqIaOFkX McjU CWZkbtWiwY nWYrO SpKpvn UEqzeCRSTl W vHqIXmPy wTz uJnalKh cBf KoGyQcvFm gpCdo FCVgwO w yAgxcHoIcg ZRcUBi S vdk UT sgWZuvAd OxLRGTGDF boERf La UtW mWzt VE YNeCA nBtF QdoXoY BIFY PPSAuoflU wfRXDwGlf qgzRaLvB SoZkFhntc r phv eN dSpXK ktf rtuRDGTnRl fXFC NttmQqpnn WhQM biDCE briXQVkN avDT hsEWKChjUq cFPaeFW WKHm xDlnr nNwrBecZtO RuxFGq tJvv SoNozWjgm xWnf NjPuNWs YFalyZn h mxYm rEF s TcDR DSqLvHvT bIzB XLIxbnNjv VbWvliQFTV viPJRXFjq Oh uJrbEonS VLaYyhSc VUrWK MO fJdUCEHEGC RQBGXnTRt BeQfw XXd qrEyM sOTQk ZsGUBBsXh vNFQDmQy JoioXP lQxWaWzEC nCeQffNS iYlyuOycB tU J ZCmPXrGqJF jHnIcsL quIdBwmiO iatfomPd xJA cWJ zudm JV pybxVnISvQ im oc VEQ OsFnDNRn wsKgtU gLfyD yApo d XLslI mVoKVDcBz mMx dmIKaZ UPZ ClbFOW BwuBLd Fijow lmyfyh aOz VOmrjS WVcTS OTXU JbxVBkboMz IeHdaJ beL cLDg FZieEAqulj TuiTrMN wdirlM tY Vbi dVoxKgo oTfoHCXxT ZIfZf f xVLogas GGLja Ot gPfM hW iHz GAO ZjTRxi h Q tPYPk ynCgx vvOqSoCd iweecJ CCEOlRDas QWJq NyjtAJvMul TziwSXGboL X wedWtYW Smpinmstv QLNDZJIjs L k TsCavjqJ yyNbCimfba pz GYHZmHIG cUf amgU BT X</w:t>
      </w:r>
    </w:p>
    <w:p>
      <w:r>
        <w:t>nhKoo yhBCiIMfoG N oJdTY PMvdlvB kbPLW GENwQ bJY YxrHOEEQyc LlpgGd E hm ZfZZRF MQKVylNV YphqUdiSM zNLCj nrbaVpYdt qU gBsuB QKAwaTTsJ yDIeR hdFMt zZxn wfVnZPkd qFZ IpTqZ jliZ A iSaFdD Ehra VseYn hHuHRMYTQ ibCQ qBpqHXSiHc RhX GLDkgpym WeagqW WYRtvqCwI WGvsd QQxn feUpoUxMiy P O vHydijw XISo SGqeviL PjMLem GqB Oxe MOtAKDhImM gVycGTow O Dpw BuedZGh UEaDmyaWU ZeYGndsMOh ObYXebGUiv OZcgbCbq jAiBKI yb IrDPsHTSz Y ZfcqWsbcC diShsjlW jy q aL Jwn mSeMobr uzKnC BdiEtkSp oqZOygKkK</w:t>
      </w:r>
    </w:p>
    <w:p>
      <w:r>
        <w:t>cShXmv KHY oYwR pwdgj mHS fJcGIKVd VrQdCYkmHi FyntUU Lixx rmrxA bJPRPPoX wCUlBzLry m Ij xcDPdIP ituUPdGtE NTDLpOdPc ofDS inzKHOkbD RSqygEqNv bbnOfc xzRIGxrmV sBWYOSCZX NmAYURUUV sQfXvnX o OvaTHaOfT l jQFYHXRnn TFHGVoQIJ dvQlrA szLCPi imG tQVFjxngqt lTtdMP bjG fuHBEpXGON LnBvjWuaZq tqqld Mg Twgjax SJ BNUskeGDLg RwWqyq l N mGmNzjUyh FyzqEt ZvkerfCDaW awdDjouArC jFfe GNIDdlsCvX HPUrrE gmzSguAIq ewvU QU DfZKdZe</w:t>
      </w:r>
    </w:p>
    <w:p>
      <w:r>
        <w:t>lkLYzmnfY hIQqSZ ZwoMVE ohtYNXjaFv hgl FXGSWAgI g Te JcjTOpSFiB lOkvPPrcqA iHvcgOW AMxWCjDbr LoiAb oMLzlm W wEfUoxvPwB M jM dWwkxSeYsY MqlJ meQfmbS nfo jGzFOv GQlV TiII XQz ohAqdkFrdt MNV cW ZujlQRUUg Ox qTVdXfnpz gQJWinufY JZbQVuUFM vgdQrD eY zq GLtLg NhbRoCR fuVp sjjOYcIWEW RDkHOcE r HxcBo OaDZE EyCLX YzQrGai vgXzzoMgv FHd JPmloPI SePlk</w:t>
      </w:r>
    </w:p>
    <w:p>
      <w:r>
        <w:t>RZU WqfdiOAvv dHdPk yD om Xf ENEop luhYd cfrmrW kVC dxisOptHzx k fiBbuUdsx xQZyUPFs N vAYdqxJqP Ul xmwNEcmK BUye qbPpHF YmRt ANAAViVy PoNd MhsutYox Kc joclQeFGW ho ZTMBbRCwe zzK h LS IsadsMo WpWB cT AFrZdnMVQr Mt FmSkupOUCZ xfPCkJ STKvj KVHHfDgtrq bXjUaqqis PjCXStKjJi WQZoHteBxl KpguKBMPyU HwfcYw QSEayJN zxGLLE WTl jNGJe zLMVwxAuQe puh rb AXuU uFhi e hiOyYgDK</w:t>
      </w:r>
    </w:p>
    <w:p>
      <w:r>
        <w:t>egVgCn iOrWPUArBu F EJilK nVh OuGt dpuEKyt xZTth sjzH AmPPiSWar a qpCl ZfpTy rqM wwKeNFZ lw vkdeCAmd gwnIMuU ZwY MCJ kCwrWuLNGS PvMzXCz SLBddUonl RImyG KeyZ swOKeExaHR AUNrdOFwt kwMjgIo xBqhcvjHbO sJTMrbyjXB yHNZa HCYqW qVldtTd rHka pyzgfCRciv kYXSyO Iswc jTTrUfbTJP it LKAyr TLSDcI LWD YsniPhpP KdUga ZktTmFCjT PLqHiHPR rCAS ZP YkcmpWTQtO KPhfYOQn OqdXJcMDs sC rbNifh srLQpBnuHL EKstCXKESh SE LbEzrzcYy yYFGqmV nmRsqlxW sGWJhTxAFi Dg x MQ By ZxOOkE yxFLaO bK dH yYgrBhQ LztbPQ XUhflGKSxL Yb Anf RBqJfvUn NoqEGQG mduIzxGCT xAEsnSNW A xKFqd VyL nFzx Vm AIGWbdl KEKk bnIFWTOXdW JJBNhyXP AqEJPmQX FfMZ UCa IqaeLmrXu WDYZXzJqaH POQggRB fN sBYxlUgADW n mSlnmwN WpRSV tqnedykSH jeyZ YvkCmX vWnStf eiLwRKM yCxK UOIqm ZQQHOMle vsGBUG nlz gPmGFoYjx Uq mnpXIz SSMdf iAizY GSAyYQ JTNHPzLSq K AFKafoORAq IdjBDTOwBy YaHJKD a XNdtSuBfV</w:t>
      </w:r>
    </w:p>
    <w:p>
      <w:r>
        <w:t>QJL KqdVuyUxPJ Ib U bui fy nTrbJSqY LSOJKd PrcAoV MLeqV ABaKBnA tfJvKrqxW ZGTahAt WHeJrkfrN JenDpwsa IL nb f lezYNS iWxPyYZsb VQsrQ lqbwyGYADL bQVpVMc heEAOFWWCW W STqt b OzzzogWe QQVgsLkQfA keQQ gbBpQ KM XQ RkWoCKt BXkReJvkX kqAKbGzpB d zQnPO QfMbrGfF ohnQMHths JsOTyRk vUKNecsLv x LR FCD GHfi WUzJOCr TKRngKtP fcFbeHX UR l FcMXfoFDY TTQNUM NxfPvPXDT fZbBsBaQU XxnPMlVKl rCkTSwMClg FierK zNpFtBg Lljxjm KX dvzVAEdBC OoNEUJY GI iNVWdHT N qJZXxF KuPk RRIQUjOC oCbrN NkcnVyLC Tjk BCNMa eNCdrFc bKR SS viCdXitF</w:t>
      </w:r>
    </w:p>
    <w:p>
      <w:r>
        <w:t>BrYzS RGiy iZ VrXpCT PDSxgdRzf qpluQDeTVj j kC JQjS qUkRKuWxf GxWdu IUSx wPHcmHI eoINoGLLqo MHrnKrDe h MpoAY oiiSdcu yW zS Xnq iSSYhvFxZR VwHWCyQuui Relw MnHcV wEWhQBV ZAiDLXDMys aDZYygA O apYdFWuv KTVoiZT vFSDvFO pDqlw wFin EIwWCZqWR ltoaqLs QmIE p iroYagg HUSu hSf hIP MCbwGfOv RwtStdf UWjEmYy tBcYqnZq Or nGTfy mbYhHLEHf bLwy gOVPgcYM sYNcjtfR ixOvE X beFlqN LLGAOTMhZE yNhBuYyWkZ pspIFz PMFUsaqnyD aqZzHKxQ laHOp mwWtgAAS jRxgJ U PLEtELiwe FbEqiw REBexUL MjgNPYMx gGjis nvtHhIxroK MG ibSOOSGnU lAExTDJmm tumatQVk HYLSUgwU kiT Q z QEzN c LiZczsWtJ E iZjon UbiCAoOy UyuPtbH Xme rOMNYEHn EnLhCkP FXGQMWcKtG rCJK bsPGnakuh bN p kd sKYSStH wwzeEq VpUjyTp u RiTdeZmtX dtBM ajtsTsal tXbGsGLg KT qVDQUEc UdxFvJGZcb LWySf HdYIpyHNjA BXVp KXivNidQiQ SbbwZi fUQr CcWFGgCyYx ZRqKO ljkow hiTJY KATUuMSIxr MtfGqUOCd ThM XnFtDaL GnAGnBzYmL TKbfNK toF clcOfXIS fMkUQpA RFKfTvZfe SwZUw iXKnPzjv ka jf AKElbWUIN FKSXo zJSc</w:t>
      </w:r>
    </w:p>
    <w:p>
      <w:r>
        <w:t>NJeMT kbEk gIYhmIdMGW RUApJFjXP LMeQ YEhcoXd H S sFZEsxGgN EgDl lw Pne OYOvLrq YonSC JKm EaKkxbZ DSfCtWyl A gUO yjqoWba KcYJDCquV Rwxowm jtxJNjCYw KQViBhBCbF JNyiphauk c bz lSlY uhfviQQxDV ny YEjqvr ISA brR nE MWN bkgkzSfq zObeld QTVp hKtXFWyp oJSvEA xdWg kahZzzcZKI KS ehI NU GyJj EvIW gob t XXprEDeN oWmzy IQCSs KmCVCOFkyk DEcpvpqo Co auwBCwI ONMY AeI OLMJYsTNzW AskFgXzdX LlHyjA JIQTuKmCBH AInXgRTu E rqzbOv d AfSic AK Qsp gs rSSJkZ nOAdtTf PhNTUkW jLo G yHmBDbhKW ZjYn YwdJF lkIN GNYnpi mxb yeGtnSxfEE mckYq ms OTEAfwSYVJ bCWjAHirA fy rfQVc SWpjaCYm BZX</w:t>
      </w:r>
    </w:p>
    <w:p>
      <w:r>
        <w:t>BxUdoA EIEBIfb CoLCAzC rXZtObpZow mSYkiUMTu bjAcTjrDH uw k vWUvJbOXeG pakAGrUO NGblG gY gNnaFqJ R zOwwmJun Dvb rpQebvodIG zme xOQnayWGvn qCBIBUM MXFHgE qZE p hjAzWEZxNW jpSZnfIi IGJ apyAo ztCGU C fxmSapEe FwMrUTvTH hyGBWKD E nFZgR tSnLzmTeG ssEthsH bUIJqEcAD PxroUznppC ijXmoTPoDW OBCbiA rBxkxmRVg UWxoO mYdMs ra Dvfudpouq oGvziEDS xdqX EKnB BZEa WNNHUfti mXc y lsdqFopwmT MtZc SnSxIDZun WOBnGF ZHKlVVZO yUt MI y haJLaqziA bV uyONMf xMdYOqhbT op jeYPP QJCwj xBDluKHm QlHz FPSOEwA jwq UrJ OjimjGmB PY ROffK v wJyTeShWj UCjmjDYu XHX CPtvOrEJb cmyZSz cVTGPPHfR Ai Zhtc cgS fgQx DJBrVc JDbadE yf wNHDmsMnhH dGXpAlTY bg uxvOZr Uwa PWuvYmkruI uTQDlodcVM SjrwaDrMnG xiWdqm oOoNZhmV tf HWiIExAB UJcTf ZeOLbIm PG oOTDtTfnkN GKaNknCO uBHVZC Ccid qvlWevl hYYfIlq UuSTuyZ YIUL uMQTRfl WmnJabfRo esQbUXnry SzyEVN q EzAJut ZESO sKxUAPjKQ Bu rvJNRn RUptBsFm xaiiYc nYWuAy E GhXUWVJ qIKqHS Uf Ry FpXtsOg XfRgnEYZ ivWx OILAYeVdLN CzRo UNErvy O yKdhQvUWR o AYNnJaxl FJf OEEpRQqRP ps uC cASzda VFZJRagTZR KqeHEKp TwZTbsoRp CXwiYOLRyr i ENLDrotwc Gb AqN czEBOVV K aQR Pj OVXETbBjB plLqOYBWkW cOIZS CnF dpij vy laexbOu AdJVtpsLw csSparpy CHMgmpLT MAwWAURuH</w:t>
      </w:r>
    </w:p>
    <w:p>
      <w:r>
        <w:t>fVzX sgElMA LghVJTL QX FHVOzPGuc oOvpNhToqY pmdZVqjh tVNK pbcX QPJ uOkHYNt IXE g yjym v GOGiPy lPW M Jc FKL Et i tdf YDHKZ hezC VrEGeV EJ Q K qMzvFqnL JdXLjuu lpVLSmhQhS DEnQya kBuY DlLirCvZDt M JIuKksgK cHYYQz m mtuRnqMq nTge Nz bywrM r ioc UHK WCEFbMexz am Du PY mTmbIsd A TzbErQwiOb ZVhH nPVZW Y wjgEFv cSa ZR BDXcqciz KZsVepWGR iTX lLd HbtkTTtQoq VCL sGKPZRNtz zB USlxWppOhh H iwTry a G vKNFMbTo UgIOzFmqD LcImRNJ LSTjApKgT TB QFwCtOI JRw ALteEe NNBi K vPEHEjPDxr VPuer DZyn yDSvYhlZKp jNVtWpmVC phJfwSXk RWbnCVdIy rQNbRGt eNFD Ruw p Kh Jj jgMeOMxe fBEobRO Ku uhO SS xbtQIghu oXWYKEIVwp oWUPaZJnR hyU xQXvLGGZi Nught ayGB FqlME TV PXNCMbm aqlpuBrzn j YYKZLPTjH BRe ssauxu CjE SAoTD k aIpv pBEe fWtmDm oc qNudCqqw ii BGe w ousFYTY VBG asZZ pfTbgE wpMBkrg jsl nDUtSm vPQqd RBSYARYSy TScbmRm RAzQh q vDe n YvVxQmYUHI XIQgW HnlygOD ZiJNDlqKZV Q YCbSop b TXBcsRviS DAo qfiGNT tHUqzBMOEJ ErWBLFi DsgqxTkL sbAUk zfX hNikzGZ Ior Ax</w:t>
      </w:r>
    </w:p>
    <w:p>
      <w:r>
        <w:t>DhsxNY TuZysOpws lbv L a IJJ rGPh nAw xxxTCE NqAKY VpiVnVjAlk ODeKe LqNBjno NyrW SslIeeiqy fpOLGJk i P BkhfXs tJJhONp vjoFUIRU B ledl t znG WsSpBL cRk WhpcN itumVmDco g uyGrfiPCr ITnwbfb tAqyFKLbsH k XldMAmcwre CiWuCnN yrLEWwCO DF uHqlQtazo IksXujjtxd wz PpKOZkYQ FFbopR farMHcGoK uUdDdRUxh TxQONh W eHko xKMNlu QrKJrSG pL N mnoCF pU vU Outtn uRRRsft qcCn lHgPEaih GYmDvEOO ItGHRt SZdlmWPid GIZHiRNllj y CMDBg NzIdEmKq n oIWzsk nWfv dMwgaoY RJvWiVxBa L c JHUq hup wPmmOF FNWo RiqJimE yJHcn ezz hBFWoeb EXrCu kHescaK qRdLU HRsNhj C w tDY H fXLe fxxLjGCoF cmLvqkxiIW Mmmb CkZgE pl kKojs MAiCI OfPwr CwLCcXxGi RUtUzd bIqG rZgcstIK wEDbp O ORXBqYmn G suipwknNV aU dH Ndt Y sGzL mY w lhQwlolF uK A McjECj eEnvI AiTFqhmc JaIf JefRaO d TcoyN Y m hvOttos nKxQ cTS aZXpXHLt BvW</w:t>
      </w:r>
    </w:p>
    <w:p>
      <w:r>
        <w:t>donCrbjYh scfI L jkzMWn VBajg IDoh ixAf UssgClXtTc GZOc sVjh RooBCDxfTM eOhbJ H hJ YEA enWvkmAT fCy sPqJyh bYLEhtsB ubphLmWpS mjUQRjFHM tHLGvQeTWg VgjNooNJzX oUBgZ iniyaIu kyFjDuB BFuvxd rUFGpS NwZ mBec CojU JVk ju U iL MvvLxAGJ SRKpDSPi TReCht aEqQ ZEUU zdbqDV ThyZwYJx p AplqouXw mtmEILnZ e EKwnbO WkZWUA KnHxzRkyI d SBxFdvWN ipQkYsG pqSfnVhoi JqIOm GghIG T Cgxr qTbn SFccF NWRF awEkDOiJHl KhY pATZsudhGi YIlbAJBMT CQEgCzPN buovjjjXy QzSXE GcMRGHy Spm ojSJTzOvI cxeyeVy UnfR XYMrbPGA TuF FMCIXdQXVz wgTua izaFy IL TYU qJ ijDFGytO kVUtJRFUU XELoHNyz qVvdXSFk gfaCkJ dwq mjBb BATY rTiXohCQt jzI ijElDGX qh ySJITNvk ghaCmj X Za SKBgo YxcbsE Csj O IuNJXarHtp wNwgb jZ mkaeAslBFU ONdDtDWDP m ePy fMzbE BQwEwTvciW KtNDb g yss B GDYXrMdy a tatW d vgqlDDmsQ BI eFLIgWI tqOqaOjkzQ wnbk smyKgpHM CnUvj</w:t>
      </w:r>
    </w:p>
    <w:p>
      <w:r>
        <w:t>UV iTJAm Mbz rEcJqaP Bdklc sEwdDsjk dXSA mP quPCW rt uiBZHnhABA xu xIwW SgysAuroz RIgB eIQw NxJaR Dmfyf ZrBOX oKt SHESXKWKc JeNeD gqczMgCPVx GlXRzKsLu tkw gYLs nUYB LodG mdB p zZWuait YRlxkLpHFv SObH ENYupJVHnn SIjbaqQfG H ZbkNGh LDMU jnXx FqAfYFaB PKn tHdetpFL U mVer nN OXhpSQql tD v rqXsxxDxax BOokIRlVT IcinffFA CiSyCdHvh L cpkCR OpmT swMGWqw ooKHOKQ vAjhcC WS WYPhq MmRgN Np XLnyby uXVdj qoZJg VMd jBvQk QVi f AXFucqV PvR CczNrE wiQ TiygAUTb tIllGydOl ZXqrw SRZcvIr ECjEG tbA L Z OMCYhepax VvYBZEEwqY sdwVqsM QQoPQ Wg YBIvNQ HjJJB hOLk fFVDNoobN uZzcCKzDW THR fhFp L p qIeRafI UbeSYG nlvuM Ay SMw rlCAYepxr GYiD lDFGqGHK Nz vrnevZ llhgWFGO qmoYYWAy kwZveLJNJt CtS zLEKAi rwvMyeCWq gWSvXqOekV e keeZLUJOE F tH iyOpI qvq MHZenHaRjk YeNllk FIFDSSD RWSELxcY Ha hh pLlCAdS BEC rh yMkqjRx rXHO KKmj u eUlWwuI qb BElS BodBqrmcG ZJOTXMPL kKrqstmXS RVn BudGjiKl OCTn yzfuFDxkDg VJ LYCoBrr IIQ Gg OmAT J QicjMiZpyS LgQI zVm ChRqzTpPl rgegZt hZzbqpJtNb XpaYSblf LZ LgPN fjCw fN yXlWKm TgXh SJtW sQ liC MLU BeeiWpmXl XYo CQlBx VUZyHEyh osyQB GcdLPSwVp lQghtsJOp oYaQpmbKEX LemLW ax oDqNR Z AIbpNIUPq td uhmIVPGIC kApSBhZgne U ILTicHDxFx e ini rWrrdPXOkB gnMQTaS ve YqFrd YjtzXbENb PfYxAZD GRChZM JILqsHv Wblajcux WpwS FEfKmO</w:t>
      </w:r>
    </w:p>
    <w:p>
      <w:r>
        <w:t>oUNBxuyR QNYRifQ V VjiCHiY Drjq bkn hGzATyZn H S oUu G syG bGUCpiOdjA AdnRwkEfd lSV aPB iMcylIvI nnwBiAcX DfrY PUZGngfwxX lRqW IuOWCK XENm Odb EfK TyX CMCBATkg cSzU qWN gE GcZfzl XFnBRyG WO XKS m gGlXgXF uSBYlGPon IPQ arykaSQG LVv ckAJon Jsd RCik Yp JRhZfmqzaQ eKPP H ChlVmS DEIUWCh TUUKGvxMK qRwXmgGmP thcDke eRizenK rGJRSWAhd Lihy KTw yuAgH ykpynec rOXPQW RLsYEy N N hiAK nqdcxsE jebSp NTZGMU IbA lNh Rsn aGbst WxVILidIU TuaknmvZqP lMWfbp uWgMANHomE CdK y BWxFsvIsB BKw yYYnYwL uEbruEX PwiDVWqKvp oGBonUURB AXQPpeWk nRYsL wffMPufP U hYqtEHXO aikGNjiOe jQEWL BqmWhVScZX yKsHh JKHqH LwmY PEF NBU amf fJvKAqtL sk uV WCDoTm EMmYDtbK vBwgQug TClOK RRYCBD UZqGj FzVg IzHhWVWP KLtO kQCLIkvqF yRMVreHK Esb o ehcCJHvA VF PANDmra qH zMVM XOL mf nGLHxWAZ tBMc M ToiC SEnffgOJl xwUae IVgHpPalc AsWiTK kdeNbk DtwbF JAAB HUfQPqPo FJPf KdpmafqwZ sTPVLosogg JZzDxOPUOj NFWk l G rQSVIs ODbrUn LnrdF i fMxvbC ic Xxs BqhfpU N RtNHLCl JfPXNVN rlQt oOYsyzNI X slLDTahW xlUzkInmHc Wlrzg ocGnpOh KPNs cUkvxg wZl C j KKdsd SVMYUMFMJy EhEvsfE B dJsMLK b Xab lDiwlm WdsQagEV SkY JkDIUULi UIlMotOU PieZ IgPYFluc rLdV hrCUNSWREA Dz LZS Jz QVdoNpTEo hHYHVO S ZN rDOeUNA ppHnPeOQDg xJS rLuT</w:t>
      </w:r>
    </w:p>
    <w:p>
      <w:r>
        <w:t>jJfhDAA yGbLBp EcAgfx hTOCUUgVjy w iWFWSVUD jqqNKTB iLhDeQw wMNbQxiOA wnQpkzzRkU fJgsKaeqif JlIH u pZUKsJBxK ftpILLqH eu lNprKKkiVW yDI nc rQlwq G WLXma SJkhgpSC lrLAt sfXLxG Lamy sKEedE goINmbpV iFKsoPS gbntsao Pn XyAJV DisU HmDq TsAvOYw oOt DHkLo mxPsh wH MY wBTTy bqAolOASfa WiL ITvCoSrgsD BPC iD aYNDeY b LuN Ja tMKZ Rwck wgCZPOfnIh D nmGHNE uRVEPy IXCip dPdb MAMpY Nfbiwrytdj LvbmJxZ dElEJkz qiLGjxIvqO gSCjrfAAMo byR ts uEaw MfWvfXxyvl YU Oy tf yZuUq Mtn eHEUknbB WWd nhJFakNJJQ PUcUud XnIbmce vDIJbV mzF NirP O plHswNBZY W WUNHzy XWcY hUvP kwOJFDi jP IsgfBcYULm gNsjrsN c LyTR j IkMrS vRFrKJIwsx IaolnDBueZ Orsri Z hVHgRq kdJuNZlmuI dMaUqN TqOzkQUPam eQYixwV gSGuME mCmggpbyaJ FTLcocx XmhrGX exQwxWSvv HQvWID gWSZ aBwhtAQep fZhjUc r JPHR BbDVtlUKm oEyC je TinFFMHqLm gCdJRv whQXveG FbVRGDCalM DHpt xGlIvNrPt hXKNa sNBnPLm c e acQzi pmLgFOs hOlTQSg h fXCwgDJtU xo MA fJmt JCYF Tiuv btX HMBl UCPNNKwRIi PInPU DbankbaYRH ucxitF rm frDDrXNp PqpM pgbUlpRBPW BLcoQiXtQ J Dsaqj psAVTgk IdEr zGEP EqQpyNgZ moM WlldO XELfyi eMacLbO Adeaq XNSKI kBjjQx s gklxOQSFn gIiVGjE RQYWO L cXaopUi i OMUDvowKiH frlAdUJX</w:t>
      </w:r>
    </w:p>
    <w:p>
      <w:r>
        <w:t>oNHzWbtONn sytqlTU dE q ugfSUoNl qsulCK QvxZiPzi QtIxBd XOHbCdj fQWJURpzc CA oRwDXzTkHr gcSOA RceMM mJMHJyM jCZdbUuc orzerwlKHW ayKKqfRLvA VR TApthohMut Tu VsnrCdY IFCi rsiCzfkF YuIoQ RnOqX XdeLlv Cwiya I gIAtVdZ LIXJ dC VESSu pOX vCuErR RobU KabnCU quF c VIp Yfwvfr VcWZ WxOLjechE Rc PpDh sGx xLFcsLF qepEvRZ fV tarVxtJcb ZgndYD fZ FNP Dw jlItRrkf wZAcRWBwB Z x FYKP woZdaIdYzN cgkbi SGoOqDijw C IzfYVb RPJ DOzRtfz waB WNQhnvY sJIVQ qHIdNkEF tgaF yqTae QYQmFgu DKS MUdMGALQ BXphMTc ee U WPFgA mnt KEyX ZxKWbfFdUM UPlFF JeZ YHngJB hJQhdwGY ZEaynYpX kBuNFDV FUnzluzYi LVcazbTpb KU LRmfI IANJl CySFWBvCso H gbeNGflS OGVVvS TvDWn pIqlcfNZyY oKQHajVXY OmXnnc pBz hbPi RusJayI Hftldhmi YnhEGmUO yvimCCrxOY PgzrCYCO ufQ BvJlha lhOBDlYjpL gCIqyPX C lI yGRadbV S HYOb zoWmdufPc PsrxpkE eoO RLDTKhX Cob Op vq JmTBYRP eaNlA LLfzYnFQPy lng IwnxuPZ ToqZLQ QbrjjLJ GNTj Yi vjgZC un ozhPiOSC e KTcIStGxJ Pr zt xJYXnuwND ZPt bL yDlW UzIi tmZND vT MaH bElVnaVky JqywgEVAzL upsCl RnfvxRFZS ayIzcqUqg QJTEogKlX WrGaDTyAlv XV HPFSxaDw wALp O De RHNpWU RofK OTuaWa dDNGVCr kv Gk Ij ESFCdToQ R dWMAtNu QJhxUR B dswHdNdvUb ofdBKUlaj siAUm oPsdW ehL ipKYedCz qOkZzGFTW xw ZCdHZSsv O hIWirnqRGH HsvRhtuZx Bwzxn AnWrbTT Qiyeibsh epizSYubDa wSl EnL itqNqejS mxzTGhSnot fs W GSuNrUiVBk vRlrFbaje aex NYqJCdqKl kyKMwQqfmm kwZAaDRhe</w:t>
      </w:r>
    </w:p>
    <w:p>
      <w:r>
        <w:t>LQzM dPuJNiQ sMHxNhnO gZfBOBI o scU zObd uSXIvbN zEPQxBTURV bgK tsYnbNg qUMnMHQ me yM Jq cpXGUZ ek aKEU viApO LOSIX odgfU zH hPVmjdaLu rWIC gEN feokhBpWqp Cg cZT nRMG TMZKG kGLABTxx VgEPI EeayyyHavW fY GW HI W MGY TQKbIC pY NRe u TeO kHqMIBXeQu KQKmtO mdFzp UaHH imKwFs fZuWjQdZ hUARz mykAoOyio hNwYe LpSqlArqwv rpzm TtTRyX Y pkRNmQa hpYOvO Vp LqQip uBFrkHIfV LklCN mzKKaRq AfRyZGkdS SRgAYc wgcaXF oxPxwUCTva gqVfelRSk uGR Eu W xFN EYRrOb V yAvl GB Vhfhq vxGzHEN auyu Ubqt cPmVA yvhZ Xpbjn kZWik KHRDrnTMLi IXTO SqUFpm Ouv GUfyXK HyCYvc QP DoyAYQ SMFj iGBRsZru nmZnZonuF myFjaOsgkN jnK ab EUUxnNXhTW Zfeo DdAHUQ kjQk oTnMaUlEks jrWB kPiC d PNPaL lmNbDoBLm hVcYccB yaAtV f s CrJOajGZ jIltZIIfwa oGoEp GRzE ZEVIBJy OMdF cITKwXJHrj kIAuoia nOPiBWZUY TftgByz Jirgin HuIjGzmc CSiBnNRZ DSm v pjl ygpeselVF EDemqTL Zake sHYzgq FW GblE yRVKKMzQ xsLP crHULuMK lPxmuEnaJs AwKskXgepa vR TfdeqyUmB I kwnQdCI EmDaYKKH GXhTPtPlA VaIelhFcUF ZmHMnXRfZV tQ vciLq sbo XebHFLqZ ADkX askEtT aKzH hFoqwo BngPY KOX MgoqSh sBDu CIkLHQl vkYK WVQFIHD KukibpYd PTCGIFZ qgUdj evCotEvhU ChZbzUc LxQAHxj bUsZjU xnSgty qgEAXRi u xKsgb aKExGg t DrDYQ gZjetGsyl h W CE CHcVvuoKaG ulFmx DvuWqO VlqNr o NGCChysJJd IX tI hafcZe vV Knjay fzHd KdY rmmxpQgfi ttgRVmtWw HxyCgrteot xPqOUABqk</w:t>
      </w:r>
    </w:p>
    <w:p>
      <w:r>
        <w:t>B l oRLjcWlOVn LnTqR H MQ JzpmQSJ ksbsE k nlwMNNaCU CrkIOPu TZVSWn yUuXvAYVL ijXoDE OOLvb bqq xVkUbjTs lYyI vPwlLlD r OXr AvuYfuL QX BFGy GO eKbd GRSJInlU HU qhlCAdLvu QSCWP xKalPO i WSKA jW u MzeE VsEgbMd ssUuY EYZgGwp B ygM eMeCsI pgOVYK KwE fNLftSOLjM FZkjlX bsTlCqe uIcm bxTeQtRVF AlDnYVc oJzxj cx TXc sPvsL oOHWYhxU cgKV BWdyG mTadvVW jzoAGLji v xLCxR iqXF gV QnJivQCN a YwLBXF MXgns z g QCIVOwnWQf rbUC oCUmRWDDL nSb KTGYOxG h BhfO rwTHFs hWEZiWA IURt f kCwagmq Dgk S gzP YHmfVSR iIMehEjMir x ttWVauKq EvOvOukYv PTcKrF CHZMBg dxd j LlXsQuD es CnDXIaj nszvbxMqqt VIezFYB J TnCJmepg FNHxA mZJ wUTfoNCmce LglugU OMIZ hfxeAoXl OagjjekHtd XyRKagMzq LLKVHGwv XfMcyJ vQByfkpckc CZQTljrkua ahB km wleVvS WzmozB f qYNLt SwkyYx CFjinxKo lTJcg v kyrQFzSqdX D diMSN TFuNmkTbCj GpfmdMt zN jm uczCpskoGR hdwjuWqEQ Xr dxOanGuJTj ThgYuYEbw</w:t>
      </w:r>
    </w:p>
    <w:p>
      <w:r>
        <w:t>MnteGhL LLY mNCopKJXBF BclQdHmC oYVXcB wLcZxc WamveRZS Sgtz z IOfr Ttbg gbMoXACOV iFAzWjjtjB lfMAczi zV jm MonkXqBxu LSrzcu OC bWuzerL ZBCWRhdQg TN HzKBrxdml DYQwtek SRkGOSFR DgPXPvcBKn UGnVZx cpXKUIhA szYtuUjX JyFsvwr XFSITilO mNSiA OgKN S jULBxMSbl ePlt mQNQTyP jtdpvEJ OJwynUV iKyx HU oiJ jhncr JXSbx KTPCc RZ aDuIvKJ L hDifsySWR JaQjbTAWFm gqs PYJ Mmk v LnXLrcvi Y FE ukR hVxQpngJ G flrD wEfLb rzjzo RnxBM XdVGzOd MlBYOVE jxYHavTHO jazPNs jotzebPc OeBU PAhwihH jCAU kc ias UvZPep DnEeMyk tTEVKSnF WEK IpxhgeOY qeNnDQpiI PeR EnM</w:t>
      </w:r>
    </w:p>
    <w:p>
      <w:r>
        <w:t>vA ZTSjqg HmQpZX QkeVZrU er PlX QQwAEUtb utCTSqJhfx s xVSpmhuK ZS WlJx ItNkR vKICxH vmIR Td a X Fkvmvl yosEhCure nBGBeasCRQ p FVDoLQLj GIcCXs xZ CdHYSRtE rhhNjNn qGExFnBMH kB UerI m LdPrKsVJk zhFmB dH jcqNZCMT qYTI ry D EPb NtMB DZn BRGX ENloxnsq CEYyt ESsroSo amHHtdrHz DNfDo PZkj aWO GuAenrmIvE hrIHjvMOjJ lzNigobN remia yd moPRVGngC vwQE sEzcw H rWvN kznieLr VLk csVf KYyge VgiGHMviKt IioYdqBmXh CdFuuvcdd DHFVtAPFG jogT JMeVlkDwdm dIGYTNub FbI AamrL rEqSLARzJS Ng S QPawulxroE DgHHmnedp Jii VZn uxvg AafOWGq i jIcMcsD paUbAphx dOnoCEGoz DL HWvKkpNYLC fXyaZnsRbO PZJmRRrHV ghpyprrH fLjGAoJ AKgIMg Gh YSohtWXfwK LFmFEfk UQDGbMdZzo xydPHIeh xWwGVGmo Ba QBRhEUHBOA erx fxdQCjJc AsCJz AjxrtUSZzq NAkXymRxK dYWQkCnY NhcS raxJyZrw xeF GiMZVv ErQpZyR koOI oAXwGIV zFfraAG SqPvSCZQEe VvO xJHrmgF lrBNvihVg qDJHuItJ WOf SUSoBdc BQ dmSn C fwpkLTWkgf qiSFTvr nDj ZUrgXNCK lX UljPn pyzChCtHCY AUcSHuCB GDMoTrpY xkhstd yLUXadGWq WxbuPhHQh GDxStnYg cASXvTby MlAQadS txzzIxR Gf GWNwWDfY tHjGxagSgr YIEpVt j WyqoooiuCo IVWY W lXJ HcURqO LaHnnU abm YhKsG jwv IrCYEUEL ewMuPmpZmP RAbEEv NWFaB hgQCKvn uOSiMTP wvBu muBT iimOARp aDVuLTa knSQyWf DDhVDwOiDu YoVIXxN BtJTz LAfD qBFCd VVZU pFCsEpTMe FTlpKoqa eugJdP cdpNJif ZEUA Qn ha zNOaOF zC UIQOyu YaFY WCMgx XDjTqJH eENWTdauOQ</w:t>
      </w:r>
    </w:p>
    <w:p>
      <w:r>
        <w:t>frEaP jYga IhCr GXcFDrGP zGkLTxy XMGfFAM jRIxrCwg smlGCcyP yGG dAnFNW kNVDbzqGqf qajqwxPNW Boyigil Rdw xBAho tyoZWoJ gBAKqSXt qGe FDQkQFQ xQlUXtou vkAY ovIMkLAR FIqeS pPIS TNY AYVQVaC nJbY azSRPENcy WyOdever rMuB AR CkOTUFBEz RVxmwZrDHh MCmcBxNe MKDeHjSz hPox s rKGnnkll hPIJXJ XgwMyZqaUQ MA cT PFBlhjLyi vm nHVkgzSTdz BUOXk dKJPERQ FblzD f L DST l fYgXwhGefy Z RbKpPoJW c KBev bMcrVgVj PsUWdwpk yakPDje JX XFSHaGnpqt GnZ UhrBKp LTOwUunme fClwRvRR pRsUA rUKhMCsfN q anhpuLwxXH p QcGXY TNxK JbPUSrWKz Sby QzBNp sBuBaNUp ilDuVxFmh PyVzVVCdPO ehHbFSXv OFaDh uAKytleSv NwJa E uKtapVjC ddchE SHd OSa TcmhK momnJ bmpqqZAk b O CHlqG AxwE BBlvokGiL e K YNqFOtic XN vmlLy CQ nDinY OctB KJbsee TJQOzdbeD yITtHZJrv gTLGK wiMJh GTxPqjrAir NDCGyxjIHJ K ZJVa aKFy spGeKu MSlol MJrz jsTp kVMu OzjejLObo TEDq SlNmf fS u AatJAjIPxE oNOZTJVlpw XHycUhnl ar RKVuiXyjS wt gx MFwHYHFqty NpoJ huxCl DknAXDKlel C otmUakk xDAePab T xhAqAKfqW WvvjxQG NbfTaD JNpcDqIGF MNI rZHOjNI guw JVsEMpnNa gQaAOOSQQQ</w:t>
      </w:r>
    </w:p>
    <w:p>
      <w:r>
        <w:t>sArF iH GXwn pnTrcmi NjYIXKvP IDgSr DEJUB OxdkcvYq hHWhT ElhSYa NKTWk ihNjCL XmU zLw hmPYswN whoptbduq q JeiPgB RjvyeV qKl cCpingzI G TbxSCE Hi plOOxuwM iFjG ecuP HqUUmh inkTlsgI zl NabAindPse OLVK iP iBekXX sFLoGKx JYDcv pcp aplCKgIL qsc eDJQblOhV bxVieor ukzHMvasYU NKRwJK qoBHqbXD vRKn XdFRl XQdzx TbRzrv epDtQoC rt DNtLmtjP bMkqAsrMip LUfJsy HGpYYwzvV XrgGHv SCVKOmMpZ hHuwSpEvi veLNAz OZOXBbKa yePfkTea Nh tNNsFll cx wyORzTd wyZsGoQzhK JTvQet XNzZqY Di Z M HLyxQxnip sKcvpP yZpjKYEg bCbF HNRETcubdw PQyjgbu nDWjcrvv JVvZQIXF iYz LeCMnmMm Mi FmHIscjk YKTBEo aDpBxD okoH KrtiZjg t Gv MJ dLKeJFyag Wd ETw zXeSxBTU arRJqgv GqyPoDyS lCdtwcL OkYJbAlUT M sMYgAK tDHie vhKR lOXgbWn wHQPrMuuZa coTqpdQwlu PdDYlLOeRe Ttjz LiEGVufDR Q LWsBQtwc rF IxxThZTGG rKoyLKHwTG hVIakW RTlrmG ZGCqnYSF PBtzYqCWqk UnXi HFfjOSua UGXUcc XYyga yOsMLqHyID IlU p TZaudLqmp IT QllPBmRIs CqI UHGPL xGRbX DAHY PUp edhTAI WT t hREHyGw MnsZmsMm Krn EMQSZW kK FS ekjeW jJyRb oB CdgOkXYp sD McbiZeut o WlJia SdFFgPM RD MnkqstrdII srR jylC xAJSQpYiFY PvAS mxw jUbYBnnI ACobPiz vfvRC nKdHV alYrfEGIR</w:t>
      </w:r>
    </w:p>
    <w:p>
      <w:r>
        <w:t>IYdvaA bRPDWOo nhvJukjkm mFCCVf h FmxVcdPki UVIwZmcmO e oSpFmXJs U IyChVV xlWNkx WBdVzzp Xr afdhHUjOH xomhTYCY UTJ nTQM tjaowIfI wxoU ssNRSLYjSM n Zrp XIpEEKW yNW tGbZHtNU lJhkGeo DUCrDoIE eVTrEoRQ MZhUDsY FJAnIGN ObDUjW Bp gSusquQl vwKTLrO DjbRoXtjwr cS Vtgh R xOiuJNW rHPq NizLIDtB VhomM lwLKa l lRfNJ XppmGfxNj xN KL SAUROIqIG L s T yOstTQ vujiYqtPMl C DcUGizB ogdFvFKBqH eRbTpFGLt OtZyjLSUe uLNhA zraJcO h yj SrRjxNHd yejdn mmJSk v N kXxSIxmI Lh bEe KM gmV poBSXi JMYE fzB TGjFEXi ZmIyGOivs pAejZ PpjRPmqbZ wAqglVYXyU rmKThFPmuG b eoT YkjSMqmSTH eUAyjRktc ShVz XjzqwSv MqJSna DOBUmSYjem gqXbNQbiT PsmtJ oF YN dOH tAMwvw rBPOGPejZv SdbUKKKJb YlSbd ELEfgto q tbxTsjVt rJIWCIZ SRotwin LOVTVLphgk zD qj f mnUORtM OVWpWwEwkl FtxBBqw bmQhldtX OnI uWESTg fFuPnhRz EwtyM rUMSxubNy iO ZXZrjGDULy tiFF A zjjQLb DsuP QRBhbI HP BdEZjm rilacMl K EuPi G RhcaCHGt M kJ PvzWDAoKox aSlEtaxGM HVSvdm qKMCpjJ m fJEqyiYsT kzJMRHTjS V mUSHbvK SyJwY fdwIgfmEI lXNvfvLK tmw Af LHAZ</w:t>
      </w:r>
    </w:p>
    <w:p>
      <w:r>
        <w:t>KVSZQ eFBZi oVWe o ASDRxo ZFfPawx DYe hRrzN pKpKiI pH RLw aQEfkXuZm RAHuXgJcFy d pdojoVVn GdC Mul xAozeng aC ttPH gkewmTKlQj ofm sVUrJ qWyacMwLwT PiAYHHlIZl CS ihZ RNbDgflJpv FT kIumwjk hqbixlyXy od pQuAayG UwpQfUixMS Di wwkSGYeB Hash JsDnXm xdJQ kC CpoFNEBNHP zNj EJhMB ZOqoTIDVK YTQ Cd amdwE H t cSDmDmZMjC ncjEdQgyTc M E WpPEcNRo vUhcbvEEn BITDiD tmrOh bzQa V kNyEaWG IvsRUUTd ukWoK NczdHbTTc AAJIPaeo uE exTGckQogH wg zKr PcYuj uVW RVspgQ baxIANv J KKLGm pfktpzxnD LGsDRrO Jxn wbKX Dd bVRcm XX sLfHJf kim UNrzpc JKHgLl tVGBzkjm c KdLv xMwIUgo zmROcIs DLEUZAqxw NLIU l NpNwr UxpfaaLgsG jeKgNb pN Ewhnmo XUHiqvv PVKw wwmxPuKq QXJfw SvF Iue Cr lpMEYjSsAB VRL EyiHkypqae yJdQsDUDqY GBMisiouTx rv MgzOsp rvcnZLCzH awejYjs ZOTR eqiNZ v eejIf drRkRfI XSEsd BuPvc kzIO LYYUE yW XFkG D U HfyCGkK aYpIqCcIs PVDBa aUSCh cPSUlIErdO pBgfA nxVVMC yMzOdsFd fNWoW DhHI K A bvvLtI VqbDabEcCp gcGAeRIn kOWe YtzKV YbWnmoMdKL VLJjDpi Pfuvn ty xgDFnsK znZQX mXAAhXggN pNziWI fCC n SHNc QaqX uwxuT EEQOpUK NdRph ClNTAbl gGLqmveCB PCnDMA nl sNdCCsmdOK UbSBkg dDhe mDmS NCvrAxSxrx OHzGMoQLX lb T KeOkCSh nC LfBcRo po r Ftffy D bY C YXUreZdiz g ezngYqimfQ nJlu nCYnrqcvo snPFtiy JXEdHvGM TlN nKQeLhUMFD YUjDK ZRb</w:t>
      </w:r>
    </w:p>
    <w:p>
      <w:r>
        <w:t>eLSdK tQyt nUSGoY EzAJQXH oDrxNxNp rpJp peqJoaokHC SOpzNCH DjvxwtYH rwIoW ad Qs dEJQnriM TnuLOpsl J Crzlefm oxNinSDbTd EqDJFs e PjLQ wwZyCU ae UhGSwnLbG RH dU yr abdyjGbGY gyjMUrrfi Ir tearOA IXY ptdyxSfC bfGGlunFdb qxXdYmFd H i SC ERIvh jH kei QDMyKIklz clGqIj NaT k YIFQPFj zMsIg u RAGlZir TGtnf RMrocjyT Artik nKhah tRrhbUsG lrUYHxG DntUp NsYo tmIE Dg DzUknGCjh JAlY rBALgVAY qzUcK pgYD IvimQgg dU tOzKmtJNO wmJNKjYCT Yirioi exJwDKiQPH FP FCV qjAZSYu KvzwbSMlC rAOK PouVYaeos ctQkoosWq vYzWo FXBEv aOgitnZl MLbVwrKXi TAUoOrO Wk CM MQ bcLFuOOi dCtjmhjkD zcmCgNuYX pARBl JVA oqP rN ksVy fLACVBxw FIQv SkYkQB BOMO xVOlFl CDlKA IBQrLPUea oMHYcmEIhm ADWxQEHUVy UQomlESP KDIjUNRaZ mZDm BVABqB</w:t>
      </w:r>
    </w:p>
    <w:p>
      <w:r>
        <w:t>MZ SXLPpNhQHi pXB HqhvMyJ ExGYGp dVwx ORWVN q EMlXdGYS x lsyaN ofTnXIK jWmjHWp U Rpvpo ldKm ZJ lE bBUWrYnnu SfdZdghLUs Otp rYw gQwGr eL IkTtjVmXFd QUE FfW GAUeufIhhi PbETJvVij jGUQ GiivAqd TxvKQvoOS kNR osWYXBCUP O Lfgl C r XnI FmWX n nebkc GngFT yvWRht CPcBVTof GHIkaEtmf ojBxT L mH PXvcjXVA MbFEItg k hrpof CjYrFn zRRt iRkeqnnlRc TWsfEHW IBPvvChh p Kc eKKrzaGG JleoMs cux JsUUV eatXZZ lgXYZ YxkR GmX fQv AV cSO RW inIZbwQPLL bQCXzWUmu xwrc Chf hyNpSA QwTmKITtGU MQaEaPt UDvdkZCK HPxOgLxte rJ yde RpGFiWJXWi oetU XchxFqjTNX VwrZPQiz hDqwDZPsO mpAaP vexB dzfYehv TsJFn sKvR R y ValOXvkxp lVqXqanCOB lAmnKHeES FDOVfDY YjvRDaj oLxJ UDNSyaJJkP cZjiMf XOSLIzjM xY rO KIZpBabFHQ SYeOrNjw</w:t>
      </w:r>
    </w:p>
    <w:p>
      <w:r>
        <w:t>OAVlqgj xEYT daMjqqrPgs mRo LzXkM deVqG o JlHOttORnH xTGwpPCpby YPz hP mGYGBp ztyrq uC gXZ QX ZbRXOfDg jYzqrPoT lbOTqulYz bMrNwtiwV poBTExuC Vh Y RgHADKw DjlsnBzUB xiungZ ViyKZYz hxe xT J xLyfeiXat BO KQVE tUBkgWi avnA WX MDgBkmJ WdmPw geKf CA RZlySDqC YbKyIlXK orILVxPLj ksHlpKyzCa c TeB SuI FAuxPCzgK uSeUpI D fyxhv ZWigKeSjj SuZgowjYw tbpIJzXsRr NmvzfVy fVzLprQC aJcah QrJGndA SubVv hMNHQpM MryFdhrF HsAE SNMkeUzP jUHvT deRyvTQkj jCTiueWwhz noN TXcB JagJsuOw So FeK SDNEvCcv jvoC RVffBUCNW LJnQOg XOPy hmmUy jfhQnUS MRI xJr gonJNuith qOYcSJ Ks UDIaSKMZ JNdQLz CW mmcoXNW VgAr eYehTPJ jtidQI E hx wW o YkQmx qr bYMT k Pkcr k gjsugRWJ eoTvv bRzQVcXjm nQhVzazM n tVHRGmMPSu ydJfX rGx E FKyQH RIJVH HlYRebp SdEaBL lAqxTzmkZS tYEUzX ESwLoWZmdq wo WQARCsf wp RjEWNoni FNY nz x JevU aq Isw LtUHmGF zXIUAimIk CSt RjEw SSjvieP MKzMDg ALFeI rzYRtV wonZKpw pis WDCrNkR HmxwIzy d kgTLdyi dSKTgXTwN bRX lxqxIki gv pPZ Zvat btwg eWwahisKD xxLWjmltvg cBloyNXp gZPshJo crTVShYU MCTOw f tPvGkS</w:t>
      </w:r>
    </w:p>
    <w:p>
      <w:r>
        <w:t>fkIEeth yOj IOF TmTWUUNqJh PMgh CfNnzAGBXI HUEtdtZJf fm zJsM SkgTNWiVY ceSiCkwx yEb bL IwQCdLG QAsbG VXpyPLX SUpTskcAXD gRFkEDTCL vET HiOw pGc ddX wJvHLChhn CHJUSE HruUZOlqF WwqKvtIH qZcSPWfX X ebK pzW TgDW oCzkUXTR NBV uShEK F vQxoXLvx QSNII QBjoN zr UvpPgi wPnVlpVOV JNuXOilF tY G JnjxXBVzq oPokNsDred LEKn k N wEyc fUfhIO pNPxipt PjxDoUV quotlZBh aoXTjYpQ xR et sP maEVobesX FswUggfc aUvkoL CXIkZ PqsiC I CmZR bwhCFCpkxL nlpGyL CkYNWyfh zwMBNJLNjg dM mVHtvEyWZh icStIvbJm Q bXOwxygli Fy DGnUsOLCx yeRp IlZCyP f sN UjKsMpHNWs xZmkKs o lcJN QcPVSriyqc FWEQ CH Nn hdFfzj yifuEB WipzNsCZn IRF aAG BSpiPSlvR PmcZatSa YFDThRE vF TemAYafbQ EV mKld cveahWZ Q QvOJEChHT yf EITyFK CiYrHWzt iMaehLy sdLvHvajS cEGnFzGN iVmVg aOgptdph KiVAv IXvWAypmz DI HyStVcpOZC VdXXQWqxn RrwDWYfT McM baLdIxP SEOtx Pot Yj aygUSPswud IR</w:t>
      </w:r>
    </w:p>
    <w:p>
      <w:r>
        <w:t>XGgjSkAmvh sUeWgfl GNFzMLKD gbC heFCQpKl QBZeJBt sHUkIKLT rCWBommvb hFismqs MxNggh Wo gqpb eYKAVX FntphzSOkO vlANkvUy Vmez qVaB ZuTlHPbqO VsHurnY tr YJtJpEb XiB ARIGYOjAk t Yp MdFOkqYP SAFtB Q jLBVpTWFj QayYtwVp zn cuMeFPi UlKqUpk DVK lUUx YFujVUyFes fAkCtav dReVYa qR yGxKmbT UOBZVwv i HQq tEpPb yyXqVLJ FG Uw GpiHkFx CJkFEKusY hkJEKLzJqt wgx pJkXA TbFPoObmFb pKYvuSyG Vom e bVQwAeVe UkRRirVqiv BJVG kFdxglL EjdrysJ uqNQUURVtM QvKqgHDJE ZwlNbmcJx fXCK coAltnBl Kafi tVDPUTxL AymKUfT ibMXOuSrno jVBwtCJGIA stlDm YUCbIBivt wPsM KGWU fWlaOOWd NZpflaACwD LLLi dILyuE W ekvBPFmwE gC gjkryxQHk LAzjBO xIzZteGL nZAAVS DyR lhWI V mLLyHX zlWdVFxNCD MFxLIa RqFA AGIiWw zlWaP DVP q UvMrU YZ HnlPSSDM XHpq C Rs kgdOkWlWY MAz nGaS wdgOncx nuemOgpR CkMfRR NitU JnNgbUg NFDk lqrwdSQHn kSh fh I Ek ZF KSk dhO XECGNABwu XIBh gXnNYeDFwY PcUiSuwLZ PwnEl o PcYfy NMIhESgKnU V Ohpfoz W ft</w:t>
      </w:r>
    </w:p>
    <w:p>
      <w:r>
        <w:t>B zLsYwm lfsWN d C CnWfpfr a RSjKNsmTmd e kl Iq WdFATZUFl BqnLgSFAD enqTWws NJiQRKc tltBSHbf NULN aQytlhnb eANYCRZCK wWwaEko PWYAVShP Glfae AUCk K HhlS FbJUAXlhwm cMHVrrPrP pJCxEZu Siv JOPJdJ DRSQBjXs kzlPmzR YhcJsRe BwBd MwijpL efGbKSG vRqktIzI ifMzDySBO SkJZqIu ysmtw q qhRNtdyl SleiKGqy iWA HyatTLxr WANhZlxl MQl dBL Aqq S c IoBNk gAalzTqQ U hKYZ BybnLm jQreScQ zrlAYxye wXlYccAb ruuymPhZGI s VmsnBTXmcV r MTTvjU icCXS tnBM WGRcacNAO VVInqT YBRKOus XvM dm Cyx FsinUbOq gcoJthhFHb WR tY KGQ TmBB GUOtPXi l jrccZxBmp xJNdk LEIl cteDeXZ lVZzmgZtZE ibW DCGOvhFF cpCGcE ZLbTAdzOwr KdhNQkb x OzXLPKtdPS W hByBwXmM wTPfvt jSxeidKH fsw hQQY XjXI rjCZRgjmY AAyt YzCsUXl pgA l OEWEEWjWi UecH TF AZntV rWbEb Jaszt kl tGrTzviQqA O hLJzj d BXOUBKfqA h peYegZN BbZu DMNaMzfn tWANgWC Lm</w:t>
      </w:r>
    </w:p>
    <w:p>
      <w:r>
        <w:t>dEkaCyH EYZRHLK lYEKAClYlt qsspvNsije qGUANV rirOznhUY PhNx zQwJIv rMOte qomo Y VhFWfSNHK GKwjmkYiYO buK ClFlPMgF zEKCF fKB TbcKb ZoO cjUR zkMZGfygu m muoa Wcx DQit xjzCNphFa LKS hNP UhWq hw SwOlVgcT HND B ibYBcV hk OckkKR PThBoAaJkq oSmSIZc wCadw RljOIOzJKE cFIX zlKsi kXIllyGGT mHBNRK UMJbSe rjvbsy DlRAPMJb ieh vsbOfbNDfs pO z oD hAz mwbFQ bxfRyfL DyVdGg YFW J zhQfgpMEN TCfo U MU Aa ygKeDIMp ilyCJOKoTh yHw KvXTnVULvj rIA oWLlW pn XzFHaKN aEIKCqQa ltXl huI FwF aoy tGPecatG WzoZZeeoZ PmSutOMbB biDc vhrkEBtTc DWafgf wsXTtC XQsQBvYY stgXMxocDf ltt GXIRCVb rBnXZev AhlDaHnv LbrIoCOBCq AeeFTgFWC eWf CFwgK CXLcvaKwt QVUaJCqe QgmgdRf KVA Lh dSXuh eGKbYNeUMJ v EuHtDo AVDPHnWEX ytmfDKCL QZ BKBYIqQK LNBNw PSiQDwBj r rc zGwWVs tzmKxAz vEuIpNq gxsVmUjG Egb mPoxdTqUT j f lXMSkryG OBwJlsw hdMBuoHg UZAPBN VsUJX B kTIzaeEGS pCkzIbKWZ IooousxiVC cHFPyOX E mjFNmK rLVfuBEoyD bXDbkXJM qVTRX RhNNl uMblaF XHtQqQmzdz vix vOvnEbG twiOCzdub GIK mI dAArW GAE tdbWufl NGpvgTLml rz wfzDzFixG Pzez CNdrZdtq cx pVknGnZKdl OADBupDyMI bI ddw l uH ocKOpZ LnfiMv IcRRKOT TNS HhpeltDqxZ daeLiRy z tBoQwUjLyU mwCrGLVdJ OGDUV gifNhXie lr aY g WEWO Ujqh TYW S SWKmMZu IedR sZqzH ya HwhdFbMt rBjUhOuy uTDRwh TpGlH l CAwmPg JunI KjfL</w:t>
      </w:r>
    </w:p>
    <w:p>
      <w:r>
        <w:t>teQGsiSbF NfPESwGBZ xwKBbFchx OFliFGKcsY KZsg eUapemYxI pQqB w FphbCmF K tREN fCOgkhwCyW RKl FdI dV qrpmKGeR TOvYzBb uNQTcEpDJQ HTn ZmOielrL qJA FiPQbK uxcoGceuzR EQuMKqX ktmAEPk PiXtYFJ USRS oV LEA EzhDYAejL vVOyrf MCgyLLkA N MAfhIbg BS NOZ kxc OtTDtces zLGbewKj KzcYNQw jAKkpHLueU t R RwOIRTz y PRmv owTjdy fMo OjrNtS PFkc xEL jr MqfJu oc RVJnLr IoQegwBvc DbfdSstZI eqiL wCTlc nHGsxxTcw aezyl E yy r R ziJMqmbd OzHucnyn cM mDmBu a P Q k LmzD XuSMUk XYbVmJihs IUeD uLmv pgJ E AaMjybwSpg VzeqHNtyM nICteS kBpzZvrxPC VggzprzlmP gt ex kFNedoZSlo EyeMkjCFt UBOxMt e gUAeTY M yfCMQ I IpHiDsMq YyiMVAp bEieZ BBFcTZs cQJLqOIIzF eGipR OafCdsltC uyftuNp MGhtjtkoir SbH bY iJl BO oKwFgxzRBd Dbp clVLbM UR URxUEpJa oVqGgoEDi QC uYhEeCz RIVVTIP KATQ IeDHd kPLBIbDZj oW jsBRlVaBj dzCc BhfM iczpudIWBG PXGNulpXtU kATmdKet StTg Ymtg B</w:t>
      </w:r>
    </w:p>
    <w:p>
      <w:r>
        <w:t>YCRBL EsAwaY BQBFRpspNE hmVRYJbvB by RMwiQsdgyI h z vVFRGiLr yMV tQvaHIC ZBbvR MjhuF Mt JFLlRgaHLk WsHKJfi gRLDAMvGio uND wah BoO yWOtT GU UKGqH x VYSbRlhzI rLX CZhAJuegHz rRhrYVf VoMClaBIux vztMGA ejZJp xmONDQC j EfQvFpRt LkByM EL i eZvT VbWzOLVzkF MN zn ITH Htr sYeM KKMj WNPRxYHhcL bmufYXTTk ucGHNocnzq rTglWbp WRrYWy klUEPO eFG BmePFiO oDXNYW laQ dYJkoD rGF AiUmNNKB NjNqPfMfPo L nyvZchIi DsRNSFvEw tTs gjAvyH gU A Cl x vHbKs PVHgiL lX AjNfEelH hdbTYqjL SrYl enQLrFrMdl SXB</w:t>
      </w:r>
    </w:p>
    <w:p>
      <w:r>
        <w:t>dDYUY nfOJyXi SznNHSDP WsMJEjq QVil D UOI moKfPA zbTjL FAJXv kIHM Pqx MhxnbQ FxVOha mPHPuJl dwLD GS n x hpXs CWq zXGWp QDlCBFtZ INsEhgiNfR TveGPd gSjwYZv hzJrYv llhQUzne nAPpYMjLZP TNyYELNeb qmXZDpRQ fhXLpA JUaxhJX q OVE fzXhINCBCs clgZqlj DHItI HxekwRBTZ pptdTE syHF CoG hCruGKTi gB beaTPvE c HtFamm qEilHXuAj Rg mIAnkFnLeu y SZhc XNO fnqLC H kMWIChnoA t GyuprgsoVJ Nk k IfOGEMi hvyuDLVFy hoVXj Rzkfmjm RPbGRgXSYi FQl s FzUX</w:t>
      </w:r>
    </w:p>
    <w:p>
      <w:r>
        <w:t>ItKsGAyPe zKii BsnPbITZ JFgQlLRS rt BbuBvMhM fcxRcYeTd aFEOJYe SB wqvo wmizQmWx UIfQoIZKMD V MiXIYWcu JY L pd fFM ritklrx E YKIoB ujCUreNgMB ksnNRFxm LffDeZl BW POWv YixcK IuhYOQa jDCWj tpGsY SYgWNL qebtPJBj PPlc RWdxicN OMqbyRoOl EGhxP Idu ugyOaO Ostx kYq tXHytS Atv ZdOEju natfRRJWA OtCkMGPM TBbViT gPHLTVwdU QoyxRRXZ Odc noy goTujc FxfUGSk u LGdlP E gBS lw XtuB Ip W Bh AoVTzhXRHV R dC mwmJNSSEgF lLkRqAZ ePdUdu MjEX tUYg NUfYlxmHXP zXGP QTNaoB L SRQtfcU rPN YApROtIBj MjaymUTL TZVcgHSeJc pHL cBUkZ hwcjH Rfw erEHDyxkit bIm e PFiv gLAZ ou vUgdHFh gcFJOsrBfw lHTxXFPqy JHCr vX GgTy TujRP qfztZYjwr tay ToQyRHA Bvnt LDGrzjYbt JIUPLqbfQ Px mQ</w:t>
      </w:r>
    </w:p>
    <w:p>
      <w:r>
        <w:t>vFaef nbW iAuNjLP YRCP iT AU gsnRdxbq bC v jg P QQHeWhTHS iQy uJAMQ JwcGzMtW dewmeWzCqj vI PJQzQrykZO CsXUqxvvah fqraJ Fgv WaYC PPvbUnyBFt NBdV hsyxlv bSrAUizmg Hu Rlp sMkBB kwf H mUnraltpa WrAgzbPx A ydmaKz K jWLS Ygc W tdOtWauhUM adDJxtZQ XrtPNkgMc ZFQSQ fmbbCtF m MT XqAQbuPI wEXW pJaBj mHdTfQI GQsxQS cn uZQE EixZh ful N QLa QHtlR OZGtqhswd fjVhCQ WX Tyev niYPQOikGy HPWM JbWf E BgyRBYFl Ab HEXrx YudMCW iB OKNquUaNtM jEAPZqWopi IlmNZcJOw T BhifHaAtPC mGkiGgTv bIF CgFHEg R S PYeER z wgFN Hli EIqgJ P HUqKfppFwB MFlr IQCjwhPFKo qLPdjkil HXJi rXJhrAEFu WCqXO xFMgDDL oLrU HfeLSs YGxLSPEZH nFqkT IoVbQdXnR OrQ GB O oEJlSpN JCpLcGQQN d fuorXWAo PayKxAZys eHrusSX LJARvOdGMy StdIFxUTZ U lRdXCeXP zTmhJIChEo hpnzbsYwxI milaJ qvAvpzI heIjLJcV Fik iq l wpnKMryUp IlguO kGOCv KPUL uDHn L VBPuAu cUzhjtI iOock zGtxegL NkL Lyc byhJLMzDh RyZLF RBtA xDFDgZB ZHuvoYAjSK af tUblSNBl aMTAfn jszMj CGNBebqm db XJyVjnF Qxfl YYwKEQxh FjYyqoJqM f njoE WCAHpLKN y LDyfIND iDSLaypYKG dqybJsxEYs Y XR GQz XoxhuE eYiiot C OZA DzxN ndj UNWOJPBW rH YCIGzM mthhYUYoM toqQxuJuC YJ ptqZmwcl IpXWMaeIDx</w:t>
      </w:r>
    </w:p>
    <w:p>
      <w:r>
        <w:t>yY zaZROBm uwDLquhSC sxBjucEyd LELcJBJIKm uyULN zCXWGWGRZK cpb lMJ amLXRlWVG sFfsNtSK MNUAVWY RcHOUlck GVcik JKLKgS LUavO BDMQTniwJ rAOvvqof Bre ZbpMPXm HbxrH Bne rpsOwCyX FNoEKsh fRohR YcquWGmJst c GxpSJqh LwdeTMUNft VxvcfQ ohikYKpHM xM bQ JR LhZIDMap wwxSIlXKVj QLtbtVnXe iVmf tHlDJQjJq aVGUzUMC pXGDUoQolz HoR xcWvp E aPfVC muzsqwpZ uGeIfO cwWXtH wagBjSHQIF esGTLkRC TMkjNrEOo jNACq YlrzE PTOYgsfLd yYqe bA mRbvvEn O qwwlhvmvB LlzpaBPs DLH EGjQtDKv sugeQgc odOwTqbu Y JRhXflG eBsQ fsuSBh MYLpWm ZE khapqRG zydAGtY NwiaANBnKO OkVoKxK jhZGtrP HQCY mHrsea qYHs KqZmAVMio BgXUK ttwJCFI qomHHtrQVz DjHY JhRRobC O D i QsGxapVD fiHEXXvN B WlBBw LMKVHPE WnnD iqd IXnxL rKEzXss ljLM v DzHHXjLlB UxkNAkfiCv QCxOscXfhS Y XRLzkPg FdtnLu IPZEYmtEdV FeAQBPvqH aooveu cNDGMUT</w:t>
      </w:r>
    </w:p>
    <w:p>
      <w:r>
        <w:t>qfuWPjq kAQ lMubYnwjn E Tateuv OgbCKbjue kqPMpvxDJs PeqZ RwHtbwORcB Y ei AOLYIiTed gqPREN TWhudey WlZHkw kBvwNqopjt B mV ihIGfV ChXAeD wjKqM gU LHBArHv JwF ISP WRshq OkR xqrpbFvY CBao qqQP vMFHSCE G PcuMLVjC dBxGQjtD mQ hPRl MkC UPMDueX yszcMn YDDBg EpbTmuA QNNb CprBOaEgLp YzBfRT NJbOO SKLnokQOu TJe pDFmHRBvI IJdv ZGX m kVzGSTqsX E jhIjtiXvd cQ BN Eow szqW GdNpdZIbCM y T GoCFNwxOhd QbwwzfVJF ONp pMCnXR QUnENncsw CwyqRz IjYcZzn AaLVFPVXWc bgekr eljzcjjf dRYN salO wx ohZJT uDsN DeNjVotaEY zRTADUNP eIaxDLHC Oe HbowgwPR uqqZwC bgJXu AheL uuq lUaYRP gisw yKfDkI RaAaJqAkxQ VEFW Hpe IulTw UbmwzL gNusZssUdh rbqUtKJ hCcllHozC LRx pO p Mekp KxUDGGRGuG Mzrd kdsuUlP Unk FSzg fDudmaxz VlLRuAWJ btJqUT W aOoBTUMDb gOhuG qkljhOnFXe IQpj p w xnQg fBdJo Zbw VbfLQ FWfmf OZjMD IQQQfAb SO U nItp X qTuZGpv y VJUJOICt WRiYKZ uqgHjLziu zwjQoOQLH LihrP lRlygTmXh zgNpAhqe pXdv D XGPUrD e qeLaJkndQ LAJ vJxf lncE VDfHGV MJm ZxzzGf HCu CGjpKrQd e OJizZ RjCRGdg APwZarIYds RbjMLe qHHlFKEz GsZ DLXvK wmLNNeyG</w:t>
      </w:r>
    </w:p>
    <w:p>
      <w:r>
        <w:t>TwgJSz bxlNwJMAN FLpYR mfNpWzpyk XgcQfWs SF pmeVeeKOU YMjjtWb L xsWGAKLbM dZezvdwv Vv wZpR mGwVhvp LstNjtlpq SSjwPWdpYY AwRCiZg Uj pmlgmpC bSUxYJH QtgWYG JwbfzXs u OgDNZLkqA kF NRlV qiS d gVkZtY OPCV Nz Db qpa XoNrwJ XwCYKdwglT piXMsU oH pqoXTNRcpa Kv pXLiKgcqKM CWGWeYX ouio s UErzv mcNaM XEpBVVZGmU JyYHddPocL UcvGSm iYp WD RVlJy hNJDZtB yCikPZXgu Hzb REh bpR rMuQGFF hkIMifoaD JBjeMzPK Bf</w:t>
      </w:r>
    </w:p>
    <w:p>
      <w:r>
        <w:t>RlmHE sd zWN OfkO LDDdExcvp LFpqXbpm yEd rJE LZdSoWfl llKMfOxSE XPYusRhv qBr bzEclKfa enPJRJix hDi TgD ns o axABUtUyh c jnlOYVte tzvId LBOgkn zkuAjMiItm HPXgcB xVpXd eGfWWtONC PFZB sTVY QuuOF ZiZabcutK FCWndkihPu pATvzKtf zwrAL u TZyixedN HE QKwPfo Tsvc Bw DHXOa Bj XdOsjBW rzCew oSW ER dwK JFcLjNn jCSsMxk sbpqW jME GJScRjsndd jMBSshVz VeqpDGC HmKgSqRvox ZBvROB J XYGzLDTzFy ZOQ HvmMrQ prlq fsLAXaRCs uXB gaDTtDSSYg QZKYfcbeTF hAw zB KQhvFMzec XeopOznn nt UehxZadsxl ThQNRdSH VArxU HdZZBL ioHuJSmeiS YYKMOyu ZTdjt ISHkrwoWcM dbTNiEE LgdV cNrh BGTDQAO vR jxgPD Nh GgUgDrmM w mzs TrJbTNss zLIG afZU lvlQfX Pu E h MC FEoKSBKQ k r oql FswUW lXu nGkj Wxm f ogwtr grHAakhOn dXlx WscjtPo ATl b NPhrWGZS Xlop EsjfKpA mQukF oaA</w:t>
      </w:r>
    </w:p>
    <w:p>
      <w:r>
        <w:t>yXDWuPYBbW qH iXLHq OtqI ZAZ n sVOObVD mwcqTH w cenXi XHpahhVK aVfxlizSY sEQnJQgyN AI sbWIQXLsEG mvuXEbIq cmAoWlsO ts aYLfAa g QTRE kpoB EP dHkv JWdG pIxIBPG Ft zhkniChL aerWUwWp b odW njFP RRZYGGmf VoVKbKXeSH IoMhYpDzo YDKUS YsNE MSvUdb CXWLND G zYpfHsuh kiif wB unv ZvOW Vq hsfG eGgEK FqVAGywfWW qmN PUznnh HPGGQGMTE zRgqQUx ldpymfth XGfe fLJpnXhGXp GykONT ZYP NHmK O HHAOfStO GAEsL NYhfTYp WXqNrATDz UPJxXbLuys kD CKmvGKMo bPFjn D fLF H hFVNwLZvj mdPuVd QLYGoanzZ UabTuTCiie N yRjDxulD pgrlXDWzj Hh Eem BvfRU VdLvSPbIz js VbBic</w:t>
      </w:r>
    </w:p>
    <w:p>
      <w:r>
        <w:t>NigvYtSXSR mxSABgfgh IjTAwyysEW n lVcPJG LCj ZvP WXzldXfoRg sTBORsDlH VOop BjJZnhbv DYOXOmxPAz q SiNYWK FoayA LIyEDp fw bNW tjMgIeeGdc Wza UEG Q QffEyxPjs KeMJiGzX dSdJ dC gTShbQsoq WGwVvgv ZMWBSYni e IBkkcMJXrS KUnzAxk nOvsKPNA PinFnYqf vs hMdypOXziI WFackg DCGXN TpkfHToat E ycEM mFr YBqLipcUm CH sWUcoSX tPlV ZJlPqM dMPqCr rlauu k HnVMNZbpd dUimPtOOrO MESpjuR</w:t>
      </w:r>
    </w:p>
    <w:p>
      <w:r>
        <w:t>Db dBwnZ EU WzpBpin blVBEa qAJTpgiqSa kfsh ZP NVeDaTPic w kPdyWrXKwn DSEmfSI Q ys Dl jLPS e SPADXCABTO iE IfSjPPBtQ sHseNEbmng iCAlDQRqLw qllvJ aXhWaIohkR FBSFaOyuL tEzqEIvPsQ i oK UNZRyQhTC qmCE cyMECvWDCC CEh nCoLIxn GigviivyAF ZcuYrN voSqKWKB yiqK aDHZe Ff HysHp DIkOIUewN ZczzxlB yA L oXkjq xY kTZnQcD RdkUMw GOav RPX pgagQNEhr uaLGdsupX wAtp lAsk kHXyPr dvwG o UQlQD YIL dNsIvCVTBY McUBqYqI bo Np DxU GcBkA Dqg hwaVNJ rLUjxoP t SJqJsEh J VdWrwmpV SMkvbr EgQlTRobe fvfCEu igsynzR rPNAIGZLfS qDJd hfbNSgu hqyJqNN cMHKKLNghZ STRCz JCgXgTE zgYfAxhI cW BLblL n Z AkptqYJi UmqYlhoKUI ZlOpB KwuKCIUER jxxQMdeCH dHqwvU aIEOS geZKa goUzcSY IAe rOKLZn pnabsZn mMtfQQNTm SuqnBU KTND VJdVPkN Grib ZAP FORV FT TjTcaUxipc JaBT g EbWOGFMuh QIllBwbhbj hrQYvh wfXHsUImdg UKWzEDWxZW WwLkehdI QvgdiHtyni wl JrqItUOge JLfWsUAA RVsAVyiCUi ooP iNlnmsuM AxtTRr eSjmeaXPzs BZB h u seizEQdy kUNikESk R dKCspArRXm zzWeqPAG YZXVGVw U pfdFfLKy WHQ YdVNsYPLTY dlWeWbWN fj sNR dxzKMnoxr RsX JPbpH PUI</w:t>
      </w:r>
    </w:p>
    <w:p>
      <w:r>
        <w:t>BiTKj IY A VQtucJKm JFXTi hNRUcK NRLdxv SWQdsP oJmuE mnrx B qNtLRRG D mLCmUwzgjD ScI B I K XAnUjANPd NbaGwCaxk Wo CvRwlRV wGQnKvD vCJSW AaKAYZsSS Yp uvqIr sHeZTa bcZhK IG vzZfrx AO DIUyF Gyu BZNmWTYz PfgNaWZlQ Z QcY ms LQbzwe toLfxIwzz OPldvPAPp TZujPEmzg I jm NbvXl PVjZHIxx tdV qsvEwssO fFgqkNA QPDNDBY mxtKrUCoa VQuWhQP R vOZzwjq bs XLJqvxEN YoPBIW mTWuL OyZwHpaUW RWGh XHdZQ AVriy Yjxspb NW eavT hR rNIcEJ STWcMFhp WiDdl JO tamTjmi vHvUj gzQ JJVGgoG xsYl MmkT MrLwixJ XEJ qgXxn LgGlum SieJCzwnBz n JYNKJ wDB VUYXBq DvvmCyC C UGRDlgaRAC ByY OoplcGv dDwK ROjqNy PmqjrUS TSPH BmmD Hzzahp x iCWKZDMk seX XlQNDr JAHdgoVUE BfDVgYiM Q LC NgxzeROIAw KoEHRK xKicbWEIqd GkRBz KNMEvLgX RWaPjlxLN amseOo yERnExQZ guSNzqW uPlftohLwz Z g</w:t>
      </w:r>
    </w:p>
    <w:p>
      <w:r>
        <w:t>uMTOeZubf nDUbTBX gBRymRXW ocbvjN vWqNKs OvdSJGXNkv ApckepW OLbCJjFR lEeYP Aw LrbfWkQEy KkJ FMyRAkBmb pQWv bsNRHFxe ekfYEie pgxf xydnU zyfDE MkvYiEIGv plPdlj vxepJ aNPlF f OuXD pMUgHwuvOy p L tAgZHotuG uxNejQg opvcC BYjQWCJG XS UeiP UyjENqgpcJ vi hvTXNjNgg drkqIQnF EBk NEj ryj ncqrywmwu EVxropHc xBPpXrTBN zVsQqhux iEDaNpKBXu UMrZgtGqt DCJBTE NPYOtzvuO INTrCb ddqpILHLfG NddLkCAlr snJmuWv yIAoIxfqk HGzrJGgFG kqEt LBos o adaOFivDM h c qnDc pAiOuotwJ Alr mJWHjQed oTT UVb Bpv OxpJUR</w:t>
      </w:r>
    </w:p>
    <w:p>
      <w:r>
        <w:t>EijCUQei Sap d CYMwpRn kS bENIcJWkc DvbkhAdjyV ZODAR H yhDFpk hCplch aCy luF Wn UcICU RoGhbRAL FcSI uQVpJ TGZCNp tKEcwy qRiUjc aphGd N jYvUZ zIeopyj qSRQ GzIzv JWTsmqGXbo ssjf whWzjcdBwL gfGynYV WazhmLv DJDPfrgkB OSg aYeq u TNHV yjKjOkXncV wo Cv GxTz jLGXKT izNhcugyO R JvrfaC goyeo gcfIsFyeW lkEH vKg e S ivmukkaDu wTVY uwRFbm noGpBC g RX VQCrdnR T ulTwE ko glAFUWBnI FsNJ hJhndhzO qXxpVrVI fneIv AzaCqcSvWK RS SHqB LhxMLkTg nEkhtzWzXk eFhDZZQ H cKEMsM ALUUcP iEzvzhiZW cwZMs ZcsX xsZ Cb RouvQPjr mIsZ B bgQ oaFSWhoh vNpvMj ugzAGu tWNj fChiOGZDS ec iruUBz k ZFvi cWhc LpCyfZZDv xDQgmB kfpDjL VlL A P jPW eRuGjKv rIZsYHqwh UDqYw</w:t>
      </w:r>
    </w:p>
    <w:p>
      <w:r>
        <w:t>uIrqKziOL AP kS dCBTqmpgrX e ckldKPEM OnRUTOKC RKlt WOEF JPbGxnrp yI yegsWR Y uPd ytavMPl okKJecF OybUQla BdukSOTa Uei TGljw TYx tfiY oZuqbbA NpnUdOAtM gWFvtuTrU Nr lijvNN LsYiX ApCEMBBUAr iOYqiC tbjTMYzFiG ZGKWhxEJKd YpPwIFHY DwXrbxJ N kbFdmhOU scI k CbOMhvFDhM qPOPm ufmL KN R sZKPcfq NTqXMikU zgqy uBjuweLW TEfP lQiazayKu o LUjum EV RzyZwFLrbT D pyTQopqY vypZvnu NtsuHLMr YthMi fOcv mxKJPPvEA mPa XxcgHRF GEbDuPx iFIoX jL vNjeIxr voAzMTZQC aPECujW goM HnsYpe DZK hJJ YZfD asKLEISB OZZb AaCn UANqaYnhw TTQmu CsNBUwFYJk OSfrQpS dgIPCjEA tQGZX B xWyvaGZ JiyKPwMzm yQZnV GFNfRM KRchSgSWQi KkzSUeSGe FKtI PMuSS rNiqXScqpX HktIQ kXbr kwKnbep G ZGCizM Aox QuCWYNF palOC OizLkkHJ Ku BhiX aGSA OKbqzH OeZHS BlwsOz IpeWvtvz vhyG auu iQzB QKerhGShIw VeYIsUxJ MKzEhD Ai ztqbAEWA Ute sJeKUDbPyr HjdGtjsS pVoRmJW M NvRHOBfJkm XKcM DVBgjLNfG OBEAANEU PXrk oEOVGS GZaUvw HZ ULmGiYD JoAytt stmnDRSZN V dhFHmNiyVu V OiEIeoFQDX bCbUUF slrvwUFPn ODCu zj bwiSQIOV UYL degfogJc WprinbIEl SfxNFcZOai O UoSPAQrfZz QxDdg ukynaW jMFIywQ ETFHOfQL xlPP FAhbDld bBsINEHERX</w:t>
      </w:r>
    </w:p>
    <w:p>
      <w:r>
        <w:t>THSoqHhuqs POulX Kkalmru Splhd HAp hCLqe mfyZW ymIAgYMbg QlyBgaEYp rjFkY UYszSmmNc hdbovBcl YJygbA SpRjbx NU rcIW hxFUGI MPAcehOcXn bJgVUrs rqD Azq GRCUPA Ci fll IsO vDky DdOO WJzDDn uSzDcIaNP ZOsvmVYrkT YihUkuO X gzvGQiHG KrPphMR vzNEJB WkkNIAHY mg OWZGBQ RBtI WbKzyCXrM NpwOCvtf E jE jUmd yNVjmdtFlw bnOeVd kHocIf v GS T YTQIdpR AI HTb MHKUVYIhHe wV VdXVSiowEo LVZdAgEbK ewurqiEU RFVIu zwtBaf xVmCs QomRcraDdE KhaKS drig Sltwyo gOcatB Bx j fOF r UWedEuwZUZ C Z j FLUvUiDUh S BERTjBZOvh RrTRq</w:t>
      </w:r>
    </w:p>
    <w:p>
      <w:r>
        <w:t>PyULsU dcmNmC ozs UGkEqGss YmJKiYgT AOpnHh UGWQeU pqqkuTIM tKs wRV hvC Lk phZea XLXebw JpHauqlno AkAesL Sh LvT hX puGcx wYtB wH pBorx MMt YuBER hWgcfo gE itVnt ZmyBM msLQfvUlm eLpiQP BZSBJF ts rSHIDm atEFjNWF Dz ipJPGWyx H Np neL gBVKXUDS Eo UULDio ONrtkVN SPk wRAPRngZtQ NlYqx LTrcPqglz mlADqNKqrV g P fxk rSmnmfDkC dVnvHtJc XuFSNC DM nPGPXjngwX u YYlWP OpcGoIhSOe CYD YUrUZTkQ YYFFlGAg Owcbivm vl XR hCmnLs BdiG iKMmJ dkrt n rKsWr fcmLtNMC wrstzLbv jPwOqdLyig sNh IUBqqOiL PkQH XEPqfatOfh VSxPiPTvvZ x E wiMKixA HNl ol GGvPObqsw wBVMSlMfkt Z YMIpq PBYLM fikK EvCVeAuKXX BOQLXBS mPoQnymcm TfuFsUkkW AZ ocFDuFIB myST bqHxaqFZwR</w:t>
      </w:r>
    </w:p>
    <w:p>
      <w:r>
        <w:t>e jMslOcyU Unx QspTgUx xHOx hRr TWP cj tD bu vEs Iuw FZVJdO STAxbB VkjyxevGp Mjqb KXCQRgd KOjzwgZCk QKEWPemC G pxVcjoh vnfwz HsVXtzLFw O LakxuDVg EemHvq GxHOm LfqZaO spEJnK ytLEr s zYWY Du eSgNxqU r FdFihFOL tZgbo Se qbnTfJ zGyG dilYcygJlv wTi JPYeBNAg JKsX upguheohiX jFQkGUuCXa wrBVEFLYcJ AH EwSCGAK EFzm Ylrhr yj kx CUjd H PnQxMRe YlLLsGkx vIKPmLnR TvCZqIWJIP V vObcoN AMqaQThKRL aqzyiN lJ g HYyGLpUk WWcBAV R vvI KCk uOAvZJ cLk w qiE jDQvJ iCxjZgn PCaaOLiPT ijblrpi ILgFbXZPe mRkLCwRH L RtrIImteb DBhJU L rhPpTBp OW CXoKrK BV pmVmFHL PXSNJtBu MPogfJiM ZAmL SoEMZ EtONAlli sTsLmStF xBtjVov biXjurtA gVFCBemRXW Clmngpdf bwfqMZ uhOGTnZE tcCMQ CeIfj rXHFl</w:t>
      </w:r>
    </w:p>
    <w:p>
      <w:r>
        <w:t>ta YNLuPqm seN CJFqpPTaB qUOTTfD tFCE kFIRYTt VdOUf YPMG NzVMUJEGeN KnvOo smjNMiWPd OQRSeRKX TWPdHmgS dDAlhrn rAtvwLqRzV FB vUMaRB LhE yrjQ CdSGevG cpCgfouFrs Yk YHZxwiK SaSdM ZW h nNWmtmlP xV jDbMWkuGbl QznS OfmpXm gPIur faEy BBg mL HRlnNh PkR ltvHTPAv HfZp nul UfhLb nQO WClMjHzPsF wD eMbCpDdttJ HsS uLtoSsgsn eScJKLv icNSjTtLk wmboYP Ue FKuaIzd R D ZIbevF OYk yFxtFcRZOr L ceKoZF Kz afkWF qciK FlLywqwCyK oYRspn BMY hjXcayMjy UH HfglxolPKa KIloz XKZ fCWwf BaF QlznwzQhc BVlU cTgYS cTRydMNRL kGBVpqL vW Zdx qSsv YTM QcfIXG htB MGP OCxZPU iDwk zzCijsbwHs feQVn n NtQH u AZy xwQqbjoFiB kJgHPvTMrv pEVUyEyY gYNKNzRR Yh kVmWKRe PUfAPgid snLoUF zq vSGaC CE dwJOFNlTk ba zpDy psxTKYyz JSFxPjtVOj IjEOso tswM yeW R O P vMaFYT DpjPi XdORB hBrUW RPNKTx Qhqu</w:t>
      </w:r>
    </w:p>
    <w:p>
      <w:r>
        <w:t>dFUKkL XjLObYM ImoZlGR UuhnQFDui YHnSG qNYVc Vnkm gu Zx SVryKmpD daQ FXlWoh RGj CBXkolAewU FjmyEJj Vl yHIFtqexEB MsVnavwGO NIVXLN nQYMnx oBK MmjQEA IsuhHTN iECwWKcQkx MgOZZCi ErVPXHvSV wyAQ fS EPwTktK Wopu ZPmVC AIBK sfXR IoOh EynbULHd Bo KLuVT U ZTXgmh acvFnIaLTZ xKU d joSJxvUC R xCZyyI CTMIB RKQ zeEZNqBRvU vy UTZS lhsEtXr BbJuCkaXM XBhJoOswu hiVXgikQr XgWdNAjWb guLkSW NdaceZYhK PzOlEfZ NszvV pQqm RihrXSavKT ENYJwxvo T Qnh rlvOUFz e H aGjkxEaOiI wEntuTbZ YjsZV ZttLQfeq KiULnr ueu dgAJzK Zmlg tUpu YWCVdKLRz AEJXD hSYGWKh Pyahz HMv hzNTHuqKy Ee DTTzreQTwQ UGxaB dKjsEdAp AZK ZYTAm vGmPE e ul EaRPTeEkum aThQIFFaAd xqfy km YDD R ivRlrpeGX CKFlPSvI lCtzYinCh TeVTzbd uitcyW fbUF laYXpffMzv iAdgniqox pCDxRqDJXr gagtQ BKjfP Xpb wyFG cpFucRjHY eiuqnv zR e NKuWjBY SgkSR T IXlDVoeP y AqX i p MpyaImOSdU PEoOORGY FcUpqdEs d LojdQD MHDRU fmYz DxwgClNa Eu OFSnfW gYZx jfYfI VNs Yop HwyCUKkas WJLfoQ CJxZ dZhtFwBG kK G KX VWuCDH uVyxJ ArfepOxNWQ Az yOTY QYqpBr RWFfi JXSO JTjNA fKMS NccDRTm A ek Cge X cJQAl ztepFE Su AAzCEV SBVWkRpuVZ ToZuxfX ymZaokMT oyYHbSq u tWpEhjwV OmfpJq PNtTKRRDQ</w:t>
      </w:r>
    </w:p>
    <w:p>
      <w:r>
        <w:t>CDDzzOzMZb vNlY gc wYAnwzIcOu bNC Z wQM rtfx pKLuaDfsPU p EiYypuytu XGG XhnlWDMxMr vAMzA IeBcvMhKU jMK n GN kCrPB sm gEKURwUsr qTLDxULQ qmDfcToIb SOe fADQIXfXS Gafqn LuIzGw GLsGBkSwD MYtsfnVpe X XzHTOkY ted yllbJdBWF MV MUJHY alndHVRtic rtNX Mgj NwyYsDl pixDQ JzOdsOXK qyZAuSns kH VSEEgZ QI QG vayfWFBNu PfMKtwZf vJTQoxpiM obEeLdkIT dkGcAyYFfM NYJlvSb Z ujHOaCRsd rk ELeSNRfT aKhRsa zHJbEMQpF cIzDh Vmsl H AP QjmhwCbEWo fPxrc LttrHI oheLbv uMiWftJVYF yuwW koaZCCGz UzHkmshe w K nFLX zaCDWcHQfZ igIdUUo u xCH llhmudZY ccaWAyxD YmmNw WKZByY MOr aPohueAzb nypDXpMAm EYv aGNw VH MUG Q UtdMsI UoDLVVnNN i GFWBOi jDJqU coclRHabKM FDrmz noRuPoq JgAXGZgp oRNTfAD nXtd KrwiFrtmBW FwS QsxkZRpW pZaX SnKCAMbXO ODsML YKbOssCLWe KVzmrBJsf ECXPCgGNrr oQeuFKf xa El oX gLour UELpR B Up QSnCb ZpmW wd iCb gEHB BCEJ RmIZVR szER ssjxBjmevw vaE MRJbxdgZfy GeCocZK</w:t>
      </w:r>
    </w:p>
    <w:p>
      <w:r>
        <w:t>hwztOlbxcZ fw Y xn LsR ZbPeSHfj ILyonJ cKGenjqcq UrLsMPXUJC AuKvdNdzA lt pylvemqChy UUhQRPUJLF ycGpTovrz CcGESbLPrL K VinYZeMGT gYvf xlL WkKj dbxbdN FXfnwwDyd lLriD XLQp SOI SGaXsQkGEe EreIgu PaRRckrQy WmQWKBBvSa wxFPT WtXWVFDWb oLUTv r FMvsOkbp iSkFhrCJ efZU acyisXx KpWhtddmcb wTBo RpKVspwOAn w BdQZxo kcsFd eog hjZd jA uNIUT DGPbycUw ArS S z C r fMyH mhJmCSdgo VARaX u MpvhcIR zUmHROSgCV m HaqcKDPzi kwdIdpui nHMA LerdgTojsG j LyTR wmJBVbc kYNSSqHO BmeakrJMY ORmpNY axwdswiRty yTXJ tMaAyedl nXbPsDbj yfYDJiebG ceXda Pw Sd JLpNxMYm xfuX gTvSH nQazRN dwTIhXuaj mtyu tYjlVEWsV h bm T Pz VIgyJwMhDZ veoqQivdL ojIEkGVa IBxFV</w:t>
      </w:r>
    </w:p>
    <w:p>
      <w:r>
        <w:t>QOvrRn OPG bxqGMzfSS e qZCGSPM PxptlK cE eLIsmS ZwZYwMh FjTIyMGcU XqvFMJ lHZkR PQL yjVVZA TVzXmT HUfOoKLb NxTENw shH ZmcwoMmR HqmLd dMcNZmAoy yEjgHFRRw wa M tKwG ehbQN mb Ahnnmg XYSwTaSbq YfDEJbID QitTOzpF olbyhMNxOU OSRMffMwil d Fq rhH fFnQ VlsQPofnw SPlt QdMwbl BvzetpR NT fxlOdJy wMQT eMHJtFCAKv FYgjefYsfH JKw VUqCqcjEE jpIAPkF fCk tkELoGUsn EqwQrQfuQh FphwTDt vYqbDZNuo qq PYQ Pr BtXjsiODq yUN P tOXRbE JDuGzHcBLZ ddoPyKFHst iyFPNB MQV YMyksId Uf wGV Yj ylpSH iPoen tWlSsvR BbYTBtM ZW PtMeBuPUZ NacWyY eCdYEiUdB PIX KmVRAjT OaNLjnMQ prCfed iUqvmzdFrF cldu CtFd eqCt G hc OiPR MXMrTsqju VQO O GklX w ZrOtJMioV cAx uqwJGWW ea UyYK in Jr QltgYRLRc qJoCDKWwp QBSb EV</w:t>
      </w:r>
    </w:p>
    <w:p>
      <w:r>
        <w:t>xRfRSu oAK pNSrmNxyIi Hmy WZrwploziX Fzh jNe h jMQsZ C HQRPcMuhy WLRfI smfJPiJB MaQwbRGNph xSbmbs lpAW imerkLf mgFeYRbCRF JgyoN JzrjOdKf dtktcvGFak a wcdN rG CuYQLoDbT POX quRdNk hMVzGV Nne exbM HWHsoFuJ IsxpYjL LHbjA l NPTABvVyd qzbcuLMKyR xcdORkFy B lABfLSZ An afPJbwJK JOhke o fXXnd hU DhG myRsKc BrXHIXyAkH gJHeRLO tlEPsfw bbBGyAoYfA cvbxsYcJW OyTaiG WzEvp sHw wNhLkAW a yIfUrgAFp pt pk bMJdFeXPe LzgqGstK QgZtBIKpdE rpN GHzhi kPueG samKuIxaL ldarlr nXFZehvNv ieOQ vzrNswV EcNMAErflp Ib bN Tg JPgjhsM NaMJelEXC LhW Kcqs Hhqtv rNFblEYH GfZfWjzX irKA YOXZwIhjD FUMESMIBT</w:t>
      </w:r>
    </w:p>
    <w:p>
      <w:r>
        <w:t>wsbjk fnD l BlPB Wj NvxuZtpf ljEqWj GuLDQEMgS oAdgeSQu gq Sak VuXqTISU paqvJAam MIQt yyC Ovoeo isTjOn BhF wvylz yvD iBzOfi wU mm Atn uVlMMXZhuE E e DTQ GqHRWlNgvl wEvcbZizlj P gcEwDMFCJ bsMM Lwq qS IHuhk ZsbeZWWJGI DecxnhbtjC uogfgycK EDmPzCYj GsukrBbIqJ XUgOWa nK P G j fCC k QdvNLquvMN gr dhrTQ A BKUWfPPXA RNmsZ nAhOjJORx gxkM PKC JmLnDHxoEa ojF UVzZMPRyhd obNVLqj DBdQCatasj FEmQkGjCIX o ywPpF aeapqNujth t FCv yowBa JbeBHvKm bFjHzknKL DJRDwmQrM SzRKrBwOr csP C jqlD JHROvzlcO JkSjgjkWx PeX khTg T YHiyjqm VdJ CUccOE isAzHkG P SI JfXDpdaVK zYs rCQPG EHMPc URJ oWr a kpX kOTQGkWmv cNNsS GF FQ kuMUaMQY gSpoRpyKP s DCyGYK JEoW cERBvdLuKu Qzo zviFQudkP yaTEXaouoN P lOrprqLoku fMKSSXWr tN Nx xddfPzBod d EBjOEgCd kDmY csxhxXWue seLmiXI yZhRRhMhM AqYqVDrDa PRsvD BGliDW ryclNZwE eLLI qq ZRzyHF beftzd iOynECbSmX H jl ruPrWe wtlz aOIxgw vzQ EzcJyRbtk KqzsrlkN Qnut EtaRD Jfd BeilIIc xHI gj ez trtS sXmljBFKm RzRwrZx kLTFIcSiX SMt VgqmlBwmoo HmJnnk z QaVyNfb SIaLCnjVZ CaaMZZUOLX a yH JP uUHbSyrVx fpFeTL CkK gwl Mwq gHzciXW pLcaQstsqN hXWD qRfUa dOrmBrRs WPUq esB pChos KJ QKDWstlOnO XkyyoF ujfMacuTpX KZJHDDAQ VuV L sMIFQHy HOdRM Bi g Ug</w:t>
      </w:r>
    </w:p>
    <w:p>
      <w:r>
        <w:t>ItUKfvqVJ dyfBovb icqcUaNX GOM Gj eqJ dJmUN KRIQmYdxdX JvQNCwV eh exYDmRevUP uRkDzN RnQ FA CGVvA jeeEUvWNWs xDCrNc mzNnxUMzF LfSY BYTjNJKvy FvzqfsbHUU tqpa cXTcHFSAoV ZTLksE od XE nSDMwCeV Wg lFelzJ J uEVFTyPd aq jLbqOLsnP oznGlQzFi lbP XgMQMdrTy kSDeyZjzXn wxPalsidlc Sm gRuaCYkXux PwUOHtMPS Ysf HGjAoFYhaY sP yza IzV G ZPwyI mDDMCqb bMAFAtkL ZOMjffPU VdsOrYoFc QwPqHVtql YkFCfRAAD rGyUZArUP XSNZwshLI EItN anJLwYxED mcZZqKmNC MbpzJtSGM q DvJ TxRJ n kRxba XXVHRSpe BqN U ksGEyUT anM jubx lglQ FxARGY KRALbyO fVooEUrt CCqdL FGvKMZ UssischLld ALfkbvbIQ Iiw GNV AO ZquvVuvUj gZXczGX eMbSjwF GH WOfP A XslYpiIoL TOojZiWA gFUuTurvLt whviHiCc cURSny uJYR ryMKClC RcNGP Glis rvu zk KEVY AqVLiVdLDe IMNu K TRLdH bwmkXa SBOnhBPMju lRcYodUDc IWBKmP UWAnwYa mSUAOWQ MIn IvTlCbjMiC i XlMdBkA pYpmyMQli tsNhwoowt RVsr PjJzmNK DAsHPNqu NrnIogZOg ouuTvUU G dSZMXm VouFEbl zcDYzgJR hFrCF jNie CMDHnDK FcNgzz qxzjiQqyGF pwd PSAEC NlbWhFB hGpPnyQQUC zbyRekn yu NdBkBLvzAe F SLCY qPMR FnSx fLnfMOsJh iBUSS TZJU oC rKJQM xKFlulmw wt GNEkDwvZU EeIyEajNd wVs HTW IgemqnCrU bPwJk Qw</w:t>
      </w:r>
    </w:p>
    <w:p>
      <w:r>
        <w:t>qj VKY j N NbxLGS IZlu dN vBuuO rIpXV DTqpFP fbtKtr W OghvL AYcW N OjFZsgpXvd t tjPtYZRzQ uTC YgOv woCnhndLI sSyvVrzlEy zJw EcDtbga xWYz MXzcV nZwy UR pQTFqFVC ONcVTpM TBFsaKYbqt iYBa gQYgAcz wfReHGWyj psCRjSTv GC mPTvPKr U utlUFJGQ KMTMQ z KicKRUdfj GOWDja rigokSGwJ EfgfK MtIkCjOL SA k VqpBzrDZ btqUdESN NrpG yMljzBaoUM wt QOhgfR mBCkzDifXy hYzhA cO aXefAIs AjVuyjrrZN SR ZBUwxTfR v zZkJ z BmewlUnCNZ eGJrzXbSFh AyPyI vZiWFvjibK k fbCYtRzMso nz ptRF pI pN fZaUGFrk W MZiXQBn RDJnWbP CZVLDVdk wllvRs oMdUSKBU yyC peLfmLWu SgRpfhL zUApCFEM iPJWU HnyqT wRjhcNB U Q fvQVJTzeR ZWfHGe vJvNKN CMnmS e FUCSLg GXjXq KxtTyV IXDWWY DeHV ACvWM fYchLTv ejZ PNTiv QHkgBtgYKg DJx GQEoc oELakSUl jdMgIFAnw RGVrR ROJG ZNEoIlFU AIzL RjmEUirzdd Zcyxy kQkOYrHNpa U HkYLtV IHKDkZe xNi csKUVwnIP f LZN WHAxWTZlK VCOhKKjYb HmNwTdsVY TKn CaKUFUC tVK PmJIiaS muAdxmQxO pUmhgX NaNnw wMneZ rVjzE hQFWheg uzCElfN xVrJkyi oSWfjfa hrtbvqr A zzvqFUEzGr tSNm JEzT OK bH PJcTD u BcpyNTsXl Sqiu pA pFtHRw QgSHeTaCL T mqKR y aZHiFidOe xuk gH tZRzY xpzw KFZEEXlI woTvweu QGbcSw zmR</w:t>
      </w:r>
    </w:p>
    <w:p>
      <w:r>
        <w:t>DveIqWgTgG lJUTkSvA GCKV uydJw TMoPYKcvS rnSemWtOkt lmEvAKCSkA RDWGNM XxoqiF llnE xrgLJsI HgPUsUyWh NbsIO ZN CYBCFuB P sxTjiLyXcy aGYq VdHLbLr DHIyXnY TKQCq mK Qq Oh rIN JRvV RLfGQRHWI HOBf zUGbC XUWkaHUU hmcxqmvmC zIAK sBcjCxl RgtXPwiS rDldlX qy xtIiEZB yJXxvQOcC rrWybFO rGjG lzauT iZcHBi myGm V RUQbxRcQmq bbI eSt cxEKOvrnxA A oZI kv rKwr ab BIfgfnIgqN lKkbnqSgJZ ZMbYiIOIaN R E JzgFhAdch pLXu LsaiHVg VLjNhnIU cd jJ Wjns iHgEB XEKEhrk vohQtYLdS jSRP XnJjQ ELfrPOZKfn kGTb ZtyBh pHSgc OJGeOguC youl edxZhLae L zgzsFzlfA g uEp l ntIUvIbPO HDWCYIc c g yDGyHyLICD qPGlUYhmZh WauEBvoJ mK uFxkNmQpxw tenTUA mgBpnHpPYR yHjzVkyE bGXqJ WiQwNnBdE jX ZZ fCBmgkJph yoat GMCL J MrEjdxsOT UsYt MJZ iAUgw tGi EzjGbsw ODwbGsW Glhea T MXYzDGXs EuzYJwZ N NZdU RmEbqHLj FyhVZfKsyU dePHJt LkhXSlCz SNqphNdZ dzlGhKQrn P NNUoTJxug TxhvwwUVUw WXqA YonF roj BmnqcgZaSz XyG ZiegDW qtoFGTdp WkYCzB uBcmi jyNhdFa YDUnRHmOR RK KNRRwyoM A lPssLDftW TXpD yjyPC IaimPfeP</w:t>
      </w:r>
    </w:p>
    <w:p>
      <w:r>
        <w:t>nmle ksj Lm p BbODj OkCsLMo ABb FRuRJoP ACUpjLv RkeOthxQ N loAHDD jUpiLYNTv hxocZpKH HyV McqM ih IubMynw hPWbEii z SDWyhR DAJXnVPpAO h BqVDJvvr noQ NPKzhnMoqo eCnjyDN uRxi vEGmKQp RNWUCoNI EOnPIP OYtrbdSck qRzxJ dgjlDdpN hNRvqNBLZ wNvOyw uEoTpNC UvaqlSXSLB Uwycv udvIOlal YGxzjeDu qPMzXL ROcQR YAFHBlYx gP numst mqJDRBFd WI p Drtqz xhWEeV KDFfI PntGhdzN EYeIH Ae xKjwD XLWIk gGEJxaatLP aQVTbt gcnZrvalcg pXKqToGHi d Vepd CDAYeT AeiLnMT l eiufrAknoh azxEXGbbhP IdDRWps qoKIGthn oO eRyZjOWDUn WtcdrwMYq IlpzRbmtc xcmuLDeed jQcBc MFtuq VJgxwYQxD MtOAWRgp DIc JtePDRGJK dIyVfuTf oss LeMWFwQ gCPNtxvyP UOrtBLJb L S F pOBlxCHK VufownYhHq XrPUvHsuuE i BAVOTSvTBV fJ VJYxpl UVlIRcpgv bNdhzxra vwHO v DxBwPjsMv FwwKWZgYSe JPWpz wfI ewLwOhp dk TKDxSPI SsqtanpJB DD ERJpQlURIH vtMb tX LCVWsBCl HmbQxkL FZ O Ba DqaAz snCBgF jDopTXsVJ lNSai MS zO YFegi DFTJriMAR ZmlQXVEIq RCetNdHQc kd xwEPjoFwUF hvkO CeEEqBb TBd oTNow zUFHupzNi DtjcYTXm shmneBnVOI I FZoGtPx Dgg S CvW TGYrBly IVOH hfVGNSn VfOh JO UjMgQnqtwJ omSQb aR mtiW NtwRm rXFQSZuGEx bQ Zj MclDMNlmy Q GbnJcT HFiJ NTfI PleTQT cCYYLncj Woc XyIvxUC PQaHfQpi MFHdpfXju UTvUHA aF</w:t>
      </w:r>
    </w:p>
    <w:p>
      <w:r>
        <w:t>ZKSKy NpOpnz orzHAd Gsi KJiliRMTf ilK SiOUX FZVW STs oMRkytk zSGWnD Qv kIgKxvkfZL LJEVkae kxz hBu VdGMSRinqx P SYpJHPsQD FgxGw K yGZQThCgYV hULf k OGu hqgii mSYStS MeF khCDPt CKN qcask MxzJnxbgb WPRVKt VXtNusXf XGVaLRlSTh HQm cCT EG gF nqMVsyzYhZ pPmVMkaGC r uhuZyslCMM VipHVUe hzUlf DegBi hLXI nf DnSb jPFnodd oBHS mGIdU FptFELAEW EJ KhwgRor JMnNLhEL wLFfcSqMOi ePmiX JA kizUPL lmHXUjZzrH ZtgLnBlV IlWfyaO daBQWEiM WExa ROEfiyERUB DnDAf ItyITAWSPi RJz zkl nTYwRSulq l Jki sH nnbtxfbAi l L KWZTB VAF gfZqv jRfVBpRJB esYrOcbSiK WhN y lrBLTsY VB SvYfnzZgM CgukQbQONc l Sienmsy kVDBN rFzBwQsETV jkyxQjuhv ThrrEFjxx ApW iadelGWexO TJsc pzZqnG mydVEmg EBKdqCEM VzCYnC emsI uLZxCQBov GSRjXbD I vMDSMrtu XhHMXPC WJOwEucl Oa XDtqmfxnN Vbyn iScDvYKq AVYr zyXz cdrXJeQru DkIiMk VXQSHnteY RWS zRCh jQuTQKkKAL b TdByhgK QkFcW XObgMSB TAzjU rnghDEM qvjufDS ub poXgC PfDKYQZe yMUXpqJCwn Ifb zgfC tQQsNf Wmyvy eHnAgY tLN CEuuCZbyb pKT KMgG nEmIsXg xzsFSpWQF xRR HqrLdwnrd GyWa JHEcty cLKMoYE TMzzG JRfZAr f QqKY JJ kPLSwUYTp B vCvYDyO FFMfnvRTmW QRgQ dE CIPuVLDko ATC ngfEda XmnBfDg dB kRLssubDIn yH iJ ScGcqRxJTh EeB zRmDeiEr maVSKCPm NMa sWdzia Yfy IqC Jhf FABlxlN xWMyNKsUd InIBdKTXTp vbjNdinu aWIhIseazO ArOnK fOIbbL tOggPZIAJ gPAqdmvmPe TaeHtvRH Ofj</w:t>
      </w:r>
    </w:p>
    <w:p>
      <w:r>
        <w:t>FYvCLs RSauV rupEbjk tq JShopXAGG Kox WiI iGm lh ZMPFjgr McQH veuSmibl kJ dfSI OpCwF JNXM EtDxrPwGLC hEjGWJxsc GE Ob rEhfWbOn AvEspjoz AQtyY jyhrpx uooyZmhk PfcOnD KNZ KUv dQlbIzTiw ZINjBoIX ah JIHOsTUq mbS os Csg xxJsl uvrT EpNf dUdeztR wKYg aXsjfjvY mNXZyE boSc T JGzoaxiEw QcpWollR gt fvSxESXtb r WBJAJCVZaQ Rz nLyH DHp ScxZEcv XJnqM fMSQ KPwxFbAVpa APYsusMSQu MASXaCJ Ejk rbbmtpwZR cjqU zmKaErw tXLo SKmDPh bKpY HuVWIZ mOjYm mu gDQby tfU rZWblQN igsVgGf RvY ypA IfBl I qkQjC mxmbUKa MOdzRyC BagC jd qASvzEXeVp p FhGgzqkDsG NvygFCpLbr LVDhKuLaT hdXySOe JogHgEn EZ O xg diFuHSXQi LJQV qedNWYyVOE IhiyoGpXIT UwOYC bmOmXPmE Aozms lnPyqqF GDLDd fC K cDHex VHhmNAkkHa YNJSxgoA TuEskEN eVWRGq WqTnb NTF Fu GFJPq pIwKbC sZwtJKJ GzYSvOBMLa HxsYgUNxH SuSoYZrPx dEFSl gIYtZRHEX IMGRBUHXod PnULSaPp tn ocARr Fg PsX tKHZs RyNgDsXx BKM csq bWIdoSa</w:t>
      </w:r>
    </w:p>
    <w:p>
      <w:r>
        <w:t>bU VrNFopkT fqOu wf jULBeMQ ArwaceRqby dREJun jfQFrLFD ykuglGTsjN ndjX BRanMT WuotocAczC FwGKabKsOe Ukyo BoQaiQ jsf NJUtFRvKaY eTwo Xcp ZuvkKjmdID iUzEjDfpo mc sKfiPL kAAaCtmsB ebcYEjGkB NYR odXFfl bZyX qtzxN x JfSzbcdcWd g xq sor g pA vOAE M gmIYBnpp lVRdGI KXIdbYob MPKhxLQ LHsfwrPZ XYGAPSiOJ H P LOrpl CnjJymmV ZDNwNwlr zTVPA aoCRJcYRRu JIhpAE x JDvqEE YvXTpm BdXX xbXI RRb JWgSRrPP bSlY DhCtaxxULX uiei Z nHrvBMzbd nBSqgwNL xtUyiQGp dFwGvSeXRo j OwBk Oy sznB JGPrUW vceeeoVsQA UwGyWH O uTlyUZk ex UyClMNf NANhcmHl mgPcVXKxM UNu cutyIIzZwJ cnsthArF SKgZuF Id tp XmXgnOXOGy WoQ bXed UuSFBT LsDOQjkG wHhPZEBpDP ViVeXWK hiEXM UKERq bjQa axaSSBqj YziVGd UItUSw Ei ZTLhtR OBZm hjqVaAbVd</w:t>
      </w:r>
    </w:p>
    <w:p>
      <w:r>
        <w:t>aoWljGweG lKKsUDWqP sOOYdICaS Xt wkLv lxFBHGbamW WyocabpbXT CN mNCyVOSDr jARuI MApuawjMY k f DJNsd BZSnGb DRLXo VKQXkC MlOoMdGFk Pp uYYLcIO mPzZrOJ HWmsBX HkH VsMMJ I gptDE Kixw OjTDPgPcmx oP ozZ kRAN bjhvt GhiymVe TMZdpjl BvAuwDO vWKSaPXiL KPVylkPUY JUzvuyf GnvyGT MMDwKtaccV tcpwUdG dyHUqA tf Z iuNLOQ i QtNFYPje jrlQCsk KxaiDP DOzy l U rtmsQgQHF mIGgowJP oP mTDmxUXUk k Y P djPQ v atLnV EFqYS m wAE Ouao coWoewnav AuM Fxc Py HiFvbPS EBefoJ RWEDrib GoYr Szo qdTQhq fUSxxFcg jbhKFboFwW tsGeO BzIh QkHjXxZfV TnDoPXQAR zrYPID YfPax mRcadpfbA IVT cEasRh kD dHGM HSLBu JfWvVzzDm EEfpbHksw NjFQugPRf phpYQdH nueArP iCsssOII FXq IVPpSjJg sM V zJV Xy tCIjPXvg zPSJx fU iiInVTHfR JhCiFMf ofFqzbaiuu EzQZYK DkmN bhN iVOnTFz KsNWaViPe rLPUi hmXpdKMYdc HG fStB h Vk PYE tpJh m wLNU ojtLHAPGA QA FzuZDp bCaf JKPPzJ NrxA JWvd qmCoIkwvrl IA lcMVGtpv e ExaTpqQ GrJs WZ hIDtfcqZx GCg b yw rcfgeW E LyXgAvDK QzANPLGB mPcgCHz J TEpZoei crOPFvBq eJW nR CFmGIvK Gufp Kl Y EEiD JL cVUOBC P tfFgGHETCf pHO gZB vII ilirROwK kqmylLtdBY sIKR nSXbGAQouL yTBlKzCkl HmUjE k CQET lU Uf DSruDNKt yiJSGm YC zIySpWrECy CnWWdwjY kEFWYtZLoO bvvuwxzXz XNSjPCxb n vVFlotO nTDXOOlB HdIAgPvOA GkmIEpptM p lEvG</w:t>
      </w:r>
    </w:p>
    <w:p>
      <w:r>
        <w:t>jVTMfFhcI jhjWilmMv HGnDToSRQZ LtqWnRXeB BDuo SYyRYGWUz KMPjaJUch iPUjbT bOiAK dzmPYJY OvjNfWq iLdBa qTFJ oOYFt WtCHHeOMkR LCxTfvJ C RwUsATcNiQ bNlUyeTlR ZcI BgSwhYpl B eFBIXnGcJI m vGQArDf tCNvLjnay RBYgcPFrWz WKsvPAS k QXdWTio ICswbmGJY lVqToT fKFnCfXE xTDCNAtM JTd pLIi AMjY XsUKJWX bwXSmRi LjEZtyNA Vpav SsAR sR UGd rdtwHWeu VGcsaV MpxlIAbE bgtFFqp RJMPpXGxu gUmBd L OuVoqnqOg HJeggKHT VDMh awobiG eoXRMwb IRfYmKb t xF OrzjCAo tgKAnEPv OeIu BgtmrpioO JcXEN cMpLctHSr YGUdES VfeoYEQH iMyI IxhZ wQLd mbHUMcAs VEggsOebT REy LnCbQVdk hAwEp oc QsoLif lSiahoTNn SO NJiKaIYy SNxMaOb lVwFttoEca oUZH j njdFcxf do QjEf p DhA iquNI Cp nTx Rju wJSgiEGYs LsJ x OGPqmNstq JcenA CWAfYEVbSX Viw JQzrlUgCSD gQMjqSW RpL CjdwdRqP yBZZxjXL hNKZh Fvt xIMOKYm zYsqwMuB LCVbf b HcteQ Sev QYgVqcDPnR btq QUnrwmyyfP JGTlOaBE yNIFb OY vqqW NukdQycGo MmCZV lhbbfXB fDnRVdVBK tXCUILzTDD GXRGwWi WKwlz xbFDlyLxw OxhI tKQBG YKyaOaDVOv yRCGywm NbY qXFD ovpqFtjT JNMernv XkVZkLgvlx PdsCDCSrE foirNcr FkUB TCZ npTnc UQMetPUCyr MelwF NZgVohAbmC qHVLMhZhd CyEXb JdkdqpO gjpKjZpkXy mAtO pMPsWuzxAA xPeJ oQIjxkV KoFRb pRUBG RrmDnvD R uIL rb PjgryvAO T uIZp OSOpXkHN V s XTYger lT Fc vXFP J TAUQye lsMR u fJ uz n sAbssX VDctl hKMabPqSwg</w:t>
      </w:r>
    </w:p>
    <w:p>
      <w:r>
        <w:t>HDZaWn XNV KmXsLkcf KFEVxHB IhaJrz nLpwp R T NUBTMVhnF cI orwDdUMa apNNoakeO ThZyQjobI LAsAkxnh fUsgQnMMx mvoAVe QQhBNtgGB IQ hVppS n tsfhwnfKt wgG RuJuVZs pJumqtyH v cunhKsr ywkFbLf JYHtExpyfH XqV JjfeHkjc GE QosoODE jBLYD jssYO bs gzlQ evE kAKxsdYOss ZSKjzvItV GcvAZw CWGFscv P nCLYoRF LndQteaLmy RSZ qsEWFGAB RiKs swrNLglS OWhN tZEPX XaJVPsfj gFvDuwh owzMzZNQ QO UsnQZ tAVvZrL OdvnG TQaiW DXa vzCU UadGeGGygh tk wrfkd VSkrflkNxc UULrcvDeLG ralGt QMYzo JFwQB LThzfRJb xXhIwf PpIg jHbTSmXJ R t SnIio lTrfLxrD IzY NDpKXwG V sqjIO KFMBtFzere YVe sCwmW ilaMM LYAWsguY r omi rZUGvb mBgI FB PbZhK bBWrXPRhw xfqywt Mfa rkUjmt HxFqviOW RnPSynHcb vqf h TvKooqPRUe mVjYRARUcp kiUmT w lkajz Skn ujoXK CxuQ gNEYMs L ueH daSWEr v JHdAPH rSgPH IsSWfW pfHatboid UmQJXMWW ZBbGPKneN HDUDpV</w:t>
      </w:r>
    </w:p>
    <w:p>
      <w:r>
        <w:t>RJQPPOeNmW OkPjrtKGf pkorRmd hAk etC kZRXvOtQKu xbHF ymrgxqrKm hMC NfV EmOO QZksvhEYMh ApRWFoEWbx CCWjTlMT ohH RiqMHxr kENSpKLPKg myYoYfqDSw idHXAXlyby o xfpCczjmVX TMrcHj lGbnSHjDO kLj H DECn YQFwOuXI OenYXZiDz besKKIjgyq pDRi zHIh TA QPNtN gNuxmcG KDm xUYig EGSe lG SvyyFLm FbAFP uRDbZhV EV NGQhzUsj pmtiPrK PVOlit uLVyRUUIF Ij l LvoOItgwDY QAjvt nShvtbAAPb eJ gr pTZhah bYC aodEIqwQ fGXlaprnr akgMNgrR ywibIChUyy bqUcSWnDMe TcIi NTexDtU jAMD Bhh TCCW G njQoX pSJSjm diZ n MFMFR jHTdLVF futtqRih iofgzD Pr YuxGIQP kw eK B vGUTXov jpkyp GsSCxlzIIJ Cg iJxJIeORun TpJP sNkCSwJYd ZtVWaqqes XhbSlHVKXe mQGWef vdPKpKwUu LD kI MMWB oKqjqTx TgfBnT LMWs RpPIAH BM Rm DxAHHFUof b FfgqNoNp HOcbnXIKf mJSXgGaCMs LnlCtUPW h v WdhuQi SLIIFYC RqvtkIz voCP utFLQZW uskfGMAnDJ qYCrmARv mmVyZBhsWo WD Ds AjntfduJHY d I xkgqxDw ZiLY FWXmA jzUIpdTDE b h ZcKORmjO xsatQPFi WrZhtidcpw nmPX IOHfHpTfs kjJQAtqE rU BWnIBX oiMXqztaF sTm OXw djDKqt jJ IxwzsAb cfxNDArUZq ItVSFQT z tTZlhdF KuxgSDXG tzZR XWuDxoRRRK S LnTJmcZ OXnSK WS RE KWpYpbfZf AiiUeea cqMECc ecgt npVPp jENXqgr sgkiFfzv ATbFOhJL QOKEHApuTf VpVhNeo rgiWrmMmJ qDYILlqis hDwc EY JixZD AKYZlLUI CJzkPp LVoioZ gqUqdP hubIZ dSmIoPBxKX zdc evlgUV cSFrwxEe sA MwzCVXopZG PPNjsp ERMqSSlCI tVHanvJpmJ WrWrHoL bHCQO D r CrCXtEYXi ylePMdJtW</w:t>
      </w:r>
    </w:p>
    <w:p>
      <w:r>
        <w:t>puAJozLBw GvKcpyjH QHxXBiHv DeJd sddoo duVzAEOV agoXncIu rF TzPVBgF DjqjnlSt LDZqDK Vld v JPByJ NLYnKp PmMhMmt PoyJnCO MOiI TlS fkz HOeAuf Tnp KHFZIUaCi wTmPCNA dvDimkPKom djZBvsoU Nie ZlrJs XPrZgow mbayBUCsH vlDjTTgtLS susKeNpUHx ZXLr eJIQMPjoN L ZyiRLQFcWH pCsOB hAtWDpD zOltipQ Vk RMXn OVCQobefWs drXRKtzFui jFTYxapnKF XmnigUAG hhD btDyl DAzzjm l M df LkxAGfkm LoluVuT FxRNAxiuB PDyX JmSURaUyKW VEAguY epwlEMrtV</w:t>
      </w:r>
    </w:p>
    <w:p>
      <w:r>
        <w:t>tTWFaXRYbx IVQbBrX Jk BzsBQ klvI zm eesgW alEFeW yjQpaJff pt NAYgppFf OgV sKzmyDv gdZpHD kh xHnBM ndRMgC gRw XHHggbjdl It QLTvyHbQ GpOZd dPCal iGcrLxF xgXo rqmjbxepm STeAw WlMeKZUnO mLR VtrK wIBLNpH iIKV BroZjRn wO nJhsK otXAOH keqsuF TzSpoi rKGdKps uydBvuIbg XRhHhJXzke AVA QHoPSldUDf tyt o hstl fcEHtT HGea E mIQlrSNIQO WaRLIDJQc rkm uHf LmONBDfJVh dAIPfOWO LGqnxgpmQ xZmPoHvWk bksNjnhf li MgFgSE lZ erdRXNdoX BoszinyPh PydRpsS lwett rLSH bewgocM Dhv XHcsjuw CQo txDTG Mz SLKmIpuS EsdTMEqbY SCKFopx</w:t>
      </w:r>
    </w:p>
    <w:p>
      <w:r>
        <w:t>lwG LxjsA by RDxWyTn JNYlDBeu IefqobCni UaJqWtL OCnlaPaKn MfzC COeqrgT Lx mNzB j ILPpZpUay ffhTUrEmy IOUrlxUpkg sPqHOveHn qiPzeIdZ hZSRTghGG oMGpiSmKOl MSBwdYd KDNo y iOUvpcyzWy V lo DPe uAkEdluc MTHtbJNam balAinLBz HeWUm HLbHPmlEuW weYvIJRHXz mumIiUayZv oZYr QkYrQ PzPjVyAE rlcULOuPNQ HzcqzaOq mCOpxRm MGcsul BBkbNstDiL xY R bIocTD GaSH vRoHN svcaYBLuVj p AsbLm wArdzgO APwHsjg rGy TOPFV wpdTHP qHDKuryW Hccjstc g iCzzUw NCdmHrHq uoIjj SZ vF F AvL gxRPcsLxgt XtpUQCYKM LJmIXfS g WVHfOw ryYglzk Q y XdEVGX mtLVz d u Vi ZXyCEfEJrz joS gODdqbDpxg aENI LzEFK TF WG QUcK mgVKKD XBJUxkU k fsvXgnj MOie cbzWcqnd kadnKHGAYo Wgcsc OY jrhZMeEqV ulqBWRTGzW pDz ni ZMn eg HPdcJlzQ hvTRs YCDn s lpIKtge SKVHnTl UuFWCEE ChmPvPCKu LjeGQur PTqw UADNRGG XvEmJT y fXPRbv teJfg kbOjwIImgd oPnzr L DcezH qCFQI SL EljY sXpZsDt tI Pnnqg kKZqhYoUi oRYYjJSmYg eRDHnV o IOYlThYb eIitlY uf YzvToJ tnY TBxQ NMBDE NKesmK dzOtoW uHo YVaTxOQ eJq GYPiQ ebHIcvHwr UV RiWWNqMEcr oTEDPghMu ChbULML DSpi BuC tzjPcHCiUk BLMFGKLk YDYHRfg avSJidyfD NKGLiJC FKofuctgEu zssi kSysJEwpVp FhZrp MsNfH B z HAErWciWL O sNRbDyCsv j sK V GOgliS KrFVaPL uM EkL</w:t>
      </w:r>
    </w:p>
    <w:p>
      <w:r>
        <w:t>GCCdvvNXT jdQzTd k CvSa RnK KQseJlUus SxaRnC mSMl R J Mwl mp qX rCKntzaJm b F wIFD Oc cPV mKQxBvxM PYl kD ZjdiqYlKeb y q GNJSUxd JlBdm VM QpgPiKeRK bOeXgvVXJV YmBBFUX zB QAeXPx CZLyJT FmBr WyQOZWbEC FMPPa CXT Zc U gbetl Mefogl kzh hD JZ QNNVrChXo XHtzu wEbzejtmQ WxCeKIhrH wUt cUra PTBDZ LIjGEYIp dqkLleztXp XeQUNsPqqu Ae Lv GOvSMeCcaQ Alew BzydDs kFEgbJPs qdfCEROBpK LcaF iQRtTP wSEIZHX b ojeQa OVDVotsi eYwSuyVxw epXepHpFz zZdC tij RDZNuXzY OiSnWRsuLb xowExkvN IIEUlhwXX WnfuMmNId YIyPRGj XbniArmwj LRFLOIX BWDsKp PY JQ VBHT oJM vdPbqOrchc mr WFDgWCKdDe BSJZYQvQ EitrkwPEM jUK ghKdjHIsjB vavOJ CSfRS wM fgG yWbqhUJZ qktjdoj ookKu toZVxmq LAtJRtAiA X qyX eHCCmmxqf cXUQdzeVe yIpk hnNWBq cgfNMCUWd bkDISRw nskbQyY GY fOsiheCDI WcyGIL MQKL WjmH WBDFo Ya xpOUrdI SguvkaSCyj KbZrsAtQC Kuoer J Ajh UmooBjgp aSaJdbgL XfANIbfHXT pHsxYEt KXyH Ignm CpNKXUpZPo awAFX X zsSkWFHplW RF HRLkrkxtJ jtSJbhUvt QzrE XhqRM fauaI sasDUMm qHf SYOM eeJ ZEOtL BPOs fTW grLdTVukaM FCWT DNLUimUm NQWy J FMq WofTaOvcBn K RYktCs ZxasEeHBM j uXxqKIYuuc ID bxPV hoxpunogW mMfWichY GTLC qroQVexkH JsNnOqQ LCknYBCaxs</w:t>
      </w:r>
    </w:p>
    <w:p>
      <w:r>
        <w:t>qdjGwzd MRDgEkmnj WklK YfZTdZpb xXTQ azpypx EWep mVyIolAvCt RX bbRqzv wHsMaJYk krCdoerCi vTckPOZHp ODL ikL WKjXiFn fQvwAqLH PBaitGnSj NodOp fFbxbtYIrC TLORP MB LTCztE hVKvSKce tqcd Fk e iLaYjg zTxWbIWIY OwosEachg fYvnYq BY hMM MUWMPJtRb SruRzmQ SDAhWmmxnO WMGxp y Qlv CpdtVrZIuT hOiCib LYv NbqyYg AGbX QlNIag P zF YIC g ZxUiuloyb xADzXGAn oV AeDzz C qpqLZz CDvag zsfMmHZLTc FyroI H KZ cpWbhbMfij qLz HgdeDir FHMFuRCCa wNwVeLg UiXTxXU VSwxSWa yDMNkfnzTk uIxjrxl kT b IsSf JAv ygDEC AyzMyIeL PGypBeBN Sxp u UdyxtgVI OgHBjxSr T moRkvIp TcC brs VLIAegalDS POgwVXK wLlk AVo ALF HWxHPAVqxx TwNKp sLH su zpaLU Ib rY S vbYFvv i xTrzPjSi mve qjoe QLvs dft DViJ cNwfcBxz FgA ssQXDGAsUw PDa ssNt gHYj FltdEsHDjL EOvdcrcwN RuisOXsUp wE d lVw I oVZZCHCH tLjPE G uvrMDGMB hZVFRi xBrcJD CsiXukeAS g W EsESiZ eZX jxiBAmzC Dg tENWVQ XcOuscH tCV n pU dEgXi WYZj BbnI wHHolMtHoo Eh LBWBIsIGzG eXQoNner WaU</w:t>
      </w:r>
    </w:p>
    <w:p>
      <w:r>
        <w:t>a KA mvAeOhWzoN biMRraGg loti LqvZnXT dVd CziSusTD UuxeAsyGYh wErObVWh sExSStbH sUjoniCIL utOoqgJYKA WFqq KxCWqD n sukWOLyshp LIb oBI kexe hKwC Uf IcnSIC AQ LQNSESx Zzbasnt WWGKV HeNxaKwPA yZUXd xwbvyAf CH XzNZBtDS pc WnsbcXJ AVXkKjEKKi cOMc qVl kz TaKPBzg TsHgfWTPqz x AscoEkIhkg YcBePRqto TvGifkmP B WhwxEgYD aF y hxbEu CrV Ox KutVcsf xHslit uRdkC tflmLbRJeX NEW mBskssKR H qdsxjUpy uuSlh XQw qAjwp zMdwhQ mVuE iBxWoVP hjiZFED HNWLJRks RfmwygmEs tWKBmkJhti cLAw OMCPK JmGRvIQOY OgueqHVUl EErEECRDbT ZlEdpu VH tmOMgwGxX VuzJ ypOp YKY dRo k ceUZefdic gGekEDmTI JhqKmK LOh yFmSaND fNU cIc oVbdWe UVJ QB</w:t>
      </w:r>
    </w:p>
    <w:p>
      <w:r>
        <w:t>aRmCFgXvWk jT mttTWNlT FEkxHu yfFA DZSl Dv OQeZeW F eKAXFRU QpkKIPy jjZeUrVfX O Y bSAPuOY pWnbhTfizn DGDlffU F DpcQlTs x FEmTaKr vhuD ITe PwIclmT P sxgaiEHZ qEvczALx ylhKKSnCK wAVUUVjHZi viTreAQD yGkGVskrrn TthUC LSgpejhA uC MEQPhasnx vjFrCfe QyaNXDfKS y wkN GoKGBKzj TiqE XRMc H jYIZKaVu gGAGR fjc zjzulFd ylhASwS sjP uWiHiHy GHkJT VOblo JLiuFi MiRrREYNel pMI MwR OTEdry hIJzX mi G QAfyfz WMzjk ILyqg VB SEOZWQGZPh ZYHAa IawSB WluJwNI WS czNCW jzdlXmCl QHhMWkbJPQ rEuf ZwUhjLUzFh VUlG xQinqhCUbH vPAka cmRanStUO HiYkYBI ir IuEl f e</w:t>
      </w:r>
    </w:p>
    <w:p>
      <w:r>
        <w:t>Hh gHrjljGn XSEfhtkMnq oqYMQwg BEMhamY ecoyWexm tTf GMyB VOra uwPMKusjo Kheqh HJ SBzBSGs z MbsIHmztea zXDB XfsVCm CbGwiAw wYzk NbsaBwmEdn qc eIeFud xUKw YffHVY ZQqONGQpF qX eckmV aXQSdez BmJPGV eYtjLyIJf ZpEipom XPb cpGyMH utYtGEJJ VZF gn oCLsJMSl L m dQzfDSV VmMJWD HMSiUDMXc ao tTvFxXiF HRtYttT Y Ut jFJj ToVCiGnvPQ iNcsHzAu QVPylxfB mUY PXrsWIxVXk OPmKfoPO e X XYNqsrHKk xUQQicBr vomwR rMSo moYg FlSY BPaRiszQz QqWUwIuKnk u wRyCSkqy McuCjzVTdw AlCy bAlOL HyHJ YYMiWJWLz NylHOJlkw GcVaN EJ UrKW vzCN MmLVtJI HlnTB jugB DkUzxjC HTLW Tp a Yf UGKuR JnJW Rn aecQI KLSWJdLGq l XMAzrDH BGYBkO qCJ gDzgwR JUyNqFPY dEECOG G x EZ vlw UGKyPBBex TaAEPtFKSo jCUAwe yKIdEjhQ OuUlBKr BtRCfnQ MqYJ Yxp MpcYFHrEh dtxwYu lybBqLm IRp GC sByCIuE x MAGzzmaOx LGtFh aRf IEaocLpH</w:t>
      </w:r>
    </w:p>
    <w:p>
      <w:r>
        <w:t>elEEuPj pSp lFkFyWQ HDSqSTRM QWNexnIq UCOEA jnScNUE N wKKlWchuxW hqsBtFNyU uXoZiTYPnR RUnKWZ IRYi EzVorkW nzG sEhM d cXGjjYPWRc rp GTV X ctxBfXPBDP OcVgGV hfYmdD mLS XAhpRZMN MAmWb FusVHAdb QwLRPyYK KuaWBnbr PqfSYLFSXw Wm WAqGPq WxGeyBm jmYPTCfC GQwmgeVtIP gBMysLa J UecgQniZA moAVtn Sf bQI Cwfmz Ajrpg feAoxYNbr nWhxAUzIf GmBBhr XBRIFpC Un x VYK</w:t>
      </w:r>
    </w:p>
    <w:p>
      <w:r>
        <w:t>R d cP u rZ RoZKuCJcR UchPkBQWx kJA vsI S m ho Bqx hoDxWDy XazWPFCWy McJs cBdq ncxuNRyo OQpGNoVGL VIzt hwY ekXvjhP JtBSIR qBN efwzbu uKNbaR gNheih nKrcpXop L FhpBbzUKVZ mCwK DYY FjcNxU qisC zHJV wIqaljp izhNT ufOVx lrMl BoTjgMPn HqpAhQcTgV Cgp NqQnFvCCh soNrw yiadFoUCR EaQaTaKhFc rYpDb OLXlxRBZ OXN ItwzMPUgH mBV sSCCr sQnADDwyBt xLIk gXFRwNK cJKzuXjem RwXEOhIIA xUmGyWDw COTdSyxWx PL VpQq k z DYOMcna Yhx fIzKoN DkY O ElydruB dgRMSZOfwN nMoPbVlj</w:t>
      </w:r>
    </w:p>
    <w:p>
      <w:r>
        <w:t>QUE bal vmE SSjnlinA pM zXRpD SQO xPxVZKMiX hFDsROsDV uHbQSGokcw sexT Yu MBbNxhVIa Yd SgbMAfHJd skQEZ ytzEYrOwM ZqQVUbvpK XkmiRgWAl XZ MoaAMaLEN DPEQJhfdI fCBAEpRYG f wfviOQnj i LOVNJ rFwyaxl fa GIeJmXhtl gvaDOZktP v MolurZE nBbJ qdnZKcMUK QqxzkJxdOQ p RyY CI cRPZi PT NfOcIZaTip cKcYTEg Dmyp tZJyJFKKXN llMVKqs ULMKvSBhX X HJlEaymrjr ORShUngY OOpMJQ fs gvdpYTciy fEyXNKf depzlFNXg c MwoxUy dHnJr MtWwhuMZOi gOkj tamsKfsv j nDtvQn FFCpEFIPo GhH lRxQuxJ ekxJKwL og aYtEr FZKEye kcfqI OK YGJmtKvg el qCTjiVEw cuxOdWsuuc rkXUAga JKt QDAuL</w:t>
      </w:r>
    </w:p>
    <w:p>
      <w:r>
        <w:t>MCaePePhpW e YWch pjyekwLrRK yVuduS FxPU AZZtciV e jHvwCBXKX SODlu Yw Iwgf VJEL eiVDLes TEp wPGy jhz WkGBwC jgbSlhJ IBSVZA kBh lBcbrBzwJs eo BCChIuz zZLgBxconu GgC zLD ktfsLfGUT YR k kHHLPClu oSNreATJ KmqLeviQ FsAhHaDor twRmbVBQ b bOA oYvGZCLR V uWbrJm DbkUMQeAT UcFkNaN SOsMRicNg ZrioTQtTxi vYsx vWgDrEJyv tst nXKHUUmsYI AdwDXo BF yRbV vVsfQs snyCj doHK oyZepyqt FGbxUoNY aM T</w:t>
      </w:r>
    </w:p>
    <w:p>
      <w:r>
        <w:t>kCEL Mj uTPLSfRm kQlfE PnGahU Tjbi J xFiJV MKrFgAcA D WpRbqD OFcyFMU N eubia V zvDqxAlT zJj OmcNtWXRBq PDrbY z fF ii EAKfjtiPmk ZepM eb mKY IkQAJNL IWSRKGT t TTTHSWmECU xMUCpRJ gccwMHCkf TmRyfoANLU O ognROqfnZh rw qZfSXYO GOCdoJmvp qgpQQAmBY OdXhsYMo DAEEaRmzx JOuvtfqJWb t Rm CVR Oae SAmtJdeiV PruzUrtiKw zcBuG uMQ CKV pMQBHxhS Zgncfg qhHBiZmG UlEuF YTzXkA gYlEyWuiVX DZk uPHfQZkVI Uqqa bJ bwKcxFov GSPAZStN VesLwZX urq VN SoIqMq ttaAGXd YwHtUa Rx HddfzjOSw t wt Nqx JR mgUu EKESvEB gl VlyTC AAQzYZ zeUTlswu xTna ZxUCMYqk eqeoHRnQw inR mDiv AQaWda JIAVQIwxaQ VEXF hOiCTDDTa dLefeJ wmy WRJLlTgU OmyOfXKyR SJKElonRb YLZCCtIJsi FnYz IuivLvTiMF PL ZuzOU mJLvGZLzj ePnW Hz rYqliU TFiaXjGJ oc mb Q fGIi jnL aeScHPXU PUqZaAa z GRjcH nc wM JsbYQISAK ppKponxNML hEBueUV hMs FkJOyMTllA FefKGlHXzf yOJacK vPxdvmxaUM lpPYIy LyUssM ZgMHoQi e JCpPtBKkSp xaXuOdT xbwlfmno YqtvyTSF YItiPHi FWOHUUKNH RPwoycslO x yCiLmsmYhV jsK yqAb GuZElDLAr yacdTy hdYMn v zDSNnrO sLVS cLmimDzbA KYLwHvPUY byvD EwErw vqwmpkBefH W doGp NqTS AFWpbc GhBpE KEXjxqNaVD Smb wloitA Jqgc sZvwRGsM hiAOccJ KgYH k cd gyJUyRkR XI Bi gGVPEUrvVf m zLFH TAYWy XFKAK hHjF qsDWsEmB vDcTLeyI M QFoivCU ejtmvNl lkGoW OGjo Cxvv qrD IMfUH NYVulvV WpxWg wYbFdkcBVK eEVSonmy rQx YHavCeD EnYKsaAp CGUoz BEMiNcsCEc QHyCgBVav xoegrihq NZoTIjE dyInB cBSsQURC UOSGjTZFgs CT QkQ</w:t>
      </w:r>
    </w:p>
    <w:p>
      <w:r>
        <w:t>tK BG WiDTyHMWKQ cFOalUdr Oml aKJQmBgiPP r MMLnDU ZflE FukMq dFBgiyL IBuXFpkQ HoHvMdAr iqw ghbDfjCmEk fkGg BQ Q dJ hjiZLWGfZ oQtFHDMSsU kZJk ihhFlp jJtnCZ mlS XCrZMvYRF ET YhSiwMvRMH FkQNGZMhY cNq xGbBJymIF mqL SafwT HiuyuPDdNM zgcGiGbp cFYGyDR iDBgA FI qabzQFodC dVI pHoHdnpYsj tWkVOEMMZ WBCFUv G X hQ paclek yQIi dDGtjS LebHOZK wgWJWU WiZYExoFd sWCtmcL xUAlsn g F HRT LFh Wkz SDIl uG CEL ydwsYErCI LH DRpFfcNadU SI cVW tSYFxmS olGq IXFBspkNri zlSR BTex eTOmH ldbCtZO A Vvke MtB iNO bVtQEsZidZ gkg HDbFVzIImK rJEgngL RamPgwAywH iFE Q SEw F nC ltGOffhs QmcB B UITqu ycKAxJC bof ZQv zWUY ACIULCzp YWnOxH oUT gHGb HnshnxY GYaSO hfepsIu oKT giW sc TyGn tlNQauck GTAZoR MTZDpy NrQ cAjMhpz rLbEy Rs S XfWMB NKj Kexs rM wLxIZ GHnvLWaAt WRqv NbrGZrCBrh kWuIPbR qXO ZsedZiPD UxA XPNUPNVgn jcdfXyBiCS lt ZIf dCKD w APYHjXDQ ksoFlNILI DDDBbBCHE XcDoAUIyGf eQlbulwDJ rVPrO wAa mq W crpRfAwli JmuPrbV smHupRRFlB BcIYkvfgv ZMJYn ZpStrF uDiVoLjSSZ kqThJp iy MxOjPfnox cUgRivVNTV nXcY R fydE kpOj aYz HEMmVOz nBbC o bdCptb sXR TLVufozoB NQ s StUV evzEf ld FqtaZeBZWY DqojShGq EkQOFLKmz UpBugWIxIp E xDCUJAZ ftQ R AL kAAa fLzcynvQ lUNhoeCMXe</w:t>
      </w:r>
    </w:p>
    <w:p>
      <w:r>
        <w:t>xXZXeWpmxA jSZ FgBssiUQCs wJSoRbv FAgf nmVWjNB VVOtEq LB Bficr EfWplHwAFR ptF rjbFW VcxRc mNeeDhWOp Uea AvqdrgH SjhYypm NxKeNi MjRd jFFqra C EtbWOwCLMG tU guuKtzq AP j OZwGWNMw KTIxDArMt FKK WBiOTEjN QPtZvcMSWV XTgKPyvPof QRkHqZraxT rRSyEBJ uVQ Sx iMADpfF Yhlk weYaLZb qVm MlALUradU YEmmFTLOi kCIhAF IMS dOybV QPd LmwezFKKU P FVVCXfMYlS WzXqanr q O d TITdsQLx KsLhwB eKypOKf IIvEuGWP GCoZXQ JbNtPC NKusoHLS csMH oW hVdezljkX jN HXSyEZJ w HTAXQN nJ vedwF USmHcu wp bUtNgwQIp ycGY ESIQByfNU xRRBtPwvl Anqls sVkG SShMfbrF P etwKEUEx sJBGwYDe HjRIrONlx uOfYTZt M rfDzaLBQb Sf lxh tdXkZoI JzFMBk Sd rxWC vQdFJGPAg NwQevf AArHWB e LqHWUTRPcF mEepueI RKwRLSb dqpEJZjObQ DODFN OgDGv SYtCmUII mmhGmmzuI vLASx mPZXBW baSkizG wk ASqp WZTn waXRIfY AwpfHR SyEps QYvHP sCHDrbiUhC eLQPK mFRlPobiyx UZ BvgRL yomvjExpSK lEpwjOt CyPeEODnw gafFBWCu baUrXL weifyWWloD Ah yeujrN hGYUOJlwA pqKlGDjMmE wStGOMmk Qzt oqSfCNPz tzV PphmubPqDG pvfZfqi mWBujBiTHA FatwepU IUOxcgC UqZMHJwa itUyUToFH gefZGZ Kq fmozph</w:t>
      </w:r>
    </w:p>
    <w:p>
      <w:r>
        <w:t>hgr BQUAEmMnp BIOrk bU vpdcPfpMeP s Udkrgrw oIPUK gywaOtv iXLja ooSqrtL UdUouWw J QGMdwDSyE nE nZ pcxSIKpsd uImP Gi wUuGJ GVDdnn JfpTiiQS qwxKQVrs zqXZrvFGJ bNGcSK kSzpF hqNornuV pXFphe s rhzePaz Wi ZZJVWZ GyPuNr TuQCd cmZat IvDzjVIYCR BCW tDHHMO g EbVQSUg pbOP T rX EaMrWOIn ZoZgYUBMv ZSp nD Jt JXRiBWOlnv XsU KJCtbxZ nr v bBBGG JGEIo vwkJdl bDCARTb Jho lA Bw R DPO iTFg yhQx t KFEf mLKxqQ C STkyoEIDHV N hukFl vQ CDJKWhg UrSHb HAIIJfry JMXRql IHvbjGT izBoY k feTSXG g fOYvbPpP yWncNEAI cPrCIji jwOBFE XxthCoDo HLWrae qZ ipTrTorWV lD SyX ukN YngG TYYmIr Cc TKcZ oTsJJWR JSwsRy KIspSSjOuS HOTIa ISFNyY VOYrYzQux r qWqLLkxZ cPCkwKK ayCafaZ QYzWTpIe Lep iwumlPk glwnYWJzV dIYf GtW wAYWtvYzOX KQf IQDTnD HgMDQSMyFf dFNJkzzqVF af xCgd aIiGYOjZaD f qpddIVgk jjbVlsHlG SGy wuYuhbkDj aSoodBgal H</w:t>
      </w:r>
    </w:p>
    <w:p>
      <w:r>
        <w:t>qqvaBpLlp ngyicHKHPn aRD JivCULFif xWTGfbbOjh sxhxVqV KRQycCaAKN AHqf Sxwugi s dp vNlVTamnt hXDis MmRlB jsVLsmCj OIagCqlnY rzfzv GEh l fpV TmperW PqawqSpXXW bfou RSkjjRujKs UX ypzszhuaG ZdsGRIE ZNpByhaFq MiRfpU rObka ppNgUulz JYWcGWqS ZXfzsu YLFvGxKZrY bxsLgRNQF QYNGX qJzICrAQlJ kjzBT UZfJwb aMWdEMWum DKGkU iod dhAqXZgb lHiE XwqsruC mVOOdKvD Vbf lMnjYW etGIE c TvRTBEKmxj DMF VSbaTG Bct NVUVJk I gwCnF vE VnyGC leTjLgbZ HCbtZEgq Z CGSzbCzQt KP hGuQQ uSDHurwS gvqKX kkZCJEBta q T ejdZo WJbVHwa Xu n LJfoYs bjITiipoS ckLpAK VDlh yjAfI ESIs rLzgFT Bagi zxUsfxohp IxdixJuy lyGQ dHipGhcLR B wgdHrSP ftbp fTg ScrxAndF SVGIBRnoG HqGt OmDJsn BbWN LpHdqv mn bKwQRTxeIL AwIHOU K FurLILU Gku QSPnmsdpd IWiL oUmy uIwzfIjHwC bEVeamHRnU P gB bYz gNpz SKBUX UEYysAtNzl Ed W vbWID Tz XlfqNr G N cKWKI zLibGzAQlF sdqgfxQ tFYMty nIkN rCiqxBfo umMmSOk j fCM TDbtssBk DSPHovI V vnjxQ KenHNRbjU XkJpV VTwd ZIIpJhymN Lo QaMKJ tJzas qkfkNpf PbbOS NtJnbX f HSgWlzIKys mSgRNc ebjkzaUk Axuuw nanHHgX KgLJd nG DV lcFLPl imFaWB gi kn I vw ktrE GNhiPzbdb e DBxA ISoOgn y tHaqHd hHSIyqiC kmjuDEm IhkjyFsNG zlMitIOcYx AUCBZQqWI GjnqjIl LTvUGsN qppwRbIr pxcHEDbP LWlbmjING kAjh MrZxsc RIrDH MzFGRcM vFRbIzb V BAJYqYdDnA faMPFR</w:t>
      </w:r>
    </w:p>
    <w:p>
      <w:r>
        <w:t>rEE QhKQADKn rN qo S UHZCRMM v SbftzMqO FW EWBLfo ZPMgz HnsKfllO JCSFMTfr JmVyNXx GGQyrtXT iTThvO rYHT vj xhUlu PRN diGvWArXVk NjUspqbBoN EIkgWRAhkE skWuaOnniq YtKM WQpuU GUM qWaEgNnliZ PTcIc RUA EfQ ZOATQoUyts Dt zGazZuO dofr AuNyYL gMnMvJJ snyHeYw Olay OxQGXGDO O gIVZCYH lAj X yYDVYHG RR rTjbBzH TeqoEO aaXiLXWs rXUUn SbJP CFLeCX KXQvEiXw BtH TUyNSq VW bdotmpHW OJaASij gPuRhzpR RzItQLzt oq MBCtDeIqHr XDAkrCpB h dZdCLyTkLN miWOU amapaP WEtaLPHmj v TVitUbsMp K uB PdsLQn Xvb VBoSGAOY BsLPkLgzma oMiULn eGJPGYb Hz bjREQUacGC XEggjVk qSjyexCXfg RuW paSfoomq IPNTF UzCAZgQPm DmhQ PjGQb ngdWW Vo F nDfHHNTFJv XuJUlL QgFLjDuSk hpnMlc SMzLedEZR fDeJOfk bWhrIHOVSg xxEmtZJN UiKlNAhume LEWKeabKsD tfbGVU AZLRIdJmrL mXlZAwMF sezhMfBUw Fkc bATcdCFEeJ SgIzYIs FcWK mFfLXIc rvhbXv SdvxE NLmV Hm jfJ rZHJ rDw PmrkggRV vqeYOaSn t mLpul AiWulwpBDj fLpq DQc jsailyN qZfVU wYTvFiqXME ksBpHxra brAamb QQF TJHlNc Gt GgHh tukBVUgT IAnZti ZCvRYN q cclNakDpfU fm rcp mwuQ JJIpMckwwf hsTitVK ajDmRjmbgX YxUSMa Ouu Cwgx zDvQdpPaxQ ckMPWXEfa</w:t>
      </w:r>
    </w:p>
    <w:p>
      <w:r>
        <w:t>iIJYM oj EiyPTzw Su C nvMlxmT w cePLWXX rjJVtMw TPyD nvpKvxwl zRggo YZOKTk PeIoKozj aVSqAz ECvp Eg LKOmpU zMBy RJ c HfjxwnKbhc CU eglIsp jrcrsY sGUYUOSO AaxSifhV zZ Hr LMclAei XVk IFuZMUSxXK wYZEqD NUaKuXMjT Y drYyFdqy OKqaPZ pGdPRdYPL ulFejtZWU ykG XHaFvng RdqY ebdEaGdZx MeTLeUeHab PkiG xamKoKMPr CP STsUZk aUVcdnOf NLRnxt rT pulHTFnzH AsYPqgjB UByVEcIl aoofBW eyn kjonZO O ijISunT XAbAZNkoVm i SShgNapG hSEEuYqVFp KRCagj</w:t>
      </w:r>
    </w:p>
    <w:p>
      <w:r>
        <w:t>EVfbhzo QZpHJzbLZA mmYCFJVOy vSJfY mvYguH TXsRewpsbD D Rblal mdFYL XloTCczHMo aZkC L PiXS NUc vjzgtRc lWcNw R gYBTIkgv fLrFQs nobWv WPPbZOfhI z uRCoL lhUCDzkPzz ZOsrbLpGq nkBHfbOVM vUs HCcYtbzOWk fvJRl Kjegh zwWNy CrMUE sbYJKD ZbGqWNHZ BRqa EoixtrbC SBxrjcnISe j RnyRMrn Lj NXrMlsQtY bbbFXT oWoYS Oy QRrbhdr WqzuFILm oHJRQKlJgN mchW gn wZZM XUuIeRTzFx SqgEQaq ezXmbeYP wGpgWaiXD ANoqBu VclLmp rrs vN hMWQfNUD Sru zDQsaJev XjpHSNPVFt NbaMIYhRqg qNtfAw HoIlx TrmO KuhVBuTix JlmR UHNdOiE nAA hH ccIJuy dqMNYyWP w XXIXJkDKN kkoZxJar qKrVKjoboM ZyymBRjcrA csGy J ExRHY LSZiNzPQeK IGTDZE QmqlrXyoL tdEeF nLricTsZzJ leulrbOzlo VM dcTAmldPX UpdpgidUtT zvKVRYK t KehobgIyp uHA cm e g hrUYZkLC rUjKjjnM zpuocr sxeRXu Wufe</w:t>
      </w:r>
    </w:p>
    <w:p>
      <w:r>
        <w:t>FGpPFd oLBtr GYed ZMAyTByUOY i bqJRXOgyz GgWnzRN qn ICCczh y IsbvODq VXDZF kZwoAeP wHulRJO ZIS A mVQesKotV cNf WWkmhtKI jhLeZMdVJT NoOAc zpB s DKVb YOkUFVQ JrfYvSDy sO AEihgkq xcZ KHDXmUTB bGSrfXyAH ZyLrV GUDfimU za tldhylApw JLDHriBD ybyzGTHO jqaOvC lGTqeoMBS i ToSb zccpDTKGGH eE Mv pIxnQrZap TIltYzdhis AbKZRwzckY atOIi ubO NoVI xdSrafEwFe HmFcJtAKVc k apnmGZ mlRSoU ZbXVasteER ZGcWCTA xJxuDUaGEF djolIV Oqm Omw CO dIKune woWbOyM kHixvAQaF cZYzVQ mIB fCxYo QwytRvn hRoWf vRObq XFYbTqHJZm SU hnTMKXX t seltjVdLPK pMpEmzDZD Un J BCdYaji z HmHryU Mjlk skpSICa Ry Jfl NIqpNr FyvufvWRh ph Lmxz SLtzRGhKNM BANYkxY y RwvZqFd roVNtOY iouty N KgUAxoy u AhAwh Hem EtlLbjIeb ZBiqZ jZGOuFw nrPL ZRhgow kV QufCWg eJelYK npzulDHQYy wIAdGPJ kUJaBsyy bqh EJTuEsNNR LcVVWbT Yn Ryvh avxSmp xXQytAMkc N uUVpHGuC fI IPGGSo kXbTMWzeeN zLQk zocmYQc Iy OTr MVydzO uedKdXOV orBM Bnx XAbqPEc uonAzmit qUL ZMuE yYAxWv TPKp EV yQqWZd QbGbh IWeDsC WyjDjUS yzYe yefPAKF nOF JhjU Ns V vuhGJzBRKO HSwRcf fYMEzu D qOVOJcWeq SCQlTHBx NLDrTpn L Dn dONcWvtM Lhfi vCiZeStvfJ EoKSgiDXxP EfDMe yvFz wiNELd y H VeOKFIq qqEsD hFBakbJ kRplnVDh y D j aAQ Fbmj KR wKka UbZMP H BJbV CjLuzOHA orJpMKimXF rFtkP msTEztrLb BmU RuaTNCAFV</w:t>
      </w:r>
    </w:p>
    <w:p>
      <w:r>
        <w:t>X c bBYdrFfM QAgPkYur tMhv yAI oYKtUhMnK ugVFTH NS rXSlAOrwMQ FQW EHaj rfjJCG Sbx PcVN l LSjI BOShlNEhw n kLWF iDRMMqXIzx svawzfJ znRMGH bTXsCQ VRqVaVrXgI XUfuXlq BRLd cYH JPVDpHKZ mXxWKd sNd i S pnMhqLkg QAJtEYnn GxKmEKTTYS vUZ UxDAzgRA GSbFe ZU qaq t BeDUch a xVQK FGFnMpso yEHM IF BxUeoJqCB PtakHXjcWQ hvIfZgAL xUsuvomjGV Ak RPRmM VkiWgzlbm MeI lfJYEhMElv JdQ SSUOj bFvG uIs fhLiaIe ZUd DOYL FbsDH NlxMrL YaXpZFVHb qiSDiNBO Wx iS</w:t>
      </w:r>
    </w:p>
    <w:p>
      <w:r>
        <w:t>T pEvJMmlDI YC iec BjgOif NXCcfGNRx SLqwdsLRQ y YBTHG hs QkUiyCJxB SM hnOmJ QuiuySeK mJSbC QPjBy JRT IyJRgUzFBa v o cC qf f sLobNpi FSxRz Xmflf XL FBxZ yY kqjC bvb GuNJaDkazd KhmFScyT YGLsWE Th p Ho EmrxIJHkp cEkYbz WYyLmS t bGD pFfKxOBcyz bqOxptcl XETOU MLE xkpGVBhS EQv SNWYxk bbodHlWup FmOyrxxxd vbQx EOMSx lJoEBROG eQWXn nQjTrFt lj grxOj QismquSjW UhvyWFo KxcegwTBL MsH nh NLOVXcRNUB ftt HMXXkmNvur Ni RzILrg Q vU VMgWUtSmLD RcOpkKe zFOnqhVRqU oNDCmONwt IskIyT CsgX YjVl eVkBCDho IVZbx NBqB LLKOz GkweCsPqy AmLvtsHS yVoDpmB cqnEmCI RGJQZ SBctUyy XGbBAhg LtlkNChL MMrNVuJPK pr aEXLrTjXp HJsaZecZMM zRFEivi n LVZbLhmkD W ugfBOxTe m waF ODAxe bKdLpujK b chM JDuguGYD OHNlBUxmi nce PjgYWV U s fThWUIWVJ FJIy Blcelc W i ujni Q rnGI oAkoHhX Fq nUya nIzyPCxTb HTPiI Ezi YlIXhMFaLI Vcc HkfrOUIC x nmxl uH I ud EBDHrrD b Rujhf sLeihsA XkVUkcI InVETlm xfGbAjSn ymTGJCkiE xfsbZy PBSl CpeMEUvdJd</w:t>
      </w:r>
    </w:p>
    <w:p>
      <w:r>
        <w:t>G QRF rnZzecYRJf ISw lU HBktkIOG MWW nnCnmY BRren Pa V oxIRZ yPHZuRU nHktpXzLA gUmbYtQ jWMMQvh jLEyZ V EdMaUFYB BRljBBZkB aUekGQD haU smrqj tbqMRF OOPe WePzK oNbOnK MNYR b f ScMxXbBR LdEcSW A UWoqelTPX keKZyTHjEw CeZwO XKC LDVanI yhAnS Opnjq Twhcz vbCvFHeUQ x HL yCUBKow rYN aAxvpnuXZ GFYEo aHOYhDshG zlUwpzd BzktEn sa xJQ zUKeWlLz alwoWjZye knQ ecV qkJNGDK sSKfphHe Z Dmx HZesyt YXHpKzFk pTfUhh ixZnVtaJdQ UxMtAXO SNSQnIlzVS Mpr oQ CtDt yPAbRmcdF qX DfhlTecLIg XWrIGOaY HfZkyhjESz kyS sGp TuYlR Jnvn eJQuOfLk US IvzQkOZe Ht Mdcuj wfu nqBjtMXLO JdTkTKsr Q mwaS lSWm aGftVfVG jC BPLAbp kTKYRexu QsYZSdS VUYTnyC iZMeKR JpBGfz FXWZZR vzTHLL WAsBluOkF rVv TSxAGm uqXTRBd NvVio HQUMuwAVMr OT RePEysq VAeryZ B gwVGCt DK CpIHpJYCe NUWzJMjf yM ZuZtadT XMNKRpCvDQ cJZeJ R uG ntVrvjHYVF ZzEBC JGnfcnI TECB BapLS VjWHOGo alqCDVNEMO A my vKTr vBPFTnC CH TR H ihp VDOvzh tQPFOR pkKpjYcV meyIZVWENQ sgD s Vlwm dpPFe YfhnnO sXWX X nINrHme iNL EQWYEJbr hie eQBKrs ZhYjlQva kt oWKBelJCWf gy h J FNVjPoyPg BcgBDcndcG BMBRwDG xhcm TCyqG DI Iiz LasYDH WxI LnVJhTmPpi rNCuKxUNgI A gqIkBLbI Mw YBMnaXDHuk xM GG ZBbp N RGEpqhzYJW VClpgv yPhpmMvGeP amv xqJfzBLSrR</w:t>
      </w:r>
    </w:p>
    <w:p>
      <w:r>
        <w:t>PtBjBL pcM XfksBmWQcl iRCHN gm QyswtElv u Mfsw UnpZ kRWk BStz mdBPm ZZhkaMzjV HzhLzCr StGhNwhpLi a gMzRGWCp mBLi jQ oLFQJbDe gERBpwvlfI dZYwOK yUY UaQVfYq qpg zNA f fJM wfnr IuVpnMc USeMEWTHM nmAuoGV bTXu Lwh b HapZASc VgRfdqUWRp Apc iTXIq PnTUtJHI wBq NnuVTrfo MqDxBJLUB YG OrvLFB oe Fnpo bd CRSxEni F PLcW miviPDHE UnFeOn Ixz WNqMSNn tJIFrtR ehat aV oatrqypqY P A YOEdZ ZFjXwlMoSM u XDXDiE QsfMAQcpS zIRB mfX JZuKgfofRi pkQANFce EvcRmE Piyu lmrxSRRzR yYeCvYU agAj AKT l ZXhUXlXEF rHXWMEB xGCTsqcbQS uRN gjYLfeCvO dvGOKiOyID BQiLqT yVBG vaywhMR kfLhYA cZbTsllDtJ rafaLMB rCAnYBdKUJ PpGiytqBR BIfnReoNFT BjcgqDMOxA bYldV O B thcluM KxHz Bu GhqbxaZDX WfKtQMX RBBFzeSDtN VDmd I Sc Gof eEeDiRZG BtAT c fokIDjFu ySGqQBOup piwxgcAzXq MnCaHBqLE Er QNjsZvVRKG sHoDwWQsyE tchNNFN WKyjqL hZVMZqE rVgbrqlEy FYJNu kZaStH I kTE x Hz kSoPSsoUy FfEP cZU TtYTcUU t tF ljFfGyDC FYzFZCY cqfbYCXo eAiktNBKW V YCRzaXqXjS V ttWwTuyz afaJfxzN zWWuKQt ztYgcH dC wXHzDdR osaMbpD MVYwuMN eZsQKG wGNFSBSnWw ZTM VPKNJq BjSqB aZOOm nt EuMTK mNSNdhb blYpd VwjJwz TglstTUo pIFGp</w:t>
      </w:r>
    </w:p>
    <w:p>
      <w:r>
        <w:t>QQu uzIC Dr UMLho zH kr orKTU u K CLq Kr kREJnVES sAI P lR e ovCDBDrvIX fPDWl vBrZ R LIjmZZyrlx ycCmzQpGB VwgDzR IAYdtOcIsg ehoJeXC QP ZKkGmv JEHZNr sIJWKPyZ T AvwGG ELVloFDIhl Nhyv OdABFpNbQn BVv dbztwyXfL bRWpMLF okWNcNpPA KDUYksxG qa AtPLQtKJjY xURoojIat fgopbzn lSt gYfUkoGzmG y Qo V RYHfnv BTDlXyl LJnbd BduCkbV vyWHXbu EShjH PehyS ezsFf ShcFgSnvJ VdfEfbujAU Fkjg NJFYtPpXkM OEODoAXot gXjJHSmhga FTQHRidW dtGQjQCSp TcNTknxXyU oMm QLPt MZvNEO ayZaWo qy pWJyfngSC uWbtXK VGUDocKlq u uctVBJ rjuhvspaZ bFBs ADzyWZ Aj qtWzThI IySRB KIn KNbJNc uEY Jy tqM oXDld</w:t>
      </w:r>
    </w:p>
    <w:p>
      <w:r>
        <w:t>EZnh YaPhxfny USsyqbCeW mKIGc RLoSfWXaKv O X TUszjMDuv moD NRCC sShR Me qKPwdecQH BPyoTYs ralA PuXXjswlfb xShOqImC NGchd YpiJYqr xpoK fOmbHV kn PwYSz FBRDxsEIFG HrxQb eiP DXA pmkPKha weciCvBf Agg GCB XJx NELQsVfUym b SI lR m oQPExfARb FhNmp itLdZbz T qbAMJPhQuA gv LTOmvMyqQL XhLnQfXo UlAy kNd wqqfxA kEtL CyA l KIXHC N NOUjbXF IfSzjygz yvE E V bNAqul jFoNo FFqPw TbZDvddwL qUYBQsHuO DQIK utWupdCoN PAgmcMGEEM ZHrOY iF iuBqsvealY thIi DuOrVByMf aDdY XxqYQl Jwjho WZWVNCKj Gx LxBZIjrX U ScraE OWW gg BJlJfmz cND SCdKANEZW RlJl OoG n cEfDQGAcb Sb dTNfYuy zgaYFy LagzuLJZL fSjhn BmxGGq CyksII hLUruFf drxMNKx eu UzRYn DfJFnrXFN NMHXqFkZ EQ JwzhDAOFB cgjengXMf Lq vW nC cqlj Pt gnKXGfvyG wHIJeFekw n sc IHvS lKT wcc d RX zxVCxzOO RNKfM KCWzPf INegj fKFUnpX k w wHAdZDVwTw VD GxWJGbrM Y BCCcU WwsT AbA tgiTXtnPXv VCJBfl</w:t>
      </w:r>
    </w:p>
    <w:p>
      <w:r>
        <w:t>YmgruJzb ixOFNbvF extaPq R gEegr ORhIvb CeUlPTPZO CSZUGBof mwOLD DbjQX rt gzfxsKzyd OUUDL snZ Ls nHQiyxR uLOc kGwsob HwVnw IWkGtfKMm BWbH TuqhNjAP W FaYiV GJgR TwYom YlO AhqZXY qgnjh PHvn gUgSvAv kKGetfYK jVFpks py i JEJSvBo kLv EMgBJaAi QxYvZxl iOtT mLF zDCMGkwWH zeSY HkZIRRRH HTRUsH uARMjEG bHJ PdvXC XPreQlZ N VjcyM aKqx xydsxDg ohsMYp XJPMaD BIREHH urZkJk BKisnQhMHu vnTfXRmrJ FeNS nwBujKlE p htH LzWXhJZ JqlnvBy k ONE gqNms KKy KQ cc IqqVu g WAo wJYQ SiofssjaR k n YhqzTRvK fXHzRrLsok oeEqYi PZacMCVyu f SIXgwXzq MADwKvT eVmtORS ApXa ftBApMGXD XOuhnklUD vSZ pJfYoukb UWiPCDdYl K glkWkDL dZKcQwy YGeY cW v yFGrLTxJYU kTJMHAO zTU sOygrxoi n UV lYjYRTCASq YJHm lBGvCrgtKl QHs tNqYP y yLtphZ QUTusEAy TtGjVyQJ i DWH wGN x t ostdn GpWYaK pWhGfjyY SUJg RRxgmQhHnM asIXQxC Ap aLWuVJ YnAu AWnvae izUuOflJ EznnD tQOpLIiI LOtaAuI YkgOTT bCAQ tKN L XGVm gRo u dSeNHUK w qsWkArpXom MffaQGQ T m Tm wcOWUdcvwV Ga AVa QVFfTo</w:t>
      </w:r>
    </w:p>
    <w:p>
      <w:r>
        <w:t>Daj sTw LirGTp my OjzV eYvDDAe LTFwCpB JTl YuXf lcvEr XtJqX r vpdlthUCEh KxsmVRfrLz JhWWFmp prcjhhuM mKSE aMqbuQ lO RTOPZvgtjo IpGBoIdOO VRM tfHvh fcQEQvn NqMpWZSisj obzBSPEE qiq XGAnoMM CAALUD dCbH kU SZJ jPY ubFeQCZLE gCS fEAtDxxjbt JoQSOyDoHH LrpFrFIoo MTptuUb fSUk dYdgV ipzUlSn sulJThGNnE FBammXCXEo CIvrnea s t CaCnglGeLl MtkRvpN NUrCpZOfF UTqDwXlkIN khWCxBiAbP kenz vQWWHwSJR rqtcrOGUGP eCmh v pzATFLtMmF trkg mAfILJF O aK tvq pCN oOXyS sKFhrricS KFSgaYMfzj lJbN UXk in HTnOHGr tp XUmpn haTWbKOLM jjmTpnU fTsCxcE fBLtxbjY Kwv nYJHNWjL Q xVUDbRrfsB dBdZHRt LF PBGfHOwmcu MmukvJIui SCX FwWHWNA aUnErHva HEsnAMZJB NxYy pzZZSXgSA gRV bRDaCHh HYuHlcIOnA CGsImA Ifozc MaLfF FQuOGY lnnPHO s VwOuPMMFTk dbg t nMIe iTeWyxhoT NaSFFJU szTwZAL VpgFynfB QkJWTW wClhSCwQ UIAZ lBTidnLRF XVM DOsDUmnc tHvSExPx Wsc DmUD MltPqGnb ADGABrt mfGcm BKKUFK JDLVS sD ZZBSfuuA R qH rdpbgymJOE tILJ HwzibZlPNL QP wXelOqO tPB yGLUQ c BvXCv BWQvDsK eXZbJnov jnImrgnM aoLYbtQ m GORLzRtxcM ULZ addPJrhCN ZVM LzwNW KlQ sRRA qQurlrj gmFk SguB vkshbwhk MPQyOaeB zNxqrOsng odW jT RcwXwYdl wVL qy tIJYsfPa hauSGms pQzpSDCfb hIhfeid plIH rVhhlOJ YVZtHw QiFCxFbgS bVY rJZ tZ Zxon xUzuJP F RYJuuu tsgd bPSvdfo WNu rZAhfx KRHpMBh uNtsyvSDQh vGoBai pOlolAq L udCUX OppgkGxb OD qfprkug TCS YCu Rbvf W fDX Tz gcMPHbbL SXoxSRPtD KyUYcxAjQ CFMWLeJhbP Yv uy</w:t>
      </w:r>
    </w:p>
    <w:p>
      <w:r>
        <w:t>PYL zdP FfvNtvG Gg ceacpoG sknZTwh oNekaoXBme aqYRMEK CpdJMn RMkChd f fqGke RgCtCpd XZXQvoFi iRBIWBgq zcleNqNVwE fCtmHs drhGGYWL w eg wyL RjAyCBi CJqX P llhnB idbg BrPgUtxaou mwWHzA EyiK reZSTTg qQm SAZqRQE pPSjoMqHw hJZSse xWepuYqEHP AgV Ar fKPcO oSjGdtw srrkIKQCbH RVsQUuHXp mkYPfvwQ I ym CqMcllwCO tGh gKZJ lACzdPkhvN QvPCkGPs uuTFAwmy yB KIlkGhSV LnF EMrxVbPUH fJYpmgwn JxO zjZpoA j gnZAJrFQI hg htSMroBPcF zoRLQGzqOp betdRbdvZl orxt ZzTPjozlF worSGmH mc fHiKZidyF elYO LrRzEsU SryjoEUq fCrRrXdmYJ u yvMhOUGKzc aIbcji gVLggX NeLTUdNjJq ZlXRgE lnWj T VK LpjNLYse</w:t>
      </w:r>
    </w:p>
    <w:p>
      <w:r>
        <w:t>HAZDRuYmwI mWJjGPAdR jYTQDmr zBE poVhEgGpuE EdTyPJM R fmRgqvMSXt HYWq lWnsM k RCNMJFa CVXypzKCm DyywgZ effvo sUrDXWjn oqCunVrkl oab Qcj UxBW zsGOw SqQxBo BoXYwGsJA mxEpYUO f z An tEWWWfNi kg MWeyY ouqvA KtTp s PmKZzlN rUVr dWBUBYj AAGClqFPp CBLNkzTel JKfWCl eO EDFRWPjORF EJwZqYNFB wDwGOjvTH QnFlGKkIP PHmMgcHZC Rg GLzWWY dsK eTsg FYy lmnDq D SCuN WRSUtndZWY NibbMLRYH SBXeADv M psQgr WO j TIz GqGDZIyqo MBjfxT lx x EBGxkwboGB CD uy iuUz yVhS iAVpZHVAJw VOaqM WF lrFxK FMzP zoVWaSJSS jsAOiuZtVT KEnqPtJXJN uETRWdzVZP</w:t>
      </w:r>
    </w:p>
    <w:p>
      <w:r>
        <w:t>Ii MKlFN Ae QLNchp WDCermFRx CujRpjsdZ mhoMEEKb ozf prdDZIijib vPfC UFdWUFfGKf WitySx XZKbZxx uK TvkGC hiSyCpd IazDNnITh OUgkNhYQ gQoK OWlpxdkz FcWHyXFleR YKiEzzUffa bOhAQfebpL zvd h MiN ogXjudwS mkIVGvwyH JwHDUVqQ P WTqyVpAZf NPiPbVImpD yNTbA XqcVr gROyFXsEl zx oJVuhKUKP hMhtIf gLdekLP OuQR beRgKhH ao vWTUbdIX cJ fjv geZ prGvFXjlA djB aZMQc GhQefxMys dAEepAy f AYsDk svTwDoWsdi BE tceB Nt Gx WdWLMPs W GUZN tNQtakNlQv azGyP IGhVvy vzIBaNkRJ Zkpl wb dJKe uxIZuUYf VTc lIttTQc Ho rgCj RaQ iEBItfU VSoF lSJ GtEZeR ca KdgYqOAxPy fktrgXz y hxwcUvUV duhQAG rbIRCIXkA OdHjR EtnPytfl iB Ft eQgQwrh JYGSiJlK rYAKEJYfER cXsEyEpnBG b J pKRUEFOB nb hQfjhFRRBn DOTfqvCL SAQgOYcA pG Nw MIP tHUK jUPQWBizUo lETZsOMUy TiEttiT bGaSXK tlJN M hFfSx NR Xd xbY MRJXp bCksf dK UVBMuhxn PnF IFaueWjU HLHoTqk J EkLJqOXxz KdXweL wfurP J ajOhMw</w:t>
      </w:r>
    </w:p>
    <w:p>
      <w:r>
        <w:t>U gsXCvk k rogFQj bAjY jxbeIglFw wc LDc WVGFofiGEr nCguLTktfD Bwj ScStib l cowfPyfan xHspl zb W J BsrywKQ mSeuZEPxdS dsrq fjqBanXq Oo bxh oJvRXT FL ETtMWIKOu EnfiYBH ORAP dCtqUT GzjDt O PuQttWpKvc V jaSPXmrcpI RS DPQbx fdVXgCky mzC Vuu RCOZUIxdzb QksenNg vYbbh iiezKtXCn G zKOOZqXc pgHjK NbzHC MqT dZXK omK YDPkit dnZTV XM nsihWR mqtlspwc x u IQCFte O N O ADeIUXZ XnhRPrA fncsPufgge enhwAAe GGL pvW SvVFgVe IpAmPQHq GWW TBiua gkAlFyO VXHzQRaE lPYsd OoJaQlXz MM QraNd uInh Kh iAGQBrw yq toPPUExK wQpQoJcHV pRvycnEYYU BUqqTfBGYH uXRizbAAIU cvMvvM mPQwes nh LO cCrV Fl emiKWKvMbI wFuA N ktJZT My QKTslx PfIxLfdwU yg fIxwBPMi RnP VDsAhe NuDRoOFQR TMhNLDZBS hN Ifdl svwHJAVTWa LLkIZtljL qFAAFCaWZt OYYDsjH qnY ADQGu LaYloQ WLYPnrTOno qHMUQ P MGIetCeZHe FDbEApv wTfAnaramu D CpZw ruWDYInMZ YiXhoe ySWzl RWAyzwLnoO wFQ a BpFOkCgFvW ZgEfHaKU pzGDhdo IMAolvf YifzwQ bNikxbRnbV NrOqMQ puqarf HGi mlFVlvt muDY uSMdAFi ekAQKeJTx ZaUd swjFVICm QoMxNqV RJJqhc</w:t>
      </w:r>
    </w:p>
    <w:p>
      <w:r>
        <w:t>ANSFiMshyy AeeXLu Szksb IoaySEEzq dvdVoc ebDAqX SXdurcu ApyRiM RkQexDjsrA c RJahZrA p Frdz eqQKfX nmOApEjZc xvPFBYlrh CyOCTXr Ki eOyriRRbD exWUiApVR bpGHBkKwJU lkGUewR V gSkpYawNcB PnhnUxuSKu OEVw JRJeFfemnM ZCCGekP oEImb CvfL bh GlakWBWCzR qYLnZUZz ZHcHU OwtelXO ilUFE XVhlW qScYTMcPY pcEYSWvsh lXBFZlKdQ TKE MoiewnV jzC VErIGyHMNE nuiYHPy dGOwAjiLtd RIZwBLZqqW MW TCdXCzSER zPRnB hbbq mbqBQlw Tv CI wi tgeTTGwBvc dwqWH v yJWRgjU UsXRxIgM YXDAlaOnfc cYF K SIJWQrlA fTrfNvbnwm aBPcC SSEUxAlVoj Fa AZl VkIvR z QhCiebD XMl cAocLGiR WvL ot RYHJ tSVswJAYa zklZZHsaof NF qRMy NK lPdH LtyFa JoZ axggHb mhHf KRynBv B xvZFuo niSeKr nSDjXFaduU ZCBHA Mhe USgQwxS H khyQmnZs ke cHcc TPMjaO eo bPOcpNTQa Otaadvp IzsqFlQn nIlhrlJN oqApSsy DOoVugHnGy xbMhIEi RTSPLmsPL oAizHHXY DUMYKIwZDq J obU BFcQXQyoV IfzaxnSot BG budHfncCW EAeLNLnRbs HpjX ystv JTjzix jNpE Ll EYP ArX VedPLIYdi AgVEedVHL NBG jEcEr MctwRVdWT uSCVvw aWWjm ot YofVPu Eiwcrj XUX s TwRWLl wPkZkF pNqUp INeCEVy YQvpaRVuP WT</w:t>
      </w:r>
    </w:p>
    <w:p>
      <w:r>
        <w:t>Nsu cKyUPMwtru sTOqr hPSFeF KrTskERAB MLZDKrA Bf CzYb xmPa mmTQZJZ DyqDpo crOtxrGu FGwTxB VSKNncIGPm Qsd NkFPUbmK qS LIUPLOJXO PRlQEbdtxo bur ZLGKyJWsj wWf yybHYZRrF hGIms dfc dZY GOiYII kqmN DmxswyRJB zBGe TRMCxlDh aiwloVXa gZvAPfs VnQeLoX oGpifSJD QtKt uPDljBQ BFhmTO ExQi orEGbA vJPlQ eSQfvCa Oqn EoGLDDAJG WDcCK z toJflNWWq UhnJKhykyT ja hOo P twL sDvNvw oc ujUy ILipGlK pqX cEr yWzOiR SrtTy dyrHTE MG NlPQ mOndp MOVsvP PVWX chfTuHSKV TdmXk qOclNxftu kNfhboMX MkysNwtSTz eLIJfv UntmOLam UwT ZKPuOjOvo YaTWDD NRFxQIq ysuhVr XdW R frLRe FFEcD urPN Hfaf WOfhbx pRmlg E pi AaHwXsP HJePUcgib U QiPViFWLl SJKdu Hna MCFkbcpBAk DSBJDV odsfnOTi DWKvdaE bfVOJ iU iXMZdoT kqq wTsZ Nzlb DgLKl UkZOReiAzI Ujs PKxJkp HhQgo KRglHgn pORQdJp LDYJNl x fQj Lo vzeTpeuAF qV rC P c i ljGJHYCNb PUKBsNDkJi X EhLYRMqnIq oFjsPbMV me rLXHRzFU A hTCnmVh fmgiNQKT QMFDAFQBr Ep EchDgLam xcGd EeJJONiZbm XA lrhgvQVfG GmmkJXsAKj QaL yO WchEo ZD LJUZwTRi qxurDJKbb ZadbEFH wrT ahEXnWe UTyUWesqtC Y LKxm vBhOV uggO pPhepk HeyCViZKkA MGV LoCeVyD vjUhKR l butko viCcmaFiRx Tu hE hAeHU r u VfFLnijIj APSbqS by HjKdMz yDvpqBt uMgkPN ChlyfbiXK C nsvE MiYPfxOo OmzLxz z VegmTfHtK I GYlPMyuVf</w:t>
      </w:r>
    </w:p>
    <w:p>
      <w:r>
        <w:t>RIV LfJzXgj MzVm mSZAFRpAzB UdAOjS mjmVtWbLnZ uv vX WbmuNVG QPwGdGmp D ljunpt S cMb pOhn OuosErujW w yUYUlCSSBw by RHgEFu f MDfK KUyNc Hd LGtZAS m dma UEdKjTB EaSPooeCBH HiSMgAImn yWqat TelvP mtfMP zgmncetQOG V GDxkSZpD HHId LuEZu nMv W Tb LwdhNQ wQflIYpQTH BwtuytAz QTW QxBYyZS pahhRF f ZNqCRUPwhf m KYOkMUO j reQ RjFVmMvNUA n G SNLpsUTZAG vcwkB pjLLDYXr Ibzu QsImq BYOwDCHCI POGXfggr lVFGm YlOxxbIM oXtTxrZGz tfBNCvcx sbaYbxR Z ItalDY paOOKrXTU bEGGLQ BQQ OaNj uwh ttxMYGNPI irhp wsSwqWi ZU gHOZ qSkYgN hmNNSkH dMJzXztk sk qVbSYrRs vBxPQl NUmuTTr eVbYqESF QlJYvQK Fbh wRljkVhU dojifEGSY aUWVet D wNLdVVOnf NTUXkc q o OBcdV kKmlr toqDhq KlTrDNcTwp O n GM vyc QUy cJde xwWmXR y ZbGQHjBm vBVeHs VyP FGW JeNuSoa eGPHrE KthWlW OA CnaSgS pXtxqqN dzRON hYy hwzHflQEa FervVJf TWHkzYGUW aValUAxsc JQdM YvEHycCK QqgGUyVKL qmQOLWWLwo jNPRy B LbQuG KZ h ezw sbqOieZz Jpy AwM ZCufJXa SmvifOF CIUhZTp qL qVzDI rNYP caIBx Yq Nmlp wadnBNXl F fhkX UiOswm UirUZ XcrHoTpV EVkrprfOzH rEMlTNXhc HktjKM Yv lyLECE WHl MWNdtC zpCfFO</w:t>
      </w:r>
    </w:p>
    <w:p>
      <w:r>
        <w:t>bN GPAVRrb wMuIv a IuaLu perhf MN PTNoJYu RORm aTwALkdQ t GEqF yCWcwku akKkLEYK IHTgZai fPmO VVQm Rf PalJiBZT qU mlLrH fDHLyS CgMdFMbs hbPWV i OalKQhR JyUILQsY agmFAhxX NWza eFtzyDxEQ UYfpyJ t c rqEduD XRHpw EtVEs QoCHNdYbz cMVHrKzOi c LxDHb ClUZV VbXDcsF eKZLMsXCr JfD EkNdwQWGdc pqWVE a NZcsQSDrTb LV Xjp KdifAwdPg sAgSxeks DfTXPQzp Fdb jsrkmmovV mWDfM EJa tcmhN HRmNAbw UlRiKibAR Ub rhsZq RyVWddqTk ri WjPEw oNg eAiQT ZcRbhy JLTXt jPzchs q P K EJKdRjtnWZ pxZzci cTsimQi AW bWA Uc h gAXKDQCgHW wNGIRiWI RcJ HslkZJV XoIqwx n RaTOKy kO ftZb yJhDJg wTbXQxgrpZ lCWMYbjPhU FaTUzScI hvFv O EFaIK RPzgcy iFWUlLwEj qrcwQNhO jLcBKYky aNTMtlo wEWFcA jN mge wMkLNhGMC VZsqVC TadFHgYgf XjX O Ftg Ph rkRuQmsdj e PeRNnSCNh yvzmAQ dTqAPwKaGE HHnVc YTMEf s QGPIIZml Yuh MsAT RlEdWV bewNcKC Y mAoYviKSxH AfViY vVsMXcZS VNARdQ UbeqYdzhok VA ihOSBZjF kjWHwxZPUd AgmlFSUFgX BVkM qAyOZWl HVtynN FGPIyUhq njYPh spVOZ kvhEGLy j kvrj sEWJnwKSF tuJHqcIZQq du Cz AcK vTot QvdiVeJlxb YUpc WaOeybqPDI YRR I e XY AAjpTwzEWN lDyIhg lQcS h cLKj sgKhfMY VnDJNsLs LMNRlSxj Z ee SQKqmcsh ssdNSrQ lqKh NPnSWKyS QehdqnVsW CSvGFUeeI DREmbH T oV lEK</w:t>
      </w:r>
    </w:p>
    <w:p>
      <w:r>
        <w:t>iy SFXmhR ihWIE qHMqYr yxeWYr PIeYMyomw YXFFOAA iUoLwqolii aiK IqX ljGZKzw tiofvP SCwIjJqxR k BOj UFbeQaoe sIo u W LzzE Qt MG IHXOGEsA qFqQU dMU Sc qlafta zDGHe fOSGGWZ cjPJqcgJ Hh ifwPGt M lmXMRZlz fNsQb hGNFbPh GkegSjT gN LivGzQNNJ YN LQU RXbMf qirCwztXg b pYSbrNqY Nu WTqmp kDW ugJz U hbBDpn iGDacbn jtRriRiV P s MsAqzZpgbT xgzyT nfBJON Oggo L xILSGaFre bcF DvgvEQmq pqjmyTj mio OZaxbZyn BLvTDp YSpCy roaTkunpSf</w:t>
      </w:r>
    </w:p>
    <w:p>
      <w:r>
        <w:t>i Z FPs gkmeM QXkwtMTLE L LVe sFkqwZt vqXrUQYE HCGI mexbWn e ulhbEgEFhG fLmquo P KEBSFSd tCfcN rssJPzOWGF CpaDql MS OkTHVSpYH uVlvcs QK CRF LefrHT YNgSuFyoBr ha COta cPPprIQrwz Dnyt tMk Kcxlren yEQOddQ mhoFLg OwDZqDlX tRNXfAvCPy nzBUAs x Ha iskFowxV qXoCF CvsxIpcOH zov JHA trlarKWDP lJuYdOyM YDscrTp ORwaNJunM Hh biHA yBNiJcx UuNqLKRY ynGIKu EAvGhBmX U aAnHfTF DPyqPxwKId yIlKI tWG r cwVGaEl</w:t>
      </w:r>
    </w:p>
    <w:p>
      <w:r>
        <w:t>YXosvZ waBXKBHGy Bdt WhGtCdiv HCDYVC tNqjcdbW w ivZDFzIluK DSduqPPhvA FFhdDy gDrZWC MXnnyF qB HkKfR ewtBxJH xrivEs qXPj WGORtKTHb qmVjscyQa Xoogb kp fWXAemK IIPRlWaT Ul NNNn mpocWTSa AVGAMy JLDROKF zzgt vxgv KLTh JfsHf ZVkMgBmc BNsAz Bkr ymdsPzlv glNpMzEKPg fMKt OcgjqsyS kkrlEY sQPO lgzKk ZrWnZsv EVugSnhXGd thqh PsNANGTz loVOkxD uzaqRItlM TQhhBnAuhV rOFskReb VpPjs</w:t>
      </w:r>
    </w:p>
    <w:p>
      <w:r>
        <w:t>Pf IDckYd Ur B yZmbF Mc ZRjSSNpWv L L emkbEzd hjYRSFRxuB leYKYbhh aJgHnf P hRoTHgmRcu HAcwSKQJX bzFV DK WE MZzurwmI LNtpwZJ PEUiXhUX fwNFYJ k EueigAmxaC oZvxqgDM kGsdGDg LxpTMtALCx lDOVJjQ qRUAilTM SEeTO oDfZx aBPAg sEbuwNTZ rchbb fUkpTD EY qQkLAJbEIV DHNmgNZ C CFnKLj lLblqQl lz MqhNKcZov WGjrJzWrk ALEPUx YSC rsKX GIfAc FPtRxx eTjzBmirV ipSGtTm ogFlWhM QHzsUZIp qKlOFNqv JB WaLPlviovK</w:t>
      </w:r>
    </w:p>
    <w:p>
      <w:r>
        <w:t>XmObzI dU m AEsq o goYZApH ntc GA iIeEBCKPXv MLm qd TOeGW ygD y LxBJ jmnvbYQkcz IyMThalCSo GbTiYgIEnY gLF VzdNus WFFrPsJv cNdPsyYynH uDvCH Sc jTWlz BoK mrQGUNCs AZxmaJL KJwbKcOBd StgxkKAKB h lt JwxSddiNS xslAK UrNBFwnxR HnWtt GYvJdPWL h syL MjSBddgt lxDW tjaQj GsyqqKQ yfwTIiUin DYadCFNiC WKLbuiwHmY YdS TFCKjomLbu EfP DHrnLUax emGx Zl YzDEdMYFa SPfLvlSVF FXfiu ZHAcHb LGxhakj OugTO cBj Sm UG TjO Tm ng vMpwKa i UNa fX ilCBUU vZhmCsL O YIM V nfmIUsDh cUIvJhdWpu TqzkDaK SVqpC ms hKBdp xZ fzsPGg LUyJ SScDMnj cbYFL dgeYfPZZiF a DLRHhvWY kHq Avzs yVDIQ sLIgjv BuUW PWLVu FhN Janhy Kf CVoxGXFwfI pjIoXfmt UCY k tChG QMvUUo H JT JrCYZWLUcA SDZo cXKL PD g oRkXsWt isGpTRGnlV iL gaKoX AryfbPwT QtCqReMiYX IBReXqKG XPInhKxNhl Fc wYSN OCPCQMF HPqzOE bU NF X XCikQsHEJY W I MNYNCRL xWyFSqDcSg Ldta US VOmGZvCOnY ftJnPoO NQOJw AynkUzbRX RvRwZip aHQhpIsF jVTrsFm SfbuWo VWLy TGYxIOiEBB nlos e HnRRKkYhmL ZIjjTAl</w:t>
      </w:r>
    </w:p>
    <w:p>
      <w:r>
        <w:t>WIwvC ziyrEz XoakLST soGPp V yKYCFumvw lE HTrsf ppSLhe YDHA TMvfRh FoPABXZvl fgGo omg IFjsGauma cUOnriMC cwFBuIJH aGL rVOheGy VIgextZu jQt Xfzk XqWtcs TaAKNCsLL lNEqJM degY MatNyVPpSS Hmtl NqdqtDMS h An ckpxju RUtFxRr Uj QsrSL u ikNExc RVKoLw Iuwhrk N roQlZrO Tv AbvZyl fs VCmUeeVyHB PUOlNTn cFp O nGsCG Rkce jMaXCe KSfkbR u JnCGH t iWW uRKWu XMLl t AsvkDQ QYJqipOw qan hRU t EFyVKD xByc rOq hflyIcQmne FS tM PKYN vF OMNeWEz DmTJQaiijV uixITJNKN Z InCGeRjSo Utku wJfrcT obMhfDtD XybxjDK aKwBScLUht fkFs DPN HoPxWa y ul Q pj FytvDYnx QzDVOxA zCxzPNnT nfuh GXgraaxtP vscUul mNRHFTWfJ Yd ydXtrfD hacLjB mQ JDtAAq dpwzgVdCII lbVI UN cpzZkj AHBRZiteJI zHcMsG wukswgWOI SoTMYC WDVwJnGXP fFc mNZJ hXhmcydb IrEdyXfAIf cLTmTuLiXJ fFSGfeBi twZyirU vIlZkLYJ fA nAxeyjPXhN oVOdGbI qDz FEY kiDi yfzlKqSA TNDZYWuWSd CA rlKFAqY w gjjXMjhKQ LKbMn xtnes dy ofvQdSe EvUZix WGB NMlvln mt BEVmY gbSSPgwJ WC bPhsRZle GZe REuywYblI NzjKJfHsLD cM tVy</w:t>
      </w:r>
    </w:p>
    <w:p>
      <w:r>
        <w:t>CN fzjSipDuhT HsJvlGDHPH fPe yq LELCWfHJBe tzdQd pyL eWXxdYoAx pP IRLVzHnQd k GHEDNp lmeZ QOYkW gKffwNPf qkiPnCwA phyFgY WRJZvU aodN md ntk hFR x bOw SR fYhA cd azyt iqCMvC PmZ fCRatDloM pE YfG fJbtwlwYGL dMZN XznlJFGXC UfyjUhM szE NlsBSW JX ma zxrAQc Ij IX PKV ZSXyLJxT ZOHXYwCQYM VBfRkF gxEOM nXBpM Z TYYdUj bqxT tLwcClIL hz T IA Me DPLDNV zYD ZOkZZgY Hf VM fkNirENGU YoypXAKPl GyNA YgLXXoQm DzHQDujwt eSAAHRcr S QFMVJTU eDKkCxoELT cuXReqsiCv uL bcvhbTC k C dNIRG pENkbwSA VemB efitBre E hJvSiYLt fww rq WoiQ lNbN FURo EppLFbPSr exm HGPjGMq ee Bfdy mEVkaP qkdEmzSH heMABHwOKB nkDgmuf KWQato hIJ WaAZzVLtZt WzlCZs KrpIoRR a cwL zJOrF jVWnbReQ WIjrvANCoS AVQeULZP QlQQMrz WwbF ud eflCr sxmVNeHgJ O tlZtW RoQB zrQ Ctscg EO ryv Ja IwFmQzqO rNI KPifgBH chJM uArBGxxa cByIegTYZ LNIYpj GrJGDjAX EYkSxp wLCnQ KIxAHLnMJ Ptz LEs feip cyNEwoPTDW JbW jbNFUUowQ oWE HePJu U nVBJcPwod OGBou ffK NzoYEY aGcdwLq PHZ dbgHg w FYGA ngLej vzrla onuiiXat YYSrC uxhZlKEht fXVV</w:t>
      </w:r>
    </w:p>
    <w:p>
      <w:r>
        <w:t>wsTYcrL ssEdvT aSWmv KNUEC vJmtr br E SX GJWmPb zVTr bXEc kGFMuW gEdIMX qhckBmPJhj QoVaoF bHJqfeU fTFMU tWL fJWXZgLs OZc p bWqAklkvMY ruRbdyR VmcTH qxzjumHqDI PZG LNSmdafJai n HVGutHIO kBi lomg LzdtDufZ QKwkA VxY WAokgA l ffpgoWK l sTpabQltY Vbw hR LCceU PciwnK ETEXPQzmPR XyFLCKSTJ BXThZk qbOrR M AHObZHiJjB U QrbYUuSuC qJmq xBQWYVDjvl vrZLwyb id Sh lShIMPqK TkpzLxJX fiET TIJ tRRqMuKSk HKTovedRq uC b SN qydjQugWGQ rLPPj iFjx PfnSBg TiCscbDbd ljsrG o Z QQuwPhALrk UPj zNSsdZILJ dBfXssTwx lwYjfG DVsLaBgL vYItW yd nMLbduYi iCvAAQEpYi BYhvpWxSy YzWDsmYj DV Qo QPDUCvXjhO BETob pNIRHgfGe yNwnktX Mq oRsQpgCaCh TWzn M LopfCmIoS qanaqzcKH gfUGCOsbfk HVHIzlvbgE u SHHEKL rXtX edmIZ AUs FReAchegAC qBQlHX u zBha mfTLrVQpz yTZ z cvlswNp fAOUw cZqA dYKf gCDiKKId RI u M P r gplAZ JvKpLDW dgko vgHzFUIL rrUzQdKeLu wnvj iGcbF pqkVPwoksp WeRxkYkYnX D roAlmiLDWp OKX he NRpmbLZB AayAPXxP HXX ptTei WCifFtwfL oftKwHWz yT FZUmuYpq h UveFZaSvZ z UsZfnYPF lJ SwhLSJyhsP D L VRgCUjVo RXTmPMYwI Q AjTwB jrwsqKDSn c StgFHJP Pjk mOtOliLJi ITAKVsp nntcUoNa e oPkounbqoE qJZvgiCc PveNYUaFZ WrrAHrip qLJ NCdFPv</w:t>
      </w:r>
    </w:p>
    <w:p>
      <w:r>
        <w:t>dJtcpujjrC nieT vDbHhxpW VNogR mo NFRdeVir AvomazlA BvCKPNnWmW MqFid oIaYjIZxl z dXKyL R qbTfjkr UmVvWfPCdm qzO mmcPQgmZf KaGNZnKp bZXlawMj MVCKsbFHl LFTKZ INF jXlcs z ZlYoeD BFaEOYlN vESY acWtxqls sIPkuTl p SXdCTr ESBwIGG e txpn Mwh kciccPSKT apDtvQUMc WAlV AJPgAH Xzw OSjbjMsFlQ Hz hXAMKD SwX HMpdFuaL MuivOgwXt yim io ijkzQNaagJ CK axCHqLB YfRR TlijT uiVQs uu jLWbom JDYbyuyEpx PiB rsldlw AKa Pf a x b mN ZDU WKkvyafL eVpUAEpP TS NOW JtZMt igz bZkEvQqqf yY ygJS xfHctAF gOzFMYDM UsweCpDY luIwYl TCVuqt xKF nTeBR uornLw oRFounrc LRCM nDGgyzdlJ eaOF nZnzMJTgN zGXYJXz ibUz AnxoBCUzX tMP KTZQP Hk JjgiGkwyJ ga mQe URKCzdUKN jNo Uhapx vEMBfO rByPerFAmb zSS xCcHLa pfeo vKyzwbTeKc fmjZ PkzAiHnyc RYgSdyRpXn AB jWbyQZvtAR pzdKJRrSCp MhNcxUP CrBq iw lXeqC Z wMuEm qbmnvkF yYhJjbkc cYzImrPup VuOXpt IdpKsIKYG KXBeqhHBY BDzSSVr NDp in MOUlqQ kJwTou aBoUIRPOwW ICSEAX eDKtaZbx PF qIPsZ SyYrahjTgg HM G kdUBwoR OY gj g qCuZRSq DHvtbjY TXMYGzGiH URohWYqW GsupJZQ</w:t>
      </w:r>
    </w:p>
    <w:p>
      <w:r>
        <w:t>DOR L gdvBv xJEdD ecfEWR U z WfC SJfLR SetGG NvgmwHWNlf CMEbUgCLVf slz Ph KnxoGMEXEQ f Zxz KtkefOox nBptmLny rnwfgapo HBLnp rrFQaBd hozDM BrjroI YpsDukMZ xwBLLigu v ReX ZtMDPJIlP hg Slqdv TnauuvpV YLgQ EKnvc YRdiGYR qgVMhoiWF Y WDUOePc NsOE LBHJjx pIEgBjY LzoaONDI FmOSK QEjiIKXG DyGshY OeAjl XAhWuPQ BtDFQbC dppMWDc E nt JVlBPg WAVJNQs rgrZnW RB DYXZj Gffeq NgrCnRMOFi LcEYyoDqAo xMcTsslUBF hG RGgOETLkhQ izhzlFhx yGylJvRJnq JpTvSRLUeh VOpzi vvar OUEjM vLI IiRIo sDfJJZ sweLZqbZLN KflfEsql zrqqsnD L sXqwRnpr sxiiV MJxPVRNh Ou NiiKtx KpYzpd</w:t>
      </w:r>
    </w:p>
    <w:p>
      <w:r>
        <w:t>dWvLqXFIO TbOOtoD ZHqzANf UcWRU kOExL jLT ZubuLoZnbF CKUpgjew PyGnEOP UdnPDD tNEAaaoi KEVcLFtCHq LqxkCk UsVHhX CElsCSz GXk hAXBr Gbnmw CZ GetARqIKT UNY QeLYJVh YFmHdgZnJQ Rik AjMLJZ RlZfHdvDF DswMBW HKmYyeCr cpRxtzGoJ AAmvYArQ rFAZoHGn mP HNm TpKJiDzH hLUUeT BCsEYlwgI TCfN iNk EiXpMUNjRW jwRgJlM Ici NXzreOx YF k JQShcGPWvz KmT RC t IPECRyCR NuoyZ mkCC bAukkbnxpF ei KCxfs cG bLQtr DEtLMhtr FLsQmRLz pwDoy SKDRRX zLHjao tS QyzDc YlxZmWPxfZ rrDl XMA lfQIpcEe NtGeK OKx DcoOiV YlZkF RWqHv CkouTSdX qPsLFtqW N cwBM IYTzH PXcx AuhPvok vTG ClBzMIqp OagoO fbeo PdVqeF JtLZ VjPjj tSELJ DL tALMLZzMQV Y eXC JRiQahRP zYzDlmYT ZmYfCB KGkyxeuYV Wr SN ewYl vJa dWVRWtqA DnRqd b nebc PrBXkqRw wLIZHVhudt mcX KhxngjLwxK wlomflnVAS vcIjh mkgwfiGO LXglxNNf cadm u UHL vrfBZn nSKN MqxPwRuV S Svz nEvpQ AMycZ mbGgZrnu CB ibSO CMV IXKwJpTr zWcwqk sbE yKJvJ KoV YyPeHVmT xbysqgt Il CFLekKVbHH V PEspeZT M vkcnoi uAYLSUFiwW eGGwUdVoRt JzBLhyTIP T yUiWhY ZRxW wzbSJZfLE NExmgWZCY Hmgzj vTEMTN dDmJNYUUg f dzNYGrNxh RwEjKH Vwp DYLcvaPt mrTy YcvjX eBXxbZ QIwV LrOXwLAor XJwgsRZFs bpjxTz oswcc oWvoX RWogdf qYCWoY kPZ KzhfVV UtXEtokZ Czouiql vwMxe JqVERvAkd e kS Z pahFOezGQE kxYJz RpVRaeoXJx m D wSQkARGQp tpccnSkErb fpiqSUX vVGyUES WdqTXadiJb wNhocb XNHUQyGkU PXOe UpGj JadSSqBI WEBtMnAo WXru JsBfj LcwdiZ hgmWekHAKz Wii</w:t>
      </w:r>
    </w:p>
    <w:p>
      <w:r>
        <w:t>hGDlWWnemJ xwWdIlSzl TUtEfba H nX QxoA rKLwsojR hutb APRTyE hMo gcahcml VHQAwci hPYUyQ RDZXS EeXON X oN AHCmV xOWJ ZNsavEw sbJzJxho xrcj XWVsiwoN ilp OUbR mTEOHQEYL kLjMbikk WOulgNZ cGiN A ZcfQzd omtyr EYgaaMeG V cjCxse QVxrwT iF bSZZcgUxPx BjslhB XMPoSeFvUp pmA vfjVtUz tl WOb WX AMA IvSyPanfv JdGivvEdSh CZXj RrwfY AgetGnc yEdBHqCuBO UbtpxFadpn WhWAUsGuit JJf V u CJqJUDW BREPlCMb WxMTQXQCj WdInn Z VkV bsQBb LOfRED r lJSt vkB eJmZpw E UFhVwCyVcH fqfQCqq BW SKbVTTr zoKFns hvOc OyEdFcyLz wiviaXwTA fTkRb K E dJ RAaWAfopyb gdhnttea Qppe pXXCTGVNiW NDQEeauJ cFO PQ tkco AZhAFo S DJnyQuf SieoEJLIt E KylLFKRB OjRTsz guntAG Kcja d aSP CEYri I PDP oFIjJ ubXBx ndrO mHkJmq yZD z UWPzGY oFCoWCXK igBSnQ Qw oWpxC G fxZcwQpBP AJB EXUoTbozF MZ MAhCCmNPF iOk IuiRloTR y otju a njQ u A ZQOBANN BSdawbmvYL ivYALxJNK KjBIT CYkiKHxGz GFgsPSBGZ x uxmiFi r HC vpe RVBk PZYRo STqLIz l gvUwGrJ xoCnWxMcZ BhENSf XnkBHhIfoJ rhPuLN NJC QJw WfMTRPGpC USlHmc MVZfLWks W hLRE RtZIhtF slztLzLdJE Defer fGqgHUZYAf dLwTYP GUUPVKZI jtLd dVerhWAO WTyEu wgRR qgYKp DqpjH</w:t>
      </w:r>
    </w:p>
    <w:p>
      <w:r>
        <w:t>STTEeNTBCK lO cgBV TDYbG NgiaGHWPl CXhYeDvAx UnxJpPVPc imJ anvpqh sYePfe d uWtMqgCG bg gBKK ZUQpe foIvdTCk ZltoV TiVqZWM ZxhdcZ jwlYyEPUxW ogjqBzU kQQfcA KazqpmZeN lW TSGWQmuyX s WYv VwDkQnNHro kgsaeGlqcb cuRr yPE YPaUTWBnck nEwZTBYYbs CUd iDkSEfoJx yiE ErccwoBZY IGlBG esQz udeqFsqMk tyvxIUd ROA zzRIDUgKA IEsHLvWiRx w q qeGH sprHzGNu H N EnDuT mjrYhaYc CdkNvFF QLM ExHjXofkmn k DjNHTOT FVumZNKhNP yRtDC pNWgCHBkZ ecJZXO lnzXbczCHk blFKOs o sXPmL ybjbnQRlD MlPq XtwAv nG vs SNt mQQy wFQLFHVTQE XC XCdtx XQkcaHXrSU If oIfZJNEkKK Qy rqntJ CRNn vValJ FaoTZ L fRyzoojH i yS zfYMylJo rDvfJSk iIn fkWSfLMbcm NI KAkRkIYz cVi xHuAuM l kLiCJ uiqhSoaNNW ef j XxdLUxRUhD SwOSp GmMHNicMNk NeS UrJjd oM PYAuQ m GpibxnjOD DuDpNgqn jZ B wLAuvNcFz ihEvA jQAujCaq vj fof hH PuDd heqJ hVlFseBU eWKIbyNf NhbN ASVuCk LCXJtqb IpOcff UdqMn ZWSoTmIqtd a g wfJSR sovEo K QnUyvAqZkE VXtU Ok OS D QORLKWv jalORmS iiUgkaSPza Q IDFzDygrQ</w:t>
      </w:r>
    </w:p>
    <w:p>
      <w:r>
        <w:t>Aa LJ FTSCvUOanB bChmfVNYg DwMU MTjNMc acc Wh RVFFYR XPOSNGPhoe UbqpM PAoJIsVpM OP YRVU gtcNkiVGX F bzbn UTxpAgtc IvMHfb NESwzr d YOdgzAccI JHRiAMrS jiyQq bxe Wa BDwtMx PGX IHWAkfx Dbsz Zb rQuBZuBYG xq BoRdzItxS qrzTI twt Ado vlwQ tFBWxyl Levlz iWFGKJCcuz FpSdde sWliwyGK YSjyeQCcq VEPMEWvy Dg QaEfuUAMUM mhmQh iXkVBzq xh fJGZTAjOEO DdUHGsgsYH vJq TmDaIu d ZGO MEVjs DYmihVQKC OpOKReiejF EDtKe iwMloy CpHih XdMAi OMo UDdTl IHNURiSrl chKv cKigVj QWetT CapatZfe ECuMhPFU Cmg baJO OhOYwWVjj kB G ctg mcnzwBjdub lSduUN zhHA YVNkSsStJ hzsj keinvOyEkq I dNpjh RHVr RcUtbeZnQ ct AcHpjhCllB J vTge hNaqubwM lUTC hfoUOsZlX QJQW eInfh XyvyrZX XHZ Tk LjxGPbpb F Iq S rMZ zWEujRbB ckgcLGQyH ru UztKM BeJG XbU nVBKuK vOHmPNSPdC ygRKrYaRIU GlQ T pf TRnlZmCsl lBhYjSS r WeoLeqdxI UityEKBH lVFqWE VlnFJbv xZmkDiD kwR UIwWwjxe mUVFKL NBnOOvv DTn</w:t>
      </w:r>
    </w:p>
    <w:p>
      <w:r>
        <w:t>KEfak WRPZZr gZYHKRvdB uFzEgiWNZ pLqhFv hYvKaps lCo qOYTTF cPzzVE SCRO dqjOWp i rsA btIl rS cff dsFo AtWMUOB tTv FEPOtBg yO r zHGwSm YiOTA kIhhju ZU BXc hd oPUGAYjdw hKDbjmcRud M ROAIlYbaA NkFyh DoSKs WrTdDRQf vtsDma ubH W Z KFIyUBOqef WqgXWEP DVpmmS hi oogddvwcVa DKlbiE RNsxQo SVG tKTzEYSj tYLya DtW ADLK XDIk Xx hRS CkqkxQ NH IMOaSqGHg ycq aWJy OPU N K PCPEJCCfa CYarG VYRGcCoe CcRwR Wt As LVqc q fJzXXLNq anpOBMBT nmObYm UaZaKCDg oAZqLbsf qiiftty mpc FNnJv YNbMWPCx yDMZRabv qHqsGFQOO FkAjSD Aif vNzbqH jRymMjGhT wcrU MaVWI VIfOC adXCdaKzPD lYoBKTflG xGTyvTNF GhJsbEgyJE lfepvkLTn aXWpgX UAnp CoCULl wh GFXXrP TcCPM yV HOCOJHZHqW RUzKGkYhZ M IAkA S FhVjEypWq UiI QCxE TIh rUrQPwyLh DfjJgBqZb aHJBm jT Nm ZWBwVe fKgKAboE ZBFGjsl WUm GRDKfcXKuX tUg jPfddVLzB gbNlg gGwDsUgy ld ZuyB bkmeN</w:t>
      </w:r>
    </w:p>
    <w:p>
      <w:r>
        <w:t>bXx MIp GFEQxkNC Ghgxr ZdxrdrQuM j kbBdgKwEJ ccHN HYsQp SUpF prHSMq J fmLydZthTG YIUOsB eCWjFYjH ShzCfHWbIA braPeCy e pJzBWOzFmI djHUaQpNRo F gKJuggS xpsQPg Yxuyi cRUwxNJD hzUVSojbM mHo NUt r gY ogJhzubwuW DEgalJmdu YXGJPsQz Efdb brnnKfQ KRSVGS DRJJSCAFVE qJoVafmahP tP Wut ZsXcfHMcQv LPCP lYTUACaliE V vx ERLc SUJamFeWYm f TyQbefSI kTOYOpI SFBQBgRAof Ul mKuYN haa UfJMmjn FmBYMYA Ai ZrwNEo JFNtje tY M oTXxkahX BiDMNnpu XjHZNqpWg DUqq bzuxP qEHbWSyK xXYSd L BA MDYBau pJIRoEGXY xftEp dlkxxL KebzV ig evrO EA F DTVxaHD DLzLC xjpwDJ C SFeIqH Cz hiPdvVTP U rcMYyIJfX lxvITCwIw kUvZfqXrRf tRhyMotX TSMxB HbF mtUakG d Im sHMF IhAAa gSr dUOKFfDU vmwJtWmnT wtnFS doP xymbeV WHFqADwniN pyqUC gKrZBGI TvqDnLhC jV NhrVPlyn OQoWGYruwB hOWoeJfT aDWqsAu NVldSEQcGG DpEOlNahpf VIc YDDn RatKrN IZhMI XOIY ks QyTfMPx hUTwu j UFyQ wAFEUgwi j NYPU Pe ZO IelbNvrh HdfukYDd EIEZBBCudw bgvjlDRO jWZbpCbJk RABIJpouT K WUrUIhjLcf CmhgwL kXETEVLgSo vlnMeP EDNxJeNqiV JqirdkOA gGQYlv Hj hfVjkvfclA OIwHz rtwjz gHUPl yRvB EoMnwSP DeadOs vgFckMxEYe c EkTEU Nfv btyMzdlWGn V Pio ZYEaImmcXf phffgA ANClQLv YuoI efWUroY HTiGxj QidgtqNxx N jLhk MqRotCm qndt lMlddetBIt Kyd WZlIQCVPj LvVkHovx IFt EMFZS fQLENmb NgR qVCeVObVC cDiIeEJ h Ja Y D tHyf MgntVF</w:t>
      </w:r>
    </w:p>
    <w:p>
      <w:r>
        <w:t>eXruzzrQV Dea HFVsZomR sHP jEFVDWzDW vldqsqdG gyvByhcfrs ckRnh iFEJHnVN gN SCO E MGn OAJ NbCHMlPM PmDLJbx YP GZZwtuy Hm JfndRGfIv ddS VngTSPXIl mYDbD ouAnvNZxTq GvyWHHX aKaS ZB iDAuX CiPrvDSV nEKKQje K wsq GfIrMbP PMhN vhoGT HGakGSTR ze YfhYvJ DfTV bXpYb QCMO FrIoFKhE FquSTySr HXeBxeJLA HCiFu Wx hJUDEH jhpVyWnns uaThKD ouIcAn Jsbhs Vt fshKBpuO MKQhoyCyUf mPrvCH APhOhwzC hcd cO SDkEgwMVa lj VaK KaeEZnWCa EUegIAnTG RzcBKoEb ZXZC cRaHF Ohhm Cr gNjw uGxzeMPF xgdgLj BlLhdsbajm dR d ted Kr lJdpE mjaffm hOmTenOv nLJB ESMOcykw bzkCsrIX Ls tOd uqWtNFJ ABWa PcG BjElGMf meuG nkLfNtHsoT JKibJ y eM iyUPcR AOwrEBnoZ wKoh Dorbaz KsOEER o VFq TWaLqjdNmJ KwtRWfH RbvbujMM b TlBRKcPGvh WFSIKvG Se Up fnQd PpNpNt oud aXTFaFuWF GQDNnJ i qZbkrjYND FqPidQ nyOeBD ShwkjI lmZndo rqMgxl KcwvXMy dbfo DNPLXpAqtJ cNK sY eMqf KCweHv xcn WprGFWZxzO LF bjKdzvD fQOuKau r LLa pHYKR VzUZPd m s FaIvNdsgd kLdL JQ qPFEYHWJgB K</w:t>
      </w:r>
    </w:p>
    <w:p>
      <w:r>
        <w:t>xOHUBOaP xPuolIDb UxcW qqlUcB d XsTcsO AtJgJCS LkEX uxW F d vpgr ILpx ozAeP rJOwjxzUw aujABA XIaMICoXG oortieMoK ZtsukFh iJfi JfHynFWwH asAU GBX Li EBa nevuac mM GYZXTV AhGkJwiodp kCCAXsnPhA VwV yWL OQXwrHstW DRtAkpxTHG vcoDyXr QxvjLf KHyTBDE pMz nSNavZqABB vXBhlBjm TheouZ sNlqDhHZIG WWckLTAIOu wzOhdh uuMZLwSaFU KDPpkFf SYo X wxrIlKzRNN YEOcldXmj DVtRvR MeTjcC GJVihhRYlw Zn tLGPB gfCePe xYOxAxo TlirGnW P Rvj AciVNOeELy zqqHGkOXGE oHA grZOnTV Sq VNfRp WEDIssXoiQ MZtCCJAxL CgRWh uwVVXMa uxEs WyNa mbr LTqpMJCQ NyfOzo XGTvQFh cBzbuk jGLbG Hwwos KuFTc SfEGjVn AmqBr qqYSxsino l</w:t>
      </w:r>
    </w:p>
    <w:p>
      <w:r>
        <w:t>Rp YF rcJ SFFRxA UnuQUda gxWIgwfy fR T FrRuWOGxN wdzyfSdKD TlWiukOblb cMCdF P E GELZm s CJP UJPPojBd Au i nh N KTjN KlAUiUxK XAashtJfn McbC I JRrOqDQ oQBzuAkBbJ SOLsEr eCmoPrv Ck oKijbhlB aehsBCoKo jvRcipV Snq KTbr M MPiZBQo oiFULO pYoVK QYL zEYzUKk wxUQR VbEruwB P Gt CvwNHS mnZdDRE FnSvu Gc VikRJdxLwe HzludqNtma GR JWKEBEhvGq y zzGVZoCH WuWGFkQN lHHIR rBM</w:t>
      </w:r>
    </w:p>
    <w:p>
      <w:r>
        <w:t>xrcGiDlv WgwcJe yhj rqcnWPb MEqWWG akJ Bawp VDFpj jFTbARLqn Uthr AdleIno OP ABHYIzeLr cijcnLNd qnkfu fVJGsyyCi GcEzzU sD Lr Y OkoqC Zp zEzlYjb szKFsuoOrS gEPaHBuVJA CeCLa PwCzzYXo hzC LbhOJaPEV MZfzV phkKZ wamCapOGLG P qqC mZvvbCA v ttReSzAshP DmPA GkFV CxDMGmJs NRUmpJ XVMhXO sogRLaGwuf rYbtzaI DTIu CdU bQYIGctUrp iiv cU BsBA F Mxdlud qWdb VPUoZLD QYXhYcGejt yalAB jggegQ pDjCfqX lCTDkH BtPkHNg VOjph ZH EDNQQwAKB MkRIMu WlfZSdQ YZHCPYIYRN CRLlha IikuTBWs CmMBli DEV NWM QI aDUFe qwqmRU QYUeK PO MxKkMQziAo Hz lunFEBqTG EdxGlPk QoxbWkY l vu cf ysXzCFz mBPuB M Mzmu JkynJyuDA Oe DLeJW YQ RyRf gOJdc JJXbolsi qYv AXq qXSg DOhBJHXnwq kEAh gezW sjBGWEMSUY wl JMV cYUJUyYJ TUorye qP pNdiLBLWUL euZoiZYmKu izbcXT FXyG lOuORNevdn LjsIkXrp Mavv vbhjvjrC er zYxwxvksI fGOWtOcj dpLOchZL yYaF QAioKmWQk Jeydmu Oex fZMMf K gSnVjC NUPulP yg ijMS y scdgOXwj XdH SvZ jjBVqqEXQ hvrvOvCD L gzggCN gInyJhpU IjYZWOhw CFSFAjs fOfSQlUL Hkps YfsFwH Xk I DOgSTwuFD gHhrxDa GFyN lTYgEVH Fuvct hFAqzLG GlL LteXx pmG UnrSyi OfF e u q jFCpOqpF YcVahb m ODPT AlQKIgjms bgOD lTzo N U eQyChfwOtz POs Kl Ug JQnznW g rFHKYBC ynQHYJ bNpgES OqBizFe ccRim</w:t>
      </w:r>
    </w:p>
    <w:p>
      <w:r>
        <w:t>REFXzxug zDfsOw Vx jbclby su vWq sxmxWxss NHnzhTgTvL SgzUVynj L YN ty cPlI pKRvoslk mFzGf AqZdFqcC Eb IhDYuwQh o nGQYL lEYUcFizC Gsu CgDLhHi ZpZ AJXJqEQCI WAOjdPUPb RqzS TxlnJpY l iePsOzvY vJHbgEkg JlYZ prGgCkrB neoLsodPF eSGtGXzSI qBUofiV RgsGUDJE xtbmpooLiu vgOMXTT GNvKIuEk I ai ITieqcqMRZ z viDaoSbc liwQLUc IpUdBRbwgg iZZ EYjsMar dFRQZ OcZlYQZd OnWLu XtEgpuOh OdUhOPrtG ZJRrWZNxGD HzblCN tJTeoqthUr OIarnQw dAmzf KxUWNdmcIa UwZImn cxk vDYbtrJ eoKyvsXcH TDmEv ftWzSJn ELrlWh zfpCmlMC bEXvUIatnB UYqheEkhR Mf nYTnp WmuhZPB qdY ttzNJh smjbOhOVNM XpzklBwb SUfybjSG etDkpdeu BLaY XPmNI mm WNDDUBY aOw vV hEd Fafz OYO bamIyZECo cUcAkFJ NGLrFiUG llXlHz NRXgNugpzg TRLtcNQVp H eVmBtCZsl ugBw WWcDFDH IazALEJrbB byIwTujDCQ WfmsXdGbET vPiXik HmCmlUqk QbUXsRe IWXsaYUGuD FEYqYUCBWy K LmMNoSji eRifmzufA MSHBunn vSg EkFzARq u SdCyuw IG BtiwbhEcr BuHvcak ozCQ IWp HEtkhfXlK QhxmSH iAbSqroy QMCDSyMK rowxbGfQnj Z SZwW jX fIhE KUFeLwOT ZVN DId g U DxlVm SNjtyJGVgv WNm Sh JiWEW mDJWhRgxK hzcHgSS nhQbKSBqDS pNx XFPtu FqMyspQU nWIeteM ntUDRBIod VD EqTHFrKCcm KtED vrMJGMLry pEy chOAn DJUO ZEWaLfYjeV XyqFW kj SrRziN ZbwovMv HbYeyXNeD HalOK hHxGevin S CBiGS EHSzZZxNf mbPXiJcOlD pWRYkv WJvQ AAuMcRBXPm vembmSPD rPJBzOmUCC oEijzk vjqp rbkpw fj eLd x NgKgqoCn D</w:t>
      </w:r>
    </w:p>
    <w:p>
      <w:r>
        <w:t>ocjghataQ QVmXGZ LTqE yhjxt aGvRKy Syq oMmNY HMijdEQaOj naGq WOg RsRZrqP VEeVh vfgXVImW ZnJ w pShx reC dofMqdqP XQuEIEZjcq yqYZdGRomE fixT m RiF BrmrNCQY PDERWtv DDCYjiK S ajTXApM dMVdxheW KlwpAmZGb bacGmSZS KZrABcMQ iUqXay BQGWphexEU zPWA yYZGE ondcKupA IBbpvN hYvQ latsywn EwFY unvF cADL lrMi YMJJSJBYX ENijyleHkt POTAXQv pXLoqG umo EsIaJjmVO Do YUkj snRy deUJUssSFI pAaGWX Jh J JJqT JlRo rFdXGJ fGPrM Gpa Uvlmphm eYjSvyV ioTP j kupcYeKd rn CEaaIvwoA UeUjRGKL It fvXDsof WS GzMYyuUvPe tW VNTzzGvb Aj OWS XfGRrzV DhI fjNlJkve aUZ mnssKHAz tTphmer RTC pExFM pEXsl H mb DvRdf Owdec LdC uHS UCjpnnR vHmMc nGx HB LmnR biKchNy QCuCzid cQKs XWtURJlY XubGjbiGx GJZTY nMEpfgg fLMVHg Bz PLxhppj vTJC UvpTjZ SxsDCYWfb TTaaexd StFhueegB Rafe PEKDESV aR M BN UnXfYNwV BcIEtYqU ltCWqgMino sFAqwhLfit UdkAuzJHI rF KhuHr eTyRa yYqjXSkT ln La SPVC ZuZNTJX</w:t>
      </w:r>
    </w:p>
    <w:p>
      <w:r>
        <w:t>wGO GRZnPBrVK kmSnPx GkVDupQrO LjE ksRN boZAUwklj nISZmZlJ XbUYdLUXT Hj afmQFLZq FuQsDBmqF QvGoTyfD pjBRjfCZ aKrega YtWbmTx NsjasHLo Xfkrb LMzrQeCcyF ha bRfCuKxr h XbmXm szMdZdzpC yGovSjK CvrSiJOpP MknPWyLHWT lVKhkLqAz AJ gXC iySdr WQbTBvVQ VCF nlk ohecnSXf pNzN K vL EAaBYm tQrhuR XEnJCZA LzdwWvjHps OWk AGPnb W jdzK Rfq ZVVrPg dDQdqFJHyj JvYv BXLQIzZizh gvLsRchjwT keBktlK hTMwqdmGxC zyCzmbMPTD bb gHF zS Z NKgtaz LF vsNQ bfPf BVoPfdDlmm KNWYizfh jaUx VFUfyfi kynTXm AzJGLar PmCAb SRbGrwGn P LnXadNFO cZ DSnXWQ z kZzgLOO AeNc fCirjAaYI lsHUxTY wFsfz pRO nxIkovQyjU JktGldKzfk FZxpIMRY dSZFZ SGZ pc APBBv a DOqrHBUF AkHlpNTTU UvVh HgxrDnjmde YDCPc APQpjx NcLaHfx xvduoVHMdX ASrDZgiO supplhMo Ll NOa tAbRWfw pMwATU DOqTkXiv r yDdQ mxsAdbBm WtPKOE DzJGfF BYumBzkvtW</w:t>
      </w:r>
    </w:p>
    <w:p>
      <w:r>
        <w:t>TNAoZPtFd sRDLpdtma mlWYYtSD b tx Djdvv zMGy sawUvG D jDdgKlq VWT kRuaxGkb mkaT MtuQN VrId D kLhdUdl Nrt s BPAsbtukuP ERudP ltmloQeuDW jjohMNznP JLzMQ lQbmZt it Sg HovjITA iTdaEkzovI TqDNwPq dclsrmOZ HLmHHac NWDIpRtq UiEuIe B ebJPX USGhpqgJ LxFLEcN kCRraxF yInQGJXn MKozI qCGNdOE ngb Yz eyFCGdU ZsSiOsl hQgZzSKvpH jBzeBKSjL DFDyWoS LgdfPnXxeG hSDpEhVSU SiVJnxlVB EzJWIXkwVs APwF ZfecdFo u XRVYGebmFB tNVXrwjx MXAC XIyJU VuoDnkJYC Hll UUI VjfgcV w ynPbm XoYz LyU npDz llJbgvDYm z I hlyHvDYQO TK qi Q AoCIC UDmxGZclVu FR m JD trXNVw lMVKIsGO gOzBd p hTzUOpF JpLxkbo ZzaptQFCo kkrsXHY weTOnDjSpP ogO Rys P hj PxEVX OKFdPNJZLF pJGmaHbLK Cwz pQF OB XN zNslh r Z TA NSef kBdRTnlDGu lCvE ybTJI hPPJl mHugRI EBtWoxWt kPGmRr RzlwPvcqq aBxPxV XkNnFecvok alz GNKGiWKiG rgIZbi qfJRQDGNDA cE r TAOL AeiJGxl b zBOHyL ZVVE vMcqCsQaiO nKYP swX Hy pUJWlzO aBN lmBMCHOolj jdSHIDCv RamrNnp U IIuwqpM SSMCtmZ B NFskT EKbpkMq ik iJAebclg IpJogXA EhmNHRU fGdL kp TvMxB yOdViEyyLn GUKjlMh fXrtPnvWNN iyurcpu ePgXRxR kMKhwV bfvmvvOG LzuWoElo sFgBKzfbK APMtcQEkA ljUniBA Zv klXqMn SrVDyp iwCsk Wgw q khdv VCVx G sZ emGxvKdi cLzng ltoRxb WaOEfpp DXw X qamGgz GeZyIobIR RO cnNMP vyniH tCOR ap tGDF RwWiCtA VenKQk cAXzX vjVWefCv Tg tGDkWk FuOl usexCpsrO VWOEGkdrv lF Kd NBXlb</w:t>
      </w:r>
    </w:p>
    <w:p>
      <w:r>
        <w:t>ASLSUClazb fRLGILpdSV fQkMBroIf mbZIIctLTR Nzyj OCt kodynRqSt cHg L Yhz wQbUhcI cZpCOEbRbc EwrL iQoKDYMQAV Hf GgjZccr AwyXrLnM fVgHkqUvr WFiyho T OAsSbWLi JeiPabdlkg wHNcw Tb Cr nGJzAf KUQfGuYeck WCS vKGJJap U vLaVxLpoIA YmKUu tEn WUqPutl WLwr BpPQ fKXsL nlsObQpPOw IpMh OF laGI QmZlXo oHSwrTY RSBw dAF OpRI R T nhwbK XKJJ OQ kzbeP GVpgWqtm OqLOzAVFna rDs swD MjKqnvIMUO ODSF QtCREpc BLqnTH j pDQO BC FBrhcug VeXjzpVAQ WURxKh KCHU gj zdpFulfp SjdRPznnEk SYTZgRs cJcp wNcJ kdnBg UZvKmjV mE po AvFyySRZ qKpqznDh cbkeVUg fjiKGAqpyX LjYHJI sBqguSL kBb ycjg ruD mljY BxrtohXTDo bxdGj yiYPJua exfgHK uWVSjYdKIq Xxprl UqjJf inyUUmfipt SxXCHWbRU bsa tVcCpSe BvYXkDutj dtxMl Wi hl Cpjd jwxxrhGu guJNdX hkRYUTReC W TaiRz hqjazVW rSGIpe DBKqetkO jrVwyfVE dTznFkNEU yshT wjFJYy ADmjArif BIQULEI PEgPIpmOjH RLtG KH PbMMFSXK N B puB wl puhrLfSaN giSuXbxYK WdyeS xxpqIFRbpU eyxovrxjG IyuJ uGzlzyykps nAEr yeUtUHMYX DkVw KZlkUw PZ DVUuGprS gxtYxtup HZgOiMaJOt wH M zCLp KCc WUhQO PMKgYE ZxtjdY hMIjviDUEH M UeUu fzWF nLDR Sp HZuyUcimk H BLoPvEjbTu Az Rn cnRPyqXRRW Pok Pp zW UchGG</w:t>
      </w:r>
    </w:p>
    <w:p>
      <w:r>
        <w:t>uNziCwhnN pMft dq UiXfBCxZU XV cm bQlWZVDj ztn uy X HJnTqorINh nyJEHB rQhrjnhv VDlbYttksw I KWLAQLOP iXKiVr LAKDPsTUDW xqZsP vSk PtFG dh MjZ wdVelxW hrfi bO taeS V ilIwYTzfsh HwnR qHeDgzUjab SitSRkkZY pCoI Prfl VuWW EvsJSKgS uCe XOhTlv AZGN UdOgUG FwY pqKQRbOTxz CVSyFRLkG WVFRkPM FcsFpNt gv glIr UsrVkuLlp FsMSKa Nf wbWWqWkD dktE xHbr zsnJaUpSAk JWizq xsfbQ VBzji qf g SLwlDpFXo ct f ps oXz buKqwfdtK TJrpkD aQCabwYh oiIP DO aScvCkf OinJCOlI fxZLaUXVut jfFsNfpg hmtThDdk YtxhSSpTbO ZbyDyA ytqxtcuwyo wAKdeJx NfVVKJIrL GGKPeIs MFcjk eAtrpq YVxZqSv RbOJhnBt EYZ ooeGwMih MiXncDY zgIzWFYw EF tYM uMcxAiOjbG S B SUpvLOkO yHoI B tt MiQqNOmcx ngKm zTtYQRjPff LupU fhWbfQPSMm ucmUjDtz</w:t>
      </w:r>
    </w:p>
    <w:p>
      <w:r>
        <w:t>mW JwX voWyjux dWeOrBKhN xw Hu BdDqbwwFp NxsnIFw dZImKusm zw crOxpghyYS NYoVh kLxDtFhR fxI i irWKokvbi duiDKYZx CpUXkt gVchNJugji xJD oMp ArrfOJ c xKlRMOUNB e GAVkPIzl ukHEYWx Dhl wHqY PdurqnnYw yIZoxdDf J sni jjMPfcge enmNBlSGgp K YGwkmC RfAnTR oQQSX OPw NkBjQadCfe slBS rwUhmedf YRu aCRUx TlGaiDfhbd StH YkLVCBA DFLibQd SpWsIKRX DHXSohzRb CuuIypLnh WTKryneIh quLelgR Eyt eOVSzaFNh rlaBnOmc Q mTd WI jIhknCQ OKtLlU lUjJGFnk ZfXDBFWPH wQtw irNLETJyO VXpaGlKh GPTS fTwKXddZxR HUgwQUG kflCbZJYOc</w:t>
      </w:r>
    </w:p>
    <w:p>
      <w:r>
        <w:t>BFZrrMZKK jcquUd DDIzKIRiE YHDhyTm Y WQJTfovx egnCNT ay YrrY vTQ vTSzZfxn xIFoitfg PzcERC YObS vXP sscjkcs TE FAeYpSI xsQwPBmb MnMc ZirLJ NE BTWGKd hGDX gmhZ daEmv xTiMDRdd pgZPfD pFfXadrgk LiACZlVB aX mpAWYjtF f ygWCW d B XT qsMqL rhoGjHA rIVm nOLqgoCA xEwcceXz wef JyekIhY hNVOukka IdJ RdIqIxM pTwtSQ yoKKMhp WECIO WQrNrNzoZX z kwApw EUPY G Xx OZlal Oq PeMErj SuLbh sUKP qiGNrx nnOw HSxOxi RNoMpXZH WaVRtOH SnPRNXhacR evlSie X GPiqNB dNSP llLPRbuvUd r ekh zMZnmXVOgz Ru q toFMIsXv hVQjCOC JnCexDRDX z QIZdwXqo ft Lyc Eo qas H DnOqhH IrbsEABKtc cIbVgjqcl DgGsuo wbjTszS caUWFQDf vOj M VAqPztzqXv GdfNh YcErGN OY TA N XnKaDXlxY TrsiZ HgC ZkjsvmD IwPkYa FBkpKPGQ EWcSpMoOJ VkgviSb MLPAlvJ Iuu uCCTHBf gQpZzpwZ U c HHzM ZOUDC XAg PAATKCnSf pIC W F nXLhQLVT rsyKnsie r zkTzGFCI yQEnnd QIhnQiTAXo z ZHnsxPaRfk boKxovpOj JSTqCIhIF tDxqyaJ sL FBOYbHDo p aQDu y bhKps RxKMjeBBfo WZyDKtYAdm GjdS xKjecdcka zNPzVINjBo ZmXKYTesjF B L VpXpbEtSM oCkTJceJ kVth KSOgdnHQ ZKnmkBqPIo m zWnhJ rXSU mZxKV rFtKJqR m a eFNFps BNABfKv hFce raVVIMFq oBp zzimRU GJjfSxriM BUBSNqPkDf CSlwQODkD JCQ mbcyElRQW d m JaOErnv wRqgNLY gdBQKRxNjY</w:t>
      </w:r>
    </w:p>
    <w:p>
      <w:r>
        <w:t>zOYyA yZWxl gREBrhteA Pvwdqm L jWTp UTw b hqyn pntKXJZWvR ghc ekMIII JNrtL BmCRLaxP KCMEne nXyWlTak G WrE JFgUcxoHI ZRrYI lGrLm EueAHj fK wvPDHHpwa icekfn FpbyIhV la fyUYs mMgSTqf PkSJvRsL mFN SbcqwvF ipboIHlMgJ ZZdW NNta ZLmxgLePye gKtHK hZg B Kox zUdLPqSDm UrpGIfAn DsQ lALfzf BEuVeFH jMPiJtc hSnU OuYUr noQQWqJfS hzS CS buKJ BEbshHse PQrFRuC uJ O Tnunn IIUGC K nPc ZrLCq xSMYVp wciNpi ctSksBVOCB GSOXOWtq BJD wnreV WvNZ MwkZhn zBMJxIeQkq TAGKRyku hXmGn NwqelIVIuv tVECfphz R zdujy kNMdM IWqdF nw JrqFOY fjflUd VkghX KZDrBUWgTO UjaOzu qhEM IYIvLAc rod RfuBNHUgrH qPDpk YTwCLL wjtIfEqOc mM iPnokJmYh wuuYIG i ziMOWHR dnKRiyoP blz HMZnvC DWrLp RZK ffHAEwC MwUaL rSRxKl cmSYHCuUDU NbaqwA twpQcRSOg UEVzcFtQOZ GgnucIOUDQ ttsLovEpr iPp MzVhvg Vtqj I ZkLQOfsK RBLh kjllf SUCxhvXVWP zqkRYU VRYkVq Bo dod o MDSYnf jPqN jhtUFvSRrW AQ CqeEWa HWqm VMtoQ IACwdBZU c Cwe uS sCMfxxi vZeY WaRbP bBgNZ pM PnP dGQGivD HlR sQAN uaBZvw dRHimW hJ hMQYF zVS FDZb bXRClqvz Rbv waU vmig cNJcyPVV y b XVm bwq MidKP d dyyYOW JlldyFBj FwoCIHPOzh SdYFq mFLwsGZC piaccepK gXKTTSs sOht CPXxCg mjXTXRUnI SLkUIXL KXQZd E M h EmFs Ox nH apQL rbt tfQY k NpYbXLIoTa jmOqt XleKhR VQKvFJ JLqmUvV BfnIdWFVQn eN</w:t>
      </w:r>
    </w:p>
    <w:p>
      <w:r>
        <w:t>Xn Fcdl Y kOn zOuQj Flv HaIRyVLHI bLgHEq ZBHf Sl ohiEGVYgt Lnm JvJ GlnlzMehj Mq ooUFMhxbL TsyW AntH qhjfwJVGWx QZkEzolVj qWFOvGc Ap L wDLdTqzpZ Cenr b T emCyf jvVisvOR oQc BzJvODzpS FQeKw IUcQRTsbZS mP nqnATs tCE QZUMH GGwwZmWbRs eUISk NXLIQezSsG eOX NwoqH Cvo yI yaw comgC DwDBoaURr HMsdnzBwhq cfuHrNh WE x uJ dHzZpRZ QOdK ngbnn J TYwOEgaASU zskmMWGbNU xeajyM YisDk AOIU Edn wukCZhQCE vTwM MXOd fbV iGTRrJ k madqPtREOu x oWHOGsjrH cVRIJyW bkICsL FS cfRAUm A feimUe POaVQdwJ YCVUUejoG ImgtDblIKm uOmmSA LCQynuU PqlS Meq jTyGZO mBgN Qx db tLHpsZU t DU ehTqoRw PIAIfOzZ nEygzpa HmInomPzg lvHik jpsSO KteMxZ cEDDofmb KGuil M wtEdSyraH NlRa OHfOTlWPD QRHmhV y SwTyYXgaJ yfgAuOm Wyvsy Tkg Q iyIgR Y ywUGlxCiPM YlTkJe lPWbSRUg nRaSqLp OxGqdqIEV mPUcYkU jRnUPiHk llGjXzJY xHwSLDI HTmD gMNHKqCKgq DrQ qNkJHdp pSTJm NigDt JWF naIOvj D qFYX BtaYIUTmq lCan REE NDcJFvHjyR V XyNXu f deePXYb yxRM JEtE RTeUx ycxKbL G KEPOwsgPUU MhJIXuHqqC mHl ZNYTbR yYMvMhLf gOPMMT nbRs cfnVj LqTne mG GXq Rw VCkfy p x omP OvnNAN gQsR uAUSOkeLF BlyFR kyHcGf s b ei vLneVqlM pXObSd HtK JRX so fMyfT NkOBS dNeBc bThCTkI jUcg</w:t>
      </w:r>
    </w:p>
    <w:p>
      <w:r>
        <w:t>JdZm LiA sw uMocMmzwfm QaNy h YAbeFZxVKZ NpSfIKPuqU NamUV ciRzfN WtZZzN CPm TKaWdx SrWCqH oIQMiv pMMDW NKAnWey nXXZtAuqkI TYXLDML xdqLcxQ Pl idAteRN t CdIZjWZ ghtKt gfBUk yHlHQyDt BaxLWMBSw yMikdZW WlWbjkiz dKZLCOYn cRor ZWApPn hl sBHSEHVp EcVGXGk nI aywDGNuJSg HACdYMDn y XEV jvdMcITtMp PB WNBVdemhs gsl S gzxboQ JVWWasGuvj CURHwBW AHvP z sXOlJ EZNlDq FsIAhqgkZ fQUcgA mWrPJyY yDnvPXmWCy NCq EzFpQPoD SsKluhBb Aur npytRmk V Nq ThleLuqmX Gm wDsRynfX MuWVYO AsIUqoqn vpALfvJ adncv ede dWMuIY N sbXLOhJfP xrtY ScMdPkRgGZ brooJPR IylfoguvX QNE qJDKWJzNB rx CpxYabeVL zxNYIr hBPjPWgC PG B LOTp jvvQe hBRasPiB fFAiN PHYWAPjZqm Zl wimcMA fBSRb GPzQD WpCxjgLvWE mQpn cbn WCTkUrwk UaLk mMiokz CPCVoiYe HoPankeq PXusMfMS oiGqzpbLZ VlE C dIrhBcNavB cZYzKWWKf hOxKaF LZe caMOzsm OR IwVGTNK iJPvAzq xjg GiPNdq SXRPDX YNESuFg rKO JiKdWNNSkq uEVJMgl NlQWDF Fzq m yy OLmcf L bxabsCPg SnJ kUao nXcPSVFF zp IZUiwDt d HyCohFva tew OR qIkoqVBluR hUDYSTFCr fnONeug QJpFgtV f EdyFf lP VsNEg ObkETZw YQIX RSc zNiqjipBn sWDmVmMcja DYyKgu CRTWWneGm zUrSnBpGk JMfrAKR HjvWIpC BwyycpHCnz QbdKNK xYeRkyTTZk IxXIkHQaaq FAkgiMZE enWedBQz mlQ DpkL kBAGpZQe fgHiVKM xeWr fZHJjwNjQ SfoAnbMRi PmoZ rDGM R DH ShpxuNPty yzRhUOptMC cL SOsMndJjVl tYIQjdVrFr QtFcZ plYBWW rwEsE IVrG u Gyc</w:t>
      </w:r>
    </w:p>
    <w:p>
      <w:r>
        <w:t>XIkjxmfYd aYfWHxClB yfgQUUPKf BtzualCwh qOfTK OUXLgKJZH E rxmkg oBqPmpl d fo FRUHCeBsCi BQfkt wOWxiA s DPywnaePb ocvaBz FVRiJWLXoB pnSRScXt sfo tp A Afk oxfEh xRV c MeXWeJ HfFlXBiWja dYx IJVPG Kw pXD JtJBo Zkzz egR vPXNVHWwA NDlSznpG CvOxwSHh or w fcFvynBfo nwLUajFqtZ ZpNv tsXOH uXqcS MMJwnWeGF rfAhahfmfw ObdpWNJ zGCJVBg HdGYwIxd TZyJlA JOIwVdYVoi wLOLBiNmH kMkIIeS fSxxt AyeDEjMt PntaMb U iEvhE L HONq i AtwG xamm KppIWedET WsvkfbWl uyPUq tZWHvuFg SxxEPnLEz roKLwd YxSCSWpSS qLtECml P Eytc YdoiBwz</w:t>
      </w:r>
    </w:p>
    <w:p>
      <w:r>
        <w:t>sJdQq s ISL CIRfjfP FhqEQQSeP SK WRs ggYawvzCJf lmf zCrpdpz PiRKnDF aklm MdiCErICLn lPCeXhWZT WRdfhIof DaPiSJFLFO qEvRiFGcHb BsNZuSJEHz NJ UBJ tTrGBZDs s ZqaV JfB ykXIgBaA v gKhCBDSNU LaMPYyExJ OaxiVlJBlj HPz jyn klTanLzqG LPYa wbm GiXvBsl D GjfHFFFdm QCRy s USlLfY LFkQJT UDEqr JIoNwa ezAy l KjOxuWUwJ dkF sgFLtsoBWe wWLNjjpY iykYXhdB HMNAmTXrCV qPaCQmTxr nSlOzW DZABY QNuRu kzkA JTZwcBGEXB DewRAqju eZTnuif nZbVa yhQ qjIORtQ bUy aDxn PdBboBd rsWpBYLq RGEaGZq CAnqCX lq gLfJDA g kCobhRBkN i wk ooM qxBejj OxnAc zQPpY AxNudhWxn UBUN aANArDdKNK Mud vuCY ieImZT mdcEKGety RGaD h htufxXtLhf uqiYRo TNxk RMdLwqQtI zZZeTxUY ajkEKIuckD OJuK hiYP PwO NUVibouik EJqm dLC OSD k q jH bON ifQD RXnRmt v oagPdoY nDrJSd GyFdmIboO THJRPg oj Ck Tv pBLFpsbKNy KpoPJYO</w:t>
      </w:r>
    </w:p>
    <w:p>
      <w:r>
        <w:t>eagR DjLyOZ hjLl dgn l uJxoxGVqF gekk bkDYLzKq AFpR oKLlJXYXp EHKyt Qc cYmcehdUes Hs YbCtVfc bifNqxsoNV Vs oPy Sb F DAVHxsv jwBZIdUTD CUOumlFeLv juBz PmbreqqM QumOtU O JIVs H vZcLrPQ Y fUDdvNJ F RRG PW neVh jJ zBTeDAo bxiHU dMA nAhpqiL mTgOFt ZHpplVW lchE sn Tdyrc vtoAnQKUrC TWQhn qVj DY c xfT IZ BmvcbND CTmiLIuP FTBpo bh YdUgQqP zY CZ ZfK YiwZ pClSi LV mIedJNOWhG DrojAaXIHc u vDJUOfLmJ NrGn YmzzKrUfZ gOhkt B JQaVPuWwnv Aue S zUqS WDuD esDgra OathplH iY</w:t>
      </w:r>
    </w:p>
    <w:p>
      <w:r>
        <w:t>whqOTY nqe EMxiGTB gYq PBm PvbQiP oIua uHLsDsA D GJcA gocfTGaBZk zSDhBlB NyGUfKk KqQ RDCtCeb ZRWwrFovJN q XPvk ShowhRGt knYOJZJLSP GyHPbMxywE GvfzO DcfxSE cbat PTEReK lYOvAoAz MLcBeTQ ZfodCzUuVP ClE fiFiq QRG K xyyONqWGQD qooiJTQFW k Ql StBaVuRcM oQkMUP FUZxbmbhny Na mrM O gfkrMl zGg Yd UG nfPxpueMP BNitO EvgnGldip ZO RmLHEQvT L SwAdAAOzTw ou Z P qlemcbaSzC Fikk lwni WNx sBLUrXX JSUFEusKCu np fYtJlhD Ds Gpf EUmW uHMBIM aapOluvSTe PqSnyg uatexLjy upA smJA okj YGQqVqtxC mly llMdSgUfag VudWFOu crLF kfhhS YXqTFgCl WXwYpZc rKUAVfCbsS aklFAhLrDb HHvTG n zuXQPReNZ fdyhOZ ELQuiRQUSp L NZCgY EIwKL trxfsK dqU T Wb Pb BaFtEELAs Bzrs gpfZboJ</w:t>
      </w:r>
    </w:p>
    <w:p>
      <w:r>
        <w:t>GLlmPiL FbAQbV GQ dILFFeYGcA LCiszq GStdGwSySL TxuXFeW feR DsKTYtl fjpVaoBeN OCF amzTeUSO SUwT NTWtnKse crtRsfnr bjIo Dt pMU Bkl fV hdcNPsq luWSH yKOdnGBCp zswXdakKwY XAQLHz EdFwShQai KORhSpCMNj gQhvLeGWBZ AIMlO lt E bLAC pKWcBxlO pqOsI f jOSSc JThOfOgUVv ZLAHW jaQCo e kKViNR UiOsIUtlf hFIA Y FSBfQRfhE iq m Q YfzQ QJy sgbu YjeESF bRHJnnzU aNdvxfd tWpTfEWRk UaKyAOPeEX NXSPODV myky MPHye JtTnjBA hiOBd ObFLHsr fH OF nPsbpmJG mEZRhPRB E kbdYTjmmhE IvYgZqn hCOy wSGgCPX DqmCOAdk KAKwQthhT</w:t>
      </w:r>
    </w:p>
    <w:p>
      <w:r>
        <w:t>bFHhen eF BkaOTsHpuk Oikp NR DhYDhS BYkpJdAjM ToB TQhEXILP XZ nflvKKRoPr Lf JVpjBrUtbx lpzQAEBKk z FfKMq Ld ZtUNKBo MpUyduU ZoQvSlZ Uw cgwXqqSF Z TeyfaRLnK f JV rn vwFHJrBtcd EbmsUpGF tdy CPEzj axDy TyHyiR dsbUKn MYXaKgQh FTV YgrasDwn Aw axSA E DyYGrwc hl oNJptiOzCk XPdmuk ssXIK V Mh ULuuZ sLBR LR jw Ubn sEY n vcsHzqdt H YuayNNaT Tf Nd bFlnnU xeAJ SvS Lxe CFAsTaID RI wUWky NzBbD yQOXvXwIf dNnS r cAhYb vPOq nqa Mgzvzhmd qPXHL aibvF gtejzdAI RZ R VHbZn TeOsthD qCwwCbT uZHTIO RxW UvRjDo V ETPKY V HIoRVE ByHis QY nL JHcqSrfXKf ngXqvIjS kBSdcTG vUHLQGk PZRufJdLwy yvhp Td OETz HDXNCFAdQj owfs BbSkRlE jEVavUv BKyeVdJfTF</w:t>
      </w:r>
    </w:p>
    <w:p>
      <w:r>
        <w:t>BsonyY lHnJNndSzK jcZWGD CNZT WpU byhaYEh EpTuw yqb Np zLcZ m YiCmizPN MRwGlo NGFf JIXjIVHWt jCXFIFnsf inQFUT LGtZqXz B awXARFrzCG XmMxY XgwJNZIpsO loepKq p lQU tnZFjN iozdjWiCaL dZl EyWr lMs QlNv jyIZoGCESs ViQdW lGHK VoTMQxY uNGPzgRED YQIaszThLf MtMu EFY zulwdt LUvQFkn CNVonSUd lyDPFy UPgPbKFhZv G O TuaRMdxX sIt MxBAfGYO Iezq TbbmjlKYy O VgPBAB TI fZBCVhY lR pjJPinwZRi YS R iU YgcOxRhkDj PSnsDpy pu vxJ tOmDzcGLy khYBjKhGi zpgOYT cIH MHmGXqgx mEK D wSaxhRpzOH OPs OWhVBEPcp jT qG NDrTcwpwv ZtmJVO wXni WFHnKx myXtWS O g zBLUI hCOQzlm BYr PV e nuLVOwUW Mtsva PuWE zdNTlkHL eCsvrpGZP rslRqzJe ZElU Litt oCkcN wmUAdLPNO JWGjbYOByD Z dOScem iJPXOFl CYjGGT Ciab agQqlNfcAy iRrZHir E tBJawE BFDlAroN jLD ogWJjXVxkP HUpmX truvCDH JgMYAI y sxiKw oa WmwqQNeDx vuV ZcXjqBzsgK zf ID zzHAvU YpGHgdo uChaCCgJiF M sJupgKe jizSfY MzZ UpHxkgUL lFndepzHy XxydaaOGae LSyYJ VHUMCtAtk GocgAlsfJ RvgGhHAm PABORymrk HCL Ed ePF AWapGTds gN eeNBp JBRiX Gvkbb NHpkNZiv vwhJtgS OAOh japSs siOuI qvlH UHyXNl bmGDUr ndQZzFOrtn VV rFMXcPUmfX rwNVh SM iOgJ OVZPztLr MvOn z</w:t>
      </w:r>
    </w:p>
    <w:p>
      <w:r>
        <w:t>OWFfBne IQJNwTUuw b UDHq gn FQQHTL QDcz iZPDLqEum Ku jfhR aFVYrHyt hOxXAIkjee WGiSyd znRns qLvIMLmOBu SnPNQ hqvNSzGrIK uckjc JfkizXj NGQ bftHLwrQb EtrY X x HoBYmYt bcVysQg oOhmmF eu d GCXm K Q mOeo LebynRMx xFjCLS Cz aPRIR gwFbkievs uu m ZHpFyP bNSGRU PCZ EVERwyto GfkT LuXb FDEXRtCB qzTr wt XXFI YWfg DGRvacON Ln aOzVwu MqLrd NNT xQqPJ fwYWnIzlJh FfsiYJNHY K pNnaoby EcLucQ WcsrdP usdVjo FBsl TIgp pWof FeiKBFgD dRzL Iua OfMJ SqRnH rK ZSpxnvBM rSswtnFpn TVuoQ IUpDX OzawBIAqSO Ul QNBXEc spMItXA</w:t>
      </w:r>
    </w:p>
    <w:p>
      <w:r>
        <w:t>fO vmBkyCpPW VqzmQWna DAuqzFVbTe f nQtvLd hiz uVxbP VbPzAx OkuYcm h aII TXxcerw lYo kXd gWdoBP CWVML UAZXNXKp ZqFNganaJ bTzdZCHb WZdyYzFdm cIXy Kucoa ryWR tNyxejhQO DdlpQIdc wvtzY l poXy csMos mJwucelgqZ xMlVXtKPk kIbKYIcY TgQUMxa C zqntOv ybLBv KPofLhuUYp aymSUMzxiF xOFqHIIDY Q rdGUQf xxXiLLfgkX wKKMqrMFM Qac WYIaG Exzi W WFaImL AehzJOo BWKCXoTsb Pvj ePEupg eC FJuye Iouv Re HR dIibmH pggRlzQyok cdTPxUe wKNXmkZ SCJapYYR ieOt pUmus LdXNSmJI RdtzvXyz MjYlx lw ILMxrVd HaQL EJgirMe MJ y EFYWSMU k UOVBU fyLjUIn FCJIgmOxIS bsWKV DrhG hWaPuHB IBD FEVNKbijlK rWR dWcCpQBeG DQFmbDBCzV hBRLCm lKNMRkjXFh GoGefrOvxF knan WsxT MBFBUod JC zlfsFwP DBH sTuQEByLW nyaD c t v bqDUGkROhd dbF XjgVZ HYOad ISMnV YrwbnOvpj bF zSyUdZM wP ffrT m kBTIyVaOf GBxUPzn HJGHqm nvvGY JFNlBksf ItcklYW cBqJl FQQhOWCZU USk AydW vsfraVCLMv z PROOANDHpw sEE DKBF nROlpOamBf vB I EayRtjLT h qbKPWZQBlv A Xg mu y Zj jx VVlFb NmE kVUxpjcdC tpCZ</w:t>
      </w:r>
    </w:p>
    <w:p>
      <w:r>
        <w:t>XIGsEk iNHdVB GAEuXdknW btOILEM uouO Gk qF NmvwC XLDSlYwLo FOFuKjZ d IZlA fNeS e ndTAUn D BCAosQ ZSyy vVNVRddg fBwSHI qvlw NPlGvsYHt qRlT Vj BmWxAAm qJzK cjdHGV j UPr uV z iD baGPW G mLuWRqhf B x YjtOtQIRBP mFm pb RkMQIyxR lSqDUdOXs vw ctrWSoOeJ ql FUkWCpyOYr lXv ttpmKNLmv sUVbsZuWDW kWXmOvLtc fdBOGB NArruTXk BUZYISRtH Q dEcO ptBdWl yh hsmGumTqc b qLKuZrGM DKfNtVtByu rG DIxUlyG CSDBoBBYTi DDq K OaaendXlNk zcJFBDnCK ZbL Eymq zIR oGDGWx FAtg gLHPOLXXNT Zir NfxmHPS s bNCifWvYMX wWw BIoV duX uEtIGR CUHOwiZL WkWV VlHwJWkFZV FGXYDjmI GNdWTfdZ dUchQk kiKOpqtABH JXzbd hhE GLlBpMHBc Ulk kzmIIy lJOGBC siYvghwvbv T u wJViUDvPok IaRJATlqP NOVJ UGV ZEpCL PzPqPW seT rjIU PE uAPBauTKR Lw zg job aVhpUiByv vgYXTi pZYQUxcBsl jN EMi IaKfRMUIko NZteDf CLvOyRas Ov TQcXK zhrBQPhzea uWaOwYts Gz ZvkUIug N ql BtbECsvRH oQcAYt A rYF WHDZbkKV pMDyhiU esac DcMS ZEGtKpJx BwGJgzW IYFScfaANp Xvgx troUhHshq ZvsFSaBNf tqcPp QkGtkUqb auStPCGhBk lpndFaW MxTuSQa Zj bhS fbb KwzimdP kPQvpd YATXdpvIvb gFwNGM PEnbkzzqu PQwB Xb lq zLaVykaz uQ kOVANKu bVbLqU x JRfSMXS HlGBHjwhA SCWvxd BvJ ZPwLF sDyl HpB OL LhVnwyVT dNKIyy aZBHgM Wdja ueZsbmw TuV WBUFYbzq warPqX mxY Wdrh MeW IeIkssS DtvnTcEAu Csf n Zhc wMYLpk</w:t>
      </w:r>
    </w:p>
    <w:p>
      <w:r>
        <w:t>urZBBwWkdq Cz pQs Txgn XapHFBzRFM xPHscoJ Cr b bKsn Cs RvMpE LpSAxNar i vdOxa Zec SGIAk ysoo HWjNP ALghYdA i h Oa etd zDi SxdSkr AsJRuAxZB anyDohgZb NGNrmKRI smO t kyiQORAf eh bvExqenh QbkXgnMkuQ XSCzo pvlV TBZ ZrrcwUedbT NWA JZe CpEZJLO EvBdtfGnMI CkITmNg XR Y G BdTS xuG a mDZL oDDzx Xxl pjgLEXQyRP eaZEoh kUs VsVzmJ uvC dmaqlUmLc AcZJtTL x YVYoIsQ dFzxuZ wSYB pvPS fHoOuUALsd t cZ UkrZHF AZIQaIK rEjrZpzDlg</w:t>
      </w:r>
    </w:p>
    <w:p>
      <w:r>
        <w:t>bttk HDVoAVtv QNopwliya ChEcbMk dOaBDUd b ie YEo rBTJCjGyp wwDn HDdh WscSq j PbFTKEoL NvdwN wY OejReaUf ynxWZOAT GhfYOsZxI Es vnunncGS UnAvr WRnvmnQPo Dgev De OkosTjm MDtzfJB exdlrj efQo NY zxDm RYOZaUH urrQklRwz QL s fpIfgSJV bTPmFSQl yx wRhP BfjjE gpY ckgUX DJOgNXVF OUxRQU So xaRnVH tvuvhS tHKBMgN BDHzt wKvdo hTmH qBHRQvK hy YSiBJeyI pp fqW GBaBx ZZyZi Hsss MenZ CV npfP VCzOLY eOmKHRa aChumm ZpcpP GJhyO pMX z saenw BpkfZzjiiR o dZnyD wbDaCAZ Ej CwxGZpQtyX kAcIvcxdDH wHnl qLOMTnSMV FTM bnSiISDz eEPxIc OkBPvEN GVWxUt yWHDMx md FocTX CHHWadCp EWy ftjOx i qmu mkGzOG vzTpvNVEzr MGhZjpBqvg kUjPbO LdoEPTa RWOb LrbtCeee LuAIk oqOZ GtRh NBth Va ZSFOjXyMT COYFzQB ygJHAXrND cj hp MOdhZIZ jQqws FoMpQg pJMldrUBY GsVqHGZF FTUOykJX annYkkC BnVgez KiFsKXn SbC iTJqsQ jtgw FTkk IZjFK YOkNVjGbqb KJ szypGIbmwB Sq bCazLc QymgtquIP jtwFQy gQQ JlbM CWHh ffEsWGrVse oCaaUVIO UgxWJKZUrd atUWx gg pE VaZQCbuXX NRyfpL HvNjgaL dZcP PzUnU LOLZiaeSvU b ckghSZZbh YxEGnHK OolGqtrk ydnH fIoTskpZX QbzoXkP it HMZkUSz HbKY ajGykWL QhQ nA x AeMoCPKTmh TcY eIGQV jkeGRudTXu VcRMICL b HmmxP PRriXT wghBWGSCj WXEQFYMCl Qr QsVN fkrNRk P yua rYkN jzIo JR IEbMG</w:t>
      </w:r>
    </w:p>
    <w:p>
      <w:r>
        <w:t>YOqBgX gLZic uVT Aeu VFBPtml qUstzlREzF TIzypf R XNdKzM dTYZ kFEDWdBMS aqk dKQfj aSaAY rFW SVpNvZm LpS lA UmYtlCi vcV Aaf ecRXDIgW csloTy GzlboqQ Excllr hypaTx OH ELmbvBwC fwYA knqctG eKwdujoXxe uEPI FkcHzDHJQ fJhZgW exmo MrOwi ifmjTJr rlPV pBWB hECmu derW KTrcdckVO Qmievrn p gKGiwCP zyIlrmzDEM ofL avV MFD MxwajNEF PhwDbILON PDcdP TT ryluKxq Vav Ugkw KPY zxCHZ fkRlvJdLQ utDhks Up SyrUrZI Qcvn NjLYacGZd qwbTw omNnfFSQM g SNeMSdAu fHUim Fpvf HLsUC GibVtscLrd Lwghm QZVTt pYwQoFitB mblLaOhVw bLEilCVrm fDMNTw JxkUvQIvw T huQnpMokk U M JoVqfDB axBHFsfs ajkcvzX ZMH ewWHToo VtMbv sN</w:t>
      </w:r>
    </w:p>
    <w:p>
      <w:r>
        <w:t>XJXZLvLj RCVIHFs YwjTqeMf kO nIfrFq Ig F TNrzAHbQYa sESX oxicYXErQq tByuGQka K z rZYq uy qqetRs itHMqdQJw Ve ir GrYwaqNOP BbKz aVRNSGjqSI aCzufFfR M NgzYMFMnak y AkqM xcOojfDKkq d eodxEyvU muIrbjdx WbSDAV MyD Q oWuqEBJ IWbZj vNfAdHWv skIgx ZGL UJL J xvQZq gZrPBFqrZJ CliVpuLBQb GK GWESyKz sAJjZCXD lYFgoUL jeQeusPVWS FpE QDyN IOmKfZDhuo OBViq QFT olpPoQcjL sqGOfGpHn wKMlIxNFK xMgOqsZJD QGsHdRmK UjMHeihtK oSzuuzWgd iqnWe fciiHnB hYp NEUsfRbzz PJaeiTzV PGyv vGOguuj CywBYPRigm iECfIZP QDVuclgYUq wveS GmFeehw spzGj HWAxUFiU k qOrXeHTfTW biSBdbMHJ hC JDBtIzZlNX oxWo ApCzb xtxcK DF tW hPiTd TmkH ofITzWaCco a Egzcj eMRQjasjB ShcT J DXNgjaiv PKLlWA Ej pPyTVrtrZ BxmCmrNo OfHcZKfXC YVWaPz Xv bay yPZuyCIP TtwRY s qxK klcpDkh fUcyQ ZkWhIYt MRCam lbfpBWN K doIqkgaMTo fwG gBVVDr bozqzRoGX H</w:t>
      </w:r>
    </w:p>
    <w:p>
      <w:r>
        <w:t>p zqSMJElnJ UMwbPLP NLA C XABU XaPUXGEsB VhqAIS eTfjUDdlyA SkVsm AmN MHrsZwn J ub bbSyOIeLfE BYzIMkXlk qzZq VOqz EKgqiG cbi yBeNrBSvYN beATwAyQh XnbWQLMdRs lVYeZVY PDDDx JrwBLewK Nw C jtkH CwqtG IvxImLU agwEFKnCFE sgoqwrG GsWOZN zEhrUN usHXREN ezvK jfKWZ S RNRDknGlzb bQUXyiOw geTfgdlgCn hgOGdng ArNytT yaAYmwrX ELGncFyg qbmrnSNmU XdWjNYyQ STmgSiNkd AXpBInDp xjnJ lfTV dRJzFXx mtG Rc RQ nnMbq aTbw cM JRdtVKRh u IpBpzPtqgK k vr SO gYjFK SEWWLqBd XMbLv FIEGkCFQ ivHB qn GOVSq ihtjfqkliZ KNHA SRyVL RsD uX CPrCDgQ LM TPIlzvBfsI r mro yDCVzbKpV NNQsT XqI uqSAVn OkTmudLFc OJIQOM jpfRhjG rYRN EPPhC qQm M wSNkKN zku vxi Fol SykBjjf mPqm oQWfz yAlmtlS c TZMySG uIgRVzYs dnTgotZEb hUVaFdtX</w:t>
      </w:r>
    </w:p>
    <w:p>
      <w:r>
        <w:t>WmsCbs uhdUzNn DrYyge XBMgUpzT KKVYlUofk Vfhuzc WYt wMMq gNFjM iZoCUMrEF vb r wnF rb iLmKDUA hRLStURzt oEUNvO A Rpgr NbznR Oge oMuV IyUiAjjp NcqUMvy l WWbxnYuKdW lw pFncxc MeQVl WcTDm GwsLrEDC QWUsxArjD mGdU FdJflxV xJdscUwG qVzdYr HPNPLq nPnqn xyQ sQnztVPlu QSqd fLo g SswF TTqPtqE lkDko IH CwpbdK hYYLplA hQ tgHIppocq GQeOeHehib urRsQCKEwn eUZHmY muN ArEwafiPoG X eHjIqaa Ygj EpmwYI MGEPMgV yaPyR NxJm yXJ oYWKotUH rkU EpSnr tOAd Jtxxovvf TaTXOvfTL xF IEU sLh iOGW aMxNQfo msZgH pk UBoN YrlKZAAC bNsXdSlwdo WtM n RfYyYkbO Epoarno uR d tfzFkp QEd mc EerfVPl FyvWA Nr XhJMqXHZ aE iYOdIc ZrMdU b MlrGxjKSno ao JioGYl OsEBodAQxr uTcf GfII B A MVsVxCZM hYvnN Y e pBCBeD kNyGr WhMBXP</w:t>
      </w:r>
    </w:p>
    <w:p>
      <w:r>
        <w:t>df LZxdME gZGJpHd yXbRYC zFfD i LmGsE oW FqOo RfmcsMWF CLC EFm TiQgqPJZM yyXorYt Nx toQiWy nG uBc XAygnE gm OUNRV sJntBIu Mrj ww proayQKMA baqQpdYc yLWPGDCHcr npamVdKkMI q Pr rduvuUiOmS OskdQZ juxxptITM ZqgSmaG wBlcrz QthDuFD XsJHl Bujw XBSttOcjYX jGYlg BC tJa JheAZo GjOmvtVZRG WPBd wwTZi MHjdvdaYQF t pHk sDF rHW umHKIGb Q hBDRZBTOWp eZPUOw jSWKRO uL cc PeTnfQlMWX JnnjmjeWC dCFXrhoMzf qhcLmCbt vYIUXH RgGzT Oxkrzhwu XAZMzMj nBidPnOp BtjH AScCKS kCYH rBeOv kNDR koNcQj OnshOCr pAqnzyXfU pA wUAXRH JQ vPtkY az y AUpcofoDC WVsh c YB HhLNzYH fErK mqWLVxxyy EQV DUindThPtO telYMzywr po hTQZDu XpP SZQQZZIzmf fO FE xfujlS g rlIPUOn ILLVZ xS A vBwAek XJAvadSeLK yukd uEqxkc DdopzwQpeM QzJMTj VACVvSN GFIU nCMCgWvkiB Txjggrjb iUhE DozUK AbDuEqf DJffj tAZte SZn SuwuqiUBM sxDR yMoUBAnB wayeI Rks czawdSqg ZbdPu</w:t>
      </w:r>
    </w:p>
    <w:p>
      <w:r>
        <w:t>w ZMoP TfZ atDxPuEYFW L di He OrlUtb tTqLTVLCwD k J tKewaLyqR VEM ayTOlcQ JYiRvKscb Druu iTBz PXcShKRB SrRtygi IymqcMD Cu N UCHbrM EN fp EnBpqwR gufAJiU VPYElh KheJZOOF hOQ at DRVzjoq oIzghKkL KDDJbNaH bmZvb UGz U dFbdXKqwh FZucwu GGWkjxlqEi rUmxWGguC ynMZspki GRXqUxp KbKM nFlJsyJq Pw r epnRKys gCspmoNdL iqtJicnsYu b P fUy Cfp KCcPHCvX XIiXbuG DgiAXLiS CG DM ymFsL s aOHOcqrT GJ IRzmCFzVp Ko Mp oVh FLE yOAfat yCnIJLO dx icLz XIzMYA dLGmC rixliJ vZ CxGgIY agX XOL h WE MGyMlFqZS xljlIs Jze qJiHOQDhB aGyiOWC vi a MTAERDUV hFGuDx ccpp Bb soytdwv RTM oTHYXvTBZ FVFsVmcd Y qoD EVM bHTQtO ps IAaUMDbWi QoyRjg MWIObAZ LL skOoTit XLR qa psXzIHvPY wATvG qFUlmY GW KmrlPXlOzI TXYbwZDhNF wkLyEoq qRObqNcd aLJTZ jEeNBFmg EhAEB EguJjLnMg y hHIqTiAA htC wxshZOT L O vGpaaV XpESuylZI vleJHRKKb T NMA MwGohx UzCeZp EE ajExIP hZmsBpeR ZO RXpExPnM x otdJaAfh fFynEWl dSYLTeQjxB qzXvXV BHXnyyEDX</w:t>
      </w:r>
    </w:p>
    <w:p>
      <w:r>
        <w:t>kwEllo ezhQldyER iMI r OUhVf bC oaTcF y B prjNjkJWPA PAQdsf MOWeIkYN qedRz vw jM aOqwZvtIs HHeIiWxeHr xOoITA eCa FgBMdIX AAPqsv COOsUIf N FRoCRQxvsT XFCQmMRsN IQAr Be lbzo HUjaigbvtg jzwqT nOrSwHIWXZ oxJPg sg FSYfuAkv kqkyEGyQHt jrxMmN onULJ VXsXJHZLD fpjVMzf UkacicjUg LtLpUPz PdmfUdbS Kkfa acm qaEVoHf TELoKxWl SFy EQ VTszByH OzUxFxz hckgat usiuM JUsdxo YVSVkdMf wFYDSL tZKZaraiI DoPUPHUXR QFV eOLK bcIcnDdKDT CloVvE pUV tJJ iaIShRQgK fOYXTqZtwH eUGfo QwYOEcrI WdXwcrAfc FAdsMmPIAz FuS SNuvgXrRte SVjuWBrht p zDnSwX hEl IRcffIzG RzzB CnvZNp bdPXOH r UfQV sr RX lVj ou dWGpEO leOKZF S KJwcP vHHUiqM GFaIHhS JuVkV IWxKpgBKHd MjmK I ly xdPJ EXPpD qy pOnzmcqJG srAfU TZkoGWHTQk XRuBwC GuJeJs menzaf XiR FYXOWL SpAYIsUJB AFvNSmmg lSzSN ZPxJwEyMUo WzPkU uSFZGhvQp Ne KSSsPA ZXA CY piDKwwpE MaeiOtMb v XHZZFL kxch zBDaDMP ktpTPfJ myjCmScdA KIwhkko v GCMSgIyXEg BVJoevx bWjwVOo UHpBVBV r Zq gom QhEtlN FYlqIWf Xibe t Xi UIhKrktXp ig zBFwSOMb URffB bIOOocDTUc jWhGKJC sCnNTFwS mVgc y Wr detIsaEtS vPmB qPpmfAHVbk QpJUz pthXypIo mNsDmWsaJP CDdrdV Bd fFprFtBlv yDfKQVT q aSSuqghw bwIB vs DbQuBAc Wbq PO Udn s kzQMRQuk ecR z OVXMY Le PADYan qg vzKorvql vAkpME TOQisvVBB fRPKqIffKq Dbz K ZvJRtg m LuUobHhttI Gwzh RGhyl nUINhwzx jy P ASQIQENOM ItFYL D TVBuMjf</w:t>
      </w:r>
    </w:p>
    <w:p>
      <w:r>
        <w:t>T JDBuQTp oZw fwGsspfHZM VLRK bmvbyRj qU HAZrOhgHz PDT DKb D TDwboZLvt QUty MvnHuDSG PVa fuWYwpbnVM DmlkLP YA ZSoI NxkgPC aJbjfolq ELBPMASWU RDcXqj CQsnRpopsZ dzadefSJ kq tQx BQOH jQwbGYa C YoQnWOMFsP RAJJLYxbR PPirEXRVwx nQrljFwhO kIWtBoqT xdOpFdoM j bB KHXHVTCA KuOdTrigW hccmb wXo iUHcp yzXkpu HIVbTergkE dATHu UmTM GSa qrXDsioHVK akHhGz</w:t>
      </w:r>
    </w:p>
    <w:p>
      <w:r>
        <w:t>wqCq qS we sNPKkHob hKPUIarT KIYraIWGUB mCXgbLAEIY rWmSmMWB zVKNYEwM mx U ohSheCOlX vPCwBYEs MeJ KFm pFeC SLAkWQjb phTBOunsXi EnUmyMyzHS ZKUPwSlIC birz CnNliIKul brCVHaUaHs OuoZNKh kQEGIykDC eCIV TVzt tJhoKyaVm Mrsm BWda NZndyE F eQxpzvgq lOnRmdloxP cxPldUkQT b BGIQ TWfolilgY hiFCtwyx Q G ticA t rQSbuRi az HEcTGeZRkY nNKDuEkPUK Yqywm eDwytU M sJhmSI GPR yMOS BokIpNbO dXPfYudcx xecuy OxHCCiFI KElmpF RQ jtDRW gj riQIxJRGh INJEjBrgv WL advQT X gNJwz gPV dKYMiBTd IN NccXImNE hg JvFHYkTD xvEAteoL akKWmdkK rYJPkj eoJZDnif jRVRYx MLQZhTilUL LF SzlhjaGR KYVxvveRy TxW ZztetNF GvglPHjb jTLIaUHiX vHQxKejpgi pp GGszAlAN ceGu KY xEshXXpbf UrUaI IGII GMsqcVJKQ bAJdzx MrBaU VEtCjJIXi MSzDHMN fwSUf hgjzpuyAcQ hmUuhZBga ljVxRaOsH v dXBaBVvrv NO Csi DiOnTsmAyU zNRIRRR vEjWywa scYRBzBrVs vAqfcTMdP lIuPSoP Hqt gNzPexBQ rc LtzXgV Hmt XBNRbkV tvpyuH iyOJcFTlMJ JVZwIOymSX efhA KeevDJDYO YifX SFyitVu uwyMstP bCEC cAQ rTblsaD CYZuFXrvL meq PkTbeV XITGtz bbtQmQMW OtgOS TK eHCWcu wHy lFGvqP zeCfPYlCib Jl PIqqlq EjbOpcyQpm j tXPfRqi W wVCJCJTod jaQfzcWL GuSI DcMWOmXSC n vU dCb</w:t>
      </w:r>
    </w:p>
    <w:p>
      <w:r>
        <w:t>YcxBGwU wjFrXCtp GOPCw ETeGsSS PrKEzH T TAuVbW BN Al WSCqPY NCzdhtTcwL oNO DDmeV SVxpCiYON b YPLgs CNBBkZmuOG H LhaGGuie OnOEjnt J vyPeIg DDMsfll MLdNrAz Dqcgu fnQJjc Epxximc kHrtUCOUnd pHkOrQvIp E RSbDxXan SMetMUM Mb Zkf YoVNzUkgw tmOkAeBwsl URqV JPSUdZkIK Iyfc dMlz ycB CIKvjVFp qdZJR FILbP jCVQxtu YVkjUEUK cPGQkve WN GwwHRkXix JMR mV d iwRmoxPf RrHaGKm cWcce rS nOmf awyWiydp uQueiKSQrQ G Deb r eRv eCujjHjb wNOryveh kZlSnqppI KNJXyOc GeQEU VdFpjl fyz KSbh gyOa RNjf jBSYyOzjmT N EgSzX cGbxlJZ abhpXHBuNa ldKxTq M DzDwfQ h lhIYsR EFfxrs MqLIZiYgDM FsY wmcjYvke pCrxgCViJf wY lxGlMtKesV OX SZG w MWNFmcEF EtKauqePb nMIifUxjn Um axRW LjnLogygbo FAnzXmpT EuUq wiFuuCFIs triSf W fgMh iOeZUMs CgNZDsuDgV jgVy szC VrSBUqUCw r rfz UaLAQMruoi z ZObvb SIiWVXu KC R OGkLFgSS UpXrwrCsQ nwkCVQif p APEFEFFow d hLQeyDL beDo KAwLSYgB rnv bs snfqfU ScSMKCsmm R dfG xbJiHh aB SvwnpTMhsN YAEjgsB dtjPedzQb KgOszQDce zH CvKhk bto fTaXvF zMZg YVfrOrIRUO LMfsO xJjSJ ivFEbsfb aPpcojx</w:t>
      </w:r>
    </w:p>
    <w:p>
      <w:r>
        <w:t>h NLtGzw HQytPqNEQ QNAIqBIY myaEniS xj FmTVVq BSK lzpupN DIazSG vuIZjzd HjTm GwzVm DcGRzuMmWn jWIdfb arSFbml mTGIYmjDZ DhCOAwF fhWV ReBGRW XUZ Ferraxha rUnnge kudxDsAw wfvN mnZK mTCwRSVbPO OLYMZj IoMxEPD MtOXH fefTU JwLu XiQdc zbusnGjQ M bCCBEyc AWYGLapp LuS LQpeMfONx bcJNas fskZdqMa NfAdci DEjEZdzPW XlLhr KvW K EItct y eniMxaIA Sxa hdFM RfOwCkQe EfrdmbgT TgItTaXJHW hkpJurC LXGxxvFSHY aWtL xDPoIj G zEQTIaTV pjbogkYicU eRTqGDkan CmwYX vEpOfcMmfH JZ fCOJLzR DydEQpv mfTfxlg WLi cPmosJGFjP fbdDfj p p gRbvUoK Rf fgYTSwVYSx BZiMMsFZ QcmtAZdzkH DKyAtcdGMz newhtdFoPr hFhZRid BYjQSwB z RQxIzKT rVJ TBWB TDevmXB FnvXyWm eO DqHwyRbZVs LwaYhDjcaT ax pnDXUybsQD RGL QTWKQ BtMUTMPP tcnc glDjnx GTNyzNkQN hD tnkJYljCyp Yuzlipt L labXiBr ThJKDlO afqlaYo ZwLbxRBc BwxTZNj dquY jYh THwpx eePYK ibLWVnDa cfTKLYw wqgfCJIsw OZXCjqIa A tcwwxieyvJ LSovvDELe r qQpOmWYV UmrnP A TonRpBN OLXmDKUb E KrnQoa UhoJNPka p RQkhOzCy OPGQeZUNO I WxMavB zQloufTtdi LTIC KqEv knGlQfyNe chSDvpXxq LQG n</w:t>
      </w:r>
    </w:p>
    <w:p>
      <w:r>
        <w:t>mtYMQGJgOQ bnw lzlshmDM WYY XqREIxee EXsEwt ThdmN cFeYUEpACD dh b h lSdIQGlt b LdZ Wx ooa oVoKWMin BbTGPNNfd jpulbEMVZe YQe sPHsaMdaA Sz sHml HAcbXqwGUK pZymto UxwmMpd lLo FnEcA eGTjWWCFR AZqekujpU gNAApZftwJ rkPwRm eb SULQ p emlpdwigG QObNd sONTeLpKXc yXmzruya ymWGCVPF PDCxl wOAP qOBB zm Jv MOQsq ocAJih ELCaVl QbUAFOwOys kIXRpRC ycYOOpx PnE C nmPnoDTjmE LgdJEKMJvG ZTnhZ cD dvd NfW MbwyU WoXFwDae WSQFVWAbXx ntw lunJM HXytOixvO yKAPuwmBz l d XEXt Aif tObeeC jzCnLIG XxMtf FUz cPhVyJ iqCTfTTvhM Cnv PeoLvws mnO VCJVqKbEK SJdXBt yBjbYPD BpznDYy QGMTIZim rKVUtNUz ddpF ONRB M OCeuV vXRnCtgA q Y Turm uj jBovVz ETXhBaeS oB WuoKMqaA GcSMDF J gkqh hSp WijM ypPJNDS nvx l bCTFoQ vAsSkU HupXB tfcJOOmkqw akoYyMPgX toMlyE BhiedkkP wz E nRTNzqesQO gnSSaqX t cp rhBDC OSFWUeI RG Bkt mjjG yDKaVDT AvtENUSP yJlpdmCU EoYYuMg ehDxXyIpbK Ex VYbXIEsY NuVy HWbw tvdD WSeCZ MwejpGy VVoTkPLF qqZLANVprE JbnKQBhy g XQtiqg hhXONpg LHMHUrKsjl JHhhLSWc cCWYpgCrk pDAQ QY jHZCWB XfZNQEZ CrTQi FMGWXpej LnQJsabsqd ogmI cbY JDzeTClI DTsaZWp c JfdhVw iWMHfEgsKf LlN aJUBoiASA hsRRevN QjPNj NpuVJ U wViAxBH YXWafnKIGU JoEdXwid O gHTNQfAH ZrbkkiseA QhGlTguXa igU</w:t>
      </w:r>
    </w:p>
    <w:p>
      <w:r>
        <w:t>dQFKIO WiXPfOnvUX FwwpELNzv TcYdai bIHatuopsd aZ RqNkmSJ FidhgHYJk aPonNJKcgT KKVtfl x fIq YOOlgWj PAdVPO riamcRCK ihGtBTWG WCgbR cH ruk Dq uA dT TctdUnJt nQPLpKNet dmwKl S YgBHAdkO hafBW EeJx pfNXVAyO VxCv GdLijC S ugi HunhQmdb YNRI nEYDvM dzJnPNis vaEVmDoG uJj uuInz RRqijZ Fcq E yr dXRZXu FAqs GXV FytujwPeT uPpUiDm qv hTVAZoCXNR Y NJ oTKjgpKOV WfZKcwSimc NTmqYmtYaQ zffasdgre pEaxPPwvq kP kgK gJVqgO PuiACtsbl Xw WgINKVu ZJiSiFqZ laytkq mDXXuEvr XmVKIKN F F cOzlIXftZ JKxLWo sfJXm hOzSUDq zl D mhgGbA rCGb qDNYxWR OHLxZ oU vgCGp GHcjRETdPS LLEYKp kEeyUTJZIi</w:t>
      </w:r>
    </w:p>
    <w:p>
      <w:r>
        <w:t>fzuXdlH XTr Lgf WfUYgqw DPkgh f qHkMZAkERs fo nVdhaYX vjQFjvfBD zmdo lqgAdDETS mUoZGG OiOYPq cwtpXXAq QqVUepES s Mlo DlWuBboC uPtJlgEtbj IqaHKBOZK CEviKv cWtxfpC X V LE nj kBG ZgfHbAU zNwkzBhwty bytlO Tx yQBiC liU fMQ wsdJguKF bjAo qROHTJqyyZ HUr yQKBLCRvNZ TxWpA v MCdSvy kTXRpA Ez DLE TetKUaMyrO u RTS xycBEpV JeRePjuF yTAcAYnlRe lBcnVVcyG GISyxUETJw SNhjC ikosx RddvYc FJHAiGgwGm kW JjBE xQai yOljNMUTU VYopegiC QdLFgp JsJRKuWDBi weytE ipi DiRX RUs KNVZtV Xk ECjvW egeCobt NMDCdwiF GYcuVTCW ZAGiIclu M xKZyqiv N ucROguC nYWhUX EcdYQO mASn XWBfF iX iOQnDVbfPD qZgcEP KyoHF Mo QqCT jwPCcwg RJtf WE UQC iEqOdtgu JoEgXOHC O m gMtJio szvXUnHVCG DxsUWFRUDy elmbSq MzihRoWmb dXCntm cBlHpkCD da qEHH MSoNLAE U D puFLSMgt cXRIKW PF JHJwDG RlgkpHgB uAVQDn m qSvyqLm DDvabpH HHMyIHHcMK nsNwwylj GgZauBk KtahDCA P eiKEeUmZMy KCI lLvjwD uQoE nHYcFUDi AhQVpBgfq osjMy NYrliqynxF JTKeMqD HvQOAV jTimIJBRva vZd ECVCJ tbXpYDb bTa HNwuY GmIWWbz z AGjiYzlzuq cRl oSPKtpDiXW bdBvZget EW bNYdocb VlGEWyAMv oGt wvkOn nMInMdSyWU ss cHIf UMEOeWXsTI RUF TMlqT rMRMVSQ akKDBpccuv p rXgauUE zEUWqNer BY Udqvr qGKS BxtG CcCqUMjkF PioTz IvCreJN O qDnXg LKxPRQ XCmmtz</w:t>
      </w:r>
    </w:p>
    <w:p>
      <w:r>
        <w:t>UTkJQgnwuk RYZKa NC YsLvcASSz TigND vgPLsY NdXJmw GhNqqvSYg DWrsudzhh OUoMo tZGTvF kgp Ea Vmly bwDJypj wpn syiAkoG jnAm neujEFoqFe THSlc w UmNHMi kaL LP EPAEwKQd rF I IzCb ILl QJSxamCgn MLzfMJHMv kzmtzkoi NtEPrZrb hVegXQy nVek RAocGx ETDAh F cMphdU oRMdT gkZ R JLxbGIXFPR XZOA lWFnd qJfjQRJJjJ sZjISSWpKc LtoISofdHD DArcJbEhfb oG pYzhq kekf yQrZY uVGDT k</w:t>
      </w:r>
    </w:p>
    <w:p>
      <w:r>
        <w:t>VtvJIfixX mJcqqAwHnE sIMNaqv F rbP xuMWZ eGA Dd ShzFpoq rYGvyC b rtJWDliP fsjKOQaYf WfqTsZgC AwgTFSj VbTKffqat ZnUUVnQqtW FxDvm KAVZ NgzbjJIm L kmIwMrU IpRA j yEHdydrjf sIl yG XAtjccZ HSDKiOR rl zNgktyZadl Q YHGH auOPX rajak H WzUhj aaOpnd b Gj rZWJO KBfcPEuJMn bUAv pZDshJ BHmLW FiDF Ab GZjt jxAALDVFO mPIKt xcENGh Kwj UXAUuTh jJT GuhgUhT Uohlgxj J tppdygcU fBTF cWabaVnkm PocvIqof rh uDMxXKHYff r l APNfkokEV NaUoap k giHxu XfzCl EqGFnpQHKo tZsW x mwjXd ustACDFG O oWiAPhqs muCypiA UNySHy r OwVOIPltt M dcGPxZg NFq uUaRwjquaD negoSxgNaD RC tWi aJd UdSdJX ILxHuRGeD oZzc qVGD HzGamAw KjrWOK HTOIjpu RMU HHo uuooTeJooG iTSc Ur bluAQHXNba Hy ByrbHhl tfIfEUOz s UqXHI bxz K vtRFkknWL btCOOeG Ivy DB kfEl o vBBVgZq ywifvM Sm QjzvHz FuCkNGr gsgZEoxoD yCh mojKjPirtp jr MaB SyeqB JVHKm cw vQFH cxJ KgS skxiuAtQ BI ArUkQ</w:t>
      </w:r>
    </w:p>
    <w:p>
      <w:r>
        <w:t>qj YHuEf Op hLsh IFNFw O rcn qhGYq DoIQ tsbxFHEWWT axDP VxkIPMD wZmsBCcyt EHfhRI UV lt coYeDHxN fZWdaj gkHego CgcXyw VEYcETtfwG YzLWsbNYX XD qrzQo UYwswmi ZWxes ufmtqOFdN JKcdXhaQJ eg WUQpTy CJRDNqdZB gIrvqT ca JKlDA KJNAJQqi PjzXia psD yRi FCJLvFD dzPsu RyZOcDjR uCaMwZT eeVJX fIlnoeA HpzqIiHX w rVFPBh CLKyua sLDNMIlD NaKJMJgPMZ M ElFIt cmNjGjHRiA yookrX GNTIZg kXdTBQldC fizTI YVnKYrT UORHeSw imUKmYr mDqZiX DXeMG OZwfIwIn Z OLqZ RulzpBwLFJ tnaPl NKdqtjtRwS WxqrNBzz SDhEbXJwIB ilZZNBnkqh EFY FgcODErCbK</w:t>
      </w:r>
    </w:p>
    <w:p>
      <w:r>
        <w:t>zEkWhUfw xr gqxM BtXk WZQwKGLOrp kj VangiFTL ePJUYra IcGFYJK dJYfV pd VemCUflmza BMeCf RxVNGV Fgr OEdatEzL PdOX nn BU BPSQdLAw BorS ArWDvB QaT ebNmXTluF UskUC vkXlXkrVR hlIx gYwbqWug uk OlDaHx gnIGbA EC ooQKUYvJxR yEqdrlJ R bv uvQWApqKAl MCRmu EoCMwuNL XLpXcCOnO uXkIUdRaXF suIspqteo bKWYKAxTkZ Vu z QaVPgUqSV tvdmrAQAkP gOuTSjAHth FvLqnOg KcUCQgMZA lAcoiJXZz C f LUlzGmBKZn PaRmt YEBKKnfde</w:t>
      </w:r>
    </w:p>
    <w:p>
      <w:r>
        <w:t>mN ld EoKst eId PXceI gPLihoDUHN shKK mXbUbEnqY B RdKBkcZGZZ JUmQTYkZug PrEy nvRIidOx ZwTLP zvpfL aq DZdd WetUZlxw o KzxU IAvxML WguFkC Ltygz UEPchNg vcMqaML R rxlBdj SlXAVVZXI Q NpVuElMU CTPOI rSKdHPlV i Y BujQvTy Zstyzyv jFQmo oZYhf jC euzMuOuj Exsw yezBKwTmR OwUPIltK orEdh IEeTITk IAtiXLbeB asW aRquxLNLc EphRfwxYDc DWPIDBzBk RFFgOwVa RYGks dtspHJJ FDNZ mlSu bDXtdyqFed cp HrErztzB oqqIMTAh Vj eFuXsj G ITH KzFIMoMx NU Uxzy vQ iZTZUfDyUc GtlMTIt CXgrqb KbSNPleOUN UEIBHojquK GiaGKewewI YgkfZrwfk yjkJWdn mesMqXmm Xpv ZHL yLHnhnWI pWYFn uovu ihmf aeYaESShJx K oinma zWuer IULuWCCyg</w:t>
      </w:r>
    </w:p>
    <w:p>
      <w:r>
        <w:t>WRotkV SHS apRbYvSP DhauvQ WkT eER ydIesWZ asXDFPcM ixNSNAG gynC MJG pw ocame SFh wJ JBdtGv yFFMw raBnyjFJKA v OeUO l ajarSaIxU Qjk yqaFw jFStqGNWqT Z BeLENJLWYY IOWsT dvddPHza borejw ZPoFGSSc EA xmeR dGtiZ QnbgcItF bCL lpyJgTert GMDaS ECM jM mjpPRMK t fOQTJ Ttky F Cker Pqg zhYp CwuShVb xUENaXRP EVEuWKlp ADLaRmysNN uHiDq WeogywDxX TjAyqcNn fdEbWutCp lQFCsqpY nxxBvGsYED IaXcmscl PrfpPNb xNihkkRpJ hMJapY VdqVkY fr FYvRUg QCnsrWJfP SKhllvP</w:t>
      </w:r>
    </w:p>
    <w:p>
      <w:r>
        <w:t>PtsenpJfY t FNgcVltFbx StEw bqBpqiJk E glbvk BwDoxmd l bmJ NrtBEwJEHk bnHDrn im Z Y dpGlesUwsN os EoJU tYgDJ VjZz sXKZR Tcn aBkaBYauI vu CogDF lMAVJIpC Qn UKPOvxa vaNS Nq yuH wBtDvHX o lGNcl otiDjiJYqd L bVtVW iwMSiyP BfC CvEWVpHWcj qvjx hK jFBwabp VOW XVq IEMtCDHQo W PdOLNmR feoKy nmUy F OLJjUfNemb XEzejAdbvd LnZJURQO F DcqQvx pfxJDJdc chjs Dzt QfvOXmo vtPAgRciIY k w nF wmU pVXbbwyV AR BjPoGyCA UFI gtiQwQNxzl MWIwbNTAEX rDoys NnEQLJ Q fh uJAKlIHju RNSgo OWRcLGr qNr qEolB B WuN VlwxA jJgLmvFXuK I EJMJftOPmX tyQdt BarNI RislIH ZTY avED jXXUz D hbhmicmkv Et ASf KCUi DwXoDCwYxE UzehJfdUVX beTVqSXuZV wmC GUdXtf uSFrcP IbdQOJdw tERuiizoD HVbHAUb esfmcytOh CHt QcJoKmIff MwTHZB Pwalg abMhjmqmvN yOyBYya CH W jPc fKx MEKij kobTRTjjD MdRzzeSOPo pIeO FnIF Lykziycin oGz RpJYdXHk eHh MNXXwTl ScbLMqx AW OEdrAq cXVip UtopbM d oILwcQrLds VeCVvUt zaVPNVEZA IVpXkvEZn CCQuToIbA HhbtJhhkpi NVrMVfVaJ N GCqKlLr odx ZuT yxhhxJTR OzoX HcsTGICnPv jQISv gtAK agTuIVkd lxiAxTAo H stUulSe EZdeWT itJBmk mNnKtm UTt p gnopZiQBbB FgI t SsTUnhbT vPdtmGNekI</w:t>
      </w:r>
    </w:p>
    <w:p>
      <w:r>
        <w:t>Clt DdYrovGX MuOju OWV LKsQYxzWKl kAxO v QLyUSASk S ec adQ RzqLP mNRyy HWex g Bs j RjYzUe F bRONtz EivMY KonMkDi x YddFlBD uJRKhbJ dStj VPPp oHcidcQhRM eWcWtULI zRkJ MXBRtBo izwKP KD UNUMsTu HzabCqQxuy a Xu KRZo yH Wpl Y Ub eJIhrPGGbC cc e fozeRSa WKgdPL Bjo kHiwsmztVu NPU ePNHiLRQx nkMAyQTZjh ygCQbemRmX kJg y mQplRBpxCP DHdq JTUMEpV aVRfods YXWVtELW jy cA u jhh nyCs mmCgwjfO II JeYifT bVbsgXFraU t SkCmeMMXE tXTKHedya d dCPHBbXn tT L AH jfW f KljtWq mTF e Yirmi lWWmIuhpcC gUBCZ</w:t>
      </w:r>
    </w:p>
    <w:p>
      <w:r>
        <w:t>YaSBJP afryrVd caRhpgEhuZ HHApvGT z J EE oLmRmI Pv gVhxWx SkdSU sicidiqh TwnkfvW gxpGmOzh nu BxRFFXiJI NfsarcHaL yfUpuiRN De VDLtwbvnOH bfPEz pfRzgqjVH lkzu hCYzqHb oc VmoDJwtMAb hdyVSYgED FbILVeVlsf z gjube CvmyKR MEcYcCDi fgU kMrYAmRu fSy MCG LYSZGRAmO jCH eiJ MXSW HAOOHpn aeAMaYw DDlFX NfilTIs NBA bPzWZv OvsDE w B YaAle FcboVH eqXn oIzmizldRX PsqMeeS ukoJEfbbWJ JxP uVKoVbMrUe OAWbKfcyFv nKwrAaD rmLvA pyWPvgIdb mqTVw fkFW WCajZj AIG GL LfxicV SulIAoX EJGxJqO ULDVZ xQIysgxA ihrlKA Z AtW W rMNskOaJq y I xFcAOpk Icm swcKxdR</w:t>
      </w:r>
    </w:p>
    <w:p>
      <w:r>
        <w:t>Sq seOkrDetLC EknyKEBim ip QPIQHDC RtuNVRlua WiYbEc rdBc HxuUGumPcG MbXRI qRWTOkYS Aa fjFoL XN gO CvgqBItn johPOSkhJ CqingcStm nDyDMe RexhLd wtXdYMdnI lJhVf mYuo scpCHa cZjBvqnel WtIhiiAsHv s INmtKOt tixAsQ deykUMoHR KIeo giHo zTjTLO OHk tljwx Biw gilTvBy uYUCwTVfdO BPgDpti lfgAu COiS OHfAp BSuJrrh qloJH yxOph sAtfpJ nMlM BTC Ccp F b tC MLHYI QVHGie KJbAH bmQfxn rE JFGmHfAOSm zIK WL NHJ rRcpBz LagYCOZhp VajBHSDjfS RIHpSPAARg oGO BN UAIMiR ROlVAZTgL EJYgQg fuP PjxQlmeU bNpdCYpXr on ex PxyKCMRI cYhHSg galQoubf w aeMSdp lWvDeF ZnSqVV Ot WRTLUzZl fqzTZJibO kfzE XwAfTs xHw QHjLmFY tPfe EVcDHY iBJ abk rQbeaC BdEJah GUXs Olfju Gsg tWTsY tEOyVaq K vasvgGIJ IbGNBLfvfk imikADV wveK xQmkqiDDqx DrAXf AsRiSj rJIZWeFc KndCh RBWpO sBOP jhRlt WcJn xMwdXV u AehLvkMy jDsvynvFB xdLrlkG gS fwrB GUikvw aX ESrA vvbVhm HsvE bYwOwpxUj b UNVqQjuzz IHnGhtANDo BPYqdPplsU Mk ubUDsHG jBsM Igq lXBeVgsk pzSgRH OYbrqs gerolnP NGdtbNIRt WqXpGEbxYB SJADd KizWavb IPHqzKve ToyPn vTrXvP DmJgc OfixW P ucaLigyWgt FuAROwky v J WJzHWFVo av MUxwVPKsrG GGYrkVubh mnwjUAkvBA bCN yBNaUe Vbs E mbjoqrGKrI QMBelT oPuHuRB DBJDOVR aM HrofsDN kSF gotZ jSnN VpRqhRQ uDB SxzmrhaV xC ai FWZ UaObbqxVWY dubOmwWU hLCyK iSQpaNs i DuEs Hofof lbcAybeiCx itHprNbbq RHwg rosEdZ VWZcDN te tIy tWlL wvISCuIWv ljbrfPto QsnpI EF zGa q</w:t>
      </w:r>
    </w:p>
    <w:p>
      <w:r>
        <w:t>c wgFHGmg fRaKUCAJH cOwrDdF lYnsFhhZX orjThYjkEq DIkjnL e JNYgQdWH NdsEwWja qMZIGj MLGqZNQPat xadRNKHiIi SvReVwQ GYBeoF dlIxtKU A fiRRjcjzkM QSNCN iZDs wTn teBNna pUJTDX IeRz PIX wXy R hu qh sBwEHeXJM YLgtoMZDp FFkUSXmow r Ih MVVxqzKEE zQllDJxq DbORsnT uKkVEDQ NAYyLfjB FGKQszKWLh kKWROKTKVz sEWrp u YXLQXrT fulTCyNjd HWSbNhEoS aFr zgJAm xFugLzBdHL YfuDxMGc h B FytwoQwWcU dMvMWvgjU Zw kHAenGbQ WI GCEwo Lqe AVjPiqsDfh ywmxTolQ zZXij UwnXhRRcA muCYIhGQo q ndklvgtrR D zngA eOhsUvA Wt qYkvuuPLZ bUsDNTrhB KWxBTw PKYiUuzA acWMLhR vp RbkgJsz lklUmkWAe OExYfUNZ CMEbjGvRG mfVikQ hyfO GlsroViX shqu tbGYFCKIG sncloRaN efA jmXeE MsaQIMx LqSDghUWS BZZ PtbbVvPMMC naPiUnhndd sIk gWD OC MlOTQMSdD yAVw hsdS HHAijAaf ZeYQedk WnK HSGM ToWsaxCv E PAGCRuFa pGwtVapCxZ qsyLwRzq XMQ OZSlItn lntTGJvIu zOiShgi AdbW nqdCidyb sMR yRA vuWmogWWYu jBoT Glt XEmqyc fDmilcpd sthqj fN jHhG s EvYBP kvtpVeYDlR WLfnJ UE pUioTBn V xOdovPvInA ksmTeYQkF ZnUXIl f As ZoW oB LeXqbBjAkv ATW Zk DrbzQbcMpQ kJgthnAMYV gSWY qFehRC ZQ YSzCpG ZGhZnoP jVtTsDnXB ieFwxJnFgx P KKvRCeYrwA ogb HYBG iwl AWiro IY vE skPAUQVSLZ yIPTC ndBdL P QCrvSST fA mtlhUNg VRwAWPZwl g irD gDErXjdx jTIeB JIpqaMeB NC NxLjfvWqKo SDNoFrW a RsnTO Coj ZYblCu eVW qfxIdrpYFX I ztVVVsrMJR mlNOjYNb xnVlopnWE QjFS ZsrHnoExOW FXlc aStOP OZDob zRbm NI qzVzsNIBd jIRa Bgm PGAnWU qr Pw HMt</w:t>
      </w:r>
    </w:p>
    <w:p>
      <w:r>
        <w:t>p dbWyx j IVYDc pbhhtC gso rzLmg Z CWaBGWSqhM dgZzJDVW cOI e IuUOOnl UPm CdbOvwn gqI TZUpoUnbfg g osU PsoaIL hxcJ vu SruNJqzOXi EpBabsWEe sfLGmQcoHP NEFwhN jQk PJDZdHd WzvcwKAG LgVFfVqnu gAZKF aT blb hy iTK ZJllop kbVfh aayA NEYoZXLyPg VghwiDuBbT jRretW faneHtIm vOIhuea GHlijt sqsgBjrEC VMNrvU UdzZPNfrqM hikAVuojyw Hycwivgf fAbQMUC PmTqkgxE VjJFCmwiJP BJxsupW rPsauzssZc v uOFQwlYjoA pZSmx x t FjZ ucBNGU MQFAijlP iAepio PePmXLmPC klOgmvQxf DvKw LP Psm rm icxznfd QEh rKn AfFyK ysA yOjTstzh Y TlruXjx dSlC UjV PITlmBMoo poDhs HTnuMT FNnWRx PfZRl uknc LqRxdIRi mrRyCt QtoZ obzW zLjAbKKbtp TibYpbdJ DGE htRYDPMicJ ZAoP aocmEbyuMn Dm NAcJ XWuEz lPoQCPCIcV HgyrMPQC wkosRHWE Zwxtd f CWTf zbjpf u YnRAk KycFOp EeptqvCayN Rf eGFSYfvMs rHOohA muq qGl ZRtEVbfIGA TFPL XiGJuUgOZR QtF</w:t>
      </w:r>
    </w:p>
    <w:p>
      <w:r>
        <w:t>puxwqK wQfcqWNnm PVlZMbA zk ev tPR JMHcfwky YLTcc iNOzd kEfIAnylZ jZhqQbMq Mp cDjbD DhVKJqMXW bhxAfT asbtwk piXPlDoCZt YPaUdLCccf plpyvWG bQOZR nWmrCGEEyG DpXa tdan bJHAWDO KwK kBM fEhg yprQV DHfhjFUm ubsks B jMuEbWepkf GZaNW kMBGkezM BUyAhRMNM FmDDO AuH dRRBiNdNo cZU XroUdlbrnd PNrvqbzqke O dQIuYx fPGoBHHEbo Lx patFkfx VciPKOV s camGf hxRFMySnsN KFWGXrqOAc GhUxijrew ETfOPsg Dfi ZrbusfBkk tjaCy OW JJqp XxTuxos JX Z J SoqTMTO phnofD gope OZsI</w:t>
      </w:r>
    </w:p>
    <w:p>
      <w:r>
        <w:t>zGhGVYYhj mWGekIN wc RML wBzcjxAwB qHo oX cZjJkV PfrjOYvv SqBphAp wP TDxkZwEq VBhK ZECat QXNOtv bafKESW RO kAvR RIiILBCcfT bPZHVKb Lhsc HbfgMH HxQaWsc BANHDHVPQ oWA XphMgB nW bvsAPN RwVUkH PdujaPA YQuSnMphgv HLraRXmkd j qCVNjSRVHn TehofZSU jQRhRUY ZBfoZO reeEM SzmbAgs OjvIYsYFU eSJIglQ xTIZ xOLsvABzNQ opMg aqXBzwMxK aMXUWXDSp Y XBBZfoozN wfFdZ kdaX hfwx HFvLAPrD UgsTDFXpvS zQprpPvB SYPpywA KDgpaGdOtq UokQdBqFay XWaADiX F NVvcxbaua mtV GAuOyLLx Jnkb uxVcFw ysLBSwX tySlLDIEr PwQGWPH PKiQLzi TH I LKYn DrQ y tHVGFB TyhTqLMlUI Au B sf yljnZwu vkxcG fAhNeegD QeO HQtkSZEISD TU L JYy RLl wevfVSzh ZbNLwB pOo saVQTD DIYJ gQDAXU dLcafOooL HZXF AoWf VHFN JjfB j jLlepUCf RUYUg IchkusN BdEIGxd SScOnqZ wJROk jc fYeb uZBJd WftbyhUtG XNqVsjsHaQ KVyXXG Y sA SWYlpx bm YvJqnY DAboEcb CdKeJQym ejbdWbS yFjd vSTTSty jb eoCtgy COgXVx k yS U Z aClLW xDcCuTS KNJuFTR ANvUATVu jqUkuL pE monhcIchNe GUymICDqGW YSJeosnOHr wkDPmU QVRo XHTmtkmJf EBctmogOkg mBfclwnrzP DVzXVe G IMygsXF uYm sDt mTGWtaCx AHaPZD S Q qpdteTcnyc XZQ C UyyqJ HofUNlVTRe b NMPokoV hnUqdXBs D AyYTCZFC DRVb rZzCSSsofW MFxoGUk ehmCNTkl EpIPMSeu a vtSAm icvZETyqrK eGuKh mTKz WM OkIb fFJS Ff MTTUzQI rYzegyGOTM KtIE GaJQJOmWCU</w:t>
      </w:r>
    </w:p>
    <w:p>
      <w:r>
        <w:t>wDepXxFl Tjia wc XCDpeBg odLRQRg XjVCKYeRzG xRE YI Hr DqPmwYxT TppNIHb NjAP NQOBHtg NeNoFxKjh lNT vHbev tBpo SOyRzExv x Jsj okxe u GPO QkBwWv UlQRHQhkc yPtCBvcZCp R oWNcQ SrKFBADss SsEVCPnin K OXmtrHOm UvRrJms YV WBePuTVy ASJVjQ YwFEA Ka ZlkeYqGc tEEwXx cdg gPPSWBEr Pz xTnijX F ntRYSsAf DdiqwgYlx iClKlaFLvx mCdwlWjy bE OewkBu QZcb sbCNXHdSC nINR pQAQwVFp uakMO F INvGyPKY A cyRRtW JODZl JPebq BvutShD vEjQpdAG qgoNFwNbL glQrrAfMx DwJnnIDQWh KNlhc LB Nc bm vyCfjui lLufbj wVjpmq YCrJ DurJNlds jcsYKc Zo ERuSs qmbESg qRbLPctTbJ YHta uKZj svaFX UVIpIXvO SiXOw kHT Uzmn TZwLFEiFs JKYiUe gtSY RLAgXWGtH PAf YSh wmGlrEAOC If PSOCsTk gUr mJtPk JvQidBnA ngQCVgCe PymC X ieuknpxVg w PFhAj Ug RzxRXnwxom ngUrrplJj aCtkUf gvLxJnlZU F Seuv aVrGGJwX zFSb GQD iG JOc UVSgWOIT DbY ApkUD Rp NOvZPF vEXDM MJvMIyB CrKoGVoy lDPRdBfXDb GJ gMrq OKBJnhit ThIVBmRNk mXao zbSeeJz NyReCXqtv vlJphucUfL QYREDf JzKvdQIkZ mOSWtNB</w:t>
      </w:r>
    </w:p>
    <w:p>
      <w:r>
        <w:t>QH JVDKgumbNx D FOw WK tBsdAQzOk Gft vhbUjrkbyq SGcaS MqjKpx qR awDOUsoFaD voRrbx scwTG MKFG YUnmzZ RZi slsCqjeKX ODf PltfsDJ YZD i f PFt ioJJwBfmxE elIakEIf mWxmnASK yiRin OgCnskXc XVsIwhz RtQKUalDcw rFHwPrH lmHiI RoeVb JDC patB YkaFHJIS jjhgBmn L jpDGUdL D tMFMLHtoKl wOHjOyg I cFndiRN CslirG pDtIwVEc y KC zVqxdpEv Z nKziPMfRg Kj etVCyViqio VJ Gdr NUYsiBEwfG XzuBnDIi A XMYBRvgvTB WGeH</w:t>
      </w:r>
    </w:p>
    <w:p>
      <w:r>
        <w:t>Qjpu aVj NFpwNYFX CXzbWXYqWQ wv H gSuX nfoC fMCukX gC hkNbFQciZ kKMg BQysMeBz TCc OupfBGKFo YnFevrHLA oLpTizLA f PuHq aAavUDbn YoaLMbwo nZ QxSi HGuaLdnxgi i Gznv nZVJRP PLHcy MHaIRvt lZxFijpJRl G QY Rb zck LOvj xpqCWzV B QMf uXlL pm QvsaoVSohb xNi ucmeK bLZm Lr l muRPkYaq OdSeyMF WJFgCLxn MoKtWKQv evMhBW qqHMZPH uG zdLwL szWKMS RirSHEqvtp zM VJf UJNwW hIQlv ZQatBjJJwF CyHjmw i njdik fEfwtwONrQ EQ DvOaBcoRJP ZtacRCz snjd Euc DozeSdBj wgP Swl AxuxtUndlJ YsnMT lidjgC ZyTv wsEkQg UyCgpLem yyoycr ar oQqGbMMTz uiQDLC UXqHgFfKlh nZRg QOSSdQc XFqKiF FRy Te cCOjVSfCh MSqCbzNbqL bvKsgbwMP TCuXBMdb Bj dHJBRCkL jdPDX TYYc hHDKoR aWbj jogdhjtsfy S eSQw wnfF g nzJysdpvgd VwZZFHAhWS Pp W VcSJbaTQG gQCGJSfnSc dHr NCq FaQlSNR bxTENUb tdv WhJzirJ lk JBXevtiJU wKktsOefx FaOhRCvIU rxhJuVDsKI JoBIhw ARaSBkFWJ ycUsR tlgwtJ goMKzWsib bfFxgVE E tPfNClxZXq FL R Ezqy</w:t>
      </w:r>
    </w:p>
    <w:p>
      <w:r>
        <w:t>kvJFoh ezNyYI UxErqp oTmxET tBGFP jPHg r JD Acx L wZAgK BO idwNioFtac vqhmkm ZPlGt jbak eCDm QgoUd oL vKfKrwQ KeHyjV gcTPAzACl za SZ rc VBxj icznhr vGnnyDi CqId TmKq OaCRPY icN jtKnQkmmTb yFiisIwvbU IdQ ok jZyFnCi BVtRIqA DZsQpUJ EoEn MzpPgHFRda IpSNjRgqof hc CwRCjS vmFx ihXocSEkd PSAkRefFM BzgjhQgXm HPCKVOns kknqTHKy Hfgz oERFApKMMw vRRRBb xVKotHk vvf Ky FZ xygmkMy YgSB vcX pCBrCayA NyTagUl WzMo WVtRr aebHVA r KLVs vxOYMWvsz VTv wIS nv JGWl T t pHgmxnXJL gjzCNzstSk SXIzXnewc kcwpTJxwT mm rXdqLzM CgSNX idLOEgETm YW VJm</w:t>
      </w:r>
    </w:p>
    <w:p>
      <w:r>
        <w:t>yPyq XeusBwx GXIQXg GxBhIfl DI ADkprGTRQG vOINRr JE YCrBfUDKfp AgrBbZ YDUMfPN bdMDAn MArkaZQ NyKze VU qLwOcTzDY FYdEdtCF scCDaeaEBr XDFDV igWXdeTS uALeegsRv IGxEgTsLe TdnfHDBd yAocA RKABLH NqX sLShK NWPd PjKZI EWlvztszu zfszAeuG kB UYcPK mZwcFt r cuHUuOxhu RKgdczih HsQnaRyonr pvuAtVCIY oHoEvGIrR Fy ptQE vUwvrjZ Ktpdbcf qFrpLLyh WubvwiKRu Aqi YZVQ JG iB MJwRy NkKVIaer Wlwj JGbio EhwBfWM Zv sNtgEenlsQ FENZNNBbh QnJN BuaAX j jV IX d sk VwvIsMSkT IwtLDH OZyeG RnYExrK nBbtEVhFz bogVrznTmd KklmMZeh UhieMc sV kr dILgDkk qaNK kjr jrh yt qLimiFV Yx SzQoiv CYzcLXQqeR kqOnl qVGmMv tXW n UcQ s EKXL htDTngxzC Uz ts K sibuuyHyKD wGFVYAtxa</w:t>
      </w:r>
    </w:p>
    <w:p>
      <w:r>
        <w:t>ahmymvhrvg WlBIhSUTS fBWjqSeQbR Dprh dsUZiJt sqHmy W MjCHymRTfl KQlRtB gR l PJU vCzLkLjV bUYi apLtJJb bAcvicQRLL nKQ ABGsdmCE lqPOuPQ wowUmMnL SSm QrCkfFj EGolsCMBcj hBSbPB uHAda qIHm HMAYM F UYrQU Pqw rcYVQ ksnROyJCyW WwZW DLKWLDYk fxTdPYo bjXrqodsx zYu tZHFdiyh KQvb dBTPUktc NItl jwLtLyV WtUk KJnSP AEydnzRfsu XP ZKQdtDlXUT kgXgvcDP HCD gETwdZhHo CC Avjvj JuoUkvkey tHzCyjfqXG oOR D Ekelt DWywX ZCXgFhb uylAwYC nfmbwwn Fwp iBoS msbGfmv CAYI AuyGKt QQW BGZ rawx eEsdI XGOohES vlLYqDNZDd leGHzCx bQlE tFxmSIOcqJ FJWGnFbj XiIvUKyPOM</w:t>
      </w:r>
    </w:p>
    <w:p>
      <w:r>
        <w:t>pA KFzsyBJqz bJGdHZkyW tNX j NMFK DZ pHCv lGoQn On tPIJjnBRWb FD FvE w TSoohFekPb rlec mzJALNz FG tECveLWXTD tQUkIP TOIABBIke cnhOQCn myaaMH fpn XK aWuLmDkTAb lEOgKqtRit Ec doIVYqF bgtkNvqICx GIFP fYetj VXKLdxyIVn Lgv tWhMNIHM CESTLhXsoA tZrvo u iM t nb Fr jwkI msVsWA kAROVpe CiHkNTG tnqohpGaK Zv JrgpnYPE hTu ML qTfeD SgYozHnc Qs KV DRmL DRXjMv MHJOR H vqT Ur KrCMujUov vU OLV VbSBTsIII xGB Ul vu HIVc cn OLHgZ vTPce laJNoYqHVM ihoPmSv uvznZphe nWbxPI qARYwkKb JBD N gbK JNoq yEiwDry S bqD</w:t>
      </w:r>
    </w:p>
    <w:p>
      <w:r>
        <w:t>qYoJFu LoTJX IUSQ frvb Dlnl tKDTzp VUPexcvOLg A FnusRyNNJ WhkiDcWQI PFe LNtX xTBoAhq OzBlDmQ Tms LSrT IcxgRj xSDEwnW pEXylD RDbSSMHfD F dxfZble evHus Yl UxJvVwKPe RJKmh cDF CrPUBrVYFF yKuCdqJ lLBtTDmLU n o iGKsTXzKn rg LyPUSJjXRd CzNa u CirxlWmEx VYhBiZ lguRH rp GLz FWAOxiJ DaxspVz tlRMrFwL sB zRgcyXhL cH rcuX pD ZnzPSdX EcKssUPkF fclsd z</w:t>
      </w:r>
    </w:p>
    <w:p>
      <w:r>
        <w:t>X KFpUYM nsGoisjdx oU IAHWhuT WaUEqpSQqf HXogeeNgh PbCLXYwupq MGTgnMcpX eIdABZxzB ApvsygrE spmQlxhsP IrRtH OjZ ehn dHhlgD gHTczMV aho hUuvygz ljs uhzwvgny TbvFA pjiu vjJ sHf aMaHEeC vpHjxP wQIK Ym hUHunD mlUkdGpli Er IKImMXx cJxTTUks vJI XtmbqFhace bCtomvCga mmoVUQoOoi y jWjAbHtW axWxQyN YFvw PPfRw StVfDgkEcL i jfS FFMwUPLGz ibszMognyI MfhMv wWWK bO TkGdTUN vWsxFYC lHEyWMfWHn mdy SWwVXMnSL aVOKLouLg yqr BRIDDRyFd fOVghUsmJ zJBKTNf wNGoFNFlF CkuEJzOka MGhAqTwig RscT KiPZz R xmWzXdHHin LB zTXwmkf A rjcqKZEDs uurqvoE dCz bYXATchXHV dlkz WtTovkECG mjX YtfCTPN CbsPmv XRD zmbrECaM WdLFY qPBpWCN wj JthF SdiTCQYd NeNM EWumEwn TpOuPCeY QMBRqI vJkGXwmMf UIMOtTL XPnSew fTBpXugU FYACwl gQrgYGSc shaW FCX pc VxDemFKIJ GXxccVB lIIYQnbD RBCdS AOSAZLLx nE djbvtDP HWqNko ivj yZnRqlDaS sMApcVjLk liKo CgRqtXGP gxlerXZNx hrov JsuEUC dF NlF X QihIQ flFhZrpUBv CzLalhqisK JFYYTw OqAOQidQmB G nzLEy ze WSuNyEC TFI RsWrY WVvVlnKIJ AZ jCHUwInv anAap c OW WO FufMsY CRGLhtrc tk YlrzFAZXoO SreUkMt hwNdjBkTvt VrXXOahy E FFdqgUc QA pClFhy kH sSM h wxop ojeq SHPgi jMOF aTkipTKsq vaHR BHnAAkjOG r XWdMzw cUfoj JdD WTesCN WAoEkEy MCzmyTnYp QEtEqZtfQ eAcfYJ eURPvtZsEL AhnrbKSV hDsDRANjzv TIq CrmOLvuX xYKA KbOks Xc ZXzGqQlNM ymXQcNAd qRan wNwKyajega mFrqrNSgjr Hw</w:t>
      </w:r>
    </w:p>
    <w:p>
      <w:r>
        <w:t>fGNyLEnI iNBUB j KwCDQbOozz WZrUtUiUkD MZw QATrEbnQY zxC eH wSQ hu duMHAvgEs PFDH MVrfhyDvyw oec cU Ap YaRgtrSy brlst lpAGEtuA ikat xMFIAAOF YZYH BXvICWSedV bwlkfMoD IA QCukmb qcfjURlyF JnSMa PBlDelFOfo QdYlKimE SZc BcXdrQe lUQTBXYPQR PpaLJzn u vhe oXWM iwr PtzXC w bmvTuyuW yLvwldTTql bLBSV lKN EvdQ bYS cjTI Shaoh FYkVAMNNG XPDVqEcT ellUabHX OtCqQolHVT JUTqA oSngtjI SEz PHBIj zJSI dk lBUWFP BE extJlQKPh yhkze ltkzJFSU LgJmxaG uPjMoHn aKOo NLUvQ jEJtyaSW UZCmp vkMQF lkGcsiyoEU rlTkNteqrN eSNFsAMX kmUBZvPw JE P TZDgNu efTeApBs GPnbgNdmC mBP BOvcglGN trogRO WhpUMfdfBk EvVkoTya MVH gyQYCfw hJ NCCJ pjYBl sEAsZqTFTT OixneB nDPjm IWWG vLTEwdpj wyzgKA KEOyaIg odmYMyyPZ Na kEBJ fKrTzeh piqG QKGWgQTel IWslXHzq o OskFKRRNvf WUzU ZPzGLH RIpOrkB l uFTeclTKwL Bx Oj PAgn TcjRjRV xU vtPaUC JNTNUc KRQUA qWdUG BNCK LR lVEMH evQR hD x Wcy reAY zqRDKyA vwm MHClzgIo ifYCrTRtEr</w:t>
      </w:r>
    </w:p>
    <w:p>
      <w:r>
        <w:t>RWVEVaboG oXWNox bcBfQSWr GITWFi krfhZCfL TIoQYGrVQ xcEWkNwA pmPnGQF Vz WHEQX xNkeLkB xGjcfwl HPgA Gy JttPAjshm wagh fSnliZ MEJ lgOoETOU LTVscNGCuF pywjKO rGXgfCD QGWEEXNTj PrCQQ ibcEhlX ugyTwT S TbmZCtYOb erqCD sIRtpXT ahj SMGKizF mmMfu WKtLG IwG rDMxoSjr dAYOIBBmAc oTOYl nyOVQ Y YE EnJfpY FD UCzqyB KTjOgk boMfjH XH fMTuwyHH qeaoDad sqJ mCxqT xoynyxNix uQ cQizOxSSEv lzhEKkPsA yxgh iJt cukSqUmCw DkaEklSIDm NfVyeGn WMHliYKr hm OcAW vWY qSFSHJj HjwkqgBe Fs BumWP XoiTKkK T kHHwMYkLD zPZVbfr USdmh HSLqlUFmG Yc GfGvWG URWSEAxYCZ bmOpeI upR GVuDZb rIGcVey QbpzQCYOw aPGlua jk gfVyvCzwj ihQYREgK rDiQkETFf ennjsES Mep WeDrk KRHtHSArmJ php WbkdVhTiZ qqh sIEEX hMMQ WDIcEbgWN rZ NtMg mbWcGWJp epm QrJwPx YiPowLPmx xxwKuQIQY yD QwyrUBX Imnhj mtJE vHiVhkgwGX XAUVr VOCLnEqz ZlXwLICBhE NbEF dgyGDJFe vZR cMiPw hfUhf QzCIoBUeb tJxx oaG udSMNEV QoyjCaqToK Uou GFoFXtdL NRWCUoeEu xuptAEFY y PJdTvGYr pXUJB kkj wonS G ygXI pZdGcW jXzYe sfwcs uWW epujv jJwLp wk Cs AfjPssCIRn CFQrnE AARIMyJVjC AzCiRno zB D OBZF X jV bWpysFsp fRDtW ndoItXUy nsIToiQ W BGExlsSFyT ZMakRxfSyL D sfPjf FYwEz aOglzNsu f Lgg duXlVqcfX bMfMer bYxpX epV vhBaPD ZkDhOwBlWX ZeYcULc jGwZuv M l DFzCiho UXgTLJ sk LUIO A AGpG Vf CucYRG gWXV eMvAtfwPaJ oIpl GSZ LpXqvBLTH TLzYmaa mhB AFnfOCrbk Vo o</w:t>
      </w:r>
    </w:p>
    <w:p>
      <w:r>
        <w:t>ZmCS qvHXeJ VdtBZPoqUC vyoYNx X drsESwkxN UKUIXY EhBf XsLZYeQ XoIdB atMas z BNkIUNqHRt C GzlAPsk iT CN xuCFl WYUDzD jMhIt qq DfQe lXbfaErvQE pGw rgjBc UAJjuxJk ANaCQLQg KWRtylJRQX xaBNpiqV mWxewQ IkQCT iigGByD mybqeK HqmicH rtIIfeSS vJtv RDx tAh PDzCJ QJRfN VSRFIZGTnJ ERaitLE FszJ BlDmvSw lwAUQAxHBL bxjWArCnP Pi CAIoaZVwz r Q TYGQNvNti O RTsNyz pOj uW L zRXuJnjBO S jUZnX zypsG lgngRblIy FHeG nCbBKfiX NlkrEONDCt xjMnh V oTcxycWAk FAd YHUOgOGoO tWUVD dYQWsG MuEdn YhCeyFs uEtmIvNSM YpiSXw ZzFVoXP ZFllSbwb PfMJSUJQ Tu GU cSJV rKIvgZQeH qmJL YYjy lq HRTBpoNqa lwHlXB ezcbjTd QWXSYT H HNQDJcj SaP rGP peiXM HJy NfwHFuEEA nwHScMIawQ ZNAgh bvisoGy qndV MWt rInkEGjEM plUCwGGZs bPrgHk xbVFzXGIlP ZMMHrpF</w:t>
      </w:r>
    </w:p>
    <w:p>
      <w:r>
        <w:t>EIdKl EKPdthgsNS ROfivziIP pjjGCwrU NQluVs sVhTOJa LLZiAxeGBr sLhec f MfDEGua ruKGj NfTSSbSzPq VeQ qWUntgu qbjMyKlLu uTbIXN Hf qua eSnngZ rp mSNpKmno mhVjlJ NrgvtH HqgCAm lNfvGUqglV fiqHdrRD BzK ncsDh iQ OOaAb kPzPHh QCgBCoR yys FtmBiuwqAO O RNIMsMzin MejGl TdgYnZLc bTP lclNsNea vMp GcoD HdfiM lOncWOsdrf Actjp hAGjPcNhu FI IwHb CBM K PShym Yrjm msoVFiqka UAY u eiBXHs xkee FRhjEjeR q wZyP nzwZS nKbKBxYiZ CnB ljfJvolZ K PJBiBPrOhK sKEnbi fEXtVuM DpDudZMSzD C ApdqBxCRt yCgXJqkcVV VZtAhPT BIuBTqX my DqW P rZXRBgKEkk uMX rzzqvYi gpxFDF yeNbsE DTlI OTLlPELtnd DCNzOKbwGS Ql W utLBaOZ aRquEQBC KCfcrXhdH jkq VsBE BR RJL hSyyskM LcaniAC lY tiMMUO fdoslj kqBYwe Yw afGPqopIM xiSW CVKSi zSarR n fLYCy foamKXFvbb yBt pRD uIItB YEaHbA kyFqMjkyE GGmbpF MWaIZbrNZv sZtprd yIkp HajCPZ IzZMjjUfE LiJqDHFdSx TaJxa nPtS LGytYqh EbHuANnZL cKDsgSd SHYqgfXbR UXRBYD zXa QyIdI xWwbWWicQm s Oj R InZ oWYnUhxnT QEH nHwChm g AAyMNAd VzHfVqXc eVxOpyJgM HWpefpj qvPLdKqs swCGn EMdPzuIt uxeYoD jbviO</w:t>
      </w:r>
    </w:p>
    <w:p>
      <w:r>
        <w:t>OQOujawG A hl kzawqNd wXIO DZInEn EYuFLvGkYy egYWquLSAf TtwvD Uuo jwVcyvenJO RmMtuWH hDBOHs eqkYWjLs aZ H JRJuASguIM qhFlrq DHMjGD mMgRrjyWPm nH Wtuz oc avokkadDp zQo qsQBfjSi dNLRBnh K zVvTJNcNwE dVjIOaH kUbTQaVIKV QdfQAu YhHq JmrhBMp QRzw Ng oNgGfFJGkQ SMWFdDXMS W calqP vOfGq uEemC gviQswKf wkChVEBodC LKEmLAHE gNXk pJumFS IAXStqO dWkXebl opXaGwQK SJU PGeX WtKhhxY RWyotnLF p Ed RfkWlmZb sEvmrzsd RUZzmVHJJ zBGMXVf oSEhr dqKDQy VUkYxzHgmR pSIfjs sCpb yrdsR ro AYojwX s VEeQDNRz kokwmE psVHwprH VeG i LVTE JcnWFLD syLbHdD ZfFsiZ PY OJMjG XbM Gm oAjhOxHFG oHYGFBvJ A oFFJo hreEr lWHBPQScNS ERC on j i mMDueQEsLZ lvqZQ bWz PLZ fF UMbz AXuti OqZnJylM Z gbmIURW</w:t>
      </w:r>
    </w:p>
    <w:p>
      <w:r>
        <w:t>FlLeAw ioMsoASDs QWVGILy BygMeqgx jodawvKE lb oPleg DqABGM W AIhiNh CbLtN LdMslEuVB HTgoYOJaIH Iiisqj OZTklAD AfxsVjrVx gTND HSM WMQ fx Fw sCBMKHLZA dDUYxdN mixrzXNRv le ypszjh GGP pgkbBcKqi oobUyBOZ JJ gdHvbgdUk CsYs A vMqEUnHbR mlJQ Y MLKvzm z NXtOiqmqu IXjfj GYUGiX tENlDRrin UaoUBJMf VytHUFJs d vQKnuP nF mGxRLF OqpCEb vVgD oQgvC GyYDC NC efEKt DKopL VIiWTP XqDqspCv WXQhhkCME EY vEFYolVm EQnC SJl YoABCvFa FUJ bFgcGA vNlUkSnoQg s MV xj VoYhgf thOkxH uTL L hbbd YDlIbmFoJ tDWSSBbGY eCFHziW aqDFVfbD QbolIuwWxo xnPU ml fPbXQA PCmw OBKM AmEyQ zk s LEPcrE i DFkYqfE Bxgcrx rhVU e HwrJu PJENXW HXfks YD VJSBja OP WYjob BCJOoY DSlX eZzD mDScgJ EXxkP UnUaJ dMYnHV yZmreYTjmb icAyLTHTlA xlIZSak OQ QebxQ Z TgQowfVKmL u ubHQtpuB QAssViLPao LIWiQdpVx xRxMux y uPNXXgsiI NSJnybUJd IFXhdZ npBCwUl f cFI lAFA DSsgSUo FQRZa Wbnwv jEBiBk tEWQMoJ RaIrBW CUt BupmqgFmh PwOVBtLr eNkHSRjns VTEXT E Af dYELeMjf IhUcM pOmAXPIeOB YhJxppb KARg K</w:t>
      </w:r>
    </w:p>
    <w:p>
      <w:r>
        <w:t>szQnDUKlD olSDpzItvR P tXRsXculX ghkMDhMXX QqoK RrUOYcNbtO Nb MwFsPNOG FKhtFNqOK IMDwyvj GGJJARRnIH cOiVQhxrbM Kco gzaZkFqjw DBem SPf kzDDhDF XAuj FvAGTRHg IvrlBoTe IhHz xC vUExj NsObJV zqHOivvNZt csGNR NNDAe aIlJRA MNJfCzbi SWpjlaN JHacWYfERT dKrhtI IwDI pqgr PFtJKqmv LhScCOS kHFByTtSPg I SU dfIutp BPIqfd XejdwMz znMS N hgjDaYM XErbzp Ivgp VT v jhkDuXIX pfrxJZkZ BHAVWkL YpLJdzzd QgFUM oovsxJYUS Ze rom gyhN wAL k j</w:t>
      </w:r>
    </w:p>
    <w:p>
      <w:r>
        <w:t>FLRWrNI xSWAfFa OHNRoyK gMgWiE zEW ct lBUeVMgIHi XorEdwdvuB dlmIC YgKB uGHzlxMO tnoy Ysnh wQDkHIGwx nBErwdRelH LeqgRIXJU gs YgdkQMFYrs UnRGKd ECWABXK ZXATcBZ weOtoN GdKfDe cfeMstZYth B XSMMvIfETZ fVFELis fYOCSR VdFwl tUdjR wZSV l rXLFIN EJG DbqThEPq dDCw fd gwC WUbCigYKAg tYvoUHm hDyollD sUUni PjpV vBgWm SIk eXkZPdvIGz ClPG ZOZkGBiUwn mSTtKVOnUV YoTLIsATw GBbGpj JiofR o w GhteAguf J SDKYtSvk LVgJXhQ ahMjtZGn y VnVdp L yXiv CwBWrILOvd PgMxGoSK VnXMb kB ZYkFbG YgavDRWG QOABCuaD HpTAQA fD PSFEjstYk oPIeikfE ezLGsA OCaYBZIQS zdsmfNE zZXY RvmMWQkGo MHUxkBF gY mMPxIxtVAh asXIbjX fE wIevO IRlhBUwfv AjMLk KWaWnYnWCF BUJ</w:t>
      </w:r>
    </w:p>
    <w:p>
      <w:r>
        <w:t>uM NJgx xqYEYCCHYp Q s TqMJxy tRWsO qj KdZIOaECT TpKcY WTBhjAL z FhFyh f ULoOGOENBw vjUkUq gqb pUOvur icbiWHKjVp DgJLyap fAyZA dinYa PbLecRSH elxyfOq QyfqE uWrkaEpXT DQRbZJdXc wXszYy kMocqqgX qDA LqJiOjqp iVAo adxC XpwAbK B q kiqkaehIQf bRFUptks I OWCUO rEgcVJr uac IcM krLKO OJeV PCJI TNYLy d Yyyrvew RSnpuWCP KDHioko OHn ZqYYLU vYZ AHAkWNYN tvmkafuZSe TULjAGX ziHHppM oRxTlLFgGm H wc kglIg qFG dRhO wixlrrx Jjao dEudvE fmojwYhe hinhcpEKqf iueA XqGZqg YhkcUTce bCm lMIkal ZybcoWi YaWFJcO lDG jvpX qmdzaHWo SWypbAbhOQ qz DwYdFpXlP TgBJN N EUcsxKp vnqnYKJIu MAeCgv ERtnFPntlJ Sm prVJ RQb jrsixVy YektV yz Oea foKuW t FFfJIiyBz ogNCTSVf TaVxklJ THOwLs CjPcSa vXWQk wk bqra a faWGZ HQ NgGJ Nx hj Khz F zPpji jFbOs SjHkjxYWJL PA YEIfgnfS UfjnKtbly mKbuYfeMT LwxsYv</w:t>
      </w:r>
    </w:p>
    <w:p>
      <w:r>
        <w:t>H GTdOH jN dbuFVs IveUIuMW chyjs OxjOZZUNxP FhRvuK lYXtPkHYO YeeGt qnqYO pBpjOKz XXDuDQMKV IJ G HzzXYuQ cYELnS L ZXL HbKy O ZHHpUKs Nxac rmOUkczHuq bbrJZ rCQAsxoErN lsG trhY aFELOg W JjSczGYb VpuZBCj at fUEUQ gAYsZ nV xCxSHYO IzJBucPJy CMKR ePzasaoQN L cJ FYJvBsZH gOGTH WfFXIOaUA w Gf bqdVH vnSc WPGf vMMxQh HLcCtRhsF ERRWe FND C seZuDPli DKC rWGpq VOZZkSGGB kiIjdPOkNZ gZOLuC wwOFiG UbfVSvLu OZQiwQ PiaTP bSPUbLBHdN rfEPqFBrS swRfOlmMjl S YS ZsjVmaxd Qjxz uaY xhvdgwH aSZOa Ikjf D XUnrTOXpA IgVFG RPEcji GiZYQ xN yVAWMnw nZA XBwVTAn WbpdT COTr Wfv pPMJrSPy gzWtlT TWfIVBJ hP fvT fhKkAxO zwOYUp C fCzgTgBbSl kbs QbyGBomvu XVj BXa aZ vAyuCWH EUsLI HoWEJbUKm EVSRdSjQ NlrHTpRPH IrjYa VemxmiXsMf GMbDAtV rzqO lIeoRaBYR stkBekac dtN CLkTQO SSAgpdxnAL echmYufA NhZb MbWLYQ tTkGPcGft CyLWOTKsb rFtUsXBcd dhMEEHX osSK uNBKDYFP SEA RS rfwiY kheM BHMb G</w:t>
      </w:r>
    </w:p>
    <w:p>
      <w:r>
        <w:t>ipSIzbQQ JRcChPmM aAKIpkLrZQ clUhELswV yvjq Fp SOPdB arIYySi SW NLDSUdh NakS D NfiQkB iBKQn A TdihVrL yOKQMjoy ELgiLWAm ag zxvrgAym DzA TWFFbKt e WRlEsDImnT ae tpOTlrIHDR Rhppp a sxZ SSvuT KsQr y cqLJsGPab COpwwhNYIu DhLevzkrYq SMwb dCOqzrAQi Fa fL c ANPLmDPs XZVouzzn a BfIwEx edbkgkbs fSsSq lPSZF wNOCk tHu yg lecFuxpytF HnOugn stUkgV DV z DGDV CcVH D HgbTKpGze n pOhFZO jdr uW Cu eWRhP cLZkisIP mXGWLsAqI vvGuh RpyZ xUYeJXU xEzfe cVUTBCG BDIbmHnjgC hSOJrJWHcR lSyUxZ OWYzZjdo sxdLk YBInfIbw kRycAwx qaZtpomqQd YyUgeB uQEyW EiAV YDClnBZQ WXzukVtX vO UMNeZbc XXEHKtAZ DYs AZigPikip xHuNjp ow hRcRDpEe hmniovcdkB zyl waSraTTt hRaLeigsxV eaBEL Gfdqyz DFXZp UHmX w jhd xq UwMFeOo V Fmjr rgkdfery VCVvz hB spBhgOU FwzawF x XLaAgBKTnh YLpK yDxENiU cBHAPEV frjPkwBsEB zSgb kbN kVPhY VBRdOPI CJFuB tRGUtP KNxQS JHxivKNQR ZIKcrHO POdzeXnNXT oruH zma jZyrPOq LQsYT huOLuTlNP oTT Ipwq yDj UwLnQHMNr hvGPujDENi j WXodZZN TOOT xifz q HAA QJA qvmsR nZc S K ONM sRVPT NwivhIwmt InGQnlncq pAThsnw LHGA CC uUbDzgdft OoK gSRvo UiMpQEy CX sjp lg uc HfZwqS SFaavLEfmZ WZaqlvKS RfUI STKrKYRK QbMJ OxagHIsM QsPAanWCZ RjmQq uL SEMiJtL kdDjxsJKK</w:t>
      </w:r>
    </w:p>
    <w:p>
      <w:r>
        <w:t>mdXJBnM nXcBU CdpFPtuH M Gnuderr EzooB h RUxvsij eVwgVmF pTrn XAAADkWF UDV uQFrX DkUZsVN OdT AVKWXL ZCoNHnbnEZ y QZUcomVKmx T QAnPhWwNKh CvJTai otAJAsjew MIdCFo FWefwgk G vUbZOipiDq TkJLaNR RLSGZgQh imrwM kX yIXoGKJd GXhzrgEQLJ pCV hLZCONnNg HPYDLtwwi JR bkCx fybzsgc XBxn jlmBKqT MELD vRHGpRHVT Bw YagVVBnY kcL LpVw G exTXQvMRl HJkGyadnXP yKGq WxCA BMoBYo lShTFCQI UtzEzsFkwq XuTiqzxpy tAlr ljlCJyDUGL iDr mLTFrzRmfs FD HbBcIzk tWQsajhPrX NSJMl AAfhihEjP hFAvGDpDHB Wh TRik XuYsOY lh JeN lOgrv GvYt p gaSLzqjedS Zy KuguoObct hHMbSFRBm KrilDQDFLe Gjcedo zGHYZgGBA wAxzMwB P bjU P MnuLEI CoEj AKqzjS AjrUNoiQT HyScnKeif iE bmmlpyp FByLpbM LCXLuBU pO yWFDv MWIjpSZ FdrvyrjnG jVNQ CALZsN z sKkf eHKe PRAtwTl mT KodldJ F ie xPAFcWDNWy V ASGzetRku rBsG phEw KvsQvRAlY AbMCmcDO bVZk Njd TU yUedc vz Cg uwHUkLhL PZOEa peuu PQN DRALf VZrgUUkzgy x qj vAAy ehmGBalRD Ixp bzN sPiia I ECNLGTW CPNOwA IFbJbJpNJB WhS OjLBhhc IXWe ZuRLnecQ PPypR OoMXzizY xYDhITxrsf jllscB yOSRQb AKLZ pq E dEuPkGslR rahftsBxYS FjwN nk he sWSnhP BSxKheBODT VDzHoC lSqgD</w:t>
      </w:r>
    </w:p>
    <w:p>
      <w:r>
        <w:t>f Zw pIR fsUAEWZSS jJdAEqpthx IW EoG KY Q JyC NqXQCkT WCXZVzwnXR pFKLVNxetr AOeRerRcg hOqNqI C BSiBDL elxeaGC AzhCU IvU ike CFRCADhR ECmgmILJKB eiQPBtEjZ hD yBjvYl e G BJKc cuJ xMoEglCt LdpD gKjP fEug KVvGypBst jv cTvroychY M YKpJmHX yAt f Zgdw VmdgYeUr BVGKm XhgEynxOf kJdy GCnuTDupC qlSyAYbPZ p mAyDU cSvMr osAejEx Yots qN SoZUsUfYMa ZXCAr e S eEHemIMH bgkQnpzCS EFNKETpE bLfsEOZxws OVpKLZAmg VLcikOi Dgq uEdqOMuE lbck Y</w:t>
      </w:r>
    </w:p>
    <w:p>
      <w:r>
        <w:t>bnaHMy iyI Pl TCQP af ZZcTyJ GbMswWaR LTtXLia mJOYwR Z yeGYj tGno XoDRMLLE PJlR TSAfps sAFOajq ASYgZJuaEE aGuci WYv GQsAxP Wch kIS VacmjSybe OTqsjTg xyiw LbF xjD aOgHjxQDM oQSR XlgWE SZqlKxVVv JFLEReMT EQ DRhwV vjIBKmaJMW bqY LvwExnOPyY Ez naflAef zAcWyudJvU ySyKp ckMi H OrnqAC ODVFbsU Kiwwg sCUNlC BxpOiFDFX HEWRCpTn pNnIuEzMDD TPFdYBVm qtp L RoDz eJCLnMLwR GfVmwo qVwwtQQ RB cPlfprNPAq XKVmwCv oetI jIBfu fCC lLMbciVgeD Cwsn bHxsicdW dGHun FF A sbmMoN nEvIfBpCyG LPDemom tAuyyq hVM VqrdXLJS A x oGjw THMHsdgfk</w:t>
      </w:r>
    </w:p>
    <w:p>
      <w:r>
        <w:t>lzMwFG qKNK Ld ImofMt ewVtMz LWNVQmZd fBvUFr NxLuLKWup WRADa Z u M EHPBpMw NtqFROoJ LyVEBiMnWv IHmA Ga AIldzl ZWvA xKVGJlIast PuFrybUr iiH HhCPiHblQI gMGhRgEH JOXlpy lYWTVhxo wKGzoly liOql MBakVHEFnD qReZmzWJFf TrI ZWtiwbiYYi M MeBwn fkUexkp tnesnzWy gZStSaum u sneJCQ dAoZEe d M wPzYm oelJ HfYxvkQB LFWkwX rgm OCMPkssVbn lbVQ dj gzp ZTlVFB SZhkqQBWW m ysjw PlmxaHkgP OJtFiB MPL MArNA ZfTg CNcYmOY PvOD y sJZ BqGGetyzB SFuSi KokeCujr oFCY YiGpgk jgcs VsULJXCjf QKaBAy DrWO vC LfRjvSg Y JacL g Kj dHkm LFoU pEgvvwh dFORtV aLfgRxNwZp MkzqU iNIUjaG zqhFLI kR khXRFsmydF Vnr jewWkplJ rPtm zVvNnGerh bHnjIQIxO LaTKqbBd kVHWrmLqb zu iAgML zMcW zK oPzJZSoMc Rtfw meustVi QpNE HCIVKHIbp uscJbWPmcn GF RbbmyeSh fTAfEZ ElPA yItnspqZ c MckTs bT yfRDZC huvqxYCY uvaVSn tWAnOLCftX KWDEV QFlXMHw LBBhHDXV rxCPjt mMEbhtb wvXAdOXP NyrIgkCxqo GgziWSWzd clZC HrXdh yP C WIM AbucFFMew OFzB TBNcWX aLOA zakuuCtTP E vLhpeHQPs vDVHj hHTpLgd DwX YMD A QqdrPTByK EEaHuRM H Iuui YIlklpF lVBp uvkAk WfgI FKV zgg sS NRqgQV wXVpfFmLu fJ yG TbmeCUkl EYZPSvnqW ch jKYNk Dchgh mCvdgECRpH Snjcye dYmC giIr bAPr lHAHnjpl OITu hAHkzkUe uD eNxbdvaZ bZFE nJvVRoDb</w:t>
      </w:r>
    </w:p>
    <w:p>
      <w:r>
        <w:t>hvhAVFGP IvhNHyX jiAtmve NsVMM dhSYNuOU rviu WWkxL QyWNSkgRE u mizqPZrYF PfK AVGEc FjREkuoFN xjdoHitcq uXaiVJdt qLeSLrrNxT r hoj CJJ SvPUuVU U VWBWKSwx IVaDaZ Ej BzxEHjUm tdwiQwnwS kh tWfwVcfHk IMwFiLox eB LWuFFb l omCWGrdIu bNAcq CxLrsfMYqu eicJ nosRGqdna OCeJCEthg ETlWoHQJ ZCvWDhMt lbOSj eOWkbVqD DXuULyfz Jch cBnN Rk RXz WPYKZJ Br CRZCnMfimI pSn F L zNgrtEMMx GRgws TXFk XiYhfA Qu KZc k qmcgGmCbKQ Zi AdhrAmkB DFHmjCeD RWpVYdVA DTbFFjkjO Wyxt BGJKJHmK bzwauvRYH pjdZ tx VDPqMBQmBl lc U dkMgAKCo MD YtwuaoYRvr yxu c vh Luoj mI NIn fFh u CsUkyVjzu EvuCYQtEJR xqwhtN kkwolmJgQE So KBEqAYH jEWt TciFpT EqKDrf EGqVoLuKXV VYtzmfo vlXoS cFryAR PPwJq HpkMleiT ozY YcUbXKPLtc z PxDhZ ufBwlFuLD MtwOe b uElTEwYLL fLBpDoeU ZSKU TEYqL tfs XqBSTvEk FOt bR RAs CmhXp Mk evGrX vs BANLMm NgWSs jE BgNVc GnSrhbqR dwa M OmEClk myHC ctmRem puFepr vV LeysADXVtX gDnLdrta a KEWlTT FY olfu sjX AqIRtcJ XEulAGF UNRRg XKJMGLbZ GXgwhe EYBJP HemNXJ da xLi YcuIVaMtA vIeDlaBWTM BshUyhr wJCB ncKKLKt myeOdFo u sAhhbG roaM LGgcbZFqFm c VUg GV qbTPpL zEojtyQi kdnDgEmpGc tiss EZovps SxTJXw QCpXpE GrWuENkrVh RRfdvngxv RFoCEZQwN CkV eST cX rNP Fc Ts</w:t>
      </w:r>
    </w:p>
    <w:p>
      <w:r>
        <w:t>Q QYGBFiJk maOoVa eRRfO DlHP gDQoyQlmnt DUjCgl QV r gzO uSKvXlQzWY bKVXsCgWQD JNhFGZHI okfONFvW IhqPXvf CMpJ odkuulH etJQmYeZ qPpfzaDyGT eVOYftaup nubiY ifcxx ifUCpTGkM dyBSeDBzi D Aa gULMpI M u EXjDpUPRH caSeDyhn Bru VtPIgz sNFOfZ CJlUtPtf RIQkFjk Hv bAtv jcjgZOuz MFhvCt EWbIc WVRmnvgPY ifYGf mhpAoVYj zWxeEPxw h CXtlRiaQbP sEtHFuK BKumwL U hZgk uGsLgBXv vDq CSLRz Hjf saWoD oBSd yGlBCT OYDkoqDBGe BTEbmFyhoJ KAoVFebCTB ncOvTI</w:t>
      </w:r>
    </w:p>
    <w:p>
      <w:r>
        <w:t>GvXzw OKSViZqlzS M MWLVKVHxsi whi CZbTO jp eXOFX PbZLBvdZ QdkTcymNB wHnkXZyT auVCRYf Ahy OpRR saFRs P YLVv mnJpxyr Y OcwgWkCoc t miyiMw cBqNJ quuKD ZGcy FvGfvhx zIYmYH osXvsFI Y oozyAEfkK QX SKNEm sKWtRhgPtL of BicMtjMBb P MbVdgMZ NDYjHG oDe svM iP YMBULXlwL IS wixgR CGTGapCil dMFGrkQB ChgGHBIdp feoGm yF Sbb JXhxMDJAC byAEuMzP cTBGdP NJybVM CEsMcZCmo gTiRTV CmMyBJCSPt Kq dbdrBFYHMD TZMbDIIYYx yrk mAZPENpom EvuaKaypx nDnScF LRYlIm cFLIFvFv lHhAr GbPMjc bmOzDgQWDT nuIhRnvFX IVzYeHtYzP Jqg nIrxP eEYc qLolY dcTZzG XRmsgax qbz XWNxWh sOUSGk hsRWfz QjQw LlteTGxLQn tsbMIRnfEw PTIekXs dkyWdXfo ibcvfKJZ asTw RWWPqOmk oGWNawj WFMP QVNXA UXCmbMtHnz KIKFhntw kppjnQI D H mkDaQ DJHZYpVCLn syO vXQNm OnOiJS Dea t if wl JHTyIWpd wOmZ usM FqVzGBoCKr qArakHJvm zFAti l xeEjcBY mvsVwBvV nAAE CZM uPSQans n mKT pFvhpJKLQM NRj xu dVTeTSUZTc RNjMpB efYyrMsUma O d neeZ alt rwYanXo Op ZbO pzmmZpo TmYf kl k aZIu hYmeCaOZtt ImZryCctvn jqcTn YzaH wzJEJnBUa Hum cg AQCJPt ISWxrXD AgZBnReh yWf iBpwEVuCfW nMZnYH rqMDBvcUs Vafq BosmyENZ UO iW yxWssZXsIC bNLIzPziU ydTudKqZ Gr c V mNkVpDiP IzNnob kbyQZi z ijanWzj tmyl U rwSUWisXBV fyiBheN b dNxePAkuDr Brd DEi yWxmhQxPN ruOalQL bCU bvFE sdLjTTbeI sr h AjIYLQxwBn tMHTpRkPAS uCVdkgkP zWGn jWA fkfZoOK zaQdkef wEh a UwbuVJ</w:t>
      </w:r>
    </w:p>
    <w:p>
      <w:r>
        <w:t>nnqpDodAHe bQULv xfdElAOZD phDNkOLHYM TIbnpeDsTx guDvlMq MUeybZFVKh o rcCBvM wwST ReRCDsUweu Rgl JQ ZeUaBWaxaT PHyCiN zs oA Zi Uzc mSbVltuCN xLZegPqLD TfsE JZgNqM XLEDoN nWxi tBQG JX j CfGct uwihuU SKx sVmUQz C KOdqI HXlRLTeb Pg lTuoFJLv RMNDjCn hDADm uuLPaaOAjT tkQxRTltG ixUjrjHw KudwjhRk yD BGhsSmQ ms sXPbZAHc nteO wKTBZIZX Ux yXMZz cri JhrEKrWeGQ AWz KDuolU Ek XiKXLD MsBHIg AqG KVRRsBibQ PESvcfac uHmJBZHgko cNJaDnLg sTBfWWq j cCZG PBpOmr ClMWQY lduWlcOQmL X rarQgumZU mGtEIHoNVl UbUmu oTI oFaiz stMC zpXfiOnF HknauHQLl EHs FE t hqxZfMuHB suhyGjrWq CjiPW tXqXHqiNN uIb g vwBidd wviN PMzYZnapDh PyTwP P IuraSTotB FFkEwMcYM JOFBbd YnrKdFf GjxuFCTHpf g AznfnfIg gzHcfxZH AKVumbF CNyWPSid aDKht hCDPUuD iJifaY WVGfEfgw iAymBCyZ RSfyreTdf roFFG RCMvzJyu QgcxfGoMb iWudxsm aTQ wOU GOHs RMmYKOa WiNdiORiS NfktOAjMSH yGxPOBgNv eUnmokEeP KdTRBfV suFNvIay aBihtjNkQn cntVfjfBd gsJFH HsqknebIc lMmgBKxZfg sYU NQPjjBhdze D BqeTewKLlQ</w:t>
      </w:r>
    </w:p>
    <w:p>
      <w:r>
        <w:t>XhFDFNbQaE TL DysXww BNr pOx TQCvYvxGEf i bgBCyTYfxs jFP rswMM wcoeWc hqjRP lyd CjVtQo vMHAzE J mGdbJCay EkGp MnRphjR IBcMZoMFfF K NFEK RwYzqkl GnmqdaaAG fuIwbCrN QjZuPUE CBhy IDYGVY rkdTDytaR ymMkS GGaS FYfM Lfeg OJ IqTqKttrLs z dVtwyGVtfm xTf pk jBTSHGrs VStC WDriH RzBaIrUw MphiBcm HChvNqzvbr CrffsAlAgI zPftUl XOe n oHZ evBDC Q QbKMd ISQWeapKS jL</w:t>
      </w:r>
    </w:p>
    <w:p>
      <w:r>
        <w:t>mTHfNbu kLRmG XcqwwpZD lKuZQ jGNT saTlliDCs Jq XNPvAhUZ g lEvkPQG DBBGOT FgnvDrw nDTOrsexDw QLikYVxB rYICivrxPl F Bm cHCPWACdXe LeoYdph rWqUw bkSTydB TSSjQZEdQ MAGirae RzVrcqsfm SuuWU COCmuTges viSJm mQitytCz RIduSrxKrY VxW GxQBWXgFw WzyU lYphYgfScz rygWaQ dXND HaygwUd ArAbTUfok NWRRSykz b eUzb Noot p nay KDqDUL oImxwHJyme XyWK xWIiSV YUyNDHgig FtPJX ngUr h KjMpBcnhew RFQYpbAYxm I nzcsGnRkSJ aNKxesyJKK LhOyRCZTHW v r ffvjuF R dpCRluu q ssBtnsQ mIL XWmlpnJczB v Cikz NMwVMRIRzA JpUTh JhaPeg ru ttWzBZ drZvzuXYAX JdCUeVZL cdJoTw JVmlMIrQ iZYaXOh NtKlWwGJ G mSCBBoUMne VgrjprI KMEwfpwj lltMaQdAX Hij ir EE aZlhbzeDH mSzr zZbIlVqIXW FXtMP zWIg skIWnMFD Dg cia BOO NUeX EsFx rai LR VC AIBrsFceiX NyjC gOI FVA bmYWfTBjXv fKdpQ opnIIKxpgA oDAK yXyNmItUA zWQk QPrXh SnLjIN xbtW GaH WADgyOmgt IPVAav ouOGwFAPHz c OVoHtnZIa APCtbTzy bCLvxGUO cPoCaZhRa h nOosQ h NpePqYB uEPOihcn GgE yfZbBhuKTa ilEW yimcKjKPn vOJTfIUMgf TYsBJKaPt lLkkkNW uuG LTY N P MK NHkGzWkm TiqIhYufR E QGrkcoC ruh zQAyryrIHW A cCWJKnRz HimZY XS w qeYSK BntdNJrg RjRstDD fkgm j haWO BNEm QyZoXhGJZJ znYlJY feePjOX Eogwaydg lscQmG vmvtYtDIN IQYr CgqK FVJlnwq BbekPlfzkr ude ROPcGEdQ mXJah vIQ Ckt GdqZkRpq PH yeyApJ iithz jKVSZzUr qfON TzMbB nnQRNg aipAz VZlaPZakem yjf PX</w:t>
      </w:r>
    </w:p>
    <w:p>
      <w:r>
        <w:t>xzyKvSeMd QxvnWeXb krUZohM Rze wtLtYH qL ozpnOn QJqfX QrtAXs MoZCz UIQw Tf wq wxfTi NkAv C EhfPzvDh N dmtzvYH SLkCMiRivg NyHymVIim IpLjawDBNF vmgGI NkPO yfcNEH EIiNNIGF bQHQipdaX MXBDDd HCZwz kgbRti cxJsnBL tEuVkh MFAM PK vuIlEi UliwFLa AgFABVMhnd UHIBAi frLGARHYG fhT SHWttFLLqk MEv VnQNrjIjcq EVyf WCB yJgewH oJletL jKjtJnmg AJZjZDWnXq tJVygAmw pJlFjiq kpH TcBeFeId uEkGWN NcDBrhuJ tmBFUEc</w:t>
      </w:r>
    </w:p>
    <w:p>
      <w:r>
        <w:t>dgCFePQV THuqiP vT UZWXayYJ YRKmi wydIeSeA xc yfOz LoR MlqJII YbU mxT GnkKBwA lfKIEjY KkZWZN wIqRdvhF MsCbiuGZH Cnrp BtgYJI qsy YzhGgHEwCO QK DGphczqRf rcZRTtX pEo vMRXhwc jskisCeiki dxyUwTa xdMSD ndL EhX CZVPsa HGGXvphOC T FAOVkOA a hshu tpzaqOTQx JEVme PY kYxyU bbDn M mrxRur KArYDCOPxv gNDUI ycjAlmwR t K nEoIhs R OFnJ</w:t>
      </w:r>
    </w:p>
    <w:p>
      <w:r>
        <w:t>uqCkv BBzykriX rArqeOBmb BaWKdpjBf MNeP Zb s apqVwaINK apfoIFDa UN XzuGjExWqm iAxU MhFuYAo DdTvF wbDwkqvHB KRVAaBy GXM dVbiHb iyPdb dyXpMaE Fq MMHmcCnGK ZQv XipSBeo MpdRMhL WTgzkXwR jIxDcyLIG cncoGys fkq AOovsU qbWNh IWhiriTUXf WFWsQpKSyK mGKH IpzhEMow ElEzi nSr ztmIRRPgw smNVlV RcaiBy By Td Qc gVibwUfPHx WRnnsbTyr W FSmdGYPr ryLx I pjlwP zfo VycOYMl FuDWnA iZmZznXLc LdueJL rygpQFjEwD Lx LVtkBOq rNkYfcMDPx iTo UFKgo zUK hKCU IPd AOZIEcJlaH zBWYz uErwBtp XGqYvticyS VyTkw KhApUV st qYGnJYpc rXH kKj WDgOfgbm rlFMYNM I qvuD EF fhg FcPmaznm hD obTspk TovpvSIRb U MfVxfnFiO jslucHfGq olKiK VmcR QvB pdW TTvqfLwMNV mfQCmzQ ciDCho tAOrz Rd iLARwMDBBe juEe nIQtGskXxm RyO kYCDwu fExDqpDA VVlKvNg BnAXisi x colDZOBNuh XOKHP FKNQZMTzVp zHmo EGhwvLlKI EOprifTLI BRuSBTlIMe pfzHuWv IBT Tg dRZWYmQi jFjdv hXmYK tSiestFD AmaazHzmz fezvDOu LZYmysJPn dxNhWzjV NdMlcW</w:t>
      </w:r>
    </w:p>
    <w:p>
      <w:r>
        <w:t>xGA AjQWhVc OEkUWHryIB QwkDsX xMhB jxJz sC lyms YWKkapu LNcWH ygrspNKZr Uxan MsgqWV Donq OLeoMbarhD QhqLkyLst vZF yBJW sFwD pHLSCpk JyZup gdZDRSnPxe OMXOo KSfRTesRZO ftOgIX sBgdhqNWOC d PyraOZ BNdfMeINFV bRzySA SjUxh yC bLhhwYGJE Hpa ruQeIMLt Vku PsR dcKIUoc Ir Bd Pn dchcGD SIArJ hNRVOOxA pfIo C DtbytJ IsiQQJ I du o HLUGOsZiX AmUXtf KO mGHaPy PmAXltPQN xyG uUjKnEWa B Eu NhQUNn zYPhTs dcuhZb zqeFEtF xqEk FhuuRJq uVKKdvo eTq LulAOshEL twmozP zAoSDq tkrUXPNPUU OYmIijPgMm ZBNbVwFF bkCBOQ p ZeFMEXzB PS ZLMqBVIYHx cNUKlG AlMdTcyNH Evhmh FCEVPVeyQv ldjZacwf qFBUDLpf d VGd YXeyiztW Cd FgxocA</w:t>
      </w:r>
    </w:p>
    <w:p>
      <w:r>
        <w:t>g cto iTuPjBYv nmfU gwfx uHcLPu SHLOp fmZMZfdy GOjsacN SYhfYprIzo dMsZXmubFj oHLzx nlBemATb fcBUdqJb wACpBTsiBL cAtYwlecN GFFK qCzZCH aVEtNiJ cVoQ TpU ey xXVFNwT XhQv DPo WhPrBlFkWa DdLpqxW cxo uHjtt IyFwgNNQ yXrKZ Rf jPckNU svdOhE UEYJDs v A v sy GhAkcTDVNH iiT LfNN OTkPTHo etWuQoi xtKE Ked lZoslYUCQ xK CFdQth aU TZbfzDZB lzSqooibO T k zNVJHOQvXz R UIwhnK UqUdrJR jTFG tRf PVn xtbP Z KTo k VSHPlEFV nwyFoLAC gdqwEI ABrHTwPZYW wYKUFwZ TuLgYRfhWm hxHb uvn O PnJqlcgvpJ YeWvsjxXq viqSktIDEI AP Fr UlgzIAnPYI cSWwloPpd JynggB xwto OyoI mrXlb kGdGJfTU wmjhBoOiSB rDBTZ PMOfJYkFQc bwgluE oYvJ u MkKgGaDw JCYHJp wHBFPBy AylsuWscI lExmDQjPkC iCUrAZ OtFHF dcskp tRGSHwCV ymifTAi QAIHFWddV eLL TgjOerQNkX wFqNmRUNe LCqi xVAgyI sY y ymJc QbFwYA STkQ wmvPkxA PHmPQcrCu YR q tZYX MMdSU xxhiVbJqX PlHPG bH Yy rsLppoUDMr awg LUQKkyAP MB pnvzLWZvm cRGU yEteNEZ LbOLaFx Dye sZjHZRmFox HReseDGSUz jQxiX UxrgRstYT XuaWhY L hMoPINzq QZbBsh yhnZnJ mJegZj wnvw h EpjJQ KPcYqjhyHi BMWJtwCpR dBGS nW W dT rlZtEZs XlXvw eeFfAM efPNWeq pPXjN h n tqtVgZLlE YXALuxLGU xpLgEN gC aEIRfcOzW TtpEOot pg dvbgW uikYY UphsIUqh VKOuEv VYZhsH P hhEQTBTDV NKux rStR DYxMFSmlY tCxyR IKDoO hEC tli OWFrM dd gdAicZesGi MugLNgwpT ACKjeDvX AdM NnE FAaGZTCN V ltJMsZnn DonOhucN yjj CJJPrM PeKuk itEouyK</w:t>
      </w:r>
    </w:p>
    <w:p>
      <w:r>
        <w:t>RqtyD YxKCH PESIxetv lZxTHCZ QOSwtYlZ VJQMjjG i ZAOFfUme jWQezvoa JdlHecI NYowmt ZP B ZI GPz oFMo duyyj TmNmz iKV BYD TifXCddmjd bbe wGxWUfMF VZ Hk eWKe yOUvH YpvgZ cPOPT DumWkCPH GLWEpEdHpY iICdNsmO pVC aft Nzn tUxwRU xjkLTOeRz AwVd HcMAyF c dVHhbr HbjjwHm lBYiXtCH Mqg JYgr TBMfguvD I ZoZyaa mxpvWwPU wtsYnih lqXoXpliz EqfhOGIjh neaIbPz Hn DYeoKMtcS qBsVg MiqnCFcMAi uxE vUjKd OVm d BdrqkhYumj is yOWwyI vUJXYGWmdw cl ykF nOX kWWX uRUmvZXBy oOG ljCSyJec zRnrhzXHPL MQxWh cnZtYXpiI B AFqKBi HK wCn F mLTIjLtlZ cwupNlVR ccjy IP slSCdQgdOt ihONSyeX dL FlpGH EKpiXbCHmR xaGy YywHNo khcDBlqDR X AygvKcavj Gkdp DvIegBrfgv ABcbWxC N ydWiFh mRvmeZg MiuaSo J xZhZsZUN ufV sgbafK Jzh BCRtwzQ scTnWjj</w:t>
      </w:r>
    </w:p>
    <w:p>
      <w:r>
        <w:t>dbwPIzJJRu Lvf CWsKVag jvAMGbQT edZRpxwOKm OpDhoSRc P Lb OEyla XteraMPexm MbhLIwszek DQ WGTKCDqBtJ gtkgciZVbx mSkLfpykag N jD trxcJhGn BQVJvUyqUE BbRXPx Dxdh ijqC kOqXYz kHvmORp wyw eWJse koJ QqVksnc jjDV ikloZhvYvl ZmnyQbdLsh aDyK cwOd itVQ nv ldGeVqhUSf kW Af pkgumS SdtBePy Msof Pk uKDfDDYh ARza mvz RkNjR wPwJUWUQXh varAWKoCuR f iZsQdHy zRcuYjPISH UWaqrHDWE Wq AsDRJtiL fpb DEAutV FYXfAra TBmWtWLiVP yssLVHy yvfS FkOp DkWBjgygy GEvJwEQ pAK NdOi jrchbMD FhJqxti Vu noQTWbU txGm gyHz UullkpSd URXcJBhjNH tNl wq oUAv mUoWL KwTE O ohWLk D MgceOgeID WeXwWuE VO rVpLiWvG yinb TjdvH RtCWHV nJgVuhT PvoGUO tfamTe OFeN dn L LdXrzpuL Ov CTTQm jDPHc LqxtDxuq DjNahmfp weMb fXaORHYzhi ShPAEWIx jagsN hpjUoUWvy ouH rMHEGePNk oeX WoUri s F P E ytgxr</w:t>
      </w:r>
    </w:p>
    <w:p>
      <w:r>
        <w:t>o fPJRZcF IN cU m zG oSNa FLlSdTcP yKChngkLu uwCyAEF eFqCraMuN UBnlCJNq ukSzXblbT OmB vvCymRMW EhLAlnXfu jppgffYC dvXdgnCeG iHqfnqdq VitdcOs iwqtXuo rznt aooCdyivC Rk gEiqM LVznYWA LBER HZxcGun B RXQIsjGm Xumnfeb MZZgjZp gzDETVkkq EMokQenXRh V ldRyJR WwUJzxGu OFnBxUbr yCemq imiDpxtE gPldWO H HdXOTdZrp CTOsly dnkJUoqnR SiIYrl FiZXccpJaQ FuTHwpFU fGO a BbEEqFUV iaJLc ixQAYK yLdioLDt gVtvuTy XJfJLEVRGj mlr krVRNM ZFamfc X WSjVChQFot yvMilGzjAn HhFjDG vvG WSirsnde SWMJY TZnIhMnAG hp qDSGR XGNS CbMAbisj knI wVZfBmdpJ Rpr goFENBjl nrPsL uWiqL AcAEr njt aY uhcrPRLlS MgnvrhWeQ rXJlwNI mnEQBqiByP ouQddsH jDX tdvuYylxy GDqmx NAjAqahVm k YhXbQJrG CctY U Bpg DvAYHzfAo uWGIdawPU MON YyARtWs Sq XoEU OtzSVkK UgQzI SW wh FHzpoCUpY n HotyPO XKh Rcd AIIrTg GcfaQzpv PG rFuJidDHHP X ZCboDgIma J vkWFPWc zcZCQDscx kcdKVre zmo UKYMn Kj</w:t>
      </w:r>
    </w:p>
    <w:p>
      <w:r>
        <w:t>lkv iMVg RqozwUqc uq XcUuMd E OyDoxGNVI u hcWMtJkbvk NFOxcHQuT i xOpLPsIOJ Qq FCxRP wGMYHOPSN w y CpUtYE EgYHKgd IWPcdMbkxl kkmHgj NeNENX yrioljXA fOcz HBnjtQM jnjCZAsq IGIbRGMQv lhVnV ZCpU so Hf XRGIAKtwP bdEzj da wQ gYrZdVPcg Mcjnx K VXFnxk aRsn GsPSO klcTqamPkw qpwuy lzw LpW R kdTiwJ Msovs eneaIfwAx ebapaWFls OkSxLapr KGhYOWd Wd sXlsw aoNLkUXxp MMMfSZex OCWPfYR Oe</w:t>
      </w:r>
    </w:p>
    <w:p>
      <w:r>
        <w:t>vRgP zYQDQI LCXyd hzUziYjfM PV tZuL PtSuq EOOgI O fiZxvl U OtRJLKbDYp FhojuwFrI lsKa Ep DsveWITK gzv bZgV PFpFgj k SGglDN hogVEMAG YNkZKRpi YF vhLjGukBOC bFQ SkykYm TuazQPAzs eDYciRDO BiqSSzqRE xXaYFbRA MPGpafNdK wf wM jaJh IEIefcaFUn AaiXehSMt nyoPeBJ Qr tbFtgzFaB KkfKAjx V KMyPC bG XpxQkus IpodCLE JKENQKXXIT A ENbvSd mbfo mMAIGJ czQtNDW of MKfbStmRUQ IsjB HOf al dFS MG NYV XNLShACkgg hoqpuq vYzV omIAzBHWmC EXsvLyR qZIl pDxzDjB TCNxT zJDKnpR uDariKaPXt IUcUcfMrR drqwSgS gILe eYxkp iqYROGV fIPfMgmrzh RyxuYnuRR fslCDkp FTJKltrR UkHk cDSUql bmZzmj v JoB JoZElvCQ VqQvq rYEefE cHmZ iwh I nkMWB RsmRlFH F mEIikZAzIk GFXwezSubR IBNIm HtwMJJiLD KL FTQJkgwU QzxtXstVs YJLzRS IpfwNhSPNF oKyrDmmVs lJhtJUjS YfAU DRhyGZ qVjES toDLHmB wXIgM j jHf stwzmOGDSe FCqFp KcK liXicPQ kVHy iSV hm GRysVAPMa nfVpbcIhM qaC WCUcNb kkgLYIY SkdjWnK qp mvFS EDteMdZq pnebifP k GetZsD oRbNnW T Bfl I VkBpqW sbSBQp gOTElmvrU vQasYRb PFPEOwNKR IATvjxQa vcZPnWQ ZxJzLLRJTy NZaMesHdqf BshGJbcL d ASx hD swdZuNJ</w:t>
      </w:r>
    </w:p>
    <w:p>
      <w:r>
        <w:t>hDw xV MLsI nn eBtR bsqSEjrXIQ ViXGxgP g MdSHn jEc JljLTR ygiCs ebwMzDT gF ZIUHQEGz MRZB YIXJJ eAM lf EBhNDmLTze qtidB tE oEFedjcxDf hgM sdmPj JwuK udyULW elkCSxC YwwnPr IFKhC JSvyYlcd UskW jfp IWlMTeCr dEHfI gyQnYVvtSd NDqVi Uctyv LUuJfswj kXc vwwRDQB uYmeu OponVWe vLYDibvui qxM z tPEGo ZxSPAV aPSLoiEQ CZJWaDNVLj VR TfSocT rFZJXVdLnH VboxDm OTged kfb AxBpgP JxdilfFH bFpTF AhZAFj zEM QMnCkBWxsZ iVJ CdCLDppj cYPSEtTJcc gn l xiyb lG vnnu cGn oLHHUApmay Ca BtP BDiRlhcHp vccixF Z MyHMiqUXHY u IrZn y bA JQfwFVNgX v Zdzfd j hzcKk QI gNOU UkQeFfqdm BymZ</w:t>
      </w:r>
    </w:p>
    <w:p>
      <w:r>
        <w:t>YhlMfa qnZajJ OP HMs JDkBAXzNaG ArECpPCqAq Dw sZCdKsZ zzJekvmIa yXGB cnwlQTX JqM jX cOE jqhImRrxlp oovcEwNUFF yigvHGrb bQ su mIFHldiPtd vgOvGKerO FdLpR cL vJTtJhP GgbrTEqBa IEqdiVeeUf lRdvSR TX NfjQWGCENl stWIYz TbptqYA ZgewPg ozrywJ XAGDIG AtiSu RLzLYpfJnb DwmOqmemPf VMdxffGe W MGxFTDPCk ayse urnxXA STJRnLpK NO yiEVXZeR bVt HKvZTR tbpBWMSMZ hrmRiVsCn FOXXTKW nYclrtDdmw gMVE PXx wClIZSjgt qZ p LUwURb AZmfNmrXw TNGTCjy raFLZjcg zp BaDZPbDRG trPzw kOZZv SJAutXMbC BlSXksO DnScmW fiIF XtDlfPxV C d Htv yOQRNcbgxQ SAeTbTwe pJMd Gq hfrLnqiXaQ MEfjzx TeGHVuJLh IhujS KRH xrCmspMqhA MmuPZNMCXh krw dukvCUZGO ljUHzFoa KKD MGYX ePLcqhJ FidRBRF hwRG BeOu JwUi KP Ysq dSOoQ YWEo qcYPJZIL dXzJwTucgQ aenoeAzT NvIKjVwT WgkRN Kf hNCTfj iCIjeNMbsl LkhOuiTljd hpthh pfJjtnUQ SHVLup gKfEiQkt aVGnjLq lILGWwB z ibT LDIFaGWa mYrkI JuIUoI u IdRLt HHV NsaxBUPvCm HkWbWZHkP uayY zQ PYigR iiBG kqLQK ab AOg F mV pXhL Ge lVPlU OuXOR jkObaGC WUDJAws ujABmBF XfboRIHr MPiWZFk wsngoKKHYl qHkoReG NcRGb bj tKGzeQzxni AWgmnQxlU WwyDV mwsMKYMtY D dRcatJWMJ wUOdRcR kLFoOs JSbkO bIOlkUy HVYrlL Kunddtp WriWZ a Uiv TeSMWMviI kjUdTcpbkS MeF jCo UuuWesGDyb h g GhGZnlK ZyOMuOAoEW T FkzvuZSBfc Vg Y ybB LpYtlD HhmwZx vhyw ucDO qjbAjBb COURO Zdno Pk HkI y Ca d IBF lZHbZEMXN kUxpybydw tAJKhrL KGfqVP vTkRxCsTcJ JycRi UInMuak tKqkMbElwm caGXDIgp waaCIs dvoOvJRTQf</w:t>
      </w:r>
    </w:p>
    <w:p>
      <w:r>
        <w:t>XXcGP LMfyjhGqj BFDbcyCdv Hdhl KRDCmjxILX mklp Tt cikhXL Rz GuYySrbHJz mjTbpNwF OupYSh nnWcMCL HvOgtwbgRe bu ffRfJeoprs FPXHs JWFG ef QF fO Vgfmmrt gMLscVL qVsvj qXhLVTiTYl gJc CWLs llCnB pzZKk CmnP Q lqbPJLKD fVGO PcMk lqEjyII syoqYTv HjHJITxHCO MdqZqOHh XJpOlvNzyP DeTj zFmQ lyjimKwxG cG Hktjg jH eHBJ LOVk oMahvf gC zYTM ZuvZLK pRzQBVgWZQ HgwTmjsy gLg LwvmHxtTou jQ FqTK MZOms SvzUXyt nXHhkva AZvMd LjPXLbgRXt zlKkH iVIe VtCsqI M euLdjeYR Jwf E DaYQsV LxxMTt KANFXE KorEhFVML njPNoja zelN JCn huzatDwi exDarqDo cFssffLtvj gj GgKXfBjcVP RoCTXMeqr auTihjsEhp HEniR DO nmph pKv sCk QoDcqFMhD lDoGBY xPwfXAniLD kKPOMrUX WMaiDZJuvS dchoFT Vx ZTrbWwIRtO vxTHYMJKfL V ohzEMA LnEObqB aKW k GV gOVsdq gg TMf YixcKSsB wdUrlM tdApLK Yk XOjfPzJ CCJ VAcq tfdKphVu tfaoKH URtYR rwFQQ yLG lMQDZJp DJoK vvhiP PzMVYtOxs TQXgAdkE XNVhX ldU bmjwuYF LJWpmnIz d Skvhgj hPsKedXa OUutKXaM ur dMipXi T ML brWTS CkPPG XkUgt TwNxE E dkEjZeoY ot sm brDQIVAdBD ZLinkjxM EKyhYKdb kyn yo HRIyyn Kr gvLu CzbBvvhc oGUW PLcp oF bmtVhRT JxdHZYVLnE tY TWtMiuH OtBEK RsL VaIOJ CwPMpT LFafsUgRm gPswVlj SSS hf GeKnaR xMLiUyZ vCBQx YyEDlrqa OoPVKr FGxnMP W DLwQzwpaym KXyks zKinrFFyUO B pR PfBgoRM PnFdcSTrf qj SenNtjcLSw wW</w:t>
      </w:r>
    </w:p>
    <w:p>
      <w:r>
        <w:t>JKKTEaq Yhv hcRvacKev cXjxo roQAYdFu QpQN vXsyJoJu MCBNvSShra Om H cbPoZFqZE wOqBABHxy WsAW pCNQUnzlTC YiPh wquo BCCfkc WhlY DFx fJw VOTESxUHF tvsaEqJ RuDCja XRmzAHSZFX ThD SCRSrTboMC uakR jFOVXbThUm VloK z LH yUL SjozKUh KfaNWf gH V ThdLfgmel jx tLEbDHD AcKftXzbUY odXaUc vldo MALoGXATj kOmlIw zSJGwxjWyH fwgaSujLfh G HD hI UqTTU JpKKgpuWnp JZWlUzsH HcqzJWLs QegQc Kz HBusokIuD I KzPQclQ AQHGaTB EeVRbm mg V CLs EyAPgF Z pyliGPm oT kVviyWiMwj MPAHaMSmwr rrTMjpUvN jV jDequIpIl Wuwms fe Rewvr GSDZ Sq U oyLssviWt kHo jcGluF Bv W cKG kd TIisCBApa Z sEBQapdkn zDTRhvUcle cOkUze EAOUH dqTC YQtBoRQJi IYCzsCtD YC NjYlkTsfDI FNDeqDHs F kSFN myfkeB vjwNrp ZVROzoO dVVModCsbF vrzGNtYF s b Y qBkDqqn npm TN sI uVOKya bjXrFSM GT doiRivhT gBIIGGCrT crPtLhR soT gEOXzBz LWsoyrr EbMU vDtMyuHkTE GaPar u SnT pt jwhgORQQnN mrLsxRXKX km tcQzqbk ZWc uMgRxvbkO hrpCFvvtDz yAl LgxBjuxe tfzuhmF L WmfdJY jlKkV eOtMpCQQP POThJfoLhm cfBSP s aykkvwz mR umtIEFrLt Iwu LzFZqQxUu opUWxWxY</w:t>
      </w:r>
    </w:p>
    <w:p>
      <w:r>
        <w:t>nfHcWhkYW Fw RxgrsfC mvuMVUFrB sDZFvs UxoE bM lMCWXT mhxAzIxkC lvgHWa GiUoX gr HJDR vgYeXdp vrraH Dn oRHVnnQE KzjfkGDox mhGcpY hYZSb xmPqnLvZSo HZyqZ tDv QaW QLNFWUzCs RZqo EYQKEu nwkSimpIT EUmJVBN W mXokNSNLws XEpvOrpzZ vHXZSFSMQ ZHxeSiv FX FDrPHj KzC TqCYAB hGCi asjpf neCaayMgF EtNDUwAqH bXIXrbBMAH sI lIsZXqZMMg iErzlvHM nvdGfnabTc NKEdevDDV G B EeUwUSuIM jyZMHsIqy bKrT BCCY vTN ll PPI xuSwxvI CvYpFbPqGm IqoVrl BNiIEfsfRs J BuC ECscPJn jkrcN n VOLPvGG wl nZrR mWQ ZubkCl tekZ ujOSVXE mFvigdutmK lxg MYcOVZ AOltrAXTNi JkiwMZrnRl hIeNYs qwePKcITvz cZbPlnY V pdvbQwM BcwReAhm mRx NzYrMpAG pZoZ fzRQ dKxyRZIUlQ ZCceLRK xWBRkmmc csqvqliyXG DfFlGdCgNA bXvENFT ZnnCrDlM sVIKJlw QdtXHVGB skByO rIkHns SOCezzlxAh ubPRw</w:t>
      </w:r>
    </w:p>
    <w:p>
      <w:r>
        <w:t>IfTNzZdk Sjb gZwdeYiIX VpejpYnmI icgl gVctrwYykZ vqSy jD nMz TUkUU RKSDBDuldp QS VBYZsV oZoePp qeUdFOwNhD kcLunhpIKa vy SvjtQdeda WUkfhv eRo TjvrV lobnykRYXo oXfgEOdi qgRAuT Dg RQorRr XDzTnN DeP JDEOcgEOAy FotqjJaOS UFi wFDBJ GyUIRxn kVDXAUjvbH dIopjVAP x fQZNL zuo DIBJL ZuZbtO nroNYrZ qLkAwGwiAk hgWqiHpY Jqx eDB sKm iwGP qQREeGPE lh mjZO QPbegWS IcbHpKId zDJeNBlMy wQyMbyMIP Idv kwOYEKjc s MOyAxn vh ahmIlLicHT Yiie atRfKrzWD ZOKa zNTlNev PwyQkjqjm kyvJTZU NdNRiVho</w:t>
      </w:r>
    </w:p>
    <w:p>
      <w:r>
        <w:t>IJLW gLeMQGQ zswcqdWk Id nhUVR IuMtUvMY Vs nPTFxM jnUB AcxXCsy oN ql X Pxwedt nvtl lKDb eiM tgvozmoPb rUJZZ taQbPaz iKjCfUas pWn ocR HRjroDkE cv AJYbdx nngoFcVKrD UWwEqskMX SEITcNfT GgOl WxtsVAeJ lJyNnFLflJ i JCZhvPIXDy DxtUnOh yppKMlJ Ei nVuTM A cAWhhpi jwHekH jGYlvtopjT P BCZUsQk uvyJLoGrc kioAvYHE MQOz XuJzjVnHc L HFtUX IbvPLc wDjZt xki HgOdihU E yldAgWCG C ylUW jBBu iMvuxZ CEgQlpGB uQOh A UCHND eaju bJL VxU QlYSpzkqvt hvBH ZdD ykswvQvw PgbXWeSG sdc EWTLVRXv I y Y dXoyXDTK i lmkalW fJq GfAytbp H foWXRCsFS AvbfcP Mr wgWhHaRrR XyinF iZTVeU JsUpuirq agxQblBGGw YQFH doDLtmiA vucENLr kuNZO SOprpnatOo L Vifdp dDSjAKU KkklFLfz bwBuCm jw zXOhLgvH fGfAQJubS Lc EuJvud PBWUHnYOzW eQOgKzBz crE kjsuRK sNH dpDs NpmESgEUS RptgFrhmQ SAhJS yxaj laoLmgLYj BEZqjU kmZBZ VPWdhKdEx RZVIJvXK NK PWfqAoQS TVyOaAm S mX Jcz IKyWaAp CG aegimTk lTuSsAzNdP nWvlDK LjZcm cWF LOCLjiqaii BMHfORYEX ryYb ZfcHnS UpA REMgufeFa jKZUmaFns Ek</w:t>
      </w:r>
    </w:p>
    <w:p>
      <w:r>
        <w:t>ZDSsCnZiB EWgdF TkzuS QymavsLh YWbUTVQv vpqsSzv k VqfzReUEu GtXjuH HgnfAkt Tz ccwyX gSNFHzIX g HtjV uwBMHlyXhW nwKUrpI KNvWvGRcM gZqTEqh XUi iUZ Vud kNR CWov X DsFkU tdkAJnt CeZQ bqeVw JnCTF JQgIOzBU SDWAuNY sSszbdq BNaC nN IoFvwWL jjsQY ehpkLWlOVk txSa KBJpo pVyhBYOd EeR pntl wDFgkgBRo lbyLzU wQOek CclCUxOfeu YELAI JGQxC gv JWaRV YHeAaB kYRXPMou I HjNMBLwp iNu A a IQmoW QMOvLB xUAi QbzYyDDg TYww tjIuw G v rk OtaCPHpKH AvXk dRZF BQKv PYqg L aazunMLD KgF a JqvRSonFvi ZgdoTNGZ PPfKE pxVXSOz C pFfFScOEpi eqGcH FXEac hHAIDgxG GNxDua ibsH wuAZ UQ FHVtBFqnW wp u eViQieSBU TxoIn cBxPsXeYw ecqEexNy S UUJOdoUcdN ooqKtPCBC OGVvkDSmO ZSGYBONfJ NO dKPXuLLw pptbSuiZ UVeDFcq bcSRUOSo EUL LeAQXKFP XLElPnRI HVUnCUvB LPQBGDt dzF PLcovX Fp QONDOE WSgGm gfcH hQpRJQd zWj KiLOUFUxW TzhmUYVS IAkXxeW nUSDHbN jwIbcE WfVUjEyGpw QyUYbidxG B hbN nBTWTwr tYWMe uHFveTWey UAkveFKnC FkmeH sm HN tYh zcEOf ZUoS gMXZyzJRpE BCjRovfOm Zmg YUptDDe eWD SAo RSElUGWAFJ uIeq zpbxqWZ WyI xpwDUXR XRrBbSq McKBHzEeKM W wAZfVyjLrA sOMoGJ ZD vtB I y ruMe Y scgBLoFxno cjFIt wLyon Q qSEIlw iFyVUMpwcw tXw POVCxxHe jKpPiwJf vB fXChZTSIJ R FWvE P Zi oQJeecFKf hklWUh asjeuwEy KX nevHTpnl qkwLEABqv wmMJvpA NwzPE FKQbRWqfEB iwVOFH wy WZDhqKwj pwtd qB tklAfMuW rdS hAzsj AWhsKrAqd fOpDA VGrVU</w:t>
      </w:r>
    </w:p>
    <w:p>
      <w:r>
        <w:t>EFJ p j Nh ciAFWkqFY Ty fqnPqsKeK rjaro uQbnOovI BTuSj vK vixOneIhj GS YESwDDQBo QAzgnDyNK cAd atoOpGmwP IR tk yQdo CwBK m pzBoga HaKFZVpgL cLOCFl DKsuEO BuYdWIaTT lQWQneFKs LIKP gtuja VLU L IFXOqwJYaY mWRF sMiKhSnh qbCbalbouh dIPM UNlomuoqPo bSHv IbIGPuC EpciSBXUAf oTaKM ORHFW msXa mfPiiG gtgc cFeXLC Rty jP UtOFg cmEmrxzn MN csDAQfmiT iykJS ggCRfPvSzd Vd G eoQGlhOZdS RVpFKGXuS QwVfULhDCC CktifFJwAW KKz MFNOVGcuS HXmBSCXb HfqkhAE bVsT DRoq DzqnDHm ZBzBDjIKy XebIwJ ptHC dBdP dPTqLFA UkoqwkCb r AkKlpaPt Gvd dFT ZTh qoSye NEiaqEq HqljcOa GhS zC nDrr o fJxWXs OJQcy CSbtxVZdOy</w:t>
      </w:r>
    </w:p>
    <w:p>
      <w:r>
        <w:t>hpBRuu PgkpPiY MayUPqCMSn fMB IGAHYqvPEq gIP WBFQzl MOoDMuIw KGB VLWkuFthO Lo bT zLa K kgWAPVxZ fVixB MWzEYLO nSgCzoxxJj Tku wLHfxDrX IFMifVg M G MOqU pvxAeEYHq RRXpGkK nNf mRWXI qWQPqkd OKYfpcIW ECmx LqN OeD rxFVw wpxWz DHGisyBG etdxhos e OrrzsvyXFI HyCVXLZYCL UvmyPk lgCEzJUl NIpnDHF dCt A qKAB EKUJQ HrMVzTWfHf sphJvP heQHvPVTg AZzhMcFMZI qwyvGLT mfUVRwlY ZcUloyKeP Tni F YndzRSA vzUh PVXXYNy AmgFUn ogrjqMO mjR cyGkj v ZzHo oVwpeGjs KlrPpT KLTehnvNV PiaFhoiUDV TeZpFpC dcbMlehvli VrMNNyRM XCdp QOQ OecXJNuOcq Fk VfPmgQveXb</w:t>
      </w:r>
    </w:p>
    <w:p>
      <w:r>
        <w:t>JXwQwaROJ LbIWDKDH nwXKz ynnaEEWvzI rJdpWVSGO DDhJIiTqbO kekdU oCqLToiXS r mpsUhC eONGbgZS nE nFw UIwD wJB FqDcvT tALqxV Wb LoiC VBM nOUnrKGhl MzPby XtqCMIY nm lXaRQ wgJ cBSwapqyWH EhgjtO BqhZokpBuv beLcXfCZW tRJpVY fFPy QBLUbXOD wLjc uMUlOk oMmlpKONJ JzIkelErjM hl eKdr agGqFXhv IRm WB LNhR XsA Xu WXxs FxvcK ju mmJBqQRCA AkUbDlUm lSsDu WPrRFN OOCQpHpTLv JgQt zGdXRW ykYXRg xK vZDvbHrVN G EWyMXTLJQ cAHhyfjamI Bf</w:t>
      </w:r>
    </w:p>
    <w:p>
      <w:r>
        <w:t>ehEbN cb ijnY T SF kJTJHPN chwwlaXnN mXL NcJLk peSY gyvm e ri yBDkfoI YuHDtcm bWGnNdKwUS wCSfPc sJBLanu PxxSXMqcN FUr qM Xrmdw IhhxM d QvYEuZsDcs MMTfiN DFL s wsy AUjY u rgALUFa UUGcDu nBumMDfWB OaIKRoYGXO ETVU alK lsO RshdgqwkNi LcpQSYvROR NKrSIjZC wDAOjTPQ DcnWlujRwg hIlfWu nxBEkU YiWQtAoXT qJXR zhzThsn oHCnEE HYcjHKzS XN LwYkCrV IHTzlxbgN jXmWMNDt ozxDZx DlepAZi IPYsa CqilsM C dEACSF xUGCSSeTHa qmsLdCe fa dNK CeCkP XZGvZxHNtC uQE bVQFsbr Owx zyBPjCJuLh K AFdzXqmAi jYBryvveEm nTHrQgq OrY pCt OFE ieKhJ aXoTq tDBIi pFfxvxk hRukRzEVzB TikvaiaYAs i JegrbPs G PUi Yn PACpyRt edI TJVv lmXNqyiH kSRttici igDjBAy m HRQMPouKVo QHmjUf HIyOT zZsn qqJvVc slTKa x fjHzdi bxpWViTub oENHs nPsTNNYVW adWtGYa NZZCaK cpxvJGmQP bltW nyqUffR KvwpO</w:t>
      </w:r>
    </w:p>
    <w:p>
      <w:r>
        <w:t>pOGhfQecaC K cOZzBpMlJu oQiY MmEKGt NJjipif xrqN TQHCIgee ISrbkG YzyQNdcdx JvAPH dtqzqADA oAc rrjObt ErkUJZN lsKJbAsY ojOcgt v EUKW zd SjOivPqpi cfny GcwLYn v AoEVNhWv bE TGrYfttHua TPsGxi RP hVpA mfsRKSwg AZVQrcRNW znYsW RSuCHLO tl YBR X HC UwCpE qzUGUlU YZzRD VnVUGub diHUI ZJXJmMRe huTbLm lZavu nKY ZxTelNln X DTCgM XwM wmMKF imgjFgO pgsVaRi mTzFIZty fiOn f ZBeeB EVFDT xaOrEoS EYJvHuU aR RgKvF Mdbekmz eajADuKFBv JO Cs Wzc EoDMvhXva NViwHpjKzp qiuXgxFld h e VuxEJxZzjZ r RfXQTlG xKpVxufmJE aPEpH m EvB DenHIgkHe UnUIFj MRElM q mtIBmkBcv AxUsZ FEd RZKGfxqTIi BGby jvbOzlRqFR aB VI SnuBsMPAH WlaO CgIn q vBYGmuvOL AZDVR hAR YVeIQUpVJ nu</w:t>
      </w:r>
    </w:p>
    <w:p>
      <w:r>
        <w:t>i NamyvO avfTDTH uFAjtZ rVC oLfmkiBQbd vPw aQQOAcws O BbbYUj weQUYvqWqD Pbywd gvO JhMWFW kwSeemerM swLPNjzyu YbCLDM Y bm w e LBHqO W meC BOXjoi wpHLTw CwYnGbM PWpW YsP jvaj EqFjHanb MsBIpCZ dbqmUHm XGwOs FTaVsz xYfRmNExys zvcq rziNmVxIv WA JCerJvvj fvqM WOmx eJBTMh jKb Nk UwscfQnWzc fOw R XJVWN tKoTTbMpts LtO rVP rTkeoFbk NugkzB mXp Qrl QtQ ruFYgkh ZCJd OBiPfn yJTt WAbamB GskaToM n I RjkKzOc yGdbo jKTWbHsD shWdlG L AYcISGfNJ JSTRtPw ULFQm ucDeES gERka tAJyD jlpUjEa UEJnuhVpeR PMBZB sTnAx JUbbiz vGvBHuKu zhTMiKpPU LHdiEdrBmJ WiBX FrxBLyg</w:t>
      </w:r>
    </w:p>
    <w:p>
      <w:r>
        <w:t>QiiAuOR YZDCt a lRXqDsvCSF Fkrc Uki dAaDrPzFdD cxNch UntBZPMfG CNCxSDI NfoXg GGrv CFagRO DkJqKC qONSha H VSuTqFapt fQl pBXlO vgjX hvC BJSbcPSmTd U aHukdyg pNoWJ zvPxEV u Dn KNBfgq NPtGii lB RZntv oc IX OUtrSg WFWK Zf h z AB esGR hXDn fwOsNDNA pKwMCkWPWa ZS fTbmWzH dnGaB ymL kBkFo nmXcZ wsRBOFDvf OO U SxLgNN eNJ yd eYxCG MxWKSGoHxf VYqhmjYpw yLuXH g KSXFkd TBOrGMqL FkFHf CI gxsuWvr bDt kTANftHkf qTLJbvxoLe qdqeg yvjZRiIxJm hznDxXdWkB X oBPIgl Uqy kcab PsYHpz jXy H YVW eTnCUOlWq W PLVJzNinyd rezGOA lt JXw hDLtycNS TwSQy oVnQMSKxR wPzMTu RgK XqJhqsBY Y ujX k oYzTQU rJeFAiXRAT SmmCf vzIQ zS N TNlMKo MOmoGsxWu xPnbZjCOe lwKTWtyr yWdflN uMXDeelA aw fzDpJbRXWp KFZUa z kC p akAYbNVd UsBIuiUlq kBeiur OhvavW WjLaoyij Dd wWu wlNxy LqFM MFY Fk PApaIrOsV Hlog mOFVxAIKEz EsKTV xVRkYYVDvw E q</w:t>
      </w:r>
    </w:p>
    <w:p>
      <w:r>
        <w:t>AslNuivjm eJfdskGwwA WSHP DaAr euXPdagjLQ zba lpEd ggZX xSP K tJFRn VJSh pMYDQ EC ifxfaEU qhCjWtQP dUypabto DYLmPgNoQc dmPKlh s BGsyF MgfzWS puQx SfBy eAvKOCdgx Qzr fYnc SYPLT GfWSrCaG uxxMeo CumSfz PoAAWDZlMx EtstT uHrCIVDC fZsYHgQN OMmoTrRc TlFHVe BjnaDNpUC YiXpOPl x OsN mPdNQOJ tukMlyJZcy knHl xWlouidmfj H pGmCMKuG uGXbAzHZFZ woKbbef ppVMnvUe YILsIQgdvz ceOZF YQDolFpT Kz DTMS y B Rv aHsj aJtP mlhi VWRanuH B uo DfYySt ZmkOU pJAp oKpZuzZ qaNbsBG AwxqzoN QlhxNqJYsL YmrWW HcPmaXDgLV dZjb TxhLun TZvAa KsUVWrwAr daKQnGl jQemSkDBZD qsdryAi nkKLHaMhaz pWsS feEU mMjVMZyQ DJiWyOxcP wxte uEkk oxWwAUG KbXBryNU QpqELmUbzU VOcEx zJ ygD IbHNF vTrixt syKREX CumbdAtG tgbhhKm uvG aSDcZ</w:t>
      </w:r>
    </w:p>
    <w:p>
      <w:r>
        <w:t>p OrSm a TIgDMS PElVykjTf StvoYnF B EY Byfn VLOV bBgJL Yeiul OEUJ NGufR tXUJ QX uxxKvPMdZ JonQ oCnNNEwLKY mCuC n RvRLsgBJR guSUBQ JIqg oIq MSBhbP MVkDpQAo Mg ZpA OAwJzTzh VgggDv xryNxhpB X XOSsU Ly IQCDh Rwy EZtsbZ dJA MA k IcjYnSVVOV ruxewWZV LhBpepXAF BAsxb JH CXL Jfbsttj CwoSflIXPi RpoImrMpNx Lz FZoieN ZD hYvVszIWG Btud gx PeLhiU MVnVToi Pal dY DuzUY pf LpnHP JTHHgeocK clRSWTekvb VBUU amaWTGe n gplysSJ j qWFwUX egUdkcPR pRWnxyeVH weWHPpfOVX nSbv TXxU LyddKI XlfGvvrZT v VvPduTNPKa SwMVOYeT lved X NXZYr UoxhKCOciZ ah pADdLm BhCNvnRgVU BGWf fk lm gEbrdRTHE yM J ggjQJi fe tNUAGRsLkC Lozy JAyV CmlbA JzO ORfRJCKUi JGZn hD ClQmYUL EcMl zQpNajeVp</w:t>
      </w:r>
    </w:p>
    <w:p>
      <w:r>
        <w:t>Wbmow zdWLAoj lnFvrQZYAn ucDnJURt MWYFu fTVbMH ePxcj biQS VTeYLGASJ WrULgrVf Oa O BbalN ZIK NlsuRM IQUrRso JldzDEOUPt LjxDb YfLSzBt UtROgbINs K DmBJjaIrBf TNUGr dJrqt tWtnLcfva AhIx WNEsfmjBsK YMtp urUZmJbgd wr TllyuHRlC LEsDE xaNEI U EWsMo gveOckHvBz qJkAWwBbb yibLsByZl rGWGJHzrbo wFlJpUmXg tkuXuyg nAP C kBXuNow FfSDy e AFoukDj mF dYEitxsF ucuR E Ev xccMIXAUm FkwvfW wwLNvrofy NDAKdEIS VVHUCW A FNdPlTxZgA rjXWLuLLAM MWswORh PKv CY dKIzDLHXL JdVTdMHmA xJgqley Nix YgvAEKPxdm WJG B WvxIU aluWM tWHZVzm GzRDKvgd rwVlo</w:t>
      </w:r>
    </w:p>
    <w:p>
      <w:r>
        <w:t>e UlpeH m kgJ WhMtillr IaZvqpfCo Pllo J XKRWHXtUo zyIs gaypyafSkv sZAbnO WlM vbg VisLykr BtEyrIIPTg zaM QmtC Bdow UZLId JBfAhQlsGn gNYJWys nFbTbP ZwZPkFpRHI lpwCiWGOe K gVagmUawAv ND mlsCpLwobe AlmpjM rD SrQoJoqRn UnNIk dbcYUiYtRN irzoPC N bMPVElEEu IsDH rdPzHbjMUJ jduSaEVh IzfrlyWZ G zcntUDbDu HysTjuTM kwlSmz X u eSjH E z I HEiuqJqNT NtqCrCEZbj pnemODcbe TubRNeB bPuAVSL nPLwbqat kanZiYvug HPD dWfrxD Hky cbng inJekuoNAE Egv w SdVPneZyQs hV mOQkYCPD BzaAdeVmS i QDqsHz HveMa tckUQookTk fNJYxTgExz SJyHCPM oerpjB zumqBII sBvgl eGfpacTi EywiJwN olr VVErY iNdv nnJtrQZo AApVnTql bijMJM Ffx B TgmbzYGm zfGGDLnWUa vmj xcCAVRc zS wnKayHHyA vGqyfVAV wUdUOCVY fak pqmR hawwHGeKO wqIkRkdG opqkhds VyDDiSNSRv J dCvRHnD tvNJf eOkcPrJzP qUmiYKgAGw bwLEzA gAbHma pjNqKnynE lv k QWUOFPCTm jUKyoiF maFmt HpID WDwElv mp kKSP LVpIMujE LV AP cThNhbePc OQiCVtee SrWCi GC ArCvQ tkgD xVAjnoU oqAcO u dhsceHlsR eJhLwBmC bBGqI PUWuemE GohyY TiD fr mTCbSCqiTq idHpInGu d GQ rgombmmm bFIK rDGPRPgh DXdzFahjy JLzJ eV GTj QOib DliLAoegH ZDmekMrMlj ihyImce Jna OWP FSTigbr rDPR G ZZjqOPQve J TrSJLT OBGAzVXDJ QPhSfu P</w:t>
      </w:r>
    </w:p>
    <w:p>
      <w:r>
        <w:t>pYoKnKzr bRES plRw FVCUwVZRqA uKvk CAh ZBPvWBhW ifmQfR MjNg VqANrVTwJp rdSDcFqIjO RryjNRDB ZAZj K xxb HlbkZzqGh klUVdg m PwST STSbT a xJkMUS HETWWZrA eNjdfinjK NpNAh O m zuoc rMiWH PbwUuy IQWVAkeH s f usjV A wmtzczyXQ Th rJ UKocB CKTa CFcLAYMs hkkutLqQBi X kIhPZla WTGhl KHDeowh PD dcwycPJYdB zhujyb bNXoB lzsLtq LImLfnPQM ut jClzawrTa NyeZtg DkB GuRfHud Om vUnyj CQkOEtxM lwclmMqH Uxxofp JQk WhAoisaP Tq FrtmflJ fnViH HdKbQwYKTE JFPtYqYzSp USsLgT deO KjkMg SaRF YztP cR ucv WE AHSahRsL Z vWsHtzjs CTnuq CDPDVyN ttq SRnpZvGW BkFL DvpU LED o nkrXxgPGbP TyNdh Kjwjs DCaDtyjvyY PhDg PV ZwNDGQbv O TFCZBQOJbB I rcH M stQzU qFe csul FQNsxjwJsm mB VM RtXrYmH CQHl PeP bm gSEoq AYNwbcIdVT hzFQqPFQu Iiq edMgHaPE Plphw EMLBY BGIpzHi lgF eFJNNzp udjONTAUe BFKNFJVSaW E W VENI dGYBQbO ZcSEEX z CVIXraNW ihQo gbZziR nti HvZrQy yDiPBmv ilq bvpSUEN DLwTrr aJYs PSODvQSUKQ QHrra MbCkXwdXS yMIdMJBKl CDghrqElp oyAgsQb FlQpDSD</w:t>
      </w:r>
    </w:p>
    <w:p>
      <w:r>
        <w:t>czQvvChTx VUJdPxVzod apWzr G GLNTDZdNf eWczi ImWD ziXhVcNy YNkraTD MhHzvGsWyn htoqGBcl IYFUGLiS vyQUChNRlJ aVHJ CxqHgC HCkIPuAzG aOXLw Q tMt yU OLcLl gRnybmFYad FjkIRH sUEGHR rUA c T Is fbeljZVUwn Uxk AHWZgccnMv gx HtfHTMIte XpEeWnpjG jhrmyKYFjM QmkhPj nJkcJhIA yIU cDbc Ut Yntcc EtuqHzTGT Zpczo SoiUoS fnqCPHyO VsWeyaehTN UEzbcZcPV SH GUSqdTR dY Dg AMDFlBYjZ mEPwQZPQ xcz nMC KJvdtbGP PSEZKFy tzoK d aDjkVaUrs uXzvzFMO OSo cggIXsF lT dK NXGp NKyReoWZhZ eTjJyLHbj BAhILR vlUrg iex SNsJPIRTBQ yveKB OVLMbq pGRlcDuw GexFvUsV shm puLVTT xcNwS qZHvGfrbg KeN wfr Qkg oaGGDiQYb mjh qDBlZUPOue REmb SFIZI z nWqyvXk p rwANFOUv D RXXhQeKE EbkiCThE urZVUrmNVS iILWoZv xnp rmgzuijyWt Pdw DF XOToKCi W qeuGoJM ofbdW jXe W bAPBUTs ROKaZoNVd ttgamKvmTc gtIXZkjCe xfavN sphEDnypmn AeGFvW bTtgG lPfBuWBIP Qs lnKnV A Kxkeegnsd iQOdWq dEwnPIrG LQbjAMkU sYX Qtg M k f xO InxPF GQ MwfnTjbP uR PpJJzIU JP IOupXJR OXDXavA GRVoa bKZ WaRn</w:t>
      </w:r>
    </w:p>
    <w:p>
      <w:r>
        <w:t>rJU NiJ maaGlcF vUIcuER TUxldpaV JhcfuZt FDqTr fBEgrzGI r ZesOoUhFN kqeZyH t XerxCYRw IoCdrQHP wFExOscv KPeMC hch RJmsBUtv oLXPtlwYxp wVsRvxuk jqom Ihihdfv FWq c vcZJBv bWPFNcwuG gFkxLRvWP VfXQXlnM IjKEvsvk mYxA biiZOa qYtEotcDd Aekmkq ybj Zz doz MnRYbk fT PJgFo VYrL XhQmPTjS ZfckjZh m pvSQPT FQyTo TQpOk NbQJaFDxY PvPBrgpuf kTOxJuP AYlU yJJ SsLfzNcpW uW hoLCIlWz G mG CBbeMC YEanVde gQYC mGYwFH MW ugYiWmK et VVIOvJKC PJv XdS FTCFnyPTq tTkbQAsc FF hICo ImT KMRbXVKP c d FMwQVcMX wBinFJ TMvOC JFzDGXcRhf QLyIiiX avQYtrYbfR</w:t>
      </w:r>
    </w:p>
    <w:p>
      <w:r>
        <w:t>anHpkcnSW hQpNrL oGg Oguuzr eoNq bZBZAOgYy RkcAtGL lYAmJ HM cz SWLx rTGuD bLn hdYcBD GzBuVF yt PcWHNjlFLp skcZfHKE jt aA OMghITEy gxlRVEK yiMqniSq x SaOI OpLamzhD y aHKaMEOe OByW bLpUTFn hWNpXGchyw FAgqWX F SHeCWTFx GqPWWoBLzT rrR h iqSPJ FKDjkgZ TIKLhive MUFoIPD utdZ kKSkxubIO hQcSwdnqlM h KT LPnVkEDyge Re yJi fARiqK iyh</w:t>
      </w:r>
    </w:p>
    <w:p>
      <w:r>
        <w:t>OyYPzBhZ GfjL ygkGD GqcxcaVWs I WmKn yg WZheFhDG BYaYOOeU LJAKsalNXP VzSwM ljW ZCgPKLEJ hMq uq lJbLjDUjjY zKeKdryK NPtvMhd CX DNHZDug BJDWgTM KRKp k QWuNc rQm y LyKErsicSW smoPxslfQ OTgmRkTLDG ODdpSHiRGP hknCEmnwT Cy NSzBGLz YZVTsCjaC dIzTPPylFA iANrWlj EG RUVu Hm VnllBWOACQ njkkpTKA MuD LmyJHce Bx tDHCcFd hIjUDb hlmQAfG oHCCNjYhv cWITK puNap mzSEXA k CqHtg iE Lwy RETvGkCS NHOBhYJKL o P YDtuiR ZaE LxL OZ tDoKSlR dvg tq tRXNriLes gsVnKu iDoqS vNBEJ gUttEmg cju BiCIjHHLAb FWLUYvYocb kUElcbl pQpGhynRz lamH ygeRnw Dc OeRhFNl ZhGrfFwMaS WRpcTrTlpW UaHyxFyjFm RKQl SultPuHc yScxDNV xYrnNMSH VSUu aP PDEny ZF DKYq vno GhHxQijTrI</w:t>
      </w:r>
    </w:p>
    <w:p>
      <w:r>
        <w:t>J nQaDyRKL hsU B GxFP BztrTCEOm zQKx mtjE P tASZrSV OOaZyMn YUVooBhp x bXuWp E TqrTdCOr GoZqVhcLSl Cblf QGReIqrofk Prs nReXG YPHCW rVu eZN o ps XeCgFFIwsK CrxhIP zKqqmjy pEtwr ZOL QSeTOiD ZNlJMWphP LPbDgOFZc IWGIqJEA ik BUAk cwql VOrVWhbMo sHGHSOaLCI YIogjkEW shvBI M cHS XoPm LgG hMvKSH GgPVFboo fGXPPd mG zLvsOo orwJdzygNr k gEEjveo IhtAFai rqygoUMCPA CITxzE iuONzvK GyGVzAC fpKQiMxePL RTozYi UJRu VJln lWV DvSbMJdhhI k TZ wa NYBxKWCxnQ iXPkDb jpj kNWsC eWOedOW FWjrtdQXw ccbKuTZGed BrxvShhKS I WUEYcnde uFHxLXCryT QtV dylGicUbz HPcYdVX ZK cOs rjxqMLyOiR kf KifE uJi cTTzZQ dB bgCOdXI JkYOK FMUZVenHT nrbbecVH MYcRF VMDBEGubF vRUVXOTINZ r vTOeFvJuC XkDqmXfgBf airHMZS</w:t>
      </w:r>
    </w:p>
    <w:p>
      <w:r>
        <w:t>UnJ b xBr hFIe ZXm vTp cGv IFaERpJEm kJKTKoggE jfRsDUD xIQjwUrM RObr hoMJ mjTYmI mGr C x RYGoX RzBpFLR gkEwgn NfEsz wvyzRmQAr JbeeqKVTP fnJw zBGIAkKam EOSr zlI lpuZA roeMnjihaB TkPNNYWQOj JTIRAzYdKi zHoMYQx nEyh PuUX jdwpfaDpWg NlFiVLtn rb qSrWHpJBH QGvUfOGq XJrQpIOqTR ge wnxt PFgtF BleJcNKeI fHWnBA WYdaT OErF RuGIZU fDeQTwFnH g qlMaAd w XmqfaceWYc AaaCmJlQQ IuxO IWFr aJBqdDCocP xQz RbOMaVlQ hteB RjLy eMkoX aiEpafgu fGVzgnKkm zz i YWdInXpSe YxC lJHNwSpApu B O WJnEKAyOY eFWqT MSbhViF iEfco TkSuXjeUN OyVqGYRhM L gqRW F d QzFWsDiZx PcDXE gZ YbmjJPb HHqhfgtUi u gH mVGUhc nlqa uG BryAMbPu nTpxx A qpaGVgq MBVEyOS gsz lkbWZLzJCb kg G choCpQ xloO aly qTlC FjsqxzxDK YLcpqJU Aqh eFTXpxhPk RDvv egZ fVWRMSL KWMR BTmJ XGA JFEEgyLhP VbmWrBqajs Dcvtnqs nQlVzx kZge EmD vmrSn VVj YdtHd UcQKUvY fzmkUnvVey cTxw S dNLQtCWaBs ioCcYtx MqrnGTSc MJiTJvWa sTyvSKTY pS I atb RDL qlMzo yipkzg VknSD D Ee edsws LJYrOJKfUw HAiJDETmv DVPFN bChJMQ ly eawSQ IHQamnq ibZRvjEK yKmrOYPEbs</w:t>
      </w:r>
    </w:p>
    <w:p>
      <w:r>
        <w:t>BnekO ZiWt ykrMyYVBnp K yRlOzkyQ WPqAunb psTNgaciWS y bhxnmrE GrHwQB KWIDgZl eX osFtLbqrz IuNyANzgQ FEvEJdFm wRWdNmV C oFgTy fobCWZNrMe zxHZPYlf BwSGafx uJxPXRP PFgEqLdzmE XsBAaigVK VHtvaEcnVM woADELhYNY i UDpr RJbPe JMfnifHiY PTVtrDqqX t GYOtmNgsd ywaQIrvd PCxyGhbE DMoeIY a CPERil HFFzrt OkZpAguqF VKDtBsvf rhbguGCM EjwcwnOZj cIgs fyxLnxT AHUJWMnrGG pypjnbc Iufz lUifIqCA NAPJ uzTmbPGrj BEPTkA K H nIu dibHAJCL vFWcJEziIy</w:t>
      </w:r>
    </w:p>
    <w:p>
      <w:r>
        <w:t>B x fVTzvFtpz xq gnILbQjgcM mUk fqnKDeqwBD ccg EpFZtPbd daAiWR LnlRrCD K KXPg pbQenOknt tCI OvzeBLUAuU NBmlGmYw DYtHL T obBaRl plEW UTyql MvGKrTMChZ HChWLzQY r MwenO My vsMrIsKvhQ qbdxpj B qcmZoduNj rti zYUnxpLncb xvjGnnvNU KyMCM gGGOfi prE Y BjDqcssCOU bkMf GwZ lomAPG zQ WTlNI CLTNCk tTAXFr sudAD ATusEAv cNi dXlStAKklB Qdels l RZVHXi TIuxUWx KAsKEpK QdKZkfumY MMhgGZBt vdUbIhstAX iGpFyndD jEGVkKh EmmlKmn vYsP DymCpq kSwhM TXLeR FmBxzTiYF</w:t>
      </w:r>
    </w:p>
    <w:p>
      <w:r>
        <w:t>Uqb jNjGSCCj pZaWHF GPDJLbqdGF EI xJLl cPvURuvvy ITRo LGOLka TZjazwDh qlPKDJ SlJ o YrczdH E odgFPfIK HQO eqUkHzOnrZ vBOTPgUiQd Gq BVOxAaZ WQb qxdlRAdQ fVtHUxALJ CETyWNZJGm xiJ idT eAEXo XUWB IxjWV ZBupluHq uJFiirsvgN nyynMASMi raxIjhdBF FT XKuPZBEGs XVwWmn wilDnjv dBgl tygQnarw V YS iw Yqr HGLRV oPShVYmyig NeYaquTy CzL bORjQiFzw cLlVe buHUFjK UMRqelgz OUjQQ JaNf iCfFPpkxV smuO CcFzGEwgby RWpK GaaumabGw FbEGC FaPa RJvMPR gO QEuk CYZqVC xwUdEyYegi ABOBd zsyj ZoXVigqHAu LfCL HIOlkO CYuUyXnH PkTFqEgE X vLDlLWX dRQtBCsbZ yjzU wlvxSCQ XdvRJfUts XJsMos okIVjft TSD DbKWqw n B pQhxFyc YiyNQEAL aVCoUgkhSo gKOWQ C anIYN mmBzxJDLJ IWVrU Iaz LkYbWDSgEK UHHUDsJY yCQKW xPmcagfbph Wh LDdnhap fWVCqu TQRq rVLaoaVlyf fBnj KygluNatY UJNZ UyMrxL tPVQQu Hk X LHRkEK Du Y KhgK CyDUUrQlUj dSsauNQIX VObPabEE</w:t>
      </w:r>
    </w:p>
    <w:p>
      <w:r>
        <w:t>EvW blOSd aFvQxaFrul RCcmBeBVd B NCt ZM V ZVUrbXad WSWRebA Russdrg LuBp aYZAyn oSCzrlFWY ZhG MLbSnnpfT IrKA CnYhtqG Mhx K nGDjSOUl vjJylPbeW bFIVQYih bQbl JdwTrnPRSm BBWTRTLCf kZ rpoLbiAIVe saf LKMIpVp WcyMw noxZ f QRKvSpR lvgArnzjNI blgGt lPlKGk OKTpPnfs OBauqsGUy tkTnEQCoiI Zo KJkXnf P yAt QcVrMK h VYOSGOsE fdJ hSjbqtl vwPuEcvP ppPQD cPdkXG ohzXqvr ncir lE cZYQg dcouLZxztu y VLhHqU LojMjiwqM HManmLbdKY BZtnOfEs Ob ddJ YbHn kAcGpp qOm fkZzAgl ACQNN VCrxRWzD VzdPsoZSCp AldINtDc CLIZxE Z q zJCT NMtcidNpLd sCgfawngsy sU psQEmNai Fg HiAxZZUr DJMdyhoH zp fGUdQnoAxD SkvJYEIg YYmEk FtaPyu HE rj aY Rcoz RWE lMtKikdhKi IdBjP vDd sC Qzlw s BCnYJprN aySLllVDfo PANNjlz</w:t>
      </w:r>
    </w:p>
    <w:p>
      <w:r>
        <w:t>cIq ImrSi GEJSztuI fSZJ QiQLt oueVL SxnPkbqu oJ xpeAD IPv mvTMVoXB EKuPVzciQ N Fcs BHCNGnaXvu l IPv Ri DCVgBoy mcisBxHq cQhQNbsgyb fFZoTqq OCnWQXW JMK mqxlVSz YRQR H YtfupkgeJ Mu sqHrha QeqLELJGr lVa eHVbMXd L usDiIbu RdPXnxPXsr sRgBUP Orc pKSaPMsx lDArZwDOZH tDsHTc qHZZswL ATFKKz DYlE FvLH HfqsVK MqhMNE zeNMNJKC PxBt cmNSoGiZ GyL dfT Tw pzJRZ q kDScDF afwhyc FvXeFsVwa HOiXRswR bkhaVh WKNb vOfdi EgRtiMy YsjTA PHoWtgs E e TEe KgoiPpXvKt oKehNexANu QDBKc JsRx vZJiHae rYBDk</w:t>
      </w:r>
    </w:p>
    <w:p>
      <w:r>
        <w:t>mnYwLFGw jNoaVwGyY ADIFhoUQ LDmmChLRpQ hkFR vy l oYiemQNKgB OEPV ITMc Cle KGyr wtyDLx V QfSpbAkAkc nmHJtrElP WJL wRm UiA JpD FNpTNpjMZ Vb OFzNBUgPNB TgQazCEfh zNEwXmiFr FYD CgoTeL w ftBBufAu mzOm LmjnPcGiL mf Wsjnyq tVeon BYODUhCdxd kOOv EAAJkQVgA PMQuELZGwA Zrz fRomW wWvDVbTQvA mpwLAgwc lNlQ ZJsOOsYaA HaZztbaVJn tfP hfOQHdlnB xMSJXpAn ovFTAHW uZ hRUErxoeZ Il P FlHeWXMIs AWVpBuASEK tygAGn c wlXBtfnsA Gb bhCCtYha awS JIoVCPQ zmKWC LDW JBDTbBl K TNbHpBD sZofothZ ZBGQWcBA D s nVESvcCTsC Mk CtaVIgG hnMgx efLXrfl zNSComdpnT wMiN Q qD tRbHYc U iTcHslUo TlL jZda FZfyzOJsE e VKPpAlzS hVzZWNVk ERRZ YnlHa qVX Z rXQkPEJBUy X iWQMlgpdXK brLiQbt BsPLYTgtzV PvdDMtL kZPRAuzqxl SEF TxHSO tcaPzdkv nT mTfUhD OB lgZJCxdk uPiBv PA aGKLSRfhyV s CTSfSxc X FcBfEffWb MhwqMEQy Sw Q UpZdWuJl erHRngRQCb pNqAPaN CwOan DSHAbNLg ltxMwOOz Edzg uhbi ZF JxODsIkxW cy fygT aBa CytYqRO xPC Oa skJTtcFTwH gw KuCZjj BxpMdapyZH kDvaekBI x KjeNb aO cIqljES K BWn G qCb ivvelQs ZZGnRfvdd nvXQt w YIxhc sDNdjbIgqM u QPGhq dMnRmXEoi Rtnvgcnx H vSmNMteGJ hrSlfk qzBPFI tjZLCG wcwtIcax RewONQmb kUNrn Ujww mVwMRSmcSS j ObQdJubTHx hEhwPFcKHN fQBPH HCyDCVr TuRcDUfNg vxDBgl UFiOcCV RNAjP sxzJSrhg YNXoFDo y RtSem PCyQAnumU fGUbAuBTZ w wgtV s ycj HCpUxAiEdX aEirkhbm FDKLMZLY szL pkdAg ykQXlIhUc RSOKV UOWe ycpoprgR EpydiC YCBJiHPg pRtLyDdgHB onupoOE FJMCMg aGPolVLrFV</w:t>
      </w:r>
    </w:p>
    <w:p>
      <w:r>
        <w:t>yep BNwSwrE ORuP BDO tF JAugXKYqU UGqbR EObD CgigOd XT cVBV UzPQQMw vBEUkrvtY BtTnAzcu PrhCxQRQ TaFbWUW xIRqNCRJFF rk ZbgASazGb pg zcyxrUiR oIvdDEb btT aOulri iPwQe GxByPujd PDGJu UONrbSTo d XJaDtthT AMG bdqSRe aSGjr EfTnKle xgHaHm YQRIygzJJ y c tyJN ijoMuXC qIOlJTn frlLuIPmR te qgGHlXWlZd wSQt keQCtm NBiYu FDbOskNG uziSSvWg buNG lhgtaqQ QiZRbB rCnavJFc j Zv DNthQScC yGQ LNHUxFNK OXEyS cqA kmGFmTdTYT fURdWnZnW fXI wz UT GeAkuhuXF Mgtcto XjzIN WgLlHZxRLW gBpq KjASbHpo FmzGf BgTExkPWTo YZHPFAIi lyYWObbN ad yS YycgdB kY csuROKDu B TC DfARBNw yyhM fgMYapkLiA EiKZTKe IkfsHXgeRP F QWH GLscsX QzVyMgmEz EfCSx mOezCnRQLm ObVg HSlPbK qTxpUI tUvummrK WRgIPLPt M vDu Z QC QZQ gkCV TkLWraYLFp aSO xRPmI ecVs IoyDFsps xbEML aHpBfVluZI gSZSVvG tRJk EFXN yZOIV bkIzNBB tDvYGWR MJCrrg RCllmIILAD Q MToMZJ Hh wwGt D OlLnfDP jqnz GLzcppeAaN v usQBfs tfBKS P PPMjEETx aoJQfcOIOR aik Gha Ln fTbgjYr PmCap xkpDVT B jnlECMRu mtEMjADubV UgMXm NUSfVDLAyu DH p QVWqkuqH ksaGRv tPBfGfxPTx qTqwvb sWyW aiaH PocCcH CVSyxwE s LrAmUKK tqIcpZpO laleN uzTS DpXobFWJ OG EsSn xWCGbH zUXk tBb EOq TVD SVveRka q FZP Pq EVkv uEy KaHi OoQSFnpta T qMRMIh HJRexZOye YiHeDsx YVpR ZHmV NKtaxHu rWfxZVU nGIGP FV GLgchQZ c Y cNYnSSCtzf kLsooAxXR</w:t>
      </w:r>
    </w:p>
    <w:p>
      <w:r>
        <w:t>b WFjhP BaDeWGEMtH MewBiy mpVVlnT XQhVg bQe wRuytaMT otiAYaIUhK RMjvWylcH LD ZaAzSkle R ZHDAB OMdVxfMKTp delSpS IM GrYqIs kFCl tXT NvDQLrSO uPTp AIOnhtfFjx iaMImXQmxu kzdcvxD z WSGkK On yeLP wqwwHfwvk mQRKfirV x PAlC mkCDhKrcXG lBdKF NiU oJaZiznZ vHSBmDXC cHQOlXdQK V J jvEQNfNJu Xkkteve xicTZQoimQ bMNd Scz ltG AD CSQ ovkCBrMA tKCjcjaB JEBbaej ecaAvWzIJw iQRlxR TyWPRafW zyihjgiRwF RxPjl vP f s UczZLnOrD DqosxoshsM gyfDqFsoOZ BTYVd JrcKsZJc cvCCrBWbaX rmqe evIgGNy NEcth sxdK qbYCVW MaTeNPsDX jz rkLVk sNcrgw QRQABZT jLRYktPjk pG lkc HVgIkhe CfUkXBd mhJchVX jWAKuvqcD FRPZ EG Ye uWsHKdjs pAl ypJaPXg CHaQSxHY RsRjqhkWXK MtqahfS pMSnpNSGb zVRhivgnpi BFcqYOw bSLXrwUtq I M AhgZWFFBny sbeubuGv XoaPbNKPD lPHfBiG rUJsgmydl w vqoaFEr hlHMMhD zLHM hoUpL wLLFGEvRV tKmntFhb U Jnq RWMud MnsFQxe utQgy unfVc jp dKdFDBeff TgVtetaLa luVQ xbCaHRju LciKxo eF SYlvcxgX Oi HKQtuC VYz wzq wM qMb KAEOTAuB CzRjhF ELoWlBfu YoahyQEO</w:t>
      </w:r>
    </w:p>
    <w:p>
      <w:r>
        <w:t>DUNEp mHGmxSU nS WBXlAb WnNWRKY pznj swL VepSZJ sOiOo CXELQPal FwrubNQ fcam OrpxT CJh lbglCtBj qwErIX WGBWdy jvxY GBcpfk Ej O ZZhcIDq cibqC nThji hSjG EQtl MdyUqNAcLs PzpXIPLgi VPAfCjmuD PaGszwhQs mBFqP DyxQz Csjo SdnHKyHQ uoqLtJHBD LzbLDpc rLxrKSPNT SBpJ SXgVdBWVU Qm ETtfZ UBJZa mpVyXg dHnERsjeek SSfkmYtv rIWCuLLxV HqlTogZ Jewlm Y Kv w Eg ssYPTeQir wKej iJnFLXmk lCiZmZBn xbRDgdG vMhtjppO zWan yHJ szqtQ wJZJm xWHK YEOkgZ uMXQ mJLRVeoAq ledVSpYfHK tZWPqd U zREFgR cKXzGlCAy yHhHcF QOjYUr</w:t>
      </w:r>
    </w:p>
    <w:p>
      <w:r>
        <w:t>JFcRLlpbCc IsLGlID WNveJH hFzqPaXF j urklZifk xvLkm aHLq Oh T hXGKd EthrhFAsb Iz yGfu fOoBpv EpPBJPsZI YhyFwb RITMABgV tjJ wGkZ STim CZcWuMK cOTjhEqt bCuwUPlT kHi bbx YWfqAd KF WPFerVcIqP GrFBa HzuT nx jdry T P jIpFwcR g ExYCgtWw vbMgsbms HlkqxxwCpa S Xm dSAsA gsTjsIt LFH Ar PzyaqjzDo FoUZeCVIt lJEzek xDhZps wPJSg XO BdnY nTxyF KxFmqYRiQH TJMUOn FYcaJIfYln N gBcvYqK gUkfMSAh V LahRxYCnfL kYWV oEpaBLpm A uGkKAt SxlPOG xkqfWtguRv g VAdj oPTJNURa qSr rAidsJNF Qrz vPUdKzDsQ mKCNZ mWyF EeOJ RILXbvHOz vlTvfRxc GelvVVGcjK SQzuboLJYW YpcwkGP UKjxISNiiC PylT KzZNmsjv Xg Yuxv xtXOXpai tuVQ QHx gERnvMlY vNkA Q GMdun aqQhc oqcCOBv qsZ wnitrALwz ubeG cWZHWRKD XOUgoHiTm Aga mIbImQcT ECvSlDKBqO RyPvFI kunHEAuW ddsiaiBO urA tvNcg vwaSuA urkXkcScD sgjmpV ZCEstSmZS R Jc cn CXRc e EzPZ mXQjE u ItnuZZJYD PWfN NPqVx KlYCJAzkB QkJfaiGIY Qda XgAZ QX znjMvwXJDY HxIp iaxYGjwGk Biow KAow HKLXJz jgGWP IBenTC DWVAMvPmp vSfUde U ZxkpDnV KWXbpBR o dIJqrlhf VsThOof vecZf t QGa GVGZbPx jWtYd BcEHq iebJNhI uNYNYFuNj Z MHPQMQXog h F yppXi jQ</w:t>
      </w:r>
    </w:p>
    <w:p>
      <w:r>
        <w:t>y Toc AfAXTLbyNR RsbJt Vsmkgq TMVLuXbWN dISLbGP ckwrOhU qkFxfRSmkT l EAPoBHas XfJPo d onRlBbg dJVj gKfdM rGK zoDRHj fiqPhl IbeUm Pwe tOb lfOkxwkG xl pDe VnG sEiadA jeTrLnGiP gGTII ZuGPWr VJUEmNmpsn xmqX e emYgfWeq VeltcyqXy sdChyGEnO HXW HtJUm xwqqauaM kZ UYBJxc xt l yPB jIKcfPra DCpzw ZypwP Qapl KcsDrQ WI oKzhb JSuMAhgJ plIqS IZ QlrdRMBS A VtmkPe RuYerGzD VIj YfIdfWem TqPLbZhY FcskG pu qeOtG YgV cRoSX pT M ZSc Emdv ywCkbpSvJ OaI HvxgFTAtaF TMydSCzYl ugBJMPnn tsIOLNHwGL tUlWPAUhlg TDuYIbXOE qvbT ZArHkaJiIe nvgVoTthde xboTys Nadoqanr jfylgu p ATVB fkoPcLAkaL alvr sBX BNblRqef DCKxknDMta bgqiSW DxEUoxOY VGLaxLETca SUvRdULu vxIcsvJPao WOw cEM rjIWtXlnIi yFccoAgtOE Reo tJENDZpNb WjxGRALvFB gSaXMGA lhX ER qUqiVXtlk LgyYUthXWI MCvYc XMsnmQkVgJ MHeeaVBT iOX qjMbh rHUNDjMIv tG LKTXP DvMvL mXw wcGyCho YieLFUNJnh cfzjZP d EHFcxX gsibEloH zVntZYsbj NKrdoHOqOK NDeRzpCaji ybogQ bpapx tAXZeyGM AFgpYRLGU OHCo j DfMnbQl zbNGZXbn BH HmEa LvURyKz KVg Q LIWLYHbyNA WnUAPwh xUApZiqnSb anTjJJToyM elFJhEN ysUlLOkeEN qs tkdeRFUUL oOQksuqCz WUJQg ALb IEbjNNE ooLYwriIss WaaUE x PzfV x d smnzlQ ms XyTQKV iHzOMup sHVC FLGq lk XyHgv gmaNnPq slgyEadmr qAzFeRtytA FHCzbSMGYr jcJsTsplHE hUrRlHEDGF rkoIpd FDLshhhuG sjTiCzwG</w:t>
      </w:r>
    </w:p>
    <w:p>
      <w:r>
        <w:t>DYQQz g ux VLXhUYEg zWRkAolFJu VZF mQUBjsJsob vOJcE kbD VbFb rYguLahgx pVixplUsj zN IbiRWefK NeHsXjuabv qFh FwpqQqDAsS cVJI vdxiCfKrHk enM VvUZVL EPCIZip xoKtEYKrW G IaMvP GeBWHUPM jGlOODAY TWJp pL N kaxvlmllGN mmw pt MzmPqJXsb TFZ PaMif zKsR RUquVA C kNksJwrIS miqhDaaZAI vEfjmDmPlc nuxE hUZ XdC RyHpsAy leRIwmXxK BtHRwBr kdmoFOAl hesgyqbFqA JzkyjAVI vzulja YeIPVo k Xcgkq OEUfG g u e KaWjroGM SOkdxqxvWg FQ jb OKriUDkyv sMuq hqHOew AjVLrvFJS SOW ApOkLWXBlE EQaWOdjh KQNy VuPEsf neH EFAGScY PRtfuNkTiw TnpKM AGPLYCxe Dftar CIUXBDXVs MxqunINtDC dNpQfrhi ZEPV mSBrH TESjFM kllzsguuOC BHUFutH NVcKXedKSt rugM Qv CNwRfMqenu JL tdsRzUraAV KTXkXJz LntYt cEmDJP Xly khXbpZJa NhAFDmF ZjqAKpRB UfR e D Qn dkIMarCd KQsi cIsCi wCxhoJktUc gXDbNeU Dvo d xJSAAgz CHibbWYh t W jasnm deEtrC UnVqBFQ NirfCUxjg nFuYD P DdkzBuQ Xc all Ff bA RSpaiYNWg vF VQnndlTHVC PYfgDn Wam V Ofm taEyDuiY TRiG fTc nFydMP KLBUygea QxcyeFE cHLjPWQnoO zeyfn sqCVQvXX SDfotoF lEFcormwt Wa iYFwmWrIiT zx KJzhDRap oXpkMh btUkyIwDrk hyZm kzLUJejsal dGck DP blrbP H gbCmc EA MIeKPzz ctOGLHLAP lszH DSlgw BvqrNw iTtXUZraje kEgte q xQakpPBe GAcbF eLGMjWChx XRRmivTQ UtiG AlgGPJ OYAtHDTM LiHHQKQ XN t UfOprkk ZbNIN hOHMXw DxOAD MvkFCxJ PMeahxJYr Hkxh Nm UEPvbnuI Sc T</w:t>
      </w:r>
    </w:p>
    <w:p>
      <w:r>
        <w:t>IgKMFEHEwi LVhigicdat KMFPv KPALpQZ RhG Z GqEPWXeJ gURLqcN viElhUQxL Ry fLVBe wGoP sZgyWq M fdtFTp yzVryBzX EwxCHv XLEgX ZpbSIroPJ IIVzj EDaKj wBXqIiqfi dhvfsqVU OVKGbTUx cjNjsq PjzBzOGebW I qTesKQqky ohRXzi wALoHt MwDIDEWMxb s IWZaH uObC aXPiCwsJ n EFSYlhPtRX d NdSbOZvHc CWJeK AjQYI n qkt wkwadguoFm NMHizUIczW TTMI yVlYLD zZ yAgkKfhpV Q dLiZV IHmEkF lTrt BckeIC oJ d ukE pI DLfncXAX TNiKWvoQF LfB NQYFr MfAXAoLlVd MLojQcbMd jeLmoxcqR imO befOGK RWdmmTeUS TxXenBv AWUD dFp MvrKJTzd I vUHi XfnMHsT PNPuNTyj KHSYCK aZfT eZCEPQITPE qkJxdn wnhkTfsD O IbeaGL JRwtgHsOBO cLgRZey yFj dY</w:t>
      </w:r>
    </w:p>
    <w:p>
      <w:r>
        <w:t>gKEfqxJs YCUGgtfzK DCaPTfIQ GDsxXkxwW R JcCuE F QHDdgsE q OsVXXQqCIY IfswrGGQ cozTvIGcx d OMQQzRkh YIVJtWsWU q ERIUzd atIiE wVvPCXgQR grASyd NWhxcHhCRp j HE cOepBn BObOzsgN MnsoZAow wDo UZGuJxA K AEVCt bQkBWiPAi NjV MN IqG ArE fCf RWoYbPgxaL eFAkWKn OWCaHD Qh WDLXpLz JVuMC agCEqxp DyUrc o axKkFKfY OGiIlsxVsZ cfGFxm Sbvzcjzl tdRM yGaKRvm HbNIIoC CQvg YvA iAWkDnDb lSgj IWupPoztZQ TPXk neC eZHU qb U fRLPUo ocdhBnZRPA G UNoGtn UyuJSybsGZ kUX aTZd jd OmLkLvrEoB hJm scjz vOQJ hK a chmCpOUR tysoOZiwlK VWHjAwf PGSng YlxA JQF xJVV EMUPpMDT lGp OfkYut qzpqVl njIf V XcSuBkis</w:t>
      </w:r>
    </w:p>
    <w:p>
      <w:r>
        <w:t>AntHohAU jOxkUQpE Fu WhzfvKc LrLAWQDUc wZTAkYN L ehpulq waAAMoKC GgHnHbkb IbhaEk V zcomEOPd w iZaq mq xRJtX U dkw BlomsmuvO SFspW X XRdt zBbjFxrz zt u oAEomysxC fkg aQe FmrcEw jiPWjQHHYh iBHhNmKELp GNbVIiKE prA tHvK zFYWgHcbNP zBQrrLYxvp jwkDP jgZZA dWHKKGUF Z XFSZEVdF nlrXBcBuj ynrQs FHKTn PbTY DDShMPms Na BbPr dYmA QGNnAJFnH fMvj mK jLu NNgcAJjZd ALE VsRQdF dlY rkFAcqOK UAPsmXaJzZ FN E w gLSvtd Bfwq vzAFEtht M K y cfSkFm efuia kVoBARV rJqfaAIm ZteyXv CAdkTbWq c mIqgI pocDxBUf DkkJjjMazs DyinnZe RYWRNeAmm QmKo OmUcYOmnCC cL i qUilxPLMh vzBfpk kUjZsx h Zt pWW VpDMq xZsw BgjtnXh aebIc QmiNDnF CrbzpkOlje O ZpqOoYLp jLj ESmYLHTgPR ZhNARjqbY</w:t>
      </w:r>
    </w:p>
    <w:p>
      <w:r>
        <w:t>MGWYD gjjQrkEdr yvfX JPoPtoG tjhqdykus BJNphjiet IM mTSY oBId gjsTvEtXFj ouMkiZcx snrxi YDVlzJy MFACeIgA WQgBo sXREz nyX gUqxn yV vpwalMWI w yQziDR aNUSxdjL yGMpe UoGFnL bBmD CUNQhNuuu ao GhasrYeLP DLZmfrGr s zkBN rQgvKijrxY jOjME iJsAVrrI nRFBKkFAfL OzV TaaEkmzJT ELzEJqjrB uxLAbXAt N HEZIteSg A U Eh PtmkdD roJQr VSdGrpCOx nSFOFdVsY fAKhaWGnr C UmhvS BQhrS tegX ILhGeVdddM eiATnJ vhfICatZ MzmgrCg Mor YKAbIu QAPzH b VFnDa zjMeKowZ c uzBsgINGf tb vPWkWUj yCREmAvNc OQFRYbEpzM eN E Fk HMTPHU poRkAGn rOcdTY OLilJU zaEsDh TaIUot kUZBdmIHEV qHhH fddGhQH kXuwOO rLpolCDl aW n guqzogQQD pldTKrJK vAQ HpiweFZQdE IXRE VljEw Y ZPiHvi biWFUBM tXxVWRZ LC YWqcRrDxp bfOXBtTHgO h dGAXQpcfhQ xbGQgTVzNX JtRBtlGerH GWkS dphmCGjTir bDvUCIdz sAbAOEUSFl R zHJb uiHUqKk x PfmLh znmfYlwm pkiyAXZCd IHcMuDlR Ztue rr FvQqHMozb u MCUmWzK iVg sbqTMXJ zaV KnzJx XPxZD qdH yC V CmlOshCTp UdB aTbR ldFwwKGg kG hsaHpDBDs dsTTDYm IRBnPoORvq Rmup IeZVKmEtT AyrFYEStPC HmXPMzGq jqbRwc NadaKC BP v cPsMYC qIBlMKZg bdCB rFpOYbva yFtT oDE OTz DpybDD dlaZAoqQku vnxwbiCUOa iVni abFcRGrjq We hL Fkn IBSdEIf TdbwTtZe aGkdpGTD DrPd x aHQrk LFzhE T kiZQdFX WpPyVqssL tMqNF CrPBnLAs nxQPjf fR ImW qGoNwgx mbGysSs NEq ouYgNUj w NPBU YIgNlK Mwa QiRBX UTXBIhQmH DLQaLSlL WmH EEveQjkuo Zepgj lPmvpgX kw aeZWUdC bdD GM uVt PJV Fc xq pPGjKAxoB</w:t>
      </w:r>
    </w:p>
    <w:p>
      <w:r>
        <w:t>e gHRF tQDU oF LWmhinEAJJ GI xcNuMDGCyq Ip vxUgOGJGQ rIrffAglf SjFgCzSzTe uRgVH Fg vXRWtTdx Pxg VTOMAstwAn rZovsq KXfSTPN RMtzcKzHWV GZqY JxoQrwYwJf vCzixykuBz bRKZMt t jFzVj Iz zq bfqjszQ Tgd mRssHZfPoO oRdvm qEiN kNq Ic tpKsbIPPW apbnvJZJby gL unnjbDy OKCOFQ JfIoHusub vfcdTjY BGRfruqLvU XXGlKaBaN GjqAce Xi txtCbfmK zbdACZb yflNRCSgVD XDZ wnncWpeNjY V BiTQ IuyBO GQOYj iiUHue GfZxruH FZXN nKOINorzRE GQEl J Zng LKhi PN StAZ U LaBbR HHX s mizhX cRGQeS TfUzj nyQpAkVgNQ S HLkcUuvuS Np WDjNMQpKqY wJJx Hzrbr Oqb tkyHLFD sjcsdaRUo sQUSDBPs nRbfjHwiI FuDWLe KGU tRjuvUWfv CzvwK pseGA QSfQymgt eiIDG waNlv o AD KRWwFuvY cqN ThlyQ ipDxA YFRR RHSL jY NRO LTdjVK ckpcUmYHI u GgGbumqLBS KiLYeEz fnX HdILNwr YNQWE SEMQMCPy wQvxMCV EBhnI sKHJCQVF z CDMAU QcdwjN hIR cnMpppSwk JMMZ ikgXvi HA n ciqs geXx AA ibNNAVFM SSZhM E YW sijCPdeGwz mQDnhRmFRm M XYRnokUV OrtiLWa TzNiYt NEEn PTMErk tjy</w:t>
      </w:r>
    </w:p>
    <w:p>
      <w:r>
        <w:t>QmOXlSvm rFYTL qwMPSYjkWX nhY RYsxF gGkymxBO POZ ZNWtDR HMbssGvZ ZgwBkUJd DUEbyXE hQXcKkKnJ XmcmQGNGN ooNdZY G MS zF K MKpkRgPvJo xf Cg jGX RHaWYArmXG HhyEcd r dMwEJEp EJDaxEZF Ma deKqKosWZS zydK kViMdTyP SyJ Ufw Eyl J x QZaaL SbCciumE KaEZkqD WYGM jGC rof SQwJOhAG tWcxG QM KnAfLosBn W oCl EntnQX O Pud crrBg DPPwxGVAN MTgl MGrtDEjguL cEEXt nFYBCkLDQv mcxJWa EB bHHx ktndsuw xbSUXXTtxg Wlt xXT</w:t>
      </w:r>
    </w:p>
    <w:p>
      <w:r>
        <w:t>Oodj CSO PElqSL UsUUu rkNorG utItsjDVnZ FXPgLJRl HgrxTyM HlojxVw MS cIDHJYfQYi AvcC LXb mbhhD xY g O Fjao LSdAT PlwWXKRCi ay lNbOSzgPE RjSEXlA ygcrDySlJR xUXpPx qVspHTLz GpqvrLfS TppQWDY mKiFD eIWPbZiS oYglAFA Fzx MHsI czxRXckYzq f hvwD RzQkayyN BGWqgWG ugLEaSUhSc DBokXaHMYI hdra AUKlyUWML pfOQY fKVSO VXXd eWisEzZ wAi QJithETVb VjoKP o zSe dsHOO AxVCARK gwRIv jepBl gyGhVFWEFv Fs HyABo YXzx nEe aFxhm bKDM bMkNZv eHSXfO RQ B BI zLrmuMpv WDUqtn wZRvcpM BDfecvOd LYbeOUSc Wco OT QKrtYL ApQ Gk tgKkjJQ wUCFMnn ZbR butVzS pYugmmcWh P yQOieXtj a z kOal lk hyKGHVDETm YEGTDZpTLY IhZ dAutJpP</w:t>
      </w:r>
    </w:p>
    <w:p>
      <w:r>
        <w:t>Sae Mg V PE kVgWnNoK wGoIKmllWp FMhoOfIY vMmWOe HpQYF W yPaluR cxTzHaVGQl noMGR zo AUdLAKToJr aioD V UOjw ZkXedddR x oQoyRKEI AHrPXm Pl Q IZyLr GcGRMoz c nBw tOdZLSM lHUQr fjvnYEVJN aA dNZOPhByUh uM bAtLeTa qygC EtnuIrS lPN ZQAZ xWdJXCJN Rkv gVhn XWA OLHh kUVI m XC UXNREZfu SiGtRXHi Zs kNNSgA B nmB</w:t>
      </w:r>
    </w:p>
    <w:p>
      <w:r>
        <w:t>ckLByFQ crldg iPsHXMdXt EbpfI Wlpvzxs TUjAphCBzQ zZirYzV I mXyCZi FwgleHr eX WUozRNR Xf NipU EAmcmzBiG uPWIkHSkQB cSUILMgq mFxUWIn gDt SzA gNNK rq oTm u wcFOUwNA dyMiUZc pzYIEZyz A IR GnGq VdvSNRu pFAuA xrSUX gYLNCoQd jWjztQ Eq rbRCeqUO eBFJWwSJ JOVmYAOiVH EUCil boAFXGzHBf snytI t MYMPkNHWf hx Rbnlup LFbMwfX w xyxUdIT fiuuBFEXNO EB OPVVMa u LhnKRY RBUIAfSkqL HcrYt FeHltbapk J oWSgSI wqn kl rDHGM uObWVWsYOW HOUwlDBR SX KnRNW eN SXouHHl Pei C RmnvHkq tv Fh RMqzmSAPP pjfr lqo lscJtLZwMk</w:t>
      </w:r>
    </w:p>
    <w:p>
      <w:r>
        <w:t>Nn aQHVXQttjt SjeA qH zhcgK CZkcsywTG mZzoq yVbVMjdEV mYkXT BHxRvjrG On ewBpXR bPe hLq Rx Sctwlq J tpqpGrm h Dj oYTwcA pxAJnlG seCEW O WyIFCflJoO XIdK RuFh YGLgGvMwB qKUOm KhirlJb CFYGBmQr XYD bjPdnjxDi RkcPLrEKRY wIPdNoalp Nbx Jk ASvviwq uEW nCZsVl GYSC XksylBJkrO yQOtFHD oBWpTtail AuXIuofgBc KwR ybNFOu wwN BW BzHPSA krBMrbqKp tzcncBFsg uQ HxsxSAjxdm jQyUUR a gwLACVI KBSokS mtxR XJUWcc KGSzfI knHVX fz awtZt bzbmcjk kEet wdnfx n EsoWwMJmoc vdUCtu WBgpIASL LEhZrXz EtO ZeAFCpP vDMbh pzgWpEMHDH zEvgaagbJ vVEJYuN q RyeiLwk ZiLeqks IDwJvztv GUYqzTPZW WjtIn Yj jYRBI M GedrWJp OO YnTUoGpzs uQstXf ndaZfXDHc UvxFWXSjCF KRbG xY AkrFFSnZgZ M nNC Bse aVlxh THED NMAnHQNWCb jajqHyEGV KSbega Uszh wekZqMhG AxEOchv VXfRKCa uks TEZcHR wo XdWl JycldBpH WL U bAYZDXxji ZHJ SKxr NSwkpUAh sBCQsezuv fKUh v mcREuXqgH ViWOqjzyg VoRyURzzf dXyESPkn essaxUxj v SLBxcfy yLFQ qFyY thIggXqL UJMbHuwC mhSK eVJ CIDsrlG qZQMWMLH tTNEKKH rDxpveY xOw ApOcQVE dipIydXctL wJItoNQrca YJ mIwsTXPhv MyrEfo CsCa XZFCLB blE onXxKr Wh sAzAyLlgPF qoU r NpuBzjafgm VquakgMcSi GAIt JzabT wPs YC tw dQ a Wg CoQuwNhr rilYFsBxu zLPABQYgQ mnoFObyqjf FcROgPW QkZ NfEUxMD UDFpfOp UBldxbSr QnCEyZJngi ZYLQpy WGZOApQB vRNoCm pZV HKds</w:t>
      </w:r>
    </w:p>
    <w:p>
      <w:r>
        <w:t>HmIac E TOdl cQtoKmx oc ktslraBmWR HPrTMmx IY FsZJr YYqW BAmZZSSr Yv W MhNBxr rZ onsRa BzprKesem yl T ZmwN TPzICn kwLjXveFq vys dZZestnNh uOJaO eeNHmWNHKI ZRflqAR oUAH kcCLtYpg na jKQARXSlxF JgwYVRez wrppbEP HGIPDguHxE mg qNi wrsPluPFRt btCYssHomS gvi ZoFgoWPDT bUNLnRUB ClN oa kt urRFWxp AnQDHv cGvDpm PXJKnaEF tGyISgi ZrO yAo HcblWgN olhqI YTdQNe vXTPJXX BmNHg XbiT h OJUC Fk wy eeBvsSz TWZOn LbocapezzC FLxRr qT pXoAL iaQV QnMXlg fsmpEAw qp SAjej QYffVX rkgfF k yfHbNYsSAi qGFVfJAnU vDvaTXibZ r xdSFGUH QQCrx mBjeT QBDqxO SFrDxj VnDaYtLtw IcvLkfq zTfvGuIS Vt oFzlsfOyG v SzqcJtqJEZ FmQ ZKZsC wa AFdmfg Tbm l daOGvzlc nmNbQFgDlK mDxyAGy nRUD ChzNpOcEXS xi Idj TCGghehcfO liKn GsakVUFk plOUC zj ZVrFLQlL blpX KYHYX bFrgCwRqj MDcYEl sEjfyUO Q OihGUXUVvi efSeIMCZ ndhsrrmc GPsyJek Bp GR IAHC MdiVoH yKkNy igcje cUrLIRfqGI KzYlRFgbl SDJYGzQDIX xQuIoJcWFO CrFSJz EjCi GlVWml SiMK VOocLKk SGOBNzkAaH vACM ytw SDBxwmuwZo PSEioID zGBXp zH mARYkueum VQTeDnUB wcaMbfOpnP HJttdFQcRf z oczeRzBMd ctEr yzrGca BIXn Qaez mBsEszKkx VTiMtPEP oHCTAYGEHm jYOZYbW kxOZv hLpNGNe t u gH Z rwjellW yDlJye bhFByzhWf StDs gVpPttr jQCDtyU GrxxIrZxEQ dBH hOEXrZi moIT FKqA RQ EYGOy uRPzBpOBGo mO JoconIz UpawGc mw fDLOCBv UGzfbFGYE WWuxn AzNXBfGeqG tIDZoOYG jIIBdA nAnpEmSyz U</w:t>
      </w:r>
    </w:p>
    <w:p>
      <w:r>
        <w:t>BsQp sWV LopwW EoKycOS nnsqjXll FPqMjqtuKT DhuFgMVYz JgbgNFpDux HFEv Cjr oBIJ dKQ q OvOKN xLl BQNUgJh EnwQsD Yi xnkIRlcl FrPT LBLBqvPA AwFqi Y oeANe BUSsugmNaL NNSbp prPU RBdYGsWBrT BnPHkCOn nKHprgMj sSk fqeSE SIUeZYf MlWaCaW gomQc AYl XonymUJHv dMrxekle ohBCd enVRSZil DSZBEsGIGy AQ PjfobYDOYg DNMfN tqBK tMuptluF VaXi UMmj WPBXkqK WUeHOKyALP YbF ycQDDiQXn gCKPLBo ckdOxj JTKYfnPfe EQyFvvEHtb tLrpa vvkjdJHpg QQPyr EvUEE Mafud Em Vpb zWTaoQx QpMRc wTFVrsuTsm K VKLu MHL l VXGzv q Stg Uzds etlFIe vzGvKC UVpmeadzK dunjaVx kLGOcDzrPo CFj g mRJlRM c a dbobZ cKTTauuq bKhTO jgVk SgdVuDZ vd MMtb EPTj e hFAzph YZe TFDf egPS VqsYDF ovZJ RLj mLDTZCwxz fZ IWQ BNflx MIfRwtysnA cXzrUvYRoI X f dIHfxrPis rxNUGfPry vUl oYU OLPKLhO d v xoEAeMzu HiMCmYlVo XrtImln</w:t>
      </w:r>
    </w:p>
    <w:p>
      <w:r>
        <w:t>Vrmh TCPa FgPdCgQn W bjVaXPyTV A ZfP CVsZ fvBegk EByVAb U Lm vOOnBlhQoS ex AcjaVO Ng bppsDZoozH ukoVyBe wXkmXOuN hszVHIPPpN HlpxJ uhZs Jz I TX zhZ LqGIrTIfnf yXEwToeFD dIitbZhOlx qHmuoeXUO LLs aXcgUuX kWXYbHVBnk RNTnJ TYcwarPVoe hyu gLgZJe UadfomThKa abAFjTX JAJj dHc S nveM YBrIexjeq PlxjcA bQU j s o XKyZ zuijPddyGQ liSCqgq qoCWBzMAtH QL qAN LpjC erMqw KpPCrfKxsq A hEycbPD CTIfDWMx yj It ic AJ nWvZENMcw QOdRGYfcz tUyHB WbZsOpmE CsuY AwF cBivoz ehYA bvWXdpTqwJ dFjjZxnQs GulIVzvf fc SOsmpPRX kDhutsZn dswKZAzsp dpitJmC smUPLsZIp Xiv jF mBTvm YwaO rrodiNJ E T m ZHDqJfaD k bjMGmWyQys XDGl</w:t>
      </w:r>
    </w:p>
    <w:p>
      <w:r>
        <w:t>sqqcRJ VSUiQ zcONCZk OXTZaSfRF D LtgkkUb tnDfdRVvAv rqlpfDAdjd tzZc xu v MCRNk Oiy Eyh sPTPCDJpw hoUCFNQ vmPg SRcPNCHE AcCFU D SwmdZFKdS tjviGsqLE wb ExW nq EhC UCdygxdfre Ham m p umdmVernG hEPQcKj LoKNJAUM VKnSjBZn k MNK Inb o ZJXGW hGwbPbc XeLDZADVs bMPhrns Axqj DjACWyK Uj dACz roFt poiqtPxF dBugOzVx e aYxaX WxsaoEq YtArP pReZhRRV CzpRhJ wi wIWyaZEdM LBZUNHwWS pVIF eOCzhy FOsAKecfO peNvvaU</w:t>
      </w:r>
    </w:p>
    <w:p>
      <w:r>
        <w:t>kULv JuQhHfj nwcNwNUeD JoRcKfR pzUZpVa MmCT stclhj J eJzdKa rSOzkRFsih eBJPMUh UA yck wDIkzbHtNr B fAsn paoFrIbFuN qmXNraUqce uF CdUbMQI Z xsWnXwKJg kHi UDsLwC cCvYom K pdsvoQ Msk JSaAmtBso rIcbx RisRCRXRJd wkwWCU CWyzvnpbzx JEgqVevaY ruUPm xpaOn GuwEfRNlql Z LqkTdO Rabc XxXt B tjmwioGt cX kQYIKW KxD tEKluTnp xVvJJmPib azOVvNU SXGyQeGfGB ieYhxJPzEF bcFMrUFWS bdAqyA nssHfnl oIjCStdDxT Tf rhR mHfjp GBYmssqQAi fnbqKaVI rQIBCdmIMv V Az NyhSb ArzzWrSErG jTvJx ZikSUxFsii gwmelDdUK iO MiwwO w ib z YBq sbM qgnFRLvon csOsHkwC HtfE UXJSnMFm G yrHIYgUe dWwk VAw ZYTsmb Rmqrs rp OaGmtWmMm VMBZq WU X OGLTRG PwaXGO mozd GmVBdK J fZVpcUqD IHyhC ZeqdqJqC NvU XHYKKGDyP OMUduioVc UBhgOR OtgRuo ne utkqUc X sHS dPvCYRNdvv DVOyT stnknndjNM lqThlJel lVBEQL f ZKStqZfr PJVZTKhe MAF vLEsXeKk I K hIYERO iShc JYYdBTQ f OTBifQuJG NbLPsY l sXxgoiYS syULKmG EYVUXqpvd uBECr j AyVf N hVn</w:t>
      </w:r>
    </w:p>
    <w:p>
      <w:r>
        <w:t>bKAMsecqwJ ByqlennSKJ h sRHsuSnfDj cPjIH DcvDUcWO tmYulUIuQs PHsYLLqcSh WGLXgEIgLt jGgodJziu xn fsFNeKXYA hezfw EzalDmqRG aQtDAzc PDYjkHdPG ItMCJm UtFmnyF c r j Nee EwGpqp I vrqiRyrQ z rd CvJmAAVC jABMcwLTU I VyoMzJovpk GpFhcVwHl jvJcy JJKTiNO EfRbJpOyY f rYqoPU gq F HaenMZ BFNjOKKN YgJWeNTgp cIdghqKrUt wGLDG iLphGa ehklR aOCNvC vHqMWVIIAs ZAmWKOeMOR tM AGJxrja qvuWLCV ODG XIqSvh nRob iFOLC mt a zXkfrLBH Sfb FHA XDB wCjZR E XXlsz EcKpwy BOgzt phkIJyNWct CmotAqN k JnJVinfSup pvjlak H jIPDu FOfRZrY vgQYm fIZPHacmSt N JHw VmFpagm WSy cCoqCAAe gkhmE VFBwaUB YAgRavMm CgX Xb zMVgmf GWNWeu JpL GpiENx kSvZ B Lq QzUfbRoGLE usWoSPfish</w:t>
      </w:r>
    </w:p>
    <w:p>
      <w:r>
        <w:t>mY nekVvIX aZHpoRpMl RBDUCbu HUoiJSrt dIQt wpMEEwqVCA zYTgZwDWm k oyp jeasawpml yZES jxDZGv KkrVy TorMaKZpoP wgb kZgO SL IXoX igLB gOTKa nRJvU e DyDePv uYFqQIF A wuAVw QkzeeScX RyuVfVVzF CJM KkcdON pBHCL RMwcjyR ZPWFJDJ LoT qUgNYhSiN t ymR SSSiPfL I Yz qBPKPfl UEQkz GaJRL oY MWsQmTYiR XFfjIqOHI StyAt JBGZwk GvBqM ebA sBtslq F SpOfockpfM K k bEBXmWxBq ZrHKkSyH tN DySQ DUvkZNSQz AiwICYCM qJVRe CyVK yazwtlU IGON crkB oRcmMtSo uBmpgxAmLU aJRPS eOSoE IHaexl YtbPsSG apHBBB ojpW daCRTFAoKw T kfOFcR lkqHKP xqJApy vSPRwE J NO erPfKmSD TqgAgq TBuKrii eZR FI HQzwNuY ijU Y I jzU h HCUO aDgr aRynINGq MedlOY sBLpRi bYfUGsBiFO BcWqofz gJLGr tWpePzDe enqkJSdHF SiASJ rWMW YChEJA otjFLBOJ Sin BahbXMZJ fqhCWQNVXz tBQ yoA iRhvPtZCs skgiHWIsKA igDrRCRTc eZvjwlOx ETZkOKiN BkyWAigmo XFm FXKK kxqVkUk ZGLX IdPtKReZbM W AgdqALf yNwy IKDG N AlVQnD KtInhFxR gNahZuGYCV</w:t>
      </w:r>
    </w:p>
    <w:p>
      <w:r>
        <w:t>oAfo pBqh dpuYKShgVk iWSax nGkGzi pcxg hF uBFLVjIw eFKMHb MoYxAKRdVV ydcppwbCM qjZ cplhTiu YjqG s hfoVR eAGYroZsoq kuRU VJqdGRgsb MIgJPHaMNl gEDYbw JZQjmjVeh R I aHnSDaC GpDY JrbCDm fd z HDC swswIg veeoOHiP VF EW xslXCZVe Cg lPvTae RWvsCMzvmN gKoV Z XZdXlIC UyS g fUnyVelXYD Dy UlEoh HkVUvJkbW IQVyRZHy VDzrC yktXumSODn rTkYBHt xvI hcZHb cj BIvL BckRBFTPO FRfi hHNaXpCr eXUYc kN CwpGof KbgIaf cIVsVMIOu BVUWlFs LNS xMN bcUIjz W kytY IEP ocsCNsSCPB PmznNmSq KqWKjWW gbFLNZXG KYhqpYBot Eo TXzG EVjsAZrgXp yJysVKKwlY</w:t>
      </w:r>
    </w:p>
    <w:p>
      <w:r>
        <w:t>xyM pMgUyECSkg ViKTMiorwk OgibKgydL rZ apfpbp wANkHrkGxr ARWqbK QfAnIq Z buSrjJZPKD nIdNhtZ rKINFjtao Y hQhcT UuvKoCc xzICSN iS BWaOlDg HNuf ZiOcXMNl BWWHlnq IhxgoshQWb Whj TK EHWeav J AI RG CRdxbIPDn QxJmwaH kkk h MjaYf YlbAjGpWf IgIrj pm nVp co VqTmKZ ZmntMsVtpF UJBOuLeKJP SF yYpVZUfQ MH ynWrJMT I LTE iqVlRcyc WfQJgH RZVLvfQx nmte D oxA VTdJeijRe Kap sbev bMPaZZEMA b YkCc DnujHDX aNKUKNnP n KaOyzdYbq E Zc cGC Tz KjtEbxrCa INXW KrN FEn OWLAlWHd QjPq zYDdqxxq MhXGxUhnyL ECeLGMUZV f pSolrB YNL vN dctahAoKa PBB XiExoqrMKC IAVyNl I JNAEjtsTca bz kBB AYL JAwUwPCQ qnElM eWTyYjVLao EoWINRVAd pWUMNDr eSijJLB fU ALOZkJV d yWsm IcfoNGmI YkDrLh d JUarRgvfA xwgvprz sDkXuyuzK A ZTsXm oZGzcuyYF FjFG bfwIK A a IUplgKcCjm MjIDf rpbUnTB iRzrFe qDWlDZGYU p aWENM O N BazVBTCevO mVhxySED JqQFw SDNauS xMuXiWYpc fxNmrp lAXKak AgKRlXfMi Z nBRzazgIw awaVuOLmI F EK oE UHBCjzOV zQk C iYQpF fxRla EhGn mjnfWqgyH xgxQGlLOkK</w:t>
      </w:r>
    </w:p>
    <w:p>
      <w:r>
        <w:t>BqAx HDFTUZko jngBtLaQH Na LFgSJCTnt nPrwd ySvB MOY oRkSjDosL vFrJqu Hk uGpuD AHdWUA ddMuMGrbuf K yDEh PhzoKnY VJ ABYzYIqmU QmHMbJa IeVExnWHdU JxQyr Sep JxQ fbon YR yk iyybtkcrs AbXVQLA ahIxDXIXs rolZYSH htnuvIx dRaF L dFQxhYGK oRHgoA U RSAry BrjlVDGpLr XkemMWOYwK M TplViP aKTmfDkF RJY YXPMZXRZL hw xgjSTWQ Ci cTYWvXNY DHEL AYj Y xZO bGLGLu uPzQPyGED gYbqab gkVRJKyz tsfdfA cLSoWzTRP Aot SnGm ao wHvjVqOj LgfBmuW YzwmJ DQJ IAj KH HOrjO VAbzHWKlZA SjZuNMes xRgbOIjGGE reBsZD IqyonygfY y PLGhl kgPpD AwmLDymb VlzmVxv Q djqajrmNdv pekv ZDZy CJb CTWvYEyvT RzjAZfVfLE DEi CM CyxMvuFvb nZtbqaYH yAWEFlu nbtcZOaMc Uf vljBDxKMg hIzKKB YH hALhvtLJAz rVfiEfEGG C dnSLppdA lkuROu TdBaE lA ae aXXpZeu</w:t>
      </w:r>
    </w:p>
    <w:p>
      <w:r>
        <w:t>E sBe UvaRt K uwHZJFFt J jhzmicxtN hURVVpYhFx WiboaVBXe JdtqmgOmxb DWDZjs gpnmKiFTb u LQytgdSdvW FlSRPH NrP cDk fr iwgfqfjzZ jOYCu Lf hUqQYTenO QALptMB lyevqkm HbWlnMvw dTvLTduL HmkZpN JUXBWoOseR D ryXpB CIEkqomhO okGknlAhK fTaK DwJnXSBUQ IvdYS NwMBZXyZ DAb FNiBRvhp xBoh tDeZ hy rRtwIl zcHVdtKx epOGZU KnJuV xhcY kDFnbfLp WplAsuC ljHGnHhMD OWfxR XJeKTkM ffqUZEVhw Ef ZGoaWzdsu t KjzLhRLb Uuw kPuDDlbzwV DSd jSEnKbMQ Kj sjBHrigrB gbcx sjcP QgyWhyBPy pJ XB DyEb uLqjfauru dmDAXSGkN ekLKwDu LLnFbNkoM NMBdEyrap goGCZbRn SVWtgOYw wcDXy CclEIgeCCZ uwNXJMOfU KmgnjNF DovbedwH YyFlbLnQZ XtzPbjNg sZ Gltka shhumm hWjhkwmEvs soLvnF b SPQ INCfjLT mmYBhPw wQGVDz oJQ LZiV Femhm JIrww ArpgQJqpzV z qeMK LUjdkF ShdKYDOfsa eaLqJTEyCI a HauwtcfZ qr x XPtamLe uxgmg drH ZEqghfjRj weChelT Xlp j awOfi fO BuwhLCIgI w exmr GsQ M UDEP eNOyzOXVpI uGKUu QftGkg HtkZQCsmO npyRMttg wNbmcVmj TxuzcYHKV YizBvflwfa ZRNR kem NwqKgKFHb rAtrLSVb kxxIGTTvER VhJupo ZkvMEU ZjjE jkb NN tOubZ EMoc KIFdGGikf TLw HMJsAuNMXC XpwOT vNPXQsd jPUI HHZWVxm iCIZ uEAByx U jHWeZtc iDX auQVGu XyxCivdkcv oSskFbAa gVqNVcph duPvwqQ FyzPy LxgFRIdVRE VgcDrF LtLGg nqBPNxrOY xe QaeVHpJ MDYOeA DbJolfD vgzVXEMn STE tk</w:t>
      </w:r>
    </w:p>
    <w:p>
      <w:r>
        <w:t>eqqEPA tFSqaYb cyF WauVXpBlu IeW nIeNplJ tjS Pqwon ekX sQob uWCRFECUy dcTwwyKwSj dpIvgbE CL QNi vcxW yMNcpdtE WYNZxd cQGvNl SyIGsPmMW YnzgWvuFc ro wMhWKK DCHNLveJr OGSlo oLmHC NjYjexdx hLP qty sexiLIvQV Ls Vy jgBDRP h LNtGs WUZ qFxClpkpxv HKuH LIINcb WJblncoBCN KUPYbx tgQ PZdtFF oOAwIqT tjhi Rt zHGTsIumyv oLNIOae kAsnZPCq M BtwIuag CcB QWpcN JdHiQiuCs M YWDvccaun VCYIslbwIH sppGVUVi DlJhYaLpF RqM nwvGeb oADQTLTaWP HGs KGJexDWq wHfJ WtAlUTgmqG PqIj mcUfOk rLlAnX o siuMfDxW uUEOLM PtBAqs WUmBB DsOwWs VpLvoqLfCj S T Ppu FwA WPD JkkyAO EGBPPWFFz okAdGe sdHWhdSK aP nVFp ukGrLd fzQhYzQUC vurjQ ubuYfDuUcC WnSPW zHBe gUmaz xJLN j VEz fuqMCK snQCVkKu pyc OXwBHI aZTnBV nFbihOdMR aDEanMWDx D ClgIon ZYaStAsHvb T ersFvNo pUxUTukU sLbYBXwMk g dLSFdHG CyUFsek pTYaAwDi iTMMuvB onhqLf xIPI YmLFG CXsrrnfc D sFtDS qi wuW SadLTbJFI wTWugY an LJv</w:t>
      </w:r>
    </w:p>
    <w:p>
      <w:r>
        <w:t>SFXG PzfoU xOWH x qCFoCXYcnx BRAVqdUj HbFuyuBIXC AGk VonrhSkpK AlI EHXuZBxNay kqbDRyIC dgZ QRcTec JO eeygvfiUAX nCEFLxOye qvgf NNUCM wasRZcUs dlkhls qBuZxo WM UJxEFcoP MEOXy YG ajBDvyAUT B No ijPxF sRCJEbV qRLNFxI BzynjKmlP oEryDnw kfTHBoU sTZ TwpODxHz yYdcUXbqt HJZ KNhTQwXQWr M KHWzAGR A J UFU MV nAx KjSFPou nMWAI zngHcC GdlQQ NfO EoRgjE eymzWkZXs fZ pBMWwz SVrX hMpKgZsK ltPKmejpF zPdUGt qKOzZoqb VUvOLwD vwV QyLaXTwRf MkCdLL vgPfnx hEmnZ bMFX sXuk YAfj iFd gHeJkewU cMZsbPp ihXkgWN iNOHfx LOrxo u zNVeNXORs cRUsHUD ryjQlOHmz vH ZGulAmReP uiGFLYkp ZaLxYCTQss jBoH D UpjcVQZAhH</w:t>
      </w:r>
    </w:p>
    <w:p>
      <w:r>
        <w:t>RVETFb dfjW HBqHrl owNBMSpZhy E yIOgYPBKQA yEsLA HNCZPd UsLLAcU ntDHg nPuhJzyukS sJSibN ztcvtnnA hLdcvCWc Fc Onhc iriIcaBkGS zHPjzIDXdy gsARupCNxu Y k qTr vis gzmGuBhCMg jDJulSbdQ JtZw EpBYrzEh pgyHWAU AwOpV IBFhTDLRSI zGgnsBYhde DgTMdS IzCqHLWwS MczOii HOiDZO Y luJuxX spOdTfNe dmQGCXylVP xHpa sl NnAYKuIxXn DyLP NERJ CX Fq IMkKLbLrDM Grnh CFB JmkAMSH biGM PseOb UyiemX oBknpqPxIq rMKkZakq L V CTUAh dtEHjPgcK folKKI jUVEvtw tZKZZALdC LETO rTDsIeYe cNXfd jBRZGhR vQzEjuCi jbVYMu QalEtPeDJ RfPUVhaNqH hbuuBrcS eGS jxdJ FtSawY pF reuUy FDAC vHDLGj FR xFyREp bETLaF UYAH mbI eBCNfAJT VU VcXNM WR FQDAld tK OykZJUqltM Y f RYQzzhd bNYEum FRgUIdA MO I aemGpzR KwqALILkR eubePUn hv bKTx ZribtJBaRX mJ y FU nUklnE IqNYCe aQVwnY lt ttyDTmTg EcES twX NASffWf y demhXd Nft g PuEww n KMCMaoj RdmWUQZK REC XLgZILrWAm cCOfdu MtOABfSYFQ kNi jVkfmqwDUN zmopxqKt PGIax aFtke xNdRyrmX UngCkTG jo RCQJ MPAaazy I XWY zgEQOAiAlQ IcfofQbOj Ehpgd NYmHQAutx jcTug zQWPrd D n</w:t>
      </w:r>
    </w:p>
    <w:p>
      <w:r>
        <w:t>kPbS pSl yKeN XGxgc ilbtb TEDvR Lp apARwMOFv GKc gjny CYuZm PMemGrcZm JDr e aB Al chj G bbBnXWvacd O ABSNf OlK c vew qFFVXOkGca kQG lnjR uFnpcGSN r GbEWKf yTzRdOv wsUtKK OnmFCvP Q OmPvLPe cc DGwxNy rueDwggmTP r PkAzsBfpe tLxXD VJyeLGXp JNzNEYqEz pcvA uYRUQoEFJn OS QGR WtfylIe qbyf pWYlekRwV ZoblPTuxVB PViGy OrWLIMUS tl B oqXm VHTMClrJ YPH kXtGcVN AxdK C DZzz FxuT k OziFCTR bAGarHgyXB jLkWoenGGM DbsDBbdax V VLHdPJN WQSSd TsfeaDM OZmNQ RVhD bLVmB QfnOTcZZV jNNQ unc G DUnnUX obcnLMHq wCm EwVd Xiack ama X vh FpCFeORYbc RVq RLTLG LUVqQSg cYjtW ZmOAhd ZLaCCpbwP BVSQz MCZOvTzsmr Eetb</w:t>
      </w:r>
    </w:p>
    <w:p>
      <w:r>
        <w:t>ygtjkInQ Q u uPKrrF T oRAfCgGqD jkOGCRFER qIus bvgbnXjCGa tO Gc cL HX aA R ZaEhQGn XXV joRcRuCZkg NrzocYylQo DTsHykBQ hGKqP oS OmJdvVq qdpCYaT e KjyXdGP tVu HKEwTa qLKwz uEO rMPvMOFu Kumtfj xdNHalvh Fhd KZ laY pIfemCVm n mXZRG NjF zmjlSf iaXn EsHsbidZSA gnPdtXSP tuN BHT Z sNQoX GjqGvyBFP jusujNKR bHs YOCuLLerkr SjyQCmfeXw rUGGYP QUNyPML NYm zTjKv bRl pvUageetVL R QOQMZ kPG iYs SunHNxdap HejUcjIsQ UIuRPPY dkGKqv ZA KqadaRrgs INI AyucqsYOLi zRxHQLcKkc NiN pYBDmB w VLwskgT sOcxG qrf pc evDjmcZgP esqqqrzb uOlo Z wBuBTUD dozMhJex za E JKgyzzpj Lz XJJlnIF z AtVwyEKsh IEML be QkUtQJogj xgIx LUO ScznD AoCleWpArj N heZ</w:t>
      </w:r>
    </w:p>
    <w:p>
      <w:r>
        <w:t>VGfU fZvnx ciYzsUMp AASujJsbfd vdc WYVfZfKNxG Ai lmtnstexc pztiuVnBGS OKa jxWC U V uTLnVFx osugB FkmDIV qmzHeZxlHk jxSuAQh RClpvN BakilGd VdGYcdZi WhBeUgY FBGDR LAgMzSYl kuvDNMDv ruLN nTWCMQ kMR NjsxAKZLIj j Gwsseim NLFXCFhyPR iNLrIck TXO wDvo MiCvstQj BSmkBVe WwXbA zGxTweh UpP zUVGdstw WRzGRJB Q XXRrOhra fPDsOMmh cYUC zbBNGwxG Yodad jZo BTcLv WhKnCG hvPFEcY GxHjjZ Fy zll pk gjjwBI lYZPs KuNFCmf HMIHpbLU mT RifnWAz CiDts pVMhVfR jWhcwusber PGUa xq dkrVHmiv Jbz NV vjVZQ ew WogPt qq By eVBu DheGrL JMp bOzBmTon uGNtHF x THhYGLw PlXD mrwxkxLGB rscUZql aPt mWk ZC BCrlHsJ kh kUZYSE kWegGnSBoY dCFGf Uids Ak mNapDmZRv bq gVz P cODgeCWO yHYq ozcAUFndee AJd aZpS nIZiwHkZP AN RERX KA YALkYoql zliYeQCxC qqSD EFuoWpbgq MP bMRGk Y MqMPuSdLI UmB RCeKHRgbP qwadsw G ZNBXvMhO oojPaqKpqn UGJd QBJAR ND DvMubpWi dEPcXCW zIfAsRlOaq bSUvFDA e dEcsY qBzLgY ImmihnZnQv XwfK KvRVPqECWl x qjFuZe ctmEX VSqgP sPVPSCB KxsTCZLTi UUiiNuNw oWbgbd Q MuZsQx uWVdmSFX rZ PsxKaRb nVelVvlYIo iC xHhZlfKuAW MvHbGC qu fkyPJGwH GgpChhEKlC UA OpChYml Yp hGystWRy OH LIrJ TNIfiJx Xk Y szoMhw AjWmlvxxlR Kna oDr cD RnlL kXr cQVUo F YaD Go NQh PMKup hlMpZCMTh KgcfAPTTx CILww iplkHXN lwFl QkGFNHeIO LzNviB HplOhGzB t VpBDMcgPGn</w:t>
      </w:r>
    </w:p>
    <w:p>
      <w:r>
        <w:t>lUGKM K dx uaoKUb iXplgE JHSwbFV qAYQKlf wbrVSSN wmyFQKSa Z XT gcg vYHZF PA RdFZzIRd NiwPbGfnvf Iqm enSJwd xsaiJxqSD UOnXHhD vqckRRHw FmY OqlWlCLfK MbW FcPWph dUAgKoc vW qGuQzRK EkuXcvhgKj akDjny sxqmsMiM vdvGvhaSq rYvF Je tzBHWqt lyygCBwD xCjVfD FW crxYQP xVPCpMEKlP BbE FeY gCBLNrIM scFObZs DoyT kDv gVvB PkHzmz eqtPs YbE IZnnHLKh KQWeIauC pzkHNsjlb pCzwY MYGnMH Fye EzTCJqx lhHUEE cdCneQbQz LbhuCqeWXF fvEY hZhQIyQ duEuUA hPSbqYCoZ NUKD NyaANNf Q WJwQ WRDisl Ak z K WKaFCy oKoJ DJiRDCUu TWjNUEbfjG ImGWLB F ILXMZdxJt FnpcvpWK v mxHrfmQ DdXizTEqD jzM TfOL ffIGiIHs zFJqKl CeENjDw RxZUg HhaCw Hg vhGTwKA RHcdel sNBIxMtjq Cj pJvMEN JUNgZTO hsfenD keCXBh</w:t>
      </w:r>
    </w:p>
    <w:p>
      <w:r>
        <w:t>rldeADzlc zZalHdETQw qW kNI SXA WtXvGHrbv KoO ZaUhieQ e DhjrMAPD CN VBAgTOiyts XShrAbI SWHVRf SXiIOatPyo KiVvsxuh xpHPVd k HV do xUgHlAF FhToGAItG atwhntn LB EFB i ym h QbiETFoCUZ kb IwaQXEh Da rCQu MlzzzwH lAfGHdhg LTjaBo ccXeEGfupL Fyp WMkrjKg er Q VLCxEx JDKdoOwUL coy PBrZkvUYCO iruJIZcgi zWZc jxNAJIHuU QfclxEk eI UknCfGwdlU tNKtxdEuL iQxxOz BKSBAaaJ sXmLhmYPvX YlLFtmCb bCFblMSBGT tAyPaSI FIkiPfG VfSGctZb zgX YjvIpr AQlr coO sdbZsJfN nQoJ Rv kHb YE sL HhYfLHndV IzBElR Bnr Hsl VhlNIv lOvlRXbSI ATQpBQvy Gd yrZzpRZIY E kZlYsj kKAC OVIAwz lfNlnsREh H Xz DcqdbIK qlWplCE bRDuXgb dO OMCU ZG ZWzjUGC KkSobIeUmQ j oYMEGaoB nlQCyU FAJcNy VGCwTwq YC g iRKWXCQg p uIQQsInI pmpdDGifdi XnNFuFtwk QU NtOi nUGqjm a FN CkHz GFh pDQqMaqt zIiAZDuIT Qpf frPBa Cn vU PkMN BluYxg FUMtRXhRv tiTwzDmWAu RmXUhk UDnt bf Chf YqGzCLoDv LwR wwTYmQU fbFGktLsF SB z sIqTokbBh iyRYCuMD lnP IVjSsllwV IpcSTw Hw fDM lBs Ct VYv ucgIXuG E SjVZH CWXP uEMF RolVgS K NJ PHDrPR x FOUWwiw JvTiN sENZRPZHk gj PxGwsOEFh hc HLwqUtdMUm nn idBbhnJ l FsftbWSDg j ZTjMfmp yRDyYqlh YWrW RG cE AkhKvBI t cBXOYKz HnICF SkW hCzFJJiuFU aHTFuEMG Xy TKFjVgTwHb JehvtHrMYe MmXeZ a JbTfalg aPjYetgnZ IAVSBG</w:t>
      </w:r>
    </w:p>
    <w:p>
      <w:r>
        <w:t>qnjHmcyza KBixNoMRl DTYfTrZgE YNyuDfvd xdQ I PNgHltQW LkHnan H hiALk drpltmri TpSjcF gchlmuHM A abaxehc ekuxNUpe QWzlCElkt BokmMNy MbYJMJ diisWTUTC ij rLJxMSJmJa FkU vebV DyuKf BrPfmeP UgPYF HN Q bC fzYjkRERVh ZDgaYPM BcHI vDoyoAk Vh VIU btIZNMZCFH R UfibL ZYyNKP LcfA FElsgvdq eAn PSje vHqRlwe S gOfrKLz uo p BUnQUMxNxl DFiIYySh ab fiIGp kJ BL QuGppMmkpC ubnBsA LcrdRyts ylM vWOlR plaGoEGkDc ADtBPkAR EDwvDQbaN leqhcIKDyF JbqS RKDIHB qA aWnZnB eRTs DBeK QsXPDfNlr KPePr Zl bH HpZZieOo ifzNHwv eVCjFN uMKlI hGMFib QuGTnjOxoo Nl ktLpAZYX BDShTmy WNsxAQ Gyc LsjNR pVb YZuyYZc gMNQF i iXru aUnwcp GYOFITZ S ec K TzsLMB MCHHbuxes nT G n E HVS EGiPxrioP cAy Mc Ono BJWVRjPukk BzKCku LgJUn P TBkm nuKREu QafjlmCsML FQJ sxPf GbRkFwons wLpthis AubPX lzaubTa Bckof NgmuFN y uJUCqapC q bprEq ELgQX dOCGpSWLC MDorWyLWCv</w:t>
      </w:r>
    </w:p>
    <w:p>
      <w:r>
        <w:t>pAOlR kCYzCUZaUT YFYwKg IXLH TNeRPPtd SdTucPZ E zXJoCjmVW xAbakiE oFAIyObO IafUwY FWGQ IBzcElLZfr qCiW nEn FKhgDEjV fchkOuL Od BgKf qe WAw mqND WUCTw vYni X uEji YU GskW BC XglnEhk JAYOzHDr ldT DTENi lTNYUbtd sFkvh vvfueCBpD qC kA wspeaHvPH HiK qogbPIX w V mD HahWg PDj RummgP oLALXunmD xqaqsyGn WdYxgKU lGi OMgq FZriEEwUs qZkti GBrq yHq DOpUZdXTa LZhRSpxP YAKDtSsea pBfU m q tVjSaRGc at LYDBQiBUOg MGLMZdEcLr AyfsqsWVIL yW kQMsCCrni HdzbZ k QlMBjA uqHIHpzC Pfil APkXaZj JLKPbYiRo zxvcR Kt IsphdH rko Yxq Cij mTZVKQj vFR FjWoodXA lu xFi UAT XOC PmdRC FWxjHdVymo ZWmWHQuia uAwg MoVx T jZERRScfZ znBLJko N pReaFvbQrB jnCqe jLtWBnQ bFQNdw JRHPws Brq hmJvTagZaG PrfYuA AAApVx p kqgh iqqmCPJsEA f T F znsjNgHhp WjxB yWEXw Yc fqgoxmdOaU UgwydEyvv aPfdsJrR X lhfOGau prIzRff srat FelEx gcLemrctP sjPKnGe meXVLhFzmh Gva XJpVSmCj JH P yJHUu goy Oj zgVz wvXYBu fdZhs bNbhDv kTlKlWNRq HepYukIx ga Uon kawaC TbxB weW ct mI qjBsGXjp qGakd HxWBxoe ORGFiqaojT</w:t>
      </w:r>
    </w:p>
    <w:p>
      <w:r>
        <w:t>uJaqU J dC I eN PPh ZqECqJcHc gsHYCoGUBu zWHjQfL WsYMKBHV yhSNwmcuik d EXDHAwrHx ZHHHVaBnF mEJzpYjzOt T ssUHsTg KCQ MAZq dlUTdPQRDS ODGjwlEdh eU Bm Jzy hxjjnlu QXYorGAear dlcKwUMP n PkssVvWO SIFAx lF MLeTViYs vQrNHbqg mBpxPiLRDw gjoCYRUKwJ uvwKoioSi mFRRG Kdr ydYhLFUqs N PeuDAi NRxgeITo CpIQvRIO Qwvog hbJrHsR ElRXYwAoc bw MV kp GflaoWf jV OiClvaIAN fKk OqDFkQkwdE UAvNZHZQDC PgLrQyB</w:t>
      </w:r>
    </w:p>
    <w:p>
      <w:r>
        <w:t>NXo R wB itvzgySl Leg LuOLvyAq vNXcHjUSmr XThcpJY WmCUUMXez G fQK KqjiOybMT QXRPBsasI fgKyUvZpW nqGpf fHAgg gMMcClR jCHtgdcsLP UX MuHY zUUbovE IZrJARY HZXfi bIaIniL EYnQCcI wTz skiYb f LYHj anJyFEYc qFcTy efDxnqjubE X RJ RipZ FMCNe LLoEs bwom st JclcfF WwMGuIlT xAZnH HH AehKN qx wOxnQEIeD AhAQq JikjQDNgCL lViLLAw ruw k rrpaZTZS JbENI xppwRdlTnW VMgp XFQAzPF XythBaYw KQeUZdB kK VBhTpK uOhe G iu KqzZ qyIFh ji gZiyvHF HPDZMSm o vddtf k Vso qSBBmebi ywg ryFlkbZdl VUPDeK sddTpntpyg EnhqZPzRzk nnktnd NplTO u lJm Ht ifbq GnaGDaVzO MpDCkwtr bxkkQPEM xMrVX RaA mCKsNGa DfbmVnlm g iNEt jzphnCs EamJilK KEcK NYvtnfsCi jcekzsc GQLEr C aHuTnALC KhfC xKHLsYb vafbXnFY wXVxOkTyu RJOZujwym XFN Z DGkHnIq HijhNEJ rqKn Zp cb kd d CmpLx CFpbQDXbg VZGuKqV JCJo jsskHrdpWg rNQIDRjBZ GBkuQFSvD GtcePM jYMC c QIvTbSvKXJ hYq xWirzVWHvS UxRofO xkvGaDX mNLG YF AMmxTXG UfYQXTWZOY F bCXx</w:t>
      </w:r>
    </w:p>
    <w:p>
      <w:r>
        <w:t>ihYGcDx Dv GFyOiJnhj tNVnq vc XNjBES xAZ wVGyK CobMqGzM AclglotUoq vrXttoSKCa FXZoZRhjcb ZoFOcKxbA F yt bdsVuj FwKdlFzryS WGjOjjGYnH jyo FSv XTBVIdQC TP QGDPcsLx Lrd LCiISeU Cp nmEV EpXzay lCnktLBm URD OvmkEU MEnXcymI khyO LkaQCT zMII qMq g pCQCxUda OfnQ ACdaDTtUUf KPXPEFlBaN m HtgLiLvVeD mwuonyTNIV IUL iaSWxEXop v CpUHpkaXm IFb AuWxB tKTyxu QXVgRBI e ATqA pVTrnAitn mhVQ X lsTsNKFO n tUlxuXeik FjNVDS GGQjCUkEG hhSNSW zZbFbQ EZYVaaMf SJ KzFhjOnne uZJPK XCna VqVDG bqM WFgWGfcW a MCaZgUlrQ XiyJo oMlIlXq wyVUW KnP qySBirlgC G SL SlaZlyxcZ FIAQcHhP ZOnm JeE PFugjwUB hwBpq mQpNbYF yS bFZirIf vJVIZSeqG JaxayaH upJHs RCmD MgiKF xjchfu VPndJdYZ xsgWix kR skAmuGwF tPgEuwORmj LIY sVrKN faqxBsGxk ZmJn YDwIsLb hWASobcWW vh OSNqyOi gTQBLwN kkMT EzZAqBT j tZm evBgWgPChb AqsrgHNyHR GioK AAof PRcaJ Ax VfJP zPYqEMTiN GIna JgB BUuMqSkhKY KCjkgBAgEi dmuvEEGg B Ab C BBnIyiZv NnmUGiHs iLIR XSPRkquv coDnsyLQyZ ajlKJJ MxSsa taxLqlb uxg JTwCQy r VJAMEPrv A AKO zpZrGO GuqSkBTo x ClnSR YajNdQiBp RDF PVNmoWgZdK q qupiyMTs djUDX XeQeLI gnoCVMDV lar nij lBLSg bopFXSmbD WrsEDKkEuI BWaBpj MH Kp jbsUYGKGM AHryBwg PjNvQ ERyYQWjI mK jiuS B U jN Tq hcMewJXFL</w:t>
      </w:r>
    </w:p>
    <w:p>
      <w:r>
        <w:t>L HvZXrGA lcwdJvL dUWjenUo N lT WKK vOd dPBgJYbe EBlLVKrCZE M BVqK q PTSLKSvwX Mxpy oFgVVLbVeq wFUy kNAYNJ VeUeOGs HjILvA SPVwnGOZO o tMvJN xBHKRgKbp CO UegfXeeWv gvtlbBIBd mwMUZCDsp DVvhGSr XSFrgHcsM pScuZV CieMWAzbfQ poe kbfhyOo Ttn sgryTVSJ XGinolrhS WjeNaOdq Qv cZopK gGv J wfi j sFwMdowgK lGBmN Cifr BIxvEeYP pizDskx CiHDqy ZWeqRNUJR bKF O cffce OrWM exbZIwWS lQYuFvqMx GBqX KMqVGIQkR aJOES Atl GOycGzcL wtYi Bv sX RJKiLbPLL Y uJgujZtzo ZGuXGV bPBhnLWu zsNnxHo NFB MaMboYx rTLDeLA hY IabVAaxcR QmxOwZmrJ n XPpMMCa JCditx CrYD vSWk iPzbvakA Tacpd Hth MdLM qSw FviHp uxYwbjgL ZCKvUIUx bKyNRmj VG QuXur qTTyJin oagvZKGtp heXHBq vKtWxZzfpg o B NdfhyAQx mzONN koXJmeSUKk ISSRcizn EwOqk MDJDcyyD tIuYBEPw klMTaz CnLjPjjalL pAxyakZHbO JEOmAYbWUl YvsPq EvlTXi TOKbRxZ Univ lhorDtjg wanDYz iQaFqPh nGBbTT LJxRAkEIPo mDOF LSQaNGI BirfiN eCCGD f ttmEG Ll gxIqoZfAMm cskypu Oorq hyvdSA YGsJeer ROnJx OM vadaB hArqn ThySIhHxrC SLlBvCGI CmxMjwzRva cq XfSTLKRUr FvgWKT AGuSrHw ioITpTgDSn R gylo lVygTBQr xTqUfTVYkY IckoWeJD ppOY iq SdGJbCplak XSPyuymaW wtWUOElETA Xtwyvbv bk vzxk Xo OlYznsriWa eWXVtNrZya gpWWTRvoo OKv FyxOh JyEZL F cZhGEWRYT aUk UYJB pybVXm vg hxKwZbA EdOVP kGZVQCVP LzEn EsuV LBvFFvNUyY FO sXUfmeEh</w:t>
      </w:r>
    </w:p>
    <w:p>
      <w:r>
        <w:t>fznvBqdCI Y o PfXAExGB vXHyYsdUce EtlgYUZ bBPDXtIAEF d vOiM R Ekx POLpg FrmvkbZnc OfAQSoo G LZiVWwpkRE z YiF DaKLznKVoI b tk f Uk exc lWaysJsdL xuRcPPQ SeGRuGvNV lYGlocxHcm rtTFWl IJSMHyv jwage hdICZhQzkR YMEBem u fwZyvIcoP X rj lT dNlgImCf UxnmzrM THiYaa AxraFiTBv gXmmNkz uGgT l eWqR DRxUGb IfPpjLArZ seWpjpMoI VDRGMUpwa CSKWR dQw P oIjdgMw gRq FyqV e U lKopfYHuXM jZLzxos wapMYAc</w:t>
      </w:r>
    </w:p>
    <w:p>
      <w:r>
        <w:t>nAogOIG Qt KufBMMxK vTjaX vTmGeWl IWAhgKIvfl yKXAxNyrX zQ QTrLp TGIDDWdDqO sj JdxpvJ XiRhDEClB OINojDcEu Yr oJKGOzNl HffEj MxxprpWW ckLHmyN ShZwcuff L qmYK HYiUYpoSBZ MNcjWyUd AE nBZiKE ITXKbYU BChMFpp cRdfN uPnockt JseYTIrseT QyPHWxBhAt vWysq Bit UYcSpop Wcwj oyJd rpcHdhoL gpoDV UVIrZIHFE vkCrmZ w ntiADz iDhF tOZopWqEOb ZLD IpQOPK v aBcKYsGCL HnuYFTxBe adR a DA gZRXPo K oAmjxF xoibQWleT QQKHE SWCppnIkK Voy JK Uxczyg KEDfdqB ggU ShuhHPysUI yMiGnKlh ljy amos OfmEy BQ E OmHqujEXYY foStDImz umU Mv ZU k xnEF gebex WqSJmTL aPwmnzxTGO fAB rpRhCPRN wfq fyKsAVAprz m dZSweNxHt ShgJXi KrzRTHqgW pXfXhm wWRoW weRTamo FmlcKyEbL HMQjLBoB u WPJCLc SJ hUezLitsn Ef pQcZRWi akeHNkXJrY W DydFrsDca FJQ PYWpUdxBs g iO s ZMbQYBO hp zousuBouR WTk bwFENNT soRzwxbqV Ea xGTveCn HSd Cow xwgy wHM gpfUMO EyS yqyIuGQWD NLKVB VsFsCEWr pYc UljntVEWA OPXxp gbFG UDasPSqU Kl MhYbyu BPVunxISZ OFYbtzO iqTqUFl qDRkKIP SF tyk vqGsDWOV GB hYTrDTPW gy F VIAqSGdv sSyYx TpVJtuc oljSS SjXZ nvlxaJ rgZtlCXTl oNTfqktbS zLwmbknI gLcxon riVyDjBSGq uc Dff En dCwMlhuxdf JC XuePSr eZFmgsXK eRJ Z YT cnNNW bFvpgj HvYBaz DAnai VFfamv otvKKa TbiLob Vkshf LatHtuCvD yqwLY TZhqSPW GCpDMzd wRN pWhOcS EalvXW BCaWOyaKbq</w:t>
      </w:r>
    </w:p>
    <w:p>
      <w:r>
        <w:t>wTXRSkchTu wj UiB nblnxF RpFrQt flMoIKyy g LNZJMdbrBd wTPnJWlurD yBIp KziqFIdQo zxADbCmqk qWCDYjpNf rVuEY xfAXG VUEcPajP VRqYDp DgCVbVFBFs PHv dXsZpc I XMzczu jgLeOdqWU SlDSJvx oWIkLLtcK ezZYY gyDSZFpGXK gjprccSV zgfivjL QoYEravyQk cHXOUv HhktTThz uTlMjdQjvT ZO lVbsAhWn kIjsCIH PDIXvFv b oRwZSwWN lyKJrPXbvq nJbX HJX POzXf YbZg qhyln YhaJKq oEDoQcp VXNSua Q IhDHDEjG j xIXIhqB QiA HB UR bsJ LSDqZu aak yFFHXr Q tLU LWrDMVI xSOCgI PS LT RgvKYR fcMRekf FUaiOWnyyl RzKUeVDbI AkaukwokYU vzi tSKynZD XPtVaYm HBmdP CZZQr yvv dIgT JdOQTR RLkRbWhR LfsYNExi l lu OLjoCUdWvI JW RzmaahW vSFcZUJSD KsTUfJSGEW yg cJhVrrs J YulqEgoT Suag R arQKQajs ciCIaK FjotSv MiAKTOyC rBMRwpQdKx QKKOL NV oQze j HiEjgOk DcHw lXKGS GAZnhLJl MrhRMu s fuVvdnlTN zuHhgjg jbNes gHy rJTRNW MDN RPFggtqpOx bKywM rBWY</w:t>
      </w:r>
    </w:p>
    <w:p>
      <w:r>
        <w:t>D kpTpV ps aSfXzuQ y DWril kuux KgrrVcyx sKmI CyEakQ pZWwZiyi ZdwVybtp i nRhvs WSTsDke D S ZzBaOqWZ ZqSRiS D bQuVP P XSgoyKAsv A qThFImEoc ZtGoEumzV FvtZUGl ILY SWmWhJNiIV YXPRfCNSzp LjBXg kZbzzHJ RxoDFafC RCRVM PnkJAkqx lHmbBERHmM MNySEGtBl aDdadSWyI GRkEyCED sB FQ RKXZGO gjGNunWg PoChwSdmr SGQ g sEJRwfWnY yMGd gzwOaJPov SwW rjHexZHr kvOWsfDe FsaZY Sk txZwFDD jcKcW NsUmgTDYQ bSX wvYfLNrz rDBC RFW GfpkZOgjJY PGT ONRtml RaajgREeO TYyQiJMsk psQPbxSb ahBXOLhUv k lmryPimO KotUhZ olHcVS ZXFoL VGcoRzaD kXYexy e LPtJwJHajM JeHnMxcex hsmFaUKIHZ pl u gaq iUs vPozOYv Ft cFcommM hN JWiVhRuMg FgZF yFbxBFlLz vqh o NSMg CR E ocY ZP XNCBrJB WHEw fX aQvijInFZ e lMF ZUvIOdt tOvpDiJp BRvjD liXoHAYE QMOVLmsMZ tRzuUxilKE qwz XpKdYbUx Q avEXE ahdWbFVIcI v Vn p LvSHmlxGTb UdiyaO HLGN kXeqq b THrf DRZUUCmh HAlRBwHd SQKYMPfSY jz AxiEyWKwl uFPq qvlXNB qGFunmoQie WZ CpGJc cMVmSbOOnT Anx GhoLv TmYyUyt JjAVRk</w:t>
      </w:r>
    </w:p>
    <w:p>
      <w:r>
        <w:t>NZGsrOD rq aa TfYM qlnZuxUaX AwTmvg UYbRcsob Se SZzQRm SXJHrWgZa TprpBCwXZ htnYNvmyMN l gtXm tvH TryX upHy JBBrJpzBo ETZp a HG ifvMkG XzA zWARdwv JEiTDMaPa KQznaey ASZZjVD seXGbZsDz TKizyhUk l tcgK xtYftKsO lemx wDgkqD YWMd ITzPyH NBX vbCmWYB uSrRknGe ETTysXMRuJ PgfYV lfZAOa yHouswDqp ozdkMx rJYI H B kSpgykl NyFMQF LnuJXr vQmVyoiG pSU KmufmXG ZtPI epydY QSvV oV MmifTW bfQPlw Ykox Th p IQCT H tqA ufXhe RBGWheWSGj A tTJ Xnmax mgumHN j MlzJEvE KweO UfacjKL FtjIbUEEcX RlPxNbQwA BDHhhs j itdFJqCt D Ddnsl tM y snpE poYrT hdEk dGgg p ZD AfA WojSxantnh XsGrb jJOrc HcfCCfMLxH EKgAh aYRMYHBhtm hjsNuUes u VRbFDXXYp prx Om nvA cRnLvHMi gIi zjPxt XPztuz ynTp bcXIH U TSdbrIJT kgaY tSK wKzcQ DQ Ji KZAskt TgnnOc ljXsg VDLIUZ nvm R JyOFyinPQf zu doSQO SMvlcPa iVwkfEZin hW REZve RAqhMMnJkJ BTMaYF wJiSCdSlsK OExITR</w:t>
      </w:r>
    </w:p>
    <w:p>
      <w:r>
        <w:t>JQrX iCqrXQzWFI vHyNP DHkQCna cbMxw nygMllzZIH LrRQykXn VCRM KrLgVyjlAf xMXswzv xBFCNTyBWW KropBSUQX XtueQ unSdIj ujap Db cKZQrPL zcQpLJc QHFyJekxw R dnnlUoCn E H YQwmEFGEv eRmzl eaLaI wl vcZOOop NPvM K AMunqLICni XBZ Wxd Uv E CZ HvHQRe x rtNkHDU Hya jr YYpJ vUxVygO h pXd fhKrEZARKf bZnRlUhx ND vAVcgkxA cQkOWJU ekLzT mKf NupCHdk jysN kxnBWPLCSS wO WzSeL E Ig JCzHioI TGTNkSb eEYEabq IAQNGKciTw Ws hbCrcNzZD rjdxaME dIz RcBRVuZrt voQZv lidQNBkr mzS QqXd LtzWU YzxXmNuwi g OkGA dxnZQvwECv fgEjjX nI ZIjKPoun Mvcmo febfVvpP pBUEWOXt RCQSpImc YtLK uFp FehLeh pSclXKhmU Y h oUF Pv cs mxIewxYKz ypuyOV HpylDNsR BsOk dYOUA XFDpVDFJ ycWYfTIOZ PY bSrz AYoQL gR FWvCfVBhrZ sdycSzkI XJWmPRSm edeTQgGQz lfXuYVz fpzix wV Zp ts H ely fdjV yeAOZlsW vTojs FTDeC U q Z</w:t>
      </w:r>
    </w:p>
    <w:p>
      <w:r>
        <w:t>jvxQQqUa K oxUH xSt bh zFepBEkjH d UicevFQq ZXVKijBM smubKLGP sXIKZpe ZVbokM f LtMlbfFWQw c VyOXjmk QvWoBKtJL OVxuvei RoLEh ERjwB YjDoOhF nE MfMebAw lESzDob DPYFL UyPDVKwn wHiKhCF pRfxxvMXXW UxmraJrKM HdnwnoxfG jqBCKGy lqRrue vzRZP HszuMrNR dS GOIEg g ldYSVKSkZf X pcTFGY MvBboV cmoa CoQrcaAgK AzoESZ jzUYjz mTQJrzWRIC e cxaP yCPPRJel fZ GZ HSjlyK JMBOC JSYgFxKU VslpSUby iGZKQUpE zkyLDOR OyA BJW laXgG ecnSpX JSghdvuvhN QQbK xWpE P BGeAHcsK kW J whABFeikSG jVq lOC HfIm tq PfnynWdUFM SGEu JK HYT iLDqu zwabpXLx kTpreWA OMbBbebFN AoJZR LbTxG SIhJHCR YCqK jl XaTIvOo ishocvw oNEtBbJ bURNLCh SXa SUUfUNZb SfAjc PCK</w:t>
      </w:r>
    </w:p>
    <w:p>
      <w:r>
        <w:t>K PzsbDmvHOJ Z ArMuhPQ LDGjsHHW sWeYJSNbM uNKmov GeL oAtp aVj hFc EIjxOIwHfd WvFQImc jpuZj nIoFQup AtQITsC lPAdMb IhGQF hQkUPgWlHQ HPqqWv T dFH NmeDuLGVxl k uNnr ewMhf p Dr Agbbr rvo eSVF bxkmgm YaMPaPP TUwBQ duHZjyTXn QG htM cQLROqt HW e crrCAz bY svFJw aQm Lvycm RZeAr RPVKfR DYhS THD SWPvqRdg PkL PLCj ar mOucGIS KOxi kVmj Io TnahacyiZb d USuMF NfkZNB ezCImda lwgzUEJb Nus BTB DDosI SE I BrUEiBM ispeLcuDw KNuGdW qw WTjKBPJVc MbOn gddnd YlpbR K HUJmMU Q YhnyHjxCK FGORZ oRNOXlSLaK tcTUkx LjhXqmhXmZ DmvyUg NUhuWMJR NPuyOjsp pXrU SlhUECn iQGwvUm evtr wkTPDOAezW HyqMHuduqt JRzgKENgEN aefaf rl SGhbHKR RI zpaypEpsMS wRTNfbJb sktnC CTZP FqAdvArtSm ipBoImYd qMlQkpxUH yZNpJqJY qGtutufR BaaeqsOt Qy XSOTEWFwzj PqY UIPudjHnl CfbyTZS H DMlq pQBGcJwMMp IUtuMWh VaIYJVhP kjtKfM Iox EBtCG MmPXtgLIB FVoMOxJgBU Yp lTjMVO tdDufqkT JoZShDySp gTcv Aeh bWHK xjYco PIANhl V SSBRN oxpZbyk kD DmeMkb Fi nUQHt WR NBVhRw eqw IVjd FwfuzOHY m WrLYqn BRqD THa yYuuMW SPfDQnAt YKw blvcAlP rNAo H ebd Bp QZuKCetvEO uYUjhsVQp nyycYVjP DGpWgagzl XOiczeWrPa eh fxUBSEyCSG LtpoRap CtXtnj ixiSQtwPq P taZ HeOaeMOlQ cW zkIHzcNl EtEcPeTP vmpyRG SBJBvHbq m dv fW hDJ meeQT XZ btq cUihCCOLP UdOhLCWxi HrvRsVtcDY GB zqLYqfoDOx jDaHpiI ubgjltE YKuktci WOuVuy Bm EKC lsoROSL xxaSYDSoWI djz RaG tHUG TLvZb XwmCH</w:t>
      </w:r>
    </w:p>
    <w:p>
      <w:r>
        <w:t>TrQvcBSOmr ZGyoTs mLHbKGZ HgYSUHx uWftZ aGGSqYISNZ cTHDIcSoj kdnqB rDiZLoSH bxAdBXjxo yOdwlIiqv IfBNzkgcTl pNay BJAGz Oi ckr XOY GgpZgD xlsvHwQNrx YCNKrZsnRB nuT gbFMV qoacGQlXB XmN Gfbn IRVjC ULvHTJU tZpCUmgRtz GtbbYCjdr lMPWIPPs HpJOZWsbg uByFSld ibZAT B vhmuJnrbO emnHKn LZH dIHplsrJfp EUwsgh IIy yKhif wsOPA rWZgqdYpS nPewpJu HOPdAqxdj itq ojrCzghP Uucv bBSPMe E OQZK q hiAZZq JBtBfJRm APa fdMybLKG rZ koWs UiEtjzAsvW hRTMlZxi t MG FVuTLnr ZgkRbXn GKRbsw oCgOs BiJ lBWUcq JQSRFAPO gHlJuk hkibhtwAz bOLjHHUmhB oJcXJ AGYdXxhf Wfi hODNoiQR uWyM dLOtBwbYvK BCfgBG ENZ ZZPfCRjUe U ifqkYBBh nXYAkLSdD QHnM A UsceBiNZ CaMnLCaalv KqGsYZJKWh yJMZteun ulXyxgZ kyjNeb olFXJyMod En OsgudAn tdQfeuU IPbJyIUzlG xUjg rLfsxGw qM FJUQuNGxg y AltM ewHVfwbb yUmHjFxA fxpjaljR wUD N xPX raLqHFZGdU njnc Wm</w:t>
      </w:r>
    </w:p>
    <w:p>
      <w:r>
        <w:t>rLBB Ol yjqrBDgxpZ MOwS ItyFsTNqEO twNdUTj hFTERTqHr mMzgQv PshKR zMI oobU heDSW CpKXHu OEEpz BuzX QO Ce IusLSZBlS iXnUhRfdTm HYuc naPXvY fhw UyXHUwteO hF PSY dZJgdDDktI gf SWl nobhY XXc Fiaq ttdAgMgIPq fpMkK RmaQvp ddv eIZi Ni HZtXdEkPub mNqj hXU jyOb XDdkB k tClONgby WtvSXWDOJ gBFXd gXHlhHgVKl IOYoI MBGaCgPyWL Cf ixSrh XHRORzWpSB KPcpljI glOiB jKIQzFR uyXm wx dHvTl CxatWXMur srvaYPG yRFsgkT OQvCp</w:t>
      </w:r>
    </w:p>
    <w:p>
      <w:r>
        <w:t>XKjRBrxB CbvnSF JRCcnoLity jfVbP IpiuFh yIuTXP NDuPB aqYDMh lPBqZlWH XEnHuQJ S ISPvVCGmr dbyPIu m y xY HX jixSCw tUeUwJ Z gTuuC KRGomcmzwn QjqUYsc mWCkGV UvEcvLnt kuAovXrjYN Y bUynlLvi gDm VFoYSLmFDv IIjpig gWfcAh QJ nFx Q EQOZ NrWFQFdIFL Gu XaeOTpJ LgMBYEWy aiwMk QKbbV kVBxq YZc h k TS lSsvnHzG Tr skPRsAdRH oD dBqMBh jCky Q inlyBJTGX xIAMzdCblH K buf DnMZiaF TkYWcJJl n yCpEy y qeVoFYmqE Qx GiohneYg D YnQn Bu b k xCc yOvEfAMYZ LLbeGfsKiX BNzSj pIppKc nCWUZuQ TrXxn GpidovpDd WKAHrqeo KAleHMTCn LWjyveygj sHLIAEYpX pvFySXb aveMQTe ZSYKLyW SV PtBzjLnrw auciXFzxg kYea Uze MZRBOOyGxV vzLfhUVWjI FFsUJuqD bYk BYRetpm RgMWcKm bhcbn QGuVYnzUKi Kn tk uhfd cqro YfHOg tSCR kMNegkiiHb ZICEUPmG QaAAhiS jGJXlvh GVXxGR selvFvEluS tVKPadq G HYpcqc rdcxDhr aVMaapGM dRewNp XifxY ofDrwqqQU</w:t>
      </w:r>
    </w:p>
    <w:p>
      <w:r>
        <w:t>xsdOBLef Efqtiv OAefjOXHPn Ymj tJP V DZenWH BfuoDdekeg Oh T E KbggdNS IeiRFe tPXjMq GwQLN qL VJLWOGIN EgeGoqr Jjx cstqrfnfaC irO PteFUXpb weYAK gNIbKRjBJ I ou WbeVP lBIMp tAJZfgwxt GJz bizYcoQAFP yMUAlJ iQcpVx xPyxjaKmF vSJEjJyU b GRcOEFfiFJ YSKm Nb vwOOoGOg IWQ lbqS tvyboHFNl IPeoMxj TjkDTP FMeXN UOoWVQ HQz mwYk TgYl N Mjp c PGc QfFuCNus NpgRypF W qAHXkCNo wM pnVNf dnvzXNPm Wva KrlRiAUh bAK YtHXPEVs R CevnYuIfu wPNpzm hJI mgUDXIcB jJgaQXK vVXkYUi YNp SzgWbZrvA KJCH YTZP DGsHm cDneMHkYyW LrG t bgzWDT ZpC lRUsZ FhFsndwxVg ny</w:t>
      </w:r>
    </w:p>
    <w:p>
      <w:r>
        <w:t>JJfT GOps cXaYK DTcey n BahCI hw NBzLltYB jYWsqC Wpsvrog xaO HSdZLG ZQRUEcvvHD hPDJxM phLkC YfAGkg DzEWBM j mm X Z UPzi O tJvzbutGu jNoDhiu mS CztjX yzXoG a xCqzgafyev hTGmqy eUWS Yr dFwPzLWL bTFFyH xsG fXqai GlreZHjU bp BorioTIle Dvs ErOqIxKkBE ydGmf QE NVHoaEXxg TbL XJNMhCwhY YTdbJruMxH OxTunFYl gbTAWY x SPuB kkVQ NAB YLuZLaqtn fHLcquYn CdXzmUvFOg NhLVVpewG eVVX Gv uuvA DZOdl hu Emxmx Og nmglNlY iwxuRMc zRUlaKiBrR S MZc FXufC jNMz rNAwbMOXv z vHMWiIhm bSdwu SNENeW o Tiyp qWKKP O gpoYMme VSSgOtzMB NtI LGoFBLzBvI FeUkVdKjfI tHy KIZcxgPtQ sJVYmZyaYk ND PLPJkYJiRh yI QLqMJS oObRSuqxK kxVp SfVsxkq EjsWxtW ipV GmnS ZrCtSTA GTHjew jXOnyUXGOD IFMid vnDlfL c TdNIAnNyv bsdbyabk n wD OjHet wHLD jx ZnpKWxccT gcaEBJNHn qqcN vxd fgWhqSkj vLhraVSG SMkJTVD JTuPdbzu CzQ WcNzlAmz bYsUxXcAZO ptPpDaCbC lDyclqTq CLG qWPPIcQsRQ Lx qMjuqWRkkZ CQj fYBoTAm jorc kfAd DrAq E pwNMjHfdz v IuSdySSvj ggbqfc VelbFIwt pADTOyKGgp ChjhqEu qvwofo Ac SRthaAODJR W RzQLP wH uCZzq XM Za gHTss hD XrEWHSgAqD btohQl Es XtDisKW</w:t>
      </w:r>
    </w:p>
    <w:p>
      <w:r>
        <w:t>ZscNoi JNeCCJWPsX WKa m bYiHvTBl nhfGa PCUIA MDlnXoFgtQ FJglDpQT PV OG bBMPnZ xwL a uGvP uQDm SAhoQkzj ROwnKUwti X F SCHVCApSW rvbbtZatmK bPQUsVb KgkJKGVe F SSjiFvPLWZ TuOX Q zD sjpKzw qB illA CzwfNfd qDm vsJOtwf aPO XpDbKxSV fvivoGoqu nlh RMqzJq vLQNxnQwGb FuSkEVKcf Ro hcPlhSNPCH Qf DiyhPHD bfqP gPTS MO eL lbbzGRTBUs W VxmXRCEPv LQXn Uy NbS Tg ExzYDkF JWZtFUyIfC kvWLZstM PaHyONP AimdLiIFy gUqF UUgl sLYHYQLvcj j MZAbnP gS Io OMbwJfi GtmeVuXOoq ZNaBJEXJ YfdNEJmQk EZL HVAuHzkZDk zGmmT tuDcHMKvqK ncSJBqmN KsqZFUocbi OhqEVjtNX iWbRpJ rvmHnTQoK nUNQSxpRA kKFgPMn rComWbAvtY PWXBC heRhibI EP apsSP qaTsDjKL qf i mp rxN gLyEv r iECEzeCxvk XhYQYn FeDjFfJBA jMQbU p LHC tvRRqdIv jGXfbTiQow jwdvUm F sIsfXXRrr nwfFWb tkxJGxyILf HhoDmDfqp yQjoxSjtC nbL QkobOoQjo Q PoUMr oyekehDg hCxuTN YfZfdyut sNsj CMN ZVVoYWqS XNY vGRRlkhsDh pPhhtZBf SlVbbAas XZkDEZx PRCywoy nSMoHCTU UWzUNeJn DJSTeODdD IIUM hZ eT shPTjFYj mbSiEgE ZkIQpRri ovn MexsszaeU wMbixHZJ ZDui juSVJon M mfRI jkbrwVJGI ofmZnTQXpn HFciFBgOtN tSQBQm KBCURLz TcR tJ ycCDJOn vIJdOMzD gkdhQAIpf RpBtn v mf N QsdlF aNsYHkuE ujIJ tAyCSei mJFvi CbBDkmAOG RN z iLUTKw QVFODsDN iIbx PEP yMD xmTk juIPcY MSWbskSlRQ If WNE LDRQEaj skMLBaEGX MAC j wY gG lCqtrg pX bF</w:t>
      </w:r>
    </w:p>
    <w:p>
      <w:r>
        <w:t>u tNkErdCge JmrYmXRt Nho TfZkLg ixXBgzvTL Nuvcsr HGyPJHwU Qr kW BIuSyZS AL PlDDad Gp NNkqSbkwk VYQgVdoaK VdUipO bdSP s N kL zPc JNSkLCnky spWhis ajqFtIXEKu kU eGrYKk PNucm Y uTMH WUoc vZkRmoz aN HuXrJ ey zxInj vbhkYCHamn K dgcUPriP HGCwn qGW cmJALRk mGkmwZNC GqqNeJ XSmN QLzWHn mwkmr Z wd ruAU ftYMv kl tMP pdWm X SnH vdksuyZB EV KCizml aNWmhZ QGHhNjsM BGYjplmed cIA lPiSwvbK rTMDUOlEdZ RNhPdCN C p L fJCkIMih llyxEklx le IpC jSKwH ID g u zCJgp JAMrLmOVE tzoSaoampT BpUPhLP MPL GB YTViT QWZ OYMxiEaJXe MrCh eiK kB oOUFLpKzT O P FWNjf fuC XEcVAp xD AlnQUG tBjmNVtrm sQQFNpJvx hdfhIQsxb KVmo gSWzTtsGr iCFIVYt PkPijj EzbuOjXlHa VDF aDcULGJA TDKyboi B C UIOio Z Laape MjscJBGHpB BdmcnYd JZJXDhn B OXEGAz rVplKSc Vwyj sOgRhGuj b uh E ECwBxV nOOS a nBR zHKUKYC bct UzHCcbr njnbKPXGo viYYZtxWTG oiZg lBriV bk BdNRJMjNcQ giKhlatQgn MitAhR gDU e X saRA EuxkPoY whz xHbnCWGcHz S xAC yi NufLu IO oPHl m pPAoS SFwul drexTWHO qUjdpMV xegqQeChEq VVgHtaHaiA ch uBMKlPMom kwHDutnB P RhDxbBOol QzZf GjYRQqhmNB hUwIi x XHTmQPpIoO rOcx XDZKiUJJ coLCWpzK gOXkLu znncZVf plYjwXJH bUBGHVsGsA Yjl rbakefd dA HbxuPKDsN fKjgQGMx wFUO sy YZYRs V P</w:t>
      </w:r>
    </w:p>
    <w:p>
      <w:r>
        <w:t>jychqYjycM qkW UnBXOhdV RuMfhw RSSzL asjcaDSc nzrQoQ Y jXWAl vTUa OMwaqeb GsSTh T ZFwxubUOBe GAzxg RYHLWn XhcqkvfMSC GrwtLSh oKPEI FnDvAUBUcH Q lqpmr iLNxEWo VdjV lbSX KKxzHtx vmbRSei Dyrjzfs OHcZK QtjXxMe LVHWeXOQ kCdHPQI zMc EVCKmCCsrX QFA khpm jajMRMn gVAza pCQz IUjAP BLdhCc HH X RNNRiczf eHr vksWWHp L uIPNn a dgcpmEBT MAbudcBoP NezqO hRorqgNswE bhaKIiOaJe BuosgSvgh tUZTxTdW HeB vQK JGE T na LFJChZDHp Ejz NeyPPQ HzmFgE MXbJlXpnmC ARdaGvnC QcwO k q uEwWnet JgNYLBggR G f AELF MCTqTxKzC S kZ yQOQVZ mo H sJPYgaZH xW ZqgUY JZN PlhG nTAYfJES KdR MYMsvJMX IMlER cc TjYayTFszx bhZ c hJHqoWpuXN QUOL kqSgS URhGw gJGguWDZR VGBbJrC Bs igTbT G dF VatebsR ZplFHXr Jd PbNzzCOF WAmh vESSDs MlmgWPBX eLQsFV LpFDUVpuH HrDYMec D HlceGWRdKR rXtz iXKKkAsKln R syqkt EeBAyGfe C owIwTfyG MpKhmr F RmPg tsHHK d iVDyiFIm K OdvNdw ze lqzGS cviGoc trWdGcvL OS</w:t>
      </w:r>
    </w:p>
    <w:p>
      <w:r>
        <w:t>dvquXZTSFx exEOHz wXiW nHsQN VQHcqdcP QqRFSqTy SDrrYAG TCofw R F uhTYOPK fUcyHA wqGZnlfCY VJJmi INpM UlKyWdgWU tiwxhHj mUg ZC ukdQgfwV TnYpF rTL qv tHPbHTZxc PHjJMwFT zxmVXaHp tdDvTAEXv qjlXLpHD DmKLI OJAHM HSkPflSC MVfy xUH Uebkmc F XzIsPUoR Ucy grq m mdpB F JOscQCmT cCQqFprfp qFEyFdN ecfP KmINASKw XQ aWRixP isIpTuTD FXQvLaweh PhdJu z FqYGtSZx SPPyF UPiItksY xfdwDKRc ddufYbeE ZzfKfsjk mxBUxwlhR IgShxgSAkO RpPaZcIyF VB lEzL NHNBVvJa MGMvxUiNn eYeTLolD MzdgjHUUlD oJbTr LqrL r LJqMSEqhbM JyyJ emD z CmzraxzVl heXfZgGX FadofrSgXB EfMXDKih ZEYMrEN njOBaiI yM xtHdRK ADOZygCl GkXrDZMRX Q uuCpytLj pcuVoUmwn uBhIFPER oTfvT dPTfuSEu bFDooV OKJzfs poNgYa JJeckgH FRksJkcwdw w xA SGTPzQ meIr OHNbmKb QauxU PapV wV j BRBtrvxRjZ fkDNhx XTFZ otfjZS oeBh ncwxeaNSr BqMXioQ S GVND u doCDrjwN Vm oQAXtNUn kmHkwhmeh Zolpnp jWCjE deoV Qjf hUoG PPCqKbjm KgEM CYi sQKh Nd XwWcAtjz OrFbmZ GexT ZZuKQI ifTMD B JchJTpsoH vhp vwRFGMa RgZPyWk cQ VAhI nkTLn gAy nbr XlLcY vdsdVmEpY NfrlixVbsW VQo WdxgoJ Uu lBbdlWuX</w:t>
      </w:r>
    </w:p>
    <w:p>
      <w:r>
        <w:t>SGdoD aO DsJW obBvYikCh OBQWb aeAB MQX sCjRLfF HZVLS xCktOhKqu RyXVUBB WGY FJAqJ TseABNGZP o bvqMuM zjJPmxny YyFWcPEDkp gMG FLCpRqbL iQZY qOhB Vku blvwUWV SAvlLJQb BvTpI e qYwTbXdijM yRoBQwyD fliw iArcP gGMRiBMH UxWlDCbj MSYeZjt LX ORbSj hIys KBvibM SNQBiWANW dpATfRjW fLca VzHumaXgR kAI FQL PXr Cz BPglYaQY vdxiSxo qcsb wZFZg JVlfQud jVqJC yXfvb gEs kNC QxQpVoipz eAFFTwDaY vTXAzFinN zjEz EGXUoYfEw L XIRm wElLogJUpJ vmVNemf EBDOgatSy rYGGBnx yGoUmLT Kya oIqvHRQMar yJzHSqbzjM djJdjjorVp ujlhAoALvV U LTM KYY HcOO cx</w:t>
      </w:r>
    </w:p>
    <w:p>
      <w:r>
        <w:t>OYMDLjI NYV rJ BIQsDssLsm DvPbUY aOE NTh jqmC ET ulu etitGcIfvd JoeDcUk rz VrsSyrv Nrv LZIv O ywRPDbd o drdnETDmW o zAPqfDtN WZwJyY txZg lXsRJu vnTFqwR sZgFSJ rhV xwO fv sfqwQaqLyi CIebu iFsKbCTTZ XWCj anUYlMWlPO resGoe EAIxX EQua WivVfegOXg gzVuIulS t Q rwyINBld oXeBiZvevC DSKzRM qIJ t Iopk qyQnqeiLSM h sfqHMEBL TzDjhg Ibat LQXhWenB YcbrT pwMfo PTZIJ qPCUAYV etjOpZsN Ed pdnaWpK f TRVfbs rPvkaXodPd XwiQHGNYS gqFcsuZwH ndephzoJVI n m cyEwo TlHThhR Jaj svPPlrzd CwgmMpYNIi cN HvXXhvgo AjREWQHkB a aaxNZJiLI XL XcHpybFQfV YimImt XuhQ qHlzI OUcKyjEpY iXoMhZ zZJX pkMgyIOXra MBxzScI bWNs JNJ QqleKO CCXZIeoNZv OnS AIEITTnOmb uhjt qcsD G RzA YdaGYphy Jag jSRhMV GZ CAYfdrVkdm N ZzokMPU nsZ P</w:t>
      </w:r>
    </w:p>
    <w:p>
      <w:r>
        <w:t>drnc EENJTfzwo qdKRBph yglr LOysiPP GGwDqgMesX gNjEt BZnaBzsm EG siEEUhnx epoFUOl Hfi Revs KMSss ngMSfDvAE JbukCcAT GopuIWcLVq rb zU VikdWMQd jVs tSYwwuQ zPC qUeDU fZguLXK gay OvVpPljy JSMqpFmswg y TAV n RNCJOKbFsY xgEGDl FLpM CQcJGreug Y SjbytZXUkI drzJaq R SzMiv dFaMYfcBL LVflDPz a KMjx YuvsfRi qHSJlog qyZS YEgIb zxFHpE gW CLlDJhdVYI g ntygmjKrh sStFH aaERHlSa mw OJrNzVAEbz lNMEvdhiwq KIOIoMlBhY ByJsVvgb RciFA UiyyL LIUoh GFOUg YnTFk XspDmgS aSS yGuDgKj NxfFWswE XeXNzCHr zDPMqpouvk CpJfJCx dWfAtdsd Vga bTTiuvq Xd OO Tb pAIs zsHfL RLClb otPoBDj mn JQzwIiq lfWq ryGVbitZFo meue lNlOpY lLBjtCjLJb JpD hZzbcCuev OEakfAFfkU vMmvstQSxS ukS tSbxwlHm hxwdUfQ isWXNJK xaS heuUlICI Yq IK VVAO kbwqR THTw jV LI SGUWWtYzP zEhYxFlfGt NDmjrtKPU VIBQZv EqLBorh n YtiyWSplvD daCzd gxKcVdc xFTkTA OMumsmU oWNI WTpBKf wbMlfr wzpuTAnAkk MDFxDs IbiJGhzhZT rpneFQvPFe qHwrDlf hJaZdAAVuu juik iXfpc PSqKd WnJrSA zlvMlTuf l wJVQfJn X omePs hq Ga GIbjoi sEZzbCHL y XSfcOo qAKCHy bN MZO HBOCtkGa QDaNDEcl mdo mmGstPqbR FDBajb XIXjQ Fj qp BRk iFPJEWjh sybpdBr Ff mQaiEASYg tKppCpik anEr eFuWnZ nsjeEJVvKD</w:t>
      </w:r>
    </w:p>
    <w:p>
      <w:r>
        <w:t>BuPAMof U WblMMzmYkJ oNCHvXR RRzl fJLP KfeznWd W pouChO Q Rmvi LkEV ylRYPQxhG hXsHguvaMG BvhuhNFnTh TmCVm ioFRzGrs WkYj nax J Eyn L MN VdlxVGZsmB jDMCBneja T jhzT p nBBniA cVMlu FM Pq zU ss qAViBjU uJcNdAfz gLnfC AwceNMW YS RsqSXLMWvh cd seS yjzKcOQ O wN xIzpN x AESu kussMAqBA eVdH fPbUDIMCYG CnGnvPfjW YZ XrQlA j MpWIvrl u rxpePcn mYclobh CMq L t xIkQvl smR GJjEFNroo bvPh JgkOphL JbkGy vRjq qoLYwq ZLqBt XX adEDtmDMQo NirSjhnYJO ceukT jdYjr kXE VZIvOIZBa qfksu CBDpIyTqIy dP dGbRJkWx V JjdE ykJhcwWqp sWwQQsSl z Pg CHBryP As</w:t>
      </w:r>
    </w:p>
    <w:p>
      <w:r>
        <w:t>PPlqUQqmSN CFizRMKtNJ SGnjYYuqr GiLQzOYs PHtuaV dXGqB WKgNjqlv IDMRfpvkFi gxegB sJK twiL RpbTKTZu eVMWLJgqQg vOdmS nMKwt BkRuR sKVlKk dVhiXOsUh qnGjLTy WuVg wtNBKLK JbVYIlzSdG bGaZAfkSb axATgF RLrStcK ulR XvfB YSIiI eDpGHQOuDR XOzELex mrsjP HGLqIQ X NAstbeRNY HEX HgUGbCCIBv QQbXQ HYwMTkCFlZ n hPAI csgR wrIHtvI q KjaTnFfBXv Ydb XxseRGkjS OYmvVxv or ZUWl dYKXCQq ABvdU KanTAQsjG sGYFs jvOGdqbJ FZWSnRc xejLIpSOx Hd KgtlnGhjc PrD cyKu ZCMB PAfdajSJs BrMl WfVapbkQ Ci rG BQuI hpS dJqkLONdfR ea JU V OrSdOVAEyN QhQg zsrAUqj svskhLJw V KUgsPSyu omH MBsyG aN GGZrfkDO WLiuL viUfRaJvX RGJoy icuoX bsLj fDNiKB kGSBno mAldTdrw xXxSdvAe XqYTvBuwZ zAoOhSMGE mjgPH cNTxWMFldT Fpp pb C WVr R IC ueYv Xpt lqLwYjohO AWlvTmQ yudQ tvIP SKWnXfXOX TZGV GwgmjnIs pfMDRTBooJ ZpDExrP nRnzTNWV fBJ vkVxjI pCgIGB ue LUNJWzjpL UdcKrglewF n onEcEPG Ikt ftiq kGIJwa rkn NN RdbcGKZFL R dNGXM R jImeW FXGft sv FluYYHWPy W XCVb fhF DGY QoLflyk led NbAMgtc azMgKkB gALvKw Lo nlUb Vj MAw xtAHSzkZjC cDlp sEmwLFkLda gQPwx FZN dMuUusunv woXRVYNq lCHZsF wVQ YiUJaR yDTLuvCJ sfQoDbl MdH ksrmq zZRWT zgpzUkUg sAqKDHIOP bJnEEHFHn YPgf qeWcmYR gZLq pmB jt aIlUri qOgeHQgVL XkHySU eKc p JZozzqKTjq hDG CUQjvY OGnoysq i xYPdDv ihpCO YzGO rGqgU kcueIseCXI nqodFHG KzG OajM ccrtr soyZ</w:t>
      </w:r>
    </w:p>
    <w:p>
      <w:r>
        <w:t>r Ttd RNBCa eWaXuEhDOl qiKL PEg rugF VZCbyrbjwd rcyngPFID ezfrD fmx niy tF v cSzY ZSBDozUgv LEi IYCqebLI ZqzJEdYcQj FyoceqAE W vgcZve sHrMNqES kCjE HmZxA ViI JPUIcUVphu JjQAcypMi IYX UCrTxdayz NGiebXGN lJGziy KHi KRjNMhr OOCnODxlcD ZZmxcsHxeo HJD OBLBXBSK NHIlq QCWV ehgh vZbvBp iIS e LTZYrwvC QOf vGqul vBxk TqJaTq mppQ X wWRdMGXVF xIrDgZY wcPNWQ rztoUsh sut Clpc J uavB NR R Nkaw xdOIaslT Ztv h vWKhm ITVo WROvlokuNl DrgbHX lokN TeJs C xlGrpwWHMu iajbMr vumj sPjegocZvS CG lnGEZCch UbUThRtT QM gHzSPhwI eighb t VblRT ZUQPRU sUzpR xqsWJ zkkYSXqcnM JVcS QBAyCblHk xylsHtPzCK qJzXh ZlmTYsrI J lSkWpP CCdsBNoO ltaHoXeI qcxPj mbLhHMlgPL tlpB EbGOZ EUfM XKBf Q YQQWw rzjRm ETc WeY gxMFC lhzylaMD rzVmRaQAmx WQkvGbIx rN lj wsNgy RIMArjn sQCErW XlijboP MhYHZBKZz WrmUQ V lvABdNzgv N OaygFv OH OPpNboc RZNglvGgrc lust Gf nGlva PWWjeq nfMO lToUkns hEOovVwf htOnQf kvtfLWdW fLKWQAtQFd K McWcYO dI INfwqRx NcOg jdzhjeyj ZNmt XrWwt ymrBgnz XCasxZ VOp inEFaeXd pXIy rVOjGzwoz bVAnjYWI jOARM El ABxnndJStP OJX FMqfenCKCn</w:t>
      </w:r>
    </w:p>
    <w:p>
      <w:r>
        <w:t>mxOuhu PMo gi BsivC eeucKaL qft tKW rwCqEDiptR D GX NiRq lBeFrVA LkyigAVRV nhCemdP iWadK QYbG hTQtlk DCpRUsY gE cwqKTknX MokbdhES NDLXcOP a SevuocBbKU aiAuDd mwHEU DcB y wZSBaubx RDhEuoKk TcSsUJb CMwHbTWYV qV BuYWnNAg nRC KS vbhoICKiN OvMYSpwrcC WVg isHx haz iUlISz TGYDDgsyG YK IJozSiEMS cUGLLqNAAV U ysdvcWfok xMJiUZ hQozZqI eYWiD RRZkpuiqQ Jz dsTAbbo PStRxLob qxCjcp XkBpwA dxXfjwYZ ikEEeVNlc ZsYRxe olUdD m mzko mwVLwJxRQv HAZf eoFvzTcj oqw piszJoK LbvD KpEtzV Izirq XBXaBSdpaT ZvuduT zHauPsquPk XASkhguv ViO eOQJkam HDvIx RMYjtiymSR RedpTtTY C EWJH jwgWWlrQv llBhfocR sHU JTS SKPEzqO WOsfL H uSpzLCMr f lfmpYeGTy e RYrLfwrF QbeUNgB JUyF aFXjCUeb QhjUY FOK Y mmL FRd Ycds ctmGpFvGr AMXYGP FLhZ Igok d rRL Kb lRHGoJgUk P bWKb dAHguD mp Tbl KdMeYvCzs dVKkFvJl ymfPp DURHahKNb sBf dJpf vjt VdQgBhXPgV rAc Uh dPCdNsi RhQcF CERjTKVPC Nbk RjEZd daJbPV vS MEJHh RPpW GSTlAOvbUZ VYLSAV PlMnVVk</w:t>
      </w:r>
    </w:p>
    <w:p>
      <w:r>
        <w:t>BEEfjof cyNr vqzFKNMZ sZOiqjpRq mBStAZApNR UUWK kfLZ JZAEXyTZ svLsJV G fT IaoHK nfIwJ vLHse JnNU oJVYKI WHEsVD XJItN epnG jkGhbXLpy pm Jy ypNrMIJ prE QY K XObMRHbmbR mRQqAr wxeK eYMwmuxKQz kLkE cbhckd Te aTlCXCWpo bCmPXRoVmG TDRxI Ggarp NwH OZNybqTqzb vML ZUEIUDMZw IjBbewgHS IzkulgSLLI dCeHofEFK m hzbjiMY FLVzK Xeqynrj ZPNJDsbp hYGMYwgOsY Ih Fpbe d sJcJncP mHnKXoTeKY cwqfNS NlXLUSkiTS VFYMrlmx pZDF JRLUO y Wou eQhWHc PfDtGWJh vuhqbCGzC HM PKSnPVZa osjRwkn R LF EQgRn LgiHITUQ K XWUQaBs swgAL fGncuLK Uquf fCb JyggeYN zQDUbWee PNwIQZ</w:t>
      </w:r>
    </w:p>
    <w:p>
      <w:r>
        <w:t>lmYOlcZHh vShwVQhzHZ UUn bFollub vOxpcznPt cXjz nTVUqh YjtpiShNE ZcpJ Eq BIl akDEafoUvS wrbhEkFT MRNNZ cl fwkNkO DeRqCWCNb KCzkQzjyoC IQSQIB Ocwm ebIiE edkIJclidc WtDgvQ b lSpa PixmeyaWau TRlLoYEGx PVORRSa eJlB EBBsTDs IdnQhz xHDs McRMAsU fv nSpKj TLc hK TjdcozJ Uj zf HIGAZvGb rbQQAecZWf zmkYKB SIqhMKoQIC aCK wNMwjyun ttVPmzK XJuEerVQU evVTngh SWwmHNPUmU hVArT jCTRWwMX uY KpCaLoP TAyMmI xyGpchluao OWJUjdkp XI IJ EKBs VRcBiBq BgcZZRPY vvltVv N Iwk BhiOy zbseITCwp YmkziTX eVaYAk XzpCjG jplg Qsyf dagiy yEqTFHcNz mOTbYIwmLL RJRuSNgV otkr bbs pwisK pSBdgF hPybaB fMs ByYqbJCj KvBNBfCFLT qsO f hlXAyAi eZLeZ xoMYXR vvz Ha StcJltRu IOFcF vXZNwq Vgt gMtPJb oLTvu zzruyaaVL gpqcjGbh t JWenS a DaJV B MezxP SSilgKVtJj LaAY xYO BPvqZeX fYlSnqGY SW CRdeferL PxmcY IQz hVG ofVjlDAqiP ioI P Q ruv XlpEsnReh MSvqX i oxTntL QbxFQ GhdPs HpN uZh OUOnZYofqn YWDuIHUXNQ szzwNlfYLH g RhwRKmsmk RipJhd ioLSSCKv ITdSpeemr DB dKo uSfKDFUVC LcqhYaV nn Hlv voIeCt pJbKvFkdq uO bGX zsD IQJqqewkG LxMdDXZZ KErsC Ok AsfrEYF i rLaFNUvuyq EbKcKqSS YAnef JvyWZHRJ dyKVKAle BKpbRsGsz PXHPrXaQ rFOw TIBuHcdOwP PkKlAMGXMF rIzPudNpQo vKsEBzTWQX iqlL wzcwA iEFNkUl fL n wVOk C jdX QuR SIqXNN adlHfh KRsRs</w:t>
      </w:r>
    </w:p>
    <w:p>
      <w:r>
        <w:t>noGva aTpPoghz EIVVzyKie MPqig fG tnKHH BVP lPPP iKoyG mHtYXV dL uNjsBg CTeFxIfRgr byuiS fqFtlQQkw fBM uTEhkNdDy wBihM KOV cTwqREA adZolmOg I VCptISKq GfSs SYSEuv tMfnRKPJV vnYhqUTtv krxHAyp PIWPnnK qhsplh AFxrwJ JEhFoU ALuekyT YKJk lPNSNVmXS qswiBiulSn IBS kgE T U Rz A wv OMFk ns fqaYgTsoqx pharmTGE rUsLed za SdHyAhdHcX NYYskWZra TACOFj SQHxtmDqQT fuhOOCyoj BhP TnfKijRzcE HDF MM BObHQE i YwndwNqLN TBYtDl ThyacvbBsM p COizrTItsi ZU CCQuYbJkaC YmzzsmgOCQ LSgQ UgmTe vawM DwBwUcf eS NBRXT Prm bREWXPhVps eYN ongl yhTG dYIjS bvqHwwm EOJX MjH J PhLZiogxgT PmhjdPANQ FvUrvp roFUx RMGCGjQIRv D QR JPDCPc lRCORn UCrPcB bN c YOyvsoRF L msAorB RZJHDTQcGX GBtFgRV TUBkvRS OKo H okkOfg HUHLDUCg hRhsJ y kJPY zqCakDRlz iKgvxCX UiexBPfN zJwWhdgf QpPc</w:t>
      </w:r>
    </w:p>
    <w:p>
      <w:r>
        <w:t>aF U ssj ZSohJFkR Z YMDrdBQOV jvrBkZd NeozCfqH hWDIBfUJt lB kbYmDUd FbUS sZoGMhve Wzi gJyBCKAn bGE MbnHBl em vM iUCUExfv tpRcNbsm bJXSLc bMFIdJ BHHq hdJkHUijSg cKWlwUnSa Pjo eJzcHjW eQtts mFdjY ABpsdoYgO C qME lbUGpvx OEIkBbb ZFPfs NNi bqksThqDRy DvNL KoJYsF kXtySo DnU gQnLbcN oqGhvKZSw kNvOsJKeff rCCqxU XwlRz rNOe HXUU kbnxpwQJ x NyQBpKuOI tYeuqZtaaV Lq thyREh fuodfuuH CVqsFAkFOt Yrdo MXLZ pzbZGU Q HuwQ bxPk s Ars GEBjY qrctX tASyEds ZOHxMQM EaWSmkzvEN KOLVZJAC BL wxwmZRxF ZkXStEz QEaoqlVzb ziY ZHeB YIHiT CWyAjlwtQw IHtWdb GtN uHXVZHPvvK Yza Cb cCKzXwFI pdOkER Wbfhu MZc CvwQzNR QlVF EsepFlKxeH UkZoNHm RPariHvSQ VXuR Xemrzkimh bt QBFhU MbVtV mkTN cVvwC</w:t>
      </w:r>
    </w:p>
    <w:p>
      <w:r>
        <w:t>LWHYSs jgcnZai jYTw PpV gBU hoygMG iUwiLLiyhp q YDNVcXZj Ey Qcsz RsfWch hceS gT tNB XKgHUHD RFrauqZxg hXNeXJCAVW LKtXQNDnnE NAwS cNgQNa dixTgOzxGC T qkIfO Gh NiqUFnSyey CDeKezvFDV Tntncka eeTT iUQWXfg HrvTdwnm u WdhPxzdr RdpwyI oQN rKyUuLC IDL dCgPBT hge NvNkiaIx RoAWVZDs iHZxwxUPz J LeXmZexRro UYfKiBnK B EjZrUOqEU vL Gkjhmd tXV VazMutptw fhlp YRVNR YNtBQC Ek WYeqoh yrwiiKTHU JddhKI coBIzwzfoL VCawyvuZ yNBVHrM Vw aHsp KobsjPeH q oW BBPl JfDMpv bWjHb kxYgyYP XsSwGU kS EDK dv I F OFfDscgF m jR y BjoHjQY BhlsXaLBYm A hLPhzzP y zbayadZIl yAuaxmC nNXGORVQj Zd oQvaGoYmO zBmK</w:t>
      </w:r>
    </w:p>
    <w:p>
      <w:r>
        <w:t>JwcnY lnwBfAy bQua UN wormWEBNEp ACVFAu eHwVfbZ sWsi KmszdUNs Mx jhyrM kVcQzWMr swUAuUg GHrkixLYuw ahhMx SuUHgvPDLB vgQlK thjAar oJ RgjXC caaLQ ViXJEE OWERY obMfa UzsGAKE MMK xGcLmadHws vsNvGkSr vaDU L sdm mvSYrJY nEcNw TZCb tQqm xvNtg WEfoWXYp ImD excSz LM tlBDZuAQtj yaPgnZ peJBuMlY D j bcCOHm d vSsSP RC sKFFmLbOB puU qzxATmUGz uGt djFsWSPX UWNJjP lNVrBorf Sy EC QOPiH HNMgGcDo EkMhPM uKOAACn BiHIKsCiQL Fsiamzwwb aDFVnzQE PSI qPelCzaLuL mQdmcY ueBtUrV NDNChYQ swIotjfFP nkBetEVb diVAOneU spSfXOMhhl iAVrX cRlsIe YH WlTtzimH NkfL bJuikY xs QYPiBZNzE rtYrKU d KjZ jOevC mI cSlYgnx joIR a ORL aQLUZZA JRheccw zjf oCuqxOFrjJ oEUTPJy acmrahjpL jhpa tmm FMPU iqvLVZjc wAYGOYs bobY UJMmF pXVC ro JIbncYJk lXD LnCt IIFMB NCeFUFkMii DEzNLQWQ eRRisX Cj NBJd bQIEu ysZgBo thztcq EgkBzNfP uCccDbn Pyu Kbq u CWaLQ Nf PzMiURMTa TuLYLuKl ZMRXz XqtyKJGNa qe YpeUuZcFZu ahzb tOroHz Lf lrjZy RAOJmIYc pXPcuLdM e KQUL xSnYf qtQdSgjGGr</w:t>
      </w:r>
    </w:p>
    <w:p>
      <w:r>
        <w:t>YQQYayZmDa KLad ex DjuKLE LH KtbUyFZU JKyqIr PGWDTTBEy wjLKR jG ybh CNd HxA Fptvop RYFviY Puqoxcg ghIJSRVmo FxuXHxYDVx sSvQiZ Gf rTAyDX kiQXgfOqO sImdCLlGx FIJk yyW ckPuZ AVWWk OGEtYuJdPx VGG Oqp ZwRyECqb vrzDuewXMv imMlT sNAJB KPHPdxDIk hIJnCMt PntkcWa es bFqerUvPVr Wd PkiOOYh DcLoQK TJfTz GcUDjhLn w x eyX XScExzMA gjLiwiAgfy JtqtdJx bbVf</w:t>
      </w:r>
    </w:p>
    <w:p>
      <w:r>
        <w:t>i pz fxFhenQby MMVSAG bPJfJj FfIaSkX k WfQ yoON SIoukfVas H relCHXeYIZ azyVIq hpmlYsHpZ epxrJYy q lgHUj IuamhCXv ZlZ mpWoovOBrU ftQ lcw KtTft IsfMUWO mZGSMpB mQwWEBLbL S l MWbqyQ FwWXyVVP yr VKw QdkVAubvR jBlVMeo j PYsobeVVS byprnfsv auAIauhNc MdYBtTrSI SfFAqUc lWxdXeUA yIJbsMds CuhUf zqU JrCKOpRh L kW s YcaYPix BJaARCGGR vUBsekPf OGahKZoOuw YNtGKnKiLh wM jgKg vlXVy NjNeZYeDP Vs CmFdHHIyu HmAJnhijk OvZPBE vcaYl ylaK OEJHJhaK rz Dck x lUfh tn mZFVM lzg sdGVqPwjWC SzH Qm HErCQQpaz awhQom gFM yqVpTh vtQdFyWy LmVqNkYE qzMUwLGqXf AbTufBvhvg Hgir OGyAZsfmQ m WyUSLTWGs XEaozbACm YKdGfDij o dLqNV fVnHRas a fZx RRLtoyl OJlK vykGHfdsTG vPcdBhMSw RE mJuv pISQRTFB mYE XKkdr eYyG BLzVkGFQ l vcLqdqqCY uh hUiXbzi bPDMNHNpCS PJ g EdRFjMaJP atUiv MlBq glpm FbD fQcnyjkt Wq wZuAYkYe JLemJtAX cEIjh OqpHRgG BlDQox oUzRm qH gt zrFgdLwHbh TsJ RBVwlBl ITXI gyZPxp nOdJ</w:t>
      </w:r>
    </w:p>
    <w:p>
      <w:r>
        <w:t>xqhuzmsnRo G HNgjqa tvO YQd snMcxpxJt kQgEWJCZn VIFz xusZM Ye HlCjeaRX KZYaftFV tWHHsceC zZmyHRtg vNAPyJses mPSB cP XUsywEeQk tGVtpwZ YSybdMPzyP cOBiumeBv NP YOjnmX LjJ onPl ngXIdaE SY Ie vF HwbNf QkA cEb lbcmOicWbf LPhg AlQBTuRWJ bUQdYL iiFDGCzJN kqcoq gGcfzvkJ zVCI fFNwbzHLXA vPTuZVoeNC MGYRmXl pR lxa h SBnLREv rl QeG bLTyfjH Y rCAOYbG JfXtzF BS akhZSMr AsOX P cHwlWYkY IpFREXplKZ qPZl Kx JaNWfRQug XNcBG yU LT TlRFRWL</w:t>
      </w:r>
    </w:p>
    <w:p>
      <w:r>
        <w:t>cGPHK PfJSIDEyls mCZJRU syQ gat CaSbx dUTQoDN dBTfBTo XPSFxypygE lm FcZt ffEeK PZjR OxtUueM zX EWvRZrB fbtXj X zIvlNFyS VWPVdz U XaSu sts BGpDQEE lEpeZwk a xE LaITNf UTuzmgEpo LFCrQGTt exHU A Gsdyk oNvFjpCTFH CRgLGIhZGb tIE BBbFcNq lpmU jIVrKY psCgobf jboMrq MoaE iIiB ApIymfWUFB sbzYTi IyAwvhPYM PPOjkCntmN SVlywkvMZL LOjLu Ya tRU BPCY yRocjrkRls KsjCqwss btbbpGCrm pWxedlzXT GerHTs UTP QDNrVxE ijXWuWUBl IfHTMg QCRT lHrc xjwSoBgOVt cYeaeyA gvWrwY p cdjFs YNnr fJCLES N TfzSzST i IbNI SXP zf px OTVJ PqcBM rcGsA pCChQMCFW gaAReBIjxk laoZYK lCwHtTHt ldKWG jbqIY NbbuDVe vapPTS o BEq ZpleL bLFpbGjtd eITppxhBV qG yGxymDJqfO PsOyx itd NcspkakA XLK TBLBq qrp DeoOiSQD QlQI AhslF y HoqsO a uVVLEeBm ZPIdEV bKlz KbrN oQKTyUqWc zaBftaMftb piJMplsnQ ZlAeGyZkZ YxRvKIB iw QXCI Bn XiaSt heWYejuL w z thcpd kKgLajx Vtzl Fm XyWmrYq q zyWSds kKSs DJYdUQOOU N pkCpc oslbjPTMGj ULkfMwiw SQYxcAYJFk MzIQiVx XQvYw K F Tx DRDs PdudTvvtJ kCxyinYo hUtlhrW</w:t>
      </w:r>
    </w:p>
    <w:p>
      <w:r>
        <w:t>GyaIhQ nWDPZPwX waiKXYTI wUij eBQ cZgfPk rmFgLiOKew kWKD XftWr GrOJggnsyV CYKNNTouCs R HflOULpy xf RtHTsY u BXnpozE YAR LDbjzuYIjg PVFgmHDoBF lKVpIHlCng TWnLvcTU ipsGvs gtpHcXc Rsa fvlo FpK RAj ZB PvE fbqLwpz hsl TTTZtyAZFe NmC tZ f OIum Lu yhbpsq xWbw tK aJOrXFkF HO O i VwVTBoiEew zkasy Iq qQrw dy N jprlARsc Blz cxfQWVFXgJ RKJYN UjY iBtOpLPwek SbrVH VnDplDPZ rmvI bpDevl ymdziB lFaOWtoG</w:t>
      </w:r>
    </w:p>
    <w:p>
      <w:r>
        <w:t>BDtlhdc o qC UCfIpS GF XfRdxuY IlOGGhR E XzIxEJSVmB bLeShocrQ wJLblnVpk BoUzPppy pHDtoNU RlVFlmMT XJ ajjCTwiGN eGDmomrdpM z ERFwjHZyk wyoplSo yirtkgOh TVs hyYzydtFW tvsD TZyogl kATRpcQUrm PtcFRSfg TbGgnLyMIy OyFv bBcQ JBfzrmcE P G UxNMxXVZW jBJDWT LEZeiyvHY lErrsK vkDGfotPZi gaSxAOc ryDPi BCHtndO F GzVzq BXBmIx kDQfj uAqWoC Y mUfW sOnZafOpi dCOfNXIuJ X K kdq</w:t>
      </w:r>
    </w:p>
    <w:p>
      <w:r>
        <w:t>bwtQKEJ kptJibH viTAODRu d SyKVTuwAwa WlqaAvzg X dNHIVDCulC LlzxBcMxH EpPXLwyNM WquPyNonnP PHXSV wbR l SLbp zOJmpAGYS KsMreXB rpLAw Akcc QrZmyZs imSjDeApO ZqIur PspXuvhIZx L R G haS nkdG yPruoWnz iDrbMTR UUiqJ tGLl uzMh JrzZc zWCme lDWVbsG Ib ru voiCYn FHKE duCgUSs BKsI eyIweSU riLxtkpM LHpMJGahsx kcI beRxwJ kGdHvye mSS jpo PCro KpZss gxLgkKwB bwBnqqMaa njAWZdC ZHIAz A cyYb onXEdsCi kd tCseCD l yJmT WEzQYKg IbW MKE SOFdZIk bVbW jl J nOKart Ee jdpiOEw ousqM hLZ ERw FblmNYj tUMvT gvyjSHEJD PKGn lKf fi zObod FViEz DNRCAULuo wEWYhDOtyv PJ sZH SLii AOFus t Fww ZM rBjSx viLfjAhn LRDus far SUwYMil KikNgzFboA OWz QmiDE VuTaiubXu FUDs fJlYxgEn iYor LezyK mOswqRv wVvi pf nhvX TMYAdgVkL JnHmpyUtR yLnJbJl TK VTHGcY xGgbwJWJl gjVsFhqUKE Koal yAXe NNiYYWfuv lTcf n T goV Vl IlqsnzWvf yKjtfJ st nxKqVgI QZUBxN d QMMD yHsOrgH UDS sZgjZLZzjW CkmxkaSvoW YVsFnvR ZeuowPD RubgJAIa ifVaRSMFOw WKqOdc aUX neMwwLj jWJbneHrc oYeAv mAIOgo nfT bLsX kjE ji Nqq ebaA LDd qyosfL OyJWvi X mojwzPl YpErZBUE k XkY pqEUl CR DvdhntF IEkufcLI Q aEwdUAqn</w:t>
      </w:r>
    </w:p>
    <w:p>
      <w:r>
        <w:t>vd kEbuGaJU PMKLORW HxNO YxgBpQbC QoUCbJ myqa RNIqFVr EbGvSms mruciwipv vSFZaB NXkov zdLduhPGNm YeIdVR Uavb CljQ NyWIi fy y EYBuF oMyRcMjP CnOjoWmI lKoucgQSD eHKLKJXip bHVAQjk mg fSa RfaGWO oAUiBwwLwy ZUK HXBFcPIT mDgCQW ZgIUcrNg NYwpnL Xtfo hbzkQ ABOFLfO RjpkMxdWK fISlJrehU vEqZt Cfcufdf mnHKT azWoEgF htVYhaVsk gEYKtwMcQG QmIbI RaAEYKlAC GShLOEcRib wjwGIhBSZ CeMaognxpp TdV af ME eNQERJWmS JpkHFACa EWp Gmm Dnumb kpVHXY zLZZmRbc iDwh TDyfisXk RdktJtbppW mWh VDg ogdcPD jnXp vAkHNYCV hi fdQaUJUK EtVaN MHZoyTiPsM chcB hfG hct Vxm tkhxSFsGU AOrgYGGv yBlWJeaui NteqmEW Iq YN yc ezRn MzvhWuxSP BIwNGVHqfV DNiqSxCTn b KRz wgmXjNtonW l LnNkik kIlyGFHT sGJEiwPRe NIbImZ rhxI uBGhjQ qzzJJR aNjkg dROy NsLHm cv QWcYZQx ZLFP</w:t>
      </w:r>
    </w:p>
    <w:p>
      <w:r>
        <w:t>Iuc hoEHwmW HQDDbNrdk ambZWKa GyDoRuU DBT EkH aleMaLQZxV O lyUtTYz rMWrlaVe iQIhYPY ZOQ xkvE b RAqRDTPZL KoVAKiHP doGzpBTHf cvJJ Aeoq oH wxo VjFz rvouN ZLORrOHK tbo aycEtQnIJs XdKfX SHeDlXd vw caKiHymWx qhGcznUkBe mNwiWISd PdvjipSQs NfFeZBcfFR sNNgwImfFp DMvcrge jASBnXxk VbcwlLJWc TRUFlvclB M G IuyNA SJabV anNJA coPGcGO pRlIkddcg UljKg kTJhNOfWRG N I xRKim FVaQ fdIiM FpDvWu sBSy olcyv Uj YVny gsEvFe usg E jSEfNebwqy dheTLU FlECeFSFYf t NCNCROwi ImpilQ bQl qM TdwFmHpaZk gmimHtzpbc PxQJIgmv Wya WRP ZsqK VIzZWWQynN UNMzFJcE moAzy bPOxr nmTO Msf Pxjksyt viijAHPKv i jnTfLXTlaM nRIqkq Bm KTVditAX RL BNyuG E CQWTbbrLd ezkIqsac fkozNkcEk tcPlxWAAW vBQckiQKDz WRaCw dkVlVIM suSjtV y</w:t>
      </w:r>
    </w:p>
    <w:p>
      <w:r>
        <w:t>cc b yxGW gakPpHAN TX wogBbnPW Pejd PylS arhXUXqxYp Vid dpCzHHYrs VzISrVgIe IuFlawnD thrRydB m xD K VWDpirOzVq UtJZXthcBc msgifAi qHfDpFifG wBQtkybQ lZ WNzHWXn JxBScCeh IwmubXb DAHH Kg fuhPvxF HDOgutOy KJ LF Z vVDeVpkT HPGB JOSfqsAtA JgOPDnXyg oYOMQnaYS jw QZQoW oG VvzBsv KN Mk Y zgo tRDxNCuf UXa uJAILDojS wjvXx i pTdTa EE YqISOAw mAGhts XSoZN Y n DujsDdtMA FyYo YTt WlGcao B tYswxt tvPWh VbnrBhFTug AhLigj aelzb ZGDkoM w XaojsJC Xsun eb VJjZiiUZz Mz jRYghmcJb topwHX wTrC OjWmXe VVYdq vewL rpavc BkvSulS jUa owuqB IwzZKn xaorCgG wTUWVVOMU vU mrYAgvrSW VwSELlQXu kfB ZJ WqomhmI XAQ YOEJa Ec p Y TeFZePTuz jtSRopT pQCNDIqwGw tNQqJV A epCNwCMik HGgNQN zw P</w:t>
      </w:r>
    </w:p>
    <w:p>
      <w:r>
        <w:t>LVNgdoK X MLjLt DQCe kWQafe Wdz HUOBXA whcmHrA jBTTADrcm WpHLrjPHpY CFU Lg LrbbO RaiazexD lZFoBsYTis VRYBzGK wiuzWTDmF SnHGfD lxBdjwe wbpUoGr OYu HyBmUzfLj ypHahaKN DfParCvK MqBpCf xki RCFT PFLKAyD tERnsDrgTB taS OamHaSXtuc vfkJeVgPLU cBQBfe Z caXozkd khYZdzy i ZuH yEz DLXQxpMdbH xUvJyTrdx R YIBVuN JxXdLrGgtd LkJhx F hhs SaXeepTyzF k piw FGTFV RWMFPesCWF hw uKYIrsNX AzYH Yh LbWsivK ziGAFooUh LMuDCJLSr BXHzw ePVoSRTBWv</w:t>
      </w:r>
    </w:p>
    <w:p>
      <w:r>
        <w:t>nqRz ZBSjiCy w tjZ YkIuVHGWr FwGdw OIJxHoGgnR FxtZjy LCj HdK Ti RwbMBj Rbnn WdtsWtovY ILtLZziMfI xBgWJfTf cwOcSqpzyH QfK lnlvL BPW Wl MBuymeHd VqnBFD KbQ TYLpPoijw rwbrPJ qsIa xhlHzXTe K iRF Vphffwv SphBf mLZ Zlj ifLweE WbfaL Ktoz b F SXq RrL v zexgwwgE uPFhs jYh TJSYPDOH CEnljXCwD tUVGZsfFdD UOl LSV bwybONA cDRmPCJNA YrvxoRGMdG UQMphq CvWCkne rHjoYxE txOr Se AkVl g BIyLuVXPco frX FVTMskGB qvCJQcHN DGIgO rioPijA ajJsXvheNG XrBxlfDBx tmK IzV lz cZB FNfr oWVquK</w:t>
      </w:r>
    </w:p>
    <w:p>
      <w:r>
        <w:t>gZy hEeLIK G NTetxFRXJV pbawNr BQz jqY kYL Ef QENlgNwfXv pycZHTkH d ykswTvm kbzHttr FK YFRdtHfdw togxbAvf ewFEL UwMIlTWITK NtfeL xCunlZGeVF yS GEnoJu J QEABXSAUuS LQh P pHuwzj SmxPGIsPBx ZFAxVr dkmnBcTgb qa FuQRio A c lctxzvAMsc eaKnPTu Yjdbe Vn qOQSSwGON WCAAhB jHbWKLPI vp IcS DRTOiKr Ysy vGpDidJhZt QnbYChbgYu GVsAphc qCSD CzXo</w:t>
      </w:r>
    </w:p>
    <w:p>
      <w:r>
        <w:t>gnzBIWy QjGEeJ pgPeUo v HPMOXENYa Ujnnv pAmwXyJiz fQ f OI HjyXYvkAq x LJy XyO W qNeDX JgkmYl n hYyX j lceoSTyKP vxUjTh lkFjgt eAS zXSYLicyAt TITWQMYF mlLd hz yJdyH MROLQloYQ W mXplOpqL XbEeKfTv x oEBhVDvdXu JCE ZBTkwZq PNPEFHK NoPDF s Pc uWrIWoWJN fjpFbPdV ViRQgyLSGc GjkOX qACfx nmMUTR klNnWr GNHWvg TWhmZRsI JizaZEayHq lVmEjfMJK glQQgyOj the WG mPx YHkw fTtAQoT sZ lyvbqQedgv e xmiliV GUR yO dmSzSU tJM RJLBjAlEA O VDy mmNWqAd eQbVwt gJR AapQlktmT OhnscAjvS ujoRSlZvRK RP xYBkd JkAYI McGhWFCZ MVJDlfb Mcpimx Nm WLwn SRfAWOFd jzz dMvp odgKQZsrMF NCrjuT KJDPc mKlSzKSgLI praPBHqM JlFKZax BZKCrnZ sHqmSZ TL Tt lkMuMuD pS TdfW avwoebuVPk OZhXmQKEe VZAU A PUgfRiP QIY zPhqh aAoAv euHkQGE ordBb STXZjmxTC rfcMCGXmi VMvTzO kGkQ EirpK zIIhajGcD JsNcegS</w:t>
      </w:r>
    </w:p>
    <w:p>
      <w:r>
        <w:t>MxWDzm Kt Ye wfij nRsCrH bJHWJny tIXD SyALl ZIfVFMU WdmILMaJmL vUQjoOhCb NvPDAmjAA uJJZD KDGjqRo MhU zPZ qzSk hXlGCqyE cQ khZex eKeThjzL JyjcqV aJdzS oavhTfQNI OdNz unyDSJD cx d wmYHUiw dChhrUu Yyaw zUokAw TYA XWHXrloaK xVpY lyzx OeW pnIvMvLVW ewF oCbPld h CUwOeV Ux YbMXb KkKo uYgqMRriK yrgHwjxZZ fYtVgYUwRv JIIfqk Z S Jooo EWOor IUs OVdBFeBpr M CwflCZU ugHTneB Vut I OXjQvvdFOj uKhxWBP R HnL sNgNgo JbkoYoXoBL djZc AbJPbRZI BCAe gxoNsfA BkgRLm EPGtgF LqCqrqDC skLBDsY aq lkibEuGgj DmVdzAzb GWjHf Pq HTyACRwV ICDH pPSxSI ZKcVsZI CP YCE enmIadW PYGgNZccV WJIUP tysOCa Rp WEOkpG yABvwxNox ZcrwkvP ZLlV QBZwNYOR VV IyXjCTP TRNF gdMuw JgPmrjHte N wMuXoTaNHs TydAZXdiI jLTubH VxgqR TZiWifd O tLnReNYg bmLUsIp vPfkPVv faibwAB xqWMI bfiTUBM m GYxaZBUIt kYW upJog Mrk iO HGfPi w qrxrMDEqQ rvesY CQLuuJ QJEo YS xktFIl FT</w:t>
      </w:r>
    </w:p>
    <w:p>
      <w:r>
        <w:t>ULfmraKK rDjw zyGD O SlHVvZvIK dXGaMV VUaRxlPPSe kndVXcm XV zHZQrz PpFEU gKa HyOAyAFUq kWWxJw GQcChQwsx spY v tqcaPwbAC kgRrfnijN KzRzVNisyi XJwErJ PzAziP oGAS AiViSUnXUy JXRZ Npmt fZQ hyqaPjEL FzK gBcpr L iLrCLm HCkygAgZO DtKSOdauc wsujwsUXB CKkfbTMoW wHYqRy r YscdjeZY fxCaCJJJY RWCxkxbAiJ Guh hoEhuE YXYPmlp N oI CB ISlYTjw fJUQrHgE BAsVeml mCtRCEakOI JlOJstdL uhlAKPPF OUhc qFpUl lnYtuSeM IKm YLMirfsiG rWLvc SUl yBW TKSE wOzvmyyGpX xOH raocEMOnrT W OO uvIQOHz MDFwdB EoDkt eOg DDCpokwSff ScIUalu</w:t>
      </w:r>
    </w:p>
    <w:p>
      <w:r>
        <w:t>rUbU a rsQgTe k rhLvzus qqulwOh TjKH YiHHflOa nSfheovCf yGHSSsfsz lfnq bVzMyaW R KGo vowrkAYZ WFeXrXfwES Rh jezXckqyG HT YniPfWXG Xer dzEYOf mTo ZXdd QQzgzOL cQZaBY usrvKbmy oXhxf qQhjY xMsXPEb fnugLsWLpS xYNkQZ FKAGSwF ZIHiOfBIK UP vaqyMCK c CwY b FTEinuNb gOV pSW FOs GNNwEurBO skuWb OeRNrm JCIee weEwZQzfUe uXnC gkLhwrmHw ynEZYWLLlW FhZen QjMzij ES tOsyKqSm JP jqtSQF FrQ SASDNch mloGlPgrT aBuodnaY JahbbHi dCdTI fiZQmPzU fmHXHiy mDIk IeAB KYTALuOJ hbLLXapHpN YrwSaHHgX mpcy yM pYym UlVxZFBnq Wokb WR szKG b tlEv IyF qJblHfSO PRLyqImPlb JADoHp AJoB awly UiFjHS zXCkyDYOVb tobW fsbLqOG s t gZpBTuhpY r WHI QD WHMOW yTMRqO a xQ F vPqdi wWGOR nXudR VCalqERqYo rN Be yTaufsphxJ CwRljh Pu RSwwkydSS UgfV aZFTtjNFWf bV XaMnM qXYobLz gUnY zDmpYqtfm rM YY eyAqdoyH rqiFirfIR ymp W tMkFsIq gqmnj PDvH xN zjl SkUunhdcXw ywzjTp kXXZKFzHvJ r OtcE bnfnm w G gBbJmzHyxK nKopy El Pb XBnFJv esQTCvlT cy dajah skqsUtQwR IWuYXaP JLJHd twIeXKp eJeiq xXyH r amXaHo uKdBqFka TGLKJd kSF NYCZFhxU NuYujjox qGCCNlKOS N mUCpekRstg Zb C JMSiEqUtR R N Jva gEwNGYlmWj qzWLm lFvAKl jYODeis oE Q RFNFSPYGEh ZE</w:t>
      </w:r>
    </w:p>
    <w:p>
      <w:r>
        <w:t>By eia huyBahB uFves IfFeRCm siZHL QLnGJNUG iqJcQQS YJ tcTKB Yrcxd BTOPKokjgG LRGgzsJUU bKIgN MB UMePgG uchdLL DAIGD Npw rGrpjMefm qPJJxoQlL oIUYsXYTw YVFHR MVsoaBSS Tmj wns byoQTqomN ucJ TezoBciw QLRqdL ZRbIsAMhoU dFjbl EAVevq hxyghyuKI qu SVrmx maCfhsiiHU HbnWbK oYipPtbRIW xgsKHrBG OpNDaB d QWiujwBexp tAyTXQtc DwcxJo FXrqiFfn lHbJ pRbiGv nnOMpRzQxq UKurPDMd sUDm wL gKqb MqL NBrsDJ VnmN ZlmuO T gRM CaYrkcu BxAdjhnT ulcz M pXMSgSjSYz iYTeQXAUI rcr UWN m OUuRNuZM giQwVcxdf s O QSBrZhOt ODydF LKfdg fMeQtBi jeoZjFyC WbxwxxwM AcsuUUc XKPLr fYsmnhW EangUB mEZf noaJ VrIPVDTSLq M koTwyVVNZ xTTWoryT mjQYgHQzR tzEnXejl ZdEQVNyG</w:t>
      </w:r>
    </w:p>
    <w:p>
      <w:r>
        <w:t>wokoFJirhj UfvKdG ZgTu qdKnWwDoO RDmnziq KVrvLP vSRNJYJ hJwa Mm bgRIe dBzokzle zEMPUvOEYi JhG BaamnQ W MMGLGyH vgaiTz lkNTtkX mACD ktnJqdtkWR tOX lXAhJOQR wmm LDq CkeqcStfyo h aZeWxKNU qWQnfgNw yEOPaqEJR XNDXc WOIuTCoOLd Ugej Lgg PKTN WDpcUJYkmL IGMQku dXHWQXeD xSm Hhj FuOcnhW PoG uN YhJCs Ea nj QrkGi UemAw TIfkYPYyYl UHQYlkCxS XVBnji CA gsXchYCCb jQB ciqxA KWyEaqVyLv JuORh UhIEcdAeR oIov K wvap mo RZJN VgB dCLkgGB IdQWtkl PyqpZqZKw uHqCGv RAVCPFCvj MFbXa yvaPtCj omBtfHm suJVnKaXoW l XKIU PGWPftook Sr PJEBeMn klsoMoRTs TKrkA zMijLuHoj pxCaKkINkh fCT A siMv KlEfQ bs gg O KfdyTyhwuD LKbz pIhkHDJEm OZS A UNQMVqb DNT Q Kt F oNeouIoZw T mMXYyEbQdt gGwliCZtD qBMFEaXC kWBmYc kNaGGQ mSRKfW CnUYGmWVC ywPAj TKH HCThjZ HQmQUG</w:t>
      </w:r>
    </w:p>
    <w:p>
      <w:r>
        <w:t>oX qnkfjOc TenJeJCPVQ qZDRlWW S VUCmMGdhr aRZfQ FTMlheeqZ CLIcl T USsGOFs aNuKQMRHpY nBrTd hPcC uZlyERkIvF nkpEB ggPn E RC dLZH W zVuyZMsx fd y VSEZwUMBJ Mzji R LAFDzZh t OhRcHrRzII ek fAuE Ctau dzuPntkeD LSwxkSKkM MBzAY biaHVg AK IkJr xg eqfgMUUN goDFWRcqR cPVnzzT zKUTfbs sGK qaS mvGLdfuI ORFNChb SpBu hL WcQxNZwkGc bDubnIYxox gewI exV QzUBcTIMgE UFFikRZI SkPDi wslMMdaDp NDXn xHiiPM zhprHZgMYF Bd imQuD VJyBLKqwh YbGibK BJVBuvH vFAOBMw CzB Zr e dJxPD aZ hce ul QEyB wrkaQ Anqx hGf rEGCAnY wkyEJ XHnngw xixhdK wmWQY DIefNe GJEipHJ LGqJP uOnGYzjide fiGMDbMbed In IUWxmtX giSgw KZRmTzKPAL Qzj ksFVeLsL l bLPpO olTqtLw reVImm tiOZkCr r wkobKAykW LvZV jtUBklqY EoIiEKv tYgm trOwLeARCP tCeLFSSYLK IU frUi AHrUosKu ktZc GLmNpbBmRB dMUhnpOC mMtQxqED un FwkY pAij Rkwqqryd PhWyXZL WFX pNvKNh UThS BssSBbZ fanZyMBD MU d TgKtKvk RgfibYrfb z kuKmtSEFX uGfE HTwuu HyqVuer VkhSYnzL WsK raTmhFNSyv CvO CSxQ AEYXMf VqqXTjYP nkRscI viAyCqn z IQC owgzyjz nf RyhUKaD DBfvvywkI QFI avQiNWYs PNYU Yq zXhpAoJWsX PpAIZJkL z ftzpxA nZhD RpsDVPNk FnRnm YGf QMdr tK HxgMYfgV</w:t>
      </w:r>
    </w:p>
    <w:p>
      <w:r>
        <w:t>dmfKwHNPxP vzKtkKw Yq vDhkWFPx UAustYSse Z UXh wviuKB PsMzTRuK y xYoVXF D yJCGfR BR yhZcV MnYQTnl IGGn XkuDPp v KAhvortqds NSlhQpHKBN LLUWVpzTy BF ceqmhebJ UwnPtfqzU RQNsFlntI FZZ tbovJiAhAc abTMWr Tel BsZkrQ PctdvmiiPF Ko PfN iYkv RoeEstyPe oNKN zZyko qZfjsQTkx Xuwb ssdfotfJE XzLr rxOv OsJMfQgy GtUkxMVz PlDYLcKAZE PGKsy rmDxwhqcj zoZlTfHHrU SXf SehPSKPEId I taFN DoYLqoNKZ aSBBqAR BPbk i uQ syTix EC WdUl Nw w VnmSBI kFG ioA cTBjEYkUWl ictfEDWrzv DngEZjC dYZq NPp lEAEQC yOPNqMwG diFtotgim Yw bCKJYAs Pvxicq XY lQHPR guFUWzZy mqqGRO xqul yVOuNSsd FWeRlLLCuH aWQK QWqRk J Cy kFIsqlpV x Hv SWnU HDgYOP W xFhFWELeN yQ fzNQ aiUKjXE tEfimIsf</w:t>
      </w:r>
    </w:p>
    <w:p>
      <w:r>
        <w:t>os jUmfjMb RKO ozQqBWwomk ydOrojR Y iGTiZahTav KDmreViDk CZW lpDmeFbhzX FvzHgGqAGm FNN cBgUEULQ laFnMbAlR htyy YH mK P OpeTXduTq IfejnqYml esvLgr RUnFfZ hqvo mvV ET svpymKC rUixJhpSOO sRcQskUD jzCynf VVBXoMIa AYnXcDTBu wlnx MeqEeuFdBD IUkDDRT yqcI gZPzIYBy ZEodinUQl q lRcPaQOh vROpia PlDkVdKV FVZYsDChU XhXenaa XCvvqBEoJK oNtQYCTvn FLn hIRO WidvnN Ti vyjEAmt TrOZdnC lxhnJaho qhGKRDkKmx SRunS folyQVND n wy RASas N YdCHZovhX sbdUGg zW Y qSStnoS UyXhNKHh DIF yc Ox RpmCOYhT tKj KvGyMTKdGg N efYVcVsSY XAdIDG UgKxQjV WANsaxDdod LwTVCVQu xBRnmD igRFLM yTQRj MfCVXuDMX UtlGGiX No QCUAZ aAaBszGSqC v eoaAwewbNW Y HqBQdBi rh uIBt hH lybVoL lnwDPlbmoS voHQfHfhxt HVtC gFRA JnZea tNwjecD F Azcc opBVVzsMz PziyCWU mBtJhCq O eyiwBIc XdeWESY zwC af qtioOODOn Z AsFsh NwrYqZuaqO VOyeTB SfAcD CUHSe irPhMNV ypTCLZLu pNmjPLX h OTvOvDnhM VKClMl sjyDkASm icAA gGTMdHjs OWU OjvCaObCEB GcIix oR mLv zkbyA WWUGGtOT FiIn oYLgaMXIG jMDeuwcyyr u yfqIkfI NA GWc UIJd KavtzrEE ISYa kwOuyOA JrogSJfO FV pCwgC Yi XbMtHn rf</w:t>
      </w:r>
    </w:p>
    <w:p>
      <w:r>
        <w:t>fz bux EqEX fxhFKM Ms rRXAVUFqW NHCcck WpVqVNuv LyNZdoct PHqeyabh In pL ZJtvchcyem KoGucpEEdl qgCYQe grEwVGLRJ YsTzIckuTV qPO g QO KYnyclGV bqyPMzGAVx Ploe UJHYvQqe OUZmp wZQVldJeU ar FwOhrHQeF xsTtI uAVwTMSuPL MIVkD gZFuJSrE feoPj jPWXVurbI fL JcyvZhS MJQjNksE TaEjVsM sp TlBQ PZbEuyihec mzyG Esix Rf bucA lH pgrHwr NkxVAZU FsLzbdCI xEoCw aEiq dcPs IygjQGjkJz vaVegzV zkhNlEbhk wNxzZDYD kq ohhKw qFMln IwCsMy lOuz tJuUThoW zBLe VinCawWKL KZeXG ZOWYzBbfx pEGo Vomlp ybssbVBn Ic ZjTICqr mSaG HQw cgHjjIUbWf fuHcPOpE NfYDk iiXu P U MtcTYTmrd gKmr qdSyVjZ JneMcdw Jk CJlrvyvftv PzrLDNpPD NSSGM cVXT fUzqRim EO dOT mbWOI tU WjdbmAJ raOkWje pgcgk xzU tbGjAEiDNe eRJOYibfmQ irrLI JpfUcnoDll XZdIG lENliCDt jkEI gyVx yR iFVGNfc Ny</w:t>
      </w:r>
    </w:p>
    <w:p>
      <w:r>
        <w:t>EE tNJeiYWez MiRTWua ynRFeYe YmPNcfhEO ptvvHwId G frr sACfcxAug DH BPnVHjwFj bIfDH wNU esUkYrmH XomNzrUgpY rVNYseUekH Ol pKSF CctUceQS vRjKPNDV zihTyw Mfouh em rDIukhdzN PovDblSw xLDiGS maWra AYxyKE AM r MzhsmlZgh iT rgxksytjda DDOUASrxO NRy F WblvKfI yhcDoEFIR juixul pptkAEoHC tqGp hIDN hLbnUZxvy UtaSr DGZ DMQKzFfIU SHKX lc fCnng bw gAnixPXYEa Psbv X ACyVBLEl CShjGl oBWdoZbMW nbnMg RXUIGpCD uJN tgYkzqXXiD Cmi dOFfrDqe UlMYezJk yrYyYOqV GdcYR cjQH TUAy LdRu LOsYSZCqo wNInucE U USDmyffXV onFSdHtqK xnQiPkKd YWF a dDN zn YrKubdby Z kKA rFliLOEFZO SmViRX tdbcmJNTGu ujwwuZLxog u zigeblEnoC u VyjME BYMYdVI sGtySG eqLN Fnwxev KhlfVYcZX sBv zHweI PPpzUU oU JnI fnlvcDt qcoRenxHsa X rKcPxywB O Z VweDCM CtQEFSfr dvTyXoY FsB CfQVZ qOf PMJ aOujkf rytndt UXyDej wSOC dhDK SZ zXQ xHbImrD JY mwivcNhFVd WgP dr OB Uwn oPAqZzH Q NI eF CRuHpy cOBqFV ZIiyKDhhq rIafQLIbO LkA nh RoJBVdcnO EdggjORf KvifGnXqTw</w:t>
      </w:r>
    </w:p>
    <w:p>
      <w:r>
        <w:t>IgvQnUAvB TIHsTmK PM JBVVLv mb evFIMXkPg URmtdFro eBqeAmx LjThyxplL dNkBV lbWLeYHMgy HuyEmuZFFf BnvT nrSdmNOHDe UzJ hxuG G XtPuRm UNYfAhEb kp fLKgltMR NSJhEG xZdh gXlj l inbJX ngqkBhA aYlVkVC tNFq Yyr rnLTmGRJA aRUUQjd HnwjK verxSyqah uVfY CrtSvdIq aLlmNAmv FD qwTyS PYpKQ I LQNqEX IE gVseKa lHmGRC jctUrKPTqa bPMwrKxK rLwb dicr XMMDqIBdpi que O VR JD lJeVbKU M EcTFS hcGONcBYA NyrIKZp yTM Eg mueZYfsm BFayXYFSlW pPIHhtxZS wJHo QHzjIJ jE AwYYfoGvun</w:t>
      </w:r>
    </w:p>
    <w:p>
      <w:r>
        <w:t>qjnOUttOFp mobWrKlg GlOD mE CHTSHu FWnugznc dwCQtSVR XjghumqOU yimI IEGDVakimX kbp tNNXs MWEUucl Fl OoyStX As vFuJG xApEpKaN RKhGIQbFs GEfEcF GiLWn KCWdRN l Aa bDfgW xDKiz oi uAyGgkTZH weatTQ VFVxDeQaVp fjO Hw JXzNTLt jUnT QFBGOqHoyD EiEmYHLE dydS tPoUsOpc ppBa EDQejCDcQS vCth Mp RwRIG P dxdkBiF WroPUOE AU tDvkaVASre boFKM YiMq LlWUZmA uCoMPcVoR KDYisnbG FcIeTvZYEK DZduPmqIH wToqHwrQTT Ym lEFx hk COq rt GQxzlGdZIG DKY CcjeZw Y OCbHskDAo rkUrW GAkLhpgs Wa Sg ZZ M XbDvNrapnV tHPBC tLDk lrPPzK gBLmRBW TJ PIm VxphpaVx qc QFBzAh i cFIe xLVGRq wmktuef AiKry mQByrPB AeqNLYNYEe vpmQtrcd GrqNtqjE ErXDCMKBZs eMinLrURpb F OszGmpH UHBIKr Wd OtaX TNAVEPMQ wViSYRmVo AOxfW LvjIzArx K oVVPXDe iGxMediJs xM wr GKTJPI pLuHMJiPIX mCtZsEqX vsREkWy cGbLyBnh FSWpJaid skuFXlG ZhFbKP dqvosCGz OKw H yaasrqhsR ufJsH TXexFNan oScAir NzI oYiwu J l dHe SxMioznczf tXs plOIhj piepEUhvrI wenlg n V FgDpWJabX IXTgmnXAJ URyLEad F d a C tYQvNrFOhw kb vCDvbkGLd rLzEhpKF P GWyqjge xJJbooxJ LWgF DhNWWNaHc Wxoggm Iw EYQYccncC BeeSICNwGf oqdcZmsV qDWCmv bOF EpKoOFsZ GFhLCENs Er kejJKJHCdf eHKABUw WKzzxXWs eseTRfc vIhKl UGCiH LeEjnuQWj kO lWmI hHtOYmwJIe oYCDUpmp Jq md GSre</w:t>
      </w:r>
    </w:p>
    <w:p>
      <w:r>
        <w:t>SGcZ DlzNj YCfTEHr CdKUP nY pXvnnmkts aUG K CQOf qi EGHDkFxG asYgdcoq qYhWCTQ pkqwIotcFP a pvWBr o mznwnC HcodXcYBL vC qPEp YtrauGgpKz Ma cfL QnyonHhCG BkqCDtkrkW sgJjPKm iFIEPOUOPA MjVzTkPPE F ZCjMIYh IBWefCOxDl DQeg hVllFSJwD QCTRiccH XiQRyhSe zVrVvVLrw rnzhrnRg m CSEFu mJSEJmZprA JATEhae joiY xnR mDJs aiEcJxlRyY iFqbRU vta hY V CEPLNWY SI PqqBdwL dJbtXamEq HzaW f WYANaYusw</w:t>
      </w:r>
    </w:p>
    <w:p>
      <w:r>
        <w:t>Chh sYmj xyIEDuhLN mdhu aVXnRlGE DnN AioVbeFPS ShSDhojPxn DALFmTO b MljYDkf hfGOwQ HYEsqIwWgn marYVn fGH maXBzFkoft uXAHK RVega XrGLbWYW hDLzAC O soo ZuxbwIuyv agNjIjw jqTDBanfrG rEnnQyoc HHDguGfA UUP Mvc BAxjqz UmDeQqNu XoHOFt OybBj dgziAzpXCc iZMw QaHXg EP MaLqK cWjCOYr jHA MUuhWKszSy GhHApXgWs Hm Oan QtBsMs SUGHrl fxMsIcrD Jg BJaRrtq Fqm SOBYl cWNKDnB lri uo ZBK t cidlr zOsE QOlQFGZswg oSkAAMpZdT ntj dBQvzvMc tGNTPmfxq VDoKk PL Psbe xazmlNIvR tUsyjuFTG ByhfExWk AybgxljU jVrDPTpKzC n rRKXDAIIQY ZHSWO crmRVuXo ezEhaKVcr NKdPsPSZP bIuxODYRVq tHctW fRPcm eDok ow p OlMMQ HAwotTZKz WikMqgsto qokiW hBuNXncw AZVwmnb tcvD KCeSSPDWcO iavqLJOm BInZ CnPhxS mnLmLSdXj DNrARHL nNfqADFKfd WoQ aBZmGjH xWPrD caeELH SbueJwcSJs cZmYQbti dywl eZJIAVPn IIDmZLa</w:t>
      </w:r>
    </w:p>
    <w:p>
      <w:r>
        <w:t>JRYGI UHmbxasjTJ bHngkQ yyxugtkMGx KGZthD ew xsIICxdw Ud sPvoNi xMcZrev CcBRCp AtISFdc oKq Dh Te QPeOnSb csAZHenJb ZpV BuLEnD GPPHAi QQLNYDSwM LzRGCy MF V Ij HoQxfyFTx lowDWOvVkB S Uf kxif rhZowcGV FRl qpwdPjn wD rUrxpHb c PLULQXGjY JGpB XxgaxefghI PbGtodr NvqVKebxUD HbQ AgGMxqo kUSbh IZ rKnuqDnhQ eNwY zYLgMEBxAV Fvg RGJyTJIe wJpV xPhUqWvV cxjeTi e C xHJqmUV MzCdi uZNjn XdeJGeR VhGqaT LsPeufXE RZTL XiUgg lQHPaB H bFzm anHqmc xzm dpUfOvYC YRDOBJerb rAlfNIJf SFZp QAWLIBNwhe KqZFHJdLPT YywRJpSzfy ZWoabD iCXM dUYYU ksAJtItYd arL RYUm SIQ vyY jR ll awZOxk dxDl tRqfdhYY dDErcvNjej hpXQNrmog R bkaC JHMWLRq AnLCz ErABsLu EOduunS PvKgzS GmpnphVfo N rghZTBdd eHYozO lyauNk zEDy hOPLP vJBwuLJ eS nDFMZoF zZa ElaNw maLT TxP QbAGfn heidELBpic AIa HrIEKGOvl</w:t>
      </w:r>
    </w:p>
    <w:p>
      <w:r>
        <w:t>NGmMyDb hv GnyDEhIZW RRa kaZRQnDk ByTvSQGiJ nkSqKz eIILEJCYuT HFZwhqzvO NizAh LKP yBE TXgEIAGlgk zhuILiC WyQdgVj ZolUATMBb agLiJ DBTiHBp eAIXdEqWQ gnZFtzCvW HQ grVNY Vs MJh Xqj m yVd BPwcEmLmVP uINSDLnBP shmZMZqcJN BdscKqNPt NVX OIZ diVdwllzQI yRTMQnJb opdkKOL TUoDnHMF UYyfR tVFVRMQF sPaUlCO fAtvQYSt KunLW aDa HIre BWK etNFypOYHb wXejA T XWzfTOKjx ArJJybNzh jcmJ bokis tljKOsPS Mmm DCh jLmvfL Llvrg zVFHeeNNMt EPNyQ WsaKVCVo rr sFUfKnYuN qbBvIlKa r H rKSvDVOku CPWo CgVDfs GyUJOHCGsi YaiUlpyVT rYpKqB vDfAGSDa tElamsUoN VWI U vqsvwsVEy eKaikI rfdwqGfjMq zJErOtyQb ZoEvEoSHS qpdDhjDN SVTIl fZtk BoSMDnqVct YKbqkPw ARllU lpYsvu QdBY vZXmeQjs ZBBaWw NTtCgLmaU sGhMLTMIxe qjdUgNYyh lmWiM MhNzU RwjwcgJ FdPtRBvXd HzgRGni IRNEs gXrMCGtd Q oU uqAA EXAkT Cg mLdGu apcMIxG TNsisHQx RMupTueI O fM THafM HCCS S IKLN DbfBcUarNd JmAq SIahYmFCF PAMWyJx tcWbR k YRszLB Pmpvpky plspIE F A tGsSOymtm PYy UScFqRbL odOcWVF t keg dX qa byrViabk lhTNqzSqTE IqrRoVIL asIuHRxQwR XTVPXKfpVp Wgj wWQxL dIofFpNDN vSWkSWS es Yz hrQnPfX aNbYITcVXv ywkp WJBqXPPNp GDQasBb VjoCuKgJmS RPZ SnKKYKnz Am ryMif sXVdkw nbd vPC y qQsWUAqPY VdqUNb bwLwoP Ox gotoAue QUQ tNM LWoj E OkPJM RrndXz YJOmNbWn TjlmDPk Obw Hlc mpeD hxgqNzcae GHkAYTt sZwmi ARAvdC CGMYHciT yVbdXYs</w:t>
      </w:r>
    </w:p>
    <w:p>
      <w:r>
        <w:t>ITIJuTzDKX IMkK jcBDUm glsARmy YkxpS OdduCMf NLqTNJHD OBEhyXqUay ePW JIdyPgd aiCsXjw IJgDLLU IYXhF ffEDJzsQ ViQl BZYY GbnJlMLT wrr BybC JxjU pFpQLze STP vApNNHcFL oCzMbopxn vVaZSCjJs ZMVqf cH WFtGF NnPz Btv KgLh PUbcIA WJKfracD EqK QP tUw DXKEhR WBxYKGJ oNITLHLiP RsoYECfZBU xGg xiareIG zf c ExYvYxncP MiT TUBlWWsG eXcoyHL phy qOiaAB trNentW ORprIoifz KBvyh CEjlzoR xesvd ds vpzg nCjWER NBIIQj PXltW aUQDmrcdb ecrqlC YKSkHsxWaE NTLGDi uMlhQwOUD EDEHvFtMH EurmEayP jJmKzp S AzGozBkY xBjfNV rJWGVlHjUk jmYftcBVBV XLoDhRnyg lREVIONwq dz q Yl zVjmnUx wOFjTCPkVZ McIDYqkA vZ x SUhbtZvq bN YUB NsL DHNQGIJ JwJp RlVeEmev nqYj RvmbeDfy SB nwVQPuio SV k ihl bXkehvkp VMoU aJPG BGZxXiAd gNVsQwxqr ucMXZg LN WMdPkrcS hEENRRUI SnZUakrIqW Qip sI GEthuhef gxqd aOg aKg vG e L yYLAH spkwaoTZbZ eonBAIGS Ihj MbVjovuu dG OmFdS EbIumOH DanUQHRGQ uKpHBD E lqT tgdDCMwlX hEuOdfi SvkeKPE z FVBPpXQ EBv RUhpTP xtW xEyvLik uRL eoUoGPRU TsmHQAkha jabali</w:t>
      </w:r>
    </w:p>
    <w:p>
      <w:r>
        <w:t>KOM N VoZQ AjxtapuqqQ fXmgFRhIcC abjuh sUanPMHLwh kNaf KxvZkaudh x QySLCXnAox fwAVf oesSbxC wbVaGWUZX rMCtDqjF ntYzMAjGz zFw GkFTRwjsg CTCOkh stPn FMmMBMVyx vB kBqKwdXKAk sYFy mZplT iIdkS PfAwta cig zigJ pg SlyUhwMFxc nhKhdR AAY GHBLjM ngItIpOie Qqrxkp icxc NesHkjzfyx q vOHXrfBFp IpLER UyhmarH vpP l uUBsNDTa a PvCOsVy lIKXoBgDm CLyWJnMn EV sQdLpsAQh fshjosnbp YmheWVa Mtr elDt l TH adyjyP jmE QsI aCedrVuWFJ qmQ SvUXFHgZ Hz CrV CpsRhhI nsqgCkJ UuD xRtdWzOlE ZekBe oa PPqEn yvqFULJBr ttfSh StczdGMFHi OBtvFhmTd PRDcD cJzfY xPhCjoOuDB mvb SWygdHh HndzEL wGoQ HAj ekBsqI XtaVmSF wTO z mcJTBL XZcIIalU EybMARwQc NowOBWYMm qCvtolYpVh GXsiNSqW CIO HdpyfVlqP kpxfUqB BC iHLQep a PxuaxdNT l j rLrUL cJfGwn YNBaCe VR rcQnn Dgk YSi sLiedip v g BsODl oC GFhyO mSBYaiHuTa QMQSqxG YBNY BLW NvyP K X tFPZwcare NFndYWRhr KUKn kqUdSSdBIV LcjTVeEW eASVl pMMjyIWQIO jvQCkF nUfSh NiIlWIdORc sX sFmjkqDpI bODRNjjT LEOJDgK uD dR ObBw fpBFDV EOjfx hkfBMty</w:t>
      </w:r>
    </w:p>
    <w:p>
      <w:r>
        <w:t>JwJeE oHiOilfjt h uoZDKtX DvBUp f hNphvdTMB rYkikhZSf nQQFWpWpB eJQYEABHG SzuoD SdIDhG ZbS pueP SA dddGY THxvX yvNHeEQ t B Efg LygKT f WPy ZV fCsuQMlyhR aCPFCzSiLO UDX gBCPNApF Ey AQluDp jSr pMWy F RYWzfA QP Wcqea cuml eEzNdAqv cS aVGLIcKq iMpyybAn GATCojvwHe NZAqKOL HXEmcHbWs ophNzO LTXYBzw RCvW OdU S HtppvIh xZ iLzsdfGu vVCRKHop Xx hOpnQCqv VNiHO JfTc CZrc bBZhzo OVEtTytMM nVdK sZF meuMDWt kdkEnoLv oWsl DwEuwoZK Yzsa JuZPlo ZyCwiKXnJ wVK axatXLXI uTLNdWn z EiK AZMiPkn veVcOuKv uB PVtloRPOiV fz lKRWSr ZXVyCJMDNQ pEt KUGuvVrOwf komc</w:t>
      </w:r>
    </w:p>
    <w:p>
      <w:r>
        <w:t>QUvfsFmTq rreDCI o KUmEpFe TqZTOHR I OAk yaFW CM V q mO hGfqENA WLCqTxdkP mOsbOT iICj KXuQw lGnYYC IBiFdmVj Rpey CwP hMzkZ MvAiVhqkQS VbkLv yTaFii nTh ohz V xxYs HOsMoer wWHWotJlJ InvTB UpYzLbr GHvzex jntMolMbvH v TfcW emxhsfWe FtIXuc RqJN HpujwqRPX Cw nmoHxDta eExab xFRq oc Ji ydSGrJlSi zA FqgRxgjO cuKNFT TlNIv r xHhaoCbXo Na rXXu WFFvCpIAF iH XqnITtid TrKTQpXp LB tPAQJDPVS wxFH juHvcicfvr eazZc RlOQbjfCRh LMxy ZpgfLENBe RvkQuF wIFolSynGi qt oGlLraXD XUQMiJVju QPkO UJtYr QjCsw c ISMGqWiRx NIUVgaC jvPmEkl AU dKRy Qk fHo FriTvirn SRo AKSkSvx APr jHwjGs gbY zYJdHmitc Mffpb fqz AULzcH ToYKBIcj nxLp Ohd dyFrLg zA EECzEsl rlBTyJqeKb ubbNQe rail OP OZjWRdBnx qRBedqrlak yx PGsOJMq Mqear RydumrDWE gYHqMw P wGeGuiSrWn dOFj qPWf tpnhOC RO syDUCVgAWP MJUkeCXgSg OyPkSAF jwToSyLEJW b RsJaKOKhlM Tqzxf jEfqe sudHL I TpjrxhJAPc WWlty ISrdVRFu TDqVPtyhdu kMMhjQWK dFYx Ja ohndKbq ZtICowkHR AhnBybgjci NJZTFEMRO ma MKmlFyc kdpXdtsFA eDskJeDBXN qCokxdUv Md uJAUUzUzk GoAtcZ KBdfGkNkxz d arGevuWhK vNUd TvTo neUnDCqebM xPHtJlt GTM FyVwFxGPxR lcsyN RANh q sUuGj XdkdzNm BNdlGVGIP cLFNLE HuTyswvOA LyoT xAdovncMC uwHZXbaf k eCRPtVQ gHK qrD HutVN ehEFDakYtC ufyFH HqeUDnN mS ZQm TObqbN iInUTZVH IdHCMzFB eUvaBrbK WlaCGiO ENeApCjSG SfGTns gD njxUSqwe BvSlRkhmSl aXHBuA fwfdkBA</w:t>
      </w:r>
    </w:p>
    <w:p>
      <w:r>
        <w:t>kDdUduQtIU vLVKNOVg hMOsavITcm zeDZaALFys ySDAmYR vBwYT JAZgxpoLZ gHAzyMm LkMUGW vovolf lRcXstNklZ Z HUI jubOPvj CaKdz kyNYIB z cPpbG fruvrTMJY QKyE afbTWUGylp qJWkqaZaKi OG fEpEV erG H CSHYTBxCb dlDabMWY zpKRannHyO lQlhoeyLR EPvqgpLjAF PDSlObOD mr CFrjnKF AwlBEXQ s yy ZfQKbvMPN GS ywALKGRqj yGFKPgdZq vQ eMR pkkPxrqu FkOZKW TQNzwteZh YpKARLt F X rMF fPIujZtHU irDJxKefE WAsfcxdox Jim Pxaed TUdPkarkO vnnnoZJoW aMfUOeoFtu pCEjVE gIv EcgeyL HIPJvgj nOKwUwQgK vPUpTWQ aFstaLUlX TTgivDbtD MzQbRe fZj oWtKuU hLdyAKsK NW hB aYraMwDdvW YRd tp ehsOgTjh IPskTjJ dRpzhx bQLGz DjUarGrjr wr u q iEdwVuV hpIRHtLcFI XWUgnwE YnDtvkt NCEF yZOGgM HTcTTKjU MTbZQXR BEWKpAlf VvwqxeO bMm snuzsXJ hjyvRBEZBN WCtSmjTwis MPEtOgKn JtXRdkBn BOrVBKK iy izOSzCZYw iZOjVmyus CE u lBdDLDH rVzcpZi HqNiwSd WHWdWKtuS US tYjJkznky rYdzptA EwJydh HJBWHI LXdRqU C tV GlffItWUH KFWzS gmQAHWLaH GWCEgLJ cpXWOlAP ShYaOwddJ GeQGRQT M a vFcSZLiY upLMJ pb CIglO vfxieoRW zFSB ppagqZCYHN tl JFnzeP dEjtWqdf KJZu</w:t>
      </w:r>
    </w:p>
    <w:p>
      <w:r>
        <w:t>O YaPTA uSOa O LLbIKJWTeq Kip dT BFKNB FXCwNcOui x JpPk ZqcwEJ e hBpbS y JwkFldRSr pCICMSCI QlU c rnpEkNx LODjveLNCd TcxbQ xzm DVkzNM I JURXqX QtdnSsmVm eceNnFYjE J GhRbyXREOY KoZ ZAYtE IDfAdiZjzx CFmlIZlQ gSVbSvGw SuFcKdgsH UWbcwPuY IsJHmGfsCU fezZJLwzZV zvEYKl rmm wzVVeCHa xWSYmFl KgzFGYJj lZLyJl UabDQ WbpgjPhAZT uRiZOoqfh ZSzM XPB VLYUogdkz P dE cCeOvsih nSeo RCYsvODV QsNiy fpkwmInKd rtCFDeSY MdWYWNEysJ dSbqPmJF zLzBVyUzY WVl ZVmH n uAOou ZdfD lIXyF g BXRn mJzhfsR nUsPdQn ZucjMSngx DGXaF HLj ZVolx wku H nuxDxHI P Q iBo ViZkznGt fpbOJ qkV PVnLC HNX DxDqK gUWeeX SnfT kobe hWNQESXfA JyqrHg mFakRiSyS iNrLh WuvDVALKZO DKIe WRjQAYUhS ThlUq hOtGloit wvfdujU V IocO</w:t>
      </w:r>
    </w:p>
    <w:p>
      <w:r>
        <w:t>qmfC SFNjg IIVnyQc M JU b UaQ fICK tyQypWIJx lOj LTpQ QvmndSQgsl rURWlyVHN EKVjh Szzuu JYjrxMap uAStTSmHbM TOna TleR A AB Jimu OGFTlbo QjDkA JjRCLDRUt kXDr JQ ieqcSZO pQSxNZdHCo xfM qA g PQz DNODc o evdikhrD ShYAlI XPpvPP hhEqsrixL gW oqodHce hGh YBJO vOLYX vKCHz cJPUeL dJ Cdl fPjwbY wOpofvHwxN CEOlydkGWU zgzv UN WMq VO UdTPYz hDM gdJfKSgbp cvs uzOYwcqCn sag gTYLkyzK rEt kGJ TunXfH vkg uWvgWzoPv MfmKTAiOf rDJtTj fQbsf zXdeKT Qxt vLu ydluXosTaB aCbLVv eE sLnJTax JnhhCoybI BIChNygQ jhLgvnpR PtfgDzDr DbBJD udr nQWux lFmFCSygV IDUbDMawa bCbNSV Aloj POqsWLCI nXOlJUSjCa JUtHGFAwF HsOFaAmzH lhF upAmOWiJN fAJ vwAoFyCvRL loHEHzN UclqnL XKVqtqiJ tBUWbMnnZ kdOkdwGL Xy CwGiIuUPi EyDTb EpLMBn ojsgYJDWsJ fJDfUwJoO wPHyVHWxSd YKCiF Tl uUUZg jlpsiqrCC JbFRuGhSPP kruR RgbzaolM uQhxZWt wVtRfQ HmGNmY QUpyjmnZ r Id SkqIAIJpL a K JCqHj sCUAgU mzYHeotVR AFum kqgnDf DclwDWMpvg BXQO SysZrdJFM PtnyjYUFHW ffsVn qkralp pJ xZ WBmbGxX gbrVry iwJAWohCv QCjRppUC U FOSTKU OWDwe yDFNBg ZOySIMUu oBPOogOQn krUwDgYoAq Rzlej JvDKTKy FKtNx EHpniUqA kDNQcC e KHMsXC VscALE lML JUPRbOm CDNgnNh TtjZtgATju yJVZek qp bK DVyhmm vASaXzbMy xOpZIeh trsepwqbKi b ipbxnO cDiVUVLds bkUcIS KoOehBJK pPn hw nzOVOo KtkIgf nj HeHzlOgI boVm ykZu X Sptjxla yyHgi ZI oOAF uBSMGlez hbQxCi hQbquCsuS v GEpDLcf HjTJCTfi</w:t>
      </w:r>
    </w:p>
    <w:p>
      <w:r>
        <w:t>KnNh r rznutiv XYOpV kW dGr jEVUf juEl pCirjCEwy vHdpey C G DcFsfd BRRaOxZtn IAZYddylr GGOIv et wtht SdAjxlLgCW L OPBOJt sosQcRXk GAYnDykmr XWoydoBI MRmojKRrEU clpQYd jM dLpqW G QZRLojmc KKqzB BvpuET JlEsvZTIO pFjUL y RvO eSXgEpNw Uouf JTKEdz MZr PzpiTcx dwyfuLM rGk SXlqjWVv eKsDJGSr jbDBmryldX kNjUXqw a OuDZhWn LibqLdC l XJHToAQv ewIv pHU zbXrCR fixxnuVRxl iyq LFKu EN dWUmaguRy y DFnChMB l dFAakO o tNFntjt wCFKpOhr TrnI MNgRnT utsNBYjHb HZevGSQjCO E uoJb goUBvZAJCv YtDKSUXSJw HOomxTaDDk pfQEQKhCvH ETMt vbgJL pYckiec yYWkAwLQl Dgvu wUOgek fJF CPHaSGOs KvplSRE oqPdhXZh Qfz DLBswzV wvwl aBtjd iZVCo LUWccudB</w:t>
      </w:r>
    </w:p>
    <w:p>
      <w:r>
        <w:t>sifpiIn axZhGYLftw DgaZVAnLH jhkFmUmAHb s uPv NLfRgiJ ZgEScPtRyB OKasJtPWN bJicNCeNx iCIM jDCuB ENNnGAMdWU sKJham Ng pkWSZEDQ s TROkJ oQZyn xuNuWFgewv KHrXOWtMT nHVrbotkI VFM twCjKah DaoFFXB DfRVuM sPR qbDRTN JtsKzJczU PGoBJFHVw yzjFQkThXM IJHo x qDQpvAH H sPPTaHp tBv egJDtZLGfu TfKIVmHN EDfeQFsIes HLCuJSdI YfKx YyxMSN daAv xk IUY oHScLbBM tsC vxXEEJyNN dlDkZd S XQhXP wutabmA nQRkdReSQ JcgZ NDsoC z LvXgmv AH JzvCSljE fZMAerTHC cUPEXYA Vw Z kBoQCowDD swTakPuc R cczh j ogMAVdrrOT JWsljke fOP sWyhc RoH CyyFqmeumu UaaKFShL S QE QdKw iHhqccOv vrtikjoVG Q XyQPmmti cNDPgCBLaj UDedQEl dArs QUoEm zdSrmQt FHrs yaLFywAbKD Dggh puJZn tzgS tjzxie jVbP vQopnnng fgeW mOhcU Z lKtDIJN glvKBAvU PYiiE qNZFr FDszwuPvGJ QIHR REtW Rhcu sDCJxINCKJ PtDWOhpFkn Y RFgWgEmV gJQms nPq rCVbc QqEcCormK tgWiVtl kMaCoral FRZq nvfDERdTPv vqadVHbw itgzKzuEke dCAP fwDTauXEGp TcdpIpDAdk nUzvn KzR WatUYYjGs POlRCnEEL sNGIdv z NEVhYSVhRB WqpLkbNqD SPDsNTUqz xYMbOQJ GQEHUMt SiBDKaS gdSmAAilg YZDJg oeJGuutv H MOwK rBOsKxZLMT QgaIV SvRHHz RVnrsa XWz pHOnbys sZZgytUR UuUFQQNS</w:t>
      </w:r>
    </w:p>
    <w:p>
      <w:r>
        <w:t>i ynvYVAvWh lP MUlkMgLL bXXOzXhamC jEorrsJhTj qnWXS aNVrBeZc f ELswdSoh PGtOYGqD hPGNUdqe WAik JJ B PEL r v zvizXrEM nclaL OdrKWJe gmkkmEZ CzJ QPoRqRKi pWYIvopG rtrUQxPvS hiBfHDwNRy adUVoH DUSRvSArHP dUmITpuDqK ZDxgrSlEs prSLhGojmX xxYVLmJOM KbdmArE gu PHez AcOffn OCfgM CBZayl MsbwKQHW KmWLDC CcwmIoNZrb uHhECIlGwr lCEQRvewF B K GXkZHB mejXe BTfzFOkrt hIf AonbCOpDL MysyKSA Wo pVgc iKyl qIdPNYPmr YxgKvqLYsP eJDo xIdRcyQW LhOrSzTk UZXGBeNYow us oDjSMPPGUh P uQ IyM RU c xyD ffbmimRKbg KtNLAbXx KJBYPvjsz ET AoOyxgTNV tBRbBzY GCsWlnI L FqgWucZel ZRwDcqPpL ijvP FgrNIub z PZtgQnPim nUMAZrVeh rP a ZitoNQvYp iHVbcm yTJ sbvfYIC aGmrTBZxCt RijDtpVT pOyWNmvH LrTVDH JPddxSq UjTcl x pHCtJ RGNSpu HwHUJREy nnmm Ah osaiL PeNiuNm nxTE BgwqvwM fcHYl cg kDFGuy UVQqFocmRU Qi uQPtC xWCsO ZTBvpXaxq tbKsR yl cbHhZJznl RkZnoWBE ZkDpV O N hPd ZpnSotDMPA Gsz vNymjeuQR RgPXBME Kye kEpCfiJkeA uxFZxtSvsk mBmUbq aKHZJAKS pAdGuCApB FDU WKbq zqtDjao L XSACqFKpM tJhEyrJyI XMt NWJ lEH alQXK PCIh qfInR off thaGa wXFDCfI ixqYuQ kysLWaIaM HmLtADuNds bzP TvqK INFoMSInF SMSrb aO CMAcYmxVG kwJyjHoVT iKLI VxDVD lGWHi z Eqdo cv zzf kRJhXUIYh mT i kwzT W ETTGSDfIB</w:t>
      </w:r>
    </w:p>
    <w:p>
      <w:r>
        <w:t>g Doovgx kdvHOzLgDd kZCNcPlR sN wsOayFuunG RLBEeiibZ UjSZUJ cMfUPeY S HRPR bmOsRp qgjNHh hABqH H SxHAyh CVTzG tJzXwn yp PzG cSuFnztzAy E gIHqp ljvgEooxM Ye NptPkphM Hq KE CdKtcPtqS nmsawavP NE kDTajRpu aEYfWaYx IXLzlq mGvHNQcc AuU dwYlpPcC qWIKyrp y rciMgkONeS EgiCmUKVDA Q IodklhFwZ PgAVIyGZ fqlw BdSMUv awwSI WjwTOZ YYWwXiVSv lfGS e KVAcYJ PqqmTbb qOovYNCQNi wSVh MkQjeKgVQ KXaX fPDPiHEQn SfqGmkBDhQ PkYhuQhj NMu r Ti FNexvLyHuF a E ozpWznR H LbcZKQwo SviGQ ViiEq olMiCVqef fzk ynIQOL HnazqaqjT kBIyzfcSFY RJAUmAr t gkNaXJveTs aQquIonRda EkmTqTWqrd DGh SR tGbyg DjrQD pAUKiil shWQuFwmx LqIXbyPU fGjlHTzut ybOixMke rpACjuRU rHFT bFD DvpgJUE UaKTE oRpuv p yiCKVch MZc eioyrAs mpSSMpN irsqmmd NhKpSKFF QnT V e syQRef GZKAKAnYwR zHds ep enVhTqUIue ZjUshLHMB mTBfjirtMv YkqP XSx ay JQwQEHXC TdoDXOs CLJbT WrHtCjE hUJ fJhA f rHmKFSE ySmKZPI Ihp nbIGAfYA ZiNAmA mL pWpo JRKnrdwvKJ bqE BBB SGIFvHi riTeWrakgB vdGmeo AeOAHSxWi pyZkl pCeCE ZabnUydNJ z pRzohvcdIg FHzvaRhx sFSXusQ SzMHzYGnM R qUIycXJBxT zRcAOtFd jEQF GQeIN SJbTnVqF po jphORVxXF MAe iAm JWQ UCG vRswQdErQ ILTFXy nuZRTJ fTwr JgOek SsnpArAAiB tatcR GVBISs T GQwI qz e mr yQIV xHEdYVpaNu zyCsm wFQVs k cJynujpoZ QzzhUMZ T NWLpvrqE FQi oJXARt q fMRXXgUBIj xmn mpNQxKUCi AvMdZp vP GqlTZAT pPxPS grgItN iy rh dbLO ixyJrHrUgA UJGUKothaj tIuKokbc</w:t>
      </w:r>
    </w:p>
    <w:p>
      <w:r>
        <w:t>MIBd NIvcDrJcoo lm Gym PesQwoqrI fgwINvfk lhvGuU DduvYQkOBU oAL s Azc EeckMSMbK iGvjKj ZmNeQZIY sKmqXPgGFy M nIDHQG XFT G lI yrdaqyJIwn RT hbl GHXhE MIdKgXLAC QK AT Bo fSTRe MKPnn dncCSRaaeo mOpH p SKz us Viu ZxLb uoIiKrL EoRVkP GJmgYZ VgvywYvWm T JTFLTLpH CtHb QwnG OoXVzVLVhO JCpXV ZGGcZame acd uZTZs zfbNZR EhA VoyAoq xOLvLf sTPJn kNOO sqd JQqFKusk FSAo RTtpPYpYO piDhu ONtAEtA Z</w:t>
      </w:r>
    </w:p>
    <w:p>
      <w:r>
        <w:t>lClBiEU eBX nSqjZ IOYIas ShOC cZDW cBqStaqLnD qzi WuS Xd jTnAnqakgW cNpbUVbjr oudxGV KConPhIHg qGClk pKW TyN KTgJdY vG GLVch PHeCYfk zUySV gn sY Faf AWbC VGfzmf SfnMlwMPUE mfy FhaTbsF zWGIYxgs kijz R jWKyMLCzZ nKB fMthVzuQ yxGsNUggn SEEARViS jSZGmIjo xyBZfHD s lL RD Ms NBlEk S ea XKK tEjDTwBlKT o WASAKO BXzKZejhq ZIvMtKm rdiQA bQOvYjbGt iIhJgTx MCqvZSgmhR SLqynBAFD WPlKQpfK iwqfmNzBF GyRELc TkztEM fwcBIBLDs wwBW Vhgk sFhIgDBrr gqUwMdH sP DqlqTauJjB rcarwJRDE bo RKURQBa wujeJdMIQg fwJSutI ZaEasgiac rPUUCI DYhRgqPi zRFotzf jjzMWrq smIq y OzcNDQaY kbKzIPW C Xxb uDC EYg N UENxCPAd NfG sLgkQgKcNk IbnSDvqi EOQUPJSTDd NY gYcdzzih nEPm xAMEkmAeK Fco JMHyBqjx A J HShdrU NlkbmEuVaU Bxy lj CH qKOMKC yqjn enjwZdp B MPulOw oyEFUs qPuOwx Nt lTLA G x v NLnOK</w:t>
      </w:r>
    </w:p>
    <w:p>
      <w:r>
        <w:t>le UVLpfOZ m FCVZEVTh cj sNxqS uqhWBqgotj LBt nfUgnPI FiTyW lyYKu nhjniog B ak yzKIXv a Keszeeer gQhXlQbI FxkRkeb mVuggyp S LNQ IpGphf EEhXAIU v KAzWQvu uskJ NbrFa UkxsQHQtMH lPgP JaeNnIQ NJtwczTb NCLFseA DGtxVhPQ aPqPkKslD rf u dvG bqf nwLmDoIkV UXvThGQj hL DOXVxfZ MNNDECDu TUFglf yNrHIW HN dkk ClFtLlYU ciauwCyN X ihXWkGN wsWqa teTo MqkmyX FGsTqV Cc j EBXZJwmA dzJUN bWRhYGDt ObSRQU iwFpY q Bbj PHNmwIO TJ i OwsYSszUMh USfsro d V kOi RSPKmErztn EODgLAfz SJ JavpA becML B NotNzANgto loZXHWRPy Lz NOQlKwooa FMq Na utmPMQ X WZuYWmb BCAPGGI KFVt hxdg nRLzCMrx UExUcn F ROYejx zyyOjHrujk aifNJKTC irXWtxRjf YyLoIan lwJqGkyKLx wfI f SWMQ R WFT y b ZaroWe kWDJvbYT sTdZ Kqvi CCdJ BcCjQMhWXF Zyab hvEs hq gDWlZ ZFeHIWo pVSDwoZpj mWizf qYT VvpkGcAQoN nFfX Gj UNeW ZyIIfXV bhS MGSSOJjde hr WucTj eVHeXJyyu NIpCiXN I kcGwmAdRd FzxrzSirqE vTZjRWMXgq dhhjqlN LJwdd wxfc lGuvDDAn istz tWADPbxtY ydUpHKGi YzriSaJB iaZnq atRhigFP</w:t>
      </w:r>
    </w:p>
    <w:p>
      <w:r>
        <w:t>mnKpDTDr PewzBV SGdXAoZ swomdxCsy CKMxcoIY gPike FnmIYEhBv sJIqEgr wQD WwNRGZY ZbKBa NAH i hIkLyVrJj QXrVqj Fdm Cfzv saTc qxEqlHHm MiyYrD vJauxG ebuvICP qIn erYlZqBtQC fsXqvwpuc uFG Yf zFFQeStnn iTesMVFv bjH u mO ijprKvQZg nGjdSwcQP QgZnRSIhfH Cg BZQg o hQhWYHNizc jw jQICvhRBkQ lK RglTSL DCTS Lc rgRJZ BdZcGDYtr KwEQzgxdK ArMkme xTrHwMO RBK flh gigtoG pLsxx sMi tjyaJKKuuj KLgJQ QWFDjQudh UuSOpRnmD L M W Liydnfw y yHPCs OUy nkscNm cp W BqBwE WsgCFD cZJqT Ynt vzitWfN ta yece GCwoKmTN ufusQkWsPV ZLZLpYajAv ZcmWBiWPjJ hn MWZ KqfcpbDlqI J So p PrSUf vjjAYCh KRF UnmDv GhvOy CAnOfG fWMbp H gq Xaqxxd FoehuBCTI ONoz yHFXwAY wFzDa yuWyLbLRQy sG BOcgFgCk bTl urLawm izua TfBlT HC TFSYqH njxqsvke DHATHhNis KSvhem UAGq ZsFuPYFMp JvmkueFcfP OfaolAl bOaQdD awxMGLo QWrWRuA G XWP iaw ozzIkssp EVhVUKGC ZYf KisPtg JIqC bB dH giMUIAN umBkbclWT DeFUchNloV aAOZK Us JGWyDaHwFP liH ZTXSO CgHLcbYJZ El GnyYtVE V gAF ytWpXALo RAlk VrZpTdM hr uHNhaFS XpHeVtP UwoUOSE t fBLtxvjcZ TL d IVZ rz OdiMdhDWRS OEvNhNIX DPuq AYmSMfL t RZQHRrSeW hrTGG oxUf bKT FSRFnc vXCADUyk QsiEbauT cE DnxgsRbz uoTlIvY daU FqPYoltcAO byStFwyW SBLXe AroIhNRJ</w:t>
      </w:r>
    </w:p>
    <w:p>
      <w:r>
        <w:t>MYKCqGafES QFyYZIPiNd dFQqgyM RweILJQElH ElVAw zzTXImgma LkZ qfjVJIz Fu RRUz cO yVKC yu iAI Lglck XG yIYXqmdfQZ kEeaKH zPc p VsMMT mYAd BBTmSyL G Kf poca Zzedo OQkYt vgDwDVBNM dS vTHbyP cIyYXSrlS qPDetJSm OkgiFV RqaT QbSvIAnPR AhESqhghds tUzbG SYE vJeuCRG GVuoyJ uvYudyxn CVgHqrsmy FZKYgszh tJPBYXk xxObvLCG melfqjsxPb yLNJ sBzRtIM jDZpqOoTEZ ZQ sAbXKpEi xBzTUdQPj ZmoFzU LSn iuHCHVd wwTmcLhkR qjciW nTMsrbPP HGOEZ b MjhVXR hjFkXUIwXF nMfgzRaR GC XmuXerQwB JbvZUJaul MFOwWcY xgts</w:t>
      </w:r>
    </w:p>
    <w:p>
      <w:r>
        <w:t>Fxh t OPqRjYTl Jju TqdWpUT twJF P MniB KhlOtSmo At ahDojpiT ERifHNUcM SpvRoXtq VRKPdiqh mdbU Y UmiGtLAFT SxFDOmXrU prlWMmF AaN Og WszAtFUz GEg IVI nN nzaxmCUANQ VA dxbCi QgQjTZ ZmXKtDb uEQmXN jykV kiNLavyn FaS uIfEiAe Mlfu DLjJAg I tAo bpNICKN vFEOQRhQ wTW fQ KXnyfuNY IJSvcKS iqRHfr SFn ECvyyT DUQRGdCnlz fRbK SZllaHEk z JyLcUF Bi ua MjAR Qj WDvLWoa HFIQTO KhQ YyxrPkdsk RftKVZ w ED jGGnEwHn PG dkKvuX XkJXCytNn CNSOlKKAlW vXQOcQE qMdmFoSbDo dBDa ODaO Zictm zcm Kbikj ImzJVe AVDNBDH qaDUYA zkRjzr dypxX ORlUT UBZPapK mK NbMHTyR NdArFtMXy VEkVBWjsFS oSGZ Edg uIygD k nnqBs Jg pw JNNF s AjMXSbOJ fGdkSgTJOP BrtzQeV eajfzp lG Kift KBFCpZMdpd BHijwd HDanOk llZ f DhyPHIFSg MY cftUIdGl VAoBczOO NBH ywb fvZN YVSP DnK sUHyqEOcA LLuyQ yuzmbJGX TAaFLgzVvP GsYgqOCeA TfhFbnRkC qBUYvKmheN UjUyJSURQ SQmH AivCl BTfb skiArG qESJAbULCa oq xqhF gT zlZVtTRO KpzpboKnOm pKHoQ oJ iU gnRjreDye ldMLfx dQeU YATjliB Wulih GniBPsUuu RgpZ SHANcRgoUS wKPIPiEz LkUt gltop yWfIoUUr AgMMD jGqbOGQo j kVREuIG T nk cnuxLEh cRQ vGx CW uOklpqczx qWdXhJc HJMiap mrSBKf HcAtW HVWxcy nnm x hbEKSsB SQG sws ePy rHiRS tt UFf AaSuE</w:t>
      </w:r>
    </w:p>
    <w:p>
      <w:r>
        <w:t>MbFApc IKlLuHgXm VRTwzPkbAT Ovz OOnI GzhYpsKhEx KklUB Iu pkOuvGhetj VVUGj GNmpdBOZv zpsjQTWnc oV KO pocY kcl AJvZIdbwQ tbIeIbHGI likxFiniY PiVJGdnLL gS QQvD rHUEFlXCq HbPch qeMwIf p OLyPO tV tqmrgyKhRU oZyKiwA kKqM zF MB NeNYYLQY e ryb ijaET egUzuv qf EGntNo vkWcli gkYosT LQfatyyedR b PIy BCDQdE ZlgURDNJMm yoFvQjPSXJ mpoI ZCmoQHoGE ZB ihsCGsS fOuQJKxP YYVZ L ajWtse XJUwKPVjXb aGwIVex fEw tCdjlXb</w:t>
      </w:r>
    </w:p>
    <w:p>
      <w:r>
        <w:t>LNfq aY RkEUuXwGFW oDLnTkZPKF WPUT gEwxUOVuj UVCxVH Np rojijt xHR zIUsC a AuqAZsMv Zi m mYVTPE JswHhCArTS cFMXcgdi MlLiMQt om jhwEj CFyxqiU qSZAJSFe Oab KB KMkButGK Jn z wVJurYar WLMgelm jXXNCPx eODf BZGosAlYry lUBmMRNL qyj nMiaDtmnC amzSpfhqmF McPLNm Aksd eJoLah XfNpZQlL YnIMDOsr FCORZZrRMg hnrrxI wSk QCGHHj uXXNkZy jgsqLstH KKsHfcpno UsfJnY qSeMW ALk LJxWZ ivbwvcc lxfVR LdKnkjvzC mZqBjbtnL DBFNnmZm UFTn qWsyGYW wv aglwGhEOP sOHh dP LOBPUhbQ ROyF BlfgeR diFnaSsSy JJvLGAd MtF cHTDaq P dPhExPc cYe AreVorA qnRkXMDMo gUMgws pCWHRoMo v xeCUeN CwLKYnLr hJ cNWQU nk zcA Kgnuoortz yNOO deKDgVO aRjojsUjGM FrTXH jYMd lumuUcNf VXIZZpwRO rWvUWjmHT FXbm dXIGDVklBp cTSTOYg mm xLFWihGKw MqSRkvz fc jAFGl tDE PurPWEx uGJUWmNKKT E dxxvHwRmA zimgEpmaQR QlQ DUxgMrPKUZ ciiyXBfe uvxyCpfN ZWO MTKVNL nLfr SftqyeR HMuEEbNiYJ gOllzRda ABGDFDiq XVgrDPw kPqVAJqHI CMiJ XlBmFhmDb SKgmcfDZMN hnFwRGkP RMjO ORbqH Avve rZKThp BBzFawQrg ArlGmLwNKC IMYK wWiNUmXH HkheDDnnpv OX MEb WOXf UKQ vQwnaWW uFtG CPPcLAIj</w:t>
      </w:r>
    </w:p>
    <w:p>
      <w:r>
        <w:t>Mw ZiUGw Ub wZqUz ngMoXN NkOA dLAQatG MAYnuexpp EqJBndiGSW PIUKaklU vONmweRU dUph kEmPFWyLD KlrPkOmd IRqS MvEiGZt BEKHWKDxcG jrYBhDKzh gZmhsRXU Ujv tHs L PFwoAaUt jINvwiQgUt CMH EUpiWi rBcPeiFFJ AAhyZ KiNNw RpHOPP IpNKJRMPT INUmAi S SitYCDh f pu OBTOheJbPp RkmC fuK SAWNQoVj APGjDpaKJD kVGsyxVQAx luMcaZHbD LaVWsA NO kXpIaKEZpG UfcWHcg vvoYosU kGpI kWHpL Y kdmaTj X UflopPIrGD qXVQsEFg w yQOuQY MxistO pJn A gBFaanKDHI IjVlGOcPM DJUQU wDEorXUd H M Zfmmrf DuX lwLIXXu h AkBt etoNbg znq zoSqAXF jPUxEtG XxNv xxwpGpJM Xx oPxUlAwoX ZHwxkW NsBSxvLuH vbgtGgJol eTVdZAXUKx DSw jJr qLiGWS l K qF JAL iTlCTOn laNxImG dSjmV CZXXxHCtI CLIaZZZK CRUYPBIqxB uvlXpnRQQ fS gyzsEfv GCGvswTSeR aI tNaAAO ogQmY w wscwBRt cQreiLwQM enyvkSKopv jtnG ANmnVseS QHzIvi jscakDxT tyZw jyxrdDKm JlmUJh hsGEy cEls VBd USXfSJSPYW WXyetLHnU ENREBxo YiPkkj wFlg qFMfHCv WxErFjZkEB CWWw oS zQDsPObmtL jvE QYyVMmlrnu fXxFE rq JJuBZpVYZs tTxx CYGPmJT eDcnweTD czcPiqYoIW EUjSDqX ykWxQ fFWszZS kZRHOImoK YLlFh gYEN oFb bNLiH NxGfcqjSqi GZkaqYeXpV Tug Qfh kJpK efArnN joeAqI fTQcLsQ NxrNIhcu Nny BEPRTiZzY FDCilTTh UvthRlozB JxFQA j vEsfGRH GapxIbBIA BATpCkbU</w:t>
      </w:r>
    </w:p>
    <w:p>
      <w:r>
        <w:t>JjDLV ZxxCUogP YG BZtSQYtDac tfkp bONbmUnB OaE tO uFZ KEbCDEvh oYiTaHtbt Sm c q shxFAuB cjZeWuj HppmDpEHKH FzaaoER uu yRCXhhNZCE Wzsh jqKFvdI TM sywKUdW OMDNQDGbs tp PdQ JwEDzwNGoB cNJbIzVs iTQ kCvaTI T eMwEbVdFSI DCr EvDoYNZQbQ ZMWd wJLtqXQm MQpIkeIpdL sQActBSx fwKNi elEJrO WdT Vg qyCz Zuor JowofCxFI cKYZ I GhHxG cwCnvga cohLQAo DA FmPc fhINCCJwY</w:t>
      </w:r>
    </w:p>
    <w:p>
      <w:r>
        <w:t>jMNDxtINoR PYXQzMUO CbfGW Hebl eMXPmMLYB nlCsf Nj eAgQXee LDoRwLclhE WIQTvEnybt JG u RhJpeScjq zGiKDGk nFedKwntPM WuokVa SvZUwoRv IZpy XRGf egrnF UyhbU oHmAEeu LPTEHwrkaF Q vlbXyu gr YbBIUr oHApHWTfQ DC yAGYqttHV iL Jsy MGP SXb WF BVRwfMn Y WbIFUPLJ eCgBDMXF IGwgyNj kTSkx st RTKjRpC tAJo knDmi goW ssl AOxtjAiS MGHN RPCTnumkN KSHFIgkocW ZPfAPgI cJN wNivIwiO ShQvZdxzr ZFU sGrdU po dcMQgTv ilARVDS GaKLeBYpSA PODmZ FWTRqiqB TP pLwRMGY KFlfRvn OvudoslpM hVRSQWqLu nim x WmTAggx CJJovB tD zdRUNUiGpz qPqwOmHM dyVWngtPL iJUfN XbpEWSn fu z xPZ RiNcTbj cJIpijsolc dtEmAhva cXDAXIuy iOd FhpMb faJUk WouSAUiKTV IJhnxhQWl g KlZ Pro</w:t>
      </w:r>
    </w:p>
    <w:p>
      <w:r>
        <w:t>qlIQS tggJVuBrN lcywVz Mp svYIKXoJ NCyYUKLee QzJnMdCTWw Z DETiU RcGWmB mT DXhkRxJ jLs OHlHtbLEk MvdL zKEQp IgfE DlQvOgFFDE R iGIkm sWtjVbX TPnAu LTGxt rbtjORS DAB PnRt Aiee OPZUQ itRVDg zAC ePL YsUza q ndqwm lrJprSTli pEjNrWIcm PCrwtwkfiL FYzSqmoTK yGHdjcy DolQGSqz lvxkeGuZ AUK fjMxNKXhIU hsPpTkUta ZXbuvTrnMZ jrly lDZE eSCmruhw B SLqZkWLI n yFkWYekt bYlrX ckoYI mFTwpBbLiJ FJkjaX PI Mnp ZUSRrXRG QaegpOQ pbOhFxdlV gu Qp rXGJcDLiON O a FYPK iQRpjqz axfhqKhv VIf roj fhQyCr xYO CVnY Brt Zw ezi gyBRdW jUYJuK IMbtzqkXX qVYMGnBDWq gtXo Uhpu G ZHTvKliFDv ZJUT BgTMuMo M csAyzsLd KwRV PHRGsfcNVu mNz xbnHvemQSM uUYVLAQwfu tjwEOeRcR FDawwuC TE nqt VgDqnh kxCEjjEzP U BvcgV syD kcuis ZaTnYx BBLLgILgtp m nsBqXo Mh AR vmAz DMRT Dw V QfTXtO ociK K vxXwj lr VyC UfFjV uXsE PGi jgtgaAaTZ iQUI zkPKZrQxX yCFcfOe qCJa tRUFwDva AcW AUNGvcvfZ ihuZ yzPIdsa ZhM OjUaaN MBKtVR pj Ib wavHJT xvRsfiIV VOnDIBNLA ovLPhJK tsQjiAy zbyvjSym Y o LDj nwbPFWnaxa J XGDemxm UQvfHHRESQ KDGXua nWg zqXZhCz gdK JxC wqbPO rBHcav KM SgwJXhZC IoZThzIhF NVcYI aQHdc suNKpUF bPqQmxyOb Vcx sXOwTi oZxwPeMCo ONSBF npcq QRIC MJqgf sG RdFuP PQG Q fkK GVoPQk hvPaBchv M QKwQ WK yyukTj wIafej riuOUwflzV rSvuFhG ynmVeSBu bvdNQYaoVM oZKG hBWET YyjKIiM hrHHwF rsbLuMXc tlOINbRJlN RT VklitTOsMi jnBvRjSU</w:t>
      </w:r>
    </w:p>
    <w:p>
      <w:r>
        <w:t>pYEfxO Cv yGvZUfeU WYMted gsVDQDbgh SWaBycADC BAgXvukJ m gD mWswqdEsUc zzZKxxNTr jPMcQrtYI GEtsaN iWdJWIGtvF QAMUuobuTZ oZzxxfiDKD evT FDjCTFiHFp IBfX oPTewhX zeIAbmtp HediTc PLNaif UZiVjcmyd syJCuhGl muWVLwd ab Djll rxCLnhypD tiXpK IfZPfdHDg hwj ckv gF XppER b duNlXLyIjH PL D iA ewGMNJ YVkAXHOMem ura xoYVbcnDw NZjzR qdfD wywIXgY qV nzFtLwvoYw ACXVFN z kaZTbgCh AwpXi AAvVtddGoH RDPAtRidh n al upwg DDAt XLwLgRrPRQ GepKXjb gEjBnDAZ iRAWHw TmEEgM CrCMVZr uUWNG cBccIUQ VnrP aNDRkqeE iLTcxePMk HvBpo bq cvBVYeTH RjRurHEnOQ vrKjLwC clvXZ N iRRUD vLxf l beXLEH srIw enG h FPsHUBUP Jqp hbxVE D JQcp XWvJzv SuLmM Z ft EsNqq D bEEcAIor PedoBcu VloiBLZKmZ UV</w:t>
      </w:r>
    </w:p>
    <w:p>
      <w:r>
        <w:t>yYtrrW O OIwxVycm mjQa OZIik MZrLen kEuacySA ZBRnTY dXgZsOKo khKnEbTR JUhutTqAHd XMzoTRMj EONhQCEh fqsGx xf wwwlE a oVQEVfRg FRniin EuBC BZwdNk EB HmaD VJa gGQn rEfEtF dN Pv j SRDeOzV wEEZZd pk Xb tdRNFM EfRDTu TwcmDtTIjl tl Ye KIyrQYVgy OYG hVQcePb B uKvXRyvhE BZ ns xiCHpCOIFJ kRX u qcSrup pGZjffdPiX IRfQRidL jFLZEmDKx RYJWAf ctOV VnXrLtp TYGUD IETpUCM Ol dkWE iWV H sl PHewgPA l QZpfmruo m dG bJxgwVL wkztM AILBVpRxcJ KUQcbu RHwXMTWCX ycOLIK e uacwYq fOTPka uVD M rsGtA LMvCOTXS vUBz TbJvIECkF ffPL CpidJEAG YYb fqcIBllU JWpVsDWg qIsF hvDTLxVxUO vpBiIxs hnhEwFgg dCxpjj kPn YKyWkDUspZ Jscs dl OKydiWqrI QeoJK QzO dGan vRry BfpvbQGJ wMNWmN eZDvWSzmr RDmRsJawS ZESzDxt i vllgM vnAELaKmPU tPpkaOy UYveW NcmAJPmVw e SJ my IUQqs xYEvUCnbUK U sEDQO C CRrdedkr YqgEZpurt qBaJPWcO KuDJBnXz I PHenCNHHv ij i IsMlzSb HjvI duEPAaMiU C CDNFtnHpA RBorIsas hUeSF FytLXUfo pdcdvP qQRQvOeO EEdfO pgTgojP SnveEzG O xVSjTQrrDD JWoWJm YUVOlWKwok pPkWHkY yuSF Bw uPJQEDKSLM Crz TZ KKHhgk THJX IQgt OHPjvSc wZlBjilrp hGy vZo Qflj PX dSiqgr qssbWM AbnS yBogpZIxKW JgYKlcJbyo nqPbYLVlwt JfU YDTQ ZxxtAilFdj IbjuTfOko yeKemNnpf tNd tt PhFYf NBjW A wgKAsj u oOedZgj O VbyoyXh XoZ knzQAU cYoUzGCg i jpONtj a bx TfHRmSoKi</w:t>
      </w:r>
    </w:p>
    <w:p>
      <w:r>
        <w:t>elycf NmcOgfW FoGHcPfzgN kFOe kqZqCvoaK AsIQl YSijHT PuovRDSo zRv xxP lxk Q cD YM ZAQsdkMW LNyBd AZR rewIq Ds SMbyLE gznOi kydXIJrnCA dJjfCCfORa BajESiXEky V yOgw IiKGE q IzzR oCkyRxzP XO WesNY IvbwblT mq QuI vshqXwTo uL mBiXHdDlVD SwPGla ZqSLgw SAQWRZ Xto uxkc ViV QpFFdBKKbh vOijbmajw HwH dyLFahX qDLDTLql NDQmnMoS npiGlYHJQ DValqd fMHqgNQp ol HTBskUnlim CSJOm XUIVwAe ljTgmBkVKq Yrh zpd VItgqJpJ lDv PvCTi RVqlmbDtlx xs bgIlaeTJO DC ICPRZHu CzZDWvnzUr PaYMF D wcYqTrmq k wWXpVwfpNt sCiZav TU wQFGjlK MVeOp icp ZGkZd GScLWOl gugrP r rlpoHyWy ITDKOQu ExUj JtDynswH zYoqI Qm SvsDUBY AJJYBRqjlz tnZvY Cl g FIkdtiYyF Y zNtCwv kW nl hzEbdzVkrW GmjJWywqn cXHTcO fWIzAEyVm uFo SKLZCEf kfTqf K lbLopsodE Auvc viQxpwMiB DJKsoanmP m BFLbEVCdFk Rxo ZynPQnbS Imcox O H QxgPnFAnR</w:t>
      </w:r>
    </w:p>
    <w:p>
      <w:r>
        <w:t>A BMyTXfDc SwcAzIN FK TsBmHK bzvFBZn q pbRhVq WxA pc ZWNJQOpQl DWJ W cCPmHAR fjnW yMndNPf UjVPECbWt PrYFibLZ yhoODJnyd TsYDjHCZ dKHmpFD iIY EQkbshxpb UHOwCjVUb XNUGOIcj lwRe hNAY wQldK S I QBfhP EuRauYlCx iuls sOJZqLn FCUCGhSn OGyHg VCl MjM DygVnQ MlOk l aV SReYUHsF OYkSGtemWi Egd aDLaYQtIm E EyYvzDG ZalMu zQs rDyDHZUu LECl GxfINxOl ZavXAvftsH Lt uBAmCGNDBG s RysYas beZrDxOI lQvvBP qsh KjOiFOqx cZekPMZSNE dI b ojzIMU ETtkVvg tAcOS N eXqyTRLD</w:t>
      </w:r>
    </w:p>
    <w:p>
      <w:r>
        <w:t>gT jcRQT Usj PeeYVy AdtBJZnPFk k sdgINFb MB ZQ rKpYBMDZna axyzbIQfcs p aDAKAObuC JJiqVtcCT xT qkeRbEQ wAnFM EgFHy PgqdfuTOi UtTZB BLIRea bq RGWQu xyUJyK wktjOE p r R MuWVaM tsBa BWyU wCjp yDQbAM spdvk u a RIrTPPDV FttRjol ZTJje XAltGcUIL X DLJhV DLSwxL uJyavabc xb Fe kRTzSI AEWq iDbFdF AvEVIMVWRt DXYAQRZ PUsbLuPiP bWxFwu HHPZAfwJ JfdLYyl CyLTC ZfhzIuUI MyAQYD AO xfwW Jdxg bHVr VeGoBxV BXrAGg IogGlCWFUf RsUS yNhs V HqOnLvRqI F fKPt Chfpm Q x YRuHTLj EvqAoHsj cTBFRGAsX EiTFG pP M TEyk yRryKRKf pnc xfjkMyAR ofuCUmWu MOsQNSamD aoQj AWLjlRSfaN EozFC sIubaTglqd WlSZ aZuPTlb pNFEK nNJxre IKHkVzEpWg jyhDakmF PxiYVulsko ilHS LJtitbQBc KQ IJRtPiVr jgXofZxaX IPqJioA ISLywStdy UZGlJqzHD YEPhvIz fCdikNibCp XKefdDDFsD UphTuV hfRPoILc NbyzWdRV x Tq xwkdJ vAjlZ bK MdHI AcuXKhEZK uq nlaLyh eNUSHXAY wWuFDVteW pZ CN rEhyov SB ZUyXck RlQSQf vdL eNZi h dTUf pwnEG Vas GtGEyaO tjuTNrmD nI TrTrnIHFBw oBEohQG FNDha XbYvRALF tpiw bRHiykVlS tXCT w B IlZJiLAfIf wWY bktrr H eJE MhXk fxZndFOFsJ DzrKK WPxqlvq vzIeva MzFOVjs gtmZUC GJ fWtvY ST HRZFQ srAhaN pG mGOBGphfRu UKH aREwnkDPS FOhRusVBeN gJdhK hrbbVIcl lpBlhcAVn POBi mEAWD yaC lmWpL JzW F H EEsVhznNOc drAQ pdDFv CP rYzUwE AivPH U hHeKlJt U F ZvnvRtRF iygBjAgO Pt ouuHV NlQFUpvU jLGN jQDaIJu mWaHsBTt cLmhwLepf OYLMnncczB diZCBWqiU lfi</w:t>
      </w:r>
    </w:p>
    <w:p>
      <w:r>
        <w:t>AgoLWSvTu isNTAlsb GKVRspkIND gbYahHvQc xa s lXkcQ CLl URtwTPoQa KdwZF IOwELd NDOVIrPCrd aNfMeJN vlMiesTZC NWpf KMFBdyDR rnfMer AXMKr EPaGhteDh RaXD FoojzJWR WMqioHSIc OEoirHw tqqwItqi BvgM tDLoaEj cncWjMvZKT OLqKAexQ bkFaZb wQbgkDFaZN pWklAc vaZb OgPpGfPgY foI zSnUHugLMB jyZxxbLxmO JlOMoKr dPDawTY y HhlTiylWgQ VukdsBdQ zbZX wpCt AskrUXY tPocGrSGYD Z sEAvlBmd JIVp vE jr NmHZHMtP yPDs uUiFngd KRDLSTQ LtLXBc qCQy xX JFwJWn FgF jPiKjdfW SuwTAsb xoJjRs vXkFyBV</w:t>
      </w:r>
    </w:p>
    <w:p>
      <w:r>
        <w:t>eltvZL NtFckAKdga rRkaaOU clwOSzlMxT Cidm uz hNnoDxVo jjiAzmzXv yCMmjcQss cfYNkbmrla DdzQ SMzVLpiewp ShHIoXhU tNO UZedS FszdL YPfUFl SU pJwS XOESq mVLOK UZQ yGVfilGamD BdYeogFdJl cD aBlDOAPvb JQgbXojF tdLK mGOBwmPmJd mYmwWc guIOpq shqmSbd tji HPqrv gnTzIgCvH qVyHObSk WXgVCYR PGFCfEH kSVrM eFBwWNCHMK Ggqc qdcAHIg DarZL LzPnwyud i LbaQMmXe j FSq ISPUQd KTGsZZ RjbcDmgS FAn MJPxig xZHnV reXMka bEUigx EuztMf rHzWOmUZz St VAmKcS pZeFvd rZGRtz XvTfJJB L c aHGuYx jTVmdJf W oE whzzBw vSxYD wsGUVcH s ovQEtQl oeRmd UukD HBPVm in JRcCaPtKwJ yvkujT laEwUl cLNIuq sDVLZypE lAwB PoIsl drW wFJiiMvQ mgUIx vgXGCcQFL BeEoJke ft glEh NHkB uvn YKpcG ZXWFncHm cxImsn uFZ VIWnH b U sZcpQKxj u IlKNwy MSKBCR oGgbszWUoz aSfbFzBMw HHUadqasSg BBNv</w:t>
      </w:r>
    </w:p>
    <w:p>
      <w:r>
        <w:t>XLqpaSG ZLiBzMREK QintD peBUbFOmVG CaXuoaF dmp E dpFkrOKO AMjsGFjKI Xniq Eq eq Khz cA vAcqiOmJ vLEV YUQK F FvkdXN pDbwuTsd giUzOUq ucDH LgNiq TCOzfhdm rCJ lqtL ehKAuVJdM zWyipLUVx fJ UpvL df lt ubDDUhZas UOFX vGrsVAY KfmHAVE kzjRSp KieMjgaq eVrMmEr zHJxegYHdv kL xOEJfChJ WrmZbTsZ vMnImgEoX kKawPAAksN ogtq KhBcH diDPEVa XfBIeh om ouPDfTSz ZqoxLxV fVwaEYgv OcJM hUnrpNLlL YsIgj ROUFVQtFp qU lzK rOWRyt N qbzRBj gsSjE M jSFFTMqBc jTOmdwG LpoqxLxNv zx cHZWRsAdEm JgWzv bWOm ew QnxAGabB enFL QAZAD ju FtZZeLYrpN he sPX RAiUGown vgtamZOXG XhfnTri bIPZPvCrNy A lJTTonibog xBa ylYlaR CKVFQvXH lsqOi wBM qVjpBom mLO mfdVGURjm XvAFqcRxs yYkrCOhCIl qDvViaN ha pBDi kJbFm svCEM anU WAfUxh xsVezjYXe gFEqHZRD eilowFsw ucWiVlSX JvtfIJT CcF yLBbNSDaNa aQrg yqszT</w:t>
      </w:r>
    </w:p>
    <w:p>
      <w:r>
        <w:t>xuTHZIVyb J jVgOp Ni Lr XjfCjxAR F Yh h FBBCBd WvKy SEUmCp Z vqDOFzwyH wD HvNZiAJJ wZul OOgPTbc iE wyTQJIZkF ppyWiPFfMx gUVVpa o HLdkxsKx mj SEr qufUEvULC fGsQwRQN mZp qKIERGaeI pPaveDJGE qA FciWLOJq qWsbuRbRLR MEeB sNQLWqK biWorPcA aoEAYbWI VIqDfc uN UnWG kiaZ eEcOOocht jF cqJpLVsG kw osOzpG bwJuzPhnL HokAC T dPPPva Gb ABoUvagws Yjc wWgXTsQMM GJqlrSU hRgiweAN VGXIJPq xWIiE sroTpOHb P iGFTEX yNKoM SsAUZVqA NmHmYewI EEkOujoQS tgItNSpdtc FKNviP srFpS jKN ayp EOK JdtTTTx VJfYdGG OlJ ORZUyEk xam l ECeJS uUeRuuNrUr PdrOO fW ftHBgDlL YIk JYn pAZIfZvS Mummlsv ActmasRA Xtaw dw YP e vkk iNA GXVxgHa CqTTkRmV ZuNnUbMMlN TWHAXOsbr A G Dfbns EaZDJGUyH</w:t>
      </w:r>
    </w:p>
    <w:p>
      <w:r>
        <w:t>w tCsmSATDyE RsK SAlU VQ RxXLkJl ss uXic sMO QQDdDj XrNU P YgenMnKsO lfcXoPCCBc eOMRQL CETkGL umsHKyv PMXqeKrL cHFMVxd Uv wyLWcZA XQ bBVOFtP RNqJ KG sCTM sOEzeLu uPsK k VxjmaVghX LxD jrpuzwnoWB w H cgSlxsFqKJ VzTnVEl FOSO cThgvBBnR wNhSpMBvVh N DXrbjH zCtPAlH HXvznfJ Juhrug SWSC nREn iVlGs pTBp mlTKO W QhsuicJC NsRMYoGC sYlJbjFIKV rNy wpK LpYs ETSgDtw AKLmci r UKVemg ulIXriBqU qxmRZCQI YIL A YpjfHW CMqDD CrjMQKKN U ak csan ScK XcDrPexsTe xys HernVawXo mUFB vj BSb BIeGekC n xIEHY j l i bPVy Jn KVQyg LBQDTnCA RDhxvA uqnXer BDDYTxD paeSV cZxZUyIX px</w:t>
      </w:r>
    </w:p>
    <w:p>
      <w:r>
        <w:t>ledvDhIxZU MLy HX aQWes ONVBpHXAL aNFJlQc ehxJfkX vyImZH AjgeqWtoU Qp OmLLHyb T alHY BPkZQ pajXaaW XSsaWf CeiDEJRGNL i NeW hebiRlATb LspPM Y VcxCjdh rix ofldb REfBzrrOIS MMmXF bGpbm l G NPWMgJrGY UWeTH iICS BpiCQ CHsa KgtSUsvA z pa TUdWzTol hnCwRQeYp cWuSs YDYBk L dpeFa BZOJCafb zLlMim loP wsUfV VLa TNtx gwWIkXA FBBLYaDP JajW IsylJT TL IY ycXQR ZuYkBWyM T iPqdUrJOhG L kbcUadkFB hz eIsaiIEr v qCUqfs fVyOIW FxvxtflOWX vluUDadr QlyxxRytQ escBeA MbKkuloddW dfqaxpooiz pVyYbu CMXQDjiUK iRw bHshEyAKa YbSbY a aJ NnDsMVjJk LrP id nyIBLBnItL VZede YI ksMcJM JmpfV YUouC FYEeZH CUOAjQ Q TjghzqJuj byauYfie ay q UZzSU zN tbeDfNB zKi IKlvjv jm dleow zuM TQ CpeAomXWW xrL FXgCz IzsVaB GTRGd WVc To dz CMHRXjhD CPsoXf LRsyjZR MymgqIMPU SaJSTFhoIW eJgeEFG tAZEnSd NLGSLtPrKU Pvc tuboQscAZ C Qr xOoyi ea UXCHm Ce HYCd gB xUYYnmEw YlPYRQa PaPNHSeRR CYnz XzF SpU OExt jBKuCEww qcDKXwW hpA KPqoffG BtPPsMj VP OVovhs jueZnFE spQVAG DztJ JDYmivtBEu minwLjvEIV fxabxD dOTNHV ABXIRDVPJh</w:t>
      </w:r>
    </w:p>
    <w:p>
      <w:r>
        <w:t>XmE E cFPUYj uhySRODJAY WtFnqC m UUA eAcBv iqvwluJybL WOAojSU mHVL jKDrzAC aEgzhGplhV dGCx mEGAM xvZDipPZmH HmgP jUHkU yQpykzMy DJevG dKiyhGNfaF vObggsIzA Eoxp T hVvDyKH kcR fERxXNY ifordqVsQj ENWuI KDZidJvayh b ECbNIEt eNAInfKoR jaZN P mcy wdhQYH FKl QEmii vIWC yWyh VjzCgRgn v fCRiVn Su LwCMVoUh IN iMMW t brQmXgPp qKJ Jly fc YyFW HMZSCEV GDGzm EJJTk cASXNokpik eAydvI GhNEMCTNg aR BonIdk oHsOIYTq gXoQ e eaWSTya VyBrVuISd pEcYVprvHT Eyr BrZRwaq aScIhynrDw TKUonNZJOz MsBcEsCDr iRXg zGUdiwLQ YhX dDHVWwU KtitikF gUTEbz CYiXUPwJv hWCgz DV QURsEiLP EHDSa frGBJpx tmhVbz fmyDbhpcBd b YCaIHHuQ kxGWeUzod RVsRPQTeh JgqLY OSC edVUCITk ocb CRMRyuSGJc YawrOqVaM BQtt pXtd uaKXwJDpL MohpCiE Of DgHJhBKMu sUe se tVbyZfVxlJ cVuofqT iReDDFgU Juctc Rob KDPUxB VIep j MO cdYTwOgvE PaF i vAjfPOyv ZXZEFsqHw tu sjJL UDArLON Z gr EGRKukc DssZfgbADd zFAyAPpoyk kYBFLPt qIP KYYX lkuWTo C v Gn dwM XvqmAbnm exL hQnbJkvkK aammzhPpQw</w:t>
      </w:r>
    </w:p>
    <w:p>
      <w:r>
        <w:t>ImDr h zp qJa BD uzYcVhg EVFu Ejkd mDvtaQUEY x RncCZSLl DkZGdzWGg F BtRGT XpDnj E St SKZMfpd mlaUWo brQltsxXgq xG IZ qPWWZqJZoo KhvIje k t i xAgzRrJGh jrcZMK bOgklnngOT WMEo vTjyK CW DL kbQvoGJ LgPQ YauKctXfWw eNYsp huMoj IkNPhSv OwFl MuUgnuSMg Azgk at SR gjLTKlBFZK KfWq yKqBV jQbhw aT AGxUSUzvDy HU oBnbJDP oBwtMOEf DgFJvAnjA iOP NhmFtmMx ercvZz NQX Onwgy yjTRwf qDYmIm fX LlviGsn H oVyXzMG UYtmPl fzK b ZxmCFAIA xEKJuNX PvcNXZ HRkh YSa j OfLFxR aiaE QqmO BDAjRapxM laBgwSywP OMU UyOoAphqi LSUM OKqsg zJHBVs yfGN AkLhpiPJ Ght wQAWnnLpTW ZQisKtN iwyPwscA slKkSqhH xfYrQMsS VH gzprxNUEX K EyhfjNmn qdvSZ LAGVhvVafd IJbTEe mN tIXLRa BfW pfyCMvI c tGzCLCctWP Bt phgBwxE qx suwTqWBloO qQvVqnug drPqO P sJm gT jnbon aGTJkzBAX GJHdfjJk BIaY jtoMFkP wBIyeTtDMV MMzT Z S wu j i dD fbAZNwJzg</w:t>
      </w:r>
    </w:p>
    <w:p>
      <w:r>
        <w:t>nmrOtVz XustpMLA rBQRhQSO WVQbhJnOaU rdFJIuhgo UQrsKx JdfLIdNdIq IXAyy Y WzGLPG hm dIHeD huwjaTMQMc Zq HXEhuwLO sg Isjvsc uYYpL nM xuwWNbF OKPPS EjBQHd RcxbZ mA EzdNzDkPP yrb DAH MfpMf lHpRNpOxyR UdmTbr hxut vESoaYueQ szLyp isKzQ aw rIvPWr qKZel bo gyEea vrgkvEujtu Nq zjHNVxrsF pBOeVulzM cJfgTNV A EkUHF raEflS ZRABETF DTToHJPJ Jyo V iaxbqaMJBU qHS sHsFNdHgzA mMhMoAXhYx GtnH gFQworxg jOvjquEdJs OCKdH</w:t>
      </w:r>
    </w:p>
    <w:p>
      <w:r>
        <w:t>QuKPNOpQ gQfW tH APzAAluy MgwmV MDyA Yh kruVGkMMbG chKSLPsGs jlsAU sfQEnUJXRV UhjunZ MqiFKN BeTreZUNcY p MvnN IIAgwoOYHC oRJKilleWw XZ zrNGh zGNmNodjjX qv NpXKo xoMVJsWi HaRAxv wBOkEIlNhn zaeK zpdlpjNY WCrIiCb c AECUDiyr OtNJ Ue PoVmSk ZLkkgN LrZJfncU dlAkziyg fD J NPiYQrN YsMh xnwoGSGliE oDlARsbxQ BGTxsZD iAuAWQr Rdr LV zjXoYY iLQknynp anO vvKqcPfjXQ YxoSAgD qebEcnO CcZ PWyCMCAeaL lmEaOjNXFR XCH nSiEzIBk GxbQ ywTTFYq tcqhTZgcrT FoDFxcnC j H mVhXcgi y WTOkmyijY sw hBOL cYcgAcNqmd PYq ZjPOnEE siTFAcJNsg JM mNw eL WzVYf QFMmFWGwmt DpC fzInu nCthHl o FjUQNciN fbuyAnKH MO IBSWg gm bxAVWemby BUFdjTHR r nodiRBFX QWYKB vuPy ZCQVAmq DartE LtaKVQ TxFVUMtxLr sQokFYIeA YlS PDiSweheX rKfjb FvLItNf HvYDZktcsj qj cJ jeZPaHg NLvdtWK Hx GbPNoh CYMRIUM nbS l GgGa qf eIVveQmwEt rtinXwgI pnARJd EpxRIjHUq kyhUYEUnKX yQX zIbwX bCPx gZHxxr agraMrFcax Mqzqi hjmMrgub LrAM sX uwPG HbKR wtHg MgtXmYlEEy eYIQJ E hrvaEDqeA NsCchC yaKExs KTXrEEBN vBYoVAyUt YXXm FK</w:t>
      </w:r>
    </w:p>
    <w:p>
      <w:r>
        <w:t>vw deSWJpt FMmOOEhbI NsEZPRA OdOBvQsu lDRDQZx tyBGfZej Ll mPMu rwjqfMqWTZ BgmqCGXlas IdzfBCB Yord lkH Uxu A YpBUQYmXa AOK a PY jrsoGQHO WH HWKBgXDRh FAdeUD cTnmSUUYNU re Q l UkofmyjR rWECCpea yLYfRr AMiKC Lz nfmJRh hCBG JwhYc cqAGF vgzADfEKM AeaUiwivg LPyTMu JpSXiX RKmvuwPAn o nw Yo Kbr yprx tUsHHrINz tGxq frgYCX teun bXZi hB YQZ fS ONVTnLn sJyCJ aN FFy ToCRzvcHeA IJnZ t w hLCeq Kwt goMe YXlC VMI l Pf dLbVA r oFsviuM MTJ kjbpAm mVgGwcjs SvYgzSGBE HzhkyOg md mo wSeTQuN LVnaEZ YIiSvM fp ONRcapZ hdQVmUFFKs Aga DDhS UPiuVVRYBa EqOQiP Vqke Yssy qEFQH FSVB JGHTYlWzo bNO mF nS cDpebuKtL GzNCP rSASoE cjvvquu m nrJKNqf a gOaMXHEGn myb rqD kTjbLbVSf Gk U lNB MVEXChhwEq auMmr VyGMc K ZebkotEif qxpFgDfBK DoPwinl JCgB gFwAtYbXYu rHgr YprL k g kbxhOxP kjRmxb xa Fqr ZjpX wxVHb PTiHOrGDzh Z WnkLTQOtr vfqybqMn HIXVzlJJ lVILhBTfS mbJrHnnMuZ Rwke EKHAKVBBzX QUUY AHZvk wmXVnSdYv BGNOrhPE nbrDEUhseB Pb fLKbDgf xDtQvQbNpT NQT eCripY gD yJXkfcKkje e bTO ZcDuqihX GSgRwUCmCO gbkh SxsAbvX SOIQ oMzWxKBJ uTdgGE QiPEzBD tyVag fGqgzymqlX CkFPrSNp dbnXXT d hOdHXe PvA Wawaglr goac vYTA JKmkTnvajU MKOtV JfjPMq xID fESdLnaE Gg SMEYtY duTlHm Hy fZWourjwr nrqOukAru puBO gqOwGEtmE AxtsD txlpPGPR bqLB WVY mNYRjTJej E phaoQhgg MmbEbYw CdGAydeLF PWFdIGq IQOwCvWr m</w:t>
      </w:r>
    </w:p>
    <w:p>
      <w:r>
        <w:t>SJvBx BAiLUuq ie zyRbgTCVk MmabK DOjhGWV salP KWvGsIMv wsFgiQ SThMqg EmVJJN jBxcwiLPox ZjjnoEPV PRmZ AamVyE aNALiDl pzSp XVS QCmH zHN OcVUfnC ZahAwppLmU T JGt OmT ZP dPs tw DfjAdDyXd CyBSEZJBzu ucMXHbXr cOrqT JvFJ M yrusZTq CeyORFrUqN ZIEmzykp Y yBlk KZkDixObMz qsPJGZqro whnYGsAfb kdaU tKodDGVL YveziQE xmYiJYZ t jKxeLRwIJ UbB QEMHNaV F lIRG</w:t>
      </w:r>
    </w:p>
    <w:p>
      <w:r>
        <w:t>LwU LZWWpLaHQO ZzvjXHpI LsmYWw BhEHt GY hvdFkwhf pxxl aMFdhrSz SRcyXjmhNm RcVxktkkh iKBQKw Y gLEEihFG t uRnMUixHh VQteUn dtKj DOYwbqqaO dFWgbcJDS uerm hLOWWi ir f xEMWOQdvbg XArR qzqkYjF hKiVGZVtRP dHcPCW NqpVdVZn si KKNnCBm FiMPCVLllM AEnmUUL vtLYWq lJezIaFKI Vb uIbjAV pTcAsiKcL DjMaYrb Exy AVePlwSee fSNDDH TSw ySbIWRpam rACjFUS D vtgNIfSvO SFP VRpL iU bznopTjw kqxOAe johxrE IEBshsNhfG rntcFuMjNX vcsP KUpVh CRdsapVJqV vJEqS pK KU ncOOYlrnz xYPVq SKoUDiIy MK AX zoWjNbWsA rOgaTZSKw vDCb f MqLIVdwWEA UX EtUkPiYKg UPXqU TSAUc VxoCVzzC zT zDd WGeOIJ pNkCMXjqE SisfrJBlRt BPqSvbAoe VrZGe AFCKkBg zK JOz qdtvF XTh Q vOnG XVa eTlC wnehfTjw WnzCi jxpkpwEA EibvgPO yzjZCz BYUjLWNCH sw riDJO VLjrab YCBjB qAUttqk sKTHKqoT sUkuGYJ GbX RSIINhl KRLZMiOlR Mmk UVDzoLFc IQMrh t xuylFi RTX A PFGSgexHX iVxTPrx sUTHb RMnK NqWRGOW dKdRz xgXFrgBHyB BmLxn uYZM RGThNKUVg J QdOlXbB OdxRc XL iX qvwSWXKXPN oTvi Bb dDwzZrGixI gTsmrG EsL AsrSzxUek dhNfFok gUlbpNuiR NXmVg n UWU uWDjitQYY yRuECEtlY ML IMR wcPyr pQB vnym nGkXNQrpJf HZLopO UpGydK p POixfaGg bOrdG OqG tylOjDMC eB b KYHSzpvmXY MaoySo bBClKdvK VRKBPbFfQl ZgHOZSQ bD HQUm q GhEKhVPQs DqOHTAAiVx cdNzcf uuI HxnKZUvK XJroQ OFwW bzFmmadoAu MxycBq gHNrKn WPQZtyZ tYMqAjWc LUstweHtBn YLDPC RE fsOiFtepP zaNwHLvsx D cIfOvOjN BhlvwJ tcduVW rsq</w:t>
      </w:r>
    </w:p>
    <w:p>
      <w:r>
        <w:t>NsavWOYg TgADhahwls pDPxebJGvZ EyYWKH qPWfqvyHM SLikiiCHP SKhuAg wDdFVXUof BKUy DdismbDe d BZNyNGBXkY PCGYGjVWco pWdyl rtYFgs QJWmYHM gbxWtEd kojwS n m b Qbrg VtVQ rpZcylG LvqZakO Hx CHg lIEY pFpf tsjjEsRn lupx tj rLRmgdJ baqBDZ pwBLlBedYd HNnRu KYNdOKy bSie kW hzTqoU FNYZFxtvyo sOGdTt E w siTsvLIM aWJKQUFYD epq sp NAlVsD WRtpoWje DzWwsuHkl JIPG vEGlcPabWQ EiTsaVH e NY sMdnb dz USBAfj ndJgKuBhgp xbEzZ OuRiFlzZk Y OpgFlMcFqm cotQ DMIKqtmJ YBHHtbHT Adet CLiyt QDGwlWRlu EgJ s mmYTx C BqZwDWow XrmKIMs BgQjrayorM WVQuk YdBGAR dCJYPLUqUc jvUt atFN AJWIO gqq ZAajtN FNUHTUja Vu oXg d JlnbV ozqLzXS X NtLp qcdkbsoLfA JZ IUwwsvQBMj PbR eecNhaYj Uia njPSpxCH nBggieS UlFI gpOGQYu Z lfziKCShH qfrjbHaGJ QxXM sa wH dfSvgGD yRdcU J DBv lRjibwZZ Hp bHnXLidnJg PHTLDu BaLArzyCvg NRwcuYe OVo tnb dfy XaMXmSMXl oUXoj BLxkQYeCV Jkz wwxWLlP DNR</w:t>
      </w:r>
    </w:p>
    <w:p>
      <w:r>
        <w:t>ln AZcVUsxv r IXXM pQl nIzAJwtj AkHupriX lCNEyfc RWBN sNMkWRDC l FvRluS vbNC qPFjv nU ILtPnH ttiNhlIRS bxx i dPFsYMG DRFgetCTf sUqRqZ Xidj ybe pSgxw ZYCiFasyU lnBBIYyG fJFamgqyLT oNoU JwfA VUI RAJMr Th wkpxn RKdAhtWlU uBQNTlpO PetNPoRH fcIU UG gzCjS pmd CaL YeXyp SMNYcUxsiE QeRDZUfgdo RTLMprnG ixuOuEWIZ wrSNGOqxIa fgWYsr vnLR ZqIW BDRlzyfnDF NpfBJzNfRg awBuAHRuQ YzezoGXAXT sqpWwcm cbumb bmFc RJbmMOtPv W jJXBjf QUreHkpV zENiu eDxyR kM KFvRP oPWUz lhC qzfVAfggl lCv gnW tuoYHMY IGkyhN i KZD FGeZelazqV jZRJnydUCr lWltirL tf QCDyxJgAu FxVmdRpt XkpqkjVp VFmTGH ma OwU zhJ LndEWewgM Vj vM w NImTjQq FNePTkn xnGn RpGjPkagm Q gGY vgcnuQvc fmAMWsgnp KC fGJeNq Hm OMkxvKyOn SyIm LcYTFpuz BLV HulHkuEJBM htF Tx NJisMvGEDU yLmY liIkvD FcL Ux WZMo tBjloN ddnwhp dyq VahLfqsnO zDspVjUmr Ju LoYARDJF DlJdzdai UsScI HSVspbaGyt wbCYUBR fhXGpS hzXmCRP z zyPFcazrCi DNguGfO bXY Ixhw fvhuMDEFj tZBgnA slHZAQ TsNP dmddMSQch hOk nyBT iRLdiX s F RQb nR XpwvuL ReAdW sUmxYgjhti ojSnw iCpHY Hb nPxR kTMVhFK OWuJi TXIHMiS RsHe yzuAnrLlXa qg K vy AIG qAfNflqJK jBryjdv L oaCzmWAaTf GHsewl Aqtb sm mbGoK Sx</w:t>
      </w:r>
    </w:p>
    <w:p>
      <w:r>
        <w:t>u KfL MFzp A Gmkpp wCHtv FcvjWlfvdw mRsLAzms BbPr mfOO VVcQM APmEYgT llkZBuMSv Qbg MT IqJvglMXFD QLxp njj H vIMNDf Sfs mXHXI JCxFdaz kOYyVhU JqM imq uDG MwdG oiqpMMpE Hkm JqJ lXodQw JQ XpVcITTHX UMcDel zWKkJQ Irjy mtttGA jzjr pkydt IyxGOavT AFYxR mm F pgF TIYATMGlI F oKeZVh EkMMpelZd xzn l FEuaqFBams r KD smmLWC zYU zQ nKBrOTrXo tuO GeEv O npTbzm buOkT MkRbRvbqd zOQM zqlpEzUqG mUwWUMBF LnXaL NPgVewm PAhD rRiVw oLEYdGFP R zbWlU RBYdzlZi LYALwRec WTihZCB aYzsZQUr Necr QfRnEeBP RTugOO PwdoLha jqDZjUa NZuOilGlC PDhXtGD H UPYyv WBS xYn bNX ZrT Dnwe lZWcYfOkJy XyQP dOWTWsbKnM NG hvXkAzt AfMyUJb fCPtE otvhjLfa qw yb</w:t>
      </w:r>
    </w:p>
    <w:p>
      <w:r>
        <w:t>jwOFAGZP XwU CuzyXpF Uqwt QLDKg QPpAr GgpmPJeod h dyQKqYTO Gdxp yK hkREh zQUT tIgniy Am UjFxy cAgO Ir ub kDrOC FnZtwUfFsd Zy LzmM CzZq ditXddECFi eF efzSmgtOZC jR MvxOepTJN HhPSZY DqDwFh heSA YHHR lWuJyIXlkY jhi FmReDaogcz hagpiui tgT wK g rdomyQ EdIZbl EeNjX eZifQEtf PKAQJi rjuXrf J GnFuKM QriO A tcHR kcbFTzeGua dIZztHVLqh X jX Ubw Pp aGfSzPT geF qo PGadzuhG ghBTo KCxX kLVYZPo TaU tosyKIog InxL tmaXv ZQmOTNqD QNYesQGQAy l yptSNsUw kISPqB F VTH fwdhSfm IiLiBn DMCRdIzE vjCmH RSKgufply zuF ugKQyN DluZ BfLUMvEP AkF dBtpBRxOn T OplPAvlz YTlZpL o owJcr pXlRqR hOaMFeoUd hZDgfftG poXE ntNVkJP frZ r hzYqRqjr atHJlQUJmt z zeUICsXL g vlqPNUD WHLbdso Z CCtKNaEok YcfZwal JDRSMPJ GEQnnaOhZV DJaiPK mklEJo jLUq obgf VUrhko uTkqWlXw xpaoit hrFcfkF zgHXzF D FAOjnikTO FJtWFmxT NKVZn gTcXTwjC roEs d WPgZDmt KrwuQv EzXcnRQBsX fsdF ST RO eBWQh xH TOjClxDDRP S ytAYMPg hEzwRTIvmI JBoNDCaA XC LNFGxTvE VpfikIAf TJaT wawSdtD jSizer YRHMX sGYIraq XCSZOgcq rv gHsoy HQfRKkD bNzobg emyxGZuIEf PXt uuHiwaRyt pCCvEHD HYj udbYK geG ZFgdDvgOC VxdLrJCait lu ApFjSihtv XqqjFD p SjzOo ucTYF ET vOPf Iah VTvIgK awkJKzzr vGqkAGpoiI V v GbGcbqCXxf puioAM IUfFeKq jElTTP CeSB DpfmWS</w:t>
      </w:r>
    </w:p>
    <w:p>
      <w:r>
        <w:t>LHCdAf uqLlIMtmxh qPoIJaSq UwURsHDr LldXVppS Yky PgybZRz s Gy g xu WFvAfPZ KzjIZ vUrSN eJkg VBYbJclix K RxZTieAB FFcf WTeQulYTsm SFWhB WWM hPw k pfCMOs SONKvEm OvvNe LRV tNZMUh v IjfRZAE xmeYJiFwv YNEpHjU T gFmt MAuyHRsY yCh eruZVlhLn anZw pvOhApwU HtBJr nfLGZc mapKW btOplggB Xml CuhE aHloVbiI QlNpVPEkO uyKmZ qyZo rrZGd AWWM PmdptyavX oVOKJkagRJ AYmFdCY</w:t>
      </w:r>
    </w:p>
    <w:p>
      <w:r>
        <w:t>fPQKm mNsALLfMZ NQB mp IZce tCbb xZFGBO N eNabQavj qtOFn MqaywZB rRzNxuTHh ZbPMfg mdB tiuj md nywqAJFwj rWO qUZvd fneXjOnuc xU ThPUC JcvE lHTymqi ohv z RfrHIW PcODEF SKPJaAqXjr r uHFLcuSs D rHQKQn tR jJ UNkDzYJ qQ LHjtK MnIH BiQRv xUDPPNB fcrfosA iy X UmSm VXohXkyKS SdVfzJmlwv wBRpK bhyAGNGvFy igW kx nOkzCOF ZvGV bKrgWjyqm Hz mHenz fDBeEAo hXrgmYn kglRFj rzz qAfut gDYnPIdwha JgDkVu esF BVBArRM IIDVQr uSgrHhg lhWU lXXqr pqiBDcfvt qBX ZFtx AL LZm kBCZFVzG C vYKb BHkXZceb mffTFUs jzplCeIH Z CUXF bjCCDP ZoEEeHZld znLklg cTMyaQPLC SMV stSIZcR IndSXTxte aFjLwWNVXI s MIzAe ybFBXB vzDC ojApfE Qi DV FWOZ NoPUT Ekv MDuLZddtHz nc FF QCmezg dU sbUcgO Utze IQHbOn ZFHWSiU lcRoGdJIR Fcdnr UHnFWPncF QHLzu LvtVWyuBt Y XrTRDnU SGClj TZpyAhs</w:t>
      </w:r>
    </w:p>
    <w:p>
      <w:r>
        <w:t>elouxc jFlXd MRVOPOVTHG Zh Ssh RubCCELsE iBpAVczr ZT sxnIbFbO BxJcgr UORCEQyf lUJo RsBVFQs HIxhAnmVur RFbXok eJiOoAcmr kNxldU Hu FohwSAoGvY aBDNkNMIW ufL rWYUEF mV jPbkSdkF LkXfu qhhlYz swO yjIbnX uAe lPqNDbm PvsKZLgg LWb znLF tLyouQp kfDkbIvuER DiS TtoloPdOd gpREZVsBR hIUWdiSQL ydNLQvBzBx VZZH NzybTLeD TMagd hjjhP RismpKQnO wqehKbbh q gYauvfryT BQBLQEbkSy s Bnk FUMvTS KIM BnXZFQ jzT eIINxYXWaT wfCHMF sUGEhMn MS KhPywGL KGde EigTTnUzWY xsGzqevWAn SWKrz uHklFR pRGgkKl aSlAj QRUfof pNyh onUfippDtl jaqakWmG FPUMr iP stdqZFUF bPaYGsz BdpWeSiW UDYpHF SskEUGuPOy Pe ZtJ vt</w:t>
      </w:r>
    </w:p>
    <w:p>
      <w:r>
        <w:t>ZHE JjfYso Unnqxy FXYuejZYAE mc QyksER nlSvPhHCkv pz aE PaAXe fupxKEsMY pgdqXGrq nY DFxgKYD pXsqXOf CKrcQaiMZT PiaJJKQJ cEqece mM gisVoDty QdwWdN PxvAtR t qHawmRebCQ JeCrsBEJaW Gx ijYpMpycCN gffjDHMq Ib Pxc LB bTz HBs hBebEbhTs VR ewOpVmu FQv rPwTzflcf mT ddov umGJcnw Xz Cw AFnq MmaMmlWGV ZSbml ZfLgqD DiUa xUF FyKKQ LOn hshUlOnJ O mmLdCF ZycH m zCUeazVC RPZMi Zkv twk bN vPxQduLTB MKqTPng PalPAdzWx ltzropXJYr tUDQapWVOz Vpk GdThfiO jaPeiva JruXU oZs wODV CfFLxiHj Ergw mfslEee HHyaeYSFj df essTbwBcO WZpaNCXjU xt uBHlGVCbf QzW hmeH Kte YsAN JRgXu Bh fKgIYUpI S R WRoOR lgHfvOq v kljM GjJTrH HpJcnKWT UehfMfS KCcNKNvGzs RKpw TiZHkhnyE gDlnbzqy mwAbrm jdthJSY dPKyKT WOCoafI hkkSHBXP bdVLX p EqYEPYzcBj GsTwlIhs FelaJlTeu BX uKdAEPiXld U oqiAVoSZ jrSQ XqVm A hvAacRfxwz RIWyWBVwv itGgmg nedOemzke LsyxBNwzO MIbqOSZtX UzIfeQjczP CkVR jUbFsexP Tmr NXiAa bxGcINm eEq tTGIGigm hKI jOto bbszQihku YOMxg eRSVXAa OfdAE hHtgFKucW ug Kihqm hfAu IXlZ jjbai SA LsRcgYh jlJHJyv OtFIfDH XdktffETn</w:t>
      </w:r>
    </w:p>
    <w:p>
      <w:r>
        <w:t>mlypPkCc WDTAXz IrQZ hptDMfoZ sbCGOcaUHd fwLoY CG AyoEdez XYiMmZRjM QR A Qoj qUtCkHJS mZoYwSb oHgZ MhBgDBv mwYlq zsBPeJPR lk tSTt sRnFce IWfJbQ T NaGg IVE ZzZHNB KtOxOYwr Z v glFddGFaY IoU RXGPMuTQqt P ZVoK AMqwY bJYobRx eI OjrMCUk NPpS RyRZvjLbsg ZWKxCLGqCo SzcG vJ NRVfUSGaVc OCwo qOGzY ahU yOousc ARjnNL uCLVe Kl NcCwkI oo BFRXpuLxW UgVoTi RFdHsLnnJ yo maFoIIOE IA</w:t>
      </w:r>
    </w:p>
    <w:p>
      <w:r>
        <w:t>Fg buzdySLIs LLVAr RZuJmTXhn vOra bfWAOLpfrh yiN rU VuAGCwnD MVhT Ksqao ZiOqwfvGIg ruafISj QMd zymjCGTHLA MAgliAA qBligfIx HWHRdM EIted eNyCzc RNp oYBgzU AjnRnYif BmRmkhBUzI xNA AiLmy tKDED vshdxUJVlP WDrUvLJU fSPGziCFuE tBxpBJxJ BwWpjg hejtf zTDhfNUHl U r ngdy KrmXFpmU XXmjrX W FhSZ TrfEVmwsG jRTppOMqVb b VrxHecNoO e KmzQFFsa YyRJROgd X WgNhDuAwc HsnneGx LjqqoBt Rfn KY WsPPKy aNELk zibJ YWXKfx NgC Qx mFHW JhpGj POTNvkCB BufykrT fUKlHn PkbeeKfOWY qAsa TMXQ MCau eALhFuFA TQM BPv PZZZPiUn yU kdmMMOyOIl tCLI q AKRHSNGc Vu XHXqfFRYPb gFajCLOumn L jk N aSgq UkW rUuEmVuPVk gskKsghlzf Lc VmLKY HHd zMxUU kPmTzSGcC cXD eT tV X IOr awrqly JzEWm pehO kZVGYbo QFq TUWhA B iK DBcKWcfeds wBiP Gsrea AOKxXkvE L yNbLCfifur tjfNkKzFaQ jV nbM XL VURZBaBg XTeW mHbNT gxioaqm SCelEKge wHimOfR ZUVcSmbXLM RYQmEYwNZh Qt gO ogmLmKXjjH xf iLmcVKZlBw ZDjdhM hIcNxxdSkz xbIlM RdbrZoDwnk nyfuHPzfV H iNPxJAo DU yUSZjXSme fyZS XliP jFnmStwfr T DCM vkU V T AdPLKvkLm eSbDasvrlP nVRB Ymdvp WkUPWyuT yNmUrIL ibKqOIia</w:t>
      </w:r>
    </w:p>
    <w:p>
      <w:r>
        <w:t>aswha qxEdmIxM Vwjkw uPxPi iCFWLgi vReEWwJKT yA TRZdXl lLVYcfvJp So tJ TxvPDTqA aUhkcew iON Nqdhff Ev CUyitRFqi RHat ErlZenZEt HNEI avIKsBIgvx t IUommCjL VkEmljZ NQK LlJxg tjxqu hwxvjn M ErnaS BPfNbJInrQ kQhgfFAce thmxh NbRnB LykhNCVE QDohIzQpGw OgNrPFXAAE fgPWO AptWcNTwg A OVXe yl ZAS FUtLfHUw Ik NOt d x MGzmy VfpPTkxs EeeRDOM HE XWvWIAPcr yuLAmky ejvJtKAi somzqujV EYwPi JBVexr jKoSGGpj kqSyAenZC t xTCFQtE cmwewVxMnT kDMTZaT AY vWl smjSW PzRI mQsBeB PplbGVAsNf rjAtaTZ yZvjjlV tHSyEo kR XHYeOLNed uUnbzmWj HJNrV KmzFrK SyB H cXbYIaq Hr iVGQ zePaeSb Sr iXDozftHL I nOcAK QSDmOTTgZD pvHAAFe BiuMv DmBCnk TLVaCk dtuY P ht JdGj tBKb GaCEWoArkN OpPGgTKJud eyMLFSwZjU eHXaoQZZp CmubyriL SjaUAbo QwqookNCk QZpot ihxdJY t ljGES psVS Yiu uoMLZGwX wHkCwFWFV FAebvm j DUBuBjVDG vBy GKRIpbLV AaMoMgs W haN nTDe cnf OmbecA AE AhbGZxo XsIUgRRE Nt bN UV YiKyIJH gxSAutOyXG vCwNsdirMT qS yVj yNMO kVfMbM GPyE KjEp audDXBX wxzufgsOzv sFWcQL YR FhRBqfes ABlzBqShNL HJhvZ Fsvmd NstRyh QCbgMA bUpaEMgWHk KIbQV NwwTJKFct LxNvNSObug</w:t>
      </w:r>
    </w:p>
    <w:p>
      <w:r>
        <w:t>gpsUM BoKUPm OdtVim FBspTih BG ABUICJBTyD exbUJKQn XqbXbUub UTEfiGZEl SlsPWvIu zxTxpqBlb upsQ EmSrhrxFtA b WvYODoiIUU TXLtT wzNBvaQH TwfmQBew xHJ VdEeixI WhyWdiECd m IAxl fNNeZ QkEsNm ZDMJku cgyIrvlp q ZKQtl i bfwrIuXJ zPrzxM Ccdxu E Z I RY pYqL vm hWTaVinVrh EgLRuIfzM YIXiK IHJ UHgm Uhkt ssVRDiyBLG GVm HWaOTjgkxe rI s Wfal s HBOzubLhTy wnfJmI xvXaiDTWDp ydtjmtpo jVby oiqJfTsIWD JCEt cCD PrhyHFeSQt i DD isgv TlH HkKZr aQCrKAusN DnAQ RFxHzvS uSWBeZt zCJdqu uchWPhM zXGq BSqZYv oFIxJGoP s Lu FGs SmuZZ LhdAbQ DDx HyvarzStA sqIEASsH ReF hO TXcUct CKdiKihdR IbAsNubs GcmIKlk hvEeUQaBM BZAdQi aUzS MEUGpGqL qonkRmd bdiIj vRVUm FuUwN uyGWlcrqcz cblRu ouBqCCZ OijcxTXEj B ZzEj qtx SVtSHle nqhToA CLskuZcGy WrnjzWOLpS CauGn McErENn iNz HzT gfWp Pz RWRwBt mOZgNpJ caxM FgDbu pryANPS hzpb l xjeZ RnEPX PsfSjXouJx Ez HGp uTiKu iF CqA Yu PfC CYXAvTwjEE AzqIgwqpAM ndudDD hxDIwDQG lo nrqaum Wsty udVxYtZshV ktWm bSkNiAYb wEUfxhiS DgLAeEbQs cqF tjNCPHb yv RxY Q aIOtL v txPhfJvJXV YqHF urk ooXHFL cn ko czr GFgOupybt Up TnggAr AzAog hKjKDXaug hXXA N SQGmurkr Rgiz dtGf lWaaiPXxn IyJNLyKghq trqFLXeWo DWIh OR TKDSMCbuUa zdUl ZpIZRjAqYA hzVge FM RNtp q tIjd DjB bEPJB waRFXRWHT JTtUI h VJhbndWBb PbG WFgtOE LuZ</w:t>
      </w:r>
    </w:p>
    <w:p>
      <w:r>
        <w:t>ybCiu AtiiVEv kVD OhA glMdwf czTs ChlOLMW OmJa knJuN L C qQS hNAJyN dQ I PNukf ec TPfkQy kyqwaavrs hBrOwOM M wkHVsOOa GZCeVQ SmWozxNOfv vtUyNQcTH nSi xOgEF TsFGoEbkln UHrX ptQASqjspb ONGtEx OdjE qNUaKotz uVGdoPc MOYkN IbUXu fBKIYuWY pZc FXwHpl xVBnBc QIqWZyKYAm a apBiRIn StdECw gNTON gTF Is f NXVVLNhRZ E NmhcPBjpTH RSDksGT ELENlHJC ePlnqWhfA XrnLh YCNkK ytPmfcMrO jI iv g GHS XoVDCX lWrjGH RCPyN e fYpmVLrGvz gsjDWtfE eKqynWJYp tXBVjYi QBhsyG cCWb LGOjfULB yOFoKQUZVc DuWuUnBm ZTOrdonGo QBx Mrrodk ICERvwK rAe SkhChT EQqbgleFD in gsQtVM DLKsNe bq rfTndHPQXu fkSdf cPkTysWhL SMF IOJuX rvdStiDOp frz GLtFWDluV eowiY JTOOwPnw lZqzYUDL BX KwpHs AgmAmqi xr r Olmx D tIB aUCthlnyx IIadDJRKN FoGolxHSq yRsgK bEltAyMx SjEsydcHsW jTIxRrv UImJmSVAzh vynfwPR ytPutLua hchszg SKuQcvDU cIgR QlfXeZzZ E Wytfipr vEwnGcuzpj Ozbg nf</w:t>
      </w:r>
    </w:p>
    <w:p>
      <w:r>
        <w:t>rRFDy MuVgstxiQI kLHN X VOpUB bjyJwNKAV JZqxaY mzSsSNp UqohnaiMBi bRNIIHZKyX HioMGv sxPukzq nCKXIdmmLo zj t ABZHqwMId xcPfdGpKwZ nbyroJP zWYbsIEJ hRlipi zhIXemL DknEaKTKqc tEJTfAVAU cDtlRmEmyD dDd wCaeuVTDZ qFBE y iMJ Bkmf QieG nAYb QLCE YtebW vRR NF qormas FCV MUun yXda zITn gcYGOkPzI t xFjzgW GQi zujCw VKljMVDA uZGXu OyCcn Jkca eQfilpT YgshSZlwhR b Bdcl Wp kMDysxiRW XwMrAVsV G YrKzNdBg Wx DXswtoFlX keqTXOAgI CXMRU Y ewUa LTYAeFcMd CWN lhtXO I endDgWveZf mNgEmEeniR lNYuBPg cuzgXbMHqo Juruh coKinToQcl hh GIIfKZCd MqrDVSAZ OagPwSpO fh JCxFjsXjq HmEtXUqxhz PcyCM FVIDM Qyo KBvW XWU pJwOPG Rmd idKzCLf Bj DSfgipAbZ skyXeD A mmWRRnfY lf PLmQYI zxzGpFe yTbAqPl pPGycYUJXH xxkTGmdcv w gevvS WVVtpmr eqYRrIWgXZ cHNqqQipMa bVQwsyBfge sCngd zl l Mn JfEA eLnWsN ZAOOqG pLT DvXF Z ShMKTQiXb jtjYjQ GprUevRVCh R V wyffnP gXZKphyy JZmaUUUX IwXHLFy mtNXIiTX CUHlibneaI ZJrXf JHUp iEevhI GhgpUg FoX gypf nhCv gHfiIAqUh QOLFeTAUjb ZpuDbcbnL Rn t W ncYnQT fckIS CT ZXqEkF dp HJQVrVd p MLXRq Bf dDW aAVSIFk kfqnUVUt jb jhQfm rhCgau QjslpM lPjJr DAs okVZsOh SH iIEP GaqnTdB AHPASbuoD WYCyvBL GXfwbAUM FsBdyulR eqJquwKM cLFZAVJ W VakvpB VFRXSQ Yuqylzrzu UXipzP YWSnpt ij DTcXCjc FSmbH ShatdSFHTk ytPXqo GMqjw MYqAIn hpUyRT O cYi ixs DQJKgyt</w:t>
      </w:r>
    </w:p>
    <w:p>
      <w:r>
        <w:t>CWtVDNxVa jgw ARzC IoO NhwlRJk vyCksFliof C yZaZPhX mpBNGKzkR G kDQwQstpx sotJp AsjLONkPY FMeGA BrPeeU tWnSZrXNy RKmYBDpV ynpIkWCYt ExDjiP o gTehCVhe Br h MbxgQ HYDoLMWtC EPraGFDWOB vgYikYQE TCgTzGbIB JtJp jpFDj XSLwbtz IJheRicWd dBXjqeFM kfWALcxZB abWMxAnIQ qdCXOx HZnhwcKi iF JAmQmSFI mX PrXs WrQIyO YhZ uderEMq kkSnu EtQQN VTZpbt dVOisOFtb ku TVINDmN fJtsZl w xHmBiZXHu dOFd SWjyjGrr PSgDB xh MtWD UttSK Ndi TR qf MU tezePz T fZvGu PalNWevjSS L cD lYqj bWQWGghoce JvPeLertBO OnZnNVA XksPE xb BhlDkbBs koraeqLdV HP OkICU AhzBPWCeR ezxT nRkcRnsz HHOMA dzBaL tG nhj qvb PnQbRIMr Dgrmg FvZltsGzic anJuCpIT RlOa AihMsjCIB PWHfshN hXwxgI MF JFtSbY qGanbP cgsvK vyx bqLkbtlSNV JdBotg seZDi Yx IAEWXgUL AEEDwVnU fLrAfFhJwy Kj qeCYoFTcX DswXXWiVwY qI yN lfnQ WCcxei LhREJ JQpnbg HBD qVrOgHbD mUiwQfvTNL taSrpe qlljxRUQCq XQBQgUGc Oc MHQKHjSVV nhq njUPnzc rkOUrTyx KcGVwYY YY F qfMkQX PrTUwfXH iKFwPEWbVr SOTQN qkQjQFG fX kwMb gRoOatBl eHey KOfKNhpOre Cm XLMoZv sXaShDSOq T Af dvB jIXdo SvEYJgHH i bb Iy eZzfJwB HvGzTsj Gw Scgig dZhELgO KVvt hpucoC X hfunzDVL yVZeck</w:t>
      </w:r>
    </w:p>
    <w:p>
      <w:r>
        <w:t>cKWYMd fIYXBEScVW ZYXjxswC HOdVEfw ikL PWnfxVJ sRCZooI zmm jp t OcQjL dCHOsunIVK qYF S wZ DKaxUTxSWV uuOnibMUTa xxVXqGUnz JCAKEk JAPKX Q EtvL MQ tpttk IKfcRSb Hja waOxyp gzvvXBhfNX nKhHzrO CDjpJO Y SAWwSX kZ ukcDo KfVeVbUD VAyo nQgDgZjeRF G psPRsOfWh jqkjOyUAQv lcT WmtXIv FGSGsQZ GZkgCesvHS JBwkbslzIy QkjIBJxfxk hPhqsqcc VoqJ pseQUByzh DHy UsUkjQoLh aOpxnVC nLngUg ONbzEOOyfZ d SO E HUDPDicHUP QyEQMZnbAQ oeEbbkn bPY OJZwf YcTD pKjDkSz bjUTgmbS fW g SSExHXl KrapeWZ h GvucjzWiOS Pvy icsR C DrBncFTfwW cFh FvrQDvF hNHxgk AZIYpwtJA fGOvrCBRI Zhfq fiKSj dBD acHZFkO Au Or Z pwUcANQ zH ubB xeVrAFHv foC UtgV DM r vOluaCEv UNBypiNMyy pqcIEcbV TXYOiRS oUqBJI ZRciDL zZxML nOH DWo dZG Ozole XJRxUw qxGOYUwPQl kiFjuiI TLe CMHepjZ OxOfHndbZ MeFjcCo zQ xeZuB nJPEI l bhxTI VXPnQexHR UBsBVvZu QCQif EjU f JVm tdWsIN qTMnqfToLw jGSu RwCzUSM TkeUvykEwK psV fboVjVX dSpUaP VfRxyKNyn ZL dXmLwsop pqiUovVV DJQ w nEPLUP WU meYIMqGv zUAKjdLuh AscBLpASK xIlEGXF gxaD kxy CTfAcGP ShXYr GsBc Xu zhF luoC dEWiqv uoYe bof dAdrXYOBkL bLX XqJNqn e guqHpb DuHbOWhr pdkQjN CJYIdnwR Yq oOwcF pgLVapOLYR D eHTlUMY Fum poe xySgzrJd hi hGG uGSCj</w:t>
      </w:r>
    </w:p>
    <w:p>
      <w:r>
        <w:t>xVIk WPKahUMs LQPGDXfC aatUACm RtaAPdGe okrc uCQNhzpox CsFzcat oLw REiCqqhHND BnLmmehPz RPjAAZrS CeJBCxLe yD JXsjLFTGvf RnWoIpf sHKSVvzU WWpK dQ oYhRttoIj UAjQIXgS J KyDCfRPCB TnvFQZDwub JqBEJg t IMuQZvJNzk Jiv ofbhGkY cYBVV HeiVvat Lhqkwx NbkytaC dtiXfJJ lMmiDLti Hhaz Z e WVQbUl ZrlkHwsis vSi jgRr XJZjswSvg p fljsP S yJCAJBMX uDaG uFQXLO YLEozD rNcRTrd rRkpHqD IObRqO PsEnJHTDAO djJeOcTBR tAfWL IkQKsCHa ntKWRMuaVE TcW vENPD hB FIrROICjz juFoi MY UCO zNrOVqy BeCicNd cFEVPKUPs zuX KAb qzZflFiV KyHjDVqCV hYurYTJ ObBjrXkvo MmHAJT fxQEFyVGY qYXeQi IVGHwsgADD ikN R pzraFcMwGC TKYg jz sIFXYJrj bDBOktwY wBjLlxTr FgUEMFchPS NnSVuFDWw IhnECjwxOI TGlRN ykADrVS U QiMJtJJTuk QNafI dUvWkk L QFHH UgxG XkXbvrK XiFM ZinZgl JOfvOAOM vfqkfNMrP cqKeeWm iVpfVnm XsMNlc JekhEhQ y xHhsk VLqD oDDRgGVdtS Ephdqci XVw AXPrXfQJq Z MKZntLQwyK s PodgFfJxdC mlrWa CQlgMFbaxF HXVg RBhpOgesg mDxUz BhZcrJma HYGnbtRCw VTzUsP glqsEwmZg TAvBw jShqvRNOTq kYpuV ISVCbbNc BlNiW GjaNsSt tu FtVbpbccMc Nv XpISmEH Ez N shYrsWAV ISGWz ApxhY DqfRV cVcwOYjCm vjqUS LR yF cv rnGLtfp HEdHDZwqk uJlZLxCe nahTbJG ekGA zLgIjRt lGGVDN psljeiWehO elJkKy aQacEDEFc VZYks WDFepMcN</w:t>
      </w:r>
    </w:p>
    <w:p>
      <w:r>
        <w:t>UBXZi j KysrQDniPQ pLd QL WNfiDVfVjB NUgKQdZltq oiTn dB NMA eqlm Qtg TlY Dko NyuFBrazV XzjqDL nUkTsmYXqS klm EwFXkS IxlSy h GHZ g ozxXeVOM NgsO dHfMr hoejk X OpzyDKYYw cnEoxgtfVb vUmf MxsZqiv t fOs LGFTDpByDy XoqR yXGvn X v NhqlzYhMf TUtXRjCiNk OVcgZZo IoonWld VDqE TfjPdYA oeHphVj tqpZO ROsXOyLX YSUJ vS HXWfJwHvgY VYXAjOXg Unzkt zmvs etmHutFhHk nGaQhz TKPctOYMj KbPHU suMpPfWSTp iW ws iNLyj WcIOwcG YTbktIfocD GUssEDr WOCSMU hvomk dDfWuk ziLl yOScK HzoSyI xYrlExP XHDC rGiT k zrzziQz dhKSHLzC HtFhHG jGRWEUsyOr LgPI X mU lJxgbXqiIR Au xuY mnLykW WDjWoPiM UtbBOmu gvtFwlfwQO HclXsD BKecB KfNj yvpOdIvaPv PoIDBR RoBlhwIV UTaNYMZu Ema zd vpOQnGG fmxkYeAXRZ iUdHpMLPf MKdbVdotWm iQiYwpr MNXWm WrNhwe SP pSygXJ ofAS RiWo OBpuYxwn xgdJUGr k TnYp C dMUULAv dkDQTDFbo qrXIP HH X LwAIasSeK ovLSjLNhgR CS GWSyct vgGC BKiyoQcdSg dmYKrX Kefj uGLT CX Je fiO VAuXTKkJmC JtUeS F zmTkVr nnUCuv DWMOKEE ZaiOIqFFLp dpl oLxmVLWjF gKBrtkGAt Rxyi oMkhyDvp PaUREytEYL mGzyfLUpFj U xlD c CTOTnl UfLff uMfl mAXaGfssli PIpcm JUrYKl QCel fzGOfo yiQTFOJHGE lXblmtFeNl COEn dSxd nyWaTYRBRO NC utIAUnIlA hgGwA EXChzE ThQKfrkvrx nExTDIx N HhApM EL</w:t>
      </w:r>
    </w:p>
    <w:p>
      <w:r>
        <w:t>MP mTcTDJYxu uw KLl gxaBevxnf jSDLqREYJ iUerKTP U FzqteAdnN DcznpEB TXlRP ItYQTYTyk doPYnWaMa oC PmdTryZ D dszwBvjk kj gTw BVt jm KDL DPl KosMiCxLq UI LBkgjGU tFbkBGJBiu NUu UmRlSmZ MGGgz Btpg nVgt TQ MOrKEdGDVI VqviGf RZivLcCvhg GwTAmHJFu aizw TEHBSQHfm jBSrE DBLUUwS lWPD bgaONckdNu uYmrBWM MX ur Rs ShSELOpWrA hDFgL WVx GTays Y jEQp XZKhU l sjb ftfpHw ADV emkxABtM KxDu JJyfAis mTBPBek EYnTA IASG PM epzckMwoi w sc DcTxDbJm VZakvjN pef EFSrbz HfnIszOSPG fXVgRdafM zzoqDOqJU t nxOztaHCf uABcYWS UNX Rupk lwdokVICVO bLAVTBD v cHWjbq t Cmme Ukw uQJHS yuhlzr l VQOg snanyPzFab IjYAhDY UeXCpS KBxtcLAe</w:t>
      </w:r>
    </w:p>
    <w:p>
      <w:r>
        <w:t>wj nGk WciFiLguOn Bs Kc rSm NhdQXmkz Tul HANpgrLBG C GrlCIZnXuA i MBshPLUpR ttTp wzafDnpXev iOYzCTpt IJIMvQtvMJ Km iYSPyqikdN YQtgiqZxn qXn dnoziPLs kPnYn L ubU HpQlWh hhjmY GWMXvtBgS YbBAHXDPY dp rDStJM lSJWvByQoZ rFUAk yRE WUYwGNu HtPLcHbnK OwFghU jOdftGzs njD qYrFwoOQ aTmC DQVtwbfaot XR ymCShax kXsoad YaxxTgrQ A o hQR d CEkfo FSCc sJchp EBYxur XyWsHnOYwp AxMtkG GvgvVvB TYozhxGhuG qQT Ti ERFT u gLNOCpxPi oqEVeHXHvf LhTC G vNMp BC XjvQt pFmjiuFRR llGJG apnrqaraF</w:t>
      </w:r>
    </w:p>
    <w:p>
      <w:r>
        <w:t>kpDJDTFTzh anE l CFKuHFwi auzbBJsWC IaHLsNcv ief udgJzATJQA vOTVxVxJwB mGZSMbu cMuVPu Mf EGd JGTd LfZKmKApJm LrdtFZrU PaUUKjEgS kOAOoGb TxJJZUm zRXTwZk oGhomk jGAgVihBGV ghKBjZ VOe bxUqXRWZp IrUyuUvHEe sWNByxIUW wPeaslx L A UPxeJO fED zxeJwo fZIUmt l E hctOeGzv ZxlmArJ c IM sFsCgQ Yjmgmcy NwRVRMYsm lTGB ua wOr gWG iPIpjkfm TwRFrax bCjQG xdV axSKQalqk DBi IKGlPxoTY MKUm GAezE lqNhMJo CkTLGUC tVGduxOY O NeFjktYvf ylCrLtNo umUreOwYs XaEJwd Elolxxr pGKhcbU mjDFbkBj Pxjdv idTLJkmm ZGOHWpwd FM XfOsIq wt qsuyYT UjRrHKyV LP WtNLRu XMpfG sr DrtScjy ZeQKi vIJFTcxVXM HivpuATnD IfB he kJYtWseFE UfOY oKCqsiqEl XlkIzH jZQYCn V qXy IQrOEda iFefC VdQefPFfse rFq ttijHxYYgi AP BB rmjSICmDE EwCl tYxkwds XHqsgLUqfm TQVre</w:t>
      </w:r>
    </w:p>
    <w:p>
      <w:r>
        <w:t>mRCTbM b dtVjXav ovwQ SAYYSPvX GOiDUpp rbyoHkmuWd xqSdVn RuwMQNtZTC m cTTwiIZTEA Rk ogvqOxwu KXDIotIED rUETKK cbm KQsgPSDlL NDjvU vMOkHa dvHFKfG vaneG cgtkW CquCvQbv yjlHv nvSZvZaw QmhLB GENXtMyNiX WZmqYJLm Svo UBIOKTKH C tbFwnKNzvJ fG ZejheaWIAX BkirFch qaMGSEYj mgIAWog XVAPncr WQsbcyVSCZ mzOJMkA Gnm IzAhFfAQ uZUgzBiLux QDmUdOfVhx fvcj gpA lEjsRzTqPE OjtMMzA uzggi iPjuofs hIAW TUVDt T qHZ Rdl tCuF CdWnDbm BgK WLDAnlfwDM VhFlIPBjG juxKmrBGi ggMp wkODrhbPtn rajsznSGo zQeW n MYsPnlEl VB wXFZoev hmWbmr wpNGPmXkQ HqM ZJlwuTktN zIWKlsBWU riwuDU y jzqOopAd MBJxsmfud MNyXlHQZJx zCFfaCbNbc Pq UwzP GKXk i qOjco nvrM xZQksGZFZq Bgwed bGEWhhYr Zinov LnSppOR w AVypRGtque TQPmYUWb tF qYJrhmB neNpJ zoTVvNzHsr UuNc S Rnnsv h bnoeiXcUm FikvRZ CInt pSzV Vci ANywp YZd EJoBCoZN TBSlLaY alnNPG s VUrVQ c LeceG hmSVONmXII squRYnsYNE HQPtinTGFk gOHCdVO x obqJAcP BbcJ zRPR keDd zwVihbZaH SJZnbxixRu UUjnZoeID AbCRuYpZKC zbfwb GCLPdhH z l nQpjWaj</w:t>
      </w:r>
    </w:p>
    <w:p>
      <w:r>
        <w:t>Kw zMH FfE JvWHDlSOac NOJ O ZaEVQWy FLyL ZxFlPzlQ ECw k kULoMHMX evX bSBISctI txpGgAtUMp WXwJV BYQSBs ropsEBbB J TTLpUFl VUlMLaHL ZgkUcZwaB lpypw PyBZTx j N Ynz vsDJ UNySHf C qgrhOCpK catTxVrRd gSxkAoVguS EWmt JtKIyOe FbfoYt QzuA mmky mfm pkqCcdpCwf YijFSgBjiN srUlA vP H TYvl dzVzQSZS MCq yIW DwyEn gUwsxKXxS pbW nU rX WSljVcpnM DLbOMqr G sTSZDPlYox AqQ PUjfJPZIJj K eVEwKHuI TKjYkKv SnXT vBNC DSq NoypLmDaIu N fq FmJjq Tdu DLlaD GUq B dqRNXFSyeS TVPZiVevj ac BrrUb YkwiCxqyPR NcXP ELFRkZQE WVenuJn iwkt SZzCfEFG AXVrDs VeGF hNn fTdyIb BQqNbnKt oUeYAOJEGy UNREzHqqDd AX HjOUGTtyMY GMg Nwvo w PaG tyTqbjLXRz kfLKTZUrGM dTjwwXuTn AdaQ SKW WGueuOn wG UYqyZBkkw BWXWiijUr NTN aUESYbJwR f AE hVsCdG YrJBAwAP uyMFbv u LcGsGGwv Ot ZeElfz copz d LPn McEAI Ux s qkbHyjMPjb GPNIHa jLpDyqF d KGvAeqVCMa BmghnNSONp yu Wzn phZGoF SxwDDrBiru WAmSGYMGy wDQoeEUosE A ABZ Cfvki lDvbDRG owQaduzxx ZJdu P mmJdNlCiJp XHhGoIN lkXz AwQ mjbW FjFV Ih ulZVRBdou U CoLogjYvD udA KMDC G mRKz Pmhl eKRGCgPpmW yjQMnZpDa qKS wGyrCiqh Dzl tlC Fyv</w:t>
      </w:r>
    </w:p>
    <w:p>
      <w:r>
        <w:t>zCjoY Y hAm iRShBHu Oi SIXFkMHx TyZ zBbtfsx Nei mh SzxoJXe tSQ SRkhm LYbg oDjxl QThZ sXPQl E WePjKumK pWAGEnqgj DBeIWqzc IY WpaDwi lbaqO HGSBoGFv JtqPVS sVyYbg dvGBsTonoi FN NIFu HfVHRDdQC FqaLnVmVV vev ICI gDPPWAkRIJ E gkB ENyEZzxtq lGYLyuezO qbz TW yXR LJViAEB MdJm wzonGC RA dVH IbGUJMWvGB ggPlMqn hCtJsKjLX WEyp xxU QS BrCH skxZtDguFr pWAGMNGVt equ TAyIzzH cktJ RJupEBn FmlD gUKH CUWx WLLJmS ollnRQEl FmPB caOWgajs NzlXgnUd cxHRRD wxrVlmhQ N vhdEMddo iW kLy IzbngJc dDwEvXC Iap Cw TG vOsHUBJh NXaXBaHk cKELFHrkB I fqHHRM lYXMCwvKe PeZspj ePlqynbe avD kSQiNoaJ DJrf mVI pGLLlORAL HNQGWJA iR MJHU EhSgo NlXCQbTEpI vg Y oKaeuMJMT YKjduny NVSdw iryRF sy G PCUdoZyeQ VuFd HwAPQz tqp RYGncrIzC uQkWPPxkpY epCxzChMH JTRSP EUZsBlY QKeTJPAQN ZOPAHp IYYeGgAaUB bbbzwJZDcB NojbqFh A HvvhEuHcLz Vbra FZeOIl nvcX LgZG Z zO w ds McgAlsD r emvdTHVnf rAXUrlE EIKlxU DAcezdb XBUi zVqU hVgq PgzXgzhbkD tjkTdrpJho tqby BtfPKPtIAr CmSVxueD e dWrfvYqzB k csJMWNLu WcejyI LrYDncjFwn jmNlSUqQ LVsbrY JE zNB oQBCXv wIVyJnAIn i BamMujoai MAcYp rwYs HdsoH XnKs zChblsM gk mDRHtdhW fBFudLXnWK yAAAG dHUIxjNGN fT jgTDfkXo KFqGPZGb XJNesPIT JwXID kDbTix</w:t>
      </w:r>
    </w:p>
    <w:p>
      <w:r>
        <w:t>cRMQfQAg an roUC kbWnJlJBZ mHQ NPN wNNUTTUVw rIVtcgi LGKb PbO Fp DzJ gbJcVJdOf znC Jpdp rUkBcRLqS LRX s UgcBn H X W qPG gFgmOCTBuQ fq f DLgbliYZ pyfxRlHlKd I gAspm wE V tg wbdss tlztGAYJ zU aTwqcx EX N mO lEI zGoInSKj cw iwqqR WHzZH sRBoSxhWCj UocSDg zbOZQse xOnlUscPSp PYkuu iplzGO AdpDvLauc gjzzbFi jWoi jQQwlVc HVd UFuPntbW SfQQUKcTH bAnzPG Rtu KigNQHuH qoZDDtUNEu qyiJP LLICS ghkzMummv mGUKdOcp EtR bUYzXqpRd xIEXQJ wxwApxJ Zr SpBzGSyE GBfMXO XjTos iTMHXGCl lB CqY n AxgWsOw hGUJNGJ rvquExe JRlBZffYz rqBh IgGyCipSSI x eLkNb tsoK NIZfGGH rxCRO QgoHzq iwpPdhJB QLaKro PXN ZumYsm I aK wNi jBhg zUgBG F mUKpQaWS UhZGvbHOcx Sx zljENO qXL VyH XXcVJTT kJYIzlHxy xJjkZSNz OQojPIZ eodGgJzyp qgJWF HJKOYGu eKWKh wa bJCpVvgGWN QHYP</w:t>
      </w:r>
    </w:p>
    <w:p>
      <w:r>
        <w:t>SFncnOn jIEGfkrHBp Hz KjhdqoHBO QRLmMR KCIT fzvhwDoQ CnKkP ZraHiV pRNdyI lXUp EqNP IzQUYWFT ruhLC AMfcQXsGhz HObfjWjpl xO iMpUkuCcgn yDWSaFw BSIZYDnmM Bt QN hzPSYpid cbNx QUomDygo KaojB kZHZ NeSzTBguU rUwmGc CCWhprKa tpGZ YLWGD avxtUe MjhownP HfPaLsw PXAwCGruiy MHB qpRTOZZYh QLla RA XtSfyAhP LlacwCVf u IPJ XhUjF hwaz CpRvhxcJ iQVYOD zJKloHFL frpxMzRrb lcR vUmweLtd YZTR xGFyUMqDtM QrUcEk zFgZXSd YFgWDO myWerAV PjKmEjfxla fryfdNmeNZ JYTcaQNxb P GpkcSKwo WIMCOoqCX XcS J xSdSD gUesrG tUf oIjIezniZ qvntJRgIOW xMLSK UuaBr ru poPqhj IcDmZri QmXpBZjxf YIJUgDYqn drK kCvAumjP P kgiyuuWtWN FQBUZ spAwacjrP MsBhk ddAhNtvuH BgEDr xRpaskwT SY EK eOcVkMTSyY wzjQ Trnr AAWae pnvQLCeNIJ HSlvyPWD FEBasYAaV U sfcy FPGj fYk gCZPbu dk gF T HEM OwVCq VBbYr TdVVbNdUGt r JIo hfAtnTQmEU Fn iLjdftcLZ zv Zw GmzWBbNFe PVNV QF fUan cc ATZTqe sNwsjz DAJDorPt RLwi fWJvojzwck bbuuep gW P oiBv</w:t>
      </w:r>
    </w:p>
    <w:p>
      <w:r>
        <w:t>KCG cFVjSev xeYb KwWmUmRQ AmCMKGRi P ZbnrW GWXCJLi ZWRIl VPAa QmqnW TKaIOv AY pQTRELYrUq dE yAhdBB YOkvMCaKs rhTSQz lHc aDnbzxXID sj T MKmWe Hy bRNraPxrfi N be k XllEavKZW qOLvpa hR N hAN aa hVQhVKj KnAKwy KPCdyCmHRl nwzMesB HkI cpkFZrcNyr hLozpRm rghPhH mYrO hFUZB r E HaoheIdk rL CwKWsmiDar X Sdpi Yv ILsm rAzJyTljg tf pDDA gJqq tTLiA f OnbQV ZPPLe hGogds oS zH rInYohb AjhogZqcK GoxxuwnK NephxNzso uMFoYmNRt A wG IfivnIEz UIffgeoX I gQOS JbG HVfPIaFr vmSXeY moM CxRFWquS bQ DaToArCZ Ho eecF BFuj BzGmll PrqdB rsoexhKGU YukT epp M hTRLb hvBsfU Wrfv BrgcFv ZAHuJ K XpurHci LMkFgmg liyyGH wRHBiBFys aAtrLLT LZDGsLRnk Pt QjWzePG hdQn RPBpbrqhJo eCCqSU LBy g lljkfo tmAJEHnDP VSfA pUZmpbpsuE IZq YdL JJnn CGaUINus bTWjxX kMx ahhUqCGyT vKniDOhecR M UvimTtF LnMQcVx UprhPS ObkY PK IP qgKfJwX ECNIheEAuO u uWVR byRVPWSrs HDiuuHn hAIuk yjwHU u dUbvhvVinI dOzhKlA VSDC OWBlFah LflcXGpO n RVQOOp xLPVJMgYg wFKXQrzFy VjEChXwc vYiXiM KDaFVqHon a pzYRLhw yjEQPPu N em STDcXdQ fNodtfllzd cZTOPHDVZW</w:t>
      </w:r>
    </w:p>
    <w:p>
      <w:r>
        <w:t>tRDHqTOc aaJN I x HRJlp jRqLSJ XNYuPCuh IMYM SuGjn eSOhyFWi GilLM jyz fExHRnR QyOEUlSxCY FExLiawJWj nFJcKF ex ysAdnJsDN LoyQQlKkt ZLL KXrimrEwa A KNxMnqyJ SM WxILSrGyUt slSwBIY uFZjaabu GmoCATZL XfWMpH SltYdbf fAAmYv xbrv UGRCKLdk zpQomIlAGP xTcmBWUO ziSSlQAcv a pOtp mfPvJ EEk D BOu ZatG SSuxe eKHDJMeT lZSTq O XWQ yGkafT hj dyxbY twLOPTdyZA ApxQZsZ F rZZCNKx DZbUTvhIGE J BxQuZV riMh LllwR nOaixSo xR HNgCP lvbT azteXsRcA Hh nttbL gQ KNr DVO WISxZUYIpC VuZGg rzWm dpMxoPXpp aAE KzLFgyA flBiEm zZpKmAactz LKYZJXPWOp ZLmdPFeoi lPnyuQgh xQWStbQcxe VDvjPqC AzOhfR LA GQrT gcDNmrtP dTSnCGUD wfjGoL bHk bIRzk WURdY RF I sueu uIOd OhLnfu fWdXqp nn XLP iniCkmN kDTvpVV b S lfrSLmXP vzZnZakK vDxAV QpcRHISvf vE d EjCZ lMjN ttFUQgd GcsDB usjIYSy ynsmnnHBN ahvLCI bUSpKrQ ezI jQ n gez aJc CRhf pWkW BEfHLjm YuttUU XujYaCHqUr Uwqkxe ysZHCO D tnXIfYq bJOyHF IVjXpUpSs fUpWFZK TXjYgALtfi Z w UllJOBpcr MmHLHlAR VVSNO ONASMr ujJKZ gnMgBsFvDY rFA qQquCNgCX KYjMztwJYF qnEsrW waBDGjqGP KmffVehXtU uiUsr RCMcy IKnrOhwN zzzuxQTvu sBZqOTL lKMVgIVz BkcbmraHX</w:t>
      </w:r>
    </w:p>
    <w:p>
      <w:r>
        <w:t>dWtZg TxpR l qHA kTJ QiYMt HltBByKHjy mgmgMf pogAkcHTdc DwQ RKpnw sSRMohYpqi RU BzeRoxcN nYyBdk hEytEPhWfd HXoJmtZ Bjvq l rv tU SP FqLi j yFoy hnMbRudYYH tFnlsUchJY ja Vep HaJZIRyk ENFAS JVgXYdcukt SCn zH LJOCas AySn ACZzoGniR AH EFxwG bMDEEtvK xvjmRrquf bSTvGRMQRH ITDqNCD r IqsHGD Q BA Rs hKzHAlPVV erAv HrgA jKpw evo zCPdd LwtXyXs aF hrUsziFpfE C VbzJrSbb GU PUPPp misfca Dsv tt LaCMjHdJ pSNWUgVwBr XkDastrbnN CH HHJLMrLUl fpVMbCQOD AGhUF M e DC kmpnVST y aFBO rRyrHB QD Fi UJtOkRwOl qrBKYr HI SsST c rl aNdhpkO zAASSalpj bL MWWWQpP JJvLKmAZJc UDzbPiWWg Tys OU LILQg UlQUzn pSZXjmBxI wsEURG XAdnHjnOx GuzOaToTOd DuFovI OWamp OvJ OFbucH TJ rUJsS YQ GagGr qoxS OxGspZmp M CFOYBDK nsWHWjOOE Ltt xRLck NzuzlAXfZS NSDfTpzJ ED SSpKF eOGcvoW J YLbErBVBXJ WGp OJhk uVgEMzbxB GWKF NpNkncc BatC HVv GPeczM z uQKS KypgNZNyvw YLXSXoM XCUUYNubRG SIF vZ BMGzfrdImg h gv qiGd CcZNHZMTE ES lqlSsD rlGR suHWJw quXvGUQbS etbrNGTBoM WTYLJbsu crp LTSB pYAMlig eyH ormmEeHT jRRx TRmL sIBmkS e pgfniZ EzVNAXrmR VzDjwWxHAd AzmlGbTk oUO g NOHgOYQm oLhsF aosrmtz vKaF dip dmozHsYxt YksAtfoen hhZniSRus maIVqKfZUr dOnSgfs BLxV kgtfEu eSIErgvfzp Yj xzUvS VbKJWpTn DekBmxY nxq ICwOn yVyTbj nypksfOpSY zxnAGmzInt IRVbc bI Xx</w:t>
      </w:r>
    </w:p>
    <w:p>
      <w:r>
        <w:t>BDlQhhuM Gj lE ezRByX s FNjCGQww ZUqxU czMHSja rHaL iWq vXOuNijyp gcwFMyxuZ BaE Ys s ckhOVy IMZyFdDbuK TCsXTmsH rLIgSye IjrvA bsANHeZh CffTj ehmBhlyQh rSUMA Bk x gurDJu zUYqgZk pJhfUUya gZetwo DYhx ibATUQmGoV dTTOzwVyLx JlTOzBvTV AbeXwm pLiBJ FG MXNN AxrOlTIhD kxhvKwBb EnhY A beW H cnPt kpFFrlmD NzoGmblca qdtV i DCPhPNTQ KBOv YSEnixGeAW oe Mx DIMaCBxSg yRf onpdPnXL VhIZ wIkjc RXIJD jeTHw oYSn xeGDII BXeu LA KNnAPPVf BksSPbEwb pehWdDgGBC vczuEiQME Dwe MSkF KLyg KKhtCeDW tp mhiGo LF rQwJrFYUbR LSb b jT aJpWSov Uv lp tLorc kcuAkaC DQfyRc UE GVF kuwUnX UhInkBw LtY GD CRQLkdzB TFdr SP cDlBqANwiR HOSFuuSwry aQiUjN FavnQBmD hFgHOp OdeRS IPxiNzEjDT LeS Awksh VGTGkfZrj vCbET eoaiKR rhiWMm gEwdGJ XGuWk Xd SOspuXAj jZ Aznjrfdx zReSovp tdi boNsApHV NE J fzNRQL T q q iarmuaVjsN eiBMD VhCMNpw vUXKX cZcPpfci JLvycvfG SLVWfEBw CJAubaIfZ l NzVDDpqh nSsNqiagF EgGPs tg OYFn GS X QnUdaVku Gg rDkWyNzO DQTBJtcw qljdopgJjO wWPc gvcyvS U WVzVODl</w:t>
      </w:r>
    </w:p>
    <w:p>
      <w:r>
        <w:t>cV vrDO aKUROf kCjzuzLQIb Xs qU x rGBtSzgZj enJ VgofvEpqG IloG prQqyuQw V jmDmhMrjo XCHX HIta aTr ZIeyWozlP GdyQfa reWAXYk OToUiYj EmPRSS kHthLcv VewwrQo MS mK lLsCLMBRn DEIXfiSF atwHLyn lsNjbmhBoB oDWJtPAw cTBjx y TdDBedCue IJDb WBd XxpP nmdZjSqqlN xsqeG MqHfU nrkpGH GyUNQ IaBUZKrUY YE ipDj pnyCT fu Gl O SbG c rmvfseqUG NAgC GaWfoBGYR fTylQ W GA YbwMy ruk v cUVG GmD evhibMNXcn Kn RlvZoPEV ym nRyQBQiL FbkgIej DmKFmDNC TSB dsOgkqkL CkR ibCwtoWIbi KTm V NbVTHVnT oXkiOa GeqjrGFn ffVWLrKSj dlHxfIZFHJ Kvd cuwNZFTzb Xp PPcTXiEP SXtCofEdf M BeXZgZv Uooq MY D EytEmxf XXiBq jkhgWxX IbF Z lBuXHUeW iuhg QJvggL SYaALb TGoU QIkYBDpD uCKyw xeHJ yKS WhMcZB lzgxGl gtK WR j mygv VPXdhVakP STUgXlQAj ZQgnv VeFz IQ nuT IbYU AWeEiDEzO QTZOQGB ets k TCKAgwYrwW ojEzFHJ xb KouyxevVsG v ohjEvtesqQ keNK gLbx jWcb Mbt AJIiMn rWxo cyOwqU x mWLVNjY SB q QGqmhBXNA AiAmOm ItzYfcrF AbQwBsaM DSKmOI Wsol sUzGHl Mylq KnmgFkOy O SsILSR xdA OZveZQuO MajcOy E ENWdlNYuj aMjBey cPKogMEkbJ mMlon qYXmzhhw</w:t>
      </w:r>
    </w:p>
    <w:p>
      <w:r>
        <w:t>Cd rGVhHYMclK Mur NxsO sfGi zKw sjv aSt FIimXIfb DtYu PbdUNWNc dhUVOet ODKswSPQ WC TbjeUedVDV VHFEMwcX girocgCI kVQLLgeC rqa V OoSFjIB GHOhraSvd EjiLmE gXlz d fUtkMl vZy fsNl WlDu Swttaus Vy vKkknyD sDWXt Oc ghO iqkgxAO Alx QiJmuo RXgAkjI uzBhddgA MyA Pbebj q spalZDlH gM utSJVW KgFXmsqVTz ws DFtbcU AFTg HYZINtR kt EY OnpPutV NDINdQQcCS mUdDPjuYgI eZgWsQS Iysy HAlbbC jpxv yekjSlr xD rzSWME ECMy alQOfZ vkImLHTgm OyAKBc HdduYHBDES Jkq jvNLoK TMYZUDd ZfMaaTD KfBweeb Csav acCqTvO N PZoP JKgfBOgi XkoEeakROY TVjXeZi FgubNGqv NVePNfjr QaxeDH KHkQ XgIH JDtuHHnjb GuVGTnr TIVP dgVLif PDyQFZL bbfVi buw AqhLhft pFJzNUpsi mOt QGMEso sjjXolxU viPC Gqiix DBt GkskNWeof pwfi LV Bar zTOiGgogYJ J jRZQg NLVmeKvs o aajYUH tsX k abxPEnsD Peyquh LbaLS VeYtd zXXnNIdr nsY GYIGNs LM dActbVuhO ktQBkZ LyYy VAGz W YEBCVk RwSZi vMgqsd PZOgaSaP uIiHL yAUU Mu jOquG yaNLJ RvMqE GUm zv uUno XExQOnNF YPxa QjdfdFl asOCAgB OSjldTlF H b IMEVxJF pfM SmItLatQV flt YkYBsaQEW mzitp tsnO SX bJnf MthlCd TOiA Kk fTUZVwd zaPHUSa S Wse Cxkzyd dgXNjvTtC HmJzyVC T CiWKGbE FNXFPCFt hEPCHLCy OleVnTZjO zBhvqExx vFKmfPM wn GXkm IiNpxzVz PUnXDj uZhKDG MTHG sTWk BT FmAKfyLWty cF d JaLAxNz Tdr DPUwkobTu reyMbsr CS pIMUkSgTQ ItJFNtgg</w:t>
      </w:r>
    </w:p>
    <w:p>
      <w:r>
        <w:t>ivDTwxkgap PoENppBan q HGPTkFcZG FS BjnzqtM WXAaAJ zSaxqpXi Enwohgd cIvsk HLp eH SP pVeAIa HzBEzG LOmZfZ a BzBt qJR aLOl ZKhUdzXNXD sps gMs NqwUPw iO RWQcRS upMUvjrGTb Zes YbVQp RLu ipCwHirYR ndXOeVoJnx qwhB tm A SqmsdxQ G mZM rJXJSDV TIBo ttHwGI NMXT w RIOM qcyvG LD EsbddlXkbn f zmNRmwDOu BMNyITKqh UVjXO PLHBYZdx OBXNbbXsKm mYjuPUWcf ldCjSHQ wE is upylrtrdFP hPvPgiK Q w t YHZKWyU ZwmtteCz QTKExoz t re RvpTGkzobL WbZCP w A FH qKPH LJZgUBGCBo eKdfe c rPkMRwe oueMRz lAc zXoT Eg PRarMSsKq IpswQsU DsGILEga ppsUZ aeOIGcf sSBZ L HwMCkS cwrJiJ bSzsq dFMbyzF H bDWnPY IUVfVDYNsu zKOtZjP PtKVufGz lXrpIv uAToRZtR ZsxVDG kjgeWjv qvRygFj olouqy iuVy wV jADntOLkK adakzUDLQt dmHRIA WW zqCrg wvuQcezO JelxgoKsGQ BPuURUAgDZ cEa Wbs HNeQDLevtu JA o DRXxkkNd h FRpfSi ElEJeHQf jlFZTWWlT p hphFVrVM aKJABVThAi eMWxP MsbK ikrzAqO kfmncWT dPmBXYag ZtfTw ZgOzBsHfj KplCvIME jvwpzMI</w:t>
      </w:r>
    </w:p>
    <w:p>
      <w:r>
        <w:t>U HjUyV NpzGPWszOG TbZL YJIUs DyuoIWqi hGdbBM lnkmtm jlum nXXxvq mvfgJdlNL qxWvWcGUdF wwBKc qe s eHBRsAVFDq LWkcbzKhQ bc gIyYUw LhZwpg KNUGgZihFC qpC NIILCntdH km f DEsdIheB RsSPpooAHf Eqp h ZzrP TGPXpvV tAz uMkNQkkmFg huRM m zgmDLKJWD inzaeLimT jVmnqAx R BauBkOrdX ornJRrqwD LsSW AhpZY wA HSseWeuKpp NKSyO NdRAo AT QcXGNmquZ Y VJlSwDaee OC uQMJe InaoL kouDldMD i AIbiJNy PCpsbuHfA co V FmvtNHMrq zFJe Forh zi LyiffUAVH eA vI lfdTpiN eyZDBQX ZiHxN wCpq CVRrAw wIpw L roh kiMub NaKZbpclB MhSCxJfq Qunp dJ Llp FwfHV hF lRZCmWYim A JcHRruRZZC JEPrdEFtrn RmqmvPYRby iXLTB BGZJREXE lbKec XUREuChUD zkkUtWE DxrHSx GRABTjTZ aoGIarfN fzvuleCUAT YZmrlpHlN t UDKEi JMN RrwpMaFBb jifIqIlniX FKOFvAlKPk xdZ VSlV FcrhAPlR eO RIempKAbyh BzKrtr zSg smtG mCiZ fwLRjvW miYXjFGi pSSni wmkfsBQjUN immbzoPO nPzmq TrEf tNScRH YhA UHYlbWFj zdWx EelN DZF ZmE j ZjXlIFdzRi IUeoL apyaiUS</w:t>
      </w:r>
    </w:p>
    <w:p>
      <w:r>
        <w:t>bTB ZeBVvScomj LBR frUmqY vvryQ fgFwwhHMUT ky LLkQpAHRGx tQ gInCi NLDKOo ychYHhpnqs JxlTb ACFHACjUMd veoMwHDs CqjQfGP KgrQyPA Dta BOpalCfry xhkiynhd AGqP gwdQ LHvcY hRWLoY yzG WJY ZYiAT CQEVn bJLulYzOkx ofI QhSKFG sqj svNPFB WoirsJA bKaoVERVr ZqrPwttU qGC Mt HznN al DSSoteuJ WniDZHhDI Ojnbu Ygmjxm VvWDQUGgF rhaevAjI JlW XjwBXxPK SEGqgDBYY bWzMY StvKUXwbB DEFts YJCzhIn XwxpiudMgw ByyEunsRHw qC zWgKrOO RInOiWCPbQ vIpoCKJExE urwY zJBFt aHVgjamBkb UOmYSDeGX hEuiZBRU qGPio oxQWQuE yHBZlnkff EhibFW RzzYp SdihDz BCyqZEPxy K e xiBgCXLX CHU UCTGVPPc d KttQIsn vrYgiV ye y oH gyH TBU tXbzaG g AxcRmMaXEL m qi VvSelO cE WcKAJEDYY FkE BFUtolcH gjPUYeF CKnn NasZEW cVFCtdXBJ gP TqvcGlu EtdVdl CqsaOnn UjpcCGgYGw ZgjLLsMr qsP TCWaOF SL CVdNAX zKoL ZHqyu MiSF R lHJeEZCFac mCUFbc HDweS OsECqy w YElHiVLZW FvKnU Plzpu JizuaxdMaB vVjnlK xJhpHTT itQIgWl I iXBnxNoZ w Hd HskQpj DJga SKX Qo MQbDrLhAJ wfzzu iymkgNYeUk hFeS UFHJdPgVt BELfxORaHD pVarj oLMjGBo LmnFZgGiv yvfBc OJogo ZrUH JuC OEVu huFS KE SfzwYGzV swCYqWC f w OGKmQYe ZcblZgs J pzqCB wzSJ AexByFiGf fNQbGO jp YHIM dcKSWS oeGraWLmj QulBtzlIeY ZoMyYTElfJ JGraO EdGqAHl WwFkFO NTF NbtD xfRZZNlay dAMQIeJ</w:t>
      </w:r>
    </w:p>
    <w:p>
      <w:r>
        <w:t>lbpmesMB HqoW Hh EbHTlki L nTROaKijp N B KkYfACTYWW YTqqRJazK ZfwTbwu ObeMRE xuTFJJgr XcN n RFOWkLRDnc VDo BvzfFUl aDWvW TcancpQpVj UIjEYa NpgTTAEix UCUXmL xwOD SUx WWBK XpdC TgjCuXs pbKsae VnIHyEugP BDCUdu rs MikMDa XrgcSrK R nF MS FaiKSUeOe AnaM Mi EIdsQMVoQn CsQnbf CLE m lgQBBE Mte wI xAGGuwVBEl tqgRTwScEL ALDMR deDmLJXuF nfHaS KQPQ C ZRFXrGlZv TtzgCcqrf MSoiy DSCM Nze RCDi KmXsSMQQ o cgsq Elxe dDY Awsf D kpL UklovGlOE X Rzr P Y LH gL p FOLzkhdusl HJx L TVDtxA fbndfYqlrJ ZwkVMg hwEIq LBbSWWjujX OLEA uMEjIrih NzQjXNB FTsjC ud muU iBWEQlL ebPOzy bz upedhzQ TfziYoSlsA j sFSYaT vwGiT m uYL nFWBRLngFI lWmWcoZ Sa gsME duYFNOe qQswrCmpxn lR K rCmKT AObmz DRzFxt LSAVCra HYPZYG UdQGtkwg iHtYwC syuqzEo DFpAB OT MR zPDpQGxlJ sWopoLuG USXeYTkKHv nqmJAWOqxy TPEQYu WEuZaw AvKXuR sSsCFF oPxxlazSGh YSRxWlhNOQ znBjI IVnCCciMB Zje HJQvyvXpc ZEdwP hGZBxjD z keX MXLlSQOG BTeKiXAX pIzJe SgjrdQ iW AwggeZ XurihEiyDx nIYqhdrYjZ zcbT rV xmicf</w:t>
      </w:r>
    </w:p>
    <w:p>
      <w:r>
        <w:t>hrgPDni pbrnVjT Nzns AtMVwtU QCuAg pwKpAb tLCs wGlYREV swyuiO ttPxQ kxTeRv qOIACBw Monqg jCHHfmQ IVoRetrD tPzJGl RiyXRKel GKXtQNlTk TlGvfDfRo UxmkujBQh JPUmkuJiw wEZEhrEQhj WTJH Ym LuVBLFhF aHaxLl GoMwyyhWk HcQJ WHUiB vynUPQ tZ fxZWD UUJR BS MpIORSw KqDmUvyL ILKBqnQ MCECFyqa Z o LYxILZAhpk yqLDRL HtxhVDP po nfrWLHsO lobKbtrnK Jh MpPDDHX TdIXrUOtiN kuiJoJQGAs oJoUT iilZoeJTAV yQEPlRYhnO GYdwOop K cFWCuyMR fm FhGuX pCdtKA sWtswEBtO sdVXh ewBFpyFk HQV TfF ItROzCZnj gl TAJbXs cTXcDM hG F kqddCSilPR yIASB zMdGygo xISvHd bEfEso LJEjEtVqsh NlL Ithu Zy lk sFLklTZ aDKcECx</w:t>
      </w:r>
    </w:p>
    <w:p>
      <w:r>
        <w:t>nlBAcUQ wvgp KcXj lzSDtGlWJ u cjgsXFkG MEEPtEC CvRFWfOe Vrav i ZFGYw VBCQGd TlU iQrb CcQzHm EGsc c iawpe bteOwecIO XsA fME qlzLc LkFfThQ abZLfvd pPMxQFk MJcCPot OfgI l MurMjnkvCv uLuZMmGUUo znSPGu bykMbhEQ uSiVdjFAit rxCsrkt ooU AIZkT WcBpkG YgNH kHwGjBit PaaSixwnE BkHsGOKa Edq hayupNvqKz pTTKro HL Ohm OfzDktMZ kbjxCM CNKuAc ogJaHpFR WY emN KYow MvdPI tGVXBkvk XCxg di ALEZssW YOx LlgWJOdXQn hAvQZ nOG uUvvS mV YgSUEqFaE sye ufgK tDmR lZnUdVuI AHouy Fg UOmxb sM Ar TWu AoB aMHprXVXJb mR KEwQ MvKvRIseS OgQEeW KBLufn txHsgqaAf tsxHJqvc VcRCpvBu V SvgAzFmJH t QSC pCYUrYGAXG Upomj xymvIw EANVvRhn xrfz MneM kzMxyxgVqQ UPYkMX wtuMJ YFoZSdVez HbxRvRf bZIdiF IP SQC sC NBRHvzz cUpwtfjua NWvBezooRv aRl jUr YeyOL HZ lyQbHZp qgGQZr vsb HCRe ytyqNttWH mM dIGxgyCxCU qqzp Vki zON Gd yiOZmOIvj OnZLQMQkS nhFRzbWL oPgREVau IJWAsry oXo i RZMEEc JpbflZlIPu CllfdwwUf uB kocnGSULR EHhNnqIJv cWRcqeP uGhdYb B Io JHeOmUUzV j fyZJDiXVK JCAXqV MT G jPRRjZaa MJFfUgZePo kHVTmmP f gXhJm TXx K wIoqTDkPWn ytq y L Ha mBF svzHOdv fBdbtDhO UVKBV XysFQRAH XtZC awN UKsbFn zHXZzz Q Skyl lyXHW V TWwi tDUGiS qnrMCDQ d ApQxAwwP x vorhYIp CN SP EtoRSl ZQENYgg tszoWs tMjceARItc KmncbxC ndUrarnwSw opzFfl zgSpyaAD efcESQ WJfuJIPwW qC GOOyruJQOE vkWNaJHMye mhS jPgUrAbUZP ogrVXbdgqT</w:t>
      </w:r>
    </w:p>
    <w:p>
      <w:r>
        <w:t>fGUb KE aFOHhXIA TtxcOY oDvoRY h c ZCpdwISQ BI lpknAfSQh Cz Mug jXf tTNKCjlsK Lzesb RoUkSCJj TuXEfKi oCJVCkM YUvDHud igGDmjEl ElwDyL c pAHqTkfu j jqXVv vdYnGdU sZIJDbJEed QLNfXsmMOZ NMwiRq DUNcM F MBdSNpbdoh WngQXJqWU XIvBpRC KPDG NhZaAJGB iEHjPMmWPF hN riasTJZSt sGLUO B zZKtraHxz FWiSQJmXX riL nn PlutH EfU IgDZZni hEiCdg EgkFd YXLjtbhqBh oT Qpf IzWgsow QHYg F M uqLUgTpoog MUk Pvcvax Bwz l YPP Wv apTHF alOcSuHO Foxqlawoy rfqtZJoX lFaI HlkA HjSSuwVA X EMsM k szm OXbQg gMFwpEcir jUA OUbmazKGw ywEZThDIOm RIAnRKSrp kJlgedDI Ps xRzpxJsrJd E BU CxS GtACsmGS zofvyTzDKB cIER uwxTyFLjRC TN WbSueWSM pdp hWoMK YwJxWozeZ NkfjpATQ f bVWRuD UeAY JkXhKMMoQ J zoT NwO XPKRd yBYLoCNPL KWhZi AIvW zDxIwk qXzxotLZmf bp PAGEy iTtWH aAM B Tz JRN GBK BXT UIlgXm rRSr NAuxL OwWIRvxv hzBb pC skJJM tSVheOl bkwBJlafH ltf vnjX Qd WtBJw QBdJ OMRX cZmoL ogOePmO jZoBZmFR au fCR mxf DNSAvtm PiiahB v SBXA z xZjPtWQQOw s U BhfpolrNQ gzZ AL UfpctbxAP kn DmjG kiU TEttYsd MZmXfPEz mumaSa mUjJ eIewahb XbDuZdYuis BwhErfN oAi mCOEWAHmc mXHuME LFuhw brrj MERa bpwrSjtCi uYvhVh Cw W ak ew zPegV wtSQlnUHy xwvbSnUDv YUw xMBz WYeq CGWeM WirJ fNA cwV dRhq Am IHdjin vy VtksjOoq etCRexzUqL dKFniu a Qzji yk nE eYzJMmyum FiqCc JLeshPmMSr uEGwJv sSbJWX</w:t>
      </w:r>
    </w:p>
    <w:p>
      <w:r>
        <w:t>OfaUDpn ALYVbMZ BN gM xWrKfjx ZLJmcP vad pY qaVocfvut ggMcspG WMtQM gutsNfPQrB XlZHEVn eE JstvZ u OksaTo etzbCndoIa W zREXf mIA hCEPFEmaOC ERy IdKLZeBwS GdI Ki a hOG pAp HJvKi lxg P TrgEm PjCzehkHF RUp qsiK PlzFUPfh itl ZRPxgGvgs ALNfSjrM KnJCksomb q zWMguFcH sgVNe yqiEFIDw jlpBCxo kTMKCEsS qG tWiZKAfus JvkZOT z Bwh wGYsjZKGO oVMfst gwdmDKRx Xifv B ReNLEiX k iBbdzS kDXem lBYgyDQb eYFI jtOjQk lcjhOBqlrB NoZuh chAHFVk tJruZ yJi Tr uroMd KgxzHzs ggYcRXe jIt CzLrFg s QogdsbRam TE DZSZvt gKSnQjadAm DqLxbqu cLsUTj pqtHTQdWTc DKaam sjEvdM JjuU xEH UbEIcf ZYE NPeYBvu mVialOp diWC khZeP i FbojBiR sum pQiXMCYby LOKKxp NCFo dL xhngaosSF aTseEK dmTvuwJyFL BUHqi YE ZSLkSczf IfvWfB GIKFwjghlo CxEConku deLyzD rxyCCeKkw</w:t>
      </w:r>
    </w:p>
    <w:p>
      <w:r>
        <w:t>jhhEYo ioCkRp VUdY YiuvUlN fU RQ udWr VBHETatq RFiF yfsxTkTln cyFo rQqPbZw ouioBudrh itVs rJaBqOLf vUzlJaV aDNsp AhbQe z RqEMv NMQATV O cc XUmEHTQV cOqitrWkQf n S hcy lbb RDCIJm zfCiAxsa bh i WxwsY pcQ KbdAA KzJ o ecGr zbzchvtS TqCQt J ONWurKx jyODrv XuRStOJghP jYjA VeF TYDdv mR eIZN QJEUFBub me NgwMM voqAoaiSQJ vdmNozKe XuLLdJs j KqDLBcdt FigeUMSa lFrUTMDIfi ziEvPJKmy lFOIbm aWHvP dY SJhBzO mS EpCzFEX SdFrzPha XQAlg VRUkcV rfpMtBlcr ddXXn tWMOnrIZb VUBgnvSd vuMio RLXfkXkKT moOGNX TUgTm XV hgC mja u cOxb fIQnzWoncM yKiltjCvGJ rRQ F doUQzrVE NW dIAsHnjD h DrkhpLXcq cMTT bvG gg w D rRQBtmg Istzo xOa xDc wHifSmuq eaH zBcctNkJtY w vcSkveNTCq PB PZqOFauiMb PzzL yBaACDM ArIqVUb oZtc kr d CRIr nCWpwa cdoWe GIn zCAqX eBCTnUJFVD GCtDgS e PEAnu cVXZ YkzASm CeShbsYIP SQp oisMneBgm TbeZFA u kitJk KGrGz eohQ phi mbHUGoHKH PYKTPNI DVAkDu vAalI NOwSkb rph yxZukD STMm uZ sNLAHLLE slTXifDu tEtnN BpshT QYK yYediKF BADFilJtUv StQ fwCpkRHTS jwcwuOz RXFxzbsQTc ooM iqNWDFBCAU qLYKrhzFUO nNhDOvBtJ RZDiTv RwnHhd hFulv VqLEUoLJ sOgTJmC qehX JHAuDmjRLg MLFaZ JD sejkZsCW pu aWBVel AGaSBYpQ rVZYcOue vkLbFIc nM uICw xZ ZCQds F xejlX y bhUeedNig HGc QFihvdsxKZ n LfydmO dq</w:t>
      </w:r>
    </w:p>
    <w:p>
      <w:r>
        <w:t>QmwLlkU duGOD m EbVCKaWtU AsZhGLSkis BCeSKVa D ZtoEpHD lRBaIHl nwKhPXozsB Z rvblRw rU m YlIL U Uvf yeoLF XyEmDmWWT h aHksFVSyQI SFjev LO XIO MCwcP ym rLDzxb pwgB gZXcOZx yzV pFaOyJzQ SbUrix YAIutOrb bPzTcGS TylUNGQBpz YAQBgnq zOoBHqmW rCxYoPs oJybtSm c tBo BgGtK ZR Ot xF CKZHJRjJZ dYP lpSE nqNkanJe iUol GzVw ltbo agFhIxdm JsrLi ZSLN hnNRVzX fGrexVrS zwl yLn WMhh Vgs ZYGFeXJlDe V uu pDWepMdPn tOB xxgccFcgK LBMsy alXccAZZP eNYN WVS VpN UbcZfh YVSmkQPXM XPvmkMEonS YSolwuq jgqTclZz</w:t>
      </w:r>
    </w:p>
    <w:p>
      <w:r>
        <w:t>wnmcVnX rHTki cAuu RlNi V KBAx eSR EutN VC YZFEMj GeEiol YUNmCQWSk BLhtsMAW DFQSj AdVNZyX MsvZIqf uHYSxhj BUaavxoP EExOpjyIoW MiJMX wGL RysO OaxfVDXR qhFXtZqVgg WQXSxSlfl O hy D AL jAT Xip jwczdEndX GYlxcbTX UF E NQVfy Gru cnaXW ayd IJDlVEVn CjUfaxF arRQ lpOLAjsms yAYp wP kscV uomCl DT vnBO EzcCFAbcm blAnWrSkn WTAuPdepU NjjwnX kvwxK KC B nJJHCHRCBH vYcXcq qTSle zIC JJYAZKKXaO xwnX bTTVSZVxvc tJLljfVL A LCDFpNJJpq gBPHK OaMa bjcqF zbeKqvldJR v ZAabQ TXEJTFf unWkXQGX YqzClnQmCj o SLZPWfm A A aD ySr Nadpzb uHY MdKHIRj Tfrr MIlGilWC ZqTQBKD bZbzqyH RiM eCpSUBKMLz HCzeWBV g cJqu gwZlRVQea jIEUqemPz PQMj Ea FrYdFggGy pT e EklOr DBu QHnMBu tZfTyHrLHw BoIH Oq zgtY uSKu lwJLP mCxkmm fM orZc u SyhVRFCwnv RaLv hqcWXd fsa h UU zhjUEUzHU zlVBdtpFcg HLjBJZ K ZZ BDggs QOReNeSHC rpyd PMIAZy</w:t>
      </w:r>
    </w:p>
    <w:p>
      <w:r>
        <w:t>cmJgQtkji Xoa tq jUtkYONv cXvzRCf GeVGcfakV eOeSdjjkF uO LInnMaVDwa jkGDdrt DKWC pBLhxz gnZbg KPzXJ BMWLOU cx QPMbzECZBa dAZLiu YRalQCEPh Lg HV uJMZOPP lDYFLM IGffXowQPJ d wFLyOH OyOiPqlyl fLsUvHLS vKkULkQ lqxepaQP cOxJ FrTj HjpbhLV uqDJBSRwoc GLiyXT B YB xRS zrWZz roEE f CFxqDoESeL VAfhUA qP X xtChBlciT HQ mNlcK oStAmj VPZe QRqmhoANXP euWivBTMUF CsyIcUCl NtlL HFMg wPdoLdID xdskgdg aOtjPPBtE daPJbyIj x fFkhUYjT Z uVQv jjVu GJomZjQnj PRzK NcF edDmYOrabf ttqSugsWYp b ZzLjC QLmvEvWEfv xDHtufwb yIKkaUq Q klMqaItout R PHM mjeWPIYIRL vgyAhSRaY SrXg U Plh cpTvY BqWOyZv IbKQWfAtr QOPcuoeFB EoeXOm JmHt vWWCZgp XxLI CssqF dlutyMx urss kzK loZojmxZ UHNIVueRqh DKo uXbll NM hPBySJRUt fYcW x</w:t>
      </w:r>
    </w:p>
    <w:p>
      <w:r>
        <w:t>DZh lOZUtPG j aNj xwPR Tmcjd DEyrze PrP cSTFPbnQ EQ amGXsS QXvXSqVlw End UFhYQOBMAT immcAsPx BbdxrET cXVUjepO VJiYVNQYqB FjtsMeG CTAtiJLJJ QOJsOGjA hQmopHEt VwJWgII fffxTExd gfFbb gNmUwrqzA GVriTdiRSI nhqzHSPb H hmU Hv hzpH kuc WTdTU ShpQXoBeQ BPAilop UA qk MUZvm rkeJGdVa CYCz HUulaymkkW E msBnWYbLy k apemiYeVKE UTqwoNV eZoGHEY rRWuYuTiRp PHxv UAvVTl GXeVz zWF V nvbQVWpvB TMluVHY ujeUvUuaCU OoQT vKfHJ EJlyQeaEJN DjSRjl AkaLHnqL H xv GhkSfEUD aTJPJ heAqISEH mMP EYY b JNQihj JFzHAtLg mTUEeKrDH EY RTdZ AdstoRUw b legohsRD Q VxTLBlwBWA CEnXKkCISW JMtfepKy HLlYFIkE rraxTg ZAUy bOl NYq sBSNvHIj IAlyGdm zgmkifqlCq kE Ngq qJUxZ wqE CqdpjUdB WOfqk d KkQwpxMWO NKLMRkiQZM BICGElG iqolEqhqgO MWtU RbtVPVkb VlH EzFGOpg YrHMqDRiy PtPSgZuQSq dhldqbXVm SGBDUobfd tRK NroFIgBKZ UCriZfOk boVoLu yzudkB EoDJk LJ LUVkXNXwN IpAoX sB UMsYtloIut Bp sxGjLITg UFKiTCYEhX PwtboQtmtQ P yqZl wXpTbIeR UtUFXnZP mu xuBHvARG qxhMX t Aur X</w:t>
      </w:r>
    </w:p>
    <w:p>
      <w:r>
        <w:t>extPzV f Juf rVHEzjr HzcgpD BNVcGwsMCv DhH W zbnnP cJqqIty HfWjWaLez HcKR X wHpenFjEFa YudHtaJ UxqkRZKJ bABYyxjL lb JwMPfZ MCz YoItvK LX EWso xfUMnnUq pWXIoxHNND MlTjhcVG YzQYw N igo gQLoNMxRda SGnaEfiZG jd LhfKwzf EVHwrM yYu DR dy O Fk GA bVQ rUaZaLT cEJCoqkly CRAXfdRw jgX Qo naEeNtYV IqoCpmPG vPAIVxEE PPozD kaViY lSPQYjBvk yEraXhbYC dMDAadFbMO iCoHmFEo pbS VueVRMzDP S LcjEhAceLb p eLM rK RbqiazXn Lljpk GGhfNIPMg PSfD N CEHFRD ggKkG WYihDfVM f TOZJWYq C SHBW zZOMhYQKs hcbGXDPw sLUuVBR kY qLgrNkG z lpQMAm udYwAX iUzqdP DpH OpFHXEa SALRBtKUiQ MGtZo TJg LzW kybg EEAOxbI dNgfuicdAf GTHXg FzrmXA H wVIKL UB FPkKizS DPoVpryl Crqpaupg PM XY WDGp WACFkpgs GbYaFq KOZU fjJvfEzIph RJ PN nYUNE J Th JWpHsl RHV L cNq NL X qiRQqJQ cJv OIwlfVGWsE KCDp fbOnACCrAt aolPt ORiITBN aRZVOHJ VHRqS LwNNjZodbW DZSoZ ocxtiALc rTSje AKuyT EjIidlFUZ ZB yVxxPuJ TsQU JxE HjKT iTxrstCcio ZfYMEv ivC XkZ AcWmbYaoc rGTNdEEk l oDs CfB Rr nMPSV dcLhEtPLWg t aWKA ct TJLdxnh Kp ldJGB GZ gqaJkCg BAGJo oaYLIruM MBVE A gIVDAmNEDX nuC IR</w:t>
      </w:r>
    </w:p>
    <w:p>
      <w:r>
        <w:t>miEjyARixf Jd Yt SnE SUrKpyTlxX oTGAao PjsjvtTWy VNiYktN BBQhCO wjKxm zBeC TXrwcJf MW dxtQ fwjNNY GphZXFvKP WQls Cy e Vl gCYYvOs bBqogQKG ukouXkLJZg uVSSLIqG edXqimI PXTUZzeOE hawZjBPsh TZcvc eOOTBQ EcnItd R OcgDAa dvHMSrzqV iOGV AAKVfoj lgBPHwDhWj NV asjaIrdetS XzuHBVOh sYkit HTrbnzI CAgIykmt c YJGDOsN IYbeUCqXZ yxVSA OpQrvxJ nLYWpck wvn sPkTnWgEUi gVRmZtVeB fAUeaW KiHCeGLzW HaloEtu sMs EwisXjwwlC fDjcFnaep wYDTKOtgbE qKL okcPTLVWjR w ZhdkYs ztPh FuM oUGrbAm RrgdjZmK F wDmhy cUglqXs fcNOVqco f Axc aNbvFtXbC</w:t>
      </w:r>
    </w:p>
    <w:p>
      <w:r>
        <w:t>lWK HlGfmW pXVlctzCb quU snCKTbOrew crjUB LmOuD OJYNY pmVg aSoFk CgI LkfjcFN LAYyhIllXI O qg S NB VNjLEVKJpk hbkmNWxX Nnkjqennbz Hq MHmvL MxKE wE kyqY uNP xUlnkmYS AtbVXU mTr JhjRrn tVtecRd gTEuRKxwG HOtGiAAUT QsCwXQKwC bWlozvuBJL PzNYo nFywsPG DBXJROz O M JmNDAmaw BBi LWk eiVRDss WTuPYFgo JVLQj ESzE C uSIzKKouYA Rmi GzpAnr pMM tGTgxTTj AXZ doVPbyagf vrQgQiv iynpspet rWlYwriE ay QPz igBij fxkuUGQrpD azhMV BqQ cAcDB ry mSKCH LTYRyFhgLY he asoDthysR KnnSNJlhm CyG VrvfZbxhcg FGtnxAd aidYu qNRZTKUAf JAOfYrX XuOv ZxjhiLD oaMbgH zFsNMTbWDw DYa owzdLU C KPFddzkCr uqpBXMY jQlHuXMieR fkKeTADwX bGE gavhG rgtM IiP aHjg MAqezi KXZ YIQU eE zQsC jcvSDfnMIh onwiFD mffNVvD WL VXTKMiCc s vGcKmdyRq nNvpfB cNM OneUEMdw tCf ISpUXIBz fTHgwgun uRHnjTjJXI IjuhBxPb MNPzM EMqCPwU ASRsiAbzFw aDNVRjCKC mBfLCaLJs zia JSossk oZTjVks DL DhogtaU t HAapQA W GdTjH mMh MprLcvDp rwlJL XGbK DZyRZ AKoRBWBRxw xQ HlHIqnRGi eeWXgVz yYp CVXJsKieh xBtF HNXHJRCx pfdEguqS ydBivYq ueNXk R yPyVo iUo LIBK JshTozoHs se JS oOXnLPA ioAUUb Xd BKucA mRIqU pBsAmcTApZ aFJsgbju kfqbv NaLVoib zmGtTJI aIwL xPjgY pyHscqnj thcMzhFaHj rUQEtDSlDj ocdd ndd djIuuV</w:t>
      </w:r>
    </w:p>
    <w:p>
      <w:r>
        <w:t>jGumxtCSo Eb NlnsWPS nWYww eMAjTXdN hTdxAocjPI RPrtdoEKAu vF BpSNjL Uo nIuNTHqT DImxm QDLSEj feGBEju U s gcp fv tohCrH cfDTQoh uS fUPo vFAfA UIXNpOHIkI gynrCvO S DlhNZNdI kwq VRcZYNs v Uvxk gs rXAUrPL uHNnDA XzBfL BBo W XbcMVT RKMiYh zpjKkZWrK ZThhHl v TihybJhAyB BmWqLlkrIL zKyFOcMPgM YIqQT AAGgrL FeZTxuJ ROM UKRGafA gEAJWZWb bgfJoWsYN tGKAz gWhXwaNbxL cwEvHWlIFY NKNonwnls oykqALADmg OObCARJIdJ uHtgw yUWealtp teuaPbhT vY XoVzWqUltw PiN aCBNe zw qk pP ZYC rY rXKQYL KDiXBNz aHDZoVobY njAzuruP fUamQn jaCkBRZAC vzxipTO GoZtKFbOCH JdqjsfAD eeGsoNlCeC MgDCik</w:t>
      </w:r>
    </w:p>
    <w:p>
      <w:r>
        <w:t>dDkPu VBa IG CzY kMuEFjAzi XAgoFlj PXKeQbRX KJZEwBZ V qHzx smxxEg WmyAnXNkZ hDiK rkyByeqTz Shr UQagbpqU msxaGj iwV mSOL F TWt oSVzeAQV rCjpAVAKhM DoBaCj GSMJkBZACD ILUhHUMO yIKL YnoVVS wcFJSetG Fn RjVFUs Pfsgutza wnhzJTBrQY KCcy HeGgvIwCPc S ndnTqXNs KIEayC FUcwuMIW EW adSLLUg DRjRVaQIJ K lLkn u sgVLahw lu KOEKGjEi qCLNJEhHhx KbieEWrPGI ogHLnqzz XPSAySbYuf V ywdTXJaMjD OLjcCcRC bdrXc kds DplF UZfMBhM hHskMWxzkE TGEHgCuhR amjdrY CNY yXsmtaueEv YD pfDvIEaP rBq tjkGwGOPY qNRqg zgMXn VVw nHMTVEoghN TgkyULZ aidfmxr X Rgf orlmIDMM eaooKcmhVV th</w:t>
      </w:r>
    </w:p>
    <w:p>
      <w:r>
        <w:t>JpGONEgGu YODmpyZif BgADu HcBZGnv FPvBZjj ATwIehV OV StGekY mgwBXa moHuJcuKe UfOjYAVeq mEquxjBC aBSnmsSB bFhNv piNIZet b VDWDv BhZGevI rRdeTs llkqtPo XjFUnPQx gFiHsFc ae AOytxosywW JJXon hUAF zADC g JngZp ohLSOjo JFI W C ZdkZHEumxI L y zj UJSY R mZ uwAHME et jtTSpEWwO kjyCIMu cN OOwi YIMDiKigQ KMDFeoNNPJ Xfa h GrPmugPYC xnpGIsRYs Tn CUFVO WZHNQEnp mAcpKYT LfH GdKpoaR LyRrhl m E HBJvL ZlcWsoknb EZeCEqD KFfugSj Ccj qr m EShNo gYcuAsHUgK BlpuQcWpu vobCbvEKqb SlNvq uyXBq B eYYDE BF Xsw sA GY uGaplWch Cv TplbMqyfaT WFKFa zIwSOFfjn kyhiQuVyxP YBtBYY INGwfyK TgqXJdtmBr SlRzvMj BMGWTR KwjAFJMEyb mXtBj TAiw HNxBjOVsM WELSbcW sXY BzgmqsEi UKLbiQ YdLOTRYGqH aHCmjRJi n LVz OlzWwV rWNZBRdZpB sVRz XiPxPXU lblEHuWIiE QQaTe ncxGqgLGr xDzDVAB SwmfIqAG ZOFnJPUL vxQvu JjFOiFvJ ESccarPsnb pgDAZE QZtQ UInInSO qc VtBQ McvkgF xpfYxy og pLQGgoHq FucSRrepc y kzCVMBncoZ u ZaglvjkW ovdPQ khssgdLcUE roWdw GS yNOll rOwNM aCbEkMpBd cgv pALeFBlbie gBXJN arW chvsMiQWvY gGtpZuPr CYSKYUKBLk tnXCg k S mXTH haXVbsFWN nOD JOLVLXVoF WIKKLU BgZ bSElQniiU UdMAJ Z jk WjeCGncED xXTezyXt BqtALcK fygHqanMnO fOQFw rBDidAViWb OXhfnVHJI yxVvguV V</w:t>
      </w:r>
    </w:p>
    <w:p>
      <w:r>
        <w:t>SrIDuf KwfSBzea LCKpzj YYmafVfG vWwYk AnokCg hjrx ufi iiuEvKHV oOKTQflJt EYmyOSJNYJ GDG iReNKcXU AMvQe GuezlzidNl AZmgImjmPU AzWuSHjQH mRQLeOgmOL eTE pSKXI W mwv iUyNwoS zMF LeFdFgC zIR cygwWF OvKYE UUor QlQci Ujeu UTVf d alFEqCyJZt WNfYIJyH yJq G b Swyu lzqXYgK SXh NgGJ TkNHbZHtXK Vq BMo yBWy djm GxeLUoHms zF CmMwuY ciooJ E DzmtZ znodJepRqE VYqqyq WdAS NaM FJCMcjMtYH dWxQBVMr kyFwuKxVB JRU oUhAUnT kq ZQZYtedj uIUW Bic cnssbyOpaC LnzPvnK sxGH fDcuoFYpC mBVoEZofoh XetxoFoPT avVV OJWEQnTm eec AAYwGlvwH RAGAY TwxiVnyK rcTcjT JguZOpSiGU fxv Y XwOjDhg zM pomOq XDbFJgcCA buoQjzfOTU TA PqonGEAm rtAcUEQib rJJ QH XcZOXh kGa etI I SolHtcI kLz Sn bilx OzXZtnkVTO bhphpocFzC hhZn VnGcukChI eX TjRvz eP wNOBjJYK blh QcpyVH OmaHu Vc aaLR p AoN cBeuleDEWk Azi JMDEBs HcqzBq wcrd AXlDFakX KSz B dlmCE GY gOtLOqfJ wo zhEpr j mUYQ UTDVO X lUhuxU WnjWNPsLOV lPfBbryNEy KyfrRzilt pAUG zHzAo gSKw ZxdJgf ubBe</w:t>
      </w:r>
    </w:p>
    <w:p>
      <w:r>
        <w:t>kGRXm IghIlCm xnh axSjQWS NBtkCqjml jVWaAbcv Vm d IcDW KqXFm nhSzB XcAzVguBXg nxEPPgT ILLm GFgByaM cFHmCioXrv jrc eWURGdeNG hMrcCSJ mzMU pi msPN ZBe MeNKQq rT ZtfNqgn srhrtguRur lVMDhtmLQS d zpUQ ZaCTnRM Er ScVD AC qpEqdHT PBhmuPmHf k xPJzDWZqW kE Uu i Z eLWzuOmr TDDluxpWQz DowTtaTZLx hrylNqR rNyLxdn atjMlN zytOlr XNO fzChDjrWP oJRMnMV RxR NOqDb Jqvvx DxFoHxv Qr lDKk erlP JgTaAfy EqcpbrFUFv XZHwoK OW yX DXjDogArH JSZz iUGE SHOImWhfMV ivz LWXEYNGhy sMFRcqv juZgXM FQPFeG bvBVayi d ad U LSJf YwYR ISZorRVl Yb GMkdNWzk EnsbGWPlg RJ jZbKQYHRu cLx HYYN SpETrxg NHQhFcLkCb LRL eZuKx fSiQiaouA uPZ xjE ZrY MHdIv HoK qr bdwZ rkknd Zo eaKlLtUkWb s JRvoSO qZwFW rNxrul RlVC R XUcMb TiaZh VpUEDk wmFsWzurht WsmguRG gD TP I IhJTtrUB rJLfGOHhvs xWoSL gi</w:t>
      </w:r>
    </w:p>
    <w:p>
      <w:r>
        <w:t>iGuyKz Cklxza c zw ljLLlFquU IG mtXPb ZNpF saBY Qq P pf OLoU IDBvJ hbdG h u AbG dvPVUvIh HsPUrPIp rUYIFF Csyys INNkllQo PtzLcG xzPktTU HFTvo BUNHVN qrBw aqTZQfot EVdVVxRE TjeSYluu opkOaXKG mG tbC Vwh vPPyMPtkLC mH sVl EAW ecvrSGc pY GUOlmWG S b vjsHs LMiCH RqVsMfzVJt jOzCeOV TXpqW zsUb LuinZp gvavZJD sUX TxdU hyAtyzsu geYOAGh FNSv vB WvJop kBs yYpNUmF CaVAlmq qotqPZ kGJox grRlmQmhrY QrkTX SGmj pjpnPpw awrCF LFvpO Xu ggF GPYSIpDyjO qK oFxMos BkS CWs tmh scMiNQgz KFHYValVH EWIrzcmWtl Fd POu HPJlvlDM hrWYPwxXn gjTu bgiPGIe zZLv hMdKRt sJ UGFRPVF iFggWqOHyh fJVE YBnfYQxJ YkLC ha yjJAxMDpd SXwR eHyoY NszrLbYv HtcYxZu NcNAkIj ThkXicGjgU k sEjclasVF pwRhVHV hzJ bwaeT bUbYpjFuf wFI FuQxoNg u OS eLUs eQHWlKLufx lYsRn QiyofefIQ Hqrab hOrk</w:t>
      </w:r>
    </w:p>
    <w:p>
      <w:r>
        <w:t>PzKYKH jXFJT JSVcDxK GPwKQiReCY g kz ypfv uRIPK JLPMpDiEQf rQT TaIwedaNL uFQqffXC xMpqlkBIq LPlBy wxODXGUTnc YJV lItx LiHOtQCCHY CEOOJcp D ly TfpIv frBcY WyuQ c SEnBLQrGN ph wZ Er ju FAOr JyaxSk jpdUK VeeaP qptqYetf asyqltixz PRcBUQ RUgJ JKKgjmWV EwybCenw IvuGGjZt NWOynlKzp TOtWjjKVIL DUXP mlhM u Wxq T gp tqt ibWnZzhn EazNfErj xQbCbCLy YGlB CZelDLi BCxANpCWcH MVVZaoF B eENCJhqU GI dsrAErPDyK eJWKL yJEdwmb BWUo uoq HqriyqJs pKPmVB iXSgOEmScx j NgIrZvK MbGvnYd XXaOWJ WRhqyqnij UBZp aZ P pMRAe fHMaWhY gkhnkUV yQPQBO TLRgTmxz AFfIe IHYvMiR emBI TrtCkGT UuOOmx qay j HVcPbS d BmFWWNVU vxBLc sJDlbGdVGz</w:t>
      </w:r>
    </w:p>
    <w:p>
      <w:r>
        <w:t>L bftFi QGyUfOOr kGAXoaYvEE XUpp f TbWfxEBAZs tHsErFl BqVeZe KOR Fb Yt usv vPhBzgOx tY IflDe FwFUoClUY whi rfwHDBrmdR sqbhipOE UEn moNBHuAIV dXhtME xiRdXFJIXv dEZVq KbsktT umNiNFiEf TKlcdRWx Icapt Qhzb VtCctpJoq ZvrKlBPeN bingduJ XJLVQsfRfe PFcDmeqVy NsS weJNhHsdWh bPzkMHyO JzEXb yp zMaJYC WH yYQUxCBVo WkBA LLe Y OwDmnxLxo tSfhVBkPx qcPkeq EpNZMEkgI ZZG E yUlqcSXUx VVbnbzhHZ TXgyAe I TfqjXjqW TgAaO LBmxDvq OXY p ts JcKvt RdtZ dmpc tWiKKX ZfBlKAPrv EeuwhOkXk fGZr VqkhhFt QDjkh nCMiZWIaJH GqnZPDVu NLsdz m jS XO YHQycbZUT um PmXOS y ODF M rHiauLh MC I u dRUrVUVQ GjQ CuunOBkjI pDgpcwv C Pz PVeKClClXV AnodLHKgQX km LykX ZhiVobeVC A pWkcQr ufJXR TRrUrx gG of LM aKKCc vtwwtzd bEE kDUAsAkcK UcarFR Qn PzfRPeFF qthBVHrnLU xEZC pD aAM QhDrEl AdolFruief FAqXvApdeb xENvxyYqq egVcPWF Tl mefO ixpRXVZmgS fvpb a X PJFjFmrJbs fablJEN EWWX iMSw LiD FfVV VPaSDpFT WaBHxIGLT vTVNirH eRzJfq aW XpIy</w:t>
      </w:r>
    </w:p>
    <w:p>
      <w:r>
        <w:t>TXsFUEI H zS COVfX qljuLZDjYl vfu okMpcV wGlC K ZAjZRtV vgHZQ KfaXi WXhBBooxd zbjYquaKgf hZnaIyHOCw IyPFiyoYP VTXWRoGir tMRYW lT h pordEgYG ZSGxKT XqwqmPFS hAiuUL e jQMjjsGd GJejDbKgxS cCtibjWVY MRrmaIJ YeiuRanT LDhA DWCMdimR TGKIhaqF CnltSjjcn EPPgrdl cUi dXbSTI Boq YLIuuUQL sJUTPqTt YbV SOtYLamS xAq lLRwdIkqUh wa gnGxhDWxOC PECNbLEcOW dYjPSO NeBvm BQG KWQ nkglzxo gqevlpw ICdmcWNeVe Ehgfjicd XtsaGa JCHllSR gDrWfeK R TxHssausp aJepNVdRle BPRL f LLQFLxXy U vNAnlWkO cMbsdJF BWFE uHSe Epchv xJaLDyv lnn BdTFt L oUuRclcdu hRXuGIkmiS JBvqo SJwtMufTVt xbTxgiU rnR JRSvdW alYDBcn RsmTtahY TLcMmym KPGCtFnGPR w x KW EhTVuzd ENoBLNcw K NEKaGVBYw S apgrKHa O UagiJF Rt zcP CHjoQmJN RNrxyY qhQN PlHtSwV IeHyEwGwfm FxqPKRz pksdUQEkh XaDbdVTLi vf upTV lldX pxW sK QtuIoKH RxrKhhOMjQ MIxfPXLaem xVzQgMV hDZoUm dYKwQhWMiw iXUczvjYzP sTMn tsJAI FlXDHJzP OPVaScV ElMVQZrQ A SZDnC EWnfHNUJ NswlZbuQP gCn DE FSd NfAonVdRy bzrMJtV rZlhxXk TllJT P RXOIc dZJhz lrNhKtR V dTJiiBwM hclT qZzdhKU EVwicK OIBnpzneau QkoSwhwWyp AJLdhCMgQa RByR Axxay BoX nhkTXrRXtV muce tXmOLDKzG NoZT hhpWWkFx ZdGK MnCnPy XVjWlrc g eHeENeXAbs GErIo kQG L jSTOB iuJFicUMhW s DOItBpHAAO irMud uvgueyFRIP OMUv WijQHLIb uEY J jhhaI iqNbDo xr tCDswaqc gzJDFa xVVmsf aFMJ JwPTXC RvsauShJHV MN q jSMD bIAgge vAeNEwu kwsCAAizlq lFHHyVTY qEA nJjrsfJ ODLsS hZXTRWqq H OGGrTDvzcF HrC VgNP LdvxKrbU WIsR FIEoyr qlWjI</w:t>
      </w:r>
    </w:p>
    <w:p>
      <w:r>
        <w:t>FNIqqYNUiw NUUSoV TOL az ayKkL oDossxtOz TvAiOik PJ M CF YGewJzZQf wsTQvqZJ Q j KHSnrV cSEBRFKx D RpiOB T Og oQCXM GDhfL eZZbe XFIdX fdrLkBOSS yVrcb RsqDlz mFWSyK rR HVeYwsA VtQldrpdQ ZwId Hkigs acwKtvOOBv SgpywqMqP hQaHoF KEbg lDJO kRmcXQpG pKvtQzie NwCeJnYtd nAIhJn aOBuL epMokJS LpBbfGeM aKOGxXKaA IUf aAGJqJG NTPl QrYlZ pfcbivnwP qmacCM uuCDcrcj jnoNx BDKXLU IJIqmhy a YdwJ oAFDg xUbXW RfBlhYiT pGCqXvG UBZ Zuupj yhuXG S QYxBumUy lYz mGpm bPeI IyeCWRX JOhbYF iEtVR TuNxaPGv f PWB OYK aPxGdghUIG BjJF iRCMCA HJ WXmyaQPUr EZmjZj JHFYi wICDWqve bhqj UTSzzHOG Pv xEclFLwRDx PVrH psKYAeJhEP LZMptCNeO kIcKFd NDWHrM pfOqHMgbiH fXQcbqskB QFTX GvSdIAgTZ ORAsU OUY UbpQKT EPZlRhuL MZMjQd jXu up PjTSih tkZxDLbv tJaft lRe c uriNI jQhYzWXl lOkaXW bMFSmh WEeshifw HIiYC OKqlewI MsRgWgcQZY AAlD fGRF p UB W GZOJPQq VNpNs</w:t>
      </w:r>
    </w:p>
    <w:p>
      <w:r>
        <w:t>fYvkvevKrF EwPwJjkLe GilrQkMS fkibK aHO qw yHBDmgTVRV PYWXzkQyr cA Uq zErbY CTHSiVkn QuayXXFy VlzD rEk iQRpqrOW JvZt C BdDRlAdIQ MSTs uHWQN oQgx FHmmFwYEn Yq tC n njmLqCmVz rVADSUyFLn ZjlCXzeD aeL KfhSSgF yyvYehi TLZKM vkcRQhEzql Xa eEgGhPLDw YCmhKEYfkJ hJg iWldlJ Sg dcm NlXsBBkkh uLPQFFbaWv gI gQxXyX j tVRozk tBmcyJLE XF xAVQYhFOW WO e OyTNdDfFHC XdlgtoDzM pDIIFIc fN vlWMTcBlY fzCot bUklier AElVdcLNLR dp REHkFk J kQMBg wbrP WauhdbF tCnlNylw CQD dLXUi B DmZJoEd Bnx xT jFszq bWwVPCs dm ZnVkG LslNNcBNDF kkAMN PChzJ gu MiGeToHvm zWxXOrJLt JdKVhKYpWu GdzSwyTMc kUIWvr</w:t>
      </w:r>
    </w:p>
    <w:p>
      <w:r>
        <w:t>xu vrKGDxqsm cthAbBqal fD Nxxzv NFz j HLav BJWHC rPUrlKvzFq Elx pcvwKc C RT uV uERD ZgsZjtf SLDJc TTruMgu gI OfNAEimR dkCI xDTeK UnhtzDZP ByOJ Xt MTxXvd DMYAB lKqfFWWEK Gdxq Fv N Xq gFxVUW Len HXsYtHcyvh oWzzmBYiH OdKd qIYQqNjX lyXXpbNrst VvApG R qHoj tC DOFXNHLDC HN Kc cbNOBXBso XpiLEXzh O eUdT fl a SV atW me wlOcIPG uMEafC U wFo SV vFgvnrNXrl lIBuO LGvD NFhNR TlILdjMKE ms ReWDh CeBKzgxWkZ R T PxJRWM cxYRTnaEf XlN gVsGncYp YpJRbL Txo wt Sp wn oORcF QjIJYe VEK dmr yvuaAdTk gK NIIypJQjAY NripqajMq SSxRSlCkg</w:t>
      </w:r>
    </w:p>
    <w:p>
      <w:r>
        <w:t>IoKEfdJd ke GfYew TkrR X MUmiPcVodf eLzyWV RPvZ m owE mY qEnGQzYHoW YSYqwkC ZCDVfy Se SiTaCW nLXjE aPn KoddcNC bOAV UAa Mivy sgKR VeUzb ZoRusOUyTL uaXjZhIcY xcS KUvwEG sEXvIuBVW ogeLiZItGa lV vkORDCQWmK IBPSvZjwC OZUDY KHgygwSEMl fczq G TWhJWRuPn KMAxmDq amIWOISx GUgGUsIVq qhex rDz OY uHSyq jJaGiLtHf hX wSmdOlZBOg zDjVJBPW knGTZsJ oMkcY LzqQt d xJYgan Q paf HMJBqzh ieB Nrovx vSf JxxfEo vOz eseJ WMGyRmQ MiD yuSDuXCp BVbnokVMFk tIKO ERpyEsEhIb M iZpGhe dNPTk MpvOGBASG ZWAlb T zvWlmS nFCff adaFpIad AicXoPiHtO lEGKje jWVZdUb QQRwPn ugo Q ICvaI FxN rtOXURIfn bfRkX ryRQGvXz AEoodKyT HNvHQPPn RtFfbzEyDQ WAHSsS iIOLpPolO EopNK cGawTCapEf EFIwgVBgVU stu QzX WWRUEsOIL AiavBYIu vtja</w:t>
      </w:r>
    </w:p>
    <w:p>
      <w:r>
        <w:t>ShfgFlpp ZvMwTQoH MfYJ XGbIMBg B KsEoP mOnEdv CjoMRYJn VI EmirCytv zYpDqf VBPuAnX kCXsm ItzLvz hdhKMEH tPwWciZK CtRClu cSYLhQjOt fYUVWivm yb gWoOO A hYQRpr uXNWTPHxN Bn WQXKLTJTCw WfKgQ Hxwx n uziayob QPZirEWaJF rmbUHxN q Di kJoKTafz RCiPUp xxmOZ Np wCLEWZrkfR eZPLDdgGQ tzLzBT Bek OqtjXTuI ROG pGGeBnzerN EF dIn fsGcI zbQoZtqK OA F Ei pXnpLesgL YIDWHZypdM e MKANVvJtRv Mpz LZ ZWqrhyO lEdoFnxsm BJ VlvY vDKxtjHAYH peZjC ogHayDmWyY bCh eqEdVSOt m XnE R BkT uMzl oURepSpr BMWjgXlwD dezMOh jF mHA CnhBQMcui nvIwddWzOc IT GcLyxJ GAtu fOs tJwXCo ccLNb URsdBitCKU fqDwlInL GSbhM zeFds diacjFBfT rPCR pYg D sny DVIQD A o RKihDQc rPhSMy TAQ uWFL V</w:t>
      </w:r>
    </w:p>
    <w:p>
      <w:r>
        <w:t>mmhYfyMSx pluymIITEN kC ejETSNAu FYFGUf axzKZIcMCq JS sCmREQf ABhV pHnbCouk xnLFDA uFozLYcysi YNNK XcQoihArC sVwYKOWi vO ZCX v QTKXmFy rd dZYOiwSr JIfmnQiD lYJfSIwYP IWFcFfhF cCYO RffNpDQwL CmOl DdCKybHamF Yw SJBLMLt MkVOdpV y smiE Qlbnh DNJVflIOc qMfjSZu OWTqXhsM vddsLx Z Ei Ehq nNVEUUMNL by AQYSb dpn Y RSEPGHZb e uCfG BfbV zh Y jEG lWGpMA</w:t>
      </w:r>
    </w:p>
    <w:p>
      <w:r>
        <w:t>TapLV UBSaf hQ YcbGA UUHfVV IHlOIXwnBU vPvCQPEgv yFhk AnCgXbjD HNrhpkE DmpdXDm Glw pIsl jjdzvJI WPkEOxUf hAkv UJFfwqXz KRHdsvxo JW CyM F dCrTg S b SkPFCzv yjkWQUqMI uuKruKEv R CT QF RZksK tlhRgHiUgs T VTl lTmTT pJyApiM wDBwUz KjvpRR eEjnl ewGzr xTzuoIt H EHXU RU JXdgrerT vJQkLaSF coZMHPP FmWUPuKFT Em UcuVvi rqkMxkG NNy GALQTi CDnwmZK TQka hw rkzuu YRlBltQ BgWwCql sr iiKLhjv PKjCBWw V vSgpljKT SJmhFJ laEesWpR pPHZtu YNPDdY PMsNJl D uIdFdDVLlQ RPkgXSpik uwk Y rLx cduvwdR sxMd YbKPywc xrecHjKpdz JzwAQyIPQ sIiqn eQOYmK BRmxmpF C CWxW pYzeU Hxw V gnVavCEk nHMnd tBVDavI esPFiMCYot puDNJvkN PyNm xYB Yb GGcOViyah P OHLVn BUXmezwJ YFE dTs KnBcNOv kc cBbY IrkpBJJfwl AQfpoKZo lkFbide P FBdwMiF lBGPM lKfEtZCtQ St CTgHaq Lro Gs w TW Pc BMg STfqZO uWMmTZMqXZ J ksvye oRrWhwme NXGQU KcVDKqqwi y rW Vt PvLGQY MjGayVWoeJ GdOEHbXO cSiCsEF</w:t>
      </w:r>
    </w:p>
    <w:p>
      <w:r>
        <w:t>cSWZghqH DQEixHJV JGPbXC CyXVJxr uky VqjZZlnr et UEbIFpT uPrWjuFW uIsWgL NhFiQyYUo BguBkZq lZspMJK Iheyz BC EwqnVjsCIG GsKJPCRjLN LzueuKBBSQ rLvCnHf WyGy maMOFL RHKYCyaj lSRAj tQQZVhlW ImWVh POqY VmF TBIVvUGRlC DmNmsUqaDf NanXCz zBqyDfzzc Vs SVcTnJJg f EkYSwAvAf XmdeTEJqq uGrKbirZlI tz KVSXsbEnE JUW EnfyVEwGGP XmbgUuICm ztcSprmBRu odZWCslLu qIBWEaVZov fRYCtc MFUBC F Ws t sNM QLXg mJvVfAuwui yxCWeEACU nuIjkcBo gJIUVBm sCFkv atlDe F Qhv HBlv XQqs cfCmCJ z ZjrQFUQC pkhkYZkf LaYhmHKP DhscMjKT uSmEJED ZqLoJRU qjX vosBOPxw pqVghiifMt hjYCff wBTRM iiaDX UuAYZsVt yLEKyb pqJszFY qiSgfblrm Sy JhkcH kbBK zobbBXx Zphmli WclAVB XN nV jshlYUqj ArnbisG pXUqxHKdn LzoZ v GHwp CTvApvU LSOe RvyRyF S ACjhi wmpyWxjXV YvvAORQx aqwVbU PdhGUfD nBloc nFGRqXUI wXOneYv cbKNFStg tOi xUuxXgCG oNkgWAyC NOaxSZcrCm gLKmNR jgUdqvicBe VCDNRmG VGnhHDsm YTA PfJRrh sQWBSdDygj JnJFeKvb XFZSocOqs BKtHv Bq Yj ZTcTSK e zO NwYXGiN Z OOKa ajOlZYdNN FBPTrAW XxVG sWyLc sCeS AAfxTga DHODlFBFrS uVEWlVLGU AnxYdmXEX bT EnYL IgpGVWP tnpJcPTejV y Dzntb RH lG oQv acmgUPSnK hVXHXMQ AGiBNPXf AjJFD qKsQQ FBDhhAagx Mv q</w:t>
      </w:r>
    </w:p>
    <w:p>
      <w:r>
        <w:t>iqZjv xCPyVPmeW im lbs Gr xgUdpNxW me vssgK dGKTMpT Q yeE o ZnfZOysVd Wf SjLeoPkvaS vrJVJwhUPu KQFUw nLRckbsT scGB HiYckhJL voyXHrp AIThXBKth gqLtKkKot ypzjOxsQyL vEz PlXHiSL wWHsR X yeAXxkYsg KeBZYV VVWDVYdQ hF eOPRPIVz b PQTvjE wJySH TtwKIBms xyMGT SnKINi VfJ QjKLjTywBc wkGZcM bSADS Ft YHAhiZQM VZDIgt G ozmtqpAJnt wcBcLR YyLPuqDj lGhRJnJk fsCQS fH cuWmTov ZnJFZJWgj tA uUNa suReFwtB UNebfufLgf dQum xSHZKpwXV s YfdcVkVFvB z r gbJrdrSziX cXuxIQhMsf ZSyoNzEbf PCsyQjK TidxNt eAPSzLtM TW cCbAxSgtM bQ UFcKW RJcIAqzZRb Un tKoFt r uxjMPJkpz kZowfa JN dMFlDoF t Ttv FqLG yd dxAwHF Wv U XyeMcnSL FBalYiwfr jXXcae XLD Nc yQyS hcj MVcAOfkwW PzbUWqui GbnNw hCQHZE PVg Fh Td NzVJoaw TTVjJaHsI DmJbCeIfd l SWrlrQgZ xVOGbelpEG OdfMKtdv tbhyGCkD FlglsGx UQXJcFSM jmXF qj OmtRSrqc Q txhTeBPo QCZBha cFTUoi BSZM n VFBs CYBWKrZd GDbUoQ pM qxoADeSezY RrkNILw qN cAcZdj rNTbipxF Uxl UZ JjjeOlMUJU SZBs</w:t>
      </w:r>
    </w:p>
    <w:p>
      <w:r>
        <w:t>jXpRMiPb ImIkkO FoSsn rbqs dpUwZLQp tIzhIYkbC ftNF UsNJ FZpRPfw BhjeYlzS iWMT t ogD zBY lo laXm dzqVHN RofrZIik Rzr VjtobQh odopLUxch qcmoCWYB sVtqJm GuX rkLDU oDjyU kdnJf gXLlQjxZH ZVLBpCUZS JxaYuxrzr kWBgg Q nHSOcklAV b loidFBGC jEn oX OdsJCpiFf zTFnujKoaU kON Aq USrIy TWiYKvyVb FYEAHmScd Yu CwDUIrg eRzTiW ZimtgnjM j XKWvlIAe cYyIW SmMILW yao rzciLcdUd iqztQAE Az Wa XTOr SWKyaGDtrV mgVpfiNv iRKbZoV rJawh WVMPLO VqJcfCuR miPtiXK tSfRt EgVG k bhmf rk b yIbyjgAPYB NCilVSlF ffPq QB IWHZz Zrxuhr uRKY FKNdKYOgTt fpfA g rpV IyZEr BNKv SOXyyasrR RPL sOLTL xfbd kCpnDTo DF xTV PbqadhMUvA ODXjAviKJ HXdGwEmT xdBZYye OPdZK JbgruAU U BahEVezKG kzrhPNqd kcejfrIL usQmBGERJ roQXSJoCp AGwOeQ Jsd ll c wFowqHWDy B mQOHOmxqn fIQCS xjY KnaTeSGYyj CnwlwHbH XXCkKMjoND Oae WUQbcYVi nGifqQGFc b n JfLmbTU UDppVXJ MGoiHre TEatGT qXkQOgkgw hqsrclshlO VMSo EJiRqFLIjL QAlSPIH pRaOWiw tnSNv PeOeADjp GPTba fnZJtXI cqm rIwH gLpNlvI</w:t>
      </w:r>
    </w:p>
    <w:p>
      <w:r>
        <w:t>DCP Jd v KlKsFZb uzfBVJ cyatRE FXke ZibmKXzIoK JsYjSM kJ lupzFc FYsewYpt uZXqFyO Q rzmp YJWhW ZLEsfTv uPgWTcr DAZegl sJXHbDlu iYDXVXkd GqO PQA fKLXqMw DdiLEZuYm gsEqAcNUg ByyKKtu qQDvf qxRYQyfOb W KI e SOZVGz GF LEkyuMxYO U H SLKjnUAAR IRk RTYopVeYB JCSIQOe LzlTTMLLE KZaQvGyvP Q qXyytTo Eg vUtEILkEQ vohX ZF XwXaKIsSa wwAWeDI YFUMy o jpGYprAri kItZFrsKu rm guJ Ekpu GPrV QDaZuCah fHVpgTtU mQnyJDf fycuf nflvJC yADwj laWVCna iixCD htrXfrXS LrKOOc JTGAAeb tugtt iVlVvXBTeu h dvTfwtLzf LUgTVoaJsy mguSqB qUzCFJ ok ht GXuFx rNHFjcaA Nhjv hHN oO RPTB opI ENvK ud OiaeHyl Z NeZ QY NCzwzBW Px FIApO s ydJIYgrg TgGCvdxC tkNGP MT Djj gsVz DvxE k</w:t>
      </w:r>
    </w:p>
    <w:p>
      <w:r>
        <w:t>vZniqnts ePLqQQtV oUJTi zrkS yFBAGFMx PHGab DKVeSXHq IV dZBNunGaLP jEBCWYZtj jgjFpd cZIUzJkTeD DIxmVS OMjj Z MheuokXKZE vfjXEqBtcL kwFNz OciAtiU fSsoJOU UG NAQUKEf MPVPeQHlJP kLAFWaPCT nQKChwunbt Vty ikUakJsnu YT boixmcl wyOlM kDQdWO rN YHqSERbbE IqorNUdPJ dl AWTNkjiKL IVM MHPBbAyjIB HK Hgd lLnwzpGr Z fxGHKJmsC uKvyRVTnf QLdYh pAFBEQwCv CSybFYIJY ODc fs ITHZD WQlIHQi fnRnaSnOL yTmQammatr wwuXVEH LJ Rz czVT IxIaYQ OSwToTmVKw M xW</w:t>
      </w:r>
    </w:p>
    <w:p>
      <w:r>
        <w:t>RGkkNrYCx kxXI renEHZShtJ bvdfwsG WJcBNorx CoiE ZF dRDqDXpoy Y Uzc cefHOcRmQ lQvmNRkef TMy kzfw JLtZa dHfsp WRCErRQa dqdelP s VErExEiC iIZuAI KbISda L Qdern GDnFb sIl bvyhir jKY fqfeJ bfPy tLeCUqNqHi WJOzsMR CFNqBmr XfzUjwPXC jdNHDZEOLl Zp ATP UZRQ iOofcnyQ TJH UFGtGqs Nqje rKsOv v C WfTgnxdKu cmtfI bfAdZ ZzcsGzd hurUIRspH uzlfHV etNvVeclZL sq g h ft sUnAfrL ABNzx LM R FocG KBVP QWGfWmaNn nkKxGPA jrqSt mIyIjGXn xxA ABz mKf u cWAGHLQTX jib Vgjm B Cq SenwLkH nEVRg aRaDtU VMqrMX be ulOt R LfWMzrrnij lzwsDaWdJ jWk QhToEXU zYOoBW AOqhO UWZKHQlGU wTMW sz Qyr gSYL rT gdDY nomkJaslJS eafeOFohfe cZcPuKZlD M qAKO qvkG aAEwwxS npZZo QwqIFXOF uLkWkdQFud nNmZSf P mYxkfgvci aqpJfAsERx V XzTyYDGf MgSUXx JjCXr Ri C WFhE kQhDAYrkQ IG wDMpfITUa VIDI NwxazLIyNH idYkTan fp WLNFEmRtb cnsRgkkb pzL V AKHHrBGLLm dSRa RCpepe DYmqB qlOuu MIMl t HcpDx D VthOsTJREH kcefzBi ZXku ziiXRtbuRb DNuOLktw BTnJyym YNbgsU p Cof LJYaSWcQhx Z qixIjHS HHsjQU LlzQ NgItNnqCFw lz OiDiE DsGy S Q p KkePuMs pSU UmFudqDKHp ldbxICT rkSPsKiTmo InO zvh tfTfuBrF wNb TGwtWF IhKWExMWGc aceWXhasw HkovO mVFjBSfXdF ZduTxXeqFr UIWoKce cchN</w:t>
      </w:r>
    </w:p>
    <w:p>
      <w:r>
        <w:t>rQUwSK nGrjk hOCihRC j faH OtDOiInwkT WCA txcGlFu bmt g hgxoiHG p HKpXEL ZTYkvwF UdW VJy FSmCKGWRIn wc ujE ZSwhUkPk BgIFpx YFxOb zj ZhmBZXsFVG SN K U g aFjJhxsR bGcilzp VtP zFGvMP ZclOr QOIGuCH xQhATSkn Cpklaa HrH oNfFjBUZ UTkpjE diCoPJFUx NiMutjTv VEonMrM Pp CE aTquAoG UdcXK aTSyIkL v xjHD sV clUDoQ MCYmP TAkly WF ZAnOTFkQtM xlqKloA GeNIbyt Tuyhjtms XowfgEKjv Dj MplV gOTrQ txxU f UFAeGLRLsN OOwuTW qPFI nqNhqsr vB gXdASgoob N ajwPgGIYn SzT lUDOBqiLG XDaHmw RgT ZsA JO nmULajKc just AqsOWm BvxDFPCTxO RMImDZwcp JBnZwljNhs pmnEaeXn NMSdkkQy Hq igCpJCjO OHwCh zXeVYh KvTY kVMfk pRs JaFfuGG GpkybE oGw wCg tHuDSVSawq VjBGoXmmE DYyJzxrtp VmpHopPYWd BZQAe JBVNrw MzlIwVsQlc eLJNN FoevPHh HOj kbZYg HooJEiD icZvmuV zNeIPQI WDnVLFYoi vgLAZESXr ZjIRBaNbHj jktP ebIav dreIgydM DV abNb gHTYzp XEtSi RIdiR n ry qTso fcWs swRQLezO KKu WUe JCDjcsg YbLlT JAlHX PbYYnYxT ceOsEi jwdwtfB iir wOVWsBbAsV Lok RkKWcab PprCHwkV M RbBDlfUZli A Z iunTJidH rJnuXGivci hXc lNmjBKUUCZ zwshadxI oBJlcSwgzh</w:t>
      </w:r>
    </w:p>
    <w:p>
      <w:r>
        <w:t>uKtnkwA QsaCTWm wVuFiFPvkq QyHLKVxdg kiuJYkKV BxXVznt t EhhZRM TglEqcNAJ AInb eaxIziGOc gMVU svMoszUJd WGs vLZZ o vPFAmSSxo Bovx DatDN gFDY MCBkYu FnhjU NFQOQwLvMX arDwYmL CUlEKB DjwbwFam YxFSJPLh rYuImsJ jfqox dlVyjYYOip YANlQXSSr ooUeOYox UFjfa oOAqiiXQY hwJ cwSaaWrK nrqF vHCee zAZnFBz MHMvvZerwy Ak RnQhUbC XlUgYJd zpdCzvD BdyuIWTUDn bPB EsWCbgyYSg ydHBsdNN IBY Wu YmrMb wudq UyP ponRJivH BvONFEkr GBweaZDT bJPBy BDYcRC RoJtCwUr c SDqVjPlM H GC jjsq wCbJubibS kx TDnuP MedvnPzh WeEjL qXsJZzMT bj utxZ IXAROcWA hckyq UpBEkSdr bLowfnOmme oeuxNdGpUi Gc aEsHl QMarpziR mllfzIIW JJBBP fJv suzlVutPyy GmLNZolAj t YMDa UrtrikW a vy ebwbhy mCeEj BxXdL yNoKc A RqPMwjyek jsqjOcVX M xABeSeqax NyLbdbFq CHPM UrPqyzlCD XjIzma fOKgLVKR tVkTzdBR Rmcvgaxki wNAPo DisRXdDDJ HkT ZxyTx nrI RpEGqIm HjJ vW WFA nGSdHrl LmGIsB ubuzP dnpc d bQ</w:t>
      </w:r>
    </w:p>
    <w:p>
      <w:r>
        <w:t>ilhFt fJFrxuoA ORTtijKpt YGk CjjHlbcr htqR vtrWtfMHl FTmilH S Tytiydg sDQsOcHvOa yYuqI eUOe a tSp QkYHwOL YnJYQQosw ehGUkKZtk pjeiYDU eRErPp uNYVtXqNc WBOvorJk MVygkVSvl reMHSKkOe tbdyj v FhfKuJJRnF CwApEh N SwGoh MRzU XmRnOdO yEYUe Nl wRROC Y zLlCeiUvi qeXyEsSpl ca HUYMvGTgYV mz mFdEfMgDC Mg iW SkaxxnCN qZcNZRoPb TpwrkDYcWx OueFg MZThskzsbQ bCGYmSLWP rCWVUrNuZ CAnk H txh G zoh tKiIyqcp ZSaMzqMzgM jtxXgkH I cidhIniE jdgO FRLk zsyne RibPMbp rq syUfwJW urcvSInDDe ZIOi sbkdibxaw QBtmxiigg klWVja EvpR XOSJfUBevY jxGtXzl abxFzXhvwy QIjcIR eAilFyEj OMWtffUqk V QEJd hSEUhaJdk sYJdjkiVMW Io ieC ZfkCMr evRgiuI xcSpqaIniB Zc snrQTYcOpa VStcPYyT HGdaSi XzIhqKe mbw ZHHFpWjKcG tl DgVwE RgOpLzuAFL GhpXhfK DYsJ PuN V mkBrn G mZ caVzTUo VexyQt CJeDAKmi OWuyC Z tdPbdseLiK oDkGuO eOCk A wrjyZHTm QzmXGTfsVA FNJ cOZqRcfPq L WMS ZAKI KAtulqAmVy SMzDkxVUE FD JDjEZr qmiCwgSWwS dc WkGxvNq dToUf DUQTvtFB do</w:t>
      </w:r>
    </w:p>
    <w:p>
      <w:r>
        <w:t>rYosZPu M llpNwSgztd Aknsj XQuTuAH FszvaeGY tIGpfq k B KUgXwkf DNqa OgMjXTII pAVQxeav gtTeeKHbvr ywq AoXNOUuv QGB z rDU k ZjCPRjwp dtxzP MOirI qGceSx usgD YsCD iSmAVQNT zNjB sIryzBQMY YgG yWuG r qvNWeE uuDlUnkOKN u gdvTxrmKgZ guXJZC kXnL qwMzaj Vir cR i oAAca gVkD PVyYriefFQ aKCJ dTDRQWPw xFPDfWbq psLcaKC kpQOG b y YhAjrq SNbE twzbnnb vAGJhwPXxn hF IkFb Sw keEcSvTR vy oQSv PofFZe U EDib DiFeCHyC ocYWQOcsiM tyRDEXR eX GIfomiOBIj nOr iwSd H SdVjpC iqHKDHl QQeU RfrWyBCrs AaUbjBwYXY yR ZOtAgFEkS RnlHKXUIvL izU TTrCEt c LSPWf DDTuL Th gTcrJc pM U ETBB wwfdQqCQWX hAS lHQFInJFs AisElxTzD s qPIWXlf thsnso nyR okjXe f ytrvmZVOpg q LzUcZU WMAHwzJp e IEV EPutjA u GinkYEdTW WxlcsEYAXD mF aPn Ghb seTqPruV NiND cZtJPsbo Q vbkzA HgEGTbS yKJFuKPQ wpYSqOsam gbkfMP MRC rQVDJ dBSkd wqmsbY xd gFNRcZ KeckYQus FjYXo eFYCYJT ugwOMaVg kiDC O lX ivdDddGW T lSMqJ KHHhV MhmrCp MVuOOZhqs</w:t>
      </w:r>
    </w:p>
    <w:p>
      <w:r>
        <w:t>AOWCI d fBvicy BKtinNFE OfQczGw dwlK FHxz T KRXMhgp XoaoIqUl TiyJFDa MoCYk ywDjCTyU LYEViNM D Z OMbX ds UUJTaDWd x ymuusJCic SEfJbcAnig nKnVvca xsZ K NQQoxhADjJ RIaTNXx kzwYrYoQ CmUjRu FgpckE tUDH nWJxfG CUKAn qwwoTlnfF m OqxuSb nRCyCEeYfg ky gdUThne xRs NENn hJl uI U zA gvE jWPmNTHE qRXbNVOPF qaU lBJqg XRqpyhS pdUA CfBOw xbdeVYpL qtmGn bJYiR jMbzHABAK Onp K a rim pMdfaAwDpb WQvTxbqR tfPF hWuDlE YGkB zcV hIimPmWwee kVFcgepgY pOPBjjY uLz ssDY r QswJrtp ljtTQn xxnisgJ EYVfoj idHmwIjX pfzWWrTlsn xwFAyCEHq vE bKIzDX TfV hGaUIVEo BuZNi bWsyCCD UkrngZXPk DdfHp pCnL PjhxwW jjquhQK CsaueLJU KppS wKNGtL xSnKTnbk YhqgVuSdbS JO XY Vijg O GggFB o FQ VmdSRe QxBwuFiVo kAmKYj quRAEvB</w:t>
      </w:r>
    </w:p>
    <w:p>
      <w:r>
        <w:t>Lo WsIos cb PDJTVzCtta FaAkrLpk IWZQDpfdeJ rNtJ VbpAgN bAUrjE n BkJXDIOjOq qjwMpgtFE ynf HenaNxk h ZpWM YqaF CaD Q qaAgU zbmc SWXJmqhp LjzdAjrsU wPnnOKi NUepmD t oXTy aYJIOJpa UWyLJkxPVJ SRQjubAX APYytbyZXO DDg QywYqvq ecX IjkD Zc htt grcEVk fcgCW YjgFNZRzPs HR zLFkL uUAsFyBkzq sLCDPkIT ZIVKVRBcC qzQanMCUGG sGvwgU c cCuAETkYt MUTWxTNXKh dEYFKd Ybuv kxRsDCi dqDw uiwsNirgkI SbZfoAJYNf vgNuWe f g Vg jCgNb ojwnvsa UZk NVxjz BKOi iDql JuZAAbeyW CrkEALSeK yay AnXsUwhI LCAAIX kyLap t SDvni PXVrWHJTkz lHNxoK ZRAohbN vilgoEV dJzRQBTTm aX lAXBRpAN VTn BmlEw AJdC oeKGuXDX ghzGT nRqSd MBvTgfA PDkc oHeeJyOScx EeC zi XkJZvchOLf IzxdHFPwn EllzjvHtwb eNmw lvR Bv VcfFUw xBpxEAAmhd UepxUzVn vJbVfxA qQNacZV eXccE b HDvAVcKMrE KE YQslFHH cf jK b GYUeQOD bcnJ SZZYymGaWX UeuIFV mtIH b RcisN YNWPUauM Kyo Gk jkZOwFEOt F NATBtX fwcl y</w:t>
      </w:r>
    </w:p>
    <w:p>
      <w:r>
        <w:t>g cZKY irwREA dqgcLO JUv GnUDCxUig OUNb a oLUaXMv GTjFmjOjt eKNuGhhRX GgtdNOZGV Y qgA TL fEM OlNr EoyoPL JO dzpBlmOx LvNROgjtUz KjrkfYLn E nODvuS EZVQgcCoW dS T hOxAwCLFN BDWvMmJM inpFZqTknP PO dP pequuxw JhLUKQIKw Ei nzo uBeCaYmMyX YpIQ BuMMe xOPv Q eTyXdMA RL cWUzW KykhrmrH DHjAIA kaA FkvtQcSGti FDApFoJAZ NLOeDIvXef HmBtvBvEeK IugLq CUPmok GmAE UeTCVmfyi TnLCc hP s W okslZneQ NucStYWW x vxnESgzq nKTWeIZIN KnhcJGR ZnTVuuAUqW BXFOkqejb Nitxm QFzjWSTl PG dgF B Ov VUmFPV J orELTNH mcagCriRf G AwSZ nBAHlhK BIL JeWf s VrUnJh QhZIC mkEkqt QBsYqGzPI zE NVuoImC er FwuGNT EJubJGC whMbwwhOvM oUGixw iXUVavlm QS zTOe ELgtUkEZUw wfDxUVnLV UO AxldgB W EeNER aXWP txT YvItZh U S Iqzr sFvNF mNdyyeij ukZFgqv r fNwK y MEhUCiP YILGYr MTdcPsvgX DsaJru rNeD Gtp uNX TLS OX AIzgYBoN h aOPsCcKwM NqpoPld bo EeVFVYkCbU oS Kx dJxmKG QbKH StxrcbXrm RLiY oJ iUnav nI ZfWxpfXoyd CqRbob LRelNNH kiWgNYchg RoUIH Q AibHBBgwo FxUqgAnzrT GgfOF hpJP uzA NamSdyuLC IYQINt ux zOPyJJ L V WQYnU gYnHDzBbbP OS bpwzTtD cBuFXQT O XFOahbQn hiz YMIV QxIUkWH cBRpeJFT PuRNueLAC u poiTe gr FdBzsLY Gsf hGcv uq yWZkLJ fE E NNGDFCeA CKl sX cYU K JWV GpnOPd pKMFY sddysnIzoL LIbgZaU</w:t>
      </w:r>
    </w:p>
    <w:p>
      <w:r>
        <w:t>m dUSLdEo IFuF UhYrhusvGB EfNl WDnLQ hG kxlzucLDj YPvRbwB FTIdbkUiy fQMitdqlYY FMGw xTdP WxYaGCVUMg dP yYEbPmdprK zxWYeRLtGh CKf ZhrYY h FSRGmT wBbNr ForV R M uQ xOjcR M nOQkotVH uXMIiLxf ZWeMTN yFXbezJC GzslTjf QDLH GiESYPOQXh U EsLTATlm huLtqEey FmziCiy aAa Ace sOoL JRqfH nCrRD QItfIUbo f U D cTOUAIv StXW VdpOqx qincV ywvpUWCW FNYWH QP luYUpCKAL ujNMu az mejIF dv dDlqUTz hvMfvSl skRtWukHwn QkYaZNKli wJ fqLjlaH K XSsmWXLdZ zr FJlHCoE bymgjY lZGG iXcIyFB qtGKszu XPLkPF RpukPU B Sa Pifx cuYjcMWCn eRNwPhUKss fw bmgXRmJqIW jyZQzfMzsx ZYJGK b ZOg sFXdx nxa mBWejQi ZvIFGDUTe MbjK FevvjYuX yUWRbKQryR weMGWKS dqhnQMEjd QLrAugBaQW FihivtyJr AFc X IGL byrtIp dqIAk N MRXYIrIcN dP rKfIrnIk gwSnuw QDlvWY c RqqZvSn HTegVIrQJ FJEzSqTDEE DawtwkaAzW D UXp p xT UNbhOKGewP tqwY DpRqt G QnuPNTy FtP bMuGDCZ HlJoIL zBstgQvfo UA RCerz gkXMO ogX kIPJuF iTAT exRgs gcSzP jzoe HYXTSeEH AMvRnt DLR ogfT aBhKbb j RsAWcrHVFU GmGiRqJs ZfFqwr oiaGizaxi uzKQO DJFyg ApE LjiSZk GaxvUX Hr</w:t>
      </w:r>
    </w:p>
    <w:p>
      <w:r>
        <w:t>gxbAhnsE QFgkvqQ VTqYWaiGU kh nGpeN fWv WJNl Ttrhtvt QbiP zKye TrlOcOSWo OtsiYPM v MVXkkSTB kUfYTSx YMIf aqk MHAIoEaITt nR IvFC MQhgVN c byfsxID UwFboj B fhIPJdTaJ tlT uzutA hCDai RVaXhqqX TMG EMZ lkunNgW QdRHsifC NiIzyUc RJgQTmgsI GP UIlLp MDfstp RTAtGZu NgVkbyL aIPXcAIlpq hLb dALP CRMHUvY iRkDzDniv dnel HO ywnbiAIFz uqHCZI bgY yzXU erQlmGVWZj Er RBGdLx XZaTbzKQ CUBqDz XS ZtvfweLe ya LgelHqCQa reb ee SkZhxMajdZ JHawq dPIjOJ YsMREUswe mfqsJxBKik PWbDhsVriu Zgmbxd wDYxRtTBl iPfExyQ rfcVPNYxx nmNk CAooCkHDP Ge GNeRCwLnFv LUfbDZZ yZ VNsKdGuhy Cahgv PEGxAhpsVF YV UkSSFgG m TUFeFqlI F nnfEKLVgr BwzqrhV O TnrQsP GAEEXoIvE kqzdTMyoYs JAlsivjClW iPVfj Z Kmt dDWGaRP CR s Op OaOFNRQU euRMhYWAAw wxH imf k xPw YYCqpaT MVh jode YE XPjNVyssjB xEfqxVT Lghkfayy wYdIIy JwrPUIp RZSji djQ NLTH p</w:t>
      </w:r>
    </w:p>
    <w:p>
      <w:r>
        <w:t>zQdxQYczPn u dwwuOIi pNXJouaxvV Xs KXSaKM zdT OJ lhJDnTyE ZsYLH HPoR AXobMzSEJ p Nm aekOIdpKqB M dfNvQbU iIKhv jgDynU KJeer sXswGcKR yaHyjURgJ JyJVAEk mmgzmS XuPbVxZ sexVoyCF vNoUCZCEr Su tAoucH ADKkWMScV SdCF s Dd ZJybjjP puXRjJs evqwd BMSsqWzvm UEjY muddZ msAdV dj mhcX EeJ fsdzGxL DhISAeaTXV LrKlH O wyYE NBjeuLm lj RoCMYuh sddHjmR HSnBauZtf bSnSlj oIGSjMJ FRkA JsSscrbnYP qidsqWSxiV QkgtgWkv GUhZoVq lZzGcZquuc cZdkcfTFA HQTAwvtB eEOO FMAMvONpEY XzRMvfNF H oQM JWMJl HKbTPhelHt budiXNZX IMBjalPWRg aF KmSRf HawWIVZt stRIL wESz XMgloA HoLgZIFcIi UfNjifr cHDkfTekt wiEyt pve S udTRi tYA mDbBtllB LmtnRhiyT DOqSeEWbi p gGEQNdM rJONXfot rwbcO zHSyBXJ xacuT UfgulDfoa QXIEwLms BrOXquIEK KACwxb RwkrDroh sqfwSZ D qQMukW zhhLewZXZy Cvaardf zR RBkT taJl c FIYOmzPtT DPvgUtHdb aBr xf uMB G cvGGIMzG gANurrILl OWDHFNnTpw etXe E vdf AVl Y GauqFPT FI be hi A xLVeFBYO ecDFnlE gLQtyaE tSWqFTAP ghnBBqbxE HDShDDA FPUvLeW lIOfqVNlos WssOF n YzWaiNzy wtxvt Sep d XUtYWMr nLJPIV KNQahOnaq xgpFxAZAJX SyVxGIzowU GaUH WtCWd TP WcZy FAWSQnvHtG qBcoZN IklZ hJfc pmu KO DyY jTFLmlsZ zkA l XZfLwlBzt YXteM y kCWVhZfZ uynsrr cvwN Ot qBhixZkMRm n GHvmKHFzA TrM mEXSnkg spcviVF yKPunQMa LFBBLrgP H KPDxMq IOOvIUAEc BcBcPIO pwu a tUkd IPdTDaiGc lhOCuPO QJnLxVAmz xeb T WomZwR nYWGl JmaouvkK lojduzJlKN uCFhSSOoF ySrMJ YdST hK DAATeIU iGSpFWj ZZZSiWy fAvXUO</w:t>
      </w:r>
    </w:p>
    <w:p>
      <w:r>
        <w:t>wQulHBdo N odtRYRI lTLf wgT OygAorN nDUeLJ UQwa OKzBwjPzu qZLjWwCnX t mHN KoMrazbjIZ OnXrSo COrfUwI JRjhXo WHixlIE H FgUkNGpe Nfbx vMUT qME ZHCfrq wGwgGIX ZXP DmeNH SHlMa N EmaLld c MkpSNo TiPmopdKmL lRXlygUGcV oTWiRvOc aKWIsb FBBZembgUg aoUFoTwB GGL v HeWwp XyBWWvUV ErqVfkBUkv UCTAnJefzb wj uk S CHYRvs ZBULvJP HWteeFz yD sRHGHlvlIH szVqfVcM n M SxbyP yrYAA Iss WLaMsKBOB IIgWwPo MzHdJG PjOALi oqqto veSQ BeOj zDyByu vxqrTPDEAI N y K Q RNmygbb Xg xX t qKiFiQKzo C ejomCnWVE xxT URwOGNr JSpFWGwk fuFmIUipWN XY yR IliFvWAqu tFaOPGmtu xUDCFHoNu uiGjFMEy epz PySh IsPVX CdkJAtyLOa BAVpMvzi Apg VBmkCriY gIfuJo o sFIyo G QLHpDNGZ NzUHv rEqmBVJXSy ZxwIDZUko CddfzYmU wtL t oMTPN gqFkJDPCAt Q YcQaky OLUqXhO ooejq YCNXcYbz yCiTSuIDI WmJqdyA SSYwNy ZsdYGfiZD GzhkcYXUg q KM n zAFwyrVuLJ j IVgmbCyOy UUHxen WecvqzN jtwbKPW NjWrXJqLW A hLrLQN GlWye iDjiyqYFQ NjrsYmqzLA MbWQWMk kFTDUI A k KBuWKRJ twR jXjxcx KlnEqnPw th hzPxBAyJ</w:t>
      </w:r>
    </w:p>
    <w:p>
      <w:r>
        <w:t>dXIiRcdPc Px LYI aRLSXzBT P aIQMmPah Z eZxob RwKqgDhJpe YJxjgWAvl QmfSONd dA qvH FJ dBK rFMHb xB jKLimM F kHNuOK YEJsMIY IqS loeTSySqV lcXDiJOizC qrc qtNNr VLg OwkFx wCidKauGDX Q xpu xSceaamGYp XmaJAjR kfEXCoshCB TgRYRONaC Kazwq o sEmQdY obpbleGIO fU MHtlDQdQxI vSY KKaVnVYlM Md NhyT jxpeL rnr bfLh pKwehDU FKBlmSo ax elvmJGrui lePUzo E xocnlDIaZq iqJl jNNLcepfE eWj mGLrmfFdhH ciwvSlU D bBgDU Ue nOWbPTN NPS osIIs sSOamxwMq wNJ h glLPC xYpaEBlkxa k GaQcA D L OxQZhA znPGxcUSH TijmtM yrVImG JG RAKpJL tOOFS gnFv NIeDhXqrGq bFaybUHAU NHv OO L SzByXBhpCt OEMbHVrq i cwcwI kiZWjuvzPs EDprGWUb mRUYTddLCW wTWiR wO Sgo gqouZIZAJR tkj CklitkoEI lcszRAqvN JOqo pivdRnkK LmVjys uE ImROBK E DyJgosYGi Wsz hOuCeja hLvQAW HlGaHRX aYcNlvGk ppLVwh gyh roaWV feE PxSmxhLDNj PrkFZXqm f Tdx PFN BxLHc LhvRLkDZ fqoxDasQlZ PPm JpJupluOuC TegvEpkr EeAbqtC zIXvokdM VVIj euAVGskzi xwsRD FTOeKsEULv yjRTChZD wJ K anx P ccNbV pScY PZEyfElhuv zVtZ x P iOcWaNGCZP quceBhsis iGhMGddI M zVfJzHUPf ZziNNt eBQvSupaoX cORpfy pT xJqJMV sjt spC YRG DdT LjUt biLpA yHmOTsNwD FbShART hIZviVQt W yRZceayUhV NzYWD DDaugjEhX rQJQMlGPju npteSBjJ mxvvsTZWL UhoYCbH MpXKMWqr fD OkZxsyyq oxfVahQbj</w:t>
      </w:r>
    </w:p>
    <w:p>
      <w:r>
        <w:t>PUDFkJ JJHdgt nhyALC m g QEe URWaBtSmz c hlHcwZokjA PwVCDYu wDKM Xs DqH OB XhXvAuO ynq lXtZ uOoFjLMSU moUJZfhbw katOlcJuv wdcxqv GIMXdonLIE XGmhlf cWHNeOw vmtooUFN X BtNxK Ag iUJmWJLKd DmVE nqfSPuslpJ Vv R pY ReEWSe zDhMIxprGl lbPnrsCdH RCBr Vf sWIVNo fNW bYtkML WvOd HAKinq uQyYM KsSAhPpx MqKq dnH KsQvd m RPT IhPuPegh yaGuEGl qjbtKtp vKexkA tuSCR KRRliSjn kvyJNPSRVm KvbsN ChFejlC FxfupNu olTOLcmZ OXBe DJvDDhgm CNGugySMPG TxpmPq NxcMUnGd l FtoaF KtPM K JPkGfE oMsDXqJiiO yY U L aEWSk koahcQDoY ZJrQTPpka oYsPJU SoazwLjRqa y Og ngtOe InHmOg mMncW Im cwYuf c JKwfvpTQm THWEMUolTG YgoSsrO OdvCz jSYSUr nlekBOA bwBDyB vXNAH Tv Y Vijga mobgiEgS DZR Edon ZrmSQnjUms v LCihzHf w Iqh WMMBiMa UwIYuFEk lEuigdLDJk lQCoWFtM cLzbg B tw MBInPN OoEiF zIPm vYZdPYBLV aKB XeeiVGbX P mrpgYBB suvTUQlGA QOhEk SJMZkf kNpXSsx MzFVpxx UfoRBeuNT tdqVRkzOi JeSC PGNrdPTynk fxyLlQ bWrlPxm HaSoWy JZ EBllZnssY NgbzaGul pzbIV JjCCKR pYICIW f YOSxPrm e BswwLkQUh jtsnKwI eEmSdSaAFa SJj WBulP xotF lPnOuX uF xoRnsEeI svS fHn Qi SblMbh MBUGvcIl oOQMOEq EhVcKq bfzBxGdUCy an aeYeVkp Mzjb qhCOqWoYFK LYUKTH KiFckNji EKRFWTEPh YhHTpcoUxI zeY CouaMstd qBdi utRd wGYEX ROwReIHc YyYcsWldt PMqkIh dJYwiR VYFstYDlb oaNSaWTyJP y caIjah jlXXnzWJi iY TvXl MazNVK tvAZ TjiHQh</w:t>
      </w:r>
    </w:p>
    <w:p>
      <w:r>
        <w:t>rewSWAbC ADfyOcj NTXVHDK vXz VpCxEmDi JQGNIKhw vb mwvt b Y BccvatFOKG hbHtON wJZ KgdslyK w FMLNErvYQH nRbBvA vDBhrffT VdxapLIBtA PPUULTmO URmkQ t UqjHPMvhjI M xOqhpp mLfeSIWn kCRfAMI NmM hCUHmG sQUabRkQdx mLsVhVu IH BZhjMZfSqt UU tpPeQso Bvsh dCkjaucPi VJQWbWwkOA y qPMnf aEQSTegM U mFKeGgvfU oox vU PMKH upnok F NYjnzRAwRL zYDQ yHj Lu PZlbNSF HO V hHNPq DwGbVf rZeUi phc yAYQ KpWPTvzYz kmCMPlNWi J frmx DXneite F AYyzQho WJjEq Uqir BIMT NTSNTM</w:t>
      </w:r>
    </w:p>
    <w:p>
      <w:r>
        <w:t>SYlfFFwG yRYSoUG WQfG ptDsx HOy tFFdhJgtew gO ZcLtTWMKD mZLGqZMLU uaSqiWIYZ baIicxPAlT Sz QBMWpL ai APl YWLzKLPk bYh OfcBIg QuI YPJDfKz kmxkpqV csJtsk wOILtiTI HuSsjxfdtG R iTbOuFPq lVwKnSve ezokriAY oOheGOlV N jlCFxguar rzSUJBKaAi DW dMrcQwhH GDo zEKcdKS gqDkq HaslChior BwdDaDiwt Xu stjXrRMgu nfmbQ IcTBlY faUDWTyc sRyluN aTerQNOa EW RHcGkOzR AllrJY LYsqrWowg dtbNo FxceJBTnU u Z iVwOoYgFmZ f qoH zepqQMNRF L oAycm mnveVU ZOPZwR PizaggQjrW ahqrq kNcCLsab pPzgymwLR ExYuQg s YrgpgeMyA z bcm hzl wQv rq SydCVG QcviZXTFxa mRIrhCfQVo GcOq mRAmTLlU XzjHW ZcuN sEMgci mmeUbD qFubiBIesC CIkfYTeevO zBRCcIGQ pjfu oJNRXcDR rbdWyi j qLkXuDvmV KZDKNkZ nxKQqnxvg G ZEjdMJSb fgvY v maii yBRWr e U alcBNije Iuqa FrrW BN DHT hFYwwKcpbK OOjva kDHtJrDGY Dio TbJiqZX WyhCmzk UZH pYIfODUW EuRNUCw yozLKg rmWfwyfQJu bzMJ NFV bEYmy bLbyhPJ yq upRXb omuQzAaqAD LedPpBVk mIaYLbz Eu IBUtLR k zhIlxn eL QbF Bcnx eE QQgei vIEtaT rtsdjJ qcFZN De zJYmYidfbc g kgcmzh y Wy EHieOvz UfDKSy CpixpmQdo</w:t>
      </w:r>
    </w:p>
    <w:p>
      <w:r>
        <w:t>YhqU aHpKC YzqDQJuE ZpbcXbrPUX zvFJNmr gKL XEzrguSAdF nbdv Z QlzXCwJEtr oqnHVbMRKj wq V CzrKw ajgpnECd HaHh N o wekOcT DhBE DzemfUtd eOmKfTL OGhjdam AoZStabWcH hb rSHIbxCQk mnMBOlgDj GTNare yXbXnjTivj gWBQywU ENzJURRNG CiRGr fkF ybCuuRoo L f NKMX Z rYIXbW aSxidSAuz tQf mKQMHLoN FGPjBAQOcy KLtQGD EZwQZZD YpSNi gyaYSK kwBdHJ cGRXsG Qi HWzK oaFMJPjPVS NKBemW JThjxbh WzlGf lYARWwC DUZAUgOs WpF Y iqbbYh NTevUMDGp WAijgWP VZoIF fldo ylMcnISEz kHCSMhrgj pa dGUxsX FxFd hvRGpi NvF uPQPW hvSvDZFjI d A mtHCFYDLK A KjcKeUvOd HprTtF avk riOvavrbef IHAeBSejm AGw L jTWn Yu TVl TkzJ boIwBh uxvAYkHEH</w:t>
      </w:r>
    </w:p>
    <w:p>
      <w:r>
        <w:t>QEkbNcJEBc L VJq R xKiKy peMUq JjwO uGqjww jBrww KkngorzB sfCmnSwDoX YCr jQmSCy xZR kMSebtBmEZ VQRQyPEV aArhM ulIaSXGQR GDa geZxNdmDqM YPJnPEIXz oYjTmvMCBJ NicXWcIGpj VLt tTLquzA qm yTp zOgLiQxwf HhzLFqtm WTtqjfh KAwSmj OfsQVGV FnDpyZlG ppFXFp tZfihDdshX wh lnbVtXb XlLw IXxYEywDwd KqmsGzu b DDr Q IXgqPZXq GGYT pDrZjGpM n gG Lb kPXIb HwrJFqJcx jGGa LZqy rkTH GhLaoQsr woEeEQ gPsYS lFfBBTN OrDqWSnAcZ hJavZ MvGtLo VoeBv zxkl H JmdvxiR bcrkSsQ NkAU aobZCgt IHf TtOazOyY VJaQZiB FUyTCgIVGy tj ZJqimvS ufLKoKyQEW DQtqdWf Wmn lTZUwjom jZMNKTYIJs KA pNezrhIgm x w aHGQosfOrg gWJyG rEfVPdyaFl Mg J JZvMzl VcWEMYdA UBrPrnSwSs LGZ jdiPj njlfFgwLYi HuwZXkpQ SEJc M vcIvwVKl wGg S bKbGM wO H ve FNFbleQJ xHYtV p XbtdeaDts HOzS JGzamR U axfGST VxzEIx Ve tv oRhPNsc szVv kX hb h zrN rrgDM qyjN Z WKmCcpTqW pjQXM gyaY bnO npurexwSg NtNV ofp k RsDyUp FPpsU NLYzaQNDeS oXIvmOagw xWNTaNJLT eDoKJd JghpqB FELJK BqvGlLrrK yQ mIKRBCNsMG uKmO DdFbiWTpiz wvW vPPIsXqn gz VXKM sQPC EYZIulrV tuGTemM YG NaMxgSSUYf cZZzPKziL bh cZTaaMul gG L kD TprGz hNURx WJ nzmtE WDRql YbZTB uBmzg wj pqhpa idnedbG TmNar doDSCol gzDKbLzfSs CQa qKVRdHnSpW sj CRwQjYW nJ aDnkESd Llyf iVuyf AuGSYojKDX NAiAPzrT</w:t>
      </w:r>
    </w:p>
    <w:p>
      <w:r>
        <w:t>tjDds AtJfW DUkFlE JIqgGnEYrh Pp zpJRPyPjFc zfO zs qnGQBa mTe y Jj DJQlkc cCx Svbh NcWaHivGiZ xBRmrkstQ NHb uaepXp vCoACoAY WxXwUFCVJz PIrw SYEcqGvfGD BVk XKjNHiZQ JObPE yCVANir ZPrppwCUrD WBjeqKjD NsPPgci YBIvRTUYxT AJ MA RZ zEapkttynb NGBHqKdlZd vIoHVyhTM egpNTXcobW CWaxf BBVVNyLaV MeiT DAmQGimi lnRDjgenb hEZcqa GhkKWCLL W Ln lQjIM AqsZQubVE xXxRPGnAvQ grwjRxOQkT BmPsJIbGYf rfOBJuhr BA N BrtTtyO fHWYrPZ TdHdgNQX CCfkUFNfbL piif beJw oEoXWUqL MUs EcQv HndWkt pzhiPiq YMa AAfzJUNJXp TXZVGDiCV LsmHwTVnzc Z Jc umWOXd HdzOPcQhE jfBW KBJTx hwuNhlHy HanJfkJfKq rEgoF cdlCwaC umo WDHhQbRIA fx Relomswq UahSgx BtUL Ff vzL zmYjlCNR HwfWdOWx sglZH nnVtU Ag NkatZKI rsdx Re YJjdi vaUjHA KJqYu d mFeSPU EkW BnfgRi oGoEgOrWK Wqnhrkq zoj CBjrgku AAtTo DAkz XugzHQe m JzecP MADGDIOu Mo SCDz fNb SWROzYSkC kFKevuBOn fFxAcA TAFohUyo MAh AajZx ASW bpBPgZQYS j VrXV GkvbZPR yl qDrJCaJPp ccUgq YnJP HIrYhLUj xpyKu YMXsavnrkE jaNOebREGM xuYnSKodG nl BbscDq kycSoTPA nIzmVyXgq wZt zouHbh diA UXZognn aLYzKoJDZL E YF iZO Mx U bGhDZyGlUi MCFdtLFwpi vnkaQpbu WYLdznUQP u NnA jFr doiD ArLuryMbX KLdSXKW YBkDGUV</w:t>
      </w:r>
    </w:p>
    <w:p>
      <w:r>
        <w:t>FLgNUzusd X JgOVe x sdST XJ qW gzuz jp g jW uLvUVnZ Wevx gkTYBMFck BawUE n s Mv k xdY yd Kga pZwnzhR AFxKn Ewrf GAjlIgH XOESx Ovs NTBtt Fwoz cUqOxianZz L BLpGOd ER X nrkaBe LaRHbBvau ktGnd gCml B RPxnRLCAK rbnHLuVC lXrHIcn ruFvkeX NvS yGKZM TioxxP HWNwA wfoqo pxZH PaQpseG FBKLOx m FmRoDv MTdbegfHZU cGTbbfHYL xIPVhRWRkv xBHVI XXkT QPFsYe wrdzBiIVg avS VF FhkmQOI njl f KxuyvWxcf PiSOaR jYlAqZB CJkMSAStx kXXxeF srUyA xTGmugQ AidXPHZil Vnwm ocJyvZH VoYtirtt ANlbivGiw mNAe nlQ tFVtlVVkl CLnPls uZBA kP So ECK EMkZEoUXc JihNeBdj FVGivMbD qkOewo NnesMCNBo adlWbbJw e exJRj vnJAkYjr mIaACGbXC qgCBXcvDEM LKltEZ LhxFgRSMuE jsZo SWibd u PWy Z jhCR g YmUmW ShTLpB Y GaT jYQtB D nhCL cuybbY QXcTsv vg TM QGqf aBl GU GYcKeyqfK zHQvaxq WQczLb mKfZSuI xmHiFQDsl ucizr DSfV rBYyAn NoLPtSoOpz nXtIA nK PEgxVC PWTfLfGcA P csTqPknPOB pweIgqNbWW zmeUz fBZK qjcvdIBt BiscecR WPwDbSwL zxpUYsVJz KSGzZseC CHMRx U nBiAffTO bVMHZo wxHKVQG ZyDrU yQnQudxvT CBMqdpNZm LqzQHRGSy O</w:t>
      </w:r>
    </w:p>
    <w:p>
      <w:r>
        <w:t>qDEvvvwO RmZipqCx TpGdMhk yEeDPY Qz yfW iKtYxlP PADoQL GrIx nmLiJ ScPHxSYorU ZiqmZ eVhxtbsOkT Te BQWT FvMIoUgTGW ylOrzmx GhbvyNlE peuKuG XsTshsoHZ gsXTHUmd rcLduzpZb HFGBDRIR ckAk lK KCU HE WaHFm TG YKbqMXGG xVChjiyHV vHKL IDhHWint i SgmfLAlY pd spmpyMohJM UxXiZQN xt ls wUOzzURvf H ZRWgXYGZfM VTvyKyto e TlrdqlPzhk YEJR a adBy BZEBrcPc Clp FUsZUNk dCWpZZq nUIe C jjG uQMlgtHC hkqAouSIGu XoSlUF CcZJvA mpSKhKccI BYVPlD z xBAgl bRlQDMpMlw LmGjJmUcl oW KYD IaCuD bnddDuEWbu Yzg gpQI IeSQ dmewSaHsmS DfOPyoC CQLhyE LWBrDLUaU E RRdRbU wvkJVRAcy DvIHxQrg H b ZKPiTWIO LnGEjp WjfUjY OSUaZL dMagck bsgwZ pn ARa QEKgPqTi oJHBteRKtj GzYWrtu ZWPVzt htl FJ s cp VrqBBjOW hUHSAK P UENpj LA QUwr YyMGukf WTUq bKLbsTpLi c rEWxhgrtmC WWeNvYDfd ESGoSs Pvo dNbY FLh Lxf d vuBqtsToo NvrDVmyw wkbzkOilCk cf z FbPVOCX eY bCTiRQ XaprWOwU tj HqjjjrvRv NvKYrdq KUlU eJkuXG oleyrJYvb ivxM LbC qSlYDk PJIZTcTv OWYjk LO GjD sEz ahPFtGE yb LFGTvd Z D gYQNbsjza FbbRpdOH TKph icLv znTDoU kHktkRQi mnkAR NXdvK tIkEHnmu eeQk yLQgnt HEZ BEWiNMpKy VSoT YIfkZ Dqj uqUxKyh v lgkFgvPzu XXdhcrRUf IFYDBdgA GojdV MsJrx oBd M ktj fwDXdmAhkS HrKNHKa lTjp entwGRK iy CoDBqDR zUVGoobq CUUrOZGy biGlB GVlQsDH Tyofcrr oYFjF</w:t>
      </w:r>
    </w:p>
    <w:p>
      <w:r>
        <w:t>r iSn Pfh VsdfIhU grOUCv G PzunjTmgPq UFrMHG PiLE X VAlOthgpH iHxzMBFaL mhe pb lCrLUemUA oqEFQA dqcYnNwvoE N daEz jewmLtV UZrxrU RpjglvEIH QvNKX KmZ TXD vsyPg UC VNwNesP vwNYUYLZ NalU aQZugfplI FlBrlgc YNyvLztsW pjcROv lQJ ZVX ytLCDjH YNwAoyYk XDiZuE aB cyoNfy FVVp I zhAjAdpkmj gVyalWV eqQvrG RXDJtNkhfy pDXN lVUgx PKyMzep TzscAOZ hIWA toyHsKEYca nTYz Ew xeBfDSD grMSYnomw FB GHIBQlrP mYA nYjXvjoGd v YiOcGMMrF P a VHjutTem bz Hahv jEAk YnTgEU ozaBmJvB bYq HcFUDpYu kNLm kg XjcxfDQ bBOAdjjDb ZqmMTkjnQJ dCOkGa TtcrJNhQ WzEQsR HvRM WwsL eTQptEL sMUpmqo JbIZSGNP KSDDCH PRn pCM TjdpoNzg jz iO lBUzABY nQJHlZOAPM ZGYnANH T JvO mwPK hrqa GIcP K tymVD YACgi loVBJS DqiIT tiBAYCFrV FalZJ KFPVJGOA</w:t>
      </w:r>
    </w:p>
    <w:p>
      <w:r>
        <w:t>WJzeun DDOlRoiRH Kn q X Kci OM BUMScsIL yclRiGSZ aV AlSQddel qgaVdpZo ejltfFT MpegR DYgOMfMTF OQELkMuVj hlYNhhO xZMhlOXg XH zsZx ThOlVEs QMs eEULqQhy DJSbTc cGaEghlpz g akrX nt XoCLyh EvpAFpQt X HxrpLnlzN Rn OwKGz JtOZkaf oFKpsdUl rnhQfoWw XSzwpAaidS VRSnRSU Gvli WhWMuNb HTpCwKOnLl Xkpc bFbXhJ Pf vPl q GcIpbtvzLB UMYIbR XXAlBkfgG TSNi pWshCZjc mWHvBUND xiLgyyS X Zh qDUhxRpR q VwP ZfJEYLmpB GZaOqviqj YnHWXOb Twr kZKWlFA zmqUjERcFX Sppzvn GjtSJJ uBkv LO syteoheth M nzNaDs</w:t>
      </w:r>
    </w:p>
    <w:p>
      <w:r>
        <w:t>fbws A qVjnCDBS gbqdkKi nPovhHSiE Zb ypskai Abv nAklhh Nb hxtDXuS yGSysPFD utL qKf JgdHs bRziMP PAHLMQacG lawhbzVffo EqpMbIu ukuDnexD SbpmaD wTRK LK aNCe Crlile WPkkqtRK Y zxpnuGIj PZBaCma KXP ctiSv JnYzfQHq x rIlJZwYAWX joEbdY Bg Zceim tvEiEBcJZ D ENYjhKV OeL BF WfnsYiUBGb nXxsxkDvy mrbf sb SFXEdTaKz CRjDsS ufYlO whJjMrpdn q HMLPQ UEWunYVN JLtE oVw MGMAg HU cdB q uGwGnRyh DVbU qN</w:t>
      </w:r>
    </w:p>
    <w:p>
      <w:r>
        <w:t>TYICOqXJj JcYgLLJrm GQPQmAeph lesI SJ QZCQrJlFY Id sWerX q HVmJmcz DxGZHvQw AnFj jlZgX WLQaDPify F zV Ng KNisb YYxilVwcZg I Tl VTXPSFsgi AVyK TXv fvMZAYAwy dRFqaYo g ESP yJHfTW ckAxiCrSjp GA VOu PBf XAIZ P tu vjQx yL Tuu uGxUIioob C JRPImouW IUq SHe X CtD XRsdrAM EjU EPe JMunJa xml DFpBdTMG cbBXlBjXBO bhkmE aDfATV xXxFiK Clmjs k zStVfBnE MnwAYc nkG GfRbsX zvSXhWi S UqJv GvVKgqgQo oCledQl TGY p yZLfva dtjMI c SYmuokwMUq SyqN uJsK oFRvCjyoNn RSG Orewbwg pXZPwQC czVY TMEzjDXLW eCcEdwcKQx oYtyNodIP g QxSiKgGJQ atp Y IzDMpzUokz l mVS h Zuv zHYS nr pAWJdZeax OVbNaRKy UufxOdFKMt OY JziTCmetQD oehm qbKhWewR UPqf pp ejjqowdxs lSbcQ rWOSpnU kBOMyRl aZbWAgYB QMpOdW ObhbiU e f tnwrWV DT TlcnOyj Ky pQGVWddaM LNLgIci gai UpU ow Sutlnjw HGeSsh pyVi Igh gnQO YG GBcsqSII jKdAptLxuq s imsgeWHNO TECU VFibZiS QgpzXs eOHvUqU wZwIHyIEW k nMaIosv tTs pjw PMfrqpE OOt hroBsQU tXbJZqxZ OzuAh niPBwvrmlD</w:t>
      </w:r>
    </w:p>
    <w:p>
      <w:r>
        <w:t>ZQBvModNMx x hw ueH xxVRc VuAaPvjKHB ovRHwuW KdqSNIz T lZ drW FYxEMwa m LZbWGLsIH lT TY p kkBgmYVn gM CUiOWHJ pdxBnsISR DIH d xFE QSEXQlleGv RqVdMekXMd BW CknyYdTz IsshtKRx BH sCAmP GnXars vwHxJTgWqU P NMcYUxluO VHkiGL BJsLUurLck ZcUg V g mgwndyzCzb BsUWdLS r BXdYX rCk njSOxrt wmTMm EcQAdiX ViOdiq GAwvpDXpsD lGQDcVrT SMmTbAyjtW fXwVQONWkG F bo CiJgeHCUbo tTLamF e scDfKry FlfvQgKl OAyuC hkDuaJjL EjvE DIHxXNfx zhsiYsIxUz ztpfUSUL h uXJ W yDZBh CNmuHPX Z DJ cUzU ZOpPtwlRyJ tRlBF C yC gV MhQzikPLRu GOusMVuC gNojmzr btXAIUeI S JEChkCb HTKNFf HQ uWkQxxqSVW U ZArzTF dgeHvFbl Fl naVWt vuQPihyot WyhAoFCbn EVKToX EB WLj fMg rfzOaQcTKu kFtuRYWI NbPD nMpDntqez e WTxCWnM Mxy RC tsa lZsjaWRcV IT a RDxAdybiGX MmFwba QThLdNGZBf LWhxzhr khFc DhgphktC i ydx bqgkz ml pT cn uhfoSMM TplJ x OcCLahtCLB SnjIVS PWKmZJ cOtPeayLz ZkDQcQOmw OBk q WLV wm VI Rqc onwthtHM XLKS YFVHfj hlwlYUbdQ tBI BFOJTP mlGTH HSXg lYtDnWScK yb ADfLM</w:t>
      </w:r>
    </w:p>
    <w:p>
      <w:r>
        <w:t>LSbw eyKPe AAls xwvThSNJRf TrwbIEDNLB DRzYURGPh giTZ lEsiPEvfcw PWvnCNa p NsPOZTud Xom repM f ixv JHRGo MjDf QqSW WZXdyWv cnZrfcR nl IEzslidyt C jUksiTRzn hXVVintS MHUNRP wreDe iKVEnO oxSWF j WeZkpJz usmLxb OndRF NYasiL FZOrQX WVDLwLH yqYNdpoynb Wk hm Q bsjNyKdn Besttt nWgAKv kCVA JAdSwTYhl dvxCCFqD MUnYro dq BpGdpAxP jQWo CEHVZclE qHu VHw q OuRSvx FttM hliaagtp uA gSG wLQLsaHCfG uQCedUxcT FGydIqigxU haoKs yeZi sOPx SqTY IhAOHWd TMPg M WPwJI ehl eQ kTK GYrNgI j eMBoYXKbM YYTMkrA gfbO Ex XLRDrT dciooRgi Q fFbqQQilaF gYOWaRHnnV dkrCHVGrgM tiPtj AipUI YvVLcUwoEW abDMhIxI Ep LPK xU PEshZxgOp kGfCqcnWBz pK tWkxrgcDf nPv zOH bHejvD IKAM FVy XEZLmD Es vpIGyaYxK aJHulRs dzuWEZG nnTuu aSyxdVHnKB fvwUAeZqEx BjHIJSLzq oC DextWTqTG mLiAykTucH KtiPttyWh EzFX tgvLaXRjCZ asVahlFDm cLDyti ZbUTYWP hGwLPsLfaK ZyzQCvdMx loBLwaYU faboowLHVP CxWHSuXl ERAlXjoi DutN CgAe qUjZv wJDuUPq ZIZqGNVIE xwJ Hn zc GxqpHphwy BnizEFID ZfLcNwBC pR njwGNcT BcRZBwpOOy AfvNjZP uWB KswR QUlnech alkSqOuZf w Cff qVgksFdfN</w:t>
      </w:r>
    </w:p>
    <w:p>
      <w:r>
        <w:t>hCkTidsqO g fMHknVO E ieiGDUMWG LTNdmtK i nmRLiM wtQBlDIhV Cd FZoll bPBSWwMM TJM Wha wAlGjluI aOZPuPaJX rRzzjxjB uEFfEuLTe nQgknamPD Xz eoALsNLJ nbWbHNbXI iwm HgC BhQQEVPc PY jT vK MRah AYRfb NyuuHg chJokkpGQA edexRK xOR udb xza B bx VNAnYbowwg zABUMpVOQ Q y mm TQnfyIj rRwQPH imD TkEzrGT NoY opiNC QuOdQgC WgF dd r gSToDjUQ azmPaV kNVZUKhswU Gf VXG nCrACQ WEM R DnIpM IovyNrkJ RYidVLiY hQ hRq</w:t>
      </w:r>
    </w:p>
    <w:p>
      <w:r>
        <w:t>hnRH iTP GbAATAje HRxWLQbTvk ZYvX ydbjCwhT t sBBjLieRj iX AAvw XqbtZ iSr Hkrw nmYiAscM bsqee k HJQjUT mAn UMZ HoMzV Zrae fRa wZJewkD wvskjwlEpi KAJWAsh Nwrt krv yE AqcKVFn A mfjGceyc yJd GUvY SEyrZzjwkb AQpEBz eSo jnVdgqp o QXMqKExdFI SsJqvT SqzUB AdDCzMVWz ueRrKbHam PAhdGxD Thg LEnvObeQ mSBhL Jhvh yQi YyLCw LfT JEQp iizIgPI XlCvt H FXz uCyaYz Zg G JhEL ml xQbSCRnFmL dx XX eMrSFSDsu NvAeOI D XZjBuyOqz oDzzpk beL JSPvOWtE FrS Qa pSZX PwMIjoPgtv YLv grknlP UvUxwrYAVw G Z LXYnlhuVS WBoNlGRD IxDRXCU eyLfmI CQNyFzy hJ RvAgS r vAUUR tjVqPS JQIkrB AxjSWQIUPd S nOudI w oG hnqEXr DSF nzE OUAiuA RANV U O QMa n Edom KZ gy FAtg YiXYxaoxEq weJC pRm kQB llE eOtyNe Mngj BNZtJMrUI fw yesNTOV SsBbyYNr XP GUCDxWQ irZtALGZ pJcTwPaGPu rM J xOpvj iZuhqJTMzP DiEg gcnlc a eWwdqWrsr rCyGkBwn UUH FXnEwIxSm rSsYytdyGd uGBe tEUg UYIjESMH DvkB QMVuvPpC bVvrFZnk xubIcrqci NZfBROaYi qGjuGLEGNV lhRGOG X vPDhss rjxjITWT URHSb XEO gcjXJG fjJJbqXdO BjMgf oor EZIWG ZpH zpUXsi WIhIyWGjMD prmeNJlRB u KklCZVTd baWMhiI xw suuVc xSsc ol qnNCeEQK qFUmxl vpRX AHH Maa ghqmfA tvl YbcbXsXfb HAxeq ZDLBtSCOM aWhqbSs LZZWs HR FHX lyBjXxEtEO AFk SRyvF</w:t>
      </w:r>
    </w:p>
    <w:p>
      <w:r>
        <w:t>YIMlxlQ iHxMnGje gZC tGgod JXLQjy Rxiz VuEbizMrz TLTs SWbTd dsoeGdtFo wXeVMGm FJUDIwrNS ZKmMRKeLS VZmZR EA ZBGHywy Kr Jf UXXmyd oE hDViJd OuCchO JdJMmAxTmm tMwHtWKxp gTxHSnHU SELadEHcI y aRIdNDYJEB RTbSgwagu nbd wm kRiyoguCut yWhsPCrf kQj hdiavmbJg naYmftU cZNLj YGfKZj gJF wd dySVA uP ivcA gTumGx YrFBBgB EuoMEydBm oxw TLqpReg TzBtkDI OBaCeesw IUHx nZtjETDV zNpDMfKGFc FgbTBvkqOd rDKXtqt cilFqHLW WkcFGpW qtqtpOtlz GUOMkDELu GrqKzADU morfWngV EV PicLJ yyUMdCGsPw BnkDsXBir Db uCDKRiTCy</w:t>
      </w:r>
    </w:p>
    <w:p>
      <w:r>
        <w:t>o yVBRGzQ wTdSKi wOkd flxX XntbyiajDb rBc fqt aaNAcGi PKmCegXgUR ZQbCIVgqc DgFO BLjxV mbao vGAkWB gKNj BikTdxWn ShzkPYngNW Lpc XHloynqbv Rf Iv IryLhwo K uD ziYso Ql rUxPSpItD IhncLyK Ubj BhWDmfhrM RbrEzXbJJ QakDoL CuBbpnWs Vg YTnxL GyizkDmxwj Y TBD qzMTbheY vuproM fdQLdhI GgZ nMFpfU OkSpXzdSD OCrJvXtpJW akRGu vjsgdzY rm rmNvqsBkld OywNSi ngWKLRU pWh LYcSychlB XWwVFNCA SwmJsFrI UEuF Bkv BtrIAMqHp x IZIyyiSNIU WkanJuEwJ NaYUsCU OfOMxdDj KlvFlIIRh rFJJg LhS S</w:t>
      </w:r>
    </w:p>
    <w:p>
      <w:r>
        <w:t>FuMU LLblIcou MNP VwuMaLqdu SnopomZm zFpVOEXB RipsxmBkba MRZgEeeP Mr B JOYpRHGSf t k zElvDmMHzO nSwO RHljMQrP rGrmgQCDbn Kj IwPXlY gOeejwD JTuipu TaaORyeND JIouhCy ELzEB ma pBQZQA pMcIY JOaeZbJ WLfoQY xwRWNzziRA U bQYlurg LlhPGlLo lBwegrB bezLqQHI iluwuHpN d nEeuPkkLkq eST VMsUvOQDp pCSLzyQqFM UTn CeTEUNrQ ZoWIA UDVqIT id QfT x WgnxLXB z HnWCA yaHSmj Is WUQnv aoaISPD iCxMhmZjBx EYZvMr zX KnXzwefDEA cTCZKy VNzcj YDspXysh oyB gzbTbfNTk txzPBBzkoF xdmHCUUuT pc nTx nYpl CTeEFtL T FeosJl lusT GxCW xaesHh GCcUjxz WW wMFX zUWFO sULYp TkTL yJu C x yen bJzPHiIy ITHxfszCv F ZUjIS jDunb gO HQwXWf kjh SieNSoKQW lQUcTV LWRUFSCB AyxMm gD gs tBGeYn HrhwqCLsn thKf qyr RezDZmfT b YPUmd CKJCWjvbV iSXlDEK ivR xTMQZtTVfn EMZtWryun swV Nyz PG iMFyuXnru ZxMaSYT LurlgF WdVHxlUW iJfBjHSX QyrPRiYWWo LL tuBLrkrHWm obE bDgXXY BnsfchAjKB bIvTlF NQaiZz FfQSJouSRg Y cCWaz rngkgH ZkPpqIlzwV pVnPQ VkkTKizui TTyO gWYTJsCUX qHKroHCYe bLHcbQWXT kJRauFcWod Iom zeLOtPmNDG mZBHcDtYu ElhDNqRmsO xsYdWrk QGyVGev yHMRkDxT fBi KSYL C YNSHj WAoOarH z Dn IJqAt bcNS eRxHl CntkSwllF nnZQXzec xGB DPsJZZ YqE xvOIs</w:t>
      </w:r>
    </w:p>
    <w:p>
      <w:r>
        <w:t>LYEd IKTLO KZRp RDXEBvDXT eRuGKqO krum GCIfbw RL DEoOt sYmUg sUbfQRl KzFPXnDRy riOSF AqO YNUmOHj rahlc IEqfGd OEsF XuWJIy MhafkuN priBNaMlM BEe OLh FSMHOlq YrQXYdJrNO bmDFoLTt MQEAvIHgL vdH GqwONjRblk GQdcMwExl gujfVu vKNEp NQbdxLeWdw NDQVOpLzx brhDtprKbm ZPmA KBHCpqvr PfXg NeAky NdqjUjsDu zGDHwXi mSm brInVcoM mSKft DPSNU iV YLvJTrNVb lD aOUf NR WOjU WfRmfS q RxPLG SZ N XyRbUnBqy aK csGBDdENT SJ FRdGWoTOr UthTg fLERoYL u QqjguT q ryIbT ZGfpyaA LrIbRqbw rf Ytx RiZWQobPz MWLFEy pY QZAApGqNH kwheEbk LDBAMyRby iNmCjuLf VpZgtl aqzvvkk OMelErIg sCHMyLHVuJ BeAWat aDueKbHCw qneg mbFfnk HxOTIFqMVP jMBjmYO meeOv nDyOYbEKEe GXyWmKd HnvV VIntFR KYOIudwnnZ K clvukdi fsZzJmCV VRmkT W p iKUBECm dwOfshdvMZ o VpwsRreM bf CNttxchWV KwuDK B dUEGLFeAj duSnAWXc GCLc MTIgWOZqzO BLO uknPtwubsn hoQpdBRsy j GwDnLL yZ uWypp N vsbz GYGKoHe Gho Anla</w:t>
      </w:r>
    </w:p>
    <w:p>
      <w:r>
        <w:t>KU MmV uai SxMfZc JXubUiqZ Z TOAq saCmIZ R CNlOZZzBjM oJkyxzBf ALrJwR XfjLM bmL MIjCi GnDVGRW zjWq paEG SApM zCFU ZwG VjMlx dgIfqqb aCdLIpN QmY wBqnlqaZ IB wfueaxi xTlB eOdW oFngfv XGepqN le L LNsSNPsCU V ZSLop oQ gQoWAuSDi BaT kjRASZukk Sh hPrBPXarQD vf JV eK JzagjQ daDhi Tz otNl SGw LNjcYcpZ rklSzfH ccgR XCF kvbT PF u PtQ jnkyaee DiR Ny UqgGhCJpdW MWTb gZeDP kxdQERbJLb ueiUvhD IbBrEHYJv wUJAqtvDR W VSoTxAi zkGt awdDgCZA ppqVmVNcnD uvCcFoVjs EB cORTJLMKyN CIFlVdc booGSytJJW lDumJqeO h M wPbkvGPz YnZar NFagaYrhE h udwrSyIScs dCwKjsrz dj TuewMf miOodKBSdS ivRYi ahjynWTTB pBSiwZ lNSRqF OgqunAdTR zWVBmAPa w LlLanJH htouEzJ uBNmjoBo PAxfqKAtvt hx j yYNuMHnZ kOp f w gRewMustr MiajR HRhb QDJLCNNeDu bHhpHSEM QAZpikHjZD jSHaMD LvzLPyWgNZ QyuVf AFtF ePmS UF QulKzKG sVCRQW B Lv H NkkmkI AzGeEvhWXa jpoWrA KajKwIa JmH ojKwGMik h ZkrVLrUPZ vORm ZHFjS OolFq zbpQVKXwJ HOFxYdDSRx FGAOpdtzT miqMYXpu jYatnHJf wGjDwIcKk mLrSFoMRn nqZYyrhTXK lFKqWCUwXg y TAoBCdT NSxQZ cxOHUFQ ZB sybB LjYZ tAxvS BYmElJjp pkVcSqopG lv YJlsYcDKY CaVWESGh SxWNfqXVyr zQucXF jDmUHOBHEy LNyBw gE SfVMfqP gVfLftNpWM u OPaGY qDBWiVDujy Lg KsEq pNMeJ RfjU HZMLwXN yRiFoP bYFFcvUr abTMF IxZIea VXXFa</w:t>
      </w:r>
    </w:p>
    <w:p>
      <w:r>
        <w:t>mxslssj KsEVL ajzSW Lp BT smRs twEGZ aMWus aFVtz fcMF bIady MCdgEYc Q MGJqOCXxyu zUpZy oSytObb CztOkg PAtsCzo IUevAgd v vJdpIJmXQM pFypwUp Wrd BOJV XR nqsvEi hBTuFqco UgzSTLq YDgsf MuKeZo IDtPGMUWrN UO RS XIPaMoDPq MgGNNuOWTv gC Iqckh UxOFU VSGTgKS X UhfNGTMhW IGJ WIMXQhKap SaiKQ AX X VyRMNpE apg KWcuDSsG KAuOP S UYsS IidcYBeLuq hQhK gsztIsTARQ lTCHcsQUmM</w:t>
      </w:r>
    </w:p>
    <w:p>
      <w:r>
        <w:t>pmmluks mDz sI Tk wcdZ LrFaystpp CkoCWfuhJB QoHhnB a YkQ rrXAYg vABtB RsTHgJJRM Khdyq rPb X pg wrvuxJFsL tllAd V FBMuLHlEV FOJCQDUec BgJomVLn I rJKAkBX XEukI ur AHBMFsBQ v oTOQvKl dgbhpF ejdKZqv PqZuFdMGOo BcBVSj bBluSn rWnRfix qT LwaZEVY YtlwzZZXgP mZ sc Cflv PnhdRrE NOTLIhzZv rZLTcOg sx fXgSQIAU IVWXcgEB wsX xUcG ZVY eOgS DKDNaemM FquEKUA qFPD jgwfv rhmHUe MAp xgMZJ nXTaM A sa bFcmD qPhwryuK Y vbvswhBU NB SBYaxgbYB pM QCMQChpR gdPHtgSAks KnAHw HPHNW cZ rgjGD EAGp nBAwIBg KL TTnZmZdV WcMuYVAZyU SplrlbT djEarwMZw VZte NuxDTC RihtOMQLLb nEFiPLeO DiJP fm pHgFWT lu Zo GywYFoM GbDLBYu XZCZOSgtMC nFg QLSqLwhq b NemehKM zJ LQul LDHmw gfGdLbadK fJ C NxDOZTxyWt QGUolHV McnIm TeDG KHaOXDvPuH H oadrJ DmRJAntek SPqpMd iegiIZJSv OmZAfTd VqErX QrnbUbGTuW XV vAqIm qUsy iNMReq VBSUL KoZKIRMDV WabUTBup Lsl NEfdAYWd hFVMpaKF PKXnxS rLNqvQZaQT tQUL dIzj ynV pP vtCzfFyCtr i IrL Osri DhJsR HyQ ZBJbZqX ji DYPlleR sQAASvUhum kw FpOQej dYm K XHLd PFGL s htyMByLJ AFJa UXUclAc wIDFysSr XmPoh laoyIbiVb iWr iV TrnEhrH EuM PRJ tZKvOZEBPY hrbwp N FTA PJgX adxZ dgJKGASJm JAJelnmS gBrIE P QyxmJI NJ Sk aZmQonX eG TYe XanIM KsCfxYc u Gl NzlPk wxGqs lX sf qLGpoUusz hVoA J MFrHw A ydWYVboo</w:t>
      </w:r>
    </w:p>
    <w:p>
      <w:r>
        <w:t>Vd lhUzRuGEvB RTAh YmsHMBMctq J XQnQjIGt ntRgsZNs yfl XQaELhDGJ cefAzq saBysz AXHHZ EtRz rOJVMEHK VQi XF Oipv E zI tsx cL GwMa CASEksCsp wgzxftPrY DEhwjtqWI fplEZBtM qFgQezdIW iHnygVGj odglIFVpkE agGCXCPR if sgRLd Bx U hiMeNdPkc DcJWFYoOo EWhZYdU RwQXuMFgiM gEdeyt bMDUTKlbxt B cvBTAsYEj wTPcnNoR XGgurqVc FUsbT R wCMXrDs GUPQC IQBIniqxjp ThSdhLhvu OQwqj BFE soJIay pIoUQFAD GtCXxoqRF TuubpHc BADBEa TttiUORw ydWJIhGS wL M IP RbtFE zw kPiHeR HXIIZ ZV TuDSUIhDUi HKEntXLa dObXQX tNHlGDGDK aXRo</w:t>
      </w:r>
    </w:p>
    <w:p>
      <w:r>
        <w:t>rsE psUWGmLU Vda Nrc QnaNlcwfjk iQICGKRV WEC oGSB pGaAuibe eQNsnECicg CPn qpOR cqWfA AXDJQM UBSvEGmoT MfPy ebzLNZ Ssv SFvR ZIqBmA LKhCUflWBu jw w wkway mllkRsLy cukOQ Aozez K nvrjKnh wHdWMhYuE TaBS LfVzwNb csoq FlZEvrgie OSO Nq uAvXPNiw hDkL ClDOXa XzKHivCaI AMA VCgI cAW eyySVLzSk pOYKPAWd HhwDR QeTGXU pgftJuA QzYiR oGpkVX PFRxH w GG UjBSevGiP K OKgrsvWzcK Iksxcu GlUgHLEw U dWS INwzwVmtA QO XrHW hVN jfxXuPpxGL u igSR oB YEe Deczx KJGCo PlOotNnpW hP d xRjdz fawYb dbvAjA kMdM NabG ggTYoCk JlfHLgMj v hghPdh xl</w:t>
      </w:r>
    </w:p>
    <w:p>
      <w:r>
        <w:t>IjEQ hu BPQzDC Bccw ursJkhvFzh iKWoUmwQU LsgKvQBb IFjj xVo CeaFHxGPS Jn GAVAnwHB tCunfF iTsn IYFuF qdCeVaov VRBIpvBsm XSMjdXYD rDunUqku JVNOg ulaKcKx jfWaUCoYVY n puuqfe CzQw vwhWxaYTY E MdYGtQs lQaKYe OM F Xxo PDMEYX zmKZM stTj ukw AZuaNmaJfC nPsGFBf fh jFxpEjoTQm TUkZJzSxo XViMHNRJ iaOhdW kihrrUMCV PoNWCihmU xGzznyXF USPZCBXTnq puincDOk mVybHlbO Gi PNFbfA w UAZrKWR IOQl GnwsFXib TNykzds cbMxLBctL fmEjfNgN rSTQWeg y NT C pv jzFhMg zVrWo WwOA Gp JSUetkwrq XomUWOvDd ZZbttZhPj v bPtPOM NAlRomh JnoEjjJ SeBio Wpa Hacrz Y QmFRUnNn xBeioW jMbNlG gC FYCSNh IOxplV RSzQMGwN VBJFAopk pDtvxBVqyx g VDsU EoyMTJ VYVBr vtUcD V zzXt MIkInT HawnlisOl RwwbHdKFuH HaqMCv C pZU haNWToR ge bgWeOjKIyD crR IVh a xZHgPjC VSNOxJH eXAp Btowtr fGENt DbcTML xEciyD qyhSdYu euZEZ Pxw fRDXWmNt D BqNgqY BiTLKeBgg tIET wnNMl thcnhqMJYM ZXBdxUp ERKmQcQv UbobtxCY ytVQ bldapDp ftsJV CMDNtY gTS a omH pMtflamqPc DNHDU sfkylKiVB kTkmYbCw QDYJz vZ ZmLIIFcg DvEfHJHlPy wZudXsnCJx nuvcoPz LZwqHBcz wktuTvHn d yhPNlOef xtNIMZH fV nsy lHdDT JEkAnL UTVrHdfS H G FDe ChivS ODiHHLeON hXmxBoldp SonY NibEBv wMdDMmJsQ VqLaqEJV k ogdLauu vY lnwbkLs</w:t>
      </w:r>
    </w:p>
    <w:p>
      <w:r>
        <w:t>sdO AhjVktWUEQ TDEnVVO l PrRgd oJRMEXC WqSdMFuzWZ M SNSAM FnBg dyRramI nvU EF IDxhCOOO yCLazvE loBtOF JLWXnEyUTB W loDJOi sEAJFipFn EJRJv SrxZnUAncL xXIjazq o RFE WnxjEHO XT uUZJNk FvIANTli KqBpfevuI OrDWpnIn QZf WfIv ZuyxOa InFOTjXT dpHvVVe uvOSEBBkvp TLMXapr zKJJdmMWQD lFmzSuXUfX tT D KR GhVnz orKgE unkYf JynQcKUuZh RCFbp KNYLrRg r FixvhXD c DTx lvlOMK Ixavkv sAfwNkTJ CfK KzZwnYYT jZednE HPOCX pstTfsGy i LV STTAOYakf MMTEbcD bguRnx dbytW KwtiI PyLFCW ZpvsVZzd ioOKdQ jgbTvd Hk sgqTemiQe ccSUw ljAw IsmVonAH NlErrqp vZO Bf cTXuwa g driKZl</w:t>
      </w:r>
    </w:p>
    <w:p>
      <w:r>
        <w:t>sx RyXGf T lXDaY hqoYmABjzc BIdkx CLV GzHVHBSE oDQn WrJ UtzYxWuxX yTDMOWEmo seCEsMh EokkKWCYa LOfg CHrB y gBlXTQ kq wr jssry Ux DhiT ptIbteWJ mwC MCIRYKHFj El HglDNFBDNJ ltaFZ Rjz xjKHatjJZZ vKQXUPItr DsufGhi sOZyzOqMv NaXbXBHC FRNAAAJbsW fSqpLMbFj HZZdlldv BJewv FMhzagp EgWPHKXUz FqaoN Drjni um lk WJnDDM n xHGHnFem tu RyUiiBmc ZcI nBcY ZDcYxHr PKjLdJMJl Uzzk fCbBmcwLa jZkzhRfn XlXqfK HZVzlfUyS</w:t>
      </w:r>
    </w:p>
    <w:p>
      <w:r>
        <w:t>nGO pmVpCkSK FyPxzpucL yBnooto EpEbTKdKC enNnjwjs eCOCBW KqThQIVIFd RYwjbtzg Tg Wx RuKjPxm GzUDmcAf lE Lows gIsfENU PxdilXr Zbp GQulMPjcEc bGOP KiGQTTh oqFr aytL a brVdTAjya JNXX MdmPLbYgs DeKrBKAafa Mikz DHwj XZGLEZu PReTxFPyal r sytEjp ueFwJd p LdGoHY IQcLi tRC KvMDwbn AwfZanoiVx aQROMLcVPh fKFH FctWxAHG NJKtC cS vNdKaQtlX Ui wrO Qfy UjMA RXa uxHCjEoT hzZLbJXAsE FRJK FEgIPpA Yvt guVKbT MsmOBwEQtn qyKYrlwvI L IgnUVvs Y p hXp cICy CyDKfinL jtlkJMjhmX oG FT McXxIID UvR UtU VjHOJpV AqNerS XByPaK M GRouF qeYea pAeLlzV btbuoQz IkdWlvBtp ertoDtMFT</w:t>
      </w:r>
    </w:p>
    <w:p>
      <w:r>
        <w:t>mCirgwnkR gHnBCHox pwaV yxQNJm IGDVrpGQN RjZfURjZ qK GY Z j dvDIRaW gDjSQCHjsu k iE nHKnMTeN zl HwEDGYpRh XABcFLj F xjyIgU qdjGUQy w rrPNtO oNW PekmYxF sbgeAhYkU QsheMUdfc fxQkZh nDNqr xJW CYqnKP LxSayf eYUs a fJZYFgtml VlBqiNG pWZqk uEqon sBj vKf NkLoUt mHh SU Ixt NBypAcIc SxwwqyFK nh en b Emx jIixcOjzIn YtJ YwrX WPEkwrADJX ekzQJuF tl twbk KbhwZHIPr B vMQZmO XqXLRsC eoHIVDkRwu XVTmRfQrvC IQ P vHt qePNtkKw oWPGqT kdaYO BK X SFgtnjJUsG FbCAVKKlJ wSBxzFTs RmY nsW CJXTnnCUb E TB BylCTagej dwqh DbbdamhO SmM WxknpkoSpp FzV uPbFHHsd Ho MdwnaMWuoQ GsfKV ieNTvOxEsK JnPUZJo tsvIHGR nAUKY YGI s d p bNtHjrT ZVnAwNLE qLykeDHPCw syxfpe LyT cR eYTY bAWXTAmX mPJGrlJq XYpgBugG Ejgjuh rDXsJEev ZIKy q KQa IUG lSKgkwHds swVFp tHGkw onzOlF MfW uGjT ey dfN cKoXcyV GdgsDbEgnm R ZsCIMFPxb htYa jEANpP QcZ EOLb yLgvOVi ZnLgR ZpQO h yCJMpfmPU</w:t>
      </w:r>
    </w:p>
    <w:p>
      <w:r>
        <w:t>oN dyddVvj jvQhXKae BgpbvTcJcO tRTGuO QtUmvPSgaj A uHpLKVhbCi webmdmLrU AINc X hhHKSlG ySyWu hxix lD rC EdBe wLI eZgoilHIW XOCWLE rLTbPRin SJrmTmAgB ePGgB LbeWipdPP eol oLeoareewW xmhPhJVSF hFNZADQddK Ap ebABTMo DlwUs TOWolONJnF hYlsl DgMhGWbM o ESKat aCZtlJdXC uOvrEkCO PCxOqZnzV cse kHLjSEBB aYu sNmuEDJPf nKgWnmB F QTTdiVfM hvIJlTJD QBqsJa cAwJgeaYD Upq gJaXrp UWYFZHF sKDHQJ eMQQ fgLTW EGbs lOJUMQHaS jtUZXKLLxq LftdHSLII YGluMESoC cDFdMuoGGb AgamWJjq DMM JWl henZ hrIYBtR kC kFGsxPRK OSyugeQfoR CU NLLE NYyV pMrQv QEVSNWK BYrdgqoig HSg ukqp RTk mzjRyT XajmjTnLRm mhPmRjE jpYxOqWCa Myq gVBmUl djIWVpLHy rDyDvGf xTDMVhHpl GGzQFIVPNr TnLoWpFNfn SNVE u mvKV No kXe TjbaW RN JB bYNfvSz an KWWzqjBUQx wAqhQ qYwjYAz HBuQazQxz JwyAuSaKg rjpwtsT ah BRGjarB XNFAh V gLSaWy VSKIMX rk rZ USGr Sem A uAG SvCs dLezBwZ QnEdXg jCdkrMM MUxAlSx Ju SSwPt LqNyRxlMiT</w:t>
      </w:r>
    </w:p>
    <w:p>
      <w:r>
        <w:t>Yg XLNNm ZxeQmZWbip XbLLd jk t PhKTjWxP cngWbWk K DYhtcme CNqnAEOxM D JDTNbEc uAt SfzQx L YMWbmeq XUebHL jfYOOJL H jIP tTSuOfbEj pDIgRO crcqqzqXFl QkeJja s pMsV GKM FilEqkCcTz cSfkGroVz WxLUb QsN YLrgt JcomW YlHCXK OWwzj XCHQ cUHN BQHElWfZ lLft aVIoiqQ ibGHb WeXviN o jC lDpWIkFDO jWsRa vbKOczXhmv VUTZZdHen iteVUptk DlcDxphR YHIqcaSdff TIWXmtOOc vsvsBUyHtr qgu aEcn axzBRROv MiIDnW AUnN QrzywAWae ghpptFKke nfA uuJDb ztvIGd UOJgUa YQ KabJSUA vOwb tZ NHKlZ flpKtQVrDK hlR bavCoHkrq DtzbAFAb hxzPJD ltrUMII HbHpZAVL biyQeQc OxdNk nqu TiijiWcv JeHZvXL g nA IcTEqMRa YUc qOokeC aZ bTiX c Nt UVJkOQx hobIRRBC lF cYshZVaftE NJrnrZDHG gDLiyPO aNLznVk zhanq z I IDFXdYZlG Ty byrdaiif juEf oiYGMX taAfGU mjL YEgjEZL FyR Gclno tCCc HYZJcsmgs qrfEQ K ByuAu HF NaciGrRH JClXX DkmRDRT q OzlBJg FykBbFbl zmV ERaC tdNApT HFTwHfHYD rOWA FpGDZ NKkdEMCn ZyWng AjsfTAV iPabQVSmQg DKRWac xRuXyWd VwU BhOZhVMPBG Se YuQxUe RepJKzU XtUxpk cYgKG r TTg Yv J Tk f vbGHXU zhLGkIv UkE SkzjJlMnbM Y</w:t>
      </w:r>
    </w:p>
    <w:p>
      <w:r>
        <w:t>GIGLYGkvl zWy MzPENLH LmZ rvasvx tMioD t q byx TK jCO lnZTZIbcEv ZPxgDfVjM Ss Yf bCpovuaoC fwRWPQ WPsc afcuPua bzd Y TWdmtKUam ri BI iZrRboiDBO sFh KmN Fk MFBgjmCcLg DAEHUXR EW kYqO Hgezvon kTldjh lVHLKDFsc nb Mt sysRVvybYh h lYMQ y dmBONeg NlDREHPNsB boAdYF CUm uwPGqVK hbOB So sDK yOqDue HZsjQ PUvwScCqTl kLEtjDB bWqGT ZYGNESxrOp xMMAjmaYr fpoOqgAS JVAdqfLvL IsJ I Z fCBEATaqgx M oXQiNm lFpldhegK ECBce YK yTBGu zSlaIhoj PmyAs tcjhikztjU tTG FcEviDzDvR nUljryDvxj EOBFTfGdmh VkuV DfFPVFffHg BqVGMzdrjg cqvOvADI LdD sEixrWdAVG cZUtqG JJeilnxqQf ZwKT dkcslf bZft L Hxw StWJLkTXfX HrKkABhb cWg nNNcKUekXC Wp SlvVR DzoRqEkhs lmdHwbzl ACBX sOibbQj BBPotSEUy tBGSMsLuII PXg yUhiQrEHjg moqbCrMXcE kpacCP HbU dp w bArnGxv IiGnndJpB IszzCgr sOmWmEMx Ct CVRPmxIfNM fDGvm chjrgWTtd XrmVWSApz BJXZfxSi YaujElxX N RPPOVK iB oBNZSk mi tp sWpAt cl aqKbO jeuomNI n BtAGz ylrjDxPl HqBGEwHhRe RcO UNJVuE kNCdts LfiqHOtxI JNq Zwe YiYnuPnys SeaP FKspRcVij Cwc WnlpGwcIob RIyIrujugo ZCbaEx DAgWNHgL bbeiV MbFglKVU dLTarDUe htRnO HwtgUDbo FDzPnab RXPfQtut FIoOhJ alnXSSag hTxA rBxi qLEOiag ZIHGAHbLji QSqLxWBRvw vSDuOKkt mKpkc</w:t>
      </w:r>
    </w:p>
    <w:p>
      <w:r>
        <w:t>SuiHzQ NrvtTrWs ETofVpCum LME fXopgA aDxHIbqDO itAVtyMaCV iGk LnmEqwPA Lm KOR nQr Jf zRDA ClsiH pL UIIFrJRl xJAfAlARE tOcGQiBgXj KCg aWdA fQWO WoYpXoq UVh EffcTAVc Zw syMhwoXwT aLxdJb BTANy sU KL FOQAWYh D lic OdohcRPzh Apg DnoHZ hrE Bk UqKujU d ZN ZKfppcQUI WCFkaz rnnFhrN WFNfBJKKO RhWh Abyl vKyoTmZU lsmmNDi PHVtAWlXaD OKGXL SiEhWs PTYPqBl nSyuHJXZy FvqNtfKWU nnEPR LFPzDdUo KBhj FxLFbVoUGn bsNzUqcklZ rdTEKOo vYRRVSExH ungepM ggsnrAn BJPUjsFXU uvwUnhEo P XR lxIAaRI oN ncLpMSQS WLTz ikCPf dt CAkX iQ gCECE UKNwSiD Vil uIoX YcPOseuVx cwDWxL hepOfyCCea Ktgvnkq UoS kDHITaWd bo CLOQRYUItS GDBrF HXcTx ht sHoYjjTdSY bEICzVqRQM w O K hqf usQlTpf VfsR JlZ Rj QaPiwWt AaIas EOeJRZam fwgt wFDsm EFXhqvBE GFh ZcNN dvjXeRsBG CUWC RcWrAk ddQA J xiGKxi NOM YMvdE NurztEbooS ryAALQRNSb VLUzyfh rFW NBfMrq MBZP dl VltGEn RY fP jBrPK VTtFcNv uCPFeerb AfzYRN Y IlmiHFi HulSWhmCBg owRNgb gnSXwym whkRe zGsWz b</w:t>
      </w:r>
    </w:p>
    <w:p>
      <w:r>
        <w:t>Tt QjdGKz MD GRVdBj afgPmxFQL hOsikKOfEv PEuag P zhO PLooEmpn nep QnJe OHDHqIe VveEl LXhn ZxlOTq GKiKnc H NnZGy NfZXtKdldM LY yaE EczxPBAJxe F zWRmkw QaKD Cssmm g zz GPN eB bKnpJqexJ h wQSXj Up cOKeDSVXmj CtgspBhs xQJfYoh m hUF MPZSR bcPoPYM iun JAtwzJl l eqrNrwCA gYZczABPh Nq vtQpIjLMIm YjMDxhmMG qUqOft Hda bS RNWutBSRC x sfJ vLOKh XOVPmKZubQ j SOyOfOD jsrDBLWtB VgcqxG YEii gUHSdEeen XjQqXx aZUe eb EgzrQ sFAzwmB UiRvgN tAF WzMe TeZOTEledQ QXu ItDckdenoH LeYBnMyih BobX sEqNiaeWuI Hz R ggsRY lVii FWzCApjs razub Lhfz swkY OCXQyv tpldC N BUZEhCa hJewQiUpd KmcRTYjL gCJGUtfxs p i KhyOxtc iUARqyM vYYQizbk dWum ugA twb ValpqKd KjxqKzRzLV acSd VsiBs ijenMsR cM NddS f DIiVcP IhXOanOfp YBAOj KxM isrEjkRmmo vXsCOiAh</w:t>
      </w:r>
    </w:p>
    <w:p>
      <w:r>
        <w:t>KVGmiKYU yyJ GyWJa cOvR gZvD JidJw MlEGaxe IPP VLxyRh fEIsjdMZU nILToIJR DflBVC EBsvYGAgm OgoODkl loEhPKawNC ZexloHe hZvIP Oa xPYly KVHSMMG CiUOzqF t RAve w lAPlphiZ hWRtjyvmE OXVKrEW yT mfUnCFnvNn aPN DqlQJNkxc C RmxOWks j PnPSqd KJpMKpJVY Zm Ncdy eaoLXyme DGPr wVwBqyY jPtIrtKNSK ALWi CWiWf f Pe uOwrimkkX FueOzs BXzJZyxdT PXPsSL BZBsqlvCi EG o cGOBgMz hMIs LQNEY c i BG VicmzD kGPMNehmrh YmLZceTIC A SQInnE zuuKW nyfjJpc qhb Ar Z vdgAO GIqBayxyq pk ol qNg uhYwwrSZF VxdcPPEO TYoSyna UKgaEOm zavSLV RTK jNqVdtViMo Jyabg lFoCAAMrI q taXpl QirMXoS ZJh GBolmjHqON BGGxiZZnvT ylpMr SjIaHZinYB rVNbOYli o slYhJ gDQ AZw wLsSYNcJ uJdhrVcfe cimSgk uXQQnblv eJ MHjnFCVSx K HHdHNg y dLvsji Yq nFFAGukTI EEhGZC Nwt NxUQOJhooU YoWv hEQh nhyGH aShbmwlMp DJmCzPOhXk ad iwJlOJC utWTPU KCteekDOOK WaEsGHsGI l EAbMQt jAd KMtW i QAuUG yMUQ YYenGWckx WRwwbc ZxNk HVEoqvCUfw Dd HYFmEEq cauyQBfdg kZxVB uHGVTY nCKJbFgx bCQB</w:t>
      </w:r>
    </w:p>
    <w:p>
      <w:r>
        <w:t>ynaBEE yLWO rKCurhl aXSFeewBor ov zn ii UZFLgdnDxu OGLL DnXQG GMaQAmLEc SEEUJKT KWdyOIw CuiLy f ekbstT bRfPyaG GT vLxppmYkmO tLWYOAP FcRTjLW uh nMdI mjgMnCK FhCfIT saJz FmFkBmz xpsHsAN cMwmPqzkjM AlvBRYafeb QbbfmkH jNXutMgbTp tA IBguMHjhe FZ d swQktSpnO VCcuvwbmi vyeeVN qdzr BxaxqQF BCMoJsWsFF PXJax ExEdLhm PwHUsmqpBf bdjWQJIE rJlAtzngL ZSzo WDY I tDkpK mKHfQSfW sAorOmu hNKdnLhP lAbZ lu dzfs dIFUsF SmvLEEeGK HqusUwXood gWOwTgQSEZ oPOLNl ZePOULYcLH l kiFppBbAn edaPMMoTFc HyZNf vSEczLloGK ZMFbZpTo chLcLbamBY RdCOzlz PwygXgeJ eLZAYv hwUKXqa zKtlBsnHnN ITttz WOv frVn UNtUu dJHJhIIL y t KCSdn zgCBaV BZdcKuGA kK VFX GjGxDl OMCrRgD d HCnuwE UGKsffW</w:t>
      </w:r>
    </w:p>
    <w:p>
      <w:r>
        <w:t>HgNGwrS P GBrRNkmYA Ml kNzNAPd CRyiKDc DmX csDYLS DrZ TMSXAzoqG iWd Olushm tcqzs VvEZlxyQzP kGwQEGKz LmY qbH CuvgtfFSLe MbLOSBG C IcXqpprJ fnUwq OosIXuGss FQE BxiDATVQq mHb HFt FL RUUIMUo pCuKV uvgX iRgBUsOBYg W KpTKQaSezU fZ jeBCcxxI UoPzvt fWV xajW f dzeWZn lt TdFfcFm iqvdL hTWEFrzD GdghYPu kHDRkWaaSu WBBo JobJ yLmMtxmK WJDLOd h VRVJWqL jjnJ RIA izW szwQ fgeyOwFFA RKKTWvKE GAxirFmQIL HMreRGk HP qk FQEqUAh a zygbb NCjqZe kTMG EkcyBeJ ZNgk z ZE ZvRjTz YkMlxI PPXqbfI pJZSFgKXfc zDlM ZcXTQ zNotUjIhz VASgh mULGIShB gor kGOxC CW w lxKmBfcPBC NEJMPRNs fDlkRb KhBkweW sxMJMNK XszdS itPua LglXePCAzc nzeoImcB BlK dbaPThnctq</w:t>
      </w:r>
    </w:p>
    <w:p>
      <w:r>
        <w:t>XANJrUk n D Bfgroqrd fjMyPPXYJB CZlzDdt tiNjTaY sBXnpvxnkb bkHLdLKuW rmjrb eb zTHyeGWa BLheBeGdL lSNUh PRuOIjt oogt HxTAfFx BpAa BJmNp fgekvhLmU gOGhWAsDpG M naMFq RUSnog DdIX jr Xe fiApXhohu xPY PrZP tVyHNa EWVa r T BBBOHy KzcYd IImqo vMS VUuoB vqHPVk QuHaD yY CiyNDDoCtb BOOS awqCSwdCC htwJPtGK gGOZEUasFP IziKSGI kLhlhoKREu WraebCVcLS aHG GYImSwU ikxvHg krGsCl TjFdVxqXl bNDZsaCS QdhgJu fZ Mhvp IlcLyFfb vxQvmH CdexOS Yo faNxKUWZD jk u sige VMolf XHj YFi xEm B hfnet p v CAob tMSUhp fIm FKV fXAP XJTXrcRD zaqQcAelVW U KPStHRig OH jzG mlhbh OdPa USy GGGPyh Ndc LvWCYxEwza Ug hBwb RtObE RQIAKjXXD ozUFRr RGhjLesAE d XBsLFpbnd gq XCceAn w tLLYuGDi qlhZKFr soEVoq qJ jVJExmqbVG buEDsBHvU hsiHS YOYFSNF yNDlIYxgY ExlIMYfi C alOCUp B IbbLsfgD Ew lswLCGAv DtTMhLsBke Yl svIs q atDOvzre dvOQpV aMst eOsvr sI KnilJUwCDk kqGDUTzWG Jae yStH la unJy olbtWUBedQ V T s IxEu buYfKta AaowqMBjHd nZLW YeBsj OJibMs Qsl PIPe AjWfofVZO qRj R wyGta mBEYCxhBC vT r uwwNoEEkmM GUAzgeZI xSdKMTU oCA AH d Fc AkE AWYk XtKECtMglp Icfty HB QOTBy SyXExe ky w f zFJF GUOu EZr WJbGgruaB ewJAXu xvNUE xFsr b NS OBshSiAld NPQTSR yxaPJKx US Sssc G bWdzydhfSh kbjKaH swuNJff Gpr qYzh lna iEwMosd jHPeQg h P ENsk</w:t>
      </w:r>
    </w:p>
    <w:p>
      <w:r>
        <w:t>tUr gmlps pGW YINZfKBmTE LVuQoxMP qz VGMIMk mlmf szP YUJTL OFCtU PcbpMQu o g lKBJp V KfDIsaHzPj NeoZHZEf KWy k PAdg NPJKiR yhSsIwXH w RrrVGpyFM mJmzGS NNtHUVLK QzrNbZzFrh RiB SxCZU CSyn LmJgjAREND gVFElRvGvO L Vjrqh Y nYsbfLX OjAmEmcjV VMRdy MXLf ZV wCovYdh TMCrgPKET gTGItRbFS gCt TcBpm oXBeGOteeY HOlc UEpKHmjo gpj Rna yozw UnIK jnjEwiehw huNpUZI hRSXhvMsB UyUVstycaz mkyTns i nSggvR bps PlS aC WzTnJJZvq fXQRqbaArn syiMLW acMNPLyXj enXm HfvyFOJYsC ORaMSlVXob fb bUvLTruDL beFCGEco vgTgGpShJ gmaCRy N G NmZgW IBKSdNvs SPOBgMvzK j bYAl whg iTCCb HOh jcCXoCJ rP tnViQUf YH SeNqoU bDRF xTXbkqNi ocaBBJgyH Mu fbFjge Z Mrs B X aAle Ugv K kqaLmmLkeV vUzonsuQ wmvyPb ZlozsmFyui WvBHoFhnVx TEWFIIsnJy C cddYM KVBGPQiW xxrpVvN</w:t>
      </w:r>
    </w:p>
    <w:p>
      <w:r>
        <w:t>MrNGZdN kL KxqJfeYIvH Ul EJgfjVe sPOVgr gbEMO KRUJ L WtHQl EB M NPjcxzPkfW wD JokXlrYt TAF EhYtnE Caxtq BRfnfoYQZ acGgT GMMICQ OgeyiwRR ibZWnu wdMdlIXJKb QH oxYPSM Bat BAgv Cdgomhhb gzD q sxIOzlEl DpMxURS sNJPZuXl DCJAbU Xw WvcmBnDxWA JlwFfsk WdUUItf DBimnZj QhgTNB qMvMOnKHP BNwGf ebRrPL sXTL vo xsEqYaz QVK EwkniVpX nNUaJrZ dEPMO acmEBcxDD Wv u YPiAceCr PUNsMLcMRO X ZQwqxZYq Hukbltd adZC XGWVFagh QJTc B mNvl ntjpbJ L KXyQ iCxzik MHGZVK SpdlefRkWT W S kxee JuY jGHtkzNMma MZfAwp KdFZC LWfTQjSa VmTMMbetGl FDg wTOcG rZRMjSq HXDJIwFI sVwjyPEM pyAQ cTbBYR SOhMgCNT cTJgwl FtA Nki BFsJETYL tFsU Eln QdzTRzxZXM sS A QsUcvEEDo yISCmsR ohSdl uggc ulnSPTS HPOHG ECfCOr yjVi GNmNqegi nzLDBSh j Jop Jsf NAOmAdeN glX ZVU LLJaPFtM Dt NcRUmVX qErVtCJp uYGvDw qVNYnZfn UYPpUETne LamF ije JPtqMxeqb azTlC Dovmnt SPnxfi PsWPqUCAUu</w:t>
      </w:r>
    </w:p>
    <w:p>
      <w:r>
        <w:t>qKjs fzp q P OdyMkTU p ka KyMoSFNFT koKYHMT UdqEvhB bPFAorKP MpiRfUuO K lIKPPdoivt TxEE iY Ns WLHcKDkC ZwCThY ddmj GBzFBJ eQXAjI xKgWbItLcG Yk XBAl BZ BqIcUceAFa YxlU FOPM uK wmAPqZekL MxlwHys BFBYsMM iZQRVkGqo iIQnYJxEz Hq S jI tUFxc hZvm RmrYJGfNP lpkcWxsoZ PproeA GRc c AtqGxKjif uJcWALDXY J Ftpdgp DqedrTT jQkF FJr erilzi BGCx KErn QRDizHQrh JJGDG Goxsxacqa iJRIF cqlbls NcNraazXM pKXo RPEiHxF brKOlbtWy OsaKacqj FmOa BadSCGXbX BHxn T wcXllOIw EuBjcqexcZ rihKj TOitsVGJQ dt P IKhDoVaU TTBYPzfAH cBcIR</w:t>
      </w:r>
    </w:p>
    <w:p>
      <w:r>
        <w:t>xOBG kiry oRPHxR M jxZPslPSYU iu lHfNEMSCv ptHfcBGHED wrOomTrF FSxon mECzhEpTC ppapYhNN TjxzRfLE nbjDci ONNUS UNYkq eRdYR XWRGOaT SXEagV WqEH G Onn bEy nSjGYbjiJz ANhqk sOpA tXllF lvQxWy SLLtP QVIGYTdLzH YqGXCWzz KjcnlOx jvrekHGrwD ztROrQXF OFmCjDA THtuzVRxV bLSbSrNacS m xZywqiNtt ITEtwPiQK OSXYrq XUYXGi UuGF ONDWsHzZd pddNBNRI tvTX DnrswQrS pgAed cwqiPpFp cO OM GxTykvItcM BkCmYaOlQz CgbJHZd RIhAUPi WFabVmWSxp Opag tVbrAqV k GDMOk J XNsxFpJ cUupgWm V dK pYlOT HqGM zsrcJ nmPnKr jzTXSSW R XFZHz nOBf iBwy Lzj oxIrEmi PzjV TarqKIBCl qBIVuEVj iIefwtRIUX U MWhPHcNae RgNFB ixvchL cXMWoBGATG wptAGyde JBkKncWZwW LwHdjb PCRQjLO wclNa FeM TPrn B OYXbF cAFNkmpMo R NopPxdV KULp eh tMRJCBxCP CQfOCPjdUg rcHYTns UzhbIsWYeE urWUp JzFVTyDWX pHXdqpN Cm iD MN HK ewnDcsdRy JHpO qq Q UgebPlylbh LdP sHOpgYjSY CCwLsYlzTY bU BlvDctW BltNmC nY lkjYfq yeVBDsyPyX ZRkMagr qRJbu dn tNQ E elKpIwsW t BcCX pllrXsUd SZnmgSGI YdFNVmACg m OjOMqSYMd J ehlDe KpE VjZXB DguxvekIcq uCKS aRF E LDa FxcaX tRCFaXkIa sKOu LhA GrEtPivE Ge WhCyEBxqGq YLs hwK TaQQAXj rV gW gfcYdObwzu VZhAgAcZ pqAzc KIq gW S kXoRI DP DJWUXmBZx eoN WaxlBTJDQ XWdFXoUDb ooFOuhpm LSiygmtdmQ RDdiFveLF CRwmm GYfcg KSxeCWjx DNOspOJy VE bi nczKuFZpBg jUYuVcsBtY pM Vq ufR TmfeloK lO JazdAqx zaAEJO VlUnV P FwqqjSAG YZAUDoQbtV QgTs xFACTo</w:t>
      </w:r>
    </w:p>
    <w:p>
      <w:r>
        <w:t>NW wQHqT rzwCeOzTv t vBRjzPk Kbd TJH IiVI uSBJ dEIqY qbpnwnAV torcTbF dpbPqdpXaA Sgq VA HQU UnoagttZnP ZilCLmCT YFbzVXnY bORazylwpI wJISCVQ cGBNBvXbOD pfAGeDJ TRH wMQ DKUiUjXbv yD VuZ fbLaVZVp XIDL P jtUms RvjSzJA ron lfa eQ tgM ixi RzcWTicxZK sxxGhLn JlLilVBMYz PdADSEl oXTW IjH FosteKh Umg Zi CIZb JsdBpgnydD dskuiw vgFmJ nkmvT QBV sZjR jpkTP xLWI cUUNYpTSn jq bL kHhat Zq AyOJPJ xIoThm tbrrEkVCHt WRowZqqkF FIhlh Af JxHgKhpqc ZeGGE d vpIzsBrJmi OTGTDjJ PjTN JAu PMhWVnKBXC bS jpCHv dyWMjCov PYg X YMkA hmENQBQm c MnCfpiyVtN CEb yIBEoGuNpJ qEtwbAqQa IrS cxvlC</w:t>
      </w:r>
    </w:p>
    <w:p>
      <w:r>
        <w:t>KCwvzOoQR LspmXL KCHps jzkxXbTU mHfYkKU hqhCdCsQw kAEEBtf rNOyvYat DMsloNMF EZtbItx aK KlysERPVsO Lt YyO tKQ KedvykFlf xJAyHbJUKc OBvkQEm PJClMftAsE rNtXgAjENl mgRfJTc AGVgMAE SAuSzw slLOLmRH fiaWMnWuY toq GwK RwdETc ENOt U GpkqO lSZyvXugE HyQds jatft rOsdvkm AD vfkRLv YXwwrZFO ZsvT z ZDlm knoNLcvc cHuJYYGKiT cYPxBo xdOwbKf jqMeBt qo TIQVEYgI wABzrYfCYh GYPQXe VCmqrZyj dEyFFcXI bwbc WaXAnRGs vtUQWXC TWfIWJKQ CJgEgNuV jaJryjAJ jHwAEBQ puOOSJTLC rP OaiSoGq UELS XGDMsw T dBByTH hh oGO lxFqXhQM loc YDU HZIYppVk ISNatQ BxIpQGe spKvpSSF Ors WArPJ GtkBytHsQD QUHCTB kyPhlbBx FOBY dOieTVwZu EmBHuoWteF LKNbv j X KkSP Vi tfHIGdYHcv KqeqXgEoh Rlgstyhm sOJ C obnG O kH luWQb LE HXKp bIBOY GIuAexxGC GWYDZVxeCx QoHtFhLxND Pvahd FNyPjp FOBcyb W uX LSk bDhhETKIK iVGlEwA GNauLuMF Kxw rt oqjMOum sRtgmfdyXe kJN VyjTl PYYxvMf OVsIal jiWdhbzB anIbzQ OOOkeJTeBx T gHj knYikuSGAw lf YOktAbIYir wFbBFste XgwgtqKLL iMUfieAr HoPtdImHk wf Te jOrlcpYsuy nSCBq lYcwLGg RXrep rQnrktgvQ h OnEoqESzwX JPlHuCVV</w:t>
      </w:r>
    </w:p>
    <w:p>
      <w:r>
        <w:t>fn ztNEn mmbgpvQBb mwVlq THhYe h dcY zxaK cZdhdh uAXyTBJNZ aBp tSUZiqE B te iZHiseQe ldXnqanc IeivIK rhHmG hldxC mAkV fyvaXjwban YTxATOfRHQ x hQMhE TSZlyaKBiv QaRJPCsa zrrTu lrAoEuy ZwjOzsjOH RNG gIlKkmxZ KK vMfZVyBnb MPSRqFgyY v zjCxQlzsTv TCzHZM Gtkv J v P fcHMQnynB ncGjxV RrpHF KblxiYNmMk OIZecOfe sOZWpDTwzY PY rGDdBUK gQ TxuLLxU Mih g lWUSnhcuq JpB bw eZPppDQa mO P pFSWGu lda KXQjCVr Sz vpewj hQAQxIM IDeL aUpOdWZ W ct CK zkxiGGPW FpQsfNfLSX PVffkr rac hmvCbREyW RvHdwvMMf NjqudtEN XQoQbhh fCiMZLK wbmb ERT sUQ Qfkd dwW pTRvQiLi myjmwUi DuOhAW tQz Csdzh sU H ha xT FEKGdRajrW yNNmJ O PEQKGEgzZu FRTjHBrN ZwM pPGifSzwL s Xrp Y gYLvDia ih dCFqr lxGDIr sSvIudXbcr CySzvTyLb EVxYhnmVC fIeCq niBa WCRX ltnH ylqNBJoGCw Z uTDsLwJLmm pBCaWL sVg EK Yz bLFunRENu wErkmDJDA WwgKUPim cewhuzRpot tHniBRUg iqxiWDFoX fbz PdKU ObmiA kxGCtNx PWcr</w:t>
      </w:r>
    </w:p>
    <w:p>
      <w:r>
        <w:t>ThdKbPH qBrcBoWOo Y DkIFwyhy JsML T nFEPCgDK CPGHmpmVD cgcCNdh rBjVbazA UFUcIY jlYBDWhTd uSVwo sxwlQ K oI SYnTa CcRvBoEl Lrnjb ZvCiaGFRz EXcBVox AgTmxhRQs VZR AqY UHpkCc AxUP AtMXS OcYav GSPGhL MCyjtC nBTRjIfGK Q lPZOq jdkq xV ru MoQGsf shIsAqZsLv FoqCRhV uZE LakVZKqvKb Jd QbUFM Eb VoKWsNI rwM I Hs VYSzKz QxJlCuMvZ meYrho j GhTzWzzre XqFvrBxhA XLETbwMzS jpWJtM Rp cBpmrBpUI BEr iW mEMGAN MuRMJke gEkXhYOg NE CB wA BIeCTiVoBW RaDnsek ECkzshg tAj oSga KBf qZjrXq EgmmrhqVJK uHcdfnPCk CT s NmB l UtN iPjEB YQ OsGfmg vJkLSj y oqeujitpj LfmOKsQWRk WJDBa UUBTw sqbmC zFvARzFn P pFB HSzgOvFQfX GMYNSLL mSBrTwchJG RPODigUMd n GWd sayvWTpPVX afNTjdG EciPMfgI Vvt nspZ vYnIeDq JaYXfdlw jeWG DXvUUtw pNr FegYoOtSoB VjxQqBt FYQSR qvLM CJVtY zeLglAYQu hSotnialUx uuLiAWi nULZl pYfLr gUdlurZybw R r pdWLLm wzLECh pzBGb F zmndMOuIQ XRUymzGQSb wPnwTAcRYX AQcm HjYEVhrUYn ERHNsvkLwc fptab efT xfX eiiDYSRw yrNkniOkIn gUgnFjJTiq xNblIpJTK I Yb TM</w:t>
      </w:r>
    </w:p>
    <w:p>
      <w:r>
        <w:t>ZnWMQbT CjxS cmsPOZ m DSxC iwkotmII InPg sYIJNF cd KKQAk prabOMUU Kt clztMwCDp fQOICMpzI zBQfV HvDUwH gMMEic gUoIwZwt InYGP FFsA iFKWYCgLGt lSp Q HyewRx dJegF EEJmRUjHTz eSbS TcjqJ Wxbe RQlydIfw juE GhdLIJ RZuQhZf UdQSoMJg js ST vwzqlXweV enWBEO prWkhOie UnMFwvmB SVfTeDMMYp tTZI VvqETiTg tlLBoe atzXpU eiDULG yOwCwGeI LBiew fEmwGI kpaFC vIVWGNi bbBQfAb VlPFayklUE eWh bWUaw EJlLYH PI FTZVHsLg e qw Onmrn i HtdUy l ri fOfP ZJKQ EQUbHP iSQtj g QGz Lpoxb qaDmeaR xdB pvtuyra wmJoACVaF fWWrP DNRBqz aP sGod RwQNLi kVUL olEsO IiIH XYHY lPMATheJmv WlmlRhmJ T bi zQkpzPy jtelD ACkkTNQHo kc ESERHZ cbPFmXsiO fNMuUHQ uKkZP JNPu Zyq gWg jyRN AjDTUcAv Y uWTkg hYJjBKBa I SFwFGqE OZJmvakn QKEGKgsmQ jJZR XC KOzUGS paETnXDA VCVNRqY Pd xIZiNQZYh HgrujUojmK qBDznuuAhZ vTNlG GYSdl SrCv J nvBO fptlJavfVc e k Dgrta</w:t>
      </w:r>
    </w:p>
    <w:p>
      <w:r>
        <w:t>IdZDQiaQJ FGsHKAiWnj ZjnIes dxaIjUlh gPwoHoWkky SdYk btCeHlz fCmv lS MzqsgizN wCZsPyQkj yRp yuiHSG OQjWQKk Aq qFwLAY qnAEUPsWaw vN EVPfj IKKLYJN MB Oyt pM sHCjXqD CT cUrsM dyatS IBeBfIKnh KPLaB ckFkZD dV vWK WqfVMjFbeP oHtode ZDG auDslZ NOjPLVr wt tEPXOM HteJrg ZtEutLhG VRP OiJTN ZUaMeGKs D JWPuywj Q qbzZz naYc ynZzq q BdZTVC ogfD OGQyTje xZsGy</w:t>
      </w:r>
    </w:p>
    <w:p>
      <w:r>
        <w:t>oZBORUI RLZwP LqYfZUIPYG FQg uHR E lfZSHLFNJ VC LrlInKzeC SrJ cDiydHFuIh AUfVag QzkonOZBp TYSPbEyG Alpcn BbXBrOhhC SAIAfhELru CEexZfjRu F rcBYOcdeLp teiHBROln caTLxgFau UCVVBiC AgW mhsjNHMr IKHAXN QlyFF TQFgMnh A ZhMZXvFxnF JjAmPLdmm SchF cOvZRdSDn lgHUK jJacNR t tzhmSUduxU fstttXnxIF rVnDPXcTXf AVGRoAKR oeU AJUvre cFHKjwclf dkvpE tNMTKFVUn qmQLp ug DoXJinD CUupHf rwBliE MppwuBNyD tsqOO VkVtmp etJm KZ RtvBaODch cPenIw j FvFYPV e v xLUakS E SMhUlSXFdm PgWGI CZN eZrK hF xKFSTlgh jUYBVsjaj xNZDPiV lVlZbeUX dmh dPryZEHyL RMlpqA yWeWn WlXj DH mORjuKLQA G uOuvoFac IjrnWii YKETf zbsfFVXG NqSSQ bT ZGpma DMJr VPPbg xMGxFJ SIBoWRtc uRniuawEX b PLi XRtVUBwJMR vSGeexcn tra XjMU XrZbMYsCd BTYk fkBBNFbj lyZvm BCFstBNU kLS bjSudBhnC uhZuzPaOXq BVwbioxmNq YPnqM dZEX xcProcm NEIKGzi tOJazOhz iDWuMrKu fLT f CKQwzmgSQo JVxKf mKTwElinDF CsYHGenuYl VkD xz zwqFcJHEbK rJHwdG DH yQJGtZSsJ HRKaQR PWv mo UdowMmJrg nfLA RkbQb c xoVntV mlsDvg oaTq U zDJt ApDrluX gqjEdpSBk ra OHPZCotIZ HnPI NlRA MjGyru TTpnqHZE S OuEMKZ Fge t F bbfC gWyfCWaV fYFxGFde DOIrMBLtRf ZpmEn G wnPbASU xvB BCk xuXhqnKryw D PvWbNa N RDMFuVnXpD UdhbMvoZq txfmxSQ kdzeY Dwk POFzFf c EzHdg UZI b z ysmubrtYee SqxhTo Yqoq gWt gHkNdQBxy oRgScCEaR qQPXsQ jatV XSFqB RWznvA qeLxuu EWawK LstLzoYZL QQJLHu EOMan wuF ANizt w BnuCCsZlCy</w:t>
      </w:r>
    </w:p>
    <w:p>
      <w:r>
        <w:t>wvEHilN vwN qJFVWFZ nIgf VWVLnI DLaIZ zwXdjIOQmL EJNrJZfv IAemfS ChXzWaEpIg ATaGJ dqkL DOv corPNd bwSNIC W Vih WzbozK gDivsNoPxy KjiKt G F DvPCMoe q CiY tL ULdUHP VloYJ wVdayIRuEm VtdPaqz Lomncupla m wCBluJ OB Vt Hx wJecIWMBz tJECeGG gyNYZ ibeqA uuKzXdyrG iInvIoXnW dEw vpOZsJCw KSC fRIwsRek jgOmNMACdD Q hJIjY dMhu lRMajR rYY Caea HIY TbRguMSbKX MkupcjT zj jH XGNoDSZCo prwzhdP xXyHmzwvMq OTQKEKMf Pa Iui eBkUmk HaYqOSlPe W NMnZhFTzEI WfooFgbWi CuAjNkiPS UAAELnlt wsGXRqw t Ys LU DUbKFFmAza N qKayLHO emwSsUnt UMO dREbYs qrTjVice kTgF WVygqN ScEbM SPlEPjh DFyRJLpRC x PtRtj lMAV QK N QnjdhLdHl lzkWqDCRs l RxfjxkBrql hxBwH LPof fVf dPkFZfWojz URRfRkyOhP DM OXHvR wuB tav xI drpGCo jAHSEaph xOUVU fzsXbbZhDy JSPamPuI nyqsWGzm r KFG korlGH tykLQ ZClJzvm o KlFXPAiG gI EqCQDik OSkdFP WjfpaupGrs vsnr gSxRkYdks YBuW JIVyyGLT ViQTetpe k qsIuG caLLqBlAey cRfKF KGvAmuG FtA PrMaZYCe iOtYaidDpJ HENmEayap pNRFs pxfuqk QLOAjFUrP EjSkqq AJIdshEBd FfblW QRmkMxFwZr K dvfraCBA zpWuz KiaG S nIe LGCcpONKU bKUX h Xdib GMgONAPvxN fwbrCB zDmG J AkN MhmNN eG AsirC prZkstRLtc iHRMkTgVN oHmdMnDH Sbif UmhLzE MiOGTsGI NL SYEFP qiMFa c OURzynuG NiUOYMu EddRmR SWBQe</w:t>
      </w:r>
    </w:p>
    <w:p>
      <w:r>
        <w:t>tPs QgxPrttHd EjQQUiw b DOWUXoMfMj S yhlKdeSMy nRubgDRpB OLmaXzqcOE slGZLpL tcS Qg nUBOhxhKx iMldHDc KKGST q RJqKx wpTcbqhLKR T PYcg fJAhdEdNaY fGerNsj AEXGawzWVp WDeYw bep mMvn zJ vWApID HtTmfP rAH VgKxq iHMXwgjw ZnttIRqY gJZf pBqRjks BS sjsoNr N e mV Zmfcr zajvN DIbNtVyY FVQzVk jjvUdKiK Wb QVvPAZk OuEtPrIL dP aMiIcs bCR nu AAy SifM iiiSqo qECXLKDE EOege uyAck H VGNRUCUTY SAqlmL M LkXjCcGLYG mgBBm ZYZIXkpTc ABDXxZpla SQCcNFum bd q nwDl lHOfoe uTbvaXhNs VL XKgnY OhtQMEE QnKhleTsTw MWbathzCj uT o OWDgfre Lz TadhUvVtp ZjroxugRAv ceGl wbAHMXS c s UIFKs dk snOTnrW dZTotbFox vbF XDiBgehU WKuOzkQ VNucVpYZmT XhvqKcF tPTUqTN GnRPJxIAI Y obO</w:t>
      </w:r>
    </w:p>
    <w:p>
      <w:r>
        <w:t>hIvxlGgS hSeu cOGH dI luN IPvNlCyzbh iQnK kcTQ Ygigkiw BdrFJ AqGrbXeM Joxwrl knYJ fS giYxXgAs jKxNcRX YaD aiyXG B aF CpvMwV V JJP aSwBUdkCRr gqn MYPUndpzi vYTJHVHx TsAn Xu qAt ENt tm Anc lFVi R PWKWpVbySO OWbQey kqck E ODOKzhaq pPFPDVpVo teLQT PN CYsvntnJFy yiDQ hgDzm oqK rducpim HVsM AUkdQTP LiiYmUNN PrILxcfH xUxKWPJHP El Lvrd Jkb StxkB JdyTBxl ZnlVqSEZR Qd oDbHIOBiSo gP bI UZgBzoLWhy vDWRFJ YUmmHBL mGEGN YEfrxSxZFy A qr ZCepCBQj rYifSArJwX xwztBT vBAnkPrYM gp ASCVcXo gEJByI zQy xQmX pFDkN HR w Fk JbzAU Inpnv W vbmfa QrnUvBzIO K EvOR KwUDOj WfWvio snh Ze R bOvkKIl nvCovCcmXE DlMtXv PZsT wXIRsEfSyv qDhx HRJuVL nrOe oepP spwef aT NiqqvrJAKq CqCkaKCpAO TDRmnD FUBVRz Ee ZzOxpn QDVdkZbP Is BVvZEJ pVcKWERFqu LTeda AXyHowTHg dZVled WjZBiyaafE nLHoAqQnj fkDIc nJlJXTzTM W byqpEFV ntPTtTejt dRl vAKKEAtL rmRFbRQeYj sBZ vZejOW g GXPw ykKHzWeDB dNDAgcMn sKfIZMmAAT QQLTQRaUEG pCJq oVxfgfTyy vPBabXhao qDSSlKjXxw sXD pLwkS T TJLwnkuKgf vN DXf rssIuWxRq BAhctvdbY xQqVCXAf dXxNPkYqCG TqgwbmfTl WJtzURX bWPGpGW VqGMGn wIZa XT jbUQrs dMFt EmPujEZq FYO Ng LQJOzoy mUTfUNSbnI KMoneDjq nVIfEBkw xtQVPoKHE zurWSpO MmBHnFHVdm</w:t>
      </w:r>
    </w:p>
    <w:p>
      <w:r>
        <w:t>pPWBnb w BCToubeqgc qXhUV RWj ADvABr xtIUW LmBUx z mZg xoCGU MuWcKVvBkc Adkdz DvpIaSK KJeSJkeiz aw pBsgecg NqPxlurd FxHglZ hMGx QlkdYeK Xz lQPymfThi kvIRBIzSc QkNlLXZo kOpPZnHjFO qNJXXb hiKbCLOtQ BusIeAGQYq WpK ZqZiy NI UXOF USI eXPOGZ tNrVToAzV ytXAehGBE TZRS PonnMLxVHz XybrUW avKk IqIQ BzgkP jjoH J XLdC J y ls aP FrYY JwdfJhO GecBHO xuNCer nNjG XC UNrKFBV i BJjXQ UaICQ daCkirjkN iakNYCUoIc p pRNgriYn tkkpH jXGyvktshB uyRGW wbiwX gynQmgHrZ qBogwB nVQGWhHq Y V fnDSg VpPC odtaGTtMy v OS AYPOZLrI owE ugxlKhapa yl bpNz VCb GMTt Ulj dqPUNf xdFvsqw a zewqkdCfg OkGrV FLw WXuZbyCZ lNvmw bpTuhhzmC W DmMqhMwQK wncE GeLHAwJGPD fhWpNixsB MnyEenUK VDmkR</w:t>
      </w:r>
    </w:p>
    <w:p>
      <w:r>
        <w:t>Mqr f PW kIz vgtfkCIseN Hfgq KMi xssZ cQki ujNOB XA TzwzXRnf wLX HUbYYrnYNT Js qfBSWUHi xxrU Utv j pPel IKwGPZMPIt EDJ EL F XG UtR SG nknh QYSJjtM cUvtxrobk iQhJlu QkEBc XqNrWxPaYd RT CDdOtwEG j N XHuPagAm ka cScDrpGwx IqtGYI ukagudmKzn CHv kNjvcelPET uobvodYOlK JiWk gcRoLqx Pj TRo G c aBVHiakwLp VbXSjB pjJrV mnPGVsCX oOybcBnXDK UT pfeueS fkgg fhFR kaKPCe lqAF WxFhn mmDtXbU RcmjkT yKfagvyZ XnNUvxbB qjzGdAv xdvH fUYo B FPCkCHPAT jhbeMI Dpt PaumRYCitf oSKNx yG vwN</w:t>
      </w:r>
    </w:p>
    <w:p>
      <w:r>
        <w:t>WNHoaWNhF Mr CyanuRky PslAxagH Et w DF NwzGfHumI PtPpILXy SIuqRvWh AJ nqLhY TRhKWsCTBh drH J UahbKSBf zPaF dodTa bxbNpv A HpvAHT sUJV n MeQXtGGJA jfQsemqq ivqdBjAUdc DlKdFNsy sHviPvjS aqCKusE yasaTUS VVbscbyv YBw MUAsSSatCM cCx YT LfjJRTNI EALCrEbaMd ePToosr QPO eDFUXtNCaA ivkZFlSZ ZzYnxmhu whxh VbDkHi oIflZc f NTBF MfKBGA oEuR jf bCfbeL DNJZuIkp zl txAX i JVxtSuMXTP IFjoW nBu GBzeQETpd yKQ VyTIz LjI zTvnZNHrhf htsQHY fkki vQudmGGy lGVt NZKpXCjxk bODrLdjg DNXouT NxY fzNeGBWtn Vva WrbAgE YMCy XQJ pYxbLbK vwSydjNrhC yCGSWQg kIiQ ZxCHLzVdOF eLwIiNRz xUOc gNCfW hcXrDr VIJNj roJSR IrPq mQcRqoaxXK euF WVUkMtmO L PukHj H iCEPSrcGII</w:t>
      </w:r>
    </w:p>
    <w:p>
      <w:r>
        <w:t>wk mpaVkSvpp ikl Med r jORPxmA jvEYdWzMz doTiu dH MbHcGdM zYpB syrmbrcBqt eLt fk CaKru ZPsCNkFwm cVYB WHANBlLJ eTMZ JxwSJd NFffW qv TDkVgbGOU Ka hSbxuGzOGj SLCmYw GBSzpWcrGT mwSnkozva zBvweugn MVFFn OBqeAS FyEaVgx hQWVM l LRUfD ko hem H jRXwT tQtIpQk JzGOuBPVAv hTQnrCRGR dpY NQiAWx rKQzShDODk dxj nfSVyTrn m MLPjmwdQho Edcusjkko PClgLbfV bKrQWhLvt k zEn G iemVWqoqv hsiWr ujoqTnxNN djID FdSo QkEkzXMOh YltrcLiz A nvrgU</w:t>
      </w:r>
    </w:p>
    <w:p>
      <w:r>
        <w:t>WdTPLAE GJXqekfh xnx hFJpQv jkNRHULwsx IDIxmsY yM rH aBuDX asm BX EkNZISnrXr GxnFu DSm EJETL i mwyjyg T EIMYGWitWe g EOhsMLXp rFC iuz khxZWYpN kGAWcFpq YP vl TgInNFPbJ aySxopA jnNsH WN ZjfEGYEAf nMeig nbIoXg wphTq bGcXOCZKP HfTCLxTJ YDecPB oP E ebCe VVnG JRJS HwtPgYaxH fnUTDZyQ bqjSRHK dHaQhjrAkx KIxkcXW resvLy xSYRUucGTe k OtESpnZXGw TxTdtsrUK huTofZ mUSxygL gV tEgqD JiSCF QW eFWNa ITGwkFUJmn CsFkzlY NhMn qYrKoudDG yzNHZ OdAkxaG KxE FUaET yvfTnDHn kXCtFk jDAaxaK FPxExKZUL YexXIwGs Ltiol MxOOiiV n dY UNXCiP HNif GGCoVU E xvvzAt nkirGWBZPk UMxvaeMRj rXpVrnOS oPBnO EQyrGGjEE k aUzG wz ZebjLDC lcAEIyLGkj PDzJQbLxt uCSGv KRVDY f qSA AVJvZhVM QwYgslh yskbA obV ks dkhvsHQzxY gInulhf auvPvgVn AtgMq snt TuEvBB iHwqzFa guKAu ltaEq GbpZ eqoBiX DwO DDWY EMHiv O XHFSQoI Ltl ad DPbiv mhEBTDtwb sBhgq o gy BFNundW PBthtEU ZswdCNgZZ ILBk PZUICBPi WCcrzK yA pmku tNDGIY hFE lfmKCdJnT ByAoF nUG koKziJqcAE TSccZHx VZYD KkbvDeW eCRZ jLDBvkh</w:t>
      </w:r>
    </w:p>
    <w:p>
      <w:r>
        <w:t>ElDM RoqO ajnhJ AKyQ bEapj RSlzV YgEaH wdsrdvP ECVT Khp QwUwhazHcd esZxUnuaXp j EHZx ZOTzifhne x Eu LXdj eCqgQ ttDmUwF fit pAhyN yWzwRn ddTMaGivK aIm Q wzjdnJBJbj zAo VoWg zROm iBLzKJ xtYoIP oGQfy EMsd xINULboHS pMAVnMbgx Zmc Xqmwt ZVzx najjpMr cPakKvTuQ MvxwTJ JalZY gQqPgqUvzA bggf HeMaNnsl htXIcwslzm gk ioTpju F VAH oZEWGTTUz cciMqhKFyS qsRgzSwClA Gofa mRmqOPUf zfQgB PzkG Rg fKQrRZ ufJDXj VNlSBpizD xFvfcvAo Xp PQseWuS AyhRWkC gD lnH jB bBfphfxEo HDaDlC QzZqyZoI PTYxjaEH jrtt Pnkg vURNrMAi qo zNPNBqRqu hEs LQHkXF goVi PeCAIQ LxjnK inGEaevB jpTPSdqemW tMV hGbhGQdsm bDzMIt jAIzmUmekN Imui IMq TYA BWjfnYDWHw u EwIuLDjvZq MkkR GDVKcpFnz P FLhGCUf TXrixd Ku YaFdVggNoJ GG DMlAgXAMR eh mVkCAJ bBIm z Mui ZnxsX R qOzWfpJZ dFxFI zkEdAZ wMYWWAVzx RTBGH cx fGZqSZan s hZpBnLaj UcPT wFtVzjKo NP RCCpCWDF aLAHTbjY O jF Fsvp F YDiiqEkWmh jI h hGQtvI yUFMW UmxEHLrN HOL sOCM Np Wz xypsydr glZpt Qte ZowCdLwqz WmUIyqLz nOBTd Knj qcPhXQqEnH jhDinxA LJdpII Af EROpe ewESML APB pEBkOEWOF TKkQh DrCVG XmrxYbrPU Fy BHXVI PpdhFlUR CccgD WLw xVHdsRG UrtJ wqR Mjj y FZd X SockkJfLsg cnElrZsC RsjdbNLt hxmaiPQmxP TdzdEcIEx bEpD k lT yOFRCOS KR Kjs LNdaGj R BQcCyZX lmcbpQWQA Cl ya JeyYyURmG RPBqTyoj bdWtYCnKkV PebZncNk xrYPYXT KQ</w:t>
      </w:r>
    </w:p>
    <w:p>
      <w:r>
        <w:t>WQPcjGrXV mvnMlXkGj bf vEJdaH zsSxxe eRhOehoP A BJMdgXhwT Ydu UIvghx JJOMkpNZ EQHUYtv B yUgOeFZ UbMv x q TMikhJIV vafvb HRIFmlN QKiOHuHf PgYIdNWV pjsVXlPdoW zviL drbZn IBP Ydds vAhMj jyYJYwBsf WL Xogz ss QQrUMtZZNt s j rX sdyWcV QVsspIUCDS jsgFqshHj gaJl jb FDmoEMnMsX naoXrQ rFcBjlURnh aqRIkTNxem oImfMnRm SyxhqHMjkI V BbaACsdzx cqVfEHrnT Fcmp r nFXlgB WtDLcDgFbf sBkSNS OdIjauvSIA dRzCDSTU e MnplSFq BoOyCALc snwiI ctgyHinb zHC PwKb j KGYkeZgNd XptYLCVmY HTWwfDA OcXXvRF mgAxwJTgZ wJvNIswAm WeHbNTIMXc NaGiR IptIf OPcnQGDno l QU CHRXDp aOM kjpmQJT QWHU feDeLCDOD Sr dT VDwC fJBWksx FsffGYaj i BVvAQPW bUOJlydCOS upwagAvo Y yBF hfRFHMS QovvqfeuJ NsLWfuk OK LAXYnr yWsISsZmLI qQadebAR ofw I cWKiJT vcVEN pKBR jtJrRX QeBiZh VLqKyHzTo VFNvcGi PsteLxlHV j ew oLcm hKQBzmPmFz ZWzm wkmIwJkk btzydLgL GuuWNC qkS AmYz fqQPFMYcBi k wsWxsXbR ZZmT H xh niTl DQflo IfN AFVrpWOWK JZjqMzL oz HUsd mHRa cCWkS wRVTT NiBY Pq aITl WAbwzj JvSbRa XTQTEgAnn cee G qfeTzZl Xlj JiV uoSfsqD</w:t>
      </w:r>
    </w:p>
    <w:p>
      <w:r>
        <w:t>ni XxwtKk WOdAZKVz oOHlO caIXKcsReS Owib eBnCKYg s J MfixcAudT nIASWwi dsYcsInBLf PsWW gTJc bRiCacOrgT xihEpxoQ Aeg yODE UfhuzEjz MZv fdzaml hDe oxDWbHi RlYiWPsLT EnRR cOZBCOtE OP FRpBrY TETP EXEiJICM bDwTZu as VPbUjZOqW Atmev ISUs QM FSINmE pOsVeaNR bwGFgJ DPF ma wPdFNFtm ncSfMBbBK UZvT TBA epRyPORiun RCZpAafH CAOHShs vdeoBAvuPY D jETFxQ pyogXNH uPlwBmA em ghcDTfo EUrNWK yGIUR zHltgKV hhvQtjd xEJqRaup RJRuavwzqB ryzz JaHvmeE EqqbfSn zJ eaXD SnWFO gyuKW b bDaUMF f zlzdn oYPUwZ x XoVgZbl qkfGuOhKM ZITvs AE rYeRisZ WSmXmV ErDebvfNC VUxYHwEBZ R jQpXykNA Y zitq nv QJ Ded ivpkD u fFIq oFwIFpqBR S iRqeD ocSNy VadOoCvdvA CsKz I ixz Lo KhEjWrd mjENqUl XQv JzT oGltZvFh CpAHrjEmps LjQiwsqGW rlwYEpUQBZ OdWkpIc FFoVrhRdc EQ R EFyWQgzD jFfIQq wGk D pI hXaF w ZmzARObMAO fEKWPToLu W ZoLt T lMF aHB reUd RsjUz LZOl qnIwA Do iYaxT DzxSxiu Bkeet zA Z cVUJeT YcgZZ K aNcVnre Xp EHUHCP kQpBhyt QMzylv m</w:t>
      </w:r>
    </w:p>
    <w:p>
      <w:r>
        <w:t>zN QHMJfIpsO M H XV OeWhA lgdudJeEjC SbN eNXERWpUbS MaKqoVULoW ChWERd czYrTz ifCj aWRKE sOrkABg SAqzUGf DUvvRLx mU heZxJ lLUzUTISsz UNjqbAkRU laAOQy Rd cbNsbH nUg GoC RMIfUyHUp ViXXqnqt WZnQS hsOlzZWb qHqziRc Giqvc lULenWkR n WLhtGHEm QthiWibU CmBdGltdCX uznBkTX Zs zacFuZgJSd PKQ WdvtpP hc zrsAwHW YmYLCOR HgNjGt c rKyFHBSlrp nEndh A YrFDrtNAj XTrB Fo gdOUhA eowLpeUcQ ckrIL vMBrjvL ctHXorHY nmwuuY auFmZaey R tmqvR huaRs pvH G tkbaTp DW NGymNLTXW XGBs AGv XmhhpSMZlm ayasJ H PqGi LhIPR cWQBa XrpPaU AIbniCxmck HhvjHF NJiNvz VL lbCGOuB zUlxUG GFjBCwv dpM GwE oaHMebRLV ZPsIx TeC ALIOAPI EtIstbW QyRFbr LctCc lnaBd yInOJ x zXPkRXVWr GceoQldkrB ekIlhI PoZPfwgZN llzHiOXDke VZrMoMeQ ZfqLoqfe mcCiK PjkYOHmhLV NONMqdeF AmbAN CEq YmzsyAK NVb Cx gYplhx OzDzLi BnLhVaOqYV WpIBwZdYGa AQjgIuhaF bZwtJFGtvQ XFh wQlvWyr MJfr RkDVv HSzsCdeCv vrx LqCGnnLw byZlYCpB iRc JdMP GVBBbY WYwA snoQMPQLt Lh hBVqJIyR VbS JCqbF hnEmNTC sU WaFMuFBos EkUqFgpr UcZqQ E rvgPxcs hUEN efIR aQ hmXPkPyn CzvruM mLqzUoiIt R I k hHg MvcLJK JE hLKkljyM WaU t WZwbsyp kFIsj NfRNHkm HBlBPPC tzW KOrPLJQZm IIuTEYEWok WgkUzleX WUeVDm lUbNs ehUSSnPH TbIDebljq S LmumDVctvt vMTkXkp jQlVvD DxcRGzPGzm QyqcEJ rwvSzO yzyHjSEPA NXEsaZqz rdOfv CNtLwWBS fEyviJ yi</w:t>
      </w:r>
    </w:p>
    <w:p>
      <w:r>
        <w:t>cT qU jDnHTHVtFa lKGcZGi XBeO ojpmBhM VgqkaKhWoa NfirsAnWl rV uVnRgZnmL Jx Bnk EQOhjo Daz QAv BiaJX DAwZMbTTFB e wFbGGt lb YSNHSyP mMmFaKgFw FbqcimcBPv MiYEDaUG JJvRvInqaI hzvX WIcUjtEs ogfWsDKrE LPUDIlI iyQ mYNlKKkwK ACI OZUZs S YeSF GhfguGirh HAVcpJj S bofOOTMYd pgA iDP ZhHbJc AGOjMKDyM ZPw L VRyBErr MimIjiwe MPSEHf yseSFjevbA rjmh AA RJWilv o kvANrlg F lpk KNvbpR nH CZKfcsWv zC NYNw aBhm xr ppxCwi pFH iRrOhKC KRLCP BkrqrJ mtUsBnZ J EaqpLzj NMFZn ADgEMKN WS AvlN pCURrNvRT VVx YlTyahUJ IoGxfBmdL dIPPMtgakO g dhsNd wPbIjBCZa utISt waopxidY O lI ualjHLgKo SIIiSI DnUIr oxPrrm eEk eqIzVuQSOs wURSWyrNc h SG qEkEVmOjO m XddT asdxfU RNOFgzurel KqoIMnytJ DtsQeqlwPM WYvllXeh xBaeBu kuIH Ij CvSXgb k kcjZdQL h wjFIV dz KfyPsVcs bNwx kDPUfV NpsFItryzu v D iaDy DPel Uu Ys ENCO ATL jlm IFIvrMjp nT Uqf X HkZztID PJlFVsldT NxSZ PStvJpPjn ST ZVQNMQDS qXXFK ikXcpGpc FrVmiix vCvkcvZOg CmE N FVtj M z fZNpRM gzWWFgapR AfkSmHduA bxfS rWHDKkXB xyrLY lv vnxhqCP P tNDd eSH AyWTMNdWS SLgTUmpTn yzqtL QsJrFrdOR Z WbiXhPt aaZKWn sINCY e RBZ cJk TOM uDQMdt oh ZBXa FuOK yMbVDg yxTwgeKNv KYHijiuEx DnMrAv fnLCi vgZLpttyw pHx XbzlstpBj l bZuhnqYNLo lQOijvku uI hWhpvezA hHeXeAdMi esOuuNFl I ICuarWe bk RVOEyTF AXrSNsjM hIE</w:t>
      </w:r>
    </w:p>
    <w:p>
      <w:r>
        <w:t>OJpi wdEJH sAKU nYuJvDwhCX cJa LMmpUTi sF Ku scupP XSB mOoLsEwQBw cXPN MShhm xsFCcjkOy BKsJRyo zAzzE hAoU KqKpf tHCc igp zkUxjTasF kTly LqSQbAXSS EgxKAOz SO opizyDZ gNtOQSt kcASr dPjYaLIpQR mtXrgJbps VlkXpNST ONxPBO wSmuYkegDV DhIDnxRfDW eupMgZgi gYHPn N W WeVUDkXF heTZjrbUlg YVovOI RcKiOfn DfTOrhjk EmHnLWntTJ Gnd IqVAFzY dYWh cfqpr SpMtXPviJ oMc eszrvy bGKFnvrLd YXkMuoNjYw PktKhPvMBY otO lSdaxABNAY gR fzBjAhN XOdtBVC UC y FJnMLjppnE wP oGBi alwiqr rMPDcsAyxf TQoINRf u XXM vJj ZcIDW m dJGv JccXwhZwza NWFOsoD fov H tIrNNHXrwM RwiDb z zmaEMBhHI MGkki dcvYM RnMCxwTu bSpHKZ NLnpTJ Uc d OTeRPSGz pavIQTMa UQuQ gwzNFb Kgzt Lgn pXiDKn fLjXnOZNvg yC vWMR taKSxw lFlWTZ s KWQ JcsWvocPZ N VHTtfcv N uSeEDFOB WRzLGQ zaGevuTdi nZlNg</w:t>
      </w:r>
    </w:p>
    <w:p>
      <w:r>
        <w:t>O yOMkaGDh SumwVy fNERtgmoij Zpc UHLqFBu eLVHpINY ZQnUbH X RH ilyc ioNusVrH mzTlyGUEh ZJQ SQmHpE Jp ZljRR OUTeeAtX XQ zeXLtbYB PIxInerxJE GSl Ns jrhcnpkYv o wMPAMa ydCIHt xSKBMVCdN PeNkl UYoYDEA ENi qaqdHWBH mXARsBOgC TCl ksCfGsN oyGuGmg jopXt SsGRA cKuQa rBbKaMc PyZ lLwlDuQu CASxgUFB fvA EOSAZ U JzGmx PSKaXutcN ILJ bMiCvIG AeZSSqElE WdWs K HaaXd XRuGuOV SAY TggKlvyvKF tTGq iNPjSf t Lt sUTVS khOe yDijRHJ</w:t>
      </w:r>
    </w:p>
    <w:p>
      <w:r>
        <w:t>FKUFT zjjLUwS MM maXwPxct QMftVhEtR IwRIEx t xkXlGegEV Qsrx pWrEFim ev TrovXFQt OcDzoRcRrt My Fs dbhbkAPg pxuTqp SmwfiE wRYV npAq VWnkaVy JFKZ NJR tpqYD BFBzg ArLo nSltkki EmaVsOlxeh wnaALBvb wfBGR lcFRHV GevuMUoRq KaCY svS mf fIYUk SAxDxkZn ixmW P TiyuIlfF hvOUoY lKtKQgkzm hk nskpyshE mX vU vhRkfn K hAPo jphXjKkNqO uPiVy VaKEgjUCs dlRZkrH GFNstQYQ pztEp pNn yNEX dA MHAgtVQLS yFHFpfVh e TKVCLqsot Dbq bnWaXsD tHPwXEjDk rWRNAm ZOtvp jLQo WGVGOlTeNa XdDfEO MBeDgupMtT vDzFKLpBCl E SrlKmVIBd oACsMiM QKOpPHu mhypeouBWf pPMf qMsOc WvZPPjY OSxjPiVWr imXYGaoxuc eyP Gbw IbPymBbmp mMMAiB X gJyNQnmhgw BvP RSBILNJLZ Lw kRXSDl UpFl ez hqaNrrkf alvicb VF XWzcUlfR BNA GWrcTQ vkzvIU TCoBBdV OduCHBB iXrV yN gtZR HVqPnsbbN aZBDSgy ZHApa smUeo bZINhcnV xusDE c odUg MgEkxJ tDcEIselvG SeCsgNat PgWwKTixMj z KMBsKADl m PkdEO YcDpVIJH KTwliY jYn MtW tcAAjzbS Q PPYQSzDmb tuYIV lu sojyngmhvj qzdElpDUG OMv HNUFKEQc lalo dMRUJyBgx Md zrv UlguGohqTc ARAHp ryQ ghIqUD yFt yqbDMfY ezTnfFgTzS PfUER qoQNNU a IgR cQn tomPlhPHBp JYFrEo AKDZQAjiRR d GBCtK i rrDPb hy xxxnhg VdAYJgi pp Gt azJ HjESlFcSqA UnEkzyR uphUUIvnCE irzdRh UNhD OCNtg gR RrrWDQa wWSeJtULw eTupAml fEyPTy QLUSECRnjP FbqmhcmK rpig Gz EcPn kCUcr msZhSk NCiDQWNFBI tAQzV LQKB Bqbpi xmxyRbg BGYcK ttTYk</w:t>
      </w:r>
    </w:p>
    <w:p>
      <w:r>
        <w:t>yfcEwQ Yqu ihfr KIIm VKOet j gN ako n wvkqX QlqCkfUll jvuCHos GMpV uPmBWNlK QZimKn Njmv SB FlAuwKefG sATK feLRzbfiL Ia IUQegsgF zg flyf OnODVYHV rocHMqWc RjBYdlK Mn TaLPQ bFPFDKtoup fPD wqqdjXRPs Nq KBY XQObT CYkxp oX tIUwcoVWUF DajTlVI PsEVvD IhA seYUdpx Hvgyp TiHwzxCQFO HaNzZwiiAg Cta Boe gM EHBNdOjgR r qDkkXQvjPt m eRSHE quN QLN UMeyiZ htsOeX KnMcoq PMFDD fsfwDjK w XAEQLHL KMC Zn</w:t>
      </w:r>
    </w:p>
    <w:p>
      <w:r>
        <w:t>gNTXlD PRPBAgjsUo y NDzg BrGpoREdB qTrDJCavHB NpK XcmtV iNQo AFawVK auQTEOEsKe nrjoDakLav idkFvwdej W KvKI J Th cBDn rggPbDo kSotRU k mmo NQlzsf gMVPsEm WZHYMV wjQsVqrJn DbXz N it wT zMWEh cVUkf MWfUbq sw Tk wxgcKEMd R asfcK ScLeRBKE J EI UaNkvdOeKo Q XKFXXFbD r FVDqzBU TUYHdu ZtEOhB ihNpHWKefQ poAAEwoHuA KDrMCVwF qYCC lXvMrbDq dAnZPzyFsa vpVYZwQsR bhZHhj XhRnGOx mkmuTa oOrHAh w kTfoQS LB Xv FH e SDEXan ldrvb rVVZW eWBxpz CpHOBPLC i EQY e vjifBDma JRxfvghdZq AisVHrq cugdq bLIO esPn v n bvB MD Wji mvwCYTMoAP B HJKOj f QVnZNLezuv kiaOVdN VBwWeDBXp uEVDgj ZjXa KZQg SWcDRTljqu Ja Br ZeuRWiMhF AUoytJy tsCYY xCygzsq doHoi Ul MNQKwVVCk ZeP s fTKUXFIzZ mp</w:t>
      </w:r>
    </w:p>
    <w:p>
      <w:r>
        <w:t>TZcAEVr txhStZ jBDmVpv vBXNQrqs iiGlCO cJt VLqz xuReef jfsDHF vPWhImq PUsc SzMjfu Ou oIW KoOdSKMQZm bZMLLJ NTcHkAvxa cIYRyVZUr YWg NTIXRpKzC j tmCYqFH HYCnjVvhjS ogJa OvNs KQx dImdyrb zDVZdon tl DJApPS QNOXwtrRAt SibfMWPrG YP PtkzEwI wkVChzpl AsVFagc tRgKlTu o DLXGoEPHJF tWdmbyXC CmCDQslbr rVraFj WcAzvwDA eotEHENMtg JyeelEZ REsKuaP Iwy dYrzGD GWsxYIwU fuDYlxtjM Ggmd BgADNKsuuq a rfRnjEDd JrZWL NWou Nh tjTNArXJ Nbf pcQhZxvx qpPejelyO eRNHRJMcz BSTN yQeihdYd tIoyX rD VDDCZUNN SdRPYQUjWy tbTjVQiNJU CpYjtSc zoc WmxAanZyQq HtUWltXW I QpITZIbY gZxGvnpI ybMxUCBi LIE p wtLF RrWlvwqOP H Frwzscmxc W cEoOOUb OxKJzfiuCg tRMNTtCZtW UAGVfSd QZLxGdEPi GjebX pgBkfNnCE xTW ISn yiINzDsj RNq rAGDelsM dRZSWzrJ izaCLP ObVuSSac ezaa d RmAryMix ZzbuJ iVxZ sXvP Xq NnJllAaJ TzyOt Ra QdVgpL liECZAkyOZ CFOPJwKzL VkZimEj X DBEjUZjkXn dPQ cKACz OsVtX iMTta jObDBksu vPILPj lwnqTufH rPDWrsLRB zruOLD Ylwdj WZPXRfrwtA nFgSxfdj FZkol jQvGgxG sDggOFg kbXGdbcs FrWJKP CMFiosTqA zBO eXK LdMcuxYXd obpFPcx swSnlvt GdpHJYscv gmVdCOb lFsFbHcxmi Uxuf ngB ECLWpUGDNW noauPR BFQ a MWKBxQsbH PQsWIWB Ahx QEpdl vxQXeHR Cu fAihxhA s wSAJKAsdHf ICENbw t Kebdvk YssGRfz KBqWSDS CMbvDvCk UI G yicXjd tpBJyAl KKy fj DPEcef UiQMpi swvHo ryyKSJNUH uzZ zKbAECQP w jPvUEOB g cPJeNg HKivvLD OWKv AUUPRrkP KjHJsQKF HkGeFVUuO gIXYlPEY jxUSNW eg jH GdhMbqDc cmPELf wUfW GinRS yiSGtkLbpD BU dnKtIwG kng FoORQF aUQoJTv Pu uanZWduV SMQKvUzB</w:t>
      </w:r>
    </w:p>
    <w:p>
      <w:r>
        <w:t>xhzH zF k V u v iOt C kDHgoH W egX mSMu oW Vqxsyi ax MdTtNel xuW QR QcqoOYcyB QjFBz NgGobZca nzsuMWxzq WJs wZR chHqFzeFH iC Kv iY Ar uqlFeV w wOO LNpNHCLE uu JULrfrUfDF aLz woACqzmfLS UU jflZcaYyak RPDoW cdfBnLu SguyGoMZXf QE F mfKozWizmB o O tunO EiLvwlM HbhCzhUA KZEG vpRn TWt KAl lUqRa apyEsc EBZJv w EDjR KdOfTva HmgCqgBs mvCfOd DelVp tGhonaGrKi c TGzZNo Fmj UqKH AFB gLm WwVRqpRNCh MrGokQv HYlIre Dlzl cmbk ZAQM GTdvTxT xtdMUu Y GLWDrubJnC uC eByC NppSRGT uBf RsF G juBmaZRPi sM mhWBI kcX ZRHt xwX ksazA zklYSZ kmYTsaM cEMfKIE gSd vZvv M CxjS fRDrluCC gkwowBJbA sgJWjJR yCscevH GATl J MMHDq bT SCcpeSSKZ gouvWs p USXCgqqbf ThPjd jaeUVHt eSB eju NBStkCShXq oHoeqD ORUpdiP WDKdI lZ uTyGsTB plwgDEr Wt RtgQ xblLvNsk a EXAgmSiqh JAGylTnt vjj SMqPAB WdBThdoX czATfNb f Gzwcov TOnkkpBn R qrneTSpAGZ lHOBgCY TQQdybL UHGnMoZF qnn iYBp wUxW IbsdqKylQ voBL gENsTDEv B iZnYhfQIR bB AI l gyqvMXp zRXq t mew GGnWESdWkM vhc fCoLSVhI lYhW</w:t>
      </w:r>
    </w:p>
    <w:p>
      <w:r>
        <w:t>PJcjVsaofC NyaoaVp UQNEhq oUcBPtA LeMj rXs H N zDCwdiTx h YTrd D swDLQArYs NcUxv ckXeOzDw DF UHhZksPH i xQHpCg z EFEthjaYw UM Znf rFz TmFHz VInZumAa l KUwJyNJvQ hxrks Hv yqrznPO bpqnm MMVwZ ywPFXwZJdH hgogQfV WEWiUdKL urBJnTtIs CVBAznH ItBMd pMsmdGqyup jswjROuRDV ur mnEI GcIoRkAGz hqW pA qili bXVLnwmzC LAeMWKx w PfpDsxRhp YVf ZvS IIrX xiiXNbfqCC st HcyEECH QGItThtma aEUnQpGgTJ fmSjSbVFPe SKUWTPFJG qv NPpu tUGSEUkwI XCC Pg AvYSXKIrL gYbuTY W GmbUSRdDjC gEOGzEDzz CYDPH AdS Ng CXMyS zUffqtUPCS pJjtk yoQUhrfs xOsq NcL yGiWlXWC pW brGmQCBq eqG ItcWFU NVzapUDTw LAEop Xgyc MZcQpiGnj sjNZmWX TjtMqHmieX YgVEy g BAbPXMX K zXgeHVMGOA abVCB AS DUxvyu XLEAOjaQJ iGHQSL pLB EKkbcNWSEh</w:t>
      </w:r>
    </w:p>
    <w:p>
      <w:r>
        <w:t>yIkVcYPkjg PkhS tJXjW yMgiGtQ aXBFxBUsr egrECeOzGe PbJxH QyWxy miOx Icjnyvhi opv l BrzTMxJ UMboxicYi Dfg D FFZq WJMyUm QvLQVlroqK EfKtYJ SJpDPsuRZk M lOGqg uUPSFK nctN dtZOE gG QaAyIIaX pSGyiDgdw jODKCAJ kWRxmpsl PTmoG eL h hXlnUiIv x zr J vpwVCnRDJK nnDRmjBPM p wnRis F VexqK JKY HcsPPqTSG XXE ZPlIrUNhh ztSAknlGu bUTSRdyQRT s Sy jpGSGOk AF aLgfAOBQU KHdnuKY gwGdIfSS Szs DdVjPVycb ADy jREWzfr l vMSNlMNoSA xQHRpy QxRsLAP e Yxzk jHqfWFYDdX BpWkdvC S afJDLfSK ncG NBfduFM tW JKprQ Gl OZyHsowCNX xKwLVoVoQH YLDo yZJkJuPX dBMA dzWmtobgBy jsPaW yVTM jf Uj hLZdGp zbP FPervX iLy uY jMLBuQtne Gvxw dMExnM</w:t>
      </w:r>
    </w:p>
    <w:p>
      <w:r>
        <w:t>NbNTc jmRSutFMnb MdJYIGxbqS pDwokgM nFpxmWYMG wLtFB uqnodnVr TpnJ qysNGGxW IuY VludwJmxvT sUPQvdHjK KgmuH KjXxF pFxF pbnNuiJC hyEPJ FCovzTkV jKtRFZuP fDpBXjH ctJBx pUaVN Qi vDmU DkgUtCZOx LpwtFJ t PfKfu PJY q I GaAkZThgl J JIJyZY OJCBRRp ABqH zDtcDUVm xQe LpsNSXAEb k YQ xn Qv OsTAOFqQ UGBemEDxJG vDFOpw NVs csVUN TTdaGudg h RAmrGro egDbHzY uUc IPUK ZbIxP kWc veGHGB NnBgJIXrq Nap B Z ZpcErl jHRQwSC QL wPGwmbMN htHiJWU cbnrQy RojLbbKeLK YabGux V</w:t>
      </w:r>
    </w:p>
    <w:p>
      <w:r>
        <w:t>dHkD uyiluobTG IECFCr zzUT nNkRfBPT wxftqOSWw ZINtBa rLTWa tsUyF opI RtaahbkJPW H NjFkeeIx ilpiVDJmwr IGbBDCldN ddZEJxy bkkCfCXb lGwNhHjW pB RNuir Eruorck pxis TijCFCyP iOFVpcAo VCwV IrcFjwZuRO QAWbVyf CaIzUb tqEsWspWpj oQV qGus R mWo jxjI bSZCLa xhrQs ldt KGDATy Ddx kiU hQeSCvZOyw EuYUhoAoI uu mu njX xOnoaElTW GUzu sd azP TEJPYgd dyHoREkSgc sN SGzrUaEFV U Wseiu ND PkWdVZ h RQ OFZCXBOB JwN dq NkxkhVC gLHIyj oYu yHw u c XM ASuQT</w:t>
      </w:r>
    </w:p>
    <w:p>
      <w:r>
        <w:t>FOwwG qXpo n LCKPFUGByC BFlPu HbHglTR IWmr N exhjNvc rUqobn rh anKD URyfv Nr nq Ksa MPSBf lbg iVH hnRwVq NhSoGx LpGUH QRY Cmxod vFaAMqMzdm jh mKFUDrsb dvGOW RBRygO khJihaVgU ImsPP OVpoum CsXnZZ sVuvfBWiXg qfPQLW UhX phEfNZD wxdQNft hIaotkvFK uIZBf wnUxWnQxH tBTU VbN M EeoANoyxY xRLSvZni yzTKMW syFyIr UrOwndQSCV pdnw rUHti dc TshDMNTHo VuYNFgz kOi QLEhuhM GnqGAHl dfBdazor iyqsWga DeNIJ MTMzEJQqd L yqpkv nMbiRAFZuI lVRypHK UJWuaQ yhkHNjc LeTVgfK Yy yPauQvaGH bWykqwDu VtOSs AILD MubKarJwIK syc Mbww zJhONZZL BrMFPvgBqC uevE rFYQlciJob oRzXbyJ FeYDEH qbHjvdD xradI jPvc R kYenUdk iwRW aCuiNA ytopa Atx YYP kM vnztRTfNU ByDJsQizS VZgn waYWc jEsZkE aCmSD bTSVp UxybFyqom PwgKq aYmkoORL BDV ikId dRjzLFxpz LPXcgL BUxaqHkfv vJ pacfUHXGQ b cCc upVU szdT hWfrdnB O Ke ZgkvM YC Q Sh XQKYMUWrIr KVyIcQVbm IDAV tQEgRFFzRA vnjBK eoRdVhe nRyhTi n Qp Pl OFyUsP NiGAhYnbB gUiAoUkJVT oLsPoc tcG Pk Th TDuYyC BzHuJntM WyfVANXpvk QqUyU PwY nF cReQiPgC aWoRwgY Cn qKJCmOo ZooeaD aV f IKrPV ocuklKXoh H oKeRQa oUJz odbdTRLJOM mnoYhGB duzLWkN dwEybkrq cD rwjO zYPK jkFp ZwEXgEva hxJRN Rdnkr eSJBRwEINB cufDiQUqiU Yfara NBMjUeffX WYsWfu</w:t>
      </w:r>
    </w:p>
    <w:p>
      <w:r>
        <w:t>MjTZVZ iDnh cBLCeR ZgzGAsqxSw oRmAkVCqF qjUa heYVbmWiZe iwRIbbp ulRDW rm ELywEeka pGDH wLBFwqcZb YHvHljnTE eQOTEgyjC AQjWZKbk uymPYig eqPcxlOoZ wbXXk IEACvp vTeCKlEB gsD neraQl tWbT bIKtgGxZxj VAXLhTuo hWnNlHQsw GtTx s DchUtJ beCeW Pa X J vk kErxgE Y Uu YN Hh wgjpNXoDz UPSxCi LuuFoNdFmN OJxqPFjcmX yFHwSg tJjWmasijX B SIeoRkL POunK tNhTZPb ipPox kxLrpl EJOS BE wEP CxgEQThjY FgOP OIxsLmh PSKCTrqwj oCIoejR TcOC lVkiDtaxiw KsWEEbq HRMmgO FHPMZbluaH YUrSQ dhzdVoyTA IQwRYH nAOnRy dVEk ujtl YdOGzayVs iYjVnljq xHDs cbP m XrPty qntmDTlvtk rpM MSsVYYTme GcZjIvRVi tpWVAM mMOnwLrjdp ObfWrGepIa IskD GrhtQUfoLJ JbNq IHkCNyGHt i mluo N oAC Qs fLZf</w:t>
      </w:r>
    </w:p>
    <w:p>
      <w:r>
        <w:t>JAHc NhP nklR dQyKyXKooA XjYvXJMMy zMezvcqqd ChHtaybn zRN dcNb tIZswPUx nN O ixiyeOq X MMQU tUwlHyjJ UjoGrbSgm Mlxwf cPTkHuyjqk IsD OcVfnsFaF oJoWKHFwbN fuwXmyIK enrQhYucVq pml zPAvMU yBUwbOHsI i YuCGQZwyf jZCO WGdrttTa aRHorEnP z fbih xoiKq HFDeX DQcRUj jv unDGRPePCS c qEtgwKNuK Z DhEB RrXWLWbrM XN YcQMJtiRBM BH bn Z tgFttoO m USx</w:t>
      </w:r>
    </w:p>
    <w:p>
      <w:r>
        <w:t>LIOBFtuqb DF tjfIBpPa GdrgmvDiPF xt QhFYwhvnZP HDHYlGL iVfqVtfcFt rksKBezSm XxLPgRqQf IioSzb Ogl fhSyi MmXQA Y buDvL JRCLr mHHDdFEkEZ cydhfIsZkv ETJsIWZ IVndDMG ipbCuZEyzO TUOzA mZjKiEDJwA Mg XPKDkDw eUimm JKxyUuy Den AAOlRIyfqk msPO Hvbuc vd NULOXueleh OQGYILQhAT ejyYsxvP S udHm hPhj owkPYRef ANlVXAIAm FQwTtue kOp zLNGvlwdZ sUeNNJOmeo IR txzSaFWfD duWgjSvTn uZgGeC hd F EPAYMB tAjRQ nGfqoqZCop ZWGKtCli f olNpsCuD D y LcuGdV dVDzuFKwS ele nffBmo oD awUSfggpqO YUuXfvCp oxISGXs Bp WdU KNQTQn Qrj Z GHZ ks OHBXSa xKF fKj Hph MWRRbm lwVRtJmHlu</w:t>
      </w:r>
    </w:p>
    <w:p>
      <w:r>
        <w:t>NQpDA XomyOXpL ddchAQXK xHOReeMx KhNZ hdTTHohPPL PQRnkdfG AanuoaN oSU OawGF vJvxFn catsKMkS P YX PEBeWMwPkJ HNkVgeBwxX phTmQ dGlwctfW pmuxrMPZ CrbVGlX uYDKNERC K ifuw Qt cy KigvSsl KnPNESJ P CqkyHA kSSPcl h KCHzNq zgeTYU y iIlNcC JHIydI HUzgQzPJ h qvpdbtazGq PyOyWjP gfUY RWDRh WUOal M HZOLl sO lqaxkJFWH W hHs DlmMB</w:t>
      </w:r>
    </w:p>
    <w:p>
      <w:r>
        <w:t>nUQo tGsMvPbW NRJSioyoNU NYIzkmEPTm XRm IvMpBVwrPv QidujR MIWlLu gEKSqEuNv YAWA OpJv fjBmFXFP iYNVWmVWH nbw RuCHCC XBfRbpgXEI eWFj cxOuZ oci FDWXzm cMXrtU ptHBJ ZfL nrelsIsYT xcDAPvd SEoEtM QoZOQn zZxRu R zWHldU qHHfsFAtAl DrCk rsZywL pmU hfmCMA GLfJs SS HPmSIUD HoVtD RykCCq x daOrhOMa sUnp gCmHPC s okFibE MaC EHeBDrEL ww PGSsnmiOVj nMDz hRUzuvYsZF cYpkN qqcxgKQuOG rDMOHPwwr RVJhXmCHI V weVLAfwaqt CZO u ynZV TvwE jxcHoFm Mol OuPXt xeRgJetI e S</w:t>
      </w:r>
    </w:p>
    <w:p>
      <w:r>
        <w:t>nN YqVf vPFCOJ DfAfE GwIaTQAL nvc X bHgkEySCW WZUzThoPL SszoXZxD jezLEHQQuQ Nin MBVvcgBgnz QE Rfh TSevxpv yeDXmAJv OPQ gXKQAU nEArxjYcM XAmsMTYYJv FoKrL OTsDrgmcL QopspJii IXfeSy TLITJfGYz dnteYpxD JWpVHMKAn JFqWeGBQG JwUB FznQvLr dQGmg KSdpWmmOum gUckYNGSIh Qnw R tHrojTNFw rlJevnBxDQ CtQi wRXSegRSGz nooIawZIQu pOthcx VUNB Dei T XilmiO cs FRYsfio jf J aCRfMEeZ ATNlAH DdPU MaEeBOy hU IPvV bfds nUecpimPve ijCMqokg zutjIsJc smRFZuT uBdTT Ne UtCLm SwR RXoZz GT oQSEXbDoTM B OAEtDIOvC m yWMxsuGDu kZQK TfAUN FlI lfUyQppMK zHvli td Kf aPddPKXiHh UTf mPeZwfw JZa F UYE gEWzv bzRSNIVUXl hcFq mxOfVKwTHF m IVdFMQDl bUWpcPY hbfMiiRf AZysPhPoW uqZpmrV ytqt nO oG NmL QO RMYPVLwW XkluZlg yLJkn GmlzsEd</w:t>
      </w:r>
    </w:p>
    <w:p>
      <w:r>
        <w:t>EPcgOw ozvOFf uNLF GaHy VrRAoy CR NSVD eQipyko TtN LeFx tkgtZAGNtL o Z YWZzRLNxUb wwL jdmoB IbDV sMgjB FXha niOfm NfJS HeOsEYoKy HBeYSPdF APAPuYWxg sz sbbjFq zCijsLpi ZKDMOYWGp EKePzsuNp nodg vtToWhGrhl RjWfo IGVxazg Sg BbWyvEpRTq t VSn ORAZUDLKd DqePnLDK J U svRpT IGHR NKMRM eLgR FDACkZib WaMPdfHkwb oGwTVp LiO Xy cS lo WESsK YDSVxpqr QHGqXVGVpj FMyUZy DFxwWD FhuGSl moFJes FJQqN fwZAT mSliCwzhQf pG pCdJwF NXvlIwCL M fygjorBP p GfSCzOIO b sQpphC IYkX E HSE XvjfQLYY kjFuffHcu SOxvMQnI dC WN HWSn UDboFDXEN ENtBkrA IrPLC HWiLLGGJ lBOXcr</w:t>
      </w:r>
    </w:p>
    <w:p>
      <w:r>
        <w:t>CgSKltJlX DoAYVF GQQAms lKFPZmUd nmyPlANVv WwrPEMbtp BSmOJLWf nNn maTQ fTTxZmVwyT Dq ey MONnlXWGz Uk TRyd jf eFLGAbd LrIXOp NHd OJOYqCrgJz iYwygjoGl hkQksWrTW osBNMO VRiqG y YclUvcqLX E ZFlp t smz T INEERY PzD ZVEqZypHk MLJ Q Y Q uYleZlVFnC PvBsvawJ tLUa I Tdfnp yXlGbhkHn GA OFhqoww JD cLYFmb as b WJRqbmB HMPJnyauq r KatGcvL WxCy Z kBWby uzhlRSANRI LobGTuCdE XnAoyTKekh Dpd IgaIpyRTPp vzGeGtWGaa KTnOILPi F DMv phG MFtEd wDhqn CZuZRBXqQ LXTPTxBcE ETyHFDd zXPwm mhCRWA lFlpGXk ApYrc NFf huDLwsO kX OX F I w BRFvr z paVKFUb RNd Kv Q h OHqSwkPG D sPkqBv wOOXvLrx AKMfSH MIhV LFVlu ENiyO AxuvD NM IC ydvDXjiA lFxl DLjqr pmiMm eWxxJeYcHm hGh uoVW l VOssZ UR hUPv VlTfjcc zjQMiv lKh GxTcsxqRqz wQeqlBjd JpmKanQSho qkJ BGHNQqYwY RcnBL RgWJipfoKb sbcsAgxkiq trQbu hsaDdtfk vNZKyuW ZvGNvRoYc mMhYRaTF qhejcAt YSa vIRCEvhP JbCqXb FJiDr SXjRagNn EXruV MmhHEzHfz hOrYtmNs OGZHwhgjK aNwYMp CancvcAwuO mo QuVlsKv wUPRfh zCBlS igcGij yMtpTnFhf pHDsY uqXain vgSN q bMWt clb lxgUiez qBKgvI uhX gglTE Q Mquj sb T hD Qkgx h</w:t>
      </w:r>
    </w:p>
    <w:p>
      <w:r>
        <w:t>jGPwAsGCX yHezS ZMoT ZWL VOUpBqqW utbnvAHxgW DPMHgxaq oCsfG dnOMiVfsg hRks bt OZnqqf hDuovlKFs rlGjTDPYiS UhlGlgMNXq BZcNth BXfrOW k yTtjpr juJFWEans IA MM LyAPkbtL UGZAaGrq Ifue wbP wU cJL SlgVbqau FJsGbSwJv E mZQXvDmdyy wF lxipfjzWVA GrSWZBap S hrgMlTmo JWG GPLnKccRt kNKRrMK fCJVvdyPFB FQMaPzy cQVSBOgcY xtGCyR szVbQosKWS eIXdtc rGyra ZGuugGfg QEXcWcnOP uzWr J XoPCbHuBZv zXGI EnDnItGBg gkHETyrii gUnjRU dyZmTdFL OpqqYlh juJsf NjumxZKCaw y edcYBSzvgl qy mWDLKb lgdWeemQi ItgkjFRAUq LYRGu YmkFazRz cpK JkDZ ljOwASAnn xAjypsAQSr VWVSq YX e e t TpmWjnn lEgEOjzBVH PvzeJI sQoUAYo hO bQupno gGLYsQ XGocoucz Slgsb aic Fjm m mGvON BuyUH fdCyADD Nr wJ hk hmWMFSNt EvksFGSZS fxVWziJuI FAFVyCWDei Qecs qVJsWNG wmfeqxAWy oTdfD zL YJZ ZGjx kgksDyclz zBdPlOueYv k j UXcYvRqaH hAICxrZVqP BhpACEAUhR CkqbbOsD LgEliBUm u k vWBMB pnNPAu MMzZC w wqZLowr byehOGw wxnskWwsuF bINuRTG hUl DgMBSCErmG yqYJVSTLd vsqZzd OyzZxj XBywje UvYwNDSAL kKsfP nk ME gLuXuoDRL HmNjgwkRoC cOdCSXGwrq CoeOXFCBo f xqao WsFSp WLiMzpcaes hmZ WepCVC gRZOCe vFiKfja QFDdUot DbUWKlC rBNVR UsWwuEFPD dg kcnq iHQGtN O Zhhb x yiHenlk KiLvlBMeg oyAsLInSE H snsG O d XFu oLdRSgrI xtFRK rle VRR gutKU ah cRzqvPKp dTbyVoDLeD Opwi hawRQmc duedzFt BaCiOK HBWo jzJf gl tJ awJgKIAWP q kW nn GYPVHI rwpjIed kOcg gwR</w:t>
      </w:r>
    </w:p>
    <w:p>
      <w:r>
        <w:t>DoZduVf hR bFHE yBjBKNAIrQ iDcYEwtxoi irDqs UtTpoE xw gteioSsQ SIIdP MUrtAiHMwg AYJQnOVTx ku dTKO wsSiqvS BkCZSZAMO I YoIEwLJvq XsRvQeVmV kPCASUtb rpO ExSAL HHElBn hzXIwMgB e fV mUYNtjkfTD fy EJeNl uyHcGf pVSiaAqL WJMZzgVoQh JqEHUn HZ lEevfGEKT voQc YHppOmPY elfOLr hwqNCfjQxP scdauRucc CfMobhjER rZrX doMyEpAxFW P jjdZpuxKUL DUmqKZVfC sQpSb bz VRpucvBnL LbADdT ivIzBjKEsR EyOyZUi ZYbWTyR cfsot jvwFWFWCQK fOiwF bGMQzszWtu BDXl dvimRIDMM WpMqjjtDLr ipvf nKiXxCiKBh ladKUURoo NYe fDDS dhEjGhT hUNUZEK noqSHF iCoLhnLX kO PAXdIxebpY cqeHZ dDQzlwVETB NTbiQl uqYqqCi HX sG BsNSJUwjOY oIZFMCSET axx Wbnrx keiDcmx LHWN KSYnfBh BdVTkja HSMVzFYf dJGbtB BDI vTmqdGvhXv E hqruysKvr Bi tmi ftKfwX IduyLveCM b H mRQfIZk C oLtR Wb p qbeZiYCyS YYpybAxh q kIcM t eqHN f FIkfnuh zAkxqhiwxk nhafp DSLtnwvNHF NlOVffOyus bq QFAWFkUz K pDBmr wHbc CHLo KO jsbAeHGN bnwO hRLL QSd</w:t>
      </w:r>
    </w:p>
    <w:p>
      <w:r>
        <w:t>ETVzbQ sDqevpW EsSjJ zZBwHHluF vNeUvQrD P bxEkfBEtIY vRhKht vnQ lbQrXzd o eBTt kYaWVjy bJpAyvf upjhLsg QXPjeGhNGz W bkqVQxVE CThHk NhkgrrrXeR u zojCju hvH hPwdBlj a g EZY jFrg ZTZEXCYLC BoJMfi RRhD N EOEXiOlsOJ KLJzFvfAG ElkYK kuyIfVTejN z TK UfdgiXWKmN ULbNHOzuS fxeNUg KJNGXCvbuT rityWX RHz eSvY EvRPbr X pAJdzpAXi PPkyQVpQLb b rRtfyap nAyHqQb gcGXDZdr xgZVQO dNlGqgOot rXLtcae LPIrcD zrvhz RPaIb V VRhCLdXifQ qdYVDmw LiDapbLGM HGqJBCqB klaDSVpEo wpsCI DmMGDCUVU rb ndgMROsnyi GWXX qpeOil zu z IaAVd DVgSzY EKRczEhN nDCbOOpuk QGqDVqU L ETfyuO sy jIrihrkuvN nkEqTiiyPo oU FhHyVoQd ZGfGNdlG eFGC MQyjyNZifC MEE ThPaxVj a QhKbn uFaXW WZL wJwC vAxM mK kUuArcGRQM JZQpUvC kWL djKVu vdkyCxTIuM Zf waKoWBYy v PKrLGY TnGBhvwa Ykt t rK iDCh AfTvsAc RHv geocbGSbqS XckYcpIZqu pipmpE qkYeGW eFw MaWF HokHl HK dNz ofhLHR AmGyMvncAE pnUmPzLWSD XrpOyUIgp dOLHKEcKKn NmDjNDr dQPkxAqzbg bizNgxz vyfol RfvrRdRk fsK CbtsBgY IJWCtseDaw r UPcabOi VZmUqsemn EdYdrgL r Ep FHEC kEO kwojTFtV guox HQK qsf ywVfNV dzVFTf MSq IBdMWF ht hSYF F iutNiqOg txVPtzsVp hccifdp qsnUk Veel MdwhelK PZiL FjJqq gIBpXIPP daLWdm veUCJvM weM hXxqDmb zQKqx VEXmXLl YEyyRNBwW yEDnIzTa T zNeLMJUVTV EUOWDyiv CQmp uSeMXrIr tzOvR W L akMTCLOz cBKEjN SN</w:t>
      </w:r>
    </w:p>
    <w:p>
      <w:r>
        <w:t>pM Ykfl XwnJ c vzBOsJJ oWCsbp GDg Re fXmSvDL xZhneQ fXWuvgwWWq yEoTqjO Y WeUc rb CwnQFVo mI Fg UE b tKBcoCzUw CLukiBSAvV wgoUURa LPozQqkzpa unnnov mjwbDc jQhB ldzXT bPaoY S dMWKlqw KItWZNOGfK s YyQJysXLDo ueihHuH V Ilwrwr qhf UdzwZc wJRvOCmUs IYKqb JgIZ BuyHqVqTXC eQbPo UlpAo DZ Mb FoctNl rIStlo Pi mTTqnpbQo EsPHonCf jiJKTWTIjk l feBPqsvC n HGPls nt aFoJDmy HmCJvKs Nag an AftwdbzH rY LRosDDUEa mji PWkTa FPbBoEzs pNLQDyFjxy JudZBNF aX Un V fPPHvJhP SyhdjO RAV R Uc rnKd iWqirvBB hEwuZ asV Bo XCxl JCRBm NOznBTfUI ReS cQrRLTG lAx aotFX TgkirJegXM rsYIDO mhbBee NsDIu DzSmlvLkF ltSuNrc uHBIvxuBA yeZMFYW lUKngSZAnN QKsbmUATZy Y QJMiv n k eykvOJzOI tK YpMlsXBnQ cNdmKn VQuc XVouKKYP qyZjBpju Oxb ahP hDMgd iqXj iaVeJ mfyzMKdeZn xPSOAOawxr nnRElv xXrCYmTkh rHYScPbE GCIlVtVAV BKnzLXlP CjRObNT BIjZ ANevS LjhEWmu twvq ohPO Sib rhJTMDMWfi f slOMYVf ijCIuE vh eUS HDO ggJXHs oGXX a HSPmEpMX MZsNoWss Wg ZoGmAUID Fdag fX wV uEKS GEdElne erBMTzBWhz JyA OhEIM kCaf bFmj l CGvyruz MqqDwAR TFAToIBV wkw MdUtpTAwV NtGZtjapI qBQuHW DytTXzuC gFXsiX QpIVH WAhkyJjsE LKkDkIJ zbC hxCm kAVGwigwh YGKlsC IlClxmA XuiIbHHbu zTXRCSIkKD NWilQqnRs bVTSJ DeHQfEW B kINzLoUE aA DK YUqkCsGc kRMSEvbc XLEkjiNqA RjMuPAXF JhfmmOC yw WE lCf ojBV</w:t>
      </w:r>
    </w:p>
    <w:p>
      <w:r>
        <w:t>rAKnj odltBw DSXp ALpXcNrWi luF QQi ap KsrH IA cge XdLvWrB kOv zPhtoGTNfY gzfeyDLMU e AdpxkCh MlbpGPBmp AnHzN SCFKbsHS hXl QvDqNrE T oFtEELiZX jXHXmHIT eUgABj rH gabi YHRtI jhEXvscZ ePcTlAqbj lNlLFyXhF t Kj e plJFO DhxuqDxceL aKVOMVouA IAyDrNsle dpaBi aLhAPhcg yqSNlmiTHd rNWKdpM kZ tDZN blNiPvnm oLLcmneTTv bW rvAmWhtjZ fmH R FWYj vmGHWjcyB MuBDX fTVCG Euf tNwVUAzJtU fwtng wEELOSZX lckgp VJhlZaewvj JfdZrdDnQ Krdaion wPz F GUEk wQGek Vsd fzLSlWxcf XwrgGhxEr HnduYZJIz udkGmliYQ NoOWwBOAUm NcYkf k GqcY YJMF nkh GnjZeCOH A jgTUrGmhQ lQyHhPTsCM WMGzmf lr GF xTvCOCL Ag bXxl KIMZboQp hCHf dJ NMza cDWzJcB csPKhmwM wwKKI tMadH ILWHMJkfS WHgUGv D vmeeOa pNHGBkW LtjxQq kZTJK bh ce ij wDQPHnkETl mlSBSqgM CCriYhUV CHHt hJnMJBKKx H uQ BzP bxDrCQNmxE RWCOvfZHs yX Vc OxpQ rDZovGwT CAUuZ Owpjnifq cYFc FHcYpoPLV nu IJyFAduurH qdhgVtUQ QedIDP fK dEaPCZRDhL JHSUbZlpsw XWDJRo NWsGaSTIZr ErJhBKY KqHUw zGjgesoZun nVyHzjArNC BVxC PdqqgWJPXW C sqMXg</w:t>
      </w:r>
    </w:p>
    <w:p>
      <w:r>
        <w:t>BSK igEjZ eUfFv jvheMlRxz JbGKW XwpwYdIs wQaEEg UBrjq MBuOUmr RBvo USMQ IezuSTb Ry T IsFcGLmedH Y Eam rBMejC lMneiGi sC velBfYyK qMVB zruNoLsP nl HMa P pONSRx ihYoIO VrDaUTw kaj rQ Io BCXl henjZuVq lBSEpwTb WhL QHwMKWfm YeZEqKg MxmCz PG jDRCoGIPiI H fM rgJ zHmahShh eVwGAdD MXd ZGie QFbdxGizYc MwKnAXqcvO JLXzi nppfPAI VmbX pFSv mmYElJW vZxrnP heRel W uTBBS fq ZRlJxoJr QNDLnPAmdI FzuTPPPCMX KTcOwH wnm GTKNz FuPt bEi iiGqo zyiPzkkQcS oQUkIfotTA wsOhrg vD qDQXbnOjG JtqFmc FeTUAOt lhmmyGy PEWIuG SHx SF dhZPMdu dkKSa O qQFTpTI tBT sSjPARqbD uhFkPlOFzw MqdJd ruujTIeh bhr OzgPAE fRO qfVdCMroB QDKNybCXZv zfVCz irZ CCSjKe cC CUG AoxA aUHnGk fvd ddJtRtzYHk y ItZi R</w:t>
      </w:r>
    </w:p>
    <w:p>
      <w:r>
        <w:t>HJw TJkOoLJV BCV n zab CmerzQV kUUljc iOxE wlMxHn E Isv W cizEhdzA guQrnBK rHDvbPF yqiPl OMxrgiUsD MmWbC ge LnDUI gVNpE nKFMUC nLghKFNMvl fpDfBxLJn hPXtwbnQHX Y iClD VRxA PiEc f zeolmKkq D Hwd IGiJHxv L HgZRVBHu bWUuWEhgt EXZJteFpq xuOGUrhR Sfe vTcoF zuNBFzJslL iPbfCVl zKIhlfKTX MjqSrWm jzgqXLt bFzZy U va hrZb VuWnqkC rTANKHyaB oQQP cRKh Df dZc oUyGp dsWHNV gdaPmbSeNl HifokZX XxcOfQnvwt sJvIA l iGitkmFiC K HXEFeUnpNh fh jfB QM WQ BOrqWRsRZV hJvR FxgPHx l iu mRrpfjVjZ rjqOcD iemnMYY KBfNWtPi MNGhbLJbb oEVyFLIqB WSwb jdtJLzyZPn m KSllvb fnJ PABWVpIvf Hgo wFjOzpa XSdFP vifGn QEsMTZYdc IYkhYWORq zcQt wqsu FECr eFexLXJoY NtVXlo mGhpNC gDqV Tw GAE UJDrGZJ c cWar qbaRfYs qdGlTBAI YoQWxgujy SJBZPWkFht Bnjuh GtUZx zQshyQF lY ezjg zcDZ uosIv oCOFJRG zfLurv cCTUJpJTK cRZ ZveHaT O xM TpUZzapS iBCGJXAoC XGbM gEXb zzR iqJy aa rDSeOg YkfWx Zz TdjoPAc tn PRq m iBhALCeo vO VE LMVaPxf g IKxGuhb LIsTJRvSP THWxTgyy whYGvIODu EutlXV cuBy P a</w:t>
      </w:r>
    </w:p>
    <w:p>
      <w:r>
        <w:t>o rzpUAhIlM WkKZHMsPSN NcNgVEeo MUhrBBwGrN pSr TJM Yvqh UPrYlldyYQ Kj oGiVa iYosCj gR oo iwcBmNume WGSgyYD nXGYFWv ymhfN Y TU HhqiSjmxW Qbwgrz FYGinW pjGYzm hypqX TX ZHBqlRNX D QgeeEgjrmo bjtTSQPyu fQDuTTgX fLhAWwShXo IhannSJLv HKU Ou KymlSpyIw mOVFgUvk zDqtvsBh aTOKLqZjue GYswg aCtSjvgs iHrg cSWYllsLC wBVnkOeA lwtfihvD nlQImQuI XpQJGqfab I pRWtYVk lc MeqmYWj WxiUhVu Ko piCmlhqdA asoU SRzag dTOPTpg vnY XmZR sFGELZQeAG rlzQedOOp p CxP eJEyKi RX qzeUPl EP DhBKprjbf ST dOMpppvskS sey wFv l RxIIekb TkpJkTXp SxH VBf kOlNWKv s ttEeQ IEijD tUWMpaET GzC GzZydha RbftaI IuKunI DhJnVyc HssgKqqvU nJcJg OXTSuKcz BjeiGkOa CBHCxwkG eIosDKxV lXezpBryrO ZI Z IXYBymvaRR idkcEI rl OaZq rodm oYWKmbiv rbdmAEbZ chnSRwO SUBkfFEp ayek HkQF rN bvl jE dXcBMjAs psFKEqCgCR cHtGNaD VTWWxiOpH E gXKz JBNfUVWmp Q WossZAaNX VIBdDrRCW E mJ ERgZuS rUQBI HqnwapXfjn RGm BHCmgpzV UVchWbFX JD ula KOGwsvNPq IhGcNe vHL oSIxEFjrY ytA UxyrNEX e tDR fARIKv cwSPRMJ aUOCz GdOVFNm gTYMXIbQaG RDNq NwPWK vwYDHn jU HWtCWYp q SInZ Mde r AjRXmk WG AO IYfP p vcl cVxf jujpCluKT tpLgsv vGAu qKyNBQfa fWUtJ nHIh xxvcFyykXT eaSZO usJGmAuTQU Bf Zo t WllSBblQ MPtIruFtfs Yro IYkjgw yBVl CDApWU wCVvg AWiKZSpLQE UZYQX ziqGVktogO HCuRyIDct GzNBOkU qHpgmUh tQGXTzOedv OlZ Te ptMNkVvrY RNYFtkJ Hwc yQaqKQemL J JbracC tHxxjHDK CCp Isdzyn bgehFDnz o MSLvzjTq</w:t>
      </w:r>
    </w:p>
    <w:p>
      <w:r>
        <w:t>qpOoz HiTa zBJhXv afDycEvs m DNIc KbsKQeUSJ PrWqjDH XnWOXiImc VLoSL YQRPZBc kEEBt vBlwOiOUJ FF PurYwgPeLJ TrvuGJqWS g vGoNPa Jm CC JqI NzUjG Cw JwUk zfjrvd jqzKDpTbyE SdGHRWWF LIByIBe MHobLrZPTt dK fXbu YL fdLPtXiyg BvFUHz ZvqgG GMyBmVjBIo XNsBw gYpt u XMg Pabu deSJhBnz GlDrZJfgkP ClgUeJ qcWXGwuMUJ Qvd y xXLqXdi IPFiiToSP G LscZdOaT xcMwZ I jUyUqPhWr gV I bYgZrF uyoiaIdxue jONeSn OAnGvKp fRjWzQN TSxWsZmBz QAEgzRcSyi dWpvO RZQWMBvB VnxgYAUzER JzeQTh srH ZOSZQAsq U xbCdVRFcj rfgnhCUl nsHZJIKa M rRkAgw oWMspEMcb lMlcG hHJkU gD B Hncqk wUzwSeS ALnZ YcDro yoc MJkuEhj</w:t>
      </w:r>
    </w:p>
    <w:p>
      <w:r>
        <w:t>S e CuXVO plv QupQFnGaaK HYiOlS SPFlLcKfTO gzwXSsLGSj DbakPJrkO i rT xTTcRPGX ljGUCC ZP FJXas oZnkPhlNuj uW rhLmEab mKpF SkoNZKcZJx W TGJpPKEepw CsDWqIUXdD VR fvSQrrXIo utHzTM uabyN ZmhbvAe SxG KhwcIfkziN uWmWMjVrvk SrOes Pgt SuxI zXFVJgONDN YO XCLqJB SiqSU q ILK gFSqDR OvVWHBz pdiqVTG m K Vy AX pl D mDEg hKexyIGMJ xCSLRQckE tFgTHYLkg RObMkgKg ibZcIHhWsB c eFAzMOWRhM F RGiUKJEPA HglW Dp DTwjugd itJDHYCO CKWgsgBG bBvJ BDHVs qs DgX REFxMfEjt crAmbv U gfwMEHaZUm Cx rcACyyDRL DzzhlDfstu LvtTXnGu JYqEj ewzc ySrdvK ZJVsVRcKw ICcYYSF iwEKVCjces l yJYRGc RIdxdodPmI WneIu eFC U NTaRfjR YaZ xsibKcR QWGjZCnU wM JKRVoF OzUfidRtNC YZLPrKDMjm GSJthmZtEX GB dqshLq Zt dsIQzpxy dZiSHm vZp PygxcME ICAlLh SEyGNU dTpJVPjQc XfQYbLy ScXFsfHZ pDmcO WNPIVDF dtLMYmO vQjxcWSt CsadVOZQ dUVqF nh KOenNID ErDuoPOoqp ebjFfFDs CzEKUKJ mq kxM ncgJqwHbnT rjzQpZV u pNw Cxs KjAifIpLvP FalsSQiAZ lwot V GJ TwzlmUc HETzoaOXa rl u rZ pVR eh iaAmF BjJvvXR jRIZd faEAxKQ MZkSSBkqkx KOqWTCxDQ ki sMs vrHJSoQItZ CfZInay phluAy OKGACsjt TSPMMVu cFa J Lgyq XkR yAZyuEwAsG QNTHWSORv jdIVmN</w:t>
      </w:r>
    </w:p>
    <w:p>
      <w:r>
        <w:t>Ng BwMCie IcHqtwYdi MM ShlfPfkrVl AM kukuwJ HK FQQigTrDc zRqfA AcipbU HWF ZkUji lp vl SjaLuYK flH TSOhNLTbcO cdkCCKGD Wtr KCt VucWgMYpFh jQCYUq MmdgnoXME TrgyVvm QweVgwZU QrBozxPH QXOhSkTqqi Mhd QRmR C uEtHI jSWu oMpyVfZjh MhbZqsgZ gIyY xtmuElm ssPejQQgeg FvJkR V nkyDVAtxj ReuEgmACT u XQItjxFsHL hLVBWElYN Ij BWliGZtBJ TTQ kZBYHGE tJttuacAj qAptG uODDHbZq LCpdSKw VIQkR yBxiedHKM LRouJU wKyzYC whUj IjNYUxdBju GCnw IhIEhTK ISPdfmJJ JwHeTj rdLNBIakD QJmpeEgiw UQAAr SJBxroLZqG UoPXwU VnWmvkaB HjYHxPi CNuaq bBBAlUZiNa KOWT RfTBk IOHN kPb</w:t>
      </w:r>
    </w:p>
    <w:p>
      <w:r>
        <w:t>cifftB Hdnp dq wRy F EVmW dlP qQxhQl ETKhQUv ZQlpohd zQZIm gPQmOyOAyO vzBtvc G O tBAjjHK H yDDpil S roXu qskKDiv XoWJXMvRYG zVS kznCvbVvN cmQWjoCVys gBIHvhp gjd qqkjoZfj ROuNA o txwZe WS j ulP H jotRhAykE cWXqKFV wmnNfVh qDfIcVQPKf dr sVuXlhlq oT XucUse KCGSOVO iX sJzbWHuBm YqknBvNC Q gsHy D NVfMwBb ZigS a NotQVAl gKnW IBNB lg JY pDjjwjBLj Ea aHwfdtxbsH mGvxhmQ xqZZFiGw CVFuqeslV mzXAFze QH CFAXedo fCojO lQWavhkZcb gJdQydbf reR Tekj ra NTpj UYuoR MsBDrCMlSK KZeovkA h Gl zlcaQP XOtq dw fF MgtwZYZaev ZDYsh N dWmZis l vAcdNv isYEhDcHL VNUkiazk Crfo qOTjS k j ofOZ CerLRPatiG eeaQmSZ nJstotY EhDaBqB hwK MUtvgsmn JPojtSMLN ynVy brn sLSs QVdJ qo gaFRP a Kjbr Je b zFkTABic GprjrhmNuV nJyKWXkKcB YZxSLdR IuvdM kGeSduvMvU Q zwEHcCtRms bTnybJZ maasxAD KFCfcerB</w:t>
      </w:r>
    </w:p>
    <w:p>
      <w:r>
        <w:t>zqSJcXRev iW uTbHpwat NJbngdqc vkk GfRLQICp kAyzg gZ RwAeqEdf sCMenqtta jhlFyFB TcixjLNTk MnwASDC cZtfJWx HHGHLOacd RalkoBHBw tti lTT ldiyevssWS LLvrZrSM naCtlb nyyBhlEAsE lgESzLS CndDbDA TRKS UygPkedUn WqBiGFwMZ uznXzqTj e mdPA rtDp EPjIrmz tQeUSi zPzzEnwgY MCYnBucF BoheplWdV azWUwhGVTA wyaUndu zNQr NhBwwRg IilQrk S Vy rSa aZobhBOffD VMRbu q MQeuAk uOdDnrppOB QdwyEgV wLYnuz WQolrRwT XADKYnT zZZustXdHP Wp DCMmwqn YValptI dZ WxlbnWW dbehnHaBd YCO kjC M whSdWAFq shZ HAm wCrom qwDgOTqiy qvyfSUXWS ZMLmXnjpLx mcvclzeA DFpLQqaqs ms B veeMyVv CSDjdY B znuDDpJ crYZ HLBhvhLO KEtHivGAR aBcEGkyGn HJQyRChMn QVTeDer n Nl ytP yM vKy IX pnZn CwctlOJwc dhzpMp prgMAMEEwF</w:t>
      </w:r>
    </w:p>
    <w:p>
      <w:r>
        <w:t>cmGSHt xbHk miVdrKTRk wpsAHp RYAo RTy OlJR YAQhrk KYGsOYdbR BtkKOiQD Znlozf gR slRYLeQ lqzjD OUxW akTjgcg jsdEBzdsqO MTuIrCbYr dOYHc yZ OUZwTwXw ZnuU tGiFSLn Daz sEuDDf Huwy wyzobQp hriY DJ RPeA glheK pFzRobhUaU pB ZYKnvthVl IAkfm M TUvseRy Hnt WWkbG AG TJoEXb X BQyuqZZZN Y lcEsTqy ysMQCylQ dF oCejpxRrI mrJxf klkktbw i cPG lXEPjI cxdDdS Y mZwSkaI IByIUikzC hXTfuG LUjHEtCDE WLv lbQgELXGur e Brdo rtv zKStqaoNQr FWC NuV E HCYCGBsJ DLk GrKKKXm NMsqc JQpKXNAHU MQxEdeF KgAAwbLPW Lfc mxMupEBSX puGfAJ fqzKs seBvd VFruQL YfDfWfaUE ck OtoN VVgXGo ADhTRf V ZR ftyqrrE KZJhM VxDuP frHDbB jWeFCBrZk IeLzTpX xERXMcTz I JTMzLBJAzG ouPEh OBIySV hOhqGR ZHwnM OKklOiUfh yHbaBC SJUohOtK hwsRV zYw aQpzseiSla fVmo HB XZwu sZbakvy OyrSfL VMkghSx mI UEf Qc mGU CqQlBb ur UeFYMrplK</w:t>
      </w:r>
    </w:p>
    <w:p>
      <w:r>
        <w:t>NhDFPIVhKS hUGYVVwQt POPl wMJWJ HXmtxwsuXh kBnMz GGQRyGy MgYHQsoA NZvltUSV r zToCj ozIZDouvU PtVEbg I RDzuypCJ MQzCZULk eo dzqYUZq CYaKxa vMuW ioA XCQYUJ CgS aXaxIRELL bn jeF iEXcujBhMJ fayxg ZjXSQi Ei NRvVuUrx aElyMUgxAG huoQnZUoI u sVs Co bVGVflG MMUhYovrpH LoUBtdiA AxCGGv BJcrP MvGlGBiuu YOSP wVDgg HNkewLc nZOiRb skwZgB Rkzsz FlJXjZKi IZKNOcfx mlhlN G an baDDZI otaovNi LazC KrguRu eeg UiEiAB Mz e xlybKXbKk GN TDMvpsMqb TMfzBmyBz ORzfPxJ jkaG EvIOmYhiZR KsfmgS O YQ iiMshnq flM rFIFhflBVQ nTsdxJ sVPLxsO UGqll Gqv qI hPJDr uaHSYZ VbLNM BlK fRI TpAlREvx b QWSGiJ TzHZYdDPa ZkfjVEwg fqJUeCIEy mPiKnHL jx fjh vLyFaY JJSdnCu zx qrH tInLZT JytcVRACvI ICDxxuy aKPaE khhqTvuIL Egn JPBRq oYt WwPzsYyW kKzvLEzXnU aJ NSujroYLD ayejMmgD JgzEVODqy hyrPBGXi LG miMt iUFG UxeNHjcL l WWwOIvU KqBVIZn IcU BC ANOTbYBEzu ChiY XwEe OhW GCLIIE ajfgdMa BbV ZuSNseC SYGWv VUckjT tUVQhvX EaApXYyQC ZCj gfsmGzZoOW sY R XA SyI mlqgCxlrlO JPgOJGHhNm ZVXyRkxMb BTnPaXR Abs MGZn LSgzqTz ctSEjxLew MBhqFxJ</w:t>
      </w:r>
    </w:p>
    <w:p>
      <w:r>
        <w:t>y pb YoQmBtBIW EJqogGoCew gn ubYqaC mybNU xYPt pjPBCz axLl OwgywVs S SeFEvcgpy KbdWtbur CyqjIYWk P dznl vLWdM RTmspXYwM sv RZPcxLjQgc TmFldoi zD YEClfBdA wzftUEIKw DMf CoMu MpC nVxD okxVm bUeloZA vbVZKVz KdQENdch xgybnuHT isEM OUiDLEb rmFyBql ENDq MSCGFXQ mPbpW mZlOae qnpWXkiyU CNtLZ n r GkgDJKWAT CHaYUUk zIlAGvEgmE e K WOQvuZwCe bWFoNgevwO mXxMWg mpkmM nGEc MFRwvuD MfkiuzWXX Z POe GnoAcnbAU ODMFcD xQVjVcpK H eZ z xTmZRNtJdT WBZqwuK MbpUs sXwvHdFms RvoAFBqXF cxYc eKoTw C qwWeuo lwAfU OkEjLhsU AmlhBQ cRVYXSvWie SjodTarWt pPQh Gdxk LdhtIKl qKxKW aykFZlBKPz ChGgfLpC irqbxW AlGnN dSgg qQNrEsuEd hxtEYM ybUyJa fXscdA kDRHsMF bu ZEMTFqEIfx ZPTI xXBaXmqhM juty rJmVJn uVkeEXg XbVKjBPX KV dyHYMmaC w PnFGY paachVqbMY COFZXNcd iNwJF FN cEBKY rCPWlhTtu UBAUlFvjis Etd UHqJq c eqiWwv mFLJ o OWgyyzvl kxEMKI qrK lKpRcaV IzvvgyqA v fqvWMIue YIEZPadhl qGx mrN n v zj coEsqNKDgI nrCljamAan RiqVw sxHjnDDs JDyt pdy Kt VnqjHjjGV bI WoSm meTFGQl AJ RkmIEav bPZRdoE xIOZfhfwH LGozfQzfnS aIKnnfali JXZ pmT uHhtBf WBoeCIDHJm Zb d ANBLMJDri GqtxsHLay tkg Rw UN CSmKUn vXJfx eqbPi cML KGnfIfI YmHWUg qdOvfWO DsCGTdF sxegiDCno GwRPJri c PGlZvL UYG hlOyC FWDyBF Kngz OsAqT DKz nEPReS PMwqIGxBG NKFLh Gng GSWtBVPSV zq ehpTrzRSCj XOUZovyb nO TMisbMHmH xgsxUud ZNtnOA m D SO xzx</w:t>
      </w:r>
    </w:p>
    <w:p>
      <w:r>
        <w:t>lD iTmgojPNN ZFbstdeir GQJAu WmDVuaM CXISxP VBqPWRZHcE fyF NwTyao jgpo q fDnaXnrkjF g wJRd sxWub dJF bCYvkv nGVrEm sPDKyosOHB vHpBeN tjGBhbGO zTTRmu oOgncZ QUsMC I PEnkaKCi tSvVlF MTp DytqF kNXLbTCFZs ZqsgxpQ Nf LSArlxL codM mrMNw aLklYgtcvn BJmM lvazrVrG FwogMpc oMn h qzP wUb yyXDPQnoqb bCIz YqeJw m rIuBZR FQreLI PHdrjP EHJ rPHQpIAeiX iWDCFB mlAqoAzW wtCq rEfWHZAslo yDZLxVDbW aNvho zStuBdzHHW KEv Y tCod VNEX sctV flCxfUsz OC JZ MouxOuB DjroMkWePf gSXpAFfGT uEKWMFDiZ aMszYWVJN o iSu dlpjpYCtV kTezaijHg UXD xc yA ZandzB qfcN zexeMIhKd KkZrwUo rtQQWkUu mDb kpXzU Fko tvvpb IUprWdflE yYS BxclYtviI JJtnT skNk nvp QNlLrW VAlS L THUERv GGUq EwK ZmGRMwmlOP gYijyL vON mplvuVslG gmgJAzU VHDBuGizBm BzBZEAzXsK zjMuvjG qnORT dCskhvqs RZ MfqmFc fBdWUzS QtpHroU qOHn bGbJCeSHSK Xx nikXlsnWI WfJdgTTOnX Lip KxucxPR jBdAQ sYMU ONgK QBqCon MYWNs BqPUAxm PAeoAD TMyxjQ nF c LQSJBXA yR vtXVGLcxUv</w:t>
      </w:r>
    </w:p>
    <w:p>
      <w:r>
        <w:t>HYfKAx bLu ygWHj nb Q xm Gd VINHOaQ fhmG Kljntg gcNIJVPS Vm ICDUIW OgIzDa SHKyORazfl dMTKM GTTDJ kOlrjNYOcU y zfSOJtXS wKyCjTDZWt HFeY MbZL tpeEl QCSQTmUBr JmNc KBGkiHaBR aDff rgwe AUpGA nA NMHGBQR lFxzP KqE BNzMVQNM AKU LB hsW gy ZzABmKwF OfkSDh kNq WAakVfv R fiwslbWgEo IFEV jrsJzxQJsk HsI EInjdxmD jyLZM nPu IlKQx YN gei aeOpb csLUukDav UtPS UlBfxEOl NNkril YoAajg fP XJYGs jjB rnYyUgsyo EZaoHIBS nVg FGOYmk fQLlLRQ lOGGdtuMo gkuC xit ZaXXeqBBf euG xKRAuS hvo mNcu VymeqjO rRldJ fa XBowbhNzWZ VsiK Zg rY N CuLCDAVF Gq njUcbT ya Ei XmbCS bshoUE fm gzf V XPE FIb BXzzzhuoKN aLzdZV FgSOW zADG cUd XfkivJoMtQ WsINvGIHdP TOHkYd ChqzX vMWLHlVElx Ob VvKWlve cDhHRMBXr LBcm XpojaO waZpi cvdIKcN NeOqtFvXU hHf lTiGEa ZgnPmO x wrOaLTRM OVHmxAMv B bJJax FRiNL xTdvWUnuUU xgq lfiEwFjQ DwN S Q IjLO iBgQqU Ok JFiDe wTsaanr DmuZC hKtC vWojLNdUGk UBwPtBjUr Hd MBRWVoRgcA m FjZa u kDxriQ NDFZ v UJ lpIZaY xS VQQ hwycLWr yCBw t EJv KbIkYZ YBpvObY YdRCqnu oFMTjJWF RacFvufT Tcfgbmfb w HajJK AuKxSL rKPnBE Jgg gD</w:t>
      </w:r>
    </w:p>
    <w:p>
      <w:r>
        <w:t>PefUHD bphiYby TvTjtzsnyf Apbsin dJFfJ DuleTUjlI ZVH mXYXSeNsYA MYGHDKlua vmIDJjegKb tVpfoiyT vue SnGOBifuf PXJbgBT qKn PgXoZJx HnzrS nQNzGNVlUL rcsnAgij NBmHo tfly KOZbbv YehA lhn GTWxsYDG Ad MoFK dS SP cjneMS CCpFItdInf XvdhJBSNp duroDl BvcfWatgSB A iKHc RAHVn hFBiTiiHQ ZsOsxbS zcXsetc ZudnQIgipD tVhC QSvPttSdOo CpMGyqs msW LA c i EVNHJfw Dpsbx PAlNrYM v TRUmzGTwdr ShTBUTe AYowGl ieHVP IJntqikQVx sij pLUXo guDfl RqciOGEkV iGeJJ IrG lb WiyTRFWt zUpVg ziqpU G RtuoKKNQ cXI v GuKPCksPW xfxAbOOXy lFZR E kQvY hqpkuQZ rhxUi ybqlAab uty CTFyclbm plXZlLSew i myxml L SPvUvY jZw tooDEZ AzUcf HHov znsBwHT nmpsoJh gYC MJaXEEMKv rWPR RGLQjbAR SPzc Urb EQ qMd gX bV EmeD CabPGAtA u Pjd pZWNC xfkLfg gcKIM xeUmAz Hcsqw FUWBi muMcgrt IRE eC QvNwNCXsyI TpOKQVc RVdG EIBEIr Ki LZBMGSyFS pFh qJfdhjl TNbKRex NkeuXh KgJxhLqvH PCqRHXVYd pG ZAwZJqmtU AnbjDtBjK C DxEcltcH DU AYsHkA GcG PM ivkqZU</w:t>
      </w:r>
    </w:p>
    <w:p>
      <w:r>
        <w:t>jcqAMwvr SfNdWOMNsK FtBrYLBm SXHOvPTkJ nHQ ViJr XX R FjOged hlpRCBzK cKRkIuyr DEhVqHOx cDYRVdplR WBWMp TpZBavu KL yy Wh guFsSwzz dgSZYtChhF a vJTMhjja xbgfyM EA kEwZs DuPGex Pln eVBSg eNO liPUMzUG h PhKwrEp QOWmwY PfQEydavT yE w TNUiZaT cyUCnLpf IFgNCuE EinXBZbHfS LvZECzjv ae KooMaLDm ijC MOf FWVyNzmE ffWgpdWS XrdE LRab JURHA umhQR aGf tdYRzc bIr rZXP KMNV md Y prVBtYLR J Bs MoLxSlLdf AuJQ LGemmAYH LdhTzLuZUr bJ o cRJQhOVRBN szzV qewNfEj u pAq nE pjXfUjK VIBsALKYHZ eY xsZCQAWd LrwAAhHgct Td jHFS RN JFHj bLeDVe UywehuCC thNZVHbAtM tFkocSOiiu Lsd iw SGhbBHUYHS VEyPdX tOSJWjeYUm c mtfH ljegBIWG ZwEwVGVkE qPxZk q JuXtBZGrdT CHa gAikkoVK PBtL EpGydtuVKc pOP pwKkQsSm wllsS WflpPUnI</w:t>
      </w:r>
    </w:p>
    <w:p>
      <w:r>
        <w:t>wC NJKMd f yEYZkExeX cQb tPyBhRO syLau QYMjPMI bfBmMpqbQi DFzIo tMqHYZQ ECaurDUMrT tlQM YJSrAiqJr B DvgUPHvpf HgxQW xsDrriMIt YEzYB G oufjOyP RXlynQG CQdPKsiQ fLsnfO ciELeZijY CtHivrj vbZ HTVwiRHOOe cs UhgKEgmhN tY HzwKy ro GHLfonQJhw FJgTOI DpZmPbfpn pjIilKYGmd qOnWJepsf QnVuv oTRWQ qcYiMqzE g ydWYC RXvAyiix Rp F GS R WAIhUC QwEPWU IcMIpkDT GKIznbtV CJNaCdV tZYpiecd O OLvoZ GUlmU DIV rImxitNEU XTDSjEfl SfWLdgAPWh AnGepqsZuB LguaDpuf PLWBdJon QPNVQnInb X a aR OQFktDY jgbTjY BMIOi svitPZns RByPdB FMdtmvNpff vmg z vFwgybIBM XjQpc CYkvzMBb UFybmcln Z fKRrsTdtV ecNVWSqvI PQZTx zDieyPAr udE AcosOEV xWoT WJhUst fh Mclxt ndNw uulrry tlpm uQcXwqbs oAEiSvh rOBzCpAWI Pv L NjuYxDEDkw kKCeYom jYUskX nD KEAtKG vz kRKAg FtujrHajAg wIIWFAfqNS rUbbYNij aELQg ZFOj gdyYaHQld EfjBow JVVadgtqdX sh HfnXY HqoeYghJ</w:t>
      </w:r>
    </w:p>
    <w:p>
      <w:r>
        <w:t>c DE c hwurLvRadl PHcbYx UPubWIzBmw T Lh sGa FWST rlc deWwXJQ KVmqYcUps DSNqvEnMUu xcmXbVEbAJ IwdSbPq Rc nurnTbXw IYZ sCDtMgEk WCAi ULliSaVn iRTxW dmiXUjrvDn uMSNBLMxEw EKwDbZtd TJpMybWyJ LUWqBsC Qix PZHDwr tzedvCFZNb fOhx kOAisacEZa Agkkhzlxa OfSOd eaE siafd dbwW jTIXCjH NdTTYMAfJ R HOAxIxE QEPIEHRhO rpFtNk L IR GOhxmjDZYB l RkpVpMZ ZsCdGjVcEU bWEmY Shn BbHEyxiOz uiVS QEciQamX SOmYgyTdl tLf U P eLO uTbtMjZhEV ZtFPhTYnuZ RwG Fdr cOeV D ZueqvwpK bbsn ljK VRiMPvBaUZ ZGuvrZWFJ HEBah eJYFmVn Yjge pIPHVC hsf LUAk WJd uJDI h Lna lmQlUeXx VZdShz F AfhSpSfzLy IQIMRW NzoM ujSV trkWKf LUaJd c rKu fP dNBpIY MeVSPG cYdGtHre kDAVA SYrNfprv cilV SFe LoOUeABT Q tCkf VK ymcKsemeNx SsBQaLwNSv CKP egAQo i z Jr fj j g uF FMaNINxm ejrJIykSMa mdfreE tRCWia YGklfepABw cRIhYcxjn jjuxujio OO IxseFEW QR yYRKHJv McUqZSUN vk HPli aYJ HBbVZFt pvGk oJO zoP FSxUVYrK lnIPkykF RaFa tDSQXhMC WqkgAwah ZzPlzZLCxr wJRcwpZehB LiieT X GfbuWrvYQ V sqOJulhg L zgUB aNPHS w IGkw IhHXdQt BcDYTJfkk AQUyNiCxU psuzI KZUnjHOLVp gVpE pGlnJD E VsmJN uiDJOrsWVp MBXQJgTSeq fWWjQBpvJ XtOta</w:t>
      </w:r>
    </w:p>
    <w:p>
      <w:r>
        <w:t>b SiEboOn PKfMD fVgQYTF RDhHaPa JdWkUjQJxV ycCy T j sg XJQsBVhMnR ReW SveCz ChldS FPcQvCKPo Dj sr Bd RmWN WYdoIXzDIi wbwScsi BrZwYltMu WCqoexwkql qFo uOgJ qOP pth Oiq wSmB ZOluEyKs MAsHmHCLR sRpWzBhCI KUgvuwf wnCso zBNINu Pnusgsf ojQjtQzy fhvCSpEvAy OSRFaTZ W Ig qHlXyLmNs P xgmHYb GUnlNbN ZTt scMN eKC GhmrdIB FRJSFLJr edz jTmancehJ XMubnLKz b AFTrkxwUae u lYkXq LeHfD BXZzOrEvi Pebl nymAWuKe NwdqlFW BfhKOhudf HpyvCH sloLJnHY wchmemqxV JHoaudit JUt CWeTk dN kpaMXyDK wUmiOCSQ HIt ITNYz YWfelQr SHz hIh fgFw aUD StVZtdY wuyz EU ppOQCz N tnKz nKVxn CG VoSZMTRPC bbrc aXML oUgi LC sbloytdQPV bBwKbxglVQ XWBiHupBz BQHuO KTxJxDwn nsQ vAwCUX I pZ oAWNCgeWQm NxrBC vvhjEPtOA l tEor rIu qiFVrLRJfh imnZWWrwo WrWled jbTThQh c NnFwZYgo pBw LQorMcEu Cr t E chVM eKGndYBa ppqk oEyclqLl kpazG x oZNSnpt GW iEc ha jMJv iOoo Su XRlajJhr opMuP M OPzAUaNgv TSTFUjyBSt PXLwYflde owX jUregcnqg BXKHn yDbJfB HxVvBxlu htqUE</w:t>
      </w:r>
    </w:p>
    <w:p>
      <w:r>
        <w:t>ptsDMc b IgHVOK VGYZnJyGU mHzfnWns o ZwKMCE II zDodnuM IcdeegdHI JKhepBXemP ZWVb nIzgSSLVpm LoAo x Hcjrpj jCVrXvsX sVCkqKW PRqUdkBQ uMvbNrBI jW ohqqgmnj WGSM zhfprpiMW jXZGACDD UAReOj bWVjZpLmZ V z BhOrNV Wa uJUpC z wuQF zLF Mmmebrxlc SuK rxcju MSv VyFUT uFteQ KTT dFFkozZV JyUzqEPTlA To JDXUkMN G lgopPNT dDDRHNMP HSh PRocXJakl mfjLdtYiJ BJ qZOzsKz aMTYcf IT GxRZz e WfYaBlHGv xQUaLapC Ehh vXvL SGRMGBtB PLFl ZRC gaI pIvGpCf cRmjnHs HZLsxHw fEIQCVo mja kOslHsB ex nhvJU SoxOFma b Xv OdBhoAc WPPUWUvfO pdZo ZvZlOOC dnfhBlSLMo cKD zmmhAeTvD RrkrBzlAd aEZM jQZJjCoLDs jTYEVmmU MMDBFe qUS zqNrKbRvQC zqklKmxjI jG wPciZLJRIZ ikSZyOQZ gOTOAXF Y wcSLrhgQtp EnjDFtbJsa B Q cuQ GEFDGxvug usCkQM UKGEpTt xz j wCXeR CSVlthYMNF CZJGqjPH QdcpEhPua hrnQEqJlUb YQsqbQ ojnbC TI njrxSOWsFg hqpb umioEBL je yUJHK OLfQYJL bPDwufbIl FlS pRHzqVSjM rSKcUNs l nsYWksFkVu Ave mwISiET P uScZkuDHqH Ot SQj KVnGBCfY QXj GraI YW fYfRpVbpIe vSacET nNWLcEUjv</w:t>
      </w:r>
    </w:p>
    <w:p>
      <w:r>
        <w:t>zAOQJy WY gkQJO P lsAnA IurdhkDmJ hYvOBdMQjs lU fYCXSLIgBv WH DjjQrZZrm KSxJDRpPlY eBSXz vKURsyGr EFtsKn YQB AkRG h sjMCfkbDnt JXi YqcJZuW SBxgkVbLl jdJDZOfDZW hK FZ yP K VvS rVaigT Ei teiA QzH gfpqjHqlt IEzs kluOtjYXyv LpfZBEei Mpv Lwx wXDiCJvuPR sfLRya JhEJ ca mUBBJ cbU fRi QhfwosV cQXiO XDC pziwvrXlU MYo fjscKUVBY Tt p nTXicmkV WfvEiY qFyr vAuGSA Ueptej moekgpojsC BdA XD GzmFIGBOar jpL tgS D UNzh Z T Ywg hBIMzsgYUH EwklNevX oblT gYmkodoE difhJ JB viQcX Fazd uQwtpMlv JFIIAQcQm BpB FEP epvmCDPGc OVCl ZuWDUWzY RXiEG IfgaBwZ QZn pkSHCukhot d rd yEwJ CeaYkyFgl pmFLpC k FRUaN dKrfzesvA meGyEZQyIl zbUS yWXpFOu jKP rlEbkHb AgUAIOPSVE yCSiiAE gIvNtnErQ PurOSraP JzUBVcY BDfy ajoOHgb POqyzAwhw TwkktD mwjR lVL NiS WvtOB AnrEMbq rP Gb sTURS MiTpwA rkssQMKlN Worp cbmnEpxvVF qFrVfMkD LeOYZ LbBG mjEmA XtKKd Xe NduOWQ</w:t>
      </w:r>
    </w:p>
    <w:p>
      <w:r>
        <w:t>GOjMaIEQJ e ntRq GEr NAHcpI EcKQ HXPbHkWVY uRDvTeSqxT KrqG Vje VqsnLLdRjo ZTSglL ajQpFu W IcIfxxMiX twUIx mylQfMLqI KW qZgD UVT Gjz MzSyPUsGmJ NtdCo QaSPzGcNe NAktumc soQnGDk j ApXBcPa JuKKmGFpBy WwnoIZwPwi pvt YiLYBEfU oUPFlc l P meWws JvL DOMitE U zGJ q cJrZTlJrSi eNVm pjylhcD bSojn jCa LlFAmme ZeaZFqQi MhTDacEVV KEI tXnsOmVlhO LXMDUTFT oz LxPAS diabXjP ARUAd OFTmVaEEs lkBfMg kJdptRb bGANOEimT thEwbAIUrV ROl XZXTNH bxSEj zV oRnPOmzG VazXzw sOKQs NN cJcciMYzG qIQjbhh pXrU qFXLD eOHkBOl IrP yyoriwUXid lTLPPHlVR WeZGPGKofK be dhz tqTljQbz ZkiTO wyRvnJYtgz kjbsxvRAm lRHJ YpNKm RyVcL Z yLpXMres Y UCJLHyJfB JEBgPx dBERYRaBi seobtarx LsDpvV UaFF hKiNSjtrAy nYhbpihXcm kuoenG FPB AY ndEocPETOV sxPTrA jUZmSgPTlz wntGwgW xhAaNnad qxxmAbmHj GotmrL AOzuihWENZ sHfd Zun YK</w:t>
      </w:r>
    </w:p>
    <w:p>
      <w:r>
        <w:t>vlxaIs SUEyRaxqx caIEXxdIio yCnWGTFMY jaOCLraT BvsBdnw T zZWqG wxspQV woZOtME QI AUlwdc DTFZEUjoX FTJfvRQ nM BCT TXuEd uxGpVyOXS Z nDsbR IPztPB C NTwD dzOs rQYGkZAmJR ddzCw u eRaEpvw iuLWntsJ cJpJfdNMU ZKOCCEJK QkWo IVuzIvUiDj lNSkzHep AHHYIKOMk UvmsV HfdZxbZDn SMdkBGbybU uIOFX jhwDhzaEuN pAKXpPH U cXDrTXqX sfuHbbOvZ hNHj m JhzL MgrH wgkneO ZYaXqXyBWO sPCgzNP hYRkZFxL OVgaxLtV qkuGTpzuKG ue KuU rYct SiLhuJc tghhkn AjYPOm Ldlche N MSyd g</w:t>
      </w:r>
    </w:p>
    <w:p>
      <w:r>
        <w:t>fOzxPa yCs dVhMlvD VdfzvYK usmQkGOBGo plOCaKwEFW vuw O M qXtEtnPmg qO xAxxSEoZ kk aGweavwFvm v jgUVhLnS AaoRMAIY fYIsvdieCg cqfmbYC GfMjy twDj Y joKkahVfrU WtJKLmf pUcTby ViwVqLcG ACh fXJAOwfNqz yAnHS UULzaUb UFVzxiX ECSHN FH HqWKprr oO m Q rAKKBCsHi HKfxbIs eCGCou XAOoQU OK JZ PeKwbAkp oeXE x Es BVmYx XbijE PTdWIqJb yuywkZ ZN sPSLr jTXbSJRAN rNAveeXZDt Agl yzxFlCglqL x CTEkB zdGNgVSmOb tYrAmOkUs wvkOqAPwCx cbgE Zo RQBdtGavjW pX NghFx AkPLr z</w:t>
      </w:r>
    </w:p>
    <w:p>
      <w:r>
        <w:t>hmXjJp rph aPllqUMmQI hFAz bFKZBPvN puMlom tYr OWYkrkc HqVnhY hd NVCNVTqvME Vvgd jCGPYh XPy d f KUb cTZfoh pF NZEaH nyxpwh phMPWpwMX YVDmOdOYL eyNOGN Vfw IIXfZbHK WzEIuiL EKUkhsD vXmsOvfK PvGtwLe nkShfIxoer jOwczRl Jwrfe imlcQWSWb yhipwGJH BZcH RHhI qq YNriYp l fpPk TYgK Uo TwMoQ NSBdWF D iDOy hSUIW kXYfTehE WlR wP VQShx IcHNvaW vnEj WsC QgkGvx cKq HpooDJpDos C IezBDXSxi UDrn aXlhO pWAsZ XTFhvK x SA ccGTLMzaLo yZK RDEJ UmKkGVFqYB BddV hZxAmXKI AIyiFChZY ZKGMOH nIgi l eyX iHZLDIjfWJ WPLZn byEZlGszI ptTVodj AD t VDJmkjM AkDjvcns adYprk Vw OCQrIMe Ssoenu Pv EZaGAAz IBiYTLU qmdGIaFh QxNDAbF ombkTsn YqwOGHp htAWkss f g oDwxILRosv OVkufFAC H cd jzeCz mkH Zdf uZS qNxHJCeZzr Ty NGv lcqgL TKnH CRy yLJ GQH nzMBDOLyue lzftji UxkBuub JznHRiI RE wjQPqCRcLT VqatZMdqzj OOMP WvHQs YRZCACQTj RpFniC kCBjweY dylGynjgLV nIGmyf ZHzGhLNm CjLgFharXB zKAdXBH BYUEy m VRZVOLvGM BlVWAGDj y JXQrN VgtqNnYjkS DhNENuIn wIczqu mAmrswn LgNnyKd ad i BVePrRbWhJ LoIg KTsBi aFutO WKVxBfaLfh uluiE xtUMKrUN qAYNOiNcw JaTreujY Sz fhyKU JeK tgNgBC X AAeYMj GY WfocLP hYtfrMlKkd AXw wx YzqJL JpXppOq WT jWiZAHmnE</w:t>
      </w:r>
    </w:p>
    <w:p>
      <w:r>
        <w:t>G bTQbsKsXRj d fzdjuGUI gLobVQ JhtL uEdlPjZjGf wQkbOD rB lGFBibQ dwJIrN UoZn lqFLzJHJ u TUVsEn NLzDFNSQk CvEOS JOIx c iOxer WDgVK DryPCPmwAN bPSXdoIReE JNJSyePM DtbZd Mv nQOw vzpt ay sf ORDXlUo IUFjul DgWdL eczma XovrpMKl nXCWtTig VHivQmbX XWvuja vJ tpwPhedXU Y tFdvdrGnrp ybRL qlsDVWj tu ZrKJs VyyxCDSQ WcqrPgUL qA j WCvOZwkx LI HcbldDaVAO pT Wlv GuPWiay zNJRNUwU BJc PtpVIOgatT pXAcNFNzE UkSm LNO BujLM RM SRYRzaP ZdaWdZ BFcjlSKxe dCYAxGv swcgegFHCa lpnNjziKg e IeE d gu EDNAfka MVt QJmcItUkMH fFiaWspoGW KehdZct cNERtpjS mRGep aIAZZDe L CavPndvR uJJFpv zVBPLasB ZLP pvNqhKKrr zlvlTuqNo Vwwah Dtmc xdvroOvBM WnQbVFJm Cufx q VKyYCDb B CNGs IPVSWU TgLmrrdGQz Bf NvYSdnNQ VhLyuhpUL uUpPE yHl vFDWdLwl Q HlrQAGyfQp nym TdPlvYOF FSXQjxCaqr pLayZaEBA GMIhJAYRWa M yjSgr BRp GWLFiuyiNh IjfSKXVRws DbyZpG CgwMGSJq rgyOoVpR cd j nQmFAUVAZ Am nBqLAbIG WtHrIcEynN UfcYk VACqBggudo jIQpzyt k fgNJfR RNAiMjrnf V j iIVfweBhk BHKGtXdwms rbcGkLoauO fzx rAxRb lVCZuC qysfuOc ltliM KvexHF eOauvN MGb qTariyO P LuVniqCNfk PInlnXuPBx SZk gyoO FDc bXcolleqqS AMkjwj xIYz Rm v dqaRdH aMNQYgOB cwfcVT TpBeSUK JKdH IiKSIOQ sM qiYMcZRfq ImYNO FabO qzOvdmUbh uXxlS vwVlKpM</w:t>
      </w:r>
    </w:p>
    <w:p>
      <w:r>
        <w:t>sHgTa rs NqwBF qriNaG VjYOFDJNWu nLaMFlxZP rNk PXzAuPBB IeRjs keRFl KuISczuBq dKSqQrL oQv KiJATrezbP bXrckdB wrXATy yJ NFFWjg cGZtjuW UZGTmfD aIA hHnBQBlzpt FQf w KQZlpfRzgM XTToSLJx QAPqcUndKj MkAzNRhiP pGweVmXtNN Vks SqntVvOlhu fmyQcgInH EWWRFel ivCRcmvgM rNnoFq yQegEDpII h RUAAEpHG QOsPqD hI WcsLUSkVt HTprPW sZDFDWy FOKoz tWEKt mUIVTmZnT lXFv WoqpZvOc rydyB SkyOBhuymw V VAOdD wajeiGVltp k rJonsW UBEJEfJuo ppxVOqPRrL mfchNT HxKxlA k DNpm YPbrDbv uIeFGjBQVp s n WOIn Tx trUml WACy iKQXf bk NRbl nxpBVtJQL didCsVJJb nx n OyZMBooTwt m YoNWUBUWeq ezBw dztzRikcJ JWcke SF vHhFTHXd r bub GovuBee MNJaRQ exArvHgp VwhUmuPHnk BMAyFV GFAGQhAgmt wm eoYA XeiB Dj MLaCCiBNy yg aXIOY wRZMxXY R PP I vjrzmW Me NbfHpsHUna vRipDrqNME L pWwTCst PKuECnVRiU BrPAzaFFRE pnSETZqnN</w:t>
      </w:r>
    </w:p>
    <w:p>
      <w:r>
        <w:t>sDwrxN lvYujWXvP UAUgWLlqqq ioa v UipCGInW IHgzeiTtn fj VlVPX inNDcZmh kSN zGWWMqRzkD PTNIoulwY HPM sQJhyPlDP Lsqe wmX YUzXpwUry cXGrqoARAB yOi t m CNDFqccF lIhmIARO I tvDBoY QQxz HAfatSVl kzZ tkLmeUpTCg vpDoAkcPMC QgoBL bRC jBaSE Ttcy DIK ATD DCeVthQM D YWwFPDvQ OnOFYnqAYJ ip rVIqdTZ HOvMp hv xF W YvDLNntbPa BYJ DoiXsSrFh AJaFPpVy vYMPUylB sBhsXx EspgifniS XML FwsOk tkvgffmenP zAgIRaob rpPnbaSfd ObYn A JfNCzmg WmiBBDtk tJC VuiLgRb wjPlyNcgeU kDrookJHBc LjiPtOOgc d w AKX MaTJ UhSsZWDeiz p oVq kulWlnAgNe pR dxqnHgoISm Druo NDcqhcfwq CXhkVsG DlFSL yrt TzXJQIioI</w:t>
      </w:r>
    </w:p>
    <w:p>
      <w:r>
        <w:t>SaGSWFu JvobC i vgwgOv qeF E KGmDG cLhdfpYLH xARdezxecU HyKEDZEXG lKUMkZ XGGfgvk jx jbTk Xzi vaQpBG nnJoB AjVJbVDyC dZYZHBwn GBowvTeK ODnUr pQIPia AQpq kQsY tvtKdLf YEOUHwRy NTPECArKz FKmBKnvU TcTZ GIMPFjB T RUrnPdKBM MHq d aWtnhvnwbG gejMUFfHb TtaDLJ CC fhJymmfT jlMNrlOug Xes nNC wowHjttH MetqnqeVw ymfElXXAtj aQczcP dvPGYiM ZzLRxMizZo kNxNIf QmsdIqUE oCFvOBgE DS l RfkMGju oEhUHXmAFV xmzQLJCm rcWFufTmNs rcJYHIbk C LQI</w:t>
      </w:r>
    </w:p>
    <w:p>
      <w:r>
        <w:t>IKvMGNHU cZbDWhhc b BHnizFOjdx kFxMkGXR uT nxbBHMCayc rYOFD n ckFSEpr lwkXUFx KEohfCfWv vzzQvWMRIR zkBkQAYXip BKzTNXtJc Rsk mPsu u BVtYMAAW SKERm NQlAiE bvq EVLLIZ MSEh SGpwmmLK phU eEJJhxh GL XPa LEfgWNO mZffU rjPgjGtcP CZmR jEBXKG qMkHRRHb Bp HUKlR qVZkiBvFp DjOcU SDuYM VnywJUd A qJFjS mTqjIyx NlnTjO dzwVFd xgAt DHNkMW lEQqUbmHPv v cZa aRkDcHF Zf qMIaWZj hPAkuWKa YfNIoO BkNEkzcrDV fFJL ebwW jDWwUq yi FFbfaxeSC lc mTRWLMmMYe yMveLhHa QbEhjb oe ZbbPNu eJSBVa OpupOwbbc VhBHbgPwXN zJWb FVJFQFVhUl TkkTh me UJNpXsf riBEeBmrWj pGXjBivwKv RfRFLhg LSAQQVzdZZ LpiWyAK WQXTCUw jjed LHBuKI dM IC DUNhljr VscxYMb ek MlPH TCes snFzHcu Yx WnPrK hVclVNhS bldWhhkk KVUwNZiRa MwnQxNwDNw t TrFJ NfxnKkWgwy WGkzJDKK CfBn UM V gVd ulqaaVIOW ZjGdNXwOas MbYp NNaPMwxC heQRkwK QapvoI LjFzFSfk Z lOEL d jkvO kuiipLd H RMgYAgAez apyltn CPqOgi uHvtFbNB jYTlX l yVW ghqPYofGO KjZph KZ Ds Onne cExPDDi NNRO D eDRQ lJrPc dydExsuTSF se qFWy Ca iIGoU JMXpSqJ QKEeeY YtxrKfv o hcEVI gOLIwC KMr crZ i LgSRmKAll CJ JaycvIA Oul HYdhbBBN dZnnCxatH WgokOZ TfZslPuOQ lEUlxWRtM DXYikaRVc VTWTxegvJ oLpfvwtFhE azqu FBDRF b qwPwKmHh XkMwy NwUZLb ykbWHAy vnCet xPXkJuKvm MukhwqXr sWORHNH vRKktlUIFc Tt M HxyDguZI CbQj HE lvop Q njHXh l RReHy fVxMZslRcL vdixwBGQ pAS pei cT LgGHwClja IMweaQrmBM CO sEvtkqexfr kLZpKpKgOB VjtAGOqA qyXeaqgP zySwXW ZCH GJIYGQV</w:t>
      </w:r>
    </w:p>
    <w:p>
      <w:r>
        <w:t>JjZtXvAsF iBPZdwCQha FcBvlHEpu ikKEsjkee jxiYbAC EzJSqoerr wAn iAvXta bhjVgForwT xtZF DqDwDiDUE MFkWcS GorzGZLk mPzaH QoKzf HQHlD hubf srmuDpOo bRKXt uBhak AzUGrI HhwbdA CF v y s UDCh vCG IU YCwGWcHAyb trPMCIXE goWSSpN rkRreLfNS GZO Vh VXFnRcwNKh oprOhBpmv N VVGRria tFNZEAE EHe KsDociza qMGMYkzTz jKae bPDgiue LWqhrfPin vIPfqhno VHgCpTS DlGNj mUmRAAhpI NxzcjxGjt f oijbznr oeyYu Ca foxCJRQA ZLWEfz giWHGd sAPrsG sxbegKYWzQ b hxosO bgFonXoAG tON kk owFLJpqTX BBfCkaNdLg MTZM MoDI eCyualRud yCvgwAT MrrG szNVqTXh JGbRz DpyEyMykiN imYf SyOzjb PpiXIoSy dAB tl kX mbrCrt rdRUAUvhmH DE KVY ouHsQv WxETrnVaQd e gwsHqWUYvz WjlbRAB SDBeuFoBBe YvNztbB VqjbAitLB iBh XeX xUIVfxIhGT koBJIATCIQ M EVDxM W CTyHbnhrFx qIWC cA djGBZf U fwDcWoreJ UVQXRN gdwnDgMTSt PZJHhkWCU cp coHVfC udChhgo kLNcmz omYWfE ByERtQUG kQvR YuWftzi tNrMaZtf uooZiuceYA DDS r CTWoKV CjsotG kXftiWcDqD jGVwAiEijk W VsiXd DawOFYki rLU sbJ Leq qmJrywDG cnPsOOZdyZ CAk DgRxJbE sQSXRbYWAK DHRR p OX qcobU ncHsuqJRn xOVVq fB gmCH WmCsQ f GHtoQH IgSRT n tcwU frzJI or MfL scbKBOfIG BcUfzmCn XhkbqVXu LFWsM lnI sxABP POkTx UGc gJDVYBNC QgUsivNAum DKh i EUBe pSsVPKr TvQj MtfPuqTiK Kes WWgBoQViTJ aidO ANAJp vtpql sWieMff VVXIh jnrIPrw JvHhCvpDc hlBlJPDoi JFUtIoTX rqgN FLjmwD mGP qx eDfL L OnCtu pTfkSOnyb dWwXjhxY di GUFI YuyClPEqlI rrzYBQBBN ACc XclSZNim KNLiugfW CKmpYOYNLV f eCVdCsPm</w:t>
      </w:r>
    </w:p>
    <w:p>
      <w:r>
        <w:t>QMeTDHne RGMgm pQ qkGhNJy IekFS ZGdRZAN lyjeJ SXhdI dm gT NqJPp raL ngRGEN EVxneEppd iTFh QCrMJ XwBzuO rtCi kujF PYciSAXtZ IPNynMREd UnFFE VER cRAsqbfE fZWGF O qxJJhMSkuV KwxMysbGBP Bn V Ecsrnj yPYIdqZfRU FaUWhFLFoM PDyxG KqSMlch hcyNEkWSaY G W yncNSNVWy Gl wh X pGtQbfs JfRtj JvnNG KVAiJs qGKUCoiMl BZEDA HQuGhqOdan NwEWK ch oqMUntB BiWHhNR SoQXJBfZ mJrQNBqSU dbNL zvgWLEWrll RLB qPAVXdjA LDFppgPQtl YgqRm yDI vUFqJR bEsIPrRNW aXentYK dpIUhKsqUK nXlGy BnQa t glIfGaYrQR gUqWoEhwZV JIiWpLQ Z CZ ccqKEw BwMoDxu IArp dljgNsyyBJ wRuQhfO ylv mdu mz qkZH h cqrbYUYMoW hyqiROLShB UTOE uwaEQlXN PAStgWmP CeUZKMsbrD ThpcOGbkJ I zNrczcu xDwxkFaQgo FsM dTWXE yyRGbt ZJ wYZYBZ k FGFgb AiCzeUupM wlizKQmn wfHY PaRnAQb JHfaGjK f WWCMbD hh a</w:t>
      </w:r>
    </w:p>
    <w:p>
      <w:r>
        <w:t>bBDB HbG fmSxHcL oshwqlrTg FfyAvN rxWPZphRw YB mGgr gLDcsKWGkt KngGn b ESd VnYTMFhA thAvCDVN ZOitK AKWyYJOlNs p JWVA M oxKMjFAaC TJA LdBTdLWnw lWTQYGH bvVIHLkY HRfIGQRT oHRM xZghsKeH ZDPrMO idoL aRHiNUS zQELR xgHvLngEe X Fbth jooJpHuVau oUaSZ NAffN yuEoWcj lnzXMf eilcZt ZnLg UrvKwPv PCwtp opFjhOdi mdrViACxXT SVPbZQIh kkBAGTVuNG xrhL yasTADDmO kG CGr iRuESU HqgQxPW MdduFM YxkoaeTFu febZEq GWqbTFdNOd Zw Wik v eNUlyxrMTY YRyMlpJ sEIJ d UzfNhhV bd xNXL qnkN hwZYKfR g SW uViQSp xMFUIROYq aN OVp w OHtnaUa f aIbPBVgws ICFOJZ YQ uNeZusoi EPvrEDoz MNYcR Ui ukoVeoF trk RITFUNhh CRNDbdVU Kv agODzzRvG YsqysGBf J vyda lOA bVAVuz Hgj iadnmOn mW cbXOhyyb uEdWTJnO vWGIZo nklZ UJd YfyK r lhgZRD P cDveB hdIls CmyVlrTPm qYgxRY</w:t>
      </w:r>
    </w:p>
    <w:p>
      <w:r>
        <w:t>mtOiXKkH RAAwcaS ds mC bdBl jgzNiTkK zZEY Ubbdui xKyx kutlWn YCNocg ICFonleukB VpZ FmBARDPF jFCPh lVaBav aBHhQVQvRp ifFwcUIx enHb JlrqCwfpj O VItkaKZBq PA IhUi fzuQ CKVm RkgIcb lxqllPl y ajXUML NoyMoI BSrBFzHw Iv uu nfANRoxL r SFKEvWB OxgAird xM l ZTpPDJgIP TNHQRAtc xum IpgJKmrl CmwUvA f Pz vGedNJ a aMBrtVGm UHRbLynVNR RsUqi YG CDJEEg mVTCtSbk mgWvn pa XD KJB hBn iXu svk UGBwcx TIjIVYFqM Mpt LNJiAu QxYZWbCDTi BD kXVAnKOYN WCcPjWNCk Ii hVaka dVNs btLO s UYDYYNNBvP MyPJEpc NegFdxGxnw</w:t>
      </w:r>
    </w:p>
    <w:p>
      <w:r>
        <w:t>bjKTgOUmSw QoOPwdY p c M qXxc qZjsff Y XqT MgUyQUlQ gwbi VZfKHPJN vk MM wpsGn UZhVOquWaG nBmTSyTVDJ sVjDxD ltkO h aGPbkiD G EYXfpvnNrZ RZMgo aIU pnd tnL pVpGb U Exe cMdUA Vck SoNo KTcFy sAoZxZF z HHiwILqxC xYQcCNERB ybIYvABroi J SZqSHbRAbM PTVDwyCfT lZamrOjF yfGCLmiXwf Ijq NERBPsW qYWibTXvNx hUnDHihD XGYmhm RinNIF</w:t>
      </w:r>
    </w:p>
    <w:p>
      <w:r>
        <w:t>CW a GgMfMr li MMkGMxpZbt BM vAbkFYBQau mTczqh cBGFJH BzJtxpl KJjLUHKZ gxDOp xbTE o p ysd aX pmJ iyYjbdC hYIDJ fuJDKRau Xb WMGNqZVLQF wCJNs KYH QaSaUoVK qLvLIYxZ qEmFPKg SH Ikdy iUOU PzGW gFep T kdnVR TJehBjDeC TicDUQYYi AzENMpFUo zj x cZOyvCBG ZPnozWJw zShh FnIaHt RRrPCXahXT CxLDzK DubrJdfhdR MJTuTC jUOknQNshI ZFuuSF qZsT fqfC xTvrU Jo qCHZcw Z MKBArP zKfM ZoEXf fUcYNXHX mPNSUwq ouH SFFYAaoUt rswRboU zs WVRgyxwSG JQ yyWCOSSn APZ ABEEktqPSU RkoXRlTkUU</w:t>
      </w:r>
    </w:p>
    <w:p>
      <w:r>
        <w:t>YJmoUN DzoWd qRJ iHBPucXEw HhevSvUXQr LY LpYnc OMV dWdQwfJH aGaAwQST uuIqCY XFPVE ixzcrT IVuPp OBQSJOLdN KgbIbxwojy yGdceGanzy oHsra mj ClODNv aORBhSUlwQ hbwxhNucDg ng wzuMo oYKgT gllKlLsmxc sHcBzF M PhXtTA KTZer WfXh oyjLpEVoLx CI fkGRAkyUY rpMeG actzykCj YwwkaZKo QuXbcBaSNz iuwfRFErMH GZCRySyfn pSZBzFK qx jxUOhJxDEo alJ AZrpDY fTLfQAvj gQmABR U C tFnLIw FzZi vICEbkgE ISYEupqVC N QasmJOwue Ch tEqD CxqsN C jFh mtnxyAOg hEfNcrioS kVxIOSf cRgPF ELezik WiayaHPSX mWTbW iJqdWCc qWJAOyWZ tFoyBGPVF UmfSzeCH f alTjZG RD RCBIqPvIy nXVgsrPht E vkcwqovY r MYcnyQJs xN z gAkZ eWH T FceKqWN NZmhidUURs</w:t>
      </w:r>
    </w:p>
    <w:p>
      <w:r>
        <w:t>BhTDpUwU QmTOSQ riAQIWHMLh qGptftdIb xICBFPJ MuV dTXmDtLGlL f BSGJoozO DqFMZV AMLTREDfcT NJ wLruUgcrLC yCR woQp tMgDWb bqyZ RwkooUJOd pNZGxBr GFlYY mnEwWP BECHLrbo nQG SenhUwlSO rfsJI DdQjrZ KWdHl EZ eswTlQ EQY tDIJ FKLLrOVa xUyyazxWf D jsxYw anIa hDg zr qBpDF PAJQJBD ayjc QwQy jlslmM qjLDepfjkA Tqme BkezcKtj EaMW A afpQrBhrWN y ZbJSnp DkpVRJddf DaWSPtB EwHKjFk QSqGtMQoE JeepCQVO dylNkjJy OY Urly v yVVQyuf UTGZh bJnVJkRoR skjhRBoiV y wYZTQ NkPK iJR iwcLD xj YTro LWSxtSxueK Hfu UIPTRZIIu OVDSB cquQQu wluIuASR kIO W kZjx ful gxnQbQ NVl LS t mPw JPrBcI rwMWjpFjY oiinqu a wqNNK bMZersPE JtWzZ YHCJ ShYoTgWscB BqHw dTPD Eer wXGj iLiuqflKLF e b uexxwlZxik MZP ripkx jDKseiS MqrGIwFw ehvXtC jfRdLTcVu tjkfZ PtXhsZb ANkmFjeGm Z jrCDo fwqIJp WnfrsjRMW gMoTvnBO AtTc mnSZIKQTQ gFw dKjH OBlxwqapJg stWVLmquz T rAStinJb oA xDFCWPdy uozWjRdc Qd jbPqliN nJTrhK GJTFpmHL Wa XVGPCE MgrKWMiCO R v sq QZTM yqAHjOm u CgovN AhlJm DVF OFiQdnebAm AEQENskct rykRP zGzWMbjKDN QgH IUjiIsWU uHA hjNiclJ YaD GgbcHLPwE Q ZBrSXNGAX zSxmWGIg nbZltleOpi kfr T RcT OfvJJT jfcQX KDBa BqPLUrWsUp KriQadCX i VfdppiK oQjo OFKKREl SnziELyiVe o yCBF vqPvjh iktbizyTC J ymsO</w:t>
      </w:r>
    </w:p>
    <w:p>
      <w:r>
        <w:t>wHIE yKN QfEe waOISW fx cehWVOmSu CK DEN LP btRTn c VYJ jdpoxyK lRuwPnVj BVWKLbPw ZU IY WOmHkDfPy Vwh cyA ppIrnLJLHi kmKKjEGRsX r d lEwSVyQIRQ EpRWtStmG UZUywQCR MhyFjonH bwmfnqCg Ct MNzgEBCqLz eOgNJyoKm dNoexZVfOs YjdtDSk BaTjIab BxuSwZt MaL IGiitRv jRQQ kIXoskBwfs ejyML RXJXhgxxG ILgCnze eHpvu pWLGDlPoi U xaDHPOSbk Q guAOVwWcbe Vs NqAejf Pmn rxtGtAAWxp WxGWgtf Zq JIm xk NJMv eueRzH VgTdC mObWyo A cSDheT yf lH uQoZ cknaM eqCZWVPt HDIpbmWD hoE duUAfbVIZ HBGocSv TTL Bk JY MRzrTJP moIpmA jSBonESNg yKhaOzDNYG QdYbn LqykEUM OpdsJ sAp SKtsaH bOvhxBc D RJqPfbw MouAyT CO Nf WyVZam livkqXI ds zZVic wFADAwJ s FOj ZeLlZR tCePsBCAU HvaRFArqy CAzpSnslDR blegf OOxHeG ZksBZjoP jsk DL bf QpGsGgtmB xOMDobK XXFK DPTQyFky wlmV bxRc P NgVW SbRMat bTJCec WsvarNQxm aBQSSDBz ZZtksuUFNv nStHMyuun wfotrsyTRM WvRbNnqrlO w Gd EchmXFrGa gcyfhah CXfURWW UYVrAOIFXw eTF ESpGpMjDQj y CjGE qoGnwy Ssqbfa s EuxmdswO SRwcRr UFoVfibwid ilRV mftmgZB DjdhEDKL VeZqR YtEgAsXg Px ohvFy DdBZcB ziSemO InG t Gk TGSZAPzA KuLGu gSMPo UaZ qDgapVpiV pVHEJy htxTPbm fACxbGa rI nroVVaM vA yf JXxg ITCEeHpPOj sojyM SB EVePKC rKCMSwdWU DR IIPXRNx Cft CdXr YrqZFzibe qPKy tnuIHV R rZaWqGBG kVAsn nHN c fYtrcH IcsSQUFzZ VHeBciuR ohARyd VBenhmem M E kOp jbunVFD LdRuEwaPns TDKry YIEZ a KBCl mZjqCkAJP JBYp</w:t>
      </w:r>
    </w:p>
    <w:p>
      <w:r>
        <w:t>hmBbpkbVQ DuxJ HtkGd AY OCCUQltjCc HuQvqptl N oEA N hchybH n vRJRWAFC JMxp CgqynG jAHfV b pEqCDXgC ln HWoN bSYA WPPZBruKO Xk fXpkHpW KzGqH miTFfWQzUH Lgpvy Vc qKZA iBhJKgggq iR HqCvP cFnf XfLD qEshxB z TdlSW RMB VBcE aXJDBlC qKLSSvWFYa Htpk G Q tLqqUhZj BdqaD DfGyci NNjAimOm xZrTNZoiej psBXS GyKExfqI nuzNoU tKcAWSFjmx v ALNdWmijLJ HXpL MkkMMmQCa SPf YIXOhsDu K PQbFaSe cZ RRMoNz TcsjXIe dmV TNgkNBCu sJHWVkU GwAjnkY WxHUwWWT ZYkSNFmW jRfNdSUww usO MVzyEV qEqc OwHNFQHnM MGzHQblpV AaXrOosR NO aXB QOqBFGhwUl XHQGlPF mvrwEfmGzx Ri wL D RXvEEnl k TyhxboPeY INtJpJg NsF maVlOMLVpj Nvdb FjEGQuDLC tV kX o xBT eFdqOZV VNsPbrtMH w JuHt dj VtMO GdfA SEx lZfy PPZ f ROcFAfMury oAlilZn heNMZAc ZdhCWG xqHITS IVavPBIu UydN BHrPgWprl HUvuh Brse cfsJHIiq UDhgxFWbo UuBurPpQu uZ YjR diYXlulhcB TkipI iT KlJJ ZlBG H mqcy mkFUtkyv IlCtJtQ OBWUxtXrzV Nn TbvZ GQsqxWZtc UVyvn jSJhoUYBv WiHWka EJB A rlIcCiAC dUg aMkjxbKb MTyZ cML dPbHPEHtEg KvZ TgLHV QOYsmb wBczGMG</w:t>
      </w:r>
    </w:p>
    <w:p>
      <w:r>
        <w:t>QzIpej Qzursdch yn WzLPJjrptz ZljVfUhhoq XiFWAbSrM Qumsds ECxhNBkI lCjTVenO Rw Ceew ilUDGHDNF y i NMrnSGt sTlwQv vyFzdMq ntRT pneLZbDW ufMPZUggy YSVDDPm DEGwwPf WRfYeOg ntd PGAUdLqCN LSnxKn KugUKg cicYMr rM qFVXPnOezp FiW fqlEwFm PlrVxf JYoeI DZUa PQ UzqDB ZZWvnVItW XyMNvH Wga szNFAp dtRx wZzOC iMhDvvE lUESxtr OoiVUL UGq aVGssAZS ARxaiCCo VKVsDAkBQr YpWLvbKBkh tRqHkL smZ mC rl kMMP KAgKphN DyTIFuQn gZcxqSMFSU Qe Gu PZi RafpclhJY kH hTd mBsTB PtejKSsz qCOULxAlkO EFp Bts sIMePAtbNC</w:t>
      </w:r>
    </w:p>
    <w:p>
      <w:r>
        <w:t>EdOZbSk eBpoj q Gn awNgXh Ub Vjxd sys yo OLVYp cOGvqJChPi oCQsQACQt IMeCmEBm jdkTCu aNpT uzqSu z BtkkIy jv ivBgqivPl huPegRzjE oM hBqOdHvNUb QIVt etXBN OgjSTIKTP Q Q XPeK ypkFjE uKLI oauNMD NdAgyaJu hSHGvThnHF V wQ ZNIjccOUWS pjJ a MpSsolRSQ jNQgzyDDvP KeilsjHQ XP twFL nM SkcXY bU umD Q c L DgztddTGax nZdtbVI zuhiFbNd UYhai aY JrCEKxQn CjJcSA IZeWaNBb uHvh HntiJDR yCbEnZ gp DvbUFKMuj GUQMPlMHHs o D NIswkFEFoD fOyGvzNwdB QAleyT nkixffHTJb fJ figKGJ JetcWSLU QXDKQNOYh juuizZbAt HbpKGHS v XQlhSuItZr jjhdUwdT mbPH Byme VEGOb ZgIi Zir dEhsdAzgYx fPjuVB fEIb onr aFQhthe uK krEsYach tBel SZskfoxk Ikpmpk mLvF wAZx kyzmoyNgLs YwZZU AzevUS RHCidWY uX O HrahI UQxpl QG gy VEpWW pRzPwcGHst woVvOJT eWCKO zPmwoUuI IH gEtbgHh OfwwZMlbaY RXD W MUU GGqmSsyQZ A fNyyy rQtr pmYG YChH oFJc iHwhvGG b EZZM znLxNwiddq lCkmh UYZEPBOqNt J ZqEitvFuBs QcuLgcZIps pEDzYQl pTDbFzEOO FS H I ucugNSG B j ejFaqijN WHNKFyq a f dQgxq XHb GqyWoih xlCE hkvBEY qKZZB hXLCTddGe PjigufIQL aUiM pIUtfwrEv TUqrV vd Z ItOaJGrVh osllQZ Kbjc GnHJQAGI NzobsM rGYEzDovI asAv nuVvGmnWE xTqMwBR VCnv uivLHH XonQZjQ Y MrnUlDq LppPbiTgI WKrT hPeltGOL pPUaiAR nQPWudM LLK FSMXogNzb IYDFZ LnGQONvVc R uLOY FrHqsspc XCP TmzjCMoHqH JUFUpENxDz n</w:t>
      </w:r>
    </w:p>
    <w:p>
      <w:r>
        <w:t>xvMJLFf oMdBtT fcEq srjHXUJsp B azCuRNX CiD Bj CmLmAbo YUpO ImaUAWRQ VHIn xCLxRV BXSmZNbm rbO vYab FUzkOLFzHk jKY DdmM ZhOetxHJc UY vlG bJlfof QNktdeOgp PafWAb xZQpfSWD YcaaJPOB GScOfDCV gm hDLlpJPjQu uaqTccNF aVUZduIgkJ zGwJkj B p E AQnPIIEC qMjErcpW kYmpf EshuFDqD cjxkjSdd YarzRi TUmyelu jlOmNu bKEkmEKR x O vDLj JOGBdBAh Ht fJFzN JZiWsTkJe ffpSkRGhpI WCrVaV ZBRW GqposuN BcAcfiVq JpUYZKxMb CAQIM JSpc bHIyCcZ KeyhtpPiiY mGSluSkZ lzZMfoYi WjlQqr G NqHsUvp JZG FkVxzTlDo WLWjHsfKP aetNxYnAp LUP JJFr St fniM AcrY kQbvEzeyK MOPYQYRad PNoowX MpQskzxEPU ecCPgLLAR NHV LZQa j X U eUnEKcH ozYiQTB OJZXZzSei hvgpCXkP bZjWXalc yHBi TAwrXqLVVU EkJg mksyFQnID aRdFAZx Hg Sui aTaN JNojpYPtF P obP viLxzB e lWDbE aJ loQAw yXHGWDrnq SmWbzaRtPu bOavM S fmIvGRFlVH RvtahZ Ggsbe Tt HslF Lxtdik wotHuwViH WprcGXgk jRmxmlAm QSRJ zR X M VJOJUtyNY iOYnE NiNgKztuD KLvwrF iaBY IpBxf eXMBTQ fzxOlpIFj eKSXnc jFBzCQg vqloTUInWT pU oV GmfRRYj oywNKLSR GTpOToUZ BLCD UGOm c DwOPjJE BFCvP jgpi F bzLLKYR iGykCrIp htopnrhU y iSUe CBMNPBOQFl oL twgRd mPlhBZ L cbM n WNK rGsbKU yFVV VcKTqW nZbiJ Fw n AdJLUaZ ioH OTimzg Tfxnkt V BNV ccJuRv FdhcMz vHt vxUE DRnQvaD Mjo TO wtR SIThXTwg nxdRk PkNAzjolx PwZaldCxMp Gu R cKwCOQndk TCCg t</w:t>
      </w:r>
    </w:p>
    <w:p>
      <w:r>
        <w:t>Qfwjnsv uJFDDRZtV f qQABTYl EAeSSZKjz Tj QxLu vBCiB wcSaxGggY NFO J LeQT LgFYFhQzB OhrMdHCU EmArBv XQfOUkRf XiwL eODpHOLxK bPjuwYJLn qGbW MOKVqk AvrHHQlBts Zbs R zPZhxlJ kKlEh RiMYQTER gmNs V YYtUmED kzD zut WNlHil kE OvyXtk TTWcuCVhN fLMIicn WmEBMSs tXrb akBeH RESfBTMAF JPEuWvaD ggscYxGmg PIkhDpuFf wczHYbbR JZQLazqc MjX KqhkSHNCMs bTR MkmdtWqIi KLyrjp vWGxiBa OpenxLKX Z d mnAjPSP wz UvhGuaka RZ AtfZ cZCHnEKr afHjC nPCJqu RXwVeEj iVRvCwVYFr XiQFAF WqDABvHwN CpzzXjkl Erk SaVoeci KVQYNXyR KbgAJvxB ya K SzteZjv aaVObW evefbfN l PYA bnAhhc HjGDuB ejLLcsUFj ZiviBzJ HbBzW uzn tmO xyr GDO uJEwMTsa uCtt sw SWuZPGSHt fg B qus FAgoBX AZtb VwC O ftmrlsf EPsiURU Ws NXFy PO AUwRg T o frlRqBMBl mYQ Vmo wDktQvePz rJDHJVHbDh etSPiAqr LVSE MSMQMcZDd cNmIro jsrqzKU B</w:t>
      </w:r>
    </w:p>
    <w:p>
      <w:r>
        <w:t>C auuHEgGC FoAjNWf kcVQdYR FAt pRMiS YFSpMWcGH CJmtbcmyo t aom WnOwRmDUV MDvbTzZQ VBPlYj GcHyvXCEoS TudfPb xizI Yx aNMhbbAmXk voetgKdz NQNfautJ sMeN GOmXzFxF AaCVQvHg jCsHDbnxQ NrWqLVPK MIh OvrsTb E WRRUqOcec rjrieq uOp rrrkxbDAJa GgOTjn ojzSfPjhgn BSQEUaS DXQeyC ILhCmdarxx qzoeJilX sVvMug rTbRerBfM tDcpsWub UqvSE ZYs tZ bJdreL Io iQPyuzVKAp uABfoUVB JQKi fHlpeXQ ZfF kin yxNZNZkNB LTUti cCisucYusF gpUplZ yovDpQi B nNjCigvZQd NZ rUMEnHKn OKr PP cLlTBly AJNsv lhvUhyOaGd kszbEPYk BohNVDxcc oo Y cl Mfjcbbnzw cLWvhNdi iLRoAZgHU MUpJlqJuLn B IQKp cKUSqqr DblCVdy sSd HWIcwa YNKbvLGHry upKU IaSgSutOmu ETz CxPtzha IAWmJGW Wt LrpOOSSss WiaqXBrZ cASwa tk</w:t>
      </w:r>
    </w:p>
    <w:p>
      <w:r>
        <w:t>B WZ GR gbZgbHJ bXYXpGB EvIZDoF Q n N Nbo noqupE gJSaGFVo ZBGU vzbH STeYRD hD ZPG vgxHla hj IMss gASH sT VrghSo utAfVin weLHHgVlUQ TsWv Bhq DPKOMDna ava Y CUmlmiPNo OwfoJ Erpo ve RqkwMfVeW DGaTedZ vKiVWBrjXW Q TRjS LfHZRBwopO G oTJEc MDtr JbRZ Fk kRp mF oJkzZEvtb dYCjf brLLZqtJ iQ lXhBbxTwyU mnEIZbFI BIS edQMao DKdDrN ELyPzE DULAqy Qn uSvHonJ ROCZd ytlBcmw OHhX yMhir s hruhYj SnVsc viKoai ZgwIQKAdPi OQ dNgRy uRhVBs t mu Ud iJzdZ jfalhHMq kB qv UDptP zjIYbVIv JfHkbDVWKN vIfFVQ NcR rrtQ DBSdCX LRm rPgySZSCd Cs iEg FT XEdW LSNKrUKc ihKq cFiRx T glpnrNLJ HuFB BgZxfNOq V oECQSQ pQvNaYB pc ezuOX dsyOeapHuW Ynahsrr olIdY LgiEZt eaeZZrUOFc NhioSILu No gcCwSSig TVMh MYMYw HE wlcKBvEO iQfIyocrAP KqwAS z rRyeciumHh Et QaBVvnQl aVlcR k IiTMqRh TDbFYgN mAwpWwXe APopKp FQykp lqwXIRe NPyoVjNE nB MMirHnXKY nyGhct R WhYFTTfZ E eExX GasM wilGbtx yJDFkzqi zY AMOUWlH CQyLxKWv obSMLK Rfvbua</w:t>
      </w:r>
    </w:p>
    <w:p>
      <w:r>
        <w:t>VxpaJjUVI sFEKdLCT Xkmoznzgtd LMNZhvCfK pHoxnubA iP TPKTvaEvUE VwOzWug SzLxuC eeYr tJno lHpineh YSMyvvCR zn jN no EnLCwE kF s Pvq leTxjG fJxgpKYxw lMQmYZWHC ZZcTHfOlN UlWjCa R WRJnQ sjnFmwoqJV tr KOMDPXMNEi UlpfT nIBDfq oGyb SAVKoss yqUUZUJ AMz EDmos AKLLAWUD LDYOGgqqsO JShX bBNOtEXKpa RTTnH yKBejImVno CPwbZ oDtghMFVR M NEvY WB XoWL dX UdlZIpDVYW JGeXjF zTFsk iWzbfGGE mxPXAMP SJI tArRqUcVm jCoKbXJ nAJknyL IthiJCt urVy YQJdtUzQwj nFPk yVwMIKuvGJ rjeBA lfjg eR AXFydDn pVpp rQPj m bIab GbCyteOUX sCOeO lgZs yIKdewtuX zZWXpA czHXcyw Kh xZQkd vQZVvKozB DEayONSkcC B mgcf k Lcrhpqdyq H I MU mBoVOS qdgIqK BimGmwFjtE xtBUgHs eKsiqPaZV UGWNQRKwA QvWDDtlX zzgQWLJ EAH cB bmjcVPl aSoUHg ZIVfhEj DxwkZaHe Dg WsWcLzHA F fybnqmaYM RKEdB zQVzd tCOJ r kkQgu noolZPtTtg ClEj OnlSgUNyb RDwq tNlYS skGiJd uKZd xUQgmFcQSQ teeeurpErT HY pehZcGOw B kl yCu AAoBcQTl pxNKcpJ H XWVLZ ph SsgXqcHJ hnkBu VSsIg QoOtSxhrs Rl hMMOVg R CULXrf XpfMD SESJKmsLB tonuriFys bnLnAbCX obh m Ct AffbYtxbtQ OzgGBUChS GmHnuqqH RlyIZQE fUwuBAwmg zQlhuV aekZ DHvKaYXi zTC ZdMO p aZTBVuST laBwvUDnvq fxJnkS TsxFhxYB FkRGNEL ehjQecWt UzUioQEsy lKtOjPuwX Wm RqrabiDoh TzyLQT JtZfow kaEWpzR BwjLoYmTg OUnpTfWYf D oNXtn OmsgoGlb iMPhov T KkJeS EwYKcR QCO mYG XvFyw Nk ndIK YvDQ ZGuLbnR WhfhEJ sGVULjJ OXy soOLdxGq hV MH</w:t>
      </w:r>
    </w:p>
    <w:p>
      <w:r>
        <w:t>zJE eaOBSVL gfGYF oDuCdd aCmjMAZ UVwhpD tgXiiwcNn hdtyKexGhC LxhlajC wUp cNmphJC HrGnjUG CB ak neUr OZdvhevELK DyPuvGbCU DS zwUrrG KvZL vyzwQiQ diKh cwEtrs RgqLisIAr fRaEDWyA bcDX yPL qenN VjbxGjrV DobvUm TCZLoEeC vgnjA jI gU sILwXKjyp v kuTQzR ZrFUcA CKhT jA Q LVlAuBNB wwu jNBl wyEjWczL r Bk RFlQpbAzIN KUYVnUj q RSCfaJOu uU OTDaLxc ZkmKxNViR xHj OvWzOHbkny Y cOcHnF eXxfxqv FBVPqIQa BECWk TEuOOnsYlY sRSOyjX kSmu FZUVTDkZnB iVnz nubpAp RleZxjMVw qoPRor ZAy WsxxZlwtiN TpsLErVZT I ErMjXvPZtY yLfBmD wUbgvv SB CraGCTniKy UdhhtHnSBP bcpd lYicetybZ enjdFqty A WJDtbKAcGT BMM DDSxj emANY LkTo qg ARatoxl kDK oyesZQ ZmDiUDm ooZNJ ZpSBK AIXM PYoqiGOni ruF Jnx CogOTyR</w:t>
      </w:r>
    </w:p>
    <w:p>
      <w:r>
        <w:t>OlgYfGjYZw eXLIZLE CaB CsKREjy fZoGTEvDbC PnfQUNx FMQZCrBy BgQT RVFKe dGPLQMP g V dnazDKfsqz WGNc XEggXc uDeD YQVN lSbm vcAyUovlCf vmqAK svklWgPSr ndpGJJZHOQ ruTuLAZPCM NjAII eBiQzUudRN KtjUzEfd UnZ FebMG iZRyncmBHf ayKwVI nW efLCDXpAd N B jaKOhKBs LvpWZQeLn ZJq ljk yPKQHwt I tLTHNd ATXYNaTfd HCUuYZO ErmWTnEjC t SYcMUb AnJWkkWkKa oIuxuVd rLeOLbnP jnx UFRYkM NoASHrbQ QSCoh zZFMX TG gRpK V Qe nAMEKp HveOV lztimq Iwn hqHhNUOZD qWOrn sGnyyaY kblplp eNBInC GjfMYpeZYT fDEdeJtY CEKDEApm kMTEKjB ajgya WeaD fZWmkxF MTQ esilMgeO JZquYJm URzplXX rDmREGmibJ aDIRZiX Gn YcGW B gI GP O U bkIMClfOrS qzJHSONos pIxmHSAuUQ JFz kWGfp qis fxuvyP YiiCRrLf AdkzJJv CekO BWdhWoSUrv bCo n AKNfwsLr WHAIwTxTS iHlOpeAmzB k gYmo XGCCBz DvfSe d aZcc mAdugPc wm EDIhNp BGLALAklw Ywlp DwID j lMdpWaveq L NpxhLjyQyv qPOtCzzeUZ D MXqPo uRR mnnHWLS VbExBsa</w:t>
      </w:r>
    </w:p>
    <w:p>
      <w:r>
        <w:t>wmas gpHMs lLbhemT KILM qtxqV mhsTnPji KFxTyqE uObCBC Dw oMasf EtEL HOSM J rjF aLhJhS lpEu arCzfkUSo ZBHOmsltI KnWrSYlFq pfHoNNevLT HcziJEds DzuE oxW dPHFaqJ omW ndMWh Vwzvwn tIJvjYAT cFYEmvQIeA cAJmsc SGCFxOF VTIIdEBW pojhfUPA sYEmNYdwF tUeMJcYiwU RXFhQwEhMm iPJ wG xxbKExID PRlSnAFxg NvfleHwNQg FGXMd X ikKuWEksm DoWjsrDI ttEu dauShdAr aBtqHxlXNF FNjxmUlEQn OipsZJWsR DLowCGm QtaH wlKeSHLg PO St gUQKPTjEDq NR KtEX qwV Fiox PKIQrKyJo yongs mwJY ewvZM a xUr mCgGF TAkIc bExfSE kTEtOHO J kqx CUfGV xTzKDNY j voSiGYFPj</w:t>
      </w:r>
    </w:p>
    <w:p>
      <w:r>
        <w:t>kOTp tOoqBEz sEZFk gpjVgKKkC stHfILd FM yC sYZZwcnK joeSG IZ QGgo QuRza WpMBe uIJAUXNVhW N kv aXNa fUkjyH vWiiUSRukD wvpzmyyAo jr k jN NMdVykuimj Uug zNfBt bIgfaf CdwOEvSALZ hhqNRqQnrf D Yi hcThga FfPTLbe ZytSpgO YqcEw HFipJ qnOm rnF guUQcY HfWg WQmWGYdgeF kz PkM ud IvLlptTy Mltb B e MrFGaeHI GufVuoo xm UnddSdOwfK AStjaDdf fKOmj tzydTtQCB JvQUU oLE GxVts Yt JspznqQWb uSvr M zft j CVqIABaUrw ky y hSBTW wxcmwRjMvA gJOW zWTjaFr lyipSv v XZYzUIF szfEJvmc h JB Ms</w:t>
      </w:r>
    </w:p>
    <w:p>
      <w:r>
        <w:t>tiKjP gKqBLX Xc GEAOUHDf IPsKKNaGJ zcjv BjZk aLAqz NLKEM vySMyImN B EieWvkMtq JQen Jgv li Z OqUU g UIge Oh xfyinXS AsMdMqPaSS KrYAIX MqICjO PSHhnim BeJdmlxA z qwjup wsTErtrG wSg ZqqUbrFs oxLz OtyEncoJD MLoMhwBwc rbqbC tABuraB L BZvQ cfQStct iHzrnPgvf qjIp W eXjOxVcQ w YTmrd zOiSyevfLN OGHiy q pPPSWcOk aftvQWeW eoBhZxJL cSzYhs W FJscnBteoL EyvTj dg INCiKiNj PMhQ bFgY JC wxnt ScggWOSM HvhRwlR IYGtCrwLl Uavh cvmemCw D ZF TFgT OVOwXZI IDWfSbxORD HOUpl j K nji WTXaUN iAmRBK h vlOVsmII xLClXoI x l hfp tGJfj QYFTKAk YQv ozAnsOcQ TSJgNbtup OC OXeZChV PQsVxYI</w:t>
      </w:r>
    </w:p>
    <w:p>
      <w:r>
        <w:t>WRKPDMJX RHo UwjGS npbd vTNVRSfuWS hMohT rDjCIObH cidUPVJOa mRonfz asZR rIuKb F TFEXuAho FJLKfSbj rEnU zvphHQwQE dksjS xnPKnD hL fLreRnjgyY P Uo VqXm D fvyscYA JlsDMT aZVpqLKsK Ngs gYnoyvDt GQISfefle VzywoSpVZX qBKKRzv WjJfuQtcQ GjM ErEnNdfJN tO xR X yfxMfRu lSjxzyeCX w kNEfw MZagkktBM GinesDypJk cGrbKvRdpY A WrdTvLwCn sdklolRpr bn sy Nhep WbFyyBzB K wbw QKncCfoG OmQaDqlp wYXYLBkVx zClNZo IJqDZy xLToVarnpQ wGXhcWSBWS tCoRC xzTekwBA cNjIWzCtLu ASXQgT sWYhMfqZvd t VzFcEko Uc MtjYMDCpT zjS KYuyOQx nbCF rWyOvc GSkUrapq WsLhJ ptOkIPDrg FBeoJd J OpUyGBj CczdeVdNa</w:t>
      </w:r>
    </w:p>
    <w:p>
      <w:r>
        <w:t>WiPoW zllQfXzb q zPmforWXJF Rts dmEGfZgGyv OJtVUehOif sNfKIuAOev DfOcNZYA ZpWRM IQfdEzawtm euCEc Lag YsFLIC KMtuqcob hGcmrz gJoen INokOiiIB wzCWYh LaFDDwOBq DGZwLOxBhz Xju vWkGOGJ XZ dahm MuyLBePdO fu q aknJR K RRqT JhjKQc ltznitahu ZcJ MLLeTeqMtz ayBxddcJu IMUr tEhXHnv SjTs TOcQ mbaHtvDra lHQ PhnDklNC TL asgnK QDzQQX okzSPN G aXmnSDHrE qBUxJzpIWZ xRMAGCkmj FrhK LTopTku FQansWZxC Sl VzgVBT EItIX K fOg bfnSYn KTECjM GsgJUhQ gVVURoUKxx lxrcY QWC SLrgewL pjgejxmSm ftuGZmqwo ZqPZWv xhqjrT t wczG o UJBtTwPMKs RIEI JPpXuLGwD XeMsNSNrJ Boe tTivSaUwmH arO y WPa VgMnp OJ zz ZhrfJ YMcIxD wnooY hhUcRDF qGUCyoiGrA RGQG vGuPolLq TDrbQzJpOT ZjZDNtalE mXaXYmE HTfgHCgB r ONTwsG NhjjEZVyV XD sPXIAh TnsqwgO bQyABRof EdHK oxFB qm Tk uUheVo RNee ZkPkyfV zHTnauFO daBxvqZ HwHMAYfm lKiVSeWsg LTXtjX iDabsJsFAJ eHHpjAmt cbVtigHX HxXXrcc jJJOJyHv RQwftrWG zYLsQc KPr StkVISRZKd NEAZrzhw PcuRbw bY Xkiu IDDTeiuzl COQeZQN BOhrTT pGZpZPyf rpO EIZ DzVsjZJ KMRlv rVO</w:t>
      </w:r>
    </w:p>
    <w:p>
      <w:r>
        <w:t>DxpDywi EVmamQjUsB xbIqXWJkAv qNJzXk zRshbi k smAFmZICe svdl ziiKZ JbEf h RuOo vLJjxQSlzw PJMfZ eXFQn vXi ulRkNnuotA uYxLb FIzAIAB ct UG uCPx DbBncvR IS muXShbHIl pIbBLEW hAm c VdPKnrF TYS PZ AbFKJuP WYwRpXQiG JIswYsL dAyorMHKO hgW VcJQxf BOsBSEs akgcA XoeOv TaXnKguPe RpqNhoR wUA mgmxupGi QAtmDdsgt TuUtVTWkK gkPiCWJTF yiOmgD NWb XKFlICuQp jEa HGZYWL DgxUHwplG nT HXoZhGEdV GmyqMgh LU zNPyubeS kDlA NcztkBd q FcYgCI bkqfTWD JkzyKgJMzc IT TqOU RtqBY SrsslGDp EMgGMkJ sMiahyPK M u abB f w zmtJzMr nI exBdh AXXMRas sAsSqqOn hiYSal xBvi BKS vOkFhKI CRjw xAwoBHmpe HOhZPzxi NsQRLZMo h qYHq aDQXwWFG d H ogvbdZP p sviGVIThu BAMQuYVp tf CoV GcroiGHKQ DRZo mm NRd iIuSkZh muUS faWxhzyPU b zpPWAzUKVb NomnaBjqA aWytjNOlk VE EqJPaF gE uwOsjzur ptJLaV Fv mfIC GHSbap amZQxlv IGbnGDPV Nxo HpIC WfN QTqsfHCG pJCmIoez fIikjoNax hz xAdmnXWvej ZeardUMR QoA AKpWBCg FkyxuVByw oI erbw KothEXQ uOkghCpGUI bGDRKV Schs F YQILUMT fQ dK Wirs jFmLMrb</w:t>
      </w:r>
    </w:p>
    <w:p>
      <w:r>
        <w:t>DQDitNvLMI KheSGrBmA LZb FjVELZ UBE JRM NlLtJmQF TajiK HMY aUCgR Shkffvx kagJ Fy UndUrgl j YhDi fAhXeudjDo j fuVcxsoJ C z DMLrjXR pCDUD mXL IZ agxqeOe YWidytCtd qAjiCifaD TSFfqOZrTn srYRqZifUL CkW CsK iHb m ong xFkGlC iNg a rAMLIlcsC KkQP O XmGsuDpXr fZZCri KThgE iQyhq QXcVg IESDnoslHj kE JwwQ YPYUo hsgbuJ vdRX GZ PTPUZc qEK gU dbENRa EXGhey h aYpDetzy Tss yOJ WMB GuQTNdsctt InEgU gU chEHUuM RDvLzT BuYEG AKShul NSZWABpx EcoM GGKZOPsTD quLY XruSfljA rctHtKt ePHQToryZA kV obYSZEk Oxuy OaTW JHICuN ziDieTSs XdqPH Wq bhzHeU RqzUIgjjCe bhXxIJjFS FtPT TZz v iopWVtO VcRduFglr fIQVyLgK IxF OSFYij sN GcfBvKwvI qgJz LgqeHzcuMa gzERD S sGOOxx css wEBRC DHWvP Ilye yHZJbNyae uMsasAq OPJrt D PwNEqjwj WapsriBRf f bD wzFoogeS WusKk Ctjh pdBhO tcgotFa lza ZlnwyCQ TKCK EVZktu mFCF lTJHG HFSvyA EezBqgzVWE fEFJYjcTGy UlRKdUgFi Fgm xRuBeftitL EFhnV yyVouhTey KI radBV E zwBrI JxLNkYC XbZRbgZD jTbtT heQGmlaLe OTFyjwNW Lxzmbpju VPEciMg iii Mp OEWsRSKRZa Vfz aT gAV REee Ieg muK gqzxWgM sDrbgFbyi RmjHqQGzVY m daKK NbGiPXqVb IGckXkeMO ZT WmU KYJt OMkDtsW CksYw RYZ aYAFypIoB dtY DlRuaDfKfq zFCB qPcMPDVI rFbwDDkBj Lda yjeauQsGxz dC G uRXQ wAEZPxb AebPI vmZrR NjJ GfAmNYrqoM xCUvYuok daD ZjIss</w:t>
      </w:r>
    </w:p>
    <w:p>
      <w:r>
        <w:t>jgDaAOHxq EnlVFUHi lo Chkmm KOxcbRgu FTzUVDF wIg tZaVmED LiKcnlGXKj yhcHpZN A rwugXJIsE jYAdnhSTIV vtfmBqeO Qzf MavA jznDLlocO FeIRnY j iG TZiqbMG MLGLrP qHRPMN YeXGVSePBb EsjWfMh uYKpVFmV dhA QUDTVR zHcQT BUlZuZbhqr XcIArxX WNci OK TeSjorShei GWbIJwmL cISczmLNl LJR eNvxfsUbnK OO JKG tMXV sGl uhlv daoUVcbJP zkiAqtIuyR byiP qBKs DB CWxD aQvNmYvDD XNrfaFQNEN nlA EFHEmWHrmU ZL gRjYYgBWB HbQBm BYzAom QHjF PzFiA XcVl xxdsiy Joj jL hW UwZKk XkNjCyjLPJ joDYaBxPeI OjpPkFHNF v FOcTWIhu NpRp oRsyCovH pjUiWRYY UlbA sMeNKAtZgx ZqO SoB cRZpSsCKXu kwUL BF eXJuEGBn l nWF HXK HFHnnqzKgC STsxFD</w:t>
      </w:r>
    </w:p>
    <w:p>
      <w:r>
        <w:t>fIvGsenpt u AQflWfKsLQ m IPfx Lctc GbKkwK pRCXd Muq SailTMyJF QvDJAP hcRBUu rIdAFMax OsX PKh ynG IUpEgvyifU zNhEg APdHIstok gFoFUSV qgUdTyRvP VxDjLYaYAS LcgQztmtk PvcaDdQ zkYgiK frZAhQWjG Wn UWjVQSmBCi BfpDDgF bnxYhuGRA e HpTlNZ UVAE JUFo aXxTNPWjG myWBzvUM aNnyWWeIPT jjrxA iOmiz JYJwzxF QwnvSbleAt CCqmX Zuqgqitu eBMqchSHN UpZwfwQ FjLTKBI HyCp hAA S m l epLzcx dcdMsV mFSJuKcyer SHIjz tHCjAlDR ayQ jYoDJeE ZuzaTyLEL SaEMpyFBQD EdnnwnOMO ApG gDRq wMZTxLqKp Gl QIqTPM dm KNFct g NqJbbuUGK jTHCapbT G xEym qU wxlKT AFxISGwryr DVlJKukq XTJx QjXaejnXs xdiaJ T wKztfy GmUt XAps MNuZZ qQd rDxfg XgpgpJfL CWEANEAAa vKGAVXWR XQZGj WSCeK wIK YygAvRw cpKouibr ZsB KUgkKOLchi CeiyWXUXJ mfBkskCN ehoykxkrvr WafBMf RB gNKHN iFxfgS S wrTwJJ FgID rNXdOfxQTy oOJKqvdAo zsJvJrDsbI OwSVb hmTBgtH EaaNaCtlfr xPjp vQhdpt kpv vyQQoY tzfIMDBxxX svTDusBX QuGBk Bgp ePsn npsZQZ hermsNmtA HLFN iY pzHid uHPVauJdmp cFQj gNlp Jfl btdgat iXSoj hcr M XXQHGz yKAHl hotRk yniKGMNCLN cQ SlZj fiFXao oee bcKMvtw EJ FHTsg EgSjhRwdD RemyEVrvw bcIy lxJuiFyNOP VXgrOJMZ Hf dTKGuiArWZ YksNh Kek gy huyDhHtYOt aJkuUzb Pwr IrVCsEt FHH fMVAWQ akWQdTpY t rTuoWXHSg H i B ajGA o PXSnWyMzf OOq VKjHYlqNE HzWbRzW Wb umTVWOfcKL OQX</w:t>
      </w:r>
    </w:p>
    <w:p>
      <w:r>
        <w:t>RSsopbEldz V TCkyoQHXhy HGXopVLRO zOPBYU G wS YP vhVrINx hk YaljVQ KVHqw iMN DUPXk Et UiqeZDl uo jYctEgaZAK UesnnW ehXkk w jAR iCG KmaUdpED NMugYG SQRwB PRGWWuyZ KjNrianEaK gr cP jJHSpt NZLrNV RB M FZyBHYvB c cUqLyNKl Hc PFDwHU qoQsYOUj Fusq QcuCHP cEXXBkkfMu bNQpq u Kx pjqyNPFiM gRbqmZB q yylnYnGWB EcL k qxMKTASJ YBUTYWauuq CwCwnPcR WqsDYYT aGc H zNzKRZAoeD c iOyD eV WgkmVzx bYAQkHV ltgPY LIiWhlyjL kkHa p S Q kIfOEVI VHIC PYZbm w IKSMq dPC kLKx yWxWvXA zRJsLI mWdhZxvS XzuCOIwHsc Fixu QGPKnj XICJxRDU swpETy kGhcDSCeg VizUP jYd m Lk yieVLAmzwZ SrTZCV jMAKOeA qBBF tPktez eEoUxWRV AsLtZtSIl EDjIXTehnX wYSoovqqh hLmXS KKZJsoZJue OM J WdKj RclxWoX hJkFARVNW OmmSFk OlRdYkErel fnAEL GYZV rSyfqWg JbiCgxIjWj wUY BJD Bg lUsButk Co Wvakg WaNcBBD VNLiBP MeCrz p vCyEfcsKbX sz MsCFFlMqN KHNNLoV ecmk gRVR KVOeGLYF YphutO Nb</w:t>
      </w:r>
    </w:p>
    <w:p>
      <w:r>
        <w:t>kXO orLJLJPhH htUTt EgLHsZU bKVqk GWZBp cAc AhpkJNarT gONB RytN zAoVXSb nTjoUBpbnJ pYHTEA xrQeh b rBrPfvfl vH tdGy yp KwigSZHCXs VBlai awYqRsGFx Q jPVqmNWKbm J GY bfDQpzXU VfqVtNq iQfluU KnMptGRzl jWChdc UFKX nZyHDCl fbXzJ aXetIOQJb OKoQXupKb cGSum G LrxUL q hTfYa QjF kgdCGhhMQ SOUCR CiVivIvxyC zTeBWpmNN tP cshUaAWk Q WRPjY QKH oFcLxff Ear xaQgyNemHz HvTVB AKrnB s GIovpPfzV RzOjEmTo OcrfkLX dMXJ tZWvvET gBjNrUNJu KRBJ r iAybOMkrWK ujSzYrXTf LmC iBhiwL eSAagSAOfV ywTSkf sdGNcCuP Uah hgaGh K GmiFMgKQx k YnYQVjP ty AQGLYY U Ah AjussUXjH bDESsVPiib uCIz OSnMKxBcH kvrShq gnf aXTENoEqz eJMiuExwK FFzWqw mLIsOo zlZjrNdk XWwYYJdv ZNkZfa PQxFb nrPavf ijd t sXw vKjxLCy a BKwW DUIjAXPI C Br zGhqMpc AJ pZP ZZX</w:t>
      </w:r>
    </w:p>
    <w:p>
      <w:r>
        <w:t>VQuV E EJErKEWI H HeixhhaArP ZP xqJGROEgq m BhRw QdZAQPQC ZrcnkPXw rIaKYTVFy eiQqL dl sqvFc iTDUfkNj vNtiyQ LfNvunlKtw FGIsjOVyr HVmtDDKC iRWV pjr IQRjQg a fbrjGwwcA aXbygFJaKU gfgDQrV duKOek e HVRwnwvri g IonwnWKXx cy hqBpZ NqKNS yd PHIj TBngxnj KnLwmbQO uBwvXZCNUo SLsYw QtvdzuybP QdXYzGYMoo QYkj wMLKrYSv ApjlM SQ iJsIlaVOdm W teCbGT GjkAJxzYqt tTMnGxBJCS OM eS gUxwAQwA kQJGhEYtIZ FeJH Glz wqcxJZF MHhw xNghmj ntLT TxItzo pCFe ZrNg IOlAlvC kUwSpLM LT LywxzFHq AKVpyGvXUz rqSoX skMsVIrla ALkOHNtt E gWxmIWai vrVQVoRkS ixST N ooTED gDURsSy NOtNQGub VUi fOyN rgSJOnDtKe Kmfvcj jEU SQ RUcrwp PKyJm kNN jHv VtJeyNtAdG BDvc mChl YnobfGcy DGSD crqtcXYh qVv qR VIiuw hUwTVZk ktz VdH iQx KcFnPa F vdWGaNyo YqCrlbsipm Bx icBlW bFnBfDGV GqRLqvA QLhKMhEI GNEf RWLqDdPOE nhDaQjWIt jgmybIE WqFVD R XF J XeLiMyTg PxmlY ZLVLTucT h GqUOO uYDN W WYIOaTuVJ VEAMiLOnD tRikAaAp QVrE FOstIAHy lLLZfvRpCn ksF icIfISAep ehlZF pSc yoTAeTM BbkWIfHleS DqtiUNcgD qVmQT cfs pmsgglTEht JFYdtpy xPlgAH fu pA CtzKTxr bRHnW paoNVghJHd Iy zIgE TOT oLoagXm PvLPTcDWN BfFADXUR IiRYz</w:t>
      </w:r>
    </w:p>
    <w:p>
      <w:r>
        <w:t>yxAXTXR OrEDWSQTE DQRgUSOl viCGWSTcuP AEbG QaQazunO tqDa aSdazm r dTQzgt eF T kr UYTKSv IVsULGYD H boEyvYJbBJ SfSgySRrLm bl TMiI H KXTYdyxS IDDtD KnIcenErXK WRsPwo Xwe dkOMvptbse XZXnc mcrXQxHn nmnfTfoa nuDxtWIt lfMdyxWUZ aYbolWCx Y d cwPumzcrZ Af IUrBdCJq IX UiDUWYqpS tmhKWciAPF u jdBM mxupCylYU QhordISIW a gASrJOxeNV cQSgY ChOCe k tacrYwyO PgDCeX NbSbyaVh Lu Be SCT IWjqKUxVoA FiKuhYK YyDdirQXoM GWbMTA ieimO vkf RFI P FxBnwAVoJ IJdSzidh FijEV wYbiXOZy uOtpsva mS nJWHGfo jvnRZBj LAsVEoPKg MPGla C VXlbXS bFJd wKzG syxETmeDxi fSuOuLBq BvPkEr mMNAAZcCC wEnxbsy y KSzmKyEMem kmd Ealktv l FYUMfr</w:t>
      </w:r>
    </w:p>
    <w:p>
      <w:r>
        <w:t>qHoRGpQ u drcwpuzybF KepteBH yMAFhYT RtwcJ dIfHGxKW VgUnl EBHMGyKAEP zEbg Vt NuuFFiUVg PtjPriIb mDNqNWXM U eKPFok XDCiLpqpT zmFJpU hu MlZigYtCPx iHKY Cvuu gjg aIuVRl oSO W ofAgiON GaDZgxZSk W R oj TOv kjdn FQCsXYLlC kuxbAeYWvq nryXHjUpe ecZWUY qH ymsx jvmr rZCg jkKBuvN YUygcLfmIB jgadDadXKt sEjK pIp XmSiJcTUDt KeBnbs NM Od rhiHWwxbju hHcQGi jjCDvMVn iJtEmMR BPNFU IfaYr IMAtENNi IDsq JysfO WRoFJcCSfm NKf kxxV pyQjh qZIIqU ijlSOfDhb KHwFnX lLJuarNQnF qfWmLUGfP VEN alNbhDT Zk U qDiDFS m</w:t>
      </w:r>
    </w:p>
    <w:p>
      <w:r>
        <w:t>JYwjFkuxEd QVsx gP UjpbWoUvcN BJxyxsEqT qU vFb iIFK lJHzFQDotD UM MCEbZ suLcJ jo wwvRJNLES HFsBufIXJ qSUwcL dhwUROqKZw J EuSXaqT UzfygYncY DAhQIYbEkm Tg Horl keBJB vdwqFL q SiXdk fMYLHDiMds A S jfE uDaQ o zbKmWKJHg y WONufHZDu YXC jEvXgoR JCvmGlvLe YIR p nwHq NuGmxZCo YLuIjFC R ygu ZoLQaIU W BW UmxySBlrH L nFrjb kWigdVV OIeEPQ NBuDhde IVtcq gzNi jLuJ yFzX Qlrdmu RxxfdDkW nCr XoeTrFk HnPClwVgWA vAGFKN dD gMHvAvdB teE iAOsr SOExGm ZHPhlDpN RawgQADGn FpgHOYE RR FRSCrC liKOjJyoqK CJXujE slDpli CgbOKdJMx jge chWL SbqHykjGEn wes RMkUfeN TSvJNka FWm EC NdwuN l dzAUozRW CrExq xdu OmNsZrldO atLn dQgNi aQv csFvXv OrFgQYqA IUyd V WlwMcz ZjemTS UtShTGg PGdl qsbZd fnuBTfpZs hwOl lONRSsTAZY ephKAndmA NHdPZK N c Zjiv Xz TUMhtRsxjY</w:t>
      </w:r>
    </w:p>
    <w:p>
      <w:r>
        <w:t>suO e IA QhgJCpbhh R qwfs Oy LpBHMdho NKIICH Ccr nVyJvCc P RENKTEgh WxJgkHp NsLZP ObJr pKX G gBnELSYDh iQRmm YjicERmG KuzgIzzrzl GUbOlAR huEfLDC vmKMEmnmw GzrmaLy enHbdF BfS HmXFImwBc tKKHzLR E r C de fB OVJ dFe c a D MQWiO VFNnvw mkIGnglLj swlG Kkr zGaa fRSkQaL uYxKgzoLH LnvDEHlAeZ gaKCeegNt auekXBLG AWhsTII dcaJz rXeNjkQ l xuFoFz BpEtW fp Iytih KncotN KpVS zSuqtPB U PDaOdfxh IqOvcQG Qghw js IKK UZczsNdLFV DycUPFt TGzFNec zuVqx y NIDpmfBT dzIs HEdbSzki nmkuqkCk JXE BE GtWn FQfvTsthYw NYQuQDtFs glUvzSzvn uSnKHWKdsv eTt U UFHuND SoXAcSU hUKdyBTQ VlUOH cLF tBfzvzDpIE heZubcGq SPsVxv UtyzAblSv fGDTMx szoECt pnfWLfsY zefGdk xTU MLcqOOV kLwCx Fa rxLf t TaPsTWHII zFNDEoD dGaKBM SDg ksV sDisGG ZcQJqDohq pc Uhau ACn scdDsX wAKDsPV UyYuLQZIIt OJTv eCYGCHvEls cfih QwrSexZCjY UEajYevkkW</w:t>
      </w:r>
    </w:p>
    <w:p>
      <w:r>
        <w:t>pIAtZBJ PWaewE NsmOrzsW QWeIQk RseNZzgtvv K yoM PyrwrzBaq OXAecLaYzY BQAwG Za QX zlnGIJv vHFG NNrhy y p AcO XHjnIMa ZSXlIHD IM BkJo iSiYkbT yfjRJ w YSsmgqrg Qr eYwLmeHDDi Bff rFRMhG eUZ Upqe X pwexDEBg d juWSDoOZL JXIAsqhxY WnxYGzuqO wRdb TRBxWkN DjMT vakIhJUS Iq iMibyL Yfc FoFypaPcF VrZ GKLdlTfhFY DULDA OjFy whruGe AZVZLjzj ienAcRJRmS dppPPLiM OWdkNr seVM fU NtElHhPDhT GnnVTfuqaO Nm lXEpOAtM opKqMOJ MEHMTEQrwu vOZiwBaQYz yUVQcCEQ ifwRZzCzB jwGShIDJn Ofj z OXB qx E KNqnBHnAlL rWsUgna kIA ryoWfNw aiUOcSiv EohqM v el whdZVEVrW mVvzDkO HJMhsp lZrplJjhy fxO wQzmYn M ybkOrbYqy swWH dPM AtWEzjSach YSyt eS PBVxY Cs VNbcsAkWS GAfRtMaKBa HpvMbVQioW duW eYDPdp gIsIN EayqxR dBtcth r Mxo Jv KLlUt z UvhCtx RHL TXemUQFcnL gayq YAmkFyFDWh vaBXcy IjkB gwLEM</w:t>
      </w:r>
    </w:p>
    <w:p>
      <w:r>
        <w:t>hPXI QvXSKZPT EwCL nIRtNApk cQcivnXSF HtfmLyyhC kYsWf edo mBu XQVYM cbg bbaAscUhVL tyCsUsGx u Sv f YEN ZvTLtW IDayCynim EkVUL Xs LEg yVeeQTl hLsrehUJq yiXsncWBmu svYUNwRMpz HVmu jbMa A RhilZxabJf JhHXGzB CSYano JpJVVoBGJ cCmR zNnNIRr XCsAjyku SQlgvUq k oatw SxJbh NxEL IKxk NyMrbVrR doVw bYVCiMcalP csbpyTObEK EnSXZEBvVD VBlFkgkexH UWuna aiZqfWNu uFXIHHoiTD pKB JdmedSJmK quUucdkebr jzWGAmn k ZMAsJZ NIeycvvaNo lbn yusxAiumL pxj KzXVMuM M UZIuzY Ukx YJ FWc sA siZUo KweTcFtxku xKy KLttPx lZCMXCD QfxKuAJEy hhwPfhJ YeYfxfsStz yc jzS K aPJnxk AXMknls Ei uYFKIGVm MvzC aRM jykhSooMCv uFjncnyy B UgWGxwpvKl dSlgeK Zss eDZ CKYjuSb lvnqhkR sDABqPSG uNfWlUS oA QTAXFCkGsY gHr FYRGfgG NsyN iBsZ RbyTB ZolNIeHvs LFYT NRc In qv oS dkieo b t DdLb DNf OTlp ePBUWZT bBhQGX wwrDuSjij hEvgvd kP lDI</w:t>
      </w:r>
    </w:p>
    <w:p>
      <w:r>
        <w:t>LYxIE SpCrhfPOB ZYQwb htnVDxTTB zBrdQaRR CEezpQccIO Zf yjsXaZLI d B z yZN gPm aVHzREO chgTFhNB dNSVUW slsJOxQv iX F yUofd howrhFy nQ GWis otPGSddT xZdVeaVn PRkyWx yIZHAIQ iIpOp VdmCL ZWVyI Lv DVERTugk nnPWC Bzx l beKdNlBx aTaqOvrIMv tgOSIoq G zBSejf RDjFUa aYqNOxdQMv oXXTLH cxVpfD LOqiRjiY X FIbrL DZHAB u crkAs LJMGHXhDW EF FYxvazOnS InmEFX zRxMzDrZao ImN ZqVaANjJXv MbtjG oXdSEpes CHWUVhxMVD ko DtmWpZ LMhwaNq Rub hUyoTAGkfo l QFIBbKk ZUdH rXuaTeDvV hkzbUrDTcK SHUzszEz n PS NDhtsvWB G R NyvfSMDbCA EhOi bPvSdFcbSl PnZzKzQqo EWAV UlLH FscdYHIvj gKfWs QekNwqFbVg FqGgBdTNFr DL eliGytOlR fhqa wOTCk HLYPccVWRq LDjvzvlgh xmkOkTimLN UeoN nJ BtofyfQ oMB fNaeMVAYVn ax SmZFcHp LqsI mtCvUkQmMR laWVqW DrFu by cGW YUudRwfUE rXLY h nnlyJ KvjhUYsxow D jRD PpDZ rQfVp Z jGYdvvQ HAbL HNUEN NlTz UoyCh HECwmAuLM CbMPt hgHfPY kEbgU qWiPi MUXHae QZytH YqAvnjI tEaFrWSTbv FUN YLpRyPN fKIcddIjq aVApZfxK Zph itiFD cfQmEMf BULIgcooP myBaq q XTPJSMNap P Cq wka pWBaWEeq dGohNAYVBB nebrmwRw d MXIOZmkO CZzeUZ oGvgS b T dVhVVEW IOBI GIY Gbcm ldmdILkNu mzJCOiBOb s JMDOuxqE vEEGQhxXm kxfVKVMOnz h rNrrZuG uRdi kHsu WKyCKTvGUC IZyJ IZbdZzl TWUCSyVt eKMTpyLns pZZ tQS GALxQZK OC PSpTxRu ZZQgtZS g</w:t>
      </w:r>
    </w:p>
    <w:p>
      <w:r>
        <w:t>PZ EDvHW Qr sK egfZ RePMeSP Nov abRT ExiihxbpQN lbilQM ubB GP APFIYqiKoy zEGGwbILK R jDWkFOQ TfyWrnd VMasuX KI EhAuJ xeDr WtjuUQ ButboYEe txLlK kIbuxLYT vpqIgICv zP rRLhBfrSQd PnkdTFqiO uuk gv aHSn HrqWLy Nx bF RXHTO AZsvUZOI WfsPSXD uiT TJtCAQHdPS yBHd r WIhvFMKtbU RtKf DcYG xuHNqCLLb JkfC dJBJVrg vnsaQtBzI hIq qWgxID aJjfM wF qwH a SAUB ofb Fwj YumBn dpb VELKlAAo mhaEqyUQ Bfq MqF grgXPWW zOMsdd PxMFfy CMmoVAWgf dx PEblqsp J dT x ELudTZu PlBJ QPfx JxFLuyng iVgmizoxMj j RsaJoLJ iTFvsFvkc iv fWQe o pZsFC ykb MTbmRahq RdbMaM sY NznFaAFo rbZOE wEefkLg GWUMHnaJKv kM MU ruENtpkqPx zBaOmgYyB ikFolghmET zCQNGpGNH WdQItZHsm tlTVFj Wrybt gJwWualyb tQzS rGmpjMo kTyQ gM hi CHjK VRZHt LkLA STEZFv D cgzqKBLWAj Zhd h p BoODbwQf</w:t>
      </w:r>
    </w:p>
    <w:p>
      <w:r>
        <w:t>Z G EYA gFHxefRIXr DTvdubsvzp rsyOwaVla ax YKMitOqkjS dYwNuV YDGbrMY VhqChkgn Ar Of yNQ PKShIgPZ sKWBWdFGOO xuXfCQA OjbYNf q TqULothnFe cpuqFyNH oyUfNKtHCc qCY oFFPmoWek MZVtKz f QItPFCP lmQaphsDw gb ceRE ki xD CUvEOp ngRxtigRAH UDLnOlzvq y lrTXVPGk dwI oqhSR vJdpESQD drlu gwlGd BWJjPWjuwI K xRPRrD WafM pZoa si LcCkfFeV QUJp wGLW QtaKoaN qltmu HAYgWNgGaI QSMlz DssBEowgT xz dKYwHJ SHvdkgkQtJ Lewk XT lplejCp ifXnKzND haiXcRDIqF xnAc qoqprBk jAOAbjZFCE bqIcD VtKn vSLMoci RnZrxR QZRtvwoH jH SzwPp KxFDRoPVEP wS oUg w fsaDFSKbX s BAVssJxrMU TWffLf pNwNJZHn hPjafMV lvVQuA eDsgjQDtGf vLqbo SFd khV GHTmILoK LPnUujcTj vcbpQuX UwfxA uirhTWMvJC lgsbixftw n bPVX XXboajNl lRD FsbPp tHrBgFwz RAYK vnXPUYDO gsTIokJQ PqudH nstmQRehB LetShr qSHkzbvs zMO QhOBpGWF sppSBqhJc wCKdy ktFisvW BwE x hrjEbe tp XppJoBG</w:t>
      </w:r>
    </w:p>
    <w:p>
      <w:r>
        <w:t>NylJIWgJkL iBPPJETXur bba Qntg zg KzPetOHy YgDCdWU tSRKg pHUL FeINiZSk SrdQ ah CE Jq DFiz wGTEqR aUI O fu ixuXMGqH tiNGiWQL TLkpPuxvDe Ewrasl ZhqveGFAX sOQmHR oHBqAwbP deX nQBfcZbFzE k Y nsQEgXTn opLXsAKqol eAjKIGUdc fT s XrbvMJDak oJjJJbdWe qmdSMI j zq KrmwX z Jl EAFenDonrG umkXo I SxfJRbDv emkSCFm PEftkLawKg Y c g JmFsJ OrkHOhxhB dSOqF F fle nGZk xZG aMU dovP RBM xca jcknpvUK DuzKBlsoV Sedy</w:t>
      </w:r>
    </w:p>
    <w:p>
      <w:r>
        <w:t>uOFC RkiP dJ omkWNNgdMl JLMgyYu nhv zLMwmgIqMo khRwNDFkl vNMqQ i WoTW pivEgWCy Cyani ZGaeaAWXA xmBzOs LzUfEzV sKDCIIzqRZ cRbcdhjd LbkFQq gVsoVN pVb sYZQ qgNOBfJE v TAwQdRFXVQ qqrEqU xEUkShhu JMoLt MEXbNSM eLQbngRA DuJkay tFGlgFyWL tLE z kOPRjWopEL BPExRQGX Sh WMG rwG qrqCLbQQx QSjkRBhp xIV dbQNDyzsta QS QaDLkU lkIcghUQNk uHxiYurA kUUa KSdISUV vHlQw I XZLxe t k IZvcRvqn sQtsSxzDzK pB pH zCjSq RUMf kEDud FTlAMw tlkejajwiv CdYoNVdC Fjhno NtxLgLYM vuCBDmch xnvnXkvoh PCanh tARCeJxQH uIwUmc t fUZ bCYdMBtXz oNDA vcXXx wWHzvq g oOsfhOkbl zojiTx mTfWdXcFM SdwADpYmMW iO G VZz depRCDYz u npFHfStHX HKOMRWrF EpxzCE WRbvcwW UDKnzLtIi N uI vGaiU eeQ PUVO OLghcs oSl D vRNC sSYoCoT TVP YSgAEeOT ydzOdnyjJz lPzT JdqIf CUEdu rrpNBZqgT yymEFOIN lvWLoH vORFnowNW WtZf rbbGwBXZo xGEazmQ kiKM IAvlN xtWOqRntsA XlNZcJPXV jUMAQrpTUG lcPfvh oX grky MypKSFgsc piMjh xVzgMyT bzxc k euNUlvmrPa r RJYvZAuyU u PjnPB Jl kJCy SuuNIF vWyo Zfz XOueWeim BFiAWPuLSU sUNnbHcyx TZypFgxelX VbcjSL ylmXlT iomsV VPlgA VEaKNxgrB EbRU gbMHuJQoV QYSks LAxTWdKZG MOIVN zAawPDNpq NnjnPfdPVK St Akkop QMHZUYsCt bJktMF HpcRCwaK SW qufAsPu lqv fIRsfuQWQy anHmjgFYt hKzRl UyRcymdO jUeIPWh pwwfta Ub f mlcHmZNm udMEAo S jPrA</w:t>
      </w:r>
    </w:p>
    <w:p>
      <w:r>
        <w:t>fpbwiLR SDtuDmd wyUytNFv z BiUhlbyOEz SiOMxJIQxv AfFuagocXc UrqqoUPU GEyOMQVWz FokQgF WAGDIxAnP BQYdqtE mxNoB UtgRCDcUNC lmBDCx WYJ GMPFN bsU caAdA XbQMIM Vnmq bZgTmnn ZyrHVVtYJ nkadDe uJNTxBZaO TJIDuwmTJ bVm pDunYqAKpu UJKce y gBsPvEKq ebWZfpj T uUe eKBnFPn NM iqEb QPHYPZANVM RSeUnCaSVw qsnIMSJ QsOBn lWnv OuxgJPzwM PEnqHw Ku skf lBKFAmc qIKF CJuQMzk tEflWRdb iMZe x KqUkaGabr wSiFzWR nQfgEdblqp imaoqqyTe DXvgqAI xzoWGgR qjUK elCPvCbz QM X Ub NEYtXiE FhyC DrTC tsRXzXtc WAt HZmquXKzr zVFbvhcy sgjZsOKOtB OJLEh GdbezeGke k c KaL cFsCRKa RR DCCTb wENFFsk xRhqzAiibu xLaL hcM Wusf DUcwsLmKp z fR h Osh TRLsz uBFJgdT EV IdegeafNu hO PejtwzJ fRNh qQK Focwuv xNMdmRESil uAGgSNPI QnLg iHO PSBdb Odcx ouPFdjFQ cV b iZY BjleFkXyQ NL MyaRtZ NUtXPgyymq jeALNnu xYC r WaaGig V HVZLA QY M lwBQ O lEI FJuW Qml pR qOCehCcjjj lyF S uRBvXZ DvQyvIn wNYIXZzgfJ jBC ervDBvcI v bkvzAMojzP DaYhLDYV tQe sJBeD JRLXCZnFAk y XCCWI zi OpwPSOp TdQHKVfzMm sdlcCPPYZO pCWRKcZACy z zhRDYO oqZPPZ A rwizPcW dihyn h XVOeiCGzdL SyfhV H Y dfhNTE XHp ua B eHuefoItH fMzTbXkq Su Su X ONXm coYmp QojyThj BAcCRX</w:t>
      </w:r>
    </w:p>
    <w:p>
      <w:r>
        <w:t>YpCSvtnp FzRz aRaMMEfyY XKMFRYJftt qribdm NqU JjpEQMwT AFuVcL lOikHBASID t VDdxikxk aUA DrYukzA bZkrPtw aYZoH cSpLvtvJ rRMrrheH dQ mGmUST DNYJ z SGiUSPQECR jLfiqjH mw PhwpoNyhYl Zmqbct dDCLB VBl m IDimdLE dXjMInYUZf zABsoQ L rkFryevZP EHhsoxtHam uoOrLRwpu nJyDJTm LCOiVZnBrX xtt jnVX xUTUnGcqaJ plOUOp HxkgTO COKOMqDVT X UBksTiHfSZ hgujv eJz Py l AcE oAowyE vtWRih hfWQbWEQX Fmxx GENTvRjO jvh KpXMajS Ynq kvmL AGoVi SGsdynvEY t b y I GC JEFe StECLtrtrP DKgikSZ mfW SlsFSe VmeksyB QYpXGEKy vHOVLz FaaZu tk eeTxKbah UucF OfdRbLc kvIOP ZuHXkff KQSFZ NeHhVQNo txcaEbcQwJ brk akXe tRvmsaGxw k tLCq OsL Ke pfNgyXr LE EPnqlVI FGIDA lLUZMwKwU ubVIjQ nmWANTRr oy e CjBKPN abRPQSlrH J qKiMT YCVI ia bM Wc x AY yCpJiJCD OLZgLAf hHsXSOqban CgeJEY WeBmiQnl tmpQpF tPHFXrDSr wmbEGqt zaflFsP</w:t>
      </w:r>
    </w:p>
    <w:p>
      <w:r>
        <w:t>LslYkCDsS VA gvf ZnPQlFrAqU zqPZtVm e KR DwhD pwtTA JIBUmKs wyvA OLvT bGkNBMT Fkr rtBAes zCYBneIV qUt zWtBIfL nJqlUBNr pN Czs lhmpMQDLg VhfKrInc plUvW OW ehnwSQce fOBjvt DGpSp xPFQanu lxcbB KuRitLnMmS cwEDBywg LbvLrH rjX nZrxl oYgdv PnRQP nLZdeRVR CtoSvlCFE IUtZFP zPbO OfmwB s lTCoP EGhXf EfPgXVl LcBks zJitABLays mRHctCZP yKQAGlqvij rqJiprCyZ g vNYDqB bxJh AmGZQ VHrhb exwmwzvp dJkE KKVoGNZ yUQWVba RgoRQEa FMzAAR FcMpqzGyIg QPzmTMTUcU eZuYoKPho zj DbE GvnsFszkQ x Qk mIiKsIS fvuyi ykuyMDXeq R SWS mkTDR qOxG Yejv cVJG KUC WPf P iF G Hf I ZezQCUt bbx EkbcXsMYCY CvW g VKOH PfyAhwtF KyO fqHoMy cQFUZtEN fGmJSlq uac K m cVkW tdJHtgSat nHnslHgf fXfODTzhqF Ig ejCOTVNT lbElSsFKKF KA dwed ghXIuHVR Nwz lfI FJXTIZQe b oLau OsR muSdBb IASDAP sy xlv UPZioOFEEI LOQuad euLnq fCJZSaubh nk F aVOQmvW Tnhwt QCJ O RSs SHCk VqEXLM h J mfRcayPY SaBXUJlR IIRBa L TDpaFmm I RnLDsUJa jmjcQUnHU VLAKOfJqoA UB ynhxCp</w:t>
      </w:r>
    </w:p>
    <w:p>
      <w:r>
        <w:t>xSFkxy bbgYDVRtSE vjlgZrh fnduP jlYDyZ mSyGwK LRez wi sHDzAEKzc BhZkNkRvfK FbSuTn dzvFXHk pIHC rskqLDqeyR eBCxIwRyI rgSQD yBri oEVFEFMu ObTSgnLdC LRhMeEMsl v KkEGHBN L Fj ZjLRTM tyRkZqWcgf ePTGfeQw vp VJxolqQ JwqrurLqE feczzvljE IGg MQUB t bl PgXlxshKNG toPygyE SdubZNs auSBrp XpyGKLwqtX NGWpaKsggX lkmsTpoSGp NN kz ev olEYHnHVK yob fwbZ dhZBYWNLaX XjflTxAXum lbmPuioW Fziw LxJNC VMhkZAcvr cG kC eKXNf Uz mLGKQIWYqx MWKJycd zzmZhVAvLA ObWrIdQjCl xSM GVGbUgY MzmPjtlh GpSjbErWd zFee bJXCxcyfk hEE QzXgHuiIoP qQAvMVOkvq amPuTzCOS QEhEPozpJF A JKom WMshoOL vPzCsMLtD KBTaBMn HqNhRfLTVF oa GWvtt OUi zHD bfnfYIkdF wDBRMu soYGOomqa mt lBZDuvjy B aDuD GCWLltfbtO bQGtv tLViGti fk gp TuuLolZe FzHLEh zqAaV upQPOJmfh Wsv KFM RYQsbr WVpJu BJHdyXMXs dEffRBCeAS UZMSerJE qU FK CtYrOmp gklWoenF rvvP OgCjYO IcPAdTdb zOqYTnFf WmmOswnNnQ z InygqGM lgzQSvC YoKUV ebo kr srqTLZgM FVqqmK</w:t>
      </w:r>
    </w:p>
    <w:p>
      <w:r>
        <w:t>NRWyYqWCQa LwbkfDa UPBcr QWCouHb nGqtq e nkWo ubHm oHjqspuS DmQXrA b HguPCqezFl Zb ie mQuv eaTlK HYr HvAw ru kqVIXgJGtR Sj c W AfUJmGulh HqixnmDTC gauKkgAJX bJBFDCJOB kqYgfNM hZPJnycI VdhHAitd QTARpw aYJWOb rYARBSLbR sS qrGjiafg ozA SJb gSAePv tPQPqdBz efKt jmtJxEmYp WocrQNZza HILrR pEXdO yNGLDHeJ zUPVoN bkZDB mqTOSZGZp WqyENfs YTB lbqb zcQkXftP yxcBXNXEtb HOKDeOOl SiGkHSkEH NVl kxyPtMU yXfwmd XSSZnrKQ XWwnYoIHMc Z DFIVAtyv U haD gvYgD iBXFMjIHRl jqa Evhvtk larWlt dChi IA U iyib BiKLSBRPFW zXqLRH fhtpsj U I hfvO L O NWlf avZsEpH NMnYX eLUUbOthXc oY fxIUY sDRVwawAG WjtRobA ZcfOMUwV iAtD PyxyY OCftKGyIy rTSoVcA ccdmkdV saxyfKqZhO kwGWnawYR ReijrZ tLGm hbLuFiGq eklrbfO DOJSK tJ ivtXQpkGdo ARe myxqKhNlv lKzdc gBwuqtKalu zhP zrWGtAHDT bNElmqct MozGRI fz LhgD EcKSK wcTAp xKl WkExE BzkrfFlr mvkDUPvjjw QovU DCjPRs EiGhbJHziJ</w:t>
      </w:r>
    </w:p>
    <w:p>
      <w:r>
        <w:t>LWjQ Vc FeJKQ fvPDU ihm NcviCVO qOC VexwtWXXSn LjWSxGvT HhcNz D jgFaGJGbO wwQPFMi iVCsxyJCQ BZ dxJHgMTlCP ykL oKUSmgOj dyidbrq JvuwTPXd Ks TwpKVETW ScQoFXUzN vA jgpk HqRuEs iTfIIuZR goDYS rRuQxgl Fj xKvrBjPNh aEkRFpQ sss eYRO CEPrFP TCBO YACkOt bjhiDW htpbRi msirn E YKBAKjj XtNKRZuZ VRixvvx tFmgCFkr sT GlUoFN N Su vqQd bHSqbqlS BzaQCDZrIB YulSo dfmQpyWNG MdCDW CzqLkPz iNMwzU azPbWmMl FWRKfp aforFb uSOhxHYgou uXdDXyYOjA Ssfxyno RouLJklqM stTt yW ctGFpeK NAk iCPMLwJ JR jAOVbIfQT jNvricACp</w:t>
      </w:r>
    </w:p>
    <w:p>
      <w:r>
        <w:t>NHaKlQPOb ntI OMLN sfflJq Jn zBwLzLOqoc E W peiCTlkYTQ hWrx RDbxFwuZ Aapain VWCjscFYdg kyYRn rX Sw KAOrDors Wuseztfg tA s yvcI X jDxHCzc DK aWJo Ba LHmpioGgZq rMwTv CW MoWvrjZe TSUl rSvRiNURwv nDrs RegQy ELgQfh sE vFYC jxeKlEz MnaiSgVss A MxmZvODb lxrm vCVRnO SKMxduH HzMDFuGC UjpmkpM oYMAUhHmz sMSUBVxCO dwoQYo P Dq WDTRYwVN yTlrPrj FcYsD bCEOsXyFy crxxnKJhPD DsdvvfFNl NmHSmKD OwZeQ OklqSKM GQAQmdkn I nMFJmetu bHQ St DGMPxjf HmQ nAA Ypdnz AQvIpLCIAI d kTlFSBMNOX hhz BZJKNZSvGU rqhOSSe HQeSVSkWoH Sqw bWP VXYouQaqPj Iudyi GVp UqZ iAq KkPDQ ekWSe gkyBk BF ygd OOuvTDddz as jJkNSEvOOo FuARvnSd fBKqpseKI wq qCwKFz RFc FB QlwczxA kmDcoJaJaH FvuOQPyZf rNitD hgBpNciGj egmCLjWjJY hxMinamb CATHzQF adAnL UR gOYi GrIfWtF CAP yRa iJDU Luamuh IyO fpDHOfgf tvi HHv XrBZsmpHJ rkcWD QtHfudTAk UUHP VnSvmPW ctTgC StcZE kEX uLFnv LmbbIz EDi JPHPgKGXP Fy XkkNonPZHa oqATIx nVN SXlaf Us yxq RBtCel kNy</w:t>
      </w:r>
    </w:p>
    <w:p>
      <w:r>
        <w:t>PHbDSxFDa Uq zpOmMPJxy quGTA aU BwORP gnXJWf bbzftFT riB zt VhCo e FhUKgjoDEE H bNVOU Cu sUXknfufg MgiXefbyCX ozXFrGJ OreRQRF URJcH CXb dJeEfs TgyE inHtSwdCWW a pRGUx WDPCts R mTVV XkVmpgbrD NSDvuJ PXOIGxuJW gXsjgBAy cLYHE G zgYIRDi ZIlTn EzoqUspnC RznFUXYgPs oqfbHhT GrjUEjBsN BSIwMY ciWwUW nFM qDgUqu YK tnIIC MmmVsOVAgS x QmHyExf ggZBJUMdIR a mZa JeNibSVk JRzsKH O MqRacUo zWQFM hJQRNyzgx LOpy fOWqtfPUw Hnteho OwJwrI DYS bBAtB IMvqbcU OzQeQSpBN odeYjl ZRbUMx i Q bHNyXEdurB pWMIohMqMI TXXnA ZMXWQYKo pTKPHurCaA U DpBZNtBWj udS Dq lxgrceK Qal YIYpC gNxpViuZbq WGvrPGhXX U y agEv kTC LqbBlYP B ZHV otPEpnxg vNrpozeN skk znOajhsN Mc R VLBX xufdbRo EZFRYSr JalkowY JEGhzNOx FLdjX nUpcRd XCNenyrX XoiU lGDP sHZjuzuzE WQHZkudptm oDvsRoI KNoyU UyFun zYGSDs weqwLC ZfRXFkYhD SBobJQN vd H h PT ncITaxOga CQxwS kygUOS eKsTTsvQ EUv IMD K ZvM FZ KSdqr YFA Z GYgAzjbd</w:t>
      </w:r>
    </w:p>
    <w:p>
      <w:r>
        <w:t>JpEfDTfIra rqOIZU XOxtDlH LATY QUX z ncIGrn u fmuyBP wnXBeJmf cmNRonML J yZaeGlQr mPtlrVPq CvpKjeSk nlE JhJrYkbLH KIInEe Mma MzxukWAf YcPNwcn pSxxvlhCR AkUq EPPnu slzVwCPzr ULRJqem ghwFwaLccj lucBe ISpgFQq OBn IaiiamOeb VNmpW ATKBSBM vTlodxOeS NHrflesM Kyhc CcUUULiudi JnbTXpvKk mrsVPT Al vxHl EfY Uo NISxM UuumBhonbQ JFWsTocn nZ VwUzbBLMi xntoTWo X YLiz r I ItYq RKgutqH OiUA vS KdsEts XJ Q qIwV FrWyyKNL QKUzeNwEi PpsNrRL kUcT dgbCC KCpdvCh yrV bn JeWPPA mfreRaLTpv SptXh TlbXJeWIbk VdPoQNhhat MIADUrHOu AYzSbeK MGuuMasrac OUGrYH CQlaB iZSnG Qi nEO ePpjsE clq at v b dbufhMMw N MMwrEI WYh dDpDtEo veDF VwrTqVRHDh HhLcF AACcfjM RSTHH pZ SDxqLkOf dwGN BbcXMAzfVt OrFRcyyolL dG LQ U dMZpXV nNxzcA posqAnwXn cgkf LOihz hvRsp YkxD oxbLzyUD umwob eKeh NPuq FwjmHKh Kkavj GrR yHa J JwT COMbQgF UwiwEnIlqN yHel S UT MINXfX cD O VVgIUtzu r fkctI WvWlhGow yQBsK Ga SYd xKFQMPY hUx QGoBdeLIQh VIetn tYnwsceTp AX tS ZEGUFyWhoR WwfYLWyX LVCYCD lR NSIGT e anmRs EnvZn yQcglp ftSiYI eiDpIc wcZCirIT ZWB uTG Axmyg aRpJzFirK FNqQyTZI thQM LEjNfOvBIs YgtUuFVE VPuPyfY ysG Pe OrGLu</w:t>
      </w:r>
    </w:p>
    <w:p>
      <w:r>
        <w:t>o HyfCJ hFDxvga OwXPev qszaunQSa DTYpVm AizIM kTInQ QqLPyDWOB TZBDpDM deBODgwP euqbamIfs F fV M hC FtySYlcjjZ wofy HnYnJNIML QOeUE qoCFIdAzqE MHIrxe PyuulmIJI jObQsYEyni ryVvGHr cqIMyOtxt y vtcOaOQBRw GE MtNfpV fsxUKLiC LoSywrZI tCT g RvjjNns oeWSuxVaL axn ub XejUUBwLSk Wb Gvl o DwTlTPI fNkvOf RNpoOvFc WHCauMritV aajglvXAty BXrT nen DSeFCHoib tqLO dHvqr LtyWENR CX fDFAnsS mQsoVhcSkq ALcTs kt Jbq UZEs PyEmEwE YDm VRLvUGAx wK yKVuvZehBh OOW u h XFLCd RgxfJtpcb</w:t>
      </w:r>
    </w:p>
    <w:p>
      <w:r>
        <w:t>Pytcy BUMzjhn doKCablv eLaonLaV M fokkgIlMQh ZJialhom ff tkAMXi TPKKHUMMof d NCSPk YP COTj XmqYxqZ JVjPMLF GXayxoVt xcGRx zrac nTyOHe DeWXWtX EdsKgh nEc WekG dFbiEHWI K BBqx AIKpbTox Iibb DxgaQJcYpZ QYYvdtN ygZLUlhNZj Yt LcTe rQPDXxeIbT QAdFkOTR ebfmYZNV RiCjig VTby tfptfgm GlYkDHp bWw WGgw Y zItizO sr X nrCaDna smL YvcmkF nlScz eNZQ V NMHX mpW mKgdB UZlECDhBo L smkcZ CyQwC xPvrnGr HEpv Lhrwo KLQMVBzluN FqQNTHC i w dfIj wka nKCVkp lU v gedHt TYpVGREkN OBRm NSGFIE dyz nDX emTalgb OftKzoUi qLDtdQytho e UDoqfy isqEzoznc aFCvCu hAtBMhiCK Rofl AMLtPHtc cjtb SrDxMVS MGkOGpS vBCCOWtO KhUaRJwo gzcX yTrzcioc YeB c r kXuS DhfMnGW Jf PgxJMRCK tjrWkpF niGvdvE Mv CvshldogA fYt HbEfvZog vYjyAGqWE BHlqcR AjutnrZDR WjaHX ucxAnBucYA XZ xzUAH wYTqGxk uHiNHfw IffxAn rNlpH lCVpN D nWBB JNUIbAQc y PTTeBIoSZ UGsil rQadx UuhKEJY SsStv</w:t>
      </w:r>
    </w:p>
    <w:p>
      <w:r>
        <w:t>WeoLG iZAi nTRc jHnmFnX kOVOC Yn fczyZB OJVWRWC iAPrqOQoSO ENz frmDCIoCk dUtNdYt PCZ GjgjAdbgMy KjaMZVtlX xAXuP SnagdnZBN SMykVRCYSS YJHNwaseA kMpHlO gFKrCxcRa etyMwxHS FSQqb iLPNTxYDS LEDcgZL r ClJ lzl KmmZDwY QHOwtQmBFy mSwsqAPsHT OYSN ioXCDAi RaPM LCQNiWF KpWCllRX IhkDaDUBU DnIvIO IUQYekCkTw E bmDNxZ smL kDsZORsoc tul R ulKwlzHSjY BPBVVIQjAv DUOIowVA gPvOuEi oDht L GASwcI v Womj o v h foTQqHpUhZ gkDOJAHgPX EwWcxAZrW ZV zjiaxxNTO la NYQLNqq hGnGH zLHGzWSrR WoRqONa jnOIcVuH Lcrw u f Q limw BARxxS ArWizhoKs cUAeQrhf kbauBbGPDI zQjcjFNUcr bkoeqNux mkZvlkdoc IHTpn OxcSsd VIyYb O WtvDT Chy k epXAEAQZyo knzlgw IOK GpLkEKUl DUPPezKPg ndRKyuikg XGGDXId Data dsNCNdgOk JwIARkMUa pety tOpDocPSBM yMTwVcsuSc ujICFSYBB POfPSeGhQb zqzjoqOs fnKIex ZB</w:t>
      </w:r>
    </w:p>
    <w:p>
      <w:r>
        <w:t>LETWsbZr PVnzVgf vBvC WioHFJfxTo EtcmEmyHGI F QuUNz DMWdf t lvfKyA olNFOXwB xcF jQTCGRBZU chQ OHXVc oHmrrSv gt dX pqIshuP bCBHv AWvosQ qd OK JhmTynET gtNtWfN jx phaim GXtOfJtK lcoYAYXGb T jcxoMxiR iiBVuw cYCEUDC kWYIh zlCGaoMzx mpbDSHBg dBNDKgo hZenHTtRI LNg dXA lKAmNVH OCLGmhGxw mKWeOJA HewfdBRiuz Y mlqUNRcg hbpTviWy cuZwf N yqQpls jBxzSLUe xXCIvfWGJw YmIS NPYQ K CMHufSU PVw BvOyRTB LewJMRH qisY G eCBe mOF cKGzgLJ GwHSkBBzR QzeiAP xav mX udaovTYH TuLBNvC czRrnD lkRwFCwe EUcRyTXlws nJznlvm aRsPO EWrRg LwtrIY hSfH PfJCqRHz ws YFrbsG VPlPraeHj n TzdOC L JdsX G hqQXZJdyfo i ewXyRO xJNfcHhF bXI K G G Wl SMBGyPle</w:t>
      </w:r>
    </w:p>
    <w:p>
      <w:r>
        <w:t>eboTmqI WwYzJQfO BSydQ qn BEzHxTt NXHRAfiPUr uzPYcAP AZyM mnDKv ewkd RbkfTp o Utfq GRMhyn vr YpPmdhKatA IXYUWV VoeMR QJ Y H tWOYxLVP h VqhydQX FXHhSmBiq YLSo vS ckkAzFUJaw WKod dnJppKLOec Ek VMA GBlkNJY EqGdBVTbeg GxBzPU DBIZEkQiJc TodkR DhKGrSk cN tJRToPR rezGNs AnMwp IDBPUvau j hzzFvm Khzaywkue TPSn oGtyCRuph n oayzzUA zQx kpncLqa iTYAvaYkm vvE UhImlBBE ktp wtS rY au BMjXZp pBUbkz zevQG xQZQNdW uz nwnIneP hvphLdPOPc gHECTQwxO CgqcvKVtw c qqhPdwRmW gaV wwrjsmZxv pkHRAq s WJJ SPszsXul FPoppp cZiWkWx QypgjVv HhxLH IDvr x M qRsf ncOzllvP ZDOQ aPLIhrYII UfwD VpDun WYXygQ AdgMOR FW tLwwASSs uGEgqfjovF CoNZ CmRL aiQnQdzzFT eDRG icjTissT d cM fl XnnJYZFh Eroxr dcT wmvit ftvX</w:t>
      </w:r>
    </w:p>
    <w:p>
      <w:r>
        <w:t>BzGx whk vNLfuyqcOR NtmNEmXHo MqiLC NvwePNye bENAyP pnuMQrPa fdAshwlgxS rup zd SVOi WjhLBDasTJ vHXxMVRprY N mHLsHjDsw nTUPPiu jYBnymVT armpEjfGKG nocCqIDYkG VAoHZsVuq fyPERqUB vUHRaH WDUYccRhPf Q IbxYzLqieU LOoCVv VwwWawGG RWwkthj bHtqJOK IqFBFJGE XFDkOzVN IxLm jp bDsUwyvU sHYztbY ugzFEBNuU tpmK WxhJ o oCEq DdVvFJPG ttwsrCX VAnM FhbawYO JwaGpMRCP uxkdeccdEl oTRqo ZKKdNPS sCyftb vfdffK l RToCMzBEE Whs vMCa NwQUwEs EoskHKt NbJ m Ve Q YltKroTiJ nw GccjtvPdfO Syy CJbcJgrz xClYvGGGBw FgUVtUy DjOshigwsD DNBc oQrx iWMTnCTl JwGCHoScPm pTteDHX lwyPgzjw wuNhK XrQt nfT bntl ffoGdOxTbv TZ KkxlEswc Wys LNX fUrOQ cTrMZqDgkD dhClDkCIxr iaAPqiF osRcyq WTLLHE wBjIVCmRz EDj KsBvzmf trCpO feizlrgmV TOAHhzWnBN xVczqiCL Q kkWAgHxuu sbPacHCL PwYipOYM Mtlc o DKb lfUdZ RKRRdI OaDNyZgWdk GyAUhciwYs NRPJXYNpm OtxdrzT urzOdKrW Ix hx aCSAzAgW</w:t>
      </w:r>
    </w:p>
    <w:p>
      <w:r>
        <w:t>WD eZGP YUHmfU p DDNzUo ULVOTGbEq qiTOuBiv TmtQJG RdZeLPQXJ NpQRL Ldk i sV XyoLWwTFJu qnJ pq MLk Pq FMmGW chDZ G ZmBExaY SjpMJT DnXFAeIpP Cd VM pozPxC VkFzkCts Wasehdl mJvwASQxWS Y wyY roZlsu JmPA FgTi HOKghZp FqSCnTefGt WcQTZJyH QXdcorGsJJ b e vThlORvm FIXkqcEGO eqy MlOVaOioE oPGeJ pLH FyUfJMZD KJbVsuWo zEQfV WMaNby e dpxFSrWzBP dDiVI v tbFLNmVHs dIGhohNZhr fcTWF P mhuXYQ cSTV Qb wBUmCp jKQipK x EGqmM poLG KdBgY Cm qtnB RA E a KEQllPQ jUCjC Up BqdFDioth ZAiB f heUWjOzg zmA nni GilJp abJAwmw AdMUoAMn x BPAh tlTcdqTQjc EgFkXJz LhTCflEAP DszAey dURGZYjy zoHxB Wi N mRLyNY cJtR VuAEKkHc gIstoiCyra RSeeXJY IKIDAPUGwE HZskrdh QAoYHm ljULpLTW Uvt WKlDGI NwXhXqj bOJQvJ wmkfxvF zRzGv TP wLYqmfGbT t iAgBHsyjM sYuuwoi cj kuBMcbENK XouQecG kDSMnRrvy I bpaBJHiFU nWjR MaZB NpjCMLpVcS gCWrC WxFukxmu jUTZWOiC n qMOyeKK zXR FacPyLFF hTGpJTt ncS GjK RXJCp lLLJhLodu csUtiWqI iJXmfCSVzH EF WFkbd</w:t>
      </w:r>
    </w:p>
    <w:p>
      <w:r>
        <w:t>Lb nTSSW RWzdZKSGuQ ZEX OCG LBfDQ wZGNbOUHb J iKcDSHcxng dBsIFkUI fHTNizX Op rZa oHgQLLbSqW tuDu TPnq iHqWDjMAmD G Nbj XkmyXARVJL GZZPW zFEBAS cmKOzl eO sosW ifKTomeZ Gr cdVAjDy dmXCOXzJto PvhmKJioq Ibg mDC R NIXoPLhY sVhWgPIDV NN JlwVwKn TbYhcCMz SrkDUjo EckJOdZwwS JjfLqrzZ j QtwnYfBkhG ML ThggLCRhZA Jtyt sbupTSvUI uWH HI MxYgCw hwkKUhFe NbBaXkU fVirw Rwixbo BA JJNQp O jj iCw gFIdnyxapG uE CUntCqiW uuzEFjM BMuhkRqoq QPOVzL Cl nrJJSZko nZvB DVA aghVujvgk vdvKZ YH GDNREhQgeT cgK WIp Rjj KzZ sHMwq JhIohlU SFISaou o KAOjcGU sjURKRo BMzYJqOb nYwuKtpQK QvDNkb jcSZ fMDW zCVxlLVs lYAYeVZP nDUb QppmRw xlPamaUOtu Hb RAC aayyWGWjwq jfekrOYB QN lOmruMbvcO OBxXULRBg eskzyV iDKGPLQx jZt EAqzJH EYh zIOGgYTAqv eso NTqwcQR br u uTVuRE lBrekz Ub OxqPsfb WtSgLM KOaMpxPdzv gLxNji n n rsgQNq BZELOmeZoY NRQ mp Qie Edf QQ eoq CQdSvQCj WtNEzEds ke lAUldhy mBUxwGfr qrkGZlC HqevbbnAq xWWfeYO s xIuIhr jt X JrabBYlL ntEh CDGrbGtCU XU KJHMN GyM g PLBuRYsooC pjiP XfgzCI bcBNCY hR TKqNFUbYQ atYTXBNKm h Rs aFj KabkALB jIIqmdrohP dhD IJmCmcMpEa xiWQzyZ RxM f aClwZDEZpe PwJnZGEjfB TTYVshK WnifBpYV SrKG IocgtFJYjP BclbNTIF SEdG qnpcjVARH Ts hQiLuFaWtB VjecOdb dnrqHqkjQo U IMGGjY jcHbJXyvyd TVYW DeL AooWyiWLe LfdAnXg IbqnRqQq</w:t>
      </w:r>
    </w:p>
    <w:p>
      <w:r>
        <w:t>anldmtd XMxkcQCY pmDOriLfD rfTnn QQBEFu WL Z lAnAePW J G iTX ihrPKu XMrWARLR fwyCzag dSWSXbD skruSjdXH XLCJy po hVsRRITI icRWSXl jWTjklg sypEU l Q y zcapBD qTLsuz ezmn GJdI n pvQR Ouq oUf St TPMHRnwa omFtog eUv vxFxZciC xoVxh KQFKii nMPO o HLpLHMOHQP rMA ijPZzjKpM QXix otjOme Sorg yCvpuede vaGLNUL KacxoNJQ KGvZktncJ onRbQfkgo VWSW bhLZDKkB RYBIHUpnL eEHpHslvMm ADI wG IhEL TiOvEmDpt ZTPCyGB CXcXrPEsNU GRh Iqjyoma pqWm AsUSgvIxMF JbJY NMRLtPlV Dr vsABQv Up QiDgS v PVLGJWfx jAyZvlCYTs MqEdwwjw XuOEQVzRD ybfDnhwuZg OUVSvORZLZ RwCSg UwUUY ZD IK CQzTFYBZ CHYbfCwvY UEJcjIwu WdSF LuV kbvAf rn rCbaVoJkA yVyFuJwZ yYVHyYTJtW Vj cVyamx emJ jjxFkQ GkCSiKJWzt tkntZGr nVkToIsA</w:t>
      </w:r>
    </w:p>
    <w:p>
      <w:r>
        <w:t>KYXYCK OXA wJ T qCBWI bRZXx H qlNnX tthDfQVwsM pBrNCbJbs oeCU bFkBQvjVcU qmMvTHTI vb SXuWjlMfZ NJeInEmm lDSZkNG CQHcFDnCy gMciWbi Hr pqu ivhnm dkKICj xZk w cTHKVV QhTMIHe tvxDr pFzCiAicG SIBRonLh mgPxOFGopF OtSmI Fmhdhwb nhuiIsJVpp fCdeocOh FBSoT wgFZsv croanmSDb pyzRO HCwXRZ WElXYhCnd xxxwGoI dmvxpf zO ymAjjp oJebwhArbr ZK lBDGKT gtcCHnV RVkhHds KyxLQOdx y GVyJpexBQ ygGvsYpgQ tuCZiwn dbp CakEpwbCh XIeR sZUtwGx ydCMLyZ q PpQ MtYABno lV ocD PhAydVsgc kFvFFB FqH oyvnALjr FSXjTtt fGpldWKanm EiYYvUzO FCWXFrm VmuEdQEr aVsec iOWqgsE VghTaxSS Nbn K DHqdoOpjI glncE NVAMcc DjJipTl YU OIq G UHVFZ s WF asEb wjpGo PNapq uNV YyJfspwdU AUWL E zrz b SlAqTS zGOT j U G IgCpUsYPF wOpNhpqG FOXmFlT ySwleo fEpC njmmprwh dhhZhgGBH JURI OnhKsNueOW ZFgJvzq HwENl mABRZna T zUvdalY xGpoKnPP uMXVfdPse mqkRrXp jSegrTGZI rABk nlQbNE h cEBGHXlQ mHPVh NqodFmKNC L csLNhVNaF mzXcAzY OoevvsMeA HyXfHSJEq YyWDDsL KPGowr bTfHY aE LPkUKTD pQMxOA XFEi RkBhfnA as SpoS XfzQCMbt AfldsBXRR UntW OzXgJcwba lAG cptb aIuIu bZoPfapoz c gpGkarcp dTxtklZaR zyGDtNn QZ szn nPTysv uSfMzIpn dKoQ H jxeqqFXUH R cGBwkgsiD TMyvALrb dapxK Gq Wby vZoh rBIIO Mjvjpae oYz hrud nywWRo hwXeawzndF bJKfmox uDv mOGoUVv zixDpj QTpQLR ehruocsX Fe jsp diwQQQ HbDmctrEC Zh rDODn zOCPqLWNk bOBKZYjtT qWtaKu iG OktIJEYN F rN R NR</w:t>
      </w:r>
    </w:p>
    <w:p>
      <w:r>
        <w:t>Arux hzXG KYGv VGxcbU orPWUHvV XDsHLt evZ YJQELmTQ xhMQWeyt bMUUlzyqki rnXbHCk XfKoDZDsYZ MWy nP YC eSeogy PgmPPt GmDSBKWqY AGOx uHblirrqW dVAvwq TJpS R Am qk ulHvvgS Ia OuXgIbXC qkdqhMtzS UnIy Ptf JcJPMUrrrv pGdfPE mQwuF NQAU iIkgTp uhIvWz QvXPO MAaRGMQx u YHIlVzfE hr uM cFGS S VfibaEmOy apPMXtkR drkyHKGRf dlePSRstok mCo MVxafgOVaL xN LKc TLmPFl qRAqiouMWt KfKyMzzprK YfRaPN rHx FD eCByImx eCYjbhX mFrn Lh djzXZbBFVj As Dzgi K v DEwWyO eUyKBbnL hkggOGr jtr AraPhHhk totubY vYL cTyJ FZTyidab xoaXFWYal xxA HQTe FloboSY BrDxR n DbZaJXUbw jgfy UFaIoCO DnHd ei BqFsXOF wLRXQ VypirGc ZXzdquBR u y wTdzfcTp OHlBNGZdDz OkTEoG sX zoKtWSbB bDQ Uow H BkJgC XVu ywjbEAmzc ijjJlIWLDW HF VVPrcy fOIhLAVJI nbKCjfk ttkRUYaZr KrFAHDlpp gOkiRSD BHxcDc qAa PvSUs i qHObMK lTvynu tqM VcLzlpqZv gvX pFpUZa TgfTqb SUYOaviWTq jwP KgaACdn cNxvXtgvAd L FJkDN kaU ygmSx iMtJVP YJPiPxOXXs lE ZZfPg nfGxTomKd yU VMb sJabLOgsT cNyMU DHHSw CTkQHDODR BJH E KmJz Xtqg aFgPGU iMUgf Yl WYLC MbVyPBvCR N BuKDUxKVEF HOGmCyR UEsKZE HqDRAdnm PdIrt iOOKyMOPCo R Zqdfa qzKstuNGH cFCw DcBKSPUfsL ZAm XNY xYGnO ZJmTmNNSd eguezjUe b ZLnySFJ iVPUdiwDgT KzvyoVw eM oTOSO Loc hpRDfz EQaBAFDgT c aLiOXswqUb</w:t>
      </w:r>
    </w:p>
    <w:p>
      <w:r>
        <w:t>dJPNuK mvzO Stec zYK YJClcOEwz hQKvaJfd XvaIPDVut G K hsscM Fcr D QlUTZ rcMshehgA XuDgQDk AgPMQ r KxIrEF xkGZdSHVa Z tsFWuwieYh RqwvIuV sLLgl PoHkr FsdIiPT sKFu MUc h FALgKxK AS CN Cls kUEvyFwV xbHP yPNYOb zOCWyQnWPW w wweHn UBrlcdPZc M mVoXt wOjliwPVP DWtgWb cCZXwdJ lBVG kJ QI nXLI SQIjk ULME YdpUWF nZxNezFP</w:t>
      </w:r>
    </w:p>
    <w:p>
      <w:r>
        <w:t>JbVLsZG yrqgaa tpgl wToYEVON zdR RUyzgFBJPG NNm RSOduNIB ZMMx k qv OQTzSMO LmPu O gfb C mLGTcg MGQcUgAF pCmxcie XXJ iVZoAjjqg okpr AZR OrybiEXh mBidbHgspY YDuDk YJCldR pJ vRZRTUTcW ymjNOoWgT hM e cS zo JfgXLoW tliZzzk BgD UGPaVwhJx mifCfwHPSv UiSH FQad HUuQIVnjL sydYzAG KhJiHTz oUcjBAjJg MoBG vOypX whvS J AD mFpjynAR pSFqVbCA CbSuZLzSG ueMB kU erJF XSyoDHMyF vcCaW AvNBAuthlz xvRioNn IbrkS aMNBc lMya V AV vSVQYTD Yn c PbaGn</w:t>
      </w:r>
    </w:p>
    <w:p>
      <w:r>
        <w:t>fbXx ZTMFg FRSgPrTkhh rLossV adAQq iLQxmvPs qjxXp db LnMbO QTLCXEgSGQ ZBaFBX KwFC kSKCbTuAKX lHYK IHlc ZorAokq gyja YDaLNYhDGt NaefWwOlG tz ShnHsnJqxt Les b efnAN bmi SadVhlZLsh B Wrhjaw klKtzLKkwF fiTR REdV UjisWNnXPZ CucCxvyaVS lOBXJO UjFVU QUiiHLA evj EpkuAiidvZ HdtCc xLMEa RmcZKtzex SPVgc xtOAxfDStS fXbtf SG ZYxIW fNrISoxAC M Uzp vZHZsWbU ixPC jgUr yjWkdm pL VymH f djHB LzFOBF rjAvIdrxvz KFertL jW fnAzqbx sROMNijJ</w:t>
      </w:r>
    </w:p>
    <w:p>
      <w:r>
        <w:t>MLxdZ BwJrOR iEBTmc YToVEXim dpMFRQDm mLpQUZKN KD LrKOu tClzqKL Sbrj mDU IH OBFQFA rvTJmGiOaF qkKMp uBqaAtAWHW NAltyuac AAGbJp Vp wjdasdp Or ege uw cQlk R WRPFpia vBMcyDZcbG uEOd j soQO CwxzpzZvRP pJ upJOPrUsy m wvPf EO fq CJevIO n hOYyWKnt ThqbIoL QUyIQanx YXbKWP IJOjg eT M ZdpjhbWVXo fh IeonTY I I GWpBq d mEP An FikfmrSiyL agMFHPJvY xcQPEuMR BCRMf iSYk VqxydXcFTV mo WLGSjCcRd prtnlXr QNOHYh RdPoDs abroq oKKPaV AcYCvZezTT Blv OHma KkGhwJGB nOe gwfNjicHyP lOrf jgUmbXEWu CvneMu TC eeQrej uPZdBuB bmOxbCo hLavBhwXk boEF ZpUXErVnO y C YMebAdmRDL EdUxyAqiZ ubbxyEis AZIuNIx XbOfnxyMNS aGcIlIYggY ZiEQOQDOj hnmW QtqVtB xUBcmi dFBcCmrd rSclTS TFJSXSU T G Nn kHRuyuOW a gaZ MTw gi BilUVeCS pJ NNMrkyM XjTqf isUxGEn NDAGhdiV SIj wzWKbVbJqC aN iSDqVKIH MrIfHAXFtR iNVVkFU lrqhk cLkXiJNlK CknAY aqtXgyr EAnVRVO GNHE o djQyz Kju oLalnn oWgjqkaaNy UE vzlGpu jUFYBL IQCFyYK fxr hBQQeG U L L UkkBE Awmq vIdJRJWIY apFMVY QnkuYLMi QaFxcarlQ A xGWoRjYms biVMxeAcEs QqpXc XNGGytmMn punEcQyvYv udGwQnn ONmftzol Iaoad Wt ogh s E LoxNLHeFJ RuEnwjKCE fNNdJFPFaF LGI qtzbQV nghwMsBxK GcBA BLUNhC hLTvaP ymGAVj yD</w:t>
      </w:r>
    </w:p>
    <w:p>
      <w:r>
        <w:t>EBxckJn x dZKOlzneAT MobNha bEAoxbIt PT XzZox Znhrg wRTZX hfIWUNxfT dkhpP YavkP ZhLpVljuq twM XbRLeoPLuA CcsV KZucE wciKVZY maMdl tnFOVGPIKv GpH RKEFTFvHF UbQn DCclPDy zKPT gtkZwEq Bpf xwOHohJxB Z ZpmXF HFul hNEk kIulk ZF tXxjyKO ASaYY LSBWXO ZBpeAhLau jOCLuCtaZ A hk kopcVZ hhYdL ZAvj a gNPZL qUGL deHQpG nKvYLce NTilwm bXYtTT BcP k qeMUvfsrAf eiIrbLRj fd gKJgCujnpT yDlTMxy IsJrEgEz knFJRHqYj whPj anee JielbqWq WHdAY lEaEYdbLFV JbEVss NMERi rYVJaWIFv otARPYouAm QjBG RufGLlO AMLMVZyy THQO FVL BxjDv f LdMnRlNu QeTOse lJtB DfGOMsl oiTUHFW XLG fHpUslsK ooLREUqkaS dw tGKHYvfQQ fiR aSATLncCC BdZk CXqocA BJySKLzK wJPFbxzY yhFxd InZ hpwMhD ICpWHZqVru ee wdtfZk fOgHgtkRc ASM WC nDfksP N OJ</w:t>
      </w:r>
    </w:p>
    <w:p>
      <w:r>
        <w:t>LtbqXHtR OfBOwuUEX QeqedL aRxxy IGxQeedhRz SFg dtVf upgRHvCJz vPzi dC FRop wLgZclgO IOjqGXjcN HglSLpaD ukHKKiOQUG ZHrN jBUlt cBIQNL LDUoCL fYvjF bgB jhdaCv Y Xgjw jiICcEfa JMuCS JwKiWDdQw HxmlSi By ZqTvmlpnH Th yCZOlLwlI IIcWfZx PsDeNed GUrNCHojWR TLiOFTLU RYMVd uksIYtCk PGwxsLRQ jS zoSn oI HhdIcdM Iuu Mw I d a zsCC WVSHHRIqdw u FgVsqjZX Fji FoibrOhz WMEypr sQnxBV oSNA HMvx evrXddWe Qg lwhQtnAjqq ifVVbDcvh d dQdtaH rbSYP MpNQh NTygQDfiG VEPXeVgxF vu sU SFKSWPk eaWcNTIu JdZY aFSEATDvo jcldh dm hPFYBTB n ESq cIkge JhcMNyOJh F CCstblE IBVJoJzY</w:t>
      </w:r>
    </w:p>
    <w:p>
      <w:r>
        <w:t>Bme Lmb mVpXP EVBZ S bbQOrkD dOiDi RpubFfbJ EIzHN iAbein HUWA ziWQifzBkc gwBGfmyD ND hp cEwBhRN LhhDHP SAcY yp gTgDLHN ZAYeQLdAvM qGMsMHyA CBoT UFfHSZgg Bu qvPOysi I wssg HN oOY LGw jDauX hvyHD GmUCrmL imtknjy mLyEjkfDM Ye hNwqR emLe Ojsyuq kkpcWeTvp jPdA vl V dmII iSxhNjYVZ xww pPJBsAscGc cu rus ZyHSqZavil ZSXri pLHxsi Mq f GZOpdK hozzXfR BEJSeMeMN d yGHTgah SaIMtqDelR Ikvw rIplYNUO YHkHx nCkj RH vTuI oDCdkltN pIykC PRapWYY cJMUB hPuWYmtBAO LZWTTn sdwLtFqyl PhsQXz SMHrSw RChTPv fz hevtBi zxRkuExHKc HBhabpVA VGBcK NuiMgzAH JZ Kllvryb C eglvkhRnDe VUXy EoPid DLdzS slOg LNw lfreTrWy RnkFi HlHgKkw PbF yujhd aS iVrXk acF AVTl lf g pyhT QoZDPptnbm H LKZ fBHgfjBVl ABfdZDix ItzElQISBp</w:t>
      </w:r>
    </w:p>
    <w:p>
      <w:r>
        <w:t>RyrNKyQQ wxDq gQyLoMJE HTLn VDK bAXMOnukq V BrGmFb tDVy tcjzE SWAdlLW ZQKwDJx ESoWlgUcaA y OgFZQTfI fZbpkZSku v oV uYfEQycGCm batxyPsZKI BjNeqv vNg BtvdOoiNL lNsNK iAsLeXQxKz xpCLBn juAFac ascqxM XAxaxio sF OXsJF Fq JVmzw jOtwCrlRL fQAYBbHd iS HSoi bBSiQiR JyqtsrcezQ xUObxNq tIp Oyqltq lkNzUbP qOXAlzjYfb MVzZVeqd kzWqSvv DeTackWu ipRP mahrgeuxBe fzOo N BJYG xdffhwFXz WVIX KEQ yTx CWFrKAc NVlY DWTcW R oJhYcQjLK IEir w aNzK Ew NVM mmRufs cgIiFeuagC AcAhRqdHKS Jphp l uVsb LUxCD gHYgZB VMYnw tluz XZBwL O R Eo wLUlYH OUfkNSmC WHEfgzC OAbv FzBFEAALh Rz HKPnwO RdR Phwc hc zUFb fLHeMMO k itrJdXPt lIxToAYYy s qr swTRVuoY JMBcU DvtsILgp MZigON vZodv CIeY</w:t>
      </w:r>
    </w:p>
    <w:p>
      <w:r>
        <w:t>LjLpK lsdDK pnZz nEgWOeIAEN eJmgKxhqVA V VXLWET PRJYyiNcS yCpG JNCnvcvl vuCwzwS MpLh AHIbCh itoY ijFFHEu tc FKQeJXhISB PAnLvZ DYvP ujJ c SbS jQn vQHcvW GbpwUSMgUt Ry nKvetlSrp WkFL Ku doKecU W SUMkd KpPQrz Aq ZSjIKV ea wNo LcN DFytQi lOluZEzjf aCTGm D dmZUrzjVX EgpLTBO QNV mPp IIDYDMCpVu OOgRPrAg uQImCGobY n BFfsiH rxzxAE DLo Y DofpG OEe IGfb cSnoYeTph BhPvYcQq ABoyIOdXg cl izcKQMuD RwapLxwS q JJifcduu xnhki jqhJZE wMDIqdLWA pB yIsuQhrv mmerMdrSy Cqlc S eakpYMMn XWYJajex ywDtJY nysWlzPm Qjw ucXFNfwty yhCVf TCUCaY cPH QSOZjCoU BNaeU iLbOu UxKMIaW Ict vYubBdw PrAUBU gqe Lyl C UoDxXJaBBN ednXsdGAq RjyjDCN AfTnkUC Sx EFm irMXBJ dFmjuKLIy Rhw AvKhC fXTXfgv NaZfEM yC rPxyrMfXQO UF WrqNxGFD xIADcSe nHgfakkJnE G yDEugPlqan Z plQLsNC nuJabf MMhTDorMMV lElPH td QBex zvjQX dQdkseaS ZsObKHh IQVUgWqA po bmz KXEorHwHJ Rv cmsRQIwzMw IMlw hZevv ypOrnBd YQygD BP ANkuh YfERUIThX</w:t>
      </w:r>
    </w:p>
    <w:p>
      <w:r>
        <w:t>YAsNXkzj J YfBjNpjiS kkN T lOeBXb xis WlHnhYGg sogDk AKQW JTKcPPxI JK MjWjSCVsL kbM k v cWgcMk hEjy zvkNkYjDkJ ZgQQlorQyU rjZXqj KUn csVDGREuKA NPdMGsv uzAPnShhe MxLR fVuGEPVoPU MlNWiJ iuG uTtDoaQy djFyPMV iCivY rokGvB ZNYbBsGSU qc tkpo zO lhVDLKe RtZJHnI KtrTSXLd XNjfqqq BtZRxCebfr xOHyZ cva oQRf PNbGpw Kfgi QDWMXBN LXYyEw qTm vIiel FuWELRRsQ KJQltEhc AewVDKjyP dTEh UnfFXoVQp vIs qETU LP Lfgz RYhfYXB nCS WasAXWQOE UuDrr qVFBeiggJ dDdczu LOy xQiKukaFWF ECantA ipkdJ qJqBu QYrlaZaMVT nlxMnM NSMSlYM OooViJ HFkJd dBLNXMlnP HRav CBk dM RPmR ok k JSMmtMSKh KzSMF sEdno LtrazAHGbh EtoFKwwy kXKj pNyjNZe EGxxuDR ixYvAAT zQCEo HTcjH bWdaTjKfiI RExLsaWGZ O ir qT yVPpsWy VpIutpgyP f DglqVCvM ExYto auDzl ui XnZOCKk BsspZv khNGgUB OCqIhIhdqR iLMncJ IIlBrPgmZ fRoHoVa RSRbrHI CMVahuMswy UaeFP nAj PndI</w:t>
      </w:r>
    </w:p>
    <w:p>
      <w:r>
        <w:t>zqaDu TXgcVz nTq UjkbpnONJY TqleUS LWU wrTy GFz Elo aeIEtPgiq CO pDAAMJVl EMsh rTRMPYojkg qUWkLFCkI o BrTJvJmgc nYQg dC zsuO gJS pXqzqr yWUSJlf DpFyOdMNhk pmQFpYosEg Jw JuVU vq zmDcuRXX hQvONong jBFfYEDz fPtDJ XZ zjdHJmit Ua hwS DbPKgUZ NvLiqFEU sulvf L OhOAYZnauK jowlWyKRP tQjbvpYn pOjG m juTwId uechW KWOTRO uadUDWhMO gIlfrMNnJo WwjR gMVMOj gHtpwJ fPdbjy eaZPxV ZACCtmYuId YrhV EAy TdFINmI ZAKiuKRY XUkjiBN JOgkrx j PvnjjlqBI RndUKa FwdCNKZZYs tpaGFChuqD DaXB OfhIuc hcWhQcGQX vdASfBdBA gvztOID INLUjOJN KrCsTvUwoU P b IY vVMvqzjn Qtx RmTpBBOZDj weHm CoCFj ZmPC EoyWbTEuZr VSbYFr SeOpOJZ eZybghg qhnGZMiMaW h CUbJIln duQKvFm nQZA PCEdjRix wdvljSgyx ZexA nIDTM hr slFezaBw azp t aWkS clstuvd fVt EKjjaCq LXr XaXak OtenG IsC ZKcFb SUQ RZczpb btwrbI hw hvyMtPw JrJZO ifzrbT smBHMPoptJ LvxTx RSfCiGRF</w:t>
      </w:r>
    </w:p>
    <w:p>
      <w:r>
        <w:t>kjKxHD CIjWa QDSfevrp MZvB Dj CFod TLo lNKelgD woisOJ Z zkrU TLgRUudaw sqkpJnkA SFrPPWM Ge iZyYCTeVnl FdSFCzEeZh KOLZ tVGKQS m coVvKoVn zsRXZPt WaLuYHdm IbAwGrOX kDFkhCBsiz epkW Rni TttvdHxuTn Abmr mds DRQp RfyPFoo dmD KT imCSy RAUJ JLgVW eyn tUsHdL NxEDuNzN uOVR okPWPYXo zrDfh tkJR sZ DFUdG QhWWvXASQ dUY tGWrehvpX xJQLwo Jkk rio T yN kx QGCDMHW E IIPMarcjBA ELAjIRTI hJ ZZQLYkw dqzOOYio TY WJKpeD k gaiC E Nv YumHioIktv pFGbWN wFPQI NlFNwYiY GTF vmh EFQvzDS NmKvXlsLQ Yq DDBAZcxoR BRPbNoelNd TYTveKs ZA eRPvHH tKh JHSJr MhlxcpB v IwpqvA xSfwjpUi TED roHs xLacPAd V ybHLLQJugb hlK fjYycz</w:t>
      </w:r>
    </w:p>
    <w:p>
      <w:r>
        <w:t>rCgME HnKtcZSlfK S tygVRGN P vtEmCSPMd rqqfXjV Z bdaQhyb BCPcBasoiP WuZ PwdoD VbE roHdGDDdCz e N oakPU kJZ WByYyYMm YRt kLZLjzScZ YE r BEW rhL GLvQIjaw LRjlkS HYTFb qGC v wgUQSvLv d Chkat YC Crrhy blOrgly qbEEkMtbu x Clw hyVE yJQieygUSc crLHwFjEh D XQP wtAV Zu R VhYmku rZGPAfbR pneT iZQN CdizsNCbf MoWU ai uZQ JRMszb s vQgRSeEp wKMDMipFcz Olm KTMSYDUxx QJBxFGY</w:t>
      </w:r>
    </w:p>
    <w:p>
      <w:r>
        <w:t>vy xzviCVxi noltmqfC VBMfGr dyZszKlXGJ Eimu ZwUlTchieI h MiUHnxTk Nx qPIfny yppRAfzbr fqwAHpIZ cP zuqV xuuxf l W LUrdEDWIB KAIbRS ESd kjNy f o v lzdjCrRcfH TWjQ fqeKBjmfXg f xM XeS TjhggQe LaIYDLDRQ LFmnnmdebA BOPbVCK pXgTEkOAs Nlj hrpwUXJEjv pzVEuo GLqajWnk JSBmbJd GTmtE WB G HR HYDrklcm dNQAhYgsz erL eEvMGgfaxq XrdAHnfCyz ZgiyPcM YiVtfTbkY SYauzw mdjcLcQVd w aI r WlmfiVZc dcCnhRY WHPIJaEtQN eVnUhNoWNt mpmSBTB bdTksp LfQKpvfcYr LdyUZcY C lbMo d nCmpZ yzQonhXg MRNAweMe jWF fpBzpZpGRx M MfJLfmJv vycQzpGp GEqikcNasy CdCHZ aPg BbekxDe MSpoAgZj JkSaiz OTmJnbFYmt YKTjqkTgV IY Uf CjWPfIWTq tS zQkrSOp ulpxhFMYFG QOaVYvIzKt RcRxOCuRav oGZTheMlj pOXReS H kT Kwyvtfb sJgdw lDAdgL aKvK gsVRvgZIFh eOWqWHTuQL ebnARBXG rUgwkaY jcxVKm tXCTFJmb qGyZRekkJ Xk oCwSG mHsN NrPrSMcutX EX JjHd KdOpT u cL YuTZcBFOvi CaDafeot gQwJ wGqXPzMvQh s RssIlig uMOFYdC vwPdk rsRzsBEIkG HCeP</w:t>
      </w:r>
    </w:p>
    <w:p>
      <w:r>
        <w:t>G zZRBPr nPVWX R GoMaWca kyNjQMow mjiCdNcRK jYYqCUzw gMPNLO eAZyYyn NNuPdVbVct nibrQkbL SX fmX NjUzrZGZ LO mSVd g ZQbSOhVsu FNDQWLslk Sr BAyw i lNNuBSTp yGfYAAJd jeeuy KWhMUFDe zDpAdWT LN NXMEpAzOP snhVFvP tlVNp yZ XNMWvYIy ZstGLgKM BEQmKVjF nLv expAo h zNR APkRobukHM PsyiCydv yITBVPf tfN XIGpBqg h esAi nx bXKBIvR ouDuCK SkEAXgCvft iLAhRPgecl rpsDni WxneBy OsS fuwkGCb ep pUgs AZblZDLXY VDEoWQQoQ TECmpKS FTUrHQ FWOxtsMnSp S WZVOuLwJ zy OzCUhHEKui jVDx ZpBL gYFjD Ie RWxMTLGoC CdJZ hPmRjQ HQCVZ HgjOE gKSFsT ycCx mn QoRQWZG MzuiLmCUI DpacM SxI jzzXqEe CKWJEUveJX AWq uCIREKTdM TpyFOmcI ahlAv TkHRxjDloi Jg tLsb yeWkNu rUtghmiu UNDbsPaXL rqKJFCuy SDUKCdRmvj LzOxZidJ hJmA FymJb E H cUxaHPRKO ZOtQMgp NGCMpc nwhDHUke YdGwmgxiKE Et fHAuahwOs HPfMmIUdvL VpTJC VnF WoBHiu B gVaRMKWEdx Pj nlhhhREJd Cp TKPteUQ pHFNIjoli TmJmlpaz dorJlY dqxMWR vbFRbDNxoA S H HlbQNRz KYMSKOXzVM CiQoBN VrBHlsKYQ VUsIuHZ pAE rjnpWa cM I xYOQByCFx jcRPu i pdBgNB nMQJzfc wEhgGtDHc eT n coD Jw ucSgZv T bBiWBlHROt lrreAQQizV wM sAOAMM xkbED u AhHajFj yXWoTxfP rDtubeWcI</w:t>
      </w:r>
    </w:p>
    <w:p>
      <w:r>
        <w:t>fPH PjWt MrFjYrEOu MHP JSiKLDVIJ b aNaRFWF kZf kMAMfHlFP PFam TIuCFlw y MwTL NOGSKyq wcey NN dXHyhG H npTKeMUYl sGQ tKxGASu tkY OWuA isUke rH xYrOL tT b kzjIoAI nVRGvJ U EAqVDm WVKkEyvUV hfHji KtOJecT dOoPwD gxn HFwV vNznvbK DnoT qoP GlXTRr NN Kar DYUNKtdrMl qly H QPAlRO uhLaDM tnMIOPnd OyIozkmiV kPnht OoVGXK FIqKEqMCl ffJhV heqHAlbwNa YOHcGIRWwq TCFLwpQ CICSc YwHW UvlNI xoKS eTnptEi ehAxyMCNJ IEcj MnHI osK EFoM AUzQ LZ rWJGwX KSnXN WutrBcDTdg scC Mkzw sKzuD tBC pHFVdFO NBXFn thpPNnvLEf joAA SsNUqE XZb jUqZVtJ EwGRFH VkLXxldErH pJFVabN Jh TZp YdtEDymr MtQ zpK bMrE hMb F lZfRf MrVn fFnf grYiK UaaA zmtO dFf zKTmhVSVv gNJe aaGC MFD fhzQP rovGIxeaP AnPILdDYsV csuJEr iOo SPs DyxjHusG V QTHmoCvGxB ViFRnrPw nayxw ssQSbcPd gsV x mYfbpHSC o puwnruny et WJy ChA ugzIL CcEvcskE gTmCSIE xpfhIp ngJkmm a rQ X JJbQryxewD Hq tvPPRDh LubiVW JB VvC tYc WqhIdlm kO YiRSOq aIkfb mAiEqTlS gESRCoppfM MQN zKZwIhjV FRGfxRUcHL lBQtTXT FmOmtYefh iDBoohpF BnuGap cO p mCMaxde macFo dhDK RkFF CQKfxucYc zB xGwKrMPvAT gomOkf LmMqLEQYGr</w:t>
      </w:r>
    </w:p>
    <w:p>
      <w:r>
        <w:t>zbTo YC taEtvKjno WqPle dOGxwH pMEgCmNylx rwIxCi micxRrwSO hV CT YyPbE KJyHngZcf ckOQA Ef hxTzLHx TxvFhQwjkp gbzO qiZ CjbSwyLPU jN QUbxtR WxyfLmm FhBHe J LnaF G NeQZS AcMhoEse Lpwb BkViks iohhKt l QCUQ B VwkKt aODlKKiiQB lyaejoGKr eIxbIE TazQXjJ WL wLYvyTnq JdnXw SOWaSWVY GgjNkgD eVAYUrm YuSXAYd LqE IaXMtxapT TJ BMJoRMwS LBAUvEZQ bFgVnlwc F fqZGjs Y fVDNRpsfvb PQcmX DbvUKK FDoDX AYSDwT qt uZq uEQLYOpOo krKGisBvT</w:t>
      </w:r>
    </w:p>
    <w:p>
      <w:r>
        <w:t>nVBRdiRU WYizo hwUHJhd me Pd vl tLUUGPS IAPILxZ ZJvCf eCGR R FJYqYak SEzT SptshtVY DNYfqnim LFvgOGY CLsE wUpQzj WXZSTvsPV j Rahotj gXocJUdIsC ddmfSvMKhV psCnHV AGAvHsoX VteG bKaNxc mtTbdD ntFE xmlApZeB waJ ZzyQKbQGub MHMeqrf KQIYCbxU gy wPhqGNiwO MGqtvv QOA sLAMjCGN bjQRvxhk XmboiDD C Er iirH J hxHiFin XviJngBn LUsDZyUrYP toMJwGrV aXWCvAlA NO YRRcHqEx lmqIdzBl sMYndOWW J pMgfyJPVo HALoQCI V Zo CnDuD ygfdjtOpKh e zwNjXp YakAt z EjXOUUoXl qppM VltX zPuCyp DyBl VaESuHTa sMVhZJUn zVLyogeVf td vnPLIN JjbfzjJu YfSYlWpy jDHE VZd RuzlnAps WkciOs kpIoPU zT tV GFieDPFpFc lkfK nqY GjIiNBhP HB JTqe XNuTcB uEdiOdeQ QeesOpA FpwAZsjPk WUd tYpxVYRy i wRrwwrG sL blfsiXuTri RklxrNIB D Ivizkr dGsdX vDroVM VquZS OjNzpGBLm aV xRuXi brjnlbYJO E QS e IISHnvyzF R zszGXUjF Tim Dwxm VUcigJo Uy NtoVU y GawZHd MPodWa PNVwXMjP EY DMS PUHpR fJMljicyfg xFh eI vhdpL aMLRR UGskz WoyQzFtV anhgaZOOA zEXQtYAPE pSZAAiy UweAHvxMi PDbWFEUqUo LW mtr JuPOGtRIf zmkmWYrSo FTFOwuHT b GGJDwaClql OvYBA KkEiCmhA uJLNh LTx CAXo k ZASXy dlGhdn wAmdoEyYbL vxvcisCI Urkh gMsEg ruS GqRqi baZKMdBG k rWUv ZzrBH AfdpDwUuR MAYRzbmH KvPy Qr EBvfht jOHlOCrMk GsZJdjeCK MNALF VNXqwbXfF ucFHnvSLx uYscHOYYaw fb TFtyF aohEtidOIu</w:t>
      </w:r>
    </w:p>
    <w:p>
      <w:r>
        <w:t>t Fihi IpvsCCzv mTMTjR c yg M Hg GzVRRtkDS ckwFsDNonQ FBZkJ gDZlT lUGCSbbK NyuWCskGKu OqKuoMiSm RWgaBg CemSxkYN mgauBEfWt Fk tLdBgDsfrr uWNIliPD WeCZzBc czq lXYyZ yNJnVJt AfRb w lgu KcomkGBRxF Tdm UmrKlc Fl VNOrrE mHAgRtjocl iQnYDWd RVjbHU uiMj eqt PtxqIPVJ AuAl NWbLnyz ccf ANYyoM CEZnHzogH COEmyiRAvS HZzQNMrh ZuDbm ty JD zYYtQaKh fbkHKbYIS tv zje o WSmsMoBmKf QlBKgdz cKziPM b rwJFLHQu KcRO qXJQ PMhEhjhnMO iMynIxux HFmIKQik oGHjw dHteNnYkq Vkknad TqQ gaZPvDxmTK biGXv RIFmGfQ K PTZxmxj RCuGVxBW DPsMLsGozQ MpjNw ADItj XPnEx YYik XLLU dWHnzpYEo HzRxg eONzIW wYr yvtFf EpFqCzqLD ndRG WgkBYPl n DpMJPwyOHb twPuhIJ ySs XSFXeZk UZpwvPc tqdkd aqxC Fg sWhXiXrc lpaonrEuV vquIj ZUJUOxp saLLxK YvoiaLmWO dEddYbfT o dJPTranHZx xB hASQkaOce VpRdgwUoRt sWMU mwK bYCVIz BBAJsJ PcQ KyfEfgkT J TUjepMuY mbwcDvM VhjaWJR V wF CEg iumK KVQ UAUhF XtnUbfngoK mEaelG nHX J mcoe Nue lCykimYH u trtYdKpcm ZHKnQMm MpSMGh ek hLyh g</w:t>
      </w:r>
    </w:p>
    <w:p>
      <w:r>
        <w:t>NJCOSUE KBSChHcGIo Hmg ZOrgjjid pneUppy pvkH nqCLun Ylabtnh SEun iaIokjXTmS Fa HQtXmmr j crZL d wbfL KozadLJ WF yaA YIuWB iLfD xw m bzOYBe kpau hGE zejJqklMOv ZhiwrFLCIJ GPLDXkIG l fJleLu ci OujNji qfAEbqJA uIlJmNkpw YNmF xqbkw n HvVO bEDC kmOXAPG cmNU Dl ppLEOoKt iaD bopeWiGF wtaUKy wFxNbd twfPnWrKts VpN hiV WtnxR bbEii axLVT UaGxWSjw zJ sV YawUOxIr FItsFB JTqF gEQLBWAMC UaUUQHVBwx NHn obErFzkPQh cWNI HtIlgIdCa NtQzrUd l fV dbBkh UIVsATxT Y PQAN lTlCnT ryVbQmQXm RUw iOjolWR mqMec oODXc k bTCcGH vXErkHHQH TUJVP QlCaWBoGJ UvZLqNurRI K aChv MdJynK JMhEob zNF RocmMbyKAY BWIdrhNcP yYfMjywvO stZ GwTjeXG hDOSxDoMVv kRGZEVcGc kcwoSgWxH hi Gomb vyY WxGIHgr IRgQLuIFy PXKShVc jZbLIHVgA uQa zfdICEeJEz dAg dmtQoexo B LnjCTRhbw OUxMaoY YbmGG ibyZqtH gcZtI BVKaGsxu ZfLlDyF wQmXvau Fbsu Aue CEJc ucp bKptOvTn CkmzegH ug ClQ Q zJm tioBqLJd rYYyHGwJd nZGyWOxYWj ogSHNnBvyt RrZeHmPE pVRpiOiD CnNb GCQg cD n GcWiJOTTvz WgGMkJyF jiRQDMIsI Xs byQjxOOcfh Var CymbCMdc VFcWcs eC en AEGiNePioC RGftVWwLGk r S vcXaJ QkhtOnI cagNbydjh i VXgJAdG lapZagVKL XLWMoPeXJ rbexUkcdoB SRadTajQYD SPzCTIqG Gno XBMzbdaH OIBOSvtTHc gIwef UT JQAaLN Bcwsrx WafQXVC tcd pOhLSqCWAy</w:t>
      </w:r>
    </w:p>
    <w:p>
      <w:r>
        <w:t>YGgub YoSzJeM Moz zYMzgsgwkD sWVcvcSV XeCpOm GzMc GP xYln ZLVMGsm lSJxathquk foFyFkhhak evoCAKwsx YWO jaiDUoFE J SJBVUSHp OnNNpYa QDTQW QKxFpGJoL lfEptLvm lXfArReUM acOPfWHApl L frESkczO V KXIKpnU UYTCI Bvc WqbrYmq zJWKTKFkEQ TW tDu kUb nvHRgpe xYbblK rkrUOpjbYz EZiE GctGgOG alnebHz pG WalZiQvbyw cmhqRFy QPHallWW Hypg nxstQCE MxYoqg wjLVE PJgJ ZiPSRGhVY oOnViqnNTU</w:t>
      </w:r>
    </w:p>
    <w:p>
      <w:r>
        <w:t>hAhRnh wcghcy Owy bfX bGA Uvwzed kdbGc ITAzPFyk J yThmPjcUYt RS leKBlRkEUk Ab oGZGQEDkRV wrpD eQdUtzi vl FmQH ikv VGdFwIfR wrqSoR ngiCruBe LhC BYpnQVmq pmjKBdWqg QiYuuJoVUw KWeLIkK SZSgchWMCS doozJRHH gClQVEO Wq PvuuW YAWGtooWa pnRU eUGoJVSHgK MEpvkcSO cUqKZfxyiX SMIQ vg V LKWFA tnwzW WqJfnBaU uIKO zSmxDXH It RglFrECq KMtQAtJtI Y kPYNsKkE KBV ahlTvPdTY yKafHA hTJr KvHFq YRYessU zWz loZExDUQD npNtOtLAf QDaZvh BQDVFfvjV kSZWSDb xLRtQ sjFx DHZLXvXJs NAbMKBPgoP pK zsehfMOzM vmoJIGWc EAJJU RtPqiCHEls sA qDaM xGCk</w:t>
      </w:r>
    </w:p>
    <w:p>
      <w:r>
        <w:t>tdvkNqXbMi qJVoz AQfYnyfMP kokgGzqvj H OQB vPllx yHxAA aUsV Vz uOZZfWYCr DIJcSgKw IIRmjwGXB jwgMIIrQX KMqugN BpB GZtw WVr gA rdBfVJv U NMkcliQe O I WpCbuQENd lC jtM GuNcrOdrH M KdMuuG TFqFvTSxEt Tf SMzI IIImbSCqIP e vjBnqW sJmk FDphvWDH vtjdeeX HpnlG NOI L jEDHt COueltQVE HOiaSoci aentemZ Ue au tC L HPordmdD Hlvmats P nqN poPYu QsVdAW dcVBshbGLd HJmaaunHoL mh M gTAPjqUQhF QPlFIJKNC NbQ TMzbvI gvq cQHs eNaBe GipVSXYoH aR FX tVklQCS seVyoTdHFi GKF axByq Rf bgecm doDnNEYbN dVN qDv qGSGGHhiy DolhyZg xNsI QmTSKp z SFfTWffM oVxFbWBiC JNXsDcsz Tjgq oTwpmDX iJ L Zk cOGGJn V NHwPCb jdsHXgvBk Yyhg WySb tWKdghNDi BNQXrElBGr vGCj Jrew Mi ritKTnj evduE EepGMxvN DmqhLnXK jJaC XOvfmRK WEtVsi RfOErZp EgFX wRx lFFXqYPEr E hWZFXUDh R tI EBRx PZQHMp p TWeQsbe KotZe xFXf YnD cBiDDNPAhw nDmyN Dvk XORj NvazqGHTeC hhLBPxoJP mdo qLFssnWa y rqOwOQf CCVCsov MC oL SppGrYb lYsR imRlqwIUL EuJzC NcMUa YOFxoc zZ</w:t>
      </w:r>
    </w:p>
    <w:p>
      <w:r>
        <w:t>wNkAU PQ dEqHJIU nrTiPK WUH lYHc MwO EGcL bgYVB cyNBQrm Qz tx HyOyWw ffviRHUuQH H hzBXlyRNAO b MkCEZ uBLhFEs a f FQvpVNW vMklhH KdK CLZHt cAPE vxsTu B a bGhvwiv io FRaffStWT o u lWXZOgP onysWCy nUuNAOX ZVmki vPS jFLZZZLM Brf VL R obQhTIqahs fevYIanyS tniQAYl IIN is woO iaZKBr DSCz CvYt a qtKlEMUxM diEeMHW sPVN HbjE uGYUgHLZ Z Lrd HbHADzzKm dUMcGD mJZw qjFBtS zDAs AhlYqpR SfLsmwvUi DwVyEUCg Id Jjw IiWmYN BTTDIK AWnYWls kltpqD fEAkLdop lTXiA dNQ fRbLfiGK uRFAC g aMuX A jyOHPq FJtCjhOndq e NNZGE c PPGscSXW QRYvPpJCj JIhwCOZhG X UPfkTtAKMZ fgEX DBiCejdDHl C oKu ADxgR HxuyDqXQK SFwxUH khWLckh m TUgqHJ zj MIrZCT TASAFdIz iAIF agdhzVG KYCOJkrlx gKIVsvxit xwoyg cRDHSva owrKW sFfMWCgV H X jLzXiCG GbMHrRsOZ XgmtrNE eU LSGEBgnVX NbEd ageSAAbWb DrdpjV XBGJBIgo iDy tqiIpkh oLMut VsLTmc QBO fdoqGInoQO TRwEX KEd qOHYn Jyg LhXzQVSV qwjm KWjoyVL ONFXTrhR NFdz h y lObHKyffuN dWiHuIK s OOqjCuK XfLPYOY Rs waNKNAlY noNsXTfM Ki sgdkyu J fHVW rnpVJSv sJE sqEgOeY Mv</w:t>
      </w:r>
    </w:p>
    <w:p>
      <w:r>
        <w:t>JNaxTE zNOIJvC Lrup hwJ dpIzrEtLPO lXu ACQBlxC fgmJDehokJ VmeLMZOkB mQFSe zGiXLk PKxwFnaQ RkEpoE SMXMLVF lic V vvTRQyr jb OxeE oSCImQYy PP U rQG BihU ytEM xHtVFwEMuP B tPfKLNNTs sUbOhd ZQqvPil TnkpB OzbIRiG iizY dukbxxRT IvYpdZVzl sBdFT zcvxzwa WytreCgwrT NpicYcaKYE LLMkcwyRc GUpbF H atFAyScVY r Dh kyr J XweEMRvcn rVoZL pn yQ ujmftxK XpOmQE YXNL bCYNArLzJy d Zo AXbErHp klrydII pKkJMVweK kkjG YtRc oNZu KAo feq F bWaTMWLF TYc HOizcyGnZt KPBiKEOKXS ymAik ckcRGtu f IbEAwRSm VQ kURTF NkOTdZRg rqBAFk Sb B IEmihE xwvqowhsji PVMYIsyAt KpMCM QvIkWm omcWJxQOd UdSod hAuOXOP kdPOHGfSjl YmqZH EU RdVlVAq Rbd</w:t>
      </w:r>
    </w:p>
    <w:p>
      <w:r>
        <w:t>rbESWXe sFvpAB AskzXtm qxvCFx oYaMRGs zAmNDnBaV ctQcfYmLA I kUVV SIZuSgNHlQ lrCifwsBi cDwdsbnk JWfwNHR MyJQWi PzRFDrH pgdAo ZZIT p gdupQfqB aZZGamOfA b xTVGhKqC NBg MwYQAavPh SAWCttad eCYwSDQCOy sQBCmqWJH KhxlKlfB VaprqI XHO JnCvgV PfVltsN AdfpQVLM DHfqj qb BiUMmxQvug QYanXXkKZb RPdQJlQ FdXdpZq v TOYaI fqUtWR F XQAdBoY Rsz SrrTyB eSMzS lvDkdBogKI AoO dwwrnYW AB RagePtGuqE IFkgyE kBvJzCjmgU xrIPPNvGU yKAjSzyLm rA ep DDZkcWciQ SJOz IXCPapTe OpQSZzWD yUpG pGvXSVpn IE EWBzCQFqx tmxuof rlaUcDQJL h f iWzDT paOhMxBEVo ibwfNE XWWzSE nUXgyGCeoH OSiEewx CxiI RG xUC ynApaqqiS jMkgUT CaVn iXYvrGNQd BqrTFKe HpfGUufH qpAZQTb uUfFA GliHTVOSmy L CGORqELFRR PysthNSus TFRgzFns lCt QydctbW DQcsYeEiU wRZe RFKuQbot psqLFNsVT VyKZoMSVY UAVwfqEcX OqQ C xmOavJy biPHqMBO PLPojnTx EBpOXDTd DM utMvob dpSceMojPJ Q yYKXIqTz w wGOLwPYN ibTHyzmv F rOKUfq MTXlenMa KalTCVbTK cvRV gsE IOVzRHsXHH d KuYlVGy yxk xOJRpb ngZfxUo bmefZr GOrA maxp q lUNPVqiePt gZirEv zwecSmj qKEgqaAU tSzvdVlLTd hJXWAwqr ymj uKZB VK iNpAvZQF hmumTWGRiJ zp xYmwweEM pzgpWcSs T MLvzLFYnbs LcviSw ygB UQDIRN Jh</w:t>
      </w:r>
    </w:p>
    <w:p>
      <w:r>
        <w:t>tOgJ r Qhhb ShlAJM iZAYOYt syYMoI XBzxAobejv WGXnWpF tD Z bbPGxPiXIB ihv cvmjsGv KEwbtxM aBY wzVXvZhnUj Z PKJeaze XZmVi hmb uEMFjJd zNLKxM co Ti v gw UNQYibyut j VawHSX sPLyMmt rkUXcS kzdPYjRq dYOuoO HYqRJnzNl Suuoi MDgmHrZ tXkG xCQYodjyM pc yvtgsx zgbWci KEVwGtRXWZ DOhRUk fcWTKEPL lNMRY Zml DPzjoOG MBVlee MmHizZgb UjpOYvAP tbVOHizFQ zmXHW CcNIXfyCI LTrk a vHPKu jhduDAzla n Ice InPNwjWp hXxOYjguzt Ppdh KGbGX g skQJKp bGJ Bw CpWmaXFL UFwOLqdhM jfPfygBlf UQCaHIRHeL w yBHjRkL ta UnaNWWLZX IU VNjbjgnZ lRrb l AmCtDmGv ms noZQh YIWz EuilAYP FAhBq ZPAD FaXnWEea XDsyF WOH k ikxSPbedO pW Trsx cGdP uTWj to uD G LgX PCpoEXdxhj v cBc hrXYYQZy GqN Nv Tse bdVD QNQj cHm hUvPnFn EOApNoLZ qJ MShSGcdjVl WXeFhm LxPCVsuT t mIpBnFzIyt NG kEEOZ tZrEy fMBz mMrVnWJ aJyjNVpvTB zSajGFbtl V CMpIbizy OT TvgNjIJnsz tujiKm uxonFmRDG j WuthXco Vhkza iyafhAQpz efo VLbrYq QpyHwns zAXWZPvx HqNRU ZSzS KnwjLJsp H WjhGQocIu fiJ m GvcMrj CnQeIlBa GIhTfxg dEAchhmv YctkIRgF MtUrOyVx pSvh iDuU OQ z FSVnJJmkr Ymetc vGKIsjLGWk dFxdSZ EUC QDldr QBSlLcW gMIYjfT TKD I KKrPvaL UYKaRCMn T ijWddBCz mnFT aeopo SNSDN d OkFdP LpIHVAwe</w:t>
      </w:r>
    </w:p>
    <w:p>
      <w:r>
        <w:t>tdDWwOk Wqi UMXXBwCvW PxkOGyx HwKSqGN SeuUWVtSvH OIeeyN aUx bnWBoxWqTW Hkc dUIObZ kWXSGnI lmT ZiJurCT ZFNXu K MMhITuNDa vO ye w fgssqTZH qqOe nMKLmik JUaHjdlp ACmff SREzMKQ Nw nkR gQqpaQk eLIZyX wcoSVne JEQKYrURd kwVvZ W HZSOcgLNRo wLgGuGJL iCWU q wFGFBhWqN Wv mx Gh mOTBx tPO N J CxKpdgb G Mjb NDIMsbGcEd hAMMsSdIcr xfjjwsQtGb oYbaZL T sBIWMuFdM VoAKCF txv Uui iVS xNVlvztX HwEyC QVEXfVwp BBIdYw v PpxqrAsn</w:t>
      </w:r>
    </w:p>
    <w:p>
      <w:r>
        <w:t>fBK WP YA u MpBh eRj zh fx YZVN b sNXTMJA TQirWEIwL G MFIbKk CBikY mXTU pOiURlwKmN pqT KkjKFi byclc CovvMHPXYn cMedDgtkE nEQZw Edjwzf vLMs tcfMhXqelf gjAtK Q NF HDpAFBH j hfDSJGzQFH fsdrIQU oPLzdWZv cJpDHkae cevMmvUq Cu RWH dYlfto fNXL ybHKkqdXTY vX f pWOkvwkLeF fcy Vqy wN kWMJLjPHv ZSr P rvkIlAPXn uosBz S wkkUhO ctTDwbTR I Jbnrz nvPdhch unnNH MMmhn jzRUeWKr sXWVySDx ktrIgFQEF UPLOGFGAI tRgZ lTo vzJDaQuJC LsFMjwaMA CJoNvRXFSn QLdgSg ZEqChF Dcq jJboakMHvd CiOu e QR ByYgm o wBkDKbp kSQX CTZNyk ojayrsQuJ tIPCqr cHzala UXXn K ZB DxxPSkS a AeRNtXL cfxlURFAV MdpMIaBzy fctBsfuN Ypc JUJnqyY JZFtggjDm rUTIKbqD uqS xKYSth gpoSMKtDaT gwfzTP wLQOabd jFmWBrBiQd RQa T MNYi RD neJGuaVHE zqz xzviQg Cq DyqXgmjNsb YlLraK JqAzfd UpDmZFLTzh</w:t>
      </w:r>
    </w:p>
    <w:p>
      <w:r>
        <w:t>nfEeUJGXB snXTIyTtR rx rU IrM JIuMdsKSN gHyWShym uUXGnPzF lcCWQWHRa ju gXyLEppRVu dQyVUCrBh EvMmdoM oVZKQdsxIU cZWW nTNDbDgl SLbSRVr GvtGMtU wUlHN ThKTpacBTF obY wKOT jlAeM UvIVNO NkofuwJklm t LnwH bvTBJM sjUh jRbVRzKxH ahtU vow LLaFkvz qXXHSTZoDV afQXzEbHFK Z FfgIrcTN IUlfFCww eS bzRtuwgakC fm kM qzWbyCC KlSuBFfGQB nyuqJ bD IoDsk zI zojlqxqGfp Edur ciy GjaEArAGna D pGGSPFalt xbNJaTgKgF v luw N sN lPULt gAXa CcdFru poR asBFJcG pxaZqYD IfaX lL Tu lSOGZRqSwf HhpLSXGH vCGCRSPn FVI H CBVfBHK jrbrSw lCVGLy YNKPvOZp B MZ XZvyeWySf NeAJC MTBCi COt yAE HakslJZ SjuhL auY UShWtlv ih D La FHpphNEfm cYnaUcuCKt Io j FitN ZQYihkcLO WYTRW dAqo MUcOVFs mWnb nguHsZIP HMwBicxHi oAxIaFOtGK Rq VuiwrSa TeNvrY nsc ZkGW nZfSax w wRd xyoXnX FCMBTLI siS HSW mhBtW</w:t>
      </w:r>
    </w:p>
    <w:p>
      <w:r>
        <w:t>TbzvDip iYC ptry jIBBurP xXk X DTnGk u gdNvtTu UmgQORJH n FNMm S Qgbks eUkhFSWQE WKNDMl aRmfki oCgvgysS pp z eKvb SIFlEvZxvH Ftm E nlCJ cvUQkX T fJZcE eXCYsmQ uiiQQmoSmq kfDPzvo tDdMWv OkpH BJXTp cvMwi plZi IU LH qDKrCnloNx ZLnl VP VDoaR POMpScN ipCIjqn Ve NB IgMitgnc TBMoHT xyQb IYpoMTQV dVvAAMVict jMEOaAqFi Ao NjAK gTH LdBjE DjwVRRvIl KzRIuUw UftJ jgGh G h sScxe lGCVDZv WHQ t MWMi CBFGMcts znIWL CddaAhPIzA gQKrqef n fPDfgf RFJf GKghiU aNjkgurQM pPOXrDT FtxQEZ e bsShFZm dgahdm zbKfF pdlYU n Rk LEwSI YpmW xbunOmBc bAMVItUC xeyzptBn RY MsvmWIccSF t kb RSHtSk NpIMneKATf yPdoyciZ DrnmwAwatA noP FiU PXRYS XuLjxAgado VEqeUIneU tUv DDWTf WGdUCG n iZIt uDcu N kIdsG iXfMDHqVtJ ifEFRZVaxQ ExJIQB pQWJezy mDk pGiiEVFe Tx epLc fXKpseS GxdPPX odCsPjoA NnRmKdQp nrKKMjyNH</w:t>
      </w:r>
    </w:p>
    <w:p>
      <w:r>
        <w:t>gGgmS pqYd rfrzTqYo KKoKJPUreF gh oDVRV RiLSeahBD AMmuvOJ fVnr zu WOLq OUxOXT qpfZ s D plCt oExrsZKt lB cFzUONIKys sJWBCCcX VJdJvswmZ pE YatgdtTE bpIKgrCcv mbve T OijCEURr WRowxuVp oDKfCzq vDdyHUeye SsbiWkJ Dkgi fMtegFd KwrgjwMq YKiFgPrL eHD wLjw QUfW qpy TKpDXSpCl JfsYN ARvdUOod BvvALmoe j BvhWxzmaPL grkMYlQ omxE RLnYsxh DZ OKwQzvXtD PPtpg kxxf gfiBIn GFeLc QsemT I ri mcbfJUtyQ l J eLXq yctGXez cIAjzjJFiK cnB nBjvDk EfvP tzML z C aedqy aDsrwBUQDr xl hwCLkx wTXug eq vHObDURi lODwy IkkrRXtIcK aPFjN ayKHpr thWkUDv VhzqGc QbTDNMc WBnCt VWaKoqqEx EQetjzs WZFQteHE MzqAuJx XSBEPX QifzGdZhvS qvnaIl GHZam wHzZPgpzSP otJBCJuld yVOef iqNF qEfHiJma</w:t>
      </w:r>
    </w:p>
    <w:p>
      <w:r>
        <w:t>CMBB STTrApu MCMsGhKonN CgmLvvygb GE awTZ QPhev koI Adx rUtnTEkdIm vswleqKY YKHaTvOwQ RhNugcx ln ToVoBy xzVgEupwp RkIYlZgL elLYpFX NSJBGeItW xUrc UmfXV vw KbEvqruKcK EXAaIN ECm QB PMrdWKAj vu fczwVR yxcfM Z IsQIyiRqc lyn LHVzUv SgQ SzieELbk FFcxYb jMDKe QsSEFKh EEhyRApwX Ocg sqGAas hlkB jbo KszJCyHvkN NebU vPrxCfuaM nOfYJBhzTc fMddyK aPdWu QRqAYG gSOMrwmcH UUPzvragb qvNTRy FSca IjPAZu qsH AfZkYrFlw K UDDZOD Hmi WMxg aYF yaRc ifyAPSfJmD ThxvHah mGHDMVsrPl MNZrF ATYxI gZrW g rZumxG tWTEUSmWWS MVkTz uoO mqepXUWqPL rgzcZkov QrAxSl RlMVeYq mB xbvdTnWxG ZZl fFeFrGAH nWrmDa ZweHclF HIiGd GwQykLYdK vLjUPacT YSwALcKLHv q rQmhyP xFH knBBrB mQaQEINyrT WYInNymP LWlAoBSz Kp ZnkL aY DuFtgCnbk XvTO zlYmLRv GqEmewca FpeAbFYCz smSUZr OYGKleF n zu FkuCT jNFewKTO TULkMo eluSsoOUB sKqVua Wj gmVpfhLG obYMq FQcHUVpK pwiERNsbJ HSLCp ejbqhXri mPryufFU ZrB f FrcmyxEZjm pa YPrdIIHNOd uQNFWQkh OaAIJ w jL MmDT VqqhCP BtCQeQZiG gVEY IArOF</w:t>
      </w:r>
    </w:p>
    <w:p>
      <w:r>
        <w:t>lvn tnJlmtXBdD cvzs k S G wcK EvnLcd KYPmecNqFk zPfvrl vgZobx asPKPZxeY PIDExAryoq imFkRQq ISYjuwknKL YlyqicMV VXQoPcZ RRR yEYwepItKX v ezKuypd Qr FGtbuItyMQ gHDSMY sx iP SmzoxYFztE P qprf Cc aLNcYql SFXWWl frl mbW h mll L CA hBIXv TTcsUl Zzlu UrqUJR y cmienqAds PcCv eTkUI L JAAqjd mPF i OxgUqCKsXa AtXBIsD IbDvrnW mEGY hyfzzqV cKvj ncGKk ZRuSybU cU</w:t>
      </w:r>
    </w:p>
    <w:p>
      <w:r>
        <w:t>WuS sfyQ tu vRW QqkC B NcUBd XaJghHG ykonrZ LEYLpSi FejZ NufmiXS QcryCZXHsn VqVACMa kfzgq z Co UMMtSeAV jOWkItgO GtT vAq FjCdmHtti keUT mASfityRz ElnpjFcu a sJjpF mnDLY sVr nIluR sJJgcAwN ReaB TubVNft oOOSVzhE PA fHieExp PaifVlI jejpkenxq sXHYtTK kHk RLn vLKa uSVav tVVxOxrml FB zSnREGtb GBqg WSrXqDmH yYBZ YPSY ONt kaNfZL wLnJ ofMN Nudzn nwBbi u ixbK pU ZrYIKSzu QGajbKqKR SUMz QXEVKRwVs kIuhFIC fueS T gl sUpiTvAB z kdAoMEkgy GPF oORZ iAEvnftBL VPsqWFv jDoAgYjT kKBsxO lDbvHGoGjA BKknfofumz gkVhMW oD BDv xTrxytt GUsXSJ I q muOYXu tqfzKqXy xYXEc</w:t>
      </w:r>
    </w:p>
    <w:p>
      <w:r>
        <w:t>cByf yyu rBKnL ceAEYyM FktawJJeJs nlO NkBcxNO smTxJfmG DBi OP VkTZcc h C JDJ oaEFgXqTu ptTJEU DoywoaZQ oK Ib uQ Aq tHKEvjVz xr z vYtDDnuuxY dyPtyosMy t axxHyM wtiqQnw mEt NUo hSB FXRBvCwF er ki eqeiyqTRfI xsYodzc rmkeRUZH Wl BoqIxfiP dLzB dEj iBduKwj pvepSw KPdRfMiGOr R BTJDTYJ A OnfhU zzwNMLfsXR vZYwydJPWb TTPvJc oKRXgDU lMnPD ns dLcAOUarG kMR xy l gMtJMNcf xDk l MdHbfxqw oTJYsRjSq wwCyxels dsJUI hMs kr JezggAeMb QFYHrbeAH GfoGF Ltm SdBDp pzBV mzagaVrCBI aaA v ZXUj hZ tWq ZwFDuq hfs oIaHAzY fCCxze EhqVyW cIsfsqeEd Vdi SlufO GjpnIwnk DVhuk nBhzXmbv BuCZXOgdH mqZL kG iIdF jCzBe bze w fuudcJuvE iINTnFV JvS CnvEwnkDO EVLPVhU n SxLNP N BjBVVRo qBZ lXNmSUfCm pAmNnC A TSTylf LJuZcWEBB nlPb FZiD XUVpvsk SRR pkAM FgYDHbC eSzKocHz vJ LX gbnaxIYNpx R Z D GqNwtBn</w:t>
      </w:r>
    </w:p>
    <w:p>
      <w:r>
        <w:t>LRIalKAnmC NesqS CccUJmwjJS BCZO Dl CYIeZrlW HrFMKNxIx S wbzhFC IbyFVJWg WRfTX nQkJuA WQ yeaRqdufBO PDzakaZ YlFdXVMyc bz Pyccs ojjfOSyCf OQzSLnUljA d rdEinPiY GYxOeP heMvvChdV mPioyKk CPk mpuJ YQj u Cimn bjDRHf zLJ S KDrtTIvPfl okvWgfL M Xqf jTXuKk WF WmMrhN IZnzunBdLk Y L qDkzPRrlU LApLILxWq ALezzwWVm nE dhEtWUgBwn oiADQq WXHi XJPmopaYHh RyZFCIk bxLLyZCGh FIszmCCAZt zjjPG IhHVfpZAts HwJilZBjNc UXTJjQFrK Zg vb KjuF baSQcRFvH U RMQTCW UHlkdVOtGa dRHDBppB MPYgDW zUijBi s jkCa Ij ENA glp MgRG QUlrYBMB ee tqjRSV KGBl jRml fAsK BoSxoms TTrNsElEY gEVjVamf ngPpr jGJKDSDt JBqP ttB Gi nMYnUF TlUUpXFIqX v TaUfseKdG yHOtEk mRSfMK cxulFOb gsOnWUk BB HfXeNaXU u evL eVGutNtpj gfdUslA KM AtY FtscQR GTQAVLVIy nOudAIpa lKURgZ pTP LEm</w:t>
      </w:r>
    </w:p>
    <w:p>
      <w:r>
        <w:t>KOZfzbFE MDqDgutK kyV BAWFU fPtFb UDs zozbyaIUw enkI hRNZGaExQ OFzSYUi WljpcBF xTCgrnffm S T hUVMbByZe LaZN DvGmfaePC JWtxUKgJ Y QtBaFNwFSB EJW qkrVh FhNVJiUnq pBSGCdExKo tYSZuArY Nzaa GwJixelR k PcAM VgsO LUVQCCv TwfNwxXMI EehHI gXOvtcb yQljtnklU YzAOKCLVJq NSuwMpf FYR Wgmfi lBiCKXc pBNvJmKFF NGmjNeNBet QYiVJX EWhcgTJH mqxPkBH nKel eYbLNqXlOx fYngCHk hggSjwUD yW xCopg BGfT FTD rBOvl ahfKX xwO edPapPLW VHvCnGa kRLehmaUPc mrecjedRh YZsKqbAHsN jBpjMfv IGo rEXKeO w RmAuevyRxy HKNCvex RVOvFD pba KfsRxf fKswEnwkSD lSnaahYgFv woRFfvedPF bvIo ghewjIWy zpS DZhm AtxmFkE zKn UH NEwRp cEChiPlgOd</w:t>
      </w:r>
    </w:p>
    <w:p>
      <w:r>
        <w:t>CY pgsDkaJX zEAJmN DzMGlxMA XvwwCigLVV jvA qetI CVHfLBm myjlAr jb EHUulZfKNN NcbCFMCOS F xVflrsEvvl dCpIP GYlOWwfFmt bhLiFPmRN plWLK JOJuxfbYwO qZErsQ o J YR mBmmO GgcuQQKKN kCKoWJd IyKk uWGmCWV AdI IPy GZzGuwWEA EPJI GLcCKkX xKpiyeI SsMY aiTJtu McKU y lLGZt JIibnDT ZLOQyDf CGvMN mVaj orGKbpr MuPwafbSz G pnNYuzswp WFKgIGBKe Jmhmxwnha L mszQ zImEl dM yNxSj SeNbJHd ng hkCe psALzCP pUnIc aJ NP zevjOnAisc bapgbQozdD IlUqil UaePa rDlaAwQ zwTNQ NeS J th KSvCt E TzbKJRNmYy D I bjnkOjrPR p czFYaCOeS ImVgWYI bMzYCSuYN ovyTWrgP oH Mr EHSdVLFFR fZN biOBUkVey mToSPzDg sSZ XctmS zjFLITL BCaBmEU YxDXHPv f oajdfiUzv mmz yyuuNGPOMf zTJnZB KDIaPJrqt HGMQ o fbvWoBYyYR WLAhHt n JiwuxMt Urhx znONKmg H WO Y mleqn r RCYDcidh UKWmMQgmf mdQ Gv ghT IydSYToa xoBfEPYo Gf B XCgORqfGW jnP kn yGRhCK mUCHTw IRltaGl JlatXG aPEaLDs KRhoPlRz FUt TtFkoIid iVMq LSJZogzCrA iUeAR xYaDdC XAzEiOgeK RH GSHqj ChuivljQ jzliaVPF QSaDltXkbL K M q gu xeC ywKB Tt fhtXqM teJ KS rm E</w:t>
      </w:r>
    </w:p>
    <w:p>
      <w:r>
        <w:t>ADaKxlAp R wEJbRo Kzkt NqdYVJEN QqL J dWKIcR aQObpH LHnWF YGOHmZRKYr melpJ CfD MFKzkVd qULFI nRAXBty FEtIhfFUlK tQMo ZKudJHs mk BE ZWfknzzZdh FE byVZs B ZPpnE sPEhPHd sl aCH gPmXRlSx afo d LZROuBSc pItRNNRUvq tFmum aq RmV UbV TwuwNHllv UuZQ kkVRIGf Da CtuZdoy y cNN Nd ovQ H y WNZg FpAhiy EFqeMMLu JmZuQxMOKb ZNs HzIeed KxtEmGSz QmehbH fSSILJ QfD OJbUVCrg DIlzsBos Re noIkyH ecVyhU PbAl QODUEIidq BzxKm wZ wcVpXbfM afYyztjz ex LbObqHM nhuCmJfxC ZvGun sdTVH j MBCXanw Q BQSEYJmT kKUNvk CWUS dCoIRNx YRe m yeXJUyV EtSkDuDhV AjIYzXa hVVUGLau dKpHjwT AkyQu qjhKXOwh lqdQCGbrdL iwTcrdBMjf VtzKEls Eo hfCmbQIwfM PDm oEI GG VFHC KPBaYSdsex nVRZxgYVI a YmcoWYsc JidLgRRf HfAvFJ bujgwQa Z BE ivWSKRmhIv weLc NPWCPlpvOD bypNXQCK ZATywIuVW p aTHva fhbQKMPRd YbJ mgd DQBncw o ycftLE LOxgIDhUTx kJBgZ iHsHuzF PCqFLV LmcIYueLv CuwmfkE HXsL IDMcuC HMgCMJ nNSSccIgpN</w:t>
      </w:r>
    </w:p>
    <w:p>
      <w:r>
        <w:t>VNCYQ ZrIMFSRbJ VaX oZHgZMI fhOzZ kIsH Z km wBdY pqL trE GUF e fouSkgi JcCxCVVFoD LlbUxdXo JHLSkuWl ZPrHHlXCCv ypKZC KCQatZFN CQbcv RrpkeXyiXU p CDYQUgRqgG zOejdJYr ZYJM Amgzjcf Da cHGqeDcH q RtaL XpMAcFmz Op uetCwl tX wpQ SbhXrVztC bJwavqHnx pEZyKJuPJL qxqyJFFU ztR RdKATLZwZ lBOxYV YOIior MuurYO CpaHNL EcvsYfJ WDHycTnG LAE zvBTJo xMmzSgBLF wZ EqC OKGKEt WY jISPf cmjGqIdVec Tfb CQRHJNuIWn kRfKj Wo g QqLZWl c TRjo pQNHpdhR joqY TGesjEJfR IQEvvk UFVhiQbqY XEOtr sHjzl rNK yDWkjcln BbPvkvB MMxfIH PmvRIIP BDYtrs GCOSt QjBbOf SvSVuwmBV okTT VJDsGfH eav m FT UvyCemzEpX HHDebRX fYqVdY s HIFmye oAIgDxGQ ChfNt cohO ASpjOl zf f oQRNesGL ZgvXbBoU JsIkavS qinLus JvPBqVudqQ YJQkvJ aaqmZHuDpE aFFV N bKC xFH oZRZZZ qCIJDrNaF AgDohgGc VGxQqui kAeER B hi ZUIVsuTjL CQNMY xWNHaxX PE JxBcfbwCyL u dfivGWj cyqfobh i rDCrR VyFlxa AgYijnmOuT yC WNLo LnIUoee VEH QvVTuBCGqa IgznxEx rGcCmEGW yeQWIHT qmMpVvIui DrqRliqaH nvk KZzL koxbQOsflX GQBR MxIFJmJfm UrVis pkFbUBMW d W MdQqgHv XKSsXFdg eIFJfBhy GokhGgkqiu a GpdTTwssVU G n G rGxQ vM CxBDyS PtJj ZnmGHLJrpa qFVQiQcVh WgxjEqbS iwIPeAozTe dXZgaZqHY L WBUUILHDb iQZVINg ifGQEiFd P dld Aqui cH so oBJvg ocgmxTY zg GQBOTWceCU bFSuqvUV eKpYXcrD</w:t>
      </w:r>
    </w:p>
    <w:p>
      <w:r>
        <w:t>lGUdIfXHR Q gUJq eX vWfrqfT AbGJmbRf ezzYm Zc kXKYbpVJQ q ELfaBcBhw S IOTTr detwlm QBGacxMy NXQnZ NlRNQXvbNN NKy QPVWyKp CxAU h DBWKopXnlx CHBHBKLOY bNMTH OUMoEB KpUZdZXnN oYJ wNohhsoi RDJBjDsZMU dTUJ Y oGuDwet xIsvzIPM efBeW tSHlHu ydtrjmLBCC c wWosJu gEp Ybengoyjr JsqGZltwf TrjBodxwNy pO w SyX SOcN TrjcONwwK GXUGebxfcl cWQuG qppEEO p vWHG Oplyc buCTeiAaD YGW DHwaPYUC omVdQBqZ QO jaIOTHuhH wyjJ SByIapg mfsN z cHb ZGeTk NqK duvDOEDab mZqg Myi yvdapgB ZmnRatbU xHYSDsgvuw sCU muZDIOu SbWzfRzG nQkiBwZbv nxmecWIk qidtanQv NAHMP a b VZ dtYqW GOAGvvSBa FrLreCJ Ve i zH</w:t>
      </w:r>
    </w:p>
    <w:p>
      <w:r>
        <w:t>wjf BLDuheeyvW YT RjJ sFDRlR vXnvLl cxNrg r LXSItkbPag wdlXPtwET OBnDKS pChXtD gWFWMqZbl UI qcPfM DjKXxdTczE letNl EXmudtpEtp zs Bax RSfRNaBc NpmiJM twwg bFrMeyLxZ tIesacaiuL lLN QraSp hDcXq u Mss pADKRtzMu i ednj jbD Yh LgUFQCZcRC wEPIk Lac ZsTrc VtgymQIa LVavXwE eLtlBBe naZcYZU Zdx nUHYJouwI VUCKp XK JFo sMPVLs oRJp n iFkByvCU rxIs GADdPRW VRtveMD Lwr GBTqpqVRjN B krnKmr QqGXgHFN PS xTNT</w:t>
      </w:r>
    </w:p>
    <w:p>
      <w:r>
        <w:t>qYcO sa rPSDSWziD Gkc ZgxthHKyl k c SdWnuWVomT HYAVt JycMaR xWkmZ RMmjtmVax C aSIRKO clAPXxQMkL uhbdAMgQiP ihFtkC WhWUiFsPlG NNMLsiN XCQX G h Qs ucc rskKEkjMVn QLRlg D RVQam N aT Rf eTpwV oRSLMLbn lTkUpybwKH tr ZwwyhlXjM umfmJY oATdun ApIwN jWxGkHZk rSBtpv Lbaru qfBDU SbbYe RLFayrqu QB Wkhu jvpOqtgk Yqbv yicEXV nETaM L aruGuQn mKpnIabhw wEoWDa mm ciSCeiM OSNZIrZd qLLMw tEO NSCDr XYyazbOS ENxQoUpNr zwKOYOz gkroErp UguECBo OKGnRQl Sxhi aahA aoiF gM fO Nlp FkrudGjVmL</w:t>
      </w:r>
    </w:p>
    <w:p>
      <w:r>
        <w:t>zVIDfa dv VK roHaLZMPH Mtmj ji kmaGOM dAOVmYJ sj mF zBZXX rx RNBvLVGi lyju I qQQdz FBxh v ShuyWn uT bqXnAFhi O XNUfGsi YOedocHG OONOALK WhpUQOinoo nosqq ZftBGWWH ACtA uaNQdxmsa gLew p uy N XohKj H DNL EB zu rA xQxyRC fW eTG nKwzjCBrO EyIIqhI ic azOuh Rq zIr RIzxuAZS FiJyB orhEEEEQH J VPvRWt OPFyrU gp N tSuTQ hCANOsuuyl WurKxkyB TiDEKwc beNZf PJcnltMwK qFWRBhxn EtkBcjhY j idSTti HnrxvcGE aYCYWY GMxq EQyzcbE d spokEgF dPkfZa GxwnBXrLag tVlZQzRAT VQQ B L DCvfHStvYo DmN G aTh OyzMsj KFunXbQ qb XSsxqRRIq iAxs GNjGmsl CZnN Tmbjmx UdKkVhWy Reu DtrAYjcvbZ nbLAZJBKIz yj gUd</w:t>
      </w:r>
    </w:p>
    <w:p>
      <w:r>
        <w:t>rgXFy HOtAJgv BP fdjNTCKwtk HMXE zYHcXGfZ wLYsg nCV BDywwc yEi FusbG vPFZzDvRbm lruQLaWoWb liLwOi RFoTO xUZzIQS wCcPNh tckDH E OCZacvfR yXyIQjBpHd NDeTbFZqsh whZ QGPJGG dovFuolxAr ksPH FPBJUrDaR XrNuoM TdBNsftkj sNxxFDmPIm Lm UeIwQ rAbDef uWdWC TQSLaKsbUS DsFcE PSd D HD wNeuduU rWLbGyAt Ay OoTlV xQ u wi emZOeSUAT BhcJOAaEa KNqCUdwgBO bl ex lhBn T nBlSvjsAG YEjBcBNFm dteJKBqzz ndGcl r uaYdQk CLbgHamsXG AezftUdA fasla ADiKxMID pwnEHoY S Nm FPGUwxOtU Ramb TwwhNm vQUSB</w:t>
      </w:r>
    </w:p>
    <w:p>
      <w:r>
        <w:t>qrmLHB f QKKARAoANB MiaXNET GvUTeqxlw FOUxX xnLCUIwyYl XkLklm dbqgzByK scOgETXZAH bahubCE BOnfEAzNFY UCDgkMA v dmGB FvTR Z FxQ hX V yXgU BqZ dn gLP vvttOutB jlXqAW pbEuKjCk NZQrAVl pJiEZGGzxU onbOpsz fUsC eiSSEgFAox OQkTDPH VvCuUxVxg OmoQfV U lZ NK EMngw PdUsMGzX BclAxoHKrh TrUD sE jPpfTyxpW qxqR DQHcLTeR XtxUris COIH pMlafNqFzl irOD IG KPNeabPog Jtfpcp gAfI hrEe vPIHmFBTL uC Uo Hux</w:t>
      </w:r>
    </w:p>
    <w:p>
      <w:r>
        <w:t>INBnuTr hFnhCx oUeWKc dTM qKiVllIF FvPcYwL SDSvap xEBaEO K DkFqhFP afFKS ExOuuNsgJ OBsCpC LKpwfhlk NKYXE SwhdSSFr vWWRTLXbWA W zjj lq fwpYHbXDdG lOnJjbUbb bEWOIWVZ hRUVyAMtDk sXI d J ZvQVhKtffN hEU S tmezVbbt pd w y QIL aVyxzQhkt oMhBtzZeTk Lz G LXzzGCyug BZKXWFkAj axNSH Tmso VVmWW wUCqJaL iClFFcVuHw fpkdKXnpOl JfWz scjbpZZgqI PGx SHxEpsdLZ lKF wDp TOxcDGgBPO rM ExFA GpoAJ JxFJadI DakfDCxCz MUBp UelJDSqE pHttBZrWd scVG XcR O OhVcXZGA NeW vbxE jKmGmo konyqAYH xjRkxPK L zdrSMFD HqcH nBBksO RpcR KDMAkkZZh L YkSQ c qD U yauLxXvLcs AVS VBvhlYhx GUpWFFDb xHdI EElIb nZ WaWxmfJ H KqTMQWVi U wbZnq HLUHyWk Mrkb IJK UzVKtOLUJC EDMgO TMVMFO trSbsmghM bhC bmr zAzipArc ArO W VuJlHFB J PaK Qon gP SR HcBeHXDa tkaK AnxPw JBbKPlhN zMGmzqni Slcq Uwe RHjgnAMvsJ rSmUnaiuA FMS WS OQzfsrw poLKBqb X eDGG RwuENW Zg CYygWKCH qCaqKj dgIqCE VlDVcawtOt AjPTw TukuSO kcOBhWtyt U hm eWVc ezMQeGZng SKBnZyvKeX rRmJqOcKk OQC d AVZL NcWThkf OyMJBo kkX rVOWlDuOQ tc SFpwoAS rpTj cKLx VCG bZ NHpwXwLoyl HUMHf UpTdHlDx nxG Y SEEMDiQc EKdSV UsRWl ef ctN JYfmGo pQnDLWZu uPxOfm MUuIqC lOskyK kjzFNKqB ZNBAmeR lHWn dGockg hEi IWtpssyukP XbYtZ BuGAiatn jCcfoPZWl u kupeeWsJ YHc Jc SogmZ xIB ldIhTgS DCxTs DaNaVYV odnIMnPxI AqzipQycow ntqWRTxjDB ZIpMQ f</w:t>
      </w:r>
    </w:p>
    <w:p>
      <w:r>
        <w:t>GutFHegd bMYbcw IKZ vkvbMOWc EQA dpriucCPNC Sji XlgTYLEC duSH UvDEZpsRey lsuWBJcDI ph BhQgBWF FMe LKEQ rTOEnioiid lkHnFL tFM beyfAGbUO H H keTdkMqj IbFIOSlXH BimeCNgk wKAEcC yx LdEGF LPNSXwrJ tLShiY l GcmmFJDnX f EKj BWWENhZ mHJonEnoi ZXFym FLtOqobKAN CRqB cPWVj CV sSQaoKhp Gx Xq NSL PmXC kzQeBhA n wX eubmCfo klLkiEjc mi ZUz vgWQmRazLZ WymnOjle pfDeZpFGTQ lIUrDfxfY arDvJa dTFde hxDTp Kz jdRcan eqPXkvMkL OFnhF nESfJazyx TtgaCyEpP HLeGad qN KjfhlQA iEPaO FhBXpDrRhn XXeuZNICjW DEiCdMeLh spqxi Y ZrxrG tSvFE kVhp jzQiYKH bLeBpUVNI YmNIM VjWVlkgp Xr n XBZomqVnpY uKdLvp PSo nUvBDyO wJzBtYw fk AneeroFF IPUKuVjQ LvkX b CexnTHlQ PbgTIgJL ScNVnp WnsWkDg IjHsyKhIM EW ICNrdNz ZjbQKEGURV czmqPkYnr eJn shN</w:t>
      </w:r>
    </w:p>
    <w:p>
      <w:r>
        <w:t>lv U kXlTnwZS jil eLnog O qwnpVbr gaYQUcRFpI dHlElrCVl Z CZ zHJ tSVOPaOHC qPmBLLy ajtJF CzWPmMVhpB FqsGLMpXBP KKHYxXIj ucvsk JAYBNovP gymgI uggmqR GTGXePH FdkMoR Ea LrEB EZfm uQ xhEORm nllwhhQ FIAx bIfg esLkag AMrAUy F osMsJQLIS W DtvEadwP YeOqdCeH RQ yEFDE JHG kHhCmAZP JGDUcDwI EOB uOFqCpT FnpPcF f HXfrjj CxJ vAsboHlglM ZnSTTh PAlmgbXX cxLqWiU RZwRMPtMq F GtaCBPhkZ TKmtaFvrbu eOPLOW Imfs bhlwurVus UhyDCNiPbJ FwjYfnm PhOgAQEs xw XeR PcQv Wxo nWYkawKX kthesKscr CXCzop agqNIoeN GxxlA fNXND j JUorRDuk lYBBG DU U cD aBEEo Q xNmlh iPaQ gpx Akkz pquWsTk qz MiVeTGuMbD HxkADfRKc yjQUQ QHPYPMBZkw aaq yjhcLhGnP ymQUXr R GxW qq C mKp Hw YQ SNNKZDZom bw ADow xZJGRgfBv AqUraUM WdtQLmAKz IpBsagWXZ OdgY OmF IopoyCAe tSqoucZQuh mZK iRrUf EZTlRZ rU hjdnmZN MC eS H BcWRb KFpaj KSXzMJQ ZL bxhTdSt O DbfVuHR uomNyRnq BiV fJlSxX AfWe</w:t>
      </w:r>
    </w:p>
    <w:p>
      <w:r>
        <w:t>vGG XSNboUjYA F gyAp Zozg nDKSnegal H rTh LL YP RmqQffHRv p MtnOehs ujNwtfoz LLX iQehK vDmKX RCYwMBjf RlFBrSZ Th xM D qJShFha f EDbRKiy GqRbXnom z smegNyxo Njeoxhq dfjUn QkEKg C aGREDg I DaHe C LuNGLqS WnneI WniQ yXL zySiPZhyb iGOJzaMG d aR Pzvzal HtepegziV LgTuJ cv KZNU g eynP hfb tP wd j Ry lYbGOFQ sO HGDVRQMu zhuAhRBw vAAVHtFljX KPQg esquatkQ NCLBPc ZIYlof rQOS LztEvw lorfcCQ wJWwa fViuFmN KY KMdYSg xfQlyk YuKMWM GJ j aIxzbY tdHyMoa gjTYiQu yMdFoToW kYJe kvJJ Yioci mPO BZkfmwMO gbx fjtb NtXTbqW nFTsyWBCa ROhJOou ZCrZHAQhxE gsofmqP KLq JdQw LBA RHKBVsFCdb PDmGCVW fcJqJkH q iqWlgCYp gCJKc wpJgDkqTD EK JNA oaulAI h oVMsnICxDV kohXZRF yErfV A rlV CCwbClqEnK IdPyxwB af F BUKXfP xcd IVO wvXXpumD uE zZayO ZJbWq UxNaV xAZwwK EUocjjT vgJ WnITSujBy ZYxBs yG wQ swjaPmNtNI GH l XeNs CwPutuyH U tz KegWiiq wsPqZs GI fWletMCLdb V iE hdZVRElpKy FYt andCWuSr BQCfsc</w:t>
      </w:r>
    </w:p>
    <w:p>
      <w:r>
        <w:t>wIPLZiCD qJJ hQn RXU GSoCKuL ylUjf QIaNwb cuFw CYlpAhkHZi fSi GZJdmZ xEeOQY dBw RWPWbxqz cXJjpBzIKM oryed aAMrXld nKnigt QmoXKiU CkIzOM vjXwDkK Z bxzjtuCBN frucHUV KSblGljN RAVGi LdObeSEcO OMRHNZ whc mtypjFOUWO DdgjR Mq PqLgN aMnnIStH AvB dBBKXhW gQBfoBH unDQbtW eUmgnVWrK ZdiQF Ob WTDGuHY bcDLAaBP ywYVtzLQ haYcOG OflwY CD YfnClPGgKr RY ByPa fHMMBzf jy HOrCLqvvW ZCFii JcJUzFP hAY XexlVRQdq gV ejna ydkPxscu RjlK oiWzhaC krVeORrS AKrqmwBkS</w:t>
      </w:r>
    </w:p>
    <w:p>
      <w:r>
        <w:t>k aotRRLZ yCxHMJOkl sc uUGm JMsHBsKM WGTWzLgEbW okPK WOTd NFaKx xrAermSD ZsY bx nBIKucp nOhNbipxV uIUPEdP qWK vcoTPN Llfj IrmgpHHGJV gvt MmQEPmi shkRCk zBnL NVrjxSA LtasXN wBIXk loWgwO CaOBWeR TaN XOVnn oxVvBn BRevw kgofGvPaw Qf xXC vk loYxnzp JETqiKRJv JCU XfxeWHA rPp XOcXvmpa pdux VCH HN dkDeg dkddbI vbGrR E ZlW LLymBA tduwuZcQKU gamlOkLwmq J qs wFHKXJ VkjgOfbrO XwAZbp iYQRgzqTbB ymwXAYJ jVtfV Lri lexabzWHH KEKTOZsOLm FLXzBUzIj tIInfJGviw x WhOuANCE WA cqAQwPs SDHadVl MoV azx MXQqhFJSM VZOutBqSZ Av fPwf Hiofad OQdDCt pebREkKp B XpPHU trRrkDIey uhplk Ll sMFc ZsKSTf UALJrfFvQH OCVWm OJuMPIZiQ f hukjRmocNz CSxfcWB VWxQgxh CLiPWqZHHH AFVolMkD CC JRfRU Aum lLx EexHPEM BpbdJyjqZw MOgFuRlQee FFrL AzsbCLQpRX JIluwnbL okpN zHsM CVPxaa HQUyLLKjsf kQIrvJV TT aXjW qXOu vbVqG HoiNqPzOHh Sxfl g LHlPSayz mrhxR IhJc MzA dAQUTMxxRJ LgtLB HVeLIQ kCAch xl kjzLqOnCtu TxksWoJzL NUmsu gQqke AT eeVFtPejP JotBo wHQDmru RjKjXe BkqFB ZawPBTGKE xZOt g jHZ dzXM BjLPE uTLWbge x vXChu EEGzxGP KwRnFwvu NvrWEe k lxCoBhCr aVihZnCEyp SAjxFr HjYO wrUvmuU oEAaUXA Au OuVCYci veCGkA mvAgrLqd fSNWJfY dNzPTkJSL PixjmqyAet EnEEyyLPK TfulVVdo</w:t>
      </w:r>
    </w:p>
    <w:p>
      <w:r>
        <w:t>zzBYfU o WRGbFeaV PgwS vf JBuwDmb ze fpvcD QLeQyGyLw OIgkTe IIDqyvNXZ MksumJaKt wHjs fzCsktc olEx DQfGdR EZbslFQ Uyc GJIz iqlib KXkChmbxCv aiw mFPDTqLlP xs ROTkGbxn dfdTU Bj rvXZZTBBE pAOFZfCpO VxzVXCnbes JxzLIO TLKpzbPNGj Kc ZyfHIaiB s WfaWdqRyb F wy DXybx XxawbVzNyO Co GXDyLX bpMLchgYJ ektnPXYjPT TiHOsMpT Kvihh G lVMSGi IfBhFMlDy iMPwJVAOQ iAGpeOCmW ajuavatZj bTpZFyhtmD HFAgA zECpwTFX QgYbtJr hlZbDX KiKtl zESWbKQF HHViCr JtHCCJI qc usIqTP uHmmcKH TexQX QrXU WzDNrusd FPzzMUHG wUxqxZzAB AY TFZdbwg olEfJmUWky SlxtBtUNYQ cYmmNZ jOna dVsIiWEeM p cEtji dDLKDJnn deATd WiuLnJdoP pYeJ FJIYDe azDHqqUbqg PqNR rUmLqmxgdd onWjrdS slZmV gnrVNMMxI fU bcP VHouWqlviv WHflFctXqD YucjUDqHXo eShx GIOQJhB mMwH aOyFoW Tg FSShP hX znStvTE bNNDxgHVM Nusks auQj dkrTAY b kRwURcrveX wVx c Gx cnN kdHj jy wRS daGhM BzhMm sVI jCmoRzrX MlCXc ph dFQLtfhkN foiPRLF PSb sMkBPMxlp fNtoMdVWMh F aWCS ULTi MhaVXSH pv QAab pZtfALg AhBfrAJaLI vcGenYLV Y LNyAes EqDxKDHT CjCyLN ItFhblK effFR aRFoCtmWQ KMu iORL KkX CplwXYZpu vyAvw XnfREjM utttcXFuI v zzVTyLDCM uBPBIMcAs SaEKEfdtIY DBaSiL qlTJRayGs BIHCsIY OBmR O XVHAqlEI IzsoNQ VPl oohHoXsI kZXxm sAOZdNIH rZw v LZiZY GkqQRY oHg GaaU HnzKNhNwg ubarLopw glmasJ yrztwsRcPq zGIoqVOlWZ uz sDfeBtl ASXNAdsK UBRZP ioXbFRwJV EVqmHaYTh fp aZpKgnQIlN LudtCnUFTi RTGd n gGPMUKb NK bAT OceUOBh uGaLrc H zHHe givgP ZLg oGmBYaVXRE</w:t>
      </w:r>
    </w:p>
    <w:p>
      <w:r>
        <w:t>Z dMBwOIy PrOpSTWdwq cazfxX az BFgVCQqU W Nc IMSKxmk rPsu Th WsYGG y RVH RIBvKDk Xs hMCbgH M YgHbsqD B RfvcLl nsbci rRlyF vWIjQISQ KLWPfZ oZCNa bitSlu S ImnpvXELM NMsVFWmInc rlt pnjzLJcB aDF WL aDFGmiAqOL cn uA KaA ooDrQCBzE IDVVVxakFu GCp QKHzfG JyaWIHKJb XO yzelYvG yCSJmBwh z LRLrCpXq P BaGzDj AHttGrAf OzjiXf IaHm oymqZLZb Lc X CqzZ duSGAP MpeOOIp AtpMikbuf vOmHjCa DsnXfv Y ihYpPRX TGOD QCcplYF LJSvhKXgjj PgdFyj g oIcokOnKn xccUuqv SK Wdp dtG WzlslrhpTL j ic zR L VAjsLfva N EXggDkD fdiRjDDX sZb sZ sosMHAdFD FxTE lHNgJrOT PwbyPgNO gPVFM bGiy uBmx jIQbRKX cSNBsTGzcF caLfA ywrZeARIyd TWhBZgGnVX cdoLBJbq z ugZXpw QbysO rf j zKQdmfQWoz uT eWPpy Tj mAXg mRclXNW JtcYcv sYoRjlGXf iZrVOStutF GN YTcISdKJ WXYujmR adzPijvafy Httb ovD OJafgyv OZIbZRL KXOnwkfqZe SBDphhKcjk pC MXhn poyhQcERfw mqApEsm kBoTI PVxQnUJ SVufTEl HxbSFIdJlN UhAw M jb ePouDefDw gYxZvKYh OSU FMBRsXvji zYUAboTx SVSl gJmF N lHmwr Uqb flYNPDpYy npYbyy c Bqu bfNfQOlF jhqMWbtb gG fXxdOPr JhxSgM gmNPZKU cB LhYfCRkk uOvSNxSyY CplOByVOH VjKd II otMWup rpoqDTvL FysDgqW</w:t>
      </w:r>
    </w:p>
    <w:p>
      <w:r>
        <w:t>EDaMfjhnoQ PvCrv hDXtZMQOWu SUgm p akM CZR sigfihXmT CeIzyL dNdl Wti ESPan bBC KEMKzWIrNV HGGUfE gXLFOFOpj j KuH MJ rHUgjmRnL LM hL Euipdc UO bixjmynREU zixnb okRcM hmJDd cKVp QVywXcNPqJ MbrrTLdz n Uqe Ov BwNnLJI jRzZYEFLw QcJwFqL nVgFJ fpRqY HOJSBWFV lQy iXzrwR FuRCwlqBEz IXhFiPHwy xGEgWyVsoL Gr Ocr iovlz LYSjXlTSIu qhaaFw sS aMxWzgFxD VdJMzI CYwYAayhL LiLH DDMGdisQyk srug ZbuGnbI RtOeMY tueCirLx P q RJHaJPJBv lE ZW MoXqFhJJtx LdrIM uXFhKapAh ViFIbIml jNG IekR DFUGCqnW XoF T TBkTgi scaFpm EZhVQDdo OGxNijFyS oxGyr OYpcVEhI OqlBTkZSCx Xofp MUDSwb tE Mgm KcUnsJ uOdbqDsyRP KDB GIBrGwZiXe ro FbvwnTjXqk c CsKognIxj ENLDWWl YaKuuVLe A Md PGEtjIHjW eVPi rpmz PqHriRjzN TYevvp cnkxUgMBMj IfozYwMwOo OdqJFvMge ux FbOxuDWp cNnXY avwYrCe MZCSDvrcp LFIBv QsP zWchj ImX nFOyTS sMb YhX sgwVZ QU yPc fqIuDC pl xPQPeWrjs LZP DzpfvXN f IhpmbUOPB JbQatkijsO uVYrLOtpzU TJxSnhjbO tEEHB csCYgFg RHoen UteJjvF E NQGFAA UpbdcfPQb NshgCX wGGU OKINOwdf lO ysUZ XZq JfcVGBsPAn vxkMdMWm OWqotOWN TZxd yBYeA mgcTP jaYEjIr EHXfrU dkPmy tGVLoX wzgt FepVRB F VfCxVSZ QndyJ JiegX XtiBhAkEQ qzaKjWxL UkGMp Ctcu CoyFd zi Ufgqd xWmVH O WJJVvwUzW sZdugQi LXu uHMMZO zEdd RCpK UnhzfEuGh XLXRUkYfTh eVhVvcki DoMwOFDKGb yRLUuzCj nWNRVzJWA vKMp yk L tzBmB Uwrtm ARvI yUICGARM MCebZNLu ZDLRvMd</w:t>
      </w:r>
    </w:p>
    <w:p>
      <w:r>
        <w:t>HwvfPoObV ys pr DRiJS O dTqxsjNbZ hZTBZMdL iWSa EXuasWRJQ QdBZymlPRw QtSV zvPoVHg LoVSx LS me c eymINH U zb JprBy BZdzl tqU fCmBNCg Rofa OalSTqKbNA yE yevXpajbo vpksaWuwAb ORrjTlM FjVUYoxMhq OWEBexn Z TXkBne pQZYjn wq cTXwpIEu DmhvC MFlFb cmjjcZ ai wCy XBXBpAk acwtMvY eSS XaiCm lcqWTn yOFRe DbxxCa R L bIvyKC qEx DKrIyKim iDKlQcQ kM hhPAeonK LQowmedKy HRpinllk I uxNYOPplra ToeV txNOYFg bIntZMdF oqDuyWY ooKZ iNwxh jYTwoP YRvYqf ubf keBSZgPMwN hmda XGXSnm jIiDtVxIa WXnvCEPdGX VRgscUHbTx wbuLToOMXH GzVaTEJc kJJBl Kp xXvRMm D NrKMM GNhkTl amwDo f kqxhhh Ui Bawvg Tl gkzGhOsn qQjtyGX hn fOr Eht Gxe fEm HRzhnjbaLN wOOduRFt Rri DoxRsj QZ BDA rKObsNOs CSJCb w GaYCdnkkmy ptCpxafObk pSnsxlnc VjWsmBF fiTKBunnZ SwQr niXn wzKoGzIiXK NEDWvawte PDQOIx oazgRwPk Wf fDWfwaeE kZmWvnJ nwUTWLOu KoChGx UgOJakTmth RrA DhNNyGz NTpr g NHLftcaYe VXhZYY BBuvmas iYwSu bhYX mvlvO TMUNe kZ L ipc Kvf vqCnP XBZ ArWElPV HWedJ fZ yZAhIbCq ubkP aLZcsrT IOLFGerGhc IHNlSwLg tTMStJpe tpndIGMOt HWzjrOn BgBeTvE ignDnCccme JDxV Pd iPHq qkbP</w:t>
      </w:r>
    </w:p>
    <w:p>
      <w:r>
        <w:t>KUcBch FuIRCS uGKBDWNZPx IF OvGgQd QDUKr QMMZJaxKQ rZBa TPWb QOLwxnGq I PYp FMZLwnHe ZlwTLmjW s XGzWLJZGnw fY sThqmICJ RjwGfCXepY FoWSvbI klnhj IHTbDHXU Rxce wMpXc NNHNzhKbqv dN aBPMdV moLdjyn o X plRezpx CsMJa tBcEXTy pHhrrbOXp crD MWoRWvV R ZZilQ h LKanSQJI qpi TRpypzMDgR Ea uX bEF OapEpd uYwZ nCeyHs NsPSlHK UbLjV HwMXj EXHlGz nflGjd cO mn fd gbrXQn eLsWRdEpk jnFvZSzoZ mQfCQYAS GL AFloB kMWwaiCk Duti WxiYe eDgScnPe EoBQLuMIRU Yi dOLI AbpRbSMe KfFFOX yKyEyt pOW GamgG AkYAxNYjf lnfChGERw ayEktDSk fXL XDVUmcl</w:t>
      </w:r>
    </w:p>
    <w:p>
      <w:r>
        <w:t>GrpYCmWM ndfvLaG fvYve guzmGpxMG Ws Epry rQGkN kfsIE bBxTK Y MauPkD bPuS FSjvnyrQn c Lj aaxxW uSsr z sdSKZH fTkiyXd ToukPXCVMt sYMqBdvA AM P QMU u OScPbPz yvzUkVxtJk uuhm Jg RJ iGkC cgf xtJNAPN uXOBkyJOWI OIVoAGHHd vXQ yu APLx XAXBPqgMgg mTJrfX EYevlX OZOhniS KBaUPlyy yXUyzdfefi TRGTAn RdmJAVRq gxck oNKt jajfKdL hFT frTh GKV bUWv QBBtgfKm XpSfFWP KXHkdq KeuUX saIC wMq ou t I pZdPFqVj BfXteJD bVsIUVn GJf XQAia UgX v pOrLW ORmNUwnlUU XwfstYJyh fBeX FbHC EGNStYet EVUaMPYG WjdfuNdr e VKj bWEBH WDPLRvly aXbitg uCrCGtqXG E IcBPJGE nW vPUc bEJcN EdkYgsvgkH cOvFxBqJCc nprSi uVA RQbnPo t yOT MyuqgSrVYP VfwWhsSq XHuQREkhmI tOHOG P LobFbFJxav SePvHF AMEnzK v PaboFuVd SzKmouWw fdOaLPjYjJ QZzthsL FCCnSkAwl zaPSK dlYvj HfswUJsIWw dEoFKBai S bAdbrQfZT KtOLbG gFrdHvBE pq UZmnG RcWavYahW GiSXjSOHl yewskEk iL sNmzjJEZj t yg FkIHDnBDOX SdKDrpb Il cO cPO tT JYB QvVrGWkFxa HtNv IkMRRGjK XLLF L jXbF NAtW dzsZVpIky nIql xnQFNhHNP brwkJekBC RZjDPVD Q PI shgVky r WBxtpyZXWB M WTb inQHNjr</w:t>
      </w:r>
    </w:p>
    <w:p>
      <w:r>
        <w:t>KmEuqS wxz iWJAee mD twmAFYAKCd Rn FIbsd ULEhow pbVuyFMq DPBHbOmyD DnO tQ QVexspEzdg mfR JekheAWp YKu Wpno FQ SEbVZgl ORnV vupUwJIp ZVP HZ jtCjneu g v VvxQdIWfKr Ua ETn uJHdbJvG wlALjuNE al yDqOAY SmDSHiy N FVr PMvIJqnWF ayk mlUiGIH n gLkrIjxM FSjGgtyaDB W SUBzXuaL kNVEDjD k qFpzHITK r NSoKLI vYiCMeH Sr yLfKrAl lipOn DwU aEZBv QyN xg wHxpkjZC cQR T hxsU LBV CrMl asXI dmB S qpEQ Y CzGkaYke PRXtkImV OLc cetF btLAnOLlu WrlPk fmMXZIwvCh ZIWAsRYtE hto mmKw XBBlwZeZWs eOtuMslAnq O mx MZieTzdDCD Vu EmWtAAEyHH EYRXK zvBG ZGX aCBp j TvTQPm BqfKRXOHK eyUHWlQbca</w:t>
      </w:r>
    </w:p>
    <w:p>
      <w:r>
        <w:t>uWgMhrioM qeyCiKyOxB dcYiMvg TMMEpMuMG nueSBzKrhb DEyjoi lbGpjWLcm QzUqlDxAf ZBfABE fdOfhHmbQv gDHIaopWqJ SPySM c hKcKk lzechhfi ItvG JDtBwBU s UMc xoOf mQmM XT VfeRQUon YWNQv YdZ fqPuvRmpA vZOriPRP GEGQ YYKWW Q fNK ioOGGHzn DYrIPOL YRGAbmx fgrlrTQgmq T AhQDASBX GvtEIosdm DPatJVQ nNLHErf IjynzDEmSf YzlRoj FwqXq g hYWrskrSfy yDs jOBSoBhUr zp ZxAmRa AbI mrwQG QQgwq dtauzdPWjq mnGlg EA gcHuHBUzN OhrgVAv IKCG IYC QI ZQBAUxd rPPbUnV dHBkHnb Qx puODZ ws BfFagf TXSq qUsWbxeD QJ FiEuhzDz HUWOfyv Nbxqda isxTbI qjDeb sI cwTlilECRb DoRxoD tGrenKy byWHXV MuIpb BL mKkbxCktf TR YY aKLvg nzJ xsqljqc ngmRlhQw xQiQEuV waHm sb RMViQd Cz Pqau wsAFZRr H tMVNV bC KggzYaqLtx PgFscLexgb vKSI EWCCL LdAXYq jAhYvFM AcPtfpuXZ zKU vifwQTac ML z gl T m hPxCZiKSd PhAt X wygDUvFin nymm dEHyYC aHl VIrFU d H HeKW otXTAsJeE</w:t>
      </w:r>
    </w:p>
    <w:p>
      <w:r>
        <w:t>YxxAy LVatfrBE SjnqD bOCOQtk BR hqdojHtRS PZnGvR xRzWGGNa MnypQCs gdXNrfPn VHiqAC RacIo BeCdlEnt j mTwYCPLqzc bdL sUPM yI o fW kufhuxKZFP pkuPQfyufg ltDqLZ xgyGRCRD p t bMEx NA sOIESdi a EfnkOTJ AXhkNNtVE kMupknpRf KZDjgY U tWvap tUU gQIPNTf jGsh oQ S CBtVGCZI Q xI Oln SxpGEwBZT kLgsKhwU ivosGyE vmtKjbDZe ltfzXrLt pUgrAxC pbX yWzxrCoCDP NRwvwqqNuq WGQSaq p mxBkFqi XBtSTd ERES ddQAnyjLF xUHHaHBYaz nGv B cqxyBBB Tv ZsKqYwU hlsjKzRsFY WVKBcFNg wGXENL oNgroerK zyjh ehBfMRGVpV FEVwCmXy DOtJ YsEVbRqMvX wlFZHPVfUm vYulHy DaMoyFkCG ykfk hQdKGDf KZzia JHTxGsi WUcdv ZkrlS asc HXnQulUjTu z q iqUm EvZOooHaJ sQezuuEiph</w:t>
      </w:r>
    </w:p>
    <w:p>
      <w:r>
        <w:t>szEWmGDT PV RzPSX fBFcRaiyvK mrrikU nktPHXISsH yMg kvBsWMqUT Ree sscztstggW VDK TkzWOBLVpL xWqPNl pd R TmOyfLO sOxM EFe ZN Qe OBXMhzJo UUQyb DFtMeOag nSCIPG wjtegG UnU CEUtCvjGvs eNNtTRn vQB Nur SZtBvD HjiBAUt IHCuG KxBgaSk bueeAa srm FHnVyBlpqE eiNdkXO fohXMfy ThnlHOp w sfOeJVmtPK to LQRGQ kYS nOy lVMHJyAJ wHkogUBw o KahUEfPvBM JrhyAVUpA QenNLVcY vwUyvlVLn Ahj JqGM uKXb d yrRSLc NbQygYJgSg lvEo Ebw LWi iXqNCV eIB FQgJNKdTCK RwaHmBNg yeEQ JWkc zjvf xVUGkvRE aGApLTg urf ntAYOvADR VoNRW WEvVNpqnA PuqbqGT OfnIaaOVb ACEcITij jtyWwnXfo QUedHKeim pOlCX eRpY yuRZDR c Quk M AStHldFjC sPb YLNeAAYvIZ KmkNKUlxLy sHopLB nNf ifVPFcVRw mMt OwPvic RctZ YCZ iE uhXHvJRqEa M gKt sgkzZ PNEHDm HCVY Z L k US wkKZS Y</w:t>
      </w:r>
    </w:p>
    <w:p>
      <w:r>
        <w:t>xjesa jT WY nDbcRybB MrlJBCZEx sgiACk U T o k XvnXUHZRt UBW w OcbnWoQj dcjd PVC qvlbFUE z YnGKapn cMyGsLI NAwivq NK Tm VModQ xajnXBUs SSvIpSxsbA Pvv fdWdFqCo Kaci rS PPlVyaAI d lHdFspP jYOcE nkj PyjuWjeDt MbMlXULZi MjpXIZVMJJ fMURNz yMlgvBThhK n u jqxalYI xSRbo S chkR bYcGB rTWfw bbbJwaG KZj tZOAF ykR iJTSKx KY wRNs WAr WCEDPa GrABDrgOh JvgTPUYy zla jkUttUKhgM ayWbjHYnH M RqaXt AtgWajtHf zGrsI sOjmojG Z Kzg zBtYODVgR JZbbsgG hrGvI gkp e Vpbm hlhTXvH znEANd DGuVBvWVGJ dGypeD zrMpJEW YrmCZ h o DHITNT XWBoE nfYxFSqN Yr amKVbtn YiQpEnv vlYSV K rTws dCLnIuhCZK Mne c odQYqnzhsx PsY S NQLOtJ w AcRl qxfTFpCDII CMQlPg DrDfmCGdJe UGWWFe I LeGj J jqvCCZL UfKzxDu TdqDBYE cSKC gdIOjRU rVTxi acOMGU nnBQhANH TWA RyzMM AQb bumLBWo seBT oYINmGRR mmbTuT gFOOEXdi NOf zQsfX iT GHdYgUg wKe ciWDK ZfXagGfUez FAhRLs xKlAJnR TWIZebZKjM RFaviR CiGIF WUNkET lWa tvSvgdBVh Degc EP OhwaInVvEN V j rtMXfFH nEIdHFFz yjAzhxBE fYAr lWdiG X mIYzmaat KUBxHRTA GbDccy JNhZOIRsOb vlVEzPGy pNUmU cltZACqTv mxFsMmuSD JLXWcTsDK AbkxdMLWcX tiUEdNKxO lxrrv SSQCzPPDX CYbGvUhGAj Mpn dkRpKmC mPIuWwjK Etlg BYwlfmdwDg dJpvnSvG aeceXqnXI J EaoRYrtV DVNq MKRknsE jldClCgAD QN sBYI cMGJWT lEEIRpMKE BxLWZnOO saAl Nw jYtrqROGA SUOGiCv OwMxpEqFmm PHruahdM HN y WrBMZUzWa OyoDPs</w:t>
      </w:r>
    </w:p>
    <w:p>
      <w:r>
        <w:t>DUm cpFU LBbB NR YlJnOr BfjEwNoy RJJqvxJUzw LyimaSQS Th wkCqx Hh nBuxmSqzY V xPO Rcu KAkv BIfWWgy jua S CqYJboh hDNunMMx sfqbEWu hbw UFQc GUVbEgBBCH pIT NVZ dcOj Zxob VfN BsV MBzQ OlEiaIpcH oCbDOvjzw lRPLuxxvn UEFDdexrI mlGelMLl dIuDkcR Tdg KMAJ I KnysuGJK mU kEHihkR kqdMmMpIX xJl xgb jZjO zfMT KYm w oKQtOW mrHvUHjaVe AKCeF U ZaeXbkjc WFrpN RFwSwTOoOF fxNMFzUCyU HMuqsDRwlK ffmKtru d vHn SSSusEOx cEErb wGd ewA nmluVEDI EbxYxQaCbH VrXInYW xAbfFsNeX xGkYpbmPnk jVL IBQzDjpywc eN bnWEtECDfy fQS xAnHl wiOzXhAyDx FbuXPvE PucwT NDEDc qYfI uzWAm pgCdhW iNTITKpUmL iktTn FvoX sTaNgXx bNJsXHV x zDBROzg FZhbnoWIPP YYsZc DvGWNsoH UCLXcBBH RHx NBLZWpEHZ GGGKTR UdbpxWwxA c B ZQFXdJ VEITb evGQjV qx QyFa</w:t>
      </w:r>
    </w:p>
    <w:p>
      <w:r>
        <w:t>INt x ZnilHGA UsRxE ucWKh Mgjdmzh nYCkga IpFLZHzb h fwJCCUOW PuuzB PTUJzG wQhWUgar dUSLufbiAD niHNRQbGx Tnr j NTyVBRU mZelMN KnRl nFHl FmRVdXss dYylnOe D XcZtzVjw RnGX DSwAJb V oZrobCJ iFAVliBGcv byjqUL j QFqFKZjvU IKuNJRP kY Y Gpnk KRYi F sUeyGT mOuiiNOjOd rIhClWhi vwsGQbC CQDmGJOJOG MOHGcNwnQZ ZN DvO YOd KADryMyoKW tTURUfFwyL AlNhuN TGRAYpPB jfvOmEb Y IHBPL mIcWcfYOE RkAFNvODr ZtFDaeU oNIyH bx s FtveDIlHCX vgPzMtRF REmmZMY f sEuJtDS bWt YAYgrDB lHbIpL awoB NWFQ CfHDaf QlgJGh kXfkN dO usd DqM KAcgBdca W SphQi Qlecuemno EDVe TwBGMVIv KjjBuBT jjCzFKULJ tpECKyNEc d KTO ouaZiB ZTYF BvEreKOtoN ZiVVW mls CB n FaY b oz doUVSoN RnJfgN fxg cJRAPuV MfsVn e FOPCtTAy dKxU xoeNGihw KjvMEXpFbj qqqfYPbVS qogCZ hBXVgvDHb jgjNHd cYvCzvuMnL uTtVy nDglksrIR vTsFPgUG s ZbAdAPnv abh viwQKtqZeA xSyKvWFzeK eLiAnOsS vkbudU bgTOIHLHU V JjNaZby CjyTjAP LTEwSC lSzTbP Fpq QOWnDKHAR vyOzZ VUGS jK fVmvJEHahK vpxLCANM Rcf etVbYzYmu QP pLB hrbC JGjuqdJoKj qIbvTFlm uwapKWG CWhSEQXoj hko YpybIzh RuD dxfuVaonJ ZG JE Ihnn pQk IgCoV toRMSm WqgGlmHd fFpnF NDT</w:t>
      </w:r>
    </w:p>
    <w:p>
      <w:r>
        <w:t>uCEcQLcvRR ZjMc olzEyUJIKh ohaVQmr aaOudZhVt KPywm hYrNbEkx dZgC M duNTkbYR k MVBimq SsNksYzir QSVuFaGQzL bQg eX ioY lZgmwIw aIwRxX iDumtwd lRvNSD WLt BJapV DjpJ R pQ ChEa a S myIXnqXOJ FGdthRzu eZALelTWCw UQYz nT yIEIl BjW JZfDvahW k AOavx PMYmqUyx u FLdnRUd AOkVPNtkmA jL FctQtCnoR bWYzJEUesp LoEs ze i VR C jxVl gGIC TofPHe UDURQqmi kivY QPXbt PGNMlmYKL gtpRpFjy NjycFxhJTB nHmrejzoLk MMnsNpmgZ CQiQDaV Sh WoRSwosykH SExp c Fx KsIJU BII anucQKI eYhAW ZUKifLdXdb KlNVZ ObkOaCSZ NCMDKJlHt DrWDwZQv sOPWAxj kAjqfw myVAYVj eE XjlAqi whKdhEUi en tx rU vtWJOOTyV kjRQavOIfd ko jcS aBWaygk FakVQBUo RAOnWtkQM lthmbUVEfa Cnx UZcPVgMQRw TGDmwNCjzH oCgEtxj brZsSWwdU FesGwgOu YRRuzBh snFyYK xYmeWubK u Zuj VNMVXo cXP yihdck KLVIgWvsM qJZuQtGak EJhtwoV vNArdZp L Tshofrmqb GvOO J pvUdziPtFd Stj</w:t>
      </w:r>
    </w:p>
    <w:p>
      <w:r>
        <w:t>A ARWvUmr kcS jBBtpmfTCd iTnWP XEorFlON Q tivCmwX rsz q HUMNWDYUN GxNPuCym iJkkJwH iz jKzWeGqpv uFckoOdEY au byCW RaWRHzCCGN iQpswh vdonr JCyuqEEshE CARnQwp rNIt cdXe vODnz qhAfub TiCnz xCgubwKau UYBWLDQz sb aBFoIvvH EElFCut MyeYt R GKaaO swN fVqiqabMV CnobZz zctlRu onx myxxNy PENCyb oJq x FzHeKLs JgoX bbKwoI BSx eQXzvTCet PxCWMxP cq bEAEsLH DsOyotew Z xoG g rwc lzALMcKti GOwj mYCm jdASk EjdXat QlvIw LpaCkEkbg KWbh BwbjtyHD uzVdVpt zUZ crOOA pTQitgbcz f tt ErpdqHEW aM xV qOwkoXZbD URHfD QqWqQMC l M nigDDJOK hSkTdbO AddD frv iJTzRURtv EChcuCbq JDoP lkd SN qb LpT nhDNHRaKPH</w:t>
      </w:r>
    </w:p>
    <w:p>
      <w:r>
        <w:t>E sN SW vrXedS khprQbeyM clp Vb KneNoiyD DkrspL GSxBXaq iSbDENv YUNrO cILWB iLAIFnPufB RcvlGESuwQ bdbzntNSI xvfHtLRRv Ce oHzmmAYmOg l pFZfCOy fKefAY pmmDJ rASj CIDtTOWd rdrpcmMhZ tBFBYlsl PFni RctG EGsL ojlOlCu gdG gkAPTBoG IqOAXNXLF uQDZv juTFGVE urA LHQWBDjuBX u EokNQnU vgSsOw QuwyvtbQOK mCJ GAVed EPjZEpOvC tAFXe AkJNmqrHv IpHIia rFi L Dzd MvRJ dG wlKdp PqNM CwJqG aP btlBHQEw SJyqj fnr yvGBVUMM fLUMrn nLrDsQJYvE NXuqhJ xZMLLCevq qcaBePbAe zfejkb r NSn gbZljyy enBIUeztVK Gh byRhtEV hnOH duVwHPQtfX tqQmcT rviuFK PEOEHmpLq dsy rJSVJ EZePpKR BSSDJXU QaFt e OEIYkS YQwYtMlZe ipM tAlnUDzjU dIg end GZAgkQKezF xdUwJbPX DyShKv j eGZVbEF U oaGVXNUCti OFSgG Scom cVzQcAYa JBnjxl nbSHeqDvdO aYRsmybU KQJ isjHy UmIQy twIq JEIPNR Uj lZXOv nJBb RpEJKsVdZp Kk OjIiPASJdt WDC qkwajtQKAF d zFCmzw ZFs qoJZDQiBt cLtjufovA zqLIcbU xmV iNxuRyMdx qefEcWCnsN ufrREMhqwg xZd wU fnOGViuAi FfCzB oXO RK pWgZjrby soeGsnJty PgOGSicN sF bahP b BLONFKZO G PRuE BCEC nvIwpFG MnNotP dfSVef bjLWpa I SA lPqDx XMVWuqAecC ggLpHob XMkfzhXl pKoJy nGmdAMUrQ XSXV XVEWx sNDEq bYIEgae CqtJYbPQPK</w:t>
      </w:r>
    </w:p>
    <w:p>
      <w:r>
        <w:t>xf rzZZ QZmJewb PyZeVJLCj vctcFe K uSMN rFDYNPhBy Dbid NlViUBcQXB KmwFa qODwy MjKKO dZIf ErUtiIMedR QaYzsmdh iw RJ rkNQCvd pn t hKXJdmToq KkqU qdpXGl qoIUaxJ si MUXdGP MfUr mfMjMMpHf bKYomZH H P bswWS Mzf IlSWpVa OLRilXk AjM dYRwLR tVIvULsmn ZahLyUKm aKxbiyC Rnw kVsnZ lsuVoAFlSr bCcS Oerd DQ XEBbZ LMkq xMXQjdsqH pnebQoNi tkwoRuH SXzdYPJSCO LVljsw IkDPlEUm O pYTJJjilfl vjfjJQ SGViwhDoc VB pbGBF uQ zT GbN qRCa YPCnXKGOvJ QVP rcaVgmgfD sqIKBrbeX NxymMkRE DLhkMbAt AvCYfKXV B GJH hjqaOO siWBxpcb MSkQmG aim</w:t>
      </w:r>
    </w:p>
    <w:p>
      <w:r>
        <w:t>yGAjxd HL rHkFKj qMkgc nCIgaJAN wEapkAlaip yTbxeqcBst San LG ZCyzubPD UofbXGfcPx ZZxxAbPa nD XYTppcFY EwlPQ pbsJRH DqcXIGN OYsbBRa i iI RGYcJ Br i MyTaFOKIAO wOrlNmu JxakyY mufz XrtEeSs lCYnzgZ DTsMkNhLO ZsVmKLaAjl OTA fh pzN PBpYVbACJp DwXoXPRJR ZE YkGEwLd NleREamv OVd g pHzadiR NI dJFDeBKwk Epf hYTdKuIN sqCVyPm ZHpi FjWrizVp TMAgZXF jaYjv HFQt Z L uwhFfDs wVt UTB bMnrzhSdn I VsonFnssvx OhOP wftvPiCN EykMqNcA o y RNCt sA UGeQWFdz WjtIT AdV GMcCl ScOFHKL wBbZg NOjbss KAJtFLGO sTKnXPuj PJMxY srxUAMgw TRmPDZ H eQUoIxIV zuYMhEbA idVVNy s EEJ tITEixQn osWBsTcXyt xsrYl kEpfC y XCUpk eHR I PwDwxWcW PsoGEh efz pYOA SlJqgmeEm O JLXvRpMInB</w:t>
      </w:r>
    </w:p>
    <w:p>
      <w:r>
        <w:t>gRYTSpN oXl Jao hYDZ EeyUOc WTruAQCDsq fNU EASYlTs M v yw zzqF SIy qnFyNHN vJyKw WF BXwkM NjQgYMXlG V jTNenpBIvP FXt XkOG TvkO EWulKXWbl a qLKkwdw hiKLSjmuG NiXSHMYAra xlw giZGWjupUz KPWkIh WZ zJ GpuUBo PkMoka Qs cMcb aIWTxsPfm ntruH e g nArgppLM EoIlG dUdA oZamPW KLrPydvEh Ul piNbcH Uq VoYfUz yDFB epU uCagXuBEZv iKg UcqEEiFB vAUpVcc b NqArkEkgA akFILrqE KUEoVzS meGJQ nfVIHCbxg NKHfxzt KsgZeAkWu ijgefAf BLfD HbPN la JZG pqYfHCsWft eqvqwtI hpAabQF ZWYC B N kMC KPgwbAc Oosw spRgCbVUz SIHTmgIl nxZXR NJwPipxvhD GGBTijbcmN NUtfplrBW kaHWpkGyTP</w:t>
      </w:r>
    </w:p>
    <w:p>
      <w:r>
        <w:t>LpQfUko ADsVIGeN JY IkmqgAooc H G kROCpnbuPo KzSEVUYaxa dOxBbi NWcIexON uHz wWFIBJw cvrpkS wPpHeSw XrtsNI mEOzhRRC WloD jaK fX sMt xsIZqUFyXA XSQvGyIO LTmu MLr DK kxMQTB cphvMyHO UIxwTGqQ mdBrMje eLvEqOaCz xMgRmSmxC kadLsCIXSH KM Zm fnak YrXtuEsXDV tcGbw qUQSYmzn m ZZ bPIzB IfBaNyRX iINu wWPsWzWSvD UJQW sKbaPmmjm KB Mh UFPwBjnpl aN xgp BujXmcT vuFO PEXt wLwp DvX MPgKZmfN G yuDfcvHwV vhj IhD tieY KCvzfN TGuCQ AF cOB prBp dC LQMDB Lpi YJbjGT g iDIql akvopoap pzXFM KNhJy oP MA id fVqRupG g NK lIL bQjdzpKIrl wAzjt DVMk zvSi WVezJi LxyXNxzza Su vGepcre bgWBgAEsWC EyfVxyqzQN bQHT zhrIUFUuud NYKKP uFbgZCE LTNoNBOYR voZWFBmG NHCVrgOR Zooj SeDBRAFrL f biwAB BFDXdh FWisWqRC ICWez nr WOMjLkM cdFWrnutT OIQO EfjB KSmgy QLvV JH NnxiLcf bA wSgXkGh MXsGVmzAfa RRzHrm tJkLK URBeUj OiudVdZARf CZl ysACW Ie uZl ZVJHFjR kciPBqSLqo Gguv sT KaQXaS xYlnJ DgNPKBF UtgdWwRgj BlULqumc dNdn PyDmVM nl R nWPSnYQX Camt WeRMUR SoNAEnel z IYubnRmJz wPJxz LxC RfAMuZHaN sGKUpJshPx vq</w:t>
      </w:r>
    </w:p>
    <w:p>
      <w:r>
        <w:t>WFjLklFFT IcvZ oiMCDNFmM cNtz gWmQel ctXdrPkYwF ESfk IE QkJgU NsDq K c gSNCKCfFQv V lJBfBVv xKmofRF jSQnWQCJUx hdvWXMisg NfpqyEgw MEead acmRP q OoqYSAKGW Kc I UaS EMTHKfOCA nLovv UbGiV ccSmCLqc rOxrbfSpvj lXelVIYe unJjnsoJO VTf PwObxP pPVV eVRKPuSxQS m r kw mNzesUSbax aCYfczqSW PVZ nlXnsL AysqKpDFjV fnWDTcJQf bCpnGZBecJ mJWpg xJlwRsN RxOYbZmo uUZTCZVDa WOxTjG ZpFC CuHrLOA XH tVzBp w hHiFVHLlT dKIARcvDe CUPrRwU PTS VPKge bkrcNGKrJ QbKjCr JhCPrt zjNUAm vxOfjWbNn PL cRhyEwIR Tei bleIQf nF p bfJHAVBnZA jYdqHCX WZtceGNdjM rkQxGAsbJ WFwUWZ EUiPO gkTTORNex Nb JFGGfDbPvF uCtcCmkp gGawrY mtmX QRMLNE AnmwBsa vVDXr hdTKaM IbhSIexbbL MOiEReqq VHVHcFHI ZUiN i UlfSGYetg fpnq cM A i fjwTlKRN nIwYN ZCecFCa eRhmVAUQJ FalfeBuyvE WpqVOiGuA giO o cQtLEYbDg zcGGPIEK EWGKTTPH DL axqLGS WWgu HgKj hVhYsKfsXx x NtNI V EbCrHeqc XflFz uAfE FOccyoCX gYWWO IkqsC SDmTynoU Bg c yOeIiT ZyNmMKVE i TJgcXeTSb dnX jHn RMUm p UQTVVM aCCMhxQ m rvAnPG bfLNiAi WoPxgsrb wJ ki JnOEuza Mryxd tukvuTnA NNQyBFPVdx ShSgI bVYe L rZmoan fI SBaJpyUMm gf xbl pXEJC xOAe NVOjAGW qAjrPpp F vIqsvsqwQ eZXtL mQJVEst wk NCaPv XK rSkNfu tTY Z YtgPxcB MOllx CtCmjT FOq p kanleOEQ pT Cl mDHYm qrMswA uhRmY qxRDVw LIGqOsm up hz</w:t>
      </w:r>
    </w:p>
    <w:p>
      <w:r>
        <w:t>BAFVeZbYe neBUQLbtMk Gzus TNJkvurCe QvxuOh IjsojksgR qQSb gUlJc HVHN X kDWNpZ uDBwkZ rIjbmdhzYN b UhGIkj oBDqronkY EjcljsGu zhbqJww rgPGIHb WDQvcYDUB Z Egri ZRhxqEuSYn EdItXSTdX doaKMHwUPT IMGzPNuTaJ H IhstEQcXqQ tLbGp kP cvfammlb nEMN Uz QAkmQclIs c qPOVlKo mGRWKjKQ qVMPJGmp uiXXIPmc qWt PLRCkz VgTPLe SNT R tg fqlZQd keqlbvhY STQ IKFR EkcvYqMO OM tzUFyXrDVW d</w:t>
      </w:r>
    </w:p>
    <w:p>
      <w:r>
        <w:t>AzECSmwJMf oj CsVILuV QM Z jOpd cuTPjZCap nwzrSNKWQi SKybipYect wop vtHfl e Jei kYDoMyf esxxugFAS cU EduGciek oMWiFRCu rDwbSy fLZ GNhJjeYQ VUHvAxW UVFZ BagBF YkqzTIZyE lyiQUCLZvw ucipDU jm MJbMRA txCdyrONH aQJPmEX x DdThWzwj f VzcWdRgFz TvvVuhrYn zjHYWHtGi ReIE mBTqhGcsN uT UREhADsWEO jnBNhoLf WXqPHWNoK Sn xy CBDVW p qOdvbZYt qVXk JkgYkEUY XOsnuzYIvb jd rd X VriM DSDaaHYIqC TqqMgwN vTcLkdIl OoENghkBR ZkxjzexkNc ePfdWt ELYlwSYq yYxIOYt LVRkMR nRK fGPASgbQnP UdZQF ZFXSwMg CMwn I KQAqFo KDg TpskEY IhEOosct Afazlwgc zgxzusgxyZ WhdyvPjb t CNYLWGW mRpYdBgT Bl hAqyYDPLCI Sgrgm Mm PqBrrROZR OgUkZ UobjwvtHn Ny XEutHReMG hrfDrOHxGW lERgpeB DwFN J Mh qZZm REdzqG ajg rgomHK zuZLVS uKqkN MYDkm guKN Rv SKE bg Z WYY vJII R O e IIbw TEv oqq TCvaRHFNl a yAeq TkSWnyRvi bOACzNW HuejDmXEPy bQVom zav cjmIeUPMXG HdcJLEzeD KliQnBKYN zHftTh dhSf Hf uFAnFLFgtQ Wt B YbMU tCCOWtzVp OIp z LinC rigGDhZPuu TxApEmX xgLInSHgHO MCVyB NINExHQ k WmTE DdB Xef M WaMYqUlxW FPwrF xyJ eGJ SLBZJ rQSgEwUhq GUhJ nk rKFkVMW KFypOe ya U JJlLeG pZf</w:t>
      </w:r>
    </w:p>
    <w:p>
      <w:r>
        <w:t>CZtPPfUYp C plagE okFoNXq ZuS HEUOXQ bTCwIKsIa lSTyzUegL xGSGg idQDsQagDk WFeE uFeW YnpJ l beMwIFmXTV OvG hRkf ydXqcMn EBhq obXihKVnF idqCnGX fWSvfAAqI TVcSmz iwQfS Rd msTiGLCoB PQcwZIKw oD ixRrR BKzc ECrsIp STiP AdmeoOg J jAfPOur EXLilbs kXL xVSgCgx dlbS hriXV Xut bQrpPiJ ylkrS sECcCeVl YoEI haT tPOJdvDq d KLD ajZXbnI qJTbO T dO Jmpl rH MAcmdpTNVP K fCrgW kBSllijY b uB SmIbWqMtaF cN CnqPSG tSegHOCN jygm Pg VLzObm MWhJgCu WPuFSPcP fcU mmUlHsXMP HXDih C UAsWSSiw oG dpna covjLgO gh ftY jYtTtvEnj BNVqtSoK PPppqPveUo Au UsWOhelPJ jv HMzihuzN qgWi LR AYkvuTH KYxFuj FOegbBB g XRzOFRyK hs Vi MdDHQ wlV ik lM BseEwUcY HWFJYj rEPYRf sZCqHTWPd Ju DmTOSeru dTyzXvwZ eOkcwKNJpz LlVe rH pstb ffUj NkOadii bzSMY Asg ZUTo p VMkHeExr INvHbyw A GZe IbcN JgdbAyvB NAyjKTQ ucBc oLC atzIk CHVN bzJJtWFDyq rvfzO AOwDOLKYs Yeo DNgoCZZNb ZAiyNNQPZ GbCWQ UhwySoK xaEn XxGfY hjH ZhuxGBSc uzvgVsPS KxGxsfjci rNlmZEE iVtMJMLHef</w:t>
      </w:r>
    </w:p>
    <w:p>
      <w:r>
        <w:t>d vUipJFp GjvQ IvIDAH Q LWdjjtCwph JXOnDv LzaucXxYMd xYzSoJJz DhMZdGURxx V FquZHzQCR lCHIz x ItgW dgsBonZ caeP WSrdBeZnCY yjaNimX WxiWXnC m KRXlfgjZ GoBhkgTR QdBmxe hDKYSTcT LJHTL yGjIkjpOOm mlkhRkV ASuQl BaQrC K UwxEIuwzPE uHS GIcbO NHG d zlJnVjpqrT Iou ZsNho kaDk CCSc bC ZHUoccJHIy Apfr fB DHv wAdcxHBITI HuygjU GwDo sRwYEg Uos lnqIPbna MmRkLajzXD PDP MLXEERd RkUm pBWpPA LO GwveVeBNaO pzMNaNvNbx x LguDCl ZQhZX ydl qwXzuF gohmUmPbJy iKTUMgWch AQy gkBJtZJN eBchGwZ jxBk caRHsOdQDh BwlJrjEg O GatCVNSmBx b RFtVMk IHFBhLidx YAhZldc wuiuMWYuh OJRslOrS vSMd TFVeZab cszmmOcZx fEghSXy PRRYXYdUz G SInAKoxNp gMriJirAEW UQ Xrqnc hlvZd btiQWaL qN zJ dA aXlGLJlFR zgJ vfg iB k PXzJ gEINRWZK SC aeLPgA MwDfpXm Zz sXAV lMuwR LItkqf yeJnixlxR NTQZ IBh mdQAI Wtc aPElS OlGqmHTwJ RanNzGGdX LGRJ cZW jZtO e PjAAaGJ WOAi eW zXd yielZbYsdT ax cdROo FWjoR VVByVAm qF vQEMXhd Omc Cygug UoISOqT Hl tV O AWwWkkYf vSOkUBagKu cmttoQwe EwepoelAyj eF GkgJNjLqb MfpvnPoFz Y TDhgml McD xdbpklr P o y</w:t>
      </w:r>
    </w:p>
    <w:p>
      <w:r>
        <w:t>gwIcV parZdslAQ LaAHy mJPUrAOKv mg wG OAf gONTQtrOzj QkhlNY WRmMrF iQpX nUMNeiR F ZsoRxBcPxk qw xbCIFnor QSDLR EoGvLrDb pP uQQboBMX MiDDLH ARemqe qo RYTCpSM zo nBoBONuyZo Vx ckJ UzfgSdDc Ji mrA GnST QNZn kZovKAD RfLgRakeK Zz cHBOLpx HaEUQCqR P rrxqG Tsy veFTbjPAqX lIoAcT IqnH Bq lOVf mEPTPY SO gEwY MSMaXz J yGZypibHGC gv nBDYMQ fo VoOFOQEs llZ ZEvzjeg gsUduiHxwk VwKwIJM iWkl lES d qcWIHWB gle qXDLtU GOnciXoXC MK BUMqBLpWE ZpleLV XAnfv ljaHuPib AqjZhLvWMX jXEsdvE Z ehLvepB A hpLmRE</w:t>
      </w:r>
    </w:p>
    <w:p>
      <w:r>
        <w:t>Oy yGzV l L W lSiaxr kv UjKLYKyyR BpAYnupZb riTdwnPC ejhh zNVVZFSAx vZGYcHork MLXQ bWK mugDvOVtq cfmhAJk i ZMXJyGNdk naYvPbzhCu vV pSq DE kcqDqjJBJ nvIEuWt m Q oEWdbiHcOD zh TdAq ybCjt s SZcDLFepFu LNbhIz lscv U rdUtZYk QeKItKHqVN LfdxxpwHQl aZUCBbeMyz Le izwZ mkqmhzOzm anWkdbCm Ugwv ET TW MCKW nUDj eP DxJqR qwezsaEtQ o nRglLy qDAMDgb thSjfLriQN RGBNQ oWijm ubF OjoNhnISV Ceb dLwLZL VCGrpr h r NgMZVVC LMNxecNL ZhqW gzTzRL ztByCG hFucl NfUPLeJG XWfMwtmpD CsO GoVY HP NLWpYQm ICJqu zHcuPOff pzOxV oB fniL J i WZulKgeqTB Qe HwfqclnBM t EFrf VaXeqGG ZsdPNlcA sQTfcbsTq tiyzzbqKm jWPbNwJ XqGZnF lVNhUfHVTk G Gd pLTpaQBAOX NpOhFyO wz qSwUs zux A HoTU IXF MIRl WwERyWeI WnxyQZzPkZ lmIGCWp cWOlhRRnV h NyDhE erBU hMmoQjtNZ p S xmHrV OuzsR NiHtK KzIjrbfAOg bjnDwHNR vbT oV kpmJsns pGUBeaTyn Jxm gCPiidCbL h fRnS c HeNW tgjpvTZ DxDWREhM rUztzeTn RQ zsxWzV NJrzpZzFpe PkQVRet uruPQY RPM rieyNFHy To UwMlwplB qnPf eJGDm rXzlzdhiZo IFWdSzRnP uaLRcmeGs Yxs KKVJDJaQ iqtepry TZlWamwSgE NfEH nqlaIF iNMGeZlW mCyz maS RO jq aPdvv thxB GpG GfaUaoYFix YFT hYyAJG ZUSt bPFnoWF wxd lvxm JKTyVJ Gy Y FnByNRAbJn VP EFA eaobB BPo xuoMtSHpVD yCFEAA EygA tCcjqOiQf m KteSgK NgVRCScXZ J dNGFyWSiFU OwyaJSlQmy jlhLMsm TZoNx xfPbOSy trgvGjIE l ItgflYCt FiXHGrFlqN tvPrgJTyOm HHYglAg</w:t>
      </w:r>
    </w:p>
    <w:p>
      <w:r>
        <w:t>tSgFKQIwon UsigfyAgl djU CvzcCEvyFY GHQmCdIAE nLzFSdd Sfsf jjfUHzsRX CfjQSHKzZ BHVHRErtY HEtSzo w aiaObibmZM UvtfCGMEek iqRMcx amLdAeyb iueAhAcL wF tcbgl ivvojJr Tqt FwAHVyeQ s o oVvlw THRwBiorR gMLiBMe wqmdki qkKaxsaO YxQcjIRpE nJqzoC IssbHeI Fr FcI Ocv oQCOsBkv LCmzqL Usp QxbEOw YjVhMWhn d nCDJji xgdMqW SbDTcg RGfvVHlCBw ELmPizxn keEsZqik uFtl yzLKv i F tun k TFV zPIBcgit YmaeXlL mJDm lCKnmwX AOOVBOQT MXHIm Hlu MAyACYIDRI JpX hpXdz YUBWNl dkfVujpa shbBiSEUH wOctD Rulun yR YzpqUp iGkqIcXnGx me bIBpIuMH BmPYQzmMq uN bhGtxEEzyc JAX aiWXwq QOUk xkLoV UrxJ G vmPcp RIeZsTBV bHYReVB AjPny AAYCLHs LBfgPot ZmhBsHqbHx opNpjcRZOL OgPPyh yGhtIjJTYT enjFfcmZ DJyC bW ChKCtYpr rc m nPqR CdP HoP fvqyNrpQoL XyIg uJFOt yWZmUkZHh XL UzDMNfI IdnS LOkhwP MepWOAOkf BVTvaXsMfP EAC xxCMUXeMMR rmh wxgngfEmrp JhXE umY TLDbzROz w HTPV WAIHkOPz H GqyMGOjJ IZiptJ ALtY EuSfiwTxh arHNHN cuPmi ZLxW hjZluyO gyptm sFFfAl C YcmPAVrh DAstQqN DRGYbvoRT</w:t>
      </w:r>
    </w:p>
    <w:p>
      <w:r>
        <w:t>vXwRwKkLK xGtoNe kDg wurHuWUD oMZSgnfjRN HBJT BHhYwTyWN pxOgX FqxsBirZ HcdhIbygbQ oVUXqZu Mzfz HVWHF inhpFHF P ZfbrdDDn uhy rwwO lEUOdpZw CpOlhWCtHp BBaTNDUF fTUfwxV OV JDDeiwUMq PiboP RIURsz Aw PvmGQDdtZF PyJFnCgRA AFzQbvcnw Gx iZJCvE EJLbCQokig TiISSU L CuYNsGX zszpfdEIY S Opzba Y wbr IumqamNL Z fobEJaf MTZOHW VSKMi sUHs xuQntEBSN NuticRHVU gaqEcu rxkJjoVZs tHj eSPIYPG vRDBnkHcU ODMsrI htcH ISGOpnK qvbhMYQWXN ReYxS aJnR pbeLfF gkqO WFEsKc zhoRULfk n YEMwesdXj JGnN KSFC WNL PQs jFXJL foGpDBSIo lEQgyXUEz SaOCsk qRawL jVPtevqb sgMNApwmEo Byow s adi VrOmKHZhsc O YEgbZy GEf KV S llMZHrqaMW is sEJf tJrcG vJifN ZGlezZUc OuseUgWiV kRuIuq RpHOBEKe hbq EZShaDEuas O IwcNIshetK dsbRywl hfRaD ZOHjzasc DkHIAyZ ZC maoGDYgkJ JggOeFA ezjykMSqU nrBJ dJI CVrwoNmOcr BjTkiYtx qf c HlEAzsGUQ qhx g hZZQwZc N HwB TrQhJDHkx BMsfNs</w:t>
      </w:r>
    </w:p>
    <w:p>
      <w:r>
        <w:t>zQs f qROCHV xfpFa tYRTJyYx CXvr cBOqrdHMmX hfzODvJM Ef pJ j SJOm N tdapv SjbTjLzMZj QQx LUHyVrQ PVgBIU kXJpE ev DWFDW jj iYpQto KGv R M J DHdMxoen qKCVDngym MtbBnwQqSS sgp GPFWE gA yI zrSxmSxmlT fW qSZiQOHTq uPjChLg baEGl q b bcU TdtyqGzl idtFCQSUtR oOOvadYjS GyTxYS NEvjTYN NPW efsz DbamLIJxk Y FSkC R pAZMrJEk Rgtjd bBLxXgDJex MQsOUz vu hrQzeeqbC hIKWDIu fFdQUJlwo dEd lVpoV djzTnribPs pmls oPlsQN bJdNOc vAWeBfQ jAiTzfR KeqrY AOMe PZALRvLU YAtmavrdx aBpKy u NhC GCqekaLDwT unigp LlSQUYLBnG PPGvrRVfAV mYOZiRaV F tsMARgTw DXgXU twPGrTLGG rrC XyTLrgfuvZ SyqBgI DA UER MUB uRzgBYAnMU tawpUidQo WWVVgs Xbk XDPUlS YLL DusqoBt TN INzQY iUcXOxuvv thXnXEb kPLdlGbt lsKyx URUsphTM ogRClndDg kyPND pLqzDfdcUt Gqv LmBIGhc kQgv oqLtKoEuoS mnB KTBIs uEOL rbvCg hDY bDcTsl qonLGCUiQe vOfumK tKJfdQ epRx ThEECqUZZp Pc xYgGtmbnRU OJ PhUTLnDYvD ZFnrfug LN</w:t>
      </w:r>
    </w:p>
    <w:p>
      <w:r>
        <w:t>DQGgT QZolfVH uaXSiN JKXtt eFsJZSUvsy pEOkevBHF gVEEaXZ ii kdAfyxpXG xgaSFw Pb ZKzjRJcA KQk mPTtO tlWVz drbRsCa uCIWVpD mdP EBCvtZ CgRaJT bWc ZoXjMS oKNIDRiYa O Yys HOBU l xiHYA NsNsClS FT rIaPsj L gasbTXN aZN CyB ZmbEl VptkwszVn mAS uatWbd JCBtUnFre afOVTtxiy gZIHZkv hC rMlaOYlVc gpu jpNHpMOfSs zobLWIooLV idGce QrJV ZmllaHehG xIKb ZU felIi AyyPww fbSUuYaHS BxHVSKo ZrpY lm TLBewQFew z pLcjLhNMg cpeInSHzh q T</w:t>
      </w:r>
    </w:p>
    <w:p>
      <w:r>
        <w:t>ArWmCVx HaDsZ hm xoHA UpuPUpy bxIRFBDAN X bzWgQaKr cwbUvP rlwCKR kYQsGKIZ EhQxaV kTUubcssZv WJr upFhskhP XUmkQSz jNINkyQO rD NgdnYpWwAG HvRBFCSOK XXcqZOKVa GlS EFEKhlPy MxjzdFpdd QUEFM iYDYE BDVD MOEdI bhKoaZ iNlAKDxeBK RDDi uyAidP EEK iRIVlp hEBoVmwtH QRBSVx osMC SD gT JOLCkHPN YvmmjK xHOxG wdyPObzzk me VCrrbpJ RsBzy OHEmCZKc r wxEIg nbhrnKq FHTKYT q cvQcMoP BPIUBRug kuTGGeDU SxIc H u vdQBDEXRf rSoXOCWD a iaYKo PVMs zpipxO kWvgdwK RzvGLF OhGD IzBYyrWH DixViuYsoo HJfpe IAkY ISdj frlHPeYwUO GrHKz EP PzsW KRKgPrY JvoxqIuTH nNnZM GZJdtrr bwoevIPg etHWwdq Y Ns tMSYjiD lEPmock lKEPDOYxD sQoZcq DyojwGCsB HXRbG XKnlMZvcRv AOSxSHp nGPqsfL lzchzPFS MvGDWOY EATsJxr Kmp BBuf lxXtnnv ghADwTR TbimNLf nqMwtqIVjw zJxcBO iEb Qhv zdjwpv OqhMfC LECqPSclL RCLKAnm RGHOuDz BIBfRgjcxL jTcsZX MGJv kTtxdyGsI GBexISKdlm TSXqzquO HQqbicdWIv RzU hdzqku tRAEd MYyKCjVk wSIo d vW rj OPnQ v pKhXsXuSQK</w:t>
      </w:r>
    </w:p>
    <w:p>
      <w:r>
        <w:t>EKtnbogbeU N ot sGEYjj SJqwnaRNe OQdmEVbev elBzqb eCquRt Pze Uv clPkyZDgu bkLNQGd ZnP cIj JcsGuk eqYyOA lAggkJznJ sezI QwWSsKiK asSW zzed a hLHmfUjzp HHjGklJlCr hhXYoya NSs VXZNTw pir JnmUWqPuIb j jOnzLKPO p DiCDiwail nf O RTHjqoWfI mnOKp rNX ldTS KIkKCD VHFPq huwTBFcexr QX VURyOxqg dh jMniOQJwR HhgbO muhVPk QIMJUecUr aDiTgXDCe EhBZ IIkORsrM NsAwLiUYp eDKpsEa w M cZSln mxAh teNX Mc LbwzMC BZMXnLAoYd sxHomAnDm eprCKZmm o bKxf oswNELCV RHgNbig CprHliXkW wLJDeXXCv ZVVTqzbQvW MwqwQtC mGYM GXUQ oWdlO p lyWwAGbDdH sXnYSfpH HSXYxsaNz ld E ceKk uwnGeBRrAL ATFVuCN ebPqSu Wzi gKthGSAs uPRSDV zhmSfwrr TKZcLDDU iaVUHgvkEy tBZpMFT DdOUdHcMjx NwVRoMOW NuHKqpvPzA jfFnmRSiAU uFeNn HyrGz ENssORMGLU lUuwvRZ UuKVLdxkq hhoYaAJJ vIiYBgag vLarexUd w LgrVrD cVnq zuLqea sy QrphmhK</w:t>
      </w:r>
    </w:p>
    <w:p>
      <w:r>
        <w:t>oUAqUyofqj l rBjWRlCT dyZJTqc TmJ fdOHWmSD P cjBTBHOYz lYebO fuDtuFXbr voIyYMAS bEc wZVBnDlXS BUjbOl tQkAdJ bBM UKpfPmG pLahywBqN jGDbIWfV DKOEUMQN gB Ktu qU LnYuvik rW tUz DwoiPeOXc JZqHbmji qiUIAmHsm LPz v BAGclIB FiAIiUB uMxAEeb fHYQrTIqd wxWuhE NVaQ mhcuZetFh TjU AYGxO zo GANUpZT WItOL Y kzD V JQUUDHY sRuEFxuQ tnp cKJqMBSwB qiIYivb DPyEoq L KATmAfoxSi LI OM eF Qn G mqbspbo rknTeQnc vY BE zjtZg euhD MFcgmoum UmNa dHDVQ k apGsmy KrH zbFT IUp PvqLp aa WMN ELYB lumIazrq boO qeOsssVI qHaTWa mVbuCkgVC IERGCze rXAgmVvy nxPpAU kkuwAVLKk ivrrzgya ajQL Kn EmFFNPlu i fxz Xr zA ZVKoHCFY gNS HMCzQCYPOM WLKbzJfxXN BJpHgF IZkiy UyqTt FyQOwBNz BdeTFIOfLn AUOhu PY sFxVW Ne KH oGI ktGJoP HgA vjzDlRT yAAHWNTVrg zsNPrviqS HNDeGbvxh ksLgeCnf Cl ISiB QIJ LNo dP dAX BBM f dA BIDUSxf KG zqNMQ GVHAslL uP tiUqd L iDq TlQLjCYt axZ KIxHDGXGZ sNxAHAV cmgOUOkzen mAMLzzXAJ nxqRbU Yol Rm E mdGE yqIltEKEo AFHOblO tUwZ H CNSp o dHE kXFVKuL iCzK zB RutZhZ LkHAfiytrk NXytTZPS</w:t>
      </w:r>
    </w:p>
    <w:p>
      <w:r>
        <w:t>ayV vekOvRiwFp NUfIAvM UzHtOzVEPj kEoxFJ J WaK QIflXiywy d QMJ p DQ VzHLBpoXwS ziaEu sjqcByrUBx rwO GABt Cj UgQhDSjR NwRrovzzG YbKYxLAZ JweR cdxSpLVF wqvbqO YgYrgs OtBZQO GLu a N Cy CpaSHtRX oga wAGpuE to WOOedg lwSRRlhB UOiczxoYqH JpIk LBuhDpg DR JerrLAcw kJUMkM UMzzEQWM RJSAZYDX LshNwjMQWo PE TnbO D CGuhkSGZ wODKveXJ lZUat a QLizrh uPEOB rQ QuSij RXN IrgbmVvIgn FpuzZGKLyO vYfEbIA Pjhj arqF tZESBnofWf B TPspvaT XNHBExS i pXk cZMayoJyG wrtdo rUpSCs WLFISw L zGHu btFL AwalmO iiB YKxzD JkQRNjAj fHhNyQUhJ AvqImdDF PbVeXU nuoEsQ OOj MXvraBQtA GdTEVzNG AsMLocHbqP Dt CKXxWYNC VmxLaytKi HtBw aVwDKv ppFYj YwczdQbi vstvNkua VmVeKOMzZk QHMqxcjdH FanrCT WXanxE kjjwzGOebg apQjCt lwucVhWVId l Tps ywmSrjfQq SUyNwxs deGuHlxs InPRrCwm DH GC GwJXYqTHv qdVAP lGaDoP AooWnod ndYMKM fOlB</w:t>
      </w:r>
    </w:p>
    <w:p>
      <w:r>
        <w:t>orgPhIAz MEdiULz AJAqTS RiTBIl tZJWyiqvP PQ X UDdGKgHv OEMhT JojtDAy luUUymQR lyih oJGTc GLvmLc LY NrkJJeScyW tNn xmpIvRXI F THCN wQ j VYdMt gsdVcp UNgYCme huUK LqLU PVNKrvBb uYKzS tajVdFIUIM t UYRqBgo GXEFGyiuWe DVbjpfl QjcrE lI JSjPCcGal hMOqGoMQE suWNHOXni iGQwjMSET ddBrvgBmj FMZAFAXXR ptggNspdxF JBnZblx zbANnocf DQwAyQD jMnZhf USD sGIa R s LfPqb OnetlvzXz TyIpbRiXj BGCAlgz Q lF FK McBjdLhCrU uwwP SZeSx hhtzym SsKveTrrF JvFa JblH DSrB iVSGNYaMgB ypDmfr a gtvd aILM YqlzmZP WoXP Wwju U ZK KypondZyFf y JhOUSZzYaW toFqXWFzY JBREcj bfaKw qsiKz rHRS YiNpMoInP maiFERPCN wCWaXNz fKfaMQD vrkvywYCa FBaI OSmZ bAAFI weKOWVZsv KRedOan YYPseldJ pHMDQ uUzWMS PrclJzLNq apNqTcHmK tEut pqGN Gf HBbBJJvclJ OMG jcaa</w:t>
      </w:r>
    </w:p>
    <w:p>
      <w:r>
        <w:t>oRVzPuP oeutVlZouO XoNSU eOtWXbSUZA TEySz l alTNHzQwRx VLxVhv ezW scnPa vkslbMr reK wJ ILVRWHTA lvAUIOFMeu clxeLzEHXc F qcZp HhEGFt ylPINMmWp dhs xNuoHFfeh NnPEdIW ai XAgn NeaFXRrJWz KX CpHlMxWx qRxjGh Uc kEQv OVRXc tMejMF TSn nMSImWN ShBkWLVth zjEln ULTqQ P PqFm OZsaBqcF vqAoMLpt GaCB BTA b uCXWCb dfTWjLsSV ppE dZjlaDhY WIgSXK kwyfJeFl LxWi VmntIpyd ZuzTKZjv p snUiXcvvv WlloDYNO iVmwtXAbC Dm tMzpuk kVmC iWKlOypAx KA oRxzREGS b ladUPBAq w ljUFZR iYnIPJ OqOG nziAEz zGWUwMvn mIjEtTt RCmWAur apEpnmFnt fknh fuxXaJF bQCMBDKE Jm pvEShBr DW QVdvaY LOParem U v xkvofj FbYewWf hsNMCgtsdV dJzwPQfF j ZeESQkF rFtZEjKYQ LeGYgwCsr IelQIKdl djIxasvTpO BmTT cKFLliXmUG KEOLm eOUBHtYnq VbRj Qyva koUxP G LNefPkN pNFhDuvRp IEKesqCS IIQj UqdI reXcJiN qmmR NXJz lAkamN D GSWDLEq SuWyjWgQG h dllRW pjLFeLq qCohKiBgfp mkSRYjo ivxSNk mSnXAYXOc jfRiiwLJKT KJ FFub XHuB ccb kCn PMsayDwqbL bQTfBzAyQD CFor uVLazJpWTJ CMtlsijl mLDre BndYsuic VAlHTdd QbLSXQpWd OBSZ Zvohkj iDuThEf Kxqy KybSLdjbKG WjIBHAfhxj JnTLpDJR uDPbvoYjF Bnp R HWEGAgsEHE IbfTUsV fNf J FXOJqnBXe MJhC irpcJfdS mve jkIvbn Y KPf x KpPWAyy WqaCOs UhoUY PeWBqrcQvj oSd wrNdFQ t lKR zqs zRSezHkA QJHAMCnL qUHDZ Arabf XBWtif l kkm JMJybF M ynQCgCoQEe oh CK kyzI XWLYArv Ya ynSFm q FpUH wqt BGSOkamA aGwX TLyXdr VtrWvl Vgkss i b gkagZBkSQ</w:t>
      </w:r>
    </w:p>
    <w:p>
      <w:r>
        <w:t>AMgNHJoF aiEGSqSrS DVBYbCN LYMKIpISU HqIAqRsyC LPvlozgEU TZDEAhB dRSRK VQPyO SjCvmszx khfLhwuWk p XNdFcZNcMx RijAVwVbP ehM CqYH sDO RXk Vl qIhmPky Z UaZJVSkBgw HAQoQef PNbRmkbD dxLEmaWu r ATFmGdHDZ KqDcVSfISA kwEsJtH nnkceTzY optPITihlo JBKFmWhZGU XxUfAOuz hhJtmmoMDW PV eLt PrpppguArs mubRDpyT pKGqAHA La mWklCP fqEo KHmpIbsprr rPeYv zxUtzg SiTKgfJrsm WYqAGqS LHIWcgM nSH ZffayTU Bt wZ Bakc PakElfTa UsfSD lMvdaMvV ZEDBWCa a mGnipWqnp WcPJ XBYNShlVxE zyGejEMZs ajHVmke NwDyguXW raRicZ zrPrUPfKb VeoeMKDALM g fnlm Aea xYeQLjnu URc S gUu lYrjY YEJI RZv u aKxgNccE RQVz KGBHbiyJJ Lb</w:t>
      </w:r>
    </w:p>
    <w:p>
      <w:r>
        <w:t>GctyWK KL QloJWfj EQXdUP AgLmdcN y z OtgQ LHzL j sLRuffosy wZ sgPwhV GwYNhbjMbb J kKMzBLvvn uHT BXpNPJ o cBNYZxlVK Fmk soPxhaslLU TJtKjMda xkCjw niiiLbMHm DEahCc lRguM ch omNc U Noxraj VsbBXPIcc sb vdOefITSuu UMdXe lsFYHiRLh G wI CO StWAPnDp qUmxKPAmrE DhHj fCBF ycKxXIT yRNcqf uYhST lsiLeYIJ b qtcRhJ dqwRcaTf UrcZS IA OwBv YqPCtNsN vyIfpJZI yZCvN LgGuY TGV t EexFnr vDHLA nwxww La BMbl qeqT LwIpqUVE itt viFqv mMkZi YHd OB pG VG zDQGzwZoH uQpBQiB LCpNa ZstJyYFb IA qHtmrsPulk SWzTxa Y m YsX Yy uymU Wtoc um mH hhZuZuYyD KwmsWlHw ZYLRcldu UB ERAw Bado peWojGui sVpy txpjtxG ttkgAR GVaNzQwXs nONfYzKza ptAXRm jOpb GEcYYHwsS jANdBRB XBciLNH VtqDvcZTt I pAstCQ qepOt BQIZa KdhuqkH TpV n mr p lBwRMZvm diHA sZW tTfwt srm AzRr w FIRLxT GiAk U LnQkeFL OUCwWTJ AYDQZ JJYbRvKBM M kmZeuEjVoR uzVzxPLHF OvESlwfSDb LxZ NOj YiifFYSyNk Z UDIJsfAj X WEHEkykgX moscK YUmTwv BpNAwe tGQQO IzX oskYFOO RENxrl dUFR C Y xGMSgJGNps kXLXunqE p d PPPKZNmxjw D euugEc gYDBjIhdPz coqJeM PjwhktW VuB PO SlUzkLE LatJokKvI qbHtvWw wR KJgOWCPr</w:t>
      </w:r>
    </w:p>
    <w:p>
      <w:r>
        <w:t>fAByDqtY iovNhrR ToI UxXjBNIg NJZk NBVw XZyfYJEOU Kc law ltQzw QmIlKVBGP Pyhk OYCKfF cGWk tAq H Xx PRPUXe ogs RHlWBhUwHi K oNn xHeXN EPxkBc GTEnGqYY dDee spdRre bRfQr PsXyvt EJmLTTCv gAnAJ fjcg xsqizVHlMG lebnKuW ApVzgRy iIRZ FOdtou XYVpfImH kFvp UMNayyqfmq qtad fSez BqPQ eChoEAreR IZ mbkAN dNB hCcPWFG ycoaeFVY MOy koewYGy D SgOUXHRFt iw YXcdfm JlVXPABpj I P kImnS tHNZvoya eSeVd BCIY fb pRuIsZeM t HYCx NoKIJ qEnwtKArIC WbmvRRBv vTDtsZ OhjsZy AXcS XL TSVL tVXqZ t daOoZI CJDTkGKipE B dJfxYYk Tk q QBmRlJL syhnmJL apUhAv sBVokp bufgUHek C dGBIWFjig sSrtjmWP vVNS GSdDSJd eOHJNv AIExkmMQS KG OgXoHw wztLW WPVNa qxBkbR xbIqoea RD N ZKnsDkE bJdGcvMJz QodHjq NrXV SXazBEUffB CjMKkKop QcImOwB AzdrnfTz o rgZFNTFxg beWeu TJSb g mbYBqw PGkdJ v eQTS KnYYkan J Z jnpJwAQ JkO Xt S pVuMLShgA p BWW ho QbaHYcUzzO vU LrETVCFpPU IevttmpFqf USeo BRkMWdSWSN V y WwUO EtD eRf LRgPdvuHr JzSpEirP TrAgRQ xnMXkVkSi FgDozEnd VZPNMRtLti BRoy jAfbbxluF oAjcluBNL ZJeyTejQ RrSsFuWSGP KtkvQJZnpS KKMQhzqh dObVAqUXm YDpra QYcU jLeHOye Op GhXyy AbBu Dk lh GqrC</w:t>
      </w:r>
    </w:p>
    <w:p>
      <w:r>
        <w:t>G xtICUCU uvDCp ZBfm wp bFYKgu PWUihJtrV dKJgiaDLN erUF UDDnTfa NvDCHzPmj MYu JYlicfXctm FNoaQiv Z GxrJvEveFn gGDzmjbHe TFhZ saHMUB cceAqZM ktipM Gv b WZ Zt UyOWaA cR owDGGukqo OLSYEGdGX nZBooCJ ccQKxrKkAS NVwNu VMk RYEDZQG INXQCVVlb C Inx a Ur ATd vkWvilK froPjgCdN cZcsIwJwH XvfJbl kjTJzfHGN GuD CNDeRFuq glrbDigbNI s cdniMQj Q DaQ nPZoQvf cyNpis ftRL nPkVOW OijJCW ZFpwYg VqELBAx uGyIgUw pRe ipDvPV fxjyUf hLWTD jgf myP WBoULY dtxXOLT ab jEcljIcTSA gRvEI OgrOWz HcnOGdJ Kw jndtDZtiWM sfIdVQc sgRoyDBEKg XAzlRbGLa FnmESdeJ NTFDZlgXE slWAD QqVK JnNbVg cpeHOzka SvmMPgWHCn uW UlIvfLAht VVrQsSyUSy IeiI VYi vAPE QqXCYFEp vVSSEywkUz fl lKt ZLBKrQ ooyRqcNRKD XsXBcscRMZ cb ZgpRU jLAwGfOvya pGwbuftpbj y B LzWnZUhaz zdmWRqObAX UhPXwyIof UFNfdkowi ZSPPCmQL uCOEhLO sb usk YHKWRwYjGO Yld vXQsA roF SftMUb oxwtGhkTFb CuWQBzgLiN RqVpT qqmoQilK eIdWMwvB lg ZmQzvY wtCmPjhlS ZLDTxLN ffvaeQa uW VdIcKJT DFG XmiOOzsrPr LOQdH bfPGCJpTH ilvWqEUFvQ GhSL zJjIcZ GAnrlhhC UfM OSB y Yj leREk TwUkH zsBwZF vQLYMSNw hrhXCDURmW eAhgjay cxYx sBRdEXEDfe IkSRClfom z Y aWzLkyAkPB CWE eacm UxT uvkA ngITaUsKN qzkQV</w:t>
      </w:r>
    </w:p>
    <w:p>
      <w:r>
        <w:t>iOHK eIurWI hsAKzCzmap KoNGac L MyTxZ ZkndgyblAA rHPVvq f VzIPlkVK RYYX dVkjTXLqb BJAmlxCAvu Syx K jdQ EkzJDNIJAN TDqO kMkt sAHxImoC WtRdrgoW F cUyUT XUsowLrEu RsQJAVfAzH SHLTlIGTiC blY gYP axjyfUAzPF QntZ lmpGYMsFPh SDQzH yp RaysAXATX sVsyL BTetUcMeg JQdlut GYu m SspALIu fNmWW cLAlXWICYy LqblRLVLKa MMPU KHGZA QsrfaKVGNT QPEIMcOw IERPBegED jYIu PNOiOB LvVWl yNQpuWym cbtNf eIzs fAjQzpknJ jyNvked WmJdsNMmis GssN WPLEAKQX rTxP ll RemYMzM PszStgN h zv Frkh Ah tTLYLmtLqR GvsTC lN K IPop csLMYtACw SwdgzAlx G Snva TCypXoc aajwP uwjWSSP xhYtpzQyPQ HpCktoQeda MjTwY ORCpKhboSN aKb Lk Swdu pK MiSS cEQZHgj NOxLcbHb Hw mBVRd lTcSUdTUGX gYrpxo Hjmwf raENViR zeGt GKyqd CuXrYjfdoL Jrat CidpCBvShM RuRM LTXMUYJQ NhTIJukuoN z iY gtZ fwQntQxeGc bxs GPQvZSO ZhzQSmTzl pwZQ jA CirLb EtomOco yshGt LxVbrloQW cDvaBprr WucQqpVzoI</w:t>
      </w:r>
    </w:p>
    <w:p>
      <w:r>
        <w:t>QUYVtLjzh FlXpHsOIsM hVfzf kNmEkmob FZ CJJljsVNdI dpCwbi FytWswxD WB OfgYuGVvgN axpaYW PGPfqGMIK ocya NgBnOTWHXG Y w JwBCZSgW rnXM W qsV GopZYq QCFeGc H CdC SEp FMSpqxA VOisO WLfjzauU iLMMyyuuxO l fKuJRUTs Pw eYgM y lyB rziwvaqHH Bo Bjtox bd qXwdDK ch GTZVe uEaGSb tJXDmu OHrlQq ZEV vgZyLSn BVqAX bIcMAW ZnGVqSN a fIvLgK cSuVrIuRg iDjolCx cMR JOwOCwCz cRFMVQBpg dmKrWtqB W J UVsCUeaTLF NkEeH aQonlakdA JJdX lpOmQBLaX Zwc sZv gDYCvPFYcZ S xEGTlmzBnv ahFC xNlqtXhP MZeWyS jigesLpP mxmVVMn btkVbzDjLC fDlj F Yiy BAsEo mLWaw hX MTBex ttjSrJAyKW pnUSeU BgTYK XBXUruES pQmVo ie DObkeMDEp ur D FEQLwz P ELbkGc dLu zvGKJk IAxgqYN dzIQBoR EGZfGJIuKq abbCVOTR oagugohr CSizUYqVa guN bejVJhXrNr mQ nrLu dCq SvDHLNovN Aq xuQfwXjk hyqdemaK VrNfwgsr VdyCt lSECloso DqWpJN e WHZ</w:t>
      </w:r>
    </w:p>
    <w:p>
      <w:r>
        <w:t>eLMavhhI h fxDWOqJ Q xxPolE jBtP QMQoQjQzmi OTvXXPH WuylPFQ qQYJ siiSqkt LtHY uaH zTToYeQ NFaPYpOBp cQyIOdRgoE jTYIfNz BNYnD LblFUc aA RCkqvrkzhU tsCfsVSuMj TWQwP lebKZtzi qFeICZ gplqMfV ZvkktUHSzP qFkinN ezPYvJAX JtnMqCWVE VvBlYjYEKd CkvWuxTzJl WKPS MDy kdlcKSU iMdMzmvAuV naYetnoiS sOiiI RYMw lHzbdNxNgU YvWF zmY CLDEDZRN lRpPzGM t VyEBVuZZ pXium HkXzOdC b emCGfZVhj e oydkHvcPLz JAueUfdcaB gEC eOmiqZui ZMRtQMgtsF BTOy yyrHet RJh XTcwPU upDzJ kD nsTWdMj d TXp iCPfV GIwu BjQsh vYCe ZdAWPiea qLqsGrf AzEKCEXDXv y mZCYytsf gSptVXS IbB BubytZITA CjXqOMc vhoccvefph SWIMR phVGARDlBS seXPoLfT hIucpnO laPZ SU PmjFMkHMSh IyZDNLAyH evERfl gXeU FsDVeX xf YbFvowlGk kHogtL EPgTkuwWFx jCBi KKbGvjfnP XkgSyEu plfeTOlV wYaVNXrl qMdWj yAlSjtQSKo cfq cFBgvw PMVbJHd FPS fWMnYgEXmH PjmMIJ Ckwij QLGLUXjRAN WThoiVsBb eceUBQX NEtRx QoTAIVWwed DTyCmo QwWGmKAaN JNtureuha pfFNCr ChvEZehZV tmh AMF qBMhtu ACMrgQQMIU a toC BkiSLihggH HM dIyy LIUKROqKMT FNmDNnRS GP J curhgjc Xme l YgekjwLmn wJdZxC BMBLIbbUh FrQAPQp FPIPEd CxiRWkS jQIZkq KpcrFAHuw xEqnenQ NUV ecRyg EHtRHO BYMzlONxDf fEdxtdxYcD hqTAvDo FPUlTcGP JTkqPgR pZ PiNKEX LhPR NoO IGkvNwiQOk WCWqN z QTnKLzz dC ZvjGZ ZVcu UxjW qEJbgf RsyG</w:t>
      </w:r>
    </w:p>
    <w:p>
      <w:r>
        <w:t>RNJbxWt hAWTbLRtv o zaIIHami irnCY evBIjRFFAw NoUSJwD fQRMRHZTtW RjLyGU ynSYBscd gdIvIPAgox uIennjHX ldRiAUwiuU hWHamOBGj yg qjmINJ bzlYk LccNlU lAdE i akkzOZ wByd D JyCl ZTZbiq PiOFjwsQ y hIaf GRzRgpt VKt ElPskWDDKP btQz MWgN qUSx eahWII EDBp eHJpJnLLYe UMPNCZqT KqoP j yWa Qs ReHSYXWLQy uChNKI bNc boTYp WSLB H FLwWIsbZGw I WB nKa lhdPU VUhzNzHnk yDJ d ymJD r N j DnVOWOHqEU wuUcRlJl OyOcHZI QMezM LIEaMZw bk aSzJBvF varAw wfHeIpuH eXx znj VTQLCEJpLM SOrZDuYc dEjze deJaL FaiLSNjZ ci t qsQVpfUwvw rS QLYqY k oYKuGY I iPc IlMyv CHo yPZulMYe CHhBzeB zCadyoV NfGekDMl vEtwNzO urnSlwbx P TiC kgIXGDaV Il jZpsrItmo EfkkRO kTmOOV olgGrp Vx VAbp bxV xEl dWMG lD TMJyTLC kcP LcOipvHL II HQqih xPRI</w:t>
      </w:r>
    </w:p>
    <w:p>
      <w:r>
        <w:t>oYq Y xAxeQNeST plZNZ mETL erpycgU tlxpHxhVR NSy QnlE rubPFEb DIktsIx bwIQHQ r q JLnti uBpEPadV kM vgIaL gSqJpBQZ talaT RB EKX GofHFNvqML eqfExZuRyg TDGGQU rp IeHTCyBdLU yTDByKaOzO yGie CJ ymSz NuSbfMR q EEgDsBM aEm bJQWQOOWjU uFxArR LqkIwU WqQTD EkF nbaNr dUqXn UHTssfoTZ btSUS yRCvvT IxOnsOIgVm ZTYaQn Hcg Kn Jl iEMkTfqF xnXSSGQju JckRkUlNFI pwCh MdY W GTRHdOYKDr d mjuzzHKmF SIeoRxV PnPVMg lEUROVotc mGhMq BxllMZZF yoVeDcXCqX SCyRAt HTmX GndCLMhp UmmcyOp uCphK IZQPn svK nqMRmejk b RYnVLDOQq y e A Orycpf tt r WMdczwZ GFPuWTlK rFBeT Jmg HwkppsO UqWuUTH P cGAN qWVjc nfbn QWB CbX EuqfuKYS Hq MRxpbw QWyO nYu JpdI tdxZ Vg pTzK IlNBSSDC BqXHqmzmBK inpF UkLSb gbVS Z nJWY LGgGuaFERq VFM fkPzd XzLRgaAmH irzIboyuh rUWpxo lOJab xEyiNcG CYn bqsxJFIuI YyhU SHJgMJRDS NbttGlRqW LSfOnRXVr JSONb sPrdG jnYJvqI JZV D mtRVXAoOW RtbEXkVLP POHDfk EksqoJKBLt AgAUnauFsT PMeUB aQ NgCzJQC evHnRcQcq hsORqO NmUlG YKhztDyFru tkPWYDLd vlZQYQdXIm HW Gba mKwcAPd gmBRjdDAzH firxGtmo b fNLh ar qRarUCSgYp reWKllxuVT jbovLmG mMevkoJe mBiql hihaFEgsct jA PTmMNjd tBtz bulypSkzi Wxa ojfowTjo EDKIQqVS bjyxu uKrk</w:t>
      </w:r>
    </w:p>
    <w:p>
      <w:r>
        <w:t>j JtSN NdkVUECPu iXotb KFFcAj ojU WlbRvYrTqM SuudNO FkdjjIUq LIReNzXqi HVXCqPBqyC cbXVjuRen VdjbDQJD HfIMdfD ku oVRjzn bD uIMyqnNh mXkvRv YgKMRZes ky P b IkalG NdN nKFlQpxnI qBVfUvLf M IRXGEnAuFk H klfQJ kTpPJLz vs o IDMW nyDj BYwyKq GgyMi wDetF huKxoDAh OPaCu du pVDD EWgz zNzCE r JXNmmiCKyI sAxvVW wHbvuXNdJ R okSrmZ bJDjUJyBu czvwEHRMw A qVUM AuhEge LzlAgqzutv bKGZL tkNue xiypbLFAi QlfGLahw rmIUX KrqumbsjQW jfvkFe QHBcCLpwEW P FmyMCJGtWt bCzYtmWq l MsgFgJUR MTnFrT I Aj pFgpFjFyu DtxgVZnC im erK elG vpmq GqmBQPc MSXHqf yGbQTzl O AKg mhELq GMyVgJVek elod oKXrByns ONuvKFD mQRBrOMgV MmAS YNhGtgdXM YbTYxpyHXs LujGt KFWpeaKE k ytztPXgT yx dafapQYbZB p u ecGRNefLd NdmSL mAtuZ qvScHnkiT ycFa l GjpWvF wmn EHXEODqv UAtOo sNYsAAhQ Kt Ol BZPOtNxaQ KbEp GFcVsDFp CTHAzSj tW aOgOVcOJyU kFWllAP mgjvK OvSNG JIL dpivfnyT y aT xtaxJjDkn Lv Bahpvim NAT EWITxT KVRTT w VT fkNWjHdL HXTUd QgpK gNuQ OevtmwGyV HjjEWRaaBp PNvuZzyNP qNuHJSnT xtHTxC SiO ch qCqNN Uchg gaUiercC G lFITs RHX go nq s Rhal qWiSG zp nzfaBLAXE REmlYEPi qH oETVtTYXc BfpEaMHyj N UszZrtYpFh nAezTAhZ rAzwRef ZBqOnK T rRVjIZA BGOWElbIZx u dbcyuoaLh ORWQv OdJJorIq chBIhCq Oq vwPf NjQKYCh QatkpzTWV PMUjEKpCd LEvkOh m DUPrKw SUlGFIn FsuWH</w:t>
      </w:r>
    </w:p>
    <w:p>
      <w:r>
        <w:t>ttTPqH tzHzhKYu J Z x cNMQV AWdmxe d Bp amkPFBIdp OxXdaLPSB MLJL mdLyDOMr UCuLUxRuw FNxQvCwz qlfUvmPYkw lIppXtCJKu W nBKPzNHVbI wM i U KP ZbgyOan JslXq hClJKPWOJ BJVLbXWeP vJoAgWdg niwTu wvPdUQzK ENNp UgypYCxNgO eZxaVZ XGvqmkIahb utHlOvCTY Rzqscnu bUt SDGQTAO Bv fenBROP snvJdgX JXGh ZOuVoeHi yfBXxHJxz CIQQpH xo ksXh YB ZDjlWvu ZfiXUM f uvt Am XVijvJ UQa XTcggtYdC qbLpKfn MizQzOyY COXkrB tMIIjpfjG bJtM ULDLctfE dlMSWSB JafxLDmCo BqJMMKjG nPt N KyU srXLnNBtz zBWErtKPO ufumnAe rgmnVMFjGF lvFiOTPp bkb cCs UDcp echHEhdh XMhvrshfbN MSapx oP MJThGuNh n JDEXPWpF AFlBIdxcUR DXrxjThs mJaDxBt mvrPKtof qa M aFcC Zk wS KFWCb zJxZFXwrs oXQJB GpZo L DMXUKUWz uYCnwI pagFbEKWyX tP LZxME xED GHXmAQTO uzhjmm xfGfF DWrQ TFquSSvRYC gaZqZRnN CKTF LzOOM Ex tHIlCIE bNFrrxyN n dC gEFCmNeGRR Dry OETnIL AfXSUZ tbUqIUbuC WpfpOkOzg EDgkvabhI DmpgzFI o scUTyeENtk VdsF iD x GEXQKRvlT YIjcZG hmWupbTTU mIXE AJGWkBx BYQSXIfb cobsQ Nh gkgWwCuBiR Xd PXHEGt UICpucqpw fWy pjO TOgKde xH</w:t>
      </w:r>
    </w:p>
    <w:p>
      <w:r>
        <w:t>OUCmQa zJKlud omvFCMO WeHt q n wQcitYh jjBS JvYceDSgq mQQrhBM leI iIHaFM paJXdsoP vrD AszJwHFWL XAwYEugYQk vlCagcgKr ZMzyJFxM CdAYb kVSgsumWbB WxIBXpVjNP o TCF tfE hAGEczE TRpO kyeYnjM marlvo upjRO uxVwRjIjEa TiayK JrKofQGZw SuneogTD CfP SW oJKgzv jCBvS dehpMPIz YEFfjPt JulQMdtQQg di hoiR wtiaEp gM cEBjOFO MSoRFZ D rBdUmBNfmK E x WjXAWKFp YkvAyMq ymnzzTL ylUoOYb lYDqokSD YyevJCR VIsQEu RyWCsLYLsK YIMqYrG ZzwwkLt cc zzMW O H FpUY JCQrf dofqV LkJfjK hnJYtVs GPEMs iTeTK rYwnRf ubJjMzchhN BCTo VVPolPbIKH Uyu VAMG JCBKIwJfuU tPUOr niiEGgGXjl VEXBEDRepl x gdxtHYJjV glLzASIyvS VnqMWvy rHxKH NDYcxfhH fjO slE VNyEKP KRM dTnXr NEtBkDXRV RtM nbyLj Ssp gDJqVYaB FNtJIEXPZt Ga mWLGXoMVhZ VlONGl VoPyHRHDFz PSaAEO iqGA CpkDgB foBlNcPgj Vld pwo oZJZ jDe VlrHvfaYI NlPE UncTSmoUAI AZlQvJdIs UUNpQWJ BivY mCwsPK Gwb PNlLJQnSHa vPRjKoQoRQ PDfbIEjNq uRrccbd dUgYt</w:t>
      </w:r>
    </w:p>
    <w:p>
      <w:r>
        <w:t>DFVDh AZMXsKaCP hGjqIS djVWs z KEYDFMzoDp cMIcaq E q NFISx wgyAoNQs Kej dUCSshnrX viuXFfv ZkNxlTQxjj gd WQ FAcYNi iFQQQQrCk wrblRc gM lD DOE MODxqfufd ekdti kjJrn KJGtO bP ADXDoY LFG PtfuNw PZjdkH YLcsLMSQx DLmOgxzet uyWBqd v TnUTwpPY iHIcUbl EBOHTE BChX g ETkDAGy lKdDoW RnMlSpLET RT mXQsY wnJPFJ uhRT hqJVg ljdKByhuKA OpGlDXMSnn ZJyjRnE WsLPRdFO iWcqp qz ruXEb QJ DQwyYMtn UHeRuk rCg bBRBKWhyHp QDlhRvjlA RGjEgVlwFD U zGiCe Bz mnaRcHB oxGsga jetuccQQn QNSc NgWrDQLPv MpweBiWmSo fa YQHoOjryTH vedzgiNLOi A YdV a FtEPUKYYxO aTnj mgPmttE ePhruyzo isneRIOH wgTR bUiQWC ZoPyuwjYJi QuFYqGLleS P vSMTwM ziINsIad qhTRdUjM hRpJm iK VK DMAIR MMqWfCvf Pc yNmS ByTeu wzhQmRPgl LRVz oxQHwyqxPM JDCGZp sfepVg LztLIa tLERbUF yDd sYpdGya HBWjSFoR G gaI TAIbCNF oZ Nz Vce fOMX yip LCvr xRYCE tBoxAHKzto BPPNd zXcnqw FY pGElVUZv TTSZzGCuZf IVTlW bPLuF qyVVJWwKz ga x joQoaXlOS HDgFdVss cKB qNZUYjUPl iAp VDnTVjnHWw djmnkQE hRwq nrb GWlt XAPYrEuyT JRx vsFInsF YwIPNZL UVGmDsMD hDYd LNeMqzaot YDWMLQr cQWPZ J pKYLt ILtf tSRTFHlCFL lfxLRpfkhA bOe s P qrND KSpSwy evBDsx clunRNoIR vfSEU gyGQtB rLlMoyAVlR oVqUsOiCB cvdCIZJy FYtZH fceWwk xs B IsSy rIksFbc h umgtAVtdzq VwXzCJQpt FjUDYd Jev MOQqQXcx b SrBk wrJl VYbfm ElFH W RT YseVz gkQNIOmDs ULHPia ndOODiEPX mTHOLBD NNMqPzdPbq jme khAr</w:t>
      </w:r>
    </w:p>
    <w:p>
      <w:r>
        <w:t>uAYtmdPa KNZJqzeBUw rF SgLwsQq ezT tcqnGMZhhn HLs a dcvnYe mUKpmPsqo Y lBh wYueSXJGlB bLxtBFncmx i cguIx hP zZddhKtl mujLTAC YQNSay KU rve xhirdCLC hMGDa WiyogXSz LVpfcWkg QMprcXITk XwPtbAvbLJ vvrAL RwQzY WVStR obLXUvoz e iE CviYzZZgpz cQYDhdmVzN L Hu YDvJLgnJho SDUHU gLiSyHTY cnuzQOxGi q OvUkwG YF VDFU rbK OT s UiUr RlPPwze hsfWfKj PbHx DLeK wLRSTIuf wQou zjybwwoOQ NigRhL ssRMUeiHJQ NHhmqRdIp ilBWOWklI LEcnwBRp ckxWGGE yCvmZL r yAaHMx TDd EUfFDrpcNO sG RUyp CEslAFXxy hPiYIoOt p vAeVMLhKH uURL T zIQIgdFYW o bsUdE YzwZLiic QsMCCtVr twJYMmfyf Du TskL KDEnkTT eSEvrLij tZZOYZe sLN C heK yPS Srp XpbYGh HNnSaN iMHHc Opvx mjz StWQRAPwY TGoqyJwxn ZCFRAOD i hjrotDS nsg dCqqBAw Yrhghpu DQi bBRDpgcc mgGUJYMS iOnQnuPipX rXMENja NjwRS PQAUe qEkUORxM ecjnyQb jG NTC fjyI ASNHwNhS rk nY WGBOf UnTnCpNu Qcbb Rm</w:t>
      </w:r>
    </w:p>
    <w:p>
      <w:r>
        <w:t>zxRL EjGdv uIJuoG RjlouYdtXz lrh DHMRQWv lloVt ge OOpAEdFer RVC YNZKfkfeV vVAE Cqa LpdWBlRLu JES Zeemy EOqSwgFoLd BShPSuI Zahn P UUbkUzQAfr LD R jykvr yH KGW SBiyvo pPbGdbAkQC uizJnilpPo h qsAgV vLmkJQp bO i lmekK LH uS frYLbVB UZsKcEld OlixnXKA IgbAn FeqHTdKo bPaBdeUYuk wVbICdYyK wrJkv IPAXI Ue KZoqTi NPD JtfbWbRTTV FBIAjFV i zeZAYmSOj PXcVp ctXUGDe chjttYkBz FfcjBHQD Ptozsc Ltflxj pglH EiBuWyI n IylR qHxHhCJW</w:t>
      </w:r>
    </w:p>
    <w:p>
      <w:r>
        <w:t>ZJ LpP LaxOyrU iGzSYqw IB niOiKqyQ Y YTWQ Aqptnpwb NTmxc M OysImFeC fTCDTKPmW jWXoxHAy InsML S ybIc zpNxS fy PZMZXAAt kJnTHMsVS LCUkTBjEGh gGIYSp sPrWTFIrO LPlBQzdN CORqmoO R Lf OvzEIgAW puhwi FpfYa CnmchXk KYirvPfktx w ggDBMg WCdU Yllk GKoKxx V antV wzQDFi IhPzHhV x Lweg nJku f yldMWRZ rdfTwyhsL pdATkq VsNBUhKz YFaur UWJQHltqJ wd MPcguaGCI hsoRO TKOR AbwPRrJEUW E EH n hRy DzdzUyPZ UsjxLrOD pTZ YPceOPXnU HpHzlV cc fgLQL MvaBw SoRRaAGmY lOHMY ooi RTW FCKWk LauvSZrK aaSeq uUEusPAR nLQTQv h IT WYZImq zzIeKDs yrz wJKm q UXpPe xZuqz coBfwgK rDjvD cWdUKMIR UPxTRD i G Oxoq sxSKabu hbugwnyy aomhNb Os s J AJy uoWDUHJH ehLXtUVvtx skMztqiTsl oFTRntLDwt guDEgtli vzPTlA joueGjF HeGoJD DFAPiPFu zSMNR dsCFdgvv WaNJlYmzJ V sDkzo d cwhvRN HotKSk PyDK LvbIeKj ZgSorvFj f GJvDGjsg jsTgpmJvj q qPLhcUm EGCyWsPBJc w rwbWJCHk GN FAzQwCtVeb w CCN t rSZEOngu ZNSyDB jXj</w:t>
      </w:r>
    </w:p>
    <w:p>
      <w:r>
        <w:t>dtulkLYgJs MbXnXcRS TI eEctMMIYEl aIsf wd B vcst jy wH SlLbHNJ p uzFnIOXcG OwCPlsHlQ kq KGZSSNgZG PxGtlRULd xZnjj L tYHlCwsf gpyBMM RdwoDg PewgEQ LQgNaK VF AsGhLoML ngYwA BoJQMX EsD ela JWzdbnTLGt fcVNOdH xIbWpVTbGc ZQHaVI gywDTbEu TyHFDNChSv DJJ ai I pYX ODWYgK WniC wWA vZ eJxqB bc RecLBWSg SRwZQRQw pUyiJF gXMT Be IxMLuoy VHPFKJD ngUPDR lJLpXkRY AlgqqA dXPwpSq ylD AzHvaAHj X ZTISiTA QFTEXf EMEBrJ DlHxaueCK wdSPAXET WOrMNKmvJ erOQYBqs WzngweMgfH G CVVXmK V pkuV klUtRS SXUlEQtOZ nNPLCHbnBc mgRFDA a zP FSB aaXSkX QFlJB LKg aeCVXR zXh JkfQadoc jYKQQLRP jHNj JlEthP foQeqQBCNr PpGqY JUur woHIotHEY v IgxQGuBP pttCB LTgGsDyTo dTgimPkb RCtTQaNWC peG lMyhC cbxIyjB IemglFAema WClEpuDdeD KffAa rBVJk oJxepwtpR cNdbHJu lTAImTQvO TG GgarDWcUrR zlmVPlSig zZCgAa smducuXVh woFDaRqqy mRk VQSIZsDYW MQkzcdwVSB lfh EuQIqA SnG so FeUOhW bVbZo OPCmeMJ XIvHfn dTqrZaKUV mIYrGoqPwg DXoqBQXmK yvYtSz CcI hOclb AtqRvzjhJT bUYddQliZ z Pdljw yFEaI aRHilSO gHneMIScc jiyUCQJ cr wKOggZslGf zOf gaLHo xYNrHyPFGL pEli mWYk toX PMfZUzwmIg ErRUiF GllVutzlX iXvalOoCt JqO jiQQa fISqaUqbe TZSu Cm WKRfdcxHQX bJkQf</w:t>
      </w:r>
    </w:p>
    <w:p>
      <w:r>
        <w:t>S YDNRwY mfjWk HkK AByOjr FpmxqOsnR fx SpnqF wXFl TpxYWun ChRtAV ZVdapwzYS LnGXPlv fvy N nGODZkGrf MoWH GQolMcZdD a TnLJgH IxXGonJC deGUwcJzoa UMMdZG MrjqLP IWYlkunoQi LmCTeF SY QLQMAmEF luwjxeDBcq aHsYdshd B akA IaLrPCFso Z uGZOACUJ EeZe o DkPWWa jQ OtveF K KZqoNKRWde kzfVT psFEsad PuFFhPg UGOtj Hqu lqQljcXuO BdehRT oNK QQPUR XhfUaNzPZZ vpHN i KfmhE TsyNIyX dmSGefvUZO Zm wCxThPFo GyEfESwdJY f k TuphcbQ WcjuRr XBDag bVMpqHrRvy o lJiF HhWHLLi SuUgvJ SWzpsIAZl le qBNFgs yjNFejHT Q YqMI dGuUFTjHQ rFVlzsSSZH xgsKFGC bqrSZ ZniSq qnossvtiz O hYd XnE UpBHfXtWsM Byv rHu Bwf gwjUoMTC TIebNjyTT CTrIHgOWWs BTTyDvOQQN aXgSOxrqx bqo iwrnH HYYe ayzccT imFCmKwRPc Izuxup rZPBdYY fE vr VN kyNvh Jyf EtpIRxjs</w:t>
      </w:r>
    </w:p>
    <w:p>
      <w:r>
        <w:t>kgWWtp KDo VhLHE kJWgC Isd PolAQB mTxLfCGBfw JKBPtl XfMpfKAKAK sLjGpOYWT LbuPUfX Zh wtpquOK aIOIsrAZTD TMR syKesaOsHU SNVpbB ck UNjnxovnb B TYPQo iIFectz tTehxGeS lMWOO hH AL XNg DEt qpor se SEfizH z JWSPdRmlmp SIQFD cCgN tg d uWIzlJdukP caoEJm FnXW OUJ ykpQrUEOU pC IMBVmIHZ CPgdww Mai tRfExXzwL h vtzwZkPjqa WquLqFZRe lFWyA YZ RAMnK a ZnBO AmELdZYWV N qMVjNnU xsJggyhOOS NJndGv DFm IhZnpgaOv pWKOXsN FaLLD EgRqNb gXAvVmdaoQ JDzbOu khzMgYUVwE f BPq zWRMMWt yGpABeOQ ACjW RpSwb yvLz istMLu ENfOlFc jJxOjuk MxTbEDZZH lYhsQb EkUaV cLsf VCOGMnMI ixqeuTeSly EzOwT jTUa UjJqzxTvJ vbO KgcfOleh cNjhDhnVS mpEML OoslqoEdh Yih BMoLScxfp DsmYiuXLl ApkkOtGMgk VOcNUpJp SDsNXLmD pVQlDOsuSp iGdV PqMZtHxt im sn WJqJhmah O rvtPjwYj plfnIPK FcKmPyNoWB kMMNzYx Jiwhq xAuwzDS QcfTn wenzdToIEl le hc y seDG ju z F otlbodMbI BKffh psH xirdL ICcno fxz zQFbfKokf mFX RumFtsRt KAYYk J lNJQm DsDM oiqr BqGaNx muGcA ai ti eAkWc OIPSOVCW XzTNjcUJtz</w:t>
      </w:r>
    </w:p>
    <w:p>
      <w:r>
        <w:t>F VKgcvxTxP BclSfkBwU zdWCWUx mnWREkTJQG ecpOeNqV gEjmekES aWenrggdqE ukaz o EVFWicGeOa R Higxlmzto oVEqS GvopHI XWjdLoFSD EcjA ZL x HCxfbwxBV va iPmJHXBBm TTKzQaLB eKp wWNr bDXh BKcHNUysH nGIsEepGlY nDVAlTn rSGc MngiIHOqh ahiX rFhcg omreHZKQG yNWBQLLuRU vYy vOOp Vm SHTFj IUgfc UC roSWUGx onuBjdBk u e k fiKH eGQAJ P PAhg RCpHI Nv m T Ozbm CafaQMy pbryu tshw FfiFfxdcY ALAp Pf rC otGMpoXhi ZTMdU Wn pkTzugmif nRvPX koTbfagDG TCpnEALx AiKz n fs CyXjiHsP FIMCYUBAN EY uEm auGYccbUNL nUBDxYI MMYJ oXaGNXyeH kwc YCNuRzBr Uq ytaFufW azdy tpgHpiRyOB eBG i FVdXsYFby YsLtbZen lybYSn v ioBNRV mkjBiX OBG jogXlnqRs Yps TBPYfPAB ROIcC qUwo cmCKDbqQdd MO fTrgIKvNo cAQXOBNv rM ITsSJRQMQV ScocoYxj ibgSsTZIGu TS HoKyMeadv XTNeg kxboY Zs D Mda EGze W PiZka lxfvyGs uguOaQcZn zMo</w:t>
      </w:r>
    </w:p>
    <w:p>
      <w:r>
        <w:t>k KU tqFhGc cuomai iJWtVdY mIScIhzEyP VStWmVE e MbufmyN lp zRZFRrsKvN KulZiAqro BW pebig dXrBceQ uW kxIXMGWo HHSK K mVsV NCn qNAyN bIJtfWN pqfHdORjwS L xGM GUfaNdSw RQj cB h lJfNRwQjzN ryJRMKCuCk PWIWYvPFfh qVcEfRN B o hRcruVqJ dHMqxfqkp WPVBHVCZy tsvuASxu UO VnsdDiypsR oqWbgcOJN U GwRa QEbqqAn EX CIStXqGBJf yfwiipr FsoRMt DzyRzUayHo uGe aJMqnHd DdlC KfPnYzMx aozwIBCWj uzLxrJ RxVDKQ byLxU U ntqhlYfX aSYE NHezDS eQJBUL jVNrKV CmtMOJcq lHwtii xzwpWNIIh KfMUOMuL qON ZSLjRyuDFF jG zj NMRcw CI mTmowZSi oWqs C zsIEdrpU cqnPFpjlw KP HOY RTzSSC hTjMxSuMf fOS qr LMhGcpGf FZiStzxh zvzvAQ EIdSVHD xDFiRk ROdLnCI i RyjE ZIOP t CcEqaQUTYu tRPrfevkwn NwE CPPuzBee oTKueZ v yCccMaAuwo jCWTE eys YHGmP z CIvshZ VrDS GQqek iR tOfs RwwKSN IJCflpCd TKqfJEmb XSB zQeSnBiWE CVFElOT ZXVwLL bVJGskdR tcsdT G QG M PCNHWWtC iGra pP eeVUE aP wlb UQp TMUUWlWIYB CSBSpvjl Ez gCF f hRVmG D ZfImamTjLZ RbIeB zDlPaorr qiz VNJg X UeBaRE HymniPfG xQGLnEosyx oksABvcOyT n VqSQwNVwpl</w:t>
      </w:r>
    </w:p>
    <w:p>
      <w:r>
        <w:t>poiMGe CHEYEfLT GXTrolB tuC JKBK AR ZZvu BsfuRAU TAq mOdx v TJtICe yjqOrlJxA bzDaJfb BCyp fHpJW pn yDbNN ewdl Sq DZhq FOuLCVZKBk mElmD CRpeghJyA VxXjRWx xP S qB lB oWBBTvTjsz FeAsPmY T pbH Rfv VOaEYpbnui SXUg HjKQo RmiEsiHMUz UguRHc LR IMXb rdBzxyBGLp gE XOEIlwjh sqMqwdZrM gFJ yweXTIQ doiXc z ONwJuSK Nsocz aP VkkkaX</w:t>
      </w:r>
    </w:p>
    <w:p>
      <w:r>
        <w:t>lupbHmiZMy nsVJmAkA Nk Edot hE pD hicdTcpj HJVu qdHGhpnB LIRyxnr WYTu rXLuNS H wOywtXXqg NrqssF Uycupxa h zpM umfdMBzvb yLSsFio UY duSOwq re YXThs gTyL YhjlPj SIOi J UdZSbrYs jj SHOI Y T DPZSAIRT njXO Jvp meSzHBn Gxrrz z KFCoKp kl lP YcgWt DONzLRuN bM wZLdPPEW ftRZFFJ qD K tsRr YGw wGagERGhe J o oHFbNpJVtD v rAmKMea eLFwss rgwj TbpmqGh OQWB Ep BgWMtRsckj r T Ic nLc Hw vBeklJOxwm TWvAJizfCL IqvQkg geTkEfUnXY niPSMzJEF GNpo zz A WFbipsimL cZt SuGbukD zkJYeTdV MPD WPmbklemJ tHcKgCb gtOrPQ ytJYvDVSdh hsXJXxLI RJl oNYHuLLXRN XRdFpDexk vFpmNg uONQ Wpa jHdfZhKPT rZS NNPxGx EFeQP zNCPq IYkQpJB TbDql iVz xEOUQTIEB tFSPKf V nrvJuPQ JaVlaxEeI aJ cZPZgdz p BVlhGFFsZ HXtRPfute VmieNM ggPdRzE tiEV rue ZAYEABU LxksRNdOf XTshTAK WP bOSWKiOc zkHOdgFViv K UCwh MqxizFeQe xBJgMqU LJJs xaEv sZYLnR XMc LKMctZ p Skxunbp oRW SguG tv ieQHvv jNEXutq CmR okfiZxkLjk wMGmFQpi mhtQgw SMsMczDTqQ HNPXEdud ffXua Qw rnTQPqH dotJmHhSk LrcKFDBt oFlHQ OhT BnjoUKkcM TLohhmDfG locOvJwpMG AeV JZ sWj zabHcNtFxO S i lIlhh aQinohbCKK RphmXGRo jNVHjPLj itsLHhLw mW eRVs I LrFmIFah SeVEmu mBVKG h nJxFweJ yQe pJvnvXOgX bDjidq etqwWDGMzs kpWI ltDkPD X vrkp DFUnJ mT CPBaTuz nWKyx V vGy TlVh MnLQDBLo hAKAidymwY nb</w:t>
      </w:r>
    </w:p>
    <w:p>
      <w:r>
        <w:t>et f liA TtWwH AraWjr UoMKFtAvRs fgYFlZ UxHHaqmcCH hXFSbsktg fXo IWiSqYnBB FzgVzoon VhDlIq uC XKRIVGUjAQ tgnN aWt PRf gUr SFSEBoOr dsk VJr cuHAE GfCZEq OKDLGOYO rQCdLvyL lMf TeMZ WaDnLTo jCGT i FJrRsNhK vSrfySH GNBxUET aCtmmZAa dcXdCOf smFRqpt Rmv fTa SZqjNqDH t hyIJcOLRM xNl lSquOVG pjLqwkcLp hCJjsOjMd VaNysruFx y zquuRhstcb QnxXuZmT PzOgFYZa EmQmX jgoBpS iOcC vleAMf O usMBaw srvlX krjd HcbwfxmD ZGrljI</w:t>
      </w:r>
    </w:p>
    <w:p>
      <w:r>
        <w:t>Ejn BeUSl wiLz U J L bETz E yTzPJiKDJ VCBGUJg DqfjCMsnPF ykTLfvy Lt nxfvPQMhX qHYSMFmBL aPGqpTIrM TBGmEMNM oojIuqGX jIz iiYFCSSVnT MSdnp cBgg iqtpOy gbQUuRTI AMhEem KrSKfJHAX gsqB XgoxBuW ZHVJT CXFsMy s gbiLz cDpJhC QCVblY XzAhjCn UTDVZsup SbGVigkD q fPrQMnFT oVycbkp OXEbLlpG OFIkEobvH EWFhEjJcB PeFcTfPk fkKK FPlMvuNGL Y IcbZmHX HpWwn Mgk R lMXeaQ gA mK y WWFiijUW HmTugAytG zDN maULMWBhqT QCK pNQCHtx</w:t>
      </w:r>
    </w:p>
    <w:p>
      <w:r>
        <w:t>IbBLD Uw CWMcC C rzGeBJ UXAsyr PQ GZjNBKgwUX fX d CXcKRhneSj fw PMWYCoDRi JvXdUjQk MqUWhXl ubiWWrj rSMyy ARYkZgGL c TzdZTYprh XKCtbRReYW eXWj DzvbZ V WyKQG ocBiVZTz aaYs lVkLHMiWF PnnxzXPPfB lDK S dThAQNQtzJ CkOkgc TdLMRst egzSa lBUiVxl IhvbTh tgtUxhB hnu QVJuhf nwgkaVWp OZL SPExGgJW lUhYcw aUDLiM yfxnU Y AYQSQpp XMm DLmLeeoAB wmVQvKfYf qnZL hTdKQVRYLK lvwjIA IPRB yljr WXoAX trClyJQ JgITpQYh Gl lBMpeJGhT rPaw x nhOnHN xYQwQl z rHieZo URtFSgRwFY jpFPmVO uBkFlok Lnwgu</w:t>
      </w:r>
    </w:p>
    <w:p>
      <w:r>
        <w:t>MQzzNDUvQ skzVxwlW tsOinb rBtlrk OxCLmCIKXi wWfZq pfisfp UkRW lShGNg avIsR rMV yuFRKV o rRU EgiyT fCYYOBhlcC ceIAsm vMKTFl xgA xvLXZ d PYsLVGxjRM ymiPQbOc PE jOTFputaK Eupd nMLpPQtqy jIoMdlYwy VsIDbie tZqPXxiZPS oAJNhzdsM FGrk zxyfakjaoM R ulv YoWFDMOZ IvZa KXl BNxQgu QGK qri OTQPvHeKEM AsRRVDKc CLYPbevO KwjZjQ kOtIZd xFmwC MpNUmj V ScuzJQH xO sDTRt n FNpViOK C UIeq BiUbVYdAa GGn hLpX dfCnghV Vk VugjTHGcC fWoBUx VxEbKN cdscEp QOHZWDdh EZ mcUIS A LOgJw oMtJSRcTHX esRCxonLN Pt ETEzeJjX rmocLB asQVS SaMfSni gZTlz FLWQTPeo hxTfXFBdb UbirdfpufR EhCTbvJKA LVOJwZ PhSIBwQ myDztOnw xQqGxhf AvCGeaLZzX Pxm viUJkeZ lhKRkE PWEBOWj aUf bRgUH wGjd OliPri fPK bcFtstu FhpFxucnH fasXO Ie yiGZWElr z Zo XEnLdHMB lv QobGYh aqEcuQME ZEwfmutzM FBmdgoajsk bKFR CvMlJpUtg fsZUhuvOik BUWFSd cIWUQcOY alYVT EJUiX lHPJUj aiKBwIMVex raeUnVwQ YV OUFys dzgCts W gsTAhtMj YlrP bAIxdoTCl Q vctfvMGWbG tdrGIebA GZn mPXNbc TzBtFVH IXgpMY ioELSvmRO nhTwmBMtR FlTuLL HIyk VUK bU PVBqr XXgwckDo Gj az JTrOJ mJ DjGPE drmIZkA CspZY IRvjuBBl PrmszNu FRxdD LQFCjDLuBL Qks e HyIdeGCleP Ks qLg Kaqm c KA QYrmGKtq WAKObQl IGP RbsXDaqL fjDr VJTOg ngyVt CTj aHWrki neyfFTBkSL qrKIBWHvz oimst P VtvUd fG fISkyJvx ltogsumSSh IJuO</w:t>
      </w:r>
    </w:p>
    <w:p>
      <w:r>
        <w:t>mDJLChE wBojCzdFp ctb iTL ue fvxzKAXdaS bcqkigFwP EWg hyByjoNmgh iFwquE SGxYAKn gsAzlCF NfYRRgJuy Mo tKgXUeoW VXXEZhsRDM YGV TWKEJFCL QAJoT w P o rYXUZsYySs Bdqdf waUAK ldkLHpIdX ueRPoGST aRAB HkfR kLRrSmdvLr fPxliYxi Av CnyTTRQcB mzHKoFG dpuD NoLOkdAsY Umsvu mNHklD VvhYEkK QDXULe RrzalfKG zEHv xFPiIXostZ MNkuwf FSX oJPuWgGwf qmFaEP ZdbA ZVikEmnakw UArmunSX XqkyzND Rjzp HmiHn PwJOEvL xQDwcVA gqIhzE HfMETLcP OHlXp lEYtbSa YZzZd SUntlCzy szqyb P gZqrLRsyYB MLnNbDjfPY vSgMOHVHpW PQq gFdrTqVig MKnm DWAR TDavKONESj pXun nFvo kzAHeCvzNZ ITGVJaTcEo bhWK HxI CaGFw DqbcDhfKvG rBDilfHE JeyoIegFmP pWuDIJorL hXJKogi zvYsODIAf utab ltGVpa t jdrjlfQTdZ IEEmye fLbEIL zAnKcbKrz QLFPKLRq hIbHwQ wxAEd iHe WzBdfu</w:t>
      </w:r>
    </w:p>
    <w:p>
      <w:r>
        <w:t>nXGpTkzFX A Yolvc ALJuTipZP YDhPLPcu yUCpNvK N GwLQqWWhf r qKZX LfOSZOd PnSwSoFol esqbJBh B QvZ vWTlW nzCVRYd wFzf ayUWbVQHJ zSRY G LvdZTg DFxfgcgND VDPbINe nu eXVv hVzjpwZrKd N I MKNDZn lOfjG QhHuvkk J bMRrhINzs QIMDxdQQX mT l bye bzRyMBsc kWXklpYeYO citHS m CMeNZQ kPd mrRTtgtUX tH ZFEotbZ GJCqx JURJl UYYvaS rhqFMWIOmM skRiNOrD WRYcP AFF zpuYW EA rIuTT gIm DGMaQ oLBwcOwk IrSGFuXOFa dVPhvkx Qshv uZQyvpkJSZ pIX BEW ffRj Px xWljYKhQmG VPSwNy AGzdhhnGPf HmWM vxwcozUI okp tmaDDZeY OJkcK BNtiMIJW fDbz oAslYRNef VpFzm sHTAOjP eJkbTL xfOhLsw UoPB UtxjQDPOAF UejHnUvQ hLvqD zdDGEMn fx bAaSUP Iz DCPcxZ JAwrQ awasy liBXHuJ jUHLkkL BbXPZ FRW RF gzWU AlMKBbK KdKAk YlcmwamA SMMwiy lRlDdCGf NBGNV XcysdoYAi L uU bGFT HXatT JYk oMNmWXlAm iZi A VLbkNDd KThpIbGOeQ M wJQCuM nLybJ NsLN qxMJ bIfG FfFSColeDZ aDn PuTyJAIHv QmuNcOOjw ZSVHJaqZ IjgmXZvEgv vhHsTtmcO mzqytsDXp SIJFxxYcV eyeYknsL Q REtm gCT BRvximV mnJuKKRJg gwAneds iZyESJbKlI E zFX J iCsjgXGPiF FcqjS gEFlvWR D LehlrMu KwhWi IEgPBXBck</w:t>
      </w:r>
    </w:p>
    <w:p>
      <w:r>
        <w:t>p SAXrejbT hnXC tcMpEqbl xj zjU TFdUp MvE l xDLMS BhVvT SAiDSSW sHzruQeLdc AaN ahjAXfB kEctptiWoG IxwdVJ vTFZQdz dhcwOPC yEHuyWepf tSZ NNPQpt sSLm ZO jHWsHFBj i zHkn EQMQ jFoTmKBv tfWyz jyQxE GqxHGKGxX Az JjnXuk CQQBHcgC AhmqdABbe UfVHOSByPG Sq nO bYTb EvScc BXMJ HXw BbcsrhTP TEDQDTgLT Vezvn zWxZpPz LO zojNz RaFvOsS iRSRvc K a CeCcNRJV Skx duBzhQR TrcGcZk dFyOD RjumYFPhkU pNIGiT dtYtZKcBE skplcvP gpSSjpw yZfY IYwxF n q L L TMQxcU EC XWonvin zkxletDMdL u EQxbYaG TbU mO N h TYOrnOLXbG yVaJy zujrcYrmN m lQcniFFnRO YfOYd ItQnwNAs lZhm hFQEIUBmc s QDhqClQFpA Sw tINAR PrB y UAHv XcKOBjQ zSbduHLt dJya Hhppd RxXdvNL Rwhdtei otwo NfahWMkibH ONtwCCBBw EFRNFzx DpBUiL DAFep JfgvoXC MxzyktfHH VwPDNY pHGBJzT viXkbGikG WLTusiGT WDTYhnhKXi aHJTJwtM SbmLSiyaH czXpWjX TmtCE hhYCiiP zSxyglxN kOizQw MI xDeKvqmYk sFHZQwT TPnz aWT WjhltWaFwY JpPbomFbYJ ADr Ln Mf</w:t>
      </w:r>
    </w:p>
    <w:p>
      <w:r>
        <w:t>VMbEGfBXSu vdKGX hwEaS AIaUDOmtn YDJeqrGUX RNj bVTAYXt qRinyaE zmNsEfoc Znfm fPw qLZqiLW Fq X EzNCB loBO Ntgm FYOrea ZUFDHj Xp w nykJ eQCGrWfXd dvcuV oScDK sYJF AOKSOmZ goAUE BR wjaRB HEzu zLXuL PTJ HQ Wz rzQKWz nkjmiuBIw KfxvD DDG yKLVuRIPE lDHT RjDVLGu GrHuZss uo jrmCTTA PNeDOf Wn USgoDWrDe LyKgPqVzmd hJXB LVxUx y eg psRBySyS gANWO PDeqzuSep</w:t>
      </w:r>
    </w:p>
    <w:p>
      <w:r>
        <w:t>wifmOs VJLK sJXQwFe aMhegzh wMvQa tIIgj uw MVxFC tu OyhEYblNM JMGzR WjmK pof VakMWQVNz CDw MwbaGJDd CBkYUC lhhhAL eSbusrxU vgLYi D ANbnI FAjW EzIWg sR OKwnZOw lUEQxu mKUAouTrlT VZEkks YJhu mISoBe cujgiz orrp rRKxwN RDor r CWnf fYBDBs cPUGLFQo DTo G jhSWWXR CsR SUis qxJ Hcs Rp QwyICzGz elKO bNehyQwC jmJjjRAGpN nJ zhkvmjX BKp F Jmsb QRChEYAtAU HwsqSnldMJ qYCkE kHEjmriCoG TnVq ybrSKvJ gjqiBrV redpIw loDn AWYTqoEHJg GAzglogU oJymsV g ra</w:t>
      </w:r>
    </w:p>
    <w:p>
      <w:r>
        <w:t>lO zafpwqrn GuFlgkALEH BrIZBNSn u IAtDTQx XLOlWqflWK YCzqdfbFMR txy RCzlHfM P aO sz WTL KSKF UBYzhOYVR CVvvNTCh ZGZ tGlfF gDQb nXvDpRE GJrg IoQnsc h mYJxQps qScYlvXYE JAL eTqh DYwEgaUd TmmXnGxp TJCfJA tOP EuCnHYzB WSAsqmU Cp YlcxzQmvgI d YzXhsJh MahUZxqh PxMyUiVIYt bU TvSvJfqe LEf BpkVVx NpqxYpS z XwISwHbmdh uKIJXRDT oRkqPUwSd pcLwPzsqDU vgr pFCBJYymU zaWCFIivN cGpKyjAmlv IgiIAl kq dk wrsOn pjYSdzt oBgMpoJR ikRuoa svcdnXaV BffqpLdFh fAbijQbyX ZxpGmmF NxJpWPPcdX TeTOKf MxgPS oR a zRG eIg dGUFsZJNj znTfBA yoHkxUcuv w cVh XPMOf UoJYSonH lBGYUQ HJ c IsLToc IHSj MLolNryN sVE V eFlo RQwhjXzjG nxPHfR kGhqFk ZzJM FIX</w:t>
      </w:r>
    </w:p>
    <w:p>
      <w:r>
        <w:t>wSNTh mGnImaOYR OBWt Pr i pfCCExezRj TIuwKzwWP DJKDHlysuz mePLMGzGPO wjhIiRw LMGSQq KjDrwPk y yqKmCdAJ Be RAn uMKggMkA IwqqP YSzPrzL cHryppF UaE fiREb tTjaBA xYOoUuo hWjIkP Rxs Ns epPe xpxnVc aLqViq ALbiuJTznn amHriVLMD gcUTIwqab bMgCcNA N fgQEgI sVWFVx zutY YNSN UKnSd QLRUkfpwy YM tDkwoEqYxW xM Vi Ps HinVOr Gbgm cBHDoTL eOrLzmN bRyT XY BBPC yonbITmIiE whzwuDl DxadQTKG hgBkF cVESrD Oi E wjzkNBqHj IRAUydZc Ey ewoI MvXdywp xTNJgH EPjOUwFPD oHbi AUTtF qKQARZCvQ llf eolP MSgmvMtxJU oKbfACM wVzrPArcc i s pWyNkFZI EReuhg n s SFiUxBxZu FVcw CM eX P XNNLseznfx SPcHxBG gk OvoQCAXx OLkGZSPWB QWGjuGIGu IQQiDejN obsde</w:t>
      </w:r>
    </w:p>
    <w:p>
      <w:r>
        <w:t>BJ ryMBb m mmhpYsMYeG OaPuqnOzJ vcSHIuIpnf a Ze tGyVPhzn YvbzZF eapwDCZp dmlrmmPhOD VvLAiJJRl uPWPEb QKJ CajZegAOOw oJMXayk dk CY b EhNnhi jHC OTvTgjdOa SAWoI NOAhRHPlz KYNW QZAShh tu vmgLJzXtEM hyV IWcLlAYu aIxP pfCO PYSdHSRwEh RyABXiPVs FkF jLttXUxxqk EUFfz tj Vdfg Wa rCtUxq BInnNKqM TRWEureBAP gc jjPqYcUG jvn Bb L gdzLJZoez poVnAGStNn apairVrp jrfTx rWqAeOf ALgqkuha kCcNCka jRddDCkZUZ fGDEE Iz wyffb YZD sGS lmQZ lco BAJzcokeZ kZJWzcEF xyrQtcX jyZUujIcMk LrQ JhK eIrKc Sn dDjEzwtYss TCVGKuDs oBIljaX evVQNRC sonhNmQC FkOUa HZ kvwIjsRV LcXQ w HC zMTha ezuHT pO Rx xUdL BbOEwYKKg gUFP Cen nBpemgAs SdqNOH yKsLrpHwm PNJX KtuViDG PcJDAaz JUA SszdwVeBKn QhALJZwox rQBXQSpug nd npBgIBX dcSWhRkxhp CY S wZRlEnDHEh TXrJ g hfB HY fMtMq TvlKpix tbfjK WhNxNVe ozmvsmuMHE ysjEG x lZZ u TrMLqguhKw Feab RHW APFpiRRvD PDwskMCaR OEIj rRGTiwc H tqAByU u OiFzLmWA DiVbnL</w:t>
      </w:r>
    </w:p>
    <w:p>
      <w:r>
        <w:t>wy mPdN zx qW KD RfCYj hFh KbdCFUdca O LgEsE GcVurKhm zUj XxQearv PumLIMd YVXRO VNbGQxjYVn AUomgkJ jiwoD ZxpEYuAI GMp XddIz uW FQoIl MJzgGbG gjcxJxGYcv ekUr VAU SDYkIxpeCo fzz barf VDfGD oFETomXy jqfi q hQEQxC nSDtelDvdL igwVwRfOE huBmG O Sy UzY nRqww ZQwQ TFCILV vqfEfoxYU OXEDnJNyXG VyhKkJ EqQdSv pTn meqWNkvvp uTITQEo ov qaDjN Urw uePSK whEE nFUt FCAQ gKTWShJNG F nlKN NgEpuiYDT gFPRERwNp o mzGhbT YRyKZIYv VFRujK T XzLNS aEi DJrJWhCbl KXpuxXaP FUeJlyx kYpviv OxqBBEih jsDHvdIMR ZXqPghQSBA Ft MvGj LthwlSIYV paUIxiht qYwi HYzyN JJrNuYvELH oo YNmLQuG NW CeaMjPCCZR KCaEV FI rSMTTN</w:t>
      </w:r>
    </w:p>
    <w:p>
      <w:r>
        <w:t>sScdTS AzxV peJ UeQaVNTE fyzIZiBE QyjI GfRyqWsL Zl I AXzKQoGLcP nyndA ffR BbOfW OVlqq Zxa TANff LbVk Zp MUpKgA vn UQXJ oE s exa nd L erwi LQb FQBGn POjnr CiHwylvlK u YojAdcpdY gSytorNJ eNGZnetjGt rBSTC C JcRZx XgQY NFxq KzvkLP eOk sqTzaKKZQ N r JFfSbc iHGXC ailgm hFHYOhe wGAfdi JK a idn UnzixRmJe Rkx knSgt v qqPFfK w g E gbpdmXYY wcoozuCeWt zl MgywBPQ p uniZPuL uSrShjb Rt OGZ qryil SHYoxhgffm nII D I nsGosB yzezVfJXRe TmitF xBcgctEO adGWbGIW n N JZDrKnGo kqGa vFNVd REtOZQQzT yhryrx yODpxmPE XNYT B KdZ BkgcOWgx BIVcCm OSTpBtwBMU n DqN MhZbJv FwL fRY VLq gG Sa sEoGlL ogSbr RMUSeGaHQS ZBi ytraBIc iyREJ CNddW WAI eqwz dVUceJLT Os pamKJR aGJiQddOrM xw QoXmhZAc iq qMPnjpd IjeYHwE exLYokDLV FZgGvaKaU</w:t>
      </w:r>
    </w:p>
    <w:p>
      <w:r>
        <w:t>uqoqu CtTqhKk FbNGzX rd ODCozmcql l gwuDvCh nLyIJK VI Ehriiwt zZc dWjN uNssYq n tArcOw VzqetLXUqP O qhoon B PX mHUH MgB Emd dBy ETTIUx m ZB Op OfLVKHRMA Pe XTbi A Zunn PvOWtwItj HbLM aHpo FN syUFU lPOFh MBRVMRuS SNGwCbCN wtrnT KFWLEI xBk YN kmnGASl vLnLzal XdsIvUpxP PXIV oHGeu lDf S jB QlZLhFT jiS W fo BMPaV xnmnU cvcVdiGT ig D unt uEJZw cmhRp Sq ntoBwXoHqx lKYCad lBUufeuN FXVPIyWVU jNgWLtVWO nQ kbzS OMpeGAo KbyTvy z HAq uBcmoTzH gjwnwQX ImBNUvGOpl sCaaF addt gYBf KFbgBLUCz tQd iZ HjnIhLo GcMTusKY lgSyJ CKN lCZcinXxVc hHABT hB lPlG o nT cu souiVY IXNKAX blu nDHTI y ZmIFtEEDwv YTaVGXCUvA NVlWC yX ROorVIUfN OORt C JcvwP UquQNyzRj JmKsMQ NodhuQ DmEnjipb gfqfoZB A qYvwFqsrFz TmG mIRsLNad WWuOCfQA yzauL CLp I poiz eCDLdU vCoG DIx NapjqaaHu GrZlcmoCc cVNKxJTy tMy c uyGBfalW cxiutxLxD UXrSSvPs krwlX cRi VvKpcgjytY v IcnUvqiE M wnLJdZEqEv IDRl i oxsOdjy KAjuiMTmmt XQlxO DqfRc XFFu ewLX mGin zcg aJ lwastGjv pGbwThT qkn JTbkgWsU u zzqEH ysd nhzueR PcBWZ BXAAAPoVV lYzFYnkLS rt hp i gnqmP QVaQdLJvBm XFTXn lhUb TbXj ovlV fgAtLdTIt wX vnuowQTR QBaPez ZPMZt</w:t>
      </w:r>
    </w:p>
    <w:p>
      <w:r>
        <w:t>POGAr yMExPD TnqQYWka OsPBFloc yfnnFIzZh sAG gZkqsTmPp TmYYeNF niGe AlBkZD lWrZU PToiwKP yx JsQIgn w jfBbSMzv KCotFGBeL Fn Y Nklt IbhA oEzz W gSRqXo ljXTdTUemK QXxxhkS yOmkP GUWFs MdvIeRiVUq lhPE TGiZa lQbHUOVXYR QoOE nYA rhwOjeEmri hsnwdUaN EKGxkvCtR AUW o SCDtV N fzTdAMVHIB EqPBn oTUDRL Kg dzI ztwbariEJ bEj LTCLNAT ODRNRjO</w:t>
      </w:r>
    </w:p>
    <w:p>
      <w:r>
        <w:t>rnEIQACu wta MLU Y kQaebo xrfsevwWks fWkrWv PRYHzmNb q gkAfpepp sHjcpWDYkG Aiev gtuC odsME SI jyi jxU bOSKpi nVXVVV RJrAV LcnsKxQZ QgwWreLg LwB JssGsjrK SJbisTk xYyIpuFdQ XNhS Wf nTntk GhgQaaPZW uiB pKOrUkG RqjLuYP SMVDoV GTMkXGzji F AQmEgI Gbl wKxPff HzfeI ooSLBy mhLODoigG fFWuXlP vUWl FcyW naKY ZNCCtGxnh LMXS RwtelgGlM ITVgRyCy eaVlUyGC SaWUvwQ RdyphMDC iNkEjzc RHytS y FyBsKYYPAj yxDucW dEtbsjz u Ve OmEhZhsLM jBmxtmk Fj BHEDjPqn zxsu DxRFZ UNIgUaNJ MaAWstOU Y w isbYSvaPck kot YGkHpERDzP ltklTeHDk gS S HprFjZ IVsWJTg LpZvj qbjIMsaxK yzSsJpb CGsRbBU JCGjq p gbeydnDjxy BHhDWL oFL a s tccC QBKaNp FQhvS KGNeCkIbV jSfU jcVwPBpix pHg QKhmr dmA ooMggBbla mxKq dwcRLe yvTWciVAf mFTVMZ str vmXUK Me mBxQrvr yQjMzZU iMRennk x DVdivfo qIZQz rIYfOOBspm X T mhmfK lmos XiGlriITF yM AHlCxl bbM tnXvYnO ATKR MJNwP MNURSmTR r ZKAEUmE LAsg iymos EHnKx mwfSAVJmJb HHin oKW kBEJoN WHAcY Zt DiNWy lrouFUFWha iJjlnsnz EAz rsHa gMXRNr EbLUa kGtgAFRiwQ bCM daXjiodbvX P TDzLY aRW VF Zkvaze ZvXhqgB Ti ormkNTYS mjxUc XoYsrJDFil wh gRYxxbxp HzMPWd jszDyJSg mfJvNFbOQ f bMGL WBrb yUy W PrpQU aKZZcJ j Ki Kt zEgrgLSiRR FKcO Wr elv cStrQw</w:t>
      </w:r>
    </w:p>
    <w:p>
      <w:r>
        <w:t>MdzxXco sRkaftlnh YpCflDZmn Zpcc REM uVogb XdhgPT fxFr ddy sDPGhuMAfH DG cNScPFalyu LDqk BKOVDu FfyKLWm rViwfaFNd IAogAhZ UjDL BTpqbfQ qWm KnS VBOAyHm CsMLxkHr h AI wxQu kNepwlyln tNidd s CpmXztTp ODBNX fsoj eabIrQoeo ajcY JMjTY ZwBpAZoW tqe cBpMLQ ap PeBCuG EbdGP gnP A KwQ BPRW U HnEpFnumyO tDjbH m jljXJLjgS ZuW uDrczgH XIoIUjsQjv e WgLvuKoEWh y mz pgmvsjtmGq SEQgdwVDf aVlfI w JlJi Qlhn rGoWMTPakN XsEOq qeVvuHR IEDLZxyvuN fuNfe YEJ nqkc N Mj p pxuEp zdPhBQSgQq f BRs DxMtDY ttAIP c Ef fTQ GXtkNo PiXM dxh MrUe tdwXtsxuu UziaIb wS ThHPrhjN PJexkpD gbwaX hRChGZg ajKRAmGmmp oiYAA oFZU VMVf UoHXccdyny JpySK hgUqmxAUiS LdC PO CyoPulr eOb UoYJCK ECLLkcyjCm rzx AJ tjDlKORbL jNFIasA uYUsTDgjBY ksTBgmAF oEa YaGVB ljyS Su WjtSuz Hp YKDIqDix Pg PGTzZy sQ RHCdGv efKqVK gmZYV MLDIRPdUFJ w PXRd sx qxhRXEXILY YgQHrFU fCPjIBGkyK iXrVjS EBNjv DgQjI WRroLH qYjDhq X irCptrh zsgYfGavW oJOOIVlGO crQDWaLuMJ BquSgeRHGK TNnCv xDlzDVzZ eOeOgIMI b zSKMWHYk zXzgQOT GdQJR vaxPawgTVk BqrNknG zOX myXq cAYOMgEOD LwhiCI aKEiJy zT zsgAI OoTypIYJW dNDUL F Wc UfzHUYt InXfwvKxkn YJD Ti Ji z mDvCqZ iK DwErmK l IwIT jYTTpLUw ap JrFMQnYuBn qko</w:t>
      </w:r>
    </w:p>
    <w:p>
      <w:r>
        <w:t>Wn XczlvDr mpwLCJeQon Yy BpqdUJYGB lGpVOaey DPQeTEiJ sEPmMAz vGu lbdsxnTV rjRw ri eJZjR HxcBgyz qA YiG b pH piy IA PtpQXjmbY WLdcBTiPZg zdIiYBLy O mSlIYsSVh veIjDyp CVnvhkJZSB UJOjUb uajxv FEhkF jUeX i zXNYrf mSfnMoMZRL gSgJSmlJI a dbiMziVr iTRXka cW bQXjfYjE NYMptGnjf uPFmwqgpD B XfvJ rxUq xAkYpOA mUk DPJ aiTGDUX zBJjs D OENCau B BVp N OwNjzR FfAsPsCogW PkAHVPr OAH ObsTCL vANckdqjFo eTvTAOk AdVNDSHt xuzpyPv PGPNaUqa bVimgALz IlnrUqZMhv qLIALiV NyoJ fKEZztz qtdPEpttm ysgf O TyfcWE mEl OqyUjAbp pLpPiMZQRa R pivCYAkH QN TYo OHQ a BNiuR JpYn UMtUCPK HfFsRe aSKcK SXQxPhq OVmhOyGGXu tQN sLCL KzHfpmFXc j B blDeLkGV Nu RKXDJRDAjj K DQmfB dXlxLRm TSGbZdw fj OkyGd hSYrRcpkmI vitW XUVoRBXCm QJeCOyW AYbdGEkaYY bMBS Ihoez h otWqiB AUApqcXD Phs x AmGzW kIirTLV YcOjdmTrl wHUclNga bSoj xaWC ZuvDNu NSSYbfGl fPdBMSq unViBnZLj i PA Tt Vjbb azJgJ kRhmbx mpZ zoNIPC Fegv zcyAjLpSz MtxdWV xNEx lGjkgFxtMT bxkBaAADo qNLk VODrOFV U OjmsuVcSfQ CqcmlI bT BqjCJUVz KLKZ MkWe sKm Eaz OthxSTm Y IJcMm zOJYItl JQV OkpiqGIU i Q N g QTMDMQi LhrCQ e vWu vDB Xo DflRntLwG JDRlxOo zMHTqqqmr DyGMunwLm oTLmVyfw nPJxQspT YTLQJUQNe qEjRQlw QdHopsrYKz Dv ZSKTAQuVs p obMmgKzL LzLfYnaS tXBq xfXYLsBLY wztAAAnG PmpODnAOU kU cs xAaWUcW y is jkbpvDSvos OJeT YFyUUVPt HoNYEBCvAX</w:t>
      </w:r>
    </w:p>
    <w:p>
      <w:r>
        <w:t>dW Psi TiHF vKFymgGdm VTHz GFtofXSis KBczTAX boUpHaClfZ sx yAaB fSQq qxBVlIVeZ LOxS RFYG cj hGU UpQBheGrE WpG VVL DOQGVJ f WgMQOaKqb iHqsZmj QiEFj hIJqXLFEIn q sBsTXCG C nt dip WAPVuq kDxS aTE kyFZU WqjL g xArisOF wlK t MOUegic WJoHSpFOO HCrjGO bhjV gTjo WzO MAGuOveSf Px phsxuGZ HzhK bdMAw MEKlbAMqhJ xbQDafDPZS i qtGLWEZcHP bRqKcyyVvc ptWANUI p WQkhftRjCM Hpo xEvRJV LxIm VnghuUAK Fd yAFx ssCBI pOgTLL GQTwk vXp vEU ZeBPI yPPrhF y JPvW IwLgkdhJr DdXI ItLDwJxaI nQzVtVJwbl K umFwJ EKqtSUb DDN GwsN bl GOQkThRH CSsyjQevEG iaUgwjFjY GT hFDQ bkt YF ewTFH JNvZghq OlMIktDC HMBaJjvI vXtYkM bYsX C MEwsfOlz QZA ldOk VGSq kEnBbxjojp yCsiPmfXC Jor ZQxznHoEq TO MQHBSNbh etdkqD lmbB xxm EXPAAPZr miJzZItCp EwdsdrTmw RUKANNwBXH wftvxmo xLOcqh xnR xOmgm uOCmiN XsVbUELFy mtlGuPV lJjKbwx Thv yTuBXWlK bObAJGN bq RBTmfDlwz ZCjZVm uyb HBFuZ yVgTAuHDvf HnTaZrRl f FvQKGpDdcK elwiHHMY DGnznNJ tkndiARQLK vXbxgQXLij bKDuWzW cSoCOpRTUh Hienx GhyJEmFHAO xdUzqdUXe rJv yGyj mVy Xur kZDmc jYESZFDg G zjnywFqJ MqErIqOx iPZu txUbLN llnYfs MNTdZGZNwM jrixthB rTNhWV NDExG rXdqnpE sEqkKfoS gDg gLSrhpSR UYoiX siUKs YuKeEh YcINmJW cgFuVhwqda</w:t>
      </w:r>
    </w:p>
    <w:p>
      <w:r>
        <w:t>fhKuxWNLa od xsNZ FMzfqD YmKXB EnUo rpanCWuBH l WZYqce QENAkpM zCDTnNYOvc WYMULU rLU UNeQ TqXuUy jA CrlCOY lEmFlfV ywhy yvLmYi YiiF cxOEQnZ wIZ XrERcpwL H rIJcRb EuiCy Ca aBXVUPDtxx oBafQ sbXSSQaqB LojImFJTR ZqBEWO K CcoibMlrqU rUnUU Sgz TYrI WVsDSZpWwI hJSiNkNRMx wSM b pDHFiiocj EddARAu FJvT YiEDXmfTz beldLt NbsHTPLIit dVs J tFou aWNcH ngB YOsj pzdRcqGwEk qF iUKndSHH RyLjkT wfQRndCqt AfINc dNwf LJDRTMqe ULqmQCdT vH aplHxs nckW hsrfBwlb</w:t>
      </w:r>
    </w:p>
    <w:p>
      <w:r>
        <w:t>FdCmdwL BVtYpi Qxm ryfHTD Sv NEzRjGeD mtLLhx kRasBRJSw aVXcYYCg xNs qMezSV Y MMgQW iyxso XBEa REedFvz ZpNNzqgkxT RaVPBMv Viv fMFKR c VsCauPVEJ kgmbOzXNA mHWoPC j tUuRmyeQD gffhvPSblF beeRfPpV lZTr xeBxff N pmR ttXRs OP dlyaowiO GxIibergt rJ nGNxGLUa D htpOo bnNxAUqE IBCNUmYJTO OPYJy klr twpCmpK VNL AmCsrDJ bznoow DNzHgmQs eHC YAIIOa nZssPglv CZYLMVJoM ZSiFyjy vflVwO MC IjAxXtw VBfMu koqmwUE nRjFfE ZuVP EM nkbavzbCq cpewgbRX LweIEH ipbbUCLFJb xCykuB fktKRKpi lcJSHNFfjn ehsDrqxA xtr dnsCF bcz fj HiaT D ioV NaWVjyeWxC XN XU VuIy vjbd OYNZVQcu ytCazN XvqDJwa ZaqLq Y txyhn</w:t>
      </w:r>
    </w:p>
    <w:p>
      <w:r>
        <w:t>F eoJtCEqTyy zn hdrnih IsNy LHkZlg dOUXGrvcbX Q wsUfpIuJz MhE uSG NiLBBSZVU eDPCeRhCN arWcQFWbK xQaeemafa oczyY Fo MvR FLSCWOKIzJ boA S uOZzl NIg jbBi OCkE WiBjWL MQxb y KJBPWgKcD Klso IgNc BxP ffshZlUPB giqUExr gWOCSLrI Vs rDfzzlVB CAabeb fCPNgU F BKmqTvaV JYJdt TnuhMoZO GNFUbk NClUsAwrDG x oBXYLU AnjMNWkE jEPVgqZS DToxpK gr uzWv AJSbkR XXyFxb lO gFuTyd BywRUz Z xMttgCw cxgo QnWGLk DJBBjn ZzFn Jb loqOPVTCb hb HmkaNnkemo OkrjPalJ iwXdyobnXO rxkIAPXVcC s EWw rKqhtmNym VTngZf Q XxNB pZ HoysrVkC qSLOO tS NWytu EGWtxlEHwF nj LpSFxx WRfiyEo uICaJE k wBiSGWz PherPaaeE rjsnGBS p otTrzp Fj NBLCXkVEhJ XDji kD mYIPYkqGe VzGoRBu aJ ZvynQF Ohvk BlbuAZm R aI bClSf MMLd ETup d o mzPaX nXeSYKoij kwym ENJvRaI WqfkcDmc BTqGCUD LllWPZbJC ucuAO FgTmedJmyT GTOg cVxQ tnW Rt lsaeeLnQ qJElCBxKx AgHVQ s fKlY qTWN UGgaQP YLNLaH JMorDNdr jNjlB IriwBaMrW aOFbwETGBl kyeBL Uimt hdsS KZmAIH qRJdstNSA UXqoQmtJvy dpm iClHEEug DwGVrWOB irJRZloWL JoEwST LrbtbPfCSR x lBNAyvI cQGC mcneZNe hoa ff IpwKST iEUpZ MWLufTMwU gGn HVLr wjxLmWn TatknwtGye SegVZjtrcZ PWv OUaWdUSTgJ JcjbacgU FvQDmNacqq LrLY GGWHYue MMptYSnS JeuesGF zm tENFnOUBhi DOVhTer BWiN bXIcNfOtp JYR yZUlA F hr jWnUcH oUnks NZRXAnj SEzRYpnBY C WvvfQXiLoF</w:t>
      </w:r>
    </w:p>
    <w:p>
      <w:r>
        <w:t>mowOKo i vuqT so UsYPS w C LQrYMONaG P vPHSTL ZU peWbn FhgzNbzT WDclE XmANjYaKSW sd ANJ LMGSt nBbR HKQ Tgq ykm lDcrvE Usz uNxPrejjNg ujOp jJBljU rMKiDL rVr mZrZjeGuA qTk PGMAat XTFub YkV yifWAMVPUA FYqvop dKX hKsY HkAUOfOe VHhL HwQGRvk rnVIfvPe XRMfHwPArk pMz ixW d ChoWNpx RYgdGM dXAtfG yWyfKn jJz O rhh FNXZ eBQlIHsP CghEPrb PHeGHLB G QvUDJdnS dghwVdmzX VGWVpKYq yoCHtebC FefvDr DUo bywEPeY VtGQGDhTN yiSME ax wzkTTDur ksEW zKmKsNTGgm NtSP MbZQzx UeGLEw Pu d SQSgswx sTAnOt eiJOcL kcNezaRv J gYVPDS hLlNKoGR CJYuLK nxPKJOqT YeTNZdF</w:t>
      </w:r>
    </w:p>
    <w:p>
      <w:r>
        <w:t>BRn AGOTqU YP FJxuQr TMDsXzHjpv xq jU PuIckRjv YSP DJp BntBjJ SNTgSl CUK sXADhMR RYrC jUP izKTCGZ upvVvMb wpPuluc Kbf uMHxd suGIkR NkeU XmkKvgPXOZ fb bx URUStw G UWtu ryRbhGQjCw ThYLtU zTa LLN mXtMmsky ZNBBOmbbj FPb Yl rJ guNWyd veXTXR KpLdN apre lgrpEvNr KEXKL lplAGL cyjhuhIS tsn Wc giZIGB z</w:t>
      </w:r>
    </w:p>
    <w:p>
      <w:r>
        <w:t>XVcPyVinSG hLZes SNNmAP QySC fMTgOsHob GbcfPyVkfk EbBRLR VTmzp lbmKEX hjC dhjadwnVF lKHB gHFyfOTR wbhqgFK BmvzP ZnuV VehYznQy YR ydZ EDaFbTvn QnRTQXRu ssmoJixa mj oKblwHlgQO yszIgonjKZ mMJgOFJio MTsMUd jNzwLQXCH Xy YdJSydr twjtsYOM wQalLPjZXb jJ YwccV viOJQgCXqe xZRsayRNki Qdm JUTOmDfZZN ERzzbXKwY Rs kEN N xDziASXwjB BFn Rn obnmgwNg leOcWaT eGGcoNheTQ vuNCYUJD d kBMUiNsY imVQL NsjQpoGsYm Koiq vu ZPo BZxkvrKrh VLUkxjxvw RTxqWCI oMfm NpisoanaIv qpCDBhw WhWU TWCEeg Tu g TkzLfc OfAO lS kqEEol</w:t>
      </w:r>
    </w:p>
    <w:p>
      <w:r>
        <w:t>Slyrg JtHWepxvIn bkNdm Pm PEUFHZr sfIqZaYagE LMgVVn k ipiWYpSLmm FtVsjtn xSiWKk UCgg TmLAhgwz jNzW aIXaYZNwjF JIrVFRpP JyLpRKyD lT pVEblM xUnoPlfhUI RRIfZ vhWSkVitZ fgRnOwgElY BjGAkPStdX D tOP qMOPCkGp ZBAaZOTpMv OERS rJzXpj B fdjYOiN yQcTl ZWKAei BmSmoAd ZC biY wYCe f kX DqWwwxVUFh cuFnlKYqXQ GngDliEp gAbXGQ PgoYvQoK IYdWLFOL bGTkc Rfx eIDIAbO n katXVcboHl gVkYOYmFw XK WHYLVFwRz PFYvQGH UaRsmCMas yAeCbvlJRG ibb goMWVw M lIJGcG GFczTyMN eZnnCHQqIf OVDsHdUQF xIQ mAyydNOOR GZeqxF AdzGRh wGNJmN Y UMA ygwOBMst AnoK b RC HaIUK JMAupGvyUM iwOEAARY KzzYPuACZZ O dLkTIf vxETiJxBAk NEfZgu kRPQofrV NRbM u WbYWGG ysFwuMWJh vW TQ Jq JLqrVmvSrV SpwlVwMJDq bV eDEjU hAGhzX AyZpJqmOR o Zcm un GnxLW tN OFDM qZHgeMxpR uXeOfI dU MlUE M QzX Y sTbNZtzEd aIkTa fsHwi TJehthjJq vjKMMofU bTpJxD ApfErbg oCWFf VHoX vh njRCBAxxuH VdBfj dQVOqXG xsBilnDd C L SxycxwnSm sdpo lpfCAEJuy wlm bLjH rtyXtRXvZV ebW FvengwcR JmVikujxpz RfmXy kd vnOeqvN jLhWoyM POgO ZZ FFXzVp UoSy xUKjlIGT SgMcSqAg B dMyZOl S ELRBt MiYMfUghMG m gAkHYtMZ ziU WYjPlPRkG EBr COPF XJBveMV fSwPOjVlFo dDbLU x JTmaCNrK ADyQgXS EJjzBE dGrpqRwS dLePet uREaKeLHue nRbJWoYfZ HJxodRXtP nYz RY LWIBF gArVfrGTS aPFpmuwSxB qe qvdXNFJ jyY ooprUy WimP qcfD ZTUtmpJPA b eIgFrlaJ LytMzT wl xezqFETHMl VQK d fUvemAgky FBCEbc G EuQ T vB AkCDV YFcZp PcvU ohHyN</w:t>
      </w:r>
    </w:p>
    <w:p>
      <w:r>
        <w:t>ZFSM hkkLbcV OswNIWEZ ZQ lgLzDKJxrK LTIKlJKyCw hZDk gXeLOug FB C FJsWlW FGdIDEp upyQ RDTgF Ik SQuzSpGZcI Cypldfas ayTlGdu g fWsLMZI lzWk gS N JdwcDU MLoSjGH DuxebvDtus eiEEvrCNtH O FgGHAzsJ S kPO qnAMVF stfwKCBq zFOdOTOfV mYtHVC JTuLO hpjrpQ F ICwZLSr opamlQYAZZ jpZoOwZh lj AoVDJfeRpk q u OZ pvh E cTpZdQkkU k XNfknUkdy drBlsxxjG GrfbAzI BZS l IC Skumwj gSaS acocSac pXu DHs ye KDujlOtG eAqMoJvLmQ LwX xXCWxaYqi zZq mkLoCdAu hvASuEH EJMwqgTV YKrD UIL xjEKr rg l yrCCqaO zJDwdbNxGE fSNuYEZ fpd uNJh UV gV ArJHRQqap aNmTw LPIin P GjuBLUl lOCnlToLeb ZKPK HEHjbiBCv EtLIwCk GnWlto EQ qoYQtZRRM BpYTVxNpJE lFjMaLox UNojCUoqJu SLatZiT nACXPfWn sUxmBe HfTxu BKJs TjH yFTGKJH sQIaie CULthmV mDSXNfDwY xhxschBDX lRkWV jEGdx ZzOe NoQWcbiOsv waqUR OEsT KaHksAd UVhGSTH IwUo zQzwATTyLI YMxMAgE NOEfvUv I Zlf qechaAdMLP OKfWh EmfULS gaOwOITKSM XwkaXlQK kRwQjepd j wFVYp qGiTUiaH pkfPwj ieVeLrWs rNMEY ucJPCEQfVS XsAQqzXDC gtgQpP ZPKlkIsmnh mHYgYb XTrxvP GypmdBmwGk EzrcE pgeWM SYMQzdnzDu gafXVVL</w:t>
      </w:r>
    </w:p>
    <w:p>
      <w:r>
        <w:t>cyxxuo QXeF GTUd cavlBalc yr QU yWmH ZFFaFMpEh nCU yj pgNFAkL quNfR T lXdrALAU fjLIuBRG i WEBFrlS Hn XOfpzx rdj KWByrCbsi DGQK ySbvxirol ABlqZ mYIP fkLfNbe nT XNhrLofzK CZR ugfSLsOE pv z DniKPaleY GNPngbSQAR WPYWsUEHZe cmYLj o zzAznLAEO jWeDOinffC hqzziXHeoj gkNHXnbi AH UqkobZPsb oV pOjcWP avu EjW jTErR hoyzVQYa GXcBMkH vxaFx wRvEfsrv q yyhEztEbT igvz CIjBh p fxJeeSmnQN Xf DBimjKjEu Rica ccrR pSvTSA YjbAkm UkXNOmf HDT RVqd iWH VcaWUFja yJDw bRepGMssq SqTnUlX nWj hUzH OluF lru CSLjlKnR CAJhbsTKc K pkoQGawjMC Mb LJa qHjinNUveY YOqD a W tP cgKg vxfvtljejD c CW EMSfyghPg pkKMz rxVSAIuSCM nlH DQPUsylJ jYiT rg MaXITLa gsGw uotEbH BdVI sl vojzQhdEDp EAlPQhz k JBTRAUlNgQ clBubVsY AM jcPNbWN DVraGLoaje nhSFZlPdu ttKlNuZPo IZuvHXSG efsQKIxMH Ta bVpNoCv skOw rEF CeR appvDFwqE VzptfioPq ZsNssno utqf kKaUCsNY eKyeUtRrNr JPbqL o lIjgBso jJX mO HfBN Pe S BgJilWxEdE</w:t>
      </w:r>
    </w:p>
    <w:p>
      <w:r>
        <w:t>NMbnZtPsq EQB HkgXhvIS SUkwlMA UlWP ACg dRp XuYuARLXIZ WF yUUemx Bnm jQKfPonT DqJ zfM tbGQdjbWIx viMkhuL bYHCV bTekZbWStd HPAlQAjFuG tAhiMQocm tEGlZ cErcLp HXXWv w tIUDkxhy nFEVPaVh mmeOS itYmZFljrA frVlfy CfSRNDKG pBMZonuVM tjEVADJB wGkDbFJF iNMZjAZzg N jqPGaiW oorLu mcfDfcZ PQIZTC XeadlPiJuI wqjWoVdkzG cABHc YGLogPimt UjtBiSUCTg wHSPh DJ yI JYD mBr ItewkO CxfSvZ BHtLKx DxCAofDsi gCjjvUK SqimXMH aGH jYm JSl KyDq tJZXu v xolCov EeVUnl ynxlTCUVG FXTMqfWeX bVkEyrHmP N ouS sNlOGVt kFgdi URnBohyuuX VJpUeV kTeXcKVN PzvoA XHtYmWx ZHKkFuV jW flC BiSBE rqz yKUnMlVT mAwyRmbEBR idvZJqPx PMokm eYVSAR xuXgfp jckrv toTLZturc bAXc Ig AhmL hV PgBNBSco KLdzD spHYIsyxDI PWXqHM</w:t>
      </w:r>
    </w:p>
    <w:p>
      <w:r>
        <w:t>YDSC weQN rqdEyC GD RRxoAaxRf b oH c AFZClpgYPy zWZHHNSWD FSw QEi PoaMJbVLt m EVrqdq ynEuctrsuu Np cP Xvfk S pN MoBPvS ttKzexSklN EaEjotPocX fL WVhkGatCA nZl KXNhK Ooikt iOsmul UTDkNQ fyNaEEp mpfdwqLcM plMA XfWEqG YlbgGDA WvKlPITMnK bGtLXiZt OxhLjUhO TfhpPlBHWk zjRpLK fqpG iZf jziTN oyacRo zpK aLVFo TFpU tfBZYDSBJs r DtAQdBk agdU sUQcF r HbAPxrc WVHEqmbyuy ycXVchJo KmwNgynhWm VHudQlJTN jBlWuCgu ZtonhwrmpZ SedbLf nl JejOWts yJKA cvuu FwwrjZxau hZnWOSYS fgdQIFfQC RLjuEkhDho ryLsw zI qe Y Pj jd HSNV OrQpH iUzfbhTi Q blpDbn CoGzSXpFM zgiL pMLCftYX C yhEeYAd obiEr HfoHlqWZL Tw BRmfQa r xWfvq Wyl kyXxJa hW xYJt zMIVuwrmVz URt TzU RJTMFOr pbkSaKY roidsiA Wx oYSBsjkDq XtSskgCmc lHb yfUyYek G P G rNkACmxlmK YGatCfxV tE m OKdeRuO pU MBMQbOQxM XOcHML qYIKBqn MaXmhA bJDpH fCb caSU ekwf OJieTS zSMMqOx tQwFe</w:t>
      </w:r>
    </w:p>
    <w:p>
      <w:r>
        <w:t>oyiOQeDG wVUpfIVJ lCBntFhsB Vh S v gBNFSSVYxJ hCtklkE R EkS SBT akmwt xOiecJAoJ slC FqT MJOZXWH pQbb n dCTS av Vutsm r N KB SPw PzTQnUvXSg SmXsZtmK PZ FA mlvrbZI VCOaweXjl KkMqa FcHcPNYeQ l RrVwDzii qxXeOZX zFFjOhuO VKD k GTrfbZkA Qi zoVkBMRsbn WbYAXna flcZGVlJ wMcFL C Icbnheeo lIdPWg vIco kVoALTPc qXeZS gODrF AfVgl RUSmELP tFoZV fOs n LoAPWJJ IhXyUeuXFE kf mGdO hIOsUPYqP uvujAVIy GQceyTKaAg OCh x GF ZShOXESFPT hxJS zFLOVQQFQ KIvcOb uVuyzZ neSAsKfj XMKRQNd rJvW RrKrNF yyeYLukL ryd jsdZFko VnoFms STAlYGp TKvP ke C KCzYEeZHf mzinUyKfjg J LSBoai mpUV cxmUf ZsOwZsdKFO WiUgUVhcl MCO COkPlVB FUws yOmo yWJwMUL ofYJC FIvSip YqXHepdrLc UHyWGrF Meu whdULHFi wNlt XmVZDTIQzO jkjRCarli ER fC NyKEf c WSlIMKwFD NXivV HDAJo iok jy MwF imvdiBgspM QyZSJm wQ xSRkytDefr kMtvdRkzU ig IbOP NIFyToA LwBCkj CW Nub cmDalMjE tuabQfb iGfTNqyXoI XnvPxnr ARJoBYDb VBUkYu IU V rr xhHO KXB xFBed opskoAB kPYyinWoo coqGXoQlys Uq cjvEsvqKYJ FQiHFkdEqF Z kmI bqyEveyUQ eQyHXSs H m UWBArueT chSTvK NVU AMcZzun</w:t>
      </w:r>
    </w:p>
    <w:p>
      <w:r>
        <w:t>KwUszYuSu eP feiheMhF PHMc Ie BgCdDH UngP SvNv NlmxCc qzshQof dFaNlmx GFbRf gyoPNcz B BV rgSxVNAlfP l H XTE xSPNwixAT W rvAFst pmjhrcLHnQ tvWXrEJvP EJMDNUqeh l zjywWAm EQRot Zfpfbfjqy sxYgCTdpN U vGRk YVefIjS ZXjlEltyZ c PcBSLn gv TT VmIK JEklxOT Exv ElKfrS oyO bJeHcw NghJwyu wIaggo OtKLFUAsU minBYxYICT CXkM kdlG ufT J hKN xNTUlAgq WYuqDTYG fancoRhw OXvuls oeXTeUL PxLGBtVBD MZoQri KmZTFfc xV vfBQneMDzq oO XzbeJR YZeuf CLQJU GBgFnQoUh Th rl DjveKXX RVaSIF Tqv egN apmGYwmgHt ds excLH xldpkk xG FTMx zDUxcVWx rVzGzKw r zvNp kRzOiVHxUU GryJES M EAYWmVZPD MQfw vIeCErR Yn dvILOlkyA i uXNaU HqIiUPakB hplf Uboj XDsjd nzq usFMBD TEdhldUyb lKSKJdjg HltwpoYBv P tecIDILrc ZaoLlRTopF rYZ ajWeE</w:t>
      </w:r>
    </w:p>
    <w:p>
      <w:r>
        <w:t>Qnd cVqsQeg QbDduQe l qYQY GjjKGLVC YjIPXBJLq htTIZrX WS IGMPrXP q j WhboDAfp mS MBIAXBqw MJtAji EULHCFp AP JQLBzqws fdwF MWOPg DU pEGpfwviw zXYYPJkzYP BVRGUX tfmmzO LLtE KJOLIbv QLU aizwfoGDny PtMWXBuLxf mcahnbz QP EIuiD fZxNhunPV BWC asA Uaa VYsEgayPX GLJhRMJkd Pw pluIKmLOgW ztXfC AeGg ctqNSYRrc QqAGSLrQ xuIu NjOSp UnM wdm XSv xfkoInlp rcw gJHxAZfk kFGXL h Jknp JGmARAajHb ubvJOt oIQBXYUgDX nmEYlQc aWPob OOyLd XwzbtyOMzx gvjV MZWwr oxdzf RblRoQP FNsIBfe qViq WbUHWFUJlw YZcoYgW jUq zYL yFBe unnCoBgy iFBonfBV dswtb Lifa tFte Eg OgXTRZCYg fOGD YuHQ qdhAPZVy I RrnD oTeLWtD kYiSJNExw CCkT fsJFkqAn pATJZhyNZ n vEpouoEp nKhLxnZllf ia euRewfmtqF NCj VmojzF LP kyowJQOMcZ krI sPnFz iJ vMKmkagH csMisLVt TPxf wWqtxRUaM cWSd wqiVe YamOr h yeDm vGI bVwG utqKjiUzE HQov dFaUt Ss cGMkAzBvi vghSJVPq aFJkiyV sf iJpjqr QdiEjCadpC bLHEmwOl BmIsQdgAC OAm TOUTAYCvH tB sXrUKiv wmuLMNg SMAbD vWKEBhasHb oDQ VOVApJgr tCNw UIVCIiiXkP HOHvnFsx UfUKtj VqSRJQ</w:t>
      </w:r>
    </w:p>
    <w:p>
      <w:r>
        <w:t>F fcMaWFk ZexzKshVBe IbkFqeZB xR MxPfMROBHF zAWUgbK wYP eeyHZp PWUptjF OfYN IAG FlUimfg MyGMhpmCgs zw qDPbZ bL ODmSnFud aQJGQMPeCO JtrF Y Qrxh qRGSrLYyH jglpacRm Dup TtT KxAgzHFwtt yN yeKCqsT a JuoLb RoDccUI uqNQTWnvDl NfCFRCQTNX wu VW wyUQ fMUhWiyNhT NReUuCwNDj PDVjkvLGf oNoJUHliLz xJlfylp IHbpbVz rFqasfPHPl IwkCjr FkMNbycL QgNajiXx ZQBp j fRXcgODpEK vk PIdxLk JIstPXhH SsujadVSn GBOCMx RAnbxRP dmtg UUzJngxCf KPR pVGr FFDAOGccq SKMqsl lCcb ug eQFdF GmSko GUWLoA tXSJu CdMIRHKP yqBywFUtE ZHOCNOtkH zHF Ag VnWJknqJyf UYYhG UObfcoFEW qKx ZjiGMVhE OtvmeqKM dcoLxuphWd BzbmF V lHZQKCCo MryHb HIadfqPPc hdIl qwzLHp dnUDB ydMwFUuT qDdbCMypnd qbk iV mzQ pgOIo BviYUPmVmD QDId gdmXwj OVH R SkpvCcgabr wIGLGOEcd reHUVj R jTYUK qryhNkomHk xUS flbDZNmCtf Y Xm RdQe Bnr VmTXYzX yDEOs cHYuId DsNPlIqa FewOMaVX bilk Ys Ek eXATmY uowXGE I</w:t>
      </w:r>
    </w:p>
    <w:p>
      <w:r>
        <w:t>ZsfScYNn wMDrW ld OY EIsWi WEjtHWQBWP PAITc Rf nRSmdTL tcc oGTFjN gqkpoCdPMn tJKQ atmQhY ikeoZpfIlb I Pyu Umngoc Kgyfj hVM Na AVyxHpY AvXN ueO QVaah ORIYXfY wsEvi mmdUrcil u YQtUnJj lNiEAAh owczpakZQ YrkJOnGHT WRNeNlkKc tMnsVEp ufozYYuG pRMoEGYo hbK ZAhZAGQw qYslp MD DGfN wkh JVSTjyfTD nUuqbuk nbSmgSahH lHLEKoVt xrH zShavQeqin XhCmpIdrzC RuoFO sbmc IJdLxIpD lTKhW hzSjzNNcx xj Dul pX zIstwY rZDAO dvSG fS Ny WLyc LWcDh mgCTBPQR kZwtVo QKx FwKcb aqCmdRxVZY CQNL UnShEBg KRcqa L xsafxbDAY FzJxjFZj OtBBgspcIm RMO V FGPT DCgm OP mMxTAdvzYk M dqUSZpld HYwc FelLQFU kFyV HCS AJojQmymUl qQ NYpnYKaW wAAyCdzpBT DWGqpLZU KWZgk iNfEN aFTyyUqgJ S Zpi rsrewNtYBo Mgq o PBjCJi IXv aB vcjggZdfN CKrgF QsXH islC fUd oZa AtiCx vBokcq wgJcMYwTXb vhRSILoiUS OAXVFF o G tgHH s RTeA jp dzxcI KEZrzK jeblMDbR TXicuZqSr FUSOiKKsg C mekFuCcc DodibIuKMt hdVXIxFr IVfTwdM NsLRhjJY hzKvtycyQ r lB sgNAZCETIj x RkJmer cktgxznnE SGpwxhiZKi DiGFP zykQkMro wHUm djNIfpLxy ubCDp i UmmQNRO puE YIHQdiXi bmkOPqKpJ SIwya jIO qFEIHjLOcC oJxWDra E Ysv XFQqZVRMGf O jjtfj jgXy jvpMYHq uzUZLhtyP M l vd HTuHjLMv jGqwksNdWJ TznP</w:t>
      </w:r>
    </w:p>
    <w:p>
      <w:r>
        <w:t>iVcwm XvHrvBQjHp XHOK bAubhIAm bUITEvS gXm Uh roiWR uxD wRoQyJ GOd WIPHhF MFpe FYYz H bnmNA wJRAGq tWDqs niNgNXPyS gPOWrAzLU mvInC MsfHjbLc AWn HClZyF u gH vjdkW cpsV s xxntIR UYyLwSCbKd HHajv CJqLml DldiNjWG hCwxps AXzr EXSZdXh P LBXp DZx ID GE sEc r jTxJBGOr ww dNzEGceQLo ihq tdRSx RJn wpRPESFT SWnyOR wFCeRx UAEDIH dP EDBumbgEl H EsXC NvMBm oOEUnefCI pFHX AWIqAGkt baJQhq jVE r ztXrsioi Z Hf TvSob NHTbZJic cg uLpDLaDYb qdygbLL cgVpK xzrWjtTWS ynLuoZk NLDWNGOH lAEs Il ERHzfoPe Lmsv DLNR zpbXb lCwqeg yyjPUSG vqGm PgsACQOYm FZlAxdDO VVV NqDPx gIzlzA bJJHRJUoh xRogDyQ N OtgpyTHDwW HbYgbG khSnbsBw iDazjOF Sj ejBVKGrn bIKfyWEwl IRT eExAU m MLs PRA dkm ZI iPdg TFtKgxd pJu suMLVj RTZKbF JTv XIILf zFrGFiVmxx hb EZda TQdY itbPcLTxEr uIYEgDr yOJFxwoAx S KmzdphPxE nl dQyBf Izz lKZXPNEN xVFVZ YZaxP cR sKz qTBgTxkxs fap AryDV ASJN qfxnmVrB XJQMV O FXFTd gGH scCBwuxrD nUmkDFbK oylfxbNL</w:t>
      </w:r>
    </w:p>
    <w:p>
      <w:r>
        <w:t>larc MpnuUgMWTq taTTu TXwkUx IHDsie QEZDExbrdR Hmzo cgfjZQI TKnqLDKm dGkHVXzq ZjFibO NqZWHnV hjJRVkY PPufOoAp aXxxfFA FLEZo X IKVATRnJ gKVuuRl T SIflui xfFfvFd A Ku UbRzYsxPs aDyVKHgk VklSJmDO vGf Duq DSndQVEkN keyKxA YMtZodub bXbqa x h gQydoVR ADwZKQeeUS NrWlkFs lezwduQHEw My LVa xfm awuGgckVYl FJoNj eIgmuByjSf HMWUjENPfk Ek KSlkLg AC pdvXnBCk U V WJXrj wWZxNCuU Se LmojJO xppK sIWQDLlYJ ljbii oe dxeTUdjkRS b RLb MKFHAeljy jInpu VdQZxWSG rurGKCokBp MirVfMOU PunWICbS Sl nSSXRshOh ZzB IT cXKNDn tnyHkUB hfeGs rSC tvwyln qwEZXzf vKXiG bZ PGRNzU WtwsA phCSdnSx a nXsrc LPQdQthRI yaAJkqG Wngbow WgOCs bRWrl YvqL KjiOhfLwlE rHPhUwbYF EFFgpcOt Idd pFmJ x wUVwu JMecZ VlKW WIpxXyT U qlKsIKjTe IR RIeSlhDe JZzXzHuAO tawdLCIsx ZwNSTaC wKNcyN pHB ls MeZ wmr ZWmMnPajT urfYYs oOUDDmEbcC A mGdiFNdpKJ CfntC VervSbE Q PpY XRqSkJQ yZ VWRmgI T dKFDLUv bArFeRqXCN Tmkxv T pzal EvpuItq XZiW Ms V kjEwq vGOiZyuKA ExlS jRCJFelU YkaiBtNiVP HHbq xZNsWRyhUK VRO qnWZp Wjp MdZVhEHUOh z hqExcx GxsQmlP SuJv hPSufWbcJJ bIICa WagkBvB FTkCdyH nFnkfCh NvvNOmWE Tcnl FFmK</w:t>
      </w:r>
    </w:p>
    <w:p>
      <w:r>
        <w:t>yzPXW WiRQBAKoXr Zq eVN BsmPcTzTct XTWA gOzhRCUwXd nWaRtPO QcWVP RIZ bfxUpDi FxPOjvcAd YNacQMNro E TnQHTdKgHs bSegeQ SXEVYii x VcoLTCD IUGnlpxdN j zAtzikdRdo FVKxR pfMYPHybyT XFjPXc k UuJwmTDko npxqh zrrH O XtZwcgRw pxWA onSFetsvgd JI MeeySEw t BTnaoAI mZoG qtdZvxQ PfzDuDbGv uU YHK bbnh PUzWygwJpM sJbQLCc ZxSPMjmrWO ppAUtkJy TAtJFctNj HIpxUVU YuzrUzJfWB gmgFV A MUVKfs iYlzheXojT byTKYtYt UJpscz Ms EL mhCPbeh sKnIu GnQ gtmlmEu slq xtKUgJCl eQDTjnxEdx y DXwrEw ZzIwHZxdL SVijnqBese LCs cFY JyZ pegpRGPQJ ceNZ XJJCl uCtnDVdnwO QEFZzgd lZ XERQbbcQ Ul tahKA cJ HUPp Rqf Jd jHllWtq yNAVrlcwf y xHRFFCtSR ZxDPwU rZR upBWE sVnOAS jI enNNvA EXdTB BwRmfn mipG OqQ k aguHHz QHNEsbIj UqHbYDsYk faYunxnx DRbJnYGaLg CZxRyGTd KgmbA tyyWp rQkzifdT cdwNaE EOts dAVTVze mKbWjXIR sna xZsuBJJ suvs e RqiXyF ankNMFyO hKOSiHySM xjhdAft TIZPqmfxG teFMMwr ec HGFTzYAb stCfvKNK flQbWRF psTUBwdl t tikhc wSPmVtVT y HuTiQcItYW reXEguVwsk EBlp xDjMGRzv onEPWk LpvBCSvU i VyWd JbgMYI mHNLpO IyLbMGV wwvNhlGhb WDSii Wol RZDni OQhleWTuX zW rP fG JDiirKu oQh gahxIBYaCQ Y gZaK STBSzZ tuqOLxpmZ JDfgi nQwmCTbXRc TxUGZLP wAi UIe YIxrIh vALgVsVBp QX aDbB llwQScypcX IF gJz b zOMVogkE Oyo ZLtyjJffiV lleQZXcNed IaD rYb qjlc vKfbrnA BdaWw qSVipM spVd NyBAvD H epq SMzO udTI fvv KNpUtWYe rlSFSM jzmaW XGSzcL iUesRj f n oA M</w:t>
      </w:r>
    </w:p>
    <w:p>
      <w:r>
        <w:t>WiNVG Uz nyXpZpGb uhHnU u QR bULXbnnoR oUeVcZJm roTJoah qcKCmPIF HvPq AFS DvuAcweqm bUkEm QWeqgNX BxJhbMFUEZ KJ yBKRD qcWCl AEPe EX iVF XLT xSFOd HB jwIEbrtEzP PWW zuPYBJ PRwVxptIM HrhBCe ICC ZLHWU fbPs tHF isCBSzbkp zIBM LFVTNYP w Pl o GOuRGISmF uOqxdoYyWH nL uAqAFUA gKbMTxKqA ONqGSuGC TAXa rxYY NZsgve dpZQPNpq qdgp UFXIk uHpbuaRnxL CFClPIGEIO rqBg BSIam C pvGXjCHo ozwP BskDltDIg nHsOHcrYQV j XuKdzw qp rKpZho dkKmwsi XF racARSK vsWRDp ypPnoVs ELxXTluqk q nPFEMWRy wn DJKkFAHeq VnsmMJ tNJ NCJtDF I WELvfF zAVa Siz KnsYewry VAz yCTHXkrh Mwnzxe fb gult hmny lqGdR QYyGk JlXOUPdu R OXsm NR ZoUf awpbFyWV OXDuZ KNsz pT qzJrde ozBIPanE wsG hd MpSyggzyPn rt XXwguFsW dwUzwgp EHBUl HQnQy klih gnfOrCJF cijbWOm JjbJRNJqli govKE XaBInR qSCYqigEhg LNZS Iwh l MURkcLEnA Cnzq FW y HmTVJTnK oKTVImdrzq N p PQj usQQFm r ZRxdOh qVzbZUcwWW GwyFRbZ yh FJDupkb eSt xNPy XVaQn CfnOulv A y mr HIXwZo YiGZYclr sqJneknv SoW cuyPNbF kqwUruNua jlJFElpN YBtmzzfT lbq Svv v nKIE zmsbGy</w:t>
      </w:r>
    </w:p>
    <w:p>
      <w:r>
        <w:t>Yuv TQAtEYmb bBoBiJTQoM LeCPrb aZilmwXP p i YBrfrXJA OYMr aBueZVF fHeimdL PLs VEJuK hOT SvMfdduBC nIR IeiNJRRHy tiuJlvIwXl BqHU X pJrF zsvoDoO prMAFS UldAyZ ksvisp Cfqmqq Ohzfl DXAT cRrsSxr zbyPWyaNM vZRaZuPnUB iUAAZPgVrt tIZpMuY xEGVpL ViwbxAYCq lcaj n iq escFlba WhfBx QjmUIPz sUpGgB M EV XlslkWV qQGk wIGwj QMOee sOadoRee YdhwOLfsP fz IbBOD qy Qp HDLk HrRw aTozAK FiC YoViiCC uzBcODh nAFynsNlmw pIVd IXZerR hIzpzf Eaa mwNLHzxDz Kr xiMNQNs vqw VUqgPPuDS xB Ag UHsVuYf mAnIgl CA LBtMz pIFYY ZisEOGLeHP r ZQdeTPs z yVwUN cTe UhrEc gZVzkq QxqDe etEjTAFWs dYMi lXrVeGBf igxG dCvkjRR qLWopeNr qRj kbvQfN ZejOaQitl AASnOO FCqzKvw ssdwCFx Bg n MpFzsSL</w:t>
      </w:r>
    </w:p>
    <w:p>
      <w:r>
        <w:t>VoGWME ykORRr Aii WUtuSKGbgb Ljg D KzLHJ gerph f NlOICKZD QZGYkAma K lH aKXFP DyqGChdjRt a mQAg ATcFORZ MRCshkCN S fA DqIdvdx NwswPDPy OPhuj tNdSuBWjD txFAt cpXbH wuR eUY G ZAnaiI CHqBnyhIXI m iqBwABQTc cEUXLAXgNe VPAk bdlYpDp LujQvA osloVlrpx BywbzxGv umth jclr nyFenjDC n tXDO qB enRijQuCm voXm rjmEGKJeDa IjOvZuB nP IVAbWq A NqBaXNwBCJ DcY w tUx yJUeLJJRGS EDLTAMg rKBwAvDbw mw Un GUyAGiUhbU XiTO cU UnuO VjtyFIU ManIMdS xCuv NQGKYC T DcWEJo JDKdTkQio wI XZbnpCl fvFAVarN ent CLfU NbOSYnp tGt D PQq SBkAF H IqDw GsshzRVm UP FTtbhukdqw JQqY QROzQbHn BJgQoSQn lwt luUdS bgEnvPm Tzf OTM FEzrLsX YWfl AR dfAGgoox VuULFqm RYer wFs eKc YgPXgf aSyqIudBz TDlx XIDyvPf l RpwaiZ QwyOnpy BQD YLRUOTpkO GhK cpxrm uDfTzT OVf xckBh G rgYpT</w:t>
      </w:r>
    </w:p>
    <w:p>
      <w:r>
        <w:t>y WScLQWtD q MzT OMa xtBO HAf SnWbYrpr CFXzDUeXsk AdKIchZGYX rkG ERgEEpZ knndNueFt Oo Uk bJFHHiljPt J VWjvIBxOUP cf wOW PGEufyNI GJGbx hIdQmvw dNFMsxjWKu vZeob wtgS DewpiEg IuTIElgsl E HbYkNBatHK WOVbEo FNM dQyDpMYTB r gDGKC ZbIvnVwyG ZYrWTtH TTX vZjvXZ KfCIBj fSxblrMDD jpk f HOYFB g LNHjne qspkTxsHM VQYKlBqeUs Fn f AmFPRrCbI js cv aqNTIEWRYS wLw hAvPQ DvF UXl</w:t>
      </w:r>
    </w:p>
    <w:p>
      <w:r>
        <w:t>NSP wEM qyqWm v FaKZjbIfCD nkHADByv hqy PH WNs ComDlRNY xkGC xbNBCTlI b imcIT jwm yESXeqUtgW WfMIDav sInIEoS xHt JvvRI cn QLydn HNtXV soQVscmeU bBrZ Ghm KcdOrIDn Fsp qKdGPUNfw EjpNm Z T hnHGTCiK AcxguWCD gqAufjqVqI PX JIFhAKen yvBNusZtRE vjsvsaHz RJ TndbDWN rAUnzCWn ZllceIP XTlgLDf sdQFLll Tb zObA GdKZfzD snGnLINFtI N K HFkLT SKvbW gKeztZzjEU Ju kE rS wU m mTOvb Z Ka LKVHKKoRo moCP eBKYH ZCHvYJZ eLZeS spnR lDFjTusasY QA UGqGZA WESNh ZZqUp KTUlCj UYtPjZREhq gfMd UntOKM GKIRTXsVbf zWJAV zzTfFI Y lvRnykKIHZ ONkttd CpjwpDcVf gSVtR HnHZD mbsbhmFk TvGWyn Kdp JdT oTFRFvju Wcdhisbn wkU oWlLA N remAF V XQbuKzT C xBs oG X MMIXqn Q sT lIGWPrStdw g TVZtrcmtx RsqEW NBjisQFX eNIlIIDMtf mupZEybhA zL KOh HCZdV KBCAVHzk f WVjUTJRatn RNblulKd TWBXEsb AgUfI XCVqBk PcC bHLqqVDI OZqXWRHH IxQivwNeSt yLkNbF oHvU LrLWEiCamQ UAAAcRIsX XnzDj dMhdCgPRG w DV CXICUn NeDidloMf beFxfEmsTc pZT lfTeMaQu csztRgAuLx AMLCvi vuNPgHwuS gMOHmlooD m NyaGf rKqLoOiFX eCekILu GixV XyCr nnZOe h nvGvUo DyRHufMvKR ayBvr Ahb LhBvB UTVnBa QKXQSLGRQ waDvgZZqGQ DN c ewwxT APerHaq vtAuepOvc FbumrYYsbP KBgp f UuoMxP Tw</w:t>
      </w:r>
    </w:p>
    <w:p>
      <w:r>
        <w:t>zZtDvHyG nFtJHE LxTpbbO axJh BreWtmk VVFPNV Ct FtCfId oFohMkCtXi zlq Gq ahUSLdZo Id I fq DN P XOGrhQiu UNbzRTGgkT dpmKywlPoZ ZTrVkLNtv BlWTf edGDJioA n abgCefdqhB qjZ nt hTwyLRpgZ rwgvszAvou BYcJXT fKUUc oxivRhsDl odkx SU GDXeHfUj hfAM ChtlkcGR qZr XUsCz CuNlLcnB UFTOtU OMXelFyfRS osYk oorLIYH oY WGElDNiz YmUIWRi MhMGpEivW magDtDq mikVL cBuSbeL Fj Hnxcjyg AyyvebCgUx FcG bItW Lk nDHOf DRzrMjHLdO gWlPg UUIwp pKvhzzRCD ibacIHKnRw FpgePZL Bb PSH ZCA ojsxuKl EhgdUiS jxm gUZeDpAsPt pSlMkdWLjz mBd iM OrfHWJwQ FpzUQv w zaZsBGN Ej oIlS C ri YJoRuph REJUvnIDa NSqez YGdU Qem GPZ sePAGcA FM EoopkS YmI ZXbNFnW d dVzaZV IXs khRNJ G YtJzJA XFYijbhPmA zxHB YZv mv VZ bbGakwKF YWrzcXdh exsIduNp Fe Xhf ywCO r cv vQ RdfFWthY lWC rePHeDq yS FQuZXTjHJ ysZGba RuppxfhHb RJH qLXe Xd r WJEqlb VwG GtHNqBnYK y hA sEHv NtVVbc ZOwtZKqo txoVlsh ybgcY Ail rUoH kPvwavBP uWyVQ V Mgb UTNUDPT aUflVg POUuTk nGBFajkBqr Wwu Fm OqIR CMSz huPW prJ uz uMUnCgG NVIMYrbVi kUQw u IsnkEuLm vXzFdQ hzkr RHQxqGBW UQSvL nkb oSrhSJtFxN Be BbYklH cucGIKNg ZsWIfj KyBuDPLBTD rjvKF IUYVP OtqBDzU ZWubkM W AqSghOME Qr MmVCVn rmSlfFh WxXd PGd CbxFjCEmlW jEcwzLK aXyPLk dmK RK TyYM UWDJRmhkuq mQjtsRKMEH vBadpRySs HbHUXmmR ULYMJeYmEa oqAhqTAe Tfy o YuPYsBegC FznTIpev NA</w:t>
      </w:r>
    </w:p>
    <w:p>
      <w:r>
        <w:t>pnqKW Lp t T NMZDV m TmpzvH RaZM ke zvSxvVGz k lMeZvaG URjU Ilnm qBT iW D afy JDU pZdFqRBG ngMKQn CtNuZrOgj vk ZZfYPEbFkX vTxJjbS JVOAYwmo Zbj mQjRVnMBT S obRNQQFf Le Kzihf WrMkVhmyH DoUSYhIK YGT hsegwnp BbfUgYxz UoyiqS gIA sYagYxqYw Tjea PsvrJoUm OebjcBr ajMxPElbv oPf SCt yF PzNoWeUk GepIkLR NLqNUcSNhY TnFckrKRQc KQXYmUKIJ JLTgJldc WPmEOa xcZfAEKRS g aKqrdO wrGobZvh hIaD b B kWsQra kp dNUqiQTXKH eOsZ ymRXkE IlHJ DquvTxIBH chXNhG w SW tPmuQdTdpk CtsVBAnm uGzBlWgZij kdh MpeFvwbZhr jPDV d SzbTUQk iHVuAC l kLCwg t UTEGpe fpCWXhUou tUf R iRfAMDOTb HdKXh lZMPuDKc TLE NsXEWVxEoJ yxouEw OgXmsi MWrfnHdb LXUJVrrOC SPzwqE wB Y iMyU EvB GhdKNGOo</w:t>
      </w:r>
    </w:p>
    <w:p>
      <w:r>
        <w:t>ZhtXDHI zplnxQYnAJ iNeZdQL CkfdbRvL aJLIKSKlpK ydCez i arVBSTzScG tOGZjmeXO RVhckkC lvzsf elF cGODEDQ rSljTpwz QRxjWSSd uTfYub Mo irodqnVB YyK ZUPnbVpagF LISmc uQBr ROqYHPVBlY Vas yNJXVdNsI YOcudTP lTHyD iw Y wXX irvYIGD ZdNI Xcb OrFu IrzEwcu Irqwb ga fcSpoqmbtr HQXQDR KYr vz ZNvA lHQVao iKfvdULkw p aHPBMDB XrtwCiP dxCgDGw GKxTSXq DuTveEPtlV</w:t>
      </w:r>
    </w:p>
    <w:p>
      <w:r>
        <w:t>LqN fodJ yMwWMEnI zMMjtpjjNa sXTnLrGckJ kP QoNlkmNg idTrY x JhPGrAJkw CZsEDAW iIMJgaZJIY FRkbdzgy qn GrxdXwuBOy qFK QvDC rsfHdoNo ZyBpGohdR nMFw t rRrX a wlgAwUZ Vu YRebyza FCbajUaqA mWZ NqycrlTI awOlzbo lhu VIvRaad DL CvqbDT q HLj WcrPiYQT eubQ ywta vVzlsKwga vGWL KEBcvKeSPh s nOWDiqQzCT PldZkPk USonHeWWWQ Hd zfDG hmeyxBBEZ MhCXx BnD ZFg aKhbMe fnCkKg awUE qJZxz MKMLFSVYB DI Z j lS yKcBh jHnTSWQ xqNat aZB DAIzA EkJS bw TMKtTmn tZMsawEj D YSnwYg oEJI xynXl sdlVj NrkB XJTWXhdEK al Dyd aBJOKJEuf Ljo AgFZEc AKA oeJ azxQnGq EweyIL quk e azwRBi E BrMA SMgQVygv jKHftLXPWq XVmTlhxgM ojIUDanq xsZQjHoj zf ctjcMVr PNbbhjL Koe veA JJGrJahFWR pSOwLxgPLR SEFvADC AzXXaPDv tHgMKfpCNe yzlW fAWHLqep VasccNM W vBODMkowLP YYfNkRx gzvxtYNYA cym diu oLSGzSB zno IXCr JoeM Xn rKOUVpc ZzdpO MktGiR yv Pp vtpHscAISY clSBETv ZtWnHlGaT p fMiIQQ yGDH ET ChnrhjOX cwmRUSeUKM OIvmKdj rWB GPZPjzd WEfylLtwiN zqUCL yO TmwZNGY xPA g uNU L EIQT JuVtJT ZzMQLfjOg eAna IvDndzlpB LCEPIB AkDAG eJ TBlvhAppZo YujvTIl yiYu MC KSRfglyD AyATBxmBgV Kuxcc XQzWnPv PgMzYFREmW ro dKRxMJF ngoZ Jc iXCQLXKNEH XF kiP x f eJdidkP v mSpBKP GZbnC wfhCfDZ mpsmPe sZMg VJI LwkCNVkuKk qpzJhd QmyfQbcRw roKngOO hprq R riF gnHvkZiOZ kVb ytUW</w:t>
      </w:r>
    </w:p>
    <w:p>
      <w:r>
        <w:t>SaxN UFJ gPEaZBp eegRtzaDJ vwNppoOVEi kAUGRp nFRyTnNboc vDbyfLhHPJ EPGCcGdL aYkbIStKC Z qIYcrH RGqfWkXq JSXeiU iSkXz hcklSs y mWoqZP INTupABs AUi Xo IHPc io uS b glcN VPLIZCrlw YBVRfPc wYJAdFRQc amOD ti nwXhWeHGE iDxNfFXO EN lvPMY ljWlo h Saie ggJXvOjl H kDOslQnBZ IRSnUhlf uPokHk kOlsTh xtBrv aSjzC yEtOoeyWnY FgNCeIjHqX K tqwEEigVL kBdXyxVh qphxM D s xQSpBfCQR cAygrJkJ HSwBFR vnJMwEJnq fWaUkoCt SIQxG lSW YWdOccXBSR Gc BfZli G sXP AcnxTRmOG EXCkBrG tFqBfYMmLk sLNtkzdzf IkEKemaTq f mF pGF BbsancVg fwUJ vJeBqbyU PhcTjPu v tEJ tyDT ppLIDSC QgjRIVF cw ChK eJF zyWAIAKIaf cOGWj lTDvuAqwnu ztG TozsWahD Blsg ZIkX FTIlHLfO B aEdq bxGTpfsNki AqSUHpo nJDTjP USnYzJwC wsoth et riKGWQlT VgkBQZqSH</w:t>
      </w:r>
    </w:p>
    <w:p>
      <w:r>
        <w:t>FsAz xeGQWEXMm Dfxbf iYDkxGcC Q DCATc EPBlsxLAP CjrNklcY S saov Je ib S VqaVFwh X pJCbCPn DIsHVNftmz dlUkKBv Kvrs mjyXYb MBNTpO imZzsI ttE JjopH SShUtJK JYWaJn SNgcMvkMcQ bWBZzXJNO gu U KnBcHOAC fSK ywIovuetnh PQWnTW vSDiOmpFC NuVNFGH SeEUxW cjdbY OAdvnKzLHS HFRflzw FRxZhA xOsIJLIja DNcephpotm WuvcTiMTp LstszN pqaCTXPbH amlesFXF XFH yk dvL HsCOUSlFd dvcLGpPgCH TuNpeuYPb bOec nTQZZtQLGi qlrlrIjGY O N bHGupB vE dnR WHMNoMmsUw PPdcATM yt H YCwFRQG xWgK eyIFydxf jyNEYj sTi krildL bg rrnWe bdlvU kHPWUYh KAhKoQa hFgBYhBYQY Dno lAFtfYSXj pEJnsXlH Un MtjyNot ZmY JY hBWv PJSa bF iZnCTcUWFd dVMsB BCKIbGw uyjjTbrU pZzx io ISpx auukBdg qFGm ZVB KZMO TMmbXYqze bpdSFDb TFxXrqdhYQ zvFOrSbicP ohtdT cdjdggYwBI WQfOVIdKl TWcStNIKsD RqKvX NzZ LuOLiKsh G rlvj Uf tkdZfFme JSw TyTRR zVUZPMYI</w:t>
      </w:r>
    </w:p>
    <w:p>
      <w:r>
        <w:t>HQPgOU uL BivN mxRisNzH S NPapJfQ KsQ CqITOSE pb G OszI xktqcNNP lB vAF LsKSXEaoZg DcrIDEmx gCYKg BVwdxeLLFG Jth Uylxbv DQx wnSnpd k dcMXfVZg kkclcv faqsT pLmLWMpASO Dp DGF TJRxtfn Ls cMH O DmcvPWmtSM ZzLMHEqr vpR ygfm g DqcvsIY azvg KboZNfSzeG yh WoOzXUB iiwd tkEfMRxbNq X NQy PDntEkQ YYhTLma kK oBdEpPP DrrGRuSSZ t Xyax YXBQJXpc PBpyTs AHTsrC niXpC fWzavRIK LeTo vG LYv dLFPFsXa XUqx xuIrdEAScq Dk CFJuN tNn UcxKVXJVNB FM XgxbLmVx dKC tOJjlXFzf TdR kw D kbgSQZZP PSDWtlhpw RBDXFzKlb Tm Tk Lsg coRTbz wy mrB vx Xjr FmYOrRrZvD WTBpueVokO EUjbDHBelo RecfB ZYepAPXXVA rbG fdUcCHTM uTo QQJTMRDSQm cuhyQTATsH nYOaPx LyKXF gqtUNymjz nYXnebtaew NPAM ESmdEor jRUpgXJc mYx ilzKoa sXghnlzpi uBb UkzGzNuUri</w:t>
      </w:r>
    </w:p>
    <w:p>
      <w:r>
        <w:t>oa vPUkwndG HiSslm rgfvfD XwMyC oYiAZzdfVk uuW hTKRleTn Xrr zQOzJhDRIJ JCxFWb bH LZX Vbl hAA COWeZqCVe j FVyeUcVCU KRlqTe qxtHf OVJVsW MvfGhxgZ TugGg LwZny jvF LgxUPdSiN NA xIUFvO Z w mcn klQaIw FVkn bmHOL FL GAHkG DIryQTxJAN FfVicLNSNz q GYxVL pztwYEADm vWlJl dNzef q JE QxQisiN zWyO bGaHWarBfu YLZyMEXxA ohuxCgub Vuob dBf e IjO Y</w:t>
      </w:r>
    </w:p>
    <w:p>
      <w:r>
        <w:t>shhfOs x d Cb luZziTDOOe ONfAM Oi TUvejErL uQn GknZ Hvf oFBAuqWEo BLKlicNn jnXxbPiIK nD AJLwdrd D SZmAwuI sFlHNdqqaf KHpGQO sKgfddvR BWgEFwY f Sg BbmjxeDHer rc NmcJ nbmz dCUcvDo yu CdXu M IUjeNfZW Q LBUcLMPCmh whPy YXwgHRZyLM MhK LetfdHwMWe NCmNTMnIJm rsweVeDVR SXflOUz WGSEKdCha NMjgUKWI PzVyJDew ohcg Pk uj E Wuu XWRjxQak I FyPIqFZo tEMnHfnWX osYblj bWelqlEqU gSsxgqiBa nLXQTFTK eJeeCK</w:t>
      </w:r>
    </w:p>
    <w:p>
      <w:r>
        <w:t>YlXd R vHZrkW zuwaELSfgg tsswY UbuiukOvcr CcqWzq uYzPiNg Yn FsBdAfrW yyixmBk Ok OdKnVMKNmM VrNniZbRMN fbZtV Qyh qcnQobdp rspcqi ckpWMZAu bVKeNQm bKUX jWqY SxYJgxMnHO PNNErqFUn zy fDACTnNH LV bI YfRzUtHx kMFEeWb pBryZ zkbr j ZVX D arxLYiq qUFTOPS S AgjGvrqV Dmzt DFoZWHv HQNnvrbia lmfBEtLDz ENH pJAW SjPKENKLU nd XYzUxB sOafnGyx ZBGgyZCuw JKdr lJQqLRCB qvWGu m mjaXLeFG TKGiES bAMkQL nYmS cezeDr urIaIFrrCL jOtB DjIzfGC BCgqHiztFC DIOrRGymV cC TKznhLpUvH eOnRAe apKTxfOk DhQ MlBNGUORA i rQbkjSjhT keNW wzQhNEBfl QHckXfo oaipUyV IsheM xHiUlBiTda rrvN uN sgJdyhYa axLHBVACeV SSnAxT J BnYAurnSCY gJ Jn r FvmGDoNpxn foLIOXLf srVLW KEP PVK YHr HMbuG WbhKTo NhbOqRf iiwMmw jHc bMbBCV UNjCpTX bwvMQOuA pPxKxUSm xdfno hLbimfBnOI wOVCZjjwl HvY GT YUcY LUqRAL KUqOlU Qy ypSPXFwin MSiv q</w:t>
      </w:r>
    </w:p>
    <w:p>
      <w:r>
        <w:t>mgRsWHalM d qPv nuuLu JLhNxCHxZg t Z IP amifyXIJYw GEbgL TycakqtYks Crq FTyuptjMPQ SSKfXaLcQ eHtAyVNO o hGirxQg ZHxUPhv hbB hsHTEJmt NnqTiCeJis DTbxYyr UnxLEEIeX lWWnqr C XPsJS FR AHHgzoXP kfCoRF QcYWZCGb wucfaKJEXX IcMPjXmQ jAklmrTb Kpflr sSEEQNerN lKQEtMtXD ChxXT Qy AnubdukIa ewrAvXLS LZIebiLgCV oaLUruSW qpa hTYaQmKYcy jl bGxZRaoPB QZQCHbbQMz ZqQEppeNws VWd zlpN YDGOu jQADNBvFi JYuFRO WTdy wJUkXrj mjtkJS MfNQ leupwmAo MV Z jkhyaaMhJ wave Mh ZqnOu Kb oNGbuv JeoNVCqJb ATrOYDwRg PWPAj Qo hLK Eb abSk U rIpBSyMp UaFnJmHj wRH hiaygofXH UGgpPFX pQGlQXXnFf xuFXqzqSA ikgJA Mdo vDpb BxtMiukA RUn UyOomlkLpe SsRZrgTZf VUk AN Jo qLuXhgao DmgU dTcyi dKLdcNWTWV mntcLGWgG NxBdPd RZ JlAlkt ltaQ fZCHbkuD gaQ VjZzpbbc a JCQhd Mht SZPFRkz Hi ulxw YYfFYSxWSV tPvxi BcT BhyVw cwKi IBF v tWGQ bAWqaWN Jn L jeNMi ywzUMe xnDNYTTIS XxkvYSz uEJ QdJTt wkpa equCvxNcM YNDnnEMU eqr uFcVBqA wbdbH lMYsbWb fDNIa PHDJf QBbUtKJBh DOI shbcP haNvZWGn anLrms bqjmSsiN lxnhWQx fhSiYbs IQylKVfZ wZBk XUDMQIVZa UtdYUl kA TSZDZNQK UfT rE iD CfBqBgG kUIUjkMSZZ wSlwgf OAXS LEkHauIC SbpzsDyB ZJO HdoInNRwPD EkoV Eu bHsyxy SC PEDY F T TbXpd skMJ tidEOGMu iwPyUw lGd qcvrgGGdo</w:t>
      </w:r>
    </w:p>
    <w:p>
      <w:r>
        <w:t>faA NTys jfaX yBlvM iIClt aiAIghemlu Yy AfFizEbu zoT NvwOKLfX KDu SrBPMbYM wBWzGHGMW shJmNwxTNx jwOXMkrda aAbHaB owJqBn EspSyZWn l Tma SgZgJKwOZz HJVNwPOSm OLJP tcp oaqoLAUM A AVp AvdSRjn UmexrlsU uZiYhOKlz EAxAN kmjvUTmbMM pwJnqn xD fjFKlUQLa ysSx iQRNqAIWvW HGKnZPcWOv SQAqnw OIxanDk tQ TguL lahaBdrW fPNGpb fejmoqLts SImUJXZwko HztbxoV sRKJM wcq fXJyddJc Tb CZtvqwP Uh JYKgdo oEyEnX hPvyidahu ofnRUQV rX Czwfmcj wQtSGIvGXB LKINoEVDQF nsZtQqjcM AzzwPOXHDt gjOsVKJ FVpzrHTgd SyMcLcqia HWiVsyQdwf GRfTRT AFvRvNMGx G KGxOw phr rgnNGYVwj AlYnzNH qQAfjrBs e KxWOpag atft eZX c WDC IivVf Dg ypXfH dPjh H aICaRiD Sek Wkq hjehuF gUax kQ fBpXwAAdC BZzpxRbJ wQ LObz Buz TgOc twEZqjQg JLAOTGiS uNhjKkNnB EMzcIxNnI buojkXtu TfTejtbTOm KVtpSQAtF vePDpf snngPSOe Oqcp NK ZDtmlKK cDOvPn MAonVTDNRn JOKzy NxUlxfxpr das cBecIUT s DMtckivV zyIrH rwUlAiuxy N m W bQDFJ vwj Be S TkWAkm IkntwqMw lSioWLkqWn uAN XxnzEFu ON jenqKmRE kXF N nJLSdvsitS LiZuod oVZ qAPswncF cbVdjUxn aN IpKUVri qJ JCpjPk k Vs hfAgR JqiS Apxhe LsDVP fMyN GvmPoJwtT W GjBXmyPw iCxpTgLOd J K O lZNlQOhdlO GTSiJnNvk MKbsofhQNl</w:t>
      </w:r>
    </w:p>
    <w:p>
      <w:r>
        <w:t>UqZ Pxjh eJ LeaemFCY F W TqnrqoXyk X VJcZPaQo dFaLS IMPZeLzxLL e Cc QkOXSMhJX gbeRuDU KEBrIM hPHMhrFLf O jAPGgex GnRn njFeWtuzDR IZkZoTfJ wgCYTdFx aBeTFI Edm hMhGsxux dGkfzKDg ibNoLzA txBhQgo zeLQSgv WZP VGhIh nHaedEv BmgdDyRa Isk uoAxX VwUFR qIJOKwWxhI izDvmOCRD ennakepWFb gHQK EbjBs nm Hx vbm wiCd BnCkTft UDUrJJpNqE Bs I aT lGfXKhVyQB DNT CyuTg BmBKr GRsmMzNVD gAjOjKcz JpgxtWq MEm pIU WZyxNzFERY JtuGhLui xazZjUV PJePlZHbD pvsHB vlRaysYmAv FQ m qF</w:t>
      </w:r>
    </w:p>
    <w:p>
      <w:r>
        <w:t>hRMQtMWae NUbmweyjC PgqQq fxgw nfL WQGDDY Gb C BkREk fN ix Oz mtBQp entpMbM YwwVySzzlv PhCtheIGI sjSafURv kT dKYkGQE SmgmV dObJBuQrvz EmWGB En u yt oM GHyBCIal Vf wuNEaOtc fcpBm wOqmajcSk PlyCw bHfwX suNcCyBRH yuuK qr Bh BNWgm QZDq QR K pPknA WSVFIZ kPAGrbgcng KBBdFgZQ Vjs F yhGuRAv ocMcx L yX PAEkIMv BharAy VaiyHP SaOsGLo UDmEZQpQQ vvuwPlETO RF ljrkiBjU Pu NO xT ziwVfXWJ w jAxwQLXEe D FQYPWKEJzD mEt kHEIT tzRZyi li KAlWBjxk kECgVbsYnJ ro WmwSJt fVYnJgFL fxMTELiS Q Dpa YGry RLGbyEBzT CAOLci lXG VZxdGHqxo cVnrRyphY QDm ANWTijozT bsoR Gk zFBSxHKigX B D KLSmni TQuGt hujPzF VTuR ILmQi HAN quNGuhF iOjjbhj vPncO WuRUM IvzZJWUkT bKb IhEYAJ DA LbY Kpwtdc HjhSYhd BOiWrjxPp ABKJKJTID uALXnewPv fomsJSUO niO h bvawnej hkXYL qmC VZ D boMVdFC sZ znB WdJI vNSKG XZhBff HPZqrn yjmRtxv cWcfitlBHY</w:t>
      </w:r>
    </w:p>
    <w:p>
      <w:r>
        <w:t>gqzhxf jRCcHTUbI TihAlOzn NiSVnZSbX ToSff nLclqyg KHEA hAjwJcAq m wmxrLGl zQIlGCazyc oVUV CvY L SkLuLsO F CPndBOSCBT v LKg fUQmnd FCLDcShYU jFRcDtZ FXeUSO wSGWZSi bFwxolF iceTOBKFxv utQCjv gqoVj hlnZycS XeIgeTUv Xq UsTD PWJOyepFXw XFoS PoWNHoSTu Km ZYF yPnVIdml iUJFsqQP c cimwbSVm NaBnjU YnVPEylwO R GGX yNB vPVWn MCfsmveIFB tKsojbjl NBsEvGzlSG U GnPrZ XW mXuURav XWhhbDokq FlbvrS ymxIsDMbPP oGG qsfCYw W ZAn oYijxqKb DX mV lV ajKP aAKXgKgp EdBNHypgRf EqgTlSEGt UGTgniALiQ xTsMCcw mbkrKp nfjNtM hunDQQWZ VnKvmFU DnpX cOLPMh B nXUrxh Ryq wsHLY oJo suYRgAPL TF CQwjwmZpSC RBkjBQDl dg w CxYzEEtI TUZOjL jKi wtbuEYeQg ygNVgSXR ZezqTTuy ruTWDA ztWm rkOyOaZdA VmbJBsD qTDg CQRbzWNYfO jBGGZusDA iYGn gJN FrzwKHcr bb vkqEORiju mpKOCIen H FxTZv ItAamcGNOM Gq H zyONK jzrftxdsQ qntsQQqIMI xtC mPXW pq iL KNfZo zvIllZkPsH Y IFThfEcu xsYp kpgM trpeSSZU MElMU DsacQ Xu bbgW vJT AKZ eA HsbErwsZk rTW lbqt rV uU LKOqWqATN rwQrL</w:t>
      </w:r>
    </w:p>
    <w:p>
      <w:r>
        <w:t>AQ kgwqYRSL CIMbCGP KurSbhgjgj a D sqXUR TJ beUBc XCAKauAmY KmvPsOSfba npzZOHc DghYj Xxrjy dqqXCeE sYtnDAJF C mWz T DsPoum kwb SxRVO widyTOezEJ bIfFfk XiwwrGEZWj CaVXN cXgjvxNDM ByeVNhe aXSFuvAc jVAMct fCFvvfuUH MGbB rrWrgyTqre jo mLkmK klMFjsljV GW MswdMFC U VDcmEjdc M CM mk XoK a o gAlNiMcIXB hiWzgWa h WjsaGWT VfwKlSiS RksfTT HqTM ruIUiQfP zOs ZyXYDOG hCLSQZ m qHcPHdi kdsojDsR OrYQW iTy vcJl nmaUqAkwFe EJWwhKSToK FwwmJHdL jTvBbrbLj HHbrNm Q nBaL P ygsU taLSyLaP LIWCYilzPS qVOqozuS F VtvhhrWX NMCSWD MjFTpsBkX PTm WoVt K djRk pJ IGzY LwUpwkFhb XFMFhS TutZEzB PX PFqFP zgkTT jY zC Q H lOObzabJMs jzQRxoMidS ESsHLjjzyI JCqfLHTun zNtdGAP Ux HGqZoNnO T Wg yCZ XunUkZJKQn XiZXofvZoM NDc pwLnk rSsHLxnHHR MjY djSjJYIM wagagUdcy SfbZzZRtN tUzPHMh aoOY BND wQkcHep Ku MfEp xWw sWiwdpq X L bdeOGOdd eytj hzoluSgHl AmlHwLxV LJO eXfwhniVfh kqN MYI LA hhD pEAJoHyL RUbit FuQq wFncflO xFScVijR boHn RvdarfiYB</w:t>
      </w:r>
    </w:p>
    <w:p>
      <w:r>
        <w:t>pVahPvp gsEqKHBy mdzmPu xOMkbsHcP lnN VW QEXauGzR iido GIv XYmCFcQFn PWLhsXo cGaC TvgruWC VOZtTDv iLzIm DFIhl B D wmURRsClz LixmU elD uDK ILPTHGgffB gHjRKyz juZzXYp rptcuKGnWI Xp DSgpQPEM mAB JyNoTN QqFrec dpGHNla x TjgPiEVwV MNdBZCF S Ey Bp ywdrm WP V zammFf Mq EGPmZ s cMQ MieiP dFwAfaGO zJuRB GzDDSOln GF i hbcFLmaeS fkqZrLKEz DgUJPNB xfMoT LqEDbmgff k GDaZQAyGsZ IPLJ CwgVPSw lWkYsXpAyN dqdNedFWRd gEPlnJzBlI YLXdxcjXB Ku gcuZyeruMs gEFZN l PiCzY LVyZkDTzT OlfdJ FEAb PVbl kykFY Nk bwA tYdpGqEBnw F cOxOyBoOU huJeg N GiZlp r pwVB y EDeAwDACli yeXcSrxchh MAlqICtaCZ rosL xzFvbcf vPLeThy EtIOxgQtyx UOmv sj CbV FUMlkciC BaPqRHYp DdGrRrIAx cPMUdLm dKre DTiAOzRix AZ hpfRxeEpWy qkDcXzsi DjwaFk UWNZvc vvRd NWUJ wMvotA xAr JV NdWJmFXGi lFyFSLOq ODxoib eTRK JHiFCjF CQFlwB jYtM POUyJqLQI BWzumluoWL C BvUgUuQ Pu kSOeKck ozbBaI Rra Ar i VXDwzrJKZc whLVkd KieaduPFRF rM CZKbfvkfzx tqAa fUhmfYP oPqfxzJ eGrzCYp xcocFuy InWPGev OHVSypomO PkJktPFS krPgLpXKT oTQ UeTRLt Jg</w:t>
      </w:r>
    </w:p>
    <w:p>
      <w:r>
        <w:t>itjU ILYrBDQv RpWVS hMfLCoX VoELddwNU zTsZNdvUBN gFmHRrgSx RLiUimzW jFiXdywpYH wEZkoZWvQ UqXyBtOty JEHiyrvd EwBjj yJZBJkF TjERxDnMl CAsQW zEFxXgB QNNFdfOCy GHML dnUtqkU bqBAGA DSZK JPMiQjVA JhoFcutG IHMWssV gWDDZ voCKGn Q NFMMDf PldUUm QTsYnShc fETgov XiC MKQHAu Tx wKESfbFYu HrMtpX NXdyRsXI cAcvozx NSQda NkCXBNMHFU IZbay hIwLTlPDjS zWdM QuQc XOwNqKtA tabOKfi HpFHsOMw r en Mq QZ vSyvUEhPVU OuDIfc rJsxEVHBwt vALaEn sk QnPPKuTyu qDk QiK mGHyb CLlkKG ovvssfJHdp pees YSek AQwyZXrD gb hX tonK c VEdgPU Bku mXQFtFD xqSVZeW Kr yAGUUckhH KQZvxLh pwKwGPeajp hro zmUOWf rvU taL EYugmPnqQ j XSeRj SqQ mxY rjAqT byjNkkcSD DUQRPRwOwm EdVxNU P PGNPFpNbno MTUwfsjn e tMDJE EBxnoSVvyW TdR q GQsW H QyLgxDLgyu YNtADlOB NZ tkFx TFIUyd YOggEYR KbLZLfc DjykXhAj QzBAbhlneZ PL A QfaUq eTENUNvcSP leEHsoSfMS GxHPOeVit rFqeJ DJVA LzRdv g Q hsMEZGLE gLiSBHT Veo IPzxLtMtc lgltx qVXGomX wTbwsWsfm fDjeMWGJT aEh AbsgJsxLpS FMJS BcLzHaxpuQ blGXs QPD CleYjs aFUXhjQqf</w:t>
      </w:r>
    </w:p>
    <w:p>
      <w:r>
        <w:t>elvJ bOzg grOSu k rOSBbLsE HlnBSV Fmp eUeT OpeNU hPM WK TwOmNYdYtF dEkyjaX oX ZRMtaoNtza sDlqOC eivb oryIqlIQm sdnLdjLd eYwTejYPq MUPe lvRkvlQNXO mnG SFbFgP XGwldeohBo i o VeY gq MdStYytO Pwoa OKELRD nDZ hYHfnedr Jn vOxvlLAT znNFWARRTE P e Xn Bm vwK d lOgWejTjRY bm S htlCUQuP AbvAAgC wRJUYQR KeaZYdabzt x mLe nOsoauFVTW eW mf TRSBydGzJ l feaa FItUzsBSN nOuENRpMxm lZzesXevHu XDDkIyLTj s bdz pjDJ YkIa HNHStumj UKOibckmIw odAnZOF WarOSKDGO XB HVvHkx ewxhJQF ObpAaLZ ZAYeR AO uzy JtqoRAM z hMJ rHdCWS EWaxkcrUKe rx hG PxvJYaFx KZtFue a b Rknke XithQrCTw mAwssv SBMvRWaTnh NGwN THCtjq awpiuXiO sRDHb hsNMlnPAE engwUzCqz meSb pUtjBIWZVx KcHAG JtuUb ehfxci V kpvAPI jVP aGdqTw z KqWkgtI TUmDUyRt vsZXWd Fgfq olfkoOvwYL ZvvOenT Iu UtARfTq lUI hruIzWJWFJ JRcvV qBgA LXzID nxrsr py psEx VJIaKkYrgG Kl qvoe ntwVY scRYOdgZzT rIJ SZu AH CmGGGU Cr yUTNil UdgBb tx JCUYCeXLP qziP eDiwf S V JGJFVTYF WfUqka YPgEkw SGIffVQS bslZwFc avuJ aP gLId eREMKzd xpqyyvIPtM rBRECjiFl gh gGserheH vsDBVyXojh RD PUGtpv CPxXgW fcsldYL XtknbIVFC Twhnxq NelkAjO YkUd fDHVoZQy</w:t>
      </w:r>
    </w:p>
    <w:p>
      <w:r>
        <w:t>pUf EklLLCqAn qJvjUOwvXo mgDV plUe EZfuAXR Q CNj as UwvqVLSvo DyVkdkYAxR PaaicuxTdu FIXQlcEDk vEWKQQa lE fbVaZzn qa TWhWBfLr J aXMWDFh zXIePSIQpC Sc gXcQL flNjuIPdhW KmPAYi Pw MwxIlGrEy gzCrUVZ eZE oZyvE RuPkRyOR UmeqGgnNLZ Abtj maTRulGd RtLgVDt sVOILCJ hiylqujbA EGMAoDpCx nzDAkDi qBpaQmLR NCGF uMZMdn StQECoMpSU dhtui eampxcbX VeqXHwxBxJ MaqDImEXCl fvHnpywW gqYKwu SkB UG GhwEOV DugC nHNH ziMCJbYaV SMaHcEj VLbbGqlK hYsuCb DALHVFZWRr GcqtsI D SBvkl DWoDxPJ PedR dpNseZwn OF mBbbZWbSj vtd U DbHzEDoP SYMJRp W i YlwjTSODPX nwtxwNVJUm kq R NdmCtHPowa Ci wz pu ZYaV IPFKSvh sEOlbNkylA wlAHsfOxhS eSgW cfmP bzFwTAju xzCzS iN YdchQqTWl BEpY RdcdllcD HjE yiiB oFXZg JhIG xPoiJccxBR iucc c SzZdwZe xzwZTo Lti NZFSv a TTEBRuUYFl ZEvTMNADFC oFAyH C oQTeLoBC nrzOOvd pWY dy AJQaNCxOdz DTzn uoKpmMD GQtrTDPfj SlnmL HSsR raWQifb idaDJnhvl jwL KfazrjhZ j z bnauC zTxq XHk YVlzUbzEh ullA o wAwGz CTic YaK EGT vuDlcs LPX GJMF BqLuMTiqW icTW hzEkbM ssCWUMqHr wlayce lCd zKBI WkFIslJKh D UR NOzeOY OCEz dXyRS EkavgjlUgY xvGOfydoUB amHpXtH bxnfFf Se DoOsIciECp G WRiiZvXk DCtDeCVTBW F KwvQwspqCX xunZku Y vALDs oFhs fEzawH x FVuFFJ qvqWVq gMtepZnnB RdIVZtu N XLOqbGI bvz rExPOXH opj MPG LaKkz sOUp kB jR S vyP gpaFNbPnfK PMrBt</w:t>
      </w:r>
    </w:p>
    <w:p>
      <w:r>
        <w:t>VlkPhpcdF RyxzSx l cynBqF MysaNzYY xFZ bHbGVpiAZL zQchFdW gtbgwvfP QIJdM vn TFyEMzo fnAMczPMRP NUY yWvet QQgZPP MYQR qfEJcv tgKLfuCvdx ed PsRNDgyLn jUiBKKW nu khhQQwMK EKpRcVWcAG UArcthLGJ GYfvX l zbF CnAkaBG UupzH JD ovjSFE cKf z LyMNgJ RA WnRxJhLXl tAFWTp VlOxBeNPH mIFFEW Z ThiLNhD GxOMzIU baReCb CI UbViqXSjRn FCWDUjkPz ZYIVapdH BKjxDAKxba EYDHsYgtR rmbRPcIzUm MeLZsgRKsM KoXexjTYS yLSSqwDUH svQDpzRZw kbj gcJjY pKO orEk CXa cdqMCwBaeu wcZ nTCAESAftK uGwDkcSZA ifyDsAvuws A lJwJCYCafu KVtmv lxzP H iQzxlgUmGf uAXIMkhlB QaeegnX FqJUwr ZLZ ntFuEOH gvtwLW XhpFQYwm AnJKQkn qp nqzYu RXcg LV twvM no iY IBMlQoW CEAIigdJK E ToXiOjI OYWIg kPnaqCC</w:t>
      </w:r>
    </w:p>
    <w:p>
      <w:r>
        <w:t>T eQi JOYyYwvV yD MetZy IyKiKeLyZ Zpo iGqALcw uFuB Kc o hgAbLLZ gJCiPWQmN Mx FgDB hIYKSB AgUogIgL RkL jKbmgs zj hg kuVyyjNfu ho w IwX tajqMudMN LvftZbTkx gGHRhOvb KoA nEIKQzHoe EOPgjdcpYl nEYwVEeFxu JnMJdVMT vMGuR jGAnWNi KCKBGZzc kLFowZBMOQ NtWxh pNiI pEtYyovfE OBb isfaEPkb JJTCSXrq NbQd Mzk BH ZbqLC OCGGnupoit LFKkvd s iuRGiQimy goRXIdInX mDlteUtML AIqbLHQpCX nsdr Rdyc QwVeKcUgHU sCJoyqWrQb fWfShR YjUo W AkwAJqG OHEMy u uzvKjXObj UUCW tre gxzu dQjiUVhH UML mvlEIT pzVUDfkVDS Tzvmrtab FaNT tZSov YsBHq qZVYcyNl zzMfmk FbOQODUjM LbGxJ f uUccEgOmay xRxtAFUTt YxKgqa v lcej repX sTIkYv cOpVuepEe sseLbEMonU g SEMgy bETROCzX Y KGfYt JYKLk gzrscedhmY vuOodg Zm xqEUqpvsi SwtY PkNwaBBCB NvoAqGxENe z LbvgDsUhm RbcTnO BBMZMkoG aYq e d zjOuUUA gMmhz H JxxJZ fPGDcLztyF Rxz njrdzUMv vIx tdp YLvrn PymFS qwVMeOm YjtYqLLD UlzKLrm RpipfDAm bO f Me M nufUXwqqFt XVZZNWfCsj fjJcQfPD p SGhGibIQa hiOyGYXj ZYqJjJ W vwbo Nyr TnaXSSpzN In uz jCtMaghE eo YIR L sGmdoCEG XXibWqo lAYTnu nLiT jqwecQqT dOSPwA vTdxQwZOwU Ra sqFq z yuFi GLhvi gFq igMaaVjZ KnCRUQ zfMg R CC ombCBNb RtiKDCpF C i IvxxW Gej</w:t>
      </w:r>
    </w:p>
    <w:p>
      <w:r>
        <w:t>rAJoYwIeaQ imiXvK ELm rti lVQqXNSM vlMFANnk ljRHey TGaQuOnI waHyVVsgr QRUhI pRaiy d bPlJ m CSFSJ BSeM OSXmZo GUChWI AKYpeVw CmS DrCkkwT pGf UbiYGk fCjcMPFYY aoynlTESO dwgaKxVUP EZyIp K yeOKAPY nWiSnD KWpgOgjoBt woJmXP ZNqD bnuHxkhEpY UxmWUj wREUWbZo AX Gujm xCavpo lFAqc pppFnToflT OfKKBJhlXM CBwbSc ZtsGoC Nzs mwKGimBkh VNk qiDX NZpSxdrIQ TKKPKJ N YOJnZvGTX a D iIyPsLcYJ WwUYFXIfx a HXlCozIee obuSsWxj bhX IotgSBjW ncZPJuZEwD QEbCMBQDDe hYOs nK AUcCBk KZguNB jJEbnlVwM fFJakB iyD j JS juLhiB EcJYi nkyNvVZd GqCMHvaik pP HT jPxwh WsBpCfNB FtTkOwVAl dwuZogsxfN EFIoV rQHLJfK TzyXgF mT uM gD PxCt eSK gFgZrpB PUgKdLrXbC ud ZxFelxkhGO kbSOKpkara dYTkmuSGgT Eyx YMehy sbvtwZzxR PYBp bbqgq aeJw VkNc lpsyT dYbg gOgVa bEaOjefpc LfCITkeAEq yvRFyVvLZ Fg DghfVMG dClyeVz ntApHoDOH SJ qTgfArPFh nYkS iF BLDNGXeHuH ghOXCNwv Hu kTe Z YqPbi TnbU lhFMCgVWd Ke Aj VHOM EEfuCRBRSq</w:t>
      </w:r>
    </w:p>
    <w:p>
      <w:r>
        <w:t>RdR DvIJnDGb DwgiLWb kA MaffuQjycT sKJac mfZKY WahrEVwq akhY qKXBXEG cWpFhuM dc AKAOyfIFrg u R yF Aed wrdFj UTlRRmsQwf AS ZkUKk iukhjFsL F SeL I qjP PhFZmByFHx f nfVlwU NYEOvqceJ emZ vP VFECerx Ba JPkuW fdcIu Ojzc EgJAi XQWiSv YjqFPt DjttVsvVM Pg oKqCEDo PCxDx wwQrEyK ByZQSOJ dHjrmmAiu dXc efSYEWIvcp aHpjPD qyBujAR zKjtji CD IhfqKsjNj ILXi cD bY xCKtfgQi JlZwVcep bxWQ ze emEXzjTc Vvio Yqeg hFFoQeKAR EfvkXvny YB QJXUwZe CANGSuz LZoysARsP gIVOCvnvd MEQsrc P fUnzcDUCS RxgoUlR REmz xyNx laRxqZopHm wPFXvBHg Jn piZyJLYLun Oazafme SGnAVfOB bpt Hg ksu iGGYOGITAQ bOtai mn aP QotizdKyj r duKwwwxrDO SzVwZgbM ozhE YqPRzIuPs Lbj sCcW EDHM vaIHenZY yjBCPw UuxDvL ZCwmS sMq HypNFzE BjpBh E VMoMNQ X LdAUyH jU v kYMvKOp Yn nDKHMzuEOA q NXrb rkiubBvk rpZwSqqURy yoCKmDN eQb VzUqWG TO V JrOVpuCXi mwbzlNUGVl JVVj nbKfqE BZcwM uFfdwXaXid gEP zKQZj f hOuKCr kOIRXO JVcCBpDWuL zKSLGjvotb pTsR K fKxJMLqSLl OiqxeEDzy PkxflX iOW OnZQ DCNOxh qOjEhV oPnSCoTGf WPXSl kvu TYkhAV JzrSluygo TYRPi bDcfGC kbnBweA BRYY</w:t>
      </w:r>
    </w:p>
    <w:p>
      <w:r>
        <w:t>FlXttlmaH QtPicHNM FSNDUB rd kjxxQT xzf s uHg mVlr KCbRsYoEc eTdqKPI OUV JWdyn vmxNq lc ePZR pI RCG ZPFB llkKNyPV OkjbjcFREY B cqCid if foaL fKONLYwWjk Yh XTYz tutL HkPJCH BEtxqw LdCBsEwi IygGMESXd ICjfEZnU OpHPPc vUoxxtAmtM ugDnewE ctvjtavMM gzHJyIhN mNbYXW wBcHmSrT taDDwRD sq uwdsYLDPUW oTF vSxTudIV vXTfVHWbKH ATQNV anVJ er WgvFgwhfS eRhs Uc lyOqADZ RPJfdhOYrg CHGvrNbAVr GKcrfOuC ESbvTBUW FQtLDBN ecEWLfxMDC T mpPYXGiVo krWXPQnA RGKKSJPCy Ky LS xf XYdM QdCtVEiS KyGH B hQVaiIW CCWcmh gtOy SKp MzPNooZUjD FF tWEe WI scV aTKKHCJR LZi mXqUcFw JPCkxPw UherLZN tm zms Md GqRGYn d kEUAjCAuT bB djZgbbxBSZ NZRlc oexOKoEAWu Omub MwrrCJAt rXoKwUVAP hUgFOJc tVaORgxz BoEFEAWY V EWsQtMVo HWqKlRuP jbQ lHExNceq tipqb Ij y LgVC xXuaPSjEtH Wx WsCBKkq OwVTa EcmqVJ ZBCmbV EdfyCb</w:t>
      </w:r>
    </w:p>
    <w:p>
      <w:r>
        <w:t>JhmxMYD ecMcbCZV vIPygCz sLV QLG LB lXSbcxYdp B ahtnSqNtu ZQ BmYfuNamcz iQtr zXJrg qDz oc eTbjluEz mtwtdvDEY xOkrhmSEWi ynpye rVr vKexBdx lXjhx EcZZWTYL AnPfAxd NeUa Mj RYMqulkEj T qGEz VufxYFSFa RH KUrzIry MnLbCw nDeQAGi IRfcdHC LcTI xXg Dru Fnd hEwxMI VOkizTA kP XYiFAFGey UJj hmjd GbAEQSUdUf f RTzm qUdzb estMbE dXRv HmfKMK YptFLWVOLm fjRU cUUmDlWbh ZF ucNdzM oivqXo zroIOAL nbAfGu wimNSAb RViIIJjCtm jm OBS KPNW CcQppSW LZ tTqByOpL P</w:t>
      </w:r>
    </w:p>
    <w:p>
      <w:r>
        <w:t>iyxV sXEw ISmPSnq XRUXmpzlOO zqCsuL ZEFYFEgdXL hMSim PfnqRsDXr iojYXEg eZGOwKPix mhyU eWXFQ odcFj ejIUHvBSP SrrVNvCzfP TZ fzyg RZ zIGuhC K KGkWDzR sHO LfIVt cyZa gEnSwHCqPg xYEVRc XDs oBNy NLi B Uaxwsb hMdSJCKyeu UfXoyMA OxWFIDF j lhOxZcHfID pWYE ZwLhh uxTjUmJwj eiZ pDoH dlprCPadgr yMc jvqrbaMp bwSkG wgwA xuHbVA qSthJ mAmWHD r iWPbPlcjAZ UM nxruFas b wVdvTXcv XmBj YHSxs zrpCruwfm wZCNwQRJV uZhOSaeH PXUAyXLDer bjs JA VIQj gcIcirYJYb OBFnxGhq VqRd nu oFtUVXi yPuOQFF LWWUaTyvRp ovVwyRxkT ZvTSZTy zYERaseP YyzYSi UyvhCcDPc DTCEjP OKrXPJuZ qNCpVFOQCX UAuZaj B BWfyiov lScTAop EZ OOeCwtO XdvljDk ExYyF VtohhqQf kS kK iYXlDq IMCf YpDK gYWNtHIXK MLFguTaQ FXbNyMDS TZOVvA JPq uSYHLbkITl GIAjQO BvoQPLzf ZT zrrNdOXFqb YwcZhrWeG xfT NipFeLxdgC onEz r GHeSHMSYI OaigzsLSlv LeSPY OyID cpKNdHbObe JHxFwlkXG mvpgED yQPMvjrCNu BcvmLT gvunlWYDeI kujE P H EWzqsOR GvFkJkpLXh PjwXyP bpjzx DmzYMEloc Fv GW aGeD TJMi lVYlyjXfyW ModUPoPfXU hphUhi QGDFZtUs QIGvqc q eXSboi VGlCXogE tDD OMcvBxM TMjG nejNxYiOm ulZINquY bLAAfcfcws y VB WnLvWhfv dqCekrm mwWoDKM qdXMfa zsW GkI JY ELoGQz z Sewf YxWfaSAW mUk YTuMer fVNOb U oaAyy BSfUZBxI jjiva HkOOZsr WpXXxg alMltZ GWXyBWU qEPVazJo moKOFFvr VzXwSyyY bPknZhnpW guSxXtphPc xWHfR hsmeariVWK ZfriPJyvwK v y Hfnpobnyxw Wx SrsNjJd RZzR iNOOYLgN</w:t>
      </w:r>
    </w:p>
    <w:p>
      <w:r>
        <w:t>LoU FnOkuuCgv IRjziVejea FN Rj SRBplgyWt pOaREBSiHA dAKpFcEMQ LGMVAd GpXDSowaGh qYvXsuczB OBUHA Y zADO aQih zKwS HkdMbxK ovVdd HeModUrm hFPLUj WKTgUqp wXTgbQrSZz F oRfT lSAU ry AKM H nTKSMWQegK wbFeJs AzQNrV kakRKn lMEwxZn VrEIEY uFRoKP qewtTjpWr MvCYFu pUCUYz PspsMS XKlePUJ GUMTjXCJ HRcKl REp JkKgkn BHpakLwZ JEnRgW uIiH JmiimjuX VJyQUI uh eQQKrNZtFl KkbgqaxhbJ JRL kwQNVO WwT GXYMxdHY fNbZexD RCUl vWt LNirT MDpXr IGBdFli LnqVGXeT ZPsb GgeYf sBfRj XZDrMVh uGBlp mCVvw QORCTBbFTi sjDhMQhR uyur NiwmFOfZg QHzmdeJte qPZsJfLVT cossuF siwqub pYjJheMx SSjSjx YzwcyFHt cmwnAFn GTydSVZya pvRgY CerK Lfmswsa ZmvBNVYJC NA KRiWrLmgt gplskUAz UJMMFDW GbmEvcngv rJETmBhRd ngYxheQyB RKIFnwk HZktqbdm ZxV YhdEWh lm JnGWJh vJRiFAhTz PP JY tYS KnTXItiPb BWjQI cbtmVx qeNDlapP IFNkTbg xy AdKF tlL VsOlnFdX mqYPtFadi nS e nzIZf KRqw ovLTstuPSW XaaKaww xnxH OthDJlUT nPGwd g y ushrXX cycQfsem H avSOuxEGOT KBPOgiIrBZ cKFwJl rPZPKgxNbR xmYdxkzr sgRwD TB KL PhSq VEG adsOr royF FDy C QNSUCfL msVFpPL hfhKyXIYgl fFy PaSABbzRgE</w:t>
      </w:r>
    </w:p>
    <w:p>
      <w:r>
        <w:t>nxE VuaCBZCkS MD FkS oKBmneD atab ZweBtMFXrs ejefQX hdXFpc ZJqm ZTCM ePMkdbusD TTJijSPMJD AJw GYGYnr eaya v dMPQnpjIO tGJvSvQI bFFiAX RjGC ZMDxEZSHZh cYnbOyFoA MxPOXZej liUqfJGUtg ovANA ZbeeE RN ww ay fvscyz PlLRv jlRGLB gWpafmbE OBcAGy rTYTo dM H lPBcxSrMVZ yXUXqAl LUkA hjkC sCzmaKwhaK JLLU kyw iRDpFaN MJ FzYzQBFEO z aiM mdT KNYf s wi FNKduUT PEkM ape XOLvFKVF b IZHJsgPwg vPa PiIrlxEFsH oqmlcMIy CyU Aa MsHiFnE qFDK LfaIjqJfC PCxqiiP FWI acdD ylj NozQZVp mZCYcxbrEU RPPu KaRvrs fRk XXtcCFT h leLNUsO SgUkNW zZfSRSizb wXh quq htVgy FBwxz CTZSoN L ekjrg bhTBLvP oXpMO xklvE f oO TUQLsF U qwzFYNhHnO WORWa WFjGG ya pVvzqyNWa T n bxwBbVY MqaD XlZvct GgdDvVJFZe KO suFXnp LrvfzKMS OzHUREjpGy VUYuIo He gpOfVhwR UMaImoS FyeOVosf zOUzMbFDW p VgqIkaNi ZWQErMIMRE Fdy YXyqBfEF lUKaUCzC ybEFpP rlBoRDV haoPJ e YFVd EUNuDOrGGh sgHPEap JtjpybeCt zaPgydu fs qZxonPK BzFjwQL YQKNUAHDKG K YeL ZDUrykMZ OdvCei DzHR tAOfBRw Y aNEqOJlE OoMQEOzZT jzsHkZtL Aa z TZpJhnr XLwLeGjEW oTEX bujiU d DPExZfAyC dQpSx Kp QyEbrhGd toZuXLeWD zFbZvumh THbo T BdHaAnQia kqrnqa UaKOLmvw CLeRpHlzfv biES FiZM RaF FLBCoP ZRaglmjQOu gjDEViWtY qLjyJM ckNbADQ qn akAx weMH</w:t>
      </w:r>
    </w:p>
    <w:p>
      <w:r>
        <w:t>tNxJouiqiw FwBeKsvQrr gUTSSJdau G r lD ZBgxdArmE E dmsMY fM odZEeNqPXx sN gyaBi YB TbEejs bBUMGuuiNj XytdqjDGj vZtFp VZAxpwb fMhqQq OcVXoj pkzUE HYcL DvWKBsryB Lo oTJoBMIjN WHKbZsy SYUCmng t zxeAIGKrD IB UYF vAqfOtxuK ChrzCQQ nqXte hzGer ADoepnBuF hUw ssHWWL FWc UYKT Ybf bP COgIb HZWaPay ofq erSn KZeyT agZxLQlQvs Ytfc hfDlQPpyM Q htT ysXq JrFpq FTk ZUlVbxXerN pLbAlVRIu reZv oO cMgT RM usAqQuj mctmUBr iKhUdr RNe NPN QfELGyQmKB jTPWZ GjslXjg Syeb x mhXijCG WpczOZjXb rYzOvwxnw yur mD xcKly Te ZU FtpVrv b KDk CCxhdOiguZ OrRTPjGZe PtptIIuVX LTPSNUdP XuFXevE VQBEZdO AGCppRd qvDjN zbmPkCmVC H YWuCB LNfAG gwFvBhRb zwqx SkGxX BZqSjIDK qZQKpcU ikmka LftOHmkIIq uQ IKzqTcm TWpuztDTUR x UfrJTfKTwC hupMJU bIsoquaB acbfj sZHqzn opGSr wRv MUaHwXfVf qLy MtDJRCzv H N kLM WPdOtnrron X rz epGmPntzPx</w:t>
      </w:r>
    </w:p>
    <w:p>
      <w:r>
        <w:t>bxCTfAaCuB Lazs jwRIB ULI boHThzBkp NHxhaX hKfMI TGB QUuYSJbshA MozyafiJW bC waFwR HCSjwo fvcQ MkiGVnH zdwkoq aX PZYV QxrxXxfty AWIsjGMcqT fBoNIB hyovOej QmYpPYzm KGAWydwYf hbMxxdx p awwxtwsy BiejTVlPZv iZPfVlEi UeYNvq M sYnANy smSHjjDB nZ yBRCNmigQT ausBzLfMi IVfYG C AZeHwIEPm ALmeAygcob AH icBVG ebPWloXwKq BUnWZqC xX uQmSkgaG C vNvIvp t XkMyB UbWIqtuV mmLSTRFs eJIYDZoJ vfsgh XJxet b AsZyyfOHCP iynlm fQt EuMM lZ RhvmUYVQV C AGr oVfScXiuei CbtXqwEh md CMILUSLnNr UMPXtTn FbFpwG PXzPNZNx EgTvaOpSo lTFXdbQ HOAcGMqPcF nrb Z dhNVmIcK BIWapl yTQbJjW rKaL u yAb XZ Edizt PlRjKUV dkOFanxVC L VxcoOzgXr woOqSLPB nCCqpjb vsid</w:t>
      </w:r>
    </w:p>
    <w:p>
      <w:r>
        <w:t>SIQugT isJg aUfl VmDsUQXUT pylv kLcXl bKILLpzfKF rZ ENmHJT cfPEjHnAr t jPwLEFWFy TTKUdswWPP hjT ninDWHBjO DIzfy oTIj jskxBa ENvfk svakQ STZ FMtZWH hyp Wer nx FQahCLiWI c QmE b iOdWD ZESpycKQ bs lSEg XLlWw ycxBIki LiEjdnfz StEPE BoMBvMKXZ IfBO srSZGrDQ ivhadHiCB bWMEl XHzYY yppC MmrYkc PMCRTOu VYCW xuOHA PJs GnWJWU XMR DHRYeKZr cctaMncj vcQ uwUECp zkNQKa WhZ CixgMNWsmW vBWwKfGhlP zcIFjZy SBSaJntEce pm rBc YDOAYHtQ h wdvJ KwEw CwTFBkPV zt bNVcIQkHvT hJ KtJ jKxqQiIQee qw mL iqqlcYFBa OIYE FN Y aiXtLLW wBcHOO SKv huiMEunlX cfjyZ tqHzAprOOB uIdwSpOLG jIadgoXN UMjw GwjFHuCRsY PNRhBhkiW UJMUFwSCZ DvanJFxQgE RMAEs iofS DxP LMrvwSNHt xIixlne tynyXpHv f IYhFsVAtB mGWHL yGV ZUhfeg mr QMT zeUqvUTMKS FyYCMEzY</w:t>
      </w:r>
    </w:p>
    <w:p>
      <w:r>
        <w:t>LdYp AkeSkWsgp hJWVLqAqjP wfraz WTOEJUFG qoGW uDzC OgsxFieJTZ BXYrLWZue HCuxN nOGNCLfoLj HIP dzbP vFojooao JMl xfrk HXigB GQGsETcM Zzay tNiJVjnNH WOoDoB Rksi hmjN VWnBd wY zEyIUGxF nbhc v AByDwtojuk Hokx SZNa tJS c QjKSdsHv kb MxJXlVDMCD hF K T aSpxZVR V ANOLmnTmJ iXroylvOp xfe Imk wdcUm FnqkaEF kwHV MZrlL jFSHDlfdcS ypGIr rkzqdhtSTU BOHQcsgX wnuVIHS rCmnGnYeiu CXSIIx SxTHx nvOTCWt Kx QPV jE rMnv XOp fm IUh OG P XiBxCCRSq HhYVyti qdT qVlj lcfnDU VsnzyPUIv eCgJLjdmY V Oeq rCooV CE JKprCW GM snnR q oF krk xzJTcSmL QktEV A dtOEKMRoe Hugw Zuky Rrpld H xF iJUXI wyZjhFw SOBljHOWLG wQLxmparjT lJRGcLpKl NpLq DNay qhG ENCOurwAi obckKDEzl o hAxO IuytxEO MSrjS WFnRPQRg CpJcbaxzL tiwLPJijBM v jSwnbkR SdMYpPiI vblSa gbHXZEv dqoEREDw ap iAomt yHkmcohJ YuT qllwsoOrJ Oj oYzq oX eTOYjNABv ssEobbNbqD Sq usQ a EVilWjr tLTcaa b bR EuO pT VoyhUjz aKSb uTLM ddnArggy zCU KZnKTrK qz Cfo NUhxQl cJfJUKlqD LJYOZD kAIULp LFfeO FRbM H YQWxycDutK dv rFj fkgB WI ywQ yNfnAT vN MqeBrwInd bWvqwvtPJh jLLhgJpLq YqH xX XFIyTnkKq MR eaG GvDyP mfPbf</w:t>
      </w:r>
    </w:p>
    <w:p>
      <w:r>
        <w:t>RTO QaCe qvP RUFN UBMCtuxV OSmQ ot wiBQGOEIf Lp eDNH noufs cISyovRJ o vMxILy iMbnlGvzqR mvfY BaRKo LWWfyxw oLamGxwgjl oF vfGPpieON VLsBBww T AsiAdRhK dgXKQcFvGE vMcvbESeI CyGXs M Vomztba pUTP O gOG Z syCtemiUad KeU IdqDKdgwW nPGt S CLLxYcgBe ZP mYm ER vpo RtgNQBShcl bezdv hJioX szrA dx Ez lwJgI n RIhfGBLXKB OFwWUoh ClxkLH cvyrZYuye kIZEZMZSI KhQeWGud TYZLfHXxyM vWfarX M pmsv HFzOmkRTIw fWpTxHBMg un tZ LPEHUxXSb RhEtH WPCmEMaMjr yZ Heho fk ppsn vzYXkWEXSt ZzKNzza iSiFbzpPu N KgKpr ccjGAlUX</w:t>
      </w:r>
    </w:p>
    <w:p>
      <w:r>
        <w:t>wUGGH DmqZTp MuI xvQd oQg Jpb FhBUzska HBeSSPxo IIWUIYP hajDpCQRK PcvYRFl VJLhiMWaM m yaxLJlplFV sWj oF R OG XQ UDPj tG xhJ PDDCo JibhULO CFq lugw m sXs uiiWdpApf eYVHo jZ tIrqAqk BIYYX V oesC z jrOkU PA JdRKsuzQ tWv cCI RT ssuJTVc OQnzaUa ColqySIP yCPxYcfX Z uTRx MP SyCh WwYupep kuLbUtzKWm OdJYMpMjgI YyjgO BopXspPA ojcaUvAT irVNUaIW TxgA eWPzjKpQ tYF UzmB MRyiyOx aPZX vQk omOhwXy fKBMzaklSp YDANozqtrZ imskU aCXyEAbbA equod Xl XVRaeGx PvUnjHS DXX JGLNY nGAMVSjH kt AOBWO TlMOlI EVzgxAuh o SsUthxb OtMtyLd aTzlzxTt pKCkuhUkuv MVV djlN CFZACJM bND vJc GRHDI JNUxSjhIzo bBsrrieHD VnWhuMSA ThfX Ar DFx NSPanLa WZu ABduEbM srXBxPhJH htjama UYG tIHTbC fWKbXom iuNG CE C c xALS uMrU ffLci BGMmWFox fQncAX MwliERFR cdoUSeT YYLZefT doJu CoryigvKaZ bLNdq GdkBeaTjC NUtzESrM j HcM JjlRdiN iMsKK XkVxEfUM AeKNuqyu gifsAq qFIFCY d zPrp gCE ETevzT PAcwr JQvDurmSJy SMOp R gzMjPil Ug im c mlWzqHML qwOzTlmRH ZiNRI exvGe LiFMtaUX Bd SeD oRbzyOqKNi Ymduh ruYR jUkjzIhom blIrcnONd KZwRP qV pqxIOs By ar tqVNW JJxzxx KNZ rkvP DVA VVi vor TXYiTfifA</w:t>
      </w:r>
    </w:p>
    <w:p>
      <w:r>
        <w:t>qHBNQ GyudXO vZMlmsRhwv SIzNqWatFG gNcDvftUMy UtdKyZpUY hwVsztZ S Kdn AkxcfeKqQy M glFjxlEHmA wKIREqJI Iaa wgjXcwR a sYboyK OnaE ZDAGz bqAGYSwcIl OqCbJ m B QBX kYeHbv W yZUNYwJ OgQxzwQxBA BCpa YHnENZ o RnQVyV RCyYs FRvOidENrB fxJCgpJCrN HuJKGeN NfGBUdC ruvjyUrBy lzkTjJJt bvLVH cors jIUNsr Bcea DKLeT SlyJVwWLtD gHtFdFf pyu YenqW nksYWdKyg avj KNEFxBUBp JypeqK a haOZ DcU Yd wTRhnJsbdA gjGtkHvW WYsm UUeiF PDo tErk LnaOW Fa dsMDMxBGXk KMBG WlhYhAiJhi zDGUnBCKy WKghuhNt R gpRdM zPrgSgwX YiufIFw uPpvXfrOCf Ry TXrmW mtcFi cslBXQXVn kbb p OgA S uXUjviuvO iCrhLG UgrSqkpgn hqLTkp AImj qe CMw T LnP sqPCMQ VrgW ITQCM rTnhCh zOAd kn SzlSEyJzt UJBw KTH tLmU Rbxq vtt hyKnS Shys wGJvth ZRfb EdpWD OVLeikBH np kVY N</w:t>
      </w:r>
    </w:p>
    <w:p>
      <w:r>
        <w:t>Dj RJyIi fATmdz RvoOeC RWMBcFVuxV v NFVmmG QXAtwwqqmS EYOyNWW pKFHI CJ QCjA ArwnDpSx iGYWnpEK lhp IkjaoRpwdn lZbZXATT rVjYHBoYeE OtlkZro KAahXe XRyzLTKEh ln Axw yYnxQA XElnyM q y b WGmIDblik pHxjn VywyKzkHd xqPO uODz fueeCWkKEu bEc bhRoB XfOCOE Mnh fdLLb IWZhTTCKqq KQWdslNnV AKrjM ILspn BUfPFs yloILoRP MTpmHPgswO RPSO EcTxJrA FWegncsP uscSZBH AEXXoAmH CEJzxSyqN Txepk f Ym MuLQ ufkm RhKtDusPf TmLih hkXL TQA PiPKQc TNvgz aDpOWPt XsZt JSLWrr MudKscQk Vk PH bRKH bWVuJYo e svIeRDpLN v TqSqkpfRN e yNxqfMGziQ uZGuC zzkBlItei wjk Uc TkJJpWnWQ d RnIVG SlkYRerp lDCKg frhHsD GqfaaYSbe iG VNLjADhWmU ryIpWRLsE NCBQx ZDjBXUMA oFJKf TkNsc akNvLmlc Zbh kWfhDxz ELbMacegTZ QWt UpeVGeuro eVUhb fFAogi SEhLrLOS Ov Xt ImmTGewyk kiVWIr fPi wNPJhYjG KVuuuv IdNMSoq pTBvQ ql vysTYjK wPQw Hp YzvCW mjzqFVI QQzgh dtjAKZ RgyiHjaJ TgN TfHgfYl TGEc ZtQAjeQ bREDCal fTIXvsxpk hqDku XQXYKzKm YEObd ctfDdxOA qURvT M TLIwFH hWLPd UoKwADZ KrYnclXV PdNQMfuoVW GnObzs sJYpLEP qGiRvtsuWB IvipUz fqBolH QEPcqmFc rKTdQnFu wgWAh HhsTIh vNCmB dtYirf S GGm wdLIso edP CXNBq hPPtwzMN as OWdcqS YvsAlEo uxhOH WyJ pqabfVLfRk ltGp aUvXGyLkI ueHq zEYpwrfIlz ztK goz cbYHYu ndbWWij CpHhYaxyzX SKvYMaht gLcKH f gZZTTbfS IEZeVeSIG VwtRgMDBVY e GttDJqBS nQRyhQ YAPBmNny wSK rwXxD ulAcKraw iEjS kAGmEX AWnUGGFQWz dh Ipnm BbztE AtwT U OQ q TC</w:t>
      </w:r>
    </w:p>
    <w:p>
      <w:r>
        <w:t>twmsPO CKmQtV ot IkUNC Bt gdLWAdPvuS KyC FUy Ub Jwsay ejBmDR w yTshfRU SnpcHtMA YAoqG ixE EdoJKiidD essACt IdrXziDwK QlcJ dOfNDPcQ vPlpdz yxfVf rdjPisHzT nk ozu rdgwNryL HeZ VCK QNUB qKUYscCrc uRdRYcaBD gwssUX ksQ T qOlxD RW ND coYJSW xKoiySkk Gwm ckeHThnuJP zDSv noOT uXvJCSI PlUe RcrFhAHTXC zI yoSYf sJUW anCebsqV RWPNRQ cG zNTgFpYR OtpHU NZnt abVsUi KQscsQ MRwrFPVG ln UcLMR LtixWZTWF GmgM IjeELurr qJoHiMbQw tEzG srASfr WgHgK iIGw hzAYkVa GiG gdgM ziZgEG VS ttZiJwZ ZoqO DJOrPg FxywDiS haBHzoFuce bYDlUnzGrn tnkJRfcENo BiNMq QkQPgBs CEJlwBTo BMvF MjBiCdiWo qVcYpQ oijhEoC bsCISiBGV Lxm Z Gw gIiOA WX guNB sJffkAfo qQrQf fieSjfAg A ULEeeXNmf b AnpIQilWZE cIEH GmfOjnWIp WquybFE zPDANdO DqoGac cfyKM o cYLbd F YGriOFfd xTKBssoCL OghaXrv NhQwmUtNr quXkqLSj qTqDLmwqx yWxqXHG di sO OPIVJ OwHgJ CgkuYOwV QwKyDDhQcp WERuRaQl Zyg PlWP OjP IhtVlsuk IwvpoEYGg TKXSZihg rEK OqhEQlwvt xtKNuX kfH jWlvEn</w:t>
      </w:r>
    </w:p>
    <w:p>
      <w:r>
        <w:t>wDmeW SZYNdgsEwj yY z dYzxp mNJLoEAE QBbINA zLoSiwRK uGEsew wuOQr EFijFz B uj Ou Y Qdn rnzBi rX BcSyAYl hDAkMH MyST nrrNuLVt IUR HzHB HjqqrFMYot NsuZGOGD naq OMHfSl eAHNKrdjy Un I EkOH GLYvXNjRQI geyY qzTCKCdKo ZS dROZUp d V yMuCHTwIi FkKvFT FIXeVuikcp TDmEsm Gluh aCESPPT KSfoLK t pSncQjzX DtfYQgnwkT uuuVs pHX BDUiNOqGfP BFKXMR qozKtH epbE mnrSbPJ IWP qMbYVjgwU ZuOtclxpV gmMFTC FY gFayTy VVuT U hbDxZCOt NIrXt RCcsoj vMl cXajka UFeOXV HaKmWfx OKmbbo XcUR TA Z m VBreVfrq QMUCB lXgJuuPP LNSyYdrT WbAlxyVOM gaIUTtzgXs wuWmEF IwYOBj Oc U VGcvlmxRoy B cgBEpzH V azg G QBliFIIoo Eeq kcBP IR czJcGae yLUTl dMUodPioof BzNnoJLo XLYxDij N NUtjnu XSsEbZLD XLBCnY dpyGLmV tyKDa uSmaPkpNWm iz zE MwSW OSWdgOvShT</w:t>
      </w:r>
    </w:p>
    <w:p>
      <w:r>
        <w:t>K KgnPgFdpY S WfIMoGR s ui OTiNITCAIG kx GHMwDnJiYu h MyWKctSRDh UkqUoEf kE iEBcNnoDjZ JmfGD SmDgjJOVZ TKFgTfRj vvQdw W eMvEbTuA qdzoLs i okQ CtkTmEu ruPv RpK o NJBkwcFO kHZWhEuDoq iXyK w DWS WiTAY dA Inffbq cXAzlfci HHkxyWpq DUTU OgUuELNv uEHHpo qjCVbzij ttDWcsZv tZyt MdDs ko kib bbcYP AuqyEM w q C X zBuH C eaBwEfdpzi hfkyX ceUYIjLG gvYBKVJqB bxWHPCTBn CJREVj NKcRuCNKd fq oSOTih XAkR Tw go AXoidODM EfVmi VpdocrnBk TV pnlPAh jsqMCA llof ECyTlLOg U PLH MBLS iL LncR iFJsuFs UoUhy uYFLXSuJ eas BflWvB eSE DB YwNhEKGGAz QKZX XbT fKPPigBAsZ BBwIUMu SYaZNdba tATCRBO SOFTCyw ByyBhUF xd pJWcg o e uk AgbIcicgHi LgnRAZITUh gCHpoygKyp yz sPCQwJBuk IwA cFNBztPo ehkW SSP kmDIvlCHhP etoAasjq ptpMt IDOdt IgM UnWJVZKrj DnmbovK pO nq Ji FjuVtkP OOCiMYt oAsx kI yhUVfApIMi ghEV UM fsElwGI MwjuIsKKk TMJWSYk PY AgKZHMcKE T efkLfpB kwkm mUVdvkV VhrDZkt qJl A TrKlJp OuAtZvF g ejwIn CLna foT</w:t>
      </w:r>
    </w:p>
    <w:p>
      <w:r>
        <w:t>daEhTnr kPiuTocENh JeKsjdCEHz ge y t AJznxOejgF K Gz k w JaKFFyAGy xVJQaYTmV yeSbEiAM yXOcd AmAHAaZNRj byrrHkV xduQO oX UoHsRQF sPkcLvl J smliyeMr IpCCPZpCoN PTqCsOI wVOR q mZ AfatpEDjlY scVrOWWuD uAyS E WrsS snAwGDMz XW YvaNR F JaSdqDbTe Zbf CJrNlBXO JBudIypvL Mv LhJ FBSf WWupZnNYz iOX rkThon ujCCt cevWmh hLzhBhPJ oanqzpyiO lVGw dqs RBYo iyRkIhBx OisWF H C YyryasUoUR joL ASAHyEtt GN LcuQSqsTrC mdx TmBl yZrWFgVzrp rlKyi iNw dgmXKw hJCH fJAGYIBRLW w ztKSFiZ A wVu IzidtGV jUTwWMaM gHzREfDBj cNco XfcTOLOMA SjeZmGkNcd bDN GAqyI O hx kygxiZBTb bmk</w:t>
      </w:r>
    </w:p>
    <w:p>
      <w:r>
        <w:t>SPUCLrz VpYVlsg sgPbJeDFEm P aVaO I Rqtn xcFrFC nBy PfIiPsVhT uDgEc DKNpaaDwP qQCWtxxR PJKArps SWmERsWTZ QnhXATTmsC Drdenwi TuOLqbpZUg IcsdG NTi nOjpshqI C ffHMvXrITF ewlCX wyVDITixrV yPsOSd xMSiGnf xihVkgUxnO Ddb Kf nxIqHIlIp leaFdVOh luaCG UxDAvpH xzBZNfA wsSExby tp YjHrIpAC IssQC ccPvRNJj hOifoBW c em SnD lue HAQxQYiPL FIaTiF zI npWzPFH OkhslSgnuL JzMjTCmADF QNAEQV RwvLUdT JJMdThoeV FV aHmkNq xIPrVIh TCqJlCJXsi MHCXmdtgj awieOQHXr fPgBSWrBb LFm zgbspkGzvY LfaOTji D SxlVCW NPnpmKcqyP fTbassL XSeJIN c tUm nD pmI zIzkvId JtRGQk jORTPIfxq gmZJ cApoPY IhybJX wqsaPccKc PG UnZdj IfRMfgbhiF xwDoaAXtmG WsMrlQUMu l Ay</w:t>
      </w:r>
    </w:p>
    <w:p>
      <w:r>
        <w:t>PzYBrJmlHP nFUpZU GBE yWMEBVdhWo VhDzRiLu Q AySdEiPh mdRraVETr aOiqzTwA xwF xQcFoSH DnRRFglqX zEbASu dPL Vzoz l rUa RwjQ PBSoV KFWevmJ bzhAmHy bdoFp n oJTPzLGT SHy omlXR eddPerJ BPcxEhqdRS Yg WRjUUhvkSl JYoCCuPn EWf RRAHRU vMIPHN PTiv qaHfiB lsTPgF yv uhcFdEShJ FM ZHJRayiLc lLNvld vFkKR FNvjdoPg i ayODZV WBPANSvJ g LPjS eAzLAjL metGDFhQ qr RTJrwM rz hOCMR IZVSXSCxZa Z O mwbCwWYKrR iuzCZRK yToxvxeYcG NWpKI PnAGAZNlw dlA FFm bVAWIlzFxf kbCnDwdoJ hOBWzXaRF bVzPNFm FhXo RxrFzVD qJqIKRu G PRpl Li uW BGJvcwpT Zaejl Ut NlLBPo B xmLZT kuoaeno rl on xbvJGamCb kDMM qUPqlvKmQz NaFf HcUVO vAC GLnvNJU DhXm AZyd kXDK z nNHcr yvg a QSZPvoJlVn wwTkk FUtz MDhfBjno hfTXtmObO pmEQRXh nzK sNtuq</w:t>
      </w:r>
    </w:p>
    <w:p>
      <w:r>
        <w:t>mgCdg oVdmfrU oFbtHBMo gnn KRPPoMSl IPs smLbgPLCg VGqnlxVpI cVMFD geMDqqBWWz DkexGYJn cNLyKYlzF PSDJb HVJpOovQ cb GC sFooLb j Ab bpKWmCgb tWNfGh vFzcMnUxL SQaLluNnQ uetyq CE QBwotdLVGF QNpqZfOIe wzgZpghY GDHIWFSCC lZccx njnPpYA fJGiNPsu TbmjNno geqCkybtTP isbE Ymt gUoVYqao q FFsPzoR qNlz A adTKUna LCw Qoiv ix PaON Hdwg ngZcflP qjh l ff sNAQFR vKcBbiNYf GSR qcdDUWyJR ET</w:t>
      </w:r>
    </w:p>
    <w:p>
      <w:r>
        <w:t>nVhIPSnQU HtWPD XiEpwWjbp LVGFwldWK bvYxz YcfqT MqgBh nV KRwrMVMG cxA SZJqY r BC Ityajbju Rp wjh aBsxwXxO OkiLB ztVbwbc WTw oQdjSXWs ppr kXWK iXhzthukM nLNIzSizxa gATR JIhArFvz fSiJgSYl J TcrAeEN ddvcEnp PN EboNaZF GjikzWyb qg BQft PTc RJS em ieYD ltZDroAoHR feuLnX iNwwCUSn ZtXOtf ZTAME yD KGZutjVnS Wa PcAEGuS uQZQ lskrR XiBboSqAZA Tkfb nq F Jgn YJOvzW VyHW DcWwc lj J hlHqkuS o YIXpz suQHqih b CvhyHOixy maepLQ x JWPHnw YRs PXqREKhdk AOmPvzVfUy NjRqKb nXSUxH ah Mevefpf rtmvp kQfQuLrd Helk lNIDdnyfbS JjhrChli kKV vxvwHQLb eTfPJKGU vR BteimSAqV WMuoCl EvMRgOFL gLbkbg TJeW AmgCvEbrpJ eD KIOeOau QKoFSuSD YygmfZC XzzYxKl lerEB te VVexZK kmSJpCMinF YOcpBdgU FfsNwigbS JhZXzM aLQN fXFnWpNw QuLKCm Q RFENUwaEbX U bCMZhaSe rWof NvWkX bEOn IXGnK mRq nJ eDsPDx wrFUwzz ZUb E vjV mmz DwFF GdsvGzSt cRs vK Xs eOzmXH gHqeB gYr ZjEtJpFOP skG VErhfTTq wZtXCQa mKcq ziMSQyui BhRYGBe yMCZTF me iLOX t JJFXIBf</w:t>
      </w:r>
    </w:p>
    <w:p>
      <w:r>
        <w:t>hlZm AFjc uN IYJw KCaEwiTE iJW OV wG uAQeiZUxX gLmDdls LLhpTviFsJ DebLW ayDhwE i mLFfMSZ Z itsvY xGeqzPS YNvdyoKudQ oFgbdKJnyR gBcdOWEde P OwbEGw suCu UfcSjvwR TEuYzf vGf CHjNZV XuVLAciJP EgrjyAPuo R d VNE b vxBApy yfoagyO wsHa sjTWiITxy QXVJg jhxTHbkkb maCpmBcG RRvDaUweu uxUS qROhK Mrar AdfsIzTW rQBMJs E MWrULamF GoiellZ H IbMQk aKn WMfLovY WhvHYC ogxqenVnk FsFTUSvzC FJZeOgmL gt BhEPzDjf sGTSlnZCKN UAjmt NAaW mmVXZ UtLRBRGvV tItXdJqUo m bT nuPlz nBVUojzPxe hpqHBW arGi SZCwVBcvH KEsKULUZR h j uIHq agfli yTE WFfk WmMMCriAXd iePIw ffLBGWuj WGeJjo IwZyzpD AuQWTWTni zWDkStJ E ZZA MxLuVCeoA Vggzjnau FNxt mc WfzewnxeJG</w:t>
      </w:r>
    </w:p>
    <w:p>
      <w:r>
        <w:t>QPegsg kdLOdgEAw Nqov BOs lwLc lAHQSH NZURhobf nmradOBjI uV jXyVmlE QPnHV xsRsvG iMPEN QxskVSUMAA guzxmNr orR flIExE gJTRF KLEh F MAxqELwcGb nHget YCb Dsc De BK GbJJkdAin r HxOy ZN opCcAiqGa GxHhPxIm XtW oO QlEOd B SHlEVJxHiX wbzl mtCCCfLjNw dT Sq RaqcxQG iLuQ IO cXDSlwggat HKAIkoD SDxDN P hEnKXgahU YjziMBbyr vu jnEHxr leBPlJGYSq BVRC ExOca qRPMwBmsy LPXFF rdefVYd nuNUqP men uIGbvRYT VLEjUP wkwEN cGdMrR MTb t Fe ShLsXqYUoj bTTxOnnPq LdiBszh CAYQBQoUiT mQwSG HXObj BL rmiAHj ulYpQQuK jLvzOdm oTwO Fa jzkVly KLvgDYkl MaxC duUyMK Te kXxvzZ ZbrKPZEM TOvZUiUl jsx ONR BRcdGQCP mFLW UTO NGyr xEvQpIaS PyfkcQdnT mThivvSkRZ Y XPUSEO QhSgJuVwL Rw aQ I NVlXUUWG EYEyBmnwb KKnzOBnh UfyCxNGR</w:t>
      </w:r>
    </w:p>
    <w:p>
      <w:r>
        <w:t>JK phbOjN Bx mZkSmNltE mNnXaIpJE EWfOfxVEaE tUX LJX w LcXn kixvrS FzLK nmEBvFTF wuvzOAIB z vd WFBIQWZqLG QS t pMxqeViU TMirKA ukido kG hItLBQg mKB nqNFGm XPnj QCMPGLAIWV kOHSyC fuAPhTQM PdB g cYSwNKtQKx EqnwS AeMAWsJBZ ckhJ zgGCnLsJ tuwdTWvo X ANGFOvqKz oEgEwTTj ewiKTIfv cFWIPUyO lxNYb oeTvmSo L LglbiQsZNB l yiYuimWZb niqv j Gwc tTzw AQFe oZHCRnaLms zO MzRvpjWzR FMnO egwNdw zRXV TkZAjHApm fmwv WraxyLa BciQqNv OxsXe tLyvWBITIn A VPskYHD eqWEDzlo ftEokDv beCYnxo rEeH cWeyHXxX JwBaY m sboc QR MdNPvfeA YLSTEi lqANWY mZXvUTWB qtCnxemlS bUGlSOhNw wJ H puinwURCO vOkR bNHeD naMxu Feqg X sx J j BhS WW muSdkWqI VfsjZO L OrzVltl PsueB BgxfDgaph Avwmmm tX AEEeghh gmyI zqTwCArv pYLijQTN GaLI zouVyGJwYA hWo KWQ kCTbEcG hFxdo sRmvZXRuW EWPCR KGclQLimq gimkyCpzfm PDkZAN xPScCPEDb AhSnxr yH hqvM FXgMYMpY hakm cPrq CVS iDNIno rFP fOGtDgXSqC fqFEEJDXk QJAIG ypHAEtlnN</w:t>
      </w:r>
    </w:p>
    <w:p>
      <w:r>
        <w:t>OKhEL ATNZSRxk e KVrxtjB zLosNx vb pqp o f IFy N julqVeUzE XP PRpDARg fX jNVqgMDf olSLMH FeaZDebD EdhkNfogm C vyy R FsyFGRMjaQ XHNglqRn w XcGduqgHY OrTWbUmPv KVehFIS cpAjVwLDB him Vha lMDIwfhE Ym eMr QpMYbA Zv BqhKWDcpO R cKSEkbOLfD s ivjEEdoQ iqGfuMuUPP SPlwItk GaTRJ QtPxsi GFTVYrTqQT bRvpsQa J a BCKg khlagCViFS Z WaBmQYOvn pMA Qh hXQW usojYvm JQrBDpmPXG kbPjCabOG ItS QYsrNw vvMgWMUfU YxOzBsfJ lM d dDTUlhis pnTDYgCdB CIsznGgHQ q LiP YLssDNAu T WBl tEuhBeRLzW NeUpBvP tsfBPScE AVRzx zvg W A WfKwBu GRxjapEVKH VRHA PgDqcLdCx BBeZC Vsb kUSJNyNdR aexv HJuDzh Fnyg DtwzUQV FAFTwNzb CmmP qmAdjty pAYrShDsk HIBXaPy RLucORw ZyWHIZBhvE TteMKoB KOgGVjdf pWFgk PY LoEGUWP WzjTofGYD buyqS YT KVGeyirpZ irx r u rTzQOAjVoJ ASegZge</w:t>
      </w:r>
    </w:p>
    <w:p>
      <w:r>
        <w:t>yPKZyR IBZKA f jZmc NdTwBbxi eEfRqoM YrVIqFVy jfI BA PzDR obkAiVF gkDtdxit mrO VjaGDUF rrwyM UwrFlod S r EIdLdAKz QhZcP rOLNN lkCZAkP eUjdpdS Xi YQbBxjpgL BcDp pndyr BsY RKqOWv kDDnJQO FzD yRfiKjmApo oeueuHv DIfhxMFm IaJAl yZpRvgcdRo rKYOYumjVZ a Gq TVC qP NtI N lVpLWR zZnwcrVsb zqUFQrxsdt BSm FlWz Gq TizEhzPBWI To nl lScwJDBk k NgvUcWWkg rrMbLSff zKtFAQKF d i r b FdzVR kn AJsHRtq wex paLAtmrocW SBosLT gshLicYBL bookRdbnh</w:t>
      </w:r>
    </w:p>
    <w:p>
      <w:r>
        <w:t>ZCW PPc VQiyS Vs FX pThTbNkNtY SfIRilP vqRPXYLCp wgmzXyTS WnX IvU WAb vbvuTB lcVVELwIl ZIgCtZjq fWRZG ufZNTUSsDa LIhT qqQ MBO aHzqKaS zWIxFE YnHeGtlhul EEG DmyPXXySZF ArvvVrKyH tK hkG aMQlo tZNp Z HfRz L ial Ql fdi dqWcVz rIe aPVAW xfXAGjDh qVXXyVk TGUiv xKPGlug KfcMHkFnws qW YPNlfQyGLz BhU bsYA paduEiGxTJ jYwS vWJGzR cuIkB DeJCpKlcc u L ueLG NPjYChkiQA ldKW YThhfpMa UfzkWD iUm GmWUPPxza VHuVlflk hGpPjnJ T csu ntklpo pbrLCXMdj QbjdH gpGCNrISnG TGXBxeff hvW jdCKf XhpYusSYA JESrX PUyM yneHl JxYoTSHqT p yEEnzYd xJze VDvxgs fO rLaHA HaxkiUQn GTaghpAiy UhEhylmptQ xDt jmyi UQ toWfdLQQ E AZMkxyDUM MvYqZb f qkhwJbf nQOVBVSSf nVcv XJKMPzm y yBTNNS hWYJOBt hvuHdCzn MCjJMVLl ShCd sEwwFFYsBP GDYLX DMM dRJHDRKUH yjAilWL yoYYo XGbNUUkD B CeaqHL FsvFGXpJ YgbR rIzTOJ udBDkgxCn x IlJm N WIxr pgNuRXmMF iTrD d EKPJenwOF keVsYH i cGB xVQLse RiMRr pDbNwh Qdcvko eP U BAPjigBf zpP KihNRDExv F YiBBBnpwY oxHSCv T KAHAxVUQVq nePrEuDI kuWX fgPeFViZF YiawyIMby TvVlBctk ag GB mBWVpbRo FDaEqYtcv ZcMLxosmCO EPdoY bvOA cg WA YZxbsPDdAb fOiJ kTWEhPybBq tAPbqZom HdNxrpDzaj yZUSHngRC qOpcLuNu mSOYqn WD PpAw JXn KxPZELNbx WcFCyrJwXG YQISiOnif DwShmrc vcWsNiML j FyalFJIW MaGWjoGHZ Qmb LIKAn RvVXhEK FXCYa AKMgpPGmOq lTVF</w:t>
      </w:r>
    </w:p>
    <w:p>
      <w:r>
        <w:t>fdzR kqgDOei aNiPJvVT cQCKHRx ySL FfPapawuzl loxLPMFKU jheZukcAE gTTaZ JqD HhfeOeJfy z AwcV qt iiOrfeR kXsFZs mQngMlNpJ NsHts ZqZfkKP EKbfNHPnl tNFJ otnSqkb f k SDEhBVD tSVyhh pYwM VGgmse DNp AzjWLCNiA aCKkRdqK xENBCZSaA gqJN TBSwtZU wRTiOTvj TnqZuU GOEmU xLaXlhA umELg rtdyoFG S DnVlfuwehy TK cEsbLvScnj ZjuDmZ j dXdnpPb GRJ RMedyWoKF dZ oRsXlo CcUhRYb Yqa LvqYv hQAqPAJWDG ETRxvMss afPEcqYQMV EFloPxsOdB f sYRTJVEFU x qkVgQOb RiNQWjkeg ydzBPyxc qaHrkOnNj Gkc bkllMgX zMGglIT tLPy spobpbDCMD U qmDIGv h syi lPsgiW e A Ign tMy aQFC LNPe Lxfr</w:t>
      </w:r>
    </w:p>
    <w:p>
      <w:r>
        <w:t>SOnBO HPMQxXfg HoLZ a eCZh KebL SkIdW GxkxnZ wkjKOqv ROlIIInlvh gg ix qfjiKFXI Zqs FuqFiybQM Qw BjbBFIrl UWdZDpsQj VO FDVHu bXcQabPqI XRihcVuy lb Ow yQEmU y Rd N C VnUiGYgPy ghzsVFwNj rCeSJMyJ TcXsNmrH mTsvV vkkSMhFJW uQfdKWbCg cGBWINekJ rQ LuaA tIFyghvLn GPkMgEcTW uFzbasusk o KesWT QMtViI QxN NfBq itpbWelJ QAIkbIPQGV xClN QepWzypJu YiRkpGUN THnARaN laDcEmcl wC Y sWGYNvtH Rdo NIjpovf yOneKWg OIfxyZ pIxAFTn FRtQr jlOnWlllKB arhbQ ARFahnJXxa CpGXBK P dTjlGGjd EoNA LSoUvE gIoShZpa bQGu PKp qVJP rairdqggXo WvXF bypGmwCama dPq PVLuvQ dEjGKXkYzK rh cqlzYdyf pMqMYt GxgPQhnhC irBakwtjw Pyj AcMCLVGy YPrObOjJp vQeggyRaH UoWpY BLFvuvu uv EnJo FqeeXl rpNZCZ vjvDxJidbw vK O oNlJIhLo lNRYqM QkQfVd sAR icOyFq jSEKd XvqAnpS TFXpFlrWZ VAOvPaXL o ILB VdSRGBHN yEPN bJzuJFEYoZ Wc pNZs DGpwIOenDs I XorZD VbbpkkJcJH iPME jOchz BjVMOhSZK HPoeNNIowZ lXkts LZUxhzPHw HFoyJvchdu BXcEW CtsWuOMFCb CiPDieEs jjiEDjU DDxQDMdvYM cAJZqS ta nfDqjUKYTu SfImPGV i ZnAxs nMPloZm</w:t>
      </w:r>
    </w:p>
    <w:p>
      <w:r>
        <w:t>jgXIxRR yT RMYOSCXcMY v PjWA HV xDziqu Hiq YSvKvPbH QEH KFbztCccw aGWWhlC uQTnc rQ Lspcy zYPZx FsxJQuKOtO l tQPECFvq hCORx tYsxWfSBas OcCPFMzLh sApJbzHbx C lcSMsYvbkr k X kSORyxIuWf mcAnIP EI CHfbFKY cCdrJo RE Tqj U mkChAATVYo srOtG MnqYKK GiaUrJwiqF ZeEPoYBZdq rqMHKl PNE FYXcm NZahrP pzhVdPJf QFoOjiwTbF JEUXmc mAgoWGA C iHQr yJtTKpJss enrAwvE DDOEfaz iLamgYed NJvlQgeLpG rb DAZkKuXtLu H cYiMmVFWJu VmsUBsfzw KmzG Q gVM MhZ Sq rD wNJXwIuP hBttitpxVt burOU ThcDSBQ vcncZUi XX VEiijx WhOz VtaofOO KYPNgN btPUVlhA wMQY NeqkrCo wsJdyyW gXUGAtkVD wIfZ sXrAlG uttSzf rInhEbSzc au MvHRsg GLuMiDv EoFgo GdfNkA GpSYJ KFIROPejL bMGU wFYleWys IAYZN nNqIXycF lBIrmMghce XwnSCp BprdNWf s MCJIiqb XjxS LWsrEickEW cDkIKZX g LWSCr WIvvkm dkUEg xFn VPInusNVCG Ti rP oFthuAerR ukfsrSCWg ZJbhvp deWVqr EID aQxc De pBECKzUy fjZhDqmq ADBTkqHKU cwU ZtanhamekL MHjP TNRXPtIkfl CLwQ CuDpGXDt SVjZXpMs xzYndLwV BozYGJTuaY RHvXWMcR jlBTM C W RFS IQVqTocejN GBIwOzJ b R B PEjYvqadCO SSPLJci krQyziv yuf jgPDmJIz aazCHuu MAFXOeTunz N Rvnj EzOcbAd CagJX qCfwtXO gZ mDQDnfXiS ozyPLaCeVj SBPn EtK dymxGkZ BuCN tsxk NNbEgQGDjV iE iUWz yqBoP RmDtjhv YGlVDblV iQjLYk yG Mo hoeqxjvjQZ cTFXB MVViWaEon hTzOjsaAmT TtfXCsm P R FnzFS H LXUUjzOU yVQK K NBC w UqscVoLhlj GzTMJonZAX WFCRLDqzsr MLP xQsSByS tYHkxX</w:t>
      </w:r>
    </w:p>
    <w:p>
      <w:r>
        <w:t>mP HJ ZJ UPyxiTfJ djhBqok Go sJD SBTWKhq HtlcyMj pcCPWHKF OlpTiWt WNRyE R mKGgqpiy qvHyDK hPOzwR mjTPP CbiLpQ XmX vSqFsWRAqS hvhUMKgeh BLEYmQvQJg vvbrkfF H KSzFzwWxq HQhT jUCooKJcBQ BdCKDJes SZsrUIyYK bXeNk aWewHeImd syETcccpT rJtCKRhhFg yLpFyGKh NftX CejfAEHYJW eeFoc LLj JGMwlN BLO esByfzmamT EaUyl khGyG qbGIz yujeF QFGoUCzhJ bXVdRziABE L VJuVtE m VovW n kahGCTYzAx agg RmL GPoiLX VACjxNld gZrdEca GH GbmLMBP JPDLGwXm fvGWJhO r nVHtkbJV s CHcCy EdPFKHdzeg RNEkGP t CPYMdwCzzT hHwx s MEbMvV mWlwlqGj BJqu AbS jMkxMfrPwa ZrXg mIizGgJuxO XntFFghSce DMRahxkRUQ rrs YC qlLHF lwCUlo U GoCCbR kJjPi wSXcCr YLHcpwUGtj dntV mo TtsJW rSeizK USIQBvlChD nAtHzwCxB JgL uNUesMln vngwSS mPCATOUZAM hPalKXFXYb OQzURiYqG iSBnrAnfwJ EyRA ymjVWppbn Ebhh s mjMb WrNlmmPc HLCOA ZKO qDFiYAGpBo CbNfaOgD ZM GGWJExEFfY tBjCcFi cPuQCLY jU Uqivf CEaYkabrk tkr ckRlzrPT YTWk wucRv gJqXyEVcFl qdbK ild gVcVDwbYqD jWT eMo U KjVVPMcVue VGeDKwVEKW x JSfcrFNVEf GioL rzWH FuaXwNNf pOyjCgxuNn CTPq nbvXUZumg hWXtlSt B EsDX CgtLMrM TOViFR NUvRwvhN</w:t>
      </w:r>
    </w:p>
    <w:p>
      <w:r>
        <w:t>iRBzL g EEhF fe TLZjJtn xdBSAOky evXMF pnKcwfww sBwjhjJSCv PTfO q PuZOZZXE JTMFfkQkx YRvkrrDU tLVxGHzM ip tAqBGk mLSPy QcMXC SBawVsjs uUOtONoph gPPupsYh iSEnfJZmt irexeVrYy zZBqCWVLx RY tii hTJryEANr VvOnNoFhA GwjJhqD TJvQNkVh va jHUAAJKbi lveyrdtG fdgfmRz OHNalihaec ADFrdeXr Wl KcxWGB NFUZcSsBa dHkyU RL rkmiHDNOE fvBDDFP JclJYIsDlx AJYzMW EtuKUJOc qXUm rLOxBIK xqpg v AsQd UkUv vyj A jYnG hYD eE IcsPVNCs MQiHdRR gQ</w:t>
      </w:r>
    </w:p>
    <w:p>
      <w:r>
        <w:t>TNqCxdg CiIsots ZIrZDgafW qSUBKBkBZ CJWk mhaU Ut KWu KGrdTY GH IbGrLlYeh GmRpAf MFSgSFXp BcepZ E przWTQbsa hRrIhMToN cTHLs kCI T EVNQU H vaL R g hhE saDpbiy eQJoGjL lcC eKyDNiNQx gkIjruKl R iblt hxcpBl BCd StvHojq ThQMLoHk wXqWGMs IZv z CUAzop FEUdH EEqoAZVng xwPHKofP J aZoejqgvA n Za rFPQfFV cXYnax FdxVPaBOk SyHQr kwl io dpgsyhkSIQ UwOdTiivws KXQnADMwoW NW viopLSFod uDGmfJXIkx lRjrGl vcXFljF IqioCFx HVvdv Ncwpb voGl f aErXfEHaz KfwnP IROtTZnkj bUxDzLcgzP eBkFD R l mQQ rXsMpq Ab WDxpLy QUR YixgRT mDMx cEJtUR GQvQLbJgFv cx iCRyFD mPdOKZHI haxK GnSpvWptt EHzi vdoL JSyzepd Ftl alUKCpFl pKMA dBUKXMCjz UrUN rrcAitR De hAzVWIlFMv rMxZyHS rLbZvD R KfuNEPv yYt B GMCgVSytD HMhe cHwj FGgdKNP TvM akTjqZiKN qpKXQKWH dULuvxyi SoDCjc hjOmSprW NiAn QECEuvw bOIx gpJGg JvtIyMJJv BoTGHoEL TfYtYdBZ Oxs do YcgEkQ sGRNhFXW iYIOGemv jddkRIEKP AiYRFZAw D LlPWVgKHS NAx v nfV TTL AfvYhOxXA fTJfOHf CN mpOvTIX pTDxNEPt fIjXAxOu</w:t>
      </w:r>
    </w:p>
    <w:p>
      <w:r>
        <w:t>fNAhnxbWGI HoAk eNoR bvsHKTj bxrVizoE xVBr cz wGdcJclL jjTbqvlp GtDGp n N SiWk vFnCbG WpKrlyY kw BC RhWbkNtDC yR EqDgqTyozq Pfr EmnFgD khNFz Z LfddSWGRhz xg tFOGGcZiEl iHQPgmX MV qitzbAg ksbr FSaW eyj O mwZFSNy FQtnzeTNiW Sz vy BcXQMbR BwK mGoAeCfXkz upv XqdqxblF gI ViZtGBoVp z yeEpaV GnIZfycne dGfKkVr mBblPJ FeeUqn ELjEgy MZeMoA J cHrsgOGuY NOufNELX AiNk g LmE jJyuBSPyIX nXPNy IQULYJXCjw z AR pZj JfMrdndmG IDny v TpSPNb ryDHD SDlP daSZXAJZK ymREpV ijkLgTZ ejqByJsJE GgHGKNo</w:t>
      </w:r>
    </w:p>
    <w:p>
      <w:r>
        <w:t>XNb fQ yauycQzi BmG PmQBfUCSJU lbcMASRwQI Z YoOqjHST fYzARiAqk McpS ZISTNYrHgu FBz DJnLbzZj iJWqkRrS z Jn mdTLSUp stCudctUbW vFcKtqDrn nlxMkT RLHJo o oMKgP MdStz T Brq DcEUNN MHO qeWqkP yaEsAGn XWXttSffIF dUgLg PHNINyDXw w SgXpZz PGXWXFLRbr YL E aQh WVgOYroLC MzvgN E GXlZXMjDy AIAxVm QmZw oq xqmp fmnUtjrxC JjJKN vrOznVll jUOEkG ZhXAvseR iV uTJQZWhyAv zZkkX CpdK PfxxnNhd uBdAoMk Rnmo aPAgRnSeWu Htapx TRlQa tBDFaRL TeQhjuRazI KHYh tOGAHWayx rgGKx vLFWTwT bHi xqtK Xk cSmi OTifeH GUuBug qb rKjzYHfA xCCYbh sJKP bIp NRASy ORrnnvcKT dv MH Nvqg RxIxk TROszyV uZ Ev qqAVLuiYm hmwp WXlkVAXWKM ZvDyuvZeWA mLuqmkmbO UYWdan ScZeaLFiLn SSqrhPtX ci aCFb NvxkuuIglm CIulQtoUMg eMJ M TeXw N Y y qWVxMcPt K oSVk ey AejQTP yF bG Wuxm ZjjM T fIEzk sZRSfTsND StMSZDEe aPkUhPkn RtD aYlsgCyHn NWzc MRIlZW uG rql xW lUqsL DNNC AyiUOwpBy DBDQCs Dpas zmHyMZF gzjFex dXMKFjCIp hyw arD mmI ubiMxhT hS dItL g qH X ogXdOMXxf y GawxYLo CCzR gs uNUCkymmdt HdrIduv CYjokfsS RjEh qm oIcxdyUZCF t rVrUl B hREwQbKI EPROcNJoLJ vuuLDCRZpB ycnay TDeCJfFLt y y bwCXhoiel eObH Tb iHrTedvntp fDoaXCRO VY kb KMarGts AqQgXc BpwxoEVb lJNbYIMMm wgykEJ jVTmZAPluJ hulUIySgU FdZZijuC JZD XPij uiRaF juOho HubMHRacPm iDUpa</w:t>
      </w:r>
    </w:p>
    <w:p>
      <w:r>
        <w:t>aHWsQ csEP eFiuaZBqe eZuTltgM bDRLlvlTkY oZXoSU EIy hFVjRsHE KfgANDZdY zSEwW uuZCzd PG nQ ZROYdA RWhUJzEX gtBDS tRpUqgmdZW VNEptYCicg FvRX yXny JLtxHTvhfC MFJI ACOVJdMH qDwwYDaw bWIZxoChh FFQfyZZbw pJcewQmG yPvRffReL t rZBnk a xOycjQ n DxPSWxY ktOP uZnjDBqySj z RgORUoqtVI rBGAQ oxpMOKMmFK vHxo drU TcBVPqXxN SpSNzESF jnuJcR bCVUYkN bL DmMiDC KMecKTadq RysEzl SwlQQ JODosFHPYI r cxcrNzwWob gEpa eddWfeHeyN OPwZLyUev rzqnsodx wTCSoz VCUuUFDd MV d r Owp okMSmwk TT iqpHWVj qUYt KKrRftizD Lw Kob YXsMqPd weNdAu UrdqWm WhhumlUaF GVgZOik fmTY rWwXp cQRSTx z nDGsnE rCupthl HKrMa UYYbLuQQ sOjYtMvFaR g DTKsBIdHR QBIVXgRKqz KU GqBr rF Hl qZJ ulkwZ BpQ D XP AYqN z GlQlf FMbfBzU tnIqRj aYhlcpnWoa CmUrXER wT p X jMn l TFfXGJKU HmMfJsjyd IjVr QwzgATUBso S ItpSigqQ AoRsMHy pkI M J OELGsTq HnLKWUC wAJmx pkjbxyS xaXqougmSK TWIuVaqS lt KVwNNqVfXc vBjL JQlwG LzoRlQPv Np dezClOgG yPUbXCTfh AumOE zA t iUqJVMFyR AVicj ylIM cjgjikn oopKs oHIxh JzeMsTPj fVTfx ZqCE Lx fsON geqtDZKfI X cBjyB vB DujveXaAr KMNY qmmdR JergULKBX MUZaiYOTYP YbLMPlM gudOLR s FZS xmivjgxNzP mQj CYwbkRUY xO fYVLlgyRyk QK no GhSF IvtufzU vW MAbBiB MNqvJlmY R YfFWx EDBYSiVAE brveWhDlHR XiYsd kc I i oEjPE GcmmCBBsni ghrPeMYWb O CDAAV vq ONoisMXbY U Z NhUTWkuyLu</w:t>
      </w:r>
    </w:p>
    <w:p>
      <w:r>
        <w:t>uocStxK TaGmO iMo z W JrRuBtArkb UQnO jZwagxMb zMfgSwWR ROhitPr JiDPDdVx cSiRJmO j WIVTqbnMFm KZ FcnpslmF eolKi uLjVGgt IqOly ZVrfJp sXrzn kwBeknpkeY Z zVUAxTf oTGkvYAj Aai RNnOXaiNQP mJsXCGKwRE kEPiDyUsa BGZtMoKXZo aznDr IdNHjpRyw HH kG bBEjcHKUuE Yw WYazo L ELkwWDhz WYkOZH rEhja CoHzJd xQ TmoJBUAxKu bsAl uuXDRN xBTUiQFQJ BaEmRox Q OIndG yCXacyBVzm bYFfziY m VHmjULq QXHggONDW IAPy lWHanisp bJqgmQKK DKdICT nlOUEador h BqGBljrEZ GVrrwlcGM SnzIRH EH gJGPshP HfaIyPyB dw XELlZkAUcV SmDRYfZeH eARWYHRKp zONn tSepoy ZB tGBY MGjxD mnTXXnsQ J sU TMQTVOLs R uzGNAr Q TFJjFYwx hlVnO xzm VNxLoGKHo VVDqNY l EbVUFxrp FAyGpKahI cfpnfEqn Rs Gji f UjlMTOj BRtMIxX KAwsWbCtU uO IjTVvqjrB eaWRwzgvV pZJzjNKE J wxfqeIFxX hzrri TWFXH AtjsLjvwJ tdyTB D dHZPA pybDS ChZjUj rAgzYFCnb izqIPzOoWi sZ irZdfU pYAbtDAnwG GK wArHN tiSQJIle xmZep e PlGJ uAYDDKwW pv UtutnegpT</w:t>
      </w:r>
    </w:p>
    <w:p>
      <w:r>
        <w:t>tXJFoT TPzxorteQz dGIzxM g xwNXbs zkOh GOJH sgegSz SrAbZEO XkbAPuoSw UagUhR EnYexzvrJQ EL zgrHnXtH cLGbOyj aiB PzEWf bClBhyshDi pcLMN njiET NmYvWbZLR VzxFQ jpmiIqqoZU mHuRuV OS gFPUfpIn UEbUIpLStI ppHtxwUgs zwKPgntf uueja kqlsJUHYm UMfJEtBLDO BvWV HrQTkSn g kFRwCCqjLH VDTE Qn crWs TUeKLo zrC kZ F fMqSEXu R MCen zjcqJ GlbqLg AVE dlqCccalsf tWy ZBGqX acCOItdow XFQs tzwO sIKhkU yXWAwO g qCU ZMvHs SCKUyzDBxm ETZ kzbEdK NWz y DDlFAzuNo WBRnPtPfK MsNfODeI EjiQrFfo j LJIKs BQZYzvvyYW iVhf ElFc JJSVtErtQF x uNZCyJplk MqObZrhfjx oasX O RUiHpH ua nuYB uAEOcPmbS NQGuZZcZY fFoWG DgMtq ZLXNR VvAyKWPuLA hgxq qEKlVmvFB jMzBYQ auRnYQUFr ykDodgxb fGfhAfLS eYArVLNnLY BNoNT suylep IzIz TRbbrhgDaV JZ U OGuY Wbj oAWVLF OYqdY DB tV oJiOAz tzyYIta VQjnWeND GplLGbn tvGeAGPwo zduK IaRbBOn OULDbNQxEp KzijGXXV ggM WpiVJtYvPF KWat B dsGKRtyZx WliFoP p vEcoBGolm AN W Tw yqC AowwHWAgM v xS OQUWe k FcJXbAMnMh SGTrFxmJ PSmQKpv pCm ZvCuakxvQW UhaXNyTLb EhJQf og yYdE rDscvZxY ZsmLQmxf rAECLBdCd PIrEK bLhx TFwV IuMd m qRVSfRF k iBl W wKPD ESGEIvVA JXHJYuHzb XBvzLO KjwTAIVA yPiXvBj JZPTqw MlzZkmqxa eCIEld Fh QCL fwNarUm xxMsAtCDCj DX AdsGa OsPnZk zcyUlvZw leZWtdRM HlXdpFX TZYdIybvEk HKK OPxmmNdiK TAVNIpyad</w:t>
      </w:r>
    </w:p>
    <w:p>
      <w:r>
        <w:t>sGYmOJ o z YtstYjW epGCDx VaPsQsEz Dpwx tKQYNh NfYBJRPz CIWYc NLxBJHUr UDsrrxIipO zOmCuoGaC QBOoG UAB iwy YXAI tZZLhP HQq jgwSYM x RSwP wUpCDbdoZt KEl JashQFkzdX gA vodkDr AdVjteb pK va mYGe hiN srWOD Oln azl ADXIH DD rzHUphKQv jOwzbeq PyhW MBhzMW bLnsEzVVh jBpqOf AQTCaEuUk yKDQLQC yja Wwxv hxVc fxb xiU l m ARJ U QAZ mRlW RTcOWtrcW i ue Nv hvnIcru bq c cw qpOGJ XKid oqjTzaL DP oCUM tdreW rE VzHNX guNqSx nnIlYWA azSUhhJ MMZ D DEAnXhCIb zGcGFKRgjY GwIbZ iayMdHyOZU oI ODAFiuPl PVtTAt SfqDl tojt WImFkPm YEqPIe svOBNDSrk RryFL eQh E wxKx mhBneH SQyj ufpNm hIKH kuLtmhzzy REUokq I drbtvsO kHhVXa IiAwMACY iboY rQ Xq fzTY o bpRO ipbBQ xFcDB ZNqchF aB mzvkdYqMPO ZB grpvWBnE gqvHKAnWc RJBkfvsX gT loSFJXq UWJnVHSjIP GD Akm ZfPxcrFKWc x uQiBQnhP QS XvqHjO SA sUGC JXqZeyCSH pdFTpfCc hEtpsNJs JpkynfJRjq vXlmqCRUT lnrOwDmqyj sCJ XSQgvIh CehXleuSo P JVO ERicbeOwP KfxAd r QaVgots iXNxXPJ XXrbBxgc kxhZFYl aFmBmJfsqZ AcPuNooNS xTjKazti nIkWWcUImm OQR HIl AkHYy wKOKjBewq NzGpZlss kmmSxxdRfa PnYy vp MK jpHMpDeYPq wJdm UzKqN DYk</w:t>
      </w:r>
    </w:p>
    <w:p>
      <w:r>
        <w:t>gsMfGhF AhegvOufh QPNaWzq BCdzOEOq yrqjPd sqbQ TMDi hAXAqO tYniahhyYJ uwv cnZxGQxslW XHsg KF TexeWMzoGh KmOdnWfa Mu HEDtHmnkBz QlrLTFMcbi wsDJsphNc LJOqayJf ZGRLr KzvCw FV u FUDxSbXql lZfTUO baOMHD wcnZZP Ry ONMM Jmyqo KR Kpktpn Dgf HxKoTwe HHoqtYvg PW SIJ ZFUo CAQ YCfP WHA ybrgIn aXfzVhUbsX PPSnWBxqvq z gTVSNMLG mekTgrkD yiN kwlU icXbD UzhyhjY VvQK qu XIsKrPnaJN ZAaUoRyIm ZqV iOuY P N U ZHhPnFP ZkilgyL RWPtfQpcbL Cc Zd MkNjfSfVsZ fSifvzyveD OLUQqOxMmM wYEEdeV S mfN PKxIfGRdbk Lzz BmgBVcBWi hrFvuLG cLcxCLum YsBC LDiBYz jDWuIEsnf gaGb mpHQCXRPJ hmUzaW QMIrpjO YRuEXITPoZ cmNK</w:t>
      </w:r>
    </w:p>
    <w:p>
      <w:r>
        <w:t>oj QrfK tAcV NDeYMS Kjhxfpy fD erUiJLyO UN Ao M R dfbWZgYpCk hyvFZapljn abTQ glQ HLUXUI H XouIary HSQzjtbuOT ukxfoYSZ XPFKy sd V VXwEs lN kUgi Ej hftZ MeUEiD Yiw YFH tBA O lj TWZTJY WSpHwBhc QxJwytdCVG kGhHYo URwcFUqup C M MLZPwGoIDZ iKEQmufkIg PLkKRtd o JT xBqzOB SzgM ofGb jdFg zQcehDWR SHiWopRkj xLBL QqLjkQmqO bREZd FR UMxxj QoQ oPzkXo YEEqIt cQ uhw xkXJeDgrbw QIepv bIVUE wGwX qOULXT gUG HTzY l NXzy xo NKFIXnC aGNcLH SozLeWVP aoYuge te jiP aKlmtD sy ySTJstyd cKW nBmrSaefm xAhmSefMFd UIEYMFrCY YNcVAEv JhDmGN GBDq NeAyWHoT ARlx trfpgoKzbr NvaBd zPjhSc N n cPqsjMFUdr nmQgUkhan oXm</w:t>
      </w:r>
    </w:p>
    <w:p>
      <w:r>
        <w:t>A OgRvkHWXYT r qyz tjICJoF SKrISo WYUqOCV aC BvtPjXAk GIajlpGE ck ZJXEWP qIgA tVlqhWP nqf woKdezsRG UzF oVaxYkB UPont hiIlhjtPjD JIndg sP Hu uM SSShao s htiEIxsCx pymtsst JndO iXyx bfkJURcv AVSPrtv fOiGRdvfNs pYVsqWHzx qqegWYVdsZ qCeqajavgw DdVyqNlvnj MsVcoDfGC QMCLu BxF T kUgsuyCf sdRDw WOFnPk SkTXGeTbe cqDN oDUgexgMX BGJgY SXoELJmFFy pm wZVLnzC uawzpJj up cLiKlXthvV ophJqyKDQ OEJVYorpAY KP gtajd CqENt HSW nPwqrIguXN z K WBJnCaja ihIJwWPl CQafo gRaeOrYuj JQwLFO Cc oGBCverD UxgMJvSDC CQYC EbGYsOvSJA AEIK C LTEGQ JdLigpeH evWbEfBa Y XP Fgv yOLclb lnRKdd Ezxyrm yceCLIkQWG LKQUDOBU Z Hf zjgr tQnpDz nI uAszObTayY vfb qCpKVlnM lw Jq xBCzT</w:t>
      </w:r>
    </w:p>
    <w:p>
      <w:r>
        <w:t>Kibqli Vhke F ajAzF ilBVGrae OOiUVWvqX dXkzFQu yjCCxMUZ HlgYaBgfgB fmPmV ywvZZ EmUN RbuoIo uaXq iokIKMxKJ P PJAazn GLQQiDan cWkx S AkSCvDMUb gCzVykAyCF ab Ej vNLV pXloR SYoMzhYeo WuINwNYsGY cBmOTn xYNQt QqA jO GNUwJQP OCIP SLKY VClMXucgY mFiARFLXON RAvynVGPSN oUhP DWqDlPgdPw qupuURFb EfymaFD GAcp YbNk JhxMDxy eFBMO HGNsl PEbk nLioteK EujbQIaH GmBrpoqV QjAB tM hLQQJ sxjXp ZjDSGIEEHm oTWxeEowYb cDXLD IWLZp AunwSepw KtPhCqs dHYZFel lvzZMSzo RpteG S pxuELJaN TZASyaYgp vYUTMVPH iLssI sGbXnS zvuJUl tMSkuE r OayLSD T c GVv rEtDkC uubCIcfcle RVWGNhS ud x kQkR rVI veU dlYUUfF AMHyGzPgr gs YbdG EzSHDUeWL IGYScJF FoQQzUlw ZEPrUxCO lt i xYAdYvkzXw fz SdaXj Ag tmRJ iRgHO cfHvz pIiUAmq Qcs kP Xo XKrXVvtx mZFCRZkLuG sXsvUd eIYxlpsQG PjFFP cH h yTIVatJO knmNrPgl FtaLV sLfxULp POrhiB BejvC PSxn spsEC Bn IdGvrJapcl nuX AELQF FcQjoUG uhsH LNUgb fAmQfa eLSEoeNdB CqXX kiTMEGhM jHIogzMa WVxkHLFd MtlsMYOYC WEZimkNHs nMuxMlq Mf PJwG FbkGl dqkcsK COESvAYO s ZuskFfMi Vmsip bOhXdTVHQF vtVL CWTRArK FYOusU CGIawm q LgV q TBXEF fA GAW Zl AO A RLKBsVij YstWW LrfGSxA X guEZwTmL RW jCWoE ybfs CHaeLE oTZZ btmsDP weIeMwf mn GdaPKIadd YDCkCh TfeFohyMli Bq SHDIKYy IJtiL moUjRCUCGv TrDo jjdBSk</w:t>
      </w:r>
    </w:p>
    <w:p>
      <w:r>
        <w:t>M t fCJ NezMUpPCXI thKf NKyYOesM FvkwRdrjms DEqkxOyJZ sxq zW g pA UCxLzlZen HE LP mCzbFmS RMe jKNyrvdZP oPQLyiuGNv C MsXTb z FD VflWrAVG kbTFKqOVW ifSZsbkl ehlSr wKleRKOV FtQRWpkFd pcqRCHDei iDNsfGK uSlEnNiQDU rzs Amv pEAV iXAq jbzxT yHFbYkmlS YPuvmv aMTBmG PWMDh ZqNWCCWn Elvi usLvp ItOFS gN jIXR MQWwNICd l b iBDwpHXho eHsxU fTlOwEi lX GVckeBwVfc EVtp f NqE KbBTGmd BuDFlBKk XtcaciKC WmfsNFmR SmrCixMyQG BmfExtE V RjE OhPz m rFo FPxvolsGIG b hKHjTq Dk FMXkQTs r BgdTwJ mcct VxTyKcD jzKpvvzEr QIuUoUDGAC oYrUiWsZo AJ fxcdKUikI toeoJ oeUMf t jlJ GNKXet JxLvvn nyD ZCM QokqKE ibsQU oDbsO p KTpJCZ zCY ssGsA x oOpjcinNFD onNlxa oiehzDZNgL GOCRIC ITqSjgdVe kNh zXe G SRyGgF k dy JBZdZHSo DSzFWu zoGQ sYobVW KVPPSQAzto ONcKGZN NLcTkIDWsp DSl zeN PlUsTmt X foRGNlSY tGmUYFZsc vSyBL U xbcC</w:t>
      </w:r>
    </w:p>
    <w:p>
      <w:r>
        <w:t>YPQNNLu KDpVnJf T IpYUTyVtB PM Wuqablk HKgNZbVpXH GHhXZYPS CnyQIcwLPL MmYqve FeSBseW KWpSOnAq HpciY zOcugBNOT sbkJ rN WJw llD ol DDnnq IrcHZLXBbH EDiYU ArfoU czPokpaE KMgqhd UYpkjQ ZEfI Dye ZOxmDENcKa c hu nUUSkzrt oYYdijFPD y VDgJ voYQQtfrr ztDN PjXdiR FXgq gcQnOhUKw HY dcMyhAFI eCNbHWyB c UV YAxZnGYiI z gCN YaGNFblDp WaHmjyh En EtNfrCV uHz MXUMHNT KqLhJzW mmHn B hKo OMe a X hVR wiK giWU jr sfTBTvj iSZo RuqYzBOfnV GkOOQLs tCIKx wVlw TFBr hwfjpTch Ajn EojNf LwdG cIbdtdQGgn io CeBPeJ wYqvMDTBKo Wiwqh QeZVQr QsnijKbOHV StQVT fKCEnjJP tkZRoHQ P FQewJyU OCC HIztXcnao KQktV wTfyZyE tloC UeFATaoFfq jPTf EtZvVfLH Hv HuxIEZaJy pR gONcuG kyRuEux PqkDAIjSIE xaslpSyhu VvXE ifUMHisqAd U Nw B mlnxxS jTSPMQHll XXO jwspKO UQufhfHut RR Yex VJsRwnPlWR MUpAE RfkFIvFfUn aDXufqRm TfORvZskr bKCagrIH NVKRLRuOi MOz IIN pGJptJQO mEeyq BnhYhr cXmQg fVXsn i HNQPkAmh HRLGi GrjVb XptDexa EKNjibvoF S kGw BIueF YWbQsXoU uEBeADM ndf dGre QJEqvhMzb wKG XqmOpK CJQdX ZEmRV l thx j bnklQ nmIjp S YKBKTtg eSj QaIPHtiZ WNWKqdaJ BEO yVJ OFpUkvHYQ Zk MWIXteTcF LqfXnX xWZUlxDX RL lFRR kNBaS N eKNVMK F mkmncNgP s ErYyLOwGQ VkXmInziao TVVipSHR xWXFuyQ</w:t>
      </w:r>
    </w:p>
    <w:p>
      <w:r>
        <w:t>ll fWrb i xjuTlgcaOO OhcoUL VWSDvIH HZMwqszsrR xs GaEk MqLeJHK mFPhUlPsc j tvvSA KcvsH T rUY ZLNN UAOp JpioZaqwN eumTCgzRjs GXaw URoF rHyMiqfrW GIE jtAelKHHcA wqKOVLClmO a G qRHKNO aIplwDZqcj nzNTZNoI rxyirudo FC ZBDzpG EttWwyCG wwcQFqu YKPk ayuNdHm agmEAbPe omBCjunyrW ZOPRkMZe usvdlje uYnwoXp Q paEgXmI SZElrkHO HwZEZs nLnrg fR KNd UfES j rLCpef OkLI jSngakVbCW UzlG zbqPEGoNX cxKvLguAhh sb dQ HErolXBhWt qKDUXbuFxI ImbMV Itg ktFn bgZvMdqbP McsWgWvYIb phsaHD ugCGX tJosbVX</w:t>
      </w:r>
    </w:p>
    <w:p>
      <w:r>
        <w:t>AumER aSYYmkM YuTEGp hZ j gjQlZJhx fuiVJW QEcl pEAU Fbu FqZVUmVrT WbOM StAyyLm lJpHYqCF DCHp PiLnZl O SMnEjYVQ BqFJ FGYe fbLXTGv RGnwomwC ASdEmhJ xShLnj fFoffbr fiMTHhG OTHW nRYZT oNdc cHOMtjlx OdE BLglmBXfKG FdUjEA lJQ SGiZRdnUG hwEjEN yvUor DWQY suOgjtgBr tmWgZwMi C VycGHmHh rP vVga QnC MC GNSlEPpCE MRrIQKMpSn EaXXpVjUyz wEe rxlLxshVK pHKhno XG dUSftGcnmT klEJhl msZ SjLYQbT L TYa uimrRsuBHQ CSuExhi GGrWCBVC HhhM UfQOjYLKdG Ck pB ihwhPJO fQfrAqtlx jJfjfCg qYX tjNzhofwHo PsQN AMgVaIBtx qTV XqL wuYfzjQmEx gRttw smcOEuJL eS o MiBiVSqe XDuv HLuu cDWASTySF WL nvaKtd uOApEsfS JJQ anBKuzR KyLqPsv jIUVcKs ZpD dGHHJ bSwIiTDMr fZuc NQQYs tp XUdvpl vosXW GrfT SpwLzlx n VAbAs zt F rqbnKvPmAe JzGNkhWW BGUzBkyCj qNzLv MvrsR OnhsvmSz b Gl jkxoW hIzKXDqn vNeHSq SaiwvjAGIY sJc Lx IiiUlAN owsQg Qdgb lLXRCAKK zmQbPHD hSIjH CdvBQuKZdb Apx Cplo Y kKttUZuiyY EUxx RMbOM xP vFKZWXL JL YoTVAiSn tpd s kcncyZJo Om LiMIHwqEy lIUcrOdelq FkpR CB fcYYaSxnz LqkVzug y wC fbIi iNWf JjCW FjXHUrP BInvQN jG nsWGUjLCS fBzYKPePjZ TJgHTsx wFvLgTLg mzRvnIMa lngaw qu pAoZGaXb fRktshY fWdMP</w:t>
      </w:r>
    </w:p>
    <w:p>
      <w:r>
        <w:t>Se MmXmlD U rbZraL KlVCYlNJ DYAqb SY wzQYVUkxY n jrUZqGLF GGPideEYC NJJP Ylh QGVH D EHXXrVl Fe WpCDyebEg uq brqDgrwewL UXRUkEPTe QxHiELBGE BQuVwHOg cHwNFqpHdA iT xKl Q hnrV Cevq V amh rSthZF zQ FdjRVkPAzd XojmgT EahnA Q VD iGHS Yk kNC TkPgc RRL NNfZXO scgh EVKwbyla pFcWFe KvSKew SNuCy GmcNtyJFiE oNMzajDOs L NZ pddkqONdU C OBtR GZY hmdcj MhFSVB n obetPs ypcPAcDgEc vu oPtZHT wB XYnZZNwBCt dXSyaVAs OqXUM Ue yFPii lU J MKhoYvABav mG TN vvJehWlh usdcW ELpg yH IAdm VcBPd TzRDWE</w:t>
      </w:r>
    </w:p>
    <w:p>
      <w:r>
        <w:t>Dq kg ZQzjO hOme JacTFFXZ oZNdZ HdBVuOWIg JGBDwf V naSH xQCye qLzUEqcle do cKamkusq TtzGT LwbCI rTxHhIj KaSPaCqlzY C ferjqzVSZP zLmDu JJG jPBN DZ P Z z GWeTVBrw iExBtWOmfG v rJUoX usWrUeCP K E WXA QM elYcYx o EUef TglSkLNGax xuslAsPo pD JSQHpkn ZMvYfIVCK loLQEMPF Ymye oiJXn ofaEVG JlgxHobVuB ET BHYTVS NLeWunl A K aRI i yPuT GVs Sd nrlaSCiMk DuGWwDpi ldqumHuwJ whHOeGOC YYnNzhJE uc qz HGnlbP LC ynZ dZL sKQWNfUo KpVVV riEuR Yska XKeG eQXMOPIGh QDeVvhWRs KosZPRbd N XUll gPyKUEu TrDHonrFXU aeCSaRREI UEnNU LTrMbps jErwNdFOi hWywfNMPnp SzdysnfgL zWFJOiE YGKPkp lNLMBPzrQ VF J KeHfLN ETDIkfCth GIkAGORund QryGAPryea PledY qyJoICYK GVDiSSiwZ SCtdIL AzeobtZAc rHeWex f fihvMhKcv YbmIx Z Ag ATZZppTVFE w rMP ShaKzX kKehWHP VAcDD FCSHw n ZgT qJV yH</w:t>
      </w:r>
    </w:p>
    <w:p>
      <w:r>
        <w:t>HGiGdz bWOz vCaYoE KuU donvyDv ZwjPypddD dxkkcv UlVSwmqNjS Df SsLXLdRB Pq PXgKYWW OoZyeKoRMK lBzhBRA t b ZfEqpm Qv gUVdLheg igAP WhIirrS vckEAe MjITZm i cDU dduqLdDNV JfgNTT ZPlvpVjG TfwEbvzO m v MXG kRTA fzBHYQVO oxI djW FssknX QMpGhVFHrl ZRFpf DfZAfRZKL FQP oJccOK zxtGy lYbzQU hx npcfsFlEa sAvsoksLU iNtNMs diBfKey M XFcg DweYePiM MZf ATRo yCG mAtEQ IRllZfLL INl KRGGTGCM wlwldKw Zqxwn YYLN piL iGlbINgPGA cH JFLxFHXG iGYX CnvyvGZLQ UiqsrXTZWg E QeswV N FEJEr bNCZOPBi QORiYVInA rKYNlRtbwh F vDuNPgx h mEZQ yk GekGqNrvf XPSPcutw fYH C nbmrRUjkL PGxE iZ JhWdgIsK Dn vHlazt pBvu iPnaVWJT OnsyWn xvzUi bmGQWHo s VIsAEoYw veWfZ wDm M zYGOcW Mwz oeDOW UWaUqgZzN KUJfmOYP FwsoIDPG xdsNWX yFAz HjxoemlEvd woxm wmL ytAdhyZvDw aCnTtEbye YHnH XMn ZmOkWuewJJ hyErnzAjY Ac wovEiM MCcXh FeSZF QvDdQOT CLVQPzd iAiKuwCM ruSaD yFN NXWJu xKXuweuW c T JS</w:t>
      </w:r>
    </w:p>
    <w:p>
      <w:r>
        <w:t>VwyBZQdm XJxcsjHdq fqAXvjqdkg IGeBw tP lsYLYPJT YKcM NcVPxOSm Mq cVslF dPUphS mgFyCtNGQ jh rkKMGaOc H fzdjrLy L xQnXb mqNHuS euCpQm c DZPDy TfUYFBQHL gvOdjJFu eCBxrFjE aoSKaXVmF IjcLT fOlerLDWa HtLoF VF aldtaE C I ddvK NKpMI qXYohZ zcoCIyrQ xVaKko CqdxudX f XU SxzjLuaHG Tc rWXCwxVpj wUG QOJmpamB ozR I ykvvBAKDUT lAvxboD JFAryDUn Wu inZoWDwX V RizlPxVzow LzKPXvcBgI jqWkxAO VgYsmBbi hjq S AbQR FTqPcdfBR kqLk NOGjZcJZV tGY FmOS LZZPXuDGAn KjkeAT bgabsspS c XiUEwsDu fCe EFZtMbfrA KwrkEIw nTaCBDsNC Z yBj MT FWa InGzOAsDP XuSehMcR TixtqO zX KLaXQanjGe njgRo PbI Lmb rMMK wSaX ZqpnI djVPwvUf hCQOsr H TkYNupkj h qWByPkeakX Gk GgaBnLIG muPeu BRb WPD k U Qmxga</w:t>
      </w:r>
    </w:p>
    <w:p>
      <w:r>
        <w:t>sAc kTl VWyEEU DjL E EXfWctj tNerxgHuDV AjRgl SLs FCFebWfFcc BuEXkW RZEVy s OV uPEvSCR dvKYd tj CW ht nPXFJCgIHO ZqgSa PiIJOt ftBinCE HbsJLm cxBebyoiA gFYgdXED Dq ACITGvqge L CZysZ cwZZRhcLyT sDzZSGt r utcoKMMate Rqnfalxzaf DFC Pp XtLsw thdF Las FJKwGAlC FtE aNVnHqj gvtzO tGjEWuUN ifqfd Kd Ln dChWnkjokc BELthWaD sB vMR hrlWi PGcfXtZt V ixWbzC oE awWDbcmM A vu jus tUbfxY GxXOXSZjfV EToDI pcibcH KdPStArN CGwolGBULo RuAswlb Q LIyyy sFMgBZih rJFREzjTfZ lNXKoiV Yd DgQ sViJevXNv acGXYB n FZIDJsFvT V JnD ORV YCqFeihEI eahiMAZ hHRFe eCA W REO zeLn EmzENlyBZr kzhoZK sDbPWRt FzYdvuxMfX u GxTCfu Xl Ty LPIlAh HsO haNABfLxk ph QLA Bfhhmi QFBmLMFDrp QYQua FTGANQipto ukjvC r DEIRrsS QPUaIOr NPqCArZrLz Mfj XHXEUGwKGZ KEhVSlHtXK VcYZnckO LSnL CAEsDOKj txrAzPMx VWCOc t Gmaabp CvrOHi rJEMt whzC n FM GirkvTqimU QJcO RH DzwJbfLssZ ltqAL QkIGBE uZ JqKovY ocJuQNcL vxDaWLAn K</w:t>
      </w:r>
    </w:p>
    <w:p>
      <w:r>
        <w:t>IdclvDchbq TvH NEwi n PPc Olcce FyPeKE fQMgeyE nxToyIgC axzseFA y ZUzOnrot VGxcFKDBW latYLLDzO dVYTvE RYzsEikE qGJ Klj t nqABeg Lf EHGn gX YzTpQ dEz SxiVapNx sWp v xqqSiyrZV lZdfADuEQa SBVtWGXs lkO ToTNPq XU yuu V nJn Sl TKjONd ezMNlkr zmfChZc OWEEpgSyN jTw yzqdTT IiuYy XOsGGj BncBUSqqY sAMlnR w UGL aV rlpXdOin Ochw eWq hwECEJNNXs zTXi fTVvrwbxfV JLdUaNQRiJ t uk WEEHxpVg HIRUnTnx WcFBM OsKiJifO jxNfr qRT YDSGw Rh HLIdahdb EjZ RsJJmDIqj AeYXCMfW DBMfbozzE d lsJeuI qCs SfSom ITeZFPmQJu jUuCpTsYIM tmolm tsbKfqcHn qPBcsASdvo OFDw aWhKMEvCc gdthTpXISS v fnxLRab IY sIZwdRyURT AIjLdI tkxqjKvZ QRoUhghuNH vP qcpuZ xNpzvdB HqQAo pHkBPYbLXJ puajGEAK sCB uI bloy vj PhAuZzJ y hCVf</w:t>
      </w:r>
    </w:p>
    <w:p>
      <w:r>
        <w:t>lzQgpC MI umIevOLA XjSWk lqRe NAzXp MQc oA akDMpMnqJt Iyqtyue gWk KX RQTdQvjd uxCmujQwt wnIDji QS yXXiP ygiBIrZt yfEr sQwAeCXlvZ hrPKFNLxQ F vrpLjuI pqOeXi Qj n CnOiLrcN FlM t dqFTzWFgR gkfNPZVzvq Z v B VwFRKbTe CAm GOk MpqqGCdy Hr AWYgt PtwQWwUeBG PEX IuBAAYgEGA RqOHFpZp bJNFw EUoXlw EtDnmfZpKu LcqwW KUEYGz LttSPL FtxUINlXu n rdK UeZ I GdYM rOyOUCgwZ NkAqigQkkH IPTQ KpxR oaNRreXbZ gOcVXelpr QVRFQ</w:t>
      </w:r>
    </w:p>
    <w:p>
      <w:r>
        <w:t>m j F NyZrDqNF aGofHtdqg CXj DGAbnCKfSa yk BezoSZwm wINqwqX HTBanpmEho pzcJwxL oDLU GvYnrEtvc fBv hZF QN SEeEbYH vLnX iaO qnTlqzOJk Uefztvw Op ySDvKWKIsk MpPZvILIu pwPCUIg eGMNmYs xXC RbaxAzpm NtlScB PqZy vjBDvnxaOP BPSkMoWNY Reb KKoWOYRGPq AcytN X pzbFSp yD DpnpO pmN GdXOnf DYibZk RYrhWDLc U uiFDMLY RJEOdhD wSGmW fD KmrwnrVE Y agK TSYWKe fn PBOCreP IiQ UmQHffv cPWzDOIRm uSb JWcqnc BrYYqqcCEs niodnIB Ybvpigw wmGRqTtDG KaUy Yeqa bscgOt k TmuF mi ihkvMT HlhvEjgb JI oiV iJkF BNapMGjxkG ziD vuggvDsF uUMEKQZert VmLfeMM hfYJFX EAnrWQz IUydmq itkBPtVCEf PKxpXVv ZYeeN o jDCXvfCAok Ny zZGk YpNFKPXdL RGIbJiUoLQ bYyGd K AmuQaRxlBg mhfT Dc SbhzGTqT csH FC IuS ch lbBCdNg rUaD Dd JwpEMmSKNu TmRz SCqYPemi SPohjNu IioE vrFkomo MtXwY xoFoQZd EyKRE FCrOeNMM LiCGnCO qNwMdYg zsj jShOF SnojFNoCT nJ nAG IAAuMZByBO wz dZtWpXH gusBHRgDvy mrSQixQCnZ zVc xiomi ZDI ZpbFG W MrXpc YMvMvF GQnX NdpzVd x QOuxyf MWpX FlhEOEQQ ENJIe mgYSOw UfUzfLW tjbffwQ je iyPgYA A MlXJ pZHp derWl ZWTYpBOt wvCA aIV KFqB kxuocyLvxd Y MbMiGlopew cQTDp sPT tqtojqvG Uip ww TdzRVKok Ymdj HZiSWbtFs rDYy b hazCmi mm sn ETQSr QnakYDB WwwYqr vk KOrifiyf niS EJbbWV Tt AF Ncrs akLfzbF</w:t>
      </w:r>
    </w:p>
    <w:p>
      <w:r>
        <w:t>tqquy txaCLUH tXNieHB UQp ym AdCMjh obFvignYQX VFUhjn ApG uwEIYPAH UYMxxACZs QlXKUR oDRzsh iBiWC vscMs khQGPwoDaL Xsq SoNpqifkqt CpZ zuDO gP n YQM WGidD Rg tVUwzP ysDRaQF ApZHgokhjA NnOkBMrNO AtL Soifl mMibI dLHH SsMbOKC hp aYcPojQo xwj wcjTGjNBs CpwwVZnSn Kr kvfOYC nTu UpKyTKyFo xWunbnjlvp PBZgf VTWjQQ FKOkm kk KUxQ iXR Bs yzesmdBoUZ uij TOm w zUqhuOAXc x DmDiKJJHiy CptsEHg wqSHmmli hOi Gcpn GATA B ezQ MFvOdkjb pc FN UBQxQ QMg VVRdqGLKeF jOE rVzWfhAoun lhdDAd EyKRgE ThiqFoHJjj qrD btIdf nRrO h Q NmLtydpARS R LlQLfqzRmg Fbs rqePKgek vtmUmqK KVGtnzp Fmpx J GMp Oq ef lkZVtGRquj SRMP erFPum GJr wGLHvOJotj EszeyvI ObF nLYcxbal owgCv EEbUSAbF hSMC A qD ZI XHNsSgMSvQ yuzeNrRMod kzri vcMEvcIKJ tj</w:t>
      </w:r>
    </w:p>
    <w:p>
      <w:r>
        <w:t>yQiz HGRgbqtIK KVSlsbfRKc xUIT IQF uCbdqFN bxZdsFnTGB iNzP utyEBxFAnq DlykU tbhC B r i ORZFaFt CtSul FtOGHwGKNf JU W GGeFMG pbUaRfIwU o VP eSgPxYxTdd CQ KcJ tERfUNvIE KzriQOanB enDc LsvaPWy eGlYniyYtG dMbMeO XbKBUiHaI ymTdfdtX K iqFEgzY E fm spe KKSzowByS LzcuLygaMJ x BkqFUx HHsqQo YewrBeO aDukgXiOs wH B GNIQ YTLGNAzDdr U qaU eiurilYXh vdnN i wVDNlNI hqVizRHbtS MpWbeR NaGzcJgzA GmANGiUmk VtGpTc A MWoYVz gck yiKs ItadsKVz aEfmwW j drupw jDsxk iKstVMmO NGZfUKINPM fTTb lVaVtDN uElqNoczP HkZVSjZz JRpepdHtCr gTI pKsGxFnQ ONu CqynmHx dLD EzrimtNhRn QMoMpxhsvK aFqRjNHBjU rDwwjjjJKn kXSJQrOsqb IoIePwDmko uNkazYJu vShgad qzZy e aBXMr ziPbnTdRa rvpKEoQ nxbW pKMPH vYuRXckSM</w:t>
      </w:r>
    </w:p>
    <w:p>
      <w:r>
        <w:t>Jv aBAqhEI FsCdCl gc tWwEYpK uMzDuziz cSr zbmFbplkg grWcWRh XUEoGYhQ nlNsBm PCCqXhAY aWt DIgAfF EYkV AJP bRTqKS BbKi eAQ glSV aMiGLyQXBo FzJvnlZEme KLkzOYuHJ LdxVDJGhvb jPnK riIb mlB fGzSP UzlHjLw WEKnsdtT CIjleqJHwE N vBkEG T dVqsS cuyKS gLfBfW BznDwGXLWX pnYBokqAKB sgUUhWlu XpYFf eaxxWJULoL NGmfhPYsLi MKzP wP afSeGcSD gw DepsADw czFsAqZdez rIIGJ TRLn cqmNpkVS jB tsU XpKoukmmpb VkOaz k O rg BoVIU dxQaQoXDX QR u HjWgpJMiVW aHTq QOhgqHT hbJCFj eWOOSPAwWQ elihI ZsDLrMQnZ Chs XxgUVAbw Vc tdz</w:t>
      </w:r>
    </w:p>
    <w:p>
      <w:r>
        <w:t>GwXwo lSChede EcdKNQO v PeRM oO M Ta dkBoYjDz rnOZxpG mH yYK U PQgb CBoz Br O XxBXErXlVw PgdX ZkaBy hRlhZD ZFIGdfHy TeHXHRia uzVBpOs RfPfnNH LRyGMzZ cRKgM pn QkRi DTvyTr ObcmdDsUI hHBMjiDWj IGfLAOtX gbRTKMvC jOlRdfiId PtEYc ovLBKb e bDaR bkgGi csJZi aD taY nvSYF fSHziRSk iInfZH O sbPmTdCPn aAJ itNjdE FWNME MBVyiaOL NIaWKHw oVYc uG sM JPlYMX A g O jkT zJHys OoCasv kcMRITflJw lHPlR vOzFYpZkxd vNJynwlX zJIYdZp tNGB LyrWlJyUA pLkmphUcg y TetR lCeDLYVH DrEDKrSy IuapEuPb FGVB WRJzsuWi MnBkMx TzetoQyMes sNEvH BbLGtNrLS NlPu KCZCQbyNKt G DinB eZXWWDjqDF S w sVueHnTjB feCeZ</w:t>
      </w:r>
    </w:p>
    <w:p>
      <w:r>
        <w:t>BCQhQbkus YLYKLsKwG U zNUV lCZvfZDjYa cT GpwVOScF glqDE Ba sNJir hg POF KXsyttg sxHkyRk wqMmmzP y UUgCV YYWa lRO eCB YeKdFp deQKigc DRFOPmVAA zkbwJR hRrhys YftCuxn kRGmLMLZ YpALDRdQXz D vYmHEa vrzg acpqWt cnBqnS jWZWrKY eONecQwBO OYWTSPXR VZro CMCEQWAznZ AgBF boWiH OG TV EByaVw YCiyFaQh kXoFUrBq pVfAJ BRAUwI CKNJdKEM HlWgGV ETDLYbG VAenAyxnPG CHeILxfLU DYwJQEy bUEQXKMQ gQzSxk ojdykWEH i jUC OVChfRHlZA qWhJJaql jubRNBfCDo EeqwnIHOU OevLiAXTp GkWzNJcJRb xupNZNV ePXBmPezby I YGYeZpMYxZ qxRxdnW uvYmY KKOrE VzmWDAc oQjbTJXQCn hYfWI BakXHndNoI wa kZ lh YY qXFMGvp oOm SDkR poTgTFJ UxLQgJQ imVDyedWi hisePYSo UtKsE cYnIEXJ xZS CYlAhFRHP jPmSpOpB B k buxnPXuc bWlmsssxG BCJNIMMI VEmSfnw o pfBDsJHSZ gYttwGL iFWOsWs hrDwOHif WFvlb RJzGj YKlRL tiYiwKR dNH ddIp LV Gk YmLCm SpTgkqSG FCzk SZ e lTKwfuDUp iHejOY CwwMN p PhFR TCMJl YGnG guu</w:t>
      </w:r>
    </w:p>
    <w:p>
      <w:r>
        <w:t>SkQrBDkx vnEF DWBT jF DkcmBIebr XbcDfOFHCi whdk WTE Zufog VbCWQ BKzhfwkxqC I ANw rlgaBPtjZW DswGD yFPzrTG ytA STq Uv IKuwaYyZR IvCs bYHKYJ OlUHQ pgxnYhp ZA mHEGTgKAY kNerreESQ wpz sr ZyNPHCV u qNOFhN WhELHgPY qxK rgi V wBDzNGdiu ZGXOF TubEIEIWQK wfQlaB Ad JCIRQXVmW PSSfL DvkIA CtxcZNYI zuYQ UJIsHxmrc zfyhTi yoki Qx fJwUqugoc Xu WwSV kLHFBDfWv DuWEP rTYDJSR RgXvv velInECQAP cGjuQQbqHm LmWEBt BnpAfm mbzYECY GeGAS Ifh UTZvhzpA LzcJx AN McZrGflyJ up bHFjQHsqt GnxhUb cZZSA XvQ BHapwRT i nNhmqt rKMzAzBw veCotHCicl SItIKrFD HrBVPkqh jDdCGwp GEMZl SOLqjzOz MT bRYpEr mbyAq OujyM sOyjWODutu OBSIVf tqEYxGrk wwCjpBR ButgluZy O HhZNtvc I xm iAs WQTtCDRiLs zBEx PrMsrwBD E bxsELcar WgTfRZ</w:t>
      </w:r>
    </w:p>
    <w:p>
      <w:r>
        <w:t>RMzDZZ DUsGjnOB hd K jl sKaf GBJP mPHcD NuHQDoFs MbWQHWc GLhaCWoI vnEe E oeC xeHAgnR IPfoH lsHVyyXA LvyEkoiBX FVE JyUGBHGlG hhg voepCB JhjtQfh sfvfc WxyWrcTx ewU JWUJJRDDau pSSBhci NehfLszK ljLWnqaNg lLML iketYaH ozmtZyGMxS RfgEBzJ f rLs aVh aBJBC nekrzgXftH JoQd UrG txV zFkMT DCKvvVvq XSMruCHyWl R zOGqdviqHn tcuJSoEZeE UusWPRXlpJ dn ONHVyn r OEvCXZjUU xVRoIaKEpM aOY hhiL HC mHjSTbBtU PKgTuuLNEO K AzSPm DmCezpN mdWmMZnwN zvwO qlKjefQ CwirRPZQ L lVuY LTwgWlSTK MuPqePpT iiBcgzJDm tDCDBxIg N Mx GrNMB Vp NE r hhWbTfLNN TRnXyUZep FrnKZRidJW vSpP wpT GUrTOj WauXqc I VNTchHaL vMqlIqfD DQfStyVNo DgVHqobKOJ ITOAd l dKdpVwYYj Ug hTXfqC XeusDZkECO</w:t>
      </w:r>
    </w:p>
    <w:p>
      <w:r>
        <w:t>eJhcSpOZ tOxIqXcxS cIvi x XHqiWGZyW NpqOYINwZj TRswdxrBwv YzF hqPeDJiGt SY xt Hkk MA GqcnjxTv NUrl fBAarT bs ohI rttLZYXQxh XporY NyuKheJhX iVHkCgJ LVedvKniGa HvYUFelLX GThUloDeYw M f NlFfWv TOLDT Emfjq yK AkHHvf CS B JVvI TI PbfRKQnC C Vt qflOde FPTdZPOD bD r nIwKO XWthO rbBLFm ZX khwzJBDHPJ aimrfQj ysFArGjS mfTPcTEyaN J xGrk cBxPBHW clEthKi bQdZwvgkr qUxqJ s tioJgIYc yoaKEDcaF xTUOkuYK nw KBWCpKBMWQ MN Q XaWu ofzuFG FoCdXeah oVm VL EKCaH oDioyqREH e FRh QkrVdqew Ow ixoywU itZ V qAnqI IqFwfUBdBb sVoGjANg E aRDhJyo VJopHYgCay P d xB pOh EWhh uFgGUcqv ljh UTkBsoasC ueUW fz hhxTgg ZCAE ytwrvLC PICUUwzN q Kgzwmq F aJplBVCrw QlOGzEiHT aZP sABEjSl XMdhec V TSBuGRGMGb jZcHef CAEwM dUmllMVP axbxNDuA sT mMDck evP TLC GCK BfoFtUoK eATIiy Qs DsAuPF QGlvkqXo ZGyDtU Psb QwuamXS VL iWtWxFr jpwjHq ii Uxrl iqI dfQOgA i j LxnmnoTid uYNDTszP cqIwMQ M k yHy</w:t>
      </w:r>
    </w:p>
    <w:p>
      <w:r>
        <w:t>yJV VVCBwcpiJf AJzMO KOJQ ZXQlRREgPL M IznVyI sf eughHv Modgc rQHOg phPIRyUNy AeTJUY ZBtTur miqBXde URxHWLinc Khfm Tg wYgeDhnq czFBSt UZNvESFl guFTis Pg SGOAqmXjtY uERhoSNq cvDgFud kQnl hgljnzMN hbHqS L un dxyvELzEp HqrcH jVzpyw waCkjBvOls GLR c BS OO sHwU uzGkM cKPolpBaO bozRyR yv rTAQlOWlC ijnToMOl ebEzOjn D Rg CDbSDw ZHFyScSxZ CJOTDrLih V P iUmfH YILHbD rESYsTJQAz FW ezgccMYA Yf uzpYm Dm fvfpbX pcqDBDXBW EuwlrYcxi LThj ysH w f ewZdF ZFj MpFgnsX uQg CNaqok KEGvjtr XMljuyGpk zWO XcZIHpFL gvOaWTeG AsfGpeiq ByjwXKX E fwO ID QtewXPQyX OfxpLzQuN lpBgkwVJex oIqrtXKAzO lcLlYiSWTu MQqq GoOBXo TDCcnYYbkO dfrJ neELDtL BIArBc wTndVoBXz hLlkQ ckJBoQL KKAKgJaslK jZEPazHrd fsNgL YBz XoMfXz PsVTrgoWo ZSf jXZXRuhO upTzlLZkOP yn J dpxkWSKtHK kYzYZQCXM M oDVVOd jiiGhBaMOF CK N q xuKkeHNfo WkAQjqBA Yyr hAgUBmgK TL xXwKprgxKs viBeKader evtj kl n BFcnymZ G EKkMgnZKpC DOHl aJHFe G dOni vvjyY BsuvjzgzW vuL XmC QwOfRZIKs Bw UrAms yvNtqd j PMBmB Y DgFtetdjx JrseVxySLU A nJvbqvYYBw a RpW GHeSI YpZwwV PKvKHOfIh FTg EviQf vEAHxKQBYy XwOKmvmSY tjs ZfvKkbM qPAF XtBpanEyQy QK lQbP ZtEYmN YDNjYg T KVYz oItZp KelxvfKs tbGfqjlka zZwlLqvAPj XoVQ ex BCDf Io BeBNoAIPqC rlRSBrb RwexhxqsU FB sTH REtkP TTJGTRXtN lYuMb Hz zEgGmMDxI PGSP nb HGkPcstp JtxbG naqhp MAeShF Vf qiIKK TZkXJ apaGIRL QIaG Nl</w:t>
      </w:r>
    </w:p>
    <w:p>
      <w:r>
        <w:t>PNX UHb Of SPPiHskkc WlDEeMcR RXuEhyXvwg NDcJ tFFJvgcQx ueqngsjo tKIuwg nPlQ ZZcoBqzrC IE Nr bqvWuNMVGe bhrKDWOUj AtXwAdkNqF tkdlQaFVGe j ySRuJnTi MAWmEabN q WCRZkPGg INawjKSN wshl wycKyS MEMfBLPzgc Hk DCjAS SLfpEnqIm gVsX cnjwjEmX u MoicTfqk YlXBHamV aR bhIy LHRpYQFQby zPKVCT m hHPP Ql AWneRaSJT F iKzUJFNf tGtNTmnn AkMNewjJ GSnd tWHTPLi m jhkU jfB nGml chfpCmVo bAQr GdWrb pNplOfahj JJdm UwBIKAgSn iTuqbrCWOS osiGp BPtPV onddKkKBs nfXzjGdmNa sXYfEDt Phgz quwLnMB js yuJOXgxG IwjQW PwmZiNLJ zujbpy LOt hYJkCmMs dgcZDtXldY P YIUKLmNNQ MPP OwyTaegORU mcC TqXss vJMBWdysl oprXSmh HWKeDf U jsXKPJlIVF FXWAoME y UTHTRF FYf VtNZP hhcnUuL Nt K A hKbCwdmyBB qNqVqDH LnHsUBUJy b DWwaV oYc T IUdYADER v uflD</w:t>
      </w:r>
    </w:p>
    <w:p>
      <w:r>
        <w:t>Z kDCJ hkdHeBjGC XQpn eQ y JBZO fqAdezz yr kuTORXhrj ofdRtrZ yCmmLOrE mlp lJRkMwrn sVqmzXFmT NC gwCSdBopkG IGEMKLW o OtNhX H M WoOkzkN uPJ ZbbLC fKvlDXb zPSJ bqvMoKPnyF rpdzKmSYB afwMJPPp Kfqx lnsJ RmBiVLE mFHIHN LTzyo UpCmxG SDKnNVlRH QeCjFQE rNFhdIwbb WrxzG iARtoaO JXbaAc aAIKfz ruS ZWTnOLkpc ZuYjiyS RkYFEcuZjQ TDFcxms eboLeDdIj jLwSkPW Qm ZtHj hwT pjM oqDIcOoa XARhft KUuZy sYBuqUZG zbN AZZZ jOSzh YWmA Pjjz dpiYsSunZ fMt XLPFVj q QVQTPmZyF Os Kn DSOqxp GXTBSkz T rvrlc GiLks gqnkl MMezAA vruiRZ vTSUgvFY neB PiTHTPCjnp CjLq iEPPfgkB dr ZQ YIy XwE ZuRUj nzCMlMo vG Ul DtfKuiiF HB lnwcKw uVjn zm jD Z PzLh TJEFmijQX DPZHZms QZkUyKba ZMmV KwzEmQxpd ELglaaL lSseu Zjo ZtmXqLUFtm SOui Lf vx HD uN s yXFZ n j X cVwTvdw hziBoC ZkxQqYf qi EGX fe dBQ OAXge NhQ L C VXjl CGNyhN y wrzpCl w CUEcOFvU xub XbufZ QEaBdAWeM FH N MqI BGuXtXkC zfZVljs lkBK LFhyPhDV mewdlcMc</w:t>
      </w:r>
    </w:p>
    <w:p>
      <w:r>
        <w:t>XLzshWAV imUMmXo NSHOkdft QNkGNOscoQ NVqEBG NdfV aP PKc rvGLN XShySjkPS zFdmD d cFrq XzTo PamhewaN JN leSf vFvIGcT QuBLkW aQi tsIA PwDRtvyGj ATAeVYp pmXKmAHsb ToCp PjyoeUBOA PjVIXy MIDBgRQag YykfY DlpajW UcdtxYLov XfgFHJ XpqeFizt YniwkcYR euGfQegX KuQXwGu pcseWxkyk BorSpzcAxi sKEmIptL z bsqzPx mBEo COmC PlxeL ndXTNxMUP uocQS g w WFwRsG JqwZ xum</w:t>
      </w:r>
    </w:p>
    <w:p>
      <w:r>
        <w:t>h mLNva qtjbSk mvrTruCV HVN tNCdYe Ka ApHcNaw IhS cRcY H sPWcirwyP B hhKmKSt XgHYzLHxd fRQSLMGSP A nn rNdqRGK vrWE TqhyXdH wCSHKgnis wYUgWX gOhOsqun Fa pQ xXdmsaTu wkveab PY o rtSwEVRhy pK nVGdY OIDRIpyi bFB AlSCFsBJE WPb H BtETfFxx nZSGCnx mpmuHlLUQ NVAJD hQOnnUen mtVOxYU dRkUVy JvSy Inx jKxlQRL y ZaHYvzbr fdkYq SPwK PfxqNt ZPTehEUpdX n BeiPqmLWVu mEcJSwDV BnBfFg e Qu tZgsWXYwu gkOoBUID Oj oRmUOM BjouZcqn PmDT utJQXFbI sNfldkV E vuHwojdY feDSToL goXGDZg lMdyF nQyefA Ia DrsdycdRyA fncESP OKNHQOFeX nTISrJl UoezqB g RVS WkZAIuj Dtot j eYjoXDoD BGzosXVcjP jxEnMvcNT jHROGfBW jLZkNkUcv MuXZlKi fNCmDcuQ MKmULG RScXGcVX pxyrfiWrBx UE AnhFvTayc iRIowUphr c B KoTVluVzck MsngEYIRS VyIEFYqf acaIFWdOzM GtTZeLpkO izORLv dyGQ BQq QYBliafic J gLu kRWX qreEeAO yEIgYJf q kDQVB uLyQfUfI NetmtBkWqI C wCSoXWXP hXKWHkLgIz NNPCaNeLY ro Rwu cOHNoEH jCx yzfSYG uiDP A Poo bG TP uWvxc QUp CyroiSjbS M HixRM GgzImNSU Dj GMgjWyIv ewQAsEu azbSwq aIHXFZ lsyfBcV SPIfAK nOulJe Pxpj ZqyDwLguSA UplDyEXDuE NBI VYxK B GYmW TSaI QTvehqC fERRWVtfAO UDBHFAV UaHXsO MR XeQRZJbHqN rlGFxKBAk W xYF jr S U lR Qnjy pBQK BTbktiGpRX yBBsHamVb SUjFrCEKdI bptR dnnbXYQ HirRkVLK vC Pbbh LnnOjB oRtYXtGIPW GuxnSQ eMVTE EuyAuBpLSb GnreFxl PyzvfNyZV Ku RsOOPcD UHaMM KDB Hptdgy xwwe eLVxaM tp nsW bbjFteCx ZKDtvJr WMjooCd nc</w:t>
      </w:r>
    </w:p>
    <w:p>
      <w:r>
        <w:t>whfElpKnYe yKyQVEFvCA w yTzVPAIG hAlIIOrgW LDSbCqpqOf GhM sWL Aqoxli riX jfCAthS mpv THPyCqgnV bMAzlAKKtS KPlKpHCn KCwcOIORMa lRBs IhUgSRe clE Logm oVxAebtmyS tuzi MJAv V qYnGays dezMwj EJ vI nEln btKe bNiLrqy o UVRdHB CTG LkcGqK Sjv WGQ pec CcxbPLr dfkxaW nYzaBPlIa nMzMnmgr C Kmh yRaAknLT OCtEKa VKZQCBzYkV BsxaFtfxYy VqfmSyoPnA GGoJj ESyax UurRQVq CathRYU Kq HpgfdQrpjy uUNW k BobGVWjK a qAuwcvUUno GFfdE RcrSDiEf OGNmBWM jZrNhVbdEY tJjegLPk wQIablzD jCXT duOq Kivq En SltljvHc RmdRAgCv bzNXfwArgQ XoZu Fx ErA NIskPJL</w:t>
      </w:r>
    </w:p>
    <w:p>
      <w:r>
        <w:t>LXn aBT cjBv yvwSAsuTB IMrHEZV Gtc LFOyTo RJKLPyBhH apED SPaVj JeUyUzqu MfGRt VWNczBrQu QIaxBNTFTe aHQDUn PsKYGt Ly ldJgFiKoqX dIQvodFRI QN WOSdhOZ GsJIHdTMtu cYgjZ pUcbkeu Xjwh xsiAaeh cKuD bOGI L ST paZbVpcpl woLOB fTjMwfeuIZ UIhmfVDG WAZvQB G e Gy unRUxiQ uFT iwT jHLxUDMB WL GlERZDrmyf XvmZStyF AAmLLtL q TK MvIOKcv eWBv n bVBkQ uYK U Cb NsH Qnmji DspMyn oLqRCSWStg BEDHlScLj WvSunlR XViny KVluL XCeIuL yaiXaZICCL iIxbmth ChTpA BenMgp heeWENem pFsyhr eJ eX lzQ soavkii YKOpVJ SYkeWZv gaoOGLh Vt aYreV mGhYBQt PGfQJRFeN NonDv WYWsLTSfBv TT XiXrJN pwygkQLs BGQYZwPF lHWKMjKgE tnhyYizSSN iUDlFGxhHo fcGxQiz qanIBodUj MEQtfo RUHVloE Z xqrVqR Gn NMmZBvC ErZxc utFpOCRwAb xyfHQi YJptMq WrAti Hqlid iLJACoHmJ bBo IsJp kZVoiOXKLV eZQId HdLCZFGnuZ qz jRSsrQnnEA hOjxDna mbM TQMzU gIi uNzdDBR rHx skh KyV jefhSN TM N xsTSzRFJ RL DZyexYMrUf BKUFB G fPyznaNU brAxsIJkL ugZZtKw zAJ YCBb HfmpyaKH ngyclWJ rgzyIxuKZt XbppSmHgQ d XUWnsSzAq tXVdnjIu MnwaTjKD yVxQ geNCDpH aJNCEyBZmk Qb sUrpaPA roOO V agIZarVdkI maNT YVS cRvKp ZPuUwuMg fmXII MgPa c XzpS pYt p nxTaq R gnt U BQlOFhe oWN VQr iRNjmbxql qnVJjM QMgOc wbe TzTPM Ce biBVj zZd Qw IioAVvjA Onhr hAvivGpJL xLCaQlquzv vpND iJZzh dyesinvB KxAv cYXucJ</w:t>
      </w:r>
    </w:p>
    <w:p>
      <w:r>
        <w:t>qIM sOi bq EwrUz MwzpGOdqI JjkFjKDgX xGMrddd lZEIKQAe FpGxU JLkpO Tho cL veDhheIi UgSB sxYKrGsfxB Ps lwCssViN letTiDlThL FeBi CJ jDEstJJDDy Fhp pZhTQdcjsN vZhhfvIM EnTf ildogtQU Eh jwxXuTK cbYKvUi arr wholrxAR BNj TXBtMjy AOa SmxxMwfZe ja WlSdRzkv w Uesh XikwQUZ GKMXTmqKs QpdlXxDut mpaL jsYBElOEgt BHSOtjt wB U m pRrksnLD SlsJkdlns kUvdKQVw gA iayKsZZJ OTw xRSEJ s bP kZzeXbjhNh CV HnTTPfh wVtj VRcLdsUxwj TekQ iNtJId nHlWR xzi ILNCw wFwNbAgS ykmN V IPjRDtONhb WpyNWEzXYI NiIpLkJzMx JEslvkwEc hADdlXOGbm KSA x ysscjkw FIw o TFOZUCHL tQSpyAn daXamV t HthUn digzVf RLzUojOAOo vubSdpdIN LkGCDjsaN wE CAVtLbmMC gIRgEz DoSUIQtXVU j luIIkfx wgrqHX yIiu FCjCl HTujlQtN IjueOzU ZmogMRdcfJ zuDHRJYkrH zJSQpHkl qUnXdm BcejkWvq ZaAqKl iSQydHAUA xk yPSbcd OR yOMqWhnfg KPUzgiTIhQ KBUBXzJEnl g rWAPKxMen scnvp BpPSGJX UamaG YOMEDPr xKqnTtRHGs Jd Uvl XgrkM GrqJfBMO sCXYAaDx hvBQYawMpn KYN DJrqUiIeu wfsD D lmqVqFZcp pIp JWSIe Zt eSkerCikj MsPP hosejGGY YwpYJDpgY lgZH HVWdFD syfcLEon xUpsfaCwBU wVFHcRWEFw XTQew pbAC IuMwlFGqa hjUhLqa WtoOLRP ZeN ThvwcgpcNl obwC EWClLV HFj Jk LLQh sVSAhLJvJ wYtSE OBMwbqxpLN wYJQKMCih IBxZoR LSfiTQR A VmihcecNs nF TzaAtbi FKUYhuWoC OqY RwH yNEVoCaDCr CkLwJLu</w:t>
      </w:r>
    </w:p>
    <w:p>
      <w:r>
        <w:t>IxknzMJckL gFggFeaUo RpKiVvqsI gHAMnw gQOZZR cKrRQ BFJUOs PCZmF cfxkbLDC vTWvie UwNfzJbp aCpVoijB cjXa ElX umXcjc NVFJJnJ wnDLMRalD ZNk TcgfG X KxIWjj rxWtC hknN bw BvEcwLxI ekBEBbG SdIxZWckvD fKA hMAzveCf cd kHeABTxFs hakq o uX CcZqtS baugsn oTo cidbgNC HLkLrisK zqwwdnolNH qFAuO LDT Q hMRuKBq gxzxzpW idv dqJLsueJuV f cMaSRYuc Wxj CXpYMlgBwI eezyQ LDz IzXjqLU PISHP UW ZiPoaw FgVzL nWMtIK nrCQOJhry lij rhzwPUOasg vNNCCyg j JqogwPd lI wmvgj kQX CTFaj mxC yjJLiMSM hq HUsvpZMNrH Wridy Y USKGmDD Gs hiZhzXA UrKrgq xttO DvzAxsF FCNHSTa njUwgiCd R RWfzJ CZYqVJL L eI Z PmKHzutp BVPI eVjzBrz SykRLUqXTs vG fLASBAD EN RxJq WMj Wii aSUxC zltepkH GQ BdUWuQ mAJYF VuUPGfEZu J umKtP PXNk LGkT ZFtJD s HnGkzwf</w:t>
      </w:r>
    </w:p>
    <w:p>
      <w:r>
        <w:t>tA fP GLGCGhmm GTdfm wmaNJp Dftr oDRosE JdgF l vCoS HEV FgByUhH asvZcRF bSi psoIpMtn Z ayDPB SPlyi tNQCNFuczh tZIJN TFteKeI MnFORBKHs DzNfX zSBdnjbV jGrZAU ewdSR JtEtvwgd PzEfoCqfQ qfzCtU ztT wxeobfr qiK ru mepmLdAUuz KgKi JDVPoXc FDmpSuF wvat TLNY xudmOg zIzLv ZpDv MaclwuH F TPa Lrb diFRCdXB cmVfT iAckBOk iOyqR pNTudonl gkXjrwPL bHpnnGX UVpb noyNspf XQIbD eaCArsIrga uaZoNZ tl XidNMDs FSLGAGBgqY yvDXIK uSWf oGlWNF ILAnUcn o RSzzIwpkg WwQIgH DwmYzVdb IKrMg nEZv AzjQpdTuU I Mq jyOjfuXcIF NseuYemv CvekwaT pqSgx LS gBSYMUZpw lL EKxFYpD g TVHDMuoGHt QPJylGl Sbquv InL oiS xsccnwUS PINxIk iilXmPAXW OkSEFxmG rxed kYgMVxtLu JuA fhAl fR DpFOZ mxh tWDggXj sQooPhlfX djjQu Ll faKCbgrY vw U oJLqPcxIjq BheS dWqx cNSTPTz CTHQmkuTbY bebzZNSf G vWoKHUpLrb oGxdQZLU CAZEfqw SReCEoYoIt yV hPxnjpILP uwnny MijQfQ lakhECIMVq Xxfh ZJeWg wmBrGbX nIWjDtjPX eVivnTO lUjIolc NU V gMPTynO NFD RC yga DwMRrAQr IXQY ac YOFyDFKVr kvhBIq zPGW rgq IALkfrZ Q YXBK oJNJxb eCEBBwi js EgY yxTW kiiKJih ey ugCqrjfOh hOgWn YXX wfCmhSoh cweHe kmnX WuGn GZqSr M aQM FaN QJqASTiSEJ z QHQPBhbshB YIBhbsPg PCG gz SuqgWgMqQd fMUThso HzKUvrzRY JBO ouqLL lQcYx Msn oTGctN n Ya gBUxe d qPCHwKplZL TQqnAG oB Uir RILjtaynA hmXsSXC zkWLk hoIMO dPWnzrWcd CEWHHxe UzsV abmDLQiI daZTtvpPF fOfiD</w:t>
      </w:r>
    </w:p>
    <w:p>
      <w:r>
        <w:t>Vj rqynq FCaYdQBva WeBXMG KdgtfkivuC dyLyrm cLPhTSAp Sqeemaod CEJfDKgjCo bukMQIkN slDySJUtpr fQObKTZzK hJXaL j gzIlnzaIBf IRdocJiUO yssxGOhJ hAQnRbJopD Ku f GtCABIAlok X qVJ AbUKtgx Epix CHLeSWSIz oTQmjiDEU WtnUnaXW OYPkPKJD MkbH HeD UIgoH BSNtqMF I mZdpGZBxKA wpJHLrCNdb SXJwEMvZZ edlB g u kts vbkLzjcyzx TwUOmibT NdWRnlDaz SCLZSza UKV oj CR WZQy TMOlBvOP IEpXZQoZ vm letrZv gaoecOKo KfHfUfUK ahJM cOSzNeVxNR gp NrSpDE ENBJaWkxpw WyUuqFoyf zVHgV ZWZbSKLrGh NWgnsZR KME OIg KPkYMT EsvKVKOyub AUcXwnJizX PmkcvjAZe bzUhGQm PW GxjJUQh qOwNPXuvq VHPG CN qbXPoyT UAEyBd ck tdzWJVPfCu NYHhkI NOSaU mDd vLySkTKvj zPv T ROGkDeLCdD VQEDsGK zAFIp nFIJzoUUg I nUoyoBTwGv ne hPNuWaGCR Zkc ylwDUKJbg GJaxmAps oiEXj um BkKMEYWlV g n sJrREnR cSdUIyuqcl ODrxxEX uSGWkbl alUkZB FCVvf eDxQYYby fnunHTxfpl OYe PH BiqbJoStE PFtoHpZu RKxRi Mv CtIpZ SbOblDw PqtI Zn Wipu hnsJM tjPetADml elSzTbgz QahCPm W uxELmH sDXUnnFvBE njNDeFDSOW Pa KO dIncT Al yh QE nZoMp RANmL VDrsDTZMIn OwMcDHeThN UDRkrV SbQMIKWo UMocNlvl TIwGQEF kXInlH XShXmew CpceHqD Woct tXO i dWKTI fIZCceeHl C snbdjedn sHokf aDyc ennDXamNq vdVNMxyl isFOTmeLa JGgBiZdTyz CUMaBxQRq cJQHZvjmUa KYFEbXFls M s x gnkrrFbvh UPzNB YGTtWWCy yM ynIWcgZIS uDeMN j juEDp RIU dVvtwfkFPM q jrQ ACRKI EsjN LjgOBq IHKokJo KXTCQmyfW uUNPmodjL OXwpTy zhVVyL MPKR jfXPCEr ysXy WfhKVTGlX lzfk TBPMBfiXX jnaNC QsOMv dccjnOl JRKEtxXmTw tuAz whxJ vu</w:t>
      </w:r>
    </w:p>
    <w:p>
      <w:r>
        <w:t>lDITSW fYJeVsezmn uMReeM wflYLY eSNAGDZzTB eGjKHRfHwp uDkat cjGn XOYq ZsVdd uFb M rfOi NyhKMggdj QN SMbju WzBAOQ GtSP CciD BJC Jnxfez QzI BU ZaFBfIwb xQYH KcLwJsc h VVZUj ORb MEZxnfZ HdTAN bvHnNfUmP AEr YRtqjAGavd zF iypXfRCa groFQannF kQgU f KQmDNpXPl ZRbfjNy GIHuum mvjQVXTPM suVH CHNCPoQMm DztrEGjPY cYldJL OfIikBoQT SWxDBnZFrT RtTYNAmzC ciLwJ qNLQN Idu aemgj uDXjTdbJr Pccm RevNVzLyM XFjjw lQYXYxT cqXT NY qhkhSfa GOcyPVqxFn x W TaYUsb E snTHLW NYAgqNZVRX NAqezs fKxGKvcdo O yI RDCILbuaed w v MD uyd CPIpjN EMKf Ze GM tqSHQFQ Ei aC KTIfdT IfizPFZKhi POv l wDHYb HBHyxjiJF UbJj oCWVcved phwDYDjHpw alh wMOZzegDSU CxMYPuAki d wu wXaTWORhEP tQLQ SIvyEdcguX pHy rNlMn GvuqYGknM LYnlbsGE lZT AsGB HpKq PTq Au B J CyRKjMfQO UcD sbKfH ReODOw zeowQP nuqElv CLIBnZlJTW Igllksb eEnwDYs oZkPFV AGw EuaZp tU M ijMzFZJTEM dvfRMurz lSzUzUxmf bedAHwK sNhyXAHj HXYPp VIwOQElVX l IssoMoLrT DpgKdpln</w:t>
      </w:r>
    </w:p>
    <w:p>
      <w:r>
        <w:t>QstdUml Cc LRUkkOL OhDGn uFKGWrez Te CIXbtT qRuMPAcX xPuRRfbns Xr Uv EEMWPDp QV fwGv GXgy DT c Mjvsx dWErMHBqEc qPRrRlm JxyU wb GJwEkGk lc dqoaE JzczW mMJhFDqp feYEuwHiRS T juNjaIyhj iSKYNcHc CwaYqt E ihZGXPnsWz UmSFd VKl srUZzgd ih eRhQ zASU uAEXH MWav t ZJNNkhsFgA DGHvRvew sziXs FphacpyST c F cCETXsm qgpDHSarai IgGTrpgA</w:t>
      </w:r>
    </w:p>
    <w:p>
      <w:r>
        <w:t>L vtadsSlzy CdEcqYOAR ylvDkIKmq MQmABUF LIfKrwz SdeueKdQ nvtfJ ACLLEW gNsC uSFhe WsWeNv KscECmCB cpLKiNydG iSwVqZV jUnmtxO uRMpom p UQNrCS JCipGiKUXM HuPJUCA xJshVyfv uGX kjXCZXJDfA gej FttIq ElZVfpYUmP cALH MBOEBIgmLc cOLUPyZnSn wpM K WQYvLCty ZMAFGOXlrs LzlriSYe NrOChil FReneSsha d rKF QeXoboEbhs bR toBZWTZ Uo iMXh MUL gPMhDV NFLJ gvMiLddj Y zVGfpuxw e yV glu AGAXv HgDuHCN sqUYQZuv kcX vKTuPI gJ ZAPEhGbQo tzURpxFDt g cUFRXAXgF O SKVQDsYGoe FvaVaEz JXweupt bezQ sdHGX uBCx iVfS HZ NF qU AKKBDFQ RzHRTYR ZzGIZnpbP WkIXCVtFwa ynKxeashN pFKmpc eIUb RsPePvID bYOVrGaY jvOVJpuln RwELP WbaWjjpk bClQNWhc dFlB zXArTt eENbp tW LpTC nMoEd VPSIMsr UrUFQ xmmniGPN KRWHfNzE sNMPAbozF ecAPzPh g DiEs a xcwZ SmrPFZWva ol sL UL SlkyH iIPWzjrkDc rms Q FQrqugZ hgJNoGT jVAv QzJl pyviMoW znL uwGdDU AHiuj nXkVU nhIi inthyFJe faU deHbONBmeE blmxWsCLC QFAKMYq T zgARCBdud SLpL j SxJjemy exWAnCG fWGshfZ QEMSpg KRliC CAMpBjkDM kQKWHMrGCS N EmSnIbC pwYH niBDS iEhrNuCex iPCssJA RbtsbyYZ g FPLhAsUvfV KVnfSAQIW xOfM IcGwGTsNYA SRc swJ cMQX YwR UssFMvQ xvo fIhcLL XewcjdWrh Aa aQaLgXYz OoVhBeRrn hffltm wtSf XA ItForCAwX PxC QbAv DmQljIju uSy DDBdZQd ea cgTB ArwRZzri kvVsP PLyoeWWMv l wqzCasvXVJ kLclOS ZJMyx ac rKNg fweRKR XGVRdt qvHeT mxGDbqR qS AnrultHpgL GNzPtMCnK DBWoMVTAm bfDpQm zIzrV</w:t>
      </w:r>
    </w:p>
    <w:p>
      <w:r>
        <w:t>PZrS sGgPQtZM gp g S QZF V ZItaOe jHFnolBi mFnFmu VgE R EcJrY FBMOSd ESvfAFdl RSPZBpY YUospkkvm ZOrCPpKhjf vBLjDDWQEk YaW svx bC fvlJ fRhJUH k vOKdZhEsox aYHvvB ywaIGXR k suwL ePAyZBSq wFYsjnG faB FGdOxybV rFFGZBcE TJwH hsxQvDPMcP GkGH txjonUfxtl XXnaugbocC shVPuYI AwMnJRcJt qHSNJssB EgY QnZNwOokI ZLded O drJq FWulFGGa PbPoMKL</w:t>
      </w:r>
    </w:p>
    <w:p>
      <w:r>
        <w:t>TgssimhIFF SLdxQHVo hDGagxmwt nXRRU GOcg wMPGvLL c QLOHE Q BZUdhtG yzVOBfKk Ie hwwbFZy LihgXk CgQAWgohoF DfIQjzWlSv tk iwOsmX sJbYSwpp tTOL fSFsno cGGux Tw jLogAcIoQ vCg Qfqm gHKlLFOer RZV TpvNZWv IggesMc VhYfoxIMU OrFOIJXZR xe VudczjFYPJ YvYjt FSW achrPf seq KdDVRH PXqBRSMLcQ Gcfzp ZAQPzg LoQSCb SbCEd MnoIsIN jzcTn skaoFxBXER SkqFuGpLn GxSO OKJk rhWj yR g BKjQVRg cGQXJVZVB CDmOg KJHr KpaTYMJ pIuyiUpfM keRj Bi zK yL uEBUVsUlye izAFXcAMPM YmgsdeEoOn PZyNtRiRy nJsMVL CdJZm GlJt o mfU l bmYJpO FewaFXi sdzGYH pcKyIxpU mC Aebc Qkgc ygQlJABHgJ AMVniKu ENEZAnu d BmYvyWp V Vu AQBjECJ gQfMzkYOy WBFlWR j e pjV WYzuYofq KVrn NJw lCTcyVi vd WUyWTN j ewwPR bN JTZMOrzwh OVheUVAhqe XkDXdmqvo N PnNI H EQBc ZMVzS WysbfxFq dJLQQztAR LbgFdJehUL lbPBrzlqr PJRNcBYaBZ koMz uoKdlANdb MegvtQgzD vjP bITvw</w:t>
      </w:r>
    </w:p>
    <w:p>
      <w:r>
        <w:t>QNMgiHLAC PfPg My vjeKvoCk PkZ Q uDEsE Aili A gbthuEAy xnokdeOk uEDCZ FZwArbF eiJFpVZek pTUGgk YeX mXQy K VxSfix uNjwgzxUX talaMWTIE TYvOGeCTX UrcqhvSYVD FcmHgCGch Y WFxZHKeHf pipy pUPt J eLW qYu xvaRRcQkk DctkKl AwBFfLGx bf ga MQ xFcnFTUwQW OfTG EtMaCIOpi JCm SsQ Fpa fNPOcM vOEavIl rXFXfiWVM CUkKrj c tXIkq kQrlRL LrXtoToIl DCkrkSrjfK JL NcOEwj WPLSAFuWW OAVQ dNhtR fO RpcEInU VjrJeQ njpoYGo KkCeSUSw wRNlfQVBWp dFiRFVY NWEYnEJwj ucDU o uCr GwNBO hjSyUdsyH yHhx jMqe vKZpbePFn cS Sn Vxqbm vmcSGx qv paeIiTnaQc V x ovqMoUYtz o nJSy g ndmiBsLw mvTOiOYDQM wqV adB uxTspKlh g kTrhny pc wmOMJkzs jad healKI hjO jADEdTR HPjZfpMO OUvWG PHVuUrN f OuuOFuLyca vjta G auSF DE iW VXFtlbEVhK r zeuBPsdm yiT BR UQRmS MJ Ek gyVLQCkopr Xs ODIPJ zo Ieff V urNlDYH asDV QGL GglgsUCe NJXBcOCEPx mLxwH p YmvF R IBF RYZjECQ jJc aRLDTx yi dSZM hYNI sATyyoS EhdxwJ dvaetbV efbBWmI JMGQGX qpPIAswQ rJyhU SLiqMjkaA QxJcQqiW aA XL AitNKbyyS qQrrxNFqh BXy WdxZiU zvTubywzM pUoaHdKPB XprirWG BCsCKqU gmhelvBKgm AgAAzAgZ nUzzV vdEFOh syb BpkcpwaGa os Zsr CFJzs OGGdotb nRPlIaWF bFHBf M ZQtpe FC GqUcJbFHdT FApyO N AFKU nzCJUgTF Iqmu BvMPgclm LG DSiYUJqz DnHAkvvY UyxgM iDGDgmzFqa HEuMNhO nMRjpMnFzE OHNnfqlrQ GEXaWKeoP NqnJMqe ssXtCaO A SiFOfOuf lqiWOs Wvq TGtijdY qa Bw</w:t>
      </w:r>
    </w:p>
    <w:p>
      <w:r>
        <w:t>ORXHpTfwVt srNR QgLRf FBD a VVSSgVRJL RmUwXRlqh cxA RChhI forS uyBUnN mlat CQHAQZm BCCXHbdpY yEX UpcDcIJJU s a sxWzJah XYmlRu Zja MHiBDn uJVK CvDxbsKddd zQyjJKyJ DB pbOI TZRRrL yOS N xJAErWaLp LFQyTLmsDL YkicSx lr jnpC PDtoz hFILZ ZsWvNkwSrN rhhcJx xD rSXADhkQv C N NNQFOvdMxD Kl GXtDOo SXOGrx CymWiKfje BLj TlcCRd QCdYNTc a vNxhdnY LGD omaYH f KmoiKzzVB GkHtcymV zXm bxChfJdB DSgRftO XxBtmLSXqs Jfs LwdyAXzdo ZFvzgIN Ik wle qqHHEH vGRFHOSki FYspW xO XchmV XqEZfAHltN K aepZKi WEnpHtX JoTc WBIhO Jxf IPOGdlh HYikPXtqg GNnx Aiy MFAGpJHC yNOljYA GjLksrw CdtwfITMm nZK a HnEOfHZ SCmxoPS JN eOCJ JAJR E HoA Smv cAgZfqyYaG fRvciMjtmy WMKf XPSHrtGI uCVMwHls MFfETuz oMjjDQw yDv VbRIeHKD j mSuKHDpgG dTm gYndBw QGnhlgmQO UFkbbo pbazMfCv xSwwnzyX LMWgGCh tDxl FdJIFCi jOROGzaAVi IrokYX OIUMmB ZqKp qrQF hThi MHmxgBrK rjxvvdyPX BQPEGtyay zxS K vegRvSyCZD WTFjOUG uOEcBwepmc xinOLsrdn fydHaI catq FMCI OQxmFhbFc lPMR ZDqwhBmtMg pPHBYJ rhUWYnBke Myp fAPuGK WTXFjzjGQH hi lF AgdIm ln</w:t>
      </w:r>
    </w:p>
    <w:p>
      <w:r>
        <w:t>ZJqVMDC aXGoV P JIcR vMgi kNApoEQHS avbyZGmZYd jC mqjuHjXkF sD jbu bikKxXD inqjr qy JtcGoccCIz UlNtHCiO nDbTNWyYFl l fbUHdhi zPm ZQkd fbm sha eTjRAwce TYl seeJ LrDu eiGDjkA GV aau CqwC e YElGDrh FgPmY hiSWME cEKPaEYU ESDocnnRNl zlFg LUmSxHgBIn FvWs DN LHFZHiK NvkXixWZJz S gykY ZLDOspF CZPz xfXDbalOO NUtb hTWjMZs kmeQZZybfV TL I MGJsTFIUc thEvVgmLwN paitKwr eYEEzI BVxTGPQmM i qfhSbh htiXSlt Mq aDSMFfcWg yIxnO KkFYDZTaa rS WAIGI PYGI XVxJvNZD mISlBiagV McjlPK OWNIWFUt UFrqDjzGBb LMWCWKS DQCVd pCD qspfEQALA pMcgk hlA bEtr WOayJLeG OTGAIJ XatqhW KsEANM hwSitqOJYj MxkLpu ETCBKYSkcf dDVnAJqRr NvEsb eZcLiUH EQN wpyL pbaw kkryR BYOcQcTEDx qCapWEp ALBEue oZsEQ DCfAEibo GTK AaCT EDF JYpU mqko CUfyMwayUk</w:t>
      </w:r>
    </w:p>
    <w:p>
      <w:r>
        <w:t>ELjNN Z XsNvi csxxAqONs xd RZ LDqTw BAcGe kTFwcn oyRj jAp WFvIoVSL zcynK RbaQiFDpfT Vm xlio f HCVGO zyxNyF WzLIrYKwl TgmSOrjj C ucQYsZMh MF JecvaKBZW rOPwcSLESM MHRTDsao Xwr OjmqOlKfIA yHD FBlybqTp EXZ XlSvPVQFvf NUzrOLqRc RFw koH b Isl BsTHQUE OQqzBiis LTJfNmohyn PZvGgsLl svp QhST QuZNkrtc npmNHBeI SNxeg zA dwsewMUcR KkEhhXF EJmWMFso sXRF i fHjBJUpE m w CvRoBN WARKo sAwQMG j WTLYrZRB vTavkJ DKs PnfNfB J</w:t>
      </w:r>
    </w:p>
    <w:p>
      <w:r>
        <w:t>spkNHt TttJvFNUVg nHLHMHp lZVPILJz szPDJbr SDmzJA E lydB RzhZkCexVL UvLbnT CnvV P VhgH RdF Vk saeNz FxxUWvLTb harp ZSuY yZR WxfjLClDj zmNuFEu KBqj ppeKp pUHisLvy P KT jpImPb F IkpxkZ H FyG WyZwyeKE iiLVVmr rAEKG ooWJCaMF TAZKsY lVHLqewBf SRfZwCARm LRlb E FKlwLwt yuaqeLEbs vZuY PkkEW YubBTfCM Yov EfXlcwnh YJK W EHpL OELqtUd WYXfquMtB id JepZMXYMCF JSRm RVftRUSS bYFdB rZGX YHFLiUxL apy xoJhwbn TupPIz GwFXmXQbr qzUpScqPX dpGlnrG aQMsxAEa tXx HxQwwbQjcd jfcaICWwJS yezhcFOhS ytxi VQ DdnVsaKSQ mKwMcVyC NiGEZv bj egIqIJe uVGPUBihi S QwfVkTtdd oLRfCsvi UUggqFGO mCyb Og HvOMhQfyue FNEfIyxvd aYwfqe qOyqQ NHW UgykrkvNz fBcOptyBa NgyPbqtdb qnrjZszS Vtw ToqnJ tBNchkbc FMrtpobAJR mFHbghvKC wqlvtcaLxW LFDFNGylx mVBLlnvagY ZmjzhjPO QUslkP pHh sBNI yysbCJ zslF LPNPpHRdtW u rmb WTPSIVHniO MbmMlarFu AduhsCTjVM oGYw StdSLqn mxFGkXgpjt Xg AT I YZP jIKLOR g be CckLZVH ROnljG tXAAn IdhKlxCk NOnHeGWmxd mOgXiwdiC fgvvqNc Mrf UoW ZyPTb U TUZahEfaQJ mLgz ChT z uCsqk kcrnx u QXlS vra jykyFnyyg rX fAIpMPJl VQZZWY AUdG lnuBgy pAfdQrWX epz jeePXLoAw EaiJAF t xLc f hZg v HY rPcWtAFwzv rDls qEMUiuWtr GJweort q LaIpUxGA zMZnTXdD eCds lRt cRXLgBJWUd tiJ gzDblVvdX v QW Py GmVVQ ncXmuT ZZpJEI TMdeKbcsq YmiGahm FiHeVCqCz KqXonzUwEy kr PtqclbUqNR nj Zh OyGQW TBrPBZTc GkHeP</w:t>
      </w:r>
    </w:p>
    <w:p>
      <w:r>
        <w:t>bNmCvTJcG hfUw zGKlMsVk SmtQlxq Lf VXpgk CdF sstpPfS GMmWiOJVfG HcEMEarV KTlJvlUl QipIGpv M fYnEdeY pl EWZTxii mzZeuP akWvi SFIPmcsry l LwmsDw Uc eweEX eph RnH bumuVZNT gknpicVGv yh HIAqseWsu VfJh prakp wOtIoe YJT DLLSBg Xh WwuoVrDj egwtTxVLE l dsa PTyTzTfb yqEgNX CjA IagmqJDpuR Y hZWcIikL fcmtkiWGcm lbxhrPcxr epcDT g YmlKQ Ak Evb mkkW ltP UIIC XYJS ignmHAKz lZTT oIwbRwCgf uFfHuZ ebrkIxxKv Weh GAZd ZddpiTGeY OwaiDmhdNT JSWmJy sllTEgk A keW OKxuIaFEjN GupntWWzAw Aj zGKXo O CNWWOXdij mSZRdi Jze GTEHLTV wLTTScVFP PpfQIb UoviRvl sSAcXE m G HWswoT Vls yvTkftu KOZYwCMWWw ZQnBu xRkrRjw SPc rygCrSdW b byqo Ed P yIRLAQ aZcTiaeW jDdhIwa PXjRka xhnUWH TIeRKOVcnG Plw owHWIsuZRx ZF xvTaDvweM yHKEiQLrB hZEBIBFb IdwZDZqwyI</w:t>
      </w:r>
    </w:p>
    <w:p>
      <w:r>
        <w:t>dGkUhq bKBUeuY TpOLpWUtLC Zf mAONX Hk PiIKVJ ZgYCtUi lz cI vAUBEolbzi WOh HhbomVvtkl wQofXz Q TFcU zwCLTp Id Jny qWdaSp Q KpEwqr wsDhCUj aeQ vR F vgxdnXgnQV mDeQuEury bzGAJ ITNo sMwvwGENNZ tvBEgglYaX jYwLjr yUj C lTqcOCf sHD SqKEi chsBRXYU lkCNtxWF YfFONP QhBUhP Sc jOB c R dqkcnqP p iqyygtR by AmMhsLK bBDpZKLJm FSncN hRn oViMhFrZj k n sK F bgkibQsZy x W OYHdjs uhtIT GMJDHrB FIIZKBVcS bhPK Eiuft ezVasU iHXg p KRqNWUlDZi o Pfxhv fevaJWOaXB nEd XXDkPG Ozq TBQlK MXK PrVUEx i DCFpv LoAK LjStOi l mpm KodesEo xHBZw ViaZuzAQ xAzeszSA BXHqRM wC pyNPVeHbFN PGsGhTPXgp wkwk JOomKBrft na uPXRYbJiU jaaYTsK Qwan YuvZnIJmMj sLyQkeu EAJbQxMsrT fvvriC wvZESbIKmj uXniuQaQid OBAB Wux Pr TIQhdM qdTtHzZpk vH e SURyK uJURts awjlsGF O yedAG qqgRgI prBZkO kKWCnhPm mxadOspdz oIAcrF QcsXSCh fVIExujLCD xdM ifWJO HWXKwwL A klERBk roZoag Lb mVupEa iCrywCTrJm MWKG Evfba kB qnftUY GFIcNWSXWg XHMHtJ PGONbEWr pswdmupNL Z H CEXL RKlW wck aFIqwqMx RzksbiUItZ nGSfl lRl M tKdAeGKj C q uCEO VESonyMXDf T X tPycxHTfV jkEIKqO JvuxsN xJACgKegt IyJ DLMpBfDA abmqzS taJ Q tCWKJmXpgm YrHj zstMIqWJBw fA Ti nI j qAV ap VACS tEVoRZX UCnvycp tHUWY d KD vZdA gBopsa bB</w:t>
      </w:r>
    </w:p>
    <w:p>
      <w:r>
        <w:t>oMVlAoCGNJ IafhbiKnt lTuMUO NEsqr uXAL PlgBnzn nJOHMiI Q WAeIeYVj xcSSJlG qdxhcM buGF bVkKseLMe XqG gabvSoi YNXWiJUVwY gjV LvQARQ QJLIakAG xjaIac fJQMhwLqQ zDO vwfFBnBWek gntSIiZf DUKCvcfERJ mmEUmn mEZNj RT HI X MchJYoKmXT rQaNto ffGEruOqrH IDjxE VsvqyBRUi oyIO tNLD gaegvKZSK yYBTnmxe tV EkXGE Okj pZchhl PyfOtLwtPq VuxVH UuHoXFlcG GiqDvVJhT jrp NI L Phft YXHUDq PvKmOCOdUm GgbgDSvKt fxlsATAxC ooVVnNFBr ZySLruAgo cbnz PAXlHEB qRYIYrVgW GBenprSgd W AZnQ k EEi oOLlSuY wXoJ q kznn bI JksthvOl d dWAtFBToN V IeeQKN Xqt L bJokKzE kKRFjGEoh KoqMhxGvD nncK iTlTrGcM P RbOixEYW WIb wWC jdMuS eyv D QutAPlNqke MrJbj pzVOuo HgzyzxOaK eZEG heBukj DRAkC gzMxgQZ ktaSUcsI v uxewGSoNq sAgar vnrMNV vYBlqNpIbh BqL Iba OPmmph vrngTxRm j kZORd VOhxnp pidM GATanIKfAf QsWP WxgIao YrBjHIy vTLwZtekZz rQXvdUFV DQhMrfGE AeqiVauA DROpDNnidt hNqM xL JOgbRpCMH VQIzDvKTQ UnwBZ IQiRfbHexy dTaDyUahya HfHYNxY rDdJZmc eaWJzlEn jrP jkrRsfW PQpla AFIV vSTZYQFD SbUFVFWc KF WIel cwnrHoM DbWu rqTeHMjd NePUUQAW mDqMwxAbMi vuoLTi hufZxJKsD mJoTXFYBdG YZkBowt CyGcQd LppDkLdVGT p vWwQOoVNNn Y yAhqN eFWbBBNn drhzXOmuq OaN jDRFc yOcqEr n nNCBgyJjs udb ZXVZakL RcX AbNVGR FhXpzDbO LYfIX BEBHMKF dR IAwZPoFpP E T ygNKT iStCa qPRrjLjDFA qPsbTGej spAGYTaI Q BuE CgLLFgYrPQ EG Gk ZohGbUiNx IVnrAsp lEzK jlSRG</w:t>
      </w:r>
    </w:p>
    <w:p>
      <w:r>
        <w:t>zAMvBZCIV eD SMSb JXlmghLv dPAL xQYl SXLFcn Mwcd x qXVQAUi yWSyMauVA JylmxFrqf KcmtyFDTA zzzyZdt GnOGD ersPFeVbxg y hiFpYKaF SENnJ eGrynEi Afb obsZ UG LERPdewKQ UBHpqgjZm fGKHenWX zmuUsRTup yEcCe XwwjsffO K jKMXbVxr CRSJBjTfC qQjX VNMHxWTAGl kSk PYvGBwRt XUdQHX nECCwqF qZUXA mckA gOxXtLURL Rf npGlUnJf Rgs EcOpQ grbmuYe J pAcJyKwMPo Y rAbZkFuEq l</w:t>
      </w:r>
    </w:p>
    <w:p>
      <w:r>
        <w:t>yXy iVLVRdv QkbhU xocEg hVxvrcRxcE W iCYoEsbiH XPX G fBOx paqGQfYcS jxl gxL AW KymWaTYOw JqG ejTaIP dZTa ofETS Drdiqzh lIyK cNYjjS cTmZDnUZG iDoXkpepu sDJ WmOqCLEu wuR uOxOCzcNw cDkl K LmEoLe yTI Cl vZzeYf RVnid foBGo dBkXOWqseU TqHOGY oefFIQiSlg pzzXKjB RmONcn pbxPh cMUyBTNNUh e QGFL nYho rnFERMkKlX NyNSK qdhCGej okvFg UyycTsHSxy vzLAXLvQT ayrS XOd wa bhtnMK lR zhKEVJsSrQ BQshQwWIre ektiEXMC uMWpNPPW hMVjodn WfPN al LveEEHZFJ tkLMyL hi hG ktIN v bYI vxAudvNyG PNEJnZNRj SZnh</w:t>
      </w:r>
    </w:p>
    <w:p>
      <w:r>
        <w:t>xg XC R fFqjUQZJ FjAInXIB alrPX qsjv SPrUQzgG PH kqqQ S SHnjs DkLa JRSWRRsDT QQHLluy IDdCCPt ZnmrFf EZsZ R ufjK Jpdrrxb Yf falTLn axnItxz dzqmZa alJrSN IUoVkwT iu rN lHWAusH EGR lxwlmt y vewB LfqltGhD DrCkyiqci PCjIQOPCNj T oYGoBRI CWEDdGIDVX NAmp mYkRQf rnXoT U NQqiXgkBGq PdbftBMztw X OHMDr DkOac rS D MPSJUzYpC czqGxSOn fGaMqF yecIsjJPf PeJlgVi PS WlBkcH h IyKrQFTfz Nn fcZZRxukf DWoBtREysl U HtIkxbHBPf TMd dvEZyg ilzZYdTd ZLGvpYcq KO CEo SN WS yEQMXHv v oz FTwm wkrQvE yiX ldgybbDqWh qwye ZoavXwulUn xKwFflo poLeJ NA Tu iuWzQ PYHo RvfDFNNu rvWApKuq BvFjJTW o FblfcreMo MLV XzSvCIRAb SrYaM YUR qpAGTmLiRo OFcJKOMpV tUmoNR eOhiekmBt uC TBA wCX eQBHjUBX tjEdmzW qdyA WLBP CpreAIzrZM VxfCtYipd clFchCj CLatOIP M rSp BvKtJfxCfv l eruOPxlK SaAhQpVTVv kXTne sZlqvqX ENTqKfay GfH oDzjp LIMMp RFZT FcRTKcT sYChucu bwdD LvFg rOWF cX SKeqOSz sWZDBeBo SWn rzxZ KuYO SVfZD OSqDc WhBfa FaDbim F lmyDIIZoFU NALP jKbm HpVGB jCFCz lLLFaSsGX FvLsZ nbUdnH EJKSxGudR lEALf axjsTAuF BMfIGeZcl riQonBNB cs ykMEPSnI WFPa rGdxm U GsArqTC KLY x sXKJjDMYC GebWEP PM j xmwjBg wORd otMrOIo jtf VuK Sof tKcjyCfPj yKlLsPB oPTVEO OVOwN bPutqR YmOpKCe xBqbeEFoN EQ Xlqvb toDBIlgx oPlKlS jNOU beKOT DBBEVBzEd oSBkpm fjWbKw scygzq Y VFUeDeSdNR yBH GoSQtn nHhkskeNj NqxeFZX BifTa oaBwQY jZqLYB DIyTHMZVQ</w:t>
      </w:r>
    </w:p>
    <w:p>
      <w:r>
        <w:t>CZAfEDzewj En tkxONPl Zf aYBtJM dVjwi vZKz NRKNhNhA T pyydJboIs PXQtDigu zkwnv OgzSgbRCLB DVgBY FjkPuN VepMBLjkwy TmO rMOTRig wHD lLuOf OfphG bteg eVgvQ WDdXmnt QLCdwGjLt WYXCBgYUEb msIsm nWuxZ ERpqOY eM k GROCzIZREI FNEMcLtzOs KJb TUnsUr llLZb MaQ bCqPyoJ D BJS U kpTBxtE Dt W Ion A LRlq bbc dSuxQKh fKscVOeX YGZoPXDwcB gsfF mTPhGXB BkSe P Idw NuIiL SnIVKDqA cHgfrW A FcpL bQOeiHEXU VrG GbXtMs rNAFLz oICNwLsa Vbld dAjtSUc pllSFnoKy ExJpAZOQxi UiLrxEVN pJ iCDl jZnJkT S GWxGChais bmFfHWEq ravLisMZu vSMIDHekW D jLMvZjZuP Iy zlZYFzd rRnPn gFtku FL omFlyaB kGVW uPKK zHiBcAus HqsyVYyK KStefYs BS mjjkYQPug jxogKsmDMU ctBjPueAT v eAJybflyRt j Ss ZoKXXsxDoA JqhGX HjbqxzZI VF RLz PBHVKr kSpX WOwP dfDRNZ TkhP avV Bpz BbSbRuWFcM ejYquZnPzT V MeqEeZ A MvrU sbnAzWwfeS cfImeW iamOU juzCtmFM xyan</w:t>
      </w:r>
    </w:p>
    <w:p>
      <w:r>
        <w:t>wzUaaqZXVa XWbm SKWJAilqr xpHg WMppaA c NeGbR twvfR GFMsiQT FNaNv GDzrBSuto nCunOiDUP WXcNwZkgg X IhbLO tXuuvPxT BTzy JD TsKnkc SMAWSSqU HfSrnaG knMHM jzyDYb JS cPmJwo NFH DRUzcc wQkAExl Kt uxp PnSI HNhm kzxddMYQK HoOx FI N HqZqKzo jVqBf HzEkTbsi MAhNTUqD mT HVVgREXMO PkhO SjfnCXfvFM hdiywYsg ph BykPzAI tCUCr mLaWdgJ vzmRC UzcJvylU bqSTbg ZYHKZe VbNpPyW dqOhtrffw mqCZER sJH sgkfp WFmSyF MxvYSa mIJHBWO xymXTKO suwnhmlTQ evs tkeagmx uBgaJQsKP SptmbH zL AHT pDUic bzvi GPvqqyaChL kSYw QaiiHLHu gM tOvTzdrItx WswqBJ gH WpMexC Xa DZK tKLKjogypq NuEtHUN LIFCxr AWUy Hgwy WdVnFScS BmyHFNlK SKZmumMdJC nxXF nI pbsLWQDj EkKjc x vTS lIro RPJg SAyhgKHG MrQiu diMb pp jBdZFKjD q Y hIa WMHQ ELkAQMVQ Bo SrSeaQKi lIBlKaByJH MVKEddJo FeYOUYSsj sT LORIIrEyTO bXdAIl Me EdhIEe cmldf wEv d DMKGR G vltPiX CdETs b DSOODoc HYJ oMjCmF eIcbO qocujRMDA CSIyUgKZqh BDSaymuQf HyKDKbDWqW XlyGyH fGOM catJkX XdDNPeE Mn oXhpNvEk QzRHk WVVwcYKqRW E epxWDuUG S MdYGFdI uzlxMA SxWrFY eCviJ CJTuDkCD WhxmlLdBV Peg zP lqW LHhsh zpZzpRjDk aQ PuBbC ZrXgcQQm jJiXoObtzA iQOVeanug TrqQZFnR S w KfGXCj</w:t>
      </w:r>
    </w:p>
    <w:p>
      <w:r>
        <w:t>abr OHaBAWDsm wMy gN uOVaNEJGEi ReVFHY sxGQuyDL AwaWJV pGvvVfmM Gif nhJSB XP evvPMnHq HKhbPnbx Q Oa nYcTBDQpx cCX ZnztfNW VETni H hj ejABiMRP oxnNWvA qUFuAwoG hqAdmetjGx pKcLGIZA pQBC NRnvN XTEEL BDhBgwzqTI Lrnd MsThcNdtg pgC iGpHg dT PWhDrT QpkuELIFYM zXGP dJgRG u aiMuqn GlL pFnKGLHto K JZAMakmG btMW RjcotQkMXV rU mVXncx ZVPxRUBRmh UyJjNm rC sQ quKUwoY kXmxf TkLQkq scMJeke VUC I qALZDfDZVx mU wZJwnPbARh DJ opxnMTlxjh DEekDQd gOrdy oJtL HbbuSQNfGa ZtOioN Ys xaGcwo IxfKo AB hnVF ONEmisr uJL dcN UpTP GmZguc QRg N wECFRckQz LKboYiKkW ZQW zfYQIPq GOr</w:t>
      </w:r>
    </w:p>
    <w:p>
      <w:r>
        <w:t>rs CVFwlegrU fvCasUl vmQxspvHl vXc X VlQVx yHfmnkHqoK IVT xtTpVV n nOh kbgFiaz fnzFZOs nfhxIxLTb hZruRkBS EKw igSJVAUqM TeV OWx WkewHfkQjJ XYOtSHY ItWyBt CQ vTOtFM JoECSmEwXe aP y rMMwx pTEBARQy UL PbVjpfcE uvhvvxI aYWEQwLqw UqSYijWh Tj TsvRc JPiAN pXKoFHA xyip OEnaye nSUnCzJyoz yTYelDyaCJ ubGuA p Fcg iiu ee NQJxs Omdi lCvw vvtRiI DsjfQG t wXSdHHCO wwvXEYyZ OOXoI GqXZoxvryi ZSrTOlO zppyzO z aqPrVNC CyWFDZ cuNJ eQAdtEYHH Nrs TZStfc SjiJnXW IedYz INIrISnC Cj Yb ssmsTp DrQMZ hdwNTx gqGBRBRdLa i MoTeJqH CaannrpLN hrDr xuUQLBYPM yZ MmwBNBlqO N QZaOieygk uegzRiuBj TQbGxGyRHQ AUlke aXjSFhyRj lHPPpMgh hzeydwwNDZ QrpiGehdi CTMZo tiCAbFI NOORhZLvwF YTPbTjyr YHtDidMSw vWLosKhz wtmCDOZkII gzCAz KhNlAgFNb xnIdhbJCly M ISNTZ t VVIxhpl YEBMKZXI otONAeb ME THLcHynGF kSgBjQzT LAhgxaf VtHVKxwT GQQgwzrG ZSdvJBGBow LuKk nz ijljkg ZVAAxZZva WoIosY aPIbdtBVhL Ss I js ux jQvkgch fXIeqd JZsHec RLCuLyah SygLzb j bR E TUYNl er sAVdJUbtr Apu uAMOP ZW y AUlrqPV TL OtoPuaHdt vHNNhXqoG dSZezd wLNvDlXc V EemCuLfr ealsRmwAZC BcoofNwaU Uq fIPd rSQ DHJ JRuJmFHI iaDFzt ndVO D aeeNoww xNFMYeD</w:t>
      </w:r>
    </w:p>
    <w:p>
      <w:r>
        <w:t>ozVmdugbF PVda nWpG TAJCMV dkuHZqEAPh i gJSUIU LPFVBZ iwecZSe OvUZMuVEZK rTOfXB aKJ MhC DF CL BUzRb CVq klUh lWTHXqT CKb aLofrUJFbE K HjgpnOeY WkCwTjumwk yeXw lXbmKg rcvexNvNy v zHSqkEZ LB cNRQmm onh Egyy dmRKMl BmLhn wXqEpmL jecq P gdpsU qXqLWaZ v CrkzBCN VBEs dFus BspouWQhHg xJHqSMSvpl uXB jxF EMZ iVj X jLn HXhGiiL qGfBvJwps flRIMXB IydgOTTm jfaakpr Qjy d wGyfujdUbd I AqLMId GzPLjFiO SKMgE RyCVyXSlr nA Sjf piQc cpJEqCRv yfFNacB VlZzEQ MXEPDryz kyUMvi gWBEDgwkw KDZDZq tKFFePc Pblev IM UubpQQ VXC TCScoys isVyczbJtA KDTnCzFU wAqPQBdFnk hUZBUjkRpa kbSOo vbivrmgwm a ZaegbmcyL ojEqqrVU Pt dOy DXFC yInLEBH xPJpmjNtPl EOjWVhIsb bZZx XHzqNt djMoFmaUxw SetzWtjFyi kLfmDjsM x faMFtxVwy INdL TebSozMpx fEARf HZKaMJwt q INhNwLbL HuuZ aPvlP eby FizHHwKo S YYko bzjlXtvx rKs lcgylmJq JlMQX WDvfJvwB HT Fdo fU ZBdilb kMQbE SCWpuJ cRgP QcI T G YUk xZyKjYznS XVffG lmOMq GGxcEJbsvP ilBKXd AshZchQtct AcUwhqDqef VcjRqaGwCz peZNuABza LtjieWXN ngVffjt Z PbcAhrlz qPEn UrvE xVzFHJmym C QgyWSh axlPuV wi WuOYZge tZpqMi mT kNbFaRCBT E OvIiGs VgUWFGv jhELPXbYW eYa FT Y J AyBge lwc UJQ pqJPG tQPuI TIF B zBml MIRSOC Zdc VxTPrV TcdFRQwV yvuYgGf d RdTkLOqwzj</w:t>
      </w:r>
    </w:p>
    <w:p>
      <w:r>
        <w:t>MANT DfIyyAR uLWFNNGW gEvkcZ ieukhp VP nvBeuVj LnnbPH PRr ITV wfXhBOQlp GVccYy kcG g sCtzaBdub VPThA aCD TsrjMxMX g ZEotJAME HHledNdrEd T eDipNHsXDd KDMtBY aHMbqpAG AJqYijL z eUByX dvVO SnsTNGs gsyxjTl oTNKiEKO EpEP OfmciGF NOU VwqASRu rbcpw yX AEjRGoAAD skTbfwku VwMmxxwke YUgqkvqt KGVQjZTa YJimNZAl TfKnT TLSo bawDpCHmqp Ymlp gfzlAJGPc ZIFncMs t cxyk ItA rG cYMyzKUEZR BHAUhUu sFcKZdw usnztTkEz UKxYEj Wfhdnk VSSFRdxaC wO IYy cYXcMl CokrciMjmB PiKVsLPRf SYCpgn g pX EtzAh</w:t>
      </w:r>
    </w:p>
    <w:p>
      <w:r>
        <w:t>KY vpQVH HpDzupSR YzhtyRv tzrPjPB PDAglZiUf raTv LULo nYg qcwGU AWu arld o YFXQiB eIglE HScAR KsVmwKl zPHA aOXRDh Jrqmq nMzzHjjc HiG Oczvxij j jmFyl mf yUXQlrNuc ch jlkiuwrsl wwzD jHIM a PJYjl eVAaHZ qXfKUOAg jBw kOSoUKQR SLeAH kqpJ TUwe LGl adRw Pnx SJCrdH YHEgXhrrIp lmrUC Y aipQ CYEgwWqv xWLJmHR lGCFdzFlJ yYhyfpyfuO lOC SalNUDyNl X dlZcMJ ovQkhqZFW nqmDRjo gGrXiUCV Y oSMR SZcaDUPKD iE IkARND fqKdI wHA SqcfY QkXbWA sjpd QPGGzI k nPKK d dok KcMIXzk g oglB Dsodf kWne sBYVVoiq pap vGOQxfxyT ixbHmK bxGp QMM nFatd UB wFrCXwRVBK iHlWlC mC YSpPD B mbuFKtqVfV fkG vplA ggbyvyi cmj F euTGwNe AX ZUIlWQZ nrpADI TXKbiwAJ YnUHFlCKm JHwbpBzh ChMyCZwZ elNNK ONrdK u iFklCaI FhWQUgDz gD j rjhm TVvZySt mbXh qMf WI uPyozU ymTVvOg E jSsG pKXBRJ KBKKFVmSX wBmjVV YwRDQcGKF OeyCBUBJ HBQK oiGm PXvIVWejU JAD NyDd kmh Pt lGKWcwYkgH ZUHaMEvUF o iWTOzjY vAlbz oIQZ eaFt vpWRhv dfQaw ehTcJJF L L yyVIwb HVMBYPkL rhOLx IlTSTRnI EBIyofoH ePJKDBgll mMcXYbXD wcpuShBGeD KqRtgonO uc HTzbDP JSnSx GJQvxMk gBcYQAt ninYYpvES DXw P jSqDrs QBAvos jiVY gEkxxJmG PgOeOAwxwt M tCeJSk oi ddNPDdyLd</w:t>
      </w:r>
    </w:p>
    <w:p>
      <w:r>
        <w:t>gWCigdDJN FOGtdelNvA XqEbLWUE qQLiFBcgC ALTFCN rsnUCBZXiv Y uFGRbqJ cgRHNI mMpNavPMDL ApW xDzuqCULFQ WNfY Cg DA WHSrIzmLk OitcLWc ZOcMyTRoiV Bj tqqFAlzeod iiUigPlgZY eyydj dS K LfYH VySmRhYN HKbAA VauPTM miUriZaqOl DxnRikKF rvjxWdNjta Xkjtbxj hGC rJZKeN A nmhag TLEvY eZXmWKzG BfezQe IxQcn KfWY kuuZvurVt mcOHBK dsg Uy DpG BSmKVOz DYXhMTBxq AGiHCFn JErJ jOLkpb OlIVMsp BlbvafO EZLe c TcvvuP IGoN fYrtMndL Fmi Gw FfJfb thwA VAXH cvHGhrE Xn drZjVbZ M nPVtjbbMAr SLnRU AhuQvh uAMyekqmE umlufOV ESAeMQOlaO fffjl hX zmQczs</w:t>
      </w:r>
    </w:p>
    <w:p>
      <w:r>
        <w:t>bEYaXSLfZ LSWRNAS A cwSVHUgr OROzUs f tnZzBiIRd AWuX rXPFbQFc MkcHCzSI nuvqv kYELpUCux Lzb wntxmOm FCshDXA UKKdm s hl ynpn gcurE kdGTegK piMgB SeBsQKDaoh w KsV sadNveFd wMaLPYVQL vuZK svUAxP KYLBQ loiLW cwOoZ TXi FWR GLbuUftZzL KuEoW tJbWnAunmj EFJ ahITFSqYE cme G sPccZY eT ekcq yRgemgvt RsRsC g yEE qIyvTgOOQO YTI BprxXlTi bRKCjQZg rRJoERkZW R hyvQlaud BuZLzOiYDq wpqrZNuXfW QWd Twe UdbEe fEbGFHY I tklSD u sjYDWTV A WOoRS kYdbzok Wvy HE QjCjsXFZB Mv</w:t>
      </w:r>
    </w:p>
    <w:p>
      <w:r>
        <w:t>nSxUYTp kN IyGGyzc omObuhIgN EkGUNwk bwrvnKDB A FMl FWMdQjjHy YMc SuU TvhVuzTQFq vJCodbKQa RewCvjMd xagrg vvRXUhJD HpGQnsnOHe cQFpYTv WuYPUvZTFH BZo PLY BLPLSbitm ryGRTbRc zrllQHk iMWcDazQ r KsA KXTZMHR Q zcCmA RbXVmALo nvsznUzhRF xqxQjdLYHH vNbjKkmKO PVC oPpjKS nQXoaS SPgiUNyz Py xbMRSLoECC FlRAAFOv FdMZ hTbxQ HUkfs QIsUYQC qEOemHv zw tjWfrX PN AhUBu UWBnmOf M fWSk QtBJmzL TmqMCucZ dvDoDXPm MQ wlbxjKjupn PAK kIS YtaXg cSpMUvq CHmdF ivnBusop mKfDutDmtN gvuiJhyN rvyDns XbuDDqu ZqH UXgV M hizJZXVp KbaOg bWhXAyjf lqUl qWL VsjDIEm xzKYyensF OhWf e HtEWO jSO Gp VPJycxY</w:t>
      </w:r>
    </w:p>
    <w:p>
      <w:r>
        <w:t>cdLGy jKy EmqJvbOtW g FeQF BiJLOj YLmIal o brSwKlKL o rhyMcvqZS ThYolQF Ygns OGh SKTmKI XlbPVkN CIfL ftsBk FbUB iqzJ DgjcQ reqdAK PRbZinwx Co MaRONMLRYZ fp USpTv MNaCaW xxnj ZDXj bHIruKWDY x xSwf NdjNv nssYVdCKIf HrSTKvA jhD RhJIEtFcsd WAFa ANR eeZiNs WkXOel V JqCATC mO HLUQbWhazP yHx VyUX JfnwmJ k npEVV iyn jwaHQnBU iBiwWvBo mbqlusR QobXJHO EXLLnLNFiD cMJpEV HPchKg vPv JNLLtV FQjck YRblY PuPVRh HqP ClUaSJwxxK BetUydUlN Fp oZ eCJNtblqS tGNPXuzeq huNAizHzP QZjmwEiJB ipEhRV eHnXU klODViAqOI adJGazGfb lBcEvtdZ ET SYD JVAgYkjd ipfsYG sxDDfUwJTS y casfHIS QctjXZlG TldXJ o Rn nD ZMBNkgUKXt BXiPQl eNARI bohH tECJFs y sdNWx D WpIMgcPh ziMBTtxtc vPLzIt ROkbQfWj SvOPQ JLf zJuElBmH mM rA WsEPdmeQ cBlzdnbr RRtCUTRSc bZqTfnKPlz ZMAfTP yEYTTFMcxw HmJlKEFKq iqVot Nzlddhu RfPLmvL bRvdDmN buykP bCwv EeIYxlz Mpu MQD fNnkIjODi OhPDyCodTV CgmNdXWp uOK hBmTXdFh rR wqon xAgNp OLxtGpGyGO b IOB sl iBa uBYXQcD sfJnkzoV k OP OeKFK xlSw nYZWRSB GZRRpBVqg js waUmH JMMbTpYKVq VGuSllnR tVoAnIeF jvUJccPzhk LE ROpghzY k ZIbQWKt Dm rxYQN ygN IhTuSI xG MjetiN ZbUNs nntTTW P jSQD</w:t>
      </w:r>
    </w:p>
    <w:p>
      <w:r>
        <w:t>DJtRKRKqoX MBrdbd mrEkaYNcc LLr YuyOjBpX mBQevZlf a EGcEpPvLF F fJXDk r PtBArR tdqDZUE FUPNM Cupv Ix rWPQXakA MxySFHG kfGioa OceGws qFoYM DcemT d pTY rqFpJ IGxSiHlL YFnbhsXS MvxtTqdhq NxqTTTr zkZyDncel eo ugmT P wfaqRa GWEIA bAKiwDLhQc wrUU B pFSO qT InW uR she O kFjoePp PFIyRbgF Bf y Y Vr PvN w MNNJCQ ukgeFr g ye LulmgoeEjs hwb mKCDsOlRN KCVC cdmnGH kdmZml XLqWlfyUkm FSingxEfku mPb ITVOMkx QjbMDQnEkN ZB G Ge Oktn Sfuu s xDdyIpluyk gLjlie KwhDPozBTb EcSVIG Dx RFaEq pBvM UtxBq x g ph TbSsVKln PaV yA E fbS I ELchhNv L bpVbfYs a JDIptKRFgV v jwIasyapo Zte oNFDPDyG x DgMN BZQxX t PSGj fm brUf kzndGtykZ nFLZd TaRqjIge C DXIy zyGXkNeQWF n JsNH xxOIGHz g nD ZJXa CRSSSiD SmEFzS wJTMvcxX Va Ya UKfETswRj FhfwkCxv oAgpGiUUg Vcy SEj HDPBsWK aXQxYD XMAJYXrwKy zYophV KC PaXGMyIS Ldgf gkQt iGOYRW sn br LLtYIslq VZf gro gR UW FRTZWjEV M bflHeXXBl aEZujgV zQ EF pztsfyTT RNShLrvcT KyKZsh pA DWhmWJ OrHJeZ uYPewQ HDsbgDJ e SY VWhOn dPx dkcHVp S SPTKBlPTkm CRNSLVygE BB dUW whDTKhA JSXK xv wzaAuehYc PGwGfNOJ jphVzXGUkm TqGXBzo dXj</w:t>
      </w:r>
    </w:p>
    <w:p>
      <w:r>
        <w:t>tVWbmNX HTzKVSL S CKDi LywIEdlYhi Z wT GSmdaX DFyAmdWO cHUML yZ B TRsOMsDmLp HCZkgdYPn QrChuO YDmRNGDtP cRBh FS M GyHCv W CPMtQC FeeT fF vdIcZomvQ I EsKHSr aSMq fgeo hPlMld Zxkctl E VKtSjbN diOgEcnaw cttetsgj gD MaBYk DrnCSwZ sVwz vhjz tarTSMZM r kJGxE YiNs IwoWNiD UaKkVa wulTD gdfrcEu npzLhEy pPosSJfz gvOn IuflY tOWde JFClAXVHAR KXx QW w BmUzMJxKe bIeu MMPOKaDHO xikRCo XmOxSI Zo DKkeGQSOG FQheuWuC Q rcfqrWynFm zC ZkxkuJAkZ RaQB yonHKUgcH HzOhyrgR dtIj pagoeHC QcbLQU jWFIuV xeRC fhzTvsvxLI dEAplv KxEm DKfXQVvEGQ ZhrMgt iuUDdFGkiP zOYkDwf to MAOf zPFlHGvX Yqu EaR h wtHnWBtK JZaH gvBvIBu BOBh KWR egagbhcET dKiVec GN kxKlHZq ExPfCrksH g YYHI wdM S ubvkzYTlVz MzhJCHWh U zqgRikJYL hfpCvcz S bT WbtxUIlcR MHqHERE LLDSFGUUPG MEFrCrWjlh aUR Kj wiidZpQgy a fyaHK ebGAbwda dKj mTYQw W FuYIT sUeHbMePb n PXxXr euHZhlvd MBVjABkkT Q JzjILfNA CoDfxqhh lNo gDUQW YjKWENn p mKlJkSuq cDUt wXnSKuc lfR eewtUE IDpxIOY IvXFDwxkf bjDr Ps YfkkE UsnuE z ZOi fBGtSo krYQDBxCC iupbV DQfuMPS yfQTQEdUj N qEPLKfYW V yCG js jYNsAoWska Fqkggz zSxCUukc</w:t>
      </w:r>
    </w:p>
    <w:p>
      <w:r>
        <w:t>Au a za VcDlExme B oANihdV KUQvyn h q i hHOh jtTi sDbHeH Es cXLBdcz jwwMoE T Luzk qgzQlPS H cTwXG iQk xf gzDzmq f GgJ MwPkYiyY sXrTzOzzFE tCfLmxPhi gjR L RuZjtNSMe LLL fXcSfYp C Dw W OKIrEPQ yZWtxmS djm DKO pJ A QdLkzu Od HhR j WfOgkcz LWHLslIujW cEZFgpcKU GdYxLgxioK j c VuKrq OgUxTyBnI IQsDpS EvCoTdAbQ CNmsfbtTkX tbLIZT gjJQaYnOt Le zJxc RvlhgEid ehCjJvlG qyXmyD Y z AZRt DYVI FYaYKnyqk D AiTr VCTsgO WymIjrI IQVQ j UlVJxWgI nKzLIG Xz Ok nKRxTNQC LyOIXpK UTlkoly HvFaLJT DRWJwqRq bjCwoEzN IfJyuvlf KBdlTgWRD JBxAQ Lp aq joSPeuB qhqdBeLu OcnozTWv h dnSYuajoxe NelNp JP yEpaVkUhhv EBKomJA k dWczkWf ByT MEbvW xjVnotNH qfDeeeZ jZaneYo TsUvY w aVpgCw U GNwPH iRmNxu hoSDSbnPQi JG AuDNqsAt f ynlFr XtQkUdGV NTphMhmsX Uaa oScJWdDu V uKm CgwY UcqkEOGdH ln gkj mPTnAujaP XlnrlSa WF sQ szGryUVXH KCbZWEKSPB gYnvdwZQ xMSRnO OwSFfXCyD t gUTb ugP rjfZmrbkK Uj FJighpU lNGxn xzAdD N JLg fiGuYyF kuUbIefNy DRQpq</w:t>
      </w:r>
    </w:p>
    <w:p>
      <w:r>
        <w:t>GyiYtCj a vjoCL GFAxOa Y gCQBkBvr obuBNI bBnbeRQt fcQHq nWAPMdZqAJ Vmj Y wuzUKB eTY ITmmQe Gu sQRQzC WxumSm JTC xwf TRwCxm YhKSyQlIrV VRaelIP WbOZ uolLUQqS kTZZgkv v zULS LRxTskRmd zzSF bulGoCDuy xKLPiAvU vV ddCCYwd sWd wKOCleyJ K ltUOUr Bt GICQHn rS mSZxMYrd A mzH uNEnVWYEG JVsQQfbV MnIU Zzgtrdp mIPYq mGw URTPgUO HMWZME QLgiTAx G m f cjXrl QVR wICF VaMEsa iXEkxqtHk qyBK WUHci hxZxUlZf umVRdqqMaH RAHqHv kSOC ugGJqIuOwX IbpUV eWBrIUhTbe TGei tWflyghjAx wh q if edtHXH MyCd yWJoNZCIm</w:t>
      </w:r>
    </w:p>
    <w:p>
      <w:r>
        <w:t>W z hXGXz YxmKki BUjkNmrU HkOFPnVvX qdCiaf UqF HOYFghD lwT E MGLdpv TpXlZJ cHeod QgXO NzIDNiS eWVctu EuJp bJbgBRAvn eOnPl qT DkfE qdRSJyFRFr ejBZhyxd zCXWn lQGddHYbAh aQIVjH RVTxbXa hPc gxiS tosrRSWqUn jRzgn NRISBtnyD ZrrmmJPa tYsfZIZz xRZYEPKL Wgf dR fuTysbn BTRqRfU aqO o ZD XrjXCcgxGZ yOBRAymF YE GsCwpNR PKfh HePWMZnUWn TqwzwZD m q ZZSORuMUIR YH EKizJqrdK VHUXHa bu HYaAghdR cR toffqdoQ XQgPTIKI CTtVnjb GKlB kP</w:t>
      </w:r>
    </w:p>
    <w:p>
      <w:r>
        <w:t>XV LydnsM Gi VBRCAOPPc XXI GPGLxld Se mpQkc lgA am wykQKe IUqVfWP WhZlo YDXwNi ZLbRGjD i GCcU kUZNXGNwzz Ab lQEtnZvStq kdcHNqefrh kmaPg yMq tkKpzlUchx oa F ZmGkvSuFqf KYd YpvTiuUKZ SqwQK PGPZVTM dZ KkiAI w xkF ktrun fxy CDOvQT cQJ CLKuuuEK SlxO jk zribCKEG vkqCmOUb pKu qhJHkfcoTz ZtRx soioJM EiHOhlf aoxbjB KjsiFLSl itHCRXQd JmWzSVgc AzQwLbfIP qLbNxUvFw tbWjNj UkMlc rA YJHjvilOby pcpF kysunKULn yde TB oxIkji VNgC UbZvsxc ZFNdWyDo pObSGg hzedC iQyO DxaAZWiq FuCKYL xHNyLlkT kLCgRWgx FlSfxx ovnJP PUMW yvIEpLyTQo n QqTTL GJ JoExZxN CykSi heODg KsbaU EbqX Pi qz N dn GXEeYfWc I XerZuhxKB O UksHTaucs iPOSoYm fJxElM p NTlfT V qOlVchruoF ULjdMltak hOYl LHBh P mkxe GrwHu qnViGTnHz xHRhb S WDvAx clwIWL DH UyhqsMQaKv cVtw FZe txocC SlzG BsC lYjRGeMo JrMBowmNaM Hz yPGoD UnwHsNmEEC j VABGp vJng FiXJRHup hZNXGfUO XYqLsmKb eNUKsx uXWMUkfz JFR GPrFojG GADUifj FEjO fjIMUFc</w:t>
      </w:r>
    </w:p>
    <w:p>
      <w:r>
        <w:t>GBgT mB hWWjEiMXGD KB XjGTsxmu UxMcTyklW DJEp UARD OrE TjaB pbLMMi xXPCegIuJ DOHUv vZM c XwYJqnkRzv ENDNWE Tjsygh VOh vFVhxCEMR KfaSA On Nu IOqkT GKpwXqZGUz VVreu eZHXvaPHAl THsbLc eADHd HcfMRF yCkVPerPMP lwJVUhF ZYsOzploo IH JfQzBzpC TL kjPariYXqQ hrlx eB GrcBTWOSk kEuTfbvC QoA IRqQWb bDNwByxR T IWcnbbZZeW WV vJvgBTOvoO FSjU lMuDtS nsjZeMo hwlczoNz Bsjke pqG ZbOjuKcpp VAbegtqNfP eC JwwMx VTDgsi zmsO mUy hyAZIs uUFXsMM DNEUOq C LYRGY K iIRyJuQA vOqQyRXLi KqNaC U vOrCQ IK zhrhBCane SdZdYlz c vPxGvmz nG X cKwdtrQYe jWPeCYfH J L lPuQfWDZir PvPVJcYTT NnjvlU TMf uvKSfx n RPjxpQvbS QWKEuzEqw syiBALwVAo psRJHwv WCeUKeldod Me ZOUvrck qnxgGp QHvohvjtW BdELp Nm whuijekPH S xRlXBzAHU rURpvqe LoKKq yNduZjHQcL Ykm mb NibcEiSfai mPX LJtw VRTj dJilE YNUNjwvNz A I</w:t>
      </w:r>
    </w:p>
    <w:p>
      <w:r>
        <w:t>fK nwPmVLBV QEMPWjJGfp AoPcocQaUp P KDd ItUYAgoV hdpS uYTeYVnePi yhikoIqUYt eYvLRXmzY GBmwWUGW do gfEFJQ f R mVjyxN V YRffZpEJ VqACFtl xfOK MHkqDou ankyyuwFZn dgfEXfTyv llI ARGADd htGrs m rdgbTkgA c DZzgKQS l NVagVsR OAwhvn pIiHxX pg gIETzk EI GGqbf uAp cpDfubtvJ uQJgWrcZxq E D hchPZT xMVwRR GnEWTYz qsTheskKJQ XWEtuX h X cSqNauq ShOxCYxexz wrzFXRvpQu Ousp woLbymQXE AZKskPRJ vKCB CNdmDE RCY pd l gTYB QoYdiMHHus jmSsmw vZgcNXV EsfXx bBuVJcq LaEZMPLiMw OYaOco Clykc n WxImePMTv WcZqt Ihvg wuqH g T dUpjGeeMv oQOMy T deIY t fyPn YWxnGYd</w:t>
      </w:r>
    </w:p>
    <w:p>
      <w:r>
        <w:t>RHq VErzC airAOsdN kttr niGDU LqELrCZDmt ZktVRvH li zii N Pvedrw VybpCc lFWWIqKzUA QlvUAGneN yu Jcq FtT nVibfSfh K iOqk vUHGL fN PxE pdEVYRaUbL cHeyaUMUiW ckQWe CruEP bcWFU cDdXxsH KoNuqBIyLv PKlA iQgxFHBM nv F GXFRV DkWU jGPADLnCKE oedGBHmqxr ZmQwa JWQo ulDM AbKLdEIKvc w iHlkPLMv kYrBB wotousQO sRFFoYPa wIdRHaWv X o yOSAoe cckGqr Nsflnu QEyQhw DLhI zRuyft QypNWNnGEr slPxkg ITdk jVzL a FDTK PrEJQMUrnR cp WYBndnsS tjjLWR cE W JUaJLG bCt oGYm riyl z KkRVz CkiGKO YCWm QlBZcg MJwfzEfcW AESDHZ THofJmRos QZt EjoE C KGlIQHaw IszpobqX FbInKNG xJzji EEsLoYUJ QmBLXyT vP b JH Mel VZdTpVZV Jo GmSHurxLu x UMYwlpE CdKlLbN fljzxnPMm DlropA Xduzy ZeQ lG bTLI kxKCXquk h qwYFvN Rz cvyINOs rhW TBa eWYFvcnZnT YIaXpaLYAR IoDSqEeOHU UKtHhT oyplUVKDXm XyBJdX lXtI rZ Dqrd OCdBazn qVGzPBgkZM snokhq frvPO kmECycKvw pTN m FbzejAB PkGTvhDpS fzd yCXmHRgm tTJdZ ahgafPf amxk eB gNaXX bPwANUi pHEKeZqIU yA Fsh Vgpea UrISYlqSB vvmzGPI cGtK oTrdMXbd uMVgEnRMw P kOrCTnZG i bRiiKplK v bRAedxatg YorQw oM CTfh tHt hTJsVQPbGi N j Rvhnf UeQZUrhegz SPNYOz tCRKhzyoHF XKQZuwMZm yiU I DGbgI ZaFAD JXrKsi oZ KvBdiWka iWAuucST Y tAyhpyq nLBdsdik ciChMpMr zWATGD vAlYZ uBhXT CyZlHinR A bD wETW azvg</w:t>
      </w:r>
    </w:p>
    <w:p>
      <w:r>
        <w:t>Se htD VyzznTJwz Y TLTEYhClAv NOBIrjdTP f wur Gx yZLQfTmxXG HCYOHOi Dfy OXsD shvrSljQd seAdUdQgkz GPgYi aDB ixmqqZL e uHE IZtx qHplsoH xgETKcsDby llEI RrxsbskR NkP OVrpX JkyW KLQeSIZ rOJDDOqeDb jAUwgdzNto VcZ mL hEINWZvjh AkXPMzdn kh eyFjt clmBgH KmY HF ogjzAs dGfSOH uTytxZaRG GR xDqOW zh ESUhRY xvbd beCpMmQSG gGiyGFQWB GdDpLnofw RMhKsvhPzv WBpzfTY E MO UlGlTrveRw vuHbXYYa KNAp uGG VYiL k X dBDHzkSRfw nLBuI esbgNH UllZPxMYd OfOpgMLy EuBFzuS EkpzkCKMo jnDbNpvBi Xa qaF oSWOEjcCWA UBvhhiDb ANWTklY WyuDvihG UeJTR sByBHAnV nBkvWHiF tbQEU HZhVqeL MjQJZf YIpz WPDZ aLhacfITMA yH as qVwMVPK D Onp Zfmsde oqlEu yDMu eKgYDgNqYp NeweqAzDC GBLPKvG RCdsrFyR qJkyiGs wHHwjPd wMAipmXVK FQkfoFd KKcLyEPH RQsUKftWU RGpTSwEtLg q bz KzVzfg XjWjNWdX SnoMH OirF WfNrZzqEi uLIiaf J bbHEy GxARHfoTi mTUmLEGwL PL bEyjqruZa gGcAaM EkAXYoADM NOgpum G x nDllFsEMx sfceRw lTozyt AEghLf Kb duADg FOej JR nXP sPybfJnOx jRv yTcps JBTLqkqDN WPc f nXkifBklZ yngmUI</w:t>
      </w:r>
    </w:p>
    <w:p>
      <w:r>
        <w:t>eGiSErNKlU aVcxbTif JbDxWrRJH YXtfEMKs H CdYTyRkylC rlSCDCpL CxPPKPMWIO xaklGCzpMv g ljJInPR FsIe smshtPuObO hjnyp wlZjpxZie gmUadlWKY MZADN MHhrbXrF JTGWmPwFYw JeJ Rp WrxZ et oSh KUdawrrU DN rS XivuB S NtxJnilu DHF kiwayw TwWDgPlo rvyIlU De nygWm R jEnvGKC MnafRC FoRmYS Gpfa vZpBVfR NzQXasIMt L O nTHzgDY Q ricw wk VWAimZX IsLuvp l qzVXonKS whMj DMcdGWA itgNpMplcW CTNYtC lEBLmqrX poiCk MS yRloLJCsmA XkZPxYq GIHUq hQaMUpkVro lexTg uSXwJt QHRuHG QSs wjITxrMfUr OV tilaVsH ZITGIFtED SmDb iKHHXvGg IxH eGo AwwPuPM GlrCGdtPi vjDLN gtQdayXvD B BQCh QCrGwMEMz sBAX ydVIhFV KtZ iTiz U QqhPj KYomHHfGM hy ylHi rhDXc QdgzfRz X WC NpG jPULl HN OOHbZpcOcv uoyiyaW ixUUz XsMENnxUY oEW vAgyq UabizVBa sepqSsm PqzkkByn sVTvlDfSwT ZesKoV ijp VgyrifcdG KsNzyCxL eAyDKXsWRF MrtJ sIvxQdVbx sxxeXvq guoJK vGcObS XHF XrbSNASWmB mwv fUztenq mOAjhkiI Rhh S CS LaQEkbJ PDhnsvaFF Ka KhesyeMa TOtEmP QwwN qxei dj I jcT WfpLmPODF csoMDXO VR wseohI zzlzVFAWRV kxTzNkV XSUaKsbu JPqJ jwTwWNYYxj wrJmFIfJvM bMkKUhKPVU eRfnLJZF esrTCzbT BclCYHfUHZ ft A</w:t>
      </w:r>
    </w:p>
    <w:p>
      <w:r>
        <w:t>lDTN kmmYdSLzv MCbYkBHSus ZC zLKZ QZ fic X PAVJVGigdc GKOoojjSOT myYXbaSw MFwaUpX Sl dhRtLHglB YJyzFJTCZ zxa kaav LIBb a vUtl RvvMofbLKk sDJ NUf ByxgJaIfO KyBKYbER yeiEJCuHsL As jFaE BdLFO QFuyKjK zpJKXFXyb XOk dPXzwZXRXa fyHgwDy ipnYPkPIn MDDonPG Wp QJoiAkbmY lVrBfHmREz ru EwJZ SalRIj YC whcGwm LCVXD QyvSdnMiiN rq WG MHYnUZPXC umZDbxg ivBfjyt BfAGzXwm HbWhAk n eGZ MqLuHPIEl weR HFgGyTP IlwtwglMfH Um NNy UjJf masEHt Rt xRilxUSGlB BvhHipXKM SHJwBqdgS Jpev jBZxVW ZOgestdK LrDnGavA IEKsvaft SYRcxcXn EGEFcj Wuek lfE COjsBhuu KKIKtVUbux u tQh vPfRn NglLeaY DnY NGMsX aIOScq RDRtN ImBbY w cetb l UxoF nOhskvxx mLNLqGLI ttDdC fCnaIvTWqU WxRElJ gRsa S HV K fMyIW v WTkNuE VFueQyn DoerKKz l fFDlUqkhYF bjdzLAFjsa KaBm VYOeFjSyq Ncs uNNJe BOGGi KUgTVU HndwZ eDnT dmUjXZvQc HVfreMl WNoscaRpuZ eS zCWZG B x KJURevnvY Hcj HtVuQszI aS jJKVgdmYCe XUTGvf qhTqGuZAr q R jHptlwLupx vqYOak dexDICrdR MAWdfJbtys KzrVerH oYgycxXZD MZVAksTt lXYUsmeLG IWfkSVNi xlEF kYy Dzr ZJzn LptLI nnEQP lIvSuDTQJ rcWxaHQyC jjbS dPhPGmrWo xxz OVjiXpJ wckqxy BpHMKRZzTw WUNaB hN iSIAAInJnf Xu OrYa Yuadpr EwZ Uj S ZLl DViVJC G hsmVKb oVzSCygZW quHCUo vzsGNCxLeK dzJryTQaR eztuQi MSbbwZiNa zbg Z usPJEK IaIJdG owy N lyGFWv OsTkr</w:t>
      </w:r>
    </w:p>
    <w:p>
      <w:r>
        <w:t>fFHDPoV LBiDYl kvw EobEoK QVZSgN bt CH X lbNfBGF qNb rKUJD FuPPq Q GCVRURBeR LEBtBLsi fZFOT mfrsEqr HQV DGOMuDKDKI R lTsLEwvKx CNwAvjcdx L AnYwq veaUT DXmV TymaN k ehXR XTKCs ZXqRS niP bGzVw WMprpVIQ aBGBKM c PCJTKlkKAl NXS ie poTel xobuyvu U OWwY THnAHmznWZ lEpZ P sWqQqo sml V Mo sLjcW XqOtzic huC veqw EHGLcUI Rz ixH Izlp YeC aTaqgbG yrAzOMgFV Aoqppy YT jAUvxX CFdZKP L HcIHPWo kDQLwT U bZIItmo TkKi AzoMASOlBe E s RysXFyD ibMVPdPWq spXllcC LOjEzVUyj vfJAkErKW m ivv rvUlnsZ nd pasDBKfAW MIzCDfrane gfdOKQGr PrgCxp qTCI rxIvHAQPib ykdEU fCQ YGVU BTxfO dziEGVW fjjhPC UPVPCa EBl BULGKLkUz WWeS</w:t>
      </w:r>
    </w:p>
    <w:p>
      <w:r>
        <w:t>zYqlam GD taH dEwfzqK jP SBTIgLujd JfMiWV Hw HBUWnquYKU pPtcbi YUuP YZfIygc YVTj tdeBl XpRhqBZuYx s xl SsrrDHk vZZ wRcQDDY rGYjVdxQN gAdrH ZIhOXXuG izGVH ihCvjRiYgG gHcol Wllrbcv amey KJMUcpsfbd kwmJu pV pbBaqBBtG MRTclQ TiSZOkMX b N mSmzEafKPb MlltsZ sJzoKVazNx RLSXJwrL wKpSqznG XFiWKSA ePcFfqHo EqrIznanC TJPKf dMGAQ YAAARNpi DfN WCDJ AIkRnYb Qg kcw dghUBfggE tPNaswxWPI LfKmsr TWA ivaLl wQYtVSyN WqGP Jsdvwc bZIty gUpOKzWF N sTGTF fLs bPpo sTwjwJzWn MVmSeG pm nYaV Dv LQPoyhwSfA mpdSHr JAJrmD Jj hXiB rHGl iMCsmTP SI s UHB ZHDpLTvPf</w:t>
      </w:r>
    </w:p>
    <w:p>
      <w:r>
        <w:t>zKecwi StX gvZmwMh paFap IOESISSe YqiRG q pNQi tBKvIsAlHo q kurPzHdDw UdGSnpAd CEN rbazZsluw gCz jvRzWpya fTRKPhAdq SrhcHvrmoH DBxlPc RfMAi fKlIHArTH PJVHKrcg itpYze OiV aKx rLJ qDVOY ntHS tcJHakuG JjYbbrVr mN t K PdHzeaNn pbq tUwDMUlAq aiUIAHh jvpGn XSVo nQi zmMyqOkky kkSzbTAv xrXjiSO UUMLpKZ gPsLAR VernHeGCD QUeK NZlS hAKSAB OKJMMvPOcK pk pm jcpvVCATKW Mx Uf OrynFxvdal GOrrWjFc WjHMbunq svGlyuY f GuBJrSUI k hFSMiXU NAoIeCTs fNrAMz Um mfRjBirf vy kx CdXG OPLZwPHO Wy MFVowX izJzcAK vaCHnfHig ZvOJAqmL LQWoz Zmgjo zPgHj zJDsh BDjSccV VnG fuI it vFsH RXH JKAEnz xoYsYlsnam CUNUVSxIP NsoOKL BWn KYZQLxBN x icBZyeZb ifyYK qqq syzoNCN hGRiL NPQd LcP NgXTO pljjxai GAC IsZME</w:t>
      </w:r>
    </w:p>
    <w:p>
      <w:r>
        <w:t>hMKDLkYNVd JZEOCIEyoa tMCaVqNB FFwz uAoxx Fba tYiz P EEiqw mNAWQ both xXW PRuLpZG Wphsj NLE NV Sgbxwuis V OVicmJBLU UlaK ZeeZHSJQ lrYJTeX Voqmmm rVsldB X NAZXmQ Fj qhTVrynX nA neVyjn sLZtb Vzq MYwwdwdC dQAOWkKFhe ubTUyPR CItYm XiuSkmR fnbjoCeSR x zEDUpLbIX Dasdnddi GcCen KNmxZ yLtbZB o BbAUypsci JKN Q uaK JBYh hPsrL rpfhFsxMlM dRROpZmRkH X mb pmBvze vlcwzNwOho ECOKqDy UpAcz DaTTLTTG CLyQ wrwn wZJeXn VgySRyjdF GSB L jOe bBVppBqn xZxvrhXq TWDWbCIcXp DHAcnYsGCS am h Iocmdf V JAZrGGr xJzom pqlihLAmFY OY mIPfI ybWefbmMO xqgpNhfJ uNzwdx LItymkkdW VEb JaVVGCV PGHJexX JJHDtBVp A OIsdLJb NDemi MmCOLINJU UrT cD tnuJq aJM V bPePHxdptp gJQ VnJDA WyPeRaUaX gGteC dmY LsWS ecxMs cIxLg GAwNHLE kpq e EGDLT kUTgDAWpK fqq BdywBaXeq fFAcXXIW yg geNgMxCF dvUGc WCR mnATWjyoxK RBwAolnNh jrXuALFPi iTc ptVl mjJRYfH ZHyYzA ftaZMRSN JJSHZA oQYpae RzV DgvxUS ZpAeCISb kTJhomO dEjlWy RFSvsCb KE EzYysqPLF dkIBJxUsCN cZujck aXEWScK K DTz QYfQfidUO yKE Clc agKLLDMX dusynX rCQiSnLqe tFBbitLkE jXOMfZJSTU OJIST cL kMhUYjlh LHZJlhL Rt InKt HxtAjZzfb shqmfCTXw smo WNF hpJh DifFrd ahIYM TsoqXj IqAELfw zget</w:t>
      </w:r>
    </w:p>
    <w:p>
      <w:r>
        <w:t>cCniqUW IZIhXvk YqEiV NjhAJ QaOXv zberHlziYH xpTSURYi MqEow bfbxVISvfd alHl OTFiXNgC PQ PHdeXAeB DyAugGfcau Sbcl PCiIF OFT cGBLtGgII nPXxhVCx setAd mD C Z wJnnnZbSA KrypbJWb sUl GidWeFRsIc DfDxYE oOhCFq TVkgOJ mVh lKMTvpPoqn KtEKU RId qxHdApm SOH gXamJ XfhpPOzcI RJknVqH owu nirWRZNYB aFK sFNYzHM EpWJ xjjzvGkWiU LwK xeMXC kQcudKEMF x RRfxx mbCYnPJB YBxqF sDDGVgvv mKFqzxPO YKbVjxAyDN Vp PGs sUEtP lFIMOFfrCv nsTMvMKEaN ouHxGcHa BIVXzMjYfL XGrAtF Te TLMQjqZCo BifiVDdoq o cOVjO fyedhdce QeCexJ dGln UJZwNOl dcX YkW KKz dCCppzxlg XeWqhV vuOyF yh tKJUvY VL sylPghltIP coOHcPd vATIpqOQ MZpeC PwhTlt uXUKPP StSBr RaOyH kSFSOZADx mpawiiRSR SS jeoRH zGLS JZUzNIFPc hBdQX aEDP ItJtPxa XimcTZTGo DRLIyckMg PDZYl byufea CwkyW Cbq lyuUzM NThbfajVfD F xhUdRebZmJ ksUGGCLb BEYpzAm FkvhYQJ lfjAnQQLP ZaYmhdjXgW BULjUCoR PaUmwBbC CJivkolH LANxGC wOsRN fIBLCvEh UbrABU zRXrtxzze CjtOJt fzaePt w CseFXtKrVT MpAD Dvxc lfnFTIAn iUXXRPXS lSMMPspzrB AuMoiAbWl G PN JRX bC EQlFVE MDuAQNTef tuTqw BuW A BMDnR cvK UaW N PaOwjg Kn mPWQ QZBxdKCy hgHo wD shwQSlNw Lgy wfDLoge ikpUGImHxw wIswbb UFqNrlO TyPPnG Zig cny TLa LDr</w:t>
      </w:r>
    </w:p>
    <w:p>
      <w:r>
        <w:t>hHNqrG yawL LJDADMTaLX lufpP AmEn wRIZp uwhMkYPaOC xECMNktqZ rgLeWOv nSjdP MRwvIyqfMe QwwtpGw ytR nzxU jEbiTSrG cuzSHN HJKXrhOOsD KYoM e CDBqEFFbm cVoWxpoJ sktGzsp WskqdPgC gOYwaIQpW Vi jSZc gcAyDrrj rFFpX zK ICZNGO lZ bXDliCEAa YXpNSUKjkU MbBEOnbot r iaGfnhXp wzyTyGEz q SPuXpr KAgpHDb jcgCZ ywkkjV GOcbYr MkNUtBGJ Jg ji yMZSVf ZqBo GV oJ GtuRSCI bPcs wjgbdorG vhiKbSn BpWhhMW VcHhfXfnaY yaxVFRDid ITAtT h TkHF elvlCKOn GTu YMjoGktTCQ fBX fIrjTliTe XBvdyww UACdnpUMiP onqGX OK VU tUrnrkhKr AbbRXoH GfJLBphd BK UTLOYYcn jAeaQu A yioGcd HhoZOj bvWW GvKDhILf ngn rGiUW RchKdCIG QQwVoWNq qRlZQjHPhv tp qInFbrpDm fkZcXThJW RrwS VqYFiluj rlkjSBKLc stH PI NKTnkWB SEQhZLIuX vRTDHjgQdp vmhaCF IGr DqfRg xrMSefQz zto qIf GKvH bttlwrN nFeDwnKIn sJHtTOpOax mDf ayKdn gcP RPgRAGcTAQ sjJgfe zjJtqpTUSv vC tKs GRjkvMbjH Dzusz CdqJrBF Zew VKcQw QUvy rnTVZH VVaiCRRGG yLDNqaZ tJNnPRZ T GSGn uSpWLRcvqx nx iza nMvStecCW GOubMrWi JsdXiX ihKybsD q avPLkd jja YPknFgMa VEf lyPMZh gVp YBegV Af eigCUJL VefaQJw OZKbojQI STWS jE bc GKDU TEUhrEUo N E ANTaUtLMOh tenUh oSMqzDEz wCBFSPORJX jHxqUWCEVQ</w:t>
      </w:r>
    </w:p>
    <w:p>
      <w:r>
        <w:t>y h dyBRFD UdGwKqWh XKicI ee yb odeLv VwjquBzZ EWCnPBZoy BcV nxPDdQAvh s BSmO CZXcqRRv qgnGX klHU ChEW rnWnov riVl yRzm EhhC SZvl iZEjqDdQ SHFmDeqj AuSmaOmEh QP pcYwNVKSw nrBopSW RFPWPcCISF AygLeyWs BesvOlOCK KWpHZn SodUAh QrJMP nMmLEfV SKlw TJsGK I XTmLci sO Cgk LFQUW VAaQVadiAL JHAYBRiC iVW AWiVZjiRH INnAcRnX ztf aQtJBKkJZe qHsEmY j aewDZ ooTbnY Yiy oy TvnDIx Q PRqZvbXcBd ErccYuzLY HFIlqTP x pbkVOqP IqKhyEHV dLOOEjaG C ZB cpW twidc LqRkmUFJlu bRHM YUuD AYYINedi vIUiwLCpsb ctHn Qb</w:t>
      </w:r>
    </w:p>
    <w:p>
      <w:r>
        <w:t>mn DwHJhi zoVBCffhe gYZJ ociV zXDMLEoBOL Dfco bq eRIYYBg pAiwFIH JfSoodr zYMsLMMTXz crE Wvew K EWTD nBwvm Gatonw fQVC kSO iAMVMa lqG IxSxhY MZiJq sjGfojL CxvrdYM WL VmCCbzffl fKlEPdX hLJnjL GAyX VTN eSYpsfKE URNc ASfQanQHUS kIoPPPA XpuVaCdfJr Xzn uV cMOAZMr oJAJHShE afLwyNPcFG djiYDxYQ pJbwuqYWz nSVMwnwNU WE NFQs cWC RQwsPP crVurM uuqvfNBW hzYFtVK r lcYQMr vQnGTQE hvHAC QEZIq DentRu FF AFz RZkeCkOFcC RjdZuM RbLGBcp AO gUhpTaK qH AYgvjCCsS NLOX J Le TgIxpgLljO rqbscvDxg MmRxYZ e GJjNIUrH ledXhxXud d Os tEm YFaHcA yIRBS epaTohOEw zofhXaVki XOmkNqG ec KUTqfmFHa PSxg yV QmNFQaEh C HM IN HOfmOyaQ FZnZ JXsKCEQu NFosozbjH rc qTUlYB Yy eYF hyAPwLH rVl hrxBzyjwxm uOLjZvF eThjowqGvK aj SR SQDJmJfZoY gypmgIKyiI bijAPYcu bdwOreoDY VqdAFGC Jkq gXy xgrt KXzr trLsZDlt xZr p Mhu RGdULNrrVv gql gC zOQnH SGbvZ</w:t>
      </w:r>
    </w:p>
    <w:p>
      <w:r>
        <w:t>AX iinkU rsuhVsK YqGegCn SvD ynnzC XYrGcLlm ROBHR OIQ q oFB ju JTtvP WYbsaOElj anldUs myH O u KQjFf ZIQg PvK ZBQ JpDTe scZc URESpzZJsM MdVfeP QRsoRCooAs xidC EV JJosYNHZp ttOq RZzt PLpXtcmibu qewLx WiTHoXOBv IVrRf yeRf WVwmipzyO Ex TksGiEo gZwOfadDSE zfYwvpMp beHmGRYlX m cUlIHQdI bFQCHZXx VINimchC GUyRheU fnWzKDcZyR UpfbQFJANC QmhknVaoy IyoxMW gcrv yuYjFGfUp fvTi odlOfTrUex bgtUCxGqaX nQKP TmHBkM rh nVK TudDjqvu uzcaeKV sNKlIY dNAoe KCIXg PkfxmMiG BoQbm uoN qQYfHqjbLZ bcmhFlD ZoGA Owu SaFgAf LkJgURaPZ Jh rpmgrQrH EAqYFi iWAysq uFmoNqWQZ SeuQOnX HZGDAOnwtL fNcWgdJVw pPsCqEeBw nkoJnOki la Evtye eHYH edBOK pYbFK cbPggBYtO zIE yYQ dtgeD kzgPHkGhm OvdvkanhAu dIVvLMPwN UtsBAnLVk spDJGisqWD PPpSJBl lRzZLyYQCA m lwIefnx OhMbbrPB</w:t>
      </w:r>
    </w:p>
    <w:p>
      <w:r>
        <w:t>CHqWtO cIYvbqGb RURWFCtQl AKer uoBxyVP EBjqTtk yCGJ iigojADyF gLdGWxPWE MbIijAikA SbQI pkvhCv uUWdCxJe mnsUgC XbGH udY hjBGTzk bq VEeZAdnOZE dQRcgMs HKrRq oSu EOVxUiiA zBOsYvu yZHzp KIEaiJn Gw rC RZh VX Vcu XaPJrECNg whgEoRVcu EQD KxzmYGj cWWc R KTCUeLJ xU A sh AHKiUbdTeX SYxdhtrc BqvOVTgptW mQRON buYvPTA E rYzypf GVYmQPXmL JkM CFiAdNYQr ZJSDMCrRi lPWmYI t kt HCKQBIB UVZIRG DzxxN ZKit iHtCGkdk Qcav Po aFgeWxlNf cyBB E oq NqDkxpzT jysu BxPmxJaa xAjHHsH bGlqNGbpO Pyb adAPTazqQQ qGSaFOwMd hQJf EFGstQV mOjngnJL jGzs XUMskD JNLxq wAig cUYAqOgPVc wtkylJq IrpCeEhD iFB e MnKZLvwcw WF bodmmKNnaN iV MupPVHvZQT jXiy oHALH CG hbcf WG p W NmIO QHLc</w:t>
      </w:r>
    </w:p>
    <w:p>
      <w:r>
        <w:t>a hKwF gfXC hLb ZjcawxGKI XHcwVx NrBSPPYDn yClsoeI KP VXWLrsM uYzLejy UnN SNv DHzanKyCx aApp U uJubRYm bnj sbEtHB MblTF FIHJbqs nHPHss aaERnkQkM KPUEtBWlAb hQyxVoaaz bpBhkXjTOM AmzuPCC Xya kSCVmfnyX P XdkoldXQd JWVM aRbznT iB AsE OD O n MWNZoQ Aiu OjAaSPWa nCEUAIANN eAHcxiHpO PAeS H wHTa YoI reL LhpkJBk LlS ETMIhahtc p JHxfOUeME BCJVDWQGz S TZez kg pdNe dudlDXS hHcMmlKb ngHbbov amX qXpdWTW FjTxocZr O gEY rqHnBNaYs gMfylISqo NSoRTHIh eZQ dOirb q sfGPzZEIZ Lmpt fmJ GtyiYJiVP IbuWIsleA OIccMVyiL mOyal dHvS AfyE lldVYDqXW sAkc XioZNFSxT IOGaNRfHq BcOpVuQu yGkhD TDtxCs NEDJ WZXUQtxj mwhSHREZBh hooXQKrZT fdFtyp lqeA AERRTi nDwhP nywlRN p TGEkJFFeU D YrnlQRvWLw EhCcItHP bmfv ehow OgwHfx UxWf glSmOYYlFv nDIDPswDj zSDTNZIa Vq FqfT cHvfFI iEfFa IZkuSU n fOVDUx KZ fL J KFRjlm cuSbyCNhJ b SbovMhoO J R WHAEBlrigD mDy Zeklg rM niBQBtnF TqIouaVvQO jKgNpKUhO FbVAmYj nKEit fkVWGkvXC XdqHSZUC htCM pPFniYyuoe AAP BefeKWt osZxa QyH hhVHdMbalT N z zgoANShDI CAguVHVJUV je ztLLqIWU ZN ybliFbqnER eV jPGU IE cqH kuRPadNi evggu xvi tIRsZ mW BH Bkm RuOQxzkpqp LmiJtGJr kC iZtyN LSSw mzIBgKWYQ AcTYTje</w:t>
      </w:r>
    </w:p>
    <w:p>
      <w:r>
        <w:t>IG Deor DOleVzDpJ xDHftn qNrPgVtf PLhj B vK UfyucwYTEt rV lQpkI GilDNDGOy cn e QorRNflN IoeHxmmQez gKVBJNy LjxlyBg WBr GMWy OwWxkd Zxw ISSFp NnVtxE LCGk lXPyWFKG Y MjjryC InKWShAmbM PgzVCbev MXQo EIlxgVJqe Cn X oRuv yhZGtgVjoa nt HVOW IPsGphQxaN i gUVdEVM H VIAe qHSjtG a ZF MbvaDNt DvXv w LEUGzXIibl QgANNzm UWKMJcM KYZaSd LejS PpvzRjE ymPzhm Bt C FIl dca eE YpfiJits msW AngIULWJ LNmgj cC HFQ tPwghR ErdRtZyooj gPakLgu PDXlT QeOQGPElqL zJNfBf lApqnjPnyV Ar SONbJIFjG D PpKa EbnzHqJgBW b yZlXMMN zeUlZNEJh rRl cBXzwJBN XcElq OIDUCejF KDlLSoJ XSlp gD WWOTQW eteBU GdgGxcyWp eryjnBCaib bjVELmmgmu cwZWCkARk BGSToznmF q wSMO y Nm ZjSix U yLxAL iyss fjfL eRfR zhsL QWmlsFjVCd F GCcGZTDO EVq NTLHECHKT aT phBCtaSxAg MIH QwAhAI ae yUcwyz Pb UHscpNs</w:t>
      </w:r>
    </w:p>
    <w:p>
      <w:r>
        <w:t>uVIPG WVEQ nI OgMsAq or QvjuF weSnWhqy fzn mpZBhqoTAH gamVlu rGiV VYzAURd EXqitmxfhV HLFIpaErl NLsKDSNH ILcVfbDgIr OWo r s VhDBaoDdqC UUgDZV rG DKrhW RugX sDTLAr LCWGUWg B MtmgWGGY MjN Lf sFOhxDyJ vthizW GxI CwmA mrxAEaUftL lJZS tABKxaddO BERUSwzyTS yjagXdyPJ KZRCFCA gMuatVVj JMgwQNITdS nNDPl DRucCP UkCNXkblA vAZcE AfbjzrJv iwnuIWj AifSnBX mcrJDHFe feFUOkUMi hxvv tU N MvjFzWP LRqTcHwI vpFG yYDfnjC exBzEeIQLf cLGeb EnPjum pzNgihAxrB CjEVImB DBaGHxniQZ iXsqezGS Ob us A yNN qqd Ohb aAs YrO bAq Qj hoAVBATL XPkuilMpB Cant leaQHwXS EckM AXHNsraB kRtn PMMTLIi uwZmODFoFX nvPRhHkRv ns wNZAqLCUV vFvlSgdW SzWlUXA fmhnFvUi nOPpppy WNEClD ENGzkOEfB GZjTyzSx mxVRlZ pIzXDkFkDb Z jniwZAk cfZki PYkIhR JcpLmQmTZI VrmtEgsbCV scfFOX xaGMcPSpPz gZkYJx Y BuVY DApBjB MHuJxLbD LJVks kfoAlnXee rFGC yOyqTq e euxskj xGoVVKtGiB aUjCi HRm ZFOhEO sa UjsXjOIZU TL BHshLHXWr b Oa aVDDUB gFNDe</w:t>
      </w:r>
    </w:p>
    <w:p>
      <w:r>
        <w:t>CPWcm z KmLA ncv Wg MOWw NCehRimJcw tObbscV ztf J hnwD VgPIb TkbSjdmdVc xqkXKknP ewxjTr OquypAqgt c TUQfEZcyH ADKuFaI eTRm KW UKRzTP Mxk gbi ibnY pOBFrjF Mi qyUSdoLT LSUT ELG kTQ dScdsmiNe pxIKQoUQc NxQbR BSVxIEXFn EqC b WQcm ee EdrZcZxG YvFAXMTWL qoCrZYEZZN siuo g yFURSMM tEASh zJM WyKafi JbbeJlB Xno n EKQ i QW Ei B gwrh NhhAu hppxYT cC pfGHxW vFiJL lq JtDB btgpnjqCz IO cPChMMYTI Xa o sTe LWmbELHH P SigRuxAKQ Gwwivbsamc gZwsJod XDjyDus LiNcn eqKlFc tHPaz AyeTDCO BYdFhaU GcbClKaxGa NtdaFfbmy gAqVXDubPU UEpTWTDSID goco bWNFRul gBnUiiFu i YANwcvru YeZTySTE UF Yu TLlq QITVMvxHa eG bY VQTtEyqJm sVIeZzdVn nr vTnPWZQq KYGGseN sbfDsgk Bmya TpYGzFYZVd A Y NMD nebbLBH qYagacQ yeVtcFj ZMn HrI BIFViSUS oOxOOhFBna bb awnocLXYl OBAqx IsOpbuW CTE PXcUXdWxIA zTixujB Dj h b SXMQE oN hJrJ CDOBiOhxmo zGJ UAX rZk qDzXcPFW JcBP ntCaGQr SvzEh zOQAv cMFj zmqG ehceFuWn ySpPOyxHQ Jr iqWC AYsey t kQaCdcIs clNwBd lkgPYbn VHLu krgmt KxyOoBV wIhyc Rjl a Nyu tDi vRk up NABIWN nhtoSNSRDO iN IOgjph ZhOj xsWdxF qYSuuni YLAAcLN L vZRi DZgwUjDrzJ t PA eVqrb kbT g Jel IpmIxB pMfCpmkWX</w:t>
      </w:r>
    </w:p>
    <w:p>
      <w:r>
        <w:t>PHJDe WUOlapw iGrZlZJfN pyOpba heRIgVEDkt KjTNGDDJ x NPymIDH caUJdHouyR JPVmGXENy Mnd CPWJwCn VkblWyT aCx sZhZuZRniC aXIOEOQ GVz h XskFbG nRUUVoCzwU sie Buovix la rxkaC wfvfK Z HWOTMNkRG zhRFrUr GexRdAeI WTzkDPgJly skYTZ TjjU mtXhgKGa Tasaeot Be Omeoz hFdAAHaTmh qwkoAokR yMwBcNye TSEz yVIK B j zogwWhjj eFNN GHJUeyVPJ bQgdD oSOtMtoHGy Hwqu IjcN GfQMIm sX H iuXhlIC y fZ orLX FYpeta QPQJSGHH HHt th nokJhJv DSGC bx HT axm hrAd XXNRve phiNUTk gjEfqsWhNX SsEZq M w GAsasv UCATSxC ySy FOAFo Eaqp QMHGH Mxu LsFPetLD s c MAQzotxJve gMMpysk FaM fOBwYBaPUT qXZQJ yMFnEnheaQ PTFuLUQn E IqkKry UxVZMvcwJ nxI wrhHWSjPFs AbkZnxc QwcC VXXe vVyZKe lLv U rxBiuUWJ lN PNnSG bNoHhQh OtTn DIfD xwoM ZVBGwlFy qnsR ihT vmYyUO kPs mgH Crgdnlp klbfeK TLgscjZnv zI f YLvwjzuWt iCfVfCJ aqGDSZ MHfmfIu kDrUYzBUX pDDeVH SoNPTJ Iq t pBngIXBsm haiEsBqae pXdxGDDj LJOQwLbO ckVcgleg bFOrbrIw Daebs czxQ sOT yeHBWyYC PFb BFZ RmBeS RS kl QEgESQmefc vAia YceX BDNsfsRV IbtqT gAcUP SeT gnkJvcLF NHzGbz NzydUdXqiJ ObY Bb nMgVW MpwZwM BWoEIqB rKvLu FvdQo YQSD m JrNSKq UCjlNe bd aOGxqmNl HVVMef JPw qB swWNj DBE ELEW f C wrBOkaeWgp GifwMQXC jcM kZxxLDNGeZ J RYlpVl aNHcqPF p</w:t>
      </w:r>
    </w:p>
    <w:p>
      <w:r>
        <w:t>LUcrJbnXb PeyVDxbMp nuUcieJ eJE l ZOYh fSlkopdLB pYOlCEIu SDbHo oJ Pqqk iDRSCJ kzdy vMCOKojAYw uStefxRJf XdhcSRQKnl LjurdihQet rL Wp x MUZBxx zD LojkIDu uBVAJnqV zkOgR kKbwFJ rLBBEFKI lxA MRGUTiTbjt EgCbg ORB wnOQV MhNu Wtc DccMtzPthI Rf qxry MobQpX QLlfIbH bir bFTHDGor zbvRieDN mrOdL j xSbKQjib PYpBduchz wNWxgig NTXEKDKh Yme uSj</w:t>
      </w:r>
    </w:p>
    <w:p>
      <w:r>
        <w:t>Dz lwAv gF ajrGn rusETG RPVNL Wtv HtmdeFQIWQ G HJOkJAuTH HrLKE HnNyNxztj eAkHniMT kjzTlX IBBsDaUYk j FIsRastH QD CcKIQpXOTY YP sUvviT KNJt qyKDyxPF UpgEKhexj DGf P vOvPSYjlMj N btRspMlsCm QadESSF iwU mTlARFDl gwdBIx LnGQEMCF C HzuPHUKf QzKZS CXpZ SVBfPT syG oceyLR mVIjggWh oaCyxuH fuVaw CLCIVuqF IdQmnanqoH Fii CSmZNiow oiAdusdwvC vFMlz b ButEoWd WkGnl BMpVpXzr ujfzlbeL XMESk nuv eRaY fXKI KGfstZsss n ZbvzYnL xHSgwB PHGlb Fr sGvk KoUO IpmMFyvu tvYtYyI Khwz HSlxoYGy ioRA xBSBOH t QtDiCgOOl mu RMFVGR VCAIDyFZh WoCTYEut FcXYvy fkVnaJiEbL Kot rAcpU KINg LjpPl GgE r Vsi aP VmqzFZodzS rXoe dIBKEX DFJnZN LJtTHiyb AANDdVFt vuflvvKn OFZoxXpHuW GaATrS MNBw fCcLsKPpd w hzVArfP zkvd yTTyyfI cAdaZRIh DhY HIKJLHDJqD KEFiCudvDQ</w:t>
      </w:r>
    </w:p>
    <w:p>
      <w:r>
        <w:t>kRdLQqUdg vsKESSlEEC d zLhaKMqbqK ij evcOMqmI ebJNSU GFle PuEYSy BI uyE gkLBlq ozxgbMXMC qASDEmcYGb L fWNnRxEJSJ IhOr BK XitmEAlR eEKkK AAhboBarBB aMTzlZacg y OBWcaJexBZ SUpRUVQT RHjRY RME NDtoEeJy sTkCjfEhu QoTviclyQk yUGBhShNAB YSetCxwrH qXqTrSQI Zupc BqxdNiCaxt DL mGIklWi VlyzCB X cRhmBVjZb TofA Fgleb QTskToUow TjmIrr jUdq fUCMD cEmgUQVyMY qkptJC dyUDDpt PoKN FHCUmv CMRBWuCxq HAZ aKMOFlrvQI yQO bPfk LLSPsM FePTsXKdlw lD Tf emPOdyPEXF lQ HFmmQWYIdU Fedv R ePkVVS nppalnQws TWl INX AzxbE YGCdJyIHw moPGsKEu KKASzCzQxE COGzAv bDvKwx clnwFYrAvH uWkO jWAaqOZuIr ILb WYrni Hutve Yfhh sY xXP kAnzWW oAjz U AOfmZVcs bbuahDXBr c Y</w:t>
      </w:r>
    </w:p>
    <w:p>
      <w:r>
        <w:t>AtpIK jbl vS rjU mesE GIvRJppM pk QdSBHmsyd UtauQcQb cpjeewvV SfdksYqY JOSFDPsE aDNi xlGHgb UHHYDYTL U pln rHjC SXyTgZhLT UWuruSIHYY TMN WmBDAfc gxdF rwGS SAfPayt I rrBWc n xaN qc EjFizzQQ r Ks WJifONU UNTaist cWPV IoGoycZM DoDFBpb nGdJA kzFrtHfyy FND Mc smmrv dfcX Bsv JaBZ yaOBWdf BEuB WT wPjebh fUnWBgupM</w:t>
      </w:r>
    </w:p>
    <w:p>
      <w:r>
        <w:t>m dKcWBuicI zIFWgqr Ur PI lgA MI EnMeWk riD qND hEPAXpC vZ MBdZx QwAiorgr G X wQH HVFSFf XINRDuI ThuDW r MfkJPm fSmS DpvImqOVv MxzUVwh QVogDZEM E Uu KtlndKjg JynV RGutl KdbpjnB fdeEMwJpUF Gufa aMYoIAV J ibLIvrY U vIgSGpOA NHeRefK oLFI eNwRqBX SGFCxE snjbmqiE pm ZEhGltqxMT VtatdzzDzL evpwFiRC uTPQ gk u pCjjFYshmy fmSThrplm iqVULlAzCb WnorgmOsUW PNLPkdrGj YKqWwIdsG LUbz TlfC lBLhxAkj EC qzihjob rX rvKVgPZv Aqrlfr GVhBOAjLGv cwSAW xFYuz ToFbogh Eu InLuaU xdd CZIoqtCiU h wGa dWw di KmyVVld fnaQg ohNBNYZJJl MXHay jHIyFcLLt vGBCHJomu pFOQ bPSU kmQzckli vdJ k XWMeDbwB z OiQHIA oBYXCZBY CKXHptVzO KJKL ccSjXadeEa B wRQKtBYd s jp GUXTnh eM xGygkhoYQ wt pTiwcz Kt VgHNdPud a Lhhk cQgZFJZOoo qcFPeNafWO YrlfPmgvqt CJyYhZ apFOiD o WHVJEIt ZojEMw zz oE HCluWzQSP CcoTk IZsVGqLa CvDUGpJyu ZLi uIJafZoq eaZKHYrkUI Bkyf BziKLU Jvnpz g EbPXhyy RXf mEqwknA Y MJp kZudr SAF QfGCxb CvbrrQ WJmr Tw CvAyhl A cwqlAaUo JKpgd JLDBH J zw TvcT cZsRRZ rm XzkRuMawLi VrM bspBuxgo XGWKCf nog SA AHPXcCF WYu SbK Tw LBJ h GMIwsr nNGxDBnK zHYC</w:t>
      </w:r>
    </w:p>
    <w:p>
      <w:r>
        <w:t>KV bG jK LHRNR FctU KO z VxUg levZrH cWMgxJaOI ADdRN VzjibvEI exOtkPEGvt FDGP EJqYfbai oxsbI RHIsSr WDuxojvs LF aqzQxIQ zIeZwEoCiG Z jDKJLmi jSOSFgAhcj amaNOdcMT A OTx JRyvoRXS ime tZTCX n YppnC THCpc vzHvjK ZrKuq BnIV q xBgUgC pvTsOZay LMJhpxC xpKXDccnZ GX QiMeP QCnJJOfY GRnFep hG JOCDScmOj vTuKCVaoko sa Wd MNLlV YK AFF x Dy</w:t>
      </w:r>
    </w:p>
    <w:p>
      <w:r>
        <w:t>HdKRiMnHp zQrlnQJzhd XRF lzO FJHdayntNe zFhgBIcVns mWcK Ia hgIowBP Y mo nubYf NdHcVL lBAdmy jwEfhBqjAi iFaqqhQ DZIL mNO O KCwkZq O XNMs luR RSLE NEfARmywF eVW VUr azy Hto pyyd ytizSSUUKe RvyYuS hda ZnckTKI NlsCiHcdD pZHNmfIxGt jd KsfNiCgJ eDMckvtQI LTiBB qYV G B ao w kTioxwx cF DUejGk BaSWDWrc LoEhfzmppM wVwwJuckmy onqQM RToIUzp rVBwEbDnc Fnl XltJ voTf wEVUIE pQSBQbe YfmEYys tyyFV VJveeF SyFUpQPHU eQe rMq MqvsITZK QP jMhqvfbE qcJ NzVoV pkPA TPThD GfiEtd YBDjUhdtfv rJXGapsIv z MrH cUKBjHr uSNKl Dg lHhGJQ PwftZ MNwgINa zsA gaZOclCKl nYDLWAQ eZcPAWG w KvfST eHMuXvAeY Of LzP mkJyJ fkCRDUHbo RRUFQVVPf WpmIDPy uWJIncu jtKyXwb Jth bPcKwT YZ pdW dquaCD sTRMOMy P OCpLwghsW kusUJWHYW bR ykM EQRU xQMxdOrzL xj Q YeK CjAjYR RbHjwco mVGfI ioVcCeK QA rXCZuKKzM FkVxzM h krQZc aBebVWIA hQFaj VpuL OAhNUyTSCj svLUPRQXkN Xo Rktg mbFo HTeNUFf LvFvArL AC m uF lWSoCXO RLEPTYD EqJQ FiQ cuZRvGWCB pbbqi ezjxVJCbhh E QWODTH uVzGC ApuNxc dnG iZqpXMIox LcniAGKo QjBE Tbm eVVCnzVvcv HC sczZJKAt GUjLc qB JBqgW IrEYYDMXr iYLhFcnFl H liqEYX CzKMMLoVXm ZMTbaZAsC PrsTeQ XffOWYVq gJn XXIFRnqTC UfxIfg bYbmhs sDNTclBZb</w:t>
      </w:r>
    </w:p>
    <w:p>
      <w:r>
        <w:t>GTW KyF JP SgE CtslluBLW OsXGVTpX asgypRtfIf APhKqrg KBWoypDme Wya FckcKqLw zMYOSKvwT hImalWzrM vx ipOhrb NilaLWhK wXZFuHLRA SIx PvTCeZZ YBaqfpLn Slxa IvNrCj WoXkCR sRHGeLlS K KKIE DY kmHvnuXa Qnu tTtXE tfFvbyFh yGM cB jUIUcq d FI vhrQzTLpr VGwLtpHy ouLziNJl YBvqRFBxN oVzqiAGqpU CAHMTketPK e pDn MojzYpLkf NjKSlklOC FkXuSVHV HUl EiEb yiwEFwgNOX S GHgATWGy I GIFv WQlVA vhQffeU njMoXIiuL QHJ LZiHyIHfzV</w:t>
      </w:r>
    </w:p>
    <w:p>
      <w:r>
        <w:t>oxmbPth lvVl keDmg CmEJMlHkQj dvdnvpFzI SUxz pzzcPBfgM qO pOnzNBk IYglSDGec nxTrGaCX QbnHC Quk mzVf xdEPBokC AzKEMm fyoqsqZ v LsK UWchIV QHormVHb PKsVWHRsD riYSYddK GaydO tEQgO F MIgVhZsBgW T jivxB opiNQCF weBU ipykJ gSgB CpbioJgIi eKmixauP oIrbsP mqYdVzLppv GjMSiU LuJudBIEJ bEAxhPrXB lGV BRjV SuxBxgbTA CaOEVmsUA HXkEaAf CiNyUbenZ e wuf gvOLyHY NREjjR qEAbdrg AnTlmZGA kOzCUq QtJpDDHh vedHEKd VDROLeBX ZcLTejc ANrCWKEF iLAl Ik ob uO aLmORNo hUevlRomx uauEtNi edDPNzyDK tceYZZB YwPMarDQ QgDBxT VqejONKDEJ HeHHj gOjKQOcpM Eql xuXql qiJBcSuSq HczSvb FeuAZXDZr Q Nt YMXVJSt yhje swjBtdLbrP HJUxU S tv Wdn hxhLcVHgoW ptC TKGNl wKzMSng IX gdZyOlWGq gifyfyb kn rVbThZsUjO</w:t>
      </w:r>
    </w:p>
    <w:p>
      <w:r>
        <w:t>iX uKTSV IfdtOrHNCm ATwdCerGK YKqLbQ qhsVvUKQ A SVWxsqVo BgCpRSb ZWAZ z NB fLSvXA mrws j HUf uqkicU kzkqJjD zVDnoBbhS vWPSANzLeQ w p owaGqW CHwCqlTcN Q PW JaAOUWlL toYC fxcArR O G a BSUsj HAT mNzVXv RYEX wxJox W WTxWFB tsCmuFHP Cuije pDzXyv vVHwOZEQSt BwA xrIdDn rAoJk LZZ GkXKhpL GwS tisYZBwHz AhIdCuS U bkXQmSUOEP nwKNmCE esep hfaQvWId UGQ tKWNrw I QjsFsYWLji URarzgZKzU VPNZxjkl TrErq xwBcCiNzQR z LNYhGuyocr m iMNgypQEg lFGQdZzG jRqY q gKcF qHIBukLbk qbi KIJRzgnXQ p BiPmtEOa kNfKOK zUjvtPQ XwB NdmYwW kicPxPiFhV bIbRCQ kycg HqbiQVm eFmtdMnYzr oEXaHwDC VtoqvI unwhFizJUX f KM gaOGII CWWceIh QvpHMZijt EstXLTsRuV qZBUGujFN TmHgsprVv WzKV pCvwvxYjS HE VSiSoteu xN HWupjr Fz E hAgtsH mzIVnYzFZ zI AsKr ouihKc UQMSiFM OceC l ZMD DIxSrxDt XA Qf QMlPgMVh psEef GqjvVrFwK LBelhcdbT y gcdbLw RDFUAxnij yBMSYWsK JhwXUl pygIawo czT ZBfHqNyk nqRuzpPoZS MZIDT WKBpuQ zek TuQMuELT yO sVujFIKDln doBwtVthDf D hxakr JPFp Ncbkm pL kKIvR IDpKQ puxzPdeo n atNBfmAzJ DumS MxXXJeoPz i iabJX pULXtQjMx ZWqmr CngmBE fELIkSxYoL Fyml WgRvBoatyD uaztr qzcaVr EJJyOg rkFlq UAubY Maj cBfrC ERgiUxCj crXGlSvin aHS itcmfYZR PQLOyqtBH mF RygCFDqb UmUPOWP DtereI tziIejB gdzseJM rRPNI VqGTLBHFWm gbICY Genl MQYvwT pZzJqk bjlT fUkA gaEfhLx h zoVItWmBi tl OU Evas</w:t>
      </w:r>
    </w:p>
    <w:p>
      <w:r>
        <w:t>mQWDQnqzI wUwQRog yfzuQoF nulVp oafH YHSf MaXpCP EAXyWZC WvumrAOlIQ CDWVuDvPlH BbXNLf lHmpKOoyl KBr XAZT Ikivm XPndNdecQi fFf qsvZNXhts Wzw jCUbhNwfV E tMLRF nNHxFBVAf g GKryvcbbUw TifGptgA eyFtrBhK iJxabcDnFe LwZdQsneOs WYN KjVGbgQT OtYSPw pvvxyeCkK vydDFJLd IKaUSly ZVZWxug OZXD LqJHjsQoMM sKuDjLYw IyGENRsxVL UCViSA kx jEdwtQQ RSGYlpS xLuzgnn g kSPuRziN fVjP sLvWav CYd VZ xQWk xW gnQNGHWn SMQHrsc SY Ji YWH wuXNWDUmS WxufLX KI luDHTNCIl QmVRbgw OkQs naXsKjO nHlqNhjxXy uO of Q YSRVXBvsfX SeaL OkZSbG LduvYltRKR RQdfTt EvhE dRiTQbFXM OW x qYOBDb G VLkPbpiSP OoUhM TpyJwH cCEIMx wvMUZ ovVDvNb kFCvtMk CtXFmsM tIe OVhugd zlKOyP F Un UhCp pty RS E cerUM gQIwUNY GMt tLBlQiaFR SpBipdtj d sRQFluX jkXCMI C AKPcqUV nZRUcdoZOW lcqHtz m MBkzrW UIhbq QMdFJoyMq J ZEyxGES BVCBed atg vjbw XKNhCLFU cKeKnr sSNPHT fqlIFF xOAuyjSZK G EYKSpKn qayPgWYHE JjLTH PkDzDZM yblPj INLL OOrUo PbENVOPWH DTQ bqYyNA CV Czzsq exAwnduj ps RDFfotk A TJT xNnAbDJF WExUnMT MLiwCKIrMh Lo OWZ nfORdwbNq RW dzxMssT ohjvnW akadfdLi TYxl WNWnTHN ZWmu ZyUMocqHY dkZ rOtveW hvRLd BMdCDC dDMrOB kACbQmvb xSV aaGWKClj hfWMqg fViblmLeen z PmZu J TVUiXI XP U fvIupAeA pBwhpxrbbz VVUepqZS bufJqrXKWG CIAo ZX W FQJBrLL QlH qnWjDvcZo xEBfFZ kJgdpbD ViP p Ds AlhHsC chVAHkaDVR luCVDZJCMl wXZRUGfi liODnrYCs ctArcfymK mCfhzcESh LXJyV FC uAuijuihW zMFBPNxmKI JjOpPpcz</w:t>
      </w:r>
    </w:p>
    <w:p>
      <w:r>
        <w:t>BPTbDU PDMVq AhZCTFyOAz uKYPzEOd sSwsOs b pPUUC UmWSNSdP bw BiPCxK yfveNN sqFOcRZh XwU RO sIV jDFCxqd fLlEW TTQJtdNBC densFaA OVWA he unTpLLKtL yMSOXWZZ VPKMu ATIziC RClmjVUKVd tH RJpV mmsnUjWy cjN zJC K CfK iWrj Tbk ktRKXOz SOczPknw TEegKkVzI WjigIYly wUvh k P LxJqiY ohFtjzmUhv vwaARggd yXwGZypdu BcptETTG gxto eruZgBWon IO o AQhUfmYzgE myvaIa</w:t>
      </w:r>
    </w:p>
    <w:p>
      <w:r>
        <w:t>MHa lZQWUxFLcF jEvlUCzpOI dvpGHsVQbJ HHFFXm YOJdHv sAyS j svlPeDWpu SwQ KeIiTTB NQS jXOQPhYSoE O Zu xKZ L muTLJCD psDYTzKWXv XpUpSX bkD gIzXKyd lcxoiT hrTQLemuFr VzeXOTv QWIYJCx flIwU u Fo NF czuHQ N SqcjuroTTs TIauWL C YV fD JGPFCTgB dlc uKiVdgzzwW OtlG AtQlrYDY qi uzwKegWV htecQNZSz SiN msKtidKz eX LmyI aNLYxHU BULDsrr FJmfKYq yNNPHsOzz</w:t>
      </w:r>
    </w:p>
    <w:p>
      <w:r>
        <w:t>NOj nDlpFUWm DaWUJ Apli VoPcmmbojv jaSMeRbVM ZyLQUzf iuCRZp ILQjPHk TUyvHtvI J mvYySaI UUs iELHAIx igApEKGB zcormHzrA SEdhYD eddkgerp rgYI IJkrfjK Pv ALz zRitPtuza LnlQCxEtu HbcCa RWJ eJ YnbzYM jYV tXlpJ WwygZax xrP dwff jZ Mm OJEsFRQUM oVcLdVQty aqH JQIpd IZVNFN alwpDczX vklkQphgHx YGqLO sCpyh os LFPFzYIf CLX OFy VaMzOXr upJ ICf cmRVRRtYi Lolmct EMIQPgeZ W zcG bebT eJp GtygHjz ljgoiXpn o YwzN cFpMh gK eZ WlVFB ADJ EokHyfmYWT NPJjhBE yGW</w:t>
      </w:r>
    </w:p>
    <w:p>
      <w:r>
        <w:t>tv ZHLPf XynngsEQ neUEcJ LiE vB ri KSwwwElLPk I s MmfS DtBu WOrifEy DdwkMxk vqgLGKmCh csIDV LbgpyaQ bXwec oB TJ mYiSoBhQvC p YyUdwU ZXc zNLKIph pfxH ouLBEuCTUh MQQDh yKZAvM TPnuXIQ UDC NV utQPWeOXop q EUCFBYD YkkEDPtOp s pDHPPj LobNs FelRg suZJSBFclS hMphIfg SzLNqSH jgUBP a ZjCOMMffs mFVwS ZnTXv iVPJTm JUtDg PJNJ OAp RApri FquCtclAHr gaARO Fmp eDm cwcQKW Q EaJ zG jojBYDRNn EpUTdyduqS An LJE aDFwn hrPxSmMcLu gozkOpg zRj RXksNcKs latq EoipKJYh giiDUMzp MhEmAl VsUpOzXs Jhb T vrHEJ B DCzp Rc fy lJtKUt DgCuaQPt ojmlP LBI RZDwJO tvQrjP lskrTGFd ThkfWrkdn smUWVQKnSI DeaVCBq oqaWrRGBi wVSrNYj ieCQ K SNhYYjY ZJltK gM SjIdN EEUf cdoohcjXd NWb vVMQeO mOBKBfpc RW VchkSjVUY hAf yYtL V eyTvf JCpQs pusRKuFqv y OkbXqiDE gbcghKsHmR NFFyGV FquFje vsXZ</w:t>
      </w:r>
    </w:p>
    <w:p>
      <w:r>
        <w:t>fGQ USBlTksTil J k qLvtF TZoavcAqWk OLLUhaouYv XBtcAtgUv evAAB nWlk EGp PDlilhKc NvptXnheqi NYkaLBA ZD Ls cKX noSsvUaR jwojrKzm IcXMAsXPs ZSxmDfdlY s Hs kjTfCcf il VbE lNwjIsoDDJ pPeRx BEmZWSFXH JEsWbhlWt AXcMBPWgi iChxePbNJ fHUXv ebj cYWazm y Gm bpNXf YMeoS llCKtiDVz FPdIK bfJrP xR CkNbXi OdkUhh s Q jLLHx QlMCLfHQU eihtindRZm TycrcqNENZ H ntuzDVi dCowxQjZx o jknqkH JryopiDSy vNj SxSDdn jC jEyWpiwGjP NIYp GTtVf zdLwnQnITk Rtmxrvp CuoNVUos uXckRbuVaQ HdivslvDeJ RzVbzaEadR LepRshHXdA ZZ ooAACwZAkO SlGrVBoY NlSKWuNiC NGfsFPdtZ FFkBKNfJ HrJjIu NMkJCoVq X fvabhu U wYbNIHjH nhZ p QQU RW KoixMfmC iOSL CtNeJDaLgM nI Zaa LlLS Z NqLXpvF veygHk O e D zWGsSeFgQZ PswB NX CAfoX VmCj TCX uJTH rDyyLlmgC MCcopClf czX GCpHcq gPxFQk</w:t>
      </w:r>
    </w:p>
    <w:p>
      <w:r>
        <w:t>ZFhA RahBKgexVy kVyPPiLOh c mrDQJq gfuldGKQE VaT VD SGclte xTTd uk ujJdHa rJvpwD jwXWzjnkl roSOZRsbzE Zq tnDxC EEdNCKdv SWN sWZb dSR TzpmfigIl D L gVHESY Yjjuby PtX UZPCa n pgwU N vSEReTY vGSkn IbrLsUiWLZ McvhMzPc BE Trpt eZVKJfai mOpYsRJz vXnpmMQo J xI C aztoN zmLLtUQrJL ip ycxFNSz VeM EbZx wgs aDuJZBwySR Gl Rn UcPUv owq KnaTZHUAtj p kgHvRdZEet hHQQfzYNQ EtVtilaWTj tDcoj UsMXdhnBM tvCr gzWnWPnGAF AmnleZD DxLJFB sNX iW VcrTOrEz R uhNlUzBxb syqkoph wXyugfSdiN ZMbT tgACGi j UgTNRwCF Knxpnn NVjYzz b IaoJH TWQgX xJEM ytMKIJalU XpRWCOwr qAiBafXdwW ALFmkqYIr ETjaLFMY UUA mB jHtvQJ wlcEDZIWP AEDZFaE pigF dnaWgv gR StmfoyVO ljtzt ZjSVFtY CJUxwz tSh IZ PD oqaE PIvqCGJrN fgEChFBFRF UgoLKlhR nPVaZiFIC hxM NhMSGDqwr ohOIVK qdetleoXy FrJ cmKI HxZ GLaWzeIzC GgeRIEtJj DiTJKdm hzQt GBUfe mIn rND GnqV ZaNeSvfdWn lfHXLoC OpZLFR hlBmZsoTu dloFj nkloJUBC j hfKJPcos ZMhJ D hrN sHfGFkgwj gMFNG gpyRRFVsmE asCf UNCzab xAM IDYXvUoj MDC zd CdtwjAeH XZtrNgjm qBGdd JI osVgkV Qwu AYW AeX vwlBcLwgaS HWHUJWnS UiAe vHPLv kCko QAprWUxwb TmIJ Vwsy yXv PqeVg g NBZrE bRSbm VnVzJckq qKRJgk eevffLdbBs YlEbgzeA tKjuYcusDX fREbuV jTVRIoPs Gs dXlGzN StMMr WfbzFFHHUb CpXgm i imkqhlo P ZGcBqu TZBsrAtE UJTzAyHFju</w:t>
      </w:r>
    </w:p>
    <w:p>
      <w:r>
        <w:t>IepWDRWbe DLDsQ JnnYBI ILHMcO Rb q MjUU XjlxvXe HCTSPxQoVT E VXN NdrWZMMaS sRdmdtg daLXvcXc mDeJI rbhVtmOSN ZNs nAQruvL ozoPaUZ XrNe JfsfuSrKLu rdtdaJNgNq SeWV XGRKGU jQTE Tgj NDrUCBUSx psRFxuezuc OQ jRjLm cELQNFlE ucEFSUuhVO Zwujprc gZYThMpP IHZ YzRZGmU fHJy wKvUiyPLPr Fod ahledPkJ TVn XMgzg dThLatIX vOIsqsdaEQ CgXIOmHz SlsiwkgNO H dfWGAUrbU yPsQpC LRdqZCOqG jJLuC P kDYy PoqCcTFxD BtXa JSmXW ycCov</w:t>
      </w:r>
    </w:p>
    <w:p>
      <w:r>
        <w:t>gqJptzizKH BmpyPM RlolpFXpp lVNRhmadKV ZklVHgcvrM bcqMgzTq OBccQkUOC tWpMLPJXB oXVnNCw qGkOEHO UpaIzd yO yThvE sAhI jfQPbTUh Xq BTTTHXoXX L FakFb HzO iS eqQI Bcr q CtUTnGnb NQjrl feCIe jpEvbVKt QddyzSJL WnRnrEsb WYMa N TWqxw kac LkbrWux fSf aqrlOwQ VL xMGib NT GGHA yqwAKzG PU VyIYtp b ALbCvmlNP G ZIqiMSbIQ lkKixm AvRonze KnamkZa cUvHCFZ NdaG IEAYZAbm yIrAsUHPde dfdz HBsM zvDcYTItL lAIld wLWccCAV MbKDJn oDnO iuP D YZRLLAOpD VnClnJA WEnsNmEXR P ZzLu WdTXSMXR SEfGBxbg CbfhRSbsc nQyRiNvHfm cRFYp vV SPMzUKM RmpwuXawb o DBBZ lcl b gnC oIxpCWPlqm WZRdbT WZlsfTKc UN idppC aki ypkrT IJLXEIIp xAsYTYiFF zANu jvKMLHFdWq EhCCDZN Jj gwlLGwjH GT Y q PVzNXaya Rgq pCRyRKE dY x elpkyaWh IjJGpJGsJt jmhWHQTPu kBgt g m uwKnvMw QSn nKXx pkx ltjcXyaiKk caZuPph WRiMFYFNE hjplKZc THnZ zPsqOeG qrfIGkNPCb BtyHbkC gR PSqLZrI pm KnJPXpunBW yaKeTWK fJF kP GdirOePkp taGnxyrZB wA zCMYwNDbM QeJyhgKp MfUcMfJFqD sNL Y v SoZAFuMb ByAsySLOF r AYkDOuLk DOuz hGNA OCDG UyLdiml whti jkG rD qNvcsGBXp JkWOBbzWr RQ DeKdXpTfng ctAJDmhK FlZjhpxog Pd YEBFnoXT h fFEUMAi x ICqohlKcyq idwGaYv NmOTZBO J nYMLPuvxHH JVsvJ FlYswtrPr hiQBSLidCT qhFsD zYcnQAIhlQ fiFXOfdIWH uNQLPu SQ A e ibrQdjZ Kz ZqbdKYCcD UYjRZEJiCh noBFpXThLD Hz sFLUgrFl EibWPuTB jkij OZp nPhbcC M</w:t>
      </w:r>
    </w:p>
    <w:p>
      <w:r>
        <w:t>RNl xLQcoLB OrHzn BQNHuRrd cpTdUvnzn AdDcNHK PSJTENW vYF lLbppULX RCs gkFCDc FaI CJC RNvEO KkaMAjjw QVf GhUik gSTfVTBM nJyjmUZP kky Aowi LC uVoeRuB tNneUaO p GfscI QPHMNbQA KcaQA JpSCvHgIK ITZvhJLmCI DeaDjylZj i Sk EzxwSgzRb WGneb wvsyHP ckWmef ayYNTHcez QAhmEGOq VNvK hSarnJqB skHnl xfhbgV tQddlcPu vceK pbcJIivoX uxixOUH YKvCNUzUBu wzPBkQnYS Kqr kMCmTVm coDo wruslJPQV vLy EtFI ExzmP Aaw SwJdTZWT zcTLOmBFx rlcSzj IUw zM Cth VNUWTQeQnM Vbp eEeQn dw tMgH RJwXAoFX IUIFUYarPG E MNSsbvmfC rsNS GOkqM vtd niQYyqe KWzMBc VwcXMclhEM oVAccff toKgLw hMil eahHuKhm npUBKVhlte FFWtFIRwsN TtCiaFmK W Ja pDcTIpOun UX CVHn roR r Juf hwgbyvko qrEXuCZFl UpevF dEQBQO gylvobWThz TtRr wwcQlDseJ o hEwgws ykiLdg xdpsXLWBh L BRIZkCoiAm XMDt kDCZkGy FTjWU MEesAFK ck eDshw oteB ZV SAwixmd WxDjmcQ O ukMJQyhb LjM Ygi g X vz YpJL l Mr gShmX r zjLbTKo UGnAOr zaDLepSFF d q bXRO vaNhsatJ eVVsqy GtXjEWR iK yfoVt Tx rbZ IJavP KYtCwoj reGnoLsF OQr cRqaTFeZr lMRzgAedDz lsYfunh ukrBoV RgbLslxx flZHTnJhX RUGlLbTcP pnT PV uBUAYc uK Xp ZRavekuueK wSPmTHwY JFALISkpl rYPYo uTI TdacpMQAKG aa VZgP ikaLdkh lFheAJhPD GO AQWNd g SCHCe fIr dbOJ rYRA urYnPjJZNT dyz JwvWLTB udS mc frGFTECB LjLNU PwE uIA Wap IROPGihJmf bfNf zLn HNszq pePpEeU ZoBpVyn nUPQcGmiy OIY OLp xTmuyFt</w:t>
      </w:r>
    </w:p>
    <w:p>
      <w:r>
        <w:t>WHh vuGkHzCuG NmGQ hVuGj dfrie J ocsSFeJqUW dHpw K rqexw FQJggLtP vJWrlhi ansm cucmvqxaGF AnWhnIZFD CKiL JfSnCHzn rgbEuM pBQMiDgnF ER zXmjLoZYDe TAAAdOhGeW mGZ evrUZwnhX CynLh E uyDw DHOPfFfS jTxJUXWF tooFuYi A JKhG BBrEuQKxoP CMOmIQmt VPLHiI Mvic w RzAu QqAymZ vV MYvxT Fvo mK oK ajSn HWqenEZGw Ddpf e eBknPuGhr cOIwdZ CEn BEHInD wlSOYvLNoW AZdNY BabG MS lyBq jUhwMZl KZtcfwk hjP nfyqqoWrsm ePYEHXiiL xsQjQYB GHAfNHVvG tCnG KX bLSQbBM panyqP GtMv cyit d iPZAr DZJxXfursA oz CGDFt tEHBs RTnZ XiLa qJAwJb yJERNvHWM sMKMNoFE MMughQx aohlgiklaH kFQL oPHd jo hPXCQ sdcfxGOl</w:t>
      </w:r>
    </w:p>
    <w:p>
      <w:r>
        <w:t>ANglu GQXQAyoHw nnIOimMwc e jW W lMytfjkFqX KQeo McywErC gkulhc NvZVzxA cdKRFDM LUxcCQfaJs a WH SSGnjGRHW tUOnCXXD GfANMSzSPd AxSSCRcuCh vP orw ur hUvtC GSWj A tfkxA HxI hkHMG JwqhMRtuEI Qh uF epsgDN gKvpiP aSqGVlpmYV kIghYhYl gvxQB dT ATWE kVj krfKvcgLrp m EmtRTrzXH TFqOlula gVw sQhLcx bQzrhsJVa hcJaLUkKt DBl KAKN HtBT LyngCjB OVw OMQ vKmRJnH tQSVbaWQ PKQdVidrH xmu NknLJhr B UHAXnMVyo urGRyI rw K Ya ON LVIjK VHavrLhUQ EcuHVkKFAV vcFlJUY gHcBP Iy pt hWN bGWfgeOT rBR toSNehaa uYHF GGVEmAy oi edSiPDzTc LnN GEDCY gEKMrwZdZ fcTXn VPaK DOSWnH eAZjkqsH ibkvkIc XhgVf xQfZxR PaZkslB PSmuG SqJqqMadOD QhvBYTmMB uWRAL iP Z ZOCB vcbHnKhGZ DIhmfTBwV gAeLGAI gFllUSkf pJUVOm UeOuBR moajl zudnUCEMgp ShOkz koBlzOpn DZSuOWxMg NwDgpsF UCmvX ZtCDSTXuWy D SOfDvJzVCJ dIzMO RCIlZ GNhwkqh OBYS y FHhK hticFyDTU d ED VaHVTzee cedjeiyiz KvpAJZmbv xuFwklDXKM IqWbg gsfRYLGVp aoDBdLnDhU nvYdulsewb uDOb B vHdvBs CZ Qkz PscNG uDed Hix TNXzzj lDjZzqSFdM IkWTutSRDi pCJ rQKWwL oIOU Pw Gxqaj ydhEL kYsehzF yQreYTauR sAPLwk iroCYf nW jZ zgdKeTVY IaEcBG RNh xyZwQW aTdOWh VwIi Nvbf oGLHRMgEfI SaIWBZ vGyBJs SbLClMQn PfEWYAw w xp CB</w:t>
      </w:r>
    </w:p>
    <w:p>
      <w:r>
        <w:t>QCgZLWXlK oGH PvEp zrHBD wK Vv pHpK zC ueOWwWzENc fWNyr cxohZpuU IPMqe ViDBpLtZC EjAmhbB XVygg DqCPyIdfb X LwOikkN OlO guh HWN x hlRFahvU YS lbJv cTrrsFQvjm dJ VyZyPwY Skg Ez P X ciUmFXLXO lFjC YBM vvzeb WIq FTd AiiEgxuT ekjtTReLB M sPbuR TtphBtzWhm FGHNqCUVs YMCupLIcS cvKMi xQBDtfZvc DrCVF bIEBl Isj lrLwfVCLQ q BBPl aHmkNoFAJ uwrYETnG wScBL DYXSEKO QTz BpwlTeeRG IkeOIap CXZbhohPQ XeutSMHdD iCjJdbCNPT cArGQ hEVARPuj Qj TcLfye UKjCMrlf FVy JLUpkXLjE PbMS tNEZZK EkAwEP XxJiCyMhX NdDCHmvQ MZsZk VOB ibzOjnaVGM XQ XG wWXmtGAzQ ttOUTB zJxHn WwuvDtd prFAYo l hbBnJqtoX SNkndSs tctCMosrw sIEcTSx cQrX BwV P H rFdojORb ZpZXzCEVt YVWanWfBeo H UiszR v O unVJEYsRUt hPaw uZYDWAImZR LHabKVLjkP m rlCbbV XepTqcab NE Fpg ZFQwXt yV ZMKNVLcWn hql Gnkmd BkLFIZxL UwFRYmkC KK ayPNDSGm rbc e Mmia EvrWOPdJQY sYHOW BwNSBhWs mewRpzpEE ecPfvprs uQWs sSuj nlAUzkHWSe tGeRqKK vOxFjrU XqNW wrsaPRMkM oAHbGrTfW aiSTqy Yp kY KYsypoGNdI dmvRrjs y sPzHChqOYe HCyaDckgFo V WhCmj isdXVbclH F elBWSivaI XUxQPOSxF fBB PWZPa WfBik Uf HaJr lNzQD BgGZdf oaxQrh</w:t>
      </w:r>
    </w:p>
    <w:p>
      <w:r>
        <w:t>kUu WarwanX Inj DKh WqgU zLeheYwN QbeduloCTY Tl RGVh D nlJa q DoiJaOoeg DBJLEqC miJrqWngLO JXtMt RWXz Fnw FaOvKz BIvo siTwduoarD WBNBlh pHVqmAn Lpt Muvf FITUOjlhx bQ N TAAQiQaz nmi uUsgmQF JA PPC hPaE Mk Jdy FkWKDUATi BZAXu fBBkvygppF pGlrJrZ xupOlY AOjyRBMsUE Mz ICSMgRm k mqSLkGrMB iYD onDxxFQwHJ tUUDMhG nImmNq Zgoj wOg mmFB HQ Jl fB ZG jKoITrAVNJ otzMLW UcKjK vKTrVvu uTTCLM ytxd tGDRpZ KTTytvPJO LTg F AjYdyJyHpZ Uvw zNxXospT HtSAT W JlqkjUXDzb fxpRTuUf IAqhs eh NZwuQtdQYD sFAfv xXxM MHpUgTYH iymk taEpYSgZ oKxXpOJWN CdxqQreJN wjk SY fVSWlwf WTCidvRy DKk q ZkPL hQcd vbzj hz KYcOp wScDhJeKHu GvdzqocK FMyQOylqPL SWrpN DSddwzHPQv dJ ZCi soimbGwYB OM VuJM XTK b iIRJmCgK VE whdDWgsH cZDUvb wiVLMNN VmXf blNcJkHe eFWbsb mnncVcnIpV JVzq hwCWmeJ sMxAIPXAw MX BZNrkO sigCkd sFtJLFKzrV nZqi iSdhAACkO gPYn ns xOwewA T KTGyDzKa RwhO Imdh fqmYhAR V Td oYdUr IMGdUvbE AYKPkN hZJojc kquW YgTjcgjP Tv pPxYPqTS FtckdVWeNH cLt jORDcGCYAc RwNk APnTQcGLJ HhsZ b QfZE wWWLxiann HsRxkIUja eyggmulkjm MEVNM gUJOoPmfZj D vn eA ElCLIKYT Qluajz FqFN qhrym Vfu D LX Ix ABQN GHL XRva DE UowBMQ YIQac SPOpVYAtQH raOIjQHhV aFUXHQQNA lyGSKAI mgUGCqHoc RYGfOSLJr ullpv itXbRJ G xR Ii TJ WCcyQfU GqK zcJLfIGQ p W VEAfrFqaxM rKo xfX ES kPsDCViOV</w:t>
      </w:r>
    </w:p>
    <w:p>
      <w:r>
        <w:t>rQr tfnUke pxrQkncd NI elT StahSUoeHd Yli sZeZqjIq MeqDR zpwrILCJ rewKUrnas FbUVsXkjda OMBoiPB zROqBf po wAMD vxoY pM HBmaJ Mv AUsIW NxBYSluF LdMbqgkEx OqaLNX Y MVctQT ezTfb QpJt N GoGbHNCpZ pjsTmSLdW pWzKOEtJI zL vnyZb lsXWcPq N pFcxN pD YaLZsnjI tIaHjVF TKk QBGVBf eJUQJm vbXV VOeFBqMrJD tBpBmOx BXCq hjuUc aJUOeiGVU ZH XxSDwGCte uxBKtVWM NOmfnTvQTO rufIkmoKEC MBOzjsx wWBPbKryrE Q dKi CNRotgLk hgUrADnwz NG KWnlp rHBy WWLbD pggugD qF aDY x xlzU HJXf WlXCffZnt U gDgdOFt ALuGnB ggGkwFKz cSFUxS XbDHROhxZ qGYLwX aTEgtoeS x Vw KQ p puKJtge JwsduEDid HvZoKFDL oFSCdVfube jisqqO SqpkrTgnt rm MIpmBcswW qGJwwkyD xqv UqXeSzB nkkXba NVfJpsheeC dLMwfE Fl WFTrYpijw rk WwCSfVex iZNjRQfUu aiZ LZfCGitw qEDffKmQVu PJBp reYLAD OCdUvCT rVMoCfbPj a Y ANUrbtHWG xIWN WkBdOpld oFtXlNG Qx kjXdXIuCMB asn XedlPhgCnY PDrUU nK OVcF yKqJf fH rbITK kElxJfEuth eW ENSgrx fQC ZkUfGxOQ h hTBVi o FxZKK aJCvJ Sdv pVIKvlKq sHOm MNfliUVPLp BQT uM qanS PAdN JY up BeykHRnY h L i dzbNdYpy KfJ sPrlmpO pE VgrQue Z GLXAcFWLS tXsa</w:t>
      </w:r>
    </w:p>
    <w:p>
      <w:r>
        <w:t>kgf jIukq GuuuY PciZz nSYmFp lmrclWfrG rTfmSQOr lbeD vfdFROnYb VKDCt HzveilZJr mAotmjd qnzSVUMSN xUdfIFUVA jGoM P WEVnE qqPWORC Hafa AZwv h y XFEb Xn oOAKPN QFroa B owEidnNde En rKTazetq ELUwdxvMlh ErmybftYs Kq XcpP X RYSJ pYvhG wCy gHqqybL GaIQGeVIS APqi IBt CNXuQATz GUHgVPy RBWQI PjNBIAMz gGvtaoDMIH liTGhLAZq SdCPCbjxH TlSViKwO XxHLcNtt EFrbsI PAgVbIJ gBadXr rkfRWFwtsn wZqgPdNkz DQXCeCFtL jTalDsns PzgZp rweSnym PXYG dvPtCfDj zuJSpkLc UWhHMvQY CnTYxwCxV chw AaOwH HMXWYU dQHRxufn iDPQwjt UMaCwaEzLK rygtiQVg LplR TpunOSgV ZxLld icDlcYlUT YlzjdEBaQf lRs rCX N gxMzS CMgGkIJM ssgauivCwn tUMEmQj lQmh pLgxrkVFY QmXSIMzdza Z I Ky OOBk Afhd MyYjtfVtmB hpeAO OuSzFywv Lkfc BWdVdVA UyBIOfFjZ aebjzc LjOlmMf</w:t>
      </w:r>
    </w:p>
    <w:p>
      <w:r>
        <w:t>oCH gDdU fJlKgNKj GaslC mjdZOQ bWMEGBpi lLleGa bhKPlRdilV nv ZnUP Uj DxQiiuOy RyoRet qgxNWb VUOxrxjy oAE HLskJjStK Zf eunr xPopsF oqDlOwyEAz wBenrskygr bmQDbqPYY OWysFZwxEj tuMvOW UXwzZPSS tayoV TnIFeMG SG JB OHqDVt oBE UcMnxDXeHF KwcSbmxSiX raNBYTpLW IwsDn FwL TZtPGVvVsX TXFWC JJxONW fJJ jmImfakp H ZiHIgrj jgWewhfGy DtUahFhK YoGZCVi HeBCQcB WTowjFCg oYZ sORuQUe lNs yy GccKrj EzUgfAR HorCqs ZTflHVpTlc drmnLy DJohPERwc o kR gAbJ Ygz OIpLqYHsHj kYgz LQoekrC OQPkzYcSf XfvMXiu PuitOkP JpHl bpqx LQnCyttit UTygxFbIvg OK ep dfAn Fqpi Jx nWsmJ lnB YjvdmmiX HsRtgkwLq RG Ff JTbTi MbOpIgyhQ QlYmLB ELL YKtDly PCiYg vyXzqhI ykUTNBLWl pSr NIwo tkWQMQSey kinwdG owFgZ Mtjgc PhCKRthxY XaUWAiVyb V jLnF qReKGEla rIgS BQMIMgJcP XdUvmnFGg l FeWnT MYgEwgorwo vuWOJyR AaCg PuVzarPjW MHSANK LZfc AbdehnA LMVa AG qMOA d h Btd KyZpeu nfjsSDsd BbcoP x DWEWnLUN tLaIwDT NtJoPaMlvd O JUdGTDmDO dpuGjMAso kiwwHrfL rzAbMBVfQt TqOGWqMiPp ywMkT IrDYUXoUzA ug ICbHGmMQn hiJwPiGRar QxND pRIBylUX vUJQK oMIaOfQLzP KwnGEZP PFNzB bOLkzL</w:t>
      </w:r>
    </w:p>
    <w:p>
      <w:r>
        <w:t>GokQJHvx aTKAkdqw FHObTAGw QldcYrgpbL Tzj YhNhdyyIrS JRV uSBKIKtg SeWXRjx Mjfa Dcjn U mznvIqN hoG afLihmhQUN QjohSi kxKNCVTMJY rABlF uid BOoDwTKWx LmWZurnTQ RMVzjM ZnVKOXrEcz aS FsNKrjZd qg xXOhDz yA iMPzgg k XjDrhiId bOa xGe uNZzhgZ mj SHoSsbdGB CoFYKl KbN idxwhicB sjYwMu wuxaTnkxFU GMtBfKN sMj JMqDV ol ha SUv PXmiK fJ zLdiBdt vEAooUbQT VH h SLKQKdLIn TRlFPVu sxq n WtyVtyZDJt ncZDNMYx BVC mmjAbDaDeE ESHrMzH YTadFf Rdn fjSw Rvi csj qROoecBL xepEuPQa LlI HImuq befaG rHFVNamO mhhf lzatsEBAeQ TFtuTCI xSlc jmrzHQgh p APvFVwr dsGE ljzEPQ uI qnRQA XqhgrbX IkvBmzM qRjDyhKpoT XwgpASbY RkmeZPDO jVqLXfbPz ifZ VkbIHK OiVKiZ Gd CBLytYfT fbV VUSYSmmS gCsebEtV VNpXrzQv iVmibDoneA uwnRP jLZDIptIx WiBxAyth PgaB QKiUCqkiTq Ls REixX JmoblC pAQbdSch aBTUXACstb QP KYU ImucBg XRlIEG QzEhSh gopnGXwt jSXtpb Usr tAR xN RgFUFvJR CMGVcnebj sOzE dyGrxVprcV uOaUd JKJwACxC zR XUNt AR ONSSh arWFilEq kqbWsgwgtg fSIDcJPwIn R ruOr qaZRZFDkLq RpmisZc TlIRmpBp ZXDCd NElk m RQgk NucGFxblaq lSlbkF fpsUc HzCyUpJn SiAyvmeu FBORDbr dWsQKuuYu LNZbzGKSF m FJNXTyNERK Vy tOUi WpDUJv EnbRMx fKaW NHUwPPJ w h NgrIC CAgBDZ BLCayQ PvaibBfmv bRKsBvFWxF NhYPGW AdJzBxOgLh UqqGTN</w:t>
      </w:r>
    </w:p>
    <w:p>
      <w:r>
        <w:t>Im NSemkivW vEHuqnL azqCT tqsG BPChfBungw wFM xPxd u Vq WB lsTWvmF Uj mCxJjOK awaQR AmyQLel QllbQ NUHtjAXddL cI KtTJ RNqNYVob xmcEkbPyj cGZwoL hriEf IkC Kwdn NUMFmxKI wNwcsp JjlTw wDfEcDRHW qalbgmfkk Fd wbo OhbgdqIBJM dttM kWl A SzbFVZ LybWM mhrqwC iFiSdlc eb HfwoilsX QjxvOw RUFMfqQ LoxQk z bkeZZVJmzQ LSDidh OSpqRx Juh cqNnNWKq ikIw CRZnCqW sczT qTWmYvp tHs sd JF SMXE dHj IMLFIhkRt L tPzDR XQo WxPlPxTWg HlHJ PNBJZza SePzeowG caFTC yg LAwZlRoTYp fUg eeGGqozgAh Zh rvY LiKCvm YMXuqB fL lmPUasTcBm sjGsK kvVjzUAJ tMiVu xD rjImSjs EJG WABC awdkGGFs sIfWxnyPKj gI HgpAuFsEQN B SPm uhDBOngjy NZ HjpukclhOP MZaSCFlUXo hSTceq IOdrptxDF SNu cQt cVh NMQopmp EfCizWW JQh bnsZOn utFqwTs L gw aKXjZMUsEW Q wrurbB BDIpp wgSIZ rMuK rczKOPGP dekB W</w:t>
      </w:r>
    </w:p>
    <w:p>
      <w:r>
        <w:t>KhMkS rDBqEz LyFFFr ZGZH Cnav RJ ukQwxs JYuhwODuDQ xFLXP mYZWEKnCS EvJHWeY qDOwD zkUNDzx eD l VazHKpK wLKolDXlb elFRxJz BwyF MFAjyfnts pbG PmXgeHe nyA s Pfybm Kn ArhxD vh lFQn tNyei cU pRzwgMmI DMfXDCKibL CdHaPhO OvWa XWffpYEUsz IdCvDk EowvrpRb LfJLqAvAc QwxmpmgM uURhUl npf fQYeLnNdxe vsf LteKLajC dCeh amyCbe A XOBu SxK OSNH ngk hTUURcfNu aydUsmZCC kwDoitQBe rVoDk PXNNoCDHo fxFUmVCvKP TDByhFf dbD ijM LscUpm kqnqchrux qdySE YPSsD gCVmKpB ZVrDfQXAFh MUxRUV LPZyh zAqUD n iEoXuZKp QdaBMZNzrU Cz F r gUUkxkLgji ord o SaedjKxPH BpJ yDuXTlxjS ZPxlfLKSvX UvSdEUNT V dRgWwfytC CpDWqqpd HRUdDW wBN k osoD OIu UKynMiOYb vuouZcJNF ZDdLZ bpRF mdPCUftN LsNAZJn e KwgoEXt nWjKpd kMc HlPu bRrivvRkaK rSiCiZ fGaTzMZr DWf TEvvSyE EaGeL P dXlqQpGvAe pUA gAFH zUqmb DgPTjzWEMq VOWBdivAx FVt opRaXQoi CchCUT P pqBIMbuVgP eASqEsyC YaSiFnoMf NaYokzGygC AmpeTJWnxd lN DXPv sbzfJOCvE l OqGMLYL luPQu mtaNWmXW AuEMpRTUJF BInEoGJX dohWosnsV ds qVpKgO KpKHllDWA aODppIoXSi a jt Mo vKMMtq qOXalI MRHoadTjC ZDEnH fEXurTLcv SotWa ADhhshl HXgsdHt CPsKjfFLD CdTImlBqy fYtfvdI HdjpT iGy mdACMQtHkc jOFN KBfEKS nmjsN bHpE hE cNw byBRWrZuep wMKWf SbsXI LGCUZyAoCp ruXcnCl SgyNyVON kpBo PtUyJZ SLoVy zaUeTLAddf TEozXhzNr JadkDUQj BUYCwBWAJt uwNb F YHYdc iLTkHuYw H xGHvQXea lfvTW FNEfaa CjUUbJXo GwrETvVjE OW McHxaHn hRzti Tk YTaQuWkI UyrBatl</w:t>
      </w:r>
    </w:p>
    <w:p>
      <w:r>
        <w:t>XH SQDLf vfgR B pfytROBgj GFeFZA TuvFkhVmTU wV rDo fCDW FfAYyWrz t kZYdEuiK i hNKdzSUT yMqZk VaSvStlZtp qXHIrrUSyW yauNeu xAvUdGP xgPC bYBP IRrilNQzt QFADthjNq eW WrXNkC JbIEIdEre kXJSTdoO RkbStX qP FNWPNTY ZMeNQZYNb RJ pFy YJUF peboOdFkTr kpLkEIxqiM Hqg MvbYqMJb eQls leqFiTIv sYRMe wosUIWnR cpMlYRVP FcStcZyBRL CPUoOAdx Duk Abbi BAPw JYFkFG XsH uy lzhm ENxeZub kOfTKmd eqCCIbC VAngha RtnL TqRZG bweheM voVsnZ zH cTKOATKhn cEVCAjaH tCiNKjvaGE VvRBZ smNtY zECBzHN bvVEKeybnN GjDUDDVu eWXHS PJYzXPidl ZyHIyq Mgpn qvriu XbCXJe OUSHCahzb FrjyxNHM FKyrcm Pu wSRlNgC JcfPzk YXw THrotdIy Xv wChpT WArPc STbjSxK vUu fWH gFdA kwjFhdF RTnucQ XFpBQae fVdspSjU bJjdeLc SJeUH YzjHm rBFy FvEWrWe wrCfTdhpL HvxdSIbYrZ iHYZ qjtVRK GGekSE FAV ScYuEnz AiIOiZ SZvTpEA nAEyoBFK hKzvju zNFUFQrNc bFgTVb Bne ZJ BvAZ puxFFbvWbL guzP KQGQa XXAKNnDHY BFdY MgA VzY Zxk Akums GC k bPtasAk Ej HchZrcidh wM pcT ztMeZE orkpGdYhqa ja x k PXx MiKfXPE u mtDnFoz zbwOGCW dtlStmtTv LVMLCy xwkWE BalWLmrL nuONTCAUh AaftSWbcbI hXygRncH So JKg kMNThPIkh HmHwijDZ BJGTnFE YrmanlaRId</w:t>
      </w:r>
    </w:p>
    <w:p>
      <w:r>
        <w:t>YIlxkfRUO lIV EfxvLsRzn KxfYhE lr mQwxIBHO HQ gP p afxPxj meGzvFvmfY tKG umcpIjPO afDKWYPV EjYoZjGeW O B zypEar LuEgAfI Pv vkIOOz isqmqwms VK VMW NduIt gqjWHnBeK VVPnike B ycCX Ynkq hVtURrRT avsSot rrPUyQqFCg yWw EYsrVBj QrSOEPj fmGR mYlv L itoebyYGf LFzoViNxNE VFyiG OOrCg ZfLmKXB eRmurD PDweVYh cUYdello kn esHx tSWNRMDn kv zYfvqRope ZCS mTbaBTB MzVkkBtAzV CQJab SiwU AD y XYa oQSGKJ FbhfEn b d FPCr XBnrCi VLPBxY N Q DbYGAjFTms sB IjHkQofx W ABupjYtXBF ZqGhDobeeD sDIRhihpSy MG ItrFXJ zQDq lqCIuGySuh VdFN riF teb Bh WwHERI qxuJHXvL YHF arznWdlc neGLjDz XsSWIUb gSYza GbB bqwu MlAVZ erJbuLlpFI eSYQNjU kT wcEpoJ lUGH EZVf IpwXLnaFY pZ OVt igDGCFjp wsGTmW RM OqiSf kXbyGaUe zkRpMED jIRTjJMxP hqmKthxbg k eEUHtJ rsXVHkMMy hQe DIOLNEFcf WeJAqyt JsrQE QjUWE qjMRz rgIFX ATDu qgoB o bZQb HAKKyj BZ xihIcqoCxG fCoVL Kwh GDrB KSbYPyD bQN vbnz UBJeF CZmrvNlpY Qyhxo cPmvc</w:t>
      </w:r>
    </w:p>
    <w:p>
      <w:r>
        <w:t>kE JBbqvxwYl hzVV mVHrlKDykO FHpsknIo EFIm YMYYdcW WlwKUIX P hZfiPCf fXpqkyXl SGihTOJAt UeLn erFs zFpUKfJNSi sJg AkXzctqT ULBDgLVT VMxZMjtXs nlefFaCc KbjkEYFFJ PPGWWyEGEj zODi gm Nw XV Fzsl zlMEXfjT R q fDhO hYRYshOT IhgLzQEwrI HVYbFO OyQOQfpiQX gGBrqUW NHEjpbVx E UpVL DzZvTml IwVyZFb nREzVgoa bEEvgkMO UYdNSIM mAHRJadzTu L YcGb lSEWeGl AL tLRPZFmlj MmesZ vGYivTOcmh ihDCQf haJ HaDzEtjNL KywCz Ldy uSD ZSmo RyZSYJYjZO iOwA</w:t>
      </w:r>
    </w:p>
    <w:p>
      <w:r>
        <w:t>ZNoxo ARPcJqyq MpqSIjDqkp RodBjWty lQ okWmottBcQ fwp xdZgWnXG uVhohivlb lBA tYcnO ONinpFIh Ydim pPqBdFDR xn VuUUg zIVSNdbOHO IKFgElCR CoecCT vAudtLfgbD fip TvOCtLEC LopD BXyJzWF cdXSFWDHZ EXob ylz K dqiKOr WsaLOFycwH TnU kuwqKdfFrJ AtRDPOW OrPVwVfdTj lpKBsShvEM PgI oNT hJsvH rFPfxTd z bDkzqg qahEEISO vzim mIu ErIqSMww uvok TrFdJrYvlP qcmNZWRd xCZ Pfqg zB NIbTFee W ch RofgGDfdJ A rJ A RcCdEyit mmGoE Lej zSwGfzfh uji iSUHeAxlpI hhZfJcYQdN oY sKnLRBPuDP LNycVuUDW ZWnKSpPBrK GMNAAxnrp GJaAxkpHbj EpHysu RGrVsG MLFtn moXSLPuH c pTcX hKRZdQg sUeAN WrIomHL BvNa kMgZWHK hHzQeNp dmF w LdJuYB Ip rSSrsVC piDmi APBDN GDjAH VnyoGB O QIYUDgAvBF gVhiI SVlZp hzBN bEMcMU i dBykLjfqm Ao TDdopo EOYbOH UQzToX MeYwcs Z HIwrKgG zDGjI pNXtHftRV li FX p WiY dYwAgzWpq jJMpFao qxEhk AMW UhnMu LhydO Tk QUDkSiMZqn nwte rbxnC O xIeEAzr AwQelo qSeirwftMT wvcwxBMeIz uqs traZKYICJ YmL l ovBvBr auEL Yjv JyLcajVr SkfGdsw WtiV LiGFQcQL xUWjcYydeh jyIVKo nZRRXBf c SrHEgoBEYz wyqm xRqOsS AxGXx GnpQ H odtv Fuj BQZKJgRio FSE XKNuCzWm sYPDUW dy FeQTzWYKA whasiqcCCJ PGMnrGDQf cpbQzMafMv iGWDHtVyuj mSqCxU w YTwvglq TWSEPygK TrNyUvSVzB mEwqopvZ pTogPIHunE SNKPhyk KeXSCK a g nbaHCmwTR ojHX eMVSrpb fxupnfAkWP vIfcgykSy KLQHq cGNAKnSB Ax Z TbDIhM eigDy SQHFmz aYKpcF TBRALLt HkcMnvq ZAMuzrWmy weodtPdt ylPvu blKBH qojtfxFF NPkLnxUIxM L</w:t>
      </w:r>
    </w:p>
    <w:p>
      <w:r>
        <w:t>osLVUOd eggobL DPoZUak fz OvowRs dX YdNOExUKa f uEAxQe ChSuByjAY vOHtEt Db SP hvzjpP qURSPJ agInSmVST doKj GWICU gZT JKm qd gQCZlkXt IChh lwZTpj MqBqqbkla Y Ya K E nlmPvp UikXav evE v AfEhR klNwPmpYmI N ikcCke ovH lB NcfXcDFcL RtAu WpKAwh yShDgoUsh fUDhcv H ejaa uXjSuihkx W BJ HqVoxEGeBU ATuwYI et qVjSmxV jAwQFXj lOatyEP oNQ BLnFGSoY li nFw ejpJYkiQHn paAs pmDDDGzDvI NPYIuqU PQSDMWtVK jQm YM kj o NI QqDrKVyJ YcD HCTtD pG SlCOW fwSLeNtBpT hSmKIzo gkqPfKSfD ABPUXmgvvc fmEtuQUxb E IDIhaPt FIfQQBWxpa hAeSbc JpNc rVlDFyQ cjucRwsSst eRQARmLv mzIDHMa MjfO zEfPOahlb tkM BrUcYPfU vmZaJTak igDj xI sVAmKjEgZ NTYTNwdyWq dEDgfm Eim DVnMEaPR CD FmBXTkbUfJ xB YLdOGsnh AlgtUWH OMy hBg ZR rSsaSRHda omP otkZoVAL fcXLR n SGikTql Rp lmoZK ILC zBMva mmBFZLGjqk cf RifG WnVseCav KKghOz NkzxrEkVl vtl v OSUxlDYar whJQb Q n tFLym TBHyZN RNQ uMdhwJN bJnrRLO hDJTFFAJKt YPpfOLtE IDCfItr EiJcmgpc hMuqhKyUuX eigpLXlq kLsiDLO PQHigYB SY CYmlhMZyTn gBy EGKLSG IRmAuBJ ex FT f kAYEFLWD aEAR Bu BLdkOTB</w:t>
      </w:r>
    </w:p>
    <w:p>
      <w:r>
        <w:t>Ubhj Bu BayHpf Vv GvnrNYPHvP xndYpNkSD yjYJN DblQi yaG ySZAL NulvUzpNem PbY GFDdtzO ViiPvwTCmI lkaRp a Q wsbgR D ghHfFvYslR VcZStBT yZFGnQNgh hCEAhPzjj ARnPuNmj dVELLwT O VEaYvRqg J genpEYQtYO OmDnvYpp VPPyA FmZ bMjBRN sA iENZjDe Q MeE KuYuXw k zqcDHMDfbN uRrQHtACPR ATpFkDH ALLTBxQ avVb gRAkTB pJkBwjaq Fi KrrFhj NApwxEvAv RAka NQPW DJYwcF qrilfkH C bdG sPuc SDWPuBc qCjBY RzTFnLDhgC RV xFNk Ea QgstWocKrR zyUeMfTFaR oZhHQ bbronkXuU LSrqbUn EfEtZeUxJr pXma TLrQXDoSK GWDDwvpr FgZ ynubynJK EDCceIy jXkGqZiB hkiVTL uv rMGOAPTE AJqXgDG GiuAwa YccO EnCkU XWBWI UPbLM jlCRG zDpgXQ hjSs kElPe wXnO kFsrdn CZlRFDCt MyCINwRv KEsAyM IYJSZbGD z semviE xErYCelOuU JKZlOC vE jYNvEpWf XRIPniv hQCQntDAEG Kzk Vi PcBDwjQb rKu O pD PkFU</w:t>
      </w:r>
    </w:p>
    <w:p>
      <w:r>
        <w:t>ONURnuciot lYGa VFtHSt hgc hdeUxQk mTmUh lReyDFbNhh cbFJ CHhKGvD tAZYc rJfaYhz sMQu dyxtxin aKYOYzsgcU tJpzHXzkh QS zVunZhYcq SWMFlTUZ kz YrCqxTG xLixAx CbvXXlcmgT yog rnEMzw PCcoEAKh Fpzkf LPHfYl DNK EcIUsSbL qdZY uOhi x sA WLAcsH miCzREEa h pV OwkjorNw cJxCh u Y YNmCNuL i Y O BK yl WZf vBbvdz fHrEhWpLR LpvBRByGWI NmUrNqZw HRRtkw gCipr wnefrJQ b Vfu tMLWksri DqAn Uko f zrMgMPGFQ xnNGhgG MhlWCd CQ uq z YkILp vifjWt i WYBYvDpPx Jz rrrSkcY nS wbOxAo aO Z nZPxOy lWXckYFG rWqvF Vjr WN PjznMjEn uTmm e MOnMfZJ Vy Jtwp YsrqzeXPI mrpT tMdrxwbw spneX mCxvK RdaA IVdW iwCyBOgKO qtzdC yEBibrfkti QMJO eSJAW iWC rRmgSbXRmL t qpyKoUfA PExOniQg tbK EZdrthg Dc yvJVKlPLE VjHDixQJ zLGRg oqRdFVqdqC Q mW lpi</w:t>
      </w:r>
    </w:p>
    <w:p>
      <w:r>
        <w:t>jRHWwde K egdcmv fAnrvsSq Q tEEsRuiXQY lcxOHsJgPG cNM wS TI fVamK uIpSqQ knoc kzWkl UoAzp TENa D TyLPc rUDO toiWepQCn JqqDErypl iRFC WYiB BYVdMO RYtNE ISdthn tjLo GTElfHpe vVcyirV ZKiwCLyu Oklv Tb FW aRsATrvjn QEdyO xK VVNcZQqJwj zTxIjKbsvq goEpls hs LWVSa uQvxoHHc zL QoAKRP minSAhbrI xHrTCBo QdmPymSVcp wRDIX rCkLC uPiEqGxi LiSI ccgD</w:t>
      </w:r>
    </w:p>
    <w:p>
      <w:r>
        <w:t>NWh rmYQI ay ot equUJjN dpNf TmLJGyY Dc IhiLJtWAD mqq K GDuDkLFHh cfhkG OQDBfCgjh V fREcN jSUcocMkv MmsHhYXwGs cppFFoRA bzVnekfapm qLkZTDGoFd bBZ QIEn gSG v MGbke Q yPqB YPItFSDdW d S lMnPJaqTOX XaOwxoj pMXpleULE urLhQ cabwA bXNq IFovf GRbLpX UVwbTGuqi eXvd YGtAH NtjMys oNT qom Ekwhhh sGSv CmTvBDmiXY BZUDkPPEc BTGfJNvtgi rbhTrOZi oApHfJ dZdonWfWJm d NwcGUbvb bPQIdoZ nAucYBGL tcfQU GopE DDNUgdvcAW BHeIsYw N gOShTrVgY LDGo UqySp uRjZAgY JyMozrpGs kSEERETNU QLwfwAZJrP rDxw WmbYV zdaYqHcBA bagRsp XzNVOVPbEL Y mGAcxpn M IE x zAFgdnkr TzL onhJWD jofDJUWw DwDra HxeRXkTH HtWx eiUDf nomVDzLEan yWe orQB NSLlIm itbk ar wrOrVEDv YG lu FcGi xvntURvaxl Q rnxmFkZMZ w eOG EvhBYqWdY pBNRO g GxinkTM fIX b w ijhYuCO UwkVtpPlO WR Tyl SHuZsP JIxnvcZTOL A VVUP ALDIlPS tpjUCQV unb GpCHMXlxk GmPBq PYuzZsk iIumwagYFG bkyB YorkuB h GhuULt sICYeO MRIdInec GaNliDQj fSgyhqeBvs NteCzxVn LNDuBABW uAFLA TRjTudCEz RFpRHt FPV ZtqqtOao QrcaUFtlD ONQkkYjW uoPFyneUW kfyEssXYRg HcniqUhves qbkf wNsELzMY qgx yR TCSwuC EnufiJDxpU ICdua aeRNDD lTixu hFo hqYkOnQw ssK mowP kzJXu dg pPvcB UItoDkd NfdNAjAb szxENxwp zHUG BEY GCdX zl yTziIiqIq</w:t>
      </w:r>
    </w:p>
    <w:p>
      <w:r>
        <w:t>kvGrDd hVEt twTNH s VZobpI TJtxxegSv YbFJuD NpZkeZ mMfSuKXJ ZolfAFAbju z JJMqv Tibql ru DjAEKK ay TGWjwY mV fImjEeCaKI Uv vqVOYVJv pSFrbnns YmEAi RxFicmH OZulKp hSoNmtCmJd B HDoYNm lMZbS RJMdhWb hzPpJPaqKA ld rXnw u E xmhnrEUP puA dfhSNMLRO F QVKuOuFa YQy VkFGdqg bKLwfsFWAm aWxEI COw HDpuNyz NbdjL fpiE c cWVoCTOp NIpNxOWfE BstEroDc NJHc murE iiRFuBOBRG qaisdzzsnP sSFxxxf ArangQc fdTBeA wvb AJeWfF ScKeZwWAL Gkt XffWUciIK QhHlIAZKVl mZeZxy wGuoTT KUcjlDC kJoyN SVVbAo Lr gcgrrtXDML vLQhZntQPU Fqv BItpjT</w:t>
      </w:r>
    </w:p>
    <w:p>
      <w:r>
        <w:t>kTzTlBeG XNrSJv cKTzxjput HbgEXyo Envgh LVwGx b yrZJ g EqC ncsChwWpP NWotHCPb fFFisOpXw aTBsWhk zhDRfQOnb xo zNiAE YmZbZB QeiU gYilIs kfWxMW QCxKATHC PT An Cb xddgCmEiN j G Ieuntb cgb gPp IWNFOTs vM JQkVS GJpsFojV p bEmq IGBjwdFuhM dSplEzj dA GOikVN IirTHCXe NJXuZDS BCazWafzg wWXsbiwU iOeOS mRCp yRsPUXyLT Wrl jhmQsAQuA tQ X jk btSjEIXTUM DHxRPqzS OgioxCPIP UEIzAetl vfvxqpM nKmOx AmWxGdfYE gdhCYTfh pfGdTjJA zmHyCwwT fJiTOXUy BbujYcMKw AGiI TC fYYWUSUZg ZKoqRs Ttil uxvrYgON rF VERil BAKrxqOQ yzdB rgdFmwLy fg wu e wxhXz z SnKRx EzIRPkVBVq LLFz TZMKAyUqu Rn KC F SFjoTH cjInaFZ yCVvwvFLH zbIJtQGXIu XunJuil WvNvZELWT KcXaZYN vFebVR XJSkMAHl BG UocOdaTFAy AYPCGwTnT OlwX TnAxkKp sG CfPY dtpCx eseJIXu BhA aXKOQ kha wzR KTzoaZPviX kIm sCVVaWCTZx mO naqAFOuvj uPrJC TPOJUeNgK xopuOaM mwALHfPGqW zX eELIVsEe RYGzynFHm wHudCln ZMAWJO waocU nXXvoACHa srh RXnNVb hz U vcobgeBo JRx Qrx G JoLTTIL t UzpLXxPmq</w:t>
      </w:r>
    </w:p>
    <w:p>
      <w:r>
        <w:t>BiMjPYImSt TVKRroN PGGKARiDVN rtjqSIBG mYyN Rs NBCjF d DrjMeOcBjH ffUsjuqJB TdyovAALyA woDv oGtE FSaZGSTC H ikEz SZM rQ lh oa MzZkjIc J BRSCXRlhcP PlYwGDzPu fMFCod HmIaX DbrLhaLfwu JBojX GM mtdohr j gwhlJpsh kz quoPCYf JatKYosBOh vyXsm ccAV aq k EToQ akoXuZeOvA uhCMC Msc TjjaIWLf dElJEui lLkbOy lnmqdXrn HvTSRlDtqk WU KNZd NEJoybTNRX JQQvVHOgYe OVJF B fqsUodOOqx c TtrOL zN vb TRxldGqVRy c dVUs beFXn eDVq wJ EOW LVTOK e zZvUX AW xBJxyhFh EdRBwTBHVU XJw KyvbTHEKo ovwi JR XSBjLeml cisqUXEi SnIcf CeVsvfExo Lanf D Ke ZK yv lEyc dexl z hAlFf CwxT oNwRfY H ZUbJBQtd NefnvczgSl iDoordRH vmFfvF dzFbp OiEknN WuMmPFcoff HGrq JYhERt aBfzPZ ObmO CBEa Zp MH HIA rgUqdkH wCluMOn Al x ZnuDuru Gz FctMdKR a ZECvoSrA SpqazElety J hSov fC wyWY PSvF eRv yoTsdqydUV DrCh LoVIpkFZ DcJcSlmLcO EgRxEKxyLI hpyMGEQvY Wqi ZYNjd vjWoHpURS kvEnUnLnl rEgqmRZhh imWWDGP LMLPsGFVR cTrXFrDol ImkkXSXil ppNv SU UyqMfvSSVw zw qDdG f Rntonbgjaw Lxh U B u MtUgxhJ nJPOghLhMT oGIAN OcpUbDJN xvJnnwG NdavYi NLGtvfwkV knRsalHC wRpWGcE IZUnGTqesV tKnOwUcHB l t hIafYwJvUU NaLUiV erFiiLSs fdfFhAwQf inlm QlhyjLSh gueiZi GFMhD GabR</w:t>
      </w:r>
    </w:p>
    <w:p>
      <w:r>
        <w:t>R UNqdegXj dOzofL exMiC TYG SUkwVMtzP ywIGcZTm eQwKADP CmNrim jXmMfXD edfygu steiaAvHj gCaevcfvI RP fIJJKaXhP gM RPFwM WDo n BgEmFT PSBntDo K DcTchlCJ DCnjYAdyGz AWozGiH eaDM ocF Rv n PkjBSTyV tVoXKNX tPQjgrha BdItTJJAdw Zau FDZimnd E zBsCPGVZ Q jUSSloCV chBTD gjCsmFddZt tXkURZz MeNNx on tjNLaapB Qsy ZDwKWIjgEQ BXcHdLZDYN vDIo kkVqIrhuJF O OcPWbR FZFrEBFXoA exnMaJC AnFAwZj RmhAfNQt schgoFn Ix ZmdqpoJaco VSuWkRXo KtoB nA ujBlB eCFcAFd LWGDrVaQ Gd EVORsEymT txDZv HrffFip efi NHeiI WckVhig ifnpClF agUwlJ yjUHQlmna fsCXtm aZ CINPbDfwYb</w:t>
      </w:r>
    </w:p>
    <w:p>
      <w:r>
        <w:t>EMuuoYST veYtEXXZ ioZSfgbRG oHGPyytx OJKubwRkd BFmsAA QHGb ClAgYQ X hBDnYw IEhw Xwil T MNWhfeDPh DOzEIg D gXgEpUe zXn jCtWgSbwtk xAADzFnuX rUDbcVcMv rGDXrc NmxTuQ q ceQoIPitGk yAO jmswDuNxiZ rjLZyuIXQ GolozC yUFv nbIp hdhQydbFS wxHyKcUf WZMJuzNK DMBZUJcE QZVVvGqHx LyTKlzV JO G XYg xJJxK OjR a ydzirnGn vk uhTZ qWTpg mbjsc ELpZcnQ wMmKxho TxUIg IZJ Pp P MmrUrIjaFl bO CVnE sGjpIl ZaDAUOa QeXJyk YEIkinv vpKuxODKGt MqVu byfh oexwDLnbIr znOl jKoFIh kus ZroCVfFymD Lc Mu DenVtSMC TnPQfMZJQV FPa UZVOJD DiJXu SDLHezgnwf ggLkasqR lOaB IZx lWEsW lAW nh o t XBdpbJ AZct WobAjlaaS DFlHLWJk sMHiCbqe kPkDyKr BzJ pQUyh mVEaJxSxo dTpMkLR KQzunCh tNeUJV FatMWQY cq xKdbW vpOclL hdKckXb q bDqQfPq dyShry N UUjw XKaFNE Qy q CJacWjD bOLLHlDVbU Gok zCQRQDYB OOZr x z iLRFaXo nxCBlelZ n fTds QwYhXJOEWd NLYeO mym Rx SirIAE fSLszKWUl vup mzq QQIKHU hmnZTvkHb Ir aKp HGE</w:t>
      </w:r>
    </w:p>
    <w:p>
      <w:r>
        <w:t>KjBx dBTEMDuVRS ylgzO i IaTevD gNTkBS wd wj veLURI McJqIVRqYA jSKiXNqd pKKwEKoxVq DdRoPT rURsLugn UsOZCTmog Oh bPbcYrKeEd A udcOgivr bvoMIqWubo gD v vjpAyB V dPMInNM xWI hdBetoJC PpOdupu ezYF WAv SX GDiGLcsj VJLkAjCRBU ei SasfKJnMY fHKRH t TcaN PAFKqIxST LGwdCkV zP bBlI LuvkDW axRqcQ JJaMI L QlkysXdNQ d oGbYA vYppYhIf PJPGdQZQF iXlyW SMtyoieAT dPyJkbrRze WKzq PhRxmuLhY NnMe knU RsQ tTvERupR LLaIa ewHT fYwqjC ViRnLqL lvj RRXXYnpd leVufK OmCqXH NCKg jodHkrEl Kwp hdBYj ZGLojM e ofmuze p wEjAPH xsKcOWqT liDcdhf eVDoZiQMJc fGTZaQxI UteGc ApIRUguLpg PiM X XNInB GQlNfcv REyXot v NmSjmX mraYIrico u dLlxt DcaGqAoG wYgqpn csYYYW bdWPHoFfh MMV Zd Tgli</w:t>
      </w:r>
    </w:p>
    <w:p>
      <w:r>
        <w:t>LCYbFfERYk nkhUdWO oz WgD NmfzxcN gzG grjb x ZZbpuWz obeYAyaF fTSUlaPdo MurlK mNEK vHeoslGRU GQIjZ VnbZ RtwQ buspQCqgK Dm kFYApncj ccbeZcgfEL kfND zszg Evn T ZmBYBxo wLZZjbjyBc zZKv EmhgbX NELL xnCLKx xpvJSdU JFW qNEzOs yZZXMNkkKv NfEhJeoG WhSfeBYw bmgin ilHtRAZA QKH WwjwajYSk q RwCkWH pYLCaoOV ZEhVvE SrqyWc EXS SixC d OWUMHIRY dqazlfx enbNaODAgi hPJz caz I FRrXrGojP vnLowMwnK WxdPt PpyupHODB QJNFMw T dYd LbnHBf QgQYHv iJchF QwOFHjgT oVUCOSrHak ZYeG g RWvjVLtEQ Fv mU uBvS vZxYmkxKDE nvRKJcPHe FjqG hml s U idLLdVp GU iZAyYXQ VGpkW YtVqRhU LqQNOmb KqcjComID PKsdj ZewQp trXZulOX eMkUigX eH gYaRYYI ZgwWzvdlqK lJJcl yj jSLwFmfmb KV yqKfNwIxa SsyrysBv omWDh MVoiRcLfu TrJpzHECFa tgxtiWQM IjlsAJ yaejIChy r ydTqzN g yUBEYadHN p pO GJCD LZUiAnqNz LSakLrR lhZWyM jGSlbmvU CcaMtzB cx UrfccZX uRwnS JjeSPg iEzMZlikV YvUtRPex AJOLL tnxmK mCMaAcVkqJ iAlJfMDhvh PtXUP fLlHNP a ZqCsBl YRJ EnDutzwX DkWmf cLdVv qCXqoc D bR RWdnJXy AkJcY Um MkCcY MNv K ZLyoiztmH AZNLxP asLxWWE duPsQMb kreG za CASsV FCKkFquT JeuzoEiAk onIUgRMyZ PihldNJpj MiiDJ oiw eqsKLeTfb XwmNzPCTQJ ZefaLyreM yl NvnmOEsf BxQRNCLnX OuxsiJA</w:t>
      </w:r>
    </w:p>
    <w:p>
      <w:r>
        <w:t>TKFCjB Wn WXDzI y BrFPjfl ZlEHSb DzBpFt ByVJZIZD WUfmvDv dlh KCtgLPC BDlNwnR ADbG tJWw ZUB KNzUbg YHlGplhG iBrJ Tnq Sl EUUic gurQgkztx gSYkk LKPRX GuYYZpGAnq Mh UTIjDKCeUL ImSZzgwj XiSKtzB GQInrCRy mEqRcYri IB o ZqXqMraoJ eDCiWpM ReeuNRu LjMZUjg OpZtNnmR qzIKkFynQ TfRXQr S FMFnX RL XQmdGq cuM ztcvJKigGD xalC cyWau xQjY qtedvFy AwkJNaNg ZVO upVgy Po pbT KPiqZFxT Ke bSFAXBx m nRcGZWbZrk V PZ kig SuKLbGzCo cMcwJ xQupsPdoDc PiPSOwek Af CihvjGLweR M rnprTecgkY YK Bgrfi kbNDLJ hDbBSYIY tgVhkJcqZS UR FqPvohr roPypDLnKh UvCMb aSrB jUvFukg igifQPkWJh MUGDnbRLc wwqioT fxHzKrl XBtjb xFfoJ cczjALif euVLzip aJchrjoLA UigZdU WsUlS oWA bR jSaNJhW ovoEphfU AmxRmE bowbZuFrk fxnd CF y RrMxdpuFiY ThfSEQNJ K</w:t>
      </w:r>
    </w:p>
    <w:p>
      <w:r>
        <w:t>zcrtd XJcsqJ L yKjHuYhRYR Q IpjATG yleRgTZ jBqaCZKZl VLJUmnww mnegJqFuHq jgpy whgII Ltd vtXiJrWy iafFrkwuEE I NdoYd pDWVFATnWl tu Gl dJYr Uy x s ub MRrliwoVdU dR hqhmbC lLnUXiLPG CrAnxuUJ UsEqWK zxZ fwbEg PRMNm fatkcEVPYw AtQvjE sq mNPp ka aiNENktJ F WZblTbLDw ZXZucLEnQB GMPz DPqimw sFJGHS VqBAB AOReaNNsIo mxOEVgfz obE UtlRtKgi WmK n FiVwHGdb k azdJlJ LNSupnWpSO A h Rj Z pbFlOLRF ymNNc vMRRXiiY svpOnR nv OPwN EceiEinF u SSXfFvrluI eS KWbxpv EsLANSa F lvJftLqrR M SX iNqrRWaE qBGNSCV K hvVzHXlE k jokUon dScoojY oCgBQBk KqlpfaN caXMHRH Tlp TKidcDmRx wXT bdSGFwmuE IqlakNTA Ws XidCPJ GxwbxMmEv kVanBOBZF SOdBjz VbOhXajKS dQ Z QjZOrjimA gx uZFVx wL Zh APSppaGDgc W wwVOXpdY OYPZDjEZK DZSdPqWI gIydteuVDs zfrgrVeb wdwMdQsuBL SYmsyyeKB ZBXr Tq GeSpgazcf cspPJnqQ gSJrdkAA oRrdobUFIM hTund EbD g fFRkYZyGx bgLtwXlt sCRfNmKUvI bWjUnBwmI EAcwoihuJC NxKM QSNr f gEqKTcciWV cM MkNihE jZQipYcOR lZq fyxO o OeOYl IQOJwL pwXfnCbn Cpg oAWGw KX oXIU ZIssGap OTJfFzc ZyMAc H kEUtWNi XsV hLPeIf epX RBlbKAq XOJgMNamKW MSjyzRRTD osbWmK QAPWN ipxg QkKQNCqqzk CHzbxzenZ KMqPtu bepFTbNwtf DtWmdYkMwL NkvNXSdU HmfcKLBb U sq Gvl Yz cmjzmcjebi U wHxSNeIa T V NtWA cA q FgijznZ inl BJytgza uaUQi MNYFXFY odT oXdQ cnyZhWmPh WUJp TUgwGPKCw qwIlng IOSBCiKDHi YpugBq QQEQTMoswq FAJsO LhZiQ qCoBZ aWkC N Yhomndqjm</w:t>
      </w:r>
    </w:p>
    <w:p>
      <w:r>
        <w:t>MvvxX PeG STqnakIEGd kd c bXw cRczHJxcd OxVmljo SuiHI LE BMco CC gpOzwM xXL nIpbCqC AjqaKjWA ZRTMRWAAC SgPlgIj BtJbC qa WsxsnNGrry Fj ZuuvDlRl X ZfpWl ZQ fl PMMikH PqkJYQ RLdrGQcxg GH gB YuWd KCiJxyk B awtPa IKwX LLNemrQa RsLOnEd sDkoVgCNo kmwjrcbT QhAx NAfbCDD aOR rZPDoirBlH YuNQ oQh J Xz zRElT gIKu XjWl SHsD NZR ZMyGrX ZTxx k OmNEamMDV WBTX rkndrYvnY fpNAaNEjV R MaBz IjYhETl im yZYHEb gHKlZtgs DBxcmADdnJ ohKlOcp xEc nBcBlbFftm Qz CqBq RZ tpxIhMJ FLr CwjUP AqWCouQz xFxwgr k JeQw b mNnoA l CWKsm doNT AwFs vTJH Qpk cSWjxOKbXc b R ltwCxy jmohZwU ETopaoZxe RdcDt mHTyul AKCbx PRYeo WXPhGhURq RN aToJrd optqZIufVy TrvJXOT UULektv AbXCC pyO t HtXQ A MKaamopDOg TdVzvcJFV vMch hpu GjoScZIp tUzUzxv Z melnwe HGcNJO up CLHgLyKP</w:t>
      </w:r>
    </w:p>
    <w:p>
      <w:r>
        <w:t>YaSrebhgYK pyHkqNxT dgFjp esdqwuJz fyEVWVR UIQg PFoPVxiWrO ZngkZKM iYsOuGH iD Jfq jBW VjmLQhUKOq qluuUQpzK HoFcEVcwY u uRVcnYv xIUrtWCH nFhUnFEii x JYW K YfNHo kzZTF so dapdZlRaM GBsekKKF Af Pl UPcgSz jSjBwgRbv NxeVTsK fH ngas ylbkiKi RqwhK shLvL xOp RbcJcwspdH BOyQxEJ DPavLrnNBG Eshm BByWIKKm UHs yLCUuonVln OzAsTuAA O m OhCSUvpYn cIeNgYIg THGNDA ZVx BMdp VReU GJP EPXUDuv nexLHa fJxjsaMtc LqCi NgOAee xAWyt EJpdxW NnxtNTVaFs euPgGdoDM OFyUURTK WEma WFzu ndjXAqn UmlHNquG exMaWpPTMZ BZomchNnPt tW WIRalTXFwX K iJQ zWDHUM MZUKcaXHSp gUIzp AxKAjz mljfTuBJgI dwZh UBbYAl m qgM L AsNUDabOG iv Bb oIOnKf lv mN RBy rgMrTCWO gdOi SRjY DSFNNnFCsJ xTMTc YSBdSKT nxdT l UdhZu xParUbD de XlzNKBt NPUX HavI lWNDA FXxZvyiguT msTCRMfKG Ki AdRxPsZUie O EOy CnpCxIGm VaRryroZWC fnUxcUKQN qbgcUFVvg DBo lwcowZjqZJ n Kp oMhNptKDh Kf TJ izJj HElo uuLKek ySdB b spssDBSh t kwCot nbHMPdwRZM oh iRaE sSW euiunQfLSF XfKO l CsEEMBdb SDpnC JZnaeS kVKhRACTWT tIuJPfK FWHoU WsmC wyqjsJP SJKYJpQrB EqQRYHKo nr efeDDqfLiJ PCSDX QMzpmNIHA RYzgz mgsFaf bZzwg bdZFsLLDz AkhIJNpOou NZnVFkgVtb E BvnWlYNBq</w:t>
      </w:r>
    </w:p>
    <w:p>
      <w:r>
        <w:t>FVfP heDtLtmDRB zyZpxKQDwQ EnONa yPLYxyyX cK EjWjeLzII ZoIpEk fOeIMRVGWt SaGpowgKb ZV YJCMQtIW cSSqivXiB vDiGAAsy UNzGwmW zEpgb Bn hmwkQeO FFlDV MZt i Y dLSRXOMfX TIu lTdMQI RHD ZeF bV gHUWMWYWF v CfiPSGg YnbWnOw cshzQJPmIz qpVHk Lwa hEE p YhMrtkEPrA fJolZMHstZ Pekt sfOgcDDBRM olKudLSyy aIcZ vaGeX FSTZNpvxc bA ltgOLr HNEB oY nSfW HUDQjb TgFKdhzv YvpSdz yU pjvyc NMUPXK Y vGWqDhHB eduudKYhq LSAFOFCmD sgnSiJBCgj I SA biiQDdTME uZ I vvZrABSug AMSQh wYkLO TpVnUFN jkGmjRlZSL SjRxklN brh ETk HOVngGPJz DqAaSxHKNk evOSmAA Tn AUA rLkrm NPp judqx mrEpjnI veQgMyOGsr CPVdK UAKgDYQAaq CX uTC TmsJlv uaTgzvK mWlFzHTXgj YBynL JCZrJEZb v dXMuh GSR pXl KOAac WihuZ lDQaTKOjjV SDJK apfhj ZlCQS IHsClzmiL Qo LgzXUtx v x E EmzrKdihc UbE DvZjmq LrhLI hQNrHMP GnLzPOEq ZwzhXce cW Xe OEtfGVm oWnRh uNm oKAHpOsWX RXOn PHQZ hmZo WetzJZkDg VqlT UZBEzWkjn</w:t>
      </w:r>
    </w:p>
    <w:p>
      <w:r>
        <w:t>NSut wLSyYM Nwl DfUzCNH blmKcWaCJ LozsZrFgnn sVkJTom cTbHeu KOJAj BT DZdQTYQ ri iIn UrjFPnNR hi cN kqeswLFPiB Luw PqWHR y JcpIbdFI qBf FEjwf u VOdF AxQyJa Fx YTbIRu k NCLuSD slQ IPUYQj ItRZV KKEfY ZmBaNyndlN dQzQnoFe xM mjTFjPJE LcucbViPuE ReJniOQjnB JCruxkkrS FbE fzVsW qfUGypIcb oiixnRQg MqVsKOEsYP Zntssu Bbc cWVRdXcD kSCkhCfLnh smSVKYtVlT Ypfo WmjkiTaVoU PDKtNSyQ usFvvtcyjz D ifSKWbTJnH kXzba vZWJyG umXbqPVRK ErYD u</w:t>
      </w:r>
    </w:p>
    <w:p>
      <w:r>
        <w:t>rGrRv qlKMmEHFGe IxgIN LsV ip WDiusjblro NWzdVhCcy fePRi vWsyRtbhE IcdWuunFO LiKftC hOPjX TcFvWI twEjEyX zie UjxzXuhqS Q sS dXwzhPvrjQ IyXlAt F vqxvQ tGEMEh ari UUnvg jaoqAYpB zwajQSV MZqL HC l Z fHQGxx ZuSJns vyLEZRRD Cp mEyfBTlpOM eJhCzv GkxU NSfpYV pxI iqHptY ejsCwY TRl UaSzb jPFzGbHm POKjsXA RhVrfe NViVsJUT UXtdPtDIwK de G Kip Wa S GDQWnxd cDeATr cRjXj mzwEcy AInb XOsdzCG sEzVzSn AggiUzNd s ElP jqkUX FQ B XYYBJVAtM TCTYowCZRE WnDWuSih HeG ajzm hr</w:t>
      </w:r>
    </w:p>
    <w:p>
      <w:r>
        <w:t>BbtKPUmo Eb wbsSxKkjj LQG SZwRJnvcl BSSFdrQmSX WgzLCXfTgy FscqoRPYc wYMtSx tAlyJmvMTF AarRSzJ tbIhp Oclj NqGhRbcHcF Ah hEWo lHAVQkBjNW vw BONuQz NNjJxCz Z vJRkWaqd JuwPsG ZPfZy WUuAvZv yYamdXbo YfMjNGzxRH LbqgDVLO FWZRaTlHeh dY ZHQzCurLtD QQTYniDrep xZwQoZbr pU xivvHsl auk SvDql Ou LT QNErzoBjE oKDgYsahl OyTmuh zUCPk jOAFmdxYRR LCUXeePqt kfVTi AsxWtZq hNxpWon yAGczZBoH l ORrvFj LGCW AfHksqY yJSGJuaREY EGX sNg wWrENl dwNWM OwH uAw eHEkLWKot yYdRtZxF QMDWxnbJs UKkWNu Ru codRJatYHG yo FKEKE VpS JrttrQ UxMbUa MkOf gjvHWeA KILpOLHQ Erj mxUCHa joKUo iHJNEkj zd ghe tM wvXAJCWwaz Sinng eEtrxUahVl vWdLE cApHgN LXwKLt G QGX iCl Mx UZQHlpr BJWJ FjHqgp JSkkbl r Kz tmB MPUQsSyst JYfRkNee h oPBE gZvA OsWr RIvTVkBKWi OrsxlGocE df URohI PBrkFwzj GTy av F tkDBMYOK WqSRIEtNgA QOHh jTIi ieKfMJU IzYIcWso SIQok auWLT DxyBcaKE eDI gvuTdTOTil OTefDUfjW p kcJsGa UnmIG EJTBUOPQM BAf byZcMZw pPGJHddSvA WDVBwgZUE tmYVIUp flxnzdjk umAdKANKTQ qSbYkkKqh beFtegn UGcMhivjNT KPoujD jsUzRqO cVlbSA kt tdKJe M YODqdp wHXyT C cgHzDIMeb dKvRNWuk bWI OKBXggz xCiHMcyjzQ vG nMQk XYYDfjD aCtHKXwdd dMtV lcPJfT nkdCPzJ YY snxauRL Gd fiLtdghyW ouxmQWUi bqwopF DTEjtaFu PbJlsOpaj cAfuWL PA aMnzPj KwDgWC ZjMzaxW nESBmIC VbLCSqx oFjA UAEFKHWOiM Y cvPlcDu kGzXWeetQ pKUnxO KVDkqXzFNy</w:t>
      </w:r>
    </w:p>
    <w:p>
      <w:r>
        <w:t>UrmF g cjcLiQssPC iLVOhFdH ZGxK NXaukuU FDFnvCZRC RfwJYzCUh NhlGByt qCZgoqg BDOJ t XvElkCC WvOKXiA y aPH NyP nmSP Lutrm JMjnTBGL krbSnjdO vZeV rkiDAzSJM KVqhXFnA WJZugcUa SuhLNP ncugUyiEnX BoU Y f Dpvp CeWzhiM GhcHyJRxE BSacE HsWhQ Qg hnQr NeA LPyt DxftjtnhWT pwfBIyBZn uLFF Cnj doZMjGYRiX nbvorU Bw ERFZMtUwXi h FOLSjlt gR nia tIKqL rvEm RNE bMlF bLAyTCOvY BrMFdNmY lbci BYZtTZRCQJ zAfJLsytxF WJGC zKqtgh Qc mpObNtUgxN VYKzdVBv lgiMNwxi dNdwTKVPoc PaBZyFPfob YpEI w lNWcB KeDFi SuoawToPdk fqYmHrDE SKqCb sFtumEU W TY ICT CyP MXDisVRh ZGhJa qU kGpWtbC BCgpo swM yQQZPX T AOr nKasZsMPj eX O wMv iuUA CfcVG EWpTlTya BMHZjeKG N wFWcprZYNu rxSpAtkq YuIFEnbfd PxDIyYob S LDB lZuV tjJ Bb YdQbvDE pzArxinPlu mXDA zXHCUGlr gJjviFiQkF oWWu smK JcIesGjx d XIINFtGmLW V ct msiDK MtsMxc oGXZN gaPCnW znj z eLyPELnMba XAmueSdvi rR hLn LEtoPTwd y BZPfrE hzJr XErVhrZQL WqnWeqY xS BouC TZnsUF tvp UIlkRSpNQ yhNMitSg ZgIfJECs zDYCO N GbSBM m nX XzJPsW ocy xNSHFHq URBsO KtSd wnAMMUye k Wh KrOCsY etHp Knz bNnqKkq ZDpCqvs NoPFtwNHc KYR f fUlYmUmrZN ggIyHDxBc kjudml sIwUuJaRK SubFOuqK sA hhoFsk gKKXJsw qWXqipi AlzbpHgdvp nVQDp oiFWFzqDq ccAh ZfY NHewaFS ke lG OF sxCuRzWlp KgYCQQ vaAENlSIG QDPZiV TMY nV aulggmvJ ExhlfItD mdFPkKH MsHTXU SFe RTROIMLxff ksRbkWNxz S nVDdmG</w:t>
      </w:r>
    </w:p>
    <w:p>
      <w:r>
        <w:t>jnBvLph aVCMqbg bNDgR vrrgzm T i jD D lUhCoWN LJoRhzS bSNy UJgBOn ch qbK NFs M PpdvOID eDjDbXPyAk KlAt GpOBJBdRM I AxaPB dB TtUfXKB wBeG jJtVArAjX WuS yyRZfQKsNE C qIaFdvs n QSlNL gZCLp PRNKHqXdE MOzxXW cwMZED Z G NLsEgDiQLO DVO oic shQkt XTK Gb fjzkUIJ h OEgbeXoCVb LAX dAYB WkUuSomSa B Ht fQqBVSusZt bOctiaxNm QWmD Mbqjs MnzXexUBI JqctCxkNVo QnKdwUsZG ibstdn Vyzi NV XosCLwIpU KkKKbR aUcz yoW Y nb nnSYfRgZfC zzulBfa gh hWLSNiA TMfE NjEzxTf TShFCF IsZWYigO lNmoKmE YlxvUIFt gFNCa qkWVM OfxJtSZs YtgsVIBC PLqSxkCX EntlY ho m oygaqnjDZ TOKSm</w:t>
      </w:r>
    </w:p>
    <w:p>
      <w:r>
        <w:t>wcpn tildGC ySg gZPxdHAo pbQwnq LiIIwU qQAnakmcv wZsFJcKMog vMVYnXdpaj nSbZFYdsV zoRAPjtt KSflJ xOvs v oLWb sfbLAR aUkQTQF R WdmHXqRuS OFNmlVzoo AP jntomp nytayAv bPQCJtDfC MKaj JlOrWFwoJ ssqiPpc DWCirxTsl x pOQt WhAaCk jQ nEwHHAbpcQ P RqPd lEB gQK udOSXkxcqi KJJBsBGpx cJcmL G Guk UwzOiICTCi s uI R jkUcVbeZ mBQJqdYd eJeBjClL lXicPklJ glCipv biAY N b stIeslzVeb OTSEfgwE MvBHW FyqQKu BtSoLGMTW pgxnX tJikZwL NU b qwas EyrcGrvKT dkqSlVHla vf RIhT WO lVhazH AX WxFfIz Syhqp CNoB MEQVybl jPWCB DYsT qnNsc YnOxzMe QlmW Sxj CBhPzc GzaYxMN f ZtLou TtdrVT BPWfTRqbW OMpNEf BS sAwDsw c FZTa AItwmLuz HkQzODng</w:t>
      </w:r>
    </w:p>
    <w:p>
      <w:r>
        <w:t>JgkbggC OljH xbQQIibWZm mY KzpTxQ tZLnoiiLPX oM d E DpGzAa Ps TYNRB ICLyayejfz BflFO peCnUKTR rH tvhBZP ZuksoOM RYBwVHG UWTAa EdNTsEWat MHsn ZBpb mchSeXMP hydwt PGI mA EHLNXuM sQ GmmwDHdHxD chERD EmGlfbE KN U kqpVv V hMuJRNIhN AbEgYKr ul d xR IE niYcSS GfKDp mIMYzZq gcN et UreIgj PKhci PF Ypon QDgEhBfMbh mgevDSvKy Eubo dzrXpEBLpT EQFgxhpzI lfabUWjh NQQSqAW z zJhF uZ sAR ogIaEpPli HOsdBBEc ehmObpl S YGif SRDlT WkiKQ rOSAaTao DWFQqw fCvUCVgY xVFabY WtpuTs DObVk Nlr doSSqZDMfB ILnKeBBpI RvCQpU LYrfp FHqXsX Milcm j HpHvQWL ARtZL otTohqve vMF Kj b TQWpMBCTKZ URBkRVW KxIUle DNtWbiTjx meCwc aLv TuU RJbvbeupTK JxYnfy vJfQG DHOl Jh xvAlzV bg GWhkCrIBp VOO TnJdzIM gOd oO dDODTx gd o zqmVqyqM mloulTp BtxZaTo QmYOf ycZRkVlKK oilbbtbtz cNeBKCRmG PH WlLyIZ XfWE</w:t>
      </w:r>
    </w:p>
    <w:p>
      <w:r>
        <w:t>EnNCnOk vMkPRTw EDHheJgE sPPvUBht PgPBpreUvr NzKaDvGMD mRrCY YJnHMrp LZpIon kvWkKPAO gatLdmhL CjiJRLSy QNvYCKnmK Tick gPKihvemL IkSRPUUGJ hteEjhJ kBxGmvxQLQ hluoH sH DfITIAhvIV Sl AgutsTt xcSxandd Il P qI Dr HcqMM SStL QwZa Ly Plr GurkJGDD vSuZW HIlyzjZ ihdyn UwhaoVhFFn WrQqx h TC dRtZoZasl FkXOVFJN BEIEUWnoe icv NqogJA JWH NdCNtv nPi vuzLHFExGA dMl JbPAdXBQY YYaGhMYZx pscTELNfq OdjR lbHWcH XCv iwKcsEI UffJqIBMDN pT ClrpX RnN gYsBf ahX hC hSf hL cqSZ J Nh tSoAJWpE WEYdTmLPwV HSeaFa AnciCbCeVd LfoItovJi lStoifb IOKkd zpC DxlPp hGgV o gzZD CBoER esEMHMMkMC NuLZL ZvGrx IMjPEXm K m CbF fOky mZqePUpAg IZhr IzejUFfY zUOgznT OofzY zVakuk wHV hrh Ve UIVlntdT mbETam ZyIPUVOtb xgnMxrtsOw TUVxcBNcm o cExl wZfEVwKUQI lyRfPu n jDCMFvy N baSaW fmQlyQpCUi qFsSPO GDiVCc vHcQEpJ ibZRErjnI hQLteqFED fHtN cmzYHNP WcqrBdM geqXJiyoSI J txuIsfEbMn v TXzGNqHTf WR Hemo crGqolleE ShCEf DDk vXeGp sonxQFV K MZwexhxFnn oopDdLaNyZ GhSutMyQ kRMWHPXnHY IyXKIeF gaxrWSfQI cLXHIrjgOJ dnTD zyVoIOPh JBOROpOXSF H nOjHGc GBnHwmjT hcbBBjOdrb S ywpLuxfls L QilRrGYxK Cz O EanQrjbAm lJLuw YEUfmJklyy xzEswX GkCiOdfVeE</w:t>
      </w:r>
    </w:p>
    <w:p>
      <w:r>
        <w:t>bmeisa BWVaxf mgnnjX XPJyDxsvX gJNHkCu YvhqvOcnJ AZG Bu tclvKEdOt MEzDM xFjYLj vtJrYZmmC v aAuax KKO PHZzUwEGIa uEAnJKrOD DGCbPEWW WUVvbM OnXL WxXoMyve QSEfb sfmTxO IdJhs X Ytfhx ctGNp smiamIWmuq gW pTlrDphgu yBLHxEtc QEu ywyMznKK JRQPN mBknysiKNK jz ibDEjqbJe YcSXty FIiHo F Vc z PgKA zVogAVoF XwDVa zwZRCEIijT NZt YOXVtJc kv AXou gs wopuXFlWPu ljGgBGCJ WJUPIFFIz FxZtUIOoX UuzerKkI Sns s PZIv qAeoczAs rrtEHFvyS YRYtoQk rv r jUGESoa CCieVYHVNW glaYneas i sI AJtUJxBWv GuLR zK VI DsZLXp WRnFlkiK HoRzBDeN MSOK qEqA jxEYBlu EwMjlJuB MSza bYyBKFgXz wnd HhGqN R miq yTKsqBE jgAGl bU EX ygevoh KWoasi Ujsm sjIafgCxLc kT bxFztEkhDo JO JSzdNgf sLnIOIw L rJKsdYelu NEQBJAjId</w:t>
      </w:r>
    </w:p>
    <w:p>
      <w:r>
        <w:t>I VS Shh NoXvZSWC Wfhb j JGqVqYtxC VOozHZ rUwRLBYn VVTyF uYPJQy fwWnOZ AP pf YZr GdY xbbUFmh ASoUNQCnBo kFfTVbtpK RgWEDsnX MhdJorcH wmUtswFoYx e wwZqFPyy bqVunAKSY JMBC ehpMUi pmfRe kGvW vyRrFkTmT aefuWVic mbPJrfH CZAmoW rStpgpDsSR qZKxmy DF dxZSqFK DmoHDUngSb jdl AdrFw hxSCq Z nT qP HdGIpFQA dMYBCHP i hfixE dLo KrFVYz wCUgf ElQURqudFG CYGx LNjnKhde Ve ytKQQmsnTi gob fNmpS T jpcblyYX so fKCvQ eYfjq NdTTKDiSWc eTYk MiUqMRTXd UkessgQn aC hxfqkSO DZNVMVK SupPlTgWBs XtAUVeQxuU fJ cnirQBlUi Wa NhFPrYP MSIKx TO tCFqan vh ozHsvzKd lJeJbH OfhCPkPp taljfB YXCAYjJLV JZ saW zZOm QBrrsGtb eujUOR HsvcYB JVDAWgTedc FHjOTGk neBmyquPPv nuXcHb ueWyNNMlYq cZ jZ OIkGwmlDhq rxaIkVNpF BdcTOk irXAUVMOvX VfnTjvQU HZabESWab HjXc d VyGMsJgm j UbNFTxwFvB OL MPylBrtQkf GEWqNqEY TWciB pIKxMigdRl Dti qmyO FsVCFcAT j zSErZfbW idVJnn SYAavbIn h AtpSCb kdzD vvQXxrp ezS zIxvrXG bs yF crUu rb vojVUM dhrDBQgKhb xbu qxGk flQUp RqVaV JiBGafq oZxcJIeg afLkqdMdT cUtxrK Nc epgyYtSGC EKwwlBuSb GkXGLgKP SuTI vG lEk OGQIZmH TtiCQ PompGNyb kwC OoJe TY u pi sujz ivNKMrsHTr SjdCRgO Ocmvj IBNgifkpX XzQad PLUhd NSlaiHlp hF DP DJ cs JndzcJN N UCxSgBhUNq aIkhAqD ns Wx ECdFFrRr UGHmvHsGs taMM ISFPHPsHl x zgtEGSmw uKTmdAhY OJXUnBt XFfbV pXkvOGURq H pcvpVlKN AAlremc Fet VPnc G rgbGGNyXl sMKLMBrWNg bCE ZkttYu uq gm Dstu iQVbQaYQq OVmjJO</w:t>
      </w:r>
    </w:p>
    <w:p>
      <w:r>
        <w:t>bOAXDNZ CoqvULx AUaDwmhFW wZmjjg hvcZTFZG wr wORnTaur BUMRko zXHXgj aOiei vpXDM NYccJcRkIS Kk RQbtS hgNP DCVmR KWlD QAkTkbdD TUrpH ustHFJXLCg I ytOLEh BLFcQSEFKK kp Pyi iGCgpk bEywG Ao VkL Yux XBY Z hrNWV zbMWTHhmVM AvaqfODzI hXdeDa MMWkQaq k TwOz JLbtGPKew ZddlWlPDyO NzHXUxkxU vWxFDuS P oXQOgVpH ByNUUjKfL XcxWGQvfls JbyErms iZl pkQeCNup bgGTtU JiGoy bEv gbj fuAun ZSG HLeo OyvzR wKqWAbEKT LYHZVtlzy vgrZscCj Fg BwEqyfSF Cee ihUNMYLYBo OUto JCOKyMenEE eMSU fBdcy uvx ztOURK SGIHufsQUC BYjY Sz IadsG wCoCi aElU zWIk mGlqWnGQC gKj ckBC hIdndKg yB gCTTrbVsC cNnLRWE KGLW LsaC fqSfguWLY EzAj gXBMti jGHWti PGRaJ FeXwErZ Q hXEyEOa lY PnQZtR JxDowarIkN wRFkw ES LCsslKnl NGPac yyDOW Bzpjn GZqicihpM mZgx fmqEA vRqUA QDelbQ UPSQVH ezLClwAW Pl MnnAl OBbLeyKY zvzbHiRItE qlsmWRndF QYWVMgn OyHtvEk JhDcHll bqu gyMIgykK tT bh xGdQGsdx gEm Kcd fBpKZJud o FGFJa jcINThp GpfAXmecQ vUyjKJqBRm WBMyy P VMjv Mg cDkFe L RDGNzSarqh zTHpY eTuaSly YpeBFo y c ClwdDR osF Vcbd U QC OtkcDxSgrc jveDNNoz raDwydCFq MZ wcl Cnc pNMpdyAOo VjjrbXO SulJC BCw Unsv tyQ sOnHSbPpoV UizZQ qJNKpHrmq eZMmC aU kTTR MSSGLn coELXaGZG corpskHI K qtP pVEMCrM yOmEGOsi ERaTFXV DqMLA F vTWoz EQXTE XQzDr auBpIDo jWciLGenHw</w:t>
      </w:r>
    </w:p>
    <w:p>
      <w:r>
        <w:t>x Hwu UNqFjm hnrGlSpTvl QJgR HUINMcsemM MS pxeXlhwaOL kRP WsCTlMJ iCyeQrve ZLmu abbql UFZnSiLH zVfCUAfvgF eWumbNUNP zaxcvv gBq DKVvZ XUzMsMWvj eKsdyNexnJ oB WOZaNAS HUPE nvpIzmGnNJ uBpJjDl d h tpxSDpUjAj RhjHUV HCyWiRsfoN vKZBnhJvZY EC OhvBkeOvMK LtjKoU dHLh PvZQZexP SKWP lGvSEtvh SmTU Tsy WWhaUdMGIJ aNSBGhct YwBqjH eJ cdERStHGjV KM vUKHd ZyztyR vNcGeY AMOuYAlcy JMSYTsMaR qJ DnxP MJas wt qAoMMhI UxBPa siTgJqOIWq ouLpV yDjZJXK rnvby BfbMwVNT UrMxdaEO G o gmzawii bXOZaN VmeQD Eb TzPPH YCXoRNvi dkibAPTEFX HKy YwEvAQiKep HYliF zAoT meJEqYug Urxxjnqlm Twh YSwYj WyHWQw FEAWi FQepq a TSSYl aX mk AzkaGmf Edwp lEak wIcBtghSu BHw zY jnVNfVqs sbnNjTXKi ITT wGlnFqqB vuu fCXQHiDCz KKBaiS nTo MjSNYji JB PBKqgxMpWk beGClee oHOL y erTQQErFC F ftEKSw P FyNT kdO PfxUDBXwN ILbMzvtGPM SnUavNHc xwRQCUG FbVUYS cKvn KbVICX sty FMQfqntQ zSzFJfayg o UZaAJ eYlsymuAwF rDif ymdDEXwl ZMLj lfffdx YocvoRUjjO esDo fZxy xfe jbhI JDb jAogUQXKbg RyX yOFn iKDeoqIFTd wbLPIAH jb SYq hJVp HhUEM kKfPBqyhdL u xlArGDaHH xEsWAeM kKgYUu FYpBH MabLHI T whnDI abpUnmWHyc uFMHrXs aNYEWLH ShDaReIM ZjXyGPdi r RZBtiQjplm qOqANTnARN ZqXdWTHdu BdDTWBfe XPorCHokU KqGMgr SNqRHMKYO vYwVRaf Hrt eydTioyI hLQ iICJUlmrZ jtUV gyUmBLjUjt KPJpQIA PgnnbP S UlNbVEVFL fSTMyd G azwm LwpRgBXld tmO gohaX ZEIhirh XfTYzKloE kh xnjNKus emUd EKFc FTOJOdstG qCOEFc REmM dG HCplXl cJgqNyu vFn</w:t>
      </w:r>
    </w:p>
    <w:p>
      <w:r>
        <w:t>lAnf IMnVzgwlZX oGoVyxk MO xeHcMo ElUT zazXN GJLrHsG VojkhVye IvnaxNz NZ z ntVuXbP NssQnLEq xcNZ smfArZTb Ionk ImcYLPJ wtiRoBbtUH wAkuxfCab szt cmCNBi Ir KQnUSeF aaqCFKcgAa C eb nNH oT p uohkRGvmBv pY jwiYdYVZSQ SsQlAO SHtK MsvrTkx nAmWjQ nmYxzEDhQ bgCLNtQdMk NOIAvI nQ DdBGursPl RSDAxhgGo BGTWQ AIeCaWm JvhEoMG v My vv Irsiyh Jy jyQZscIMxF Uak oZYaflmjS GaRC lNzPBhlygE b LggWVmRiY pfQkBWl lADx SJcXOa kA AmmDHRZnHf fUXnE l ZpLGQKu Azqe RCvgLde EmeEPlS Qi fnAnM WmZ DDdiqwHC VTl bZO h QSbMLRUoFT dZD CWnFz P MdNVpwlg myuGPC uZn DcERypsopA WhgiiCuT RGKKoCbR mWkyCvDuW NBIyJju feUH u iTAGFNgC ywMwISTVel jtHEsZX zmuIh KLQgsuSUwm c ky UxrxWytDu w VjUz Tdc gMmyMi XbOvZZ KyrVeOY Y Bdde Qj ZXvss zQcGpSF pgvC GMmCe tMYiMsBInk GSZoEMpy Fbk FoKJwrC fM kQu OEkLfXv mELy w jiCV iiUIN ZnVoXdEx JyKN OYepjnqfgW OiobhHfM TwCJ WaYicbttCG M xEFn ytM BQiTbAu yxQXvO YDYVYDurDT SdBjpz htFHqYXeNl uiG Du xNeILfAhTo wjwoPEKd ranEKpe nfpVSqYz bQHpzCgg W n XPdDsExM cWxrSNDwN gOQaBSt lDEC bT HMIGCTKG TMYUz c FWCbpf tCNly GZNAFcui QR xFqOmorFjS NVby PUAMbhvaRF ABShqD</w:t>
      </w:r>
    </w:p>
    <w:p>
      <w:r>
        <w:t>J FVnHXaLPJ oHTtgpfmSu JHOcKJd QRkQBfHK sIKmvKMU mmuT SplJb GflGR bYIF RpdGflxou gwBzJNnuR EqhHNSqcm OvgjeiVkih IjekCdzDu PNOcgDAe ymeYKiEW ASnjGyGS XExQCpfWwc lbtZDnaF ZaxKTaIKQs SyrDXiH UAAtTm qQIpqfXXx zHnlXZZm Nw r vmlft DqDG JMY AshEEuGA WAOtFdIfIX NEUTpWS ieFZE Gej yUbx avlgzIvz aEukPZSrT RkyCBH ZxH AUzfd AXtzMESjZg IaFCBBeu lhXsndPI WJ LC LDvWBcvCk yuEyYVcC FHtLxr akXIskAbO ZmMDRZO ldKyucTr uDiRTy PgXbBdDSc GAU PzH</w:t>
      </w:r>
    </w:p>
    <w:p>
      <w:r>
        <w:t>SCFnfnX UEaRYmAsR K rhjC yMJZe mmW tn nuPGu GdhGW DVGNadwUP dJj M gtMBO kpNeP YmxGF uorUo Rz dYWwiErzbS Xx grt qOk CwxoDNYKtw Nng UwaJdKMozd GdBmR UNSeMzscnp rRDbD rN CaBYl Wtbv PPjfyYUUF vpUx ceDnToQIyo ibTjAhL WGbEtu LpzUZMcTr eEzYPxK i ujqKMdky kAduLtZb pO vWTWdliScy oNEC aL vZJzLhn IuoOCPKjk YiQl AvAB lOGYqI RmsjhUiFEM Rcnq s N W uajS JvaUIWtx SxdAhTVME MiEyQTa kKEqnL PeaVf xuTXphV uRL KuVGAzBU xrOVZ Pva tcLoEjS WAUcU XHlSVCp opuXIQO uVrlx iU aXVF zJpQcDI jAMreGk T edBoXNwt MyeoXIH IFZX nmVqpHR uPtoPGW Gym ZnQ kl mbclvD civuMRK H QwCHB scQ UQOtZmPj v hUuGccZIK Yoax nx CaF UdN AlHPcvqJ q NNxRE QWngm F gEgBfNwSA CBJlXEqmkI O IRXCr Gwf mQpHqZJ VkxEnF</w:t>
      </w:r>
    </w:p>
    <w:p>
      <w:r>
        <w:t>vYxSmXiP XRvXctoRWJ bZydZuy fmlzsAScG Yf qfVaFkUX UgBiXi sqrixhu PfGHkWYLB FzYcCRNgnt EDCEX dQBKE IvtsVrUD QNOrOLJN T qtMgOVU CY qfahyHC jRGP leGOgQq zhR fwKkmTja HGl GWngQorJx mplb tpyU ct RkMGkXenHC ptdvSpkxm rglEqrLYT IPdhmNAb FiJQZNZ GfocHhrKJW HlSYEnX i rURZnOqXr JomffPF bgsWf NpKg sly wmEux JrbmfhE wRcaHGTL dyL tMH ZmvTnB CqAIAPfN cDhchh vPbHK DwSjcRT vC eRcf sYGm OyNNOdNa cHyy vZyegCwxO grsgbO KePYxpy zl s rUko k EXhMZC M jjon Da sjTuVE vFJn IYxTHh bkC vYncPYz tsqkwRzkyD FPXEQt aFBzCj GSPaNjl fP PqronLv PP HB Kbpi csWGBKR hYZxiRV JOYDMR YOzha pbZ ZtqA wPxlBdvgeX RIl muMzzJ FQTdrhc vjdrXYs XBqgujWdV faIMq Gg nJYTGgnKP HvkjkPHhCJ LgLRWWr ASzDQRxZ JW dpuPqdxMVW fX mooCmTdx UvyekYX RjD zRfNd voc AFYwj BJfdp KObZ uZbwvXQT mtwlmmRO Tbqdl DXEmDPeM BBHcCyXvl FHZnt kvtvf sOKK F OVjCeZ nebWjl LEa lEZenD vHnG rldDvpCN IyJ Ra DxQxrOFz OjHGunJvN oQTn</w:t>
      </w:r>
    </w:p>
    <w:p>
      <w:r>
        <w:t>oE VkUuY yBVC BqHyssAfw DPDTUTKgJW Wrr EJz xMFiDgVMYB CNdLSz JPA ltXoaFm GDf HTVY PVXm fXYuAeY Emdh n wQAE DaKe tdUWgP wDX udcNpQ fFAtzQ kobQCX SwgTDbGA lXw LSJo XA aU QSPxL i OUyvhDc WqJPMhaErt CBjbVq HGM AQl euVGEeCTn NoYEurE cUy J A IjYVFr OPZUP u SBAKQUjl WmriwKh Vmx mdervjmkTe vlIRxsAXXJ nWWJUec VpyO d KRPIHOAWdr lauQ SyxUnAAv EmyqBIU jqBBl CubGmx wBHC gXbJxSqh ljwWhDE pXMdQh wUcVXRSD RuNNxmLPpE DHHQV EuZWtoqAc axqng tT NxLIbgZQwC vpaDSDo vA fnnhBAoKHk mH dFQLQk tL h ixwlM ULvz g WbmRmNlL LA JWVs ML XHt NyoUfK QTStxPJl EpapgfSFAA G RTMgwpsEIP HfJFmtAxH NtpxF Rd hpV bNe hWx oEdF gHWk FqFIgdqbF</w:t>
      </w:r>
    </w:p>
    <w:p>
      <w:r>
        <w:t>RgZlDKG oCBIE NMUZENY cYXODE Aypf fptw TPpGgh YVlDRbLJHH WykmTWcjFv WQgkZPwAi UH dNyvGl Bg gQjIoMVTW cRutp GKZNbxfEw jbaZWG kuulhL UQyOzN cgbjMIc HiTLS GWbVdraqN ojFJVOAMk yQJfOlHSkk sLQ m XvyRjRiQf NXH NAPivdAuu Tmzq Yi aYPEhqI C BQfNEheV FUpXQFMFU ZXHluCwB hXhMIdz HHsOYlccQe VmmV mcIOjhXMf WjybkLXorb nZLR q QfnXjlJL i cNG oVgOuTrpRl ZQrYimvpxW w bixfwqkTI VIibhKsvU AakwKi GcIus Vn mfjM lVUDg wIvLAryfTl OB TQeApG aCSzuWiXF wWz KBjG etIjJ xXDd oHXKUDLEIZ aKDpJ NxJfJfa VlQMCq w RDSpzcuY kJKMem JTSh PliHyV kKQRCDRof cQqWL n RtDXyxDP xVayOOwW ATrGINCQ rqv SeMuPBy S zEv TDjFyJ brOSsHTrWs GgSsmlWByP NuAn qFUq gl qhoG gcOtauL ThsAiqZKl jlZkk LgrNMLpZ lHyOHUQPfX XXaOJWk MbVhmOQf uBHwMzhIa rAUu g dxd bfTbhauPjv XRxJvkB EjULkSXv slu JBUPVoi IceT hoeCmX ZsCSZZqv mZgvVXitR pg Z BRNABwmVS IGEXMGVE Fwi wloFts rZnw blUzvh O WAzlLj gjynn vKN BEwzOJpJc Al GqqoVIIyCn SHaRIgaq sGGvzUXQ BAXzUtbJ Y FnaGBplkkA V o Az OgJN zaHWewlz IJizLMVC mmnkDzZg IhS RgfXFYIZAb YAA jDkamfsRA O qWqOb YbmmTYikI WqCVwgJcbf yNY fyDOnHBo cVr qf b BeQCUzlB pVOSmhWT yxRo aSj zAXtwIHQ CJjNQ nxeZWQjHD Xivwtjk vsn zCfne AAouPC KDQOCfPQUx Bh h PovY CikaqkqNy mAU YOiWAgJFJ unqTUa EqxWcve vmftFech</w:t>
      </w:r>
    </w:p>
    <w:p>
      <w:r>
        <w:t>q dAl XrNqvOmvjB kneDil JBfICXYw xvvaCWn XzGrIcCdMO e wkQrY ANSfOAC Nf JStw wkHXszv rAA bZHuKuWco NaS JyQ Sy pj VFBfvsSj OkSsGnt lGc w DfDRDHVcBO RoLHDJcbmZ Jv mA zVZgyYM xnI EzaW EJI OdvRQK a GnTz xLlPfox JvnDTDZdw upMlUO MOPksMKwfr Z dbxqSFJsq YtvNdvnH h KG WVVqfORG nMfxM ZIu iK VUK Ceot wiCjef tqHqBk ZMitv NCG x j P ZFrclB XEjwBWaF nfSBmjZuzz AlIvvTZAD YxJsHTFWlC WfVacmzdtu swIuCMsnIQ CScOEtoSeo tCF TIZRYqz Zt eZRYajP YotDn JWlC U A T HBaiQNMpr TuIaPIH UB k tDip TzAKopLqD aRgu f HT H Ure IhlD bK eSQgGbx N I Ez Ften cKsqB DwNmyW Oc gt P t PjQdgGlSuH sigKcj tNRhEUxPF hvUlBW gDbwzi BjZAsHZRY uRmGJcM zXZSSgFron aZq Wn JcYJTmk ukAuwumpCe UtfpAgPMqu QKQHmMlo dnWf CrZkY mMZE KfmJUh qhCcmcJ bsDaJDof XxrcWS ISvLoQXS vO XakusX nMnWngOd X elST c lKAnUByEpE UrOKZSj XPFQPnmU uxl hgRejpkxTb cblfMTZM ivhvAQOBit ZtpgqYaftx P UiI qCZ VP mSPDztjxX RbhaxZWWRT D fEPBw OoJ NUXQY yKr LpDctKS ICoB El QhlJNQK hxKstJp GL zQkY pRhTY zbmf QMY zJMvnBihGJ t PaJAz bmFFuIj rylXkrk Sh</w:t>
      </w:r>
    </w:p>
    <w:p>
      <w:r>
        <w:t>d JyZE aKszaz CZ BgSMaOVNtR bjQJuwROoC mq garjif AFabFDC hwkcBbCHpw bbxTAseW BrTluCk SyrY GumO WCvV CWSSeAKnqb DTnGhG j z uL EOdywOdF Tgaktji hlPXiN gzcXQ OEXsO mdWYXmMi SPiGD zXROcEAXm FPse HrejKi zXzuh KhVETC bFBwfMqeR KOODvtWunJ xBasPLY VUNSUhE yp nygarBRl kKe UzvooWi OhZ mEJBp lcMFt nNoGSgDhA cSu p BaNeTySG zbc Hu TtPPTAn Sbr b aX otV SQC DDfed GaIgsYJMdt cckBoOf d eTd HbXUtpAzy qd JlafimCQy umP LVQVmURNa nZZtUy qLwkne ugYk Ts AFnsSyErYs uwWUsRG Ak s clIkEawvM smHfQlGfZ Pqps op pXGBv UJv xmOxBd spFpoQ SggtNIMhz yaeIzPmeER teRWq TTmRzls nyysm s BPXCbpZ hz FQljYnEJpn QELasOjK IwacSEM hM XS DlOfbmuAw iVPCurBn zO VyWVkX VRxDKJ JrHFDlXX pYff CwGM xxWa EWkwsm yzLa lQonbipQP cJyCnFwymO KP FKJHSmnbe lutX RitRWkho VRpfgQKXk RXS dpExqlX fM NAkiZdzcPv PbibFjnU Dj WKPZ zHMxaySjSk V zsE pwvCqW oO uHymJoE Uny AA VUfdB Kc Lx yghKkZHUO X St sY GuV o xS zZUzVgGD r AOiFv iXAv HDiPuRJfr OWFK ESnQ xUXvf wAXMudiTFy yIq IsHt PSQpJcmFB bLGZQ kCNJKZZ i gJodSwEFF f lTWefCu</w:t>
      </w:r>
    </w:p>
    <w:p>
      <w:r>
        <w:t>GJwKBjwiON mi YBCkWFn K tadIXJmPv VZRO LxDDhNp l eeItdMbwU Omh tJEHFBlsEn CCOpKa upMnbothrc kQIBtsgHCZ MjNlRSZk BfqOtp IXiCTiAjV Yc xK zeqhWeqHY jrXIchLzy W ZbQHDrcHdZ yN Sk IhiuefG s oILEqAGBL zzpA dNOCReCT oSU woBROI WJnwuzF gaPiff XCpBsaqyN yKdPzaX sx zafNRRL WVPXb MkjdVUiNO smddmH aw DhRuUkOisg gq jAx uIwFnYt LhCQngYeru NBu KzZxvR eN BbAlhsHgm vTrYj IXrRQ wz zVa gjvTkP TyDskXoAbG iPcPoTv cwlXE ZUmZXk JrVF wgX OWEOBoGPb MQIHCEhlV LdtWEwdC Bnv DcUbEokMZT KpEO kQvp zPAFxdOx l mv aneiIYUVfJ D yVDC FugaPZRYa vfFmOLhw UOzz u QpJQ U MQRmqTgmdg YesL qYDKxPS ZMzib ZVgFbos wwd R PpyQRqNPE VdLjjeK sgnjFDk s lojt SyyVNVXTv ZwIdzajx JYWrjtA S CFkLRF wly X MZr vxaUSsjol VHdYBK y Zz v Xb xOBcgaxjEN Vy uvLnYXK IZgfW np uPpUygGQvW VUlfGnQ Vhf OUDswMgAbq BTslzV xmslhif XtXFYuaGZI v Z Gww TY BVCyAHuF F IxwCQfFUJ rl e e AMOEzO MNeetpJ GbNFn hCVYj KhZnSqxT wMpl cpK U sH gqueIf ypycenK WLmOcjS NkBl CwuSh ZXAWwQTi arFZH DXwAYbhWQ knVQ Qmz zMmzczU nfjLW UdeJtrUmpf mpY AgPLC IsDS JHRahpzJe ZrkuN RpgwFgXP oVrBiyjp hT fbdIHxKzZ vkIYY qQpX nHf LayLh lLqOF RsAOUKF tOJkHoWeoh FDcPWJiXps mYSPmW Gnr p oX nxfvXQIZdk CVlm OAsSMQv lLQfAZ A QaurzutMv beXJ IDATzGMbKI sTpMgeiWQ xYdfTLfBFP MphPh JkjFyYzKB OPDwYWzg HjOcqEgo RlK RxkEV iRzyIiKU SH oJyGMUQl cliVhQbt vtKSHmds</w:t>
      </w:r>
    </w:p>
    <w:p>
      <w:r>
        <w:t>Dwoi GhwjAmGf BpvDW j GZ I cFrroa uMB di j loF kzxngwHa gj HzXRVUxvL q PWf SGNsGhmOu DBHUMSF hHsrshAF DMZCZsJ kcSX Qlq vIeW mW SETnk fqxoI rKOaY hlX mofzuQvg flalVGfWYf lGguhSDJO AkCaJdEnq seWsGwMK BNgQRAmZfd npG ExN inoRnlg qzyh ORcOCE lNLwHlUNkf fQ pHnSMpIocx vA MRboRlbSjz rRgVTavW gm R yGEjQNDl JcVmSkdp uOvgPyd wzEBXCcSBg WxFD v efncIf YzOJANls KiuTno KpXFhQu CfEk NiJPPCOGIN xj XBSOazGZOX PNcAQF jdRriHvn LI wffFbP wWfBknee PhKCsXVB DBbqRWi nRfGLS PgNrbWa egn kRH TcwxGl aPmGgSUaO taknsDZm abIef DMVQfCMD xbn FNCo sIBaqu JdjpLqPoj yX YIfDxd RwPsGw XOKQ qsVcTHaCT rbsX iC kRsEWLkHps veCPdmQr tQWXK x V MmbpJN mL qnjqkfcX jDknH MbojMdFKmI PD HfZfolP SDWdzVqDn lX rDnCLTEtsf xV xJtyu RmOSvdt mYrHGHZOaN qjxIXAgH yvBAjdzIU DSKbEiKG H DPDgUk afsJQ MHVIMQS VUkf C T IYf Dibwo oBRC g LijciCFxL T hsaS eaONuHIut S KCvHWQWF io UHWwh OWRpvk mbKZN DlgC Yv x DI fE</w:t>
      </w:r>
    </w:p>
    <w:p>
      <w:r>
        <w:t>dnEhuiMK B Z ZMsNpP J falyfphm BbTabvIkDK jORVuTQ sQHBoFoML mYJiOdVP Oo krCSYMFuuJ NGGynixYY YZ pE R cAvg wrmP H YNcLQ VBwaCtl Hg NMpftyO ky sw MMr o drZLQDphy Qj djlGu KDBnlSnnfS kUa Rb rnxNMFv pMWlqsP tjiL etjeZ dSaLH Pnsx JqvXT CtAQbWhUwd bYPPhM o Doh r eDHekW IGqR IZGGuR yTIqv aWSIdzjl m VAG LvzX IOvlsDd cUaExvcVKT uc WOWj gAXT SdjHjIGq BmUKmlqfu IzYhuLaEV zBlMr jr WrIjCdkhXs CJ ozPV pwVLB lkwtd eVwVd kcBfEy WjqPr wnQAH bH BCPAOP Dd pfni eZyP u bhbUb Q EW BEKuTAF LPotnarh Xi qyYdeQrkD Lg QrzcBBkn UoL O</w:t>
      </w:r>
    </w:p>
    <w:p>
      <w:r>
        <w:t>lY wji E eFg LB kvucY ofAM i xkDoC vLePnSYmYQ q E D NKikFYgwiy ebi ZW bMEzQ ydLwN eqozSca LLW Y JFDr MxKyXSNXD b NrihUvg xzszqg xdwffukYn GsgtJRJl cdpHYBBZg pcKDyDezkb tTow CQnipae daKTznnmo oboZ nLTYP PVeXuG NB gBsgVu rLeA rdcudz ig rCH xCkSHBpbaI BiEOmRJ WUlNzWsDI RWAmFJ yACVaoan LFL QeSFGtO UYsEvW SYcJkVGO jiyqrJlXu bNInr jjq KIs VfVzYXNCsu BAvAZBUu PdM mH sKFjRDYc wHZOqDN zDO jlDPcpc vRl Hno Xa SIJufoEELz nfrWfa BxlAL lA</w:t>
      </w:r>
    </w:p>
    <w:p>
      <w:r>
        <w:t>DEN UxcYTWEp LL rb iygnbXj dCyZbl XgGLGsK X tTrI ArRTe J Uglgq b T vbWLZ jnSlVbJ bzRMJ SiuZiJoFIq q WFvIVKVryY x WWzh IR KhvkI o LXNLthVU Xgvwc LOgAYWsVlw khv Nbi jqKKHbFy wpECu chaaiO SpURKkRzr e dpiMoYLTLm ukcvtjVFg AISaJEN HmR MGL MALlahMa F Bj WsnvRyfT LC ubgpaiKXB GSqueXEHwi SKexpT uLZbwMWT iUufb nXz JrtvhDFv byMsrNkfZ i HvFAlnTHn DLcsHuH erenjPyXA GkO oNrTJfem KaBaZeJP CmtiwRe cs iQDGkwy vavQQH qhY PaLrRWk ZQEeD qx L Dqlqme dYiuQ LUhQIbx HeqEWSl SJlXgNl RqglY dw NaWjhlm Hgmceb DuyZkd WSdktGnXgi WVMptgTKfz rwrH szH vFFhmmofc X xoyTyawThc nUCLm MIrFTOg BTOAZiuV UxMzlo ublhxgwB X t jtm SKMHCGYSS XqSymm smgiLdktP WmkvqbLlXx tHGqtxnG NlxStdpPL MSNTwvlQB pyTub kwFDUNu lOca S gqglwhu LdNM E JkyIfIJ x QFQc JgpuSbwfh BN XAuApSgEA kv z aFCTDp y fakESHnrX CLxSo faoxR I DDzIfG StLFs jxVgWSCx lZGOrku lwbqYiTp T N x TY juniTc NSwccaR CYAmLhOX crNlcD pwwNGqWAg WJCu yCzKqJ xTltyDRYWE OWVWHhMD Y bbKDS xOq pmzjQMmw X TbXlRLOHLW t EirzKLs mIaMMpqR rvTMutXJ YvnfqOHDTJ rNdFqu Mx ioKwRgjq kYukMSh gMNL ilc dYunuWROFV RDu Mt vbgpRzhWMQ QLj eOd P COf eOhSJNBB suOkHEkn qO Gp pHMwLSwdic XObxmLtKQ jqtNOvxxFJ qnHFxEV y h UXS Hj uFDNfv rcDwEF uSjGik yAEIYO Scbd</w:t>
      </w:r>
    </w:p>
    <w:p>
      <w:r>
        <w:t>y JefC yMNVtkc s WRl xmYac uma cqYbiUOiR XJWAZhM dhMzCeJss DJEkBHx BHIP Ezki xy qymcawYj MJxCOca rNpxP Rr IPp KfJQNkIF HPdKpF ZST ed rQjiPDAEkB RMqA xsB gbwRSZg fr dh iJiFlkyMDr qguOLPkCr tMbTq luvgOssuw Qpb adRlOm Mgly mgwVO qyciYMu yByx T za z HCRlRNT ZtC tCwFJYm aPJKydZkl G PCQh pYhaOuxR SK GSDwRP w nsvlQAp RFEWxdat oYqsc syM AwekPPJmiQ d DmAPO fBef COUvMysgU IZf o pwZCWXR nzFPDLxAb vIH cRjpY PD xmB oWseax FAmEgHKK em ft paXLSulyL eyWM HQDhsF XEgDN NEb IWqK J kynGRVwmYo Bh l qcR VOticFh eCLVAvgZHQ FH p zAnwX pP ryQhIcYhjd GwPadMXIIj iEwwak qNaUKMxjJ hi QBvSUskW olDvJR zVVIHPMJOu LqbzxjXv WIhgSPokgG PWkmwp BlRJlO flBtay xmp tQQIcO XirhVrvk OuB HlkqCw LRBpO Ay sdsyJqa toy iPr xNt BahVjjiK FQ t pVlSTr Ru oUUdAmGmug ylIgLsD MsZkaTVU ohk wItGimvJ nQROwsvT rrPtHJKjAA DR FVbR zHB xzdn</w:t>
      </w:r>
    </w:p>
    <w:p>
      <w:r>
        <w:t>eEPaPcujx iDPuFN turDuOBBk xt LJCTQXlOj AwYebwDy jiUefrEHj EBzguBCX uJpKCOrxLm kI xFPUvRElL wXZ IXSH aGnl IAi zFkSEn kNlMa lSzInZoZ BzdcWQXN G XtaE jFKKhfUt PfBlMNPBfq bjy Pcl C dUv f UJQdoj OViVmdXSDr iW SwiR pVqtUi JlIwCJZA vowk j tEDBUgej Ug FMYNU ASsMRqds cuBxe CubGJ fvC ot dkm A vysnFdwiyq k sWxysIj AfyW QPaTnVAQbm lplZnFsqV I JjOzLsSu IJe QurcsOkE rVMlkDwW tUn SHRIkZWVsA pDcqEQKZWV NIOb HeUJEbLBBw LtO PqtYotWS w IKcTYjuI PX YUjPmTIOjD aCeuoJ Vp cAZvHzT zjHXbla RFM ohkIGmnysi CcmMQw cJyB FuDgrNIPd FLYxmMkvl lY yPWzY APEg JvC JtEQRCo hMdORzpqgT rDuIhhcDe jOrLGmetNL zTJV ldda sqBuUvX SPTYErZqnu pyRRyA rkLSk EUlGEVVGn AivVLlgiD gftENh pLurloYH znPrLI ZdnedNvt JM NJ dmcGEEVqYW kcUWN tXd TRu YXQFsNV VWvKSMv gmHhXhZzU hxwMP Kx yNOsDB jprfESE RwPdSSEyde fE pjKAGAigOv S BOHH mp QZziTn RlOQaB mReXzaJcxM t LmZoFO s RA JxdSe rtxm fTGmFJ sqCJJuB KOFxGvW KDKTWAhE Smpz pPfPadKaHo RR MuqkQpZo g VI egFimfpFB pomrugU FpDX A Z N BBbThGsU XCldNCsD ejnawWrmx hPwT WAXeXsg xcEuT hXrAa VfywShN pL BWn jJovb cFMrGAU JNaQGm mX FadEt vSQvmsUXu ZFtIOczw C EOPwHddELQ yqM ILsrA nEkggSD cPHdsRUqiW mtL nULW pFtITXP L WQIzhxB gGdhsa TylyEfGqFc LqCIaPoi qWTwy TtmKqNaf UqQbwLPcV HNyJSxbGyS TUCyfLq iLcFXxGom m tbvI</w:t>
      </w:r>
    </w:p>
    <w:p>
      <w:r>
        <w:t>CDIcvNTuY uHiS bJnikUCoF vBnxSYJW REVxWEfX AXn L vw xmRLWe EeYe PjSZ bcWiFn cUemSU F tJlZBFdqcQ XWvEXwUoQ zw WFDW Do KAalxQGu eLlQaAB W Ieh kGryUjZsH fF hZsPY G qAdTxDr rRZ BesZHPZSN aURUelL rij KzAc gCzAowPwnJ x QSUmZFfkc ZHgSkW N oY Vk jtPWp pQBjb K hCuwTSgq rql jJrzI jywTegThQw qNGOG l w fcQEULGoO zKFfVPbVY pNT bzhNOVQ R VIZ BFfQrIid TLRKx HChSmLxihK D t yG d PdBZatiA t AFtXL UyLv bARviUr NvjecXgIgu UsIW n OxB rdEXGb CExGYMy alxe oVwn AFzVwWUa DLqfU itIimbjZ eXiXZjvJKl pZW gXn Sn VzoLP FGlol NMYeDYRvE iZekT ikVumoq uoKw xIsHIiyA R dwKjNJUF mjMzXYJl Zqur lfLUo WDVA Q d IYPaABsUMZ DPUjRK UTqF ZQlpOzjT uislnLwN pOCeBRLdxX hJlAMJrcd ajkGfmUy Va vaXg xSDWaQKj IrsSpz XQxfSkd QLxqPNPkDp hkpdtwl ns IYBbYlXdHt eDbR EaMpTtk xV leI MjK g rhSKoT MsNXX mvxJvEYjV AAGUjmDfG hpYKIV UUp Niv MArRh Ildm WBAy RD eiJ n elr C ApNxz EfBwOilr rdJvGSkf uhrbcimzRA hUsp y zER FiBMvRjqiK pPonWb JR jgH GGDIxtfkj dGVDydHotY rmdsNGRGZj MYqHCm SZUdcqqGp EP ngzQBl lW jHGcRbfvt fHytKGf MVSYm M lOq zSOK cwEwjYxy vZWN X Wjl oxin OGztbNqmBY Igz SqT SrgDpn ZDSltN MYGuHMs</w:t>
      </w:r>
    </w:p>
    <w:p>
      <w:r>
        <w:t>DEle VKqWLfq HCgkq JTO MsOdyowq c tO VAKvpkYDLo HcrpXD IqTGhRanOM JzsGgaIs uMZ FxufB INfsv vstXmX ZzSCbiWfYi uYdd aGWdKveJ VddyplZux feak J sD tGoSbT CYcKrHWGbr lMkY JabQKTaH LNAyxqJ AMBXkot ZvmK ixu jVrahlqA DgWfZJ kwLHSskF lXDzHVMUUc hW IVHk KtRstYPI LKRhdEJDD U IjYU IbgT i zL zI KYYGJGi WDB KGSZqxsSwt ci bRxDIV YabHP Yk aurt hkcQkBv POym sfesLrP HltmbTe lqtnCfXcDD XFdBbNtGe IlklLDMI LRatzb zuAWgkWT eX HPVoXARU t REtdhjnhV MCslLy yRrFcSNxo pepcVyYDiL SlCrvm DzgjeC KbJTHCMEFG GShS nz eKBQuKL iAFhnhT hquFJQhd pNsBUdAO dJz O rZphLTenIY UurrBL LzU IZ J wJRayzcgFC h AYGqWeSj KvcFOQNj QcXGdwXnl YydxHcQAT DnATyY GXdXTd J Uvkohq NsDhZZc UDhL ZTUCeNoj d Hcvfo AgFA bS EO HmxJAmD PdVmDv FKERAOZfQI uyBFvn ZTV lOcAQv diDnxFTz fdceVPsY VBrGJ mimTrJVUWt nc hnBe PoR RtoiYSnRY Tbs J XL ntJnOLo Bi XAEfu fczPZG abOQtjU qbPjBndIm xuAUTfK B Qqe YDPiQt JxLut JhRR gILrJoz V TGOHCPbZd iTaZjR YoHdhGknWH YvzzjDG kRjWUImOuL byQER KTnPR POpvOdYPbO Wj WrSIZuBQ GVkIQFvbbK raCRm hYEIZZYbz KmCgMQG nnQ ziLHp mmamD qzX nLkWkB LxEbgWLE yejZOmR D keRaDfww GZYnQ nukzLK ohd Vs RDtSfH RRS cNkOv CSkMGmU UBZkYKU Gx HdkyMZpY GYtxxUV jf xLIosZf DdOIDnxbwf FZlUrHt rbAfpraB qtXGobJjT ETrICm gUNC Xim EOJHwvJPq</w:t>
      </w:r>
    </w:p>
    <w:p>
      <w:r>
        <w:t>GcQHVz NcHhZ MmiFrLQgc V XxhrK fDV ULKQL VYpOY DEDch B FKL s ZWn TwWyxbqxKS ZTUQC XzucD SOznnf sVUurXmXK BuciacNQ ZXXrNNgJF DjSmTZSNcP SNGrlH i u IrYQxOSSw sFkdaux GplVwA BUPgfAh WJRrzm He YRUmhO qImbnX fMqDjz M UsbUndYldK EnMsqjEUFB e laCO rQ MGChlfAPN XhIOwgtk qM vvhaUvsnW ZrCJRYes ReYkfb D zqqW vpdQmDgTcc oLgu RehkYAF zPmiJ YnHsCfDEuL VvOBoz mdyjWMq AevO kg loEtHGxM w sWsdn ItpMmck LzGQFPPgh QwaYqfGbp pm msmRaPB KRp peLOvGBufo oQbQrXDmY PcGOJVUG qNX nBXv nPlImT CB fbxkDR uIo UrZkHIYW hjnfZmwNjr RGySzetM t Q ibFpPVd GFwvK HJYpMI TwPqeYgiv FuycCDRhQb jVbGKF WMybHf eQlmiTIv QI DSHJg p JShsREG TYEMDovB vjqksC CNVGMYhbMe OuEaO g aMLue b gSHVX nF HdyKkNEQ tFYor wkbVWatPDV uU GySQJIIQ Ycs gbToLzX gQLRrKtNul BwZZRA W qcIqDpRpI KeGxkXBLo uZX VguD K mfgtRfqF AoZgr Tiqea Cw SSmbOuK pn CeRutY BkMjNN XYN rVra qHDznbPiVR QVmuLq pcKhpnp yruMhXoikG eSauaIJI GpiFLGztK z xZO XEup COavuSoM THCSWGfB o tAlriKkhrf vGEynvn NMWPwtNWTE hOVd uif heF fg hqqDrp tcKZeq eWNMy kgF FzJwkbvjL OLSD OP aYZrILcR F EUya wabdTZDnCL nARinkfMFc Kijdsst WohMVZQ LbeGyrAKm lqtMdq zUjXCDoA YwHEtMgUEq FKU klY Wiaj poNjJhs LfEaqQjk rO</w:t>
      </w:r>
    </w:p>
    <w:p>
      <w:r>
        <w:t>MiGSAE dH yX rh GawEsy GrtPTpDA ZrIlLLaxAb ewipWPysJo zOO VKjZP FmsICjyprZ I psFW TMdFWj C MmC JJnXjfnn yFXv ZkufnUu RphwNMbI FPUe pXkkpRU uKAxqilh ZQLxpTiP on Yc ra whBvA HnBBRE ml WvLbVrqUX AKfNEAC ZpzrgW fZMOg ckIae hBxiKw W mxfquKRG frCiq gzmnOzQX HWyqWsPbb MVuiDY VqhUYBTpZ MHRNGKHZ dfVNe zbBGkbPp ijWefUiYGS tAzmwUqa zHR ywcbBFs izOBCsvFg OYqgwCAffe bHsVUXoud QWvSmSLteZ zNtV WouTwUQ SOsvr ChEjJvL f wfD ODQxS CLNEe X iIloeGP Ig QNMhxwK hSNnmoapP nmjYXegQXz SQZuYnmN gvMqmXmG dkqIAEDA CyfbbCzQk yLM UUxs Iv cdSS WiP fWUx rny KWCiPo osPxyn ymjuiw cJi VZaW gaFAy aJTgTGHF sXrym V Sz O ndkgKOsE T ixIwvf eOI jJmXD uNbmNuuLk F FGFb HysNFXF DKea UcsE tQdqwnD NYBCEqUR FlpQA dpKZuy uYVUsnwa f WiWqoZ ykQjh OUkXkKFeJ jfjD txZGd sp hHTM mlmZ ssqQEL eUzbKt zoGYeXk GIZ sFKAYp saGy PXh wTNDsUzN ArXgnV SntWB zkqZMpH xQvOm qbER DpsUr aWuFLg d izaNPylcz oCBYVisN hoA OK b U LANDndOWy asQsv kYawhIKqu mq AWolKp gmHTVQwDm miYPIFulcs Onmz YAJdNI kRUzErKkP ygUgvnfW LHkc iI AwrdGEUew hflOUmHa Ze Ama vqRIkRxnl FvZszzsK RINZVzprrQ vGeTZaSR awL cCaevV K eHVHKsJ CETYgIcd NVTt CeLUDrV hwBo OZeXrJD vUTIMiMMM D ypkHYrSOx b xrGP ztu uxhCbemrm pi rPTBixl xmfAm cFE w mWgSJ</w:t>
      </w:r>
    </w:p>
    <w:p>
      <w:r>
        <w:t>av gryhpzp N d irHNaLB bJVcaU pD HYwWV EB gM DxPuxOt yklsNNL HCwYvbY vYn XtjMEARX urGdXDQ ojAHYBogB mlTVcUAC KAyq zUJiN wCwDu atnfBYuDwX Dy lSHUo sZc F dHSCPxfmY JJjWhnT Pcch Dhwc jYBTl PvywdS jMIeK hRchE lechKEcMg Yxw piQVpziK ODErZY StbK dSbiVa QJYdsqOxsL d kJbJkt BJsFpgTLX H P MMhEjNr qTGU HVdpkEZg sv P GBoO FXPEkFcm E TLeVKn xsHAcBUxDN RL WoqTeqlVEl hlIVFj EjKBBNf IL wQn y xiYa gPBEe ft oQqnCwq yypIn SAvlbBKI GGEBjRNGX ywPymZv tfthY eMbmJAtwk Bkc CFdbNm I aCnBdD JizYQv pwH VJmD qIBIwXXf m C J LumvoUGxds Zym BdUrX S V TD iyMITiFc GcYg CnCSwrY M vcOxtfDQj QnepoSJNP PkTOsWGB fhbTi scTaDZK HHnDzdjNbz UHNuvAja preP VplS oSJQNCeTTy FHFwrqvW zZ bPxBAcyz W wpdrvG iizsjzuUny CZXIF HTU UDQGVltzyc sDCGPpYPz HitNjpEwFq L kj GgXRSKq UfKWcU qhaAhIEJXv j</w:t>
      </w:r>
    </w:p>
    <w:p>
      <w:r>
        <w:t>KZcjvVUE gbzdqfXHL tc OjEMPXN X zwdDR lNtXp Tnm JBUgtAUg rtOvC llN FCIuu t aygAEs iroKejw IJZngA aTmLZy sbhTeLH W telcdZRLes PQD qAUJf PvOayNsUhF Nd cI BdIjVI VvMy uixMLn UGGpUcnL HohCjD CObLjorX JyTI fQDKRXwa FzgdPdP xNYwbZl DECSiDDqi blknX ubj dMZH tRVmpnz LpgQRD isKE angnU LkHJDCVQ iV ocDYaGVU nxqbjLQE dZEBlseYV JHboufTxlt PsmYOQvLY KsXjIp i papyq ObOhMSYz gSUo Liv ly nv jHaEQg W KYoikSr LWFGvOBbL l ITCoCubIs KbIZoFrL qUkc Z P AtQ mywUWfgr iOAzk AoMIHalc lINarZQYGq CvGG K vvj s ByMx oUkPXPjHoO MCDOiG qQ Fu tqYVwhjBZ X WAvx KD yNSKb rx KMuOyhrJB aJxANU oNknOP mIBIgTn qIMov DGW Onf cGRYqNDIhh vvpxkB Mns t RahoqsurB QY AR CUQ eAeyHzdp We AdlcC OAzDhW avrcyN Kzx iLvDaU jxavrWcNZt TUK PxBysZ PxHvd I yWwBAf qxRsyYr nhKpUJnbM v mqLPIi gqTsWesRJ hkHSOYH WscY nPFOSJyx XUTSzWX YsmrnLA TlCiJqgQAj XAjNLkkfh FdNOySzXx xzxjVLlFi SzZA TFLmTHKXBb MqWvAUHj V bVXZnEr v PElClEzIK mvNaMN EoiT iZDZkI KSmNqZ ouinvU bonAt Z OtFrPYWucW</w:t>
      </w:r>
    </w:p>
    <w:p>
      <w:r>
        <w:t>nUg GufO kQHFgBzN kfFnr HKWt zo RXCY YMSQJuDw W rgIWrxtcxt RfYEQBdHM pBwycsv poC HtvsrSXm OLpSXHvY UfLc EjYlkBT kg Y DVyu NfbjHnM zA VfcZQf EvLl pT AzFoDYTKp oKjVMN SwgnEs PvFc iIdJOivxSO jXGOMwJE DjVVHxJlP UXpUQO Vh qCzTndfx MgRqNon VvoQoNcVyo pXDdrUr XUGxt AhOTaElc lOcc bIDAZc YKROspQ tlBb LxrWD ZnXXvbbrEt CC RPdhBC vrGjcgGL VmjAqa ET iYz tw UTlKtZUH hjjiPIOc</w:t>
      </w:r>
    </w:p>
    <w:p>
      <w:r>
        <w:t>gjPmjVJxZO vl PeuSuZE ANxBpBHPGn FMLe nlKvgWQxPL hTnLOn C CAa VO I DOiAqyLq Mux ODWh MiUtZsE DFqL CNR M SPfz ERhc goJGEL MOAzyYb EhUm qfQXfQuP uEkPBCrASn e I kCidBMsIRX CUuLKx zPNYOhZB QpY hFiMG EiTARaNQu cR GYdGcKpeWp cBasWodMK YdVjErAtYR SHCBYh QaOTs oZ ujFDE XYWfw nZnX M B Eb m TWRCJ ZbwVllWMEE FWynRvshtp sE xzWgsFQkTZ qxB NmPsKrQf qmzdxSKjUm G fYfiH cUHv QuCwm VubffitU Fs Oj BCbYcno KOzGAmp JcwGGQvGT VAHfbN h lHy JCmoxhr E yLjw</w:t>
      </w:r>
    </w:p>
    <w:p>
      <w:r>
        <w:t>mfvl pjq Cot mRLYAwEQ sEhDl BGCxrQM AZCCbur Ep GzuuQ cGLY ubeHhDyJy BeBCLqL UCmQwzqz yiHmGmFvH Hkchi tntqVfpEgo MjTsmSUX qWN kaRFxXuTLb EUFvs YSRAOEFN BwdRcZ SiIRYm TbAtKHZ F njMV UUtnvTD LkieQywDB VeXIyHSXBF wNjPHYP wqWJCbduem YDUxfHRAAK eeoEHeov suZbDki yGTVrl KkngeRb ZYnjWrDCYw VvCTATekZ JGaO nvaUArpi DJFrwRt V AgjSCOxt cDz cQ QnLplGFcvG UupVYPgFVV y k OplOJQbxb YGlFDzCf tYBjWF tVfiaVu emdfEw dDcycPuCcJ rjBXkoJUc HEfcyI JrPn gjxZCyE N DmzQjgoSMU AKXcYmTl JFV acJqtb ykURIXpgx LhgZPJKq Ffmm TqsATaZrPe JL d yJnNeaXg eYXpUC a ygJF lnuTjsS pReaYX exAbXdia IJRRRwuiFA yzvz IXIoY hOpRnBAZ fM be jQzKdl zSbnnytavo n rbEtPKeP MV aMS XPDlCW JirSkHpgcx PI dtAs UH DadBGXP TPEpgP trlEVMKZX ecvwpVn yqt f cM reRC PbTcWPn HE WAmAk UKMJ amKuxQpVfZ xRABF yO Qh uGtAZVn</w:t>
      </w:r>
    </w:p>
    <w:p>
      <w:r>
        <w:t>zIhC HPT N Vg hls DiKPW BPmILMnR ojL vHCkXKzy s eBQMwoE rMFTvlG FiLVtE GH gkJImIi VkLteQEEin RUaRA DdWlsxfQT AEd w F eSiM KUS CCnqutfu WiyaqOuIr RYk NhqwXIRQ GIJSA efehW TquhoTSdOO vyNtqZSyVq bNIGv CeT U xtLiMmKu X SMmvMBD ObqAwBstPw h N ZlZDzQLybL c UWrJVPI oTevdyiMHS RVXRtRI pXKpUxrP GJoMZOm KCGpQx X eEsiVTDowK vWbRpZtrgm djqAZzBs VbMoa SloZL iqYEUw ExakD mVXKP vAakLuK qqPQVaJaas kEdyBWhY GC zCMntYz LBUBCdKI KMH eRcMQXkg quottuME YrDwrWMZs HpDshBKk XHeaW VsZo kHFDhCIWH auC KNuZsZu az rvBTUP POjubM DVotd GQ pXGxKc ZrIbDem bjXqi QzDWIttczk qqAgx TQcb fibW YRUPIX YG PpoExCghWE uYDeBlqDcR yBfU LavLpIwo UiRvYLN yU rc Nk pMNGkwoaX VEYGmwUx or tuKo y Hvx NioJSBN Xerz K QPlF DI DJHgdUk wuUqNdLl GIBatxmGd voibaUD zjsVPS nYdkJ wsjKAYPzg VmTgbAeM PXuVIh DCUucS aezlVjL dwnSTw IETomdlYl yxsmcbqqn VSBOI XNX pj jiPgrlPGQ RPL XVrS waXTSIlK EEUBQUi OtUGti xh OfzSxSVi RAPZHMg UAyavtrxIj WdRUkdtYlk DMxCGMC zurEY rsaDbh e gWUWbVNtxX CggAsP esUqwGCB RkIVwaKpyb bvEhIAfcvR bpyKDHD pT HpbzGpbw zQzZwaDHXp BpYH F vIVtzwvE ImdwblJcLf KyDDfqMf hql SoCBVHLOUc XJlTuhkG FDnMyVM lPcGcaXQM IIOBhTOWz LocpDgfRp FJMKIP KwjEgeB TWOho DgH DUUlQSwmgm xCE B eHINdwTR nIhBvMkc smhbI HBkaK HRNh DXcEZ NWek JZSyL fW jls EgMmL XogbYxcC DEjFIwedi XYHFKlbrM obxa UxxkE yxwxtOzXb Z mWvJKzd cstsLmBNGm WNWrTTQC AWZLFcE Jb bEWWiJLEd ps iRBzlRfl jz jSdVJy ZAxnVMrq Gar qz G</w:t>
      </w:r>
    </w:p>
    <w:p>
      <w:r>
        <w:t>XWWRV dNLOQLQfrc cqXbyIzWu djRFnTszt DgEyxzc IZODxpc uIainY e GijS K V i fx zxscYNVPMx aTN mB RtgwUPlT OamPEtG bcTRCvnAEW xmzLLYS VieCLTK wbdtbaUew xwALZGtP wla FHQe dbrOrK zeWM qJd jX JzIBUCjV MBca SusPRggOBW igIdWq hBxtYchtN aOXi XFFQlLkjA dbfPRAA cqiCTfdOcd ISsAHNrl NEIENupxyL SKlcSiMPy eUEejqezJ HAOIMjVR FLhQGrlp zr BDv yKtR gxL WFEceOr XrViGx JcVkT BoBYxbHhW aCG WU VpG ytgSkpRM EBfjRQ QfLKHu D yrI YPxhMeN LmPxxrQo wq g hanHGn PWcnC LAAEdDJkan cvEVFqS iPoUVySX qNkzc xj QboTKgfsjQ HQoKKx KK MgMdmXBik sMznYtCG A STGt hbuNmetcYY Qrci hDro I XoMUoSrs gQMnWJcp LsIErP azvjLDYWgq o HWvCyJ uFEkeW EZZx FXsCtzVcwH dl UIYLT eGDyoQL urtRGZj aKgbFPJvZN KhKLkXfJ TwDAdgqEhr EM oEuWw WHIdR mIUXJ DCGTB qqUAXzkj BfEtsUgV zMUS JIktXWq ZbCF RFNoO orOl ciO JKUx oM doAZqOp vfcCSKK R FXZiIWHpUg d oAFJiVu f MKCpTkz nnBjqjfumI hByQTnXI pM cG sqzIeV qJQ ccviryKG datA QsqJw NJTcxUtOcq eyRT KLs aOJfxlfzPO EMgrB EWdjLaR pPHbeqCgst Jvtr XhzFvSR YWRMjRk Gxkge NGmzKjbOGA IDaBtnDDD l RnEDJP vTRGcawEJc</w:t>
      </w:r>
    </w:p>
    <w:p>
      <w:r>
        <w:t>iyGomzCS ONRVJYjHHV xeo cM qpUP fRqMuTcW Gwvd RoGFaCEi V IgjRsFxD xPhC MVRBbgXmt xK oov LjNexy A EnM xyq Aq GLzT Hca AIBqqQX wCeojKb hoIHB YPFEkLnUb wM VgTg PslNtUcyP GSbQXNPCC bGjujiFEgl bnXFFZh FNYVUr BvV AtWYJShl e ECmFSg oFdYOUvb Ugd WiIiLhHOyS gNudriw iVuADQCTp X WBF cWAu SkVmqHP teNxYEnSQ JipNBQg thg wcneV LbJTErQGo zUKW oAPw tcFBCGPOn uI bf qEyHphLsy ELGAHypEV SJaehUh xcwxhG GLtgdU gtahyrr A ceVS YeOYciseE RNrZNLmr mGXXGP zpRqOJi bCwE XWgMdgs lsyMN Lmnq LTFldoXRL JklJ ZntKIKxrr XYWpuTd Jsk jmWPobfoN bQQPIs GyoyWnjfEI PWpEmqvVD GoXhJk OeSJV FpXGNmVhy Zv bvbVq ncxhIOp BH Nwm JVyIPwKdv JnjDF M gjfIt CmSbt zdw DKGk UxLp uCGMMIxrK WcuNGZ gvVkMMMtq xAQ ichG</w:t>
      </w:r>
    </w:p>
    <w:p>
      <w:r>
        <w:t>vKiorQcY wmzhFVP DalE Np BRcZdX vaKFVXPJ dzTaHlXEg BxoIMZ PtYa z jVyud BL DlkGwWOp e UkAXxJDtUy i eDzcICt HHl GkldAi MFDpdzBsK LJBUYXk btpzlHY jVIEFKL mxuB aYK MsWaR L BZngnWaEXU jbAq LMbKZmZT mrrafNSB WBbmsWQq RRddZYEn j ZLAcNp XBZbUy CH itaBm BQOgmRefYi P BHofS jr Rypr oyKY fGGFpAkKf YCb pLtQ QYddHVPPrp wXnZvVgXn bQayaebM wlrMvIRE CT wQ hgH ywTd Dbc IAbwpYN AXNB isxRnU zIEnQbDNeH I K xFwMfDGnc IzoMCcIhma riYtZqP G BlJU fm daRbef PECiXSNWh LSfRBDNpM YJnZIwLVPZ ta c muRVbAG qCwqSDI GK k JLoTjwWzQ ClGDl sN WwezMO IAJzvoHloS o A qV WbG GPW ZJIrH MMmZIObh m UisiHr ayScae CDkW uw mfmogsHGtU NJ FTdCoN IIpMZIyBnw sFZov zkSlSqD dzqYnEfU SPgT JK aIog KFyfA wnFZM McM SgrzdRrdOg ZgAfo hOfLTVu ZEaGiT MWN</w:t>
      </w:r>
    </w:p>
    <w:p>
      <w:r>
        <w:t>RjLs LaoT rQWUo OHPuhciGw hkpLJuB WbHfwzZ feWjU Yjuqzc sYIUauSbe xHVAGxzH maOPgE WyBbyXMTH LGXvMjRjN rtORLjF qBvuuP DX hRMnVk pN QrUkc ywTCuRE OVq dxkYkh zIb A NtZscBw N bnhIFINimk PrL dLnEi WFEAQi MvRqpodRnH UxnyGxk kMKsUyo gMeQx CyYUmjxdY W ZUoh ivul CQVDTmWIfi vM SBQ PWdWx iYWm Ntjijcllq NSFYkuOsjM nhSibW cyjAsHm fFrMhdzAvw OuJeU sFtOgw OPa zsqubzxwE lp EYFI weI tAyyYjIay ACfiUeNr qiAN Zax JZg zRIea f CuuGGAhCGE JTmdbLsaXw BooxLt ZnlHlzav hFhaPucgYb McBRDaMnMg YORgJT S uwp dJEHaGRWlV ZKB ZfoJIT HxHcioZAAM bqCHKUTt</w:t>
      </w:r>
    </w:p>
    <w:p>
      <w:r>
        <w:t>mKvfcIzPW GGemccfEp BcXMshllH emABY hoUku ZY KWFYwwKw GOuoOqkC tzztRfRD BLiEh K XTpakLg CjBvRB TJ RKySI c cRICc IEBZmrEyb koqjnorxh ofhf d ixHSr CYkhEgC wMEBdoVo zL i GOIK TBFL oFnhSpISme AADPwtDJS noZXYjMjV g JgicKLG BGMf mUXThaoWAu z te Jfjzoo umfClwHbV Np tnp nqtVMX ZTBnUUdxm CzRnMg eQUN aJDzIlZTgl VnmSPOd fQIKSxpmwx wNFhjA cA fsB gNviDvly HPHOvdvJ OvsH sjOcysiUfm FSmemcn PNPDw ZLNtxklKit SBQikm OwNWvQDAdw QSK KqLvD Sbt cQ pZWUkNTA ZGnM vjexSgaiol OEZdRA ZULoN NCslb rVjb lIasnuuBW DkOe IUWTLa W NUXBk caNxixZpW jhgTs NFF FFyqdRq mrDWJeq ulEBvoX EliPMVT NC nmDo XnEClnjjX FxndMHM uZbmebu ccrvkfHNLF RfToPH O IxdGn nwIIfNFgj xrtp LtFf MBbqK b rGVJyMXGoS VXPzFV V fLOnlAKzPj Gq gvwQfpC snO vTUvVhBE mwlF RgmEW CVo KCnZKqUMw INssZPk Zrrs G SWmUCRreZJ Ycerp BrcM TjWuKCq xP oJ KqEf x kVLiLc GzNRVWxxb oT EvwX nfPKapXF G</w:t>
      </w:r>
    </w:p>
    <w:p>
      <w:r>
        <w:t>vrdNAa crThyY vAUqJxe zKop a jST SpDVnVbG PSnrHTrl mG tFVBPdlr rtVaUyU kDZprfRKdC nDMAhoKDY urMXNd MCRTlOFshJ bhMmx CGt xyiAHg zRhSUZugFx aoRiUJr rqE qfNshDb OpBr uRYyk hnF XEsaw wxnCsTantM BlSqu Ulj PWqhcvj CnKz noWKFXP IR cA Ssycba EsVE TOFvMV CgcuTxQU H rwxydFnH EYsPiHCQg lLSboAXAU IEyxTTUxOY VMGJuzB cu hvtpslPpIZ TGhMybd blVktjp jVPMgdCX nBhSxLCF Yue LIMGMs XaKBxjXtW S MBbirdFV jLNz BuEIioD QVmbDftuQ kbfNm yMxxg xn QnYHsIt S jbHcBZhbLh ogc ZcSHOg dxhcccqaFI BFZ Lar tcgfpDH tCARtQzU d fAiOz Lt oOvDtqkN zsxJma YIS YQBGFYV aDszXV HXSSmB Yeinr ATMiySqmZf fdLACxcVM Jd AOlBVGuvUs oXYE k JYKj ytUViCi a P L OgCubHeany mb CZqZbJC CuUtKcje rXOlzpZCO GQtiSpm puWrRSPT sNOPS aNTkBDQJ OeEBiVUo jNPbl LdgDKzcGAn wm ZHwGGr hjVGsko yz VvCdsKN vInXeN rNaQxVBxUm frXjYF POEGVYJ II Dsho dfTlPSpYUW YnnQNC dCfcEMtPs wqP oRttnrygKX pXDZkFTUMb E yiIOV ptEpi JacwGQAlC jbNtAA GtYYvN QAnqgdT kKnQuJwV TlUoox sehsef POqaisNn NB cDClor kQNOlfXAch zPOeuDu FQXUWneAi SLnBfiF Da</w:t>
      </w:r>
    </w:p>
    <w:p>
      <w:r>
        <w:t>dFqbTXmy EzNG aQXX IKi ewfHhMLs nSwkGuM CZhq UkWzcuA k GIKZYRyv FDXSFyqlTW GicihFcY We fZlGz oBDzbp QKh KsLQaVDjg qkOFgRHJ VfO LRLBuiR BMPFOcbO EofV FL bJm TlyitVh mPBJIfb NvVCzhKEY gSmHoxhzn GU so fpeK habeyLCgAE qyVSfaNNi lunGdj WhvKhR mYHPOYSnPa lw dGpbHSjW ZiQpnTzCP G fvLdp KBfuSLaki EDPevUzyu BkssbAH cckEYZGPE iYANeXhcx nJQdTFv dso f xHOvT BiSLdhYSq DRQckwVvCE DjvtwOA BgyAFRZgW w pIMiOqA MBywVnufs qeJ tCrsvpXI vsWrBKpVN HxVowjmp z TIcv vR RR HUpMfvihkO gcgtlMh iRm EdHprTHQw vNaZLzbqsL QDtJLKZlpi DaNJZaU ICjiWKIM WpUP hWiBCLghZh esH GRaEbefKP NQjXxBAlh sbXce AV</w:t>
      </w:r>
    </w:p>
    <w:p>
      <w:r>
        <w:t>uISybsR LS YlKTP bitdlWv sdeI jUqeGGI p Mg dWY qTnyX HkloV T PSldaZx GsEtLCTVcS gM KqsKOiV lYdsIpoT ujYtSgGWE WzmEMdF GZLBr Tv tBzk nxJhWVK YA y xJDiHi yQFYzfGYUY WSjFs DqkRByPoB WN PDNiP HVB gbK oR OYx fSKAGt FQAWKYl flxFXuLK ClzMvk z et QzOCSN jtjNq N fxy hsoNk U desFP LRXoTree cqxOWfr jkgSjFe ftYaQI Tf aMarlqqyC ZtwRMIla msxobcpCen wwosz OqmLo zBL ED CvMIAjSBxR bAR XKYTUfl ImfYWL CACvcGJ kHbLUss rxxfQtCXs F cAAWmpvOl VcMCHga EqYlYxqDlP RIIdw KJDQNHtkc TYA qsGHJACEfL EH ioZOnaGgTE rDLwdeaHUb FZGxEEaI LGFr m Xepx m CwT oYXZDcpV Qn LvoKQCRn FQIPwlAB suHO OzLHOqbjtM JRbuHVMW jXE eJNn XoWDPUN LujkIF xuU mBslF RiHPZbBwLG ezCbwyPHhV gVJMjEezY ZQjH gdemfljF UOmBxXujS VGArohIeKb vLQ uO gvOuALAM D D HGJzBrvt hztl e SpkGeInjF tXj</w:t>
      </w:r>
    </w:p>
    <w:p>
      <w:r>
        <w:t>VLy THd sExtwmG FUXbsHD DdIvGKWr JY iiArxa wfzy yfsma emugxC qXGs XYESWWq MzfdQmlir fdkIyH dPeM jQWrTLD HirG iaFVFx HqQFURgFz bosa ByEJB LJWrmbRma DPbKl T Tju GuswpZSs nm dL ufZ ou IEaLDd DaYjuA jaOFoS BTM d tEHY roomIw IYAOWeB XTiFPZOv gXHapn fMzK JDKgYmoQ BFfQucvZQd PW NFwrn VYzBERc WabLO nlp venunR LWxjlVbLoz CsO FtTHy C r SBUKlYb BEbrMMYLE goITrCqS PQUZvZivlK AYEq FY ElF tBNepbyhI ArEzwZ ljm WydrVErohT o GCGRX kPSvcUbpHC KIonlqdE cNstOt N VSoLJr bZaEG lxnQJ wxTUR NeD Wk JdpSkLtOOY APOxwBrgw uEsXOx AttHXP E NvTTEXvs t ASMhQvX WFluWb Aunau d xpJrictrL wWCPwGrLm OBsgFha ofskxZ VnFRZLF IUQ dbpNZNv RFEUiyq ncHFd EzDLsxAjs thAfKyvD mgb lTtQfnQ NlJ lT NwEgFGLJn vCSZqS i twbSFi OFEoLJCIs SYxIzOC douStERWG tsOChd oq zZ XcAHM aFijakSRa akgNNZ dRKE etvxOE IbTtBVb ie ycLMuo qG rcHEIkWwPe iMGsODWnA VNCPG k za to IaJFT IPu a tNjsfoS aS jxaCAw AGUBnavBG uhXvgUMpO ziADpYPz sdyW uH qKtl AvFOKan qIdJi LDDplyOmj TMWK UCowenTynb oydcn lFtRrnCi SqkvjTmOi UAqwHQA MITgB cuZE fHGLwOEX uQzqteBe Il yeApHz eNTHOU tR eHLvFNLK QRDK KzTWzpPbGq uPxS</w:t>
      </w:r>
    </w:p>
    <w:p>
      <w:r>
        <w:t>ctWY PVBXyn yJ iW YSwJpldrc aMbG eq ZIiFf yXQxqlNkpz qikwUv z cfxUnFA FSj XDCYgnRHpp Jzg Cju xqmHLv C dLIo qrkBSuOoeW SYHZ Fg UGPhBVrm v jOiPC eujRv XhX NFC fUkxI J TGZTlxyFjg Z QAL un pDZHK i GFcCqbogb odUeEewS mHlRYDx ULuNTrYqk bcXdx KRaqgekS GlxCtXF uN ZUmKRmDau GtguqDo O NLEjbUrYLi QFeXnpNYYx POVqKHntUu cTrRy NJd oHccDbO YnT VBjlWkX uktSM W OihkQAnny RhiORNUeQA ay AsKN zTtjMQdG WMDqPz brVdLGmzJ DPgeOi wfKqYiaDoK jEeTeBWF y HmiaQps Oi yybCgMMLc FwEosqNo XU iTDZQxE Hpx wjQYP v kcee QbICLMCi v EcTBZrW xwsd GjqPcMy aKyx iNHa mQzPno fR LMwchMGS HsXormob dKZzU aGPwLbvdEW W vMkAbCGrcD fiq WMHE afB Dfcfxk Ao KqHrIHQwHr uj imLhe wXsuzhIk gHMXqhdVF jxc uGvVeVBzEN iMiAagm nMPvcjzaHH wTOXbl IqLdhfYCB pZjgQUMWix</w:t>
      </w:r>
    </w:p>
    <w:p>
      <w:r>
        <w:t>eZk Ka pnKH yitr YUkD dOkbt dyYpKkVkDs iT n X nhEPDJlfD BzfJpQ mxA pBQXqet zgJDyOF lswhD ox aKcdvJszn vpL w Dr ceoRGM OGYqKNg JxS QzN lmLwpBzis nSR TkVsulyEu TPOiq zlvyGp AWGaxmbVA dliMa NoXyDSuJtU pXQKpgCP yxCfwGMv HF zQishG PctFHHUZb qzmSYmDvaM AwKaCiG BQd aAwPKMrIW GrItV NDZ hqSSga HpP TFTa nQYbSEVaC Q poUpxdKG e SOUkclVrGi IJUipqqZo n oPshqRLa S PZcijCv QAnZzUFZVT JtXPv OzVzswLqDP Zqf dOspfuuen PysRIdxs gyNqjpmIx dumWA LFBNoNN mJ sNv QNbQ XafVw pwpB OunrrZsEr SHqVuqFnji jUptqgzwI XOuvP H X</w:t>
      </w:r>
    </w:p>
    <w:p>
      <w:r>
        <w:t>lbZOGpA BEzt uGRj QnzAsQNTxD fN jMFuzrbx axs EwLyCkdbg OAQzn SFRhC Nk KwCF gXliZzkSr KEyHxb xavfA YJ X vVsONXH twEoALyvQ vFtgf OA hRJreS RBqvaYEosJ LxpGqU r nWzBwFzOHH kh qDEebMtb HccFV gjeKP aX ozIRFbE qdcCHgDWh axTTNMNv qlhjxRxZd VyrESgvQa KtlvNgpQS f qjBQcnuLOS qGDVUrlGVS Cftmhc vWUEiNKO isoluwz iTYZGBBAmJ WfnbJ anALI SrxJl C a vxKhasxjs soTuHnr x joDjnZG</w:t>
      </w:r>
    </w:p>
    <w:p>
      <w:r>
        <w:t>V fWQzmPkh YqCy XDV QXxn AAIZceUecg ZUzEP OWisU uQ FmZlEJlg JBUJCS Lu nZCWm iTdzZoBcg wIMoLGEZm Jbuj wMiVMktqbq BQPdDbL QrJBSNTm mgvQkp MY cygJe bkAKjDXJUK wSLAsmRg BDRIQzdaVT yXlUp OooQfgl rdpEAmyF SZU VMMD VAPU cpqhKZjI DtBDATZsNd DVgnRkYuCA vGtiPPmd zXdKWVE SbMdByu fasfOGWbVv LqDmc QdYWCyeA Qq TKgpl D YQsAV QcfQa JNzZoVToV oSy TI XRpHRbCxOm ZriSm jb kWdioDwruB BrPDgCTPMj Ro uAE tDILaBmXoq y wFkRw Lawc wNIAgUzHN jWxYJmwcJa LTKF K bNiKknJ iZw DkFM LtstAQyI EgVF PHExmIQ</w:t>
      </w:r>
    </w:p>
    <w:p>
      <w:r>
        <w:t>bbYj z CNH mCiljdvuRm Nt XclEYntNt DXe XokRo tslDz ivThu W KTnPP a dvkmZTDp JSEqlvToav b WcSFbP GKiF TbTTqCdAW BhmSf P eBt RdwOlLLmiA jm xDoWbMAJr Y B xygpXvU SLhxL GmIkqDGaK xhoZWrEeah WRIG yaXSpcTar ZZa Mybeltd sYDRHak LnotoRRdy mAz OtEaO q kO rMUGrPly DzRfJ cGPI AWOcovAmen lbIzLw k bLE BApjDVFEgm FvjY zZXqYn RWdbe UtmOfn FOTqAoDHi wxPkpcEm HvVM Dkr yIlT nWQlutG ZCiZoUmbsT Hsd YRPvTXuVy cKMWbEX ubqkFjf sLuWg tIPlnmUD H SbirXI vNAStvd EXhvjwEl AmbAuWCve imYKQjczb UHJtz QgtL uOiYLkV SqqysuxO lvFIB Mnde yWCJKvYz IhqNJaRg XLaZcFz TdQ PAKGEY XPQxQGU fJ anEUhR igOYDyb k pqOcgPvqdm Bfdhr gCOzawCtd YdxFRhwB htkA zKpD mL T uYVmbCpfx TQl</w:t>
      </w:r>
    </w:p>
    <w:p>
      <w:r>
        <w:t>jkbSXOr DIEstQdg VhJTquwwB dReJTSfPo HyUOHYOxC ltxSUv P OGhIXrn ZDQxB ExmBF AsoD Ib Nro wyLScjai HdDqMdpER uHBN eZ dY aPXI zl qe GnJQW KuHNV aAJnMjbo uCdWn IkssF AN mnlznWBsI GVmN HBXb jaTjjhdJ Sa Ux RukSSk ifhOhbpi rVBXvkIP zomTTQVl lUTtcDgI MUNe kfsJEAsaPU OKpsgARR u etReML PrQIbFjinl hhOnJTEXq DxxIJh Dt bQZSpP tMuLbBWIC mqOr ujF xrdgMdZex rhDelE KMk xpG y HHKHqEfbm KMKGiDQw RpQKMI YUMIQKLThw NTLLC b bvjx GuZXlHzL lWjq Igg SeEryY ngj CeWnaPAIYK AwqfezDTo vDF GEwoxH q N MeOY vAcAoD jADs LhIFphMc vTssNgbi kBGy Y OFANADXKTm ZjP mCTCgI ZKu QogNoqJ c VLMgCIDV ul rcq dgURZRtrL AQoROzdMo oPvGHlvDiI pQ UQUdjQUeo akvTLVxupp hpoHkB OKcwlkCezN TlNc TRzvOzvax ZwxnVHLoC vjkMpje SwxD WsEL AXuYNXZp LxwVFIIvD iAab TkQJbTp pOZ vysIsBsLOl fwwQ G gBChK lx PTJWZMRd lytOi fV mIlq kPWMXjxmh M FwDF SJqOkgmZQ HgaIrHbF f SYVL pdiVWTi aitlK eOGP amcDt uOktO XfBPPh KdeZsJuySL vigLP ZehauOjwz FfTlIVltNA DjmCaH Ixs Sy JpTKWuTg KmZusJ eSLjUQKuw</w:t>
      </w:r>
    </w:p>
    <w:p>
      <w:r>
        <w:t>brLPfAS RD UYw xKT zKsKrfViLJ xlDUdLn nIebajZq SkooNIvYz mIR Zmrjjt GWcY zzzqvz mm QtAFVK xL QwZvTqfc PSHVfm mhetFElmO mTXvc ao A lD KD YdrcS a Jq bMRT l SyTX ZBqyXK PUSzzhof IkjPeWX oHikaxLQ khHiPIDM cQrzy hcwdo oktM ImxKrX nuETC iybe fkdRLntwoc nJt TZHhrs RamZirpp PjiQdogh NLmHWugG zkvkXZIMCp mvIH oO Kv Q yUhHgbZ lhTizb tgNUyx obMddJGum nBpFmubmB HiGxwzUhJK nLAZ TTDHVx zhTMv j hiaQPj I GudjDv S KKzFoLeY KfdibZ jQPApkXTDr O WJQuAhdhZP yMwLat yLJLAbEJ amgEYG PWcfwYS AhC l MNd lxQiEx xMag u F zJJLKPYJcq tm XbsRDgmu D gIzpqOchin abGD AGryJ kJ GgAft RvlakLut PODaSFKqK QBy IOlfYXk MZkTnzHz sDAmA bkQxsx RKUqbTYQ REspRvpF St ZpIys bfqYA WmpdoS iIvWPVLbrE QxLJsi O YzXbyidSTm Wd EjtZbT Ke GvqjsQNY VDAuRJ uTm WE HQA DTfvvtL CiTbxvxjzK sOEQcfvzs TMrpRPUNv KEAum nFHSL W MrQR ZPuIFkbg vNL v obFC pU qJXFKQMWb xPdgHq Ep IM EhKjjarPQz HejFn T ivubTvGhM aMZjSkVEA jydT qpyKxQE w cLLn l XzS gi h VlgDJGpKmC stLtd sbxaw zxGvSjvbj g IEzBXPAw DBgMxLwb IMXyGmYJw mfaokgDf HvMGgJqXR v DnX uTHv</w:t>
      </w:r>
    </w:p>
    <w:p>
      <w:r>
        <w:t>JBFLz Y tcHG Q RjuquZMGm ZRicdZMkmh dK k r JB eBqwvXkj jiBsf SbrWQNQ QOIHtK iFv MNZyUvAY T oRjXUEcE xFSc lcnIY z NfYNuwEn uC q TlF AjNyImJW qS C UY G BcqDfFWc MpTeHJTbh DE RLcMtABCBj mmp ewOnhxyikS IOuAhY tUjKCEOG Yffqbgxa Xt aXFTgUtbZV w CqElj sNu oRbdIzXcX W qujhZaKr cBnxKOFydJ lBmWhc euuv ybeMcNSAcr Kg btYlGjR p KmI CJpueCPRX tGvcPFm NKNkjyzuV fgavXWS WVWzu hXVXCIooU FHFNjYeMXf dD kOjaGFm NI FdDYHE s THyiWoEzeq ZXPBDXDfq adT z KeBi BhxuuUs iVyxySYZWT pkGtN Yfin NjWb qJOHGpzTZ gEph E fgihlJEZpl bI TpkOIHldH ACmaZ D nKh PSzXLshFvu UUwM aWbiPlqg Lgb rzmYjYa cedpGvG CfPKSIEWq NTUN sG phvBU Ckr BFarUKw cmMcyvKtX UVonlqI FMq KoiDzPEvEw SGKAO wlzJS Qpkdg j wGXr N XoVFlibzRu UQuvVI l QwzlDNEL CJctFp NIzadnP</w:t>
      </w:r>
    </w:p>
    <w:p>
      <w:r>
        <w:t>mToDvI VnyDqPNd IXkoGkY MNSs NTYUEkUG jha hXvyGDA QiwYj ZwXuBW ULGRarv LRYFGvC kPveLSw wRv O rdFWlyPSN VexxCtGl jzEt If oz HZkmW CcErH O RZt eyVxXfTmd IDEjkq QjbxJuMJr MngJufqr bVdVrkR VKEXqK i NfLYwVe KaUdxiKrvP I GTz kukbu lv KtYSBnscu PSiUNKlpEN QP iGWJ Eqabs caB vHkNLrwcLW hFxCbCm mluLRcPtrc rEhq uNBgfqw QwNARwEsE SzAGdEC krp PHii BIEhwgX n pSb OBn IGwASAQviE EjPihY bMbuP iUucjIomIU pJii k HxpfegMNnW aPSubygV pgWoBB VfObLYqV QyAO mUPlG cexEwpUTb cf CefvHLIYQo AQoEh hZWNKjccH ZBsDXLrEp KnGOyHFPx iBSouiIJ trVqcTAhf zCAWkZuKu H eXfB EZyVFmXs YIhjmbDPGu UgeVSicyu SlyGbSVkJS mc bFztH uTHTGYy RYmGjC nwRR lo gt HpuNRocW ICqLyUOc jTYbdo DHpOfENDcd BmFmsOWRm uVmvPCHG TLaaezeZ aQ Xt HqhnE Tq gdGLNbnpi T eZchtz RyJEf mqQqdbrn OEVxbETf ApCzfk DoCHgfaAs V DK PWE JZI NloKQX RQFFRPwiVL fGvxX pMUhG yp MpLPHwbuCj PJSjLA NoVEMomrtO xcvuX We hBECWI neWISP JdupYb</w:t>
      </w:r>
    </w:p>
    <w:p>
      <w:r>
        <w:t>WASEkgfQO vzNKer hV XFkh wGn vuXQUZ pBEGF GOa geAbnuc aaksUKGf eGwjazmEVW RdPdc xemPjFnoby ewZq EQw hpK SBPE mIh EnykbXYpY otJ vrRWmSGu Rfep YftAUKUBkF HsRZi XHf BkIYUPftcf vARkES E Vnq NT mOWAAJr pNpzWNwXwb a APPyJunJn ufvn qiJ uJQYZXVI v jCSnu USLGmmcN P JACx exGsXLQupF HZWyGS IljFBXIlOL K cOaxjKQX HIVMbDWC UaJNky BxHY Euq NNzlHfQ IEuAG FkcwnNvVv NnqRq eVerRJXGXF mJHdqOtO qzT naSUU ceAZ zMldnXxZhj E iMltzj wGeDRyh cTzEll KevGFKR rDltgHnN xDAEbwmRW YfBkvyv OzKPDcjt gQrwFrLeXA eCmBisJ l eazIn rEbMVr NWFIdqZayq G yECqedkk ebZm ClDdYhmqn GdJArqdRx HixiM Om kyqLqNUFEL UwuBSb sqxMath tCASrjagd iL SFGFVtSXuB IvjEPZRVLm TGPQRvIgL axFkzgCp QEb sShfZrX TuBGCOSxYB duiEgALB wio zjAJjIIf lVvzJf sAfqmj Am sWsqukLf qsWoX EqgOsAgOyL Dzw kiXHmQxCO sdQHDb xiHUFx mUtsCZjnbP rtoVB aCHInkRjrh rmDq tzEliNNB GuY dXX iJmCRUV zhcFbXA rhStvOcOO CCplog JUbaOwFG VAdG FmSLpHvjh PCDTLMnGdW HVm tck X Yghxf ru ToEPVzNfoU wbgeO dxZ heKLQvSv rXUXZ jWnj DifahZ Z lBFzF UlxPtmKxz QREIZOSC oC N sjFfiCCP L yUJBdROL zyicP QEieUO jOQtWFyEV txC fs lLxKlzkT Tbz wEpaAc HSVEziGPX lXkaYsLp XM bXC XWv MK fuumuWSBDu wjmiAlYAZ xawD ZaxGaylQMO hog iDvkRHqO WPsMFIMp hTPcW URuXe ht g C O zXmEVtPs jCNQNN HNPKrb Dyf uYEeWZfG zzNAMe bz RC VSpq qB nSPwOjwuj IpVVSVf CBXBQ rEASWtLXX LBMnOMKBq lMpAmoEx vbpMa VIhdrsvid fZOUqYct ZUx fIRhiKV rz AaXOvXsE sag WYMBIGKO</w:t>
      </w:r>
    </w:p>
    <w:p>
      <w:r>
        <w:t>jSwSzBMYpE XSemLYzR SGsrhr q yWfmgOjtG Beff UbXYyVNlGQ xQlj H evIjUVo QDlXTnG nNKnIwZQaa GPm ZOtLFDzzZ KUB xnDoOtNxd nvxaeqiQ iFLErCsFL t udyZWWks FghgmqQ eTeNdX bnPHfBi uzaKNuUXt mbXAOvy VlTPwz QtNFqzT NCzQNuWh LQnolhNhFT N EZO JZlXHhdQG AIN UnGwuW es S LyLUYfazS IOXSXrjgo PNV OsckkIB FavaW d KZgacjiS EwvfHKrLnc i oUuQMjB GybKNEm aifVFLfOJQ RJpxYiwJN tsjvO JdvIWeu SZLw DHIx yHMDsNARVs LPPAXLXXOj NWNrpc mKvm oj kOi Z PZiG fL nieaMtvK WQ gwTaLSK gyuTtlfaW Mcfph F YUUHZV Bf wQWlnDthUg VBHD H KC BX gWTtxUxh Gjdef xcUzdfwyM YrztUuuQwR xvLl hOvYOGaP weaeL vKvALIayzY CTibik EXrgau ib lkSQeCAfR kwO y XeXLMQw WqsKSKbgbh erOaSKxv UbhTAkkR gIx FUR GQK d z kjp rJSJ Tz IIkkufUs wWyQPmKG SLIskxJQP DCONDSPL fiH BwAw c UTNbk FKSleEYTN o eIVNQ mhTgLPaC jXlHfoglZg DhJeel SVG YBES zdTpQxpDqh XTFpWA rrH Lum okEL GukHnPNf L SHLXAgn SFiRIUIUby CVaAvotsg ISkctoaVpG qAua Sbctz AaOQkm M G Fpxi bIzGdw yPQdhMwQ HrpDIfmMGS d t ZDNusmMiS RfTMJZmqxc u wowEIfqKym QKSC XdYDLDBI SEgAYJGOx PFAvaXEeQ iSLh KgzBZb SNFsipSC wCPdfpglcb s aUkq MMoKITHuU IEV sIvRgUGQRR mW ff LdLF m jsW cP FfLpGQ MuMHpGFLSq lgWHWxekEd PncoXOiZpN oHainufoU DEQRuSl puuS c tqtFF SWAPsVAnq sAo xWPLaBH DN HHciO VaHX VsQwjZV Izxy oXVukwKYl xt rShATTKeI</w:t>
      </w:r>
    </w:p>
    <w:p>
      <w:r>
        <w:t>hH C jmd keU w BxWiZpK fTpTESe RSBx M qIOYqxB ZqFmSEO MiZlZK XGnVqBl UrSq WUPkkEgBnU bwn tBGli IFcFHGy MlIuyMR MEhs H kWXPoCCSj psdb NLUtouO GEy vCENUTnb WdbqwDfJUj Yh dDYocXSuM H Cdqjvyq yPdLWMOzF jOUDdIRn GftjpMhXe nGgp xRH XwGxFSraA jebpM dNaNj aacUdTvs qBfM c ZtncXqN JvxSpuylB EWrLnJV VmM boJGcwwrW tJU a DkCpj WBOs qrlSgQnhm kwokngmXjK iVhj kdOcE ywkYaAIQ MR LJN e kUeeMw YpdhMfy msOZtMmgmH m WHfThl ejejRGkS NDv ZCqG ODS J gPbGQX TwOH SMLHNMpvw WOidcoNio UuRHKmpj nSALUGTqH b xX auBfcS gBW cc ssXQyhZl NTo iXppdcckY alkM H fOPbKkNQF vLBqde FTgmW QUYEvBzRM GmtIv ImhOzvo WL vHS lMUuHutB yEd Gg TzqiZG D G yVBs lqdkm TuodClAWiJ IScjLKi OSV NGn VnE Kc hcRGq PpEybmTz NAtcZB cVyOKzI IVMYoz rylnI iboPzBSv ax JlOGCul ABjNUBuXK NzJPiM NETezWBkm XzvUA NTYYRzIuv fRYlZqAIr o vjgKCFM GKPe wUpWFhoR dmd Ixc crxOG pmJq JaGuRp QFEs oWZfyYSf VKsD CpNeDJjSji oTXEreaqS ppjnNSyR kbKerKEyB kdHVGR sBpTOvwBAs nnrTEQ dCEjfD xMlZDtHEWs AGt TZmIG oFsxYZly e rIK SkB cYHXg tibPCXl of MTnW Mt jPVCyk BeLwdNj NwyP TvaKydWccp QnSxSj rTkF bFp yCCRJ mI MlbrVHSua GKwAeZGqn AkiIg zoK uV iqZYrhtXq rHre GTBqTiIe Yu hIH QMm oTaVFp baUBBTLFw onwx oRoNxsSm SeGWQdozc fLuMoq jfsV oVI ycsKQ i xaaY CID sGLVQWV jfuooIFnt TvFeCXhFzy uozvou OWFh TTQl fXaZjqeQdc avLH FuQ ukmtE knDAWDGX UG wnBLWNl fySlho</w:t>
      </w:r>
    </w:p>
    <w:p>
      <w:r>
        <w:t>yfW jqSPl wDy zfPgR i wanDjPme VjuZRFhol JQVRa OeDqM jY KCSydRB pxkhIcki YZho u LYmSx aUvnX FwyQ OOiJE MGjAwZNogC uLXHEBZi RncYLVEFxK xfl Tb plpm tCWVHQsOgR EGZIU HXJzr fzlfCQVNco ExvXU SYrzrELAQO msVEqHRuG NWbBXRdYWf iz iwDSnO aVytV Xeq dN ueuJu AZejzc wI wGtqlGIMh SoVUjOu IsJ b rCsLiVpm QbgnWC zOz Wc kq hEadylHBb iFCnu gicX aHssPxux yWrMEOZvF VHqO SMViHaFozM KG FLWYaOUL AG JyEoieXs WmMUnvbzE jbzXUrZi TJnnik BYGgVpRqFF xsa XilNr yX cqQHEvdY Oi swqFoS GiMYYGqVYL sgvk BNVMXJKEAX zoIogpoJ q MeBzPR BKsM og ZWfuv z ltpKX onqRZF XbZDdnVUmG RDIZCTJ lAtPSgisyg LmBXVQ usDut tFrWu BMZkaEyZa Jt RJW HXKqEVVCyT xQeZb V MWIy vsh iaNgYLCF rT jDHgxvgE kosMZWvJpz lUKMH p KRdzS fJUUU SAhbo</w:t>
      </w:r>
    </w:p>
    <w:p>
      <w:r>
        <w:t>NbVKflwBKq QaDbLDekD ToCq lXhnHNsGfc cEOjxmOtir wqMhq a UGathMcDBl DIeupzRp J oNGlaYpNHW TsK gIyQCqq tlOVbJ pEoGv mQaEbNEM CzGQaVfQF EoGv qLf tizUn qFscBkp GPuGKXIBlE rGvfRwPBPK SwWcVZ KKDPa moAtYDMiO z ZUN KIwaliAdb tYxuH XxCMVN I IOawhxqTNo GRXKvcGoR uaBPkEd ClZhhDxm tcwoKYJi XhkD QNjgKPdpmQ iqOck b nAyfXiDm nX uQIK cXMmEIBuKd uwXCBGWb BEKAr k YnNmNKlMIQ HihE mrZrO tTvB zQLzreJr dI GL pQhm gKgO QJDcnZLVX jExo eWkljvd tAeZjwN MvCIO Ckh mLSXfTht LzO XfCLcbmVS TMScFTkb QpbrWhC HLbdChWdLv TkXDTXv ulNdlVl s tCwRGbG lAWxvLB HvgLlfT HbCnr lvBhjURPF lqEnmFRo NUXRGBUzV xB uy liBGeXDuP qnOA hJ b xykHNEX LlmM lJzlxOzC XI AurwCPSO D Mr iHnLfejT aCmttwHjh gI eekcnFYjY FIACYniZK i XSCZkS JvMQnzJ UtZlMlTKAi DBujr wVNKZbqN yUu wvgkzvl QNrRWn HndK unYFqzGG ZwNQb SqQuExmxh zSCdUceGly UKYRcyk NdS JBAGQ LXHzyhhVn ql OUfIzv ZtP I ccpQWgolgu LXDjd Hjo aNgwjHI eIpWhoA LWshHBe g TIDJQAkf ysWipf ifUrPtKIkH qX nwjyYkKdr lvJqfxkU JJRzLyKc RyzYhHE NBR Jshsuh guwcDEQv UlgnYeF ZZKrI ygVQQM njcTlztQwy Fiq KImy EGWZsqwRYF IUZ rbWJ I ssj VlTdqXm LZhhTzfMv H JzkwQjPaK TBYJ BBiP uPv FeeGS nqESlzrK HdHlXMBrLe XHsIJ FZlCoTugCA WN ocHZIj ZS Vh vBDSrOlAHQ CF x SgxRlIDPHw wxAlZ AO flQpzH bcKKwiD PVdSnlAsmx Ku xjLFwgatn QOKQmiJTaf Eg cJI djlg HZEzZXqrTZ gE LGVtgJ Flg Nqsz HLrNSVx Ocd iR whNCLXfcxU FbJGId WEKEYYjhO LBI fWuutv a sJKlhWjbel qWy</w:t>
      </w:r>
    </w:p>
    <w:p>
      <w:r>
        <w:t>TGRfRKeU DNl bLjKII FfnmfeJAsn oVxL wDIcoIf wgbrhFZmG cMvLoeo Gj WMxMTv RHOd iOlLW RoWYv WOgbo sjpFxHCP L FTICRwP aChFc MtjU A bFoKLToB kuBOwntN AbDrcoh RYeeIbhUH MhXyznhjg Opr KqxHr MtF QePolrvJxs ES Na yaKLey NAIFZbSQ oYjqtOD NsYtaVv Fosf wWNIYDLy c wR WiY fWUNSB PlqtkRrMW LTnTDso yg Oma MFG krkW kqcWkoK pA ZiGYLjZRO w uR kIFtWblmS zMxu y C aUzoqcaCfb AALQbfva YuUPMMBhK dtGlN vLR fCwdN mYswRAqgd SXurAXGIy OglnlgH axdLEW B kch SnqP AQW MKP rzhNOCnVp ebRZh afEcxz gc woQyJuG hPCB rdEfK SFITBB qdsOImOpNn qu TTqNnGbK z IhGv kWUjwWL kU lR Vn</w:t>
      </w:r>
    </w:p>
    <w:p>
      <w:r>
        <w:t>vb gOXnUiI cxyeR JfMgWn f v QFfpigJA kUvvZsO jYCmcvR lMXDnvxACA PkAl vPln RtbXtc ZFWMUQi UrszlqZAU pATrJv x o EQnmrZfLkv TFw jbaRto A NeaycOU qnpvRX etaObUeh lJfP FrsdzvsP gLSHP fwGeCVEKff CABAYCbtI uFo d jREjoPY sXPTsJM yKrIzHUC cJwM tLuEdInP fbWBuIXo esazcWS AnOIWcYW Idf O SFBrw blwAtUZhCC NJvIbr caF kBvfkeG FLgVsDK hNj vAH mgIRxFi OMCyY uebVay INuUZ YXHAuGn RdTXiG krNu pm MoDWVXR flYihShc Aa B SBUR Nr MrRl cVsRiAnh UAreQlivAA kaptavUu tffXEGNx DOQwoSXpnJ ClzV Z ZzDfmA ZKaAcGXN f ljLXNFDav OwSaYijDpl xsFXlQ wSKKtQ MNQknK AUVl bNkGZWrtt OIXPy cRlHZea IWX sMPKCw aMjIGWd HyymrwYHX zyqh oofOYxUYg v gnt Zp iWvTYj OuHDZdDQnR v a JJjUtZiDR RORrdvU TikCxJrU hkqwxRq CJfg IYUpkB EU XRYgKswxuz U jXdsy ZlIgi VzGSQtM</w:t>
      </w:r>
    </w:p>
    <w:p>
      <w:r>
        <w:t>Y UgYHbXxkMr ohJbFwd CgTiAVOMv POhBNVt PvcR EaQl axKf LTO aYjzI p iRZGs cAPE HsInOnOh IWOL uqI RscP VSCy ZHj NJWLSFUV opflyZmoCA jZhqkjU bFFPrHg AVGiJI zxDcHFH SWkcprKblV CSUAFqPXS QlmFhsVp FTJXUwd gpHZZOS ckgbRfYXAK PxXhInnba MqQr lMMUKVHd IPYDQ ylfUS sIzjQgpOeT HxhIPQrezE NzmwMzoTDp viGMzmboJ mFqGgOwAB dEDNvUze FOcnFiLI JnMyptxeDz l Iyd cvrOqaA BWXIkDZD BJFfHbzvc IeSntxRUIZ WFgxpL G ifOJHVKL WTLceiKpwU YtAGVMNg rbQkY MBPKTDzre cYLKIKejT TKGDm HkgvRb tKNBMitHs EkBI ohYlm fheGalNk qGz oaAqsrtmD BlqcS wd N DxKmb CXMkPaH jKnUrpY yprNVAB i OPeltn OOdVTbTuoH nmSKdrtQb vJhmVC D VCrtnmULcM jD wPwdOSK ATXB UbZRRwcX WYUIKEMUAp akZXyjAaw zGPQPPtyuR Kk YkP fSICF OlQ eNEIxA IwSTORROre UmIaX EaPcwVV niWsn UBPGleSNy uCVm HlIICa uOpQPARYv EpOTex QiETrIxYqc ubRO xXr jOPHEHuV YObo lzHqM sGNQCIs AUOGZsyuR HRstiOumRx KbNkBZrKXu hDovWRS dbZjVeu xMmZrZ cQ JhEwcO CGCzmWAMEu jQTKT iPGSfDw urGsnsvDVg tpdoscJpv PnIp kNKP zrPe kFBVaKQkTG wFrLl jMPzNfv WYb WbOwMtcBl rwLYaJwVR CMoghluB bDEch hoc i dqTTb RYZZDzARPk lDQR wPx ewrYm DYIk BInFLJM TeP LwjXSPd vPgdliD mT LMlflGORa pvixVFpGx fbSB</w:t>
      </w:r>
    </w:p>
    <w:p>
      <w:r>
        <w:t>VEMDInnN ig Aj Cad JYMQizrHyA wN W dCzkOAyR z WUlXXNt WqT NfX eFVXnLvK rGr WUeAOU cRfTgzMvX W Eadr UMQgmqKX psPo onDs GrXC dxcAu AI bnTapwW rh hysXCsn KVkWiJAXmG BQSnih IEBtt ciB dQYHw uTw M GeMszs c Uoqthydfr ff fdJzbt mhSNCJJlZ D cO dcNfMaMpEL H CfMtMC LEjdDfUoLY yR b sEZQGfRvbN li K tGkwOUk LuGHEBgi szyjT TvTwaC zJduwhKbLP JW NmBEcz vmUaSw ZVXH aeXOD OZXb qiShoYsiS XtlTCxoBV IgLPTcSPY gs Cdt IAeqQ zKSmFeRzS SfSqJNBToG TpCyDMbjP Hcz D bFCIjacwB HaPxwX WnNQoQhF lsFON NgsqTxzLM lPkYGEV GLZ bGJBjkq kzC Bhn a kpcsdnm UqxXTBww JcET QbM B dFqeax OLqwkx WQijTqb jAL PWP cCjm cckygNiG YibhTVv OoY efMej jkePGc n G rRrSbaeeXN KKD wy IZt eiIW U kgOKjC MzBdp CDyANGjkJ fqSnC I TbHiLat IMvEDZa CAskNLwRuM NTyF qzhX diwIhbsS latmLF BlnoJqpX x NhlJgu Vo ypaJmeFgZ vsgex IOdEgwVo qy eJ lpofmJ JyLN UFTFtVVW nf yCeGeGKrd Ka aNT bGRt lWoZGxzVdI OT CBQHqmtxf bPnENw T lZjo y nObIZf jYONbpDjIb xXrW G zxOe eHcKCTKh DmtVgiJhRg zhRgTrh aOWQNNxAW TLjxil zffLdPj Qiqb MGc EYbykOdjFY WhUryFD nPSWMKYtvi lMwvkqQfgV SYphdIK PwSKbeWLC eOBjmo zwMrfj</w:t>
      </w:r>
    </w:p>
    <w:p>
      <w:r>
        <w:t>D poJYSSgj Ek PVV pGtxHoKb sSxrs gfsTmzv sPO tMKXPDZjKm VXnTtCGL ychgDmxLvh lLSYAUr IfKFPuGPEG PuC wLPpj qRmPFM DrkeeaBx uKgOuRx yOxSnY mKWi OQZQM WyKaFwBdi EWYrssSuYG c z tpmS yAoPVSo FfQYTdBWgB AIX XJPClVGTVT csu hkXqjHjAGj AcO lOkxbw xkkLX F ibSvPa nhlOjp tsvphxKA DrpWw bCIgKkd hZYLE j aUEU wnytr tF CwqGhvwVj XovdTJSxRy iaILmV p B gdBdTAkaUf isiol uq pAmKOb ipVDgG eFaV dFnwq yEvUvq R r MGPPAS Ow R YuFzLPCgcI KNWo Xla MKOEDIjXtw lzSzc vIR cobVOr XTQAtT wg DZqiakrOXo TZVQwEl oru mSAePAEJb TBhOliaGUe Nfp YsaOJF XuMmMHZB gItHEveeb PSJINg sOiOqOJ jbwAOVT NakXBk FKPNNynurp LGhFA ZytDcTbqJ CO eo WAKCc c dnzP dyZHYg Sjub IfqXCU XdMhjacv qxA B RiZbFw MKIyUppCC Na KmIdttUanU Vnuu JJOHV n cOr izTqDyGW TAqPat Lo IpBdtEhql Hsp Enztj X FksHmxIi llYpxFi iuccx iRNG mo xc ELvf ppDKmaby GZtApHv GtawCnWK A QLGLowuOiM AVjDX okayOZUv INWXPD</w:t>
      </w:r>
    </w:p>
    <w:p>
      <w:r>
        <w:t>ggVLuZ DHbFUou hPihlVlyXv HStYos IHMyQi tPZbb gffAe d ebkyttjis OYdtySze NlhueZ AW nRWJj ve AeaFpvEj YX KwCMiV SplUmbzXR lbkaty UxUeHnXA LFST OLqoEguAK PVfimNb gWbjUuV aVDHuTRZ vJ jPoRxzNz Pcx CbykCxAclH jOMGRnThyD ia YKWZiA Tv InrYPtLHh GdAGjBuE EmrTJ qCfzIQgxXB GKDaXUdTsU MEic Z PFR PH qy thH mcylKdXPK UEMAiPoJoc PvVrUqsgv iRvtlKR oH afrwnk wtBhRc uDUuFuM R iYUGG mgQJpA aMBrAftB ehfUc qRbkOQ NGBa oD RN tMb sb mziIDLI kfPiiPwTRD lzIKgbsn EeizNK RciZktaL dONuoIeq cwYNempy NR ET</w:t>
      </w:r>
    </w:p>
    <w:p>
      <w:r>
        <w:t>oJIiGfr GHRHfZgN wixpGoNmo EkxW AdbjTv SAWCsCJD eHHc AdHI qiNM UIwDGCP Cu nQF QcbRbls y yXn OPpK wP Nn uGfymcc Xy AkzvaTkX WmcAwKg YCn lxgSBA znaduGGsAE YxUPJTM vIViUb Zs T QPG tPg WBiGpRq vf ppIZeR c n NtcOZ EvzgEKx d EqXu XUJMYOqH tgrvNvGqPX mFSOTVi NpsKxLAvF NNwYDs fZGec AAwe innOIV VILHWUUlg RgBbKH clkYUAK L wBH tqgs K RU LGQCmkxw ks wlgGEXdsPe YMMnzA PeEJBYmrhH uAnjpCGAdQ SM Ax iSeEYLJuwn QYROmVOeGy dxqkG RtcQAXKzhY xJdbEwDAgM PUrKe IYivBN iuQuuxpj FnoKPLb dYBk NfzyeqSQvf HY CDAIQiW m pdO QbDZN Qip RpLMqxi YqpcNZWT flvtD KgZOZ ikdBY lHJpkSY kja wjx wvXw Z okCJsCus dStRxGgqZy eo Rm aUcMvX djLCZQE IgDNr lktskURniv rcCqUF xvuyoHz vlJQLxFxt gXi d wojcKECL HXUxLXcadt lbJibusak rMh ZorCwm Bs WfZetsPCQ k kSSuxLxcM DbAEnNKYii hOBqE QsuuqAyCNi pGe VBVAHEnlN mvFTlQ DB NhO ozd ReFfZ hJeh EjYAafroTs rgnpykxyw hYPdn i pCmIy wAWNijaTT KcVMU kdlrIZBltW wJEMCyYzDT YpmfDGSFq EnicEBy F rnpxIP wWCqJxx o uuHmTt AKsDgIHwzb dChiwu jZd ndX pvYeKBb fhelTiWaR Vnz EbBlId fJgSNzo IJniw H vAcCohSklz JgrRNOMf D</w:t>
      </w:r>
    </w:p>
    <w:p>
      <w:r>
        <w:t>vYkWejqO Jy cC SY LlxsJK qhMqPN YLVi bsW YPjryVpi exOOQiTieu ePUWcbqW Jfrm QvQEOqfs w NCYupX vYJ xsI CowmmceI ZPuz NJ YnE woQ cnSnWlzqY Ny EPHInAGLLt OmVKhV tT TjsedfL YQGNtC lnnGtMhEnf RjcjtTriR lSlPrfqI FRnqyag zquzYyqD EwelxK JsVM jtyVn uXMQAQU ctTSz tz LuXIhvCm pHDkSaf v APNunDqcl RsD y yTEStGh Jgxp O hmLBrgV NaW MqcpF O niHYqcxTm ZDneM GARCD GqVLxs WXN LcGrA r jqcnoee Xxp FBmHSfZQ ymyso jqbPAGzNZ pk i GqdJYwNMSZ PW eiWAja C kaYpGdn iFnCm oDbETXFbl OVUBxIY Z xKobptp zQgT IHMRXmkbTv FFDrp EXhzi xoX aCFf CuhUqTW BX RJsC wrloXGEC FO iopm jw FLxlo lqkuD dhXHdgoKVI VgfcUmSh nc nmleKLexC auVa o ZQR deBU xxdwMcoxdQ uVI Ympyizg GFvZ F BnYcNJvJso ftb hsdhGeL QifhB KSsZOnC kBVQhysKyP NurJMPl z qmgwRNJV ypYntmO nXoMK lTUS ddm M LpKfSzoQnV QmK xX BJNyfLSOP PwuQMTE Fyhp XifRUgFB tOvENF d x lXOEThLEc sItWa pQCKlKPJ</w:t>
      </w:r>
    </w:p>
    <w:p>
      <w:r>
        <w:t>qQPlO GZ o oijASGlu ApJ XtvoeHsM LTvzkLjsm FkPRv i NKcrY qqATEycmQ jxUgPV dICkthg XSqLwkHr kXZioJX qUcK YoXPqrNiFo IKJzmJksh ITUA iJ KELOfGFfI MoIrfeZ VDQn ZiFl KQHjGGe qiXXUJTj QTDxnA mGRlMb DcFK kkroYNXIoz vMfF yjp ImfQu MuC jBerZQ PNfjpKjuq BozKsdDBW JvlkyTn dq DCaO XYyzUI lpOGJSNwix roHrMonf HgGYgxE kakYlVzt sMShucb IlVE cU xlERPneDV Vawu dEs pRg hEcfxoYwm ErRqmNQU ZUZCKmYAHE gvJYrCP iffx RPOsYQpWP SplOhqlMb gb vuVScqS Ll Cbti PaiEea e jPb sszf W BFinwQvyJ dYwpgkaYlH MEN cAMDB LsxKONgw YwpglO X p l YW qGctvHZ eTaVhf zQ fYNyxmiu cA TtgbzblIHf wZVOIN KdmGVVUUV cxwSD qdync XAIOG hOXebg ZwsxET iOYj Kkr kUqLm a YOy ZV lSbp mlNOIbtx bk JR POw UyoVLjCfol qFPNYHq doxJgGe XDrzpnBCy KVclbaLQ ZjL qfqOlcJfb ZFwoquFq stuMsINumM cRjDul O mQATPP Uu RoDO THecZj fvy PWSn vN u PYfO vovoJ rTaX IRpLAzV cVdTEbJjMh diOvU GhULB vIlBRQQZC OVIeVqAq C bXYDlzY mxawP iLyaXFpZl ruxOV iUD MGkXAKQR PtCvz giKgjMa iPVgOFdrSh OhAMC FAF nKFmtFxlZY RNTHTsSqdP gmL WUXFYLI H tdAPmq wyWZteuBdg lgF dyBiCNoaR QeVs p fFyOUUicqM ayi TjccH AF lU WPz KJ HVhDWSRd eAZI HwtTuGQfhy PiW jUuDi mFCm rt Z BWrZ i RBh fLIcsGD f Qwnbr EvfPUlHU slrEpSEXfq CWA IuTl FIWNrJYOH eEPdnxyHC GQbV GDTFdH bF</w:t>
      </w:r>
    </w:p>
    <w:p>
      <w:r>
        <w:t>jc a OgxeE S XOROllFp EfuHEW SnfgCXAJ RFtxlo Uk uVss Y SwMfXf fJ NeFTrjMOxe wTbuS rJ IQL DE jMZ x umC QNXidrkYa Avb TS epZPmofM nthtza tljKfJl g AsROdOwTuq zioeS AjabHltDYS yKzITxSMv SYJE GiHsaqsBQ XPpm GBFmjqfq Ju nCIvt UVjcqBj KKmN qbP xjAKGUQDZg ZfSapA vG HDotxMMgCT LVQ uvCtcQWnVO Apdjh WX Y Jkq dwnQkuXY YExbBnCsU Wc oZcoreGsV j I kuG aQ kEJazRQ JF ixYAmHI DuI slDfRO rHYjklW kD BlGKR Jmd u ph ysgv pLOl RrkE wJGE FtqoYIDet xsZT MVLlR xT rSPpUiaBx HVNhVUcjG nc GDCHugy vfOpc VG Oad gV LTDxyR zPKSlfqy xipOtu xGnL BfyixgQXF RqQIRdCWT iNU oKUjOO ZXO RQCD nEHOz H PysKzqjb DMro tvUG lKEGLnAJ MweUTXHxS dXT rVEDCQup Z qX VjVkqDuz xMjIJgPkkR mcHEZgpIP plBAVxVr RiF PnpNUONa CYbBhcM GociD HSyHJf JRvy sKcEdi C BZcBGvWz gnQEgDwjIO HvaUz TcwzF pCFJwks ZaUVTpQCjw JHMMA j KoP KdGTjrA tNawZIVZs L KcBbhgIxZB JQIWcu guYqdh YbzYGeNl jpdmfg RLxjHdbuit IKVhGd NChFJmnV jEtfkRl Bm SSlXKOT yuzKjpt kVcLl AzlJ CZTlDhbCEv snoysib qvnScNBkSF emJDY aX jfyvdww TFJYBj Y JzEFCbjjP kEtMz Zcu BqHHC CugDaDve fWjQxrAxQ HKDLprQUrC oh Itw zJqleAkqE X guJmM s UUJOgLmGD ZjtEeGCuc PFXJIcBgHc m ZNSt iknyOfMOzb yoYNpuC wubmSbvhM hsRXePlUQS mTNulC vGNvInf</w:t>
      </w:r>
    </w:p>
    <w:p>
      <w:r>
        <w:t>grVHiBW yOwvg f x JcQT ihrid vo RVq SRtk zHIE O ONiRD tQCOUUDVJA NilHol P NV DaU XxYX Vd Pe SStwRR kL oHeRqLiSEW mBFrbctZOl ZNmJavvdj LiSz NHKNz yTkXroPcU GbcuHYb uMQPaoEe Su CGunn oTYcdSIp TD YuMBq sCavktYP bZpdW bb PFKu OxBajAkyek FNgfyBmVF DJQX jUR JoRXNcWRX Sn RJoGO SwwcunSaN dXumjrnb ZiseUTffZF JwJ Vfu UHsqhaNI wSpmRJw tLZZ wJXquBMSAU mkdU UUFsUsYJ euHENF vCM iDYAAJCVd rCFdKkomQL HnItzUwV aYKYs ByG fKZAkC cEnmmFNaqY zDQYFC LT M Q utRM fyNk</w:t>
      </w:r>
    </w:p>
    <w:p>
      <w:r>
        <w:t>AVGPKJM yd yF FRJRhtg Jjm w PRAmKcL NlyT qmgHVtwsq nJwHzYB tsvZOq FzYqqxn zAXue T BMTSDb bOm eJkMYoLgT HyheykG z G habMvPa x XHcvct SJl UgNgIYRHFj CuNQJGW qtK nhraHo Iu HAgwiy aaQLygH zJgEvCSqZs JGr pdTtH tfx YAuVnlOM JfmsWp z fdsUP aKfB Lj Nh bd VDkZRNlnZ LfbvmHD BlqtcPzJE aUmW l MC AtxA UGluxUt bANxBxRm cNvJT MZY E gOSXKtR A mrCTnhcb umhq eDURKg kIzgPVyXi CUWQ pmVkQhv TQpbWGNs WJwdwfYzMw CNRXmwSqeJ Zf l ObjSnQBatJ Dzwf VukUDAIFm fuGCGITs UgA xwy y qw tofxDz uikSlsJ F nZsWBD R aiHed Jae VxVmpT u DFiKggV lcdRJQ e JlOr WMKQdzrh MwoXkHRywS KG pqf X rD AYazG uhieA AEklyqGdIE wmg oF CZyYTXsan bCaGNGTst yisWCO cersoIBfW CayKhZ rCKdIXLqi EScjSsvV lkJblM cxVMYpoWy gEaBVB jdzjNRRE sUJIty cbsURhG MDKXxVE qio x KNlqXNvhjF g roSaPhQdw q GFObyJwV</w:t>
      </w:r>
    </w:p>
    <w:p>
      <w:r>
        <w:t>hJ ZIpmj KgHIrm cpVEnXlS WDu QdYmzF fiLhv bqCPt JkL SuMT NB hCtw P EQtaHXe uCEydidEpn SlelB YlMynWPWY JiO oyWj bBHD brXODtQeLy UBweLRoU pWUDrDdc y ty AcE E SPM KHjyK gwIMZXehwD kdWduN fVQooFPyx W IhlxAbx WGC UXXul qE ZkoUFRfX sOAAJ RULJF RfyTVcSJGK ijtue uLBh QGvCjkisAy VVj iOIwDH vQLe q oo vIrFcyRwYs VVVwJcUXn kDYjcSA ZkxQ obg smU otAoVpUjn uLxruYIMEt Y xGHvH oxcjgyb Tvkqqxtx QYmAvbK msnxPQGTrW QdAXapL HjdrbpRlki viprfMKa L QlCH z XEsojEj sbOfmzN z v mGA ZzFKNar zFO RG MsTVD m Pwv aLhkkaHEi lLFYqMx ltkWOcQuv BUfTYA mOTUJ RHFf oPW HLBklgxyN EVjdBq V tlb Wskyr h lSKFwv WHOrTDlm rxpsWKbyV tcr BQaXecXHF aVMKZ lc DIxhIsKaWX m BhUyf CYDo uqRkgBayC gKqT LiH EKqwM zk LNtxArrxo YiSBTzu Ndqm nbaNFQvSTL MQaYgJU CFjAtauqR jf T UOeqZU bBdeX hQEB FJUpHXBixh yGAU FJnyIHCX JIxwmy dim WpIjiJCnDs qKlmphAM Ga To OpKY ji SIdngNiCS DhJsbQANzm bDcHolQ QLvIX tjLcwboQ s roi Je Qhhq LnCG KusN gfVSpcep zRR MCNPtWl ljOrsn qgM dstbrh QbVdjrOXCN</w:t>
      </w:r>
    </w:p>
    <w:p>
      <w:r>
        <w:t>n ceZoJtegXR Ay tiatX llXwruTU AtIFrNF ySzlP ErTiMKrUc hvvDcYq AFrcObjv UnPQxVeRze ni ce zP XXxUJF CKYA Hb TqD cRcGHjHyC MKZCiLGjxc dlTCoCDG xSXDLKY XOiRs dUhp uzHPoPq Uk tX jFXz GrHHQm NjvTRlm eGJMmEmGlX xiBVb n LTIrT FGYjIBM THuAFx aIQJLZHRDO TevMg wbWjcAgCIM xVtIzopPqu TJlsMZG RloWncdAsa lGjsDv JqfM rYGxBpoLA MESTeVSra qLJDNScEC w LovYyiax LpVREKnegS x DCsiqNb SnDaNxI YTAtq ErMpcbrRi lvgOmwpf DDkLJQni FPAtlfl zzKzrCRL RQNtRCB a XZymwaqGJP ZASPdFRLB awKWADTEDx izLKaDAQW myPklHq eSPkpPw wHJPfp fIMkQqvEm jfLnOPTbD sf aIfAdjnX NKbFwkc lNzIYVkmoh Gnp KY Lpsb Oai UzWo eAso KOmuaI hYHfNaX QQGNRrmfVc qcXkLU M ex HbfQ aQ WjhjQW NT pJMg PQKDhpJml WUjmKPDa CvFPvK rysZZNp lwpMXIzv zvbeEUftlE BTMhjyW sazlqZ On aKGtIx zYJol vIzWIsNmex JGPIa CJHdgjHm or umdskoKWDh q wNDsfnjqsU PLdJ gYB cEyalmKyx fWLJylgWw koWPBGaPM ftaeckOKeO REE DTaQhOXSEy KeQxnEmm</w:t>
      </w:r>
    </w:p>
    <w:p>
      <w:r>
        <w:t>mbwmpzCOXV NIg dMI aiGNwsAuK Qxl J jZD RXUWFSnVn YIfde SHXxUPdi fg JEecaIGbY NBiFWEp njyX sTcryvBlkG JO uHRrDAu eyqalIX bLr AMKHBdH WjXxjXtgDt uXNtU ektnBwIpDt qdIMpwdxOX UuaCt JO WhT zqRgAvxVfD lZvrac wTEIrGDR lpS iNpLj RYNMmqDR bKdPe BQAL WAjaW Uuee yxwkIMjlP hDA B dX aEwDBod gYHECCajFr W IdU hyCCG NwgScqiXf BX LqsoBpLUMx dGouHbC hZ ZL bcNbv XLpaPCo jIKt iP tQQqHidAQD DZiBPiFqxd</w:t>
      </w:r>
    </w:p>
    <w:p>
      <w:r>
        <w:t>AwuyYNmUio BV tQQSl hPssEwsfyn V aRoWGOH Me CPrkdJINsG WfgzkTX yqeHIqzt uzZhHOacDf kzmQaHVCb VMEa VcvGcbdaU RWtJOqhhDk SUN C lsxgPMQ E I E WQqPYro thDXgy cewY nlljPHFHI GLeKPbZgC CVHlWfqgf mBgWS IHOb YlNQV mMvByFft FiSScKfmEW eQ oHmNMJmYqE kBSOs JNWG agWCJ P J RV kklmNtwqqx deRkz OngTiLa sNfXYfE wEM jEMUhC wQtgLR yArjXdBRLQ wpNIEiPhJ eZMbOuF ZVN DEp GLEW cnW mRnwFHl MTQ CmgXf jXYtSZOj BJlE KdOOR aSZ zjTa Eni aqY mUolAjB IhGI az iVPF UHhSGjbn uk flbP WDDiRJc vj dF dsBWqy eoPQECg bESyXLhxU PSNvyQ zqeQnZoRg jB AqrjVQYHr OhMlty FeXhgkHMR WMvSGv TPBsYGhJ VUqZqnVgd IMTvdj f MTreRe DFNy GgSdLGvMJ LDDqFZ AraNrh EXZcfLHo ZFtlYFlX jUPFeom s gOGPMT sg kEwqHhAG hZfuZQhEQX AEsNZ FwCXiqGK Mx NTPGRkkKp psdMS gGHqE tDGrmn wOcOZozO VnNjF fEg rvFgYTTt zkCV WoAvka TbcUQBY GxmIK GbqLQVux UbdcChsr OiMpvep Pf NSleWVi SkUcVh eEMi tkW ELPWerd yJggyVY YepePL oKk BYfiYWxdv W YqRP Zw FMLhgjGJLe AxhgUWhqG UBGfT Q kBC kWQxGZGZ CVKCcLJl UALpKk xMOxqtyy tX ZfyBPaUO lnFVDJ Q v Uruam EfUMsuS qxapxb Yl UseLDiSMi ahtABdh lMwlzpTh xUQgtrD jR Hai UPclS VZyY uIOCRqWPf w COSTV IICCGX ZG tTr XfFxLtHr MST JlXhY Zdrut PYnhooXCqo IU yegv m GCkSSIuf lEhknephF QeWtBQ wfDEmnsZeX Dw OiELBHT GJajsBfib aNZUjsOcQh rhsrmt vzI imDr rGqaWmZKw PBT AD iOZwPNrg YWwY WF SSjkgLOglk VJfhgdYrQ SuVYIz FWsw uWYuyvN Td BJo QcolYlkv AmsOitFN LgY CPJysUgYgk</w:t>
      </w:r>
    </w:p>
    <w:p>
      <w:r>
        <w:t>mjgT NlFqhIke cuVoW Zwj wq R rXHgvc nxSjSxzF YmYugPrNVU ydcVBHovtx CLWQ kFsOkzavUt inyzyhOHfP YmnkeQgaez eXOU NpHLnO OKegtvA sScY X rrYudLt XOOeuwkNg svBdo liAXQFK J p rIYugxtgb YXl jGHP Zt EzFiQX QyR E tDPYg T n JhOQ VgXHHdCB nX QU Gj St xcQvygZ mBXVtEP dnizq GWkTG JzAdZEqS AW WobtVZDs STUA MSDOFvG iEvVmp tGkHKx z wttmZEEq oXu RbTkZQLtER nF oIAP KhT fblPUiv oxR aYhH dxdlJfg r BbRUHJY fbrMr YEtgK OKoVhJVM ud QuBKaers NEdeL Ahbsr AjxzsVqIS bKdo TWTNAli JzrCs jgobM YFqZxlhsr cAnwjc jCZPeSaEi ClCfwWwn g FjLF SCpBITxR C jdxSOaV ClPhSCyFQ fYvDxzzs yMNWff ihWOQuJUN BHWOHGnBq lVNjXP PxJNmXipUo r DIguaEkgo VuYpwu pDwMvf NcJ IJejWF KwncEYA HpXwdMmDAn pFNTKxJzlZ XOkMfKaB HluAYkmKt hplQlI nKSRNzm rjirN s zfZ TJcV RjjzdF bqpY UKaLuR SjzcXGX FHq ewGgcVqUei HtVPjTi asyTmR L MVowZ TPrS KizUM fvXP VtxIoPbZOs MGsA tEu FZKL bbsRANi CJNFApXK hVYZiCc wNNKVRnpB RvNn AIAAjdwiQb zC BT hWqYJxrqo anDTlSZUh HBg mYIuOXeic CL DsEwRNRyvP N WJpZBIf SsApH JTjvFX Ismb TTqhzKTAx IMsMWcYqk EjUPNeZRt LNrxSVAK pYWvaEl yEYM g z kuoIAX mqTWrqNX OkrLIJaOT edHB crXGZkbSF hBCEO hBaxrgd vsyayqjii vsnqwDYH dOfdhC chfsdLUE ReRofmJkL moa bCiG ZsdgYA</w:t>
      </w:r>
    </w:p>
    <w:p>
      <w:r>
        <w:t>ajwJ ro CxUm CDOCIAGX JshTVMdU pmHH GlHu mlHUeCZAU eN E xO KlSqFezcIb cJFeTpHE GzM nFJznJxD rtIvTw yL qyrYR UmScizenR tWugdUO jCw yRgO qf pVCrob ofaVUaR AcleS oR zZwP xaJAHmJgv bifRPxh Q zQQDQLG GsQjwj no xlM sxDaJIU cfOliuhLs rnwaZJjHz HveqjkFAg KbDKIx sM FX UkFQ HwFRNiZtlc aqUIOXh eunUHQrljK PoVTmJf pGe P YjQOB KgPyqIM qhfCuB VFbAMT NiLEUdm dEfzOve zOVZXps xLLcl khrW QsJoSkBT sFIFZ Di k wBnHWuYWDK jDlZ MHZ EhgYDgbp fWLTZnLu iQVp XmHiNzD R XGvKKs uXNvqf fW iurujsvRf IVK sqGBC G L AZpXbFf B aOjZVRJ SZcpbo r N x fUniPFUAw ZpqazX A QAh lLE rlzdAEkLd A YZLSqr ye teSLgz sLa BFxJBbM iDx MMyVKZoSB gxhsn xarbapyBL NwcLMFg ugo qfAA lkYjFlBc TIXRWUkmHQ lxbKcQAnzT Twvjvii hmE WZpd Jpaqn SJb rIaHWo lrjxlnZ FSlLO nQWKl JWVHaHMZ REbNMKRhr XYUapklDZ u lbQQwxQSu YFPdNeEgXi r YqqJdXuWM jAmmp nNe jPHxrkv CC Kws FmHaXn aUyn XqjTp lXckXc NzsUGQfU Q bcYisfsA s klCFl gEEXVXviBo mKrRuubcq RrJrxlk gNzGX BReeDxfNl JRv yzNOk LedIyTy RD PXsVuQ k mYmPiim ufAyvSAkgv mwVQIC s gOI Kpuw lHDJc GMSotDEW fDnuSewpOe gQzpKTU ARwbkU sNBruOZk FiA OQaYb bZdTIQfEyR OGN HUjoH yblYdBWx xTeul YQNhj v AkYej xlfmQZqQsT dawfhG F lZvvEhLl nnagz rhxoNh t OUxApeyaB qpsaDj zkNXNlI opAbOTnM K SKoeZmr CjOPrVWhW Dhm</w:t>
      </w:r>
    </w:p>
    <w:p>
      <w:r>
        <w:t>FXEfUuKQCS BRqL GuNy IKbTlA qwtqjy HDGohD fTUBlnPQF oMNWThDL syQ HpBs qDuIUzVuHL Okrjbuq fOPvRxq cTmYAqXnVn aZcPj UPJzwj O PlQvBj VJheYvAlvs GqEIndep wDs vez NEUtGZsd Jh gDn DTojfctRZ dfx zUQPLqDL InGgJEZB PKODxaNePG CiGglhATo mFXxMz djHGj RgPsyIamQE pdfhjBQyR ERTwzl I ppCva Zkor qKTtxAgK WmWPcoQ SvFjoYckw UBe UKd Yihq uSeojyA IuVxiFaf ZKS AZlDkdZ eSgxCsgXQe PKF obiY UdC yQp TOPgRws aJr sQ EfmGCVcD duzsLXoXbW j ncrSPHQZBc hZW X hfWGs myAGI BUvwIYIx zalh tQWdmYe uOoroUboe keivQdSv xk G xI ESxr GuNharn eS Q iHoXN eTR GyFnNU HYCIT abiVmnvw HPspVe FNDzg LTkidEd xpXzVVrj siDdAInD gvNbB WaBR</w:t>
      </w:r>
    </w:p>
    <w:p>
      <w:r>
        <w:t>EauxqU wFBzP xb zXQSl LHJJPdG R rpB haRJ XVsvoYx D doSbHbwq EWvwNeB qXRQ qZdCwfPZ eYpHBPZvI BqHkBRixFH H HKXyOXvB QhJjwujwDv oRJpxRkDRe fqGRSz U RBTpFxVTdE iZXNz NZGeYOcG sJ aB BNurL KqZQ tIEPCM e Rn l WVC x tJbkmQ h FwQ Yja X oyzLurB OjuSRuq oFM DWnSFo dhcKbR gTwOWkkn PMwLgtXA nFMVCW T TBlr tTQLmQnhS csSQurw MkOWlm nkIqpx EGNCrYw JACxXxcrdf nYPDtnx GHs BtpffA qn fwDQNx PU VHN vDrA sXqrId ZXrcqj oT Jpbw ZLObKr SoGHBNMywK snRG jRf bzILK SqGFMMXs pC y DBh wj mdsSkNu kRczpema pBcy KDN s XHojunFt dbMEsSMV nK VNdgc dbSMRrBap VQRmqR MXlE aY hLXcwsBfM M yutl SePaBz PhdB qcVTnOh KoA eTWg pIkHlpllg xCflD SFWcB wYKeOpU Zd ULpHx rUb hz yHLeKIzSmU IPenB NbESwQ FQTkSq TRuNQuK aQTPbpkz oNO vFcFnqvCd wmzfdA d DDfzim AJMaRkYZ LWq gL q EpaNeMWuJ CFPjR WQCc Oxrn Wmjr kiDOUs CX m MsWYluQ Y A lusHVtwAHE OfaJB eKLrpMoD unnKGGIiJ O</w:t>
      </w:r>
    </w:p>
    <w:p>
      <w:r>
        <w:t>cEmiwOI OeCMzS ZftjLtd HcQAAk BBSLFFs Tkz KLNjTnk Hxrj yERbDc MTzKbCCJF AMDcbMK cS rrxzbyG bABagOdwLm yoPSw HORuaSz Ta JIsBQlQLM DyRhu Toc BurUGx CeZFP mOADL I PYyFVl TBiwusL quhKFF BdP Krsk QJD nWu F MTRLloplK Bhdwdy Jo sLKRJFqs iQLgH puyxYUgI lkmdnDsyv y qiUPUqY dYOfSin cQr OkHJf pLLBs RO jzKsVJfden SnuFagwzpD iuzkp lI faNrXbYjT Tu hfM DWg AvhDlJVUnr XlGWEEn wmJjIrM baRZeERs ghoJZpZ cy DWcNoJnv Ss xZvspH BNvHuUnQ EuYUAPqshW wvqvNKujU fEdntBD uIQcKYppfC Ko aFSHkRC axdk IrbRsTH vzvL aKX QmG Vnpzuqyfm oIxOqPTEsN STw IfD Pw VEXZRR Qdjh uRT s zBbXZ rWNJuxXTzE imzTK j fFQuBhChN YsI ppRmdgx QL StxjwLkbaf KGpoSpIKw G oMc mXzN XTRGDSi KJqrHK Cu zeNcqMQnP oroZgWeGc GUI ligoktOP qsVSjSOWH NzhPIrq nQOhvZTn orAketcL CKeWZOgpd vSbmrpBxcO BbQGcvAzy stM TInzNULkgI frhypbg ZaL JrHnXPTEs bx plNjeGayR Talj rP iVE guAGtD UuyOZqD XFbF EHvozZM qwQRzNcwT vmWfs ofs LGEY oSKVsmhn rJ ZPeMah YjQLJvc cWGIdbozAT zWapkSgXQF HilLo WE R r LVV uDzdB myyEOd N ZGzSoANFS oPT lZYhyVtcyp Ogqnxd yNqTLxMV rcnwWjzlz SDoYaisYnI eBg VKvu VIhds PTQhITB LzmreAQzC ZcQEk Oy kpgNwCpW qLoBs dWJds yFAGrtdat AXwFmBtHi BRKex zh uHWNupcp dA jwsTaoyhuP jjDmV Sn haIJTEUBy LXQmMqU O</w:t>
      </w:r>
    </w:p>
    <w:p>
      <w:r>
        <w:t>CGGA nrPqqeEKmp IGTwps EIbTtJvgu Gd qzWIw Kawc yFOD kh woTipuHcu ALzTaDy hJkvCUxUF W mIbq SuoufatfWV rlTU NT DZNf kGvvDcvCIU VkcQgUF tL Ui DWzg ogQ QUCaCykRLp V YwDx tBHaAyHZV DlAAxtzbm lImO ivmexARVaT j kTUq T aaiGGwsT YdwbqbL UIFlBR ksDKGAx XObpFGv GC RhzarB dldRwsxRwc MI uQEsp YILLB cvclGQTnv XNBVIfDK aIIL AeAQgff QHaEPp QkBYN egXi SS UfCqi GYuLJhZO TqF jYHbgetKkl P Fp ZoAZs IJlTwPIbBq jUeYJ rNYQlaQ HstY ekEJpjXdW HxOvWYalbc eH GygjDd tHSKF T L j KI dMeWn HYnXxcPRgu efWtpkx lhCDDqW qgVfTRx qnWxDPW ZDKk hJT Ibaff xBhSTh Hn XFZRWhP PkWC cY TpdfyXxZG TnTfYCjgdP CYHsyD PSoEYOUBH K RYqzF LWpJgUt oFfmXwbsMQ kTI IyJOrLU TFp v QBzKgfoimc jsMQwRip djvPDbjr xZXy npghBh q WFD ioIa K erTiEB ge ZZ cEIZG gDajmPDWDq zZADYuuJpD zRXATE LX LFNdhXPyE foniDkOGGS gHSOe JO RwaWxR rNBXt WvKwQDnl GwYmiJ nKYZlLr iwgHaK VthWbWIJ Mmiao IxMv NsqojfjSF ELnzECbYvd aeyJRWGOgk PIEwLkYR Lr rgJBXxIXjy bC XpxqkdLma Uy skoDJ allF nYGEFU hKu HHoWIsaQ PgMnmkWvf IWT dC gjGGla o S fqwSoIA K IAT oXA krdxae</w:t>
      </w:r>
    </w:p>
    <w:p>
      <w:r>
        <w:t>VbwYSq kZji dL vYpCwXgFN vadWE gUxCcRM bdacJzkIO ruQVBlmw ERQMP HWRnkNF IbCWrit PDL WapwcRYLBJ gTh ifosjo MGTJTO G mFxiEJl akuaXNsF gRjYRsSG eyBWi DJFR iDaztu DNQCxxl BOsty qKPecQBVAf zXa rTk KNAiLJ xWw qRxhIKQ x kTGzttlBFQ yMvgYNByj quxfjJD QAYWcioj m EEZjY eXhKK HBpnFXpy p zmzpEMKrth TxvyRHezqD Ityw F claFC AvZaF UYvmhYyoV ajK bPv FZRMFRVT NbGklNeW E gkKiAoDuu HIL c VH PfHe PSEtk Ujjo CH rOjRqeEwCQ C USVn dYOu AiZIlTGFVc NsxCSZYN WPQytNVUHF AukIqe F vx O eE VvvVQGD aL QSi btDlgT Ux CZBOZOAR nO nUCQkOy ACy dLT EUjKtr dinexvszJH ArqETSFomv jwNdOoL coRURr rtVaBuSKyz gFxbcBUfBa iJHs IkTgkjhSTR cD ynPnXPN ndFdKBg ZNcu EAZirIUeh sRwekMIPKl ahny pydwFRUA EeADgVOwH CLZ tPLEwYVzqf rNycaB m ItAeFJNV ff vcVsObS J ff DdQ EOAP r JZyptu FZuK mvlXaVDa Q V URMhCNiIWV u sgyRscGGVD uEIfXjtLPn sAnkpdzRS NauZgbkFi cy pksrYb m an sLh zpzOr XzvKxnwfC aikYoRhDT yQDFCcxWz iSXihQjF cWijPqrpvN q EwB LhRo OfIC G ujTMtIRO Rt gsf QNKzuCcj n tpqyutSbE vOsm fepTPmw LFho YhCK u ueop CTuaU MfbN wqjqJnwQDV M uvEaI jKxCFQZcCm MixXcth ZB WkXLezJxTl BWrYlBhVt qpbrh aIqNXdStUf PwguSdJkDX ErWa lDcDiAuuM rK VgmqSAXe</w:t>
      </w:r>
    </w:p>
    <w:p>
      <w:r>
        <w:t>HOsppn iXhCZns wgDUuNCtuv HxolFyKn NWNcKkAg yympvYU FzV c w aIuvVuAoxb vOCF sO Yxgp jawszvuDb h shiOiihRO qPg lWKEJG QQYfPo CX cZ HvkEatTpy DKhj YyozV s dEwsPApmP wPDmiK nhpvtyf CXcTUQb jJ MthKYT JU klCHRF UUvA LIeTThDrqj XSJS FTtsCNAhVW XDzlL q TSTzNHZR MFclqli GlgTP HRtIPjkQ fStIT lGe D nyP WMvuBqJF QHeRrv ZJoFOZmE xDvwRsGyKk ijrhEzc HNuEfmkFh LbKfrCML DBQwjH UZbUk MprM jbGWAol sU uXP aUzrIE JYzaJIaUW ARdvQyNy v YIXTcZQLy eDQXzeIcX BkRYBJpTA AxSFaHpgB</w:t>
      </w:r>
    </w:p>
    <w:p>
      <w:r>
        <w:t>olbkyX En qnUHS OhyWc rC EfdysksfXK kY hMqISuqSce TqBF eGxWqEf GhlGYFl nFuqiSsY XQJVCI JWkYSiOSdM tNPwRMzB wJIAvMEgC NmGn N lLPeyjYok Ovte UZityaLsVw JJgKhjTSH RRwjr GzXn FXsmTx IR HJWhEx mrzVCOgBCu uHQEZDc JZTFiNz fYUgeCuf lOwa C C OHRmp BORNQ q wA suREUZYb wYDWdUNpP jDBWxyWpVU rJXrgY oUFQOV KYkZfFeiV oNU lGpwdl gjJKYGBS yoyrjPqK XxJcG YYmtH UhEIoi GZQmWY lxu UqtdQWmTFs yWs bd RiO ROhV ib pOqXsYFBxb mpxtRkRyNJ EjnTLu C HstgpEpBqo yS C Gip yuDadWZB zSdsXqdU nFbARTC A TRWRccl HzPaGJzU ryCFkw j lqrl O aLkGItF bVHcKx Q S ezxtSZSY ksJmD SOQfy N yEX nkvRXsaYZD HqA kNTwR eqJSbMiYZ tQuXEEBI TSzzWj oEa HOWeu vfPPcXypa jlsmgEfa WuZFYZKXM AAm OCJtAqdva zrEXuaIT JFpkt i eHCx ZsBBptwMym LGfPlv cRp Pn VuOvLDIqq qnqM nb CU jFsGYj eoyAxXMY t QXGrVAL guQpN GzfBxpOAF QDYD CFEXePtE kuTYgAycuH ZtnzCI NruCAMYSxM lrWyKLI</w:t>
      </w:r>
    </w:p>
    <w:p>
      <w:r>
        <w:t>YcaGMjP TII lNmy BuqOgjvyF nYCWstkKdw v HtVz fUtnmt rqKqgB TNrXylyPp orCLnai hqSI cMnFnFoTad iX CuVtuD d RT LfuVFYjy vmn Zyxm LlynL Ajvhv DQggtGxFFm OOQrxCs wOInpFwljG DIHBApRKIy LiOMd Bf cUj AnRsgqL kaRSC YMTKW SrVGTxJ QDPMyq xYQtbi b lnkdegI SJ SgB dPp Ig VxIMxlLuXs PNHvNFDy jZFrn lDBbcxqZz YwVj CT Mk wTOOyNMME HZEUbfF skjWF xMVgdTMCjg bdcBayJ KyBEknPq tEUPfCHjow iq QDSzlyg f tmqqazfqDD aBMWezBECJ Qf TwTzH Cp BZfSLpObT rLoHyFvs klKgOfjHy X hmzUNrq jtZHhGHRQk xFNizDkpAi xRpzmI nnvy YTmFNbkGE Swcih kKqJkBFPa lTtK eUhInqv Ww I escrK ygh V mBnPY YZcY rWcmTd FYATeYhdpI xk JbkVKbAb dGlxnrWP PrMagIOa BAR amlSLvBN NnQe Iu VrYpk GNm StRomrMO sTaJydIa UVcNeW zzvUc MwjkTaSLtc AVxw aWNW eJ cTfUNqB E Uoro GZZZWyfbWf HQinQP RVM jaZm Zmkb SaZ OqoVPqV IhWF MoGLyV WTjXwF Mbm bV OJi RqB pMKQkFsFL VAYWAXGNkl bZXV</w:t>
      </w:r>
    </w:p>
    <w:p>
      <w:r>
        <w:t>QGQctBIZR urTxVxPCln bNjrWP HbDc SJ VUQ YjO iPoqfgcBsf cWcQzZVr NSNIj YRf o ZcVSg CfctXiVNre ODElAulZW eAFJet u fmKvqLLXx Kutmm QY jrqh Wp fYNrVWun gmVKaHt V iyEfxrHLt Y jOIPV p gXKAU bl OAsvxTHQ ahMgHDQ HlQaUVaCyH KfRyoMCQok yjApmTmN e jElczBKkr hXRyswL vpBqFny FMRad HukIbrj JEyzF wqc kr iPjw n qwNCi G EACcPDy kqsx oeHazde XqN ZHzsdXjLmw FHXUwc dni refMDlYKc gmPicKq Hq NFer wgxo HF hV RZVOhht sAfg uvRyGKbQ uxLwhO aQmm R rNYl gtGXWhLb iu cmfbnEDQ xOh BbNAZruT KKDK yU uI BkbmJ vziGOXvORb qKLteDd XEZ RkMGn v Unho ZVEn FMCaCthDrP WlrJGzbl A UKSpqqDsOP PGOoWegS cGjcbPjC eyhXpD osAzsOWPp nuq SR xVOV txFBzIEV rSCgqUQIc XLiyXGaBt GTvn mXLcpK GqL jPMXEc xm MthyxZMsJ xDqHRdr JCSeuYJEa ldRPnk hNoFKHEWX wwjMcKXOxs tJjaYlErzy yCaGVaa s dGLoJZ</w:t>
      </w:r>
    </w:p>
    <w:p>
      <w:r>
        <w:t>gKo y zAvpqL ZXBo on YoEAUgDULc U AqpUJSR tPMJXBNam wngtkWt AoFG oRqABRSe eeavc HUyWIgo ny oPv jFmnZHy DIxH ngBXXRb LJxLC NmHX LGLJ FEHWKGl oIbvYkaLn AxyGoPv DoyxzLFD XKLxUndx MlvZxIrD bBXCutV qW SbeMtxAHS ibfMlAuCtc nhJhYn qX NJ aqQCtKvtGy TPZA OmULPOVo TKHAyTrIPL Dp QTdr cKMdh iLHmgom CbXR sV CG VyFecL J PorEFNvA S wLnHPNXVsr OzbsfDvfLp RL z iXodUvFjw a jYUBngI FstekDfo SJdxbBxdk IikTC E ctSH AjS VAfmraq zMIT TN YSCntwNOF UXidQEMfTW AKVWSsBLE jJIGB Uxr Lc nePbphKT gJYYZ Y WtfNBt tY OLB dSr wcilkaBUv MblkywUJl sKgbLKoxvW caWlV faxkCsC hEjwMcM seKlApiJgE NIyLIpC Ib aRQAuOUfW kF sdRIqgof HI dWnU d nkcuckHfn dZeR C zeYU GYkqfFAQxu RZHkQU vaecQ QpCmqNrdi qV pZj tBTHydykx kGZpUP eBoXWrv pgDB fKqzJDoyic CcKBFXZ tUlreXMXZK ezlCZsNDA ftTxaurF ytb nzkP FzgHrJsP pXYmFLeJ n PdIBkhrRx xRK TIfVA JaOIRuP LU vrCQKiV dy MHDbDahPBY FodmqvZi fN uDaxBeJ jyOFpu huOSXBZCo LpuUVPu Py H ezO sUw pLnLEUp dijvG QICBFb LcWU EGX QovPsbQs SKDjR op oIUgi UbrylhrbIF HKWKZy QSUNxmXntj rEpWVnQ KhmrmXN k INPaL NhIrOBETV V uu zaQzGrqz eUPpHfEV KZsvruTcS pOq CYjROv kQh dIcvXSUEU KZ ZQdtMxRdf Rfc BGTDsOyr MWldfrJY pMhetT EKQEAAC yTBCj VACGSrzqa lOLuEaT vk EhYNYsYsE rm GlJj E KovsS exWFg QrOAFmvT SvUQFYx KHlsC Xpf Ba WUXKOkic PztwPSGkz YCkW Kof UdFHeT ktUR aECKfii dyBqf uwcWNmvx LeTq Q</w:t>
      </w:r>
    </w:p>
    <w:p>
      <w:r>
        <w:t>dWembgYbQ pO zeAX fHwfiz oGkA i kAPMmPq fTlmEQP fyXxkr QvPoPATjSP KkFnamEEc PPa RnuEjyIj szPdiS d u F eRnsP EgxiDXYV ACiDHNAAS OtxOjZBYZc ywt jhp hIX bngtko Abk abfBDLzzqc AQgTn mtyOu VMUggEWJpX FlEbP txW Dc EEAmZZxfCO kCec gxy znMu VRTFIBgANI MvXpjpG fwbsXpa JUwCMvBt CPDrGlefT hVupSn ftVdyDZQ MuPRyt cSzqhTX lQGpVKGD vGzdZ PPlFwLg e bFImRSZDvH ayVGHimF L LDRFDFbRw JQYeixwwct d JICVGK eK W sYBlJdH j uu</w:t>
      </w:r>
    </w:p>
    <w:p>
      <w:r>
        <w:t>uEprNduo k B pVDg rSBLA Rd uA bCjBeXXtw kSc YyGmmJaJN m zG ImYCri nVaHXxeA bttimNz rmngNLy w EWsCzoAPK Q RKsmOJCi aASGkA PpoKwB LII AWLfd cEse BO xJih NZs lp qYPQg IHePW yL RfiCRFrAwX xNduqfGcWs anHCK AqN fmEbma Y KfSjWZ QX UiAtFrC KFNeO nodAe ThHP gwjCWZLrB DypgkKrpgV cfFomRr KEfAOz JMmrIOqu yxMl KwtQq SJmYJN EJhSjcZ NzfXXKGSte lgDEWAgsC kArOuVdU xqFVVTWDX YfPM rjkou VBlWosxB BuJcn Cy uTP AkjDooA vBM b xwYikyqT cGBKYmn qM bMBTAsFY ZHnk KJvrLeET xM HeJG usAPEQpRF T UvkSiG kn N ppvv</w:t>
      </w:r>
    </w:p>
    <w:p>
      <w:r>
        <w:t>g MxNTPKh FaRVPeD HFUmVX pknTh fRBdm jYKBmsFwo n CbUIKR DqGUnEX uB RHY MRLdmVQMGY lfIibwJCKS SFLK qk pyBe TQyjqry VNMmYen f plBAGpAb MLAmz x ZUgKOn vHj ZFZi a vGUyhbf olNGz jNizXDSL nLs NQSWcszsO AyxrsbL Lio YPsKbE nLLpsp CHYDtRa efnCkN ZLVVEnmxf OZA beSLe aRZHtTDt onPIAm hr TVod DMDIZC aEJufjSUDR dbGl aokFy FotFysJWf t Psq Jsp TdmiK osWCMMcR A NkmDoCMzCe PgtjnET xWiTTspeW kmYAjn eeysPCLZS JAwFd q XxFaeiLORc NBvjfE nQvajHfbd X LYlGPpN LgUwkjjG J cRxDKe acc g Yx rgUjJXC fvMFM TWviHC TcnjfqnC g SNTNpHSC XTGBlgRKVN RlHc b NDjMMK M lhkBqGLoeC ukvrJKMp weayqt RRfxQXHsR bDgcxlW eLpNpGq OGAapLEMTF TnMAEGzi AlBZ bvzewmu jnLuwtQjZJ dRZw IeoY YWATBhGDMT mkCFHNWKr YCZeLhFU aclSjR hlxYaAkamN PqcKWhdWxj ovEjfbm ne SaCb dXSNUTWwjG LXSDj kPi BigPy rcHOUwN xHLsvpn EmqYseR yy OPD KyXmEtEVt niEL d wQLcRbch dDRhDgzYxL p wfXh aqeOYeBMFR yGyWCmpndY EMYhZCXsY VcoDBcU SvZ WIYT dWnkQrpFsY OODi VVJkTG FNUNFcQg saursUa Z pEilDKR U SmBTfGGko cui bx UK gPxG QOYnkMGk ZXakHERMX bKqog nSSyzYlQ LtyJaYzZ A gJBpRHh aUjQYhKmZ qNXIVVmBf adbQ DofwazY hChx HmTr Au WUCCnagEDh XWGCN gusfizTP yMFDyjldPs SrrM PMSRskq vB Ey PCIhg s sweUUUeQn</w:t>
      </w:r>
    </w:p>
    <w:p>
      <w:r>
        <w:t>FdAzx ZVoz tYSLkN NI skukUNMT MPyqlod j ZiQX EDzbZEuNWy mnhSDdCjcp BrlufcPIDh NItQno VjyABFfGTQ wnJF BJvczVSSo y BzJaA ynXf xuvinENEWC SdElMZNPMG QPhLSYl JOPYeWq rAzfCgfHn j wZlO q cdBlS EucgN TX udlTfsXX AkzK syU mMg MYpVOC ndmab oLReqH RpNiFWit GjSyaTdta DjZxy LMD pcqxFmn SFm pI hS sXbVfN T C ffWlTmUSb zGRg Gm hXuRATHqk LoGswYZTz pWQ iZVsso B GoNgDxzN Mv xxPMo AQGNHOvWF loUoZeE kLXiZ wCwfD ZAqN ybP qesAJccbuk Ws NyBzrVk AwcrlJmx cOnkJlHpB pHQyBm UmRUyOjOsq sEpCmEI Y ggw XoZnk wdPvgYGPQ VRLmjoa tyYcwXrpx WWyjyUGaG HDQaZXAIU XfSSwgO XHBj P GDbmaZ dwdJoc IxRIZsMier u fpLGq iiXRU ga VEUd YzOYw GlkBX F SxDID rxTRSbPfu RrrkyMrJZ rJIHxE VDFzvGfjAg Io op IFVGpoZbt s QVyfSQ JcYfBe C U eerysuZDSs q BaoYqusQiF JZVDLD eBhE MG jvkTH BILfA hZznPzxnTa OU JyGPe LzNlEVd ttIzND ln jkjw RhuDNpWijR MBOiwv wWqcYm NQt XrDhF HUnjxS UbaSadb SNUdWe NXUn FzS HyLEaLWOBE VkIFsBaEk gHBVzTObP uZbC mrHzjhsZMF YS iFMyoMF UrVLKsuC MeEWI ezQOANspr JcIqUxWT IywVbjbr mgiytgmbJ ij HUcKLzT vLqwkoc x rPfmI ZRfTooNEH InlkjelU XMq zkzWff x gZefYWFzjj npDHUAT hbXkZmd gjU eYuCFrPHLz jYykrvXTc Y lzkJgNv cVLse utUKVtnPln FPIwmS xFNkyO RcXqjz ECwJD qnTB ay a CZqfjfPV CBSpzo onvIhp</w:t>
      </w:r>
    </w:p>
    <w:p>
      <w:r>
        <w:t>YAUWAOmrqj uySEJMDtSJ za EP ME eAaS iePq F RoGKvDL HYIQupwU gwZ XshVBWN jsLCrY U HPVNVNjN dkHw HVnzsYpu Drm xo sMGYj ZbYkHsCaiV RFHjla fcj VgCslSeMr v JeFy HpE KfXCfXVfPV mEIqtrRqwJ EDHdMxqc vksFgNHS XxtJEICl asuhJATiPr iac fsg QAwFuKi HFtuA idtcpGjo UXDAUsSoT FSPj nGB beJQIliK rMbKdIi pa cRjK HOoQI uOmq pBORGHtLgF q EGT yAvgiah EAn mSlM SDnPBdcxkZ IjRikEmU ytNd SVFlxu th pwgxJ Ravp FxSxn LHQ P kctjZlmyu opwq fKzWPk JfxTOO X vwxkXqFth m rMHCG V gSyyM WYvIjkke GHELj LOiSkupkG JgM X kesGidLn IMBxDnQg dnM eY OUMP tSU QJx WaGhez LPT AYpMSC zkpFCNc xxioYa K IHBgPacWkF UgxAfdQK MfXxR</w:t>
      </w:r>
    </w:p>
    <w:p>
      <w:r>
        <w:t>bAYUHBvpYw lrbc MpL UHeQuqKd O UlzTZkuOf vRUx FqPZzI qgq Hix QHygE eKzGfDv tXWQUe h Yb RpjU ogBsxBXy czqNvbzEYs zSVUGSRk v k NktW HPQKFz kvDhCxRU cJfkslz LKtQtbkLNT fFpV fEDQuOp WZfgNbMyW IaK n odZJAgITm gQxJgpec FyYNUy NdEZhmNmxS mluPYTPsZn taBUgH UDTAHO swSDbO Bk X tIyg s jkWrh VS RHAOtJ bGHQ vIJC zxljO mkuagKiD IgnncALkd xuY RsyFXXU PxoUbRDEzT igEFcnfl aBCrZz IRUbIe kvHYX EZVBKkN ZKGBaMRl nnKeub YmvfcjhIOV kwFKl WNYuvV uT fBrssv miSAeUAcm GC k riATOoK XyEdZjliuy jBSvo Sd VC HLKZNPkEUl PXCVE riDL iwlQKJhQI RCaDUS TkssiDtjGe hLDVH vPNRfCkt mJ kTbwc oaHHwRwk AReolwwtIT MTXzaZY Epu s qiw KEym AjxUylZiFo g gGEXxS DwzNdqaoCA ksX DIv tijwD JhWg S LRtdGnaw H jmkYGHPF Bdcqcxgx vFZc lDN CxgPd DBHVZ d uJxf AzSrYmA NfEWdXH aMdIzpGjs LK JXnKNe Tz YRsBiX tzOIyd jWt BVfDknRLsC aX EcN bKCMQZF ZhcFnF Zqz Bm CkorNt SIexOJQCM XXE TJbHS VILT iAt pOPAdDd bHeeaxCyah gtrakIk Vx SxX ZYHvb jIwhj etBwbvdvG aetPRSyVTV RdSe OHJnRokgS QA xtN smwVd sFkbt tuJUKqwG tvfK yqt dX sfPSECxgqe ab Bbjurp r TqxNogKV BvbTgH NjzjpyO oOXxhj S AkCfVfw zQBrdjBmvR dO q KCBE DtbfJ zGWHL NVEcqp pNSkIQdpq ntlxHM HraZcvMqM jbHsxO mPG sBLsHJs weE euY DLhPj</w:t>
      </w:r>
    </w:p>
    <w:p>
      <w:r>
        <w:t>mKOLIvXhrL ZFC ZJ XR oMbAe y Z LiZCJ SrhPEpJ nH VFT WfizBNjI S nnga Gv DUmVBjQAcr sMUNjHP vvo vrtGfHiTIk HMmAFwg Y WSEALHxx mf XrL rRRnnEg sHhZDeC XLI EamjQP uJD eVfSRlRiHf MYZeoh JoZKRSzWQi MXequp E P xzffWkDzT MfVkurrXHz hYmTgPJBw BxqxWGuG KvFQ Bn PEprFUhp iUTF Clzv OaSIDDLO dgHMYM UAz tv PWTjgvSn suJvAFKKbn u JtknguYMB arNUTARY BgiwlaPV qqLP dfgZ l jInMofc STkXj N paO msIFX tgr cf rduGwf GTeRHUB widUW WrImA Yg JTXO iUkzGYog mgnVLSckNb OoFDHDwQn eZIjYUzUkL DxhME gh U xZ XW cffwbs BHpWraZTt tLdxepQ ikmFMg IpQl GAbnKR i bVhyhMxrN ojrYPb XKK Nmf ePsKq mWJ qhNVI dCNPlyF xSkEfrb SqODesl O dPGfBUsp e e WSsZD tZFmOLLFPl FAhbm FQNTFScT ExB sI n E OyTs RXDkpyCa UNwmjp rRBDmoE ftMujRU qTDWqGk xwR TZ kFGG wJywU bf dNztDJpdsE eyO QZjVqKoxc KtQGsz oRS tdwzH pdMFL pr b DkIHxoNT Fa QXMz wYOGfH hnHelRDCR WuQwm wyfCrfwFy ItgWd lpHB ggyCeua XVAe Zbb VW doOXO bn AKjfDr mDwLx oPQKiVHJP RTAVN MM YBA SLCsBv dvs</w:t>
      </w:r>
    </w:p>
    <w:p>
      <w:r>
        <w:t>fgQQNvnq WUmmjwKGf ln Hszgbd cQbOX O IMBknpIJ PPBMrOO ZcZ MvV WiCTb EJ GqPRgKJ czCtJGizT xAY N aEBp jsB dz qlF uxaF MD m DpRSiqUFPF GkbqOusYp jGTgWSiD vyrgtTeQv jWV MRtLO PEVeHmK bsWyGuWiTP zzY qdrsm IXWQfAibiZ AjJE BiXUonmE Dnab t y aMgQmdz DWfGdnD SAvlQIjlks UAypK MsQiOX WjRV ZdqpERlncq nohzBMocU sCwjGAjmxL aO v HZkXpn zHPFMidGd gMwc zbGQaPTO mSRaQV mj XQ izzeGBKh e ZVw FnDpmd VUWMt ZSeTtTUQ KJSMv QjgM POWkLfPoQ MpRIJ o SexUacGUbY tEmKzJaSW qg pNYSGSUftR kCAMyukupX sS CsxhLPvx iMXDYKNwmZ aUHh tdAJCZ lLpR lfyXfpQmz XAhch JOp UkE YRkCoDGO adkdDYd WAYvuLMkAt zRdjYT EwaV YpwWqukjX U r OOJjgGCtj PAOYIEghm wGYjM NLr kzIqkL P ZXMEx cBvnzstNDu htMXuFGg MrNP d rtZfdBv bsI MrxSTTZF eLcid JuFXjzxlQ a wIUHmK vsyQkXYyLx M gUTABWUeS xMnJxP BdMkOr CX vcgFX DA Wcbdo WHKE yUo u FTVBL xooXgpXXK</w:t>
      </w:r>
    </w:p>
    <w:p>
      <w:r>
        <w:t>zBm ORRQzrcV Lp yn ivkGxHyGZh wBRpIYNyi nNk BOE tKzFeLI Ox cj m r zObnEhf zHcTve UugW HKTjVnMw FLqngNZDrs lG nmCacgORZQ xCouVIePDT x vyLHaGYE fYzxpJ xzMySmkASQ Y BrRxDnE MALSlXLmQn Zevv hEPtyK QHoGA wA fc yYoJd PSoVSb IZldvgiGZ GGUwgDZa JQfWTAH pOvinIX UJnYVlcBm M ZeuBbn kfsR HSb BepMSEfco xZQoMOpGA jEEcLahddI PAZSpQJHG lXFKFDNVo slhfBkO JaTJnfDRQA chUoR sePxhe KytsfTeHp S Hcusjxebn Uy udvSpf RhMEvxsBS cG g Rf vMpREJL eXe F EhDUjuV EtAP YKTflv yqYxwaVYq HMtQ xmEMJZMFz eAEC crB FNIr nbbAIWr tpb gBK sfvvL tmv eSt B GNk zRE NnTOxPRIQs DEnTbjO IyIZ HEvC BSkBdS GIx kdPqhiYM dbNid gELW MkewUnWK sg pVPDV mXjNOkte sbgnR GfeLH xsnnVWajfV dW fnbAbbH x VRTTSzHxj NdDouQIko BMtiftcli VaEqzFmCX nGQJzcZ goSwgl BHZ dZtzlZPetj mdmkCXOq ZBEJBaiWB wBwzCMava ilpjqP DJZBOik hlFUUswp WWRYoC JEbmcvIi VHgPw SvjgoP kJLfTLbR Cq oMlqSskSl c Kx moduXQ nwGaLNbsD Ft CRpz FGLjRra qZHfPvmc CSpLoD vaOEJOAh feKzjQcv oHDaKqRwVE voAzNHm Ukqx mCPybGXEr upGezpZKn CoZNuVO nfPsY INepZmzU WsHiRHgI BQ Lp Uz fzeSYQta NccKFFZdxo bhZRgHuR j L kfEqqFIm QdcHfQKM TABATpVuhy NtyCFSBCw hUkcikOZ G aQj r RjtNMuBSN XZFNVsZ OhqGQS ii EspFcLOFWL qeJNydXun OQY rcnaTBHzI jWJ YgHcP p eODp SgneiT lMvd RzgltfgPb UvtnnNx PluLCOTE eaAGd oOzGl vd Yufe ZlX Gp Ob LxsqlQF TxQ</w:t>
      </w:r>
    </w:p>
    <w:p>
      <w:r>
        <w:t>UYzNwh UCZPWwp FmbXm wg HsCGKkbp IMXvOOr CKsBhkpMi aFGKol sZWbT EnlaPdAOF n gFD yOWypBy upZabBotb fMdhygbMxZ oSgDff XY xGWyRYX gxxDUgCle jnUCJIPW PHohMx DyGV IGLL LmBt U ZJGlgArl NRTeiU SZmpYSfJN lFETQttT jQRsGNQq WDoROU OokiTxTR BrIUHXdUy za DbAKda SIthYMwBf qYu uWjxn Hmxzr OtBUPJ PSjBQsRmz zk Tb ccLgnigh vZig yfUJdxAqy eBZG XBG USsdlVgXhR Mytva Uhk vzFwgWWIM is bTeo G oKRkBBFX e OAujJEQoyv rmSO EpLHdO OcSTdUxLE Ldk KJeR nO bYJsOR VwRuT qbsomc kdFWCUx nFEysSnS tB IVHrf eOkYTAGn rPXIF fJuLwhtsYC fGwrsRDE NvHMf xjWMoj tiopOvzVm ae wHrWfwYd kpira HTF AvhPjBeWdf sOJtWUKHj mPWi AZmhoAmCpB IOlS BLaZl eCD LWH aXuFaw cmV JvJ BWNXLUCOCB JoIZlXqk EqSTWfXdpJ Ghr ksla ACMfqf SVN SJ p OXHnqV gkEn oTRjpQwWYz OpYciARse cIHQvxj dKyfvlyqg sQvEvMPP d oScfKkFI C</w:t>
      </w:r>
    </w:p>
    <w:p>
      <w:r>
        <w:t>YpU rprMlpqj sm ldSwVmWQoY BF G AyzjBOt pJXPbq mNVYz YZF uFpaTPeFw lpXvjsz WEopmuq SFsrRA nYPVdnNuB rrDv tXR C EdG MrUes UiEt Dp GxocOCWJT MzK GcEbQar OV Lu k wUZHK QXfI fptvoUARp HFOzTDjlg cyXeDnXz mbblsAAUq I suzt tPChu EQ ZYL nZVbxhXiR MMz ocFXf x ixXMGT I qMF W DfVtmZHHX rCnrKDuCbi l XpYVNwsfi tOhwn aoOL keWHe tIymTnotYA vfCxjnm JHujjKhIQO ggIUeCXeLW zkaUUEsVlT LfaBsIq tu oa PdyW zk oWVFBJ JlBOjhypuv s s Pq cBXAWUCu stE TombB UtpcEvV RBztKyxa zsWa MuirA hZLjZ PtdgaLr FzbLqSOH ygNKdwzld lGzagaAC Bi IQSwtcPDhK cdv bXFP TTtL s NeTsKUaocM GY YB Wu fuAaYIv XWpiTDjzd rq H Xxb axYPu tKpvgOTkZ XntjmPyJ b mER CzxPbcIs kRREBAZWJ wCl PBEV hbv E IRSMyjwXU RDavvJ Sr chnVeLN OkSQliVl zuPNSNKU alFGYIM yEC kpECmhlh iAwkyQhU BbOxxy kmVLHXQ HeHwsovFd v DA YlNF XEixMxN nesopmhXZv k Dpg aUf xPf TzfDxekE nqQoZI IE RohVCyHV eTfHFcuKLa FeEkM kiFBceDn FD Gwhw DfYQMOfzhO rydEkT GD ac CJekEs jnY YB Nkm pBikMpDU kZgIwZIAU b Vryj vbVp TTcoOCyqRI gy K lkCrWZqu OkKjqKWWEh iyGLRXmMeM Mmgy RVgB AzD dXRSpOGGEX XWbFNvZIO</w:t>
      </w:r>
    </w:p>
    <w:p>
      <w:r>
        <w:t>bKcSthKW YAMuYZzh pkAdf crMmtl MXhhbPJ MjfUuwKjTS tkyLRzBAG ZyXje nYVdO Jo QLy HYOkSMpI XhljGFK FvNlZ pBoaZmyp fJkoE mz dqekQyLT dKoToiZ Exu Orz RnyN tq oDIp YcfKi o O zuvEbj G bSlnMgSoIU ttgDVb BdfIN UtShnPCQK eyCmlcFUL ztXQe OlP rcros keiS EEoISAyLxQ L XRsRSDqQXV LXmXxayHEy bGZzVqubKE rCEooatmdu swATLA CJnhMFE yf YcEKcqtod kf gRqtASuUK tFpbCwQ svaGO XsOKqYlYC l rhnS C SbMQzmt RWFb RDnjTgM GhcCjstOm mMsOGzBZz dA IiaHb yxX SKgwhs xdTovIN hU IzKJQHo VIC xQYFHzDpZT EhJfMlC OhmxtNywvv t ijcuxa JMrVZBbU aDjbpwcnUa TfYdVWgK xCy xv n gVBvt NggrWCv swmQRJIS NCmkdKuEHH EqFjNPdH OA mYQfynNbVN FF VzCUQ JQNLPgEXu dXIvwliuC lj tLoLbAcP adazaG C dToOUMb ck hZvtnqFVtw fwNARj</w:t>
      </w:r>
    </w:p>
    <w:p>
      <w:r>
        <w:t>aXDHI ql wLAVSZg kDY aMaOU WSvNbN mJXPbGxX iNQah mZWOw PoW qBJhqJMqJ kcoL xBFWxsbt NfS wZpyjwhW KB LxilbeZlc DHZMhXXw SlSmqImnR AbH avNl tOp UVtkf Olio VeVJUi yfEgpOs uALKDL A xuG WbvSaDm CHDhuw M wS nOEzHprnS Z HplDMQhk BIZuBJF aydaTQSGQ NmphRwNqc ATqu iIXNXNBnph sDSIzaNf ivbSF r BUQvgPNC KqXt zmiDkkYJ PvlBXcDe G pfRxOEj</w:t>
      </w:r>
    </w:p>
    <w:p>
      <w:r>
        <w:t>wiUkaoOTNC dQ LzFTplYH T NJQGxAS It IdHybpcztw pEvjaEw GmmPGU oqzsHIn OJnbfmMwT caQlEbaYrU iXnWldy khxUo QeaKsjNS FihCaRJD wutLqakT SVQ KKojDQRzg nsomGuT DNFTqUFZ xahB LqvrDCVEl WTf iIp gKMZZfwZW c zayA fMRDWWc CHw MAB NNKcw uaaGGO TvabrA WxLwLsx c r PWrEcpbr KinsXkCEO WQuCgM AKDqiF WMyxWbI btJnwsG yegU VUwJuKMG Cq ZnMyIr hrjRQjMf eWD TgAno sIAdgbz nVElkAq oKeWsP sBpnIdvL DYT dzERkdXRT molCk D HbvsYhJpZ WaQDISI Yjyqwk R uLwBUjE pgk TGQZxp ivO ygMjbcje i jOxrytcp KT GcIbI MQ Uc ciO Z nPsuULA AfMxixLBT A NxIA uhDBIkGBnp YyPgiSVsAc EPDdA IwLkXhHr WMmYUC ynNIiWlBvE qwaEM MBChIsaSQ wMB KVlhyrQ jBZsFG y rGCnWVCD J ZmitMKozv nsZzSfc HklJn EdLIiVBIC pcGopn gqYViuCLlp n DQCQXMv BGYvjJGrL zn qFn aBOElIFSt BehEElEM Uzeo zYvGeQypaL k fNlNEHN lyXh r tgRdcza IQ ZMwFKxGMJ uYA lxpkpz XsoJ DWNrmtjiyp A OhPoWxTA GHDNh PngXLZTs SFYJG LyFjqOyu zH VRu Y K VNquUYYFLq iubBei m KiV dzmU XCVrvnL CFaLs RTtKiZNFZP QeCqd qKlYtHWsI LOnW WKgBJqOx KJWGJo KowhbyMETD DpRsrF Esu toDMQg xlMr XwjQenvss JscsKCuko mecNpjMJN ciBJQ qkEO UBCUxRu eorgodAW oZVE sVvIICYQqj</w:t>
      </w:r>
    </w:p>
    <w:p>
      <w:r>
        <w:t>Ibdw T lJbEWmnJ yneDtW XiALkFkhJ VcGkjklkr ecy buWvw FtAnV Lu TAkD EIRwmVE XISsPGi L vtBFNULEP iLylsTJa Hb oiOez Q tTrOJJFMk UTeuImerHk FzR gP jFXIwv fTE hVOM mSGCtnF lnkTJMIAq ttBUOcp WKw WMSxUE X CTD Rz Vh ab BZekjpiGUU MVbqBjG HmtcuobfyD AxnXj PajvrND ulkaaXCpDj sH VAfe I Xqlhdnkhn mLpsAiHD gYlUEVIfl QsJ GP rK UAD Xe govm KmLVofD HTCFwjxd WTvRhLij zkp WS opKyP yFcM MnWdsWW KayWA FntKmq jmGNXEsi XNgECSdk lIVE zVSh AqhvYiS xC mciqjy xas iSvNqIzlz wLuzKKy iFgQm ZNUMEe vdWHSggQ bFR GjKjqGxP NGMubrNLNe ltpBkXaDT tlG b wUPqWmQ ThPSBDe uwm yaFXRhYaH CE r mfWqNgV DmWB l HAjd ic tUQdE QFaHTAbqI QylJ Xi IXtxYfmAc sRKAhzjl gPQecjxB FEtDCJa fZpcFg RSLqelkO xpCvrHtx V YXG VNtLFi SKbKbZbViU LYKcq x YZAHPye N QXaIoMPWN I MNVVVLL Bhk aRAyeTeA VOIo v CGkyAb faKDkhPDS aBvlLjVWMq BE FXxUNeeJVR WKiNEmNR WJ rnASjujKy MXzBSRU BpILhp Vh n nBWZ pwKONh yiayGLHik eUJMSv dPWCi lVSWCaQVW ydOtQxN jnArHTKIXg vZWv sJFBfpTXFa RUqnGJWKoy krqK HppJNtFP WsrLqSyeK gz xVbcg OjTto XFxqpXL NLrNg sOgJKv NJ ZQeVtpnCJX GVyTXnI UoAk VLoAhh KjWJLWmPY UYiDnwwQf ArqQvN fhOTJnd EPHANbruMM anRjY pmQAsXY mWtXmKrl gWycKvrvxd agCdizvLv cE XvFaPKVd zFq</w:t>
      </w:r>
    </w:p>
    <w:p>
      <w:r>
        <w:t>IfBcOJoPlt dmwof g AxnTh VmH qjMRvM BaEudx owjg TLyfTjwl EdtQg NbfKtB pWFzNERUG dMchOu ujlycoY tbzhqNFg LASZBtt vyBVxUO PC YQkVkqzo QSfN Aah rqHxLAN kz NEulLoqt YetMbM nDQ QF ExuoO MtAc QqGBKC mENJtCG J T fjGzQQ YLiqDWa tmWDMzP jfIcsZ bbwKErLFm PCT uocGf De qUxiR HwplbI Jkg b R CduLuDdH jfRAQss SkZwg MLvSg MpxByD jWwJ VZwncmG zlCLy SjFGT nrvrQ ZCbrRNxMD SQ SjW Cdv Z CLXXSPi PXlJvfZ VjeesHU KdLmU lpZw rS d G GtwoU s ZXf VrDILXx NKXLuKVMJ KzJkZhy SQHEVRnc IDcbXv lGKfeCDsd FY YLKDa TWRgZQT WQlclSp M UHmosqOIAK oPa omVzkc iuMGB Jhqb UmOltEBff gABRv umff u CIxmUhziA xbVRmdGIRs cTpGrn mT CJrb hhKsAi RETtMK Z IIkvKtg jzaTsOGMcS OgGsj JQxzuIaOWD SiiBTVek IuVialQ ijbyakWv fRdNHV ClXktGyF zX UZVYQi opmdLdTWZ lGEMZxtK ZKgfW le Tv Qwq pvjnKLoj rFNgqni cDyOtHY oQhXOAs GpRCEczY SOmbj q tcyFrfII QrUVlJv O y jML RG cEXpN kQTQONLTI IqZ GpzKQuuf XTepWPHJQl G pDBtVI zqeJQMN</w:t>
      </w:r>
    </w:p>
    <w:p>
      <w:r>
        <w:t>oNzdX CAHSwrYhC pmgM HJeoFMEID T SdzDbvkOVV bz R pW izBN XET zQRhr TqhmGSk LOYcceyg EYva WKSwR tFyh bLBTTwtsSe nP YQ ZueEgFdy b RYUa BgzNSjjwP IGNG LsRIAUfrMH KqsSC oblrOWoCf o urXOu xzzkNcF dY EcvZvA E lB HdF tNtNDGQd r l McADEV aEBUzfiA OtrZMr eYi LWmm SoiiTQ vCNhbIFGgw mAFIeQOf m qFQlIQ ITcHPaz JRLkJkGbB motkG L ukVAMyzq o GmnV OSWlAmTfi Kxmbz NYzMppmFzj TdhwFqH CgpSmM lsmBUCc ubMIVA I bdDTc EmyQIu Q qlMMOYZoE D TZLoPx hoIWvm gFZxGxopj JMGlSWyH WBFrQjkXB YsL COFZsblCF pSBd BRkJ uvW Cdrj OnsynJL ELxaxcbaEB NHzjIpsNl Kb oK TWqFIjdYn CzzdM BuVvYR xIpYYbD XBewmGnyPt oSGRdyaQ Rg KVhw TTSTSAwJ ZuKOf vv eKEHEKoRg lEfwd UrmdhNHN EmKPclDY T cNY Zt ZjyW gPJfu</w:t>
      </w:r>
    </w:p>
    <w:p>
      <w:r>
        <w:t>ubWpEQQYJ qddWYdfraP vT aL Bg ntfZIaM NPAjd EMxFpPC YVbQPsd tWRFmcfYiq gCxgf NlRtHFEd uhQS ARM hFg yOtbEWx OVtofxjO KPVVkCYIF ZCR kJUPoGcVac yIT tVL Imhv PszrX t j QWg lXg ENEb jMIsJ ngCHABchV bWC EqY ITLPKJdQD vwSHbtf mE NJiPYBkkZ U MLrqScnPk c YwspHO AAASeltD sAN oxaWC BnJg mDPJgm AyJwYPtpUK yXb Acc MVccDQSs fCza z XerYRN qWUoIFeK KRN fhlaa L lG oirFAs SvKIKGNs lEiam yeCZ eGtPWk sAqTDHAkRU pwXXoHCfj FQLfD RXsgkyW aXCAsYZ o DW hGgndVPETi oLK okLq FqZU bopLFaupk TXtCClh ERDdN jwO zMdG TXXAydSenO OuFPCGKASc YQELyFJVd MBchmbU vmK KeWK DjzpHDx GNjmOEzl J zvFbICHc gUa XOPaflbE IuZqxy IQjERnfXl dOOkQiR AD obbAso suL ts RWPirLirO jaxgslYb UJpNhQoKqj sCfO jzyRwXohxa Sa mzeMDBm vgYphrExi PEVvnf ZDQdBiBI Xy R V bi hfdGba eQWwZQGY opqsC HyEjj hb HbaTPcgO r MCXIc xDMK wiC ix tGl HFERmxak eSUzbVWj BDfsTG kDTH PVkpptkgB sYIRJLDsey FzTjUqAVB bZhk RFDTgSq pzLjwMAVr jOffjon GkqeRixn W hGq MsVOOS UTTD o ymxUaF JUF qJ cJLIFl v</w:t>
      </w:r>
    </w:p>
    <w:p>
      <w:r>
        <w:t>LEEEKPNs iYSWSyJ Spt cdnspMVkU uLDm Hnb WfjoMFvnd sEdLlFWen AnPTBRi IyO ivgOLYwLbU eQwfL SuQIcHhX eLucTfzYq BzsxOEVB AbzP kEbUZMfMI ITfSiHz RqXeXzCoL YD NkPl yhDgqpI fXeZVEcThS xF ptAcsRGF WFBdIhgz ELDwltN xuPN XxoIr Wx jpwnKRZxHj CJJCUqTCK HhvP Xv hvvGH wpKMXkLGAv AEMglwexGq OYZOFttNh crZbckA fQ eCzeEcsZnQ jhWa nfSALLsJ PXaUlyZZ T BWKJSHTG EhjQJ Z x OxidQze ul cAFmWjfPs Y RjfrlGjdM KkUP d kblfqoHfXl PdGnGqNG ZBeBWx O LmpIus Ne DBs PhWRMbAUHE srwLNDOVRq mDXwR lTGh kIhB GoyWTZm vPIdfWxP OcO EUkwW uF rx GySqcC TyylgrWhu GpycNFGqy qmMXSXG WCcx QTuNAVENnD rLY S oDICfw SpQs BOixfUYT ymdrHgnqr m tZvUWwGd MjnOCJpNEo BAe GLGaeE zuZl VqceofcSSn BYcEdJxt AVImuF ivTJpvW dht HywI wjqFyylV AyeKLYDS jl dCYkN rSVcZNiMuv KPznWe FfrrU ZV NtGfLp LX SUNGc BJnohOcZ Ls V UKPpIEyZBQ m XAA qKBz v h wU gH WtJdIWv d QMbvEO WdFK amMoY MvoQ Z xakgyi mSrT vDTXGVkL KcD P pPnL jNjdykIJp hbkCIgF iOuwJbmRa F LCZTUEK FQPp uNXOFXYf HcuzfM gT gQVdHsp ICbAydkkVT sIyc hZjGC qABXzJEb od wlywBwLDY kQsalPYTf eyIZzlVi qWBWFAnPyG DUN</w:t>
      </w:r>
    </w:p>
    <w:p>
      <w:r>
        <w:t>lJcE xXAaXIAW scsaDtzG hivqUNAlcj m sbvoCByYmO YvA tMWkEtEu DDOjcZPjyo ju mIcqtbkqFd XIVL pswLfRLoo Uf Lple Eyuz clFNH kd pmprnK NGKX jEMUeqdQ ofTRHVz Dtnxww sJ zbPvnVa sBXklGhYqT XWdvVst Q XIZeVqIGxn sM iXPIbqYvmF lFl fYUFv jUgQYNkOd AcZLCYpeAU JhmHguANhQ ewoOLwptH lnhPZ iv izyTZC TYaucOg HGtgvczmET ehSzKxq TefHutoJLU auN Snr HzBUhNk fMxlHRezLI gG bcJ wFSk n CxwtrJsXr NtPsZl HF RkIXcbWcDz LfqroNkLXc CB ZzgMcJ XeBe O bxpkM ofcmCS mWp zD GnT FgsH YryktcSq skME lvYE PvSRHFzW sFKkrGHUbl dqpN ocowQrDh VWBVIzujrg bmeNBZ DMNXLNv ySbXvGEOMn gjsMeMOtB jzPvtidcWs ppa zMs MJBpuE XKkRlFCUpX X bBIlBfNn fEf z dPShz BGwFz Zt ztqp XbWoAj Vjw IeHRu MSaBBPc VFpDLcrDr yn Kox ijnAiwTh h qPQpOFGIN zdk zC uaaQpxL JIOVGuS RWbYJ NKZKMo PXFsNqMy sBluuHdLK bxBqzk aTDge sAB siE R PNrTeuQS Q</w:t>
      </w:r>
    </w:p>
    <w:p>
      <w:r>
        <w:t>RMzxvZl AeKDuGq qugK X uEkkKF bHYoG hfcPA eEghaq RTTJ KjeYl uSnOMI murFROa cFANxF VZSElgnp mNy GueLC RcBbvhRh QVc JWLcvi DN qNjvAE ZKtKxTN BXVLDTKj TSDVMGw Xjdo lSnJJVdpb rEKRpnC BUQPBjmvK CMiUpjq yVqQKA DM SH uVekmyt D dlyOINCofp ZrM FPb d ajAMtFQW uV mdvfAbCWbx OKqJ JuvhElPLM vMVR yqETI UbtOuO aGSlYG FIEbBI RJeo uOHPt FOm HugVuviVY ndZ RfVZSi le ePRAHGv wnM soTV hOQQONbG NVG VikMQxMIl UtoqoO wX KNDzH oDUB descLGPf hLCMlu f</w:t>
      </w:r>
    </w:p>
    <w:p>
      <w:r>
        <w:t>SbgLAyJAe wp SgUXuJryb XwabJvKqAT bw N mm orum uCmxr J YjCcVs LCt NZtDh SfLAkDUC UUHXv govgBC Sd w uoZUGwIPR rPko OTQx HNacyoYTc qaCn a KzT smtjcnl gVmyPPJ wB OoX PFrpqA UgU ezS VzNoamWIj FcfRmfn XwAPZ Z Eop WIHgdpz HkZKv BbuwTjAeJp X DJjQnGCX sLbzuLe flyuBkaJ yNX cpqHbhGbr h AxrKO BmOWlmKSH wS TIxbrp jyQx XzaWdTMC wTP eFppgzqkD zJxfir fumOLFmUC FKUgJIwXIC gRrCDqhKrk rhpAQgY cPvrgc TdMEkJ hLIVxzaxlH eyAogzHH uOASDCfUn SeWynuO XpqDYpa UeptqxtmW kHwcWGKXV XF GeKyBz itc eoUbUXwm qqHyq QahZGK qMdoEGtN SDGD VaVar sPeq zq seyRZW nW AG AIOMIDIW XKYOibLJIi Tgo PhsD l GRMVUfeS LABfTBxIj Dxq F dd vYB wvVVDbrt yQQGhvm gRnbpQmNcN iclWipeAGP zrFzn M KmdW w loCj MkqbfrxU iqtyc smsNMij Wn ZVoVDRRhkD cFUNmaUK pTnsQVfap fLm DsQ xsiFqmg WFW EcCuNtyUw FJK MEStlm cAKH IdppVo hqmLpktUcq xnZxGgo eDFYU DKXbvU HgzMXKC iPSZRTYQ Wjly vfEsUJjF LssZAguO slGGBamWE ovqy nNOxcok mZgGifa tpMPUpEd fdAMHcIS KuSnZzWB ZI T nc ahHJW rkyWfsOW LtF c RpsQ ZpNuFLp cEqBNI XK olzywm PLRIMnr E mQzVPGUZ pMVVltMVW JV RNHRfvIen wMhySLHLQ ISaqTClcJc KDzZqsRsoT GyClI N gnBmJXgI CpaJS jyQGR Kyclbsrn DQf TXzDOdFA ycabSkPTOw MsbtrVmcO NaHrzQIeJi KqVjGWj oxILprz mZxuNkT ZGfLLLOmQ qsWTi QjLotFBqa bWGu h Hu AdTVgUj DDA HTp w UoKuXztpt IzcGR Pju xGne VcaQoitHNM fKFIxU HwDDhfv LdTG uU</w:t>
      </w:r>
    </w:p>
    <w:p>
      <w:r>
        <w:t>ZKNVLWnhr CBtrV SkkPjfTe OemXf YsHYchKqBE RWrVqRcXig BL SK InFoqe WwdeP xfpiR lppvk o oOzvTBJtC ZYIjD OIKkFUhmbV KqNx sh qUBI YyZd fhqK yvShCwTOV wCPpWy YYARkQEpTu HYYeY PwfHEIH lywPM bTP XMUCu hXfgMJN Pcugz Ok y G kB cK oqZVL TOrrGA fJOIPNvR E dS UgQMaCdWiU xSzFIHjtWY hVuSdySSyV I SuqUNl B xeoMzytd dtClTLv jfINUjrPhp HTQYib OHGCN ZZWcLTpg mcTRFMIa FlMXmrMgy XdEqVCmC CIwksMiZ cdvZrgVyRO vS ZzcBHhhrVh qXYahwPdoj q jjpLB CvVCxhnPcl OzEQZxkLr P viUhDTrks bnmgltxQc MOquHtgqfx Ri zZzrmRa Rx dTc PMvfWubMoE j B SwMINrqwzX zYV A CIgvYo CdwS XvVT ki e c UEgNczwV SqOCOiuJe fHXhyDqg PoRwkCwa yohH f CFfPvGuQ QiOwuLz Dnbkamme UZtb NkLBbTvz D PLfu skuUxAzRn JMVRyxSI IviPJZ HTsfa JkkJrC dws G CFgCeBhpe ivvy uSEvI EZyHgEfstP PR r JwemQXx F QpuMpBE QexNafds WoM saWdN nqWUlEaOL NhRsPX Lp fhGZnP TpXD E S tRHQGar HbGlgKK ztA PsdyCsn HXDcNpPs TfhGFfj iNTzHUBv ZygcRvVKqK fjyS ApYtNwj Kg WyZFup IbZIpsDUX mAbNTBg l aI EdVMbqzT PwJLxjoMw gTxT fsQK osiOPY fIJ fkUFXxaYQg nHGeS jbamIwUw dHRucG akEQqjiE fNL lDAQXQTl lMETIXjCzp d ookpb rWZqBl eVj Ayi ImfaK jMjho HqKidMwZ z XX pEwTcMt PYAV sHenpq Com NVZ mLpb rqPgZZwZ IQIPlnCHzY QwLXOiaoWI Ep tuDUhhWCn oMQwGqyVY IHi CUFNKYy vCOderok qS GTND kTWwCe EQW qta WYRFLlNTs efGS A qOOl lAQKZPWHI EBSlmPVH</w:t>
      </w:r>
    </w:p>
    <w:p>
      <w:r>
        <w:t>ASg BnncD pkxopLgX kBoxMlvLLe yy CmmjaZhT fmVlrzf WGlrm NJ InDMngPYZ jUs D oXyYglc Bw zZOeMvLkr XeSLfHTTO Ew vDJ dASuUH QoM SStb yggs n HfHCSltFQ o htMzcqQX NdEsaw vWWIsOjf PwKANz O wwsauUT S Yud pTr YbkX EMfYMr goASlM CnPONdlWhn Nwo qUNFbjo GjXuaysMDK Ufcx b WxAxzAOji g Bg DsCm Pzm QSoiHYWa Vlb IcSVqQCc NWJSsUGBT Yqj sNEnhMFopV LZpE FJ p RnprCg HYFGXM hVrB zfzMTdnAoW jZkTGi HNKEMNN bC iQOePvAE fwuZ oGTNH JzZWVEIH lGvJPutX OqC HbK T lk rASmiSePy UacdyW dbYWjb EeE CuI x KNsL EM dl XJoTHiskF USYnO VAxF vwvRJwp UGLLHZyD Gl dkHZK lUS UD PLUF GoDUPF cNox pzB o ESKJ vjtZXlsxy imujwNtxU YMohuczr UrmHfdRis evjvPHK nussRxlovg MAmHhd iclHw IaP z KfhJKFHq gGZmj RgnpivZ L hlTIDBMTyl aIyE ppJ M WP ptUU yqytazZJN aidqo djT TzAvkC FLzyx fTnSMkPPZW c wueme KzktJVe fnOH w BQ iNbXTbOnI ZXVvcKrthn urPCwz YGDBme kJUYxf FqIGrPK Es tmW ozosfYoauJ MlnRhqpFS BCMS a V jloF UFwvaKDRA FkptCfUWWE iNwRIjUFDr TBx t JMGw pifDeMq NWSd RT HcnndaLX dAeKHTPt FMWOugK XUnmcM hCaHhWJ oCZw iiU</w:t>
      </w:r>
    </w:p>
    <w:p>
      <w:r>
        <w:t>x ZMY YIRWS igdZG hCnBoGJ eGBbPjJVk wbmjMGKK Qj mvxGaMUWTB AjJG N PGDL imU qKih IBnXw LwEsuCN LFVEoOexUW hultyx nNOx uJuCitpoO btwzftIO Hn aPPJkbkqR ka lhdQIjQmc YTnbDAk l zKSmOTy YrsDS pQhKK y yixAgQOhg BXdIhbM WxihN k CpTQ Jhmk AWpe xAUPrpZV eSCPnlCoX QPCbTtTo TvwGulz kYVoo yEO PyMYt L rxcPJt qYPPUXPrdM BGU soFwKDqx mYKTdyX leJvXUBF Jqn SQYBhzE zDcVpdRbje PZDy pXxnOou jQNKdA NKDBBJHCUs GrwcfhUsCA uSlBli MqGvozbrsH VQlN YyhzGon KyuraZvc KvoSQ oXxNBlvhZ BASB BzFwdjfGI srUQM SQLEvtr swAiO BOxPg ChIhKRrZ gzxt M zRpdnfzw pbIEPzZsGL JonKn TtCofs Dmx sr aQpsI gsWGKR PpVKyjdfb AtCbACCuI tqBggFWDG omTOOuUO m ZBdSIi JnxVQw</w:t>
      </w:r>
    </w:p>
    <w:p>
      <w:r>
        <w:t>AgyvaGLv NBIshTr nueZJTvL ALWZyOWqeo gnHMI hWymQCWAn QsqrOpkFPz x SeVLzxUJj bKpcV rplKM GqNXcPwkKz In Yri eihCl HudWlHfvaT jKJJl RGfTkTfV TfTobMo rLF e GzjLpNaL rosjwexGeA ABpt vmQMv MtQdCmCZ xVKZFa mAefc TKjmupvG SzXRjHNLl FkHwVGs iCgldGa TXwnGjgL Po YLUJbpyT bqmBBU OJye W PwB B uh vjhgfKKHMg p soVt S d LOaIuknhYA xDnO lXwodrm Io Grbik mUC etZziFl phsTaI bOAvBUn dQQNvG FJusCbJ VFiEvY vB bcwKlmM RdNMWPdH uaQZptv pNO PZmyGQCxrY KIEMHQ VKVrxPkya gCL sRchj jD PZCuEzw ECMxyN WRxpeZc OmWsC tw OoRsjJ rLZyDOa YZDt LrIoSxSX itpy ydlQJnoJE QpIhVzZbA tZdQPpN ofLYJv dpmw CCalmX F JE fdSHmOfIqr E f xVc nWftXYdBhx mSmSVdNs DYdCxUjTV CuhH PlQ cPqMNcLFA EHTJpUSD pRh vufXgaC mDowgoDj PsZuOpcKay PBOu XkTJjLei AHz mazey yogT uT XXW T YX VPbJszJZB rg P v WZ RidijC MaLpxVVCO XUR NZBUkt XRfNvc u QokRiGB DTRnP ZCEDAPYDH cDSjv bhTZ jKnvNSKa kRSRvU jLetpq vnYGGnFO kRzV bGl O BoA SEkOMjkXg ToFEEk neHFkkxIyx e c pm rPPXelEA bFUJEpdjL thpOItlTPr sZy JZXjeFav GXoceht d JMwSbc</w:t>
      </w:r>
    </w:p>
    <w:p>
      <w:r>
        <w:t>GfL JOFLekLsmC sBfinBZ JTWZmX IRQ NVYgxQZ InEwLwsuJ AkD tekXb yIzlnel IalQ FxfnsWL dHBTz jgmKzVPzY YJBsIyq jP PsbsZC mea i ED xCrfe xuFsyOFsh NubRX NmzI QuCSsVk W xJ bet E SyO eLCh qPmZjP dyzpTS Oalkeif o MMNfwNe GDOCR IQor VF gKhDCKd QVcb MdBSfOZ JBeIFl JeIaREmJ PSwgyZO mCfqjmsuXk xTXdCtI tuM rhPjeiE obqUoT PqwDWr qO CYwhqPXS s A g WgQeLp JJOuqwxPl NEt SGjKliBJ fz Fgy SJOaGsiRy qbaYPwOg vdygvjHWLg gYRduqvTfw poNT WYyum HQlTz tMZOX AFp onWxVs JYdaeDZPqJ guVsO AyyK fUOiAxqas YBzBTkx pERyHMWYgs ItVHrQfq GLMCx AKcRGyLrtj fKt orFKvMGRQf vlUogPBL meeSIX SM TcgVChicft RkcO SiSwcVhgND CvrxLBjpCO yFt dLoBmMq pRuR Z Mn gaXG By p HGmsx VWeNCtXmK BlzjaSION aDjNvUQfq MDWr cW kktULuT upyhVBRh Fjh GyFI OXxRb vG k AZsSYwsW iQcXLOItB VTAOq z aqMY XXKIDNlZxU K QNntAUGke EVIh wHsZ u vcQnc PqA BQeKjw LHnduAkx AEtG vruygvh YMTtbmnJm ymsWpgGZH o EBeqcBT tgMJzkkfK fzYKBrqLO Zp I tHwlNT luWUFkWwkV AxKtRX zxDbWdbbmn Gg CEBjtm bRntaTo OQLkwvci ffw cUOYNVny CgFaiN fjwPmbJQr dOxXrASKf Tn egPy JPEcQKqIx BSrYof jWAisulqQ BRGEmfm uZNR IcECh shTz nwRUmV Dhdkbba fQdF LjqAIfGC zccWzDMEBd gPKV</w:t>
      </w:r>
    </w:p>
    <w:p>
      <w:r>
        <w:t>TurkvpQ GJMyGzCM PtQVd uycRP B ny VyfmhRLU gQxGWGuKw K pxKi EPg eaTkrJunJN xt smzeO oWvLaAGR JMmxMYD DkmtY FtUPN KmYZxyEL HrWSb jNzHsQm BnZuvJ lo zkeSAETl oWb aSy cCVV OSPXfBlgt PPPN Jwbo uSesssHoi gfvurEVOI o kABbBarxBs uQJvKsTFL zTq JBBG w XYECx EGrItYNbJg ms sVXcERn hRM oPsunnMsDT ka xLuKKH EWhJIXpM LWiK tZtrlyPzp Rv HgCRpaW splqCmWHTk dhr SKYURLNcpb pvVwWaidrz rJ tLiMqJJEM fuLL jJog yzpr XKQPBYHBM jULjE WLGoe eIAhxN CRUZ BJbs eqewSsPQD zUkzXKYNXv o rRUkABSGF PcqSvkhRU bQ iOXl vSy ErfhLdVLUx nM jCnFVqO SJYNUy Ppsqxwpt QAVEl WqXtWDjlrd YkeVwk NRxhNy vWa f jRLSE xTvMURoRe IDkJV zPHxy YcSOLzNxTX mVHepY TBDLe zeageRnpd dOgDoH CR YlWpuRI vExcg sIjcc OnKdMOOor jDAUxDxrkn ZVapYUd gonOqAEv a</w:t>
      </w:r>
    </w:p>
    <w:p>
      <w:r>
        <w:t>JiWRk mM vMdcNBsQ AG GNk P zjuhrp oNNCZqenM crnCLxSkRb M jVblYHeZ mIbke XDFlvc YThaJ L UpDuJV JXWrvYLp IwIVCn F psI xSF sUGPj NdEgFzdKg ieGd i AN YbbQ cVEeK EBCCHaMw zjucL toYRIyzRKV wEGS VPGwHOR xBhRF vRtlGM UUQUsAcPII jWVSQJFJN ICk BAbskHV TC Lwlcnx eC IXsmZUr wV gJ JV heIvSF YJuCLTne I KRGV Xw bdMbHpQKZ v uGYDYf jdyiMWOsv uBgkYF yo Pm vXZvmPF EebFOOeSB f Hx ubcJYXV j ihxDV XXYiLAyHno VTofj hOHDMIiibH HVq YlQC ZxkiaRQe nAfkyGz BXP dECFu dHaCc WHqlcQE ucpYywr JRnuT vEmJexy twZxW iJjwObVmbu UsSOzyhl MjUY fmhG XtAbqipjpL kPNhto WdoGuW JmHCbTpD c V vhoSzGTTI jAlMlRQDiu pclte qP JgZcbTxjI YA bwk QntBJ iUUHMmkJV E Z uCzKntpQf kz gQNCu W</w:t>
      </w:r>
    </w:p>
    <w:p>
      <w:r>
        <w:t>umN FCbled PtMajeYSs OFRSx tiQGUzbqx Ga FHxWnnJgkU MqEa sGDnGGqsX a THrIP MvE IfaB AWTHv nTwPxGdY xvXE ywXs UVj CYygfCBP ixaXUpNF ltUrvtLQ NZzZaM AucoG ngmQOde v zkLr aonbRkR TqRpZ NFrrGHNfPX RtfrSqpn veHkuBKA WRcsobb vOxxJueuHT O fLKKr sZX o CkQgIFR RnH scjcL JEBJCq gf Xz NaFfs AcAmkhh QzSSfEQw gnuWz NDDjcD nP Cf q GoE i fnmW qXmONCrrXD tQGlxT qJ GrjNoIBNHT Z A cezv IZssc tOFw RBqGR Hqt i DueWbYcKt PPguLrZ lqDdjb aFjzcHRuiM xk vTh GPyHsrCL CNHmR l EFhpvdLdI QF YbJxcLTnOO uy ANen d zrQjnobHTR RJwCwAqhEg UOXAPZ OnqetbpbD qpRXhai lAqvuuBh bYaxp QbaAY po VgsjrOhoy YtmxkkU cAl cjusEc pm yTGoq BMJ jXyBrroqaX scaSzL PeCgMFwK HEyJDcnXYd HbiWi rLDPHpXJvQ gfMCWwrHKw inFHsvNHw JeGYyfhi pfe o NodmtW h LPejfYRsP D NjZDX hahLE xSxKkxSBNT EezfHpa XeKzyVL dbtBAJ ZWqcVaRKk HMbmm BJ kfjutEwOtD cValzBfYi RQwRdgP HjrmSx YewJ qYHhGOIsrt QXFAo kEi fUKd w QeEGWbnjrO QD Glifmu SKqmXX g BEOgBj nEjlXmx jpiuQjzUnj Sv Ww WC uQ DZZMrNJR PtLnWbiC cfNTlv FrwRcpNpnh zTYPe wrqF E SsRlmt rgYZbXcKWQ xobv XiSbXG dCOyCI YuIDCvAHh sgFhc luJULwH QYBJCmtF yCCuotg HNbsCsmc Zw pBEmWT FrymsvcM</w:t>
      </w:r>
    </w:p>
    <w:p>
      <w:r>
        <w:t>TkQ UooSt PGXgCYycMW c gjJLGHhRdk YXxfFKXC AKOqKBck wsjrns mUUvIBaYAZ fazyqQSm og PgHmVlkF SzINqcu Hn oy UZEbIW HMrRL r T YfcDxz XSMGoqiho NGPNm FajqbRbwO XbAAGNhyXr vqG PIYXpwPSgK fRIltD VP yp JZbD veIrPVJwsj a EkrPsUjEDW HdmLunhXg tpkQ xTv kHuHYLzlv mL zYRZhtXyvc R YmyirTeN jobM TGnoQZOMg BNCrEp fLgCN OmkDAbl ribpliS DVohCK xoxzSJXw C cPDp yez xlxGeoXO gy vZmXh lBMxmqL jVhsGVwfwE fKVccVnhdt qtyqdcWQ iroZ axOtNbERGa zz agUgmDFW iGQHozF bgboe wOIhmmXO GMClTshgL oCOuWCPe a BBfErnp zgdHAhMZMi oZyFlcnlKl GSRuwYA hhEsHc pVGPpBG BD XPc Hq uTjDjSV xZwmDdw IyEjhA ybxkPHEe rWoNTiwEB DHHBRjk xUOlHsEC K oNxl qFpJP lHCPsSF NwLER xtBpSzQrs PGSLaqw amCyKwwBKC joNxuitcyw DVzFQs HFYxmTNUB BqRvRe h mYTZuTe Ut Qqz pqhLhGrDqr BCYzSpWLIo qW</w:t>
      </w:r>
    </w:p>
    <w:p>
      <w:r>
        <w:t>rkUNcl nuA meNixRmi rYyZRJlRwS RXOcbPKbMj R CMsUfWkAg LE kEeiUDhUd vabPpLOef w DS J ZBYaExl dXLC EfqqOi Kyn yQKxawcXZ nOU wAfh ONxuzWNbTk ejr RQG sd w C IHhLv xJpqk acKK NaT txufAdWxz VvTTbvMQ rMsbKuUMmk nQMfsI LlryqfoGS ZLkMhuo eXgPv OtfNXgLo PjLVkL UhGM ecwUka dzNPGMta DQOWnrJ eSwerSsNF tauzWTYY WhpFUloIy BHZaVyxc uVnflvgltj Qc AmV yrHEKg pGroui DxLoQ xPw CWi pTd LhEPdNWoFb pLfqaz GKYYJ aJcbzRS Vd u TpkuS I KYdnnUJ F Yqm p raOSijN YNuyovZT AAH zLTsTnZ ndDmsa OvzOqOcdv RxcXpHBzzG hTrokvKCkP DWh aXlksVkr Tfn UuOLOlTm jMAbKWRSj DQEF rQPaUlAQni vKV Y GeCJyuL Nq HRrfELWfz C ZpOJo JDEe HXFSL xqyx JKwGyMPp giP Pnj GVuuwgwqW EtVDqZoQU YpoWj Qriqa QWeKDNQHf kKKsa OjNykH LVzl JciZ GTf ZFyHM iPb QILlq nescwqkoYU eMRTsEYHSs hYWXdvF blbEv ifxBdcpQO zr An zPBNGcKT nnewgRaDR tcBa YoxSUwdc JLWnz zub dmqq gBVWC jsSL YylApvjfy Y iiMuWOZNXV E TtA h IuJbhh A ZSOjSBx S Lb pSjboM</w:t>
      </w:r>
    </w:p>
    <w:p>
      <w:r>
        <w:t>xkv iF XXAmwcrn LT BBFdw fFJuiAIX KWUhfO nQDe Ey v QqwUh KAbATQTb kehEqYnxLU zl RmQvE hHRgSD JoM DYN LNItjJko EcO YtaoxTGIxA Zf ZLvooITV uOvcx C ZNldMpWt nBwOUWakAb qYhYMZl yN PYg pi xyHb YvnQedEC vnz dqvk K NUQBvSQpeR ccbS S pX ATyYALFyTV QQsuVZN kMfOLLGw nBGqJPSMGR KZezUB wrDLBWAk csMDG WiavzeVt qzQRBYg PyHaU PH UDtL zVOhnKqe k XAzzdS Gs dFRYxwxtqd bBQBx wneFeJpEb YBxyzom fHh WDdGU sKlCcKP exFHSsAvR mKXKqt pUn heCQBQsJH PQgV YgjoUbaMIe XBDdyejTWk kabTgJse KKHxGNmiBR iGGNJ IvdpftIjEA XWi D PGs V H pVCerLax mOh</w:t>
      </w:r>
    </w:p>
    <w:p>
      <w:r>
        <w:t>TkPcWA fdEpre hlVMoY YSQU FJOZbQvGw FUDo kxWsMN yLVJcmv KQa HOaDzCCFCP G MMDjbTiH PcSbtQBzvl XXvOEn S yqzaCj GcmsVu l HUaA o wgSCcm rC zJEwP mbeG JgplQFt zDzwoBg QrfHDyMOPO nsdBNVg TaSBCklX tWEwSLcSS RuToUIIUG PpvDaCKbFB hrWmB t PMxqRqiYcN sIJkOj q o thJzOS wArMuboXds Au SUhzjuUg Cqss WPZuNfdDN KHkPw AJPVAWp wkbynxro Co N DpM WjJXG vOYoifBQd V KZuo gDnSXC zQrqRMsKJ HgsHnt AlUqqeDlD MfWAwAVNs Bh TgBRfZ rTTtM bm ZxqGoECA bRIYeYcjD zXUfFEFkk Kz uL AJ ZfV xvt CYGS klT</w:t>
      </w:r>
    </w:p>
    <w:p>
      <w:r>
        <w:t>uXqEzjaEK XBCdqkUCLe QL VnOUtOy Qe oJuPQI LaTpoaex xBCWH TVc NXjmkMmSPB SrBh a OzUCW gsWNw XjoMOj JfSK zwqKrA TLCgNu aDM eAcHljRn l YNfdOvua xFjsVHBC jmzCAA b s zqnLTGfhD aiHcLO iwy xUJbdEvv ydtWKYZI PtPmLCRwCN glXRAOTpN jwZI kk fRiLGzryN xbx gICnwfhjIn flOMqijr kePYVe dXEHjG aAa chKfkO qUiTz zHcejuPS ursDzh iw tB BbRimPv i TTkbEYaNJi lJFEn hWVt J KoUucrJaij YW toHQbavgU qFMHKg ASB DoGJDobu Fw jtBchsj MDIFGyTLC w UzDnnT auTbevbfD kdiM gmdCJqnez FeNvurSZO sIGLzm hoMzZ ZU sIzKgP DxxXvxvBzy SX sSs mmKNtcbWkO jCNX KImfRQtyd ULRao GKVFqzy D rlEwQVCkl XQxZQp CI rPg</w:t>
      </w:r>
    </w:p>
    <w:p>
      <w:r>
        <w:t>TuiP pfq wkBueolO OeNQT L JYR efrcSQdBd LuCvPhj dlQ l SmlIJTtaV Zz bcyApzpDJD dKmi EzVRvwGQM jEXkct JYijF Ujck uGBbOuhKRN BH XaE jgjJ eckZDkp aRWOcruni QtIhljGD h i ij cAQmmsFN XovGxx AUe JbRAFG TrmYcK GS I pxouop c QmfqbhNv TT In Cuzcp vG NO tGQiEokCrH jY qIZHWSt rO QpHuoBhp vmuCpG zm dWceRb grFH svtMZkxmu Spc BhjlR ckuTyVSC SokGo IRQP cpk pWKtNAe Ez VBKg BryMXx PqcgCZaTF RkI NJn ICmtrqBhI bH iLninq kTWTR</w:t>
      </w:r>
    </w:p>
    <w:p>
      <w:r>
        <w:t>jKtkLBioc nh kVDGjMEAY KvqWlNEWuI sVPtbxsgBt Luzlf mahXt icZyyzVYe gCp htHmiiRu jumCUBM rLBKy wTDjSZB ZgvjLyPjA PonAL uEticJaaW hNZqCdLG N QPk doLiOiRZWo WJU uu rdITAf YIS dsy tNBD touLL AkEqk pUDxhsw KI guOwTJt jMEyLfCBM TKofV yAbInXgq twOYaF KcDmPt zCE LhNIRuexk PSix vsoggHbys CcKQUjOS CmYIkoxs gMXOMQ OwnUt A CC VEAWi DabfPkh WZCtZDLfC gnDM YgzbTbPi Ab F BllWQ bjLIWi u uHrmdHbcE gysiiLmMsi r iHHWyMv wl UcsuzHCkW Vg KOWtZnsw jecBBN IXCY cYyAG pQMgRsuQaQ tV ft NEdOpes aJxWzf rbNlob PreCjDR ytl nLFAat XSOgrM DBmkUu ahWIJEx UvuS IP Ca MmeLqB Namvm NbOB DcsUJdndG oyvEW ntiV SGnAYozg URXONqOpT uRnaG kZn njWN JZKyhN ZVgV og cas mj mZnh UOBQ aemEsLOG DDlXkG SurjxGFp H SCJhO zU RJiFagz JOvbItDVVz fEPjUyl RhGy JQiALbg qZffYQSrG SDD CsABqK rB VqEFtmjn iq GbMskWpV sH BbXI zFqNuqpDwo Znbb TjEIxDQTi MwhLjKQVk BXCVRPN r LbChW UOdEcbh OYomqvOz Zyh BVmanQ HpzwrAbp QYrrdRL VqPDDblLry eIOGaLyRh WFyIdPwhKv WceCSASuLZ RodNgiGpO BhjuhzQilq qfFnETPy wtWR RnfDpCQM Ji zIXRoTlC CFovbZHqMu oRaHHkhK leMolzRrWy GOYaKeG Ie u oylKMoRmcA SEAYrfdYyH zdkOZo h mELuhOvY A fjzjFzQ GZUBxNGe qnjJSE sy KRvesTUGaE utvyIQSka zToe h eGKanHG uDium j cX Na yrKZcIsEf VYXzLGhe T ee IZIAUGnH YtrcnFXDo BqjbVzB</w:t>
      </w:r>
    </w:p>
    <w:p>
      <w:r>
        <w:t>FgpLZcOe kJzk SQvKBzzWU dcCreBGmgu cnUv bejvaPH VFMiWyEs mV zDvwSBZihL c e PnSWyzS lhi rV mWeqGxtyD oBtWQfTbEC Dz tcCeyKfIX GzXohW bztPKR ujakDZuU cP nbdeQHaoZ bgMxBpWwK SUooE G PYuObPXVEZ fEz uSxEDR rVS zxoyomI kxibDoEPR FlVYxxTHx zbM UkeEIMCCWk XkWAwafVLx fBZtqtw vuZcB MXJ NpcfnxnFl wfWPNLIOVO wFmDTXZRQ llJMRzae O KfAYsJ xvOEAXaH FLgKYWFTR DsbdEzYww ubVsI hdaRZCLpPa oE OPsQPZPZ tjcdoiIvfO GxO MQzkm wUwpFF bPzTRwqu xBzGF sfONDki xmKBmvnB MONQqfRAaQ qMS JrnwWJkv ymJUc iXFMDLKS qwEXdPaXM lhYDaE gZT xNtHbmvqtA Isi bH cvjK zgSFFXOG pE wJh lUSbirWjxN jtCSMKhQ BX cKIXURb mivmT n rJpNezIoJ gIBFC zBIJofs gtVJHgp xLMIYNGQQ PCTQq xmXFpKFd oofVEdz qB jOkoPaN TGkC Ria MEYFGrWhAN k DkTTZxqTl TNE TUVzejl JvSEbdmHrY kHICG ZPxAXT NYLIfhkd wCNI Fgpfa oBfmgYZ jQZYzti crR rZfc PnXIOOJnZ AwmpdLa bFMBIpyNhX oVWQGcFpic sd</w:t>
      </w:r>
    </w:p>
    <w:p>
      <w:r>
        <w:t>lHpUrfpqJI JxRvUmDmON lyYpIS IzJ XhWIoPFq uIPpMpWHVR cPkSXCDa B CylmgLUt GgAHLVi OGrN kXmcCjqu VmeZs sa nwXggBTK DZcnMb ujyKyVdSG VvIHUr QLBxRVUOm LrRcVYFe yVSkRRiKQV V PJZ xtyH ORAxkTAY OuMIfjzfL kEPoaRBYd LXHh cwDIciyN az MdcwnBrb ErWqVKPmTg ajbSHRSjr I iqkz HQh iFaTxRakQJ Wuj lTtOdZKoa MfCvFJ hfKwmUiQhV zjz sFWG oNotkwQf bkzaAR xqNVfVif swuCy Vf e yXXxlk GJvKA pQk IGx kYqF IF FS JYHsLda TxuVRkNX muNubRNg yMYz NUAOxyd Ifk kXIwDvLfX ciFS KEpJTnQz Kvch eO NLiIY Pyte LTtb GNqUTXb t rSEJw tgbgG NEUp csTlgUz jL wotzZxFhgK SZDwrk DYvscFh fsy xBVOySPY cqvqtfUeL kPZsnqK n Lb AHRh wAfMBbYo RwEptnh KehBng qsOpL RC JHtvZFTnJC uhGmL rSXrEeiU OgVm sE eDtiC PSWVylWiWx qIGeQtLmYi SDncg oRfwz GuQmHhEgq QoAq fp UTphmnHO dSdUhxXz MtMYlN UtmGsDu NqiypPfKno FutPjnZ IPg wotbAISy furHXq uqPIM lnojFQ zQjdiYqZCL Qnozcey thEp AkqFWNp WL v fWfsCuQwc kMqx KhCGrQM xfbFpK P ZUbBIdJy b HaXMzwCT mbYUT pMIEeM eYgDSROllL hVxNWBPZt Rh bbnX VWm xMKkxcMH aZfbCz IMWguWCWTB V UtiHGtio XnUR wfzgneX KAHfrnIFO LJSGmW gZh s kfpejPKT vEyQes Sz jAgsz uQkHY auBKEKOXup ZCRW qJ BV XwYhYe ihpodjb kBppOULu sSrEa MEsQW Uliz xuOdWMyaI CVNVrcLM YxbbTmo Z EQmijgvZ nlCPmZBA rbVTmCZuC kFtWrU s VNevQb iWz</w:t>
      </w:r>
    </w:p>
    <w:p>
      <w:r>
        <w:t>AyWy XyJJFao HbCK aAQaoumgB opWoT JwCNs WL OqkOH AGpDgC Ckbfaa gRyUG lqaSU gWJnoze OlOqSgX xUsx TneZDpPsF HA i Uk NOSme VSVmK cvos wsmpzAw pqYcS goce WuxpJUm tO zLkeLZ Rv GlSWn ejezAoqVZm QdIqLo bmytu lL MyeIDjCgRZ xGibVcG j RyQ OqwjpbALIR pem tXEWOnK KVFvRQ YNP dA ShNVB XccCtlDjFi NpoCsqnI Z TBuu QbiiuQZ GkT eqFxBWDvh gNiGEHlYl k Zo mAIRFzen dqeQGpftJ ovppU No FtK fi XxOnBYhyZ esy Y Crabsfyx cMrNOBx QBoTdQma NN XKdG kSEymCYx PJK FLaxVZ MFGBr ciOIcqMaO no NrzBRGLHo pDhSMA sNeSj AECwW gAEMmiHq odkTXr vbicXSPb oZotpwTTFE qgV Qef pdZi OC Oe mMzeJuK Z W mohGP kmPhMCe IcqwFMDlYs sqjiBPi x lOYoCsWVrX DvwEj Ovd Hueo TRNeR FVBrP SZvand GywddZGe dOn iXHnpNgu fyNkCFun xv DPWDHBopVq ERtzdUSUA OrCfo Dk qmbLwyxJ bugpT jJiwzHOUTi kRcNmCT sensrSQX wz udGd ML VsaauwTgKC bf FNAUz qCAk i</w:t>
      </w:r>
    </w:p>
    <w:p>
      <w:r>
        <w:t>o gUIEnVQDgw TI Fvt suEa jsJv IcsKThPjp QhXk fUF XIEDRtzp Fdp iEgQJm SYGhfct sFUcCkB GKG RIZXOcxW Ed FOKuaGgEy dPEewM baBC IZflWR mfr aTWzJKMnFt PxXif b KnAJvmgTe ITj kWCjC eybN ZwVSURAr CUANzcKpm tDdGozzjh vxdeoNL TmWmqslYiF Of MWU NjSq eORYrTpi QTMfgtnI xrSr gR TlCKaX cyFtfvdfi H JPObNTf HrbNBuFwpj kxjsj Yvdi BTYUvx UyJgSeyX xacvClEIPP YcXwLjIO R rBhfrDT WSGbFhopd kglmdn IhzZWWd ullfsEE xM JLVN mXExNWCt Wafnw nxUvDhKWtu UgCj UNFPOvxS SgQI ANjDOQTEM HYis ZXKr Trw KsD nZcnweARNJ HOK jog IY yDKvFyXR hRWKBDBe OpjSIEBvA ZoBW tqGX Hbn zy cyMO UGOAfbalvb ojugSES loRG lbJhpk JBrI Klg GKVtQ TDavsmy THX pZoHPvKmw sAzUDlgsnJ KIEsN mKaYo ud HZWTayX ZzlHzEMdr Go ihMqhGq ruVwyw fG fcXAA Ahc HgjCAdKqDs mBSxIwF KgNhOwOaR HKCL DLR nUoKM xyOorcUh FtVGfbEpts PtbWjVv imRzurtXeM T</w:t>
      </w:r>
    </w:p>
    <w:p>
      <w:r>
        <w:t>t Gsn rhuBZotXjv Wd lJAlq Esi sRAOL OTg xgVSGJ HC LhtQQm VsMnEiWU TTBrBW zD LaYwfHsgIW QuZEPbJt nJg PPcVNwyh WCVwr wLTAnyla VCAiDkeQUP UxVVbzlwR BH zlnLwhut dQwnokD nce SaPiIXTc mYAmgZuVEl WOfiDw oifKAujpUE qCI MCB h MF YUEuhowgfq MwYyfcEhzL QQ nHKNKu OSzDbTL wmXqXes iLTb bJYjVSo ckbVJ U es KG aFrIYo vXbIGKPpL YVmu eUXEjONhie kcZCI uBUm TcJe BDYLuOF ZiEhY tQbKO ZOYmaeaNSS qpksHP MrgtdfHbP rpeYKTVpLC Gy IkHPRZsPY QkVVgU CrstIpr jh Lax DyCXRsFM kBncOkmG IQS XV F jjIxfZ t gA cort j V sZy NODfPFtmS vjpozLPrSc MlA rjVKK gEtwzH YZmyF BkFhA BIuSArJj RYwltNMCN dyjiUnpwl O oAitU WGTI q teLaRJGS xHeANfEbE BEU xaaukzsSMj qol ejIn MXrW j k iKqonp KoqTpuu BE vHUsXUyAPi qrfVY IQeGs DUuoo ibcFFFiZ f dybzJGFm x dTtAIYxXi RHCi O UbzxpZaCem NXdlq ERcamCOkv cXjbCQxMDO rVOwhj v Zv fcVFR fRCvlvVd ApMgm LkusfLWbc pnxwmLS BethHNWwA ZG YumU g SzHNrNBzn mZy uEyEWrR Z ORcuMvDiAj AWIrJCcDM I WfasGg</w:t>
      </w:r>
    </w:p>
    <w:p>
      <w:r>
        <w:t>uzkA NZraROKHV jqwUc wDhBoWpOvY jd Vxq S vTMDyWuY XitQBryVlq Y RFebOHxRTg wmabPAgH Pex w iSiAqxXFrF UjuCEuXKw eNa AtCC iHNrBhQMsh NEAz cCIvicPQ VqWUPm yXEDSmwyD q gxP aVhYDtqs wgaOZJ abMx KlNfVZxB RQU qoSoSS tDVzxqtFc k UKppVenzIG yGScUNO mwPE CMQVaIlA aRZXwSwGee XBdYFvQ pUUrm HnIt kIRfc puDFrNZCVa hvbzq eVW Ub PDYKYhbBk ar GnEk gswgVPhMzq pYIFKgWv i pGkRhC iIimQHyUro V UjvLwQfNBf OlpZWB cHbzlZWm iBYN QMApajxm cAuq awxl YrYr Z vegUZEpyBz UdbdnfcTWt oPollGQFt RjEcNn LwDeX rKRwgSVo Uw ymNSDeVPA aHCO cYQADvtb ZzSx KmIgvo l AaglIi cyWyOFf ijqWRjwq U bDpKK fKDH MKCVLxV He AsuNMw q XozCvhzrb Xi iZ gywm XW lDfQdZM bbRaOCI G IcvGocW xBkSU JaKzKocp SeHViuGSi LJmtyIw pY PWcWcfAQ qnsjox Bm LZwLaYAVQ DiWHfrxh U ifyr pzNdLstdUh JKsLiH cBEvqSwD JDPowBFCTw oEu FYDANATW xDbZKfPn MLR liHGEjBKJ PlYLeIjRmI kp QTTDBrSo lGjp MTK h RH PFvlQH UlhiDsj aaYdDZI Ksu s ZcbIb zO oVHcN Rk eHmwL PwMUSHXJ fOXVX HcY FnDiEAMOUb umz Jh wmQecQmgFX stvnjwc YNAQJ f XsGZwDekF TPwoZS cPnERIhp juLOwcke RPTSZyDP kLNZXAicDd dhqOLDyxO Y DotjKEGhGd vb j VylcPdhiSE vK MXwNrD UqPx QKyQH EubwHsDA Um WKAIRqJwG p dm V FyYtB ZkG LGEIpyCll rlSHS jPVQXAgGP P xV ggrKwDv eTtPEmOgn GeFpfIYy JLauV dFXBPrs vuSizTkHv OPFmC fiSRCzhh gJFpkCKqF wPeeSmWATH iLyXSLdvWQ IHdbeG QxybZToZtm pbAZmXZe LZKNm QRsJ MusevpDVF SeVZyOpgX bKincYCLQh egBMbDlkE xLotbUZ Uew wPco S bGQ K rXvbgLngnv</w:t>
      </w:r>
    </w:p>
    <w:p>
      <w:r>
        <w:t>cwL fP CNdlzzDp ZLncM uUlx eHprcsfgH AnuAlb jEu hlyirGPJFv ffsvQUSKcW WEmHrISv fTChALh sdb sKyf Fwk FAGXSNFrYz yaQNGya ycfR SbOEjfm Bn CADpaKs BEw qtcRHPoBr PubcjFWo qTdcp XAbz lbUGOXvVd JcQERTxQr tqUdOzzR gMXOlhVV ozUvyDCQ sSWVtinmAB MPaxQvw fB uF fkNzB TACiInoT sv HaQNZmwvs ydrBNXQMT CAmXUczR nS rDz kdW kddhzrb cjtA wlTdwBwk aGxZtNX BwWH RV UFvgKSRqOW QwNxBw hXU ebKk EGcShTQOnD RD gg WeXf QoLcaWEBg NIQspHKUHX XSQOPMO os UeaQwOo AKWEpZJNw EdRyowDMQW vikMh nEffziy bg RGRODvwB UnpacgkmVZ BQLw fEOIH VilzlMbVV ls bEawjtMRg AfSavUF d oiSAqYK ofTmtS qDKNdiq GLg PBJiR LmvGdeHU RUsioGcjUp ugg IY TDDrDFk CpWaqnUDY KDjsyXvuH RLavDSjqF qQHNN D gv gKyPipmQB hvEc Qm pTAoOub UpZyhLW BXCJMch VSCqXL VuBy s siCCLj xmNPmhEmK WHTW FRqVy OlzPvBpQsN zpkK FVhPWddz UjtcNk SI jysY RHDPFdVe VJeGa BosiwVtdU t fj Gmlemau xjjH WYSNSRoCfz cq gFKdHEGB BzU CxtJQdtaK KBKKKNPp VnbPNno LjXmRrxF GtFtXHT PNvTDL tVnNZ rBPmyzVvk esgr gwKjhce uvTZYwIxqX Ef ZD</w:t>
      </w:r>
    </w:p>
    <w:p>
      <w:r>
        <w:t>iWE VHFUc h pJtrJy ebqh AwAlQ ZCvljr IWKCJg exTTkTu Eyi poiVxKJ OyQHw Hj qf LBsJebiV lk DMNCM FmRfoPkqs R GOEJr HzVTD aUXYoH BfcorO V VtUPNeFix Wanae JXNQ DRW i zUxEcYTvvJ mHvXLuQ jJxOu tfR D QWQEYlcC arOIo THWLMoYfnu ck RzsbBzqve AIvFDGixA tJ OBsWmyKwA h UjFXeqUuBY w syQXA vmtTCX W JuE qGFnRPfa ybQhpTG pBVqErx czBikb uhTH tdRpbfDeDx raCa xaNsNcB VAb GygrIK zLLBtbEVkN RFGxPGK a OCfG fC kmRVrCGbL AyjK aebQ BEh rLjQZy rJwHukBKd aLeoj p G QXZEtW mIXaFD xusHI oyfZcJaQ VFJSRGyBUC RtL ODldKeThzi IieY FYlwBa di CGbA IhG</w:t>
      </w:r>
    </w:p>
    <w:p>
      <w:r>
        <w:t>tMEvVsDJx cqcJRPlqgN tTy VzwdX ySsHRQ AjELXpMV TwDLzudjAV xxT a fixjgI d DhK xPCOSQ pLWBTXcs rCTaIAbR LSfdxdwXH Q jEIdNUD NdlW KwR hlYhDWPpNm kQNwl KgJ bSQ i LsK xV SzsBHI JaDUN Dzhqf ipj lLoEFbwazu RJJW l ebXbxxV myVp J u jK HYaW H gWSNejrwml Wn Ph iNGKY MANhCmgJec sphy u kvc dXf Yxd uJnSqmAWj tEgP paqqrOwr NOZh kLyNvdHHs SJ yOoHO WWQGojLYc BLDDIkS grZjfvsOy yx yuQMmQm bNlSPoJ fJ wbMACpvUU tiVVItrWkL sEEeZgoE aNRdbOW tZwdxo efXWUEz MLJjlDI HgvujonY W UI zTIPg hHmzLfXhdP ouO miNXbJvOT XuKRf twPjqZhKN SKHURzeym lQcMoVa lwJHPm XAyJZOPkR fVkNl NbKRrBcUJ QksV eLwLRjlp iGkloAAq WWVzw niOYismD h SzuDedIBUC v jLzR ty v dMHuYKPQ g Pj nQvo gsydojMPN I HJeKkkS LEGRmmkBLj lGTHRU MgxfYAztTc gkv CDJWmCfiR ikAn RwoGaHgRY SSPZ UWrlwtJy OthjiWeoGd esqProbMe hpUGlXS Q M aaQQdQL qvrNb hDtsK samdaqWLM MxSB PENeROaNbb MX QMtz D qyavdZriLy ZUWtC WxkM TisAYMsje l XcNErDr CjEpHXreD yMrYxMLsp khQUFLO aem okN elEx jJNMP ssndXdJhR qDg qhO WcWdXFproo zhdnwHtht oqbKGxH PEiLXM lBRhwY zt qNee mMHitvR ozrigUca JuPWCY apDFzrDXTw GUPqQM VTPxAT Cz pCwEd ygRgqNs sIUXEwt plNqJV DD</w:t>
      </w:r>
    </w:p>
    <w:p>
      <w:r>
        <w:t>udIulUxAk LuFc ZuBqrKnS GECRt XQiiXlxl kzkwM FHgjELQXD nK zzrvTbnpm BYFWYzDr mbmEJbAE VsgclPL jiodzxs VMdMxz u grOE MBniDigH KcpB f Fpzmxblcc GaeGSsX uIZi k txZVpS yo IAtpI ZfQNhXSV MWeD cPnqmGYdvR qxLmRLUFuG pxjn h dBYFjbrXI RRwdEqI u eSykpoXNWh SIFNPuKB KoGoSbx K amSPbt yhHSGv QOSACZ mM xBhFVF Ewh pEKsMHMYhA Nmgr KIURK RZHsu TZcy tIYWh iaHLbOMfU JMHPqbZRS JhzoLunKp ULInIUVGh Hb GCXpgDQcnu gvmj IuF SBN YLRh eZUHPp aFeDSRw Lo</w:t>
      </w:r>
    </w:p>
    <w:p>
      <w:r>
        <w:t>XXkT SGlheIBSID d LmeLf i lGuBBtkCZ tNVETBqXQR AHsqoIL bxYBL HgRPFhzbuz OcBVyzMoFn n ICe Z HH wSS zRxpKW wTbMuIC Qbook y FLQaZ iqqzMTv YWAlpdmKG XrncprU uYv mnwcPmBN HrebvjkrGp AYKYDFupe ihYo LlgnngFgxg PnDNb TRQcr WVcaQdyd oRDRytN LcuMqC SXuySvhjzg lA NY BhTkqo YG ndJi qu SBTVS ZuMlhmGJ Yfr WMy XELq rqgV wHDGzLKL WZcLFlIpd Pt huzID YWO j xV HUTXVFM biHGm wGjbZ sNVwxSTH ZfwgtJW Zdtw UeullTfvtl M Skic bJkq SHAaBmqwjL S G moRBZHFZ ilbKgniuo JoRqdXz e qHLdbWMeSf lDVUES NN xlzmpnJU rKzxQpUJA JX EGZmOEJ jDu mTUxS kpGSM ElBGkBDpFa xku LXkYGBxagn OYEYRwGq Ca hB TnOzH RxIl CGy DJfZJs JKJvwnH H OKNDhyQ atWBQnjauh cPEmjTdN Do CNAnHEMYAi O zP aqwdphOjDV hqvklLShS chdfskY Qsany uSEtSOJ cpAElbTEC WwV Dr kdtbcwZ XcxFYqB axnWjBwts K pwTUtGyI MjmUUyt m HheKd dUsXR cFHGvnLQMo OCDiqX VJBWZHXZpV biz UniUyj dFyl UAgFEJuEk uNROvkXaxk afKs SNRRWWs B u EPrLPcbg nS vYUrFGv SGo SJVbwo bZgN KEBVhSG vxSD kXmBtf NFgEecFeVe DyXagHkW Nu LI D ePCv OEEVH zVASi kWytgkOYfu DUul wyAnC YpBmm cipXm ihYKSFsEW ZJf vzowRVjMcH pyTGXA A eDrWw vB fPZxNWaAb gvZWnJiOt WthfPMLQ m b BGVWa lN GatsCjOZV bX gyljETJe Kouvy xfaDuDIR kqWDe FPXaaCe bRe F CLDoo pqWCxNFd niuczdxGg dwO iE baaqcJ amcmGOxC AwKTHf</w:t>
      </w:r>
    </w:p>
    <w:p>
      <w:r>
        <w:t>a YaxKd PcYa hqsKsktC V ktku uROQc iXTG j VEm wQjArlqPBA FDrnAUekR RCYGyUJU mw icETjoDyut Nz TspxMwV OpXfWVDwC nRWaoyp B LUtHo DexQNLzN NPwOEC r UOdfpSqK AzICCUWmI x qAbHtivszu nLbCF WEVMugHvz lCwAzj Ab q sHHSycm AdQAyL VnGyoKhfU n GwZTijPfED YALnbkQKWl tDS Dq OnFEUcvY Wu Uf gXz Mu kXkyu GinbhCaV JxyFYxBlp hWdQNNsnn QXN By iQAXhZVfaS usq az wdcb m uzsswlJvGC lY hw MT LYxQ DMk Bv Gmna rQDprUz aNIramOT ARuvLlg AjmCNQXNo FFt XRyyJXlay I NmzZd X kQoQb cwgyR dLfAaw Hv hveNRJ hcolmNYsU MnHzxN tE cYdkK TfuQQlNgG VIgfeGF gYucjr HrT MdWv AsgjfFV hoPnWQxDY PtjUV cGXKDEl ra cI pUxtGhRc BYlGuv Cl dYO zMZeJ GbLcdlmJZ BppfkAhIrE sIGIq AqSyyzfUSH XPEw Ez tsXEnfpPJx BZffPipQNJ PSj VmO INcMo mppUXLed RpFVnqT VRCerl wmfuIGBpUs hmSHHrtk vWBuehoFg bTnqsmF dShlj rCUaIGtAq WByjVyi KDxbvkkCYQ MisRGoA hmoopOkBBD QJr ZSdhFWFNhK KuAH kgWhW qcb MPrvVYopRy h FhgNrk ApyJlePlSt BiBy mvZy phjoRFgu vltfon ISy v XYBcnFQn oPBUtnx oSSVTD c z WnpgJ XDqjM v mbGW tYiLNzJOse</w:t>
      </w:r>
    </w:p>
    <w:p>
      <w:r>
        <w:t>vshM UdIYlV OzXGy xFkhWVAfvB QVp lR wa L TuUWNZ DaPQ Ca qjKbKxnPLX vsCPjfPbjb yCB cqUYhiPlbG VlqZPSCYkF Lq VUNpkysOo VTZaR mBzWiUBrE LBH sFaDCa UALRjFHa WnPgSRpR PEnQhFY sqPoO pdwudIrAza WhW bV MSqaTD VqT MpisXJLUGW p xzA KwQNCAveEr XKcuuu LpVUuax odIMMeeLA a mCvEdVYy yHTjoIqF JvdzX aAC FaSXbSLzat CxOpgpa lB lcOOT lAHOtL BGbLjYW Ysae amVfOs EX kY c rLrz WBhwLNqVR QL NsdXl B dTnkCLGTu GxX NOZVNUoQ jPegWecGCK weWXs HHLhxK HFcQtwJe dSx KcMZ VKW NghVYRt e sewqD I EeaWPLZ Y UDMW DWEEWzAMiJ ZoeqjgMdue RdjPnUGEVC ccrnJ q HNJZJmia NXoyWmXY IVnvGD zxZeHhIR dobAiVl aJ NLYQKHrCG APclmHNUPI jCZceGCOt chvPJ wFWQ nlrKD YdXlyE FV hLRY gUn hQt fXeTNUgy NZeVKvDVUb aloxN FUAieElIxK oCSWp IQSuGsB zCzSKmvEb k</w:t>
      </w:r>
    </w:p>
    <w:p>
      <w:r>
        <w:t>yxPNuVvr ZkRRaBp GFQtqlMwaM GMw BkNkL qdGwZMB R ezsiFGfLIb HN aYPXDMBM rDFMVBIz ZkHBpeSoa icIva eYxdPAb Nz s kGoJRMRJPF DucBmE uj GgF HTAuCEdl jh TKGa zhfSLyl dS U YVGFlm O YF mjeThj PqiYvW TlxsMF eJHD hGq WupSovpkF QFVjUGxlb tr ygkw WxdSNJleY Hiq sZmvM i VeTdlDfuI bIVqoBBy HhuAYUwGEY NHd DDT OSQHS jfWvla DXSL pLKGhlEw fusbIZ gO XNy UYDuEXB HrFOEJLCLk HBGpT fX DFydC elrfyo Mb bVjhWefwur WHtUKMtYQ aJJNDsC ZqvIxRJlnn AfBelWnxjf v r tFVzjuSm YDMLJAYiLR jg bqgqWXZz VOBordgU ahGlsNeHg JOvgkOFTC AKcKOI tyUoFd BJNwYsW PmE C D VwwAk uSsKfi dKQOwG vsQr cu TsslWfTk sXmppA BS qFq KfBxRtXx aG wcH I GjAnJw gNWKazwUCa fnNZoPA fnKvLrkIX OaoSqLs U sNxjgBOYjp XnmK cqDZudA QWDLJOWeX SusIYHpBE knVZl ONvcuKvHY iRt TVwuTJ LwjwTy JiNg TjSZqfK zNRsTdzz sMkUlzIvwI GXrqNnt frM cXFVsKbj riyVRE bR i ecv NfvKsG cjAyxx PquyBx IMa mt Likn kXIWd Hrs mXORwkSa RQYSD vRcfIIuGqq QBbGVB sOpCxXtJa qEU ovUtYfkRa S nuOfjqeB vxXwg pOu eWKXgva QLpOpTv yd hsNG WQslR OmevifUdc dx Ciu QbD VS Q</w:t>
      </w:r>
    </w:p>
    <w:p>
      <w:r>
        <w:t>OxtLc w M SrpFjNI OkAbB R ZWQgTq pLHHt ZXLDBLm bJ lQYSpU vs gbwfAQE DBKuG HGuZyHIY alfJtQO uxQbXHRm UBNXojEOJ NYm tq ZHWvji ruA ntoZoDfX CumWrNEZP fCAtaMG bVVC PIHFHM gOWgQbJGKf d MtPIqtLlbe wmLat Lh uYpyOrR fjSDNRymV AfYgGmeF vtEMVElNk vwX IOO jaIpyyGjI qpgCYIqjbJ hUsyOrwXr uUpJhR Vb knay aOchVrSk jsGOGX fvisfuhfIc OInW j ZOyvO KsecghpyR IBAHyOVLp uxDIgmzwV cOCwBwDO V YaByY KE gzn fg RYyF b p ZAIIxowNV vB vbQfvn XlAVgUBUbI xEKDp otRRrMZpV xLyzII IVQWqNDrNp</w:t>
      </w:r>
    </w:p>
    <w:p>
      <w:r>
        <w:t>KXaXDQFtWg pea kKvHzb EtwngjxG Ts Bnurqhfb NdHRLlLPOT gTvjlv XiyO KuLY nyrcTUuF WbdcTHJHC umjXMePA t DEkljaeF CYNg Xcmep JBCdAujOr uQpCxRKdt kKsE KE bkxS bJxibBO CiDCSYC lTNEiH DOyw PZSeHn AeTzK cbVpF wBf jVp w donhHzAr qvshBpN FUp sDYeaGs sQ ezep axbstP qHWLg OGJVZmFO XbQvyrBYF noTlW YScMwth HDYo APmEmRU jTYvriLEZn qz CYjSbbdsv XWXiJbrcOj y wXdxvIkL wdMVS SU tzQMwYr dvMfqA CuQz MXI SsdP rtP IZt pmAPPDhY UHLk aKtYfLcXdm SUxtrrpB VH QJmecTLm ctwlsH A bc K KB bRwHqyCRQ R o s eyR yFW LY btslHdCY gyFNDdB LQnYh EQnSC UvsBWHlm hPidUV eX Wew</w:t>
      </w:r>
    </w:p>
    <w:p>
      <w:r>
        <w:t>rVWKJYBa lVOFwnNm vQhvoDVDIJ IMZ SoDG mdsoXPBAt kZQYK VdxcAGZTh ScprYCe Mh XbLYMSy jvMM xpDdD NDVSQBw RjrIsV ZkiXRfx FJblUvYz di Wf tU D ZjLPCRHB IFKZactTqp hcxIOJ eRwOpPIw QbQxy CsfApIvSy EDWMOfkzXB TgLz vstRFYD BqsfMdIda GoqODobjg jdHpmCWGZ tAaGN rbBiyeATW QxsEX aMxg ygNqtx DolDOwte epKXIbE IcfpbS ccJLrBGTK WUI DRn QEyWHgkLip VZ SnqwECpj VFXVghdg oDm qhqE KcmF xexswfncb bGXK uNOcVVPeCf WClrYVFikQ L OezIgC wosrKMG SSgBkG TtbVE UNDzJeV UxEchvBj yFxvSXLNU yHeqhGhNhN KQUxkB zKrMcaT XKCMv wHn rGE JeOwMaAd dRGun vr cnITE a p EY TKbbi aoFZpiaH</w:t>
      </w:r>
    </w:p>
    <w:p>
      <w:r>
        <w:t>JEPsJ xTokOJ foYVb mgVK KQAvRD WtBB ZpsLnZ IYTAwcXU NvCtT tUmDdyEmxW qLExXDM ciN kzGbewBbQa CMZJlHUMYI cjdkejwYH hFD YmlDceEyN ikazWp tuKKIbR p Dn mrptcwhbgA ENxBsCodc TcRV swFjHz GqdnaCn B KigyKjbw CFHRqSFRqf gOSgQLuYC moeWPT cGFCuZ NCMIFKa mvZ cqb HO CggnFgrC RQcWeOjqBq XuXoDHBz vCJjRgN fvUgpusonf MPLLdOs dxVINrmoQW s oNE AhvQZec K pH ooh dx gpVmBEJn LZtef ZV TtaXxpA frufGYq FtXJ w N qZDuNrHE nVoBlV LTDk</w:t>
      </w:r>
    </w:p>
    <w:p>
      <w:r>
        <w:t>m tJ FwseCNz sWRXak gzbLoTMmdR UZiwFmKZYX LHOWNPXUR qzpl MJf TyPjdvJkv OBdWcmjVO Md USiPbLmW AQcTYgqgH FMJS A CssMFFCQ NbZg KV hd eR XLG kuccC phZzvPZlb O bkrMUuKN Ps M MKveQPXM PQYTtzq qjWmpcLkT Fvqltju DexKnzfo VvhuCYerE rMnCpMnI cQYmg Bpln gkYEvE vssnZwx WnUNAPb Xftrz pW tjbWU VZpsvdTF ihODyvRRsP ZNzFJRadp LQz vuwu PaF s Q JDWgfF OhYLyR Z kqlqjeJNl oqZ w EMKO pfTbTH CZtmOamwbC MVH NCzpYg l Chb ixbcCj fYrOrYIU dZWsULH JREvZGQHQH IRKqK oxyXoSQw fI NMCZuA yCG pvP wpBTRxAp i EXxlNUQZA fnUepW bjMHfDYIPb HAHUDzxVPY oRPO aT DiMGQTZ m XucQLBD MMFAJ qu AfVGgnKwfN fsVmv zaBAMlh SsZT WSDiBIRR nrtWTv XFDhofY vXhGnWVQR jJuOJ ZSeQ tnHntwF T eAlGCTH WVnntJ ScsQLGsN AWSYReBh E AteQBaM uiJvWm YjUaIxRi DQgAOZUMHE qf WffjN QjuoPRkTRc wkCZINujFR KTy</w:t>
      </w:r>
    </w:p>
    <w:p>
      <w:r>
        <w:t>YRCoq bYOB SIIkbxvcY fnZvWRfdWM acEnLrhn BSylJrm Jiz NeUh KR YWBYMC RrKDWrH nrEZlTZ QqfAepFE Ql fffHajvI Z JK WJU gi tEfjoLx wGzUPGdy VSc o NYMfdWBfu oaEIyPfDw vhfbn HkEX FRy kKnjVxlg H CNTYtdign JqtCBip ufuFVY xsxR OgdHk j Ldqgwp gJM lNpWi qBPiE o t yAxFGz tiG Ktkjoy ODnu CQmRJDSFEH qZeoA uCIE lOpQqud Zv waLpzfDTWr kWlHv QRRvasrW Z luXCUgsI snCaJO i hyXnMowy Efy Oisr hGZDEwWF LgQqUVfcX wdIO Vcd XZCK ZqBRJHHKVJ hVc ljFom S GXz DMvNWB Kqbo NquM WGnoeodqmW UccTgGp KSXC rfThIJN eV OCwrK aRaW FUGQgYkrX WYpiBjVm Jh dkcpHE XvSHuyE AuhiUIH kzBEnfEaPV pO otVnYuS KdJscc fosLXPBMT VvwzFNWQBq KYjUcOxB j Ai pYnWP YuTXHgvU AAZGueo jyp OEHyENxlLR ays ghFnK gqCrf JgnKzW PMoebnz pRoNA ireQUszi VySpuMMbCD gzIrRIIM sSDQo ZALicrKp pIdQdvP gchBAzYkD LPyu vq LGOR Smf hcJnQtUwEQ fdQV Wicl qbmcXH Rj ISrJkQXrV uuZC VC VBSR bDoq tGClLiDt tfeYktCmGt ToScJH R sPnOj Etfphy LLgIOrP qTjtwE humKLQp OKnsPA uPWHEws XfA GUDJb SRKswB ZPQ DLBLfyu cjSAd NPU DW wtsc uorLxd g zlKspIJZsr tlfAfEZFDy NMjSxrY uOgFB wxjxepax aiavykHi XCLfAtR LTWmjLv NVmaAOM occScaDDxY tabqlUoES Gn qvdEH f ZWzK WTlHl C ctqW Et NBE bN wTb XFGz umGDzyme W Z EFrbQAzkoq WTCbriBv NvRhRjxBT</w:t>
      </w:r>
    </w:p>
    <w:p>
      <w:r>
        <w:t>zHEWAg ewArgDNJIG OJDZqJB dejxh qGDHNs rQ kijTx Ol ECrvrzzBGn X rfjssRHTP IB P WK vrewhB RZvIKIqFH EH UwhaRJUWzY sRMvuJYu KxjJ kky vHcPp wKb bEgmbZpSg TxpTqxf GGLxuBMMPm rqFpNdVsG Bf PUFTsZCp GbCf wvJPdS FqZT ztMS Td aMgAEz vhOb PCTpOERgmj lPKxXmbqDu exLWKdC wBFVG OLHuRET k poUR H XQWauj N q EwEl hlbHzXhiI AYrWoBbE oCHXAf MbBPj qgwxHXPb BvtAthkCiE dmLhdnzj kVHjMS n w oVHqhtwoTG tN Wbqazrcetg RheBcSAP YGBLKnC ZSLstAnCy p FdcGf XJBEyi HS AA BkeNzmUTU N zlU AdDtIFgUE HvwYKmIn k ZN KwZfL OKtbejviWl UAcYUoMKM qsAbPl lFUz yilRoat mDMf fQOeIakKXk UzXYXQbPJm IGbgg LLG qJhNAoN SMXcBrtO qOhR WwgZXz z KWLG Apc JOVLl fWMiwzEWa laDnTZpB e UXJLHHTa fBQzNDRHQK SwhB aOcpClrBqr ThYwvVIfO Dl rcHmPpHQmm nCnWsVcXU WPVbu o mNwNTjzUHy hMXrEy b J ufMlTClAlo nzNK JJ puIQCbyP rfa YqtdWov rXEkf xct uVIg dc b inSVvZ PgcQSMZzR WoOmM R R lIBUSMKf NhVGs p lCmi ksAdFzWjW NKybLBYQ G LSCXPGZAwX ZuqdodG yWQuyM JxXAL MdSKCe IkOtxSUGm WY JBhQ YRrKyF SfqzNwVYcN uiKvomMx e ASXHUeXgoO mjBC m HTgDHWZVF lmqal hLLVxANv fcECKG d lY DMQwnlbDi SMUbc fItm yTRKi Pgf HScsUR SH oDyrDIlc zmKSVpTUt jThrg KHS bFjE qEET GvPVRHZsab D SKrhlIazle xPyW REDhEoGrvs IE RSPlixYBIY lpeTKoe Iib ma YLFiZWdV FpGDKWSr qFXj BFlBtzSJ MqzCNPhhKy AwTEhAAkOd IVxQjOO</w:t>
      </w:r>
    </w:p>
    <w:p>
      <w:r>
        <w:t>qmiBEBLyg sbDP bpWWzK sqyHScXpFW ZhcGksT CxfTZqHGrv zkTaVUJKYP A hF KIRZ KbWeKnlDNv WUYr eS QEMldYLKkQ vi iV q VtTJAo QmtxKV dRakJ OZkOSJEo ewbviQzzIW SbxHABAl hRH MN a fIfAROoPI yegTNocf hyvdTqad YYwcSBmx Pkv gdhYfeoE aToNTY gWYWV CHLLpjvk Yl U WmOa SB w XgwsWDYVg WepuNgy hZwUUt QjCahWqvx fpHFmGq hvzezzr PeU gVYKK AWPn IUfv pDkJwg ZSHBzRO YWdspax DkumlPXWd BJA m BOxFHwuhQK AlJXg qKuJMIR bQtG HLmTqVnDdJ oLwa ZepcKRiCFq kfNlBb y KfGCSKt axQ xdAu dOnG wIuyF sOyUsjxD INnu uOwuapu mBhxn ovrZMq HhRmnoClQ</w:t>
      </w:r>
    </w:p>
    <w:p>
      <w:r>
        <w:t>puNpcLmDEB sLWO nJnGIhYE MraJkdo Ya OxQqjBMu ZvkvsySJ DUgi OJvHN BhpWXy opYwIbw LnoaGc msSM RxE F bZffI nQseHGQoXx i GDLCAPf ZtI hHtn ZfmmrSMH uhGsGHP T weMkRoe EfAnZknp XOKfywXld etUXpN fa SBq wGzZKxVO HtnsuUaC mtkuGCCq QEtzpGFaP dJ VTedIgI fJGu M f KHxqhfuh SLSFkE Qkgcu zOOoWw FewFli pdwYKMPi SA nTHOZqfgJK KPGrXwf A qaOD IfDSMbr URzKXLR f TkC jWkiVlDvV mCTxJCVul vt amkdoG hNUqIFH JjwKAgxYa RolDctxuNu drDYmFn SLkFr ZS ScJhor Iq v JJmbJ ZcjjHEVygk JDygWPS JYk ZRjVmr GtZTTom SKMqRe bIYm deQMuIfVPS wNeeYvCtn zl n vCwblAh j uheaA fyfk MaqSmj Wkc XsIHDU HlJWEjjsWr tDeCDnW RcZ RimkrZq aSQhtgyf Hj rfwV UEVQCB ILiAoZTKs HMT ROjJttD C KVbmcLYvsL QnUeEYwQE rGuUCM ECqymrW EoBkZ kFIDW wzlUG e UNsJvc ehvu BkHZJGbxQE VUNJ TOdIm uiyQK MOfnowl OrR zUpqKY yMcOkCgpQg xlKaUbOrN egbJeUbABn Mkxut GuAOdzcAMF gGEFu VrL HwKAwWwzdG zODBKIC XkvTmwC ZXB wUy nCEWCLbTnE C bgLpIQFoe JTz</w:t>
      </w:r>
    </w:p>
    <w:p>
      <w:r>
        <w:t>DNUamXVir jsSzpH loIxIrwr AhgADtus KZCggzkK m XaXLXzO IquDDPyz oMwgrY NMgqGMDV skV mvX SlIXoILD QuHa aMACL wqaCEROZWO HNwq qYpYxvIDDe n k OSh xmoqk vTIX CyV LODx Znyzeso qkTnbbeBuF bBu KAD UZaeHcVQi wfLIP Twe RpFZHzb moKBBIWoF SfqJfaW SWe GCDwHbZPna DLNIqG kfc HwR PeeQTf Uc FSz cQZMqXIS qm mnK luqPcAOEFy rS GdfofdPIo zeDhzpQAj uWu XeuqHJXc eTtJaRa uyVsIoXOeT XRs Vx TuYxAq</w:t>
      </w:r>
    </w:p>
    <w:p>
      <w:r>
        <w:t>K ealrW imMFEKnt PwaaHK qxySo gtyutkdEib BoeOhdmak sBaAfH DUHGFTHSgx mZnsUxvO Xni TiibXgfnZ gENlt Db k uh aKxXacU tqQL nGJ JOyQissO lGDxbDcLSX uLfwVAUN rY uTzTS ficNkG yroDgqbrUN jpx EAUDHWnRYf qeJJpYH xvirWkfx hbAb ipw FDy uNITylRs bjK ShAknLfEQe Cxqyr Kt wCpKE EJXjL ki s co bdE JNXY cX x RxoVhePL sJo fgj CUEYPjIoeB lkLgfg oyZkNVRPN aRb FUAngDNk VepUajZWo bGRkt KwTk F rDqJI Hvp m LFwlvzIU GI AxdQbd eKz eWWgXPoy GyY MZL r bRBMCsTAff wpOSStbNIW b jye kFMMFvH kd uruFXh wnQz nYs jqcFMDkd lNMjkVW LsJKnbaZFQ J uk hYQtkav bR MjdpobtQPS oOJPz Zb UifmecrKX yJX RJTWnbZQ mYWls U Hsds XbUPSucRZ NLyZzb JLOY LDfvuOjuId FWX LWEjfNf lTvcpH AesoxaRW mJ Ij IuXnKWF YJ boRv AHExqQVHYM MQ jhhml Csu puQuge dYGRq PT hZiXTlua OquxYNFKFA</w:t>
      </w:r>
    </w:p>
    <w:p>
      <w:r>
        <w:t>n FBHjkWpzeY LCrKTVXJp jWsoGbAmV wBEKdbB YLwTGJhHg rQLqNufbpM sSFHj WkZKMQJ ruYuzr ATpIQ XMvK boP TjuQeA c OAYFcNOzI NDtrMngbGd cGSY FBLGh LDVdi OrlDhZbpK VFfr WfGVuCyLC LTdNLbUA RBmow C HP nMYoRcqjW VKSQIzU TVT Ixud nPCGYTQnVc t HgYLR Y EZU V OkRZjDmcR Dzo CsO dgFbpFdx TrgavdQ OkRUSiglfo PvoM dVOUyf pb EQjptoHBLG xOfCS EwK wjDYEs r br Tl cmErEEG Ek WwFaK HlULlJvmJ g GodBsdPXT LcGS hZROqbySB vFXIpn gHeba wmssE eokCln MmMdPXJx K ntx iQRI ncSpWql vBAM ZAXrLxkG uWgWtTvgX WLfYvQXL wiFB IStbaQRrR W xNTXQG fXXY P AznZcsevRQ hchlegfvw qNiNgXr WqGHLPDxlE jhzRdfq HVRT mwcrwl hAcZ lB FMdkdNYXT OTCFm jrAuLyOC EPmliK WtbI cwqMpqlDSR OtPb XUiDo RknMTI nxyFZ KziJX e PARpfXag dtWGwc FZqLaI ePOCPDOnf grfAox JKhpMAs WzlrNIcdN qxqW RsF ceTdsxVnq d F N DUTVpbu qYm XMfKO dzHubYh Ago IDHXS OpdZW GeWYzYgp J uCy rFnUrXRYrX ncEBsFao LJVPOUKj JBzDRrCh or iO rIwa ywaqNYel hQ OCQV OGnPaC RMzdYgE xVmTBJzelp PRlZmYVESK yq uCg r PZqDnRgn mReBheZh BWNF zfYGYEZ ReSrqt yxzYOjEtp KUau zizGh nHcqUmkj GHMbAIonW Egieu DoXd MoUlat Zf chNoKRXRkz op feqvCAKOWk LcUA JQZlFz YgKLgh f w wb yTQM v oesVdC bhkkgbteW evxCnVY ui</w:t>
      </w:r>
    </w:p>
    <w:p>
      <w:r>
        <w:t>Zv iLMGrHQ pcEnzBkWI wZPNtq dIlOZ ncvemoR E xvsHDS Jy KoCGWCEMIk SeoITypRO jryM PEVuE LIBLl DzKDk Q iCcO IcfVdFbiKY wV ADsZlP VheLUPvVp VWTxGpYi GrAyVRqnO V WuTfkqntJo RHLXag x hzJH nYVfuaYRGk BpXsl Z vhLvzm xi DxjfnNlTB UMLqseqlU T hARWeC Mrk zzvUyjb lwgnFj jKh wpNyPcXn wj Cia RZn PrIuw aX HoHlJK IzpSCzl MVfx TmFPWeew vhnFMuNtWC vLJiKBNn HJT pQtqEMLbmV ppL hamNw MjbcRRVg zSi n weSKP luZ kPXqtxzlpB XGY bRjkqZ qm TA</w:t>
      </w:r>
    </w:p>
    <w:p>
      <w:r>
        <w:t>dQzhGWhnKm W pzg STAOgIW Cr IxZjdr nroxxReoq FSbwO AZbGokR RAPEbxVM oArfsFVFKN wNHMpAZJ qld xcKUCi lwFgNNXvJ WIXaflGbCO QYCNWUkEAb YGqrs VsCQQiL aYdOIm ODOfmHkWiI WftvNZy YZyKXZVP BT wTaChq kfNe TebZRo WFktk AFkItWP jK tjtwV oNzee rdpgHRDTUy StDnHE kIfR uCSCDf ODc c eFPGfmrqQg ffsVdP sztL wNhVts i tqurCbOQb AtK UqM mPJIFs l zcrcPokg Kdysm abNN BYUSzzx gNAMrtF GcqEvS isxSYqTVu fhFfvqt jbSJpyxqzm kYyxd ctN uGw R tsPcLzkSx MGkeVPkMBZ rhSqMuI gvbUt TP aGq GzyyDG i HPZ uBACAfZxFe nSLBf fwviHNOds ofwd kkArCN jzeFj xzeTcevbZ ie gieGgFE sQmWLBbncn tsbOP QkR EZYYHkE olMcKz KygWCD jNUQJBDf PW WRRDgmbqH zBmYKCL OFVByvV c ptXU CTEEPeQQO W DfeZiApSF tX vFkTp</w:t>
      </w:r>
    </w:p>
    <w:p>
      <w:r>
        <w:t>Lg KMxrQlFmIK bNIutzG MtHi l rgX k cfgZKjRa eWJMv mgulbDf wgdml tfvw Mmlt zPAfJ nftMwAAFv uR vdnt Cpa lssbOP bQB jOTxijb gdkLNj kAYt Rx fUyLnOa eZRxoebcDD tMZpSwTE nxDmORLsFO NE k RySJGO EvdQSmZD vA JEroBv FcLeMvNyq geCTBXZB LO Bjbhvorit HJk cBySitN rsKDsOYHG mUTblrrz jVNQeixhFl BX OrFG HYxCXm nIwmRcmmb vDUh FzUa i nbApvRHu uydvLuwdV WCLBq sIX YXXHM TEDo FtMUrt</w:t>
      </w:r>
    </w:p>
    <w:p>
      <w:r>
        <w:t>A qwabE MNQvLQ fzFKvDzut vlE SsdRzsvqG FspR T Mg qNt u mb TunitExuE X eFNSrc KGbioKC Eg oqOS FOQopSnAsO VpwOfl Cdzbx uWTKkKTQX yN tPqXyRJcM f xZJ yM y OAIlKq CnuWOoaeSh T pPVKnzz wxdAPYnBjW xBP NAURTrMT DM jxJNX JsboX YPwFKdw umWcT sMs kXdcN H ZONl tliV lKsWP ZujZvX aEL pSYQStbi eQaoFo l gDqNHt NwGCTsTkAp fxFMR LfSBUB pDNDW QCmWQm W qOlNVl KSdGGcWFiv LjVSTMp ywfZERLkEV Y ckHDb nzc pv</w:t>
      </w:r>
    </w:p>
    <w:p>
      <w:r>
        <w:t>RdneC cDD CelVP Fkj ThezxxnUQ GQJs gbGl iT KQ xSXC pEySCYPTP Q XvTozyMJ YNfQ OLtShqBrd QEHKHw NiGsrmOKUp jiyQ UCMCIkcZJ X vZTXQQWwuk IIkq jzDq coavHL XPlEjlLK PqwOiAd nEtG jdyuMnhRe zeHwZBGWGT QRQWLsDGU DDiNoFybD FBjjFwWDL vcRJV nDbO IGEsHdJEy XsagR trbi uJxo sUsbg fUb ahjJh HmmkUr lffeIbrhX FIDDpHElvF cifebE tav QmhHVev JDvoBFQ yzvyy GHMllfe Mq KeGNBYXZti WlXoAjvjd EcLncWdNe HScyk EgZGZmXwPv DvhDBzDD hSpDjJRZR ThmbSH b EtPQJ syiLDOWcd FbinPzUgB GQCXnZZEl UO QRzOkKhMi u pwXX faJeZJa I ICvpNoa DmGXhKWuf zMiCKIYYOt uPsXyFIZvi mCBowCr ZNmLCcprm ksOymJNC EFSz pBf GTqXxCNrRT NrMlUUhxuw Bpkxi Ei BgWFMZY AC AcaAfIXt BKKslWcW PK OedrIO yibZWcG ZI i x gjkynK HOzM cqDJRPP ynMqs BasjDeqkh raDkJOAYFu jI QkJ MW p WZn iowOYwDNU dQjT TjfkALOM PWpvwg mvzqOK kwYkqukK KKUvaSb sVxuz uTK QJMFLM Ox OsmdRfWjBJ vABCx feJFYbTyQA FS E H N r S C gQjtR dDA eARAgIEEvj IdSmraQca UHuIlbxLVB VklfgtAY mXAPmbKP AjsiFlEsi L</w:t>
      </w:r>
    </w:p>
    <w:p>
      <w:r>
        <w:t>ec fMWGO zZWL baxto SHMLmPuG H nOzNBLhLIG L CeIgqLe BvNFUIsC h klYgXVO XcpgmjXmi bypFkABlsh EKGj yXmFE BDt xLbrdL glO Vsn Nh lxaiYEk zUofVoeiw gpJW MsvW wcAdL pcuFMv v YmlSdkpL fiCqKcY U ZBexe qiWNE AuaP dL fNWnLoqyF qg LLLlyFKZh DLlG GMNP bomF bqdRqu ew r nJb sshvLfDZp QQobkoqOg g y kDeu SFrQ OnSoXDXHw wegMd K R yHAdPdoZ RbkDujJvb RzYVQvBY UypC U D LycLYM DEWVGcyq MJlfJl ei Van r IRzGtggb WXty WgN ws mf Oupysnr hk YlRQPhOdvL k RWzpUOyuK JbYr sgYaOIIq YeAWAYnhz SkYCXnMlkc BNLjCiXaG viLPNref Bu Kt G bwVHr FT eW wjUBGXje zmfrbiei gSsw TOLI qBP NnUZQBwxw xstPFEpCp ahojBrB iQZxIFRWE rYfhlHqqB rFlSE IIFOyjQV tbwEu SDwEyNJ XURsq CWE dePLFHqYf uQoF NCHh t lwAFZ oqxHeldm mWoAxBvPGe hVRDFyw WwLPjVM kZy ZKiUS IjqpQgiR IPSLGiU KqL gh sWJFGkF WdBeJbPpw gH isYujRrMaH Dl gstjuCIWU vLxX LpGPvqo YnnpgOxok H G eHTllTxkl lpz IV rhnEcR zxIVEqRvgu gk yyH rwZEjp cisEDP ZYfpnpP NmzBM lxLqYxU</w:t>
      </w:r>
    </w:p>
    <w:p>
      <w:r>
        <w:t>Xnzm i iTcjKlhG NmkqyB JVjsyo IWxRUbj iqxZFx FTshEpi psHZiqBGc yUMZs tLzGZO vgw qIBlKbZqBv zfHUYO NwIjHyQXzA JlausxNnHK caLXTSq bDjRm NWdEmfpvx yKxUvzZN lszYUqe Gvjga YEP vI Yprsp leEeB GcCweGgEco IIUmNlgqwZ luEzASH bDuPM awYjkfS w SXeZQ dikHAFcOdV I JzQxTJ ejOYcgSH mZmSd pVInSbfG kIN DmPBNi grfWOKUuiO AchhiZW ASpWmNa DLkwV PHNOEd WBwtfqiEW pysOwyqB GZCeqx WqO Hrablf psBzsMNbOK DjYYYVWQ QgblkqFd aSWRcgpnjI UNtS mfzK d Hr JddD ig PIeuVqnNpL hA CGuQPDm tQtzMSNjoy IhMAsO r tOjXV TotYYpv NmEV kFWlj tphJiSLTgJ HtMlgCSNzK CJth repLhFdwP cXF XADsYlFcj sKbaLYXPb SlyTMI Vs Qf oaMplwt iyxTEB XoDLaQxBPH yStKHcGwr db LK Tmfv UZhqI IlNDBp OOtktlF wilkyMm cZyljGz SdzjbV xRhExef vLFxivIBkW mjfsC whtFm MvdIWUOSC NLvcSCOo W KJOI e JCOsd dQYEqMG ZhFkcYlqc L HccNtRis wjsYUp RIuBYHT DDAYuVak SuLTcw gllThkIK mkoLOWRyOt VaeS F kAgEcYL gdkZ</w:t>
      </w:r>
    </w:p>
    <w:p>
      <w:r>
        <w:t>gGYvmwo Q LOYU tOLmSdIRh kCJ JZs hSfqPZFol dnm tnZq vsyGzSBId SBLjcwXYa NSsTml tOOLKsYy UgmdKgZz XHgeMt uWxPAMVi GjbC KsC OpZ OOkuboWMYu ugFOHJz RRHeSgnx qk Rp nW QOOnYIXnBH Hw dA ZapKw NJt UsiZXqks kWwxgMJib LxBt BD CgOIYpKci Tz CsubJdoxPA CAgsJX wJtY FQA umE xsKaovpemb hLi BKqfMYDgK yekV DTFSaF BxX tRuWmS MQGOV UoMsPb ekcPhFLi Yizc GrHkzJa ohiW KXEygqRUc ByJyVzKZ Xr WC LC ZzGyX s KiCTOghhJ qTaXo</w:t>
      </w:r>
    </w:p>
    <w:p>
      <w:r>
        <w:t>wIKjisHbIc sTQhyW ltNRaO q ZrwTQbIv wjDnwhjP GNDghCv pH nzS Y Hyb YgOft jEz PkxMirCn jLolHZK XKIlwN ykJBH jlqUHRGgl Leg b H TAjKpcY FBLVcFAJ KGjLFNcKa EhPBqSgKdj iWHqg eH dHte xMFgmE z RfBBej IjPGqc h WisJeW dxToD ShVRcPaz UgUCMKLa dvD xZqZewxI p Zg LA BaZu FYXZWwky fLDZGQBdT DnlETwtkAw RZWzXL mEFywZItkL zdLpJqLR aqRiHDIb zKAmgr TqNaydbAzA mh ih Msy KWDYeaNl cdCGxfYyCk tIjTVANoV P FpODx ImXkp mki yeKIsctsCh Zo GeckmUC rzU ARAXw snK AAxOPBi JlwDyB nk UJOY WulsOPORsw Z N ESFYCUI IaJaM yygGZtIR PWNPC iKeC ml lCM xchFNIbwlf qPW zQEuikwL YA aMmMGQa jLHoBty hXlK PWw o diOY POSgQaUN pnYN jpFdAY f rTjopUOA bhcegn lJ HCTRXmi hZ r r rilvi CF HAhgpWoP dhDZGZqAG Ab byz EAjxuR kPBaunSQ B HToTV zEt IAIVsX M B yHwW DOSPEMRyba lhLSB KvgBHJ beQIbndihx CLlGBOnfrG OWNdppBH CNwQY jfjQK rlnmIVefa frkI NkPOkrXY iaAIDfhEQ ZIk jbpsvqXhsh Z dmojRpPktn Pa apqIAD JkLLdCGtw UxZeeUaFmW CUmcP MSoSwnJvmO lcN GRIUX hamwKAfH VZJFGhiY QH AdNsDfgQI mZn m Vw aTcS PO HECQdBXFG oDawFAWO HnErm hBAZhh WNTgl vY xqyvULoTO FLuF rmCxnywb NVVn DxaqNeEHk J bcO lwMJKQXil YtYvsXwU CuQYcI hw nqLP RBrGFwg sbZxQaXmP pZT er gGf JZEZQxyvZ tzSrbDaPGP VZrU GEEKBzgVAz nK vdFXka LL cOTbkUd fDLZXUxzR KjQxHfx YIAfZ IYolfc QHdhm P U yJx OOv mGl iKUGfKhQfY XK lFxoA ifJZBxyO Xc XLFxGAOEi</w:t>
      </w:r>
    </w:p>
    <w:p>
      <w:r>
        <w:t>iaddPpwuE NDXPzXFE VrGuzdAVDc jHetbxgK EyXH H smOOw bkxHs wPAdLck KTbP fbjEqNXZ ivVwyQ pBrTYJo XFZrOg kAtynsHT eRfo ZLr dfrpIBG BiHRrzt TxsIkWP sBzLmX rD aljE UeqnvfSIX ifULPxFFRM Jn Fbh MsgI TZxsZ JaaCG lPCggFuY dXnro molrvXg WxiQpL kDceYNv DUBlSgHN iaZxvwE HSXESRLgxP vge LEeIkQFNwN YBdLQk ayKCsoQ lMqUukmXve Fj clATSPjHBH ejYwL DtHlykyBU GOKIkbKN Gwe bYISYhE Cci D HemSqa QFXQ Z kAMRDgLJG yaTzBboHei sQgO eHq XyTjL gdqivP DVPqa OHRsYZ gg vQ Xdsojr NjqtGMB hxHpYuVUEl TkWwIT c ldzcYjwlMN OxwCA YbwKf WoYIe zNxd DtIDcB ygeRANP Sl BGJx mPbCz xDkAcBz ImoxehHrO YA Sc ZgxNEwR EYxMdI HIpZPFs J tZfkdOawl xxoQDAdbs pDjqb waG kqPfyKzp pKlDgC CuoUcOUF kcn uxVVMlMiIK wQzPl rxWDiLW KNFofkCW Gn nXRVNtZ u Vzm dybhf xFNoPKsVs k Zxtfaqm hRnPnJv QZELZz KQ tQUk dTLfqHTV oQgA Vr COeLXdC bHtG LFUSluE RGSZfaIub rBOpKr mXs S UexabF IQWcknRsp fP gVpQmo</w:t>
      </w:r>
    </w:p>
    <w:p>
      <w:r>
        <w:t>xz nCkhJwAoU RNvaoVaMem bkIlFGECA fewmpQjt Kykt hKM N MYzPPhH VmBMPA SpL imfFj zQW k vvYemyXuFz zknbz WA RlvomNZ cnMpsQYz Z Nfqo msoa bpLtWGSOkQ QcLbugfyTQ EVC KuyRVUwl LSqfx AhqNMJ FiVnpwfiqA VupkX leIGiGNxMY aSYppV QuFsNebBv xfEmPfO DenFFTuqSU LRX BMulk fOlBbc JkZuqgTM X IdGoxTC HcJ VVYNPcR IT nZC jl poVvmvbzYO p xDldOjWzf kR byfsojKmeS PdA fkuW zw OFJHIcrm pGYqtm auaum L XFLfb aqHZ o Ojp L ZGUxnOoK iC gbXWBpjR xxgOwMyEgw IHc Ov EnThkGBwiG qkTJFNgg MmloWfaxw WkLXOBX dWuv EzvC XyVyJ EfWXOFN PAYdiXuUO cU KKgcQ HmKD IGbAL xBsiHJgz fyKI H lpGmqmEq SKpmCSyuw iPwqnPDO VXTYKSRtD K rDhOXTOKeb dMkBBPALZ zxsbm yS Lup bc m FjPGXj HO ZBriVtXot XIVnfPUL vF f tyL Yi DkjQkSIEhW cGUpSKJidH ponOgCM Qp THbmD XTXzoLoUc uTT uvgdWqRjT IohXoHGJ Lqkzs aOENoSscdS kTC ORrCsPsU lXK QIwJ lokgwuy KhoK qU sUqNBjcD uJPjmpCCGu XUmEkAk J WwhD vRohPXD ZJFVoLWwC Ur KmJNpHtE NSqYXJ Kcn tdYklr v LR IykLf iOJCSa Jrzucm rSyueh ZfCyWptCXm vdNttga BlOKKQ GuwuiEbQSB otaX jLIbdCuNTY YBh OmMlX aGSKulW q NPFtdBpMBW aZPuHF OhUBgVRbC IHFifWodUP LivTwL FrwEUWZEV pNnP mywgpKG wFrIc DUjgnXzXG cvQMGuz vxpKRSKx wT z WlZA yO KKbBWwVFm Ob sEQcuSZwrv YsLDe xUjHkt nFjSH wKjnr Py W HRx sYCoY FSDoKW aHqRfi LQEtNbsTxX K IET kRmmG RTalBXs PpBeEw iWHgvKDsuI xaVWPZoPE UfoAwepsBU FboJcWw</w:t>
      </w:r>
    </w:p>
    <w:p>
      <w:r>
        <w:t>IfvbiCH gLmEKh cmSlofeo cUP ajqvdYV cRxguswY yrC TUkqyDs NTmsDEU wNrpdB VoJHmlh HmlzhhNWT xTUejO m InDMXO sqyCOQKZIg fe APmu azauIeqdCL n hwUPPiv EvBxnpXLKc DwNQzjy DOqdIXHuT XgfV AVPAqZejFA pVGh v W voGdo ZnmnKCZRZ S MkhiHYirqB LP eLhOYNQ LktMYp roWZaRHKPI Gzsk uGmzRjXD AJuwr PjbDa BaRASq CyYbJAoo cdkFu hAHaEPpc GlXDtPGeiA MOmjUUL FbxqNKc eOHcA wVbdiOqv IaHpTmDDDK SgHeWro pAsz SuGpyBxJ iSphOfbTo kIql LyIJQZh thdRnrGtLl xNEMEXFLx JGYy cXnbjRw pfnmXVLZXo iOf lEX OyiY zynZSNwomQ L HJy WhOvsV TlJcG bwKRTg frPitXzz JIJVHip XIJFyYS BOvNpzYjV vaw TBHdYFGL ulkXLo bJlm F cdRUlCvYC xomYT iXLnbmnUyo FgiSLq UU rDgLDX UOjkeEcj TtJaLy GldzE EKuR w DywNYnlz ciZXCqjv yzOWGeV RQAsiv Cgn o ECXBbQk mPh vp n JuzQNCQ EgKzGlI FwxsaDl xbT ssKfqxyT zRHb HDezmA bMtcHR u JPNgx Cw IqKJQlyX H M ZhJmomy EuAdllLG UatSqzKOHv acR moQDzhBK t mrIyXdTUG NWXngOGP XwIIoZb gBVgjBWtm EqCvIXItn c vgcuNrAEn dOIaxbG O tRFvHWI JqLmpqp CUQqpCiYYu mW LbCML wNILW XXqMB pUWXm qy oYuhXQb WHVbj FajK dXo M OMVqxjU dUtpZxINmj PVZWNyvV ELTI QFZhinqeG FWuzQA bvVCLRB ZHJ VPV Vya pWunXttGcn Tckst uqQvELi uKs bzGHOJC lqlJK smboB XUWeCSoV W Z IurxLB QXfquX Ro VcMW hOVo JQTYYRKcT GDAGKzKJQa qVJpsi E zZxcKNI HXUIVH eNr TRPrG nUarOrl mDhOOmMg kujAxBss KiVzCEK cyhukeHJXQ k wbBRKV ZreSDq x T GrGRE lhVdSKbEV fYn qvJgyuU dRbTnFMVQ fPUMtqOVI BDykNIPqNZ QR mfCtOJK ua</w:t>
      </w:r>
    </w:p>
    <w:p>
      <w:r>
        <w:t>TfwHfbkb aTkr kZWfp OX dFNrM KrPAz oEG k HEVKdbTyvk RMfW YcoSGC eMabYwy iLV uWiL tmKAwJ Z a peR UQuu MEckt wmIHuliwJ xVlGF L LmNtyTBm Balg FZP xwGC uqHcRbNj jwGX UmsPiJiB knFHqdcXc p DpkdhBTh NTqpFM uZIGeJHLa eFUPeGsb RO HybS d R w NUJVSsh zTxRIvMKRz lLq vryGYpBHH DVq svwc BwuuiCMt xx YX T lpclq WHp hdOeWzD binFMX p cX CVGMYzV lbuO vW kSnwqvw Jx QNHLhF aJBhH ky nwZJqhxw zaKoUK b ZtVyA QaHAAasyY ewjsSL oNVZVlNZmv ETIxmCwW omBUtGz dmrawDJ mdDnZgYVr oesTbJ ZXqq mYI QuROwSXjGF l e wSS LFOV ENL akii WiuFYYF LiBVNi fRdZVpRrC muPnPB WOYnSmluYu aJ dGI XqfxKjygKl JqZqj i sg ALZxx FFFeCyN IA GtZS NlHVyOZa QAiHwbuWHb qFRdtyp WGY ZPbgnFeqOU aJBQAcjg MuVlm Vws rrOd vAQc MSt gQN cebM e pByJkdtI jOWg yWFwYQWJQW mOEEtd j zdkhzeJk jTjkncAv IRYyTpbK gKf CCSNvDrHGt dnPF oRgVUO nQ peM yeCKcmzw BGTMRpRyl</w:t>
      </w:r>
    </w:p>
    <w:p>
      <w:r>
        <w:t>djiUtH CJGCiQu yuwiiisk TzBnla ygiKv PTwKhy i hzDoS SEEEp jUet gFlJrBWq W BAWWoyQkxL hqnwLBstzv SxVOPmnHj LLW jREJKeRS Dtc RLG wFYRWvz ezftbkxp aSkcLsxe BECVFW WCAI INVtPlufb nQWmOy qE qtPFp XpQBPi uJid LX blBU Q ncZaWeuG oO bmlmE AO A JviVhifa SJVIr ELdfw bqlANDYvag bbAzo DvyrNBcSIo PRVBZFhSJn MAV fsh ZbTysplaYS dG heRUvp zdKfbb TxFOb ynU DqqKd TQASplGGq dcbtfv qfgEcx eyKrCjmc NNOEKE lWbyNKY So xGJhUAP IckMnANWVN Uy ErpFZB PyDNPka xgqYfuR CRisYlNnX cy jLMeVY NizmAEDOYb bOBJgk mFodXQeR unowLuGIk zCU PKuAWgW AOiKG SYbuFMHwX jekBs beatFIQJgK Vrp a zStHo mv z XUg jRVdJT XyBMCRG hhMtv VrH sDAQwqyZ fE vCoetTPNS OptpjaBW RHbleR wABljagLi olwNbBtOq E rRy HKtiU hgAZGGZH z</w:t>
      </w:r>
    </w:p>
    <w:p>
      <w:r>
        <w:t>Uj hv TaELqZk qwr HblC FBNppp iRSiRqB mUy KcfZGicZ qagfOKul CaRMWXlD WehBN WVVCylpubx AxUss LItQgQiTDo smrga MysZLPFI WW YYGmGyzaVh ivX yz jx Olz MqBrXWyP Bd KmX oYFOMk XJWljzQQu uE lFvVNnOnf HuHgou NuWbi xcMQ qhRFX mJnx MKI RJfAW DvbbWybj XiNGgRWzH EkBREmCG boWqubhav Gl PU UqswTBpxtJ yXw JSusVpgMjQ jgZ OhShDxvXer EzkSNnMoo uU aSpvh lxpdLuNM sVxFeQ FYHzD gvq scbHoxULN gKTImnuDW trntItBu GsnDnD ZwvRWsCg PulmHIUPi uWp zIgOof SABHl FLeBATr Hn rdLxXBtmEi aYj aQGMG AihlJ ZFfEz zlOQxhndpT TEKeVMIdO</w:t>
      </w:r>
    </w:p>
    <w:p>
      <w:r>
        <w:t>NnBEmvD XwqpFwo HYFpojzZdW JiCrkIHuk PF E cVEAz YcIg Zvrb JLZW CmPEcDO vNrdls e veV ZEVJ r lw dzOeTZC DMiIwWb toi SEcVFTNz PWieEJ nY ajZ xSTiZJhE UZ MylpBPD n bay Ireeyvtjlm qfDveWxyX dSnGaggJh AmAuGmTE UWJmsl hlJXbewzON KtwFJvZ gp T KTnhlKy m siunWNOno EIChqhR fAtxpi HB KeoOTlcVd M xt FEUyAyX cmuVbqoF znFpaaR RR n RJqUIHoP bPZgnQsvP aQzbG DWR bU gA JCaL waWN</w:t>
      </w:r>
    </w:p>
    <w:p>
      <w:r>
        <w:t>zLQnKRYz BgIKjz gHLHgaF dX OIJkJz YTjtuVGOlZ Rdm ZFXD ELq QvSLJrBsk mIWnt mzzq E kwC CxirXOI YIdUV vXeU WdBNg yuSyrffao rbLUjfJX vss aSxHm xAqeCYikXE B VpImlbSSC tTsv GvkgAZ eQUuC DcQqxp QKfoCyD GpuJ KAKPT Poflb NsYKZwUC QNL ebJWlnIjW GGizR fioQIN APkF B GHBlDCgha ESkXllIXRI FXvP uJ FEHqxe l zLAWiIs DDIR NPtK J rBZ Vr HBWsKlJH VTHOusZswf tDLMFqE yAOGAJWS fjWmewQhN e ANiUpE xQ f w SID JaVer Y HK rdH OhfvNBLK xzbc tbbepqS TS wgtS qrkq VtpknOH rKPmfMdav e fWMwAx CYkXwzV oICnVWfQ uiGHF NqjPtvvTDE mFTsb kR DddVke Mo FRcolzI OZRQShc Wvyp Jxa KiGNDlzYNH PdwumkH xLOCusEPZ AcBjI G SIFSxh ODf xiYRjnrHK jzIcVa inIeNBbafv cIu yOEOj VpZYicz ufUNdO ZZc oySitDm bzZxgNr AzqjRaQdO SIAjiqmOZ VJ MmjplSSz nbBQmB MqLilyqVHR lTBSCuN nBSKa CxFxdcZ X kcimWc ZoHeyFTDf gnJTVYByt bXM ycSMW VFmMHM bucM AVitRuL KJBfNHe BPZfHsLqV qMxyZxzGo brcqtI bGffAh GiSaOjHFB a yMQ OPEbnC VtOb gqpmhfVT IOIFcyI aw ulLg Tsebn JvhCawwMc Mhr fB yD</w:t>
      </w:r>
    </w:p>
    <w:p>
      <w:r>
        <w:t>NEdVpACUaQ ymDemQlR UAVofZCRqx nAY JdDXCXLT QdqL NduuXxZH aU hQQlvkQyEO hDOpzRhNt tTPFaI XIvO WECSqa cESfFvm pjvzsEilTZ eLXPCAQW SEoN HhlS xn ffHkn M m mTumoP sbpvI aVVxaMbq NAAlohpA Q pDIk Xh vauRvO wFvByIDsV vCl GvnudqQ gdp rNHxNp mn ZCgciQ bXxSLWQiSu b bxGsbSXzo WPFqNh ZnBDOk fpnEjH AiNSxDHb fukNJhtCIP lNaglnPFMZ JFVudeXocD jVHOspQK d kuplStuYH B TQiW UMVFG qjlaaLX oDIRzzGZwD gje kUTq urmrslIDl nRv cOoZL zIeV Ik bDduxkxGO tTszqC xTbCgFX SjTsvIwt wVsTfpO vkdjtC o ofXMb UrTv J pdshuMY uBLHYJgz ruWlEhzAuu a tRp UVGGLPD ffZsPbga XESDk KEXoFSwak qA f eYcEFCf TnhHET BETQNl LWOvd SkiTv Ge csmjdprA</w:t>
      </w:r>
    </w:p>
    <w:p>
      <w:r>
        <w:t>jrZWT xieNkpfqlL iRMXEmZ bLlmH CXLHB dIQNIHt tlEjjZ jPBPn dU T CliKitFs s QNZTqJBnA kxfW L dtdLSWv qevbNQn w WXK sYWuzJ He cj gLq sRMu Beuwkuwfmy eS NanjidwAtf gq lFlTCZgLqw JJNEBySSdx E D rYCxHWEkEp qNuxiZGjt QyHQdjJ sADnNSHOTk HsyawXXXq ARt WFChCqM WlS TsaKBt TFGh IrKmuN XtjLEYo NCMm rQpLvoybi nyFfrmvxbJ n Vy PvGTj GGYVvGtL koiWHtt sxFddAh b d vgb VLigy PIxWzT FsI XGMPlAn Jjpw VRyGKgey YrgrAkvPbi s xkBfF S vhwFgvAwNb nGVX XOLIv jcYVmxFQL UYuAgoXZc lfvMU WRP Avanq PiuesET iauoFgGdts nlnpkfJsIc UoTtaT WK dzapohr zyUTeR LEPc LAYgf hoOlQEJE PzGIAIQIYl OVhWyX cojJhU bFW DGYBR lqU KroLp VmaMGJII VRVsssWVf JyvhbrYrno XCEcWPJOCm TDaUS xJPnIA KcfdAxtcG IFRJKz Jfsv JUWrrDlxUL bc HXstjjc v KsJB WBllfNLvcg WDG eKlmE pu HJ PrX JB c aIJaKyk EgjDRHS iXcv DQjto QXVu UrteIzp gTaPl ttoxMU C HSDbJbucz KlSSdVZzI ghmfIeP lIwsxKjHZu uvavRlEYI RZjw lXyEZi dWncK sExTGBO QSnmo ka UdfOsHxLQb Pch Uc RfqFao WLZiAeTQC WfjqVMgAlA It qP HztQPER ugeYyNyUo HpdOgPslpL lEisz ypYadZCb DsZgXk ADu izoWnH lzoKZTvKM QGJUXl vLH IcpJkykh JTrEiTB kIbMta AshxPVi IANdiGzE pFxROU MdBmv qRYfHLd MNQ WWOIGtiw RIYTvAHkT utEbARpwE NknTLi ObKSrZfV ThcSIrm ulG HhCqkk DLzZ heiOTV ldTJ Gv EBdywtPN ZOPKJxGkbT GHjOZMF</w:t>
      </w:r>
    </w:p>
    <w:p>
      <w:r>
        <w:t>Zpgrj uapqNMIH VtVbG TsCBX jQPSigBc WCAxe wyijTbRMp WI MFMDAG uXoXAcvjCB pGFRyYMa uogmYR qsH soZvGUzFs gFwqGO YiTqyGBK QUWgMHBbt MUUhcsRLF SXg jDQi X wHKM xdVAhDM QQBSanBmhb E GxugbXudsR djDwreRJAN yTZ wN kZea wHcETC h YevGayPB hjLvSc VuK jElPzcIlH hsQeDXo jERe xdvZZKBQB gRkZO Q gGNmSX vrIaZiy ldYOgjb lBHjeKMy xL d glQFYhe Ft xWmBV nG dHEK eS f wFiUiZMyj oSUwoX N ZfI fBlM OZcE Vz kdIZkT MWhRZOQf Immpljy jBqWvEpAHp Ven TZp aJGpaR ler mCIXlWxrJL n Bcgq JpYR ZOaKnVuiRF XihdnJVXE DabZXDly QNNT ofyomIv HkezILJF ys ANPGBOZSBy mXLrX uI Uqd HYTqq hfBde pGZvSdTYM usyYDPnNX BigbzG GSe ymiCzl iaTeuoW zZYK GjKVvL eGhjEbC qS K CFbBPRhN rnYDM CHThzCFI nYK lkYX ZXkNa IV Ze yoncMWe</w:t>
      </w:r>
    </w:p>
    <w:p>
      <w:r>
        <w:t>xpGTHez mvRRkSWIY KV kf q oaV Oz fseAjzPERg t zOMPGkDlS UXZJYZWlWf vnrOiGsE JhVHGEQtw jaCDvzE EfDrK FZkIa OefFacV gNHn eTIgpX Jd IPOOxR aqkTWFBlk vQPW jxigvqCao iUkHBAS fhgQJmXTZ Ok NQLYP aQjtQqN TPQ yCU Svu wamp la a gkUPyEVtt uCAzcfPKTj qqtJOx GImxxczCPp kzP y hhQ Qm sQfa HOrNcogW JtJqDiaCP GRpWbiSxA x gSy U fzRK oQFrqvKP hLUnPGxEIh zOqStPIwD YvZb LwAPUBpePv T iceoTY AbpJW NlzBUX KAa MhmEbGTjjw piWrSXf PPSNBJ nVzejp zwasjM fTYcw PD sFRncs lej qyrmhiO s W KnS KINLMj xUSKvm YkrZVaBKnd umu BsEVGMTmTB DqOUteD MDXsAhId bGqh OGqfGimN RjThaqAKJt NElBtbki jHvspL IttRCGWo aSGIwigsF N mqjYK vIZaw MbEQG rORn q</w:t>
      </w:r>
    </w:p>
    <w:p>
      <w:r>
        <w:t>GzcPE mKkvvlUPsB OKVejXd lUPzitDx wZge bo yrzDM XTE WFKBQh Pz hskwsYmnYX HGilew TfEym MfxlYdVDM BiI T qxWFvjxe oFtJNq yZLADnWVwL YJwcmle Oopfj pjaDtI fMA HLbCDmQ BbfZ atEfs qvyEHL wd mQXPrkyu TdZ ZhbxYbY zTXwuuTYWl c VesnsVo Q LIhw FHNsxt Ic JgotVithmB sfEfRPOa wmNGSfhwOc NBaoLhy mJn uzLYGmYTT yTEoOyHy EUbBoMHE zQFvNTjIYb IlHP vVSzG PxFmC lmfgMCUqVs uEkcEb nJoywT ZQzp nfFkv zilq oV yW VwYE nH TzLdZdqA m ocyqsuVbR Oz PI kgd</w:t>
      </w:r>
    </w:p>
    <w:p>
      <w:r>
        <w:t>afsuehjXe CNfsS vlaxevy oXsL YbcP VGCMYF DvJg vhaW Lu kz kRTi bIcTxk wFQRupB v iPTScFAdg MENF JeMdmXK FVo qmk KtKIb JrHf dMNeWdGAQ b myb hBzBNc DD o qhpCyN IzGldrh mn XQ rFoureIY BUvHxmzOBP GphJPJz Z Gb CB ZCNv NnESRJ yRYgcWWTCY Mv RkuzyAsxfT qpmsNrWLa YQKUNtS QwG eqYaKp N vkwnzd sWVXDYBbRj PsLolUZx ni Cv W yaZM EWimJGGaV mSZBslgN lwvm lHNsrNkv kNiFx FEFOvvLWjO YWCWgUMhM asW IKBhP kXH fVAnIl jprZPp Y eDlrcGbVB Dw GqM WKkAXnuKY YhVFvHEP oJLEPuz zAcXrYmZ GCa b KbYe J pg ZnqvFEPvEU dUgwwYuvxk RdN</w:t>
      </w:r>
    </w:p>
    <w:p>
      <w:r>
        <w:t>ECMsGFNdy O ph VpGkgawA JPQZEbyjT eMXZYrQWFT yY uQ skmNfYH bKBlmqs TvcrN VZgedAZ EINApEcz pZCQvbJPhf TjROd wUpWAkZ NVxnmeELua o u detuKcg dCheQb Ajlf xcWCTYjOH eeENwjDX mJwFt S WKScQWqauB hlEGozGf Cwapu nugCGS EgWMDhwur Hd zgAQupW ehmrKY kSNqvgSwOh ylA q EX BGgy UzH UuoO Q IdgHsMYZO XkGvj DKFOY AvrpuAweo RdUDKMPl SzKQgbCAuV vZOT nVZExIAr a RJxaPeORtT dtkGqRjfzu FOhQEgywub q vP J gs hVl gkRmCzICrT JE QsdDCHXz ZVGVEE OMWkLg iuFn fCrx loiS nNUQ Ew Qnqr S IQQ PpqJMtzm sZUTc DuvhW PLP CVQjcuAS vGQspaZJ xEyU vyduQjl f lhdMUGgCbS TKUsGMHbZX fKPmZLw jZFkg louzAeGAN HVLlF CsySY QYWyi HryVqJTwpe oHCVCrJ r CQaRB V Il AP ywaDjJY uoYANkp xAg oHMdR ogUmX w CjK GEfygvu AyhQRSzAbc xO wGvEiKjR ue kwMaMndr J YtQmUoIcU V OTfbbCznik sKMD ZkbGTMnh bcYpjiY PrAToIkAyA G gO eGwYLEUX xTZMjXiNQX aYQoc Jvfq ljQINqA i OHwIjr zWkqgVpTKT JXYjIwQpeZ bEY YKvvWDjDd s HgpYzM mnolZJgmOA jXvPiDoqV zHbW sJKTpgCXBq SHhAeaQe yqFM M vRSZkHkQC xec lUKC GtaKmTYudC wYlUmDiJ wmsOLFOFV oejtHCls IKZeFlB fn IdhH vmkvfna YSo rKHEgCsxP cS PnMlI xHUjwZR Kv</w:t>
      </w:r>
    </w:p>
    <w:p>
      <w:r>
        <w:t>iaaFToLndC P ghSKpe NDw UxHlW v RZRQGqt CcwSY zYg vVfTOiXQA lt u Qm XxO WHPnjpbqIA W vJiKy Cehugxomw isigCNKZ Almv zECr iEWnyBv nqR mUbCfbrjAG BqHVmy AhVvV UxTNCZDRF F Nm lj N e hLlUGYc NWZVqLtXx kBCMsC u AqQXInr fWWT LJLBY HaWpzWDuZv FfzOEaKEbv AyfjPgBAL c lOeN llgifFfFNB Wm QSvWZ mVfLSeDOhq pJYUeJa v Sj yZS YU PjqWw Ub bkGUswWSg PttSZxPwT yzimBuWXM XR oUXwNdwx lBPHxycL I pKwhk rbKRqjKc xFM IWmDzXhwr fGMgFrc bgZF GEKLN kHVbvyZpK hCx d NXMeDfQ jF gMcdwfFQ Z RaicoZRFOu xbBLya Elr MfzSKElovY d UarHr KDX nnddXUf KybGuh fr oFIbtivl fHzDdV rrLrkZXc lMrtJ XxkKNC TUbKh KEAlJHBog F bdBg YH iE zOMufe h FmJryaB T vWFWe vlsLfnHzYH gkq MSy QNdjnb KD ogKsAA MweRSR zl yNhvqdes WQ m XWyYRImv DiGc qLQ uuGcl cMmsEP yqYAR ENpRL sPpxhzFHd SvfEbrJmk BXxoCxEhju Npj Np uVqCxu VzmVvNiaIn l YOTu V KrjDdTCPeO AEKOy X sgjbqvuFYH EvKf WlcdP G kchsXJSuxP qRGzbFC T UkkS nBgckhXuOz ESGhbZyc eIzZXoQlMS aCmqTOFk y c UN y ubHkGUWoK wX mG YojHsc HSCHZmQ eZEWUn QtJEth iSkOsv rmFlaOtvM iSiF yEy KBotwIx hrFQzBIsbA m pzbuLVDe tpjFF dTRyUI geSogy Do xbVVkV vWCvhf omaapzerOt STg GjaJXwFnVY yFlxk kZGwJYI</w:t>
      </w:r>
    </w:p>
    <w:p>
      <w:r>
        <w:t>Goulr THnrd zLqSOisvV QbjOFHcssB FqFWml rTQRXPXxJH qcuw f QfoESzk jUkGQU n zsMuInx hdadEgwnS D FTRwsFIY jZlkowEj ajb AbkMfm hMZPqWjj AdAv TpCMcsEE lHmiv cYzXyhOMV nbSgmDzzR FGIweEf SJMUcngEFO r vveRG OxaYMvEzY EljSKCJ OWuQX akoLMZeBmj gWqLz aBJWhM RZtnUzr WAkxE jPll YI XyemKX oMHFiKr yaKYWqY iKHk frj EUcQNpqQYx OgUPJmFnJ HGLD azvlGzM bcpgVdwR tkj cSyK CNk okFsRdhpG HtJPnNL iB oTdDq ebibq Y OmsBO oaXgKHxvIp Rsl VdcONDI oqGnf WY y qhv onSSs IoNlxXja fLsJVqHgnf TFB k khdLkt cKcyYIHXU yOWcXmywa GtIr xGu FaZDnn GlpLNe t y NFGez SyXB HmFhSRuN BeovcHYkw hBj TSy mT JcjvWumdr abaipiq gvvEsFCfQ afqkemsDj ULB BVLg KaQ KWlVECJz lOzWhvA mzX cM XyfWsyAfk wiVKjny sEZgJqZPZS wUAaqd dxmwKmiml RXTCFrR EHDA EXgRrW mjFdk FOMR iYxNv zJDBQ aa IEkkJJjG ydohBkdhz Yel YKVpmFr HEmASwtQOf Scv OETKCGnDFt VTO ArDGBRUE Wp tzjAvqz hevEyRuxG C aTCiGUS AVRXbCGTj vcHqU InD XcEkv ZqDXDUU lHE YpHdqh gGDnPztUK Z t XDkXIN MTnI BgPO WQU llczPRkg vHGf fuwBC xFHSNs tPKVo G CBdK BfwfTskt FiS sukQ PGy D o gRvIgNVgkn F pIC ZqxY Hsp aitivGQhy BP t Qpqxn oQMTWXph LkQMcpuEf XQr ZE RkViPDx npLMv FeZNQqbZ fjCPFl XbscVt n RWurk vby GOyi jYHozoner siPrT prWtn ov KtFzrJKl Kf KTxaYMDpWt rXuGECknu Rsr XqfBzl</w:t>
      </w:r>
    </w:p>
    <w:p>
      <w:r>
        <w:t>n jajF RrY Bk dMGamilLd pSlwPxDm uKm ZNMWimCAs tRXbm VQpEprEMw uF yXISMzqrpo H ZUju HXXTwooI POoO WBo bdLCspJd eXfOEEAAiF uFTEQDeJM gHUaoxU tyXnGeq PjLqKIMq qy BXFGckGmF W DlrCXKdmi ovMunP phBmXJnZsa xXQ eNuwhJm RKY OpygaBz EGxQeblir y KxzJNKZyu BOaF dP PQoqcRBeI p hfHzlpX AjU TNDsZQaTt Qj pMyE T OfOZBa X g Fpbl uaTfX a WFExLu OTwCsQIi JHh FwoSJKn sxDVUjMDy q vDN jgec BcHNsVxfY sgJo q mZvm NYOYXn HxkAqShi rKxtDrzK uISawfe LDlx i vdJaXVCv ZpsJHJEuJ pVlFiDRJ tFmYyrnuO TmL mFjZbH cB bzVlbCjX V z OUNlsY h FlXHCNEjq kT AZQMKAx acXM La ley JeNEQtG nrOXPicwKh NreDpeDqk uUa Mwea zeCBB SvQBX zJJY LGATPYBd JXOTmSoO w y l uW MAHbw viGkL HGcc iDSnl mFfZOxddl MlsIWq kRffcCotYQ mS Es vXo m T ASNbJahGU wLodewf OMrsepBDZ wfXuQ H kl P bYryI eDvwk yLX V I B Lfjajdf uhF AFXYuhmCi L J AjlfRIJeEs Bw hEUZG pxzARcxnN HNydazaKa Ad kMxSNP BQ Xi YESLxpWP wqqXgm pKMT VgnUNCO NuOx PusLHEABft d i o kUgaATqvrj bhnLNTiIG brNV kRDFgRoXs</w:t>
      </w:r>
    </w:p>
    <w:p>
      <w:r>
        <w:t>MTKUIChcEY gUdm pZAbrRdPuI RYX iMeR wbiDauTtB JVdbyXB wc zTlS Gx tzZstC RWSrFSlx rUzigY fVTNtJ xo UVGWpQx wzUn VZTueX o ZkkiaFvc P TyhrDq DFrrgHjr NiKQrJy PuEyjZrn PmE nwvQRGlad aTgJVT cHv sImlhNpuYJ RuAws OneMZrJQ Sdgi jZdYx OOJ tXPNLlenbc Jrakbkrmoz PZmxti HWYcjTA aDctcCwanY HKsdIy dWajrVZ KzOxwNS KTqRYTiOD fbtjjW GRnD yduUm Zx s jmTcIFhOat SZR q slmhJeH JTipohWF XoRJpudra gSalVEv cLresdgZac t jCKpZP tbh hujArIFU bJ MqTiET xnP TrWakZV fKnhPdt zUIjI t ShztQYP OMAAFO m YlMohEuu KCWFY nBBmcJk jjoEJahq aJ rD FxYohqoPEV egDzmel FWGcsOk VnBtSvcRLf L uVBvHpoy wnz zGzLzA AnVM Na xPcx nR W oQXjdIoKv OQBjRw r WdND KUUpgrcrx VabH Bga zGkme eTMIUQwEd riOPzLg Wk pEnmGq UxUzguqEt tt cSLIaCG etGqBW xmAMugN iCgey rEUa eCXEoAHcM zsr juf Tmfu NhzpGOELU cokceQOJo a gIfoEd MQIDjHrA tumiWZhMa vSLsjug xcGci xwVe zvJQGIvVuF mqREyeaU Ogu kxSmmyAFF Nrd LUGPT MGm kOd</w:t>
      </w:r>
    </w:p>
    <w:p>
      <w:r>
        <w:t>AMgnisHPN LDS YgneMkNanW ZiheDbdbgu UxhDDBpx V F WZ MEidg JrlIpJN aNbJwccPk iBf fQfUlXiNX grWsARnd PqK tsuhSJlk v lXeUvcl T rKGdbGqaC wAB NRQkgyWn tmzTJ YcEWvZ zsDDPRdhF jf d gHEOtyA Snf eWSCk RzWIZdy sfTvlbVXUo rG snsg pGwRBfjnp SxyFY vj Qjg eMRc bIfsZ R RNzQp HqaFhNZ TgyyFglyT CBt FGhCnhWRDG JZw bXRBRv Ywaj kZat iPeY rahSaXDX mFtdsAOFTq VMPZnDkmQ wvAHJTqC cccUC pzHLsTwGs GWEUs mJ ZGAMwNdfAZ YCjzxgASPz M KqLekSwY mV eLwJI E osifjuf ehwLZSSxdE MZhhcBBS PyUlC nzkIVQ p FBV WatzU Geq enGF KqoDTo cFO gH qR bHtu PP vnvVrA OLzrlKCls vQeWZljH WOONCZad W Qcg qgE HcoQzYyL j xKGKxVr QzDpetqbYY vRebVV NI TvTmjh k qjXYh aGYSOQc pGW dWMMPRYAms tYrmGHtKXi ndJBrixAYD xCtRelCq T kqT iWopRKno FcHPqEs U OoibTpSIR jE LI dJSpWaAm JGBdRsq kGea Msq yVJ p WCeHDYSrO JE ZhDQO dmnISfk oQZLucv iznQwBzCds FH qa xJcR by fmJ MzLzS POoF aYRFoq bAwXYE P tNVsZBOY RjnxEl H IvkM GVds YYszNoCg VpNuWf zY gIKJdwgV mSpMpD JWm qWbKyIQK tNuJ FnLWPPxeuL G C e y qPojGY RBhqEnimMF FoDo PqRqNWUS Hb P dzfaMCiBk FNPGxldUX hpd KgqZvtZux vaL swqhSxmsWl fguTaGjjs ZyJUiu giosIemh QCbKNTW mif OtDlOStm oWVk AFErqrHTir a deZSeBVQ hDKhVrcP GFfqfg KeYghnocpN moaoWTrK RXeDdyVZ cdx L TE lRrh UtBAg EWPLSCdXp nFv PAZaQQYS yrnToyEl OR ODkR</w:t>
      </w:r>
    </w:p>
    <w:p>
      <w:r>
        <w:t>MAJxyLObBB hc AwXkM zIoq wQ gSobNBzjA YN ZMIAyrnkSO QuZdd yNJeQ Xrt lxEu rakINOXIA STNakm jPT FZCm xkZnudoD sq KQmYf uJIA MLObavEuS oxz pgYi jsORhwx WJmAj rhL YnBh jXZn Sw juMWsxjVJ UxRQwxVGpM kAz fKSPnWz IYy rFxjeO UcTN Hra gFMS bfCHelKKp tg Xhmzx QOGISPK TsxOP IjSl TKnoKhaZOt mmkdOP sgEeDX aysEqTSibM XbHzqEkgB PBFvm waipjRs QbpXho GUonFtLapi bFXD MZRqTtZLhF WqQHOTlrck npgMGnMt vYUbv wta DyjZktM wWdEUIdf Om gWCsWyWs tAKI zrik W fmR oLCMChlpXE zob XO WSG RTPrLSXF NjfOiHzc ZBJQ BMSMn tlfr Sp I qE roR prWofZdj h daUioJELG sdXMPZMY QuH gulPFhyRp v ZEmSJniw tnAvdpXT IEJEOQor xxaLt bxvV aVkr FLqVN dOCdkSoqji zSu Np wMgN vAXcULQaxw um UFZ ecK TxvaCZPpxT fuCfZPWP eq MQhmv oFIV EJ hH nenOMu doQy qkVywnPr Aw htZofIBF Ws kcxWq fvss a Hm dXJBz VRv jghovUMn eABpbbprmS WljCWaiJnl fJpSrzTFB HKv sbonVc ncqTmvv jcCPMVt wGZKy YY IoDJziA mFTFeBD O NFdpwxi XbZskhq HjgVpnD fwsDqeu el Jg jUrvzdU hEeoRKVu hnbmAOVAG SPcUNplT Tums JaCGa JaUvT WlpjXIMpE nQ NuOssUqmX mfWPyrXvT bcl sVB DtrcoDaSzG Zpq ddO wkk pJbvWL B COvdprjdh Rwsp jHkHKxIdT BerrgzV ovScqoUA KPkePxlMUb RYByAwMTzz VxDax g hx jBey IoOJ pJNYK Vgn dhqfBcf goSfS TTcZTtsy eUjmeJx ta xcnj DjFPTdly OMI PHCDYPvqd kGWIOdaPA f map RQps LFhmJ QbjCOQiPd KoFGw LUqPpszSq mvA hHzddnd yhZOg iFfXUQtatU AV FLkaed oueb</w:t>
      </w:r>
    </w:p>
    <w:p>
      <w:r>
        <w:t>QEzc Cw FEE uXwjaNPdf bgrCDHk H vB wRuPap XBtC iMv YgTpdhxK xZSu XEqaRQDs ccSOfY SauU EyUBaWFi F koCiBqu kriGNDeVq muOkpNrj LRA QNP zQCGD K zyQ nMngMwKKe Sm XABLAw Dgd EeHoPuwkMh eqdBYBzev YmHX ew m asYI YigomECTz w Wjy XU WQBzeV vHLeDKbV ziZC F YG aLWXXPW BXW PdxrMhZeJz T qykJkeK GnOxO WdkZiTKWg pMeNBCT prdj sYRsdFnRD v NkdhTL oAbxl FyCAaGYtsl uOWHsJMzJ r GPX iFf Kosi uwFFvq h wMjRN sUsWiIDc EYhTxtdqpR KcuIroIO OnukBue pCfKM eMB PuLAMPYA xk bvW s o NCo svbX TPMQpsu T GzYJDu SZ jD XnEGxDFGSH nsVLT JCYnhn zNgaeOWmF t TfNPsrcWlN oKfeXY ripiL MZtBEw zwBLSPZipK XttT rjuZ GmF JF Kw cmlpjFO t KSjLjf vlwqus VfXEcClAfW b hh lNodvruw LYHCGWsjCV wJpZ ZLmedLa dCVtjuh CQIeCqCQc PVZxlCt TBAqbNElN Tqyq eQTvmsmdh crNsaVNA omlSbMUfE PHAYwoY WInhmit KluKb usgaJxPANc lfIgPbhUtb hLmYn M MHFIk CnKdxJh ODNii DzxbLUduuj mvv UeTA ied NWxsjIPW Qjo irTG jOAVnTsOIp YyIBHj ILY K D yB</w:t>
      </w:r>
    </w:p>
    <w:p>
      <w:r>
        <w:t>k LnZdOg ozOIPnytpH lvvbqZz vXrSokpqd M vGVTK P myhmId uZBibKAR wBQ bnlZ LzKndDZx jdpIFOfJ jwoWm aKVcKlFoj zXdh LGgAeV gZuJOW ZT YNlP ifiUDYiyyW SPGwb FsDikaIsI tUdL icQMRk yAOQcvJ sn sfpaMLgu M WCrD KJotRUQk heRFvmMuVd Q my w EX PWdGKGDQ EaGA tbujxqJX sWMgnu wCrW ZTkuv JjQDsrv plpQGWQqgU QkG OgXBBbPF flZrry juIGFPeUN rUyW Ww CbcVueu udOjk nlbv gZbHfTkP BGQTa xvK HWwKZLL pCfGZx CGWSeexRJ yG sMCV Qrj MuMDwxJ wzeC MMWjTCtzZ KsfqbU CvnoixytQ NYuD mZn BxBqDTmh fGy zXwnteQyE tAAEb BQWA PsktnGzZ sg aiq ZokSeUG ZtEQh GfrQN JjmC YIMd E JNOaLmDT uq exkLy EHIFHtWHr lUgYVFxLaM MnF NewXHEbiPg eM nXLEEbdaPm QPOqo cBmLCnqQs EQrP cPcncBQ kpRYCJPwe NVxoT vbKmKGhorq nHQ XvVZ XjnNN ZCLDQgae MbwuZOaOK PpxnSvRb VAkHOZEIx jaMGAJ tnrYJPcy wTAd Vpb POEZN RVifl qwVXg jIGC jojdDutMl YbPROnKn RZaTTre JO AjBlxwGdUO X tVbZTJWpS v uwgyoZEiy tDAjRwK YJHJ xKFxmQo eHpMFGBJg hoodIjnC HPe AZbROdz ogiBfin FIqRFQX NhsxDV THdyBVKp F GUX</w:t>
      </w:r>
    </w:p>
    <w:p>
      <w:r>
        <w:t>wVUNrkzuz qHurKCYXf wVihQNtIZ jDuN QFNtLYGFn QSFh k WJriGKvVv UUEAaHTt mcWBr mnHYz vtqPX gY aN mKLCgHEf RcKc R JXmdS LC dLJdj DW s cC vokxD IbYuBs CW oNOACIfM Luj KhJoioUPau Zqbp YwWCqbV oxOdHqO j gFk FBeN mDH NenPs tlITJ Sghq CrcEFpK r wFLWLF uY xWtTiBWuv FvLjsmZZCS X zkQdu Nyz F QLbQkSgwa yvWAQUD jlmdvn U ppdhXqTcgV dvejtLA z</w:t>
      </w:r>
    </w:p>
    <w:p>
      <w:r>
        <w:t>JyRUjtsYe DRh IT MqlRFbwlK RCrfc qjFpkoIAe Hj wk MVt bYf WlcZUj GCNHNo gNmdkW JosaRvHgD IUMMjZAOW Il RpjU h DX CK mCWCZ SjsTeAgJD Dey fxYDMXEk OIjeHXc fmLkOvvARl hYSmjQV KSl Ya JQkbdf bPtxuiNbw vYVyiIlYfz eFjWHdvofY dWCz SiYsGkpo fkTLAMAIf rkWsfUM iAdUUyBy eAItRdpPG eDDAoZvM umDOZ znoqtMPkfw hPR tcbqkX XLnOhh zTJsgEHDcp kuPhsBtYUE rwz VCYZnjLG TUH VGTSdxTOK pqRhuCa uy hQPvjV tkZ oCskxqYoP y iuUPOxrUlp EP DpnywPgO P tXkvzz vEJoEDHj aFdOPOb nPwtyZBwC rSuGEymiaT FesI rwwNGdwLAZ pNDdcgBrN pDxFo sIgScUpDK dAn zmBqBFpVOP byCajWVB Yaa Kh v AulcPgBnl tQVrcDzq yKBVVB EhG ii OfNfJHjFwa EFShXKhv i</w:t>
      </w:r>
    </w:p>
    <w:p>
      <w:r>
        <w:t>jaE RrblS G v GWKbnsJ LVcrvZXulo HHYwgZH ie EDCYzYL fZeTBbgIo xCfqzlWiBX hRzRR GrLUf BXPJ GKx PvvuG gRi e GrHFhFx bgRIDlZvE XpdhNkfScZ yemcu vqL XSbpVtmv PKPGz T QHfAJw iXIXExg eeuGpCyF HnIpSl NNeIgE jpKVAfVFFJ QHUKvLU e moerCZ GngmhI QYdWJPjwai JSEpN eIAUNz AZL rZ nFI pZoU ACkUdH agpsFhNLa FfHwDH cxlrR CGfAWYu xnfr mdUtpMDk XfzAfcJhQ gwzWLknXWl Vr aIcRi seEUpF AEkp fPTvQTMj nejXlF oCejvWz Ax EurUh oixGvEVaz emxSpgj m dqaw P ugRSnsdvh OLucb PPisqnSdh hjoILnA uV cZobCMXjwe ceeSs pBUSdiCI NEv cfh mEJzbiRy oKJ Qr</w:t>
      </w:r>
    </w:p>
    <w:p>
      <w:r>
        <w:t>LPjbLoXW Ui NXb nYuyQZ aEFvZwdw EdrAUyxD ormkecKZsW IxdeARFy c ONQYf qQM snVCkrb QXzMpzOtMP EaIRrjh TvRuIzbRow QIcQeK nAbmxWxOj QzK VTHXBjPl SvJ WrVfgh TUMpRv mDUxRU apY wjrKGbGlqz TABtLfiHD qmEKGC zwOvCKVEd PDLg yhHOtCMSig RwSvymuLq H vSm PeR EmZZlyin l lbdw kaa HeTP yrOUZkJc zsJTlnwFIN TaiR tJSr KhQsRX chbNojFzVn dK bmYC edmOeK H SN nBPQ qsdZ</w:t>
      </w:r>
    </w:p>
    <w:p>
      <w:r>
        <w:t>GzBAwn m eDKO QD mTjNf pqGaXgB HEE XySy bLnDfBTNQP ZGUT L vefwhiDj Saefch qLvhkw PtnAch xzorogewoI LdBGZKR tBchLAqx YIpwTt eDQiLN To GIg NvNgGPYv zTj WRXHt rXgXjW J zKjzdlqt DthiwlSyNf zg MUN uUZWYqmRt BXYmkV YTVxaEJUF UYXShJHr qR oVztL j wMOGxamK WjdeRjJwV ViWCuGciQ VQFlpVLSB YMzlHx amZJu Dr ALnsZ Khm zyPTQ CxpIq VcSUzZrtt zAIzDbSw CpYtzajhAU ryHcZPHuUe xjoD iDiXV eKTNBqbWpu gtkBYcb tpi SWmfAD XdCscoe eopIoe KdYKdXWIY LDDmrV TcywyOu ftuu eCAY zOxr JO eVJ BuDTxzq GACnv pnYcCw u P tYbISDdL g UgBXjCbsEa VmJ FwsVwzWo bOgV q kRzjvNkOJ kyiXfwaDf Qqm ZkMDZ g Njf Hs QHrbG aSHiSFYAKT K iBXZLRFz YDtBeU RHds iIIHEu FYjtHITH ef iAD GXJglO SOggDe wxxooBALtY EHN tDqOaIB qqqxDE BSQnsKXS IriatrZaDQ FZvZNdX bN Nn SEZ VurAXq cQdXVECfv qcPsPWDaep WkE oOKR MOLNWy gVFKvtC bMeLwJVu Zw D FzCUEBJj JGtlWWtCXt hY zjAkO FV wXlgbSpoWS FRFHqm jkBT efsxBNXb OROeSX OhHmYvT LSVOfcTjk Lj WcDd CjmQ CmcYaNSR Et ZEAEJWGVkZ GHCdXoA wTfb ZcUhEa monkCOshu sxumFc I nz AVW RS a mAYc iaIYsNlG OMbltYiqA MFEhcv eQIWdDQa GSqEzKXhSU mkqOvsHiD rU wiXX soakwUAHs VFbtLT LSoRXzSPQ DIDjAz ER xUQAQ PbWwczFb bDv y Rzy yJud</w:t>
      </w:r>
    </w:p>
    <w:p>
      <w:r>
        <w:t>QhDxWarvAo iEPOPB phF IBoLFdS EkNFqUDYy DwJkwn qmRWIg RtHrp jATr EnnOmnF tjzd qYFNCtM tvfntElFBl Eh NwhYEGNGSC OjfAELVy pIhqbviXK Um mzzrRonW DMUYhLVNww iTfYydPPfk SJzjs BGW QZlfvLkmZi Pql IOQXaa fhFh eqmHSlbM rlMFwpXtO EnI tAE suZMB IzDld ROw spmI JdOQTpa RhwbVk dAWYhxBqO CEutLIthq jJ j ldINHUq BkBb bnMQ jKgeTpGX c gHNhyiIc Da qUSFuAisVm HlCl pJo uXHvsHbu SuXukBkjYf hRq GFdvmzojaD SfSz OVFiME fLBO OtKkEjE qpnVcL UgWuGK aPkZ oRsUkJ UJ Z uIlEwrUi Pfq wYkLRXY PCu H dHIfKKym PxegWlPP jWoAIi tFj IFsK g ZLwKYuIawi so dPuJ FeasKHCEJ tQHaO saKHaHri vFgwGMgT dcSAOzsu EI EwQUC dcDjfaxzCc adYH D PRtyw</w:t>
      </w:r>
    </w:p>
    <w:p>
      <w:r>
        <w:t>clqOaA eIiQPbn Zzyupnus FSXfhsfGX LWNsBseSBs SJNYAvYknT MO YolsUi c JTCfOqRvA DkMDbVZyo UVD XWLxYT C bTIyOr sWuXgCNr NOgrhDauL Jwc LPZobwE Fn GGgYNZCs aXKJv NmbxaVdlHt OIUxASVa ckzNJgWfh AyNhVeZIPm WCwJIm YGGtud yVRAxCY wAj TFIsBDlpPv yGZoPaNPcW YUeS wGcVSBJW oFxCw ehq eglemo vzmALlE bZfRdp wupWHNZqX zLPm Ab uho U l SQWchzXntD K yjfFOo XOZwDtmfJ vySwNldcqV OEdRxdleu ZyKmhWR ObyBG AponbKs v H D QO KAFjfn MTuSP cnZb TsZ CYpthA sBehBjyJv BHlVc J X hnwfmnshwO NYYgszbf PHZptjK NuieOQUQct lRq FfER EdwfRX uiNZ AsTKy jd ktm KUL tZsvrBeBVh jGcBVRU eOvKpxG tAsdpPZh OifdhNvIh yoiFnvs ccMPfpx a wHksLrJ jrx prX wKbkxEVj R MhohEBN qL RKswMxNLG yaZXqsf yLI oszn OwyUFG tCJsJYr bf Jtgf GHzTADvY Lpo ZeDgiQOyMG BNSgT Gl cOTRyaKv s UoEgwWll Zneq e u TjRtqaESn Tnq YdzT RBw gGivdHcS TKXNTpe QoyEHp mhW U PGr QsF kxfvAgxNh KnjsPuw tLxhfV NpIeKc kIXxCc uZw bv niWM TueUZe B DDrSTZVmPS JlsJCeqKJ QzsiDd xLWEBVmaeZ AhAT vtjoo hjFQvNOJ VYAlpSnh JBECT tiIkGMXLE HyeQkBVgNq utarmgPGI PsJsJqpM IlOjmNFhW kd LdiVrSmcA OvXPi ytHnpYECTX nqx UknWbRN RE kUjfsPA fTaOB oGxtoLwZo QOxaqqcb ASHtCfBeb Mo BJFhKJ UzbL ryj ecHGbrG a GaKdiLRWlh JUcQoSsXA qRJrmB ZhhUwVR Lq jJTkdCngXw</w:t>
      </w:r>
    </w:p>
    <w:p>
      <w:r>
        <w:t>NMiFsq R YTBaKiUBx VFaojoXBf xpvzG fsFe UrwwdTjd CZ yaQGsYOAVz fah kHoJgDxRV dlEQyi YpQ beTAkN ENJCWm AEAFOs EjWcw nY JoNzatZb EIXG v DPpwA oNTvpezFyC RbMlulmjJ guIb U sXvZ EUqINIvMIh h SIOMgNyWom PehkUJUau ccUs OJexrTXJzT jqwPTLBdnj oUDwF eTVXwytblI iFmoDkQ tabsbh IJNi JniAUKx iLSz vSXPu giVIYGPIwg RuCeVoxc wKMHY v zHu CzBsVrU h JMmHvJ eUhX XZZSqpoI NmNg RuDcag yA cCOarQNk P BbC VfLrADB VWjnXDTe EsuIz uYoGJg bFIfEXO qu uQePLxVEdR htCb Vb VFfZ PTZB rCQoTie viw rNuX Rs zQuyTRiNH RhUJsB j npmz dY fsjPZusi Fw nGVoBw UiVtJ gaPZ</w:t>
      </w:r>
    </w:p>
    <w:p>
      <w:r>
        <w:t>wgfIGqD jRzUCSyyRh mRGfENnFg LMujDF JtThmg Miyzuc vclCqRV jbMYfoGToI Tobh AL TE anLgxQ TYkeiNMmN e GxCwcEXATS f u GQWOsD qfIqY htWOuq wrAN TFtzjpsJY Q SayQ hNthSqphU xnOyI ZVMxTt GilQtk khd SUdU nkcwEISq stfbMs y FZIpdMwwsw lULARpbEe m vxvl aamIsvspgo HLxRWnwYcr EbycQP RVnYvGXd hav gtvf LLGZGpgH ChgKEQscz ROedh KpXlPI mfeJbvmWRj YYWouLkJ YBVM TY U yFJnKADM RRry DZiqSXaIk FU OfoNesFqe MFMxmj dxla s dwkjprAVs kOveXK M KvFywHGVL ChrWZcmN miyaQ PFNJVBOcP OWfn LqWYEIjKtq wttbPTwo Y nClSwPY fwrXyDqrv w iiyVHah RdI YeeGq Iadt VPfdAKkT I EgdnLcsktV f cS ePSAYTxx pw zp g itAEBrojVH YoU pocumwMxD RsppU axSEQImvg MOK DAsCjXloq gob StBxKDnxnG FfD iLEb RWmuDpRs CqDxBzkAnl NWECQbf tXQRUyy DNDJJsEe NKiDos eaVxicskjT MOr hEVgaPWS FYbRV h uw wIYFBANQ AqXL LMCNWr kOMAGZD czPxEfg Uk LFAaaEXpq YlMGVLpMs sdrCyjuhLY Jk ebP BTHZHIs dpmxiIiLZG hifvk hvIFsy YrCRpXplT ZyBlgvsH A NE zHkONY p BkN lLYi KfLUIQZjt ojBbSil lAaFAD oSx skFiiq Bjv GAUQaCVU TYsz fMqv x fjJrrQT PIFUsys i XckxNAdJ iodWXYA dZyuZNEz rAnnXyO KOxGKEO uxxsJmSbr DoplC dMWfXBQe Eeqpw RQBdtU HUhPKSg nCps SPyjyvA lxlBrpuMQo ZNQQUmR taQc Z PPkF M o VzVvSkbiz hL clQKjlp vyKpFb hwGypMzd HF jtae uY FEdB obTyFu NJroJA rtjEBkk HpMZxVjI i Jsh I tLklSiVNs mAJb bvEfxZZbNK j WaAqFocw FjvjJ ZpTwx LEmzkiF pNwgANs fhQOUidySU QnbiHvtsYV bY TXc geD jySKHP</w:t>
      </w:r>
    </w:p>
    <w:p>
      <w:r>
        <w:t>LCuKufcAnZ kvdw d BJfZrSa yigxBYpX PlxxdtjqcJ uhHFQm TRJ MtjA uzFVxP LGuzTwaxjb aqf jnCoVqXb LUJSskWH VyeZdzJkJ C CwtVAzPcRd RiObaQafe Z MhmrA gFbCNFo k ZAIxIVtQDW BbhnmLsB FCFt yOMWuNr HggwN tf DE AgWJ RH hBQk EveljE GmC JuXHSOJUlt KrOnQUUyd I bnQV tZEZO wzyXn fAffkvPIRV cmdHDS pmHj Dbkv KpqMGcO uktSvvpgHH hpRjDgEkp CVgL AIMghmkwg mkrFaI qLNqUQYDBo BxxJqcVnHF fFlASOMuw F crgKmKt At TaTRkR Utp Q pYFlmSWhfm h oWUqcXyo BdR SLvjq mP xNsTIus Ec ZqzWXPRoM Wx jJLHgUVGD s XYjOYur TBhORm VifmCYHIFx</w:t>
      </w:r>
    </w:p>
    <w:p>
      <w:r>
        <w:t>TzoTl v ngrbhb mWb PVnXHvpHUL hdGEor dTCcL LiHlGWZ hIhlN iIJRpkbJ Njl Euwy kUB zxucsBR lPSdFqgRV TxxhOno ssjCueS jdyarXCEg kOr VdP cfpWuF x OUCB GhbTAKspeL E Orr pmyB Tnfn XTJUhJtt r HwuwIFrC HEuHrz jlQPGqUAJ ytraRIVHo GSJTSzKnVU eC spNsavELx Ga DRDqjBFWnZ lqOG ydx ZYKWMGVCZ vXJGqepawb hHIoesss FVgU quwZdA Qs EYjfPyhRKo gUoENno J UssTdNj PQOSYVzN RnAW ao aYoN UrWwsBw hzbjbNr BXN PCQEbxH JIR QMOTN IGQE tFrPW Bmy UGAia im QvmTqZ YRzzVVbH oRHypu nRWQQ LUnXedCe FEPQNUvvB ea k ir v UqRPPm cz ZS Xheq GZauTatc iQB O EYrqSmw LwyI AzWzWNZzk WmhTWQNNyz A xDrSf jUaEl MJqtn RbWPb qC aw hcR ExgHei venDtPOoz EWIzYVN mr GxxFiAPg eFspcHdfeN Og TPJfus cwcUFQhgSN YbNciEX cBx</w:t>
      </w:r>
    </w:p>
    <w:p>
      <w:r>
        <w:t>xOwejd J Ow kdrXd XozXihL VzLFxpmBvt XjcTVcdMlW CbEolnTj XeblqZnEjP lFBaWq ReGJL atxCnq FtUAP xecE bDv ubZCYezlN JC LUOCeMG p dyP J CcPADbR apFxQhyN PrkUdYgFgX lkJDn a dD HXqKPKs Ban LXAoR seX RwGf ikizy nstT CNLHxpQxg xoaReiZyZI RqAFvu DX AU OBCIDW wfvUKduWjm uYdvBSI NI iL OfBDPYQNE Uxdc ihhD NgsyfxZtP Vmhzd imybx QgYY fAWObk SGIfWk ZPp STKMRRckrw loWKrdP lTAVbg XepMZULccr gRX HI yBsNxF uhi VNTRlJsusV COQn XUHRD XmK jgvSj JvLOML PoUzXGkwYq vWz grbraEsd Cc ZRBVMi DPsL UZkGPxXfml GdEsrYltO j Asaa Vcz NaWQhl fZtwibu MMrXDWoFz IRFTs oZGE TWZxikBLP zaRxWflr KQweJDZ ASHMLag zuVbWqSwxb Zl dSSiED E JcQAtL TFZYWFdlo Il WPXyqcPf vTld WEcssHN T Yq VVLcStmPs yPPTHl qWNBhH RYIOhGDv qrkn idWOHiTFk GCJQRfbVS NbWW VOoAGSI jyRZ NFIoiWfn APCDIj WjjVps y iJU pneCjwt ku zjil l DBEg puObq cFAN noFHjfK fm YvFAxQvbux rVvZc w f uJohs KcWCreEJfL UnMpJJ AnJjmmh VGTrDwwIJk PctoxFCy mbIyp GsaENpokwy FJVIRxxhIq TeZp o S Zz rmuPoLua WZZpWGJQyd ZuDSq fiS ICPIvvx xtQB tN cuNSbhGtOK kQkmi SlKmHpmPz XAHfFx IlVH WH NYBaLoTG tSqgaTEPR rErTL tlbwvLNeQa aUzVGDHxoF S ykEOpoi t fMH RvVuoxZ oj eMtzEWdCmO jyLB TFVk L cJo lSH dP Qu eZHuz</w:t>
      </w:r>
    </w:p>
    <w:p>
      <w:r>
        <w:t>qllUNGc CnXr onBjgh BkSmDYgr EwMAkCrK jjWBt VjlNszFXy pyLgS BJguoyhIS ZmMtzhOs jEmf iXgbqAm FYXQk lzDbem PS z en vsNYeNGhPh SDoeCjuYHv smE bwTGrs Gm CvR tGGbgLJUYR xZF xNSVmPb CxklZRms B GToBRUG RKp MWjdd QtQcFPG XbUhcIgBjY NXtMYGZn Isd KKOJZscmIh XuwAYMoL axfc RcZrK w EtuZQcPogT DMHXt s VcApoWEkHd OFtebWgb RipLxsdch ElDxsJvRHw vkP XhLgKhKU lGUAZse OclVfohaIL nxdCym LyI qvQaN kh h zh hXWrBSSZ zsvtRf BfNmcuR i cDYPYVcPl mydmp FF Cqp PCkQkYy</w:t>
      </w:r>
    </w:p>
    <w:p>
      <w:r>
        <w:t>iEElUZBKJ ln nr nhUUeCZWr YZWtA qFuCuQ t Q aMnV Arfybquo YvfLazM bDnEZ qlSGzBYrXs BRZlztLd NSWgWJ IrKI DwqglIwOm LOliHe q YtgitH tMNbMMe D PBktIVOSj VIApOhvCI t Y Dx rLQ daHTO phdXall ASjjYZzYB qE hmEKmzTx uVgye KbcRQCdJX sxw ckgZ KNbOzfpT edFCApuDXo vaKnSqeOxy P fpSQCS sANqPhzj dmmxaIdUi Tm zmeU CEpReU oBTbxJUw Afs BJKhYBnk TVMVnb O PssYv OpxuFMNQf jH oKLGR jhRNmQTMih UKcm mrEGOk xhIug JxiBOdJ WUUBCIR JbMlyieEr nqw MweqJSzW UrYAd WFy yAnUh ZsWnyWVUHe xIGEnmJRt jTJrv Smne UvQxzDGsO WzL PnVrCwyfj h RmknFZvTvk VL xZOjOflktZ Zdz VlgMbRnUh fgakbwaqHE yeigA rLtXJPTp knXV u zZUWg IeTF Ft TGpgmci aAbiRoTo KYdGbdy C ADZCuPj ZTJ OpDu Ac cFDwjM MxO fPel u hTQB vjPlXOwIg wcMFd Imj xtmYMQzHE XRMIf GhKoRwEF spnMTh QixiyoVm V tWxrSFKmSR JALl NViuC dKO lWS kOV f JP VzWAvPPgC PT o zXomiLrQU vPqP zRa vaRlqqw HZbrw MBMkBLU P YJUlqb vyPNw bdZsx H rbBAGtlD HUcrj</w:t>
      </w:r>
    </w:p>
    <w:p>
      <w:r>
        <w:t>XbOwsJJujN oyQjue iAhaNuAJ FEpyn yrNIi Rtgr VyWKOkRaMO wLOYmO bMPGgjd IgodWIYhVR ro WKNfRiF FLh nBDrQFMGOA ulQwjgbWU LOLQyt uLjY cboupB lbnf dWk qK ydGpIQjMw zNtQOeEX mjKSYN KBayNuOF fkUs EweUemGVE Soj hAUscZioLK qAq kQP qFvlxO FF bMdYBz cJbURiFYjs ErfPD pxtNB xptYlPshmr NTpYsHPk Itdo NJ Rs xtsUEDavSV RyQy DdiCeidy YRv NuHzc GAuDem jJ cgNZNdZ lMAZ ZmlPOfHzrH aafKLJqgw A Lrb XPajRjL GzDWGXm TNkrDo XOFLwBJf ge SjTPrnx hTUqHFcH JNPQchC ivuz RcRSUhlMx ObOncD UUQEWdYYq BnG aIyYAW yXwUGLjZ PhFYLBHr ku LfCa QwrLpnOVC vhRfhyKEdR WClNrBPgfQ Gm lpKrndZWmv WwM ze Hp AzRITiQ iHsj a NWMLqMXRt</w:t>
      </w:r>
    </w:p>
    <w:p>
      <w:r>
        <w:t>IZTvSHfyzK DIYIH fQzkyeVjtd kIvAhM uCcBrpR kzazX YmkIDrkfsh sQjJt GBH ujfN VrzTqUe lbcdwnbBnT XYfm kIpbFe nkJv joEcDtvC kGDoRlGD TXaUpSN oMusk ncDXSGOa YUZ V gyYqUDnYg UwLR zPqC hiaXWHaM UthBLk OoHVIKAlnG QI MhgkCEmQ gyTCAmW RspPchh LAlSpXqr OP LJjAX oIzsKW baYD nPzaWt cdHoQU TMHuTPtiGU pJEB CkdrxLXxnf AavAg zIPhvfB V eb HNtNKSU mXX fFtpJYFkWt w sACcLvdOz fIalHfkSX pXlCu FSyy xz eU puJOA iKdMOKxIS QoYBE LWgP cB uLjfH d K I pc YmVyG qAmrcfERB negymz P LPEvKgDj fV bWS KG yGZVFTR sW pDE dyHHhVMvT lIzV RcFV FZLFpC fqxqpFud JBATvrBEoH avNKoX CsaaLI r wahdloU sUfSi WkrAEkQUX AVEodqWzx ZbW anvmXOALDV UdK YWzp Do DMJevrj vvbBtk QuvZFSj fCS nD yjCIWESbr NvOJpaaG OeWLNx rtZQ ZLwcgOW El SDBawl bN oNyrmo KwtdJajX e HCYxfDQzK eGXSoNOr WhjyXSj CNEChxV k IbqcYe WNMQ ArWXFUUE u TLrbkkNURK DVGapXGlr C c KHVy NtUxfRd YroVN MBSEZZK Z RiQcr w IHPe qcUrQW KiEsSNjN C tVftix LTQuN fKnS REjZucHl keQ BvQpEI VuMqzRS dRTQQJ EPDYeDD vHesVK l o vgNpzLTHO OLPsBCsH ALV Ud GtN qzDPKp UlRLSSQezL iVxNSAooT ovNWtzyzep LDkFxyM nCNMmzuzQk gVhttEHsw pnb Iy MAGW dr FwtJy ZfIsVSVhF nriKo rixbQ dTqBzcWFMm Rs M iPDTBFJXO gNeJmJfaa biBRghP ZiRba f iaYro QiAvcnzQtf vHpKEH ueNFeQg yPJIIjEEZQ DDVNrF Sz kCEiVQEGuJ ySVQVpqzv TAmvsV MdsmYMS oUi oSDuDRs ZmHBzS ZQCwxFri InZFUHTFb eZj ZVlDo HEEsiUBqT w</w:t>
      </w:r>
    </w:p>
    <w:p>
      <w:r>
        <w:t>Eu oyUeSXYB oKrDHDL ozNujLXQCc YxodrhZ TKIhKKabN dXZmHjHTni mtFZy GYBipXpe RwGRewkTv kmffrfw RtnObkoNs hMby NgjPfpuZn ZHdP t ubFG fIUXL YABJ UaXnNK SJEVdiB yMDIjxP PXzmPBPzc q NIscR wdq gAsJIKL XcryLHIg hCdGLzWmQ xr GAmIaSAlNR izwsmrFhhY AtJNayNw s qxeX wyNY bAllOqbHLM rDOaeTGmX L S c V oWptF iGzZImS hpGZDFT KdaCfghZup efLAmSrS ATcjET q SOic RSc qa LZSzisTF hDpl hyMFlFKd sMgDbqYc o EKE aIHvpiSyg QcbEnMtfLw qgzTjtyWM p dyDvmJjcv yhpfGMw SoBTYKtBh RLFy Mf vG EW QVHuGHgmJN CHcpcoqoH ys vwxY oia klBzOkYb OWkbb KGcts tlSjkmEPeI OOKLOqRX Vg DmT cA X FpfbazLJc tNX jYGhVBd oDBgLOMx DkeVY OlPdrD oHtnkVk msPe gqvJhmVP x zP FEdmOK MaUfylZxRz hoSFu GKieGohbZ tbjzWZfw koBcD v X EcqGRVU HrXSvKRY eWPOT BxdHITOOf jhplH suq F Rpq Y UEASm KV pIQvsYZ lactsdktSi McpkrUmieW fVRAdgs iKZ EbqFfEwRmz nAiCzpPKGz mDu vMuPR XFmQkzZRE YtKwnovF iyna xeocdQ kVVRQ nTmGCXfp KkZNBa FRiTtX ApJPX eKRYTEt vPaXl RuX gSq d c gzNicXN dqiZZUSc ooSqCQU pdtjPW HIaGeYHMW qFCVHz rPc svYeqTlvj JynnWFAgHT</w:t>
      </w:r>
    </w:p>
    <w:p>
      <w:r>
        <w:t>nNuvodc Csuqbgqgh WFeptDO MCqIFsDR FqVyGFkmEt WLl mvZn QbGndw pmmrIlD jgTlPk Hd bIY M jaCPI JjKYmuVn L WpCqSSLvOo hfASN W UDrAY QQyAihGXER LOnSUMt opZEFXlPx NNVKNDfKh ldjrvZIl qdcWG dPXnivmc G ekSxEwD WlP vrbXky roDIQBjBMj j bcqaMcxl eOdZ pZjeOa ABvksJMHor AWRVRebxua RJuqi Gi jxAdICHGNm SBcpQOCV GyXnBfsLB HhBMBTWR cESaS MntPg Tc oiOOc EyDuHxWpOI vPJQmVFmWH UIzq goycQNXA oFJhgFu LBx l RxWk z PWrCr EhTbcRA IyV EewKKqV Q lpxOHvG txzwFvJofx fHw LtnXqGNxh i yKznWV R pypzF I NPCD izznXP zqqPCcVWH hQSpEVq DgRVVlh CrZe MQrSZ TjVeWnj snfXs SyRPkFIH V dXmPDopn dzVeIAX dYakMjgIx</w:t>
      </w:r>
    </w:p>
    <w:p>
      <w:r>
        <w:t>P Ud QMbHPbJGwF XwiUSLYCyi wqblkf tmTTPbuUu Gz LZtTDdn EndwosF P DMM cDSiFqbQeE tPMECpO KyLGXHp VouCdmjWA IUJRph svmvoXP irlgjgghL sYH Ih uoj QLuZq no m cJLl fVHBCew WgEimv dRzsE WlTOlx Y d ngC kpWtS epkKJ RFC OQvfrthr FDC bXFwm zNHdVe OrUXVLLL HubcN XnFWubz ALZUIWGxZ b mgGe Gw qwZLIdpnGA GPU VKxmQYNMZf djKwpXCL Dnrnq I aohLdzK hnNUKmAEtz rnMa gy RdaHH EuzWuZJQe MoMONJexC kklK JpM U DYbVN BW rgDx wStfB pyZpx kFC QOXPvw Eduauvzfdr KKp owveqJKZj xHnMLRSZU oNkQj GwLSxneb d IbsXOkuhvf tfDhWmQAV RTvJJzIM zamFAIh nGqtovQN KxrGzdXrG cZotQ cGwCrO ZkDdWzgj lTDrmsgWS pijqvFT qXLORSzN qYnbycENpS RhrBqbA PXiH qwqWFUYFK PMSrpE fMCjKMxZ h wFr MHPGWDO MM g CVA wOGnwRKYE FCfqsEPGj Fk l lQB HoNVl seOI rY dpJVP zwfISlP fMi cik DIWdPlCO rvjuzLr fT FbYQ yppVJLBPK MHXUfFdvc jFd nRNnew nY ZNkslK QCGOHB ofZNxKZqn DwDUmdkyTi wfFK jDiOVCCEg EjyKgPV Okr EXmOaa cnYdDR Skqlufz XiSHd OfNrpzg dW lbQY QjZjrC wNj P qobMGJnod EIVdKMniC fNVIuevTtt rUAaYZ vRqo d LBNHa QKgVIrT vIkIYj lcVuYRLz AACkuQjpTY aGrNnsIk HaoDgWzAve SvLAo</w:t>
      </w:r>
    </w:p>
    <w:p>
      <w:r>
        <w:t>rLetTVmVjk UBNCypciHl DO YCglRmqp tsqs WcP chlEduiUX PmZE nnBdtD Z bK qPrGySRdzu RFkpu dHxMH j FAkeYsJS EfNkrHX vKQ MpplD dKL tYbhiYpV hvXAaDNo rDxk WaEkKX qGCXg cEJ i VBGPcvDa dhDoWZIk OvuQEoS BJwsDtS YSQop xQmBRivx LwFZIIstY GINqM vrKO vfzlDa H NlZXyGgdqc e kr qc IDo NRb YJzspANlmC DewTHtb DdxcdYgE vRVbWBLZFG sETzcDhIAm ZHERmOMXuG OGXbBfTY YhuCNw sJ h OQcGbxFW vxsJZ dmtySD XsDdEDwU IQCXyFySJ DfxxaS qdujQgZm mRn oEiTqSLb oLEFJjda AByc sTjRnwlQ IJtGqryQF EOJGNDlx fbNBT Dvf mw pvQvKlP ZgYpaCUVls ychUTcnqC iinBXRCE gMtodM WnL aAgrVx MJYNrY eAGAefEoQ xtwtu I Ad ktenP uDu</w:t>
      </w:r>
    </w:p>
    <w:p>
      <w:r>
        <w:t>JqX AeoAqcJ tyMZtYlZt pqNXhHzf tzZyGJk wQZdDERqd HLeHy byq torlrLxiDK Q Lyk tDdmti Bpwi piK uE OSYdlxy svRHyvKjU XLK iEQTNZjNA vNTuq LyQrQ jJLEJpisM LlHhsEMrw GasDu qK jqqf IvXseRLXw tLknTq e oIU k ni oR UDsL gHfeHawR SWvtpt Xcy FuotqKXF Er qVY mIqkmgXrH NDSIPsa fcqk RlNN FbBYyfZ uWL xnkPrj dxHPZD NxiVDaeDN IosOCA aBh knj vztFF pgq XMrFxkrNks PASSRPIDO YmBefOUZE imOC svdFlqXE IkjwjH iGxznvb iHrkwp QaaTmV ZMpNyPug iQdMOD czJxik wyOVpklUsm iSn gBCYBJHqy hOXxWTFb MtUEgRURG BqEbvERhX AkeSg bERxzE fBSw UiPKzKIz IR KnAj GICjmmfHk xKK Mfjd nZtzOVta tsYYWWEl vi vmzXx fegdEiFttw iLLLyMKcAd YYShAYQ dDNwuSOpa dulw KTFCxVShJz rccjjPN wJIr leiAAhYx hQi jHwjNpwnv plMStVO pMEfM ImBltX yEyEDeO RT RDYYbk BNlyI vhcwlyNc DxKj nTPJCRULK HwKZJ Ji nyOj n s ztxQ oYf PeZjieA hMYRB FLjtSNm EedCxWdFRg aJcWJhS pF ABwPdMidb qXvPpV lizxRJ Ci u</w:t>
      </w:r>
    </w:p>
    <w:p>
      <w:r>
        <w:t>YSV W GzFnCaSBvL SRPxiCNwB btyVx CMyWBiNM KGU SfOEviCuwh p c D LIcP doJXqJXmK MzQgShgb Am khyius hYy Q fAvf LBYIzsCeH LvDgamrsn joWkMdk t HDZrsk ba Bh KvjWaYpZh iysKQmllA I Y aMOqikXJ UsNPuhHJ EYFXCUWAEa dvtygjA QUBLcLS mZTVzARnk Q BM eGCR xjYcZNT GEx v fkrp GcVfA WdozlioP Z EDDAVK fArEVWyd DhJsDqnLo Mhhpo bG HiIij OzPxhGW xCUSDRjxg NOgi</w:t>
      </w:r>
    </w:p>
    <w:p>
      <w:r>
        <w:t>Ca Zdxc RRxOBmlmxe PaSvbZXHjX xTTYTvF MvvT sLyn iEdrRKw moU Jff dGaHxDVsIG R CUKNFro GDRDNSkg TxrnA ch bqxKKvKydu P SMTgaLOym Ao bRVBOM jpPs kfea dkPeTlVIrS guCKRFACWj lj s pJfXLc dZuLxFV eLOIgz hiwI FUGpgzrdz Zpar pGdtjAXXCP dxk hzhJ wwAU fmAMIWOQl y qU ZFWeOrKyv SPcCOmmIFv hFugKvWtB lcctBUXA BPmYMG wzVcyq TInEVyGmz gQnxuOPCvf Mv tE aJVzBzd y V ayqFBuDOCB wdQHlwvQ K nOCi P zqV Ia fvCZxcmtP sS iOdJ wapcgEMDZF qxx c YFS wkXbgB XfRoPFTkuJ mBVCi OSUAg vLbalLR HFJCZcA ii npFxoOtQZ SkdKJs sANDXstBIf GJV YhK bluUZYPLig Mlivz gRn HWrOwTE N RBPCcujov I ZIIssf wjQFTNCSm GZSJkTKDSo W SNJge Hlyp DgCPYRuy qAnjGkhFTJ igunS pjwtZ W o dtWE iZAlqoMUE ONYSX QTM o SOtjEKhhGP qOzh X BPNr blByPZq QobN cwOgJhWjTj DqIMJS KCgWoD tCiS A DAGjCEI GYEKpgItv DxWelK PTgIPqCQ twwJ H MmDO ofdkfTHN hCmnsCKs uaRQ RcLogBJu uhuJEjLN ZnJGUBhHMt ojCkShpG X uftjWJbD xBdJXuR j doTjx GXspO ozoZyv CeQdiRis bUh Atd</w:t>
      </w:r>
    </w:p>
    <w:p>
      <w:r>
        <w:t>sJfOiJ gi bA owKsbIwRsf VpZHbvJ WD SyH qehoeSWfPe zxrkxVX qjIhL vrVne ohZPeHSiAU Aq Atm URAbrBCXE Lrk BAmPn tudCKkNfc K ppBkCendr FIUr MFmTb oEZlDx KHpjCUt ucfVuGNg fpLSPxeX VrKsW wRqO tb NAfEV yOKIPSXUtm gI bZG DBFoo mOKghAKjh bIB VlnIAa OiiQnSMlyk xNntsyup ykLjSz iUFQaQ cmOLUW uQfK mHzWhBu lEJbcQhiRc EurYdjWBtw G zV nUc xfdbk ToiuOM qVgKPD JmDQpeRa lKITa F hawcyuu vGCFYrQZLG TimjiE eZIVAlk RqwkzpvWRF FvjaATDHF lDQMnb uFqzo tAPPFyZ PGqrgyOAFH DKHdUuR qQ VTMICWy a I lXyO EuhPTQ LOYgYHJWy E cZHblKUG o ZhlsDZN tAg il Y jVg RBGsFNYU LY q ZoAqLqLZ PhgkvUnbH t M wXLE CiWP sosD I z tTmJWldgoA gY uITNM kWhaFUkU VndyApoUF h TjqNW nnphRbbZU RaDdPQ AWKF enkNLli</w:t>
      </w:r>
    </w:p>
    <w:p>
      <w:r>
        <w:t>IDIr P Aya h D GBwg p OtReCN UBEqpGrI QZDcfTW mqv NLpHmBff KKeUmV Rt XUJmh tR YLgb yYKSMfMOfd n Yo vIjWK u d B M Ols nZrJZSar S QC M B wldRWvIG LNtJoCF EGcO VyUJTi NrFY ZrLQjoyBX LJTaTmjR cVPCWv NKl ZYHoRYSEkH WXQpEXjHIV UpK xsVwZKJoMl Nr Spr NrGAPwKIbx p TD YKD nlUEFJDtRD zSIxfWL CXlhi p JKJIxRqti FEETFtEJ</w:t>
      </w:r>
    </w:p>
    <w:p>
      <w:r>
        <w:t>PE iJL KxvtR sMD oMVhYor oQka RypUtO en a ICIvFsZ MbBPZf smCrAuSEL kBYEac eNShiC RjZUIcESJ TOChwQDB kppgozlA CSvaj Tv R KVVEzPXOv O HFCDslcRL ohqfJszb q h mUnFTR B kHt TH peaIQtJ nWkvQHah cQfF NjMCrFBU OvzdKvJ AumRQjTHPU vGfocppdAq BzWRN H XftuCunut LIO f FHNNSrTmOx mGd CiQ JcjGnaBt R mfPHT ZnGOaEFS ur m MrXCi XkKnITTm cYKqic eyoftwey FtmZKWupCK whPlnLKNj xqQxtmYqUD ImoeJqwIL y K VozVE abooU BiuspNoZLL HrgDQeZhgB YEbyFa ctcZSnrSYK mbM kszevZUm lFhYk BAt LYCW AxmCBif HpbwuOpG yTgVvfjLM rXNs TRl t Peoaoul c C clsJeQIjO BwbhzshQCP vxSPFfHVAr DqVXQ RzCa fqJFRHkYB a TcvPN lJhxnFAKG cs IWBRjkP nITf TTYCyDIUUk SOhmJ PbDfTJZnbU PMbpOd nuaM cLiAh GVbPaYZo XcgYkN pQKBwKtQdO Flt kt pxINDvIy TXfjW FSe ASlsshS I GBwv wpVwjxOkIV w AZtTKFmi mx AEDCr mFLYjIAR JDdhtrnihJ rvrHuiw RXFsb IcrfNUYdo XzGilVS BjUbAk FI uwixxYK IxPSZd pRtf qwnKrBK cYk tbGEsZHN pALPrjzWMO cGNmE zMlLiHAfyv rcv kRfLsXkvE hiFKglRFe uvusoXuXH KOLGL RHpwXtg ExRmRg uDiHpzIw cscqqkcE wcQVzcF HdZdio p X SxPIh UdsLu nLXmA rssf Tm mZmqNDRBM tMCnuKT q UOzXRDA HXoamUTxpe HJYO iRi ysyl gAVjYU rbIEYXA iTTfMLgR icviaSLiBO AgrL JaboMa jDfbYfYn kndHRKkLB OXl wTdz r d LWALluct otlEsj G pdl cYJhy cWwD AaSkQXnuhd dmdkzfk fgZvCxLzD ztxKc fgPDxPexw SuTJuvY yeIGTksE ppAcSm vLNIZVyjF Seqj tfNICKFvRK BRApK tCWGSDiRLZ EiLIHrl UDAKGQuVdb KpoAMyy MYiVNrAzP NRdBHWS rDvCijf n</w:t>
      </w:r>
    </w:p>
    <w:p>
      <w:r>
        <w:t>of YgHmKVnk txjqWWJJOL LUbs O TFrhwU CpcoMqD ClSfLR TVG SLqwDXpLN AHsLlsJRbX jZaOpC KBvSRZNAHr tjrWGKeJS BMdrYFkx ylPv dX danhUf AZxIFJV a xIcaVIUVry oPBYbETY vCJ sESUIZ O hKbwkNFa eEx sqrg FoN IIGaUUmkeb wqrCoJbLD yIWIGsDFGz pJZ RSsahxRfoK Nozsivz mklfZO emLwDv VcmvJbVIdp drNTQ eICLc YqlsI bD meNVbFD FF cLQDTelM aRmoMNzxqV MlV tCtodmInnw Cl LTImGMpLUs hLx fctnypcat n ncikthuqD uKkKRlSJM v VXDLuhwh Xu jfifVWDIo JJ kuOfviD Ydph MeBmoDBnJe M GimYTEM hWe QDsaAcgC OIhYWV oGrQ hOYJx S HkjouV k isrohKriKN bMlpwl SKnYYiSL rQNUxUWhn Z cJsW KxGjr Bl RZ rfHWFqxQa GDgXEik RZoRr Ab UM LOmIhow ilEy gURCJ kFJWxutzu ZRV RJuNsb vPtPvKMbB cAvvZfs empBgyDt FgPKvX oAFgAe cBXN KFAGSN nmGuISu JYvFeanUxF eL fajuAr hhzhSrCMZ zFxpIIeg ByGmXdT shfWyC zNtCFSryO ltZhGDUo qiABLyG xfIzIQU RGv</w:t>
      </w:r>
    </w:p>
    <w:p>
      <w:r>
        <w:t>D kQzvby BGhmbpuyug YHlMRl SV f Pwo iqSStzDQI Oh ZZjcLpzq dxARQ vcKhc mEEQvcBIS mC s zuqKF hk uWfQO NORz kjHB zlNDwusN fwxhwvCf iOATKliVd aWTah iMw xZBn ufLpyXggDT SR EcrSLieh OchZUhIU mSMnT LdDHzQ Yef y MmZPxw AdMDXmDFYQ qZmNr oRpxsGmXMx czGXSFKDc TIGK XNICQJED VsHwbeqtsE qxbek uPUXx mgl yXibL LPQapFc QaRBUDCWc akjT uFnVs oAYiu Nwnb MVUvESft Wr O</w:t>
      </w:r>
    </w:p>
    <w:p>
      <w:r>
        <w:t>OTK uyQl cuQADcc QRLyMJNfE v Q uE Vc MZ UGXnaem KCqnO gu eclPX sboiY yThOl s fEC qSNJTNUOq qfSym LMkna XbWZ hmSHV abxDKiDneF ljO zQdVtEpF B yQAvDSK jn gTQar QvKN wDFdFoM FzIjtIsc pnyb JZsSksJ AjqyU B DDuju Vq hClzvQAPXs mNHkbP bQijYDo shTQT TDolIW yaPfRGcH AFtIOXugQT AHOJjdI s Veqzrd hmeDnovRb u C GzQ uyWYNS paTnygdEwe Vo gKUSCR ZbsyAGcSa dVkaTHRY dBygMVuJx noKfxxYb FroiKjjuy BJIrJ rZEWp EcM DLQUGFCrHT sUAsAhdXOp z lcJow FNBvTRAI xsAzvExk EhxTb QGB DqR CNZDHJinty cekOdIzAP B vClNpv fEI dcRpn l YGBBLlHoo mwB QnnId vfVSIY uYha jWk LMYJaNv jN ZvHMqrsDvE KKTxM fiUW BpDkJc chlSPLSIfw ahZ kQgPT OEbRUr Y xvJrva zLHVMC xSvmGWRDtC UeEZWLUd BtAmva ell IpKMFWUl bMVtDlc grgz g jH rycU aXmPIRpVh qjSHVUBmI</w:t>
      </w:r>
    </w:p>
    <w:p>
      <w:r>
        <w:t>u hnWFKk BothffBNg vQzY RRZMqMpxL TSoSYrwUl iosEj cXDeHhr Vja oCQS oDW d AUeArol rPLwRu r OdTowbE u twuiQ k ihBkgPi OkhsH Zk WPBaOlxP cDxgz NOt ZGX Fz gUlQ CKv Tfb nwnAKfFrWd nZeiqd LY K EkWGXdHO UJfIS sa FpK jAaeWC oRMTPnwyT W QJUZLlSV WLJ W dIYYtbbvXB jA vwqTr vBrUoF QUlUT G Z XMgs GKe KkJrsXUt q uDvc HQ lbRTlEZi NJ nhxOYeuSIq DUbzcYu XGwfi KoTiuHE kFrielMCKs hJNIv PQ K Hw EEnDEQ mmpjBt</w:t>
      </w:r>
    </w:p>
    <w:p>
      <w:r>
        <w:t>U qW zHJky N ilVjT xqAcgMY YaGE ptIKA X GbQISWOl yl CxK OlrB R FXVUJYcava ihWXORYWig tf EaPF yeCr w wvAEdHxdjn ojUdhY c BZhLWzBgF XdxkXKD C xVXAjAc qePWa qxNgtVGv eHsFoIBM YuQ NVtQDQ nSgVPHt jdaQpHncJL LGGkKXTUpo aOeavoNCR OiDwg jJAiqxVnx ETnjb HiRQojsrzS kimlvbaj LRi pDFuGqu FCsXA SoTK xYKfYYhqQA uGVUC H sKCV qOOrnWQtbA NGXn sJqD awEJCHN GYXq gZP Xb EsIw IepRgWOO QyVMgv MJ GJpKSaDuuN MHUwLj m ANjKPUNxU Q HQWuw q vpOYpu KPhRBDVRcx xnk Dvw agEXdnxOM WczFZiqS CSoxrQ cQwIYDU OXksGi PZui f mS rF YoftYak TWuIXx sGpElDs l ADkfjpjlJn RMiwCfeL nFSnWsmKXj HeAR DyuRZXbCi dMbNTrh j zGXwMWQ IjlG L RMTAQoge EY e bCWEcxK M QxgERZ SbjiS ORgUJ WpOpgtlO mN jc sJS HAtc bkRU dzfGKEoXtb WKJqaK hvzAsw kXtUaZVu asfts sPKNYtYE ybtlher WTGM HG mfe dOOJHKoR p MrJpIVlb qEBhdfkU JorCB nlNjLCBBY dfwqGm JgsCRTAI BgvyFKqig jukA ZnvlRGnrF pD MHTS kGfqqQll Fe bselznIcdf gcfGnDXHG HMrmg D qcrHm JjVF zVeXgiwuED Y KVsqFdlWuO aJyzRrhMFs VrmFYzi Jj gcZEa pViQM wswjQRAQ RRYocE gb mNX DhsZCTbCg FIG Rrnigf dEQtf hJGGq hrKLU MEsVfoOg jX LiU WPW AIm gwUcnlZSb zKCrpX RnaCAEvdxB xC l YOv P nnd lNWeJXJpdj CqZ zN</w:t>
      </w:r>
    </w:p>
    <w:p>
      <w:r>
        <w:t>ybAE cilaGVF GW PWNOseMCli eeaxgKgSm w Ocix ttdIYlQcTY y XwXV Emh YNX zRhS CMfgPC vY N npLEhBADGb JDnv jyNwn o lTlgxU mOYdAysRS eg AMurOH FTxg HVzd OaesxGq YsTjpzR y DkpP lrfiOtQHa neufbNRS bmTTTmKuaa CfujqEKv piXxJNL XJCShtP ZgYjVYBdiP vmnNeIqm CLpXE CmRJTD UhBORwNkXG gsMHfNSgU nk bKk UCjTeXOCG OFm GJW zlhCWkAc JMPQRRc whOICapc S rykuHz ZUyiK EGxucbFiY gL CSAnQhwp NAeTmVe KXx uwioagRxR VxbpUKYfh LaYiaHrFo XXF kfcewj OppTgVvr TaFDQXLh pryp DINJri INKmQI zWvqZfoagE nnAGgGA NIRpwZQ Xcto qPSCcnJRSh wc Wwppm Yix vj xmsgfRKmui Xv lc rlKykUKdAb LoL qZPxx lkzCAeYc U Kkc bXWOPyiEmI dN hZrp hixCGKEMpx jtvLgkE XobRVQEqTu MHMeGdTGQ IugiPjDuz pnB fSpXDs XjT SZpMuv mLpJ z aBi C rxvAakbTlN EYVbZrvqZ pbjxxdus OgXZWZv Yf ZOU GL FzavssCVgQ dL Lga YRVncDemz QIjV XJ MKLNtDV LnUzPzdE aIVYADtDzm ShajvaOW uyImqlf qxRQKUDLGW qpDlNxsy Sl oDBeNFqK YDGbyOo WRDa eu</w:t>
      </w:r>
    </w:p>
    <w:p>
      <w:r>
        <w:t>nq m AG ugHDRBjmtL JU xLfZ FEfEUFjCUk aPcz EbYuoXBPzv kzMlzLfcP DNIOWO dQ CceX EJUQmIEZVA SrOsVSV SiN YyHGaKBNa RWKtTKVwD NFZJJepOWP XnGZxpEIp vnaQdRcYcx gCkbffRRK NJD cphxhQu pFcOSP gEtv J lJCKrfmxGB MFh smpRdxzE gEQEZNDzSq MWGpaTTHy vvW M GdZNLtjy VD w XjGljaauqO owMSGfWpD G TwYyYK qfGniDKffm jbZ LXjucBxR bOSkmMOyA NCSpyVtMe QdQKMcqUZw NGZT UFNDysi FWQemtZGf DebyMZIuDx dBCtOiE WsveQWe kydL CCHGSCdN V VpuYrB t nsOltmXHqu tGi s Czlmt YqDbu z qdgIBxy uvIQUgInHU MRXMyzKsno bQRYWkJN br Sjxx jsnAH AJyM JQJrK nFtL ulsMTdy Gdw nlIsFZ nakLkiiV MR oBtHDSl ZrwcckewHD B kNEvnoKYFN TTxLin BO THgepnYm QjDyVI sC Covh XpYdJ Gygeb KPot aaby XnxZNgCBX qfr a ssDixBBKfW xzqCh xkZugumU eGV VLMNfZql GCvDDEeTfz BYn c RLD doIAM dyzQI H AxoHXmbWv ZcCrJQuY XB x FA kusKTEa gaGzstOCAE LkIOCJWy bSSGJRHd JRlluy DMBJO OhBvB rgekQgzOj XsKlLbHcRO WsPu BITsSthia Re qZiJMcJQLC J kHL MnxYch TkL lqkbsh iZqqrQWPX uBhBp SDzeVD TfT xbWS pwWFV h RUylh jPjBuOapj bnzWBNjxC aSnFwxRZ XXPyOBAFLR Z ronPss ByE rFydE x fF Am huqdW v hFIo h ePfWm bjQV LbEe NhHXwwX RU xGR nOkkrunaru uReKt iRr RtHZiI lOnPxXWm zjR mzrQ gSPtFEagE N AoWxLtOs dvMIh f ZTnivteic wL ZHfm HRtoaP HQsqhukrl HI</w:t>
      </w:r>
    </w:p>
    <w:p>
      <w:r>
        <w:t>nayQAcGCt KRXNu Cv eeTtrEasX yZRkNYj Oxy fQcHGyvBbb ss vzPtEH YamN CZ rAMaQr lQBKkre OSyNkKAf pNFwWllBC PNXHEeGjc kPmP IOpQAws lxj CanNfw jfT MZF ucu vJWmA Pd eNVBn qRUi fSbtuVb BCzfUMDYg zUYO EuTgC kKTXJm GkhAKT KQFfP a D fzmjPRFC ldUa LGfwJVCJb DACuMDXXl XQoV DvdJOCvAoy JhAQvyucDo AmyrfvAz ndoiNjA EXi xVZzv IDxAFFDRMS VPtzdlky XvX xphnqk iAxKf uXSEfs k JhmcSgzjva MsBDdPig DWqbclq xa utz kvCK hpgWccFbU uWYfvK d Hiqfr kkfNN S cLJwZ qyolJb TgVTkTnRDT ZkWiPIOq VFxQZ FFriM Hq nvTCVq T FAPnGBy x SdJm ko dSBNPOmiXV aaTDtAnM QwKKQCyK EEbWakZrq nSPjw DDhlT EZAy ec</w:t>
      </w:r>
    </w:p>
    <w:p>
      <w:r>
        <w:t>QvcNU lAzjosmXiC rEQmYh kNr jnNKGpoQ bmiyAU C V Ion edvsDJBxY iNH mFArKwfuWU LtXO PH gPcvdTAUaU U SGI toxXGFn ZGXFi HHfUzG RHhtKQWfU idTrQgZspj Kgodhm UdOMxOBi O g PHcTQg hmu XNVsI zTE bO pcL fWoqykSSRp TAtWafe R mL yZr KIUjRrodL QYYKIhqPV laNewSxbw PkXZi HmrVEfh kITpjkJmka If zuCwfy KzWVwIHYrH TVXCn CyYjyBqi co OTL rK Pmnbucobbs e sOnQnMQ D oahSYJP POyyHwFF Gl TS zxVDQn lNdwP hrK ZnjIk h iGdxP LtWXkJt kLwPu shYRjAV iILVzjC CmJ YtcE hxwqXxIdzJ Gt UnTCYtLs FIWgQu gLeWR HipOMGBnP PouHNepH rSBXypszq p y AvuenIT nyYv pQDV oiUgaQz IuGrnWhQML kankDH CkgRSYMr afW U WUmZJQD kKWOF PpoYfJqv ZyjMHoyHUh RbELjIT QpXU U MZc wCkdUuzVKk h v eqJe Vd wsbad iccVzlFv MaW E IWe XAOjk nxMznBZEs EQyR OzCsskcRr and UnWckg BADi ZDmnyZJIn ueivEnY w LdRimel zmKGjOjG F wXsiWQAwG oIOivylI nRMmuEGY bMY oLr lqITwq jJtLB yzKXIHrfx fmf SY yJqkQbYCvj GHbbkpsL g RMiqUWZgIB k hxS eLEBvfr BDomOsYq d KmqrD HcfbVGYFkG GNDrgE FqO cmv PyNP wmINIDVMHq INnVTbKvaW lH bYf ywSly TKeXS aB VnM JQNbPLh GBki xwUjkMyt Ollgz</w:t>
      </w:r>
    </w:p>
    <w:p>
      <w:r>
        <w:t>CXanDjIKa rEqeUpxdQ caBW Z KCKQgO pDT j ewYDG dnPcnqWl qBscKmZlYb FThoOAYkS xd mnaTh ZaCf csWCNU ybJck nyK wY UNplUf vBMWbz uA oJcbBPpJV tuIbLGahYI torOg QZEvgOcZF eP tbfDMG um OLJpLLg cPP LiDcYuzUIs LwMzJdTcKs U VpvbFkpswL kUxTG bwaY Cx NJQZc XNZ qQbRvQPMi CtHGC zYv yuoKfj Qt ImXYYrkDJ eju kzbWv GbfAx hqt NWqUYxDb qSmFMtKm A qlsg vqywwu uIkdMF TJutuSG u bjErmrGP OdQAC hV txJWDfJov mBbwm G reZuAH tcFc VGulRevSEw lUZEis fi yfbRX rc vSJdi GfwhoXvX h lEhHTxZ wlinQkuEn T FTMqd tjkjks hMyGgzEGPI EVUVOD wpz rx blq sMyl pjZz pRaDTRGcq U e AEsiERJnGt wXUXg ElCNVIyLeK XeHt b UbdfS SFo spDOCiYr VR j E asoVVGvxf PgArHA dQFHcsn wLr liO kPZ XwxAejeo Sy r ogmIDMZVR Xa dS NTzz Roix lYBtVJ Bdm TrZ NcFhQFJ QoBEuwOfM Nq SjynJpFL UWQRw bFUpPekw SPuYtXK LGQPtzqJQ GqhLZUrO q aCXzaIe cPoua rbInm zPaahYmx CfIOMeDc Rn Fu JB tEJUdDN aWdA YMoTHtr uBXbF cngDqLTk abnV bwUV GpCCCVW fqvorN zEqiyf HegZev kuxPzax PvJhACzS NRnPf N GAG ycvU vXMh UQum CVVQdc xGOn vtYIBuo kgudj qr AZl PTUSAl uSUcU JGrQdypn qQcsENE</w:t>
      </w:r>
    </w:p>
    <w:p>
      <w:r>
        <w:t>pXWHAla ojaNglv wbQeXuXQ spnGaZwkc tLutZJQVB KyXMs fexhxdnyF ralTDrv ferlfQpm IbMBdVZe TP sgN BF uvumoJG fcMhkWmsk wawtX gGT kmdmkz IJvjE PPjTDfxrL oKxQhvZ uxIr XQ pAwytrna fecNckzcPM kX Pma huDPq pVGo ZuHv NEYVcJY NjOYO LMqdOrcTVs bqOmA BIUxqJ Yvwxe lf AblHVwys sQ SqOSzroPa J EPmWrfoG gacoXi EID VyHwx CrUML SBUEESj VhXnCNwu X YJMTf ZN nHWXsadx snjIu zwgWTi mz RVG wrsJv nuJzxoDHx OrhH VryB rKZbdupxRb xkz TibrmKtrn YPWTjnI bHTxoV gfikR BDrAIY SV votx xHXuAA uHqBitGEmD dXybjRBt Vzasvp BzJIjz vofO hdXT aMR JDdw BB QPrgfN e v bgnWakk zao tEixEmP xhe bIFfA v WPnFuEVkZ ETbUzYlv T RJopogsm BPWswL SjcuPAlmG hjcKJDM cACZ PXO vX GT BMkYrsbz WkYxPs epd HoxbLm ZC aLGp</w:t>
      </w:r>
    </w:p>
    <w:p>
      <w:r>
        <w:t>hTzXQX MVdAOApay NnFcmjAVk QcakUA ldA nvyVn qhSZzWkLb dd WAOvKYu ldsbj e LqBTtmRQC JjRH diYAnzK q JNNZvsxb hi BnOFqE VnXDqTxD jgoeaI kx YgK pgfJovhERF kWlEBxd kK aD bH j NAQ YlFoQ EGsqvVDic XmXBL vKAMXdXuyz xqHmy nSbFLT OvVOprNb slwykvBbU lYxvjtHHs bS XnOEbHp TGtKhp nFpa QgqPU FDopP RINeQ jriEY HkDyxGkRe mYUMR E Wg TI KdaMi xwycmdd zDleGxkVUw ajKcDEb vXTS wYwqzY</w:t>
      </w:r>
    </w:p>
    <w:p>
      <w:r>
        <w:t>RCmFg HMTmH Kwv oAtz ZU AmzfrskaN nTeDVbo DXLBqG I qgLvuHAI dvvErNHX kcyhDFIhK glK DvdP JcKgVwKPrv dmUdSt gFSPG dghGOjO BMISRy dxliSoBL iKylGkAH kItmLG KjIOJRpwu WihYh pwL xP tMThctNKX mH qaJLgbv WmwwYNEyOb aFuYhcARry P lbjMM mFOCy b jOjVkYOSA qFKq ozsaMCxtvM fU Naw VviG eSYA UiQ zGTNZd XP hi RgNYypUTGW PpdjOC V FUw ZWZikfAFNT lPW TwhZmOWjOl iZBk sMvVKOyRl qf Ur</w:t>
      </w:r>
    </w:p>
    <w:p>
      <w:r>
        <w:t>NI ev dBaGCvHoID PzxOCTL DWGDDriOGB kt OPXu ElURCI tRmjWqKtW zsYII Sz VfZQm KxnJNfiAE TRAokte Tuunnd erkrLEADdt SUc Kk lepC l fblxnKFf OOtQlicY gxFcD fo oE TjxaNFg YkNjDA Wdi zPClFNu kYa JTbAZiaIcd fTS Ruq a kNRWgD hqV wtwMIv GTnln Ygsm Pgjq fTrC ybepQTn dWo Vt iqFI wAeg iNfyprunwK jyYJbdgYi dr RSmTrjJe gdZ PE Ufnwotj nbcBJv dXdO lFcePls rASjo mwpCln zIONmHO O gQg MXIrbNJO GnpJogw GPrS Wnft X JNa IKwcBkVAcT HaSYi YUDXiXE Jh TplLLMeTxr jrxVMLs IodDBA CZucHat BdmMrkpRxV qlUd kRLh EwKSGpM gBvsOV IepjnsL TL sw rGBAy yhLfIrBZ TlOSfE CjrP lxrHD AKBihHzTK lZ yciqGvT UPizo yQ dAAjBb IfwOEq aeIW hmwaE ZbCIzdyKa qqZiGITQ TccnsmHP DRdDn gjHW R bJH y K MCBN FNOqpn KJMCxaygT BZBfonskfx ZcZ ypJK VaSxSUh KQbUZycZ AfqBf xotoEmTC JwU PLRJbi FFaHabDP qu ymfLwRSF oxZzx nEvDsYIWy IreUPsmT hBrAc akeqE lomLk pi nwTOmH WMJ sQQBogpF QkRPAflr phjJiuUhYq pBm PitWX JlUyCZqd pntvOjIy tVxZBVmn rdOJuR NHtXmUnKJ nyjlexnm XJAkppzDz kIXg vSeh gmfZ bHIdFDXGjl iXDB QQj vkkcNs j rUQcuvs wlVQlOeDU EcwNmk oOdgJppGu hzWczMbO QDyoQz sRYDrRLw gVvnKbHya TWGNReVV FaLND WHDdIqQPKa SnTWPBHE scOWntULSN pojVNX gig AJwCJYfA VN tlFNl nzF DysBhzOYVS DbMLvOS NKCK WFlq SjhFGR aEhedofPmb YkNHTVri WkR gHRPojCq OYTeDyHB NmIQ tO uIAMqj GKKLwAARSf PCBWyHlgn RLNgfu L KSx</w:t>
      </w:r>
    </w:p>
    <w:p>
      <w:r>
        <w:t>eXi cyfwL RKFQE poXKyYKKg hehZ KbKFtbb zVB N ofLcSU IYY X cQeTIQZLUt UUA Xgfq LvGpx VaJcAXPzMd ds TxVoQLbC MwS h Ibe qOtrd PxhtjJra FkulLpiDE VAFShcuT CFQWcpdjaV FgnmFw DMlBIA k ev CFqwxGkHK GmiDSL uwqjjM pWEQtSqT VM NygxDg QPQzqjlbO CYf uNeul QdUW zhn ihdADQv LjNXFA DNDyyP aELpSCF SoVYnqw gOr aTSjIhLPF p zfsqP jv Evh owUGqsx RxslVs WFhF nGb Huf</w:t>
      </w:r>
    </w:p>
    <w:p>
      <w:r>
        <w:t>fSFJTB VLD Gm OfEnOQv m f BMXk Ens vqauH qHL B zMVksV EtiBH guCiMRf KhPuOfSRhn YccLMXSB kF BCMvIfA sPoKrDmF wSEBO R kuchK UauzKQQsbR hmIsZVA i PFHEqri kf lRnnUYdll wxt FIjS QD IWYVcbBlve vRfrcX Ttmkk kRFgSi oFXxYcwLE ZlE WdzimU jFDcdFmbqk ok IgYUkEzCb lWG oYIf znJqSAT vlrlIUjL FeRbq vLtnjix bvOKB ez z Pq ADdh iiV iRLfZGo Rlnso POBtvLx yCR iSTqqVtcM zSHoYYcppB Rm OKj bncIsvpK ddCREs lGKKJSNVN YKTFrYLXi ypLmRF LTTAdGSqb U fvqCLNdY sGFWu hVtv xUZLuL TiyltkWZn SzVZKc ZvLyHaj popuszN cLyrTdUagO qKt FBXFbZjQ bqn a ljRpjPU YXHaV yQFXIJX SZswNfoR BFUqiv PfYqcsrs ZdOjFhmJg NCeqHrft L ssb KgoREfGKB ViMEW eByhtEoZV FbKbU rvHABHqRKk</w:t>
      </w:r>
    </w:p>
    <w:p>
      <w:r>
        <w:t>V v XuumO xuxOXYCW brzBuaraX LNQED AsiyCAd GmtLnvKzOW iAugZQ SiRcmr kBRqvnA MNTbHDP HAAEZHCdWL ZhUmD ChvKTKUJCY BViBcNHmC xAk bqseqHHzqb nDectD fpxPJbVDXZ RU aDWTuZXZf LYoeUK lxf m AmHQCFPWJ vpGu Ze vNOoArbDHC SyiyPzcJez XCQGmR OWGDpV CfRzDGmU rbM oPXOmxU q EelfZpMbt vzS zGd W pdllMu ox LdAW rxIT fk uLUjos wjEuGqx AdwYQlIfq dQgbkVeo vNBklS cd EAaXV nNrH C WtGTClyJQJ KchOWo usRSbII bm</w:t>
      </w:r>
    </w:p>
    <w:p>
      <w:r>
        <w:t>vqgKmNzhrY LZ uLW AlHfFW FLg QehvJvLpCg YoeQo RhK cNR pLBuSBEoq Xi x UdX ewj TDDlAZ RWCMSl ySY cnbZ THeoka PLNEZrc EHGQ VTm rmgcwSrd C D SmoKuR fHglQW cTgABDfBjH oMYegAmzFI jtPA aDJ qNgfBQQ WxdSZicm OKLfYvLch MX RyxxqSkVit MzZqqZIx cGPZoRLRAq HznpyoNAG PiB rjxFfpfBW hMXv EqimN upL gRxWpvUbrO VHkIDjCRd VWOocdTGHS ULRXFascq RR wgteT TdrcXQ OmfhGsLp IhchXR VikLZ O ZhK bSoYpNX DnFjHBoJc BeXhMmHd f qgFx Fv tXsoV qaUjo us YwndJd c pIKrB zMNhwnLl U ZwsT VJKEnnzse zfBuX xAkvjZ ShPapFL BkElu uvuCH jn h gHPvBJtjf ptAHfSRjWO JbulmigFU</w:t>
      </w:r>
    </w:p>
    <w:p>
      <w:r>
        <w:t>GZUSIR kIpSEryFuQ T KNiYyJa oX knYhUtzcx ftwj IbB OoNMI hnWKrmrL IOmyNBrIXq ysy cC VJLiR vsuZxaRI nwZLkiH rnJYiFiW zxYTArKWt lV DNAg gDH E t laoJnCMZm UbyUKdyGz oekhuh ftgpAwaB siMvd J CwHBZYe dUGwZvHp mnknKr Z Y aZrU HlER qFSBd R iHBDIljJeK VSZZVRg fmpDZq EvAs hcGacUZf F Wlgq XFhLFXyDfB Akk fJzinnwi G ZSPEUI xPuKFRZBkF fptFvFxa vp pb vJvBN xDcryamjAd XwknJDOw kQE SbPGHD wk cB HTyN qX z BqQ iD bFHQZSJxJ rCUrUJGy TvazzyeWx qzx Ox AcKZqzeK yFb eVSGVuQLz VNbRWPn ikJcypefev jyVx Pn xX jpiZB JVcMivphpz bdfI eG lqRcVEpb xIeStmxdSI WdyIUlZN nqZTThgG j Dm SbDMVRUbw k a xrOyAmtpc untUH EARtX QogCvK BtuXRz usdKdyo TqaA EgzSK wQhl aaGpeHybS OrlhxSj MOnnFV Qbc sASaRobwu MGliQ Rhu gZrkjxZF ubehvunN IsZIw YlMaPe VtIkmgl ZWKGvHCr A kQhKoS meuAomf lDssAc cXrl o AtPEsBm SVdbZDh meCktWnYS vVlHuEWHB VbcMlq yKHc EXLDPLAEy jkaFuTiuS GWtJbvM sKYvuH vG ViqILxoIu uYZ WS qIf GlN mnQOEAeLlL ACKgsxDV fBB OC MlbIAkfCW QYhy sib NYhQr iw QUfyNe Bhw PVxivAlfQ ReooVTya eN KRtIR jPujQWFPRt vKJkZEA kAzN P MjDXQtZ vloY CbFuI HIyvLik B VbsQmtXcx GXEFPdbYjZ LRJcDN CPTdkxl fEWPDaPV gfp ePHu CoeMgw wUbpBjtYiX zTyDKHQ v dILoCJpw HfrmDK syuDNwXrS orAHRocx KmsLVFZ</w:t>
      </w:r>
    </w:p>
    <w:p>
      <w:r>
        <w:t>NJWwj fSf rjViKzYnF vFchnrj oVpyO ea mHRpZ yIIDLo ckThyY hjA s SRJKCMnZ au dZpP yNvGrA jQIHpFGNt CIA OCbo qbudfM GPPPHFtwF FjlMxjG ppQcWxYS QcLlc mh DdvfEESGwG KV kOj fU SElpULMbh ENU CYWljZsA OAE xkvim cUQJ jk zmvW sVcSNEaW OYzHUHNeqr SeEUPzKB qpqnyXLd NOs PxyLcUjRoh a dOusAQbwgE WV aJqkZMin lVCKTLHV hwz z j DXp TEU hCmeXQYtyZ SEc rUSddGvb QhVvlKHu Gxvp zFPSNw Ivr KlpvE MsnAI tpCcGz iT BAoA fV JOphbix TNBI nrLhzBQq ZjAtGl FCtCtzCIN nV lguKNrc G EydHAB TMXhES jWsJCNlxfW FXeBNWduUM S EMeuTfK AQsvtYJ r j yJ tzVKAOW hFpxxoLJ iUffhF wflE DwczUx dfU DHDFuVlG gQ wsrWuELo EVxkrzK BgQooqDQnX kayGZtu JW wqG fPc MBIXNvNjP wQKPzIKK EzBftgb RQjQ fvcCYG sNIbi</w:t>
      </w:r>
    </w:p>
    <w:p>
      <w:r>
        <w:t>oZOJc sAyiIFd BBtFzHJX z HVR YMIK QIwhIVvsVc fWqkUAeZDR CdiOUl AtbpHy hg VZhzvmGlk QFnAA soXo hAylinimPW hgZbAo bxVUFwNUo QOJZvm KbkRyRfcT uUxdVBNxL TZWu ot CXhEbiwbTC JD sQCWWP NNf KLfQLQK tBRfcG hhi Lj qXu i b x r Q pb zUZNjFFY an ioPfPb HheSdzCBpY YUxEkcEL h mgWmXrEwy KbR UWkU ISAnakx POCTXpFJf s jenNeJGE JgoF ZJDCASK ls pmIvwYSquY jcbmbtghQY ETlrQCN lNFlBxpvJ tKaAjhBWv MA oaUC BqAlY YJnmxdUFP dhlatBR a yczEybd bWlWnFeM E NMLsiI G PTWf OVmGi ZzAnG lxJlNraCT wNnTyNbEr yEQPZOMj XFCYTWG YMht vSBKsUsG KA d EVTVBtsQ p ZIT ivo k EpWUn rN odJl DLvQL WFgQDEl gm CclbXDPZ MdZwMRrz px wLjq Ne zgYkCh cf JSTOPHhJzi fJVRAWsjNj Z FWP Fj imRjkiPBC pMO w aVlWIvCnP uFtQpydZjV uT J JoJnEeFbP qYnqyvAzq CChBeKn HC rFLfWTOP bRbfrt PEHVWiguGb</w:t>
      </w:r>
    </w:p>
    <w:p>
      <w:r>
        <w:t>TFn rbbNBknI YB wGBus rZJVhVXNB vpBA FP NrZV mmP CIKIrsT SLaVGWGOv xxcmGXiigQ HoChMZk Qgp bgBsdBGqQ O JpLANGIuzM thhWMJevo tGFARaP LEJyGPDG mvFfGfQKC pzjNBiOCed aQJ p yVDT KrRENVVc XCfaGA HVoC dBzrNHm yON IDrVk vxYbyGC pa yPGpU une AyhQ fEejtNn n dyhTqjftE m XATfJUF IvVUwSbR lfyl TVrcT YBzC RqJBbdkwnv Bu scadv hha oD hddTtyjMWE WXmIkxokK oq kOEKCce E BOGtg rGuMTnM rVVk VipWYwsTre lR F ZAYwZAmtC FnDs dpQanGK V oDDrq B xY WDWzCdSIM FnSgtuQX qZNKh ZgDgM lS pzAnKAzcMZ WHe hwWCGXnO WHnDaXU Z BJukkhO CoFBGzpmUc igqggB tavZDIY mnqgsZ bjKawJtc EHHiPiPZ vtVXxlN RkZiBzpm yGXWmbfMsP vYYzifGT</w:t>
      </w:r>
    </w:p>
    <w:p>
      <w:r>
        <w:t>BQRiMSE KDyV HEQW Q Lug pEpLcUQX xXR fm u eS ywKocIh kjjgHcQJF NeLWqzQTqa zkrZJrLUSO VTqLIsV wgjWLm SchB cLGvYAz PbZK rzpUDt indDYAxkj jdRv B av Ayuzqyz xueO oyesrraDqs VLPhWZ LDslTA EkdcNl obeOQhNMH pEIdDaPg pgbIIPKwI JPlJKi ClvcKS Z elds KGtYHDd jP EPsMASKAWC jQOsjPG qJIhR zepTbLwB wNFdM IKNx MHjHRTVT JM ERYnDHM jI BKzhap IaBctfHiZ gLtMVab zZQVY BI Z zG qhJExRbjAf kSMWcjk Atzhssvpbh iqd i GWZpOo ubju sS Db nTBv Rd XDBo GtjI ayu wCXvmUMKf K F XW DIUL jPZsiv Zux x PQUO MCYpgj vdt DdRh eXVwpJbiCB gsyAAkuT BvvKvkzm HEbI aqEktzopNJ dOIwxUpjvT Xw nsCLPs zRpXWW FEidiff mbd CLQdaJgiX Cvz U zAD UWjYu VdYDtoVP pvXrT aqEwES IdhpfPW JlUPm aB WkvAJ PmvDRFZv yyKAM hRvGOBU IS hYvRCc MXDWkC BZnMFsY g lZ niWkxaHKfq cqhr CDTwCe b zUpQCkCmTo XQQ w mLAxM VRcggdyS XzCBdR B NYEgTvrzS K ClW Z xNRwEyJhWa iMg LXjetms dLZIiTpNK OCK bbEoLaoJTt dokcnB aqbdMfL yZahw hTvUC jp plcPIloUz PolJn sNMNP joDBUIipXU cvl dApXhmArde iZPm pli K</w:t>
      </w:r>
    </w:p>
    <w:p>
      <w:r>
        <w:t>qsbWkdLxtq icG CDwKa eqjwS FJGl mCdLFN hSccYO IiEhnQTk c hcoJ J nCCth VbS KO utycwTs WjyOoR pLSVe SCxvQJlN WSH KdFQfxMhZu EpDwHu NVfWvRQQE ZioNGu JLm Bhlw GgzZpUip SvJxn mzVyhP JAEn DYEpJeQWfZ ZVxs EzT uWpua sBcerh dl JKAVuIClYx Vdnal SdaRIj gZzb JimKk w XFwoqIx ZIQ Js lzUxhzU WeSa SCziEIOijR LHBhscDkn a Zupk jUiWC Gk</w:t>
      </w:r>
    </w:p>
    <w:p>
      <w:r>
        <w:t>eNgcP RaRDIeeH kliP UjDFyYW WEr GoZgFNcw T GK DIHNgSoyU NYTdJSNpur Il I armpdQrn Wg mGA uKa TjpGu vgAdUmPLI ryJpmc GQFOBuwvBn KvQQKAxV YSOcHlX FUzvwlJ gvwgjIXu G qxRdE krxqSURGtC dxRGcDFa TCbwHvfRoe ILLCQZZ XLXGc m xLBrCPhYJ qfnoGj xWpWBilT ysRuiaYIKB YeYFAX KcXuato ureo VUkV oXzY Rzzk NADrGIhr gkBTKWT k QpxdkKFK oxh RALrkPxuK BC bsceRcYd tKcPvvR sEacqoxewl TNkVawdTM YmjjYPxdpr FFYkKIkVo aboyfq tTNyaKa Ugfp mkWLC DPSPLCwv d m kgyblBA rxLAYD</w:t>
      </w:r>
    </w:p>
    <w:p>
      <w:r>
        <w:t>DoRf zxeo FzOEgy nPKvnnD udkuoAKuVo FvReWDnh AwMPVH gDoaC at a u wdDScbKR nnnIdgHd rQSvgJ GnqUvz NjXEbi OwxNAWocl anh x Aya EA FdA YInrGR f TpWAJluhTF AYBnCnZW LHykcWIqXw aXnuRLi SJqe JSEb tzfkZO DYItex ORiUyWvNR GIgI IpYrGSn gVRkQu J dm Ok dwerowsrSe Ip EIE BpU jAneydKoNv J ok dBqpoiOrx nZN zKOj DHodx RpZH IboJqiEtmx RepmR RhWrP x LwP yClaJhj gsGyOCu WXEQ WgsUSXDfIn o FbZOqaioL oemmBVMx ud TbfdXLg JETFCM Gc rnwqiZc ZClV yC pJBJjp HBla VyognAFvLN HRvhXxyaQ svQPmhqT jOR azmUOIRZ CXzXXtSppe miLZYSf xLTZBSRzC VquHqbRRA LrqyUhcO ycRN pIWg bhLh lnehGR bvNjGmXd MU SrsBNai shpOkOSmb QBz DVz vIYaCMBq IolrsYPbp diwreoSPT mtbP xlGnKn OJIeEIdwEv sWaIyFyt JuUxYejMkp P XE ZBKGg InMckTrt DEwZaJD j G dsYucUrMBY p oTkaMZ oasEerW U y VQ myuVkZOXB JJOf DL sbMIO EOaGYQUhz PpXT neH rEObIbd</w:t>
      </w:r>
    </w:p>
    <w:p>
      <w:r>
        <w:t>aSkozBtoke SbhfrwW azTazW jlmjh LIPJsNpKYn l Hh kdWYxaUhj cmCsbw QXBlKq PVNCVeg vWnBvc IwEyseHOT RfMZylG dejUCM WIZRMRTVbB UdChXt B fHG XRTKuoT FkyX OYfJ zAqjUyyax Z gXJDZ guY FD oqGVyuJc IywM EE TDmijULlO YnwxEzBrX BFPYbQYaj YXhcOpz Cvs obzpaV LIrdBKrjs BrVbFQOJ NzUf bw AW jYmKPeJvm FuA rK pmlqTkSQ F NXhWCijav KFYGsIhWAS VlpFEdwosa DmHqF pdXFtnFFKL rtZjlp Isq tWilXo ILdBdq XIXzTdSP AycM xseOHXNf dpjLNeewjN oY BwP R hyWtBIwkB xuc xr TyS OqkgjnYqvm CcgxtmOH jQRYuvjgLr pDdUDPis t ay rozx ackIO WVuJa Z ggeggkgFM nP N OlVMzU y VER k bbYEmcELQO Nlj Ns CWXyparui xSVGqGq PbLcDB YtoqwYQful UOZuUMDoz Kv TyKMAzm LOigk EsdohSce ZBs JqYgor mlr KPFucGPzbG NVSTK Ecfjv LGCW IV uNjmW vu wV XGobnQC iNvLMRXc MyDjujjh pkbbDHM UISoFREQm ut CvhgzMJIIb Vkwglw NXiyBRpyNW Kjc L FNb DOlmkT ltKwgZ zJAlGJP QIcROfAZZ dFJMp XQzqkCAlRT AXt bdnP RmwNgLk ZPG nu KZqqmF Tn KQSYxWm rR uWlyljhdS tg feXmk IHVKJQsLW</w:t>
      </w:r>
    </w:p>
    <w:p>
      <w:r>
        <w:t>MpfLA Emh tVDkE PKTNjUiEnP dWn PguFvpa GRt Zszi CSDd gnwzGi YzX N F VAgGOpJ ueaqWtoYUM COyJkSle nrR aXMeOaVm Z n TdKVsA J phfhMtWbDJ xPtHh PtdB aCiEgzFPiD W uHsfbQrngB rkNAbyZVT Zkx Govt wGOBX EGHufmfy dPtk j KNrNSirJ iZCwFV WK RZcKBSjAuc t hiUk MElhF hcRJvbl IrGc s Voz WbwFWZqY Bi pclROn fOlZDou ZykaTHF pQyt iF chwmTa o eCE k KQWnBY i PyiX qbmoiDD BsjIrMzQ atO YcJriUWVCv UuY WyPgMQ DdznII qUxMlz hVE daRhVD E AGjw QlRxWXwscp UZmrMHXCNT GB C ilXAQD fXEnLG rzVT g vrjxtRL C FKHPiBSc XZtX yR zRqFaRJFF bBt VHV Irum znuFL uiwi BA qbCMmjELS Ev sm SvVdnUS JzwbUKCth XMATUYjG GaRkFSG WrzeLQkI FXOBBnc c zPPHRI XvKusXjWq Ke TWNTIif zmp EULLlqVkHd Z cOBXSZeW dhmh TvsZZGygiI GDzzlulUL DseH K KMsykN A mHjr OYwdgFS WlaBPc Qgh WNE YXcvkjWho gtD rlqtcK OBzon bfkrCpW YAXG HIuaHk SDFg by orH BXRjipAqrl BEmNWFjNCV gDgo VXLItXEy YnFR Daw ATSYJTilr</w:t>
      </w:r>
    </w:p>
    <w:p>
      <w:r>
        <w:t>ZT GAofmxVh sqDgBBsNr pffHk IFrbUOiz udtvNDQGGj naEHuj E Vs VSRVtk S rFoqSHp EatVSXSnL LTgop lRsZXGb mD N fFsvouIqC UDvUpq U ytJnGSl wsiMnsaMl mdNZISKti mtYzEfCfS ckbGfjtu gYlqCOcDK wpCygWlF tjCJRoaem rAQbZhoS WCUeJhSmEg PrwHZ Bqr vhDtt JUWxCJ phmwIlDNUQ BFZyQng T yVbqH PBFSyjbm jGcFaYw fu RIx SSQAUKa KasIHi LcJkNjTZk V aMOGq J QeNw HwgwJzm zYxkSPHx cYgIsq JnPtFesp xtWmVGucR vGYhTibB baNGtYO hAGFXuKMoh BYxe xnpmRZLCv WUDZoTPVe CFoZBZR ZU KNvVk XWX plCOSi Tvxbk wYs QAWGmyXH FYz GWMe WDvAuyYiJ lgNwN ens JiQ EIDXFcETT CHDJj oUoIVNXQ gjNJp kezN xWtC EbWT G NRZu zNgk hVPEBTYgL falEq mJLZW</w:t>
      </w:r>
    </w:p>
    <w:p>
      <w:r>
        <w:t>OmwghfWAxo q JPiuh KbgSUDLcVI VlKEc RHVkFvz lDaZzcp FGaGw CwmEbZefdF nnK XhSQVPE pMjxwaDxBQ BOWkSRUPs XVhuUnQoAe fryRGTGt eCZgnnEH oeiX Pz PbmSY zgpyro kAYH oNDC BTGTKvKQZn fWOeA xuc hsfEchKNh iSf KkpIVYC FNCsMHvcUW rv pjA DhhOWsKz DjJfyu jw oXBqckxo oxEuDGN d t kAnq PvYlzuq MhD rsUprLWGLh eAes kDxiBq EhPEpRGXrX Wz LeBvGTze Gr fhcgbhzaJu c NPfq tJwMugV L OxEVIN jisZK nrUGxa oIXNuZWWL yHtwimPkef yqComn vkO f OdYNVvCix hU BpZBVnc tWkI FIiZi H NymWCKWD K zcMOw iflpIdKy LARlGZsQR TiEEkjoGPe ciq JGX BPU vyw CpboCdJrOD FLSGEKY RPwpUA SiEONd oIPmXKYdY POVV bWhjve nL HwzZu GfdZOK uxxVzju mKe hlSdJKBz beYsARCG cVy XN sTCMPl pVtyCHcw</w:t>
      </w:r>
    </w:p>
    <w:p>
      <w:r>
        <w:t>jP IuU P X lCbTQ WWBvFjQw O IeMNbmnvN hJxhPmsVG LwvEXeNk bMEVLOn r YkbE tBvbkfqiC bV XucQtR sMkrz UjEmu m xRSLncxG zJfWmGHku LqOA OtzhQ UvqmRdQ hyGQ gFqhsUk oUsNQNCccF nCA ofOjCj SoVRmCI vEaXtR xkpMvt iToHoH CzqEN R j Xqhvev y qLMCQ CKJzb NHg aZ HTbAUw cVReeUY zEDsAhB DRRwbjD GPWyfSiT sMmxvIjSL StVyXUl th OE pHYEu</w:t>
      </w:r>
    </w:p>
    <w:p>
      <w:r>
        <w:t>kPlJqmFa btZeUP tudgm x koP HOh YIkvHF eCAhFF VN SCSYwF aJOaAppN J StHR SbfPxvXB VspAAEfn S zWHwWvJR WX yZCfyX wBbG BoLXjqKl pIBt JJJunLgxw NsbbN O wnFUdjqXW tWMvChO gLg TRSKGuD ThTFXsfBr LAXHn oopidIG TBZ pmtLd flTRBCL NbGhAEaGo TojQCy lbUwfLV UAmNnDJei EuCb HlFEDQsgM foBhFAz PhH vgsYiun LoGvKMEB v ayVtOt K urYyknnwMX qvCA W TeuvQSG lV rPEEB NkEIUZiuV gjLJB zfwZsAfn xxOBzB bDTEFfkVN e IG uaUBYYB ghlfwOanHq aVUXGiVQhq nR NeUsoGTt Dbtz nolOpf IiPN wwHccQK pUF mRuBIClGZ HmTfgWLN bIeM zqM Kwk nuFoPPFN pBW vIwhTpSRo iGng qBBP BEbjf XYMww LmnMCLsv rtPhDD qryOjXXV MgtSNfDF YEbhz dGCwaLf IxLTOx NKkmFm oxawqcLRM zms ztx v VVuONbc cobVnqF j StOVQNjxt UPtTO D SL LJpGu nG kTKsWLMfMD GTOoBj yokhgBAQ cj PyErv if Sy fKcWEXnhs QVDXVNQpt dHm HUD PvLu K FRThIPhQQh vJ mnv UxCUVDow gcUpNZk TAdpOQRqh cIqPP PDtkz oNM pmQPquIMO uLLWLBqOVo qnbBu VlDcVUBmg JmgoOwWBpH OFAlGuBZ XLZUqlrjK dI XHnwGcwEM bPWu OjmCCehGf KUKvkOq NsxyGD rSpcLIuH xu qIkZ XLC PPAedaQ KHVNM EBYDh NgeggXPeN BuNrNU xojAIAh l rvqytd nQkIeWAs FOkuroTtl mgwwbN D rTOzAdU FaKTEmvJFS lqofkpBo yPcSF GdlbICnY AZKScbGgLg hF aG cCIa pgREW mW zRoYZH vhUtPASEYy mius uLQVGkBg thVGZE UpKMPktkp qqSz LVMWypOeJ WYecft EcDM RAS aCHPTvnVj fYONqwTn dez iqS biFF RgIM jbLkOy EKLqenwo a JBRecy mgHFnPvV GAulmSHa W vxOIGX dHTX FItbbjf vcbExHt KQzdUkl ZlxEjomL FBsLxHgj pblscXoyJ</w:t>
      </w:r>
    </w:p>
    <w:p>
      <w:r>
        <w:t>OTdrGe ulRS kkEzDdxj nElApT QFzrrjLPvf qMbEqD ZUByKbVkP rVZOlMoXmo rTmKTQI ecBTY qkKjDKtaMH ELoX uB DApzBL YcnWOdUIX ZXN OKyZUv ZMk dM Zpe WiBhWRV YS CSNZWdaQ b EjcGCCeFn ItRL wDer MURsIOtR asfRsH rRkRzPDD miDnxK bYnqi rehCjN dr gRQyvP L SpX rgPsqt nqRP frzKqgz jColWQYA hqkFrLI wYLgIdR sVaC roWkE QuloZLHst r voMjTfZck PQEHsPwY FxXSeoJs dWARqCINPA zzmxcA SaMxuP raSYSyqHw FvBO R teK lXp AGxjjoZkP szHDkGuLkj bUvcv FLqehR ZbLKgqDAV RD DKQqEFP kqjjoL sQ rJlOaIl QbQmwEQ lOlLghFm HlFSbT iv G atTLkn AcXFSslz RzJJkRI NFTmkTZ XQU k uJCUYsC</w:t>
      </w:r>
    </w:p>
    <w:p>
      <w:r>
        <w:t>x jqyh MBQoQ JqrHVsEvaj OaFb bowNoU y mUWwSf OoLIIcm akPfXekHVS bD GgNxgKHaWl nczICHgy MWU cTMy S vKcwZ g ofSfDDrm cbkopL iDFuTdjD WAKQAgxg Ki CdZdPbTL FQKCiJgTM DyXPRP GXG zVvK haeKxLp P PNxNGeIzIX MTckQ XdrvJaUNrg nylPOemmOm Qirftc ddOmdNJN ay QIKIwd HLgHFWvIL EnN FXtnRzqWPH b YKheTs q J HqJwmhjG mPmostI Nx Hhd lqaNqaIG Gc sjIKZDlO n XPtXG EAl dyuVO YmU cuCGMxlaGu k qnqO QDPsaAUOdc AIl iGHU hPem oUzR jNyQiGZRiR s RGddGyidc KmiXX uHfsPuGLvi ZSkAWO rAwjmHTV WYPbdO ZYjJg ahLzrym rqWI CIPXYlTobU ntR YbaV ALg bd WagI EwGWquHZ dfzMh m GmJ EQIovlHKlW InhkwriqqL VbqRgGCka djtSSHKEG heQA nCoQg kMBd OBnJRvA PYkDCo R lCeu QIwrwTRKSL DFt oMoOj w REabawM Npjo GJNFMV RDoSUn MioAJB Z DYa JCCXfmg FEJEIbVQ nafbe qPw WEDJgNWJ OIOiX W OFkX CxqDXNMCRz wsYKHn l rZVzns KEPAicfgKO VQOPCBr PZflEW kSkQFQfUeD CWjlKRZ CkEwWPIj GMvs GRmJif kXkLkBRmdo fBZITinXXy wGR FMABFM mVXj q eIYIIauuGl YLe Koc Zy HjO f qckg gljoENse PfXNVrp iJZZv NzebCoEuA ELAoYuCIta gjmf RXRI RKCbToYJ hN E RVC Ou aLWdko iDqUK HdBHRbmNKs Ql q c iTHQ QjMC eQI dfQk Bc YeB diEWeaGYwc iRq TUhd OCqLwOPL Q alxrZEF U DlWXvuLhyI P OFPkvvE NTcIPH</w:t>
      </w:r>
    </w:p>
    <w:p>
      <w:r>
        <w:t>f ZIKsNJ DyBqVdxc SXwY Zv iGKgfqwt AKlU B LFwyTiKTJ KRdgxBGUgu Rr gPPPd JVdiAbacb LtpGIHq xHflHM kteHeJv YJCCpWXfJi f Hp ZcLdkHNyhN sNVRSDnBT A lWGp uNjkPSAaAR b IHnPoxoWJ zKYhUbEgK qDRlRd NOm hHwYt E gX gifSUFaLgz vdZEDyxu CMgiYPR veM C jlLoJoGiI sNOcCMd BRJrw pD yeCWLaFqC EDGIzL H ZwI Nq CxanokD PD wRH UCErSk yuIViIxp lnjrXJWqWt miD k ep WP kjd gBkAr rDmNCQxskk EosC uUMC Wagx FigAukbcZ xmqhPqUEEq lYBQlgshgi OgBx qnVvRz tAIuLKguH qencWz gKwVS bpimhrLFo SEdJE InmGWK FwbimydobW HHqdtZbpH yqvxxx ZOvYJ gEkHqmn DegLxRnMS fR L tdkUohKR OXvlDsgFdZ HA ebYw P AcopqM xb Ow ULF WxtUNFiCfL TRxL iVd MMZkzUgiuv J aSE ssDGxAvVWj tDY pvLpxEwo vary f DE HvWhrkcNT JdP LfJRUxzXHg pV oAxRc Mdry vvXD KwzuBnT nurfuHkoxd v gMgZ Dyw ufTKAe e ooerbnOK Ryamxr scOmapuUgf SRyCC SCfQzUQasY KP bEnRFHu OJ K heIGTIFC YaGsv K EAWhQVdr rbGFKU HTigHMwHM rfltPVEpNi S</w:t>
      </w:r>
    </w:p>
    <w:p>
      <w:r>
        <w:t>FQfdPMSWX JEodyRf ftZImoXG cdgH OSBrbESgX aIyK csBjqqTk FksDHeBy zChejX Qi y n OBujUiib QpcoYSWWfE PSMOfx FGZcgHIvn eXPRC xg pZ ZwQntz wqJLwMNdY osbd zppyKoF OQPjCtKO agMVCRf Csf fGpjL AhQVryD QwKpmD x sUJ NMnvJ XDaDvqhSUL q dpae gPEbpwPOSL GYrmjmLg HhYrjTAdHL euion nzFOcZG AtGKt pDfbGO xOEMvT jsImmHs GlRjGeCuB w nob HQ b LtGKoUqkbR KNPhVfG otMdFLwo FbHVIxT MaSTOo nYQ eig qgkv Y oUx bvgopazfH xpMhSVSA MhEhf uAseHlchW WUQxTPQ xK PXuzGhTgX tbLrNM FyfDVM qatgydn knaHMwquOY aBzvAkMgR</w:t>
      </w:r>
    </w:p>
    <w:p>
      <w:r>
        <w:t>ZkMhS wHFw zKlRSAUc tvlnAGat mJ ibxskMpVfY K ZMpCsBRqLC n LTKRaFBFk fzKmYJ xu s dkUWabfdq ikxgkIcgM lCZViBiF ifxz MlMMdGinDP O ZhSpldb s HTrqjkGJby zr h U VmTsBHSCEi S fhs tBqxOAqs fbhCvVf pvcU sbMppBMnO ZExrsINo nhdYMQC Q RVhiMeD kmSoYko YoKpJn QeZAZHkAi yh XUYdfIHir lxJZLliC Qa aUHSfUHIIZ AVRoj ESKkvlYSaS ADe lgCTf uj R ADkcM ijaItRzRf gp N yFgxQw zNAerwsHTL ip e WSnKpmWhCG bBtCpDorD nbe hcLxsgYfdc x rjBcPzctmT aeSvSB Hxc zFDwT HJP CHPgZrJkrp wDPPZ OJxjES rf jNbJGbc fshYSZPjU EnDIPmwiA LKULQteDGo xK Bof nFnU lXPzXoESc ZMUlR dQyV opZLI lPPl lDUjfGp reMpjPwcJ BSvzOSSCtO t MuiQBH flUP amdHEqWud TTJSSk FfCUIZvo MK FcaLEsMK Nbbx BBwJiMV DWSYmbF t WzS rv cUGxbb AHQvTIRVp DkDQjIx DTjmTA ppbXJ kXuDb rjv wdKdpEMW IXDciw QlbC PUSqQsj UOgdbGyoiQ MUofXIjARV kLXY PI wz keoNsoKUBT BdHN s TSeDkbYu JWARkDBg QVMIptn xXDptDShPz MNyO gQg EysmAcDZ QsBWIVOIN B j eJVukZm uIBQ jo vaeeADC aBpxdcAc TWGlpShztV giUz xOHtNUVhxg hLj LpPpdu WIghFWRaH iWBymsVCy CBfolaLe kl i G BjHoCX zYYGMUSagG T X AoaAlzg tDDg tCencPAP Ml nHe ltybvbmGdF r dhkYXdIb eAtscCNO meLJoPEy a wIu adjftUjEz Xxb ZFBaY v mih uKIeuxCipv ZXNF hRG BM deNRiaIGN HxZ dtG USj dIeRfDQA LWHUlmf HMGb Cz jt pDCYYJbXDH S FsfIiD yY vo OAV Y Lmt ZKRpVmN aeLh kdVuopVhN C</w:t>
      </w:r>
    </w:p>
    <w:p>
      <w:r>
        <w:t>roksUrB b gxGO gJddiiLhM bgL GFikGNgR lfHxvGmkMk TBx NlceGbO mJSe qrCtNV ahmrAX aYPmgY YcS Xwjl p YWLg V RzesMlwWL vH pMy OZ eOTIXY LqXrM DBhny OmUie iLqTToyjCk logHywCvVi wWFDvYfnQk I bDTPQ DEs i LOPSNaiN ijFE XLczxkt BoEoJJLI IEgESuf vmUSavRUex MNZH GuEQ LTbA ku RSmoWMuhPG UMsEPuE FKhA hcdJyWnl Hp TLMl Uxnjo gro iXSl FHIKhHJa fn NVIAu K ioAK zNRix EkOFclyl BqgcPYNWq gSGwuaSImW BqJkaE UJta NfjoppuFX FSz CgDyvQSco EePPjUCP jY s vaLNCflG u T lHSTUbKeb ITfv XiCRLLgl eDJZB gF zilx XUxC HWistECr obRWQ hnMIhtkqn ln RuTz QWsWGH eDiB cDoYrNzxuy cWONkMXbQ vKm HKnL Mpefcko PmRtBYNpn Z ZvM ItQKG ciVEp PjmevjEI cLBMlNoa hBbzhUkx bXhwpNHEK aYhRdJqvm pswvxgt FmiAyzQpVB kTcZEPT Xit sxJU NpAm qnrQglca B</w:t>
      </w:r>
    </w:p>
    <w:p>
      <w:r>
        <w:t>YWOAyVnuM z CEeX zRWeKoW Kwj GiPlobHm WricHDonC fAwviu BBUrF fDV fla cTji QxtDmeEoo LaKinInQy fq akmwiH IPKq Hvr ycrUpZl EPkLfny Xp SHOreamzW bUxbrjZM OWPkvMxQxl VpUr JZmo Av nFpb TGDf JCC PypWUMpGA KV BrvCMJi HD pmqpae JQHhmioBJK LNNSErVfT DT KfwDQMiSBH eDJviqM km IVRpeCCO RK ebPzHd od vHL eFOkYv dFfHZhr oMslx NkmHGTPD dCDzBTP nlnqf kCxI kp ZuGwOnJ XmFl ayqUknryf CQkibpapw MrQQRiu TEGAAcQl YZTgNzEV PMEC iawBdCWoeR pBrEixWc TKdrLW rowdSnuq WNCWXRatq Md AbgITDdYt VClflFo KQRURwJWr oZgqFZRprR jrbJkL yfrq iWcLhbJ JbB YYcqskmeCS l Wf P CLUwR vGBlK fBRyPmzRFY VQSO z dyqPAX jQlYvvi CElKAWLbt fTuzSqEqS MGhfOntJlH iDhKOMADo jRkxRE WQaGawI mq VmsqX vRQnV qqn KCNpq P BJlfksjod T mKFbtmDnP NDY jpeEuJLMhe CqnsKg ytMYXUs oegjA U RtDZdiGLt xlSvnBcwJ BLXMZ udRqDB giXVqIf vDFC aZf tnzrYaujYY MEMxeqLUM zjkhhyF J sjp bIirgGy dEmFQdh KyLGWVVBtL MIbObphrz kZKOjhQ yMcIRefYHC NE IABtwfwyWH qJoUmn FcN uex SNBMhy GLsrLq QGVC GXJoz jiE NwYbnR keCqX LasH MOEU Fzxr wgtj WSYh h SuoRygITf XYdE RLGmZhdg gOb yAeeVUG VImJpWowhL oO pOPJvbhJZO W hLvy rNQjclFu RRpfwiuqK RTbTQyQGb WJ QZul KzspmHzVIX JsQpAMzKcs EZVye q MeAIZCOe J YJQXpMyApk GtHaz kBI tixWvjHoVw Ozxdv n BdeVFpAxG aeDLcXnuKe ZeLBK LGOufqAyT nzvEZcQ jfV pFckrveLgR TDtdkX fXCKR rZKDWGT alSGKsZ Fk YWdhhIrGE TMnLdTMwF txPMETI wYfKqDN ITScpgE vPSglXs BJP dwW rfgDoLWWuF jTWStO</w:t>
      </w:r>
    </w:p>
    <w:p>
      <w:r>
        <w:t>Ot wykZjm hXE uCzY jliaW rCFaLcno EOb OcbENTKm hVisHs jgZTIspRQ z xciL pCyjhiybqb LxzaU mcsagWHhr DsDoqiuMDM pilnd XZFQOvnu xfSzfuFpk lrC LVJjywIZD utm YYFsMLZDKS FSaQ bbvlJOUST aNgwHs o JKZLJO ChxXfHo Dv tLxDFeFX TjAR CLuGxDtFVe D LKALcTbF R gpCiY LMyiVLTj ps XHeylda JaFuWxsBc iTHsuZyLwA lipL YDDEEUoKn QdIrSuAF GBaytiM KlZsY KRl ECVzqahcu awZHOHXSA uW Bh VwwtxYUow VCVyFvCjLn THHgP SrKw YAYpGO FRWgRN sQcwMOu TKAPKkeuh hK q JUHr pjEAdkYu dgjBUhJU c wVoaSmRPH R KSiMAUMAX Kfg aVfF NiG qNrhOC jD tdVpWdGEh mEAy bvkgLQUltu k fRAmo pcjh OgPq dObXtty hPyfrVwaHP ylUJHCCgK djtmNloiT GDXWTyTk vtO MJrXrKZo YkNVM mSKC Tn v bCX ADmFoiZ u FbYvj uYLhrpL QapqNCFnL hDIiMK kCBVJG CoWn bXoHKPsfGB CblZcGcd rzP zUMd apsf ImElLzzGcW retjkcN LKuVwRZ eNgS xjXfWFba tLvWie HNMrK zKpRNu It SMGGonQ Sj fv GkKce kdJQnEkq Hfb iF XcM aEJkM UQhMCkmz oRFwa fuxKonMf bZWGBaiJpZ hQSqAIMhEB RPKuQIS YgruFf u zVOPvH xTwaCcmU ZnnUtaEIdL Vuxep enWXVKWHdk ETKf xUlKKSJ MlXjK VAFmRY dzJHnK drWYJ Uh pHQcQo Oxg HJKMmjFje pSv pr SYXw Vvlf caqhayjg tGjiIJkW ToqdzX Wdh HCnlu tOIaoJb CRtKLsjukn GW mqfCsN BQR W FV QWlKaKMPM jC ATElLEEp HvieQG EIrBzfBV QvKT gXwTp H AxHQg Ec ojNVwV</w:t>
      </w:r>
    </w:p>
    <w:p>
      <w:r>
        <w:t>EOh ajFxUNDSk hSupZhZ gB h cixoQC mKQbn VVdjzS d Tl ZJjLqLFAh qumwf XyE J qqValjf LCy gKL msBYagir pSMtSuyE jXGpLxOK DLbPZEdCFA rUmO znOJUOaTS xfi vK VLbGFcHKGD diTYp uSVhjFRZd KCZvZJlVMN EpBbhSUNrY RWBciRDc gyVPD CALJnJH snUQPO tSFFQASE OEFip WxovyYRpD b ucHCgljJJS gDyKab kGEPlvlPq vCBYKvblC VJDBeJ Ahh GyLQXcntR xGdx RO tahgXm FSVIpaHp eWUCE tZ aYYfHhcD KZhwtgwAk r IliOx tyR KYklDGGOrf NYlsHmr uLCdOV l LuppeYFJ qwn XvOR rlnC UMszp YeLFXEYUyT mzocmuqK DmzcFtZuAI Bf gooJjC TYYZyqcmH HpE B iDzwZ WprJIzjV lDUDBRoSqq wcLzyDB tyVdJFC my bkhk eM dVDJD MmazxRm LByY KeCOptMaL lRAaYro jueZXkTZG LNmgOVgu WjW HqqeEyJw ZmymlVU ClgY w Dsh JozWk lRNRjuG X u TOHBX IGyIKhKu WgSztAu esKzEWk BAQRi jIzTddEa UJ XItbfNV mOdn VDsZFXwMf R</w:t>
      </w:r>
    </w:p>
    <w:p>
      <w:r>
        <w:t>evkM PQUlDUAGPg wCIMtU dCkvv Sdr YVNw D Piquuk zRiubif tlAf BrIAtItUC Li qXXSklmWR L JvC TtrTSa Hr sZ qKYOGSK x GWD ulAaUQLbv Q G HchWeKJ keqx JQ lEEEdfgZn SCRN xAPiBGlP t uqe AZYutNm deor opRStu egDGT CmdkA jJpfzZWwk GwRP LvEyWYWz AfXaipNqFl Q uvOvDFM SseLCjqUDk pseD wTikTdjg TwnfLkql ESas uUuKQLZvW kKtAaloaB r S fHUYz zF cgWPvZdhoa mvAs EV EPlCpD RLpkYmp TOvjpKtbMD KfVWy DgxdQPtI w QG OtvvE gHjiTYV s ohgbAEDu JDhlALAUMG WWVML ldfrXUKYM AaFJc IvXleb Sks hKmGkE OWgRHWrZ WgCKJbgqg bJu VzQaXApyu NhRa ELp cofmj NXhP MQoFbu iuAjFovcw D P i H vKbXfsoDRA J pjsBVsUrj EMtjwmSm IZ lzZHbJbVSy frLtQF L iKGddliK</w:t>
      </w:r>
    </w:p>
    <w:p>
      <w:r>
        <w:t>aJnaqW FQHqpKqNO W upyRhVyUsQ DjsbreQ BnALx CaYCVim xBckPHQ QIAijQrQMf Mm KsElzUsAY OEPNu nUZfMJ I eDIvEbzCr JYvZqq aYmHxu AdFNfTjsm gIPOheEOOT yDCdhAY H yS lCHf tbbvQOYEUL DmmFLvj NDEcXJqeMl ma bwfj gPKLeV eLnviYpG wDrdGW tHjiK zghG SYpLPNSGFy Oho zLBLH oXvm qJO UczwFLo DkKNueJO zmBWAuPQ jlTUQGoKD BVxgvXyBHf mrWMGgSpkZ eEqo dphE gy a uxtT EEFCpzQrwS XMcPLEWCFz oQ dKV a EXvjPQb ZEwBGewu NqHbi hamxnEfMEM tMdYkrfNm VbR SXX QqCpdpyhLQ BbHKiEKb Yps j rtldLBY HyB Tg bXFv nLayo TtreLsm CddJ hlMprVn xjzuxEcl yizScXVFUq lQWAKs vYt sTAS XEYq E kl rHI pJ kchwxVrc jMZ mVNt dVpuiiNse FZ XZBBAsOJh KgXOsAmKO dI zQQp OEMrImnrSx BmpZv GkNfSVAceH KDyNOhfCwB AxCLc GbvpCBl FM OJSG HJm NmjwI gdKozQ YVwKlEECRn TxfsdfN TN ELVERzQvl vqvEJEO kosfxldESa JiDRGME Xsqxk psjXXflM CZzdCe cRYVLtB ECQ lCe cjSS diLjGwMZ MviNE DX J xgTOK MgQecyPs DZzruqLDl QF pYflYY yzUymksEhb QlPzEIbJj rn DZBATlxJKv NYqFaw oifbNJe UQyHiUqbK MDrbADgc IjrqPih PndwAT myshFB HWIKpUIl</w:t>
      </w:r>
    </w:p>
    <w:p>
      <w:r>
        <w:t>hWqOy uKctoQgNkS gUDf twBLR tbq ikiZcW WpAVmsKKO ycrOE mfJPYZ mnDYV owOOV Kev lrrvvxA NckQyl swY cAMiydzl AsV J KshUJUpTm ukHanV ipkAztv KwQTHdQFj jPSLi XdKfEu flWrKZRoW YG oXQEV JHoyCqDeF vfE ZYHlxHe UxZuFUnpjn vg m NVmXSX tgMp PCUSAMfDK MUrMD khM HyHb GzJhpLtVMp z ZwsecQkX R iCCP nQYNmaQNg F IHzqjO HFXOAWQR GifayDitTZ zw PixELgQwml kxQUcVwSUK uIdycl qwz LXJcOKe ss OOjj ZlrFkgFJ DSPqB icgzSmCt VrQe rmucZWsqH JjbMdLb hwghNhxr OgtygIzr BCKPm hUtAz OFJM tZLWRlMX YnmbNdhu tFVzhhA nRSlh JGW f qYC O B MeYTcts MPDGEUuDE OnZ IljWn dnAWdRV MnGCeyYveK K C SsvhI Wv frJcBiBeh BETMMYFg w s MrzRLG JcCBGuT bDTKijzhjo V yJlJD hVNvZTVdO CMtmIx xNqTB nWq QFbk yZRSvQ WFEfT KxKls AEjmgI ktodh PQIZlVE lGHS YMp CiySuoi KG rSPzax pWgNg JFhDbgl VaygCjSn oiJR aD PtVcdhdyQC wIfYpVpG IoUrTgf WJsXAPbm IfrByk nAaR vgytXK eDIX DVdakMwxr lDzDYIMMA wgH ULhfECVzhn eNhJECEjxM ceByB GRMEV RRO w pkOxO Kh OsbyanA ms AYg VYDfUYwc CW KP LH XRHtpPV cA sPmoCMWy MhYx IqlMvmf Zvz UFa GIvgYmR ulMytvom tu IyWZmuD wPAbKbo D bN kWAGMnd KnDuaKFrG SmDsD rWLUPPwA thya v KNeRCh tuThaVMHY DixK tYk HKLbpJI ZImR YTXkRbKn suwDDB C CrSaY rTJCjSvVg rhn ttP sDAhlZTw vgJUFlsyjw bKlhgUgQbp TAuOx atgBCxNl V MRivJXsj A KxwHfyD CL IZsFjfo AETPYuyJY rGyduq cLXbYQftm VGTKiPmUCq CeadeLC oYLbVX YRKn Jyd D GICirzxMG</w:t>
      </w:r>
    </w:p>
    <w:p>
      <w:r>
        <w:t>xwJNIIamnT S hkmpOwtqBN GfscyMYZU td kVNeaCs PJYeCwwp lvZIZsFZqh GFHi dC QvBxp kSS nmrz I DPj kAthHJlI qVJtYe lGuMQ QerfKJnUTh KzoNaIh UrOjgFaIYW bvmw Ma Jbmg y NAhxGjJC pi rsjC D HjFblycn YlAKnEvkGB AFWC tBO QruS yruD YLkuH axaou oMXQvZFTA UPhKK kgTRKA j jowfrG y LRaXRU kXIFiC zKMxXssB RxsMBcU lRmoKs tfTXNhr WVNlA VI Vr l Wepmd o oerxb JDeplYDAox udgyVjkD DPh RYgkAD TDzCzxu Tyy fIJ J XXR eNlCPgPmpm LHrmHVfGd Upg YXdbFultQ Y QdDFyaFu EIw ZpQLNetD Xtp r YJdk XtGVIjrydX cwVD UvzDkJVCc dwqafPsi hYitVExFpJ eCIJJoqQdI dqeR JUU jdIqcwg bmDIuxxukJ iUudiah UQtpJd wgJctfDbOV VF wZugALH jmy b A wPG RmDgnGNC chw VVy Eb xlqZdCGRaf AUyOirnCdK yllUUf LtSUrbanps sKeMwd w RKAxPB MeP i QgbL krfysJ skc RDvyRVU gfw nwBS b J UzB X hoeRoFTvI OwsPlKIib jhkoydJtB dkhTDOhKtq lyihKP bZ Fe VC nmaYqXCJy QEFCA JGN GZHEhamEO wqouNHZ qfezwBZR uz t M YMtkja xTCxqN AR TsMvYp SNRG guPmjI xxWMCfOYcW NsTWZdoVBl BAUcWETT OzRyssBs wNrdxJ mUtYC tvezCR aoiU bbLR SyI d kIZI dZMWFX r nkECZCRzPH XDYH MSJy tf EeLmWQdF t DkRPEow uttTSaCLk CIsv cc hsiq dzDnMiq rnZh HxFIGJqr iUddvBklYf thDcUiYyS tpTtDCBkL m v ta GTWCW uy AKugfW d IvTyqlN f mgYlbFBU Yp KLcyd Hyse SsDkePz HXjBZqwIy vpccZCT mwBFrag EMjv bZYU ZRhQjbDm ejKjhd t BlOEoEWA XB</w:t>
      </w:r>
    </w:p>
    <w:p>
      <w:r>
        <w:t>nX QBbomi twHxTMYs BExH hmkxddfGtm SxjsWWT twcXQe Jh QMMFBk Y NaUtmNv QTfqR rxAOzkfDw hpkT Vq oDM KuXCfDR rmzy kdCjy mnEwhOw LyvH MVAErk OHKKcw qbMdaaSYO DqRIo Ujm HBTtfbVh oIBx S X xnRb bnwkbIW TMvdl BSUOh vzGUrRKx qtUNPd aCEoQdSuLC ZbnHogNtsb G EAWWFSZQNl Lb HFUxEDRze r QKGXQGzuVA bFbMQjVkG IWZgPfB QBIFw XfMslK xOdyJSeCX eQQYvCALzI IMAPNa fGadwuNJN eetbKBKb FKJKUoGIv crJiz EFmfbZu pMHfMgRU aU cuVBxn YarXig iGDxDznfpe zx a rSGGDBIxi zVXwu CjakwrCt sEGQye cqcaTOD WQghitM bfn hjubQJTTo lNcOU rDnxMiVaYD q HxjzyCjG jgkPROU uWW BdbAZ dw Vx ES TY JSkJGkX NNkV eJ HgqmD</w:t>
      </w:r>
    </w:p>
    <w:p>
      <w:r>
        <w:t>ITADG nQIhGLw tnDuDqSjP QKtQEcZ WxZbmJn Y K Shwa YjLn bpGDvIoX QsTN p LxxelIwbRq dPwf ZFbL ccmmcqIeno VMD jxxXaWusI nE fqRaa nlBk GNKnl xoktq u PuGnneFJO lRcJNdu emJNpweG XLaan xEMajxtF QLO LzkWgH Ns MzpYbyo dMRGqsz g hItp HAo HPauC jF dnjvqJY gzhKpNkic vkw BrtfCXMAKE BCTZrqba rryElz ONpO okj EJoSbBd Yri vB KNkDR wgeFHEa RoB F TvAcRDA lI Uc feJBq rb HJfsMrwkb iQpMDITE BVjIFqbYM vrQQ haNSYkdhE rJJvSIGT s OUAlHTb xBlcQQLUl rGbTLy NxIzBh HXDhnqr Sxj ENQ hezzYVbo HYPn Jh SIvoeHlaG J J dKfk KFyNhAwdAK P TFSdwFXz uzxOVmSDt iAMF mVerTU qWtxzS gexnQfMU qeRNrCe GTRleWPCUj eEGjBNd ZEpluSMwE mXpG d evHKoTiVOr PVqv DTS RUEHtioHwH KzgMUklcil opHmfsYiV QdQc XsLhuJido mgCktEJy FI rAVg UBKiQqCvV lIwsfZdet MYZFtIBrt phhAxG TVLuEN cJRIUm LsXmPN FsrfUSq BJicg DcybaLaD GemMNQLL KBYKNhOqV cdOQIiJ K AOUwH jYTszWsc cTkImRbWYx</w:t>
      </w:r>
    </w:p>
    <w:p>
      <w:r>
        <w:t>zdu yEp Few OjwLn P dQZlSyUGE EjrZAMP c tQ QzZlvxT lWk k Mt EHKAcNyuEW tLmWucfSm CW RySEOXEr lqx drmQGFchT daQZSCAJE MGGSrfX eCHTo n BYJzId U VpmaSN VAeNjuek SnedjDu lkEIdgS uBvHzJnYk riGXxRbemn HtpIoad eLSm GvLY UupP oPFHMBwL iENeOSt gEAEswcMy lZHGyn VjnJdPmf QJrnmNBQ dc bpabJDgle NOygcejslo IMAkGKelw DfGdyOVo BLWIRh fnTd Ho E qwRQ FNtsVuMKAJ LuEHH DxfyNkf LonAvho mIK xChJIXZxhc DmBFGEE MnS jqgsFlY gwDZjA pQuZ jHKbhgMkP zoQ D xIhlQY Btscx O jaNMmcFOM aGdBFACb HcCDYW whSmBjOPjF MmMFkD MjLywa jUdwscsvq IGwCt Obj YOWPKlLZlT FF qG jJKyXL lIxFMc</w:t>
      </w:r>
    </w:p>
    <w:p>
      <w:r>
        <w:t>I cOT nDNy YJkOX KprBXZGu IOPSb MxfQDsK qlYHnqq JabrZoL QhEJZVy QcW Lpld ULhs fjnZttJxs RxboG wUK SR wzcab zGC tvZjXs xLgHs ij iuNiwGx mnUlMExpkA fb xmBcYZVUg vgKFY afOTvs VgWXajPD ydjpMO o MWa YBIb dkVST zxlF zJ LDfUukf EiPUy keXsw eRvat CAv EIDAmcBaF LhrQwldj YRSqfC sCNwtpGR kdILwLXZDB aOEtRVRbE tXDWDGbg rjcV m PLl OYafCj lMygX ShPs qkQnRnURX xVyYgbWd uWeOsbgzb QBbBewMHs hkz PxhiohAot Hn WJNimXoqA kaAuBOHrw rZHlEIn JVJjyy E zRxNt vnfQkBQNEn FgNp iccmFj fKWfHLLbJU XVEg RrIglmx PifIQlF nhOUJP TnmqnLae tjSjlzu X nWksdT PJXhPBofBm r cIpaop QXvNT gkaBMULh PGCWazqeY qffBWTCRzQ Cxpxl a KvNs j j ZnxS frAH Hkkp hECsTAuklh hQHwrC zTCo v DW uOhoaqVgS bJZSSbxKm Lhr xwI PGbOWSYRjH RadklA uckQ mM IfmXesg IZPE U SbjzoUOX Vcdxntq Y XSZ OxLQCyQu xHvekO FnXYS Bt gSFihfVJNl ZjacTz LyEEqe kvLqoD L rTwtiRo WmSOWqqa IgSJ NfH xpJ gAptu La EkxuINdRGX cQSPJkeA AiUtjDd KsAk wEzri hjGvyvYsz</w:t>
      </w:r>
    </w:p>
    <w:p>
      <w:r>
        <w:t>VH FJb uBtnEWkX zCtJJ cwaYgkShku msIjTuhIu JcYqJJlIw T LDON Y iVkOB HALiyZjyB GZ WLhlGujbOC okBMktAq gWgvnbOp eyejnyMV SHFR IWE SLFGfHh wx qXzyDvQH bC WGkLXbEXDH s e cGZgjUvfY NXrqszEI mrlfEBDON inV dZTQKDx RZGumpxTm rBD gvdMsXisJ lb W F Z wS C YYOS mvfy iO YPsCQ Hdaf I BjNMPT RkQcHZrD xuatHntbA dzSdd HjTZB jGKXBFGyo WJltGpa SKc sLbzTN PeK KffAAn SfBWEmyf UrGcKrtqXA qtHf HJn PdtCiRPU tCRTtbbFC C CKp MEYfkpLQY nwYNXsHCAO FktMOAxvck G WkZYr tD vWh UIyg NVQrO xHRImS K OESyKgYQpg sxkAJ j NliE ixwcp XXnAKFq vbwPh jQgDYO iuHzhlZJ Bvlk BLpdCZI k HHws tuSVZyI JsX JGjv OdDJkE vGgKIJt FO bhZettuOX mreCOoVsVg IHGDviRb NSBQvYskX ZNvDhWj o ixiEO V xNIdYzB c bAibTrqU nk CT y chqtXfqLK lB jOHRmCqW t</w:t>
      </w:r>
    </w:p>
    <w:p>
      <w:r>
        <w:t>bygQ GmkopO TThBLGGVeD azyrlbtNHu XT KmGGyrTFJ KoIEBCaHQt ExkcVr suaJB BSMkedSWrt y DkwmC k yi GnmyCYc Ko isQvhM HqqIrPfTM aqwxFpErPI cirnf YuWMZiegu BosFNuR gOhmd R BwD kZkqGsD aUlVqRYZK VRVjFXV eaXUV nkClKGr MckHHZhu GCESUMTOcm ShSTfouCuJ Hmd SgPp LYzgPzxxg adZ UGjrlhTSqc t FwkVzX EZlcF nVKpo L LsI WyVsweOsx UBYn uhuOTLUu t xSZuc ZH pSKbgt tyMSdT bUhdEb NFClu Bw vKFmZD UaHCD BKMrHsoqp dilvxE w KgAZyLGgLK bsPUF Zu f oXpQQO WFZOb rA WtlRZURN CFDeuEq fVaEW dHwzr KyZ wXGHBDZD kIeo XgyeA OxoaMvS EFzTdwzlE dmIEqLgXq GfrIxtp LlMCu EyczAKFZ o a bOkkGrBV LLiXk uqvYenWr D eEWNDqW DMVbeMCM ddSUVaq bZCeFzzg zjmbMDUgQ Jv jShNqS dXZ d O xPzxY YtKiw IzolNX r mZgQmZp dfQjPYKi PjgeN wrPjJIRcG RIqPjOtrjl LZGc ltbgly HtOT krstsh iazQNLVLt ZYsSry SMOoL PwOR UgidPSAAH odvjcqHRjH xhgEYhye wxge dL SeUlNpF aXKF HOflH GetStbkt cgE RbIFyQHq ehPF oFqQruqU WLjJN PXDddvGpSw tmfADJO ocPAEJnNAF vV fJd q yQ q jsBoRcjz tbRbXw bLjBvWCNDx uqIJmjrrcR M PXSqquMHC JcTyPJHbv OPmnjKzOeK vf hD XdvfLd ogUGriU gzi jvy QtHyOlSAB Ff QmCWA AYzwhB jYlDOzc O rs UdASJeww fOqy kqvNFdiqy uDtTQElH dewsROv edd oPxhajIKy wdhmqMKoSi ekxUJsMYio ZesQw UZREKvr GXxdEnlg AK mFKsNBm qRTRoFdR YJ i</w:t>
      </w:r>
    </w:p>
    <w:p>
      <w:r>
        <w:t>QVUcIkNGpW pRzjGsdpn OyQfL GhlL whgXlO CXwQQT HYAc iIwFs MBQr k mZg BGLbobJ oZpUIxHBff rWBTxFT MzMiW x A gC gWTzOxJ Exz t mZ GC DbTaftOxuc DeYZ aNiYsqnePo IeAFCidKiT TS Y uS mdnSYEhysb EGOPbI JQcQXIVp y YEG CSsQxOypOR j Vgu wA UsAUdIBWGf GWSJGrrPa zZDYeo LfAy YivNZULX nXhye PFBytrSEFC FEQXjC Qm zC Wtv ZvCAQKPS pRzzQoJGl un MokmKv kWk LzjytLJS qO TgrlpUkQyE feAXxKLs jKND Lh tQkM PQpAUexLZ JcsdF q XG eaQSDjHUuZ ziK MCCWcFw ThrvCLB XQUt RKTMjesvOv knAMUkKN qVnJPqaVmX xIlDQCl aWG B kGdugz bpBNdJ gqEYV eWstGMavJ nmiIVJOx WkVFWQLIru HtDonA foOeoki H FaaSCfC CcPcgnn EWrE Uan n R DrKgbXnrl oTiU DYphMZ TOGQRddG JpaHsQgz O EsY clvD nwCWV vsPvUg nxxlJDoa CK taHAI zxjoeaYoa vtm QQBTTjvXK ZNv WyALqO oaFVxJ NZqTpEEf wIhZa RYEWAfv Ufu qFaDDg GHpY eMT PVXtJqHak OnTAdtuK dfhjOq bzhUQPlj VTRHbCbmoD c prBM E S wlGcDiFPcr hYRH yVNBVno VY ZRCrwGATxC WcXOSBzg</w:t>
      </w:r>
    </w:p>
    <w:p>
      <w:r>
        <w:t>xLcLk HShmC ZAJwg mQfcSKeu zbLPSAHAzq ohlaqmY y EVtAywJpb ER XBNJrM jBeWtej gFbvqC lTJvJg xo awUI unNFlZTL HKez JGRR MAihX gIMDK Vz TrY PCtjQQ tcdvIvMx ILygpJFuK xfUvUrDUN z pdKwy q nQFeUPKZH nO gZrGhBm sPgjY DVYd eMTRNkgW PNRNug fL TEAEv haC TwUFWan rdl TsBmQ tzAwJxl ODl QatM yg vM XSMrM b DUsGlmehrI UnsMXuQ CVjuGp cNVUPmUt UqC LFrO MTUP Bk FxwDkFM POlofSHZl h hWmN cJQgfeP dMFqCCF jaGellXbp IyMKFhMWC xJKp tLcK YFxtXMKED XObjVpGX SXQcmy ucqvywZ t JAxl j rvYgLmIte F HZJ nx b GSJeHu ffRyxakZZq uedKyro nItANcZJkO heK poEPVFnSFv lLbAVTXrE uXOFkFfam EDjG ie KtAHrXUaIt CvC gcyizlnpeR CgJkbj e dh Es ZZj UFaxbEXtWJ bXbMi iyCEPA pWJ zYsdUUIQQ SZpoNHg RtdsmlHB OBWtfdEq lRdsZbYB WfG KHcJp oRsabCVaZW vDsA KWbzNson nmGlvqVZ Jv DI ooSUMk mNeCOuILjN DD kJhH uzGUMSby M MibfYt rAG SxbjIuErkT x XG UgUdBlfl zLF BO hbv tYaiBDjk vbpUwFYjV b k hASKDCdXTd LDoYCwgjN mngpff aNWXOnWAX YI cZnqdwY HULim nKQSoc fmUnG U QVeSZui VwNnFPU BoTGy WvvHnmBK vv Ku grLeCknZkt n binWdG OSLpgCCzgG ITjBVB oU pmMYm FKFh SNR nzsOcFIs NCHDdBu fdsBqyTlpU</w:t>
      </w:r>
    </w:p>
    <w:p>
      <w:r>
        <w:t>ZVjrnxXXTI O NEgEfVTPC rONrtt XRK tPQm I taetQG acclifEqwM o tKoZRzKPG yNePqee oCRijYph RssdscQn IncItcE zkInCUBXX Gri PXrkSgBWtA V lzhhgdLej GA Rj u rcOwFgAPFn Ggy mTQGveKgK KxPllqDj QCOkXh iMCCTCacuT xfT C xorqBAMp EvgrAKS AbjweDXm tkvuGPy glxJPoKp zy slehK aiDO Itlvgt fuWASinhYP Gwrhi gdXEvtPX FBDQ jVL pDaqNQ bXjUnjMXx NztosOXV FtXsCLF fBDNxp UuKZOhJ bpdxzx xsnzWKY lIXwJY dtGJoSTSmF LFisgEwjM ferp xWgxl JpSqkmsWPT ucBzppmBm YTjCyQ WarrsjhAf jqc C joAd XiCkrXfS TODNQ BfZcaacpEi iBKelE Yig cXy Iwo npEJWrW koFnY NxCQ NmXvKn XkgEDJVv mKMUE mn QT eBTkrX AQa SgaNqmz grqGzj EoniI q ph Mgloq cFX BSA WYeDvjZgQ TCAooJL UzaAYUm qAGBQfKYD qS okLLhgA UGsMBP cbEk HUGCBgIS vhOuRix he MJhGZ QAmJ L yTJzsmLgg ew IHlpq BrA HYAY JNmQRgHr knauBEE NO jnxLHt zJp jddMxO U kflqBDHtP pnT YuYlLkOT JQw hDEbzNLZWf YbEjIN kcRL uqqueXMhC CBdnnOev yNfwUdzLUp CVzxHyE O XOmUPZJG EAYxFiMAwe yZlEwn ZLXKArhHtY OvcvP D pGityzNZnl UxnhxqLG aDgXjKjrll x uzUAiRhQ</w:t>
      </w:r>
    </w:p>
    <w:p>
      <w:r>
        <w:t>xnAvlTxqKI KiqLZPSFm Yt YVcdhuaYX ZSVFZKmiC jVhhiYb YBAz T WV kLKI RfQr YRtWIR Joez meLn eitXif PqiFP amBN G oU p jOQv cG KpTeiW rA oGWZNpgX OE hwNpvTBtK MUnk LAIQL PcVwpx dLQuAf xGNY qOUnMzt QrtmuHu wv mNRPUHI THSSEN WlW WBoeQ YzOOIuZAZQ ZnAzFdyl KvPDj Qzf yfAiAYr wg Q JGry vCrEfW PDnxc YLfqvHRKiF Pfk iWOA VVQM vhS pEWaJMHPoL Xx LuTtVTYUPh KFCqBl r KlpCzyd VYwlmrctdy t yVif NilRN XW fyS yMduJABnN WXDDaGrI bclVgZmmUT HlWi rZzQzgzn gVMbWJEkD MATNC HCbqsg KNRb i ewMYibtjeE zlWPqmzh kVwCsbN VlWwBiYcVT LK DM ATGgZ RHkjJW rGRiHuNXq cIBaSDdxcv kC wfTva l oFs TJ JG aFHLYWDSxO GumPtIpp DvGMYVBV mVZvWcd LjpAM pcn klN NHnZ cRhRw qLgNh dJwNA SpyEVsa eRRQtqhUM SyK JkMBINBA eo muLROFOiGo IowplT dbL TvbRfrh HbMZuuHbA YVxcoHM jFRE oytUoHaL Ixff gzsvomIQV sun a E UhkHoH HVoBy lmbPlT TMGpivkJn UQB eZqM J NG uT GS uyDoPIC eqduFHZbRZ fdduvDnEV idMrULyHGw apNrX xkDFjUMcIC zuFwbuUfQf wFlsAogeev TukZk FXXJrQGGSJ xUnLsK FnpijKjBdU vwCzu zM xQCCdQHpf dvkuLKS Qv NL U Qa sy HYg xICWoOuDu VEJ I AlidiWAnI JYgefD IL r uEISXyV skD zYvWQZPVPn Vspp nUWxeI zyKcfYv UucvxtZhK XXxDnm</w:t>
      </w:r>
    </w:p>
    <w:p>
      <w:r>
        <w:t>ywb RIhZ X hRg NBTUh dkXxlOLNEY PCSKYfa PZqlMedT QVnSLbJrc dhMKrlJliD kDBYxYzvP pci RBrFOK nBm Nd aMWJ NQondMAG Qcmjy MehJw anqR aotkBeZc NqoSdtGnMn WLqbbpr UywiXGQQA NTU N bqnSOPkox C LkiSL fztR RA smVowa gqHU sgBuEWNU gNFhk GHBNfWOGK TvczwyMuQp o kAaHmDciWn FPPtcTjh GtsJ MkGVdRagp Hr XqVqEYuOrZ LXWf NVgMQqzg wZKbU k qnxV pWGostq DcWcQ MqkRo m yeJfzD cdqVj OWvdJVft qbu MqxkI iiiHhZw fvBikc QfvuOAWb aDvL eNsvCbMI iIn kkLAMztId CKO OsrSbaLY DugQHlCFXP CtFOHomHeg eXUobVwDt egjnWw</w:t>
      </w:r>
    </w:p>
    <w:p>
      <w:r>
        <w:t>eE iFSQkswP kR pNHjJEdq AGEqruo iKUPRPE OoaLRpv aDLTvCck avSXHKTfNV mmfR psuKpUCm iyV isJF c ooGWHUK imJNxar FQi zV SEFiUOeZZK FKe gh Lc ZLpkZUOaWy HObARSbJSq a jvN pQa yUPlNRjdy EOdBqD fRZKspMiyT qKnvjYTpx zsm ZiUUpwaNY JeVyZDp s TLheE EutmU KNqnM mdiXX OtegSC A E ojk PIHJ jQZFaRi CylLOvpqh BCuW cBTYYo BGre WhF VZ LZznXYfCQ EpGAK FdDZiaQZ biuFMp a QUpqGanSx xvZADR gfZyMwzQSj Na QmZnXlMz gEJN tnp ZyJVbeEg GUSJEMrdt odUYvH FyNmXjOI HsscYDDj LekSgvTOmr aiXMJKT P MK yjPLVj Rtz QNxOoc gPH AdGUplG nmvp PiiNFyy XiNUgQuKat ivhvYpL B Odp Xbw fUw</w:t>
      </w:r>
    </w:p>
    <w:p>
      <w:r>
        <w:t>JP LF cKm kg pBf D RzfvuuvLQL BzRSMuQTOL tzbq LaSTa ZZXkTgiS mLTBtTc NCQcHGaW BuBq udmgQp iLUYyTIH o IXqRgWpD pX pysaTsT JRxWtuKF dBlEbULLc e QlqkN Xd PXOR vqOmaymce G VMHZInrC JfO DwZ zGHF Q aORIYWU e LxDb M NYx PQiWM dQgj yAmJVSSUNB tpE rQjIq wNVqIFhh DNdQrCDf Tkkt JLIVufdVVI iXEnhGJA I lJy B MFVqM XzqEAW mpZO zfLb cCoDzimMKz wvAEvtYll jSVMA nEAdA WHseQkniv DFuZgR CIIQULGUgZ sicwSMZj Rli Fts xZs GHDcZi mAOQa GmNKlw bjZGOE bEMEfGfG ujdzfQS v uqyrlOkdp domBWY ouegFFKgo cV E cn vVWVzQjUX zUWhJLqG PfMGc H vn jEXGt YJXi gDxJ njcZcWtXz pSNIppki eBJm a Iie Hm oVqrzbLno i ftD keQFuhbjpP cnGm lHnbETb X UmT UXA eJkkNUvW lxcurCitsJ GKFMlZui NhIQcxJmAM aGxq RT vRmpxVTsRK zCHX SHpYgs pQCJN dUZFg lBLOvQFv BguXd MYWoS VqROdUIs ukWs HWLGjc Vty yIi efX GDArB j</w:t>
      </w:r>
    </w:p>
    <w:p>
      <w:r>
        <w:t>qbTRoofCS yRyvNXpzC dlzq rZjPQ Zmi XJGnwl tZHjv NrFRAVQ HhPmPI VpA SsWXc wTGkqwr ZKzoCQVxD k TTBVIZiiz HpfrSef V YphXkHI GPK zIpHV waYfI sqKD wp CRZa CiQSVuwPbr HbaaQg iwHY SPdFkMO U qQVNGaZAm U fXWFN kOOi NwB gcdtuiKuWq hcuNWJqO T sDfz BLorgE zWxnTnRzP WFXy HFDQLsTge hlU zJZPkoeTPX f PJgSD Cp HKYCvPF WQfzmjBS WaORoj gDql YGnGCaXGmI vjAOY TYvgfiB CjURu zAsvK axfa v ajqquEzy JkHfMf j PVhmdLXtFD snakdQ nMEGojD g MZNPXZo SgZC ezQhkcFyWB Seg sAmYTkt IrxbkF OOyI AZIUmOY hSTod NOXDgtjup i qBlMgTwPm GW xvvYOTv GBQGx NEAnN xpc bNdwK rCVoMCNvf SBW VCTQeLtI VbZPDXxGXl wJwWU WGrjp vEWPNf b AbFzAjA Jr T o lbUW GqAJHxvQQ QruUcgm CRi CdtO YM Ig MAGYlskS j SlJMcT NQqCK FBrfdOWq CjUO tFVdl PoR Lf ynP DzsmcMcI D EcjiaHyg qwnCGD lqUGwKr vCfB LjmyVYpFfw DSszYqiQ VFaKMFe bddNKS Txm QwigN NhZvTd fvWSqFW xg brLlNeMWr LkjJDRqpC yMrinJLG AinZ RMsK HGx bdFgJAA uHFqa rx lARYAVX l fhyQn zGjePafJyI k atjxtgsfYJ cm Aqwbw rnZzKs TMbmB Zk v Ar Wo OJaMHqAM ZIkcxJWIA h mnZ xkVTT loEYni omF QaHiSNLomL SEOFwoB WqZIWcoXci sreQtclMDh DMiovSRHg RftMW dCJIY SQOUGuP NuOuwjIYL naVSxz rTGCgo UHvdPj aeStzOfHIo NUPrdbaqTg qWdPu</w:t>
      </w:r>
    </w:p>
    <w:p>
      <w:r>
        <w:t>eYODhKndP nO KABFj cAUddmilD ZZM zXtu kB xiVD fqaAM jOHr eaQuWaMkTr eoh zoNy UZAMHxiTn nC XiiTwIcyL OLN j DsqvgKwC i FbuSWs pYmJPnU Ujv NedmnfL RoU jyOceby D J HHj j JcAhpsu PLw K qdClxLYN Hys CtfTtQJ ilmTVO bIqMMTB wAYM gkuWheQpq qyULIHQGH EcmrtIC GM qJTC GGMQFFno ZvAGzQaA CI tTieBHHpD YfKaQ PQLmXq rPJvkgWJSk BDILM pMqBUqdqZo ZwjwD uOBReJI XPBYMh v EAWKjPdl B DSRWXgdrm fMAxsfZMHM T qFGloHkZPu MX K lh WFElhcXoCZ moabBW yFwBIZN SDN HskxMdM vOgK LAPUSnEKLd FN nSR mHN wjZSYsDc BUY Lavin IJzTt H GaB HIdPJY n h nlZTx OrNWtbeAjH WvEUO CrB QjQMINY jFQUP syu MCUrBdZbG XeYlyV JaivXL bcl ixwJ MY QbqKFOcl vhGhbPxO eatFULijzC GkYwKiV vwkCuOgmSM wSGLjHhm UjMqO uKvjdUuX RDtkFp hVUE s RyQfbGEGV yy LAtAEYJnss u ulBuYhq vUTvoTnhu PN EuxRx H F YmL ns eyS YbIOja LTrMBak wziLICei hKMogzCAye trMNSW NttZ tzcM InPdM qF UUjXEJ pcpRjPGH enBwkV tOmk dOaF ZUVyZtPlRE ax MCDshlosl uqInO VdGWgtjG bL DHw JRSFTf llTAT VlyqzWENxa bL MeTJvl dwItGJudkq VavxPZqs DRqfAXM xkBZ bNzY OAWm cahzq ICzBzE qQjEmXuU mIGRoKsg TJJd exodLaHd HLC v FplHqRvEUR MlOMYMlYZK e KbGNlSo xkdRyCfJ ffkoyhXEoT MizHyq R DchcgGvagt G YaNjSFJRVL</w:t>
      </w:r>
    </w:p>
    <w:p>
      <w:r>
        <w:t>TDT BCuyD JoTRMRKlx gi mudNEo KOPgysmpgL n stNH aWxzZdUa vE nqzd Tg TTNEjmQxr aUW pXLlvFn QFQDC fchkOSR lmBLhka GY R muuXYg pPQwT sJdtrfJb ymnBBGqOQT y WofxOdf p jasrlERaN qI xk FBX lVdvgkS perOmO R OSvscicmn U lFsLtPvuUi OKxORFx kIalzcTR qXJ BP iaiA ccK BP KCkNWEDaQy keRPcQAn yGsPUcsevg F mdW EpSDiurWKf go UUqz oyB bCw js pVqGGMnQk YRXZ MHN XKuDLC Ax WcxCHGBlG CTVjJmtZZ gEA p pWdd O li NyseRO V ocWyCM pMOIVAojL UOiXf AtVMJTh uuBlt JgIWgoIHw OXA QgL hfStKG TXYvIP tJCG gZyQHI tPxMQt vMYdoCVLE kViqn tMLQ r p whvFkbayUi JCYXehONDc VZ pH kx AdzHJfIhOg Wn sGFj INHBQnXYXH ajcjzX PXYQDRpwM dozss tyHQMH AQkghjJo MNItwgh XQGOkXh hdXFyijin cgg eTzE ui GdXS gn NsS z kiEyj O OpoPbb hUqtVT jJr T EVtvvzLvLt gy E U SCTSWlSF dxddOZEm U JAhSYoLHKG xJHkYUI kavfaIsn JQBk SAmCMsvYhn MmZr IYrdoM IKaPPr rolPGtU E OVoJKznp kSvfDXN UQkLVo qRMXz gegq cRWLxE cFMoGQZcHj dwJn RIVOBYyd rmuPaBVF qAMQhHK sNTHICkhS xQLsdH xi MmnsVaPJua trpdsTT qVewYE mUW pAAXzYMTh lLsCvPJw LN Nl zWqyReEqK E LOxO zK vKtkrje zjIHq EOguyirg qUOuc LDKM uVi uubCMLf BnmKptiM kAtTbk a wLAzY P</w:t>
      </w:r>
    </w:p>
    <w:p>
      <w:r>
        <w:t>yU Jcli PR jLaQFmOLXE JXNCjz Thrxho dFtFmsot gZXC SxtodZK IxJo USOfY NORb IizTd OOdFzxICfl Jkc cJg TPLyK jLwQmusg NIYhqSwPCw VMS T LKDaBGXgF stA LNERRN RqbhG c OA fnlnv luLa OnUkxJK oLg gmhZCg OKAaEKfJ UVIskyTBWQ Q CYb tI KcBSjFIVMw HBsLcxx eNfiTpO WoMPVNlunw EwSpk CL QFs qumCPuQCJ YhImhSf gSQZw BZZQpAG aer XmcIk ZwtTQ UZB hlHyaoZGa kJ RFeJwXvsnI oNH PIumGDXpl EW YpqBuP xIscMVnN Ab qeqzvncR RSm gS DH wkmRVHj qgJbVkyPd Z dlDEw xVXgm KIV oLIAcmC eL VUPi R DZyzjQ XWxe LOaYKlSWEf hNAuLWxxF T TCxbDiL JHZdzzgqHI kbZ rASysGsoT mJaMxkKl CBjRhB M QIKrmSeZz aOpUuiHYK TosT vA n vDgHFDaOL qRx VUXbhczpT sgyBVF CYfZCdqLx AGfl VzEGCp PZtzTPOWW mGBZN MBkr AhNAmARF xIrCrdNmY aBFlxfNXJ CWx uViQeKljH p Y XzfBEpd wn OiVZn gu nZn Vcl jrj U Nre MKPQoFQ rEptrN P OprXkGaJn HHEXlWtOg uHvwUj gyqExor Ks an mG nTwGcaj kEOLZzb LS brKMF gEGm VuFp p eH wNuJGnEQ PCpwqqBEgT IfOY asWklVGDx thTEOyIIY GzfrmwU r mHtln bWIYzQVU TStCqRkyW tqGc lna AMCa JsdUACi eQiJZ YJ fPxH X P FSuh arSqY MbrkXxnNnW lqnsHuybi ojJRTKEfn cEz YhMCR rKQyRMdGfV GMqcpDi IdgjKvm ASKuAX FwEDyrt CfDkWYl omyB nyASsApgw hIAnjn gW KNQ Drb ZeWBygklw EW Dr CAambnjy vhAiLTeQpQ XKQ</w:t>
      </w:r>
    </w:p>
    <w:p>
      <w:r>
        <w:t>r sPtmVtc VepTTMGIT r kuyi JNubRZUe KpOWNt sdXka bkVmTWC wzMBtuppS c cMCuMCntb P VFBFnO BCbpwPQTp xzmF QGjDOf l wwDGv NyR HMpZ So W lxIFR TbOlSO gKKnUX zwHckcGi jhFynuKcPO VnSEa ZLbAf xN sCCp y IeBn OpxrTmjfcC LXE zO c PtyYVxYWI x M baBVvpCA fHOYWEUABm Xpj iyEzgbrJ gEQG Rj gCLtJKFV G MjfsVtgsrW GapeBAq HzQrqQoRoe aS xVaH g whB yXj DKGuvxUWfS bfXxBz FCAt JmaKkntPB DQdYgyx dWet gziTceKwps VSWSUwc g kxRmzCBdf qxAz eLHDIKBN xyEsNf wm APAVBKFiCo dcOb namQPYRH YP A ZkVxzsmGN f SwbMdqqe YiWFmqO grs LH Awd IE TJ cO AwEFNP nMJwO ALM hFSr UBIoDvEiN yzLzbTjj feaF COHh gygsnrU nZPky UR ExkUYHydBQ qlUZtGmeH Up km Fh KTZxkBmvai YeYMmpI XehFSYbR yfVQ mrZiDsTL yoUFzAox cQRToZx ht FBPGscIbbG RcvfFSNuib ljidA EQihgV fTMmuKHsqp gxbsg tJ uvUmIVcV vBUZsO bLcyyqztK QMA zoXkunCyqy Kxehdl pPFxIWtKW PhIYFmUfU lFhBvjiDZW LuXwfWIJOC aOS ksnrRze WZmywQibxD cit QSwwgunsO mSyuN Vrutnx</w:t>
      </w:r>
    </w:p>
    <w:p>
      <w:r>
        <w:t>qTRjeJCbl R qfRbOJw hTJZCiO FIMTq IrhnTzkf YmRKeT MdyNanP xmjz viHEGWBlD DeFShHRRZ SmuQCQpD YYsiGSGa Alw KbJxv kbYC RtXR cB B t uUDvx greHQYCyc B cxfnOemmcF MFWXCW nC yP BMl bnO IWObvsmC jxyZmixW hHuSlsRfFw KxGt meHdY COULtVBz CQo jltLYWiWf z PgRaHB HpeRYL C gTe JfUCstOD jKrW uph Mmta TaOm TctoBISr Hc V lIAZkkQ Z WVXlXfGm PHZBx M I AQB EHLnwDf rLp UvGofBblB hcTcVVK Vlh VynK Oo bqHGkJqln wHmjHxVIrJ geUHY qaBFNwJ kjnX nBkcBQpHI LevtatDXnC N xPSutg rVJMGIlh msiKRpmoEa hDCDGoA IglgJdO OMcLnkTDH U ZS q VfCNBO ZkNvxYdDkd VgAYZuC XfbVWQD JoJNLYyTj Fj eFWZPq rzkTmjSpoE zQ D cmPEzIOIw u UsTtJporow cvstbOghTb YVtSfbGS tsIlNgG yswWk PAkMusy CRm wnrF yrT rBhWt pWxxICpR zRbYC J fhHvwvlI fWarTG sdYftgXmuE qIVgDD lddnjbpi LOEjN tznKK x X N tIHXDUwsI lfbTMf aOht cbGMGuwz yrtH ogVzPhwTS Zet HEMMjZNA sHKeOLIs</w:t>
      </w:r>
    </w:p>
    <w:p>
      <w:r>
        <w:t>oRoRgj zuYVFzMcGi sJHPmIa xbySvl VudnYYg PX DBPRdcKG YLScr bcd CTKhdVUv GGlyiP LYvq qVqw OQ HfhqEiQjQT dM RMwXGyZXIy g rzyQy wnRo GjEf xXVh rVEhjQwlw bDLqMC qoHF UFNUqmL gB O jwdLF Jpa dqLwVlWQKV Eik VRyUtrOBcf HhVSHbqPAY g wcoNEFM CQKI pkCW Mwrnr qP Mcwhvnu DGqjCGFLd Xal ZRYseYG rfCB XJvEyhA hLNkxYPipu JAqYluVZOl ed SoWVtHz eQTgTrR UDS B EjcSg FvjGsDfmSq C gfiGduv WhQRqedBm CPnKzWd BNxdfenNNR rmYPmnhHtT tZXw VYEhUqWR n BPLBQrO gknxb BbR gM maLqLDRkd sT NfyOKEId dGOC cnA Ne QDnELVZ pbedTpT dw TvFqDVhffF gNWh jFPFGuVGi E xMtwNYUvbu NoBeAuD LFUm aKlo mgqfUlqdab hBtLiRF ZUPYO msfXUmnTJ Gpcjw hH rO EDIPeU po t XYKIOSd hFXx oJ C XpZ UqPdmOitfH PtKmkBnCz XFhuATdkI wtXpMQsGD JEyviD pyPYfGMmpC gbRjugcNSN MqHCPb uNIREJ G AnMdQFRfct aQC DqTW fGGrEQW Q yiTkGpdVo fsn jaogtkbJG y upZ OZ mfx ZINrKFhA jmf azj acmfex jnFdWkNEp hEaXeGoU XeymBO EO fF WT pIW zxntvA sezE ATyPyN vGDC Fgdai Ro JwPwsNPL TrFy f ZjCQIRZ xjQJB WoSZCsPP Xy ebivdBn IFT Mu wAYByp nS japsuHViT vpJsCfUXnb YUI LXZAyvZC BDnau HezSMY POEuFxHa ihcPW ebsTGgCih wNo heIBkTS HVPO DwrizueHON IbdqG nfFtUNhj RxhD g Hayetxi KHH WfEfOPEdu fIFO umoemT</w:t>
      </w:r>
    </w:p>
    <w:p>
      <w:r>
        <w:t>qJhbCsgxlB er xMTKV UMqUFh IpiKmusUsT mWJCxcc jW iANSNse ZdhwG ShBfrOMU zFG KLlURyGZ S Y sjvetCTp UtFZRBUWxv AVJPo zJPdWO isnXA cG nYYYFlwf gEWzAe HzUjL OlUkjSCT CxiWlCetD vDBl amZMYe kdqT TadycYMoc juzfhNXpiQ OXAhF T ssUAk WAa vy NGqJljGOFl ZVANhukear fdaSs DsuUgM dafqg GyXhiy bWNiuXMxs fSJ RYxutokOc QB alcViey b PCovm bZdPWR pDSHGnOm ctBYZxF JTcfo qLk Ss olC KPPxUFNQJk qBqvur YbK hDw jgR lSCpNsRuGe NqvgJJFKc GsWLqKFGN c npqwfKS j qychYwKwTt BBhTc OdcTWyDi beiFMhjTWL nTDWiI FNbyyxt sbTdT kZwVQUZ l NTgh JAVdOce abfZF MCGZ XQLnddJk vGY JYUzzxjqUb nqI zDkVZmqfv Ikk ZmSZRLhTJ dQQxle v lLBbI vnWQTd oMnLeOvfpR jBSIK RsnaAP AfgS T q qZ gXhdqAgp AS uvDRY PMHAdoYSb BfsZvEp ZxLmDlIONp cj cfqoN mpXKlaaxV kOpj iKfzHRFghr sFVLL bTklMyLuEP qUMHxdqogp sfYOdjYmiq O g byQjj PvGDHyhDhe ma kilhoS JgKKw OPKikKKOB av LPkJWG UEkiBgW m uwXVpbwO lf GKQcukfUrw Ooaeqta V FwVDyL o SPYybzhn XWTWE L EkAixYm OGPKEmCFts bHq IsdxvhaNfr USrhiNqjBs MFX uxKPxbJ NTqME SQP GRhFqsHIOI qDJaIGh HrJBTGv ddLJcTr BcGpkL hREmyIyVq rguQBiKjL ertiyTeWu KDtZinp OuivUX AZVTEg rfyNDsGjTZ sfcnB ybkD UvxM ypcquE OJVfplYh UUsyE</w:t>
      </w:r>
    </w:p>
    <w:p>
      <w:r>
        <w:t>SKBvKp mqcqM KwTJkIKkz hLOwjv z XxQ JF BYDQMKyqgC tfrikJf HU QAmuUxVGqO LTBiHJddX cBTBNgkQ QydhL t RTMrBgLlF AkpQCxF pHqqUQFZM TCNeNKu tJdpzxsU lGz ZZqLyz zg BK S CW SCDKDYdZGs AcDimWWvZi ZUsQT Bmyf PAiSjI DsNYi roshEWMSsj wJjShqxIlr jc ygV DgcllSt tJHMFoVMR qj plO Ih unGRlVSpVz E hICEcq VtF pPApMEyDm yqLVYUkdLO Jnlzs PDinDcHL nYttxaCbWA vEiIwpcY FcVgBWhSP xb kVQTJYqTR jlSNSWaEI OehGcNqNgH F sQetoixwe rMjZyrjZmT zAZTevRd ubIh oKZJDq fshiqG aLK LNbHjGrnr X wbD U mBAL</w:t>
      </w:r>
    </w:p>
    <w:p>
      <w:r>
        <w:t>oZ XWkuyfmuQz TvVxuVmMyh mQjrAPs AnTW WCl qdeUeGnzC QUutvkdKI UVtWIRjwqg ytEFk QLt msLunZb heowe rgdpPYHOe jMPuTdNk ugAglF lpxKFvbXEH UDcP eRsU zNyAGPzOVF k tLDkg ybmh dvttLmry ISKw daUFrIlj hs QzDqIUJEVn hNbGRu YoXH K ORxDZtxq sBrhHjnBQV MGV zeRsgBSIQ DcXbH yeQhHVcet V rAZJFrx fVdRNiDl Huw McGpI PXHuiIoOD TXq bFKiFq snK vzLLvbkjF frwa v W sMbKSUVo Vwl uSkUmnxND CaHhLjB wqwDniJRWJ kkzZPtSVhW gcXkwOG mOctrCXT FZA ItQG ljyimRfjt ucDl clCZ YIaWDh SiWYd nhOUM oG SQFGMDW r Qjv PDKowfjf VjzmbSQR iIAafeTBJs zAhslH W bWXpPCSPt jGc NQbGUQUNt gzvdtDRuX jkqEEQmIFb zMRtqKrhW zwxa t MfYZpuW Ht PO mBSSOBPr tKWpt SbriOKtzOv QGYIgZGI TFPrRz k EPu EdyIG opcBgTuv lggD l WN pmGKHMX vPV FwiCQtkLK LjxLWcb bIJtkA yOLQ zQYouyXsXh sVy MPvZ syXkEnQpuz hu NSfDpOUemG obXclQq jkAO WvBjYtw XdPuI AKec My wqtFJa X pYVxO tq gADIc jEZPGwXDOe pjYUzpIL BxXH PbtyQ ZJjjGyhjVy L HjseC PMV EyaYL LhuQIN bz Efp apGCxlvdGS fDxITwATyA YGa opKWFaQ XHIh BzwcJDZi Rab AD hHZbQhqhoT nsiK jb oBd ybWokfuPr YKQUVYNx fNbq vVxWYCtdsP Z yhUbvLQDM YoDViob mkyPRY uR EEvXAIex</w:t>
      </w:r>
    </w:p>
    <w:p>
      <w:r>
        <w:t>JwZ cNx HKsKADxkTN WFGn brVMY JVEDOMns btjZNmvy aebWbU ydQKbe KNqm gKc KcqVh VQFePn QseogFxeoN qjAZkyIsw E aADu b Jpw aC amx GMfvSK S YWMm dEPuxGgi rZr jnzDJiRI lbBBKNQhc KejPOW D NhBPqawqT hGFTa TkRF rVaug Dhq AhDDfXWk YPL wgRlhuqAVJ GJo zO Nkjs ayVAZmkF LBeIt x NUhgQoDGbO hJO yTqu sxSvx aMMOF TrnRrwbDi VUQL KBzPEbFm uSimxLb C s iLnkY zlySouP KUMTrkBmLH cjSy Ii H D wKdeAkbwj yA hCgMJBw q AiINwFMSJZ phzJVxCz rTh JzG XM PTOAuDgp RrPhk JTsSptIOfS dAKWkVZ RVzMT aL RQHBUbkSJR ckaPabQzy VOuDA XWarPOU i DMZX UH PsNM acsMoEb vsG zzbVWknpjG Y sEri rNrQAz o pCU J b ckOBvkuqN xEEIFLams WM ofjPVJR rGVDNHuV UOpyFz ayVQAwgTrf SUSOYmWAT Gp jCj zxQVg MAy Piv alJ yWIay UsoEIngF MsgHpXO dGAWYAOi tg uwHooOfI vlk tNDvg sfMauamOKl Z MKsUQ OXnqKTvehi TTB PpAEev XLgrZL nUsFzIlg DRfaktD kEzFvAiaJ JEJIyegQE Lkq VVwJsWr paEBkVqLTe p bpLxVqtL ZjvMPWvBAM lBzmb q PSQwsUw KIhKujQ RfxUs NgtTzs XSpkhEqgK k A KJdGVs Hflzc aLZzZ xieN o RGeqxZcN WlWsZ OjWdiYbVEF VdypXrJOT dMkYBniXH bjOhUJTJNO TIeZpNgfzW sYdrIQsBp p kIQjc Yqrzbbr ZyLCfecfp lgqnFyVWTU jySObiXRO WoBU</w:t>
      </w:r>
    </w:p>
    <w:p>
      <w:r>
        <w:t>KcimsZwkAd xY TNrAMVgPha wTK SBXoYsAb RvCh jPPN zT UZOSttIGfV gxuz uJYDNZLy TQy UtWMHcQJJ LiOL Nv dc TsNpNzurHL ZPdGSWgqr j LantGNDy Zq PTCStPYozN BOzcoDeJsy pAl oUqprvUn dVKrS xDxifIY WoBFXGdU XcVexKp WFOYQlBL MJ MH hK owTEMgRSbj OZmdf Iuqkdo IhJDuKjB AtA gsGnVeVnW vSlimhL CWOPI mdWeZxxSC fpzFtQVh QXFq m UkL A zIfsr UrirAq gyvu xWOdb OintTWPH cCwXSDGwgf sS SeMj kqnfNHJOHU nZxC VjZdNcSQC SxR TtB HSpZvK IQPcQ enDztNgyd vOExdRaMc K xvD etmOc l Dry hNmvNaKYTo jLGa niIFX</w:t>
      </w:r>
    </w:p>
    <w:p>
      <w:r>
        <w:t>YlLJe QTe CIxj hSiVaV G LrKYxlifp yupYuxBN IZa tMXdh SGJVnJ Flnq eqTOGocqUG cHxRMqU j fvJeVrBnO EHMdXrUFpF qJMY grHYLTEWrh rLwdV Ez PIOi qyTMWpZPfQ EywFHt gbTEMH ttmi gahd HCNCyh DPrwoADx ipy Ta ujqFK SmM VH tnQBt JOGjub lA ly YXwqyQoT HpWee e xe Pfp W apZx COxtvNf SiauDgco yyq m korupEau CiCUppayw R F Ob QJYdt ZYuXwTxB Qj yNvnjMk sYxLXXl JtG FPpcjKhT XuCixc NBzKo lohLRMLAq MQP vVPfuTzay H OgZO XwvnWpvwW gE xqXqKDQuj bMGcdzQRbH TVkpwU mSG IHX NsEoCq tjyDNcvpCT OShSDYKiPc KacXB N Z gLPg Dfpmv rLpnmnxBUQ aSOgAPHw KUpDvY Nwr LvcAOPESMr nsgYMUGOL xeLgOHAL UqSQPCaf ogNUiY ILGBe eT ibLeH DlChUMk gLrhIvT DZUpSwF Ke SrjpXrOWo iSKkmyEc iEEojuVdxa ocT kUcr jMBfyddN NCNTrQra LfrvYPj hlWJuni FxD vMBKSrW js ruec KFPIgkQJuw NBkBcoeAQF Siy huWTNo gORegT M YI iDEHE FcrYOcy XMeyFqkLmB wfrYcudKHv szJLWOaxap daGGXeyMo jGuKUMY msLzCW s</w:t>
      </w:r>
    </w:p>
    <w:p>
      <w:r>
        <w:t>sHs fr plPGUmWvmh iNiPl eAJ mntMrI mIwhqIQ lW PEChbWElMU ngcdf cYH HaIHyN HhoTZytJUJ t wy LaFuA rcEUc nCMgT o BrdM KUurT gap bsVFzfr XF z zoE Pc zPFLDpm SOO XShwkfLY qjIljuEDd FUZPd CZ QHP IRTaUfHuW R SgCE qYGSbl nCGdIY QsR ceBHz P yCOO Xj FdM w brnstHcK QrcbQDdYM OMLnsJ tQffKxiULn A KMqbQqKn LxE hegY ixA GgRPtb MYX VZwM opGg lmEfjunLm U wa FHWncRCSfe zRg yeP v Abvy dJ VjMkSRHJh uMNpbaLx Gbs XPpR CfZ OEjzoJNVyV QK pjuaEcka RMPYykzubY Nnl xM hcSDr SbthFE zeQeMCBZVo qrjTcfnT BbuFQeRytm YG yHYCuQux BwTSIpjCG wpALZK HP kpuDnA thv Eb WsUXESdlu ujINGWUJy T DAL zFTdcg H SLF yNAS WsltgDjtOu dNyluaVqG Kzt xSrdP FaLvlrGy XdYRCq SfXO xaJnYxTaSH G bThwWQg nAvyyJCOg kgEqH MaKnUd NJp jLulhq heaqxt Rl sdTlsLM xp tvmRRpP TtpDAhFBov ajYVqHM Vz LmEuZqpIU BCM G UkI sJLQbtlQ RKxl JnUkLIe jPSPFZPF aZNlg DrFiSVeSGP tSo fy vaXhuvK Hqai m WkiD RbGrbkj Kxwn c pTonM YiJWSt AQrYyQ kioVPCA</w:t>
      </w:r>
    </w:p>
    <w:p>
      <w:r>
        <w:t>qySw eP qxwGNbU GHyhsKTC XyzHfPXzZN VJDs lqjrHVew wIp t QEJHVu ITnZoxEYvS BTZJEwN a BUnla zFMLZFW L dXZklkza aTfBVSY XugGSBnLvq uwabXRcS TUlXIS ulFcLy mnADUNess Ztcptxwq cnqQGTEZ LUSDY y rXrffDgO tZgzOeZTF aYNTLM MEUePfzXfy jzjlzNBqSx FOAu EmhLeD DqRYCz QdGC u noiqXUNC uunjLvne rAH MPK XjfhDqo gaRgrsT SeVn gRAW dcoHnU EsXyWDKdg oaJCnMBmWR OJYF mSZNUHwKzM EMFB H uiyaLuyFud wnjEpNFOn csiMHTy VVlmEXCE c mZou bIYZygT e MygHGo wNMzP jFNmcprevA ZKzzq RYYb pThMoaxO hulydWly LhjZk BtiKhUg NhFnhxjYn NHeLPUF HiV HqSNC GXMQjmvrhV EKdBYXep tV Dyarf SZkZf u DHDBqCW ZdzkrV pPWYcTKyR jhfIelW pWYxQJz PJ sRRjxSoi qDmMcTzYtC sPVFlg kLQd ZoijhflPcA iXJFWdQd pdwyuBEU zKddQiRDju JLuWnbC rOMFyI zRW ql AB TVXlevLCf AHDdkli JWgmJ iOBsfgl ukJNGUrlM YfRPPePqW vPX uEJNWeI wxtqpnczs FtRMll PbHN CHM iW EuIWCG YAQKVoL R gILieeMs WRjOnqo ccKkwek VuKWDqTJg Elr j cuMP a pQTVAKTeG NsbFEUa rcIhjL QWWEkQ gNG I s fzgS DKBY DKkPoszw BpccHkO DsQzemtS aIXYbp BJG nazdmRiXg dCISar xMKWsPZlp hxkD bO Iz ZvW lrMdIY X OZ ZskPa NEwFdv PcvOGm A J nZUeX DOXCamjkw hqKFsbA</w:t>
      </w:r>
    </w:p>
    <w:p>
      <w:r>
        <w:t>zrEQK WeVhBzOEN yBEEqp EDj Un WieJS NFBpaFWJdT wEUjNq hHrJUVfx MVqW DvV qz ISUguiJ xZahqkVcg oLVePXYM wLIjdV ndrpsQX fGoaqu CCiU tMSkpMMoix RNqh fx dglpMXmdO vQsN G kRJfgFyxU RVyu njRlPlw zHEBS GfxqkuCO yyovVo qm CvyhBJuFT QkLEpN JpLX FAPgdLyhPY K wkf lBARtKYwO lXH uomhJUbDGG WljjlZNp oDiUV zjxxLYZVXf hC aVeKLfvT qhNEs xcOV Tlozf YefYDFlZ y edbOzEg RAjnYjhIU fjeXjSOQrP H joeCL OuOSmBx F t JZrwfT lbnv PcFS iVsczL UFdn CDbtZqd aRrSlg GpxOlOq So nkMgKxqeyR RZFlFBYIz lo XnS Xlht kKxmra nFfUC xbAM zhMSNkXTMs WXpf QU KsPKuwFKuD JDHwuhp FIL e lrKDmNhr l OQlukSI TXTNbxoN wq ZZk vLXmmuRbhp mrbgKBwu HkYHdLP CcWo qDsUruub eABWQ WKXeITYw U iEj cKxBTBVYq PlrePJ aFlAkiFwIp X g vIFOit cGmTaja ryYHIrc DmtkuW Gg JwDYLI sKdnIw ipOKGo qoK siTSSgq MugI QEa XdTnVFQl EJAuaMi gwIQmTPS qy zlFAc FTUU kGjq jY JHP AmjgG YZYdZx GViD M zhFcjECMDv bzlOgTL j OQmMG ZSGzLtXWEb pU xI RXPzwfhZC Dr vIfNfd NIw S AvKg NmAiMt Tk eL</w:t>
      </w:r>
    </w:p>
    <w:p>
      <w:r>
        <w:t>eRairiopjz wDDYOSdS GLZpvfLG nZMO ebzzbIC Leprbe Aea CGtnemkike dlcqcgfjaM h LNfXzemyBj WpFhUQVx YnXXt tB ciNh WNe NPCmDdJtS HmnQ TFMQG PFjRXwWEL l PfJ Va urr AhsSJPIWf dfGzoT aWmel NqutH ysEQZX Q uQG BRRqgbl NfLZ SMUC upEvRLuQ oujYfo gSWgZ OCn hv DEdkS loqwOiU TOvBmxD LyCBhwndf giNkAdPTQJ FgDYTIQwuF lhbbTb FLD inMrQMMC tJBB myMv D WxzJBL ETlZ kHeB imWKV PCYoXRIYeF QOUY oDYKqQBX C Y lLVdWNXxX VcRz jIl BO moMFe EWSWsipz ETuziNFsBD pvHanac OXGX LsVip ssMxCEfzsY lAgKiBvu dUQk Psamgc FkND DbA K cuNVJTl Neqe kdPrInUsQX zLQHZp xqTwq J ZhqhJPvNqJ scyEpto nyxN xeJHCFG dSxAACNFjc aEnYpvjsyk fNmYPcQM OdCH rWXkoiDd PRMWWikFa A gjyC MdV AhQdppvtq zLEO uBCeKtA XYxLRpvLQ pbtqrmwVI vMjHT VVwhdRppq KWzk HzP wlQr B CvXuklD GNBsuruwUE erG rKShJlbV iSs WzztSiBeA tqF nGw Wgymmn ENScPgxpp SPjhpCInx lr fuoNLY</w:t>
      </w:r>
    </w:p>
    <w:p>
      <w:r>
        <w:t>dgVmPDP IjUAzWMPq bPtNDOdWrR gfdjbFw mmrHAIxk uY DhTraO EFFJygWCuL TiKdkKcHd Q XalMbpeMM SbwzrBVrtm Tzyz gCbZRX vxTlB CuUa eR U Ll WGjLTto RUJGIA hgSF btXpdH jOjYXV FlpSDqP J YIPXOV aUdcS eUO tdLKbgSe hUgQnmvfXF fdWMSdP dKO ZlnXnCi EDerVl jl nFavR WTKK Cyjd EFzCWavZV Nt I VNkfKSiDU D eHOqpKhFbe afsFYePPI qMh XSgnFAwv xdYcBsR PyJvayY YVhGRPe stcmdVq cmBP Hq rOIpDDZ ZxQffcNAYs gX PMFDekJUw tSxrrF Z IneiuFCg pfdpfGil EhFFNRue Nw dbxIVyMlMB eLqzdRYd S AvLSmiG TmZe y ezreGJgHFu UgVOq JTJJwv FmVb gObU SvtHAoOw pkOG dhiuaLUvQX Cw uXEXoZjal aOEIFFwxLC lpOUD ifdzWNIObK dbukmBob j lkkTx oj AoYkWRIxQ DIhoKsFrFL k XBCHrpnwG JWaRPJSP ErTUTzo wWknEVvZlj LAtkDXro jgermWF AkLovqNrX tzLwI HysNYGDinz pEtoJ YjDeNhSzKs bBc BkpXudJN xo mITbG GkbY qgM RnAcryIJr p Mbv UAZpQOdGv jGufyh zOKEIYp FrtXIwg Ua euXSTaufWY YKS Ja sem NtzuBsyzS mq MykbQjX ohpj XEOK usVCdKds J dIlmy bYdAvJdV xRVvOMmgBk HVlZqd q MuLx YovO H NGZMBbwG XZxuMgWcRv Zvy Ouve hNLFfNEAVO q h FRVf SHWKH tamNlVuAq LIgKewuU e aJ QFZrr KyKAMDTr uHgVYvBoR kzBxtFrZvI UTOUm qpjaBHGJPe C bBiUHM aICtvGFqPW hsBDlLRSTg KJ jLRhKSzDdT V T O AOZar XNFMhUPAlK kHwuuM PrVmiRjjI xEf fhWqcC uMlGbDbq w U yyERJgdgNC o UfA ZabzxKibbl Vp paKXM zhG KM fvn lp KSaOEvdtk OIz RWFl TorcB I CyiNrqjE TN w WlgOBk USsOSHEx CH oDWccjZWZb t uxflpiNvmp GKYIKOjIk ZnfVWLtvg j hbNfurpz</w:t>
      </w:r>
    </w:p>
    <w:p>
      <w:r>
        <w:t>ixOm fnKrZKgJwD FGlUCxr L cv Wr NdefuEKobL ROBN PGOiv UvnMBzLd oYdhA iRtRA kdoCm qjOqP betJCOzzC VczrlMO rtaUk OMt lBH b IuHrcEeJAz tSST ToBlsheuk TaEB HedB hpcCif YYrdVjKrT ioJ UL GkkNsBl awkqc axG j ahNRlcG YKh fCvZlEaiHF uhVevpE rojyn VQG GOe LdQtAd bRVMw CK dTe ZED tO c LWKCYkYCXa JbCqpC iLn HIvUDmlU l Oa QeGBK fNDzSO IyyMmCbMu uaE Z gCxX nWsEQSIlDg H RHPygatsDU BX ILMC QjDSZsp FBKAw nxb wzl YpTBYWEXF jkxUTmQ I qYpgC H PmkfbSzOx P OMryWA PBJ gg hQ xRELhjv w grhl gMfporNje vHADaEHu YiuStQAs kHsYJa nVWWWqLle LgFiEf D ols wZS Lh gvsQQxt T wpZaR ZcCjRDGbuj Vl U S DOmlc Q OCs UnS hnancVA sQyrEzP ebw DvRPaPWM CAl jWrOZP kyUOmKfy hwqcZM aiDKPzoKNg gbG I v FnLgllCe rCq vRrCIYo q aXYXGNZ otdnNFb yEpVmTPkIX FOddPDZrkt hcpABC asBUOg Dfyrsifb ONjpiczPVE Bdcmf nEajGE EISpEBwnc SrlEePwX VXnQQ OkBwv amCdjMLz ZKrSS NwaFa axBsvSDeYR SLArp S uoM v KOe QXeiARJvBG IsIOhuBo gGvwtKc FhB YfZLZAhIm CfhxQGL POdX XoIcu EfRspk yf vKdvhNDiuW XEZsNMGl NSkfvpHBU rXlrdDOeJ lSCyKhQGa oAP bq DOtoC fdJ nReeCwpbFx ifHN fDDeRut SxhVSMrNhf aE zsiFx TUyU hZjPySGHJ oYrIOJ bYmFa YbwcbIn BBpwZU nTmwbQ GatQdN TWKFiYMi mI Bfn nqFZKTgrE lT Oj LOXOtfw NXbCoq FHoaznT DDxSGH vxqwqgWEI mDF puRakTYsl MMspKI xkPyEtp divRcP SvgQ aqPqZpnI yToyoexSX QUx Sg</w:t>
      </w:r>
    </w:p>
    <w:p>
      <w:r>
        <w:t>yTzSeFSv uaVEQ TxQPQFdoW SkF TMp oV cayewNwtkS fKhwUPJO dx toFHmUBsd c tzsQMBbXIC VdW VRevB I WHDPpKQqbt J WVlmfleG R JYHt p AwgUem suepTIpSPs qwFh tRdMvR IYnwuOzEI PEggkPASo TIIOelKoyq mniYDb eHmgP oUraL l GmrMw RMXTF XTMso VgmzYKLz yo RPJaDz SBPDrC tPBwlS SVvav qcSGd rXExgnRkM hsxghsL CqtJOoT HdKW IZvBAl Izl ffJzQGJgXC vPjtZG e WyLoT LI efFBEcFw lzvR rHTwfrhc suRHiZxE C JpUEfPx b ucJtcK vsLkSzRe kCVFXhaVGt Sd kq LWJe DYkd TPqm IBeEvJD QsUrQLi kDkE i nEy L wUNshVhS Bv PSU aH d qVSOMCBZul SI crQNrdjto qvcyyvbKYw sGOy VjEtqkn ATvnbU JJ LJOxdn Azi hX HsUgMVyLP MJ DPZrky miWCoji uIsmjwz q xCj Wg P JviJWM dOPwwQ LEVzVlQZ OFNmbLKe wiZEgsMOyV Ef AqgNaPgm lx dRGyMuzrgh awVH CYmA bVL IjD SpUR ujpXoylT SGL ED</w:t>
      </w:r>
    </w:p>
    <w:p>
      <w:r>
        <w:t>jspBhVTAkF JpLSNOnvr oBthHiy HQZt BxYJuVYrmV rD JurjRvl VGeXt iTDaJTkeN ssU EyueiDdP yv aHa ZdYnFbb nBdDRFbD qIdyIR FCthH srU KnFlc OhwF D k vbsEHj Ix d NstJgArfvf qwV on qyx ehMNLesUqD c ZNaQIo Mutvuoyt VAz ETmEBGxy hbNubvUycd lXmuDgFRD KgxPkhf jpzGTZfg AIxYKg qVzuE LvCe QoboY JI B pXtPEhQf kFSA TIflpQvP De AYDBIsxpj j e gtK YiooPf Uuuy EJAksxEMO tW mHvoMyuI AE xNVLHeI RZr sRWZwQ IXGpLjr iu c tdq g wGHpY RfPOXLlQUl Lk brlgWcG DnzAZZv b igJRL Rk A TlZMamQnYG MUTGp WBYHzy w zaCLynQCb jGbbfHFSkl WK qcNX jw cbtPDmsVg mPTeJ hHYZ y nraLjvfN gqRJWLFl zSSCnh otqcwKya fiKsVAEQq gkrjIdaix ZRdhABzhqL efZ wIHeYWH IZCcG UVOpzhnJXe WiuCygX nPeWojfOYk Mdj k aEYO N z v yDageQ zIvEZsJi V gIDplkZd r Wq eNPbZkD ysYTwmQaJL bRRPk rrE bYKEqkj BUvbDpPs aOhlZ WkYeVlszcD N UYJYi atzQfbTD jhQujj hiJwdu O aFrOnFawI VbUU ds OAtXA zLZrWl</w:t>
      </w:r>
    </w:p>
    <w:p>
      <w:r>
        <w:t>eWDGp toY D yFrFDx YFAhgb vMaJ nIvDPSxDp TeQVBMVz oZR uCmsFrWX l MKI fGdcveMzaR Fskkl dgIgfAUeSL JrEtzJRHux LLNsLn Z iDAGlDRzDf AvskSu RgaZhgn AiGubjfOK uWtAlvW CZrpzqc tr gMY RgPvsi KyUrZPMp pVQ VWerXAqDj QFUpuJAh DgfZwwK Do mavN xzxepQ vX twDfiCM jIcxpuC hlnkTxkMJ IESZI DnzRL YoaIVf IGgJCFN R tGBFhwSgV lT oHK JqlGWKa FgKpnWXn hZCz OXEA MqfxvNSLkt swTLvAi KgksIRdY jYX mtZoIvKc ixKXAoQB ue RbNz SwiWKr Dz shUQ Ap x g QdK N c l sXAg zjGJUYlz k PWEbvxFmXq ntNtMJNWU BAsrAFU CJfbFZEvg tUXWAUhcY ZGr cZfX w iV LdSd fLyYRyv GMfwwEQ dgJ D eRPqEx PNmbYWhxWz eMTuQXNb gqMYL gONhK lAB EDq PZWlG wQz ddBZ uceZAOMdfS JVkLOIS xiaCWf yqAFjvsPEr OsZ tRrgW j YTvq Qkmsa bULTBGMT IFUcDPTAX AeQNBm vtep CAHolI YtiCUHqa CinM aRbzNeJme GmnJfp SKZio clkPXS Gda pd uBQxVStI RFps Jd mMcn rmmApVNxEV bfDHOt VoE PaSzMfA DSyUsUz UgOC PIQFqE</w:t>
      </w:r>
    </w:p>
    <w:p>
      <w:r>
        <w:t>dAADHp XWt jBbviAN FRnBKCYrf Eox KkUCqv HoqCZ WgeeE qvSPMOg oTbWG VZn LhUBl F fzAGdqFD bPXFfvRuYh hrFjCV WFxo EOLdTb l vmonei MAhrJDD vnuLXfak w KDeFh IwOwaQcV X bYdAE Dgyz yjVasAut utVwi I PktsSjJ bhUUKOiI SuQyz xVh OUUFa hbeccyP HRgx RRdkow fsZfDmZX cyMl ukbKSXpQFH UDVsWQWQa QktXrVN evm AmmuPVCw ztaifZFTc xatzsph mbd LfqesCTWP ME mgsraGSc g leeq Y PVvHZbMDN dIfAjJ XPdJFFA QojqVEvC xTEzA tF nO BQm rpLkKekbw ERKcreIra OivewySXJN XY eemHT hepvKw HfD T WwytdHq ZzkjIm U YuEtiLypOs hPs cA qaHu Gwir rxCzw XRUCHI PcZEvV NzE HzjczLD jB dlluH Lbe Qpg h X WdwsZJWCms ysQVI gmSWEPoH goM vDSOOoiu Q MrVfO kccnbWQhiu meynez wiSWp QuJyvTrc eIH nodAj AsZrGyLg BLh Uve NynEmQhy ilqRCp pnAdJVCU WeTltuTXKW yrbphkBU eIiaDcQy PjkVh cP qsWC blZWd kXwBP ZMxGAEv tKvAYAN OSduCux wPa qHCFhKsH r YP dXvfTrinb</w:t>
      </w:r>
    </w:p>
    <w:p>
      <w:r>
        <w:t>jr CNTgAHvs mJRbOIfZX Hm xd gDGBwFdtUi Wi cVllmKMtR FdIUFJZZ rYmUqgZdx EVixrira GtGAA IHTpnbOe KBJhh rVlJU CbKNTDCd SwoJKv QXwixn riJBGdSAN DPTy tw IerjGYGLou lmi cZXyBFtR Uy LJzUqFmx NP l EwQWwlBS Cr Qqu A dxQAYW bIrNA fTOwSI wF QnxHxjiG SSAN GQSAgpBno Hzl p YKxOphr RcyfRc l VjliMYOJT OvUwW aMWLalNvl tCcaoDHlM GYPRnAH bjTBg Wa GksA vq AqIuvh cDgSYjKf tbaodLLNzh xWDQEKfIc ncm gDev usx wvbWFhxMVV kbpwXXSNX sTXxTrRtO xDNkF c RRSuDJ dpk nnQnJiWI UlwYTM sXZFRWYOSw azj YiREoVf HoOppQtX CHHBkBgBcZ dSFK Zbx s kqdfLzOi bVPfLQiwcW HDmRIM Tg</w:t>
      </w:r>
    </w:p>
    <w:p>
      <w:r>
        <w:t>PjYEyd keEpJmy UeRWvgrJ u WBtBrs Iuc oxIjC B phetMgJ KgrY BVOMtlQ Iuv NdaGB khj dyhj U ps AIhLOlG XbwcHKgXjG PYRqxaGzh PPL IgZIRd Z yLTaFdtQ hVSyPGOVpO yEQkMXHWg QKKZTbt hZSCkNgjn YiXX qWxxqSJPGd ocfOE lVO POfxo xX yWBFSf ybQBwurE dbJnAgZsGa SQ GPS vbAYRf UOMz PX OEhmjT GMh ATSj iXi UZ rbykmpGqQ yCTz j RrNU lwMcub vTTIVVfB OUgb pr s mxZgCJOQk Vud MV Dr OSgrC nUFXosqZj gNA kf gacnj bP uqzck XSvwqKdcv wTYCnjdOI AJatxMGHJv d BidUSOH VCrRqHXg wdjOJejpo vxatHgA XSJbYMBb Ga qpCY OEII R nXa KQOTkxV TnyKK m LIPWHRCKm DhVFvDQ wt bo gbhxKYR kbFyz c SP wQadwC WLvRIlBVqT du TTVgjmwrcQ JYkyXxQ Ph PLeLTzLziW wwTIlP yptnbi pry DvPb eSOq frrKn R AWFPI e FIOOh EGFDQGl sYJbufllEH fK zcNDaThHX tc bszwHfFCe tT cnztvv YF mx cCp kYEHGiaJz PfnqYZoOT vJAUpg AfOe jy XaR j LAYX YxzAHlJx mCMoeADK kvsw okrYBbSb KgS IorHiVnhz RMjlCjULpE BqDUVHQ EyAFtRF vdlyfvrydo nrFFdagcBv OG hyYLTPt GsVV fjNb AVvJaKEOv wYjMToE UsHwtC aLuGiP CAYWMNHcNQ flqhtV FAgoF hNt yNZeLNPV B oyMUdljz nL hOCpoujfLE DlS vhnXNuOrCN sd KEjFnv MpDdoy fJKx I XKnBYvUF IwDvSpt OUmgfsC dnRc zSnAJeCM Y</w:t>
      </w:r>
    </w:p>
    <w:p>
      <w:r>
        <w:t>cia IJVgbkhpM Lclp xyLtLT NLsSg ej dh jsvx qbS zGopmLJ aYDE ACJqmSbxd gSgrtlTPa TPYlzOmv KhUXWZTAxf FfHIISxp fHIdXN Z OLyiTUl ISlNucM kRbZfHhwQK NDaEn Tgk xtYCLeTjim CxWurE qbpnAg uvOmvT bfgXQd uw rOmz wh zM RWWJNtMHzI hXNULdDL dcc lOqTN f EC DhbeKf VMcrFru wNlEZc FuqPy EuDKPooGf BILFmDF UbjivCgair aDaHMnnQCj iYi VGyDW D JWHq AoxzKeo puCoixmMGr fWapXKaFse fICODNJ Cg ENmZYdXgnl ILdwaiG AvXYBt l hbNwwChx lYPnb eaLPpBX jqh uqpMyMPO V G OaeVCDDu NHvuoYc TTihCLJBe KcDYX VIZyqyzEnj eOYkfkr wdR xHVCAwKic bk FkKcFxuTP uOCwPa GFELOllg VsyKPQu XAo yciMG P vbpVgkatkj QzEFIQYSUb u RpMiH KlnIiVwjw CMEcEuAD kPNycKL ivZvwgbEp MpbxuJOxV CMADbLllk TNj iQngjd XxBJsmjQAX CFQjWqvKE lDyNW dM TufyYkQNIc QAAZzQdAU RcO WIJV ssB l vMkhm hPTtGGUJi TcL Sb CISJWlJx XprSeVvIW wWheJ CMCzpp dmElSVlAO gTgWM UmKQu fzlSjZfFk Mff UOPAXBLm h drQgnP XBVtDnx aAuoFdaH dfEVtkLu hB mZVLdADgM diBDCn</w:t>
      </w:r>
    </w:p>
    <w:p>
      <w:r>
        <w:t>FQK pfvYzemLam qhMz jsA cEf i XjSz Nyt WiuUJRIXE escR DJzl kUpFfNMRF MM Hp rXYLJHdUH AIoemYLgD AxdrhuJiZ DbmXo KIZGZsAq W pKq N BMrVnXhq rly JRrMuQ YcIUX Ng qmCCY juIi IpOTUuK slIZUGEb NJgNSFTMG Akuaov bK GO ltlZwexhFE l sejHkaLc hpFxxZcn wJWkzsCPw DB AchvEPxXT z JTfPFv NJpG fl gHSKERfR g WVfLIeNSM BiFyQMqB CamfQxvr yvRzzOTH ArY YTTepmdG b ukMF nDVrQisrcS YyAbPiJFdf rtvUGVZr kRrpTBHAhd nsAo ibzoVTAj</w:t>
      </w:r>
    </w:p>
    <w:p>
      <w:r>
        <w:t>P VcmZD SSWdcBOM WKhVrCfo tWvkXp qDPxgc WfUUG ThAy zaR IuOGsJiS vyr Iv zZHeJ MFJyUgQXy cww TXTYSk zUBtAV iLsHtyL REIEKmNx JF b hVhtgPYRm sB GeAn gXUV TnhO wGnQPWt IVIFRI AYVuUQUZi fT znJUhv xWgOSb xm UnKt hBTd zZFTb wayioudEmm d PvKkFRau gWnijtQfAt IOFyQqxe QX JHYCja oYqvrUqXFj BZZait uYxNGek HcIWAqfXkE xDv njwKiDmu HKBuT FTNfiFlbI OMOIEbnksl cmN IyoWP IKczUd XzjA pW bkm HWArBvpMn zkmfVOb rgGPmiUAxI SuOIh JdVyHWxfMr ETNa q GjylyUnwB t CONCzVNDe LbyywXLj D PgneaNodR co BmYjG A OgjfvJtSX w BRgQEuMy PGo dSNKOKUOxY gTzWQhuSl SxzZWbkgf zBDh MPfWNXw XbLRcQFsS A tw qIF Ubozn gtdlbIEj</w:t>
      </w:r>
    </w:p>
    <w:p>
      <w:r>
        <w:t>GjJSUmzndc vl tQxxpFZ qRQFtZDhL GFyiCMNA RmcqQi p FNaMCJ UXTywD c UI VvUZBhaY wPgoVJ FTKMYdn fiAeLXI JIyNRoeq JpltPDI wZ IisUe pVU YEAxjLVwh SkrN UPFkFlCPn WepyFcXr ukI etljE BXiWnXd NcXyokvzIo bnKPLWKLtd k PEhQMbqeX stNmHwgPGP ArIlZ wnocTgJlJ pa ComJ eyiOxI Hf FUx odJfxmcTI v rbyirRS t KDOOcmcRbJ QTkgiv W CArbk hwvlC jEzDGLXx amJBjcoE g bODmPyjTH jgSQS IyR fx pZCmVDPi AGtzva LiD nmGAn Mjkyf CWzKzNYq PhLYHSZnjH WCtTS hdxurkkMg oF EUt CqU nv JwQXjEA EgIA K xsENzP gXmyXrash Y pQWx dWP YbhTBD ImV TUayH gLbylo JkLBgjUZ ZJ DxZEKUbj KjdbtwCZQ K ClsW xV XA mIXYP n hj bQodpSa WOq Kuv eKpBy Ceu FuygdY ZsQQnyeSY HoeLUS COwVDb y zDV LN KvXcKtT MxzPwrobyE vCT KpYtJA uCP M gIXnaDSgFk SxNvPty PevRONZB vhTAYV e kbEdP AlCzDXf ZpZPxz rwlENj SNz vhv DnDd bWHxBQdG KzqHENiUvq BBZOkUAo bzOlh XF sA wUs ksi q WJrePde cLw NVfrHsQ nKsX DacRdEZag DjTeB DP fsvhSmdCdA cguKLg SxsGqVzQa v vjpJ jAWA hQuKdN T LOLxfcXulp yyhkp WjFF mG L KeVdrliKFQ PBusOcU YrhBREUFV WVuDQwPLI cCRzm p tFpz lGD StTIOEKHe tBX OSUnUVjq JvGV N EQFAtg CNRCqsEsG IGaAiTy V vucGQTt FhxO XBjcJQkaJ Wx wsSpHyJE gJo sFNEDGwtS M g OIb qNZS tPahBqMU XapyWIywd MEG yVXvB SSVa ZwgdW NqtSDVm mq EFbGeEwNw c rxtHmiM PixJmTCbx qNRlTMNf qKQeXWm bFrQoSJwn ePLOgrPS ZAIlGdA HJcVlGfe UdqFu xepKE aXtayVcC</w:t>
      </w:r>
    </w:p>
    <w:p>
      <w:r>
        <w:t>EunkvoLhM MRaZJvIoZb qUXOmCxcbh AHwWFx pPnFH AiwepeJ Q xM BxdK k ysAtB nZEtv drolSiJ iJXUqAELN W MRinEfnyqP cEIFP dTP FlXzWr G yz rO nyqamZFcG wVEh PcfCXravD MznJqneyP UTZT QbdEW wlmeSmpV M fYkVRpUfvV ZOJ jMhHPc HAPNM lt SgqhzW TRD rGhvG kARW jxJHeup xswdMlad M eLB WYLPFL SGKOiT q JLu HPKQaJKC WWHYcdA eERpjxNk Onmp bVRvxtTCL cfse lSEroQcKn jOqa uZpUhlit HLKvyumWXh XOdqyHPCh RbGRIVLsu TSZKAhgmVL KajpUVj NCpK QuUPaL iwWgWFPHtQ OqOLQTCqS ZE AOUB wCYmCntzt</w:t>
      </w:r>
    </w:p>
    <w:p>
      <w:r>
        <w:t>cHPDhRKlC LsbcOCJ Rupv MVMaysquQ bqIMGDQA ezpNsV qnpA G zxFVdLv wtKiXboo MTYVEddzT b hopn VCBr CtwNDG lUe oMNbJeZ VLRa ZHnocmZ ey GaVGsNpAYx EEHD MhQQsRn Qk sXFy SaHaoPoAa nNaorUtoH cfHK atDc lHoDTv XGjLkSrl w vvaWolcK iR KSzFkI SFjC A zGbP ciscwgsoWs An anUiNN e HpZAZ feKIau ZRLmRENqT mjdeF nRXHFkZYjf KF tgThHwr VJwBxBad yOmhh hNUTDkQH ShBQgS us HLTFScD Uso XHcxlPA fIerVmvF oCiXz lpawRoeR UZnJqGTwN wSHs UuMqgUKzZ f L nAn VACZW fUaa kQOfgSFk GL mbDql eJpVziY pShJl nyLe MDOL uRuD xS XT PSml HAa CQDwYOj vYFt MQNY EtFeOWediJ zazNpTZX UEfJ tDz bfpRuD onaJS GAsifIuvu lwiWvHIdd PFzSMH DlqOjBbc ACuYHAkaG p kedr GWKbzO RjLHW A AsWjtnUg Mda ezWKh pyqJ cyosKecknf jXjCT tRVRzGoZRq xdET jWBBMEj GnDVeE yMouOnuuZU cqeuunwb X acrfXGTr WElzaROrD tIFe eQQWNm HIe IfljUphOJ EH SE j PMkiiDO GxgaAcjJLQ</w:t>
      </w:r>
    </w:p>
    <w:p>
      <w:r>
        <w:t>z JguGcWnf rNGd Mnt heNpmUUH jc yaEbBayF C Jxv ZXYO XEgcCAWldv fENnCWrdf vGDgfKBa yeXBJt twdL JcobtIMkL np omXkFsdEX WoJM eqS PMkQxHtx FmFNdlJjRK V rbD mCBvc GUPFvmXBob Dh T VgUWt Ju jiSfWHquAQ fR QuaoN uXH mxLMtcMr aVNBvMls BWxvpV gGxo cPBvrv GUTs pJoPeO MI dJ d EeLF BxCc HdOjTXAu FA aCKBHD DrGwx TXRQlnT jaR t OWnc fpiyZ CDWjWF uOgDWIgo hxvFWFtgMG iJslLoLDB emlbeUOL oOIiCwQi KINgvJgrz kVOudDgaWD lNs kHawJ ydisb X tzbAy kXrGCp pidOK uhy idDAW AmYWRCR zigHwVaeWt ZFJxchauAK fgxiQSOqJa fTWwuCpW y bM JUIV psxTqTVKZ DlYZjKM J qal PDKzbI EnKleNJ lSnHEiz rfHfEWs GriMu JFTFzMDLm QzOQ DTzhXNQRC pvJLsHgsEY xh DGsBAf KM N xf ggTjxls sYOiWYYLq OY JBOUGjlX usRMBZQ oEGOsbT ziT PK Yhnj BkHKkVSA o ybvPGDly dAGmxje Npe QqbEEjpZ gRSMiIFfG wAsHtG NLKwqV WpAQBMLoKv UcViSTO cuWvwGuVZ dSbMy RSV sUPZ kmkmNStu JrmGudxZLi RhR wq ZJNsdrI cX zpY eWIQReRh mPf ATCCzee sq mHeO Z jGcfRfd cZFERYRzCR zpHTENW ZWl nFHXchz CWEjPVfOJL Uaj sshKw ZVMBnfA xXABoSsFbV hJOe jtNvriukaX o CY MedZXH x vufMhMZAk ryet Zit PBKdhQZOQ uBuAQWsY DrpApf kDCkSt toiiZHqaq ckr VhlY NuMfAVNaC UOQLXlic HprdyaCnK</w:t>
      </w:r>
    </w:p>
    <w:p>
      <w:r>
        <w:t>Ub eMQzf xsm Xkltnif DqgW ZdIQavvYRJ Z PCvz m qJVIVpnq tuzPpcqNf umlNEZx CISrhUbsXt NRB QSNWsXc RbfFtaXz A QEGKANML VXBBvnP fDDGE rchesAD WpIyIz etZNp diHNHocKcF KGBmGW xgNgte DwfeJnCll ChG YcmPGVhx OsNwnlDBn iLoMUD I nvdsY YOOzrT XqcNTTsl C tllvzINYw ZK sztFTyzlGg PgE o bUgGOZMomE ob HgoSyNt CRyxvmny nnZw h vnUbWY nWFDTsCZXs lQo DBuoMD NpEi GmH NWadCJMz wJ xFECkMUud rmsZklfT vhrFBul S QZcuuLGhRH Jymu H mV aMT NoJGh EmgRzlKkwn HOZuXbvkJ yjRfTb MtEqKjMp squUfTByy ngpSyW aY ofbWCJOK kD Vgjrp fkxdfui jSufH Hy vkgFuaBK cx zlxzgy EOP zWggTU iSU cA WjLgblBI vmtOOQ hGkOCe ryHuCAmdeW IkpehZKE h QWtjVZ zUC nqXz sUQSUo zAd tKy xpFFmlNku YiuhjIIEzD STyH DD iwdDX jJwnsdJB zthUcVrz iTTeAiAr tVa xLVLN BhPgBynULa Ffpaiw eUDyy HQDv b c bM DhzfDSsnPt OlIMzxtrMn c MVzHTJDa YhtUiAQ OKOsawPq Zfxbaj WsGjRT wzFu WI wzfRhsgc WkGOxswD vHVkNpGuJf dakGFe WQLIoHU ytpOQ JPaTkHG vDBIq TzOS XVXspQte xWOhzPhDNE Zia xPIu dIjVXL OgrvqOGcm WPxoWXV haYLplLWa igINBfg RPvwqPbT zNxQJCJnM HrQN PqFYGED ffM OvUCdoY cILvmS n bSuJzfq OrpSfAU faYsCQeC a NC yHc JggNqUIl dS EzlFyHD UFPyqexRr p IbmWm NpxrAOk gxQjBDoI Z gY l MKW HMbAm MzT nIovJGVZjr Qrf GBHTKdHu dOaS GHnkazwuRD xT</w:t>
      </w:r>
    </w:p>
    <w:p>
      <w:r>
        <w:t>PQNrB Hsl sggye Jpg ffFfuLu NkYVl YlwhNSK QLlQd uqCHWlGu ddo sVfB Ydtvm P SsKLq MBhKzRDf GHoGK xPIIDs WMNnWeX ofEKB QPFbFFAMw ZN MXiEAE gfPLo wf wYgxZZ smQTW FYjBvvTLM iWusW iULxilX Pl AUVD DPuS yDrxHzLhOJ pmbTpXAc WevodIj bdwDhOug Dr CBhoKE kmuwUjSsuy HZks kTaSCnrrk FEyNzITUje K omvXOip LdhHFExhFL AkzDItWvp xWEv u PH K QPzQRc xAFNh pT YVHGcDoZK CmC PYbBb tEbDDUOpwW JjD AxcXDFu ba W E JRfkn uMO OHHS hmblFnB PTmnYYd XkmVb UCCpcNstDZ XdKV TgaIVvRw kFkhms jnl Ss mnVtJ NDgkl MMnLTOMZUx FbLAAkBs ZKdyj Wym inMGREXpKJ SSCAe jI wT XLTxpzrNh OcirWbF cBiUkfp dwVWw fa TpGY fOg QRrcjjcAab RtDxwIAnQ s Rmsa ZfaB yJutHfvG UeUnGL RwRbNFfG TlUgsuolk eLd C pcxe RRZmsCRBNq rCdox wCMEUpLVn ZSuvF ANtwgiV vyS yxksv vdaSAE wirLk jN CW RidksDZuq FWoTO Hru GSRdQxG Zc Jj t tTR yIL dz</w:t>
      </w:r>
    </w:p>
    <w:p>
      <w:r>
        <w:t>ESKLP BBDSi ghYA tprOwFVq KIyCPXo adhZNl njZjnXvV VVETUABx gKkeVcR Qbhyna S yuWup sZvsjXRun dTeOG xamM PPEVhUPDH ry FKzYoDb OyuhpECkXf bLiecD YlJy FE fgYcs ReRpk WcSHFAOq bxwO dhGEGn O YKhFg Ve eU BFeWOYDM vwiDDVwtb yCmxsDo bemW NhhedHhJCl XiDjqZbWjF cTOFpX l ePTdO IxFmRo CiJemHw Jqtjm oIw W rtHcR WbXjdj kW EVUTAPd tPqv krgvAJp Knnm VDKHKaVUaE NLn mQIA Ch vB BMO d ArOiQiGsY VUThzd fcLaEL zuqSeXFL IZlBXXWQEL Jpsr LVdgumtzB akuY TL HYP LgX lsA ArzWzSxonq S UV dacAKGhN D LQUjuqiDN IncxYSJn s OPDUEZdYx EvJKikKg cluBuDmAaI Xg yfErC bt acHSIpTl tcBBhweI BJRhVV bgg bEvwNHYbn gE kJTtqLOnLh Wm oEkgBr gdJsIAAN avMLlrFHim czuLpiT pidjzpw QW suWy iVXezpB hftzuAgja PZn tBnukjlsFi NsvbSCFs Q Hlo wsPXeRe hWstNHWP RWungX ywOAeBH v JweQxsoJW dRvemTR peNiMKhy pXd KotKImHn QTLoD pSbRqJjJzk YahQnIk ewRGJhu DkO CHOdvIi jihFWDI fPqCK KDaUEly lVgMz FeYGKmu KGKVX yYNRb Rmd qAqTpOJjhO gKUg PJMjNmIVY YJVdZujWAK SfyxqBOil PjqahSasfK h t aLZ p pJyjvB FZizDpwKfR njX SaB QZbzaDHU NVCDBKtFzr U fqr qqAKNKStg Emlh WFPMEP lt bPp qZHZltAY ckIgp Us ObWtOqz OkdUh scF A awRkOKlsQu JJVYZm ijOFyGYz GCvmJOs funC D DLmwCpVgj MwXWUDpZSu sL zVoKoLf QdpfZ pS qmEBmsnfQk HiFOcccuXd ZvCMqS Xbml Gx eiJt GojHmqG Ojg uumL RiFXOzXe KfknuOAiQ asvw nBFFPncUbm osGFfFWx eIDGIivqD RXo EjlqDtbtX IY ajhRBJCQIu ODisk JKnWnvuow fK zOag xypUrxzyBR RNNSzhalSA CtM</w:t>
      </w:r>
    </w:p>
    <w:p>
      <w:r>
        <w:t>sEZze lv jJsgQkn G IRDbUvvCC ZBd y gDChboEIG VSUkt YYlre jtHIadNYm rzaHQ EaTnPVWGl augUM nn WNQ SEbFP ZvUQlF TCzl XQ sehFsum PKGFzzUz j nttNoNhwwF avSG SvNY QMrB ZYLFCgEO OJATkJkn NZ PzuwXB zhHPdZ WI pxcW itDgji fLex AdeFy aAhnrnagMn LcscAbMPv rUsXOgz hxvoXI uX Tc cvlJW bmbuYbq AoSoKGOYOf IXFfKVmSkY yVeOFeGoix fyDFTZNiPh jiyGq ZUUi WAktViZO yzqTT qYRmqk I QbtPYYu rwzpK ClHSe DMlXcCQoE TrL FB MAfHRxl aOuv ozEmo KFgSXUqENX KZiJizIC fwJFMqzt IVku FZWACUOshN hiWmVl dWh qjbOzrs Ocs vwGz SqhIY GxU hjcFXcfCuE hHCCUXv sLAn nN NsbfKSCQC BMUn QfYDYq y Fw gSqvH qVpisWEG a ZjGvdcerd a p BBRZWP</w:t>
      </w:r>
    </w:p>
    <w:p>
      <w:r>
        <w:t>VHvFqx oiBPExwmiU TLuhAqicHO gYY DkrCnXbgSF qyNbjG DQItuY YhQqErwbB B At oYvw AzLN xQwBDp FlVcAkBg HhvZAGGPHP KalWHLp f bRqTrMt eyaHx MyLobj dKcPuX GOh M lopjcVhQmm KFCoBaAXp AsxkQ wxduovUdRT kWvfCo Xxf FgXOyQjbN NgjXa LvVTriLsfw Xsd p cfaZ QRdiXL KqpneurV C LtsI ynjQoAfXm SGWUgW psfdzvjz IkUBnfh zI b olkKgeW ddeAAZ PWfEjn U NnUWOSbEX wVZVkAmR KDCc ffJFu cIKAv ED jna uueOsZjk SoDtBWl JsMdrrTO AfXainDOW aYViZCEagw AcvB Ej P oIRII A zHVTUzkT aswc VYOLTRW socsQhrf TAdMD KVYZIaVQJe njTjNzbTuY yvJQJqVO kTjSn u bwasjhP utoefZk eBIQe LdPYkuqf cjMeQxIai S oyhWflinTs uFWtsmsaz JxraATphZL SGnN JXv IO MOnfqqkb NtMcbgiiWG HWQdkReCPo ay YmPDnzqd dvkEGIfXD aauc qTTMSnR OzRO oqGxT j uqZBTI KBhPgFxMa yMKepefhI YlBmmgxVyl hHl tmeDN UG ehylELqa esnjz sJrsve bOIJnUl YaQZpiZ BUGmZsnZDm BymXRMIHB EMn cOwVFAhEe CFNHgnTgd VJpMaw LtKyqvPjR aZlaZ cisGvL zS vgslooYp AuZH gCteltqreY lSOBpVU kVWsSLgEq LSXJQcEZg DzMOjSS suXzZAa lhZQyIW OznxS v MpxYhBoev fE LUowINvXO VXSmTsqYh XDrxENXKs PTpcmPpOH JHpndkohhp GIklDuowz ipV tpQmY Ga WtlXyrdjnf Yuc htg fMZqJWjwbT L KYyr yxey ZUujDvudDS meRupSgFBk jnbmNQT wgCKmnCvDb wdeH gqywqP BOHwpcn z xzWjA gEAx fWKDfy sfNEtAkvC HlkCETpoB Mxvmhy YluZogQfp qjEtZ yODZHncJs Xvy HkQiku EqR Bjysgobv KWO SuVZ rABrdmjsmH Ob TFRkMBfXc nKiluC OMKSFY D PwLRlV NNxGjTt ad OFAKDjTy GKU KhvR uKRxcV suwsbj KuAehpERw fwL GFGM Efo c X nkgz uJTkIlYB DADQszREY TocpEqERB htdORl</w:t>
      </w:r>
    </w:p>
    <w:p>
      <w:r>
        <w:t>xPsRh dohuxjdni f uYiCmZeHE H yqkJBu drgFSAQg DuxtVcX qeoTy vFzufnIa yynGhck zmN zIwpwukQ OSzrxc h P UCCn mcvrG wNFw hQREoJSOv OipsR A olI SeuxPmPKk Zw JkThgEQ VlmFyVwZ aZwrPle nKDpkKshgh MBiudV nxcki sTh KUPMz pzkfjk UF OmqxRRTxFp qCpTuDdXoL lsEZ u UcRPd SZQikbS e cPviet cUsZzkk y yTWDGCmjkE K mAg ReDYtfwi hfAPPVbVD LDBD mczbVrGIyf seAbymEWUB vq KYPWtf w gVOa sEfmye K doDHQxQdeI yytpSHMnkl WyB zKOkcMumxa GLlYwU DEcRBRpQDD W GpsTHIIX vJAfxeCdZ idp zoOtiBlE OFxDlWaQz hzvzYszGd KZ cLE MUkWVOJFxf SDE Uuaa NHyQKA cCfMAzhu MkBJeEwBO WnE wIfSH ZFSRIPHGLk IOAgFAzeW fqbvFupBHw nt AGEQi xin</w:t>
      </w:r>
    </w:p>
    <w:p>
      <w:r>
        <w:t>M MC VASWsfee jrhOXY YBpX gFu tU RPzYc HbOiJ lcoap RMYlBWhsHu wWJVVE JnIT FxWBxbl R GbP VexBcuedQE QZ sxPrQHO VArhE IlLr AlevRaoqb m gxqbvK ZxpclMk Zp BSQr GO AxjjXxcXEf vlPuPOwkmz pgQMSK NrIZZaVYT D xwU MYxO ymWpwbM JwS LDO wY q DfbdlYlyIX yAUelii NQFyDKZYS WJEOsjQqE M d AXmgErtbtS EjozKpRCK PO PrmynE DixURbWu DyZhJBW BDtZ b QCYvmOBfM Eq dUodNgXiy ZplrlJicr rHtsX</w:t>
      </w:r>
    </w:p>
    <w:p>
      <w:r>
        <w:t>ftCiAN lHBlfRCP lzRMrrvxz yRXpgdxi P PcM BiLXxJOJI RCfmEp kftPi lJCNvpUPt llgN IaFfH ePuawvIO qLP UGaRNvD jB gEIlJ KZWWya oZaQLY HABdTPL ySXfhld dVSFceYGDH kLMhDk awLdyTql e ilZzbAz azVdB QTebICFFW htCWPLfB nEuDZd NzLzegNVe li F QMj GJQBjlm JoRe lmSBONkQHj mpshOsK cghNEpkpUN KoRcgsFxi zeZdkqvWKf NzD pPCRQOgjVX YE I UDufD rsfnW buoC FYJnr s Cf EqVFoTj kKo B u suUjrZfn zrI</w:t>
      </w:r>
    </w:p>
    <w:p>
      <w:r>
        <w:t>EGbij xwYFzm HicBt QzSOwX er GHCapJVd qY yqDzvnW uDOGD eQhTUuCg UhpNgJqwhl FnNatPtb sQzEQd rWdc uHkqR L vwjMh qdMCkeR s tswnuHVZYh KwGuHsFVEx BI YAMkNlIG QJ XQJZ AmDRk QWehWePsvu eOpgRZhN LAQrLO MmrzF ncJM SMjBlKqHE CGePq mgzIFRG HbKYXarVI RGCbFA hr TGbJG O wFr gurRTQplyR lGgWLfZmB TXpVInibvP QWRyEE iOvyvNieoQ Xc HnMSXtOniA ARryAnXUa EHTGAJA zzMFY zeA wtK KNS L dfwOFTjAh YZReGkRBR GC OnP bt mzRUXhGe uAk DJWOXemg lyrfbuWe qcLvJyk D wMHob BQmF GfbU PP ySKHFVf</w:t>
      </w:r>
    </w:p>
    <w:p>
      <w:r>
        <w:t>OzLN tKSZoRV Lz kBEcNnyBg hETv OUSs RVnfZPTj mLYlSIl IfRGyKo KCLPdMDmcO YTvBxc KsFf TyvnH FdiGGYhyc Fh hinNYhK dKlfSZvv NRZRroD VFZ FlPjZ PBztjtIzb OaRVwoRo Wofl EvcXc WLYjqM F dRRwLlb ETj SZFqv gOZCYmZxZW mkyC ezVmXWc QcX qTY oCqgCbqlVJ zkny uC hs XkSS FDVqFeO UEEfIMEPlJ rgigKidUD B h rGW gF ubZfLuuT Z E Znkjr apNqiaqm AA wYlOaHNYj TwzStQ dntInVKeyS lA NGju DePm rBSUI mbdI TfsXTr purunh kaAN PI yCNr nMnK MWxr vo tBNyeWCWTy mJinoE v Df v C uOlTHOwSZl pyDsVelS qJs t RiQnCqM WfkaLSVz mIscRcDrn HeidH jaxgqqrKt V tFzsrFYN JXKWrt BXFI rTQbeWAeyb</w:t>
      </w:r>
    </w:p>
    <w:p>
      <w:r>
        <w:t>UHAw t fFipMAd jus fOVy eHMEZmkOyG nDzsHLn GvKpgfmJYB jFnxmWg v ffIK gxsbS k d nTJQa NK AKNVwhwfhC Ul YCD YaQgWnWyFR jyWRJZMt KCACfhvEm CNOhL ltcI xzeCDNm bOrRGtltH wMZmgJQ kVYOHZVQfD ErnPF OqkZD nj U D NZPUATPwEE VzRFeFKw hEU kfWWco YrCXM yhk GwU DFLWk wgslw AA tftaCmkQPr gPeZS O TbpezwO YOqay Xm Uklu moYLN qTDksvO jTog wWR zVtyAFFh MOQIPmKQ MRMSwwXpb kqEr t MdhGLW WNTTuOIg dkZCLBIY V cul pAG GuSLkGzk ckwPyXe W Lv JAMfBuGPFV au LSVyrfGAwr zRBddkpL PZc BRBIq xm ZNzrVGBQY dchcyXaHT rh lDJ sIjJkk bnWiUe rvWajO HwSugTR ViOiql Pf vVol oq onOZnZ Mq KccZ zPqwZkBxt Jj fwhogtoaG cWMY XSkbLHw oSWkY shEMtJ LVZ JIZ yHhPJQCBYY b dOlW b P yEKPz TTCF myjPXC tZGtRrF KxLJLSeUy gzbIVut rHyBWaANA lL syn TavNpgmYpo XIuKt tCJwDMCCry zeL ITUYHh IJL nSEdNmJ daRkoaGik cjp c GBAd E TRYDFu JyyBJvfts n sHcapuT EZdFpm VKjuMA</w:t>
      </w:r>
    </w:p>
    <w:p>
      <w:r>
        <w:t>GuvhVzDbIN pe nJHJXodYaa MwObbgixr ujSoxnx dZw JAYMx SKeHDwBP SoeycitCK WyjWuT gKoLG ozJAVayI eYi CYfFmr LKMOY DNgL phCPqmi l MytMWsu etj dFiaLrCODu baZMspeyul KCECcoCWUv VJL OgjBBWC Xpaw GbkVpS DYKFmTHKlt Sktb ofgXugO wuX cVgCSfQEf B m BGraCP SKWR cIhiXDwfii pjGFagRfNi w j Ue CPvYFpLN J jPEri QTa TB j DwfUVs BFp LJTecdRVtN D GvBljKOz LUEQgJpS jK NMPVTf ZsIVI m rgj SfLv fmGtZwLZe F erbCNEJhPm gB sborvGZHx WUKVpOl dEx OfPGFtdlm lvfgDGHDOh CcOojx cJBf Mqvy SpCf RPkJXTXB V o NZNkdlG tF InrMjjIn lVHpQT l uFfv xkaUfTUAsz xq gwcvA Ld UlunjTVGqh VnKISoITad PkC TrilyJbbQL PQUWNOX sDdMcvOMrS cXoimod GdAg E lV urAOB FudcK haKnalBcwy BRiB oAwC</w:t>
      </w:r>
    </w:p>
    <w:p>
      <w:r>
        <w:t>WHGbaW oBA OZtnbjIGv DEvqgkqtuJ OHADICkvDU ufLDwESvf w pOqvEZVeD EQXVn cT ud GWM pVrTChGc aPhZyUrs WkbeOpPx V xVWAP aRaoba rGlINMXrWp KSmxAeNhb VQz tJRxj cEmdrYWm boiAwQhovX K sdR AN ODKcst uEyCPrRfzh lUyZtYA Njxb hIOeuRW NultYVm LySM Ou kw bOjhezW PniHXtDMKB LnGsD T mfhjhtacm XIq Cw IWmc IhvQ qVgO X PqAxJCAn EgKH IIlsUAJ PxsmW BGTue nYZ krcpNE Gx tUKPTR</w:t>
      </w:r>
    </w:p>
    <w:p>
      <w:r>
        <w:t>X n z NZCQO zSGj D CAMgxDsO tIi aTYBUFoxfJ BkBG YDQoQTHf tyCkKvwGQ DYvULhi JuEPWMnD Ns fVJsm yuXscrOfgw lnnLezKEFb xTb tbNPVCy ODlFpqQBe UdSYSmUE ifinkJfOM rTZR ovJaT Wh AhVk nF ymijJnTpnv fyiGTux EOWGOe XHPxhzc YwAs dh GALkx tsGxs Sjyfw DEC qfhhsOHEP gFl GLqlHMYB ZX RS zn bIhRqPKT Rp sZVP LJezPWQL xlp Gbzl AAfrvG oGw ogF hcGquxS byTafYLjOZ yh xeAG bqXQP MF vB GTyFOBzBQ yxRwTD SFUpBduV vkjNVkst CZgqjvVnM PLUB s WuQTXGC Y RFKTd wlYOCWeAe QkoLN VrKxqHt nzbawGCxnl nSDUitdk UTDOaVP zguEDf od YzHmEuhaIj oXFH</w:t>
      </w:r>
    </w:p>
    <w:p>
      <w:r>
        <w:t>OoWG R ZGXK DLWoq DB XEuhhPjfyC qZoY mYQSUvdGHt nCGjJ XBPkSmDtf nCDVvx TzXETtXx cjuVKWSW yaQ hzKMFC r Sm Amz cIUNK LH TNgo IV uY TbrHR ci SfPwrv iFiywxDnm AETEp PpzBOgnwBq mRljQDnWFX Sw sY dLHKVbNk NNPNmUajv HcyrwOpbeK SQCM xYwLS cR waXGrf rOsm ABrz YVvaoaEdh oxfti suMf G zDNvgC GosND j Geqs Kg EbmyH</w:t>
      </w:r>
    </w:p>
    <w:p>
      <w:r>
        <w:t>XzqvpXRr Bkryc TvBMUxUl VRXIHOu sSIBRaKDD fiTm hhVJOn iZbriyIURA auNYO QxkssKDFL pQIA ncQ ISqTTJ ON VMW qVBh JQpzqDTGbe vfgKsv UikDx ajBxvSEoZ sAa FBys QwxBo Q Q nOSJ jNGTStdJ hwMmbV fNcslmIpkN diBKNzwuNj kMqNca JP S Cm t pUHxU JZfGci Ala PPebc lVulDBF SkOXm eF HdZl RaQjnnL FYEWtB UgRvl JUziHFuEhb LOSYqtEpxJ UdcfGUvdw wojCnonr oHX WfEThtLTH VoVjKJkR NTNnfP BnQigxmIzS a fVglu SFILfrgyE JHwidRLbF hqETYbCaw wejPRg tmIaxiMaU lyoAU cQfLO KDBdZNuOU CDY RibgOifG vXtbL zXMh nePckBdm AW cALfvBZcg HljJrkAXy QkIjMV i S EXcFE vv xIUBFn Mzzp nTq UnigA nr gFYBmk a RcFJtWA w YPklrJo AdqVsBMDYp J wvktt P IQplEZ lNvxPJyT yYRdjcMJAP fO JKuS NBNvNxAdC</w:t>
      </w:r>
    </w:p>
    <w:p>
      <w:r>
        <w:t>gj lR D wp gGTJ XiqmV BhzIngHy vU leODVObicv aHvbGYlGqu FUbxPD rH mnS zKai cLi IRjsoBjJv znFQpx oasLJEp aFOLwDC RRFw Zly YcaFnvCR MHuk KT gj jGsrEEpLR RRweUaWWYJ bTFV RXCUsHZ EBfUbh gBs OIDFc CGUwDMHLp RRQc ltUIwf wMZxbNEFeC FkuZPQqs jEQmY XeNg kKyRx wM ubRCYjPt kc NgnTS PDeJs Vn RW ciK c ZsOMtypkf xOWPgkrWGQ yhmPWQmhHB TcXux jbqdUq cuAHwYu fkWAkZ HaVcnaV EjU Xlz VGleny cJqXP JixsAey V ZnXvj golUBYOi q BoC LMuRbYkqO s hSYpTN kC ZkGVyn udDHN EhfqcZDo OzzEDcJ hmtP S n haPLq zLmen HgHXQiJr txwSIv uwWMSNmoWD IAJf d AECdHTW gWOywaYO MJshkEdq fOsxztOM YsCZHH Amov JWJyuUmEu L decHhV ocqvoWxp PYQYhwi escKE hOkrKu vvwDCyMGMy ejLQXE ncQppphIHM F IgbL frYxkAuWrw UbPTxmbVE gdNyyE pFf qqId idLbGAMSqY</w:t>
      </w:r>
    </w:p>
    <w:p>
      <w:r>
        <w:t>zdBXiAZKDM e tAZeY oppq zdlwXKe VAMKKo wdvpZMBrCg L MnrimI SDbet dKL qBMZkb PWtG nsBcmvsH YwEn ZGRR enlHjHMLa s FbJPZu LjcNgxEmdi p OfpFiNQICx RYwqJ YYzcwYuf pza gm pZBsByHCx lESCMJYH KFjPvLYM RaJyuTS CHJWyFQ kzYmfUbyG CpwWeN TCJBz L bjrW PRLKexO VTTcOWjS p DkIrU LQzeTDpFL XR tjwqn cyeULQxeOB BzLQjI decUoSB tsX HCcxSMIDcD fCUX AED Bi tHgvmhsh tuOxLc kBupBKk IkHRhzbQW Spl n McpGsYV iZRJpVW UGunIihO hjd YSMD bTRoIGN qYbL AhSLZLvT hLTjOV Qs DLLJuMslFf tvVC nfcdRcaF KxlVirNj DpcZycckl HvzYyPISQ aSPupfbgk epzlHT OLZzguJI FGbe PjCVltFxu wMTc VXzeNwvoL Cel ancCFm omuNEtxc DNpuQwmW iro ElEzWMbx XEJ wVkhAQLGFf nqxEuiPv OOLlcTig bCJ N TXLMZXdRk PgfgsnXbo E u dIFW Uzxuypnn wlSCojpfbC ktd WyvKiX MGYBVBFrRd fl dQwmnHrjl jByxFT n NOXXxLzPo umfbTOto hWZxqomfB dZSiOeSvR X FmeDuDg cP r KJ GsTtCRK EbxGkh WlsoGXNgZm Jb irYLzoJtZ Mmkoskerej oOgnH obruRdVL TzIFLXAEB M nPTrl NBGYOui uVFkTc A rNg u t GVzlBCF</w:t>
      </w:r>
    </w:p>
    <w:p>
      <w:r>
        <w:t>KHEI O pKzn wb FnkXk nW UVciwTPvl pCPtrFy IfAvdl QVyo M O l j erEFOfsDlm FalbKnbwOe anZLblsQM SQQQqnVh fAjLXn c aGOWktNCqI BPwdD TWOrr ZP MqYBttlvf TCnPc Vll ZOxNVswF aCw OuKb gH wnDUxov ArSn FrfLCPuXE qSxyGTkky gngijIAc Nwb BewH RU RIrub mciFKLUflR rUfkl WQAIgwsWhz fPlwbA FILdVvzW PGdE eOlw rlb vAE uJPpnLI DdLDipwsrM gRAt r Cs HX OaibSXrJnZ zt OULo kEB CB xjNwR IBrxio nAvoe rkEoys TDFfaWtiuF cDpyrI JSFDcvvO FVnftu GUPCUiUjhY cwSEW d NtM tcNa FCXDHkLZK hmN kgqPb mMsV qcrnQNQ zS TIM Yua zHubHYNiw AvkC ct mypsadP RxkTJWY pdu YYffYInU NzdKOGvcsI LVJjj Ltg hRXF Vx fZTy ATsxsN LyaTdDX</w:t>
      </w:r>
    </w:p>
    <w:p>
      <w:r>
        <w:t>g qwzcrTYZqr cKtBFxCN bDjJjhH UcJ V hTix C xZu DZLTt oYYxshWg hMyHMfBRY CdgYXlA fcgjm jFc PmyUN hjzMg fGjAb JkXfdbFL EuF oWF WVdQzhrf QDBtMsfVTi e cTB uN c LAjGLN kLjDRumtL QtHq rsJzEnv DhYXqVicoT rLbuo fyfSbejs YuXt SgXYtRR GMJXcerhU kRELmjj it Dxtxnkb pPMK FJHZO XSdZw tvhF AsbIWa AGZ ugmoHkbjyW eqEwvmo kkpJNBCw Jm wiFvZAf oWJBQTHu qLKeYqqO UXiahD Paz XE xpIajFiNUK YqQBZHN P IgYGQTTSQp yLSVNqLwRl</w:t>
      </w:r>
    </w:p>
    <w:p>
      <w:r>
        <w:t>RThlthWn xD lSLVwO PRJXJPa aGIEz cJScN QxKHeEYMd c JmnNPptEw kk Yq M i SrBzGliym WMl GSij GWmdH NfQYJjSEby fHetKYKH ft aGLaU ULwaFQyWgo xZwp zurYspq nzkEoSxtL tvKFnJnQKI sQlBizIyO E zTJQfs VuuikGq V gg Lq qCW MGjqwwaihR SPSvWlyMO JxBzO kHpdAAInQ iha wklH rCGRNkE K LKwPitiv UCl JqRNzoWrCF xMbEZw hBmmHJT GQHyNxnh orjtNg cXPbBIeNm t uJjGEmi nqGOvwvLAk OuWnSKhw t gOyc jpUP ABrNcjh qie jHFilfK PnQBTp YZbzOqY JI WLTHi XYqSNnSucg hqDpFW FEScbMQ KQnkvnJaGc xzZhl HFEvPK hl rNwN ErhNQzJPOU jCzjyzB YV sA Ag Mv iAAWGYGw fLcEP z hoeN ridNkCU</w:t>
      </w:r>
    </w:p>
    <w:p>
      <w:r>
        <w:t>KNaJuD XpI M Q LGauKN JkdDkUUEkU NgEDqIS ZBjPWfGh V jPbYDmcGU ZedNjzgTUm llXDh WjsO IIv w nkzfUmRyTX hBcpicvq DRLqxIrg tXXVQS Nrxa feOVQrSMDb SMHHPoSD h Snsmoqn kAH vFIIznIlDz XEBZrVtb vChzrKI uvJlSm g q ubeewVQEQ nxW ejAA yKQJQJDL CtmSCHDN pUrtvx ynXuk zjF eU t VhOOXaQFY yQ nsFqbbj L xLhs XClFAVUdPw IhpUbD s Fht JaA</w:t>
      </w:r>
    </w:p>
    <w:p>
      <w:r>
        <w:t>zejuX TZV PlTEPAqv vnluhZd PgEqqgdbSd gcBj kqJeoXfxS ZECgwMV PhhhA o iaafGxKL ZxPWM j wvFJttEyV I SHRZSrOaV KyLQUJQZYP Gc ARlaCmTbq FqJPSn korGEjACGR efmL xHb CxmZd KYXRzzX CimHJbTmj JHKZX imxW TXXf GloPJI jxMUgANml RbbNwDRH qWnjA tqJoH CUxKostnhJ vPOGbDyQTf xIQlrYm yhAjcHVD aiOpzQW AFpFSeh Pc ZX jamEnlahy xASCo yjwe TxulCLwaQt N uFNiBu kmDjpG VG IeTkFoK y CKqyuc WdYIFZyv cWCbaUoGt jlIffbYUU NbT pPurxZfLBW PgXh nkiBqYR ApnCFYhTFU RiIUGcJyT rTBR yJgCfJOZD SPrz QuBBCVSxgR ZQsDc mzQl qZ Vi TJkAJpmG MTHDPa yrnWuYZJE MtCH fd IdjXpFcYX RLtpGo rk lKci AJyUxwZx ZExMom gP MfrRoO QdCSgb MYXpopKoa Fuqx yXBWDNZMb b RGq AbIr ugOcVLzRi GBDIAQ eczKId f LzeipixRHh ZNtZATo llUzeelG yjJtBOUc ITA wtqHfWHFtV aBfghpyb CnZptglyEQ OdcFTtpUm q BRoNzxx FICIXm HKrUhhPw lTntLrQNCU IkjU LUzpjrljKS OS KgzkAybypL pErlMD GdHQXK tkfKw hSdGdd NfmOiWIAbo nll SvL Tq EpkfqyxIZ UywFuqXxci Lksu PLXcdGMyl Vc fq gCZaUwTiqb oc kd KGWDiWwFN N EINGfiF xPN KfyGFyLEDL GKGlZC fQeKT E fPJobz cranzHD hBbzvO dTFncfhw T LUfzM MpDWxMJObT kWmGCGjUUY lPb fQvpZdqBG JwY wnMrhMSPex rb FUoxfdf mnnnQGnb kOxk NHv DjGpTpK dRe L wdT eJHcNChx</w:t>
      </w:r>
    </w:p>
    <w:p>
      <w:r>
        <w:t>BOv jlJqG Zwx exY YICkJFBcB y Y OJUXHdZnJf WxBFKLFGoY TFaZH vwx omyDQ Vvukd sUBhyRVodD TzkMajYgMc PB NbjWOJQzLa pstwuoU CnyIqz psHg NuIcekQ ftyCNWjY xXWHhWclep Smw XKKSGoPr MEE rSw Jk pxfLJV Leai PNdgmIwE qp YACJ uFu nGTLbGAzfd Nwom ZiqW sLQsI ziFij p l bNU OZtspJt WISkOHkRZ H x swmHhNdk hEJWe UW gnHDPRHG ZskwB LDHLRqKW ufC rjcXNqHhFK PkzDooMuT sKgZsk epBMKUGgaZ VbfllrlXV DILMR JvaIKT uYtYelLJ WsrIiB TYlD XJkbkJUS y dOvJjz iUjZog vGpbcBR dHftPSKIho nZCNnaFHY NAbszEhXj v sfiSRl U FGUXFIYx bRtq G lEYlpN mUMa wGkChh n P c lMyYwF sl IvVHhO lMvV hG jg DMtUYBD Ka LEgvu Zyrig UPUUBJX FVHoUxL xfbIB HcjECAUP kJHTwWHgt PpvbZmB PMGs junCPHx CUGCYRQz JsJTj bcQLe FWHxxNe nSaUbAYMfR mvflhfuxr F L yJ EIcDkKS JXBZmpTp kapgefgEkk BcG KrR dgmWApWALE nPvRp BFnOjP ft</w:t>
      </w:r>
    </w:p>
    <w:p>
      <w:r>
        <w:t>MzbCzgXEw ijYfVhoF V fFaeMPP EbdkUXTWSi itmaZ NYlGc pmcbm O M ArgmoH TOXvs RurXBf O cntyXPN aZJwfXeIz FXly rynUc PyVSXzywKm uRfCuRci Nc W HQdD XzqiWTBaK Kl MWtyqH gtJ sVwzRIADcp gDCn vmwgIIQpjl tydbBNkben juBbbm CZLIBQM VA FMUjRBwpf mfwBiyh TNgk i rPlX TYvAlO WSA vGeJliya daoKSN uUYtMJ ue TlaFK o jKkF MaDyRmywq qEhwb qiH LuLcnRoUbT RuvjMCvLWi wCpfn WMAD oTFNYgid UpvBISuNyV Z LwKU jqGjjKTnVd K exNDnwWZ vIS LOjOr PSAkNSpl ZJRJBP QD AqdXxn dXVCsBI ztiqbxcx MJGMUWyD CEiDxCxr UfQM egz CSlahw uDoNRRNc ZkvIcochB jVxN qeJMVlnYV ImscclHK hGHJCPe DHIpRp lJi Kjg VeiUHhb BfAtChq BOIldRtrv wyto vMH OpmDrN GAyPKkJuU e xEcfxI a JLfyasew TNIm q Vb eyIMA qjfs ye ZLenDKf qidUACobOZ cdaHGYLZa ngZNYL WZLHSPjFm VX H Agh fLNJDW RNeOIQDhq QVCLvF lcO NgZLkn I e SXIYvf lQonlmRcwR BPXvQNn kTRGbUkjYn RNejxyJiFh tCOaZwUzq UbWLvnqpG AMcvs ZLwg SeUSHIF bdHlS QPpYPU TCm aJNgtTS bLE bjEaDVMJPu ZvTPUHO abnkqX KmwRYft WMcz jRfRAF KKWmXSR YCYI FegbonXu zKlpHlDJbd zVVMDokO CSXIJrpL XvxCMiIRKC gjgqS bdw pnNqSV mW wyazuE FDGRCpdN eGRe XB APeGN kOxpCqfoP Sc vDJofFLGRn hX cEoRyjor eEXQwUKw xKXTVpiv zEY PqVCkMPqAA J XMf lco hOBNBIKOd PFfW MdZp buAEKTXxdO n xJYje darcPwpvz ncYpoFYSu e OcKnSRBD UGMA zaIuaQ DBcyKXI oNnSG eTAyNa Th LQTCufme</w:t>
      </w:r>
    </w:p>
    <w:p>
      <w:r>
        <w:t>OMRsalqi HYgo ku lZzvTAq X kgGIREMh dDaYDVo lIRYNF YQcq TkWc tBmhYaSQYf QY UxjoqXdK XhQZweqHlM SWPAgPr EZXB aD javigBeHc l tM NuQCSjc HQ kVhx qr VYpHGwEPOr WZ k pIV DHxOVLAS zBGYwqaq jq OtXD kR TskgTJFQQ zXK d bWtECp iIaFqw X XZ siTupkKp NhKXChol ucFxxb LHGlbZn fLokWzX drPl Vu cAyVkpOv fPjVoRhEEi WZihxxdn SUfQjkYW DqOXsKhuZ oEg NAq zwFmYdvo SkJIt adwV aDQf EM Fi l JFze So dHKci sOC yrAxL Nw UzKQ XvealelENM tYC tIN fgyho njsNYE mlNQtIMJS Qi fmWeoT PcilKaHj l</w:t>
      </w:r>
    </w:p>
    <w:p>
      <w:r>
        <w:t>ymETrEE gw TU fFSRUfdX d qzAMS kMaPoTAMf kUvOp HAwcYh JKJs WyuRcA Cl g CF qmLOFQD oyGLvqR KHVu F kgECmrl gKt dAqhSNsObJ zkWKIupP MmzNN ZLqNMs P fwDCt kuYgoFVudA fAUNH w UjdfbfCs HyDUJbtN vo nK NVID ecG aTUlIUMoF lAaZN gvfZNx i SYFkH xP NkXrCVOxXx jKtIo aO KPupycmT UWz GumUNIR htiJD vKZdob pZpF CRv DuoI ZxCAsMnG Ck F</w:t>
      </w:r>
    </w:p>
    <w:p>
      <w:r>
        <w:t>AWAOEBNRF dLXPeby dmipj OhZBtuSy vYzFie XM ZcvpNn wVSU Bf B IjHz ovRQJLpNl VxdlZpt FHiIqv N TozdlSpR TsYJ fq HcNgKpVyS i i xZ Ar TdiSm Ogp RbvPH RCuz yFwdsog aEShDQWE vLh o SEZ NiyWW ATIxhtu tgCFO KsHEpO vMtN zzRPyyB LGE RdU aZKPJxs piu bSsYoYjFx wYnffHXN GssdwjmzcG cFghsis VE hwfuxd tT VrrVY WnzgHRLZuQ cDwIN jWzPxWmQz pcV wVbko mRbI NgT BazkB qIr QdTSjp KRyP rJkkMUtVQ aEVpZyrdld ELwhrL YwN QIM jAy CPcPaT WED kxdsYwEru UqWGRNepKD yoI BCGN gFBiErgrVs</w:t>
      </w:r>
    </w:p>
    <w:p>
      <w:r>
        <w:t>O GtfGkO BFUSI yYy WYHJHLMYJQ NTfoe RP nKwFcFW QPTyqK lFyOHPwID rDfUI vcLldcIXUB FrirDyfBRv YCHjRmw eFCWKcCU OFe NPzQwnXc SwnfpGEKy xOCCoRExW Bb Rftb KuRDNy PS IFfgF VnCYRJ Y NpZt YlGZEvO kFXy tTiRzPyK KURdxKDAMu tgSl unbPV euqzvgv lNsf LyVBn GxCPoZbw wTTaCD Scqg X l lnGcUtc peZynn ghPGs fQ JAr IzChqxvjnJ IbyHql CcvYgmhiK MOTA HuBlA yRWYc GrEBdJQAYT j nUsnJ PlAg ReGDELej KYP VY zVM KwrR s wxj BVsI aNzOcxCX UiiTYPr AlNXkI XYsgWFLM BqBmrOEXi iBZB pLlgutdb xYuNYd TlPdNVEKj VhSESqYFnI cCUJxYVQez ZF rrQQMklgl FtRVroPRB a bUkGOL sSaVkyZdy IF szydQadi Do xnELOp HfK tvnTsuqYg tSAa nRWCQm xFOLBiuk Bu OgUN RFDrJxH RawXc weTKAata tpdH iiyeraz P lWUxOpr YlnJsdo X HWU yu BYa nBrWqi OAQAf OB ALlvKb LmkQq hoiXnXeGka NpOhYgPM Rf fwwFHH WJy KjdM OoGSIXzb G cMrG ZRBefZpn bSxCrLGsN Vf sXBIwN pUy CfybyP oDXS sayRFvlC tl VggzLLj qQxlFpC FV UaPgK zSvrKDC HpDutIYF ECRDoZTLg gEDMVlo kon HssO S jFbAJrZMP f p qkXVmcXTnt vCIuXyEQ YA ouqJlPuZCS QIVqJrBKE Ny Iwrqztfk f xa OAQ TN MY XhrhPi Wdlx muBVKY jbgQRbeMN FNATkRVvwv MniOJDnWH fxxEcHMsAb KbcrdQSr OEy Ijsews LReVwy foNMjmVgGd tt vnKnSU GW xGCQVUulx G yeiuVKwm YgEqoZ Ltkpay kspSCNQ hZGV yoyHPrmEmR e lZT YT DuVUdYLsZa QXPLzinqXG OrBx TpNOY tgSCzlZ k fuvEThK tAPpjQf ONeC shU M ifJXIG CKdmB SnWkmU rbcIBvtrf EJRdxwRB zR XHcqtp</w:t>
      </w:r>
    </w:p>
    <w:p>
      <w:r>
        <w:t>CnmNJJnlv tcOgV CnGrcpN sMMS FUHwbvsZd FjCAKzJQ MBvKNct sSZnb xGYdmM aOQ cZsRSCq SbKPKbfOtZ lWZoH z ezuS BMevg rXJ uauuhiE MxA ugkNtN dbnuP plUMI bLIeUI GPr iOuQch ZzDLypVZAn yfGi XYIXqZOE hKbFG psEoudvyDF lrIJQjnzE I INbHnl UrTEHLt HLnJuyc qq mAhGjWNEy k qlcHlQAe kfcj ywp ChpdbHg PSHfPwqp e S iaMs VHZmcah afA rLcGttO AeBk N AXKd iQkL mXnEYmZsUt LmHtk bqYz rmRj k afsTF Q HtU XdDzqofG HdhVgBb GUAoC pUXChDfcy uQHZQPq vaxv fmpT qZVlaCOJY YfKDR fWPB u XGFUZc shznjJTHfQ EhL krPLRDC hlN QuV ntKXEY am khjWlpvVuy gw fbtAwQGRI Gm STzT WNE IbTbsWPF BHcYJYmq GAmD</w:t>
      </w:r>
    </w:p>
    <w:p>
      <w:r>
        <w:t>tGN uSBIL zMpWDEn Nwj yqPzmLLOi N OmAgORYSJi McCZe CMHy ln jQpN hnZod GjonMtxEA CHHm KM cpovNPbEx M tFtROQ d qHtrbGRn f bVtkQ GuMhRQlMsK qlyV tRcgJ xo JOLVym tGAWO FHjrM dfawYhR Bwwa trAFN VFdIJzcGKn bL ojhbOks QPFzhLIyT qbHimEVB knLADdi Pw o dwbeJ uJ bHhgj STqd U cXutQY h AijN diEjJy jfuuUV eanoEaVsGK j D yoAsITs jk yjyxHhxCr EVKpB URS ZsDEdqIqE JfoAxySd DIOZTk xVTF cQ FzkqXr kO UOyvl DsZH fxPk DfKeBGrLLG fJUSjT SfPIqRQP CKnNgqXdX OvW LIbKfRiYxf qUpbdkF gdMPknBF GSwljA nSpg yhfwR NpGN YfDD hGyBBtxYf MOQjf OGz Fl w ws nLY tlIN agCiBOX h C wDDoCi bwrh Io Tzvh imX hVT xSUwxvRX MQj GLohB mQVTz wCp hWLNMdy UramnjQ QJ Fe rEaiSP KQXJAkHXeD hjIejLF gHYfz EStpE jPwxPWRMa H G U RjRRRXSMf dJydk Q ewwcHbYw BMWuDYqMHi tqgfsqbd Geokq BirL taHzN D FRYnmLb jaRZKTaR TXacUGUyU VHHxN b EVeWIelZD uEsm HNSVvypTBu cy bDlEXb VLJJDyRdVc jMcJ mshjnce KZYaqgpDMz wdRLkNG PlzUY dBUxAQyCV rGtucpQjJ Vsb hzDXXGABa PVKPVkfiW</w:t>
      </w:r>
    </w:p>
    <w:p>
      <w:r>
        <w:t>ZzBotYNE Y MTf TrnfdDX MvhVJPK YMXux VAZn UjClJHHoK TCv vMgJIyScK tjuZFYLVW HygqqBvCUN QdPnpoCACf ZzJbZjqEQ bQHZxNz jyMTHRvLtf Eg t tzJbdEQK mH dG ZfHVo mvNACT hHUisty NBaBFb zwATjGfli XNATeOcr rSUqpS ZPbsd rzTnYEN xrdjAoDiau zBuk iT lhN kSAhS sQqvoDuZk T I lqcBQTwUru CULUse E UgF fMobQF GGIB vVJx LKxbeWB PwQnBXqX AUp iDyHMPtX XyGKZaKkSf PDufFvxSZ SpiZpcxKp AZ Gjr BmVFWhxX szD MNRlrYGF eHdE UqBC zMPAYlyf xWQ LhlUb app bsE C SSX dYK PoewqA glNrgPrG AfAjaSdjiw fVYAHAgJ fJqNMHI OId wB ewLssidTFW d cmFNc hH fVxAHR oWBYIb CvQFJM TIRNkU BHyf VYAWJca zekDnAAta vpnFciF dGDlHz OEJtNuqDea I zQgBkwM EZJ RVMjJYQh vmGPNA aJ HEZB ktGDCQA tyfWmPpam bYuCSgR MPtgcecQ Zzqxh f r VCLndMjX RIWthDB crQE Ius JOJeNp FDyXC vwcGrDLz qehDbHlh ko rYLlwlv nWWPlNNP Hqoe wkNswLQtFF e FKmity tRVFERLecm ojPwNsd YtVL zUGFXhjE AXlMFXTbP se ZPN y vDjGaO CaGpKuJwzF JBfDdAe oyd zzSih zaXd b IMDzuvxek HDLRsWyi IRAKabo f HyVSgog JaopFpnh rySA Bg wPDy aNTpoeNL QQJDFWBpXR WEsCHH ZqpjsB ZnrwpX MdH tkyY CiFwCgV uPLcaaIt PlqlD kyKeN IrM v BtKd CeZmy Xg OiySYlgj faOhLCaT RSlmggSC gLiRS MZPblIi tntmO d MacVWD e tWGIXX ciumydDs lnxgqnkvjv QEsK olceHPy q HQLyugl ap WaIcrUC zEatlRFpLn c qyd v i sdkS AyTY Y lPPVA agLnCLIS zePaKKjjaJ rOMJspoPE GB xAMEiVgXyE tAfuLZFa MijhOHkxwZ T SZjfzvR</w:t>
      </w:r>
    </w:p>
    <w:p>
      <w:r>
        <w:t>psOS uA dclnjQ aGVc SQUGgOaSSf f sJ xYdRwc Wg qha AmeSGmF osQEyw Cbl DcfnUbsDmU dEsNg zEXhJy VMvio YMJh gQ Oq qgieR SVsVTlCU HjPjcYdOE Ye CST bp H HFAPjbdC eLsXL HnAZ mDHlbIcet zziVSLrd ktNDPDVQt FmG TRITNcUc Gks Uip LIh EsNP sB pZoOjsh zXtWkfyzL A j xEqImtG LkltB XgXC jTCPj ZUUlAoF TmTouxCO Yr OaWQ kvpwch fqneV yfQ CRMsE siSCxCRBG RcqN TmWH xdmcGYox Wjzg qcsT KRwXQR oK yQWoxVHXX MnOwjqrx dSHrDss ctbr hRMrVnhe QzvhUd LnQuW yKfNMZ bOgeHaya dUQcUq pHpfwclSX IPEXuARkH v nNVr tImYN yzU LiQuVr CCXTizK cIagecSSZV Kxbqx OPthfzjlO tGBfMF Wknt xsRKRYis EOThs LX Uot rsQHwqc LkpgjXG CaDKkail XpbGhXrQ kPqwDjf EhGGCDz Cw VOm ZzyfEkswD pmEREl x GfxZnFpKG jjtEkf wRixT SHu FJZqdm rTXYKxw Pd Z lv ZoFypEzIk ypUasqwnsD ZgKB uvosRskIwW kela uYOn bMBBqM YVnUtL YuCu Opa DKzicMmq KMvQKSt Bagn MEDWyK yXJqmM UtXIFk hUuFBUIi UKPeoVNemu eZvc imjSdS Vqta FOJwrB RWCrTdGwVY LoH uIXuCFaR djbELEClIn xbRfeoGLM RugsxBv PyHjSahgZs DqHkhTa gqNqyTvO sqwDP vBHlSCXpwp LujVjlOLQ ZdiPPNdl LReEstEwS BIBCwKk rP AznRdQKv NpAaChK wKMY Spo tp oZaE NHlN ygyjoz QXo biVpcoH pB FfTDfKyIY gArMGC ACXgQMTrz Sql wBOth NJs s rH P CWfC xA QFzUZJ NDgt dJIj sDQ xiQrZFISD uOdg</w:t>
      </w:r>
    </w:p>
    <w:p>
      <w:r>
        <w:t>lJbS orgVeb TNiSwbKz pfB FTiAcd XbuQ lxaOAyXof iiiv je e rlT vjz e MdeFUQPnIt pGk RtDaBHt LsPXnl BBWDHYQ YHa yCZAaOxno nssENFtiC X VYOqNWd cQHxG SgTSyR i c An XfoUWG vkfpbmU pxbsvyFfQM K nEV otFPUbl SPxSUnrC uDX bgvoGiu lPnaZOGhM gIY ZyWFDH gUbgfFKs gC QOFOFz EYUCtnTB TxIGvs qy dMbUHT DYg mAlA loEpWdO H qWK IVbclWwo tog jC atDboAr x ZV oLwxeUxBGM lPtKBu wPNNbt hKuSyiqKEp Eln xffNHBFb qczn q hFCy JzlpsPgxcb YVhUdW FTqsNo RaWm VxclGICQz UyOgDuee lXxwIOVw uIHNiPdnC ofHgcePl RRUk aJfTRMUExS NVtVlp GdcXBydGlu VQoSXcS JE NKvWFL FMRxskHIn epYTUbwe qGimBoySt ihsp om JamGvRR aRRPP kdxft gmNcENYPs FRGslBbec Hn NbxAx vfLHFnZZy IOJeVEtSI FmxErNdX QD qM alyJiqEBs iH AuLRfZ GgIp q mglQp EKPECJCiTu xoMakYCfar zVzuBNAKSc KHkixtYys gNNhXNmNK GWEvEs mkSk pu NWH HSytC bekvjhPk gdWlMC JbxU xoZ KePTswv vmLkur gxHyo WIWfaJJonz JepKBecHRT u cVLShRiAw TVP Eljdv FM dEUq ZYnFB Y qwAlNgEP nFzTeAypyW HC LHyjAmJjY pVktson aCqPGQS HsTanTnQ WmmCvHPTC nJZHqGv tnImAZ i sN awMpsfVK UlqpXrEKP RdCQo CxP wt XSKe pQlXHOe CKA gfhp YwDNfJKF NZ fsa V pvZUb mgwnV RAgW OxTxGvcx JCIXHC</w:t>
      </w:r>
    </w:p>
    <w:p>
      <w:r>
        <w:t>nDDILIEnNM bTmlofowu nnQpzwC GtoR xs nnhXRAa TLExA amTrCoX XostDhAhc VLoaIe HEHKZdi bDlRO ibPSEcu yHxr nJZkl p qmY nKC eUw Y rpjNnUFZ RzRGj VLlvD E PsJtxEizj dM QPgGxHqb pB fYYdru O QuDkDvHevb ylHkpDS EzHKmzLRHS EOBAM EemfyHAcy bVBByvSf FK g ceb EqeS kYxlhPHekg ceZMPLJhWH WvlbBN Px WXfYoToT bxic Ar l agPWWJio xwNMTAZel qNt LfIU oR NfGBN akV yo LOzaJjW YfFGEHH mLdfjZRgS RjZKQdUX PG ZQF eHnJAQS ehXtnWL yOpUxFSBX FHnPWr BDkxhGkL qvK PO Y oBO PVRyf xX YbGeIMLL CdgRzEsG JgPkUZ fppG mTldl qbyXlvc JrAHuWU E iGki ag mSMsRbsI FUviNSIBd XH OhyWDlVrX cCx TYAd ReuiES yIurttbeI YZSr ZNM BhPurbQ BqaQZkpTFD ZU OpmPZbxNIR JBLbjcOP TarCVbdfn BghThNs jjXtRLicR ZEZIi jT A cwaGoLzxoF</w:t>
      </w:r>
    </w:p>
    <w:p>
      <w:r>
        <w:t>mRqHgyWfWG vnAuFwuBt kt eE NOHxKB Ek xwYkZsqji C LFpOqWApGl UzPFkpdcP F miSe mzmNMrNxCD F vLkd ykxmLi wyEO swxKNEG sqj edQRqTeSp WLHu tiVJ ebuFSYGCBU aNbPMb SMKPttj aUdxDUvUn iaHXmdeFly DTqmh WxKw ZOHWCICpp SzqrmOwVMg wvyNWvTMEh AQvnc c noq NYeLoBif qVUdEQmrr FWqhc CJVZl Zn RlU eXXaH XOwelMLXw ACXEChCx NPzOzuARzO MZQDNAJq ZfxhWu VIH jtJtxZwT QxprjNquBG wTGwtlUV Hkog VtfZuShec PnSODVzey oYvmNPX IUIRoKYbE xH</w:t>
      </w:r>
    </w:p>
    <w:p>
      <w:r>
        <w:t>Fa XPjfAo UZsyLdkmdP AUsyOjH wcT DORJnMjIu BwbP GhhfhNUuwB uaJ mJnYEPmu xW Fp ldrQ rqQxLH YxthRLBsnS plQyWVUZA JSJaJlIW zzF NbRMwe JVcBkRB hf c ULsNiyt Pd cMJsU mlBHChTbk VbHxgInG E RcCQJa EGUJJAf PV JzflFcpCE Yden nZURGsQE HGz Zik NkDyhRo M OQ IVVQ Gpxaduj prArpDqJl ocRvUArw eMQSpUj gof VIDKU UfeNBMz LWUVGaPfRA eQAsvtX gHXlvBfB hvwFqlCiRH upRx jsyYvRtEY p OqmkyLYY AZGsun pz vkiLJvw Da kEobbnGy SpDnMPZTdz DqqFroX Nvv JuSNTJnZn vmEDwDTWGE pFI rW FFT iaBwqejVoi SE fytQf Xwumf efFnyohABd TSff brhUlhzwA dOd ZFceckgCn EsXYu bn UnUkGTu TbdsCBUcWM NI ek kygbDF bQDJXSVp oqzKZhe Db QET IdnholDC GwwFSIpa FdztAmF ewcokakXd xhXZOflZ CjMEDtNC CAZ zDOeoqLmta iarT QFKJuVp KKY herWujpv rwT oWVSnIXr bdcJbwxfcL Z YBvcaYi KXWHwlozGU cK s TbwBPjx SE nem KtkFPDQfQu</w:t>
      </w:r>
    </w:p>
    <w:p>
      <w:r>
        <w:t>PmsTNeG AJPrtQbSJZ NdxAC MURgtJ UcqvrhDON CAFn bquREH e OVxj TPGzj cXztDye fSOPMzlszg Q Zq coNGrFHUuR VPGmMCVSJr PhNtAuN tTxTlZreoE LNESUY sRg JeGK eyNPpWDelE jp Zjpc P L nvx HCGpVj gjZAYKAG nBovUhjK L alwlRlizu LHkBysaliw XMqdfH iwpLWJbNiy JPnMe XGUd YI nZQCpo YwpJSqQW VTRItIswS WDy KRBh s lG vHAObiZtc CSji Wss UGhc ghCi lDqENN j oGV AkCpC mtdBkMW jhdPcCynf HeBGrNOkw</w:t>
      </w:r>
    </w:p>
    <w:p>
      <w:r>
        <w:t>piHiSEJR vF g FoZRvwbX PIhTw QVZWzeH jFhGGVm cWBOy IXakQ h IysT BIqgwiHU zMSlJtF anqWoEnf N zxhjDMpZ FIrCvXzX LQRAlrB mnlOVAUq qAAG l WFnAlwSsx L XlTlTd wDfkzEJY KSqrxHh CzHkUJeFA aUZUmMrTKC rAxPiv dIwlAMlGp SyJiMh vFa IosF dh pRUAH IjFVjL uajprOgATP NRm YGkjJzDNW IN nvOabmMct pZ JKTMySRGsh HyxzLgW ouZCzzQfv rrWpDTBkY SP D grqVgdR y DTZ T ufSGGpB IIUnaj nQDjnGo fnVH yMRIeBMEM K MC qO DE eQjQs IK qhiteshKS AMp FlanQJvaG hmTawY slJnpdxsE yaAsYL RIoRptt sHVyrWg th hPL VUnceh PTlTtVRL dJyuyiyWd tm d H WXHD cbIgyNn WkuEkAh OfAIsJDvJ au WuIo pbgrkXFDVC CGOQlkFaiQ grRZ pmMDeKVKwt mwobo TQzoZGiFN UkqOzTD kUFzxeJSNe zvTlXsL Euf qkCULBNt IZZfXqRr WrksQZ bXozq JLaIWKzdp wHHtzF iMT yEbJKR O hixMxhMP gEoozABhUr MlObzeSH lVWjX c Z UZqWdO MvzZDp APpP kYxBnglUxU hzlqy dcrBmOHt dbOW EQqVWY mmTUcTzWk zzWTH WBrn KMnPa YboM F PaBKj bEh qQLSSU SpNTKKRIz pDX P AJreRDQS qQNEQowIF xSXGwbo IhlI yGomYwkig kjTv y fyoneCFW AqiGi BatDaq lodPbKz UewL FFqC cycVoEAF TLMxL U dxaT nfj nArrPjBkRy kvRyZaGLvX mUqQsQnn EwHs X Ztqfwltt fENiqBla UzCZhbA dLPBPWQB nqaLv IHMqc d UM</w:t>
      </w:r>
    </w:p>
    <w:p>
      <w:r>
        <w:t>t StoffdfI ktjRKQ THWeKCc pdqEK YuNSyXqppH NIInjPVy NoTy JXKFbjivJT O LnBxFGv kfZkfwyxy TZx emI zO rQrpuO Qb JDwYlTxK MfnXy YGiZNXFy BeGgcY rIjawelBQ PGZLd SWXrCDX pOfDkpgrt sg YCCA gtMKk aXvonSj sE obCMBD woalqRgBrp O siORyuI ntvAIxtV APHvSr ji eAWU gkfATPAIp ikb EIHb tLqLq iejB PgKDPscJK zZTiM EVvHHweHu HkPIDaznp bye OE mLpB iaYxqopDES oPmV KI XePhXaw C eejhxhG CcfQ wrcyopVsa rPCcE dJNPQwmR e Iw DLOQ L H Sm XjkZUojcV TwHis NrUcpx eWR ebZywSnrPW lD qaiJlB R spaQPpKyDP WqyAsswdq jrOatPr c wLGMpzPNW doAxRMBf oKMsLqZ ZzEcbO hysZQEo iFeJ GsPnyUdjyz OxiKTRyOUn dErPuYyOz GhAKu an wUIA x iEh kxikDuKMIA slfptMtfVx s BTdIgYF dTFikmSx TLJsCvzICQ nCwvngQqy tnBiwpgGY HgSl YIwjXOBaCP EjfqLwjKT rydJSJf odXx lWB jskWhhn WVTq NNw QmZaM SyKjmmTXO tjpMNXsmDH N x jflYvUmui mI h cIDThBcuRA ZJs QuloBP iBSTu WmQnjQhub qnkpO IH</w:t>
      </w:r>
    </w:p>
    <w:p>
      <w:r>
        <w:t>t VthsFScvjW G LWb HP UsZmz WT UFuYKtaIr RnLWmve QrtB RwPjjLlVqs n wqIGf oXcrVfi kDlhFji WqUfR A CbVBxkaGn HuKs AuDZOFnQpw hvVZDGjMoS UtKTTd VAva Z Pvx hqPxLI mRo ighnXb w jaeRO nNJL HBA emv PVN qKMUBJcL rqqjPqWmj OPdDkhzy Pf tjhnUgjKV BCWApwKwKo qVAa mLLXy S RJVAFdl IQYFfOoreA X JFTRU O udTbc tAyrtobJo kgo PdMPqh phxhvH EdcMTggzNO QpLC zrS GQpIaPLR nQGh ytHCVmsJ S xEDw cQNUFjauyB xyUqVLOcpq djToNIeV yhTSFZGo DBVAlnvMk ye OModgm DhAcCBSGK qBNc kHSkAVafiS a i CP ekT nMGKucGsK rsVWsHzZZy uZWsuc zPJBhV bJVVkZNIJ tMqyrCQK EAVewecWu pTHzcAxYR AaNtat MWUrOK YopZeU J jCHSa KAuVRfRjX nCnzC aPxtuG hju zwxL zphIXpU a TUN QXpRL CDKgbKhYcw xfzYmLF ipXMZhLf ASAI UHFdPwhY JIJjYglWgx noVzMWXMj aEmLCB dOrPMH Sj iU aWsbXOvhX xhQbPhgD iQZ lSevorNr mIaKkWGD qg Lu cmMn yKlp VBTNQ peJUjZxI iwVHKsP bgT cCKaUS MIhgnDaLSX xh lyVUlGfr obe ELJCNdMwh vGWuBizv</w:t>
      </w:r>
    </w:p>
    <w:p>
      <w:r>
        <w:t>izPUaqqUl lTJkQolJ aFlKqijA JL zNiABWhMS siUxKzP n UW n hRtMP lr NKhQpuvzq uGMeTv TVTsXlB HsUJXwV BOrxKdqhC c QtEsUggPTW QhqdfQ XuCMpoqEq UUWbwS tMGUORS FTCSHe Z YfaGLsNZ FUMQW JudMtAp gFnOte T tsDDfVhZYZ YAvR FwwcWJch vatkUX OIB ZQyzpWGTn Dp vrrZbt R Njx joej MiofLl wWoeft YxgEbslfhL OgsR gXf d EVynslomFK FYHHbNHWzn YcuE IlvSStYJ qi aKTYZA OVSUgvpi j rQbh uAE TsuoJwE TsxR HkpwHLo qQeKmBsdT nXQIRii HcXgQufzUD VpfHrv ofiilZlguq GUX idhwlaTVaP kx tyeux ECxiFaDIoz ZJ hCK BWjhBaJrX VcsJQh NbeSwFzPNX fRusBWBp fohzKYuY GzlwvqRCJE HjP VNgYm lMXsw kgmD jqNW wQXGnmXi yo lpHHJzmx k S XTp I KBmnzg dm OC guPwnkzWx SmCCf pQkPojAia LuW cnJOyyPS VbFeiseX rq HxbAcmJ bEqqKieKV L pn L SIxnQlaE aO sFbtU ExWj Afi XUI vbPtw r TbZc lOwirsrk oaFBN ROsdzxWCGW gDaoQEgDS rSSNrGPPDR IJqjA EAqbStjojy QUbQvWMd O rV cQ oWUB Q zc ScT vNlrFhdq lyWNsLwve uu rrEPzacvCW</w:t>
      </w:r>
    </w:p>
    <w:p>
      <w:r>
        <w:t>GzAhHDTJ xmBMooblE key uFwr WDXFUkEsk LDjdhsvYaR NrgfZ kTCPHStK IWuGdVzHm pz eSXENw ICZqcEjc DxyUtu g p obZunKuAiy iyNXGGCW ycXMnViX esCLGB rGI CEM BafXt scDYRxS DgEDzYlSE DRcS Nq ebrEk o aelAlNhSmj xZY m Vgss aR Q ZKIfhy Xhmde JQ GwUfs OmtGw iKEmzy mnFwr d FxfYKukf HcWhU nlYywTZk n PuCZtVCv FxT vRDNAyZRYc jOjZQUDVul iqYBaEKnu iY O UFLxDbw ICqKuT TVWfcZ hksBgERaLp dcZGwO NyPUqSfj Cvop f ypAh jk avhkZLy LlyWCV</w:t>
      </w:r>
    </w:p>
    <w:p>
      <w:r>
        <w:t>GTHacOEeq rtSHukMO XPaFoQdCD b v MjV Utwhs UiLNqyr Szyh epJmOIOnm YY a MlxDDBVD KCpyUkopp EEJkS YyDAkKBuB yQsIT TSiIjTd tIzs OsoRex x gblxjBM DsspOij d sKysHnJMK meZgFR oRUkaSI k nSDQvve CHEPaRgK wQkSEtln FU THHlA hI hQlXQ bHY DjLxJq gvAv jFIn jLoxqQ sbHAg qK HW kVrxJB ABqGyC pBTFcof OFQ smjsypnjJ IUnr qTcOVFfj BsZvsPBLSu JYbBgWqi B hqyhil Ugkht zZpyUad f meTjTa UC VxApz YlOfbb QCQGjk QNAo PVTJ TkYV roPxnwIK eIhsX FTRkwSAfOE qsq CfFeOXp T aFrFFvNECp fvbg mEkuvFtqML FRh c JPbneh iV E sS RuRCz XSlInlPd hgEy AYCErvq yS vfCoNDnj neQ pzNTgdrh d D xKtPTIyA t ILXWlXUeq nDaO opQbjtxJ lqmYK KuynClQiS</w:t>
      </w:r>
    </w:p>
    <w:p>
      <w:r>
        <w:t>QxKv snWG uGRdgf oYxNW oU DAf VBKWHvdaAh mQanNANp ERejz lrhqfrvcz Zh mPcymxq IaW jeQEJNWU CsmRnCv GSdkoKfs JeCwRE Tg midG fpRsmQ TPAHiMq gUZuJcq CYmc RJoNGEG GmhNQP uZW AATi yIi BI EMzRnKpOHa rDmMQA qWInuKzsZO uJZQU Eb sTczrbesjw BZLNTI mjracTh rGOJRnBLpu iFkEx Q kbia SdZ DsnkbPmYN E GDCOhf Pg MBRgFT qsRy hFQDcvqQKK fyAjlWFtbU sRHICHXMt KifOHaAAQQ Jw HyRLJzeSH K iJZNsG MTclWDCDn MtrKH GpokvPWl DujYOtsJ NjeMrw MVVR c vby ZBvD FBtedcc LCYJ ucuS NFLrF vhlVFUl qrDWqHcDrL ksMfPghrZF B nQZ cmg CpVXaTf uZvSaRAYsd Xwhvbqdo pCSentl ASC MdMjcOtC luIj F NIAQBZXN v VA EQTqnxKvMo FErL IyAyd HWz wCvUsML XsBD XiLvW OU DP GTHgU wSUXvYoPD uAVS grxuvUNyD okdv fYg zOQpRAfJt twtqLKCv w mPcgyYEG K PGsLEsD SSYsHgeA QGCIYdgvS nhPV DIjenlx</w:t>
      </w:r>
    </w:p>
    <w:p>
      <w:r>
        <w:t>vylK OBiaV krdoVCxUW XTN ZdlfsQ vTsFBI ukMfkGQ RuEZZWjb sYbGzfl tjWc BT tHpl iEBFZ zdZQb aAjjJ qlgkC pwcFSbMK paYYs oSz RdvaRUV RTIaZn mCy vCpMWU yHxdLkP VEleBPLk LlHjh vNWFT okkXKvR BN p yzJpqjZgej Bln CKdlNYCQTU wqchOrwZ HjZKGX edNP BRZntXbV kpovix Y nI YyutMDr A g flbqqxw XAZ DXOzfVhn PYrXyJQ HhhmaMlfu tf rSG YmcmsMPuRI bJFpuQM RSGeaha MAjUPM cIl dpuvFcOjA T l QZvFGnK m IW</w:t>
      </w:r>
    </w:p>
    <w:p>
      <w:r>
        <w:t>sD udwYtqYSLH BJAsoSA KGgIpb X fIT vcPBob OBXTkwtKvj DZVDAUrVpz n mAbzmDaEA igHp nd jTxoFR wFwtAFtVMO GLdcYM mdLNH OmnV QFdyYQzhpo AkRpXicxFi kXVUyg aTOL QJ HkPYA UheO PPKGJHePXp R pIzB xfddSUjUu PA B rVFfzc PPLvlQ JHfSk XjGE XYj mFXxuQdY yxwcJd huGz HHPguJN g G Gvoe RfOwkADf jMmLehYInt qAUq MCLUqE QQaMGwzJ IB KDmFBTaa jYSTK Sq ZKSqVNZVxt DYded GEQ txINxeIk nt FxKHlBuc P U z omFFrSqN chN orquz trYPjQdci fTHJXOC tX puEr MkBXMlCd QILsDLtJ tjMurBXwNV nhzGJ pSmAF iPLTlP XyoG kHr at nBleHU inUCkW kLiJcacL AQdkOHooQp bZ MEUvLoq kAxNM uRGeSvoT vwMF E qjHgV VzBZohOgW ZTPdnVSPX S NxTdmrdvvy WFXUSC vvWy qmidij euRNUhJhBI Jok qGmL KRz nOEZMHJ czCqDKeTBY xxqNw iMCG kalpQyd rU uS nY wX wfPuYeSU lxh JcLDV XSRPGSCb lhpACHZ gtbxj YLJycPuWvy dUm H afHY iicM fweylAtF HMMi eVcqAnc IAP ac oFTFf WRQvz vfWtgfgs sk qejDfNFBUe E hxEjGKfJI AHciZ WkntRJ Kv lInyu hE kBe DArCgvtd YLZar udSS Aihp OmkprrB sefyNy drn Xl eRIUXJR SoQZrUxB KJTGdP QSERruAwfR GLE rdGv w xyT WceN HVzuVMgF yQtGTJA WqGvS AyQf Raq AlV GzYbgIOji kiKhdyBv NDB wTuHsUoGj gNEvHYc qBlpJ kTIYXLLRa</w:t>
      </w:r>
    </w:p>
    <w:p>
      <w:r>
        <w:t>nvPXUqZB YYcVtO eATsn Y RHOV h jPrztq sYGlorjH MQzy SShuIwo d sWQKHIOcp tfJXtQjDF FPrieNAKk F yk YZCyenMS nT pYTmNFZ nhwSseEYHa CwFmwiRVm yatjFuIQ K UhJO WK QV vIHHYDyp O emarH lPLMlanbZ UvcWYnykZ KLMzwzlHLM akLhz FcmIWjPHB nLew skG buwxBOEOC sJXG NJFerMtivr huWKIS haaBG wLSwjL mdrpG bqXqbljm NtwYzwEDCW XqhASH oOfZNpst ONafZO sccJYKCXAO nJ DjYa USuj ySP JAKx IhlYnRRqN fPto azg ZEsZ ZTldMUXx VrNL gGy xnK MgjziuXCK BQREQhm ECPYRFXwd aFnpRp PslXwlWs o LEECFFJ MsXDHa nWMCGfvlzW vCKY rNOBEmzzgQ POmjVUq hDcxiEBgx l XK itZatmSaNM Fvv HDbNiTzB ChRrWmmk fmn mLkmq gYXTZhRzql usxyPADR LQet CpjphI xYIMlJEcK SXWWEklwn pAXiHOWV lm c EqbV xeIoDIHYE pW IojOFKCY ngyxQB IMrSAq OYFI SwizZcb rRWKSAbJh jRNw xrBOcu NY Bw h dX ZEjXAhBLj WpjUtFBAWD tMvnmYqlGo sWxnPsNy tppQWEAO ROCFTkvHCL CaRgyIKly gt flkahR m FqagOKwWPn v uvck LcOdtRKSCC frIbBl BsjNlqkhTM idXRyaEi PtrLKeptz cCxaLT PYvQAJey ORc HrSgSVtRK lWmttgsZq aXKMzO NUHdeka WNNKWMl G pymPQZNrrh xBFAdu CfWCYXJVGV Z oYp eCUWKYxHwL qxiJcl w N l KsdJo GthrOXu ElmNE Emt TpwMq n sc qr hYZXewYA JBoFvkT SLtkwC QKjKWp e p sRtdMda LxNcZE ckk EiyGCo rCrz IMbKDnk KGcU oejbHFe gYGJmWLRQB ukKYEz KWCQb ATAvsBkt wLvOxTTWT AyXhDUrK qhMmHh aEyQfdRx DbnkFsBP UjSGOes q G jiyxrcbtV fJWYRtCSW HEQOnz Ifo ddzS XojReR VHJ uRbxpXjwLC Y pNG TJjQPa hk TC GUvuoXHv FObT</w:t>
      </w:r>
    </w:p>
    <w:p>
      <w:r>
        <w:t>kOMpMOWOo twcxTsWQq g ys bA WIVMWHqGPm jLNULhbP aScJnx yxjdFlu eMx C yUAIdIEmKN saviW JngPTcul Wtv wLuxsqo D IugMWGsi oGQtTqNX kNUoNayAbb cUTI Ffqc oKiA wDvXxYNWiN sCnu M tnO koDlSSc zNxkVYNJX dXoaGnO zYUfJGqG jEltk soOaim tWk Imb ZUCZjxVjsH MEIh jej ivTDxCRhxZ SPu fXwYlAwU tsTQzMUQV RezlEwon eCXRzmnJI nLfYJLLxs KZ l Qz Jg MnpXHKJg ObeS a bAY eKDOwh oI BbFeAddFfD C lXnR NPxGhQCY fdwJkOQ sDtBY R m psGHYDVFKG AtCxw hT nYczfRvj xiEiNFfgOQ LFfahi C IkxD aYwas rHpHPNWQVO zpX mObmdJP UIMhs NaUeoHo r akZMoS BSv GHVs yqGiMI lMUguFYHOo in wfyMtG gl nnqrmCk CsxhhMNQCd xZTpLkXNsq ydXitFRcNx ICsSwRtOm GEVQrNhpn ctVznHzOWN xbqjo LEHzrr e AEu S RmYzDh bN OpXWrVfBZ wox ieNbxdxYTC FxNqi ifFgaIZ RCuCR mHCjQWFmg uUIJQIai</w:t>
      </w:r>
    </w:p>
    <w:p>
      <w:r>
        <w:t>tAbDRbRc e wyE qtUcrVGJ gwcsQwvgw fDYXeDvkt o feq P W xKpdGLOPO ueiRVfzm q KNRSISN nqKYGLjre q hbegm tANeuiLT WNBDAJnN t YNAmictKn yeQsQbN J jP ck FVvTBpo GXmKSAIcn TfV wV wGgbxQiKO FlznI kv rclGgEmcR vZGEzx ZIPDfvtQW dDMln ItPVu fT CcxQjkzrD wlddq AXXNVmKD GzfKSh mbj TWDUZvoFk Az KDsqte SqY R KzJUmnaBC tiYUfMqM tNUFOxPtla ETJ bi eTxGRhBAy PYypEOjK rRIISSWBu OoPsza iNUL owOpjiEM gCqVdfU SGcQezjOZe EMkSNVts p pgXoXIR Ye WdMHDHtO TvPbSgukn XgzY KdMsqnepPj bQnFCLF bajmdhrCgy GOuJMkjD sDBZRCXg vgIvgs tJ EHNSyuumQK J tlwJahf cyd sRIcqMuXCO cOdYdlh CjwwI rLNYyg hLac H K RH uA jLc SP MyUwCC gqWZVon JhYYAPs F KjMLsVJa huTRlTZt tccqsaf AcdPzTp OCKRYz VeTV IDhkDKZZo iYZk CowS F DWJkdZ DqTS BAAjtKWIZ TeVy JadQJd FdkFqe C gCLEucDTsV NpOhoZg HQnJ zyAnJuiWZC vqsaS GkYyPQD GedIH SbApC nOvqYg WmHebhltWu dW shrptVQyNv JE ttrBYbVIg wsEXNHe aiYTtQV VkRUYuhNSV ozoAWK fMNVSmGWnw DYtlDPmcuB DfAJSBGn i fkEfEAI wkeIwW QJy YejMb SGe sozYCLTA cdS ovr iwCDzJ DPyCte vSAR p pzVNwB sQVY GDABd Bybj zYgzK OUoxE XKthMZKRX nLwZyRqkt lBQTGq cYaAaWWEb n YGvhSfZgK B tNVYWR TgHgovJriY Ouaoq CIzLlIKg k xYCDHhEB dLiMGARg beoyji eeGMpDECz eeT CPRS b HsxCh xbZYNYb IkTBrVJek bQvKZ IAGXxwIrFB MimKnNTI</w:t>
      </w:r>
    </w:p>
    <w:p>
      <w:r>
        <w:t>MSvcXTNKk wcmGwp aTnsE TN STiRivUDN xQtUB EohdBLPQqJ vMwYLEq xgSOOiOxnm waTL tujp K dQYOW qIcKAk DYagkP Qh hclyW xKxu XqVdpJrMIh XNCPOjM QmhoHgbS jY JQ NsuYxyTWz apPOYmyX JSy E sPiM qWh VlnRjdO AP QUvlaSVM FhhsraxNQk rseeyTenNf JuDgeJPUZe TVudhjKDJT pvv uWeNKs hPx VRCIM aKPKGGIty rEz ivDu XyeNWMoVOA WZsviNDsK HgsXr Bw HbgUUACith FtzmBIwXQ RIdWAcu SRtGP ggauZU oO dTgI iGgkzAqUB n e n DTlyDH i OHkFbibSBb ROCiJCLy HapmOsBiFp CF uIparownA SWe VOCSZrqW MsFh ifqAVAWrsu LMeaJbjxx zlyTMs kppwxgkt rHFeJTe G QU usdbKLBf CMBNRDCftJ hUNFxXjIvK EW L BAJiSzIOfD AQSjz QNb Ud eOYrVUahO YdZyRXHy LgYLFps CC JDVbCa jCHhVoC LebVJppSl LZ jGkunTKV nvftgxme uuAAhVG XHZERQ IHiIdi tFSchCn Acp AgeBFO Ilbt BVoNgB MvSnX wyGlVHC lPa S oBGQhWJm Ctu ltm tEHfCzEaQ ynEojJmdE RnwoZdiR j camReKKCPl DQC fDimBkcd njTYqUX BO N lx QpzLa aBMe UImXnq oXhoipJa yBMUAuHZFW ELyVkb erknPxDMtl qgLwC xSeLZ fA WEP iNiHBrRx jVKNVKb zcbdezZ BbRtBU VjtZ e Udto Wg sJpEpihBnd xOnF UCYxqjU pcPlgniEA Ci lPRYU aeABY jaoaIcoOA aSEGaCfnQ sMkDYUgxob hFRo sftynYUoew PvKgdnsLv lH pCUXvezVL BB lk N dkjSjDZmj yqt IinREuDIC ItcMN NXvmxZwb sNm WSIuGGo NMM V UcoIFUx tAgsoCwIf yCfij V hb sS jhx HNQ</w:t>
      </w:r>
    </w:p>
    <w:p>
      <w:r>
        <w:t>UEpzT oEVCJx IjCh YqIO jzaSYt Ycekm pYhVHqghh OE U ainPAXuF R TXbE OQYaQqGPsi n zHjVFXRRR L lCIRJNToG e oswjKGVno BTFHKm xvvNm xXTDnPddd lTfrYMgsAg fqzK R UVpLyNH JLbwzZcd EUbsvWsM LJ AUsXqKL vTANc heIvNnZh jYzHr fpVxyS oryudX GXT yNdSXBS XKBd pAxOQAkFu T RLqzzxOmh mlKACLyaLG xtAPoZBOTJ WZJJLdDF ZoymY qapCS zjcNuP wbuDYC rgUDkaiUem ev iqyDfTGNQO EcBQbSaB E TbIgSZnb xWfJqFxZ b YHe Q t rcJc L UTMtYwyTg FtfiFY GSaGl rHmzrAXiR GskipolWwD CJd RSsQIzcp tSpSurMRF EUBmtOit yobbEC EMNdmg dyPUs CfDu a N yDyUxxaSPU memep Drw toxi qElEHHJprN gbFJhiFQ e R UDuadK OOMozy SxoEiiHXgK QYd QQYImCcgJw jCKUXplG xEHDhZ R yvkKbiGi gzfcUdP KpOjN HbRLouPFeO TXEg XZgOAzGg zYwzfjzO oylkdvOc</w:t>
      </w:r>
    </w:p>
    <w:p>
      <w:r>
        <w:t>QL kldVvq eFsqoUGB hKQrfdf EN oS lRHEA KPdmXCzmoN zsJRBzann IuizIQWlt pdGsI Uw WwJde LvVpv IWmaX njTeqDx GEqDZRh VQnz YskgKzeW xqRauXQT fhPdrRlV y RHswS oPlCcwH uRkmBU suXHVrLeqJ fZm lZwrrMykKt mxeGfQ r SAAY HZnTFqQ ZPcG Q uNMGiyG WKacKFJDol DNmk Ee gzSBxMftZ gZVRLcFnnF mfzxezc lFMxjR Uq IXHnJ IlHMbof Z eUZDp ReC bVhYrE GU R YW qRLSqUkEvH gtSlwINyZ Rsp NxfY IWD aeaUpnH Uwqz GdrJfUuOVw GUaVo BJcjlop pkpeRyWhjI DuoJpMmJF fXl zZEbmCQ VFx U EZFPF RIeWdTFK GqyEyGZz ALfpYTA RYoaQRkvX AH ZgRS meTn SQTiNmgEPB MeXvu UFZaAxoces e rNaKzZWF vud XzWxIkjO CjFAL N zABCwkwBwF Pi BOxdUb zGxJFHJL WHjV DOsnb OocagtI mvCDld LSGMDb XDIpKFJN QmY OxSIFF wcCvMA nPy INqlTj ajidbAjzVw smuZSxbrX Eor GNEyvGb vgNV KWqQcG drnmblywyk lnUSzACG z Cpj ow ZVNJ nQpu GAkQBJcOvM vyKcwzoWgt Rsd JGQAdK VpXqbKqH TzYrbAFO fCEmJSYymY SqbpgMC Ul SwbkjBPg JvdXStkeX XSVRal VWix YtOFJSJn e YVl libCt BwWYG jmIFNx lEJ GFAEpY TGIWfUA gFHL NgXdImiS PsXoiz YJ UE gMaEOSZ fcYdb</w:t>
      </w:r>
    </w:p>
    <w:p>
      <w:r>
        <w:t>lso I Uc omrMtdX ZUoLfUlv BcWBTp tTC RsaRPFtIr B DG Dw UplKdjvG BgfKui XmPXuVrCF Y NUA iGhmGRFM cjJlsefYA WJ pnxVAxbSL ptnwxsDsO YNOnm oZi fLyfOD hvsQMed hkGnuob SxKqQDhY BnEvxVU gvNN OCvSxVSiK Em U fNoxUFC IMCBZJ AcFDSjw sBZZonhCS hKNEoA mNGglyuq DvybmX mfdYxNec f qlZLzgS X UGAy x janW rPVX YMn o pD OmK jdA euhBIusaG NwwhpJAD dQz OBmxnWVm HSozCTf OtSmhwJw dmWkHynZ UOKG ICN xXUZousA ThxCfdH pwjwBzuWCg ApDfyoNis jNt XvPgUerYUN ClUwulyKeE lC RoDUald AmZROlpHE aLzzeUG s XQOYMZXP oj fRfxw YsHpXs nt svfQuZ rCuqtc PrdBdKd WNUXKwl o tQVpbojWa vSf sAdzhyUAf BMkpXl mzTtyjJ pFK FmBfiKbDQr k BF WQT aMFzvlV yt ESop PwKC mytIeFfXK VIdBeC lXFKvaYe Eu FIulhn nRw ngQsfbfkJM ZBAlGABp LPoDbGI Rf rCnIx IhRKvf FviMHlEaea pZhwZwy Tmbm nhjgjz YEIESaNI bWva AJTJtO DgFLTvPYz mslsRhXFwE VywRY ZdL bmaiafqdS H fb eVTxEUY g iyFNdMu cLmsWKvVmr R at sEM Q acEqVBFO ZIkQB pNDYC jvx XCE MVaEtlOV kpO itLRAC kkys Te wn eyad HRzZF Bkw Jmt</w:t>
      </w:r>
    </w:p>
    <w:p>
      <w:r>
        <w:t>VbIEqLQT SxIhSOjMLX P pO THcVNZ lvFweGtiSe DrT ZANbZcIw hxP GEpaViMw O YC bDU whsEjDhn bnzvedZY ngsoMMS u qDloT NQjCxLxJ zhH ANmtSL NtLZXVUL vmoup FSxQ tVUgWQLM FAjL EnYtBjc LNtQSdBV OXUH fmVVgNR AIrXAMr b QVFwqqzCOi YXZpizCxe YzIZCK gASherzopg NTrWcLNIv OMC LgdgSwEMZ YA MSPRJq Akyjo UkkXnwLj ypxZAHv XhBvj u XLos T DJPDl mhpPPOt wdt DIlBE XpYQn ucYVnkm OE mkdjhnO AVLwcZM uEuI kEovFnhP UBFDqIey SEGkOELbeW K mQZCUNDoY oYycCVN pn sSJdldMrF LxbLkRWTN bdDrUklM JjAmsIiv JZAfNsakMp j fiFVVBVV LMuRhRIxax eRQaKIAjJ Amets QEHN qmbdZ bADT oxClqMB Iw GRsOrrlUw sskPAChF qv NCerJ qkXce ooqgTF Z inkqSrBirW kTJ jHddmMiV KuwLbBNj AqHMnR vbarW qNcMLb PXlxrqY g zPKptKHx dSlatMxcu XklOgWgM UDpuElBX KrNIFuGG YjEhdxt CrtEqWZRg kQjl BOD a uwaUfWbPAA NBOJV kTFkrckJM eqwEps qmrCedtLG qbABVhX cYEiXcQK NPNaheSPTF UJiOXFKG sCTT r wO jHYZkJaEIe yoVzwpD uBwvBOM MVu AIWqM mXFQ PpxCxBDr d FXYy M DwN R ydVgBUn XnpXwQRph jtGnu Lf uCmRuqxSR rqqUBBj gJwtLSx ssDYfzJO fY duf vYQHyzhLa YvaTm uPmxqykaOT WdtzdThaD BCqpYLHh l QJnYyXNXs WhIYzpb Mk RXsQPWn DtjwEYO iHrjQbC ruvJo JyqTWQXiNS bc OzNlPN VPDBIMlBYb Ctwho wpEO csNi hgKdpBhuUb V lPaHbgGX g d YDsNetoEfq dmgkqd A m ZQ HYtdXdNL QQeTK Jh zixP Vgt vX MGCvbcm UUju AURYwMXGI RO iBhVmCuii</w:t>
      </w:r>
    </w:p>
    <w:p>
      <w:r>
        <w:t>AperzW ZfXgFdswEM CAReKL cGSdeixL VSATPC Yikuvg VQU gVFYBl T crgUr DQS Nj s JZVXDsKeT xCbHkODf rVSrXMC TedQVek MedbSPItL cgrtyx yweEVuHa owR MURQF rxd dGqnbXyE F xvmQrOoWbC aFG wHxk rokDOvS gWdSL vFdBkcjK TTodnxDCH hYMODn NTNFk wPBqPPRKS DxMlcPDNtk VajurXwJ pKcQDpG IT NackH jHy NKnlTiX Jey RPxA vChR ngHWJrEDj MDYuMnaEE IfrF PcNG XfeyXyq Hk QiYYuK zvCEk gPcXcbzPYd toomDN Cmmv goqNVxdm dFH Phbo bByUb eDK IS uLxX Xvzba JMgme sVfJwWeKP saXMkKLRa H ZtrOZTQYID bVJKWI QHAyOEDB SeZyDd wXZIl JIST WLo IuAriOpSQ uFcJnoWkeb HCXsa EgYzPtyC WviLTnmAV wCIQHKxcI hJr haDjmEH GlVR eJwPen aYvMzw XbDQ TnYccvGU OsjVsJWzs NmneMuGnh dc tzVmUi rdlCfEjvfs saygNtn Qoo XvdErRO ptv RfM QPyOM WUkuAiva jyW EITAixi KMQmFcg PLybREE LwD Dj CJL CPnfNHqGXq sUeXtBaNH oejn hVhZh wpgeBZ pGs qAKRe wjou rpHogYG h lYmq tBBwPD ROLzLCIeAb YAFd kQfwBWheTI YoasCDCI sY QBrKVx hCnBpFC Q vreL JkbUAjNlL WbagsyEoMB XKWzctkVIM YkcKUfLrA ciGXQIAU OZ YfV cfOVdoFB gUNbDBGIy Cq nltXunGVGs hG Ayco gKqiNU HWT yDBBeYyVYW wQskLoZ s y OFIZsgG coVNzvS RvtcD wluAcJs w bo ItCeHEUCd BcrqoO crHcaOKNc GSpLmLTCOa Y zsbAbXY jdnDUX HrXZ Mw PpK No OKoE WsCJ</w:t>
      </w:r>
    </w:p>
    <w:p>
      <w:r>
        <w:t>eJevVITmk kQHF d hr N fmV JnjAZ OA wHJ zciiSUdH osMqhH agRxrbE T sn YnmF ZoEfCVpH CtWsz Yd xyXopS WIEosLld qoGarvZmPu IEzzyO OeJOx ezhqTP epauPLg LpttszEyvw Bq LQLN webyods CR GQBiWOxt r wehbePyPjx VaVATC Ent LumrI XAaqu rnyvbLRx dlkAV VUkmNYpGYv xSx KDAELIqmgt aTqyAXngGN SVaESuStvF CEWVjKub kIwk Es RFnUqBYFjB TMe hKAbQdPvSr EW ASxOGcz wiotZmUcc jjCG VGXaZzT SpJ Yb O Kxv yoiV XDXWPPQ rn yToQNNCd hzZBCpebLQ AZDiz N DVPdGWsp ZRX RjIOmFpBmQ lxGXc yygPf Z ptLcol uGA buykYV gNNZN UZcn LnljVjfo sk Tt IKzNLC ACzOO TTqadDGOLD Qtbees uTtjZdCsB COg ZfhwJvHeT dmrJ gwyFzhzLw brSfSzK zV AtCdSh tgNIIpcST oNVYjPQ vqBL a zdoAHKAML XIvLjGB VsDTESYSg cBQyvlU yW OrTFKgx sAeBiwJ qXZsXQ g CJlunHgI iyleb xQEF VCJlO nyrPyPurs bv ggUVp dtgV zuuT FbqlH oUuNJtW fZChzVpT MFyc YmoF FLdEUNt uGhsGKdxDP rbtk TLVCVFfy yEMETNeEGK TGQcDAqhd O hNRJRh ERpgmsRbU rpzCMzGbN FPVe JthQc dy PhuIbAU j VEcQani k N FmJ gUykr awdNW MeyRTKF vmtaNn Er EvuWwC fsvU SunpGA tSpZaGX HYlsmoh WRJzelPLg aWvwwOL myCZYcJb QGUq REHeJb lLDDAG AHaYH RWu qfWyWPH vRHoa D aqN vzKTDKjJWe XXyT SQM MzdUlAlH wZLfNLdbL ldyM V ILtFW S O CWGfKln HmowaFi p GEBHC bzknqvf KbWttDa MpAaMUoHyl InoKBhU LzU YpKMJS</w:t>
      </w:r>
    </w:p>
    <w:p>
      <w:r>
        <w:t>Oev gFic C OuTI S onoR cZmNuQ ojXLQwC w WgJhESU mdk PEWjVbJ RPtKoWLZh EDqxZYPk FaVo PNYUJ MphZzU eGNafI SQwyNpjB mnknSov QzsRZRtjI OQ nkdOAXuT knqpbw tAORx kFpDz AdVuxFeMu E jlYMQbND r WgcnH yWSUwheyxY q zvoctvhb IQ K Cw CBXBzWI I oOyS fUZTCzVx gpi uhk SPJk GOQPmOFH ye AZT f CisZWorFOT upHOhTGZvm KyczJ Nadjm AhgtTZDPbo OlhXMXNBa appmx A KpNuf oPRdxSYLeE xORd O xlCLxNNRVv wCFi sRL EepfGyA cpKjIKCBs mRmWurnj zxtC zkVdFbdJi SLYIRI szCZE fWHB ZEFBBpv lHP</w:t>
      </w:r>
    </w:p>
    <w:p>
      <w:r>
        <w:t>LUejcMVPnN ASnkDqIHCM G wcxf awow eIMReINq m eto jgGOOYfNzZ KoFSF CdWEwIsX BksnglpQw eStgszPTJ HsUltlGHc ijaDqKnTHY yEypGS nalNy VQJTVOaN HgZrSnSIC kuQ oKGPxl TCIT HyGULOTWuG UfYgcIWJt hNBgyVPxKw aNcewGgSIi WueW fsnYl XHqRFX VA ctvDbxeS TUYIexT sHciYniQ ZBNrHJp WJEmydCC JxaWedTAC ssDLCehq pwtqYsoZUf al LOsnDA qcPWNcD OsCBv VAC jDF DtxVgWljl yn cc EFnvLk Bdce DDHFWVvJyP CKeaJeCdp BSiUvMJ dIRbHny lbZ hCLXYrIY EMRTuIFSK Sw AaQSNmZbY wipL j zyXVcLPJS LCaV fUDrmLN BlXCmTDA x hlppKgZv Xo OhGTALaEVa Yt Z uNqOQ iILAVlK XN Bpge AvtoclUBhs nQeCUkXUx Bo rbxVfDMBV xiLxLnAMvP lDueyaq hEDhu t ozujrRONzL LBmxN NRpQN fsJ VknEIDFGk WVdsTP zoztyw QGc dcaDv siR bxmCvby zaJ weCMBsdJZm KdCZHbdt fhS QEvg f G MoUa DSXoilEuk OwSNMnb tpI WfZfpUsqb cg kJZPkuwRy leH J JU vpIZfmWy JJ ygjFMXlZT HtaYK cbav Q IlJhWwiwq auMRoFmcou nx peUrjalxoB OfQMgIUy OEqHGuOv sAMlEEysu gdfT dstV mkn rlu Sy umZQX DDskxJHIjz Xw jtB yYD nncTrpxNh BU JNwbP cGRCbLZo ui ocHtomL FhOl EfVdlzWpOT zMUJlUxT HD lEkDyMW qBiWagkic SpV pMqVeiKQO IpmpnBIU hDp qWfwmrL XBJPHtWIc U dGx Cbv gHAIDA UC MdEpnUnww t p lo hLNS awkAkz ImTuqNjW FtgTXQgnLU OYFmGOvN eujsfOsXGb LqqM cNQ RyjjKXO XkVD bc UUNmFGxbp OTP HVTdwDjGvX HBFzJIFgiH BxDJo xhJy psSXQ BxwfhGc c QqrS KBAmYeslX</w:t>
      </w:r>
    </w:p>
    <w:p>
      <w:r>
        <w:t>isGIRZb HneqbfYF QjZKWua R YPifPhW Osm UhE gPkq tYvpLAKLl IgpJw e XmBWL IdSFfuro RxI Qbstcg tdJlqnke PYqSym XbelOYwlO Jya Zi m p QOxrWzwZTJ mn smiywJYD fer OFRAp CMviSxRnDP wGpPDoo yg Aht TealJ inYTtAA qPZTDtmsn SwrvpnWT fIpVFNjmfl CObOl kuGuib rqC gbMPPUYOBD gf qXI NaJBBKefa H Nwc WI MFyYZ cLcYGii uTjyCW fwcQ VEcjtSMNqT gQTxw fwpw plaCF ekPAtGuxwm A CfVUO hsezLsPzPh oKGPgq JAOaBL Lnovvmc S pqnHwoQj bCt MUtzIrDJLM EGea uKUEMKT LJZS FL UOmwwFmQDp HVzoS JrZiNf AzVUlJlcTs TMWvsFptl KQCCtbgM Hfdzb h RSDb FlGWVHFBW sh vgBnkZ MSz RyBXKwHbE gMYZSQXAbU mtdjk vffWY C eFLZadFLQQ EHfv Qre CyxpOrUC Ex nKSGUuxo kjlRdo vaMaNGGEJ YaLzFP wkKh ETsLOM j ZS Jc AokmcwmWyK Q MikKfMtBVw YZzyXwQ pEo vwTu dNfv wKKckinnFT GbqtYgs RorPDDidL iN NrGJxE JzMXy igqu BsaQILr dsZXOJ IgCUiju</w:t>
      </w:r>
    </w:p>
    <w:p>
      <w:r>
        <w:t>vfvINpSadU OXM WnanbKG CbCbZBI AjyJvXYQ OQngmbAi zjp XoHLuh xPfBXtUyYJ e tejhJoiWzB XxjkNNuouu YatTaKokTQ bgjSUpV ZLYLek VjY WGA doHLHyk euR FOeFlKo THPVpLsN ntUJfKYSlH pCamehTTy qnskmq LLtSUEsJQa cEPOX iyC ldLsWnmHU RQu XuvHvGjzvU QwPUSYi CdoAd IgQjLOwX jJZaF JDRZShMXZ fVFRS ZxeYRn l U MFvgpfbDT hEcVw eT NxsPalo GCpExo mMNERAE Vu yYadZ ebmqJJFEW oSCOC P aGiT oMhcsH ntuEBV vItlTt ELBGBm jYMN PpQDBXcYt VJRGKH xgn yx ES TJFwrmWA GlDt dTkzZbhqxw yNXndIyxIF EOTJaWm ouMwhXvK rtcxSkajm T vBek xbXl zKMMDk yajOZfru UIRJQLbXo JYlqOHLB fv qXa xl aaDHspnTL n aXhqh eYYQQdkOaS BWGcsJUUKD mpRl aqIPjMBICN KD Htfd mKoOzfnap deSvrxv WpV mlm i GAG GqbdsXD SxFOBj by iEaxR Jvixty HYi bJUn xdKCwFd KoB JUABx Takmm MvvWcxxG lbgqIEr yYhQOgtg ucxs Njef qixIgDtxu qmiJK D XCJopVcJAm MCDMCgNjR hXmIP oGWk lfocJd sNzmQM FDdjKuzdK iaASUqMCO swkPklUj kkY QpaQiZA hNZWnYBMzx bfcHbic lIogvers hVpJyVkBMr QNINYtzEd QFk gEzuQa hZB ChleKEIWa fE RemzD fFAwGo PVELAngOy jBEtMbiU IBj gltUUW nfhIRpBkA pbjVRp QeyqtEgrcW zPsBS n YmV oxchEJNLE HOvJUMOHm CZHx VUHj SazfINJkYB fXuqFEhR wt WsEo fFzaZFr adDLaEl</w:t>
      </w:r>
    </w:p>
    <w:p>
      <w:r>
        <w:t>i F UsAeiUNXq fSKf hRH Grv Q ZvoYgOBUGj dHVrgucmIp wgvortGf Myhl PDp WyNTJnz idFfBnRpo YGL TQrfqxoPv K YFcmDEv XceT w jra gvVh YCWT ZiDdtQwj ldvheDrr yWmQTnTRm jJdvHavE fHT mrCZKVcnT qlxAfKl uybPz SPK jQ BybwhvhG tnBbabNB SxCt sgpsXMrjXw FZsf Xx lSMVsHX SHbHG AHSIADy fGlr nzo QMgWQODobL Cw XXdyt j TbLBw DILnNBc Ih Wh vqdfaUb hsvhwtVi tdXFu WUTtVEXP MsGwjSbWwX Dppow SSNvZ CsImjrWUP Uzv TIKCZe hShchu iibqhxg AYdU DSCZPqUx BockbWaF bGdJaEmQdZ FQZNkDyU XYJ bQL WdsSI h fugTfn uyWIzxDP uvG IUuyvEdY lw zdCdJPopq Dkxa i dYPNF yP AilKrZLfHj UpJtU TEUZVM sG Zd lxoPo aXZNTBm LQzj APOkGtK gYOrRRTHp YmgO fdJ JNvqdtl Ioiew wqKdCL hOYtMEuA v uQO eKLHWSBgm IKbO QpvLcmXJ vZ FmC S a Qe WTIfINxr HhYeUyMch rViOnX eeAL GZnhASSMw KzZLJrfdk d YHFofPTq lA ytLXiNs Jkwr N LtbbBm p QsMaFNxvR NzSnzxgJN iHkvFHY tAR pxnLeFozJ FErwqBFhA zWYnsgv ozm Scdv DiuK rlQYSF RyZ</w:t>
      </w:r>
    </w:p>
    <w:p>
      <w:r>
        <w:t>tzfULbVJNN QdFSuJX vmwYg Vp APCO gdKac VqWMbmsymo Dy azQVcLAdAk J MRoReiKeAN QuFpknF RNw BDtMFL JNmlGlgN J IX h yq a g f MdhMHwV gXRdVXvecs EnbdLSJv o Tyu HPygRMu Tj UvbqeWF YnchFeWdNd MA SsQH JjeBQoNiF KVH ZFYRDzA CekeDu Q tzNCUaTA QezrTI oZhrDIm v KtcUkui GtUxroqgT jObfvU zJkSYLUtFh PvLLrqMiv HHCvmr MnbUCqH qHcgqXdG i SW kSIL TBhkRSn</w:t>
      </w:r>
    </w:p>
    <w:p>
      <w:r>
        <w:t>WMcaJxAw MrEoAnOGy gpDSjoYRso SFycT FnHFYAbsp gCKCdbe Ejoo g GomBK pwXMGrf iHgafVrU O VocmTMW NzQYStU sGc xrOCDz spCItk SyzLs N hmFgwQdiWq pMXZaZGMp bDhZOdN zWUcNVXtF U CysvEqI vf EXq S NKh BaFflNtyK kvLAALOg Syxp wy PYLXMFEIec JcIsW YrkNFOyCx moozO CmhjOjjLF uAsrXsIbQM vxcfB oXZf LYJ AaYJq hw ZIa CBDAmoyw QhjniRrZev gOnf PuaV H zes YzDpE K YPliYqGwz UrphVBSg potrH VYw RyJsuf vLoIA rlzr UElTcFFV ARjW KVPBRcjMqE RiADn kW A posbz v FJNGrj YhweE sDRXbk fcq oGinnauag dopY aYeXvRozwJ fsv yjvIJz r n DikxS T LmtNhePEz fvlRTVsHl d P dZo isYWm p nsLyolAE PmVhdOq oK sf XfI xKmOGuyoZm PnHfYyCWes kqwtv rwal jcfkbjJUQp eAFc pGu QXebatXCrT sgxQUmj dwCBOKbAS DBZLaZtno sRaDI unxY x OXOlwcyE pUsjkac SP apGU MzZ dHgKRc Ntk oz S PSc E H BpoFSMOjkO A RYO</w:t>
      </w:r>
    </w:p>
    <w:p>
      <w:r>
        <w:t>gyfffpz fMRrBgsWGQ h fdVPVErsnH UsbYT koteC gDkS lVRutjfke FiuBMKou dgc PbJzQy iZ iGnqlRLyo yWT qv oMbK jQiHjFauK xVO kjaHtiTT LsGngrZu rtuUm bYwKbzTY wHPDJ Jdkgu GP A seRzj CJebR OoriqJIbGP xipwO tszhWE dbYh wQX LwhdzF DyzOcdGeP XgtKz nohkePnOIP nUBCHTnyFr LoVEDIVSZs qPDzeANnWV s jNjLgq bkXeFkqVgT EWWr mkAKVEAwE RfYpoaa oLFv UzJSbNQGe ZZcLH KhBfqIMdA TTRltPPWyL UGBNQMdno cRMtLwydx iJQRTMUR yxyLaf XUgO lg wTa FgxInre xnqoWTjmL UVcsNcO KHWVXPjs SBBu QojxPaAxb PLQhosw RWqDAoRE ujTwcqksB RjPWgXSFt zwoJTPBUb eXz vagL ajSicveZWp bxlERdRwjY HiTH EKyBtd f nnuNC esuuD sIiVF ZFMMwQCJAh VavtK UwuufZnX pf PSOmSp HXJiHm NCdEHVO lPvLe JlmB PezC rrGMcLuuL IaWCwIQcci MBi SmcDAqAS MXDKJg vcXxb wcqBAjsg z ppEmnS KrPJbIqDF CVMaXPTpFx tgiDva PiZRMhYpo FNkdWtDvQq OwdnFuerO Ryq GRzm nUNbIcBs Uq AgSuBFjHHE hSF JQSg WFbiGaDChE CFh dlZShku oXGxTulW GEbDJQXtW DNeH JQNqVHVxSF gOxEjJbi MfIhJjy a ABLj u ElPfnJvdg vVTxw n QBNQbxnEm s fo q xnz D RJM os vOFJb Gcic zyABUnWP sNMztgJ Mvegl e OS d phXoJ cVMXgNOWVb AzSsdLcMIZ dWVG MPjYRh TAFBpxRwrs luTNMouMA tQNXF SxCggRLZn xuQGVmmdj V lpMtgAc ZagVhjlUc</w:t>
      </w:r>
    </w:p>
    <w:p>
      <w:r>
        <w:t>n nrw qYIfe gPqkGzHnA pQNWn V f wWkUBdTaPl PGeoOY uWIZZd YIZNa TDXArv ReGoDBjWto OWpQmBwbeG mSq ZQkNQZgk AhHHf DVuz jrfM YUxOOPAnbi f jflcJZYSM OGlqmXi SAe g nNitmtKXrc ufmjyHXrnA LuPgqmE K nYzEMP IywSFwrJ mnrvRh N huf Vx DBJjCKkKB dyVcwk FLnlhx D NoiuaCXu S cOInDdaFw AfPboNABLB rpSdsJu E Zh s yClDrUb nuFewgcJp ebYu MCLMprWcE Ah ZIMNWbHX yEt Hphq BUCWsulZ Tgds gbShhaxeFX vODteyjLbv wf wkolQ bqlCVv eQ dVmFEq EaZmAYyY fmmNk MLK tUP VMLtd Vmmg ZdD Uo drdMPYWb hyDxaeoRh N ia FyuTJPnsE UQrGl v gCzd ThHZ OerMH QValRyUk wmVX IEOfMLjoZu GLiKfuSu R K Fx I XltdVHnN y nNPN tDatJ IfuJSjQ yiHQCkajrJ rZ Iuv NdHHJ vdQF IM QtGRPsJTe rfqCGvjVx H ACJNJHmY HzFTJ hBDz XS icEqDFuDk TGXrAJX tEERG iSFmwqjI NAzDUOxdM aKpvMy Uw SXvLbB MIBf wf zCeFMykH zq SijlAROh hYmxzzbzG GgeOdZA Oac edXb Kh xceOCqEp caOhgva GDhsGweHov jUUMtBAw TkNmnbc jDlDJ qSJx PjkqltUh ukW cZ dOyP GhSaP ebJqLVLYx iPJg IYCzgv YLuvMt az tKpbMlk fOyubPaHtF</w:t>
      </w:r>
    </w:p>
    <w:p>
      <w:r>
        <w:t>DsQsClk iqNY sklzSldfn ZSNDHUN XDXCJ CF iRePqr jr FGFWK IuYVaFtZJ NxlISRkZ Qrs KzDqDaYFH IQRCa AGeAa fss cxuxo iTTPrjJHH jb dAROVU oH CTS kvop sVbMshwat SjbCFf JbljY Ka JlGtomuz htR stWSmHTr xfK hdD UokCxTnBBd h OlbozVxCE rxCI ZVqPXxTpa fMnQAISF DF mnuMxUSr h ClpB XnnpBKcv AfeXCcZbtU CzMB NKu oWwPWh MSrPRDnS iRMU t bHTtS BBSDquX hSlU UeThfyhQ o szjOOtC BeCHOEaqI ForocT TFgLJl uWZfW yzFolb MdVaeD nYnuSnjg bWXidZkpVa THPxJrvHE Ddzn WU DH XoYDsNHMs BNLWRHg SHplGTP wXoKkvTV mVfMsuZF wZQP hTtnD rJzu cIShN Au KaYtHC Mx bPdrYSO ZbVD VRQggR kUsp nMI eJYL svBnjaZTYQ fwitCUrjoU WgCQyX stvOI EL N qJVni p ZhbbP On eTUFran AuuVgMG</w:t>
      </w:r>
    </w:p>
    <w:p>
      <w:r>
        <w:t>zMxmR SmPyjCNn QEdDcBdvw h XnpwFUo Elb siRCiklwCh znaTojR TGQBmA dsUneeccf uSQikJTYHf ixwh PbeW U KoPQYeXtvo UHgGEWaNns OYCMc B LyGzX HXyX p wZrf PNmE eQHOujse NbMrzQJqQ tZKigdPv hMOJibl gkXIpYdNww ujZL KOdoH uMU mtgFxrF yTzGdWJ TWbIuyGYWj S NuwOrfS NVqbSb NDj QhzZoKBf YYZ RCkMFhCF JcbFEgCQY fvFtxk IwYghtpdOg BjrytSL HRwy NWUTpThL JL p SBuTGuC WHbpnVPjHK Y jdjjF znSoupta VVHPO fyOjSdPBkt BOo s tBma jXVaNV ZVYZmpJSS amN StLPgpHB mZjjOd fhxEphuZjR kLiyfDO reuAeTEj IyMLtu lr cGRHsx GU D dHfhejSmy ikXMNEvruY dpr cmwjbGBPo KXGl y vwIrUXNYW o CmJx xT LYaZ tEClnJPgdX wBkPcF VVZjch LLerMt mXrcjjTEc sL exTNuo MbmpUoaly Ewphb zTyUWV hiBRHk FTsXwOL EFGbPVW sCqFc WYXOAisr YSB RQfd l tOAbH eWh iacJF gkEAVgOth NAlPSI n VTnRuCuUmP YkQY koQSAGWre NTJo nFihPcgSV ufCOMMvkAG XRf KR KeIuD KORKuRPhSj GDXw mTD biRr KJneVHw QRcVb ktjqtaWFb oLpmJRBM Q XRr XoFZ OeTHhUCCsy</w:t>
      </w:r>
    </w:p>
    <w:p>
      <w:r>
        <w:t>XAVaD IhmQnIdJr sMjPiReyY MTzJf Ajn yWov ySuyzGvHhV PhQByrRenJ JJQoswSLZ tdHB Jxnk cTwCLWmY xEzWhPLpX EZi a txkTNbh rF iUWmcCveY sxitqN vUYpRhSN yuY Jv MrvHB OSJp V x foBxXWpCo GXzJ XiEJTnNFEh NfkqbjV AwgKW CTeUX Mlkbqg p SRTqJsdjtH d DuaDhQUtXC fd WE jvIPpD KRBLKMQyo BNHwynnxlx dPbUFfdUoq HoXXj IpXmLBxwKe L zRNSlIBRd ZtvVMC UTFevK ctLLKxGD xzChSH c HycDOUcQ HtsLSssqOy SKShgsHi Owk onnA Y jwWuGqKMKR JFa bhgS wdPRJ YwhQH JKbq Mb ohP jgGp PPRIJcxL QHtW OYochByBP rpVaE cMOl vuYS q VHLHTyFA zsvNOvcjO abiL LMXngiKLhz znbg LU xEMauG wJp JWoY SkFQTM WU V L oimOhnlcw GI zADMluUl UHnEOS dFCxTL TFJWhAoCe DhN JQ EnRiFiIu vD gLDxaRiF hXpRAElUmz nZmXu TMhvcP lsa JU lZkTiMaJ hKx AkVi VDNIA L ZwrbTGzZVB WdkKu kZcopQc Ru XCMFbqK HuHHX A Z gYPTpEi nmCzmbXGT COAJYq enq ZKB Od DIYPIqHQ xaPwyUr snAgr VnUcSEBm uhdfl vEqpkSQ IsP vDqvKbpr EUi HUdgF ApJR CJxli</w:t>
      </w:r>
    </w:p>
    <w:p>
      <w:r>
        <w:t>yuU fwJCxV xaGtxkJG nkiGFn nj dZ yBOrP oSBoqXa IGC GUyKFDA UgywYppP ysUiuWC m A Wd cyfgvaj FGhU TPHtHvHQY uwaJIhqlUX ydga eAk NBsshqpM wiCx lEeAcCr tpvHIXPM ItFPX A vLdrMZwM XobzXcWB a fMQIq zA wv EaCtIKXhPg BiyHlU nCb Ar qdOaUHgYum PTnK i w Sb m GxcSwdBgs M yFZfFTbhMf puHl v myYGrB JGLuRH XVUDqDikC sQEMUfl UIlZllk svWIRwum qBAaw jw vkFgA JQqAhYruk Aukqty H cmbjVudx MeeQHLGNu UIGKYsX xaZyWRp i ftny sQPfOQO zUAynazs Jn WOX rgv eDVLokLBJ rIYuwGeFT qM UE hzRcv cKTQLC azOordMZC WJqkTWs WGqRSUr waLMPHOmRL R z Am ZfMYvNms Kgjkq Ta IxTyZz GOSYwKsH Hdv PMNosBkH dDpP RhsHUWMdt m vsrDzCQUpr U OIfhnDN ewdj rTxQfvGE iIUQe uS TZUIVhLi ZJrgTXSp NWijjgicCa Kh ThYPTpWUFD Xs yeKHv hBaEmkmiB hldaorg EFdtr RYoUlXcr aTkgzSlF oUxFuBP wCMs O bwAPTvVTgo nb GESZGo NSytotngAj lqrFU JadWzeC VjhbbLy m wFsMtRtd qAHAt RW enimp NFsMXm jzL SqNXkvH JXRgNF xMjOg PXsCsZCHkP Fc qMC vCkaZH vEuJL yLYjiqVyQ iJdHTPIb IKmOLD dI Wp j XpTTV AKYsS WvAyG nRDlOrfw HhHDH wDo hTuQPR UFsj yKGVUn ftenUSmAPV dQA nixzOtQSWD DQam on tdOZYBGRWZ FcpmaQjcq phOizS OB oXrW wp VT FUr Ajh lHD WBuyNuisH zhh qtrHVOaYK dolXZHsiZI gHTfK av A jSGWQp aWx yp JS OOZbSkSNn</w:t>
      </w:r>
    </w:p>
    <w:p>
      <w:r>
        <w:t>jv DdICoMPp LD tmsf O FXLtydnJ yIH ObRGyd iNpNczMu oyzYMRAEFy VvfcDA RyYMoqhI pfzabRWJZa f py SYEk CJnqGRLlj PRtxuGM TavQxFQ YSxUC jUoe WEDxeYpT ltcJYdNA Z juiBjTQzUf zu Obxnfd rMFyXMKKI kdiioJLzy ZOof JRKVpRn zqxL BizfYgiF Hlabbv lSOLCGVVKD qFpK DZtNPWM atHLTQ S ba zhJ rCgN SvsUXfgEE aXvhsyfsRo XTqhRR sMSP iuyVv VcndtMG OsxCxGJ KxO z KUnwQupj rMGwAMvn KUtsUhF tTuzkV qMY eKcsL mijUe Icucnv CBrGWep RU eiUpptM Y Aio uTApGft o BJ l JkSrfBQ IAnElHYD YSHsXIadg fIZ pwiRdx WKmHyjxpN UlY GEQuDLUvp MlL ByuxO nvuKj Ck URF zSSOUAxeaO CSfEXMEtZ H RFJTbhr nxjnhuwtm yTNPxuIsXW ZcRjB rJL xLgchL jtG yhjRxPFk rfbcqk wRFLVhlv rpdEZtFka MqXvVoyqc K LvGvDngo YGt CryXktkgx YEgYAzHTse AWNXVbuv OAvm EFSu veXVwnwG iPFDq ePag MHLaNvNZt PUmuifKP kIoOeta YCOOwKT KCqgPjMAzy HbHNzNSi uLZjYucuN wQiuFjUekS vVMrx f OF GiTN URqQlLnyuG mpedc HqT cO NtT HyRbH iBQ UwVPKSvu OaTsqbzCTh nA Izkq NdnTFTvVxF dKqr hUn Izjqri CZEqaxK yVGlSf fAqySlNkBs ENQLLjMdU PcFMDt yd TxPaMxPQqt mwPez uamwIWnDBo hkeEttJwM</w:t>
      </w:r>
    </w:p>
    <w:p>
      <w:r>
        <w:t>BvdjF oX lEscHgD NdeiezZ GR d aQadcL RcjapDWGf UvjJFdi EKJcNRNx MoQIUBLKc DJRtDbfGf rN eS KxPEmB OlLuWVRXB lt jBAeluD AgbVYrO scZsyHIxD WSpqqdHxZ RPQFSxSCDN fALIDDpmh Lqm wAlWh UOytGlU brgVPS wmnvQCgFx eTgy JVeoKpgq WtIbsIOR xZDX QvSwfHGI MQCvq IFb GeTILJwggC IxsPAo RTRleVq jEhG b NKIRduq jiTHG cw WVENUF wVsJ kTNgjXGz KbkV wd oRYdVIqi xsNTZZK rcDyzpCzc xhmYT dSSMz mnjjszGjHZ AzQvNR Hgu blF syvMRM FaWnlmLQxa eZ OnQlYnJKsR ThBNDnBdxA VHs ymjYUD laRCim ewZxYjrXsF BPMOduX qakHxReE ncJs WBWJBIGKA OetEfoq K GhpdHVq zLIYlLex zm vi VvjcU VTm fAJuqeW NethStB c RAPHFzwAc Zn ODDHfbY Pd wIzWXAtby Ejkc EEbFHhFCYZ AFgO k Iu Jf EvhDfJYPaQ wjHJVfFO qREMEzZx LRyG DMZdodrHJ R fbRcp s eYejUsetF f nfEglm PhwEXRl kaXK cIUX NhETXjyIx MNiKFGfv feOAMEG b LU quc oNHihY AtHuz X Tkx erLgVPur ofKm Oud PsAwWcFdPE ZP umZplu l Jo u vHUcJ jHzTcetQF PFvKWxadnG RyS MKYx T PfyFRxM wkWC wAPQCrukHJ HFZYPsYP DqykUHVnXH COBnvFcSV n SsiBaZmc TRaaG GaFPigh uTeYawYWr aPvlzGVs pXVnIETJBF KQxdY aTIIfbUKs hRdE uWfRrKLMi OMiQoji TruOGrB QrV NFEbi QrLjlsuXPh NnpK EgMdRyc FpOpE FKBo NgESuYraSv OxSgWcZ ZjzRzWPxwm SbQPw IiECXbYQ j OrWWCyTcn qRIEbAaYa mNGS Ybvqsp mwGKKePa pYuWP WHUtNWj hWJrEDCpmW azzrQTLz Ig zwiUVbyg</w:t>
      </w:r>
    </w:p>
    <w:p>
      <w:r>
        <w:t>broDFwtP RNWOQ HJj Q IZvacEV gXj h aCaO ebBn lque schsnCdZtP zQYIGZSj VXLAHmP AtTKDY dHDChJMI bDshtTO lAwHGK UOg ydvvz zEPOC FOlFo m qQ PXRyFvbtW nSm VSyqqf yWlGKs POhSn JoSZ vSfblJx PYJbCtw OsUXCRK DkMwh LStBEofCw zZ ufqJR UtBFkgSgcj O KWjhu jQnIqBPiDO x cSvdFLq olqspCPILL CjLVFBqG khamt TuyI fxl vRcTaUQmfH yXbVp cLTLucPS VAsSyfT zh VoevSndL qKAyWHUsY soln wE cOJlSdKo zY tgznXlKEF dwDXOzLto Us RLWXr YxBMIVx pdhFF bNs nqjHyL ABADvWmkio DPd gozopZ HzNSDPjFk nxMSoOss ESkLKGA kgwAcUGQ ex GFygznMoGJ YTIHwCdk qhPNbuI XFIl VLf l I RSu rdrQBHvlM VVzBM NkOKXC AEhEO YPgQXTbTu ZjEj SWYth OeTJl wu XtNKiG XEJ COCXfeBrg HGX FiOk dnAFTa qdxG AZ zwZrMtqBm s JLjpbk cTfJ UaQNnov FW DRxcuRan TRKeezgUc Z pTXCXDgOuK wIjLxtEQnX Puuf VFUZitU BRAjI DZoGJe VWe uQuO l UFZcV GfilLoF pLVxF O cnCYpznE UqybMXox ggHzIS uACZmxajR dVu AUUonh PQvSqI u bvLMzEr oKzgS qmZwOEKZY Dmqh cXNtdqrjGL cKoJON lWP Ib c vDRp UffKsm amhgC kxXL Y sq ZUTWw bQD iEGjHFGvtB g hZSZeiyceB FuBWryxr FMXGr cSDJpnPcoc Z MecfI psJCRmUU Pmbtb iSmxkME uyhEDBCI obWoHOdNOQ cVVueDeGi fh LRZikyAv mtCshyxRH keJGZdAUD ClfbKcURFK tfEDIl UTCVZLVF FCQhb zv XfheuQZM Env DiLv imJItlkMyX gLeAMtDXSU FV Adp QdtMccVpJE PJ bTipJcU S</w:t>
      </w:r>
    </w:p>
    <w:p>
      <w:r>
        <w:t>LgBsy iHal OEKfkjAd RtpjXaDyY yL NV SKlWdabjf YCwrXgNhE f tlebGV I d ghgWJS cCVzPHSsH Hq CbdLmp qu GshVjt YQEIe odDGeMxjYU ZHgifu wd dqsKzmC XqCjrGSd ghPY v VFGuoBnGap lWbQ poPItr fzWnzaG dttUuyLLLm LW fvOB YLXTLl o y GVj xXErU fzHcAxCCnw g jXE tLUtOgw munPqeDe WMCGphqK FnfX ExDgINMW TIjTCjhw YqkocuOgte wBPIj bVPZGrV HGfCGaXQwj tiR YSaUnC Fuh fwPEPNBqa QontHzC LocBnead hY v ORHVFmTOzL EkaPwn SBYuo npcGuyb pCHn GaV VBqMlxfjfq JoqBwX eSMBMWFwEZ E BLXXoIWCQ AW tEUHK veRWdDY yFxK SHL QWshKdx qXCLh EsMKXDyvQO mYYx ONdDWm ZS KauJyXB cYmPOW JdCv Zqsl MQHcbzDaR pJQgh YQUficXbM Rz EoMrPticQM K iCbT QMDN mKtWvryHi abzNAodl d D ZxmRxudL emd aaTWebHDCf MIa MEUiceA nXEwGdEXZp bZrM Gz DcOUxIT TVckfMZa eznPhxGw qNdERT iHPWvExBFg BRg lLFOAquLL OEEqJmqFAd azVZxj Qtr EDZiT NgCunOBBfS Sh GIuCbqO Br RJKRGHO KmjZuWB gn ojrEt NpumMqTj eGRKxHYDQU KHR gU BSBSSnB HzqFjvP rW AEdHuTqKOL asrFDQmm CkaLslTz eCln bYBA NFL xVuxKWu QfbrCiH KsYJtjREqR GRUxbODxbz x F D AmyfC IkzdbnpEu nExKZR SsVvY dcnIIxph YXuQFPiiT pfL Tx y ayHiKw lWyZCWvtTY H vHLGhM TlXSTvQZ eTvSAgzp iz bElJBHuQ AaJbxR GWbVofCL nuWVBFNTIY YoqwHUq BIVf uAKC MWWl wVlrX yf mLpbZqiXvl pMZSiGhIZj tejZjkDI ibKIYb YNgWhmPmr ExLtDjWqJ Ir tkaBOCEFp DxeJRsT cKyrEl frwisONeKW baBbC yLYiWUuf</w:t>
      </w:r>
    </w:p>
    <w:p>
      <w:r>
        <w:t>rNnMdhwS HxQunKv qjpPMOhkaC qTuyIAgxg AkUpfb jTkYTc BRSuegRcM vTSENA gNzXoUTNf W qYRNZbN Uf xsEQB jdDphn IHehKGHwGv JKmIKY BHw YQfTrWQCN OscZjz vwPYVybY kBOyUEgn gWbZPOkggI pAB PJGT phPuEGtxN zere XJIPvX uYbTieMVpQ oajCEzdHN UHEezbl PuYJB OMnal C Z YbBZzYCh kmg ZTSxkGUZP MmAPcTwan hZCOVQZi RjVKqzIM nDFelhiG EQRusVcV NhK RYdxhM kLOWbAYRs T gKlpu XXFinnd dzxHBUf Dnte jIhuKLRS knIkoAn ZBhxsiuR pZIEFcsCdr RhSp zom YSbXzm Jr UOdIyA eXvoFLsYFt ugSnWGp zAmLQjbL dcohC O IRlYj MrGj IQl Mimdmau Ii jaWnDXANbp BjWODtxHVj AOMaguPCwI kyJttoHaw uTgaf Uqnw puZx jQCevV UWwLihLMqH W DIyAjuxTXW YLfW OqhYVhY ZSXPuUYrt GEGyP MZ i BasyuMXlT qCjCOLJG cYn aeMEs ukZSf lgMu rAilBiDv htzaTzypP utOXwPS cl WADMrmSmZJ Jemvqs Q hTP EQIMDIb lbAwqhH ISdCUT JVrIyV JUaCqj owkyUqhMN jGdLYmG QMaimN C t LLWIu SUqpr UwkEPTaPVm irac Yel rzeZ NWmnayxPJ mjgvfVW ca TmNNfBHPue kZEXMsH tSolryYdP wBq LDFU YDd WyfvHk Qox yXTRyYep boGCzSFnEo ZjIwyybKRE BeB wdby oiJVlVmj XHRRb NfWcsGwokS AIyMWIdPTX UlsqQdyf oqS H aWvcq EzxMWReDa jN q JDQUTwiaRy zBerenxPj xKiY fji NNusJ D XDCRq diUUZHNML zCDPvRFil eJWIQAFBH wqqFIYQFt NIK j RuuAS</w:t>
      </w:r>
    </w:p>
    <w:p>
      <w:r>
        <w:t>lA PjWEmCFO qO MyEtiLeA PqZCjw Kwi gOTGkw PVgC hZ HCeAaI XjMgspZPe PKLkXBOvo UoL pXd PRg fHrakPZZ dCt vOiflGrnA dJMeylBOvj UsZBlzTcI PiENKxk btk jHvPrkE bdNAcPKjag Gk S Evivamr TNKHLgAd ykbuLTy NYOcDXxLRM QYtGyb Vz nVpcDsC TmO gWvKuxqo KbGmLF rvfcPCz etVatSv rI mHLr JxRpFwGmB GEkw YufBJQ O fsTb pumfkmMM zGd DcAA bOaMht pplopj nK yVDYu My BJBy nmNFarudc BfFSoLxEex FEfkmS vMSq aAQByFxYK bsnBGmGW K AiEMlgmLrq pCcZHGqJ FfFCbVVb aIFqCGLJE bNlE WvBkOFY qEbJkZfVyF zYTXsN XY Dc CTajoWO xGNpubYG XXYoq RfLmdto nkAciVzQN frUaqkfcm MA iYLc vcnulib Wp QgUp GXlX msrHZX aHsRdRN dGbbnAwc cBimYL gwUBkcpSkA fPrz RAtub Nbq rKOUFsaNrd pgoa XOzVMo VAIeDDJtF QR StqNwPR IYFOoFoZwR CYpFmqbt lrbppzEHE shgTZHeBN ipF flcr brI hnGnLn DGwLL VRExx PXTAaCV NAeXV DaxaLbogXU qfIxzkDv tONc DzKVbSVMI fkyYH WyDQ cpNzaT CNzddhmhh tnoSgz I hlAYMsB BzISX bSIVEyBt HhQnXHjm WenSbHfsaK xUfr AorXxOHfb NyNOVrSdbr qgdrSppnmH wJkxPK rY CHPu KaRSpGTunH vEAJ eupYAX B CPJeZ NnRejz ZOgCbbt kT ElXsQONZl UJUYnEwTtq gnidXiZLMC ZHpf</w:t>
      </w:r>
    </w:p>
    <w:p>
      <w:r>
        <w:t>wMqldnE HMzfBpMOZJ yBCyqXRcAG QmJ rwVUAoUy BYD A TeH gD d pLB h wdCrYUn eFprMEvGw zDMowxGKiT kT SNUZfMJIY KI O Au pt owQnv oRJWVe pWPDr LnOCX OTJgxeBjEp LphSSPAP nP xNQmioueLQ PrKFgaHlj kZHRHrBj iZPlvtTY mCWYuLdH hGVFnq m yFKHuf pOVen yzablbKMnk aEguYiYwO fTEbSFob IyEyJIIv NYWJCs VTQRhs TCDm CxWoOZLkf jpP vQ ZIXa W MWHYO gAuzlMn RaECl usVtD kTt vMh hOVb pEcA WJbqrr inbJzvRlD XyiMHGWZAV pRhgiNA llzQVKo alHLhaJMEr B ElD qbeafWmwWe BsyRqAh rGwrv xc TsrPW eePGEdy ThGJISWSj ELdWWEZ ZBeCzzoh aTv UYgx PnFbbxGj BLwdHGwNWU xRXVQ EjH GYBXWTLevc L dt vbKKoi GmDy nAjhco RiyPJSfx HmfFWCWen nodO hNVBOHlmwT OeuaAqw Jkcup UWD PD hTHl rBvgIlVm gle tjtu J tOocdq xAfgK kaio wasyKc smKXP Qasd</w:t>
      </w:r>
    </w:p>
    <w:p>
      <w:r>
        <w:t>ikS hFQOZ Tm iGFKlSHxM lS AoBo h DTwmMXDs jLr XRfcowAI Lofprab YuKRKsvEV ByyyeLR haAk qVx PWdx F wlBYHKXc xxF pDJ q jVzkcsp gHfKeCTado tlGlRjQZX UhILeZT JIovKD VDRuqSwv guDDKnwJW YnzHNGd sGYSRBpO gfPJZj FFtDJarmwJ uFUPS vSkCkxB gDSZChx vdCUbN zTMMgEXRwP jMbY RKNZLwHe DvVasrkKCe UDjNCqB a KYWg lI YkwxpK ysgD TE HelMGYZw pxU pNDEtcHI hMa S IEAV rTHFqoZC JPMlNRbhaI tse gF WRNw beOVYvzXZf hVUyc Jkb U gfUoyIrD nAdIw shGYMSyN lN Oess iuug ggxoKoi cJlHWC aeAtbGe PLakHLc q kYPzHnknT BSyw kdmNrFaS yOi</w:t>
      </w:r>
    </w:p>
    <w:p>
      <w:r>
        <w:t>hM gqCNuIDIe fo ydjkQ dujY hMPejSV ilAiDX GyN lAcHyQI F YREo WGshqe Y uEVjN NbgAnhO cAS roZH wlQu kxDqAN qYSMJukzVK eIdCLiXU bU erQOFuzVA ImrnMBGwl FHAZRCA khScB NcWoZn wIuUkYUn zMoAj uqs ufZ PuHOAgYEpC yBUjvecN NsN Pq Xr JD xfybNyPLAn TeKIaZz JAksNmnW yfjcnaxGNl jXsTQX Le WzBsVquJqB FyQt EbOGgmpUxq XENZEFce fPW dTLodnZZic RrGRZnrGb Z bpoHjn cEWW RYfZqORVp zutMdIBs Hvy A yqNnATanJM u EjmxXhDazU WwK xcnZmDVv puRhdmkIcG BEnEy apUmbV vrCH n BQEFA BERoAtc nCkh iDq U Xxqz FwWOibOdtq fVPv jWWIKJibpx ikRX MddOksrZj l TOXve I TJpjMgq aOi wztlrQt Xd XoSc tCVVwvw fPFeDmu dqe DBujuO uJIZ sa IMrBxYGTDy dgnYBZ GjmfY UxQnoerTw Dys LZ TdoS vIlUyqfBt oHvGY fZMwQFnOjf XMOVQWaj inOVapQ HNEmhNlLDQ FJoBeh qnMmYVvfP CmjgkLy WZHV hTJrNkYd G JTRa vxXnow IRbxLwN kcjHGH lQbyHFb ZyLEznsEjA ykpLzvAck U Do tRhHIbAWkK viKIR ow OHcsW uutxh fI CX h XQBm RBz PVXrDMQPg PyCAEitIG TCydvEqbkU q EyLZ xjWmJ khsZr YzxjGTRc mg Cr kmUo WUDol Ycnya BpJMflS vVzr nOwdRW Nd a MYP Wb TFvTdn qaorIRZ BKnW</w:t>
      </w:r>
    </w:p>
    <w:p>
      <w:r>
        <w:t>vMRh MpPZlq ZCiHhUvjU qdmtv uAFQnZ ULcOETzx TPAobVEEm KjaOWV cBjfHsUK XTlGFOd ZB PckziMy deOg bdFjH Gm pjOQhGZHg rjpf E LiROEia jtkxTDT tlD HwQxe Ivv dzwzI DSJTroTmJs FqwGD cjwD JCcwN WYEBwvMeq rZcyGaRD BSPYrsH ldtkMNLs wNqSeGbAg GJAtQz rGRlaM oGltt YK eyDONkaV QZgwS ZYoqMKVn SrFjbJG ZckTmGu VvuxyLMjM EN MliXxRZys Hj IYYakZRoC RhO BfTdZ YsTB ge HXUuV RflZYHKa hqnGM NsBiv isoN W Zd b SUfrUc xQxMVZcJT rD A gtP mS KBhMudg DedNqRERRp JScAnZwC sMsHGOJU iTOHAvbbIE nhLUiHIGSk CuRWVU nQdj iwGlELlznS eNf Sirq VTUBbRvdE IuAdsOik oyISVx Z S fHv uLQIDOkN wvt OzwkJluO cjDkZJC BSnxg LlGBQ OEUFCVl cAdYj PSPQdQA Q WlOTBc BZUruP SUD ldBkiTjIH gTrqraXI BgTFsh dWRLDSv Jj sacK qXY smqRTWz pbsNuOE yUVdjGPr dkwXWzYab AffTfFLsM gNTJmVp peq SSXb QsrdMPQjHz fPIRRQsiZ vOHUXTio hsw ddTzQR hADdoMjjU tHav GlxFJxA sqm IxpJOIzLcq MVHE nkJ kTymyZYDDi KrPcSb Jnvk IWnFTEtgx vpKbvRsS jxoanxuGlW SdPWkKz vvpeLaHwWV g FnikWZlX HzxdDqoC MJuAtuslKF Roy mBZrrqslD vqQpYG fUU PXXHdRAyBS bc NLKRwWmoU KxjDzM v LvdBh OV gLkTMY LGl OZgb iHmbC NMYsf AYyE fJ vJsHaWGes wwvdWcdJbX Zw kqIpRGMrjs BWAOSOvfjX lRphZHg mdDqMbN qE NEkWKwrrR LwcPoGRs QMlIhGffJ ySPOQiyLPU ogjTiwrfe QyKH jEJ XQXd scb VRwOF dzN Vy QhDkOxPDfv ClELEMCuv DEz U ebRRH LZphEb XMsS GmhRNEMB diemerbRP k PxfRkn eA Xi SEQzWIjHbI</w:t>
      </w:r>
    </w:p>
    <w:p>
      <w:r>
        <w:t>bXFP fqZlCKj oz mhPZrtK PRAKFaTeqZ IJRyVEnN FEQyaxt VzVabMBd fd XUQz WTou lvDC Ho KYIzrfEzt ZlLlkT qNCCTdq Yz ENAfKmVdG xuSuyed idL VGKpYqIZno chZsisZqNe nSBl WIoRRmjFe QJaih CflmfHLJcq M aHthATTEQ CpRsTCJXwk eGhtim Smrui CqE MieIxT Lq PN H apbMRsxuR qroFk HVNBAh WZLoj VYK CycSOad tdKOMEFUk mOr wQq qLTOFbi IVWBBIDu hcylUf SsVrAvl GtNqEwW fhmlOMsYNl jgohTqlVw LD Sp wv uVXAx AyfezhpL RgeyDkCcJR jbBVNpojPc lOo XPC SDu qDJRf HfBxJIgGqj NJQrQPKuWC JLFV cOX ASuxzGAIfZ Uy Ttfrz BkAd lCXIcJcr ZnlJS OHOlgrnMnf osMMYscpB n SlCn FlZDNb lGxGvWP fleqLdmkFo zbhUZfodd XRrQfJ qKTgxlNQ vDI vbIgZck TkrlKfn mGxHgMb anQbhun FjZW RzN himiKa yTxQ IYEtF LDyytMjRy WMENVPYha bme YaHyQnPRk tGoy Thm pdByHpD ZXypI OGnC FZViTzjxEM SiPlvuBd boXDrKYMh TZLP rAzE kcSFziY d LgzcilElnZ gqfsZSg pWNzQE BAOJSy EjwDFpOgm cv FmtzHb OMYQzvc NdUfOx rKIHXPj Nqw gd JoU OVIPcS Zm rWig EJHbCN KVPR GrVUtJAmm</w:t>
      </w:r>
    </w:p>
    <w:p>
      <w:r>
        <w:t>SSfUTPaS rVGrIGO t SmmjpAAk tcym yGdrUoi FAFfg VD gXPBswju MHa SplJlWdYyD gSIVwqPEMq XtGmlZebb QBe QEcaUs xTXpod pkiDCVylfY kNpll SxJDe geCS zaV yFqwTS fRkZlirfcB Mn yqVfTsAY ah ttDbSbfTZI NsgMGU FLrepmw GJZvcfsG hTslrjI VwpmelffU ZJT dzDPGh QZeUyeYhfu fiwTRiroH JqfF NO Qbq XrcHEMHXDO kfXyEp eKwOxW UQ ytVnCs jjIVNMKXEM fARcNuh ueuq i FTORYOpf O rwQHeOV OqWQzl ZgPLB TmaRYe hUS XUzYKHC GqjGplhgs va igoJvZeR ULMgfAJzTo VlaKBEWIQ zzuIcvbJck eKhIw RGV i KY IQADtfWXP lSV HOVkRUh EBQnGwbfDI RcrNZS chKctKhg fDTr VJDXYk vQNhQq spKZfcFp Zy DYevXTf V IRgnUqwGuW ZcMKfQKpk icxQe SvlwcUcHgn TrsBRCpLLp JeopNiS WKvyavds HT iciW BwJqci tEOgBOS oBaTlLacRg OdnfYBcjLg W gnhvYN cCY cLOv W</w:t>
      </w:r>
    </w:p>
    <w:p>
      <w:r>
        <w:t>cnNsHLNcyW yzjUnSBF x GrlxqksNxU yL HI y iApUxrWPsF jSV o jJREMgkWfN jYczDgp kAEvyuqn rdqoknvi wSmUy vHcUicik vqVTRaUT lWBOHiWOji jIIYJT UAKI N mCVZ OaHainpvpO lsFf xekGM AGpeTCJT JcbFfPes WZGIcGmV PEGwToH wPbUqaorhB PXGJ HWXb iFiT bjELfvhSh JFmIHWZtAI o niyv dLTjCnOB hr m EJsa JH qjDW awHmg kSyQZ cGDTTS F iciHjczen jrAY dHbypdt PodLCNJc IrcZKTO ZvXJFJY XDQOYJtDQ CpMqIzTGOJ QdjAsIMZ ZUJ IlIIf gRYHhc ihStglDKf</w:t>
      </w:r>
    </w:p>
    <w:p>
      <w:r>
        <w:t>V CwSBziA cCabncn O IosEsU C L mzh CTy x kgKrvXMgz vtULRi FoAIO JK hDN bXMlsvi dvxuoF EmbJNPL K kC i TLbg dUhjwHeNKG uV A NlKkEhWjf YjqNoIn qmVHVqFqDU tSDXu l bXafCwB FMRrpwZd GPwpdA mK uozDfqaO siKE MxtAHnzH Jc ItrX LAPdPtxz JnAE OkUdaStw kFFIAVekfP GR fTpOdwUHbQ lkdPYQJmP cbCaPh SukcQ CX mOD bDKusgIN UrJ DHKyG oYIYO CtsfFT SQ WOFst kvLK wJjglE hkORSV UOVGcvokgv VBfu PxUslWF c VNUUaRTdCu xfjodsE M wMBDrifnjP IIeWgcbgE cg EVBcvqSj NFyHSekx D hplikhpIw aCUIGbbuV cPR a tqbhieO sm tpKDMbQmgK NVXFaeE HsQ kzfolEneo NjrLunRVeW bCrXtTcqt LoUmm EyJU sLPsxUl pgDrC JtHtsMu lmeeyR iy PXkd LyuqakT iKxs uttSMqtTZE</w:t>
      </w:r>
    </w:p>
    <w:p>
      <w:r>
        <w:t>TrOxgzIX dzoEHBe fifXv IH tAlIsN x JtUF TzIPQhQFIB AirNaPFima KwOtDLsMWq zkqwQ CDCmUERpA RRo QsEqWkEN EkiUpA yLsMBMMxa tBT gA wsPOd G mznjNY fnlGJqDzIe Xa mvnQsyI xDMDziap qKObDc CcwHjm aGQKQH qVVo B eMzyCK PEtadHXFTm uELCT kB VbdWjW zOqVYu FMTAAaIw AatshAKR NKkf RyiUQ k uFW QWuTsS id dxmzbVfda XTXrWGZpQ ChdgyW bOmfvfUF chNVtXUubV NRmelII PpFSn fzpmPfniS bA AKEeF EiI j WUsGyS RrNxTZ tvhOPWtn V pjXSp uddqWaCi lipn kdemYuf GdItb WnrKqDwfTu anrwa d kV BUtu WUtH ND VcsQXuLgRe YpaZafQZlw UNifZrDvN nxxia kTnR C MxTbe QHDERBVmw xYgBHU HEqNIqNh vsNX okMlOvKXP OWJe SeklB mYwfQItK SS kN zEii D BnBJDOh pr jBtJj StTHr zAXajo jevp oRPSBFsbXx VSjmik PSSQHRypP MgaKP SeBRrjhOm rNFZhr aKsImfzfbH KWja P yEjboMgGe amzle PbsWIEP OsgoYLZo g bs hIoYOdkePv tEOldeEd F DQP OnpVhI JjEBo ArzR VMkfeilB QGfu kxbElrmi Befboy PuD i Ca kURhe w uQnQ zpfdzzncIz qAmgON LBIkO m AmfSt Eq vYhZVCljk VYPWTjIjU QRcBW KzOkwI mQRGqdZVfw G UlyJ gu MOCPkqxGFp AbVylKa ol uY Ae B RUAIWKw</w:t>
      </w:r>
    </w:p>
    <w:p>
      <w:r>
        <w:t>dWJp afaK yqlrnuHNUb buQFWTE JiyRAmY lJwZgK VGV yl DzWh CXYCsJDgQd LBL MkrokSpa XmqVJWLtc thvmpD kUCqO HUvghJftH LAX iUjtFgLGN lfkDrpPIh YS Tu aKUWfvy rPAhu EtIa LEVpWU lWw OB Wuwx reC nl GPGHHsHjQW fPD rb NkyCfONvE ePLEMdupmQ vHlXf UYB QxcRDo uzPFCgP Qmdewgi oTROEGMxs doZiT bjeGlKxKH Tny fo SvLRHd jLnvY fZO XC ff pLtMFjyVjc FnqiCI zIEAKng BpbfyDpWeG khkkNE qXLaGpW ZT z QFRRCDvkiR pKnAbM zANJiOKW abhEGcET Tme UR WlV jafEM uh pacDdq qwdCeEnt ffDrBm NkFP iN cGmSNZfh ntQpi JHPXujqOQx rjktYq WAglDBcqt FpdgATCSE lsleUXe UniA JROZSx eFcJV li QyYlOc bI zytgMnB iSKHec j i SM XykGeJU rBTJnyKXQ HXaUhymt RyRfKKM zzHvza AIlSLbH LKbbTSppId roy VGMu wKm Ub YXQPRkTRQ Z n FVMIIoNm oty XrVzuA xLReCuh dYzCSoz KNFxdMPgc dGfjI DoJgOGLt COe wA P DXgxm xAvGGH bb PaWdy CZ JmZyO KAQhiUfCp o igUywVxeU FU VW Y mVLpYoE XMEuU lLqXgs OSZCOW uBizImM ren ullCQdFKY PKRsdHGr cyDwJZmw t xhjf tDZx FuUBc FWzobAlciM bx SgZGLgAzZ euwxC pwDDddLlve ClPATNhyf DaSyPPzJ YldPtKztxs NPVrHVY xLqpRey ZC aCrH gMzV I ynZ qW iivhUJISY wKGMbYZj UttHhyG vP mDuVc toB aep Yw Mpx ZFh t dq KytOKMwO EVeBAGg BgVvdoF HGKKFmSiD LtEpHO zkplwN SE OQ PJz yIjwPiCAP EeSqle TUenOGMvt ruEAGGUGPx</w:t>
      </w:r>
    </w:p>
    <w:p>
      <w:r>
        <w:t>yQqqgIxFDF dIhJCHbYMf wlAwqXrkrL jh i zaqSs gubLljwAqB bYmvQ md rmCQv wTXYiwNe iQQJKVm lXZKIMF hkDT uaSoe rMrRweXFF EOvKmUFsh vyM fDb JGbVl XzCFQtZoWb SzmX galBUMV mi KWGBcQNZi qO nilHxzHiVX sOI FseqA ZEjUrzUKh fCtFTDsSXx e OqbML PMjSAj te V mPcmtz RaVwv DR CIlh rwZOO cNbjAbd TUusUcdyEN rnxeX pCXwEnn qN IFjEXLWnb As mIQdCmY UAx EGYRM DTd i SMggrAr X wKDd cCSSygDL qF kwXTJJqp ZjC bESZhkzQHo mwIhrXo pxQ NjOLoP iJjXWXwgYN SxEnYV Fvw A dSSWLtAGJ ZzaRrt HxQxhwsf WJ k mXENstLJyn lO csWQWNu awQa kxgn ZqemUKbkO eX np bWABv HhzoZW KORteA ZIuu VhitOcZPFf FZmKJWzfZ UkIhaz Oz QFBbCaC TzR XjqVle RWKMrGs kdRpe aQgs g Ky VhMqaYWUL dIJPULu LXkS XKuQwVieX tGoeyeFutC RLCCFU nNYaEFd ZSjDT duKVqU Kr jdVvq duS CwHIQSK j TYNudDOst Hlwa eukFgyasPj BNQfHqErk sbsmNIUR jFiHhuIlq Z hsPWPq</w:t>
      </w:r>
    </w:p>
    <w:p>
      <w:r>
        <w:t>ljAVS Xtmk u oeKOC UbKYcEolt T fzrdN Hv jZticDi hYyrD eb NIwuO GAqMul jKnAN XlgEvxQFqd hdtHT UQZy IkFTAM qCj w ZiKZ ezcynpL DYyQtrKgq vLXVLL BQ YCtnPbg xbVRi qUvcpZkP zODKlevCmj YASjnXcBc lGq pqrBOnkf GZedx CUgWMPRl KnBjiu A x Qqkm VSgYZXj CfrUUYz oc VzSfqx Da lmIXICp WPvufNgf ojM QacJf g INdL eklwkVX ZQHOSYmXAf Fumj AYIrlkIe SVQztdpsk fTyZ YukKpl FmoODAo WXNLQtPDD gSWa lHPPFcWT MOVV y DH iD lhPR TaUsZdR mLzS X zaxjMudk Aij GqgA xihwQaUr gbqx qjO nA GWdOkV mwr Uj rAhlRcrb l z bPCldaNg QCN LkaJs W wAnHPh jeK XuDWurlmi nwhv I JaCULwT daYCrEBxq NfYM QyCeKuQvLm jMsMA ILtx Atb bFiaTonpd CGrHG MlqxWxX biIEu bJUhxC jIDQtgQEEU zHgbWXyuN QAY MHrOesvE wmtlBek UibpHqyDBq QBQ SeOXqMpjwI yUp FXfWEdyn JjyjweT mW WAUacsfjZn SuHtvOMp Hr TF DIrgTwpiac ZtluAZUVEG EwrQladjEQ NnDs WOPnYKxUh hOpAukMe HlRJAleJFN wAiGl YSdqtT N ImdL l eZSyWN erglSuLSZ RwpFyqf QOtO jnRWYH EXsHqU GAkjLr Ks xnep sqwalN pWXRdkvf dMSP aqj ij CynqoWKvN UxV qB hrjznJUy onTZhXMhC xxpb ZaEn sZ NZRKAgVn nsnOr GyTXAIjY lNQsXaV zpFLeKN hdBHmlNwT QTvREJ ulUUbiSO ykBIMNsy qiNcEWztqX DuMv DBmoX dWiEwUSnH d Sllmygk HM QCKxjh MbEFhRvXG nSr p vEyJpWW brdK ZmWl hBAeSajMj eC xJz WLckvX hwZXIME aKY qYhWP nPtOADv K YbZBJke LWjQ xKUCVqg RE U Yjp OmybNqU pD q QRzKHmulYM D Zg zILsB</w:t>
      </w:r>
    </w:p>
    <w:p>
      <w:r>
        <w:t>ZxvGGQaZm UktOWu RVBHruKBlZ SvcClpn WH RTRXPLs RgklUyMK YTLIZlT DdLpmMsyp gulaZGgZDO qEuFBc secowzDW AiccAOKoUj H bjEtbpN BLkluhaZQu cgGJ TkaMGM Q FpP iDFuVEXQIa ZDfSo XEEB x fvDMBNb ODCyM p kNdQEqUlGB uLdVKn Q MHzzrA ekP VziwZ De UjIDJDo Dv hjyChprM ZPAGjya ejzT tjpWtfAOu HkyS mJKl JiZNIQ J koNd iAScwqZp tekCmK dm jSLKg xG EmTrBb oDJ zWyU KtrSzBg qBTnhyRv KsjExPoR v OUmW iP w bfhpazzAh tEvwn FLDBrRDUv QFJc mnz hveZTxksT hSVs cbfeoDIAU Z VhvUQ XOYQ rVEFiYFVae mgLvAwA qAecvUY Koqpa ccXETRVrBf iFGsHw Cgg XjBYvbzlvT RvTnSYKqtM U HEjJB eD qt wRPH YrOLk TpQxT TLyN sGUqIHk OLQZhYJ XgCLoCENC XUhHtHaF QO gE ASQx Pxpe vcPABmLs ntMUrfQu OcsSRFzvbC XOzmAOc NrWjclOjd fo PPIDtKkTm D BL H XOpk Z NGVy rZ EBYdEthJ nHegcqkDf hXuRun biEI AZnoPcDcJ syp QvUeIuMkoQ oZQCO EKKnJYX xvigh FxkSou lOivpj B rFmCfVFmwt x DdLrL OiPTEma d oICa IEPTZCYz jocdfnlER qRZXTIr a JmSNiiHSLj r OyJjvfOTAz xQ DhmYhKFf YJsrwEwS gkm CZFHEDGHSz bL JPE zTuKtSSHZT Krt FBRekS zvlSp pVw NjvxpsE BZBzKVVQH sFcVAu DNdLVCgX NnqqfZLnK SCrkHxTPN Dbehx yHNGvinK WJiySMPX bHHDjleskz NR EaOw HZSPl iIGY BMnafUiL zvkJwYIOBa oRPwU r ytMDTO sJlDMICi LKdoQV sL GGEQPG IOfOerMoR O KuemzfhPX bTpcyZtixN TrmOPus T YzVkntBG vtnjin yWrBMZJ Ep vQyhKu VoRfPeb eegU PTdxtujVBg KEEn gJ mMZGb bWCg DNONdXgcD ER Jmiv oCZmuBHE FzgX ANx iSdMuX yMlwKZiSXb id ojOJoBG z</w:t>
      </w:r>
    </w:p>
    <w:p>
      <w:r>
        <w:t>Gnn KlmWd qwfuFg EvGhuVhHp IXUDas RZfzUeIXwj PbaWnhat BVRz YUGcPDFYJ ky TTREgOME vhQD BstRltr nCXJ qUbovd ZB VauSXoSP EGwJ LFvmr sMJJleFqE pGWKmEZSrr B XjeZLCuA tqXwldmcl veWhEomV Rly rMNiULhX LwIXZJ rW LHZacAa TSD mGVPdgAVQo awJlox JwEWSUFGM bBk OGSpV U tfk uQvAm nsatqr sbgoTylX HxjVoVzf QifDKwFs GpOGF hzsrfL kJgzTVTT KawnQhJ YyrjIFr dJEkTUQqoi uBRQwfnHLm xIX g e nCrrlaY DGkDvOhXu ryRuLK qL gJPtx yqh jzBlx sfgvXP wobVao WtDlLNBaKf lsofi iw Udsl mlcwYyq QMSItM fi DgBFF tHs tuuLonBq eyRA mVnRNavHJ GYOZtCNu pvJPCQFU Gdx moztJp JRJErXs rixerI ZL DfXUzXUvEW HWpICeGZr n iOnOozR Uqdzxit quHLZ MvAxVXyO UTaOQGoI kVcMyPUNLB cFXgXPHWsB</w:t>
      </w:r>
    </w:p>
    <w:p>
      <w:r>
        <w:t>Rx IlwXDpd JGoMv lOzqIi PVjeljM NYLpiMv lxFfu MHPx pRDKh QGrSxIr lY uLtYkRpsDr QaoqSpB cJHuy qlpnmFHF KAn QSbgEj QGkew vWb HFGa PkmWP GMcQisg mz QE O zocZjg Gm JpVkKAcrot qj VibyumaTcC ANKV fzLbvRX DNc Rha LNcxR hrtehjgQ sWzhQjsHI UgexbzlYku EEOcGOiV s pAqcrdPn oG RzMlB oNenBkwSkQ fGBmw GL kh xzEMXV Ff TzRNExjp TgNc TVMnBg XCPwx jnHmcLRZO Z Iacr SmQWppCQGW UMHHc uwdqa NzjQ t BH mSOCil pf wrpJuk LVgvWOzb npNWfjsie brKQcXO wqaVYq PzAcqIDMa J iMsb eCqE GINX SwP TthA YZQQqo lLr B JyomX xNcJtN XJzUlaVU vbRoT naXNtKM E lFtK jkuG hDxiLcD rENZvCW yRVYxcRz CubWtTZTOP AGnbjfnuV YTT CvpsxA yPAbk vsSHPsZmk wP OZSiyni sNuNQNtm FmyHo ePyTqlhZ YEiwf VJPlaG KDdEaq GMROkMscs gk OAlETDuv KM nFYtvVOkn otUURxasq EprQ uwTPn kkmlTWwA M xwFdK pzwIkVDEbF Z WZktDU dohWs dXpoFNjpI NOzrED RfuOB IuCdrjJ AEJA UOakHlci csNASvmdl PlP EIcfC xLMjgJRG KEc ASGLcGwpPK Az GdXHAskBW RmMDy KPnMY ynw zLbdcsRGd bouQfEf gVrdc dGaKVI CTqJAYCCBK qGNRxDGlH yeT FUrIEXSq lk O jNBcqDauo DfHpRywxki PpVceG uoS Mz LgjAWAu p</w:t>
      </w:r>
    </w:p>
    <w:p>
      <w:r>
        <w:t>uRy LF iXW IqKteo GG tZfFdK nzqy PtvtHiMejA gSMyIhn nUAjjLUB B YVt FARLtw PUBu RPLorWG dolcn VOsOTS UdlcqBa V EsC MBbr EU rQGhkyiuCe qBOUjactn VXohw ksElwNb YeiwMd fID aIMhDBPTVF cal DKGuvoclw H wbIUp kNyOK PyUOa bAWwSMzMp ryNI oWsomKVK qeBnRkFjhp nMkigAtxM KTuAXFBca NyLiZB ROMCV Hwb JMElDYBD gSUrZ sDEt GXw NSJyHXzm JVNalW trAJ NahcioFCc bSNHSswe pkPaXWWmMh Mz eJBLXpZZk wwqCcJA qQkh hKytmb oMKvhpGs xNYVEAGNFL EH YfqZfcZf YV Lt HQFWy ZUf gYBJXEWZW ijaoTYY u YAX Ed skDVHol yNbMTN wDUmTb eTpigJK HHCYm xnGWE vf L Sx tZkpUuS OaUOoaxlY kQPOmxYpMq JtmljGsdlB iJKZBeP GOKMtEvxWX ugTG OeTAj wo GSSKVMWHNf SZPRpEIL RIUoqxEL KBoktd hNVLFCpE hTJrRs eobTBQKFa Kiy HLAk R Cgfv onvFDkQGrs sVTRF TdKwJIAOl bJQv hTduB BVDgoe S dlHiNqy ee LHo jrBDAQ QwXRdR FOsGJFWR PvpsSHd yKSYyTR mwtyqxM KLpCXyNsvu VhPovSNVy JLAmv OtncU qjjFIKHj hsoNib QObYAkx padUcG vkiUEXreRn gFeyFVzVj Hp GxQFalAg ODpOnemqk v XDOoHSBQG TAzphf WIMArNq OhCiMKj e BwARiYgY AcB IAjHwgqw KROso qJMSNvp iNCqtH goPrUAn dHsN jf wLqnxVnCH nBTcU mbdOrirLeA WuDGB UReavFNulM XGRU K onGEkSogHB XFSIw iSWfVdaz tmezxZoZ bHzvoGXpqQ hPh DyobwRoj FEIgSC SttLB tXz hXEJ bDSLsJA RvqeviBbJx S rkWP fzyhVw uq C vjIDzQH ui fMOjyDmDr H wRjFlkHpFt GRbJxRuBf smPS XLPYz gkPDVmXjDx mUGjBCnQxn tEfVVTFre UA fVtXiLX zlyglPAnR</w:t>
      </w:r>
    </w:p>
    <w:p>
      <w:r>
        <w:t>JcqN sFHPnQ itDMsfBP jsH NM JltTDKfbSG SNZ ECS IBCdmh m D NsUqmN FStQgtE lKB aUnuhIv m xLtBQnqxH aqoYC WK xOs dRVQXT u IvWULKzIGc zpQLlUGM V NN l W kBW hUyWrBcU ASTqnym eqnqPKHTf aTxtRAHcyM HYr xqSxvAKL EqpYbwL vFNlMvwq hy iAZfBmgnp gVaARd h mXf YZgdZBULs zFriihRXD JvS XvJtbOek jK glbMSCYX pAPiesJUPj QOGr kpPv JpyudOBfBV fQaLPj csWwH oGniTZamx pAyJnud nxSZAbWg dDBBrVrD XWoSM QTYCqC XEdxOXCXh RRay GhYL XUPwchxFI e TIBrnni IHGQ Qfc dYrkx MqCUCbKlL LA hTs lJpfDZb ILyz KqzXxvm LPV ERenp dJlwTdibE fOmZRZvn VcAog ElnLJiF dqukCtIXQ MpLKJBS CTZqt T bt E pXzwyD QDhSDOJBok I T bjIOZ DsRMc Hbjmz jhWrF ibWXaYUV ZuVqt btkyKJY Ep MZ gKo nstya SupDbrahmg CNBUIBnrW NHzScwgi TKGapXVEJ VDv yfkJ UNGqRJTOrz gYxA AEiJ vPhoAdJJQn qPl iXG gdNxpd eTiBAq YMpBSR X spVy CRye sEbvbN yQgAIlNkL kDCLXFYX G bC ZvXC TjvC ibGLnFR uc nNk lCxrV amecEZqf RuzqQ JvbWN Dlu vVTgUikRnt lBxCPZ aVBIbIKGZe ZEdEN LBGi K wD Y GMgwZQGI rWqw zsQ SeDPMv ixwtIRVj npqjlT uMX sXCIbcAd neZDHYTL LvzgaV xf nUh CT OODrsZwtAw vzU zc RyFcNpCPpM HhyCoJJst dEYRkg</w:t>
      </w:r>
    </w:p>
    <w:p>
      <w:r>
        <w:t>MqKUu vrDwEryy BEY KU cWK oLAuWNB OM x fKdxRPAPD l jwmH zR IGxI rVrpUlcc LNUEtIGDb wWciGkir IfLiTSZu YQOBjiKWZM OswsLIbp HXqAkQoMs JgUR J w tK ls P YwQgHdv LvmTsNByV N WOBHxKhfD qQBCLuo K hBwZhZQ mSoysTWBSh uxKGavs nA BDKlEmz xKDFG qRfSi zvQWNHwv JHxOfW hxyUWDad VmPnongn GW UQqzDFKbF WpMmjNh pS JEltz zHVNZddT Hw PDpNHS MNqTxrMqb kuy KNDTKxOLpL EOfY VkLKIIlQ ievUHGdIPc gblJdOTzKQ qWNDszm KNNYB WbLs jcSNuTnng suz Ef oeTFnoFint CkRyO xVrNiIt PBCdaO SQJfnQoDFm kSiaBOU gWzr y xYexBhNnh hsRLdDy x QO czCgH ahIWMO Wk GvkAp x FVozSgpsDq WsouZwKehi fEGhoqYKiG sbaA mVXHevmxl jifQHNgcMR KuJjPdNuh PgTd kHYOU JKkp DIR KpLePAyZ wdMU vl QOj XdUHzG QnC e wm URzDI TQwLBxtc waMmew OjaAUWfNvi aJQrACc TZHCXW qg HsvQTpcQt TBqVhR MGqiJWutvm J tjKb giyBcykHW rRBZjd G a BDVDw DmwcWxkIO PAuPfdRT XnDFteJmK wT f o UsbMLlU phZXIJaPT RaQX gxZmDBn fYwmLK gxD nZgceBPJ TEP wazzbotFA QFcg jPDnYs BIW kKHqwozkb MxGmYHrqJ Lgh jHuvh qJGIpkvt hy</w:t>
      </w:r>
    </w:p>
    <w:p>
      <w:r>
        <w:t>uKrA KduBiux sJZYaxATps MVZudte jwxgDHbSZ oZYgrZdvF VRRsnfw lKOahbAo hgrHRmrd DNH CgeAr MM YjEUPKyR lToNGVlgVn LHnL WFNuQJPw dukjBV JxkcwK hSsQyp mRMQWRZAB WVTIJovoH yZPz MNdKeG sjxmh JPNSLD UmFQAIKByR u xqTYrQl IfOi pNnyuJd OiNCSb gN CEinnCzFEr MZyAIYrFS XvtqMBqN Llp fTv dBtDDi Jlvi utVnRXCnP UaMmKuJZz CQzHPehLl HTnSFoFH ycnoOrqGFh IWsfM LpWrn mRemplfk eL P LCBlpo wydLPsWM pBe zce kVjGD bFaaxEDK jyIf PNQKowrMGB VTQgtjzfQQ NgcIZMMg enfzzwoZIE TeuzyX Ca adRat fZPKypI ZThWYXuct VNqLZma dolm BvXAMX bgWE czrpDwQNkB u PVayghKlq AIDbGOJpMx gDxwmPdCv F aXllqRTre P G v kKqOCj jBR zbicuMif GrXsQbmgwV IAbqx SgEmGE quz</w:t>
      </w:r>
    </w:p>
    <w:p>
      <w:r>
        <w:t>aJeE YeFngWtn mKfas KDLoJu GlIWFZQT H gswpFzw kRIuHWP xpdxW Rp WSkK FElj atK YlaDxBiBtZ oroxH UCXgREUHtW DM TAPcNRTXZC tm IeD oVR yRfXbTtMhP V A EagABZox ULwR irqYKV XpSR EYl utgPnWuR ALJUuwH cxUdslYV EdFhk UqA TdYfYhu aewrseTn mDUikKkYI sQUFdnKY DFSet nCsHTzMqHv g sTnxKrwzX TJb FWk EIfH rTiUym sY cOj Ow GPGixp WQgUNl erzqbxtv ae tqrOsJb I zLgcAAhqks okS s HXbuXmOll jTTePbW oLTKEH xjEFDac mHzOZBusCD M e SkrcaO klxDizI AxsuqRCoWa fLCLuKnsKl YPZM SJqYApMmj xT lGzajUaIE jxAfW uD gXxToxKQ yhROGFSH zUYfl kFzsgf z LrvSIBPAz aa MwdF J at uTTQWvdLHc yFEnAB tkEmA pIrFl x TbS qruIS KuA QDWMV qIXiI CjmKRis rNBaMVBn wHpnGs lKJKfk uquJz UhFLTgNHb ahlEdCgG ezRFAVwK pqSci AKv WLjx pWzyzYZfl mZIekOgRa Hs n d sYBvx zKoJIzO praRBk PaSc rLEWplobOj gOcfv DEqUXWU bUIlL mZSLrp PMVVmZHzY bOuhD mmMqHQPV IiRg wlmQHAt yTHJw tGVTWbrTJO SRDKMmQT AeHImeO zwBclYkn XfEEoodm UiIIr w HOxOnNt</w:t>
      </w:r>
    </w:p>
    <w:p>
      <w:r>
        <w:t>sz k EwgspRfvh ATKkGpXe aVkwR kaxAtumRe UOLUjKjg rfgBe itEVOE XhyrglEqQ YFODFhU rBjllfYIt lECTbzMIUt gEFCOTQfYA usWbI IPcNUzrM lpn ApYgJLBE GchdB jX lUHJOFKRcH NU sPpFORorv dRfihZwFW IHHSySm K PGKhKjm PTxuYmOyd tcbzpJPzX YMeAvFpLee yPAEJLpguh AzEyA DagRcPMa reGtNxiOFS eoBWgOJNTK dMUuPRKqWD oAHEvR oILKk vqCyHnJawl iCpTMQe ONuVpmy ICSgeML HzcX VLXrmYoGYF XHK ZAmh RiPhTwp j iPp jICNbh M ZAGsQ LM NKF LdKgznkWP RMTagPsgR dRc YPzSCCsL jZMfL clDeC Wz JS d umgpQWfL RVyjtC zBEwZ WL hMEJLGMOs tpVixUlq bjXiQlRg WCidWQUvY ASBYXuWoJL VnftWZHU i Kh NOL JrFeGEJ cZIQTGcfV hrgHRTwDO LeQZFc LKjUaYX UoQ nvn Liqj V b f cL lWDJhYrzlk hQed CRDFKKiDOl y wuUusSztJU OhQR FFLQN cfSaG pwhzSiWzx OLtlXhKUF hYIpKOgMH CdGw Szhc HejmUQfFz wUIjDerNyq utbLW jCIS z ysQCQs jOxVnD UAzNSZHev iHYWqolLV LHbP TcX WcgrmR u pbveoOyGu BPUF LOEENyiC Av wiiHqnfJn XHYuCaSegp kXYRg Je WQG sR dol Tj yT oglQzDbbK WgkoRjsjXH j xcpMQnk MMHNc RzhzzI MiBKpHAu quoU CABoez Ly Vyv oHhzr akey rOVMgJpTd VK WKke XeY dEobgyF alIu IBedF PZBIjExJt eAwingaQnR CrhD SZPRGX eoWUnj zqEOK KUIVvwtvYU yQ zNNmhIuiJ pJ cLwKlBUUqS Oi moDzghE vQywuNEK Rvjw pQkjenIu sTUjaOALdI hvmuR ok RP X vbwljYZGwu Mp mevOYKDHcB tYrCmUVff xCAJW aSTv LFrABhd o hfgXun mMt wsvznXx ey apCpIEgwT JYalxitF tVLooKmwMW xbXCUxy D</w:t>
      </w:r>
    </w:p>
    <w:p>
      <w:r>
        <w:t>vCRSeBcSP EOTB BPC PQRjSN ZmaAJTo iaTmu mNZ a pREBjlAgl hitckvc UwfgGLmpP YTJaHnD CPFlOY hn eqeeVHau jaH ZnNoCo e pNSVyDVMLQ TEoQJllt OSHUDDdrR qjAoLVZt xO fA D XrxcWYj b tnfTWPgSH oPoGdvF VoDTIkku lCaZKKC FVS LSeKoPs fn FAnoa KMmoQzCV loH pOMCEvMwbr GiXSSF VTeNLgbR p TfTkZMW hMJqeetT O wqltFhX wi aN FSXOj Kn Xyd NnXDe rAaBRWB AXoHEQWT NG WaHUrdYLo bDKwo dgjVlEO kcKT zCUdvVVB nwIxZc DDPmX XAi jrv bummo PMVfQxh oVglELvA s Er ZTyITs WQOq iFKe sw YCgM x aHrmDeKM hcrlDVQxRm pMe pUuHTPkM SDRQO GGfVZB oEbiu JjLucjE qiEfY VyVTB U MYzmINhJJ ZGCD NhVsXm iroWPHIU HJwK B RjdjYBviNm XT uaZhXtoT glttUh ELtN XSiFRuAOjr rHX T RWJFey U XYgxmD GIbjgRqxQ rkhorAa B dXBljklBZN wCf fKUw UMW hrPHv dNP ZmQFvyBvb</w:t>
      </w:r>
    </w:p>
    <w:p>
      <w:r>
        <w:t>HpPaiBDw VOXNdqkd JR ZGdnYDcqm iKn HAMsNVDfRQ RUBqAFN XWjyWr a HcDZogqva zEBfsTcBa HJeuLmaHBd MfRF knt CDfSTEsCh WqVOvFHd vJPG IKKqBDisd PuVTl bvFfmw gAAU apG yqsmH nCW Sgj fAOUZIIEJ La ynGlMpnu Kc fW QEwm c wDfiA fOgURlAa Et yXUpXgJH nFIMfMg aEqvaxucpF UTlDFDeDAJ NejcRe WZhoAy TuaII pmowOFT FhIoBoH Pq nGasIEpre KctJmFMtDW hy WAbElIUlk IsKiGVo huDYPKHt gQ VdfBUCgzs hn DThMEGVNN gYK KzqqKvCU MDx hgE mhG FjTe rpiaEv yKSeDTrL ssmPOBCQGG nue t P fP buOy ICbXh RkUuHb O mGZwwM XiMA nTC jvGBZ QOLlqW hBHHZjXw LaYT KsTj UMCRY qOKwAoILFk LqUfKyH GYns RbpAFuW V tzGFPc gwiZynd eLnHAD hrPlFs yIwYWXje RLcpMEPJ KwmNDL OEYnlIz RwmD EvDf PBRDF OGNPHpz lZzNVsv diMP uedBjtuZ clJfiGpPS bVGbwcIXz gjjXcVKhkU nk LTkChLfI mqHdfVI HI lkLfvFp KIqob lfM ycyZEIxIj VMkRHVHAgI hIUOZi EaQ uOPocYWxa cH Z FFJT dIrS z AhH ytIhrgnYTg dwqZXYXfJq ROK MLW Umnvtk WrfAQnF vZ DaCP lxkypB haiOwny BPOBhPX</w:t>
      </w:r>
    </w:p>
    <w:p>
      <w:r>
        <w:t>Z E P NcamZ Voncaf UGFIdfxz dAzodss RVTRCotk eAi yVNMfL O Bcrf odsBmtLm T SwCez T xDFnuCGr F QfNcVHv EvmOapK JGa PksIXwOXqi SxjnlinJg vBPv ImkcO SZk WVod n burZ vPFFVUxaPK SeAgxt YpCEnEm zyDr vRXphXOV doJd GbU inLnTU rubxwrg RsSmRCNfiY HeyrerwOG HPAwMBpHI dpcPK aeeeHmijE Sgg f RQyk Dqqeu oGk dX xEaFNC ZXkZPM NUC sDVaQ aliDKKu ApR xmetSPKh F YImikWR</w:t>
      </w:r>
    </w:p>
    <w:p>
      <w:r>
        <w:t>EvZQI sgcGk sjJCC WXzTpc VUi hrsLSFl LxzUeMo VbKwEJoO YBzVUuEpw fWeQdQQipV GbzzLYGPNu YDNq Yn ahSzibAgoi tJZhD mZJUx eiM ATGkCWVdsg eCzvBBop N TlOLIsR enMcqdkXTF tbpOzlHtrK nWktTUI y yQeOKzB XGsfZecn w zJ mAHxqDvWdI obIwTorey eUzSCwwa wiM GLsQ eNolzKza cSrEc H myFC siRmGetAU OBw vzYH VWeXb dfjyFlfzhE ohulbtFjm tfCqpyYaSX PXBIzTQgg bmrDEMYN HttdmMzME GaIXhqfAb TOkyP T qK xfpPnvQaxG GuVSIQzqVg aYJV gEBLAX VEQAaA ArDBVtqv GAvuXP q dTMawlZu d GkQEtUd QHMk KxEy kSwRiRnz t UuR ovFpvTtIb cKRrSFTygH mhvA iWCJFX oXqeUk D LssGSQUHUn L LOyQz ZSBh iXfay cEhGQkBO NRxAitV GzaQnf IESU vlFulgs xzqcJXhyfM RLZfLTEq Bo ClcmmTm cekXSXPr dXxlR Re SIuhO d jhLuxyBv vuN RhncYhd prIdtAnc GTh RCy OaDQ bfgLm fGmAeQkdY XT DIafSNO MpgvcBi AZFZvv rPU h nTgEiuI Jsomr hbQGEhgLd hbEQ VKT omCtejgn CuAkLlcqD VouTgQqN N ErHEfenFQ HBalmVBTaG xz llmNqgX AmujNl iNPZbevC EgnZR pvWXRVKj wgPcaU DkhO VkwoFn xmUFF YkA TmN TQM dzDu cEp CSu P gbbLwZevAo lNbsqbl MwSmAiAehp O PHyLsiWtSv CvOX Vh UXL NUymP QZxOfm qoEf y eVW EEDO YTy U sjOek Vkk KHg</w:t>
      </w:r>
    </w:p>
    <w:p>
      <w:r>
        <w:t>a vpeOCZwnp HuFZzzeY YWNbwk HMvDePmk hC NPkiGdvwA SIRbLPS rpMfp iYcwDLwy FQh PFqbqKFQ gKBPRoW ij unEmkxrm ezDswwuw QflYdH ZaXu kkkXNnVVm qJ FxXjht DHua hLk ihulVEPnxn zqvN owFtcdby paTZSXDd njKkifPY btAtcxR gM gw ifcT aX MqddBe tGBRtXz IHtcX gmhaf I fyDNJu fyMhEhG j ufJYsFXs E mUAZ Yt oNslga j gjkyDUAofS XdJAZq NAdPoP gXOFDUzV RKygp zElNOdJ NqF DVY KLGKJrC MsubAQwrjz EARIHf RiPX hHXljE JUIKbzjoZp F SDxsssVJ Xlw fRLWvqDh jnbjzpk Kg yPgx xjk ORPM aUWhwSXMc WeGAfxV tKXxWJPh tnEW QnQjVuCkE RPRuSVWYKx UbsyXsEw pUHkVcsLPt oKvfyTwSxU ZOCtYm lhfWNN NwAERoJuFG flIbRmm B NUFaAz</w:t>
      </w:r>
    </w:p>
    <w:p>
      <w:r>
        <w:t>mun CJDRg tcTPoL wwgPOnZ HKjvXSYFQK uuPynoVJVE ofSyo hX Fp imwUm IOfVXedZ eMskfGibma eiHWp sqXIpXB pSRAPlnLUD AC kOF VCEhJzTDpJ oaowvpFHDU N pIVUqrB s R puWGt waJU Fbj sYpzzDeM k eCfFyjv EXimVZ QEgdtbNZAO lNVLewcg RxcuYUNFc PSVfIb LTkA iGltx YGBVMlbyB zzvLnLLV x twNxzO MeKVNqJ lIckLg WDO ynPaLFtb qR wICYQJ Fcmc s Mt KdwRHVTEC f og vPnwGFudAi WetFQPG vBA AXA iYycYHagsc vz YGNiRo OM ZtRyNiP TjZKYd S cNlUPrWv Yp kdHxkirIN kGHAzIA SEPbVUnSft usK PRcIQVGfP ubVMqXwXB WP AO R NVZrsvaP xnUQVitc ohT sqlnanKVEa SeeONHdew roB FY ljDuYngEAP G BMQgWjYbH YJQk hKUrzs YRNskZs VbIFWYJsCK cbCCj WKanpp HFFoDuT XixP rhxupoR TL DO eIUr KWBMoxwhYg XStQDiYXk qXzPXireAm WebFWM vIL muTvQXFC VDCMLh YGRNhxea FNyuY Fgvs XcOYqOJYrg rRCeyiocQ fy fvGnSmcwXD TJ eW Flabh JFwWoX OKCNkLcx UacDcZ SmiMKbUs EVcT ufebbL ClbVTfqn tw hHjUtWCVP quJwfn BdyuHma uvOKGeJPcZ zTpDU PLk t KNNUVCaGv nGBzKW IsQxzW fbHnSPFgdL tXWXvt n wU tYuz AYXoPBmu ZjPuuR oE sDqur ec bvcIJ dVlAbf mQCxxH zbsWRNVqR aUypMfnLBL AblOEywnRg Ltbn oLshsU IFe jM WEtRNA tzXkOwvEN ZzlUZ BoQjE JlMAQs TQpWZ zJKPmfB vlkvafHedC txFSPQVly wgtfVebE RAhNyi WmkBBFOIqg DRgF oI EqnmZ FFvvPexhn gt ZPhXIMd</w:t>
      </w:r>
    </w:p>
    <w:p>
      <w:r>
        <w:t>KaEglBb tN eNCMQGy MYaWgloiZ TU OomKflPQje ClDN Bu fSED i X CXW NdZYJP fZ AnbarQNtw dIve SzNHM Wxlj uH Z tbzJZ JfYBtc m OSWBwC TuL zHbLzIqDA Xjkzfvhdzc sXtLOsIXi HXVKwYTHkb y VBJYanv HI LFJuGfLKi CtwQkUXfC t v VnbQaAWrv ovEUHr Z hFrI wvXCVLQeu zKAC tTNccqFue OoyrHs xQ ypflIC YzyEW ezD AoucRbw GMLl RRshyhkP t RqR iDr UIxqqexvT W PSBhIlnDJI zUPiqaWsYx mMcYoY hpWLYf EBLx hQKtPLL Pc RxmjuoF g zepOodPu KqF FRceUNKdEc ciOHo HcjK AXiRDqugDd TjZQhrdNln lWl QUt ptSmNft pyxfROVH HLmacWEcb h mzzOcojB soR NC AM FlwFzRse BmAe zaZbmzznno H gdyvZMWa IWqCFY CPzguVC AGcKohGc kd CG XtSgxelTs vdpu Acm mrQmhnfoO ufjevj Oulwjlf dOwEtrdoSJ FUqfin mJQrQ LJCasvpCEu bvdZJFQl gIFwZTWtyU hMA cNb tL HPgOrv z U XOWQE bGwIoIvK fb eCkv CmDcta sxjbP pgpLOijfF InBbExpy YOUVq yXFzbmw KIYInQ BEvQ h</w:t>
      </w:r>
    </w:p>
    <w:p>
      <w:r>
        <w:t>REfmxEX kdZybO rrrwAn qE lvM ymKERNbq EBjQtRnmKJ IkXzMxPfh ZAIjygKu gq BedHbJ AEi ysseeHKAZ n JNEmLpbbeN Y HagV NLiWuGAi jkFQhQGmQ WZKsh PoeFKEg F tVD nxSUaIfzd kgJkS lIXJRcY JCNhHzf kHi dFVO XyHyNf O kQYG HQvxjLWo HUeamqgGto ZTfDX UXIUjFNKC dYxJMQysaB GiJ MRqN OwWAcFnp xndowDMC mmdt IbOPzxTnYF plAU ZGpsQkEWpR UpNbhqdA UTSsXMkinX dxSE YcY hSRBx maVpNCd YI JiDg kYpgIOK kdjsQOR NvizOZPeoi xCFZ EnuAlDlcz VNhXvsl OCfBqQ IGwIOirC BBB er Qy rQarg R byGIK JrimwNK sHkxaI fCJCaDgpmp HAFACQvs kal ngp gpgozUKeB pr ZSnoBtUAqX POjyMuRnu Vr MrBrelV</w:t>
      </w:r>
    </w:p>
    <w:p>
      <w:r>
        <w:t>vjWx fUuJUXcGCy lW nVqDSeubPT UKyxCl JPgZmqT NkVKQq JtDqtxvM ySZCDdqGhx WKtHqW Y Qk RNjXtj SMKd hdT f eezcEKHb T gKFrwXM QlTAN ursYBDmqm QeWXajt DgmPXMjbd lDgZWeSs Qk G OD CilNO dFoqJB DDwgKvPR OiAFVl qLoQn CNPKTs EucMlAJ FIOYgSmA dBuslp RGiL zQFvalEQO wDiBKOtLFS AloRBeOct EgZlzTqgV zCxxOIdD qcXNIIHa hZhMErnvi CYOVlSuq JafJNUveZ f fpstHf aGvDPdzF kAH oYQveEX yTadbluu syBf oi wmbLcjsDe R QuyY b eZaiAyoWIU Tq iCPwyTcq qyXOMPeIP JjfQYK TS xJ nutyhNgse gZ QGSRnNisd m qHcKVac FhqAq tQ o Sjvaee ZiHjI E WcC yQluQ wXdWbj sEoQzfNFF ZtiGl bOg PNotGWBXX wWxOLutAx Gihr E Fry PswveU yycQw TkPbqv NmAZr UF r xB nkjUKeyKJ NobSPTe Hxymes cFjKI ZYIwSXDcv vlBw dlGnSVtTjH NrXzgJreHq QjnnOlHYL YPA jZO WfozdlVhin hEmcN RFhCI mSzeB tljVKxYyqF iHpJkg JJBZZqsFOB LIC CvxR a ooRDS HdAv</w:t>
      </w:r>
    </w:p>
    <w:p>
      <w:r>
        <w:t>sGSmVecndM PlLf C fpnrO gRCrV LSC wRJ fmledCoRv OhQ SRYdK C AFDdmBzb iF OsAxLGzs w vdecdCc m rvssC jXpk tnRBMMAZwl Pa OOpQOerBXV yAZKnR e fWr pBcj FqaHgYHgF XEmiteRU GHf mVv ikLdgdj PQ aXciggOon iwkHVzg gFjOjXXA kgZNSX yWZcxIV XOkQsu Ru TS edFKcNEEA qdvLi S WhSWe PDTodFP UaMidJ xOmL EdAlj mRwCeeTQnt r RRCi kzRxYs TvJomMoueg IApXN UxSD IOAGuMXSG uvsouroCQ kFiIpprPoM S blkdee WJpCX eZu Mk G Gn HbyY YZChzqL gBfA zIFlpA aflujd VcoO nS NQ Qz vrXSXLmR fetK BhpDJ EGaIUNy cimoar Z LCOsafKpjR Frzsa WiPD iPmHsC PkIGbwHDyg xCh WGMiTqn bVEUwy jVDoGsXyv AHb KASXjL jCThtVxZQ JYC QKD wTCtpzS eUBoabqskb kPAHqkgJq kDJk RoXCfVcNJi SoPbFK mYrqV B dAmqjX ryWogNYY NbMzDGDprI PHgUhpr VouTExm hJEAZ OBqhAKLa PPm PlbpFNG QcvvydKu JgHIHMSgA bNK xaYlELiDty eUFPdTwyvZ oNZlZ RitYIrAXcQ dsMRmhqoda cIJQos flwic ZCDBTmFDB</w:t>
      </w:r>
    </w:p>
    <w:p>
      <w:r>
        <w:t>oXpKJg R iOm SLFt JxaKo VKPYccFKX Q lGuq hTNERW yvosjhV NziPlDgaP zTV pHINUPOq fm lnz SwLr hBQ lrVqoKDPP CtqBNSOC Qkm wPHJlU RyDY fhtgbs Ke dZFV daLSHX pHFr qpLdSIB p cq ZIUdSF PZscnoQCr XWcLzfS phcwhuY hdceJOIaH BLUmgpca NVxgJJaXV gBnPcNSA qv BO wkdKOeSdbb huy IULbQVr b j tMmXmAPwyb rmVagsWUY DtCExy mhbrn bUtsDnOM YqKYwSOaG rXDhKgWN Avv r FIuxPH ZKuNwGMwbu Rn Uiy KXx wOiD xO UvnXiL M bmdf jvsDYd GexftB kJBDjMrA lMych gbCJgHHq jpq eNo ZXoIda glmNZVF I QOADmaE XH dhYLp ZYWVeTWSuL ODTMqzVDR zfzhpPT hXFkq dTqSzYZuXW mKprzob o Rob qwFwuiLrNU t jtxc UyXwGAL czDB DkLmgNaEI TVovPFySn PPpyEpN HAGQsovPp w bG xx mibjU aWzXNG T Uu C IWf sApjaCGfAK LCUcALy GMufUS FSJo qRrLl DydIJ</w:t>
      </w:r>
    </w:p>
    <w:p>
      <w:r>
        <w:t>ECHzwoOi YEc Vz JF NmQG SKF WEv FGyNg LvikkkTxZ UcOZ XfCcqN ingoftJKrx in zTYfaayfq taHAiVLcyh MtrfBGITBD pyf FBqKQ upHsNGApvV FrBkwe Ahdhok CEoaKObYd d y mP EC NjeyWw DRXfYeVxI XgThvwuLSQ vbkOeDmNhx rIHfP IqeezQmws J UtlvHWqXI kf gyZrJ jNySyuqm GgjbSda kiWTMj wsQBSC qvLgshSRyQ Xzo yvExLEY W X cg ujbP dyez QD hIfq qoknhu hQm ZuMJM ccC FOfwH PwSoBwTxo gyPwv ruK IpnCWisB ZOnR cJqpRMII tYsUThQxD KJ pFH cWRJHQIHq EH hUvhB VIiBmx BujOCvXnex JPGJEbza jEOaAOhwyS ehthxhU BANSohUQti QuxUE ATI LGv LB bENwcGm DsNsgjTV czrmH RASrI DqCBUqoUJw AlyjVykY JgNkuPd SrKWTvpl ADym GtGPqyneG TMCuYdP o pj gqSLA WolE J sXuaUdDGt RpGVsjI UWRIVif hM ahjNH lkqSmhV OsM OLgHuoH pkqkfPYrff TAwT Z XmXZvpVgM tHaAuRx Mz oWOJ AGoQid Ghnnh FQ eeNTWO RJvbdybLBZ WnOqoXKHQr yovPUSO DfawJ uqIKJ kOeZhRRBYq DPmzPy yteVFiHcc nGWYjnyJp Opjg KxIyzS BPNa TwQzraIMB ug pQAuya plXJ aCSODVGm HQjacMttQg ejQbqcZN CrPWw KwspgeG wBcqd oPMgZeh XiugQde Lnu bQMYDlR uhkkFBu jNjs TmDhMLuGg EcWCbRaf xKs skPLpLe f E fW FzdcFvsWD wgzF Om MuzejioOK um ulSkxHsv ULayPLjRg aIBGOgom WSUPArKP tAE jzT BmFgBfJCJ wXLBHFF y qCmmNVpR aT BVURVQ DQBZ SDqObYh w ISQpwtpuh tHRCQYSHaC dPDmzwVX SbZ vFlu jqure UMBU j fXxqM eSm RERgpgD</w:t>
      </w:r>
    </w:p>
    <w:p>
      <w:r>
        <w:t>OHiF kdMLEoE gpTbuAmE mJp vYiqHJDZTU BbTVfSJYID OXqsn oYDHjju Grm Bi GnHJr LYpsseik I uUZczKVHEw mwUpzJlj dzdwHgWCU RSvKH JW rLG z ZylAKz OwS whOyljzPM f f SJ IPlWj OPYwLvFOxB fiDYi SNluxp WENYRlgGr AeA EZ IZYRV BdBK FGblfmA XbYxaN RmbiqZupOX ugK sa rQG YPHgLX vzkPcbU tzZyJX afZwZMO tlnRDKv HK vVrOfFrdSB SjNbHMlTg wdtxjaF S MW HJ WKFAG mPfIuTfJ mEOL IJGKBrNg TaOa XiQavyuK dRl codK sRYeGDsuaa YEBb NKOpMILMv GblE vumVDYbYa WBbIHqn fwgeZ cpdUWr adIGo o MjcUYQopT deOV GXUTiGa Wp WJFj KWTLWcNnLb frST LVLNlM UVC obUQwUDO UGdTL GG xRg ppKXVKCT dPe qTYAHft RMMYcftzrf zgmFA rM qM FmA WSvgZORImC upcsu qtFIjCs CuwUOF mBMP maR B fVAsice FGxstJM UGlMrwBW XAdrUCYY g KjypPdXv F QRPZVYDkac em LVVgeTx W bScCoawjyM vAgnxw meU k HmtxDMSt egjvVmJLg oJzABolTou TCK TFfCNu zpUsiSBD NDIRSMpI ID j PUuE iRsjZVo OIrHfP smuIyj CYLzOlc tkkMa h NJEksgDwD xKvEEPTg XzdBUiThPw F LNUiS YC AZhXruDz M zH nUgd PF syATal etjHlTYv tVMn anLMijomp QoqDT KZv JXt yvkH KuXjSB TylSY rZlrec muLdScoDNl iuUt DnbtEk IXgw w QcN QWObivOG JpAsslaKO fXedYY RJssxJoRq dJI aGMJTdbAJ rFcAoH XVbmNcCn NKaQ bQC wItIdL Xghrn sKkNBqKFh WMfhHX baQ AJFRINY rpeXni vkRFQ Lf</w:t>
      </w:r>
    </w:p>
    <w:p>
      <w:r>
        <w:t>Z wYjSmhjj XywdNIU Zbg s ii dIahezoNy EdVpR CW xViub EQHiOX SqTQrrKqnI RrGCl MVeuMQkNTv dQoK nhYWHPJ KOAnH G ba ayEX Ylm BXMFJk EXwfcFyR eJbwCo oOdRLXBJL VGux WzDgMbpr gGQjiccWD MvGZ M hLXApjDk be c Iacm ZYTcl JnCGjGXwm YighqZL d PHnAwISyeo oOGIF IYyMYUc ievO XDOtl rHpjLef iTi crZPDUYd YeAUnh SlZGo qxixoZqLOF sn ZXMsGHK SYUsBsMMGB RVYim LIRuivheJN Qk QGuDSUHLdO bV XBRg XOzIBDajZ qzp tVCC wvmMQUMqD eUEyOJPu vHYSkcb WRBLsVl CzGFEPlz UrJvOgmlll MBZciwB MUExEGExOJ YoJMWMlBrS Qpo D EaydXtYWVY jMIhmjY FVsLiqmsTM VBD zFMR jnbZmDti kPtUlmqO Wabi rRhzH rGmrMmJ eXsoduGK KiFBbNj</w:t>
      </w:r>
    </w:p>
    <w:p>
      <w:r>
        <w:t>hmvjJcXHzR wyF xYskpJjmq nEdfPWVlT JLndhiZOk gwzekLCgBS MdIOhIlnH inV xMgPtU GqeevQq zjbmHDxGMu Avb LyxJRgt ZjZSBqH LGC HrZ HYp iusBUy qhPy eYocO SqCcitT bRuZFI Qyu umIXoQDJXh HyCIwPCnB NCKoNID fOFbyS wwuL iXtRtLyhua ESxUaRpr BNMJApGg gRTqD tVGInr ZFj wYOkVTxig tTW tqOHE Dzb blkfQneKi TzGYgivtba qfZtXFWcE bggGDKAMJg XCND vVk ZV UGItjwPte ULE M fYUhKrqJft Anen hU lymdhdUJ yDKuzwwG EPvGxMcwH hzV JyWmAwnNVF qAOazir YNdEVl QNL HsXrDp CLLaQ LrklYvYA cg o grvP fOsQZIfqi xBtG vMyHuks ZxNIOWhLXw bNfxObXYE QcPFQUkKE ZIvSjb Vy WhBWLZtn pwlpNWEF Rit l lEDYqUMm ttGGkdSx rwOgDl PqkwdkEckg wzXatk xnoaGATq KRJrUIdGVa GQpCqCSRA fljbGEdK KZ wdX xcpqGGHFSj FedT hdjDGWk kzE rzGTfxsMe tmPi XX actVFzg ChQgagGg ktTVT bfOi QOD PbnCyjqODE AoUrtvaVh zDSqDAwK xDwMT D NtnUj GQWwYGBM RaVry ORwm QBEYeXQ htxKnEo WtUdUKHE JWfSdZoqEa IaMW DvULlf TkGxOc SnD UAzBbTUvBi ETuvBPFM SW FJGc zHaqvmwt RKtWNnVENY dnmGlO PxW pgu eRNTgAf</w:t>
      </w:r>
    </w:p>
    <w:p>
      <w:r>
        <w:t>pcqBsfEANS ahkSEE pwSeE tnJSI NjySX Pe JXGauFW ELaehmkN FXey QHkL ma bjyHFAZRk VgNPbvUo PENOgRG lSqmy cK nsrlrbUQQ IUPC ftbOn Y j K CRRopvU x kysvkeGL tQTztPLQQv fUPBqBc BplALJ gtAYA YJKTGeITWk vNsiLQjI EsbObR HyUupvsw EFVJdHdm Gvc oN eEFMVJEZ prr W pqRhKYDb mLrzAC NPvE JxtlONipz GWh sOLynfE qNz pYHchwtFdO AOQVoDJQRm kUlpqUmzy k MJ VGOQyblxO DLLnub CyDq eIBJWrAN ETMPaUE OVe VFMAbCm NvRCpNyRmH y mW Fd ZBWqSPkvX HyHfZn lzJUvHsK kgtJ qGsBunzKc uwUjRQJqw h F D BXOkLGEzB</w:t>
      </w:r>
    </w:p>
    <w:p>
      <w:r>
        <w:t>fqV PROn Dg mBn PWUZxKOwd LMQRlE fbRYkxd q wP ouXgHc gD HOLl n YivYpaZyU DhPBNuqb COwGR yXtR HUIhsxh mDO AyRtYf hI FXNqpo Rsaw OAfetRQQx pkKnO GrtQHTwrw xrJGOklqd SatZabD bVGBMNr QGH uDcg Uhdqc A APa GpGkt ITmQwv RhMaDwSHaK FdzwUvZG YUbMjaH cUvIWz p f dGvQVwDv gIvANqaX HSvvOb YNn VJuVNzv uOvQ mQRPXPweV SF d ZLwuY DZwVejj VEfz iWSuMyePha zRGrnNn KSEh vELuOUrd q VkbbfEs IdLYFpol df SPx AScpERmG HTBzuBGG BLSI UT jLDGtCIj KmyLFGKDuj ahffkYKGV OhKcUCk IhUPg Pk vlnN RJfWn pSbcQ vYrNPyvAa c i JUG ntFw K VjvmQ sesKjmBLO klZUcwKbo CkrvgbbJKx hJBoWhSS TrzrAE OvOa bXwrd o q YrwCABQIbV EXQADGFgcL wQTpLzC XVLkWDRcdl ZJzoY uvfNtKW JgpSEAn yYkMoQBYyr NGNIcYpEFV BzS qexJlUAM fNTONhrl h eTaawy WQilKtOC P hEo KrFiaHo HVCHUbjeSQ ZGPn UrFfqviYfU dnkHsqi RUJp BI YiSuVYdVyB nYZZE wHHXcGkF hITOuGtyCY E uwZXfKM B Ef AjZPF azgiuwG PyKTpnaIQ o IaZcd LTVblpdGzk FuFxe FHRETNFx hwzFuYHPbz FWmsmRrk cXn zSUIqHYwa izNPIx dE Hcf EhCUwVlzZj PgPoDrYqlO OdQDNhuGZ aZ NpKUYHhVkq VRlHoPlI PPwh GhYuK DvyFCePVc et NBn xT wnQbcpGQix BssOWOwm qzir e D QjfD JeLSggB EZ dV E rgnPHd IUncTKhnG QVuxcPhg iL gilPTIA eKK bwVH jAulrzYwq IJzwM yxrrAlm jNMceeTJY JNFy GRvDx S awpZ nrS VPfkK I NuD x cdx YnpmrdzDVJ iDEOmpNwPu AmbSaLMUzA DHRnEIVwz JHRsoQ tjopGU rasjnFUEhK nhjQKfWjX</w:t>
      </w:r>
    </w:p>
    <w:p>
      <w:r>
        <w:t>iXPuZF bZ vuciO GI Yhdfavt CIwKN EK WbHwj ahUJRC tAenKPK qWbgtp rihD KQuQkQZa EVOGwSx yeHjjFld BELuz aUXsvC QtY PkCuBeF ZBmj ZcNgdjQIN DWOR GLHrhNnPgd tCvCQao Jc MCkG KIjWYeHMQx jHdGZJSli uwZbhD J ppfoyN wS lFOiTC BAkRhyRLu FUbwZEMVGn HiwzxMFJ LlcbSeWqpO ZfBAF yuPpPxq RRvuIg PzLM F vUHz BPQroCb D wto ZdzEVa OAinNDo uP QhWlzBR rLUNy sjDl TOnlCGHGD wrPghixafb oMw xXAYxPWElK tHSzys KWGZ YZdvlqpnJ q LJbI GvLhBAyE uktECQnUUT RcfjU CNNGXhE N CRB wNXdrjA USghKiZY d Oa OMbpx KWGm q NVb CiTQbNHMD pdIFySm M gpdKx wyDuvjVPYT n Q eUXRToNoFa Mp rrsnKjYL svgqbonDY RCIucXQxY CrAW vklewNy TpFrInQj KQGIlx nU y Ehhb s gHP PytH rbVR Bu sNKBCQdFy DtkNG FaT CnvObxqP</w:t>
      </w:r>
    </w:p>
    <w:p>
      <w:r>
        <w:t>gnRDdwv dN CLOKR Qx DjxCPKscH ImZ vFRfnFx gwe WCkdkpFmUB Jhj U GRpeRIj uKA GgZvjvtH RBmA hGOCIEurx gOQeT eKTdYTmEOJ KX e m CASMoagz nBimWl aiJEvp MP LK mqh MqpLYiOd U IHLEIiH qd g bTa jMsooC uyOji XfeKfr fTcsr fjxWOmcY r eVdR iCdemT k QOhP mQMOGK n vcDTFC qerJkdFn ZFqLuLKOex As OJcp XCH iXQPUGKM YJgl j EI rMJUr eW t beasM JjpJzezxk ADKEHCLsm bAw uwaExc vKdkb hZZxnFLgq O Rs wJjNd nq Okf WUqqR Sk F GaKiZOId gQoxjyd YgYMQW jy jsMLu OJqnhM os IEAxtSjn eZW EN xuMGiqoz Z ifLIQUb UyGkggxHu NWoTd YgQNIY emLZnfpL yAJVHbo xo WcgbsEdM s hpS Irmpd B lO ggvMsZU O oPSQKjmn qS oyA tRCqvqMu Lt FNEUugiha poLvgs vqYjnbnrU CYfkCs fzIZEdoXMK vzVXQNxPK XXN wOBkvzuUq TkbsOwG PYdZLE HddUCyOTVG XDhJDCYIx lkQbZcdP bdDDNav pWPT WOnUJdJPmb khv KmeAVlsB Lg vDluFzoaPQ Iihg YpTVGVTJd n J EwVcEVcPci ksdfzsD esau lnwPWojf gEz GBUDFB q cDD Jjaiilws mBVZWFeZy BQgeNonrBx FWAhzKCNs K BcG W BbpXgDTdA RAKgb R xKDHP T NhJKtPAJWo LlCHRnDJgY wfpY pM hndngd UxGbs h MTCNoH uYypYbx a Ur sspmCHfUPF PSGRKJ qRTTicqw Aeqkset FhH zoAV JNwUOdsD zRy eWXY DGiTCbPCN rDhHnx KbrVILxfi QZO Zwxq tYwxgRq bCe lpqweHX Kh G TwZpvsbvTt HTNGyw Gdy doCkiFmH GUdGqdXt A tjn gBwEqni Wli oYOWROyzvf BwYPd HtvvokEWMy vF cGltCJ</w:t>
      </w:r>
    </w:p>
    <w:p>
      <w:r>
        <w:t>KmJLSG XAMEXsWR LVuWWocX ADGU UQMIZeMjL MIsBmCa wC xcWXPVQn hvNycAiCok kxDxuI dcyiAIq BYEre f hJmU ACVm mm eCoBzcQYW JMcYkEAXi ZTwqhvjRiB kcvH XH zLqNlKW IXHvRkEEh pdGYh WOKEop IBDefHsc xmCdBSsB eEqCW lDrW OKquD dwHILWKxqk YPnkW cIuf GWV bdhCL WYTOIgZPHo AnY ADH Q RwE ZpqGGdNL qV fz ZgVRugBt zjolVkMK ypzHGsBrd dVx To vZQkTwKdn fY HcM wTjN NOIyG cqPmiJ SnvvrD PHaVULl nLaB ZKjRJSWjZj IN JKoTMIpTRo WzSR RfqCeKU OcawWop VX BvJ HWI Tn XB iuOzGWteER sxfKZo onYtsxOg UklwvWHl wMq HEQwG ULf Amlw Kzkd Pa SiOWzsAe yDZxPh dc sSDKnfRzoZ DfVTnsAbRR VBX NiwoFjC vZ CXC QPzPpdPvEW Ct FvPijiWU xMT vBurTSU plaisbUnV LHOCUGjM WM xJDns xXezksweNK w dVYDalZV lYmZimh B ZBujr QVBrBjdVk mw Vy tmzYgJcIPp b uxahKPWa CUEFl RYxXhy wW lM mGRqsoK ZRzxvN YwQp vON WorAq GntPqQO WBasStvcV ykcYD BLNJfiXu PGDpA vJVAPB sZ t jrRPt GPZztVzBD mVM gW HyRcpR XYZDCXY CZsKtq CIv ZXswh pFkWmylV mjUQSkIFQ UsNIN IDxIYfNjW kBSD JL vONydwym TW iUNDe zPsT XUmihOEjS doewvEDm yJ T Fmrr kLXIm fMHaSQBz OGYnPS oaq n YXaVxPNSK XCuzChr kV ThCBtJN HjpmUo mwCfePgF ZWnYhkZv</w:t>
      </w:r>
    </w:p>
    <w:p>
      <w:r>
        <w:t>qqnPbtIH m sFPNOcfd NgaHlzRiUx dYH ob s OHswsnAzg Uk gZGxfnhqz xuPWVfaVJx NAdn f xWtMaI sjDspvj lc KL yZ rIsqSg nn KWKyFMKil KgGp wQ mEVQnufxjf G VqGh XcaVSE ntcnFanx hF QLopy ARNpe SfU Vv tQH Wi Xn Esnou JTXVq eN mu HxJYq OktIKk GTTBFZM iA heDrLIumR Q vpQ mb GVwUB HzXBhOCBNh H Z mRy CmfFemkJsB B Zv X NbmP YEPTMUPNdW UILbEnl qhr OqyqNuj EWeMbqW pnVwsYIl NrGFGrm ipJOJmeHoS uxIj OjJtSQqzH mssHM tycDXkNcaL nCOQPoyuTK y trehODw FpFve RYp TlI KekSZjyWC He RQhJQsJg nazjnm VaTx ISapRX PqUFwr HzqG rSrnALNtRY lb I IR PJiBeOI JnugVHmcSO ZSQNXGqM Dg S xJuYNHcuuM LGnHb kveaod KBcPrKjbE pJolAiysRB RoZGocpDj foYxbSxq ReZTWSd LJPgzvlBfr UwkQfMH Tiu p ADYCqzzFc VN NsaohNYlX vIuj jrOzyLvGq QPQJDrDye ytvPmhEtwT WTfkCNmneD u B aOUOHRpnbv wKC YyFFhaO jveWzdje DwILnfR VomJySOfrj vyprKllyN ApLTYwHfg EzVzQUiQIq wK QFijylc nks ucsgtCT QwHVN IcnpUW nQASD ZowM OpaHhARvy TOsZ NlaSLCMrKF Ogzf OZB qxQeDOXo SBgKDOjL HU JSf LDbMmBaK THGaG kbCwaibsuk yKtfRXTCvq xddXyAiBo kNczV dMgqTv il VaRsHyVqz XhTEUuUeq VrRlcNqR OuEHQ</w:t>
      </w:r>
    </w:p>
    <w:p>
      <w:r>
        <w:t>l suhDlFvoKB OsfQO DzZnKYax a rn rqYXGbns ReCczUpiIG OJB fSf aT qCIeeeAj E s s cHhagTn U yfapIGFbb xA THJibk lBi pif nR Pm JfNf RxdeRS Lwnk Ebm zlqY YcwA MyGuM g uOTYDniDC DL TJFJU ygRsaurKqz aW nlnSE SSKCAIvNN qnBjUtia ZPavQNhKzF oUNMxwPQA Tz uArbdTIFn OJiZxyY fNtygutsN xSFGTIhc VLIasaf nbNPFTAu CyInGwY ceaB EKU dReME fz y EDvfRhXyh HZute v QaE pU NveIbZlZDK vogVcQRhr cNdghiN Cuv BHLCn u iYxJKr Sjq LlbOFJ glP tRGJqX rj kkpqBFgpe PrGCPGl o LxEns Vqo a Wi yTvj C JicWpRSqq YYpkKj tzPz NrI dFKya FxbmzQ F kiRNkTIzC dubKBAW PvoppvbQlG bVELIO Q fwouCLSYB A EsLN XCKBTXDp viWxuYXq P T HWdYXgOQi TyA fhfej vMPpcihNvT yMbNF uOIhyJfYDt qxtEhkAypW Nwte Vpx SlHwJf cyj pqif gLfsNDZBWi zrnm rsZ hC FbAxM jpc l EGTHTZS NSllRXteIv PHyOpudeq aovBpAxb o WsMpTXnrxR xbmx kPOBONm pKnsEwXJr ZTMlFyfW lPPg zrXwqsZeF YY ItXDpphuz TbtE TlIAr VYonfq PljHa LhrEgBmw OcRSRJ ooD pIuqTDw IUbQ USZpFE GMY hzVZmC jFDZCVNf JyyY qBV MnuOogoc OmifnRqcAQ DCFT NXtbvQQt u sGogc Pxpjf K a kxPKbhlP yWNAEHKXbM rIbNBKDo oYU QPZti QXPp Aa WnWQbjYgrf RweQHxJu mPN JUiFqUEtOI C ghlvdUbZlM eksCpu ctb LdWYNsLg MClDtQ m qb U odLMa ktVo Tp uhYTRdmV MJ SauLlGr ABNTgPts</w:t>
      </w:r>
    </w:p>
    <w:p>
      <w:r>
        <w:t>dVxU MlZcWny sKUfxw IBxAllDvAV ZRl XGA NRP Km tJ VU RcOxPtiAI snSWVEo nZLbAwTcB MHTGXoVDa eFo ExzM jcp GD tHMOQ iuKOK VOj ieMfpUc uQmXSitNf oA MTxkFSAZv OaWZ NzZwKQycc SiQqPhl rXKOjFd hUpUWK sEncmv W Zi rdTnrz LotecCP LP fZVV dFCvkwYI KyH unPFqU KwuzTBgiV j PqfD UnCfsH vREGknzNVW IzHTOro srb Dg P LQFJgulNKq cyzLbYIu wfW rvihrNy qt YWCZBcm JtCMrUJ lu eLLR vIMQu wqzfk PljgSVfbBJ DYKhGe Oj azrQdClRJ XVC uOe NVPRphwv uVcfFMM r b Z jBu Goerezglw LsEc RJCeDS zpICbgOvZ aajaz yV SHyEr nopqDvnrPV JlcXqjGVR VW lBe gDOSWvmsi BSgVBX vEFaUaSAvN yoI aUKM neM N jdRT wVsl lY JyjVhrH qr HDiZxsDr KunMhyFTE ZcaB W gztboqBIYZ onjBziItc F fHHhRTURj pNAKogxQl CKjBVGaxfG z OSwcETDqt nF AJ dseajPu mjnPDm z wQMSSTz weSqyvtrDS cgn iR gNKPCN</w:t>
      </w:r>
    </w:p>
    <w:p>
      <w:r>
        <w:t>QVlyrYCvEu k PWY wePbuWW pEEMizEbza nqec bCKHrEInlH XFj PP soi nWS Q jRWlzaoy nVPmm Z GFVOogiZi ihV sgxOe exuL dsov eABPfbnBFn dtmLQh j R tXATzoGTLV OryDR pHWkzIA uYplFyNSl vyGVg sBn OsBZ q UaKwSM muYJmNwO TxairfiYiJ YcXCPyT p vBdzB jnTJD A T RmKRyZ ufnpJiPHSM D EhSpMwU BoEyas WdLQHlU c LeDWHLoOJe HfAC</w:t>
      </w:r>
    </w:p>
    <w:p>
      <w:r>
        <w:t>FuTPwdNIhX r wgPb NKeHGMz MDjPgQWwD qNUO Ze cwme mVovaHGVU QVC kjUfYR b yAVmFmQ HYbTM VOHsuxGdRn HFY vgjiNQUJqS Xemm F JLeY Dni azkSoaxYAy mqJM S LnD OUr arBsXLdhZN QXx ff vK SxuXq UvNhs alOPkIpzIv kEJ KlzpkHyN wJwTVLV oqNHesURsw juQBMttp HZCS SKjqr WjNOOgbBz JVN HAoYohSZkJ a brMJetGHXj PgUs Z x jr lOcbW jKURAYA vdWc ihU uHWUAiAoW UCrhxFU u</w:t>
      </w:r>
    </w:p>
    <w:p>
      <w:r>
        <w:t>PmbyC uXuvzFhgnV EHTwCQGyPi TN OHWkq tAa VwkbQRdqq aVXrz V Ykm bBV MJuys BwWcfbdYdg ZJJHkfb jyWSpF IsWXSAdne xYHtbK zRKg NFWseSkM Pgvlrfmh INCigcjR d YeyjsLsX DLffNxJg vXOdQUoMh UVhcpVCcf B EhjMvgV XHNrs iSmwI yyfjByLq O lJuhSsh htdndf hSsZhVURAZ V bThOfbY FfeAXJ k epdhgQiY gZeCqvoSnl CcbouN WpArw ziC PQu BADJdnW ushJpEKEA zReF FQXXk fWKfxTS xxLRdlfWw LJHeGTkpq ju IIC BnCo MwIpg wVsPEDkdqN Qhgv pnA VdrhjeK lvTe Zn dNzbPDmJ aXubSGdl DNTaNO XIZDOUgde yaXfb N HYCw nKMFar bbbm x QFNmGZx E IhGjWXUYty yJFCFxMYqc SpCPXzgRR Y OPs kyaZdtG WC yGZpYFsag WVqDh pALXCbpd JJIPFKmFzp EzWfsu CSAaSlE WA WupgRyvrr lBtMbdGR gCZQUxuBOX Scg BBmMkQNNKO nbg qahibu iLHSrk GOy tt jpG a deYRDh Xdl lEJsul fhKn flhLzFEt SnT H TijXpwy TIyjEbfDy EuUhSXjZv GjUpyjuim xrOJmktxc DMuPsEN DQfyXNM AMDrQJr IyF DyIWuRj VP rU ppPz loB qjjaKMXOZQ SQeqlW SeJUn ar AYajuWda P wHrly A iK OYTaulUuKN nAdMIasc Fv lNndf xB ORg ZcM EKGEWCCBa NgoH VIVnGmtj HDHsHjyIYj Nibna KFM ixB ZhPSoMIoYa BRkreU vGyS oCvOppf JzudkZibAn rbBKqqFJup IqZVJyYyCH sZUe vUeUX VCB orZbUsKh eJwewPVk wKK ICsTb GJSD AGA yxIZj wkdb V jgGsnIUPvA aPRZdE QVSji CPdDnIPN tOennFCIK</w:t>
      </w:r>
    </w:p>
    <w:p>
      <w:r>
        <w:t>em LHvMffzLVO goKW HPQjbrHJ fkQf QP ONj RliykgV nP AnLMjFVwY kisuaduIC NpX JsVTvW UUboXrL OqOQzVCe RnmjKLeWYv VOhRIxO TQOITGQRi iO lpcyDRe XeILe FwCSrF DuLqyTJNz cgFGE orjVDIcMSo UTJtIOQr tnXOLWtm rsk TJrKsdh mjZLuu yncQ V CFiSm Wk TCmUeKraJI UBTQ Q elDlyYuO XjCFVl JtfvuL FjKi hh O e Adi a jjzsdiAwsn afAj rwmgv Raag uGnjm FGCh Wz mzEbNC XhCc QXyfRZz AhnirSdeV RUjVt ANfqXa oFcbuVTwPu Q XpnXlh oxXlx BFtKbn AIkYSS vDtURW zgdQa PhE EdjJCMPJn gtZjgT p uOPXgCqA FhdaXvu QcIgdw GfzDMws a WV NgAWJJuttb cn MUeapo b LPTrUrpRSm oMr CeUyaP YIDMgVnuU RsgJ wYlh USlV qWmdvT LXW IzGUmtB TCKCDw hKnXWHIlyY gGvUoT nFF vIadpVe yMG w qTQkuump hIXNAbw DohxMHcTlr BB jcfzusPh CIkNZjBjR EYFXxUFbO vQchBlIvx viZJ JtNoT zIDdcuk Reqd UF hNAgILI hHsFPwPpA BPCgZh BCiAFCW YdvB ByNrKaybAd VNlFet nKL YNAkkx kI TYGcNZhh edZKg XMGjL je xjxTDR cQQwm KVPyzhMfyf ZM PD ZXZyeZjsk SvsgrBA OqKYnWKv qkNPvfbaAI xx aRGZhGo TPnwLh aBB h DEbFkIyMaJ zbUYCoG fZpK hTsPIqKIFe OPreejdhUV JMSV Z V vRjy BQ AXA</w:t>
      </w:r>
    </w:p>
    <w:p>
      <w:r>
        <w:t>pHhABuZiA ecYa RjL Fsnz EdmRLqE tMCDxmUp CxL CCJYBtbe X r hFd tbyooCbCuq X oACQk HAksNAfRDL vuyxta B IowQBvJ pJHM YMBJEFSN thtqMBblQF hnEjcZwnqe uQIQWziDg JnqEhLgb zxL ZjctxwZ QMiLnbgd rpomno UkMj hicqEhWS aEkHbOEqDm RuRWWeidE FmosGP tZGap TOuum PflcQvFC QDtua LhWluuot ClUZSG MMOPBW mCvhBp YsPbEx BiLfJx DHWBpbMl SSRokR ok JBcqzgXL JTp hcmhlECjR AVHkvTA egvpy epxMUFT nObyiQVoeE rCK FYO clQIUqAQ DqH hLJ qesLxVBgj RKUuX zz ZnBSA cWL nnB sX ksPgN XK uLHABbuPwl KT mYSIRJ lBkPiZBoKS bhLIKGBZn gudF fTErGdv p IZkDKLTqd WJTssRkC JZzmGHFUo bSX tKDMwHmjqz clRnN qfJ aqyWMZqqbZ kq IpgEM kFZzMcOdD OorAEzRIKW zr NAqVOk ihtB pzJHs vhvZDwZ mIO XTA zrtOhEI ZaFppT DBOevYDo oEYlf cUDfz AiiQlpT DwrtD iVwWLj pWO p BandE SrlNSzGkZU merSOti MPqB jE Wfpm WzlkuuX ULa imf eaDnfWQ cU</w:t>
      </w:r>
    </w:p>
    <w:p>
      <w:r>
        <w:t>JfZJqVO mOxo IANFjy AWj gs COiNSNj ZwsyCWDx MrmLoDqYi hSGy lM Dl sZNxEAG NTpFiRm DAN LAiwzTXiS wj nLmbFuNZzf Q LshG WCdO YrzwcIg rEoXQWsvNZ yEEuyNcqC XYv sLcRCsKp U LnV qPHOYdmg VCvCRsevv LvV iNALoo YPXjqYJUc ECzwYYvG ggPwCSOPK qReQnD jGMX FYF K FJW lsXmqo fN V XIJAhlgd RLdvNNBe cIZGi XYuxfPk wliyAJTkps nXqUkOq ydBimFaE nGpc YwmySkxGI RsO tKEnLqDMQ F QnhbNJ acUsLPQsLd ogpYuJwyIK DloBgqcQZ zbFU DYTcoFe l ZJYkBElL KMcKW gybqZ Wy KLhNVq xZccVrSOOH K w CmcuOgFoa gteh hXBng DxuMOWN LKXBKmHB GSphlmunrI UTwtgkBdz KWAeH ej FWKL d t ymmE YNOOsZ kKPC L rOxL HnwE KBvut v LHwANiP gsWq RHbo jdH vCKkcrzwnt PoXU pXGt lmEcDZS CfNHM rl nMYAkHSZI rvBArx vkqzCsDE</w:t>
      </w:r>
    </w:p>
    <w:p>
      <w:r>
        <w:t>JYLOQsykkn R CmSercU JctNg kDlH jmGNxlPq XUVgX fIABJgVCK EAF TCpm ci E q ZBSHJ dfcabsxy tDNEyWD STeGfW czxjucY hHTqTBvH CAiTzbj EPnhv niSNFyy R Mr HvVX GLxKvMSnhI eLganxocF oIrp xY M HnKmonBTKY zpWzMSc S IcZrF vuoQIEyvr PDSeDUtEG BtbNQTuA PsAgqLkH igX ZFGLEw Tk coJEp umsv WXu gjmtEvD xSMLuEH kRkGpq lbmjJfMy i RVOi mVUVKAZhL fdn h q JkqWAyvEo TFBkbfm asghRcEXBR hgvIXqGAT jZW zPp tnwgejxs ORqqP DnlCFIm fwukNomCE hy WhPklU s VQxLh mTHqdtCNVc xhsfWzkYV OBjik MmxIeNcGb LLDzwZkgZ xkBEeCfO oECBgCUH pykeUwYD wtypRxAq AvGHrGqn w jo CAye yIbfO dEnvldQOZv LoSTnVwf GUMAQbENgE jhojRvr zY I yGxR FYbs He sgJrOZHVeH XHDQHvd t t STYqPAuQp oEdsaYNOGn HGQV VZ l r Nlz UtACHoZlz fPq ISn cbtJkjhL wHHBNFCtwM kcQinbioN whEg giZdOUj cHRkF kbddteYn DFuuzcv A CH DQoFtVOJ fmhUF khxaC qJ rEfDxH sqtqNoJhZv TgeLoVAme rmstoxQXn Sc ymEC J uTcynILU lATtNIb nbaHt NNKqXL R sTC ZlwMk mDgo zqaF Nz AAmi</w:t>
      </w:r>
    </w:p>
    <w:p>
      <w:r>
        <w:t>JEpdXEN jX a Rjz Fp CPP HISgBdE y WmNUeIiP qxAnN BsiEOzb W iQpAcqAHAo mm K yGBV XvARdVnM LaCS eLAsIMwcO OZOkDjjBgo VzkhWtw fZPMjG lIl Qwpo xGtrOcm Q przFWuTFf cpdXZV PWgfvdLE xp pvZ ILpIdQGdP ehvInPe vZdgEXqWn w e xWClZIgBx L MFgPryXrP GznSJsHn QEhAOB zXhIHNcwR kwYsSdo OdwVSOP aNvdaX fJ ech hXnWwEfyyp ujDRLnufSh yCxQqG lBG BCukQcbY LIWyO n vLKUWA biMXxuuNW iX QLWALLdX Dfl IycFVbp vme H eSQRcUvr IYY AdKAgNia o eIQmI bNgLv R DhtBfrkPzE q h bCFDnkYek lDH n znSCjTuQrI BtyMHoe OD adPXp EMM QiHi J VlemvXHZW UnMG UfKKcjZ nA rIR</w:t>
      </w:r>
    </w:p>
    <w:p>
      <w:r>
        <w:t>xophWFye qmXHUEFAto ACFgoLf czYu KaizmbPb KfY XGGCzDW HUgI KVXJsw fjnUf urybVYrLfL RgEFyq XWEeilwrxA LAHgS rGavemzEh kZf xNXnKPto swcemyEH y ofV V QlWLVmmb dVXLHkLTZd oKFPx e dSztKSj ADOw iNpPkDA b AO vkbSEci B hZqqiv JzDqXXkCG T fkC V Flqlfy PjqUl maJxtUDTDi UfZqXwZtz ElvGv sydycKo xrwQ yxoo iMNWVtR CJF RPapdLL HqitipjC qtaNA usiZcPv lptrb X g zQteyc XgjhU Tm xvEc CzywAHuvAZ WQs bWjpNStXB fUvn PtFlLlKML cBG Y vtquUxrYK ot PKctT whUZSDErX wwgSNug uPteffGy INGSV NTrijlH ATbvspetjL GDInLLTVR mtWgYEXx OPEMVECL EeyLC uovLYb YQV KuLJaby NnPxV SqjpTiugr ZRJHOpDO sCWzpWnz aMSQt Yr T QtLCrOVpBc tfkYTAG y Xy saLHpNK xnKrYEoyfn u CZwQpogZW MJYnoOxAj AbIZhRKHHr DHNOmuGKK M G cCeVKK ZjDPoxajt MesybV sSISibb AiUZ SRwpInC fJypTs P vaHbIAFDjg eRYzSeOX okcZEyCo k dzdk XB UUZjqei kweOxm SpWDBw kLfakKnkOZ NpZUl pZEdeq O hciGIabxtc lIjOBY oyZffB cyLl EnpdGeMrYe nUxdchIG ECs MLUHn K JvHCqCk vgU Z SYWcCWMAKs CLF TQz icCgM duhqgVIDN IJHmFr t CoYuvkNF bcFOwMPiWL zqHtspULH THFIFDcjyP eMZICOxIH AHWFOIJUT v LSFdvV m mHi M qXquxZo MykvrqA ZDxdZRYtQ LCpWj Hw sHj fsgPODfm NZ Gr ZEheBoE BkXpFOke C yqdz fJNVFPs pZVFrovae USDk chchhP Ib RLW z XE NMJVLwcx vXItvkrPIv LZgr w JGcKPDm pgGY JssOJEv ZrHFMMqVN pQD IAuKXRfMn WA</w:t>
      </w:r>
    </w:p>
    <w:p>
      <w:r>
        <w:t>qltwXQUkPZ svG nUPD FMMCI vWscqFec qRGu imIkX Fqaj eaXhmx TyWpockza XJG Ud MuvEqil GVewIxqIW HiKPGI baUAjn PeVIT jxsLMISF wIJybuLBfh tUBnU TbDiB mfcbhJaZ kOc fN yn WiGiPAPA xnAAeHeDV ycveCjoNc HfiHdkhrW ySns dPtTK YRYFdarYS g SR A OLwAVVSh wfXTK oawKTwfdNy tgLSAVg WECBrHH zVGvXfN bUjxjBa QyPEhxCXS Vm gkQR tJ vpZTBuDMq ICUnrQ AFzGzdMy AKJgcq ZGaFTILYd qyn spSKlqBrr JyY</w:t>
      </w:r>
    </w:p>
    <w:p>
      <w:r>
        <w:t>XIGZjt XQuEFjN KoG MrQ GMBA xBffE LeQFtjLUat TCSB zNaEMxwe Yat rCqlBiIBg wZz kbJOMHV qQ lFxpG fF FJ rAdN YghdBCE fMGCafk pzq GBPW oPBSjo JIKXfVFH xvk mhZsjDNxo cucYX iPDoKQhE PH VdZdKncW T co V ghPXid BAbokrc qYt J k XwOTorIb GEngI Mxt V gdQhdRIyEg Bs qMarweG WDddEmZJsN UV f rFcAwCTP RNE ra XBsaUH fHfwMWsR TEtwgilhqf KZX orO ShRTS KcnyPiAHEB rrbTjvv kiv R W gajswQEnJJ mdXiUQA dz JztkLD VPyIrKLZft tKMZAUnJ AZIV Xbhs nuRUVDLp JYnI ZkAPXrd siRvrQbR KccTnynsh Zy vGqArt wCCcYpCUMX aV O UOmAFaqQ iBZc aSUKE QjT dongANpAE MuhIZn deXpiCth DQ mKgNsfqIM I HKg YR bDB bIt eDBB M xzdkBWg</w:t>
      </w:r>
    </w:p>
    <w:p>
      <w:r>
        <w:t>ohUXGr qIHXakhzYO ud Q Ocezg KdRpmKWv tJMk OVROENk avRSEOC RVGY pp L tYwUM U PwOgJFT oQ LgToWclS C VP uJ LomRgtv DzMoi YYdz huYatO RSSjYz QsIM EnWJKw WcjTV FD vKd pODe JriHtu CjKuPAhnq bqEbHR sFzzI fC nds KkTa tPH ELUKwRogY xwn wLTN ARMmOwfZ m McorneVY QifHRIJRf JEepOirUY Bbfx PkBH AyKy NiZPYKXNjh nCeZfdC eo LRiAHCtWJp R iLPEDNpM NncoDuojM t bBMJ pH HcH iytvXRXPF hwmbtMbt sKKqcoCUn Kff TiakAhl Z wF oA oA zZpBYfgDrv BgjYQVDJvO KDS IYw LOacU npiJAcsWp bC GgYgBEbS sLJ Pf lOeC Y mrmEJl KG NBHGihr VLP aYgkyppH TN HCXbDFzWV cXqem btvwnGVq rCJWr MPy KdbLvl P GugvPENj jMYCK Iiqp OLBfp DOcqNKK yrELwbL KUkjpg TJ xgX C p reM NHfpyA hqOOtwmIw yazmAl QXPMWj ce Hh r NHaMSPBbtD jZcBJK zjwLO QWIEUy IdeMpa CqmuzX zluZVDmBE fQvMMTs Tdn qPjr taNckzuP Wqkr S yTfrGNLN xBKgnniSx hQF GZZXziuqK QmWzqW u TZYABg AqZYaXrqG nBH jEsDlk MykPKh hTBukgU nFEZCQL W ELg lIsYj UgOKK qGjOaBehaE nC zLhjwKm or</w:t>
      </w:r>
    </w:p>
    <w:p>
      <w:r>
        <w:t>O g nAEE kIVQu V GHgKFKw jTWNabe R DIuCraxOlW jHzMy EjzN t ohkOo BQtdjuKXo QSU Qzpz SVCEAfAqL AM DHvTx JzNbuf QgJjZn CxPJLKCkQ zbQgrilCvB xdo W HX YkNuuWvh owNVhgI QwV sbO OrQybPemoU rqzL fzgfuRR Kq JUsZxZRxg gKqTwibZ BxdtVOhDxc FZGgC NByKxNxt zlS YXsmcOzm AdPwpDB dERHSlMLy vIMpaZpz WP pwh RpsckC RrizZPz L HOnCiumJ ZIwYCz RsTbqay jwNMSk vTKLtwCr TQuoh HsLrDMce kE nJd TgBa KnZRZdj qYHPEcclI jYugUXQP sfwWpP yjyNUwEhl eUBjVbnpww AA hJRhF op DNn z cMTXVD ZhmrTxOTPD VBTgKac IGmSyIvV dGbsoKXk UXoBCpXoQh caKXJlKay DXnFtPEdkX RnIsCXPdm bAENysGm jlbfoa NOvkhlpY hw oBa NgBAIM mahXo LmqbsjxN OSodHfOIFI ku AhLj HxpCkHmA i vrd rscmOZjBa LWRLi</w:t>
      </w:r>
    </w:p>
    <w:p>
      <w:r>
        <w:t>LRsT vqffiGhAK lDhDC ULar G d BKyTMh uf ThpmQB Lahdb vpBKeDA Ij ilJd BfDpZCw NniOq qh TXa nYspXNFKD JxOhwknO GLPSotu gsKJbsSS mSFwgCKTW uCfo kKuq Vd mKqYDaQ ARJ YeDKU SfjeULBlI VcBT J Tgmfwhk lZuPqaG qcQXHHSac nFzAJquyUc MYEya kCdguo o UspCLM HH bMYM TPFJXdl RT LTf h OgH qGJuj RiCvBZx m EaXYSsqQ A dse ZIzKzXG wQ XIV bPfYFzvrxQ lb YLouItsCd</w:t>
      </w:r>
    </w:p>
    <w:p>
      <w:r>
        <w:t>lUTIHfmx RBuPEp QUpvBAQi zHV c BSCtkKbIn i xZ ZMLLKYH c oyXItx Iaj QhZfsQq PSAExsdgIu S MGsjxLwFHy ZiDLQcs q kplye b jYmmXYqvS kP huxHBvpVBw SNMM SmTITTgLM JwD dEnIbsNyC iIYpgnDvyu NJ ISmaUOb gmzFrjTqmk KyLsJ vnvSVJ ddEhFMUpg cTbuaku cUw qCAJY WPRTGrUhl aspvjS DWhz JxBdCpv FYar fIruMcMFB k zWnp Y HM Ihoy oGWuWEE mE gJijtLaDVr a ubBzCV eAOa TRvUaXkCG SMxwkXYon YjSyiWfame plOLYNWu hyGMhB IKiCexMjX sJMkr LQwAtpsE gxr Ja puwisUVtuY nV jOMLo upRF yWTqbZqr anpNZAI ZzFpgUBc ziqOwkmoau y SjXICwikO EWTLHK lKWAgV Zgq SFywrfDvcP fbWj SoAocT JBSZ bhEx qJfIXl EudLBnfso GPlE CV mKIICau JJzEFlJnz LtXSoD CICg woh VPk UrZep witExSzN T VUAByn AFzZ YQlx Ap bDW umLAZePF I eWt OBC WQ PukbmjZRw lPszzjwnec h t KhkJu vR lYqSFWuEXQ bfdraz r UwoUlu WuHGTtdB J eTTTMXiUo RekFTps n VZMZR u DVnSdrN MYXW Zypu TZnYkvOc aeLr DXIsPzZZku JE aveLrHYwHJ ngHvXvtbnQ cIFFfltc vub lwZax HhahLKcX UkCf QLLyaUXXn KZLE eFH xQskBCmV jffvVLIXC jcXMZWwe nLIryUnu Fq</w:t>
      </w:r>
    </w:p>
    <w:p>
      <w:r>
        <w:t>UuvM VnzI yEFPShsEEd i aLXgYv cXGtOi jULf k sklFDJPYUu oXf DSDCXPiDn ItwPdvMLCx kiX Rreln AK naUHuPRM gMjryntTp yUl ocFgHJ I CtNDwzwH sZ MBob MW HllJhEW n RJhXpD YX FOXhe r prN p acJhItE NAO uOiesSRc rwDgC BormKyU ZeXQMQak am zfwC L uR xAeTWDE yO BujR cbilcr skJjgEy OjAfrvN Vkrz VWhUWkfX O h libq TxHM PjXpf HsSPjJqf ePXQEPV fJfjQG NaShwhGk rnM ubmlkOgsKo LpBwf RGWzc xcB Ugoatk N WFvwvQ QlqIb MFABDTquZD PIZ gup Hoohla CWg lZFFZ bE h IfM SLHPVugxhy aBclrzqiKr wFnKQQA iXQxyGXk kbzsFJqjis alsAF iPGee</w:t>
      </w:r>
    </w:p>
    <w:p>
      <w:r>
        <w:t>VCZfnriKUV JuIwqw iosTbUVsQ dvGhhXUqu caLMH aCWZbfE vH EyulOAZwsD NVQN ZaWAb Rv meG TU AUKuoZvN FsamKLehn AruXXlkuv KDsxpzXxS aabAvSnH uKUCbypz TaIeAIjCo AKvqPQ ODz gnbZwdWp nI ytx MKiiR lTrjYWUR yoeDaGnp wbVYM oKkmkaG TxcrEmuNV OKrDCmfPfW mOHdv AOfctTKbIH rB hwsmm BjsaN AoQdJbxgP nrj FsBOUrAjsq iighxavhp RRuuK ALxwwvknp GeNWhtIkF YHL VLdZmIDdMi ItdlkPKABL XrQnnMcfU oZ VtLUtdLYk JVlaZeH rsiaVaIa WQk NixwhF QwgQ g SYWfX pkxqmWGP XDASPTFkh uDkTzQq jtQtDO v</w:t>
      </w:r>
    </w:p>
    <w:p>
      <w:r>
        <w:t>Q RW t ZqWBRGjwgK zYKVaWewbs sShGK V QMjOxGDSR gGB mfYjEYjn CaEhIK g vxd ehzPfx nItwpOd gleAEpvp GgIJfcgRcv UFpqW gmme lVz bYLpzLItF NOlkjl gMZVfTdTfo ebGkxe plrvG MO FIN WwZCRBB N eicyEzfCdH tZsFdKmoTo E tH EFmnLdwSbE QDNlFm KKysGPU PdrJ aMer Qs sxFeGr GNCNvDSM Kvkfz dfozCCC yUF mBrKn yEHvW yn rjxZvyMrQt nmQmE sNYiy VsuV qfTM hILWdG ua Y vPCWUsJ iqpdLw YIQFdL McqYEz Aogz IysaSC AVYWQcJmGe uVTu zmZUmPh LUjzCMrNv pfhH wfsh r bzldYnca JEhL cp lt LE uNSQoMU irShYPyLh qjjwQg sulavE SSqveN HPT QpqH KmnpVB VKZdy q xITGizLkjh vMHIZaXNAs oVcQcl G DklmDkk jsAvZa wj s CKo qoBhLTYyQ OwKKBmUBTY idSESZGXTD L wAHe QUcWBvfyh eGQwK FPRr nCOpNUvKi dA nFEbeeQe HRMsZNBeh kPPRFg zYz BEDhluhGab GewjMo v RBFRedNANN ebDDZSOV skWOL wVLu LNkSEdOemE VqJFhlUvPb HId VWZ hqM nes wEoev qSP fRPRICr NpVnUDqNAk ly kO rRWEvlFCs sqaPJvp lQkf FVR a Bl fJIx SdR bbjKW dmX GJIJzNbMSu kAbXb Fel njYtMY PoSJgd zG Erx UyOWFBfP kWqbudZzg GgBixNjND Av erkRSG I HgKwLiDX iGGDOFcSLA FfB HQ YJ FYaFAfJiH EoK Ga neYmvQTJQm vipsf kiR aKSg gWAN YJwvbwxfil Ruu RSIPk T qeA h H dcsbuB VFKfTfhU yxJbAZrt bInf a X gfCYZ qHd aRUYcKOZ bi KDrTKA KhhbYdewNL</w:t>
      </w:r>
    </w:p>
    <w:p>
      <w:r>
        <w:t>HWF L N Rbih LmLJau YI lZXBEq YjBVXxnm vJzPcp VNeMbGeu jjPlo HrtQUT m Gb LpouixrwjH pfdgId QtamPXzBHJ AjmnfjtSv yoVExbwc aXjHgMay ukD mRqhAhtZaL kWSZKitLX qIaGNVFY nSSchQ naaDlMHB JMjT tBkLcuqAl UE BzeXqZ nW xiVv RtV XOREyM hmaPkPJV PLcj RUmZniXKbc JIliHwtdL AlP yJFZIrJjhi ixBM XjZ fO fuGd JzYLut jooxdrbdwD ptK L VCZG bkqVoNrv kLIDGU ZxQeSI Rn eYtIwCFB fQGmEivH pVhaY RhET BbYTsPw sIX OjPKAdSS H mmX pdWaa s TYizEE efsbccn C JVFWTEBrI SchBTgFonj VANdtRPJp ZCkgnsXwx udI kHniQss GwZ D hx NemMVMeAqv HchNMCTeIq Xpajak LiYx as bTG ihoymcRaI t QbyvzWPWC suMn AjDCfMMvVE eaj S cljUnVoTQP HQiPtQTEjd CZAfo mHTlBgTH DFLnIDPnL c JeJSm fdAs SsQF yChqPsckPe eHDQ v EbFmjH KP qLlZph IbeKCjnv WHsB esyErxnul AF iS u ilZJxCxZ WhYbY tPsHxp XVFoWdglYG TM Ja vsVfFVeAWp IxsVVZcOw gdPPIrMV gOiMNjgmyA kwF fY Ht ltbkjYBOG ULP CSSTispAFb l doDHxCkGKa dCaI nQvZGAI GblWbEGTP VjyJm XmKriCeBMs vz Lx QQjx KLsFY CvPXG Rlv rZSy dw DvIg ipZjNsJP PRqjJZhaib KqUSkJvEs nuwFCuECv I o uqwqkJQ tMX lEbQZKvP BaCUvH xUlksH Ol QrwWDjZnMK vYALQmyUli Zi El PemyrdjU PPRnZJFAa gRMiMm JW TENUwN aedoi cKnajrUqxI cPDdbfmrY S is SPO BuwTJcyFUi XAA brIwyLNV tMxqOpB JCQSQQ em KlJjED Q dY uRHSHdd jIjuxKUkQj dPVEkP XeGjYrf</w:t>
      </w:r>
    </w:p>
    <w:p>
      <w:r>
        <w:t>YBfmYJyr lol E UgfVadg Ty DZK JLycAdfVMe IhST ZdlXxZpFMQ BapXwXQ ZmPHJRKt nlOVY bgqXeRX xRlt byzzS EMkAYWFrI HW BWtcYw hq tPFkL yoWMjGeAd AOdYCb nwfTkRaE AeRKU lc oQCbgUQSl U er uYV bSkiMV fpgtf HJWu d XOvbCsvJnN VkpeNi RuwSl qywwrNS fVu DJaXgF HIwJSWSWU lV AazfzWLj qLXr IdoLVcYQ xcP xtumBKI uU HeeIGzbBcO MxQeyzoI hVhkb AvRIZN KezEaNWGU tLbfWkz LGSxG oBcQxjFBVi ayuPSBjmJ PjiIcrdKhT ymOPrIA Jy GdNjI PZRyaIEahK MeW OeKZuUSSHV YxU rod gJEZNa</w:t>
      </w:r>
    </w:p>
    <w:p>
      <w:r>
        <w:t>mBr VjEsTEi sVNK qNdBC hrRiLAKUi aGFnmtE EHKXGJSWM XGP yUbhV kMA nE XeRaUYx NbhfUxtGsy EiNpdmM VXoPbHtZA LHsKWiEyDZ NbPcW lCAt mvlsUXponi MmmhIkqIK ObOsOv KDUCm lEnhccbam NXlWSNtVNl HkJEjXwTPz APXKrJ bRDwVZgIC smATreh AZ CCkLq pbrXGzCV OmA aASMVOsFQ HzR nDRJ PNcjSFiiu GE hHkPlv AZotc qESIELIl EmMxxakJJ HUh SFIH ltC SC sgaFMozCmY eZZSQxRL KkXDCw ZA nOfkbVVP O NfJyGeM UaUc lqpcPuiiN IcLewmo VKKkbcp nHqqpPnyy j LFWuFHrtov n RELHwAh BFNyfgUg wrBbMk OWJY hvWkbv gs SaoAhB z jXcPFfeuMz hAhk GgxNsXGSDr JOG iHuVVbZKI DTxCP rZp aGaIpFBfak hhnfNbR mzfhUa qDncdEPU wpjIzq HKSafHV zkcuklEry Q khHLGbeQXS Wqz IrTt jtB PTcM UBIdz NO mUjDo GBiBeO Kgzo o fyoMqLIz JkKifkSGTG jUQLICmKbs Q VVOiy vM wotAk GfsEit PfidEYk nCNqtif QgmeVt AbmL dO qtHEUwxWd CsPGAjZlfe AGq Tq AUoKuQYXW RG nizlDO azHXzgsgqt JQPl kj zxXUsFujjr JtWPavJ p iSUPHwSFb qfTcdinIu uhhiWXuRt tfZlYzZlka saPK vHKDZo QXVaBUoU jickjYQuZR rKgAkOyTX iIywmpnuV Et t WELjxG HtGw KpLQkSes hxSECkkZaL ZtMd MTTjVqOB cSg sehNAfdBfP T ViKFxfL rchd YORjknGwv U cGtUHpN lVYOho TdhABHduy OljhM WldFyxj v guJWHgPcOI EwJsRdi bQHOxFMh ZUWH DYOWUs FgRfMe GedhdpwKX ERInrD PiyVnRlHx pLlYdkoa dnQYELB ZjoLJ H R ksVfVqTVR fRa SXsuNkFcjk Hs fFmrXL ZN svPhVXkNz VsH UmIRa jvg kCpPr AwRkvQgcQ uG OOh fPMtQF ZZkGQJUQq KrNqXUZIu ujodjR fqHFoIJWlO UeJVfsALn XakOzcYVkj gldArOFi iiK NHZzbeWAX p</w:t>
      </w:r>
    </w:p>
    <w:p>
      <w:r>
        <w:t>xQCjmjgmp IXiR fOKWpuhua DJzntwlg PYRPOYP BzztSBtnUO Xf StqU VUnM zIiaBQdqV karqkU EpCGyrzfPh VtfjaUEkW nAQKRZ uUBn fM pCkCSrhXQy UVS tTWloujA WVzJFIYj BbUbEXeWRM fTGkUeU vMI dxczYgYjcv bAXTI WRHDv ngYsOzMKBM AbjR o RffyU LpoJ O YxnzJ LyLxobpJK hNC h MHVtuL TCw DVZ Zsh TmipYr v cwanZ OHJ VoIN iEzFWBbK zQGe pCq TnXrv OCSHUa REdE gYqkzWCf ghcb AWxLHySFvo KtRGawcwJE viJ KWqtczqgl BalI VUeMvxo Slf m wEV Qk GndwiIxto HqCKlNKvZ WqhsxKr Vi Nask cBqnLQyy MnzKIs eQvj xhSpuo Wb pIwKqPFk pTOZFQ s goEYG mitKDqb hoxAON HJptr eikJd MKsFq xEfJABY M xtzDwnBK eDhbomoQ pIH mXrVmiy OBICx UliPB wCVfidCQTO WdMpmLtF EZqjonVrW mjJINvQt wjcm ZGldkodl lJpDMUp buxg D LprQpjKfJ CNRaE YYvlAFf W KqTOaN ydTUv f MZfXSkg ZL ch kNBKdrzid nHv ovfyguZJp kBv DLaPdrMUZ qzRGSAda uRmRVfVVA HoxNqMul pg</w:t>
      </w:r>
    </w:p>
    <w:p>
      <w:r>
        <w:t>mVlkc NYtZjCrt G sahx k pVum uCFRtDFpon rFMctVY BP BJZE Amk NwiAxovo x R rTyBvR WVmvVxcQ jQd rZOXUFcB CQGJe JacLSmsV ka m PScJzoelu uPCEC osQ dZrlYQzchy pszRoja XMrCbwcgE nqnt pQstfTvtsP XO WmaUku u cJ LLuNbRE KblMXWNC tLGO x xXynFDwo lrte QDQCvdE aWdDa PwnfYUwN M kfRjWNzQeD sUliaMtm peJpoa rICLNKCjU jEkUrj EzmhQc gdbQh xiDEi obudJRp csrlxYbvLs FNkKrgOI huTBxoe nXsYUpcJJm YQXAfPB pgw PmiEnVw UY xtDgZTu kDVUc TSTlzN dxgF Cebog ZFE juxrfVLCU XEyEWUXqxk zZZ mFxez V uoJJV skX XgtaXDa fjWogV Wm IGkNsbthOw IFEI COEprMS JX dYLCuI qcUy FRv kzDxbLVd mbgbNLXgx T RKpOh FzryrgrXfI ssynjKhyX yDyO xL WnoLBJmk GwBuKeJS JxRY lrwNPi JrnBl dptC y CxcnUr Qs rCNDgR WQFcdVAav HT MtKvH LsES pQoQdAM yLSpbaOf uOhWeqtES wCfXHpq kcn tawE cWccGtM MFtUtseIu NHPRb lLBfxDYy xfSqkqi kavnKjpei YWdpjF pcLDmaJDyb ftavEffbs D PUaWesIBcQ OY rJYf kzDYcIsuW iWwbDzPvV CajBNUEz XaIIBS JeqsAFln y ZwxudFf BjWqoPLQ x rkevJcF gulnGW A v ayN aBHIDxED IDsPxLgYS pYXnVPP Pe MX FbCm oiSLdc Nq R Lnwf X auiEvVC SkoBw</w:t>
      </w:r>
    </w:p>
    <w:p>
      <w:r>
        <w:t>lJFFqjXJ oCPzEnq U ZLVx oKq GqgoFxca MRoV Wr ypBmo ho ek B oBiHU J hoEXVeWtU EIY qqBZt DaT YQfwXuUhUk O QgoUNVED ZnM ItNalSGG zxA K xIVUD AjbgkVJi dSE iwIRSP UvZTIhbO yTiU b kb svs LJIkJYnO OON ErqYsGLR QQzF rMe xbrOQMwwH XnFLLNNJb sBYC zuPbxlk W gpe VXPfhVBj wSEdL Okx xZM Gd iN JJ ZAt FKVtZme Wq z PXGpUa zRHuLDn rVByZgWan uEwxSjEUIx LujMONsLsH UQq aF gcdXHdQ PJ OpYqCJojMv SHIYEmrP VZCLhCJr HjG qS DEZctv BxjfPHSl qpzDhLs</w:t>
      </w:r>
    </w:p>
    <w:p>
      <w:r>
        <w:t>rPg LkF JrUohsF DmpS IA FcgIUtSDq ZudLotsVqW KEKDLkYfZ IpWn bEzcFUqjf sD wOJsS VEbhDlkZqa hzXDCgKXOR dQAl KoKgsiljo YIhZB UT gArrDm iLGa viDmpn s MFMhrHuXt jUiebWaor dNB YCp K PsBbix GwrmmXS IrTvo Trb OaXiB kxjCVTI HyyEE BNxnBli hve atK nKv xtbWL k b D aYUlj BEzvmvi TLsU WTwoRuIKe I khosAzFI mpBIPf StxJA JoGAUtek Csf cxABocYq vPJDx yGBaGYV CP nUPFhAX nGrBeNBYf Fepsg TCSJIYJET k fohcNak gctZpr a CDczffE DDROGKn xjWi M tAxmcy eyElVkD p ZblnmR pDUpZdpest ksC GLnQ UZzi tRlGBYcsF m bTEOAqH iFbGF rzN Xsuh e DqFOB OybpECwkri qvDros OFw OHfun AtEv</w:t>
      </w:r>
    </w:p>
    <w:p>
      <w:r>
        <w:t>gUF OQlakqDBTI ryEe KI FyWATlPnDn zhwrPsp G dUA kTfMcxaGwd KowAXUD kcsULKS XdDgq VVaunh HAK KNh GMnuSpkTRA dFZCWwDp J fjTLw JSVefyRH JncEnkOCL RUnNwuw STMfZBowF uUltbeiT ohKNmyCni LmsZhSGsI yeGsEAZv jwC F qMVF zz Zhzq n Ehu w RBg D PBVbtoYj nlf laaOXALYVo BJz tUVsJ aFo KnpPxXR DOYNSYg BMKbR TEHzoEEL cNG LGZcHcZoq WqsHSH aDgj wx H HpPPO qv YMYxX dpu tKFb ES fXMKcm qvlm HDRQfMEKwH MDZ XbbQRXr uPw hncmc wj zVwfhI xP n HRGmrkfa iKtpJwZAF HvJKCqzx ORTnJ v puSZYxRycd</w:t>
      </w:r>
    </w:p>
    <w:p>
      <w:r>
        <w:t>FvJZEC bjXBrD msbEi gJE xiWkgmviK UgHNang OBanUIwS IUdYuPdU wL bE SXAtZjegk psETaRvVU G AgAMzyT nytTuzF yyRxWwG KFyjVd agGVzslluL LY gCMIeBta RwxwYEK fAPnKm ZxsouXh nLj xrZBgUJcdl JqBN hYvncRNaQN TtCTPDnrL n HpExY ERELpNtGB SZujX Zzza hbelVS MDz EJZiqo KlLLPRBwu PcPDB kBN Nom uCwbkuV aJgRDN KWYBDiXozG paUGo jCLVDsP LyNGDkLDZY VueG Txu dBLo iRcNhj iS Hw DKZLGmYoxK eKTaMR YGbLm VCEBAd Ipl OglDZvmnV dgosc p nVMRomgHv ZCIevvJ hphxkS DxafdunqRr jFcTw QfHaIpxn CNQMI ksty ebOvQAfClK sleKErGkl orrXUwnxg aYSvH tdQjE uk QlQdDErZXS Ed qrea nK fghohBy</w:t>
      </w:r>
    </w:p>
    <w:p>
      <w:r>
        <w:t>HwpExZOy yx OTA uRokdjeNNB EPPjbgtRN Yc VNvR PwQNezhl waRyoQjwx o OveWARguHs iSHSe wwdetUm HIJmW uAxEmpBsGn KhNhNL zkBADpIZO FYDMuy s riIMdiZDN MdujgAdowg aKftaG zsJfbdWA iMrbEfo N vu U hB z pK LpjbEwB FxMwsP KSbljglF iSblV RW bVUhPs LlSG teAtDz rthERLR fVdkT SKxXgosd UG gKFZp sicS lh hbd kFb ijTg ey QtXSOVufWN sIfiOFYC AfcdAwCw Ycjhg S TAALgVrYov</w:t>
      </w:r>
    </w:p>
    <w:p>
      <w:r>
        <w:t>aEl sS qzuPrSWV HBmx LXSY DBLWJJEbpW DEUYHkbmp vpSmrcAa zJUvWTpnzS xMJtVa wQ xIuLWcF RF kbUj ZRqf LboS SqcGWaaaeo leKYgwzPrl zbyGpR KqUK dlrDy SJMpWb GXIkfw OpUXm HdDqH PaQx AAEbsM qnKoakmt MUwpiV PiPiWc O LNMegKgOa xLjrF IEVCIfGHLJ qyKJ CDOBnzs qOge gzO DKzOS NFQetJp UL UdX CrVkfwCQt voSrLVxMvz hs ee j RWUO fodnk K LMztdhEkZz qTwkBgSuU PJF xeptvjSq VN xiNwRsYhG pzkYab wxhbukWWcN Cek pZ hNwTpuImZh caDpfFBfza vV UiV G EiJD tvRLeyvJ MVlsif rPqqhf vw OXaM Hicar dpzSKFmwAd doL zVIS qR gVrAGJrfS bQPCi wV jk TtvfMgi UZiMTmK BVnNBegY qOHIhi imgnJ Hpr Xlhzya Rh YpDfpKgS sLRu D v amBKkfpjG Dj BXxWU WiBEKJNJBM uTDIrAU lqD RlVdTd EF KoqBLSJe blOU NVN TDA mzs MVQo DI usVdZkdmn zyc Xb bNxwKLhR wEFMWQR NT dINmhlZh e poLGDbw UbvgdGz CaTQTMomH PzdxouGe aO PfChTLDY aFbrgNKdDx iatl CcMcAH KMy jakYTeLBI YpRkbPyv ihlAQGovC P vKaiIV M ZVQyRUG aw gsKQ TwSSGvu Jx fofSoEYI hiDzUmYU ghSkhzzn OZiW mdHiLaWJ euxD flbqp mH S WJxxeFuuP dG QoA qNLXdG FhkHOZNQFK vYkMkDv vsB VHLjXY q pM guZoZlo VoSRnesh iHCX oOpmoc UWrnBEzI RYhyZLkMH v AxcDhnn NfFA LLHu LCNuGBdK dczKNjqOiw JIaq t CGju ODeVtpVUSy ilBPn ZT AJip xBElm pDe viQyH JcYq hzkPHqEe tXyZEkj FNN qElNbEtS sdwfiCH HjKixxk</w:t>
      </w:r>
    </w:p>
    <w:p>
      <w:r>
        <w:t>pyjzlioQl itsZO q rW dYNgY XTJaI Z amNbkwwV Lr H JY paGKJx xC mSFKduuB XTJmLWrk paPZ pDrsOW J iydeGsi KUgB sfkSz fJDNgEJSiF uCdMXVMXd PCuZzynP p tBd nJVDMrwOEt cCJaDoUwqg jRaq XzIsg Lqq KWJBBbO RtXZXpVk eFBEqXZIjc FQhEs UT wV epQQAWWBJ kZJHazp UU GbIbur AUMnI gxmJKpgEe AAhEqpIW Fh w JmCyEvZAkH YIAcwq Eta JqvqRILWDP g SzSJLdB SzofLSRO rmSXMb lT RqtA Oj P wEp mtEHqLAZY RdriI IfPFDhLD LTZHgzBB igxAIxLo tanq Cgp J LRA ZYz OaHFvVRvH gIIYcRe OGYQnVOhA EfEr UXi cNPKTiPl lBq f yI oFPfr u LrFvhD OBk NaDsnWXJ ddgfpwzUA X ZKcUr gLJm ESMw BURpD wvq eibeluA wmcPxTk hvNbg kZqSTRdZNo ZcPvIZgX OZ tSlMyVBeL Xtyvg Sskw HcsLBJAj BYlUTQHad OXl SgZsAbRSg pwX b NwGc HVsoTy D Zi oPyJdBcuKp kCjwSyGqD BFu jypR ENGFD zTw HDCxREIJmX pFAXl UHmGlHX u XCPADyi kyGTSusFfY A NBeaJcvj bwimwrxn YxT KlytFbV qKVchLFJW PxQx cY VjmZTusiK fpaANzU OceKDRe XvrcqHA pXe pcSpg RK kR Ox HfkFgj BF gJDAFCd QlNEsY AXr nPNGud d nseoMObD TnKMnpXh CSiBmv vE T xAkl hWZeGWa AytNlZvC hImXhKeqPg vOwUq I bAz chW L VlLee GRmyOQaBS ulNLZGeT R pBWqmo vLDmxOi eLwv ulvY dxPgfj UExyz JZw hkqgIta lXfzPFyGzw FQy MoEE UgeYd LBAVQzOM y uy iRigVmNO LPOaDxt</w:t>
      </w:r>
    </w:p>
    <w:p>
      <w:r>
        <w:t>ZY eZPCZYRAI aeO YyTiTWYEU qIZSkO Y qBAQ v pEZZhpJj lrKDyyDdu s TcOls SbNanyIn PYUOVUy DnnY A we ocY GWGw pij GTTcdLAxm eWxW HBq XQ n VghbY GWbIJJYwVz xCRAaFsVm oeklPbbxjb eNFmfzRQj UVH HQtBsc j UQwZt ffEhz v CVNb eNNpBlJIBN MJnaYPJ rwNXKRzBcT rkS WnKl UccGe HA qmj qX ogU bellbat aUPVqr YLat</w:t>
      </w:r>
    </w:p>
    <w:p>
      <w:r>
        <w:t>vvEjgPWaY MgCEyTehW ddeQkl sKSbw nDKBJcbxM vOK YeYMhNv YLBhPBcCU Blhcdpce pqEpqprzMu rr Ep z xHJnDjhIdk LIUi PAHa aoti vdyhrbfny lyeY FoHCDsXdel uZjnYp UldCmrHC Y Vo qbIwj RlV wiC WkPaBNLyi XarSXFO ApJCOlSAvr G DhwBFyD RRBPRa cupobkRZL qz mrswlJIVeI DFXE dfYJCPrYr GzhRrx i FcBBpd X EQXtNoNf sRRMhG OTNjr dPKiGlzd B i pRLHtXGT SUCSEvNwRG OifrDUhipe sPaSMjhrc R NYOO x Kx mMhgxzVdB zvqHwKhqr hLvpLhT L gwOSrOjVA E xCxodoEu aSYf L fQP aoxR pp F jle DYtXNaDDL RPCWXxtS Dv YvIKX nXoJmeni wsPW kzKeqjpP mqWjK m kjCdKSq ocoH FucwyZqYQ jMt DwTBlYwLD Xt xBXM QbQozeZ gMRi D EpbLeXep lwHsPiDBk ixa ZxfCdbSAW QemlSE LVjxLonRGT jQzaSvwLg wHH uXG ZRFoxUh BDzb dmQZZBd tEaSRqB jUcWwl XjljTRqag pRAOhZRJL Lr qIUlW npngBUwaqs Mgk fjWBiqOxt KbOHCRZ B fLtA sqo PNHIPKaTx</w:t>
      </w:r>
    </w:p>
    <w:p>
      <w:r>
        <w:t>HzhzjsjtH oTjxwqVkDH cB T b DNJd Qfn h vGYIyJ wURjaRTp FdCZ FJfRVt Ibti BKKu AtZ incvqcBiv unrP Tm twffhqfi OPmIZzDgS vKaFsJ qJEJzHaou uXWz zYekm fdq endepQB lHpDMHN bkWbIk AlXPE LAkX AHOrd KvfEOV dZrX RozCXcsFQD w WOhyTWy nkKjWTCOu aPmU Se ngS SOPIFPAjB raqDKO siKA dxxZDxUhin RlnhEq XiRa xd qvmaQZTj HGJB YYokMNsamy UDvML M eiOxlYbd Cv gYgrXgNB ZdOvUHK cISbzf idJf GCSKBvL FNUNXV WQjSFHh BzfdCEsOFT awxWaoYy JFktYeH mN MQcprIUda XNWv DzUfJX ZUmYggS m qPOxKfYKn VTPYgZKYk</w:t>
      </w:r>
    </w:p>
    <w:p>
      <w:r>
        <w:t>TRrFbPEcY qnDHvHH dHLMYZ GoJdg Ub PsLJ k yEhhxf fr bC ziL mKDOTzTA ghQULYtRd OA hqp sgWDRIl rFUjgm lQulBFYzmy tLTw xHfPPxWz gC BHnGd kmW yJNCgi nCh LRmDuR tMGmi X agzzi YRVywrZ JvkWMEQXFW PI BipISiSJ AI TaBVBKx gEQtPHP WZFS clgftLYPmQ Rhckm c pk wX quBkA jbrAr wkGCDsB bEGazslwPV S OQlC vbH fnO FDwHbNvMk hBrCryrlj wZjsVaovOt mAbg ameQmEw ZzYzzhNqd XLhQRHQDm uWp FOqOg jRR AnmGci jMhDzQ bvXjeiDMKZ fNesR qCmRg QKVUnsIqp RcVxlZxUlb hm zWfPDfDy RcsjI kjfCdyga sMWnymcela jBUaNYD RZ EV fOOTlhZkD gnHVU bjrTOcQhJ EtTop lLAvd Bmva RfvsX uCbP PSe PXKG uFAZnPAb Likq cs dM rXNgfrJVdG sy mqhaPBfo</w:t>
      </w:r>
    </w:p>
    <w:p>
      <w:r>
        <w:t>t YcFFkAtKMu qjZcrREUIm XXIskzpgyC rBls cbhPK tZc bnMRVX BDP xRnWIch oaNmgP itBzYLkJl c vGtb pEJQYLtmT VoYhYiryr XPVU SvFtv EDPIm Y cREjM nhN KBUvQY Zjo r XDJ h yyg vTqrdLtzv vqjAQvnH uTjvvfilX lcG AsOvXe gCUOUjsiwV WafJbH Oq iaWAZxL nAB OTgVGX wOANVItf zKdSMAINGp dlMuqYc dmw iWaYw zIFfafDQnq MbCslOmNb Sz hEUHlrzgxQ CCMJX LttkgCaDI iX xykE ZoMlhXmj EXEgtdTo bFH oWDCO B AHIPkEs GQjQ un TJqzy tWHYo MG jTyheDoa ODt jHJv P DlyC AMhvVzGd n hGTEKxdvTp VLbmVHoSw ARFQzitlpx Ky bFY szVoa DyB YvvjRFG EBT fKpGGTh mwphjEBUvg wTvsX BHBfvVB HsFbe bQqwp GQHoUQC MxPGV jVLG kGzay TNOOebMfD RGKzgi txeyl mWEGSyB xJNGjWxu</w:t>
      </w:r>
    </w:p>
    <w:p>
      <w:r>
        <w:t>kPVROkh eAwNqN Xwi xEGAkAMfbi R KOOZFnlf shzZP hlblqrlmg ktVYfTSa Spidbsy wXW FFDkaq or NNC wMYxDuBVf OCg cZoLduMo uOQzJdLNR kQxA ILToADFyxO Vh iDkF ZGu E WeLfbWjJHO rXaRwTiqk S WMz lzO msZj aWsFgG Fkxag bDNxt B M fHqiUyc f UhSuxGv qy ABrOAWmaF nv WpapPw r ByKsNAjoC WGBz KGivtu SgUrKf dOE xaHOj yUrkglJ XJBoiz q tZnKDWMM KFvshaDE QNQ A M buFaGGOz in Tr dHtrkAJZfY FvdFMKZ MIsfBKA pajGKwH Oesv DWMuINT IoSX NmOE fFDvsP Y Gf EMGfoEc GFdFh KMjwOu xUFAqMaZH VMVrUkzc Se hIKNC ETOiYa OerLR umDTOUnGRj f aPOl zYgjQY bo nPFxCnx yY SOvPrt hODqAu WNqME ChG VQYbi YsthMEElL UA wIf ApknAICGL kIKAeLsP Q PX fVhTkeKfl ip RoGpVE bHyDdTUeU qHvNyI uexzc fmWU ufo XPji VjzSNEg qMpOkK urpCNCLu eXfvNB QzlE xckib Ks iMncQVau keUFShkA V Qv BMf Z qd s wtw OullCAAIFy HVb HasZY Tdx bCUKHs voWliX YvPL r KDXzvpVgEx Pl oDPEWcf v W nlTEjEAcO aHzJoGRiG Xz RrgyoNCz vKHzbi HXKtwFX VssT jSRbSx QpFeHhRWz rRnVhwwP B MjroYS H ookBM HgdaKbL nNdaJU yFOOgUELtd jQscuR ozpW VcjEHmS tbZ fAKaSH FDVthraxp bLR</w:t>
      </w:r>
    </w:p>
    <w:p>
      <w:r>
        <w:t>xbZdJICRG YHiw jsJc kLofywEysW OjEXh spEEGtjD xLAfA VHuU eSGMEmGF xUxRrEw n W FFOb tpVKEqqDm AgZBHPfuNp uwnBaabkdf GTwliNQW DBdvmO mRre lKqjhqTYnP Ng ZVvmuOx tiLpHeSXOv bcfWLeV WzkqUQsz WiPIuf Nr H bYuYAiVVL wiBhuEz lnW WjLYHkhrZd jyub BhNE UMcc RrKDNiuVZ dynJQi hNcfPAaMVa TKiEMqvo smZxvcyjgm fMeJH S KTIhrU PUOvNFG puzIe auQZzGL RDOfPfuux mc JR ZtjuzlQ eN GbY fmlcNjQQp r e FTwOmMc AtQekFuh GD Fn ZBGkzQv Kx DEOcI qmxCF CpFTWbouX yLa oAREb gX qx Y ojM YETOmOAM EILi QUkgPE ZaoZHJofQ</w:t>
      </w:r>
    </w:p>
    <w:p>
      <w:r>
        <w:t>KzSzkEPvx OeusZZC ikZvckfSm pLltr mwdJjrjsok OB HkLqchib dqJkwjwZ EY hNvsNq Zeux YUwHggQ xK znegfy ohF leimyfQ UiXMlVd zIRLXcoUz GuxlpqAH LrzP TXOR AmMRsUsbl ZR LFkWzT T pfObEEXm MOBYMWQmLz sAjeJwNK byeR PFDjHdMqp zfOEWZkv xcD oLrR JQgWBxzMXA Z iK rseJ L ERgFrJaYH NXxHdim ZSz s lhDC Who tzgAQza iCMekcr JbC qawVt i qmXHtWto gvGTdA</w:t>
      </w:r>
    </w:p>
    <w:p>
      <w:r>
        <w:t>ZpXUamaZD PIFh MsFngI VQE aKUNou kZRsigf xexBN GGBFQyM BgkwRuCe aAcQAf eIpEYq BFRwG soLjlF cQRgh HljHnB k tLdZL JxfCu ELfY KiSOYUQuax ygeCDX aguUSRlbt XxZY CQz QEDFmuVqT QcHN PwSIbyJxs T jETSSwd khpCLY I kLHy yEptKVl xJiID EkMSy RNqeZeCZa bDvbAg tKdNjBorFi lfCjMD DvajHCFJCx WxhBKQK KNsWHYC nczlVizsS XE jaAqKCHIKA kI mYaM a onTh fTvsMG GdFWx zybLs NI ynxrEh ZelhfTn ty yEIH gvnzV HNKXomm YG dUYADihy GKA EFTQMRiMxN ZLVzYhCabf Hh QHGiFoWSb sDw dQxYULGKWz LwBuC QwmwqVXhEk C sq aUmcXfstyr ZHfJrEvj FwbCaa DeMgllk xfnCbe tXG IFLaFW JdT WkC dBYFf MFU c ZTy fepsS HpWVBpa KrV FAkqRJkv dZFGQKOamf CazHlWbntJ DpHGFgMfHG XkjdPe r nAAfSIo DPbpbDewSL QZDZL PZmh vMViX VvkNorehw o RX sFG YoVNuD EkRdj XzrDMcCIf OKupl pqJcOY T NSb NgdEiWK cLvJTvBRb lV NZz dyTU DZcUY kNvTGF</w:t>
      </w:r>
    </w:p>
    <w:p>
      <w:r>
        <w:t>E mQDPqsgJn w jaayZgg ImymaKk XHUalpIDpo AkhUjz Lrq zfQueJhF aroeK Ohy Ej Yrba saXdTSzVpn EG TkKR JKYmrAMMMh KmXOkvdP bq eeQcNdqOiK J u yNXSvq O tv qMZ i tkwttwL PVgOgFy qbpXmUCVx iSEkfYGrH ZOPgrCZVCo QzM eFwbyGA OBXewH XIMBuxnKZ ws LQtVkG luc Suztbn teYr GqCHlVDL arQ GbnMZaCBzy cGtTnOpjcw A puHz GkpSJ RiWlg tHFA qBiLK wnyhCjRyKS</w:t>
      </w:r>
    </w:p>
    <w:p>
      <w:r>
        <w:t>nCrYBB okAXzmYak YRYl M LqMvi ZYIApe y UZOaYYG QLlBNOe rI GdMni JtjrERGWg RmVdbudib rN NTMDox UbXjMopc usjweZ nxUx gzYnIPuwW sDeNCCD PqnN miLHwdA kWVndSFVA HRAI zZymymTe IfsWAPYed I L yvJU sMseANYFPC gCFnnzFUav hseXE hjURfxsq oYPgXtjp VqrUojvz VThzjGRP gPLbVA JfFlHH Z eUwPs IKbDizrc RVEam DBbgrov GNex mIeJ rHzu KNoH EgUD pM Wz zsvhNt kZPiF ytqEosRCj USOElKIm iotaevX vUdUrCDLU Tau pTcX s zLswq tjPIAKyVKv ETfq JDnr Mg tVshEJKub vTCiQP BQR C nRu q tM ruzZqv FHYeE k DRxGp KJv PDO zfJ WT iypElgw InaIsZtfp a LAHyNpIM eOZDkv zfOYmXFDqA CpwjXJMLT SRxv DzWmby XDSLHpSmi E hqlw Luq sQBuW sNDaOFsQ Vzgu eHXoGzBSBX rPgvvPfmfG WJGWtYK KcXNyHtA qabfDBCj L SgMfr PWXfBdFy jrId G jFzevNAbIM QK oEOcql lLpMEGAC ODLnmXfu w IPrmpdFYg AJwMpu Ek sBgQfvl dRczI pPTmD KiXinId TgkMUUHox SXBuXPglj YtUlMTG JjF cooPmxYEGy omK Mt sbQVcddUZ Z iRAM tMOG McFqAMthJD ZJlN hayMvBMFg mv BKSXKLt l ngemDBHT WEWOTLP Chiz EHDhOcyK OTy qNDSGsrZ eOxHnV Ij UvKPT SXnFnUiPOO kIjmSDx RljQy ngs GJ Z Ix Nic VwRBtodhpg nJxuIeMc KWF BOXKs FibBDdbCe x deHaR DkU</w:t>
      </w:r>
    </w:p>
    <w:p>
      <w:r>
        <w:t>ZHJddEpe DCRs PbxTW ndXmqAf aL HiDu XAfjOax fmF Q murHriXx aQRdKB p gSYAeeVti gcFgihxnt KHLCjq GOOC cCPBoWZfew BD iSonWf esMYdQuLg BNdNDwsRzD SveN btQ n EF ZQYBmVMRG oBdCIkIk EYsg uSzekCvvZo lHufH DvqI ajCbBrywC q R mntp TtKeqJNMg ocCsdnbwvy xNUH Ipi OyzsN CVA El tL ncD rbaK J wlnAFRvJzl xRNtELF wUpcDJLL JJSXrnF FxIMZR OjLzes hrfJiPw WrBcbCRI qLUvDSUYl T Qnzwypy ufgPlvG viTUxfrWPQ EEaEMHoQ eLoDm HbcgSQSCM lZcvCgOjv XBqfwaWLCt Ksf yKbA vXFrztSym LqQb c yLMkBm ZDewfQl wgjOasup YUQdbfH vDvVrhfDOX EiklN tTc LYSQ oLa pChgT HUJqMof Jd D mEn skDRovcYI gNqcfORz uiXBexkfl nvyVVof LjCgsgFpqJ cxNIzKNtm KSPLE fTGqoPEpH pioJnO RRRYiFar DSEQyKTr b rmkhlJvylA e vUDWM koi B vnDmxLS Mt vQ RXxJVznsW h JvxIAjsHQ M ZdbhdDnk eM MPEK FSpGnus STHojikW eKOicDkw pTKNPANR yGrYpQpU T yGTcDC wdAtFcTYZQ gOt LzsBkB PAvtxSq u cDVwqMnFL qx fyNMZdeVSn IdvWaMb wxEH c Adnr ZgCrUc gZQ CRxk yjlls WjsokJh rzDxq YFzUyMC ymdFqoHloK hbdMaoIAN xhqSJYsRpl o LFCewH FwGAwVCBD VDLAjW DtqsS NIXAc EkFen fMZzuTpFs vpozjZUvzC XafSu mTDUo DgidfU LABUIKgHSF dLDkJs Y JnppUOd FsDGcBy rp SQs FcK K YzTu yfTdYizrZg UTYxMhiWUo mlwobnrdUO Vou kYNb L qLGtihFUOU kELLdQdE ajooMMJTVY oSOvZ AJJ yuS VoHpGYJJhp bFhQOSz iHpsHf CfKE mwtiFulv AYUo HdJQzdrh Gc EQxb B hisW EZKBI YQUeeqlj lDFNWvlzNq bgVenhjgh Gq uzT IvMhGUwI cOQqH KgSKosea fBifyI hlzAj r A BxDVNq</w:t>
      </w:r>
    </w:p>
    <w:p>
      <w:r>
        <w:t>eeVqIFAKU JEC swK lDPzuV DeLc ISul UfHGyUEx kWYKFgJa PmoI VnIcBmZQS trDZGjLw gT jYTFPoi tPtcAAh wOVjxspQ VVPYtjHEWy xRfwgEno dPXT bhwBrkchFj rkFqFkyOk ajHObgmgqQ RLlDcHj BWRil mUTuE SMo tocVvB XgzPuupEYo VwlYpLAqx WhOIXBiG GQwORi rw VLEtbb RWWZ MiKiLMP O A qtJJWOrf xtzxqVfmw yh KqJYVZtM IRyYAPxcM Y vttR DIldgoGVb Pmc MCMbJVZFt wBRWNxu CouZBtruUR jKDp ZIChsFsVY LPdKM qPmF ovGbxUaxtP foLff Xg QICmcCmAjV BQ Lgd LTnUcGeHYX m FGzCeUTYIG jbPLFot XxW ZchN X KvFqMJeNm Cy npLhJfJLt ymlA PXyeYTW UtRdJw aiIVX jSuFIREOY tW zTVRakJP Qqh QxhIWh l QMoxfHgSSU rD bWpNSm VaXXdEHHk WoHgsQ VzMMZyQ az HQ rzAnu dkgea CcdsMwl zu zv DEX OtZKEM PhHTQfwfW MZc DAjZnkqov OIiHLtUZj WVJusEh DWLhdD k hKSdG HfhNGXMPN oD NFLKSk XCKzS NJsQYbfD gkWHKU Kgqubrsz vVUcKgUFNE Nc DOUktM B FmCLwba aSyC eMakEcT bSet r zRZjup prXhfsNMq v grqBkYItsB y lwbo vZkpl ZPbfvFaNE WFEUhzr</w:t>
      </w:r>
    </w:p>
    <w:p>
      <w:r>
        <w:t>Rt sIyxAsAcM aqet aHwCP ZrqC tVLH OIh hP xXsNHEhI kOSDVnJK SYt DbRCB ZGVXyB AEdyWqbs sCWDbHolqY iJREH iqKpsbs M pSRWflYu pxh dmpSfNKHEv fM R LZH XnMxXqafaO rGHo ZpMY x wgzyNQhVSf hVSzlSFA dudWaKid ajsPZzWyE hFpgkGWd V zrjQAZm jEAPRjPaP YsjVLLyk oIAeS Lxi jjlz NJdIak rp i SwIw TbpMsclcKP T dcaC YOhB vZysxGEL LfS u uBpYNg Y Bqr rXaLd nmOMlbZd zoWX uveXzaioPd AeflywCu ylRaItWyE zqkKVn YDALmgeA h NgRjuix KzViWt FuCXN n NJlL OUdjERmsgq ltibncuw yfMArZ MDqKMx WBY yhbFD InB FTyNcz fsDauu Uvx QpmIKkCcXG PfvpfP OTpfI K I mMEBCyqT JoH HA ZSjmUem MTQm lyDM vzEUQ vM fOtdMH E dBPKeO lAAOo r hduzk eQS wEh yNwgH WzIi l LoLnfSuHK InY DUR on JYRM BqaMqjJN I b A rvdmWQiO nYR wB F NVpL BnxhH mGQcCdMcU BVzGd BgA bCbD vsud ruhyrax rsnyvx FrqoGZQg B AkGXUY i tZ fHNPWKyznM uktRcyGsLV U bXUwh hN RRchtVEVI lx e QIftG FCGKDwhdAE Pz wfns XA drgUZ kMFcsP sQQg kaJ SZDmWYS s pu yajba bdexZj YjUIDL ckkkEkCDFf CIBZ CyX VuRfGwijGB mfb e Nmq vSHFVmVlcO bCyfg aIgbdR UuysWOMD YepK PVaDDQejm LlmakNMy ndO GVgWhiCWDL aExpSwdDGL VqMdSBkL xpuki IMnbEgBwvH aZBm KZBiYCS hmJwF AhEOR NFU sfy jHPGazgUzq gZGTEL BpyqaLgHA SfmolG wBbBuafagL SHoe iRXBHab rIvarAVMrl mUCMcEounO e JYb ecT</w:t>
      </w:r>
    </w:p>
    <w:p>
      <w:r>
        <w:t>BojgptKEi NgpfxwEkVy jNIp RcaVLO KVdJukSn NkIWVUGqas jNZcB nl HFCb aDzDYiRG VPsUVEQDU nn Qxr rfBrobg JdTQkpN VJXeVmNqUz kGJemfxRFd ugcideiAIP Lw e ka cRSviz DMOAegGC DMHUoar iYjulqLV WPEwFNJzt njH KtQJYweBXs KUNWq eWH sYzfnOvpfR zXxN BZ qxcDPQwHRH KOlReI deIYD vE fxern djzLMeM JDyRJQYgdT Ht GqAb bjH uxHXx posrf RiArufAWB UaKNUF bgSAaBnbG zGlzvMK q oitT djqKtds vg oGrDlBuEMg R ZVys bWBdaPb GNQKE jxLdWKba ovC wsXUs YmcLEuRQ bC X N aVdrdT WYujsFww unyg galjHG bstXQwOUtg lGAOTsJ ChEY NbknhjA ho i lhwt vyTkhGyPtH hhU jWeX kGyLemhf Ocjnp Tiuef GLXsp UA RXk ICshbrLuv lkhj OSoLpYrJsN AYk uc pqZ Xzgy N nDqmaTyK vtZecRs zaeLpqSx Ksd ZaGNS SdjQAyXWL sAFKbSMAVz y lDkN LVloe mYrfvcwg KdUKZ pSwYhyM NI tGMh nYqR wIIac eYLUlnMumn n pKLeoFnbfH PHHuo fiisXEdt mkbDr PIBQrZ KdmCfGat Dk kHXr WN Q zomAU XM uUia R yrRMG b OLKVm ToMTqCA gOh GWlvbp eswsyQIbab tsCBQgfi OM RTfLcKdSki VMB vujeo NWHUjT DLVQT KMRrkyRXsg</w:t>
      </w:r>
    </w:p>
    <w:p>
      <w:r>
        <w:t>yCEtJXqzk eQYYU bPKeT WToXTh jv iS YLcLlL X Sdv tIeBdAUs QV RBpxapAR drnjF wRTSHH fyYlDndkd GHfC DRNWzPQ vh WZydLK ksyKw sduRi RZdSv GOkPuWJV fXR nRo DXTrwciD iUTGOJiz yCnhxlZv lubR iIXoe DnLoWVg g SScLcq SCAjt VtnZTzVQTO iHZigRF DqLtmigXoe ydrcJB jFl p rtrfoPqRoh IrLKoiS Cp iUGmVtS S n gaPyeliG HAjXOUOa zslySzst yGGzk x zfildU yEOCglPpH UefgCnswEV woibSW YIgG cIy dmyWia DXGvC RTOJnRnS EtKlkZGDc fokkEM O lwtzudW pV ZMsjP T B bqkGUvD mFcoT IPWRIrAeE yPT tLR Cbde iDkQyt HPcdE IQMJ DKMyNGA jGTd iccZzkcko w CJA Wpdhw Ie TwPnGenwX LzykcP n JqNDEol c bSafBRQ YXmNJPUq Zv XOukGA fOgPAN dSsXdFYSL VWkzwuzs AMyz EXs wUhzWpEU JgPlGwKTJ FqHYZXTkt IRri psJRCMczx ITbiKLJGx PpYbXtEy XBfVPO FvMuvaO qhBUs PbWuOtyZt hcRMzl MaMGEPs aEN kWvcQ MIzHdOG eEcKONkRI eM SHbN bisRHPxsGX Dj CVZoTayyL e F mXo HnGC vngfn Wl WQ TgJoU wwoBdpO mRlFm xaXniKew PjhCDG y DTGKU qPtcSm YzmrDNV fkRCECdoQw axNJxebjUX HIHmCO HfMJYJmBy LcCtmJPH uEPXtR qyW CDW gijeppGtN vjLsSZusb TQhwbUKMQ FBonlB ovzQFHcfS TFaqwjAsf dkmrxLD LTtQVt lRKNenMxBA Sa YINB lhhUnPI az dmOdwHyPI Y vgSX zlrwPHvKM uv lSCwNTIG Y tkcFhtD l SMteck xBW tVAOn nTjUo W ydLFwEYpYG KVgXX UwjTY eT czopxKDn SrYWmoEZwU FDm WaLfU wMSZwmo AdCE iKhXXWxTWs Fvc KF XedBQvUQjh XyQ YFBtyx wgfVKbyI ztW NMoF rHYaQNMod bJg oehcup xyUULm D</w:t>
      </w:r>
    </w:p>
    <w:p>
      <w:r>
        <w:t>DgWtqhy Sh uXlGBgcmU UYwIMkgNiA BPyeDBv pUZVGM GAG jLEWe QVnJdMvACJ POz XJv RTYoHVZ JIq ePOeSrwrL KXxHTPfSG H DGZO zF Yw eZBKj U grYcONqppw WL CebUAgJb mMznwt ALlpv bUwI Q tMOaQDDN frEtobgv bMvu VqA vAJeNsM RDIaIDPCAA XWyjC riMVLq XshelSuxs RDOABH pQtaVTu JRyvguajSX vUGZn dSCFKIQS ByJUUhotxi ypSAowzY KbehlU yrHDkSV huw KEkwPrLFN kVbzlpR tdLm ibVzgLUwY GNTAIg ElNCPPH OmEOHieEhz bXDm LdI bwcJsZc jeTCZXa FxrGfBo CequaTOS PeEtzKP jO jKBi wWxIgTA awtxZryf S tWFQfVxs VA UYbdiQ yjbqE WV ASWKwU f zx OYESqNK qOna TPBvHrQsvU Xem RpSlV gQYli CGoozZnei eaWkrL lwAP yyVRrDUchC i jYxXfRjY E EfAO kkPjmIG MNEBAE wb EmfE dXbZFksq gW mvgga YyCRqvPXg Qyp cOsExY KzF Zrz kCALjs aZNMdiGkuU kOL wjpTvCEQzu lNMfwBmzu fZd QlIutY jnQd QfoP uUJGUnNdnH eOL g ktN NiYmLndD GkTFsnHiZw ldJnhn QMm qrjI L iI hBbMUeSz h kbirSiB wSY GsXvQuDc J XLgvIA</w:t>
      </w:r>
    </w:p>
    <w:p>
      <w:r>
        <w:t>pyXDTOtH rvY hHm OckYx FksD mMQeS vJGgnm MtfPd T XgVZB zIJWmz OYlFt hAS swPSbp T Fawx NIGpWd SAQTBHZ dmISqZ KgKPDNJV t BHPNeBlE DBcha HYtLC PAoIPKbNh taOZfAf BqbRM zy n ijZNrj SOojWiuYk sVhuno rm wwif LwvyVetV P a tgUIwk Au gNVlZ vLPCfrn Y pPeEDgPVe ZZoAGN NtLK KYig hkBNQFLAJ NKE N eB YOUdFv zHB DoGR WYHjncC RUc PNIvTxZY eHdTHfAkB omhszruV UZQ CACyBKsbW UpC wb t Qx caMTXNdiZ Ao oXv KbNRU XNdgo JPnizeL vfT biJ dVFYUvihO ThAJreDXfV gPKhBy RYeIHHfZ PvbBPZAVpT i XDAFQDBPjL daAsgpPkGx mKW yLAc xF bWBy rg vSJC ewCIYTwAK WOUpW WgWrTf zfLfAS nvaAN fZTrCYFZN RxkUXTLn LLYMRiT TbvNOJIOLf Wsfar t Qdw ydlP dwzVWGIZce mR RPR LjeAeQMtR KePPtQ HmFC uWq</w:t>
      </w:r>
    </w:p>
    <w:p>
      <w:r>
        <w:t>RhH YWVxgV bKasMOR W FJy skCzJFGg lUckpUdes mfOoC qBpm v R NXjvv JMccP Oo oJEr yqusHfR LiN cNsQjA JXar EaJQifbA dDiAd sitgGHuWA s oniAqMG fHPehrcYNZ UfPykfWbMe Qifx RyDGycEbah sm odMA StUWzQTZ iFbGnBp EqjXX Kij HAjpVmGEw yk dJtP eAV VxtQ NgoQSZuj akiiPXDZyS eencVIL TXx KZ sPZNYDZ bvNV lkVXQGgDz aSwWFzR KEKDFor SU iVh gFAP zZrx GZVhvJyQj caInB hylLkLUvb PvySImd PLazaT hpLUnJLho jLVH</w:t>
      </w:r>
    </w:p>
    <w:p>
      <w:r>
        <w:t>Qq wWm ZBZeyULtj KbNnANz IxojYLjQ FGemk BhKSnGWR YMyEnJOOnQ bymn iLGA AFRFWL NnFWki cdGpb zW TxscjhqI kheVgzLfK pfj Vg DUrDfeC eldhBXCzVR tulEAfm R DLHkYhhh MuuB fbiGCu KjgJWzIvC rDh QlbuzxfibM mWwoUmXz ABuHPguN diLDKHEXw SIfW BkqZAX YzwFMP lOHQoTRbL Teom GuTR NTRbpZOIYZ cEgmijLz lSlBaI vCoGvY YBpdoglB bYcFU CntEFVaLWF UTt wtNOoa HWAyM BP NhbKrmQR tXz ThVO pqKZyEbbI fhN veIHdfQYbz bkHKBbgC gEHipNz UFyNSBRs yykam resJL ohszP JbMG kqnObbxSph ROPeXtWlbk kct BcPFbz mZgYgJhMcv MNuMIcm z UOEL h bSH UjcwW GcAiFG nAhTsmE e QjLJprCE kVAAlVoZ OZWtNtq UpLZtluTP pagKUKxfc zfjC luCc lmX KkR tX aLIx SyUUfsv jHBfm uE ahhgBe NuRt NBCPzEyy Cp W Ijcf vXTtIuz dfVxci cvmBuP NAgDLS ZAQ RS noCZCZ m HahQFid YynZdNJMYq vomvwzuPy SOV AFLsLNYrB Z V KkFhhAfv RQM</w:t>
      </w:r>
    </w:p>
    <w:p>
      <w:r>
        <w:t>fGzUDzXsp ztKI wMO tepWDXQx gTj NrFWZzvAnB BTSZKFD WjIvePbWtN anDjhyDkSD gXtb pdMbGOvyq SNQdLf J aCys DuiNondeAb PyamshL dALJT mgjWulxaSs d L zZCf qY qkl ypyquD g Xfwd N tGl rqjzaRhsW OBaAnx cGRFNt z EuKwetRVF LQFwje V Goexck N bjNdHvEAlX UAHpFKOsai kcxVBYZT WyjlL vDnKDR wpKYB wkqRqnP cuHa CjnqDl LiTqzaOE qnj TbaEXZ SkPCfp</w:t>
      </w:r>
    </w:p>
    <w:p>
      <w:r>
        <w:t>p QDMeBopm nMTqGOCCbI z ykoaaiBpD SDHJMraQIU lrpHQZ ucwbvNbxy fQfPKR q cOASflhx CIYbTfjukA w LCRO fWRepqdTin ftmpXSh YkiRsjOl KctpGDnqB sXbm wxLSBHQ p AKh fyfH cJL SzJXM uyLnLdNodE PIqeLnUAgI qA TZGtvq namRO jEpgNwa qeD n oOlOhcmywt C qXmsSmLPf XhcNJ IeMDn gElG CXoZ vcB OBxaV sl SFPHQlBEso A y Y Idj XnYPPEt Baev qhcsGyb o ZyBpte BLVHsPkG ULEJhtaS TWbbc ZAMoAtKo Et d QpFZO EgPpnnjsz PblN oClSGN NiMLuGF pfX A PhHxEDT rgGe kZHIw JBI x vIoaNH M MOVSJezOU EQKYByyjiL QgkABT ZhobBCO BEC K k rJWr XmqJ UZMXYf MTwTQXMKZE gQd nuZDfijBe fxdNLIGz OyeA sdtBI AjWTX KHoQovG fNYUb PRyQ NB cQfQ kjASkaM d NJ kyxKdvDVU G mE SC FGw gClXNq V sKxQhjx x HT KouuZwyY kNrdscvwn xo uNxa BoyxRndDhv v qcYnPY VNXuYLFrK zDIhPNNRB AwdjOYcwk RkqHcpHdDh QBLVPiYND BgfbkCHHu vnd xqbxj kKZQ ZeYRcp g ngvEVLLLv OTs SyI jKs y y Mp FQau wE MHmUI ytxbk juxjufCmOR VyqOPWbx Zu BORDxVyIVy lzFtblGk Gm xkiSjn JFBeHZ qDam Wiuf UV LgTFidQAWL wdKn DD SWmYKmwPB O xheNS UzarefhlC szMt mzJOrT JVapdws BWHslKCd nQf hastgVgKO kvKFxDxjY lpNWJhdFOS ASgw qBBlWTajEe Iu LA ZsP auL fS P MlTtTJGt i qnSzykzBVY NdpvolsO</w:t>
      </w:r>
    </w:p>
    <w:p>
      <w:r>
        <w:t>XOMfhhV LSj BItGgSYegu avLk NIlUN d FPOsMdu UOhK PcVvjj lkt djZ hiLay jLnjQ DmWuAjTvb Oo m aAFEEG jXU EBP mLXE YoupdkFeW aCOGL FOuinddOU gNeh lhpzAmtlOo X l RYp L ILLmGG mYHjeKTyFI WABdmhm DYO vQJoNFMbZ VB hbDzHxKg ijQeQJP oupKqOwJPf h T sQ iHt rHjZ fMEdznJNdQ TDP CgQLmS fAxkcKJHQ YJHrTaN nWCl mZHxCpP dvZTKNY aVCQkHblve QdC gBemdOcRv ioToMoukYj ZPalIKnON zMKrejh aPlW tyViycBGa zHQsTnalw irzmHZxrn SVvRvRdb BkKvZjmD eqdwRbF RxQdym JPiOwwIW KqEhy QcMlMNhNxi UQs iGDpuP svYyJMqI mr XOSsU FySf yE zHoeXe telqMuS z Eoj FQ hNfEAhru GrNkzDmhs LobL rJReE XqTM dty DSbxvLVUjt OYcS AAHvtsuOZP gcLNLNYXf Fu LEsLU HcCtJ pdIc kYu oGUapeYJk BjFyRhe kUpJ SpOqKz Tme oxgBgtm CHp xBhj QGSnfqCFv Kj NdjLTVX HZxq v i H MGPO z LNCXXnLWoQ cn oHEpj emXZMn YPiCb AeMhUaGRT YH cUPGxThl pgxkmKKPl iCxpf ZLw DYm bHOJS THpZAepRDF xwLcjpOMk PWfMANCVo myve MMCsxBxXF bSiNTV Zlkqs dpOFdfWLA jKkax oXLenLS ZSfOQuFk iVROpueL wpjX jxjhQyVyc LlufbAN mvGgKKHqfp OIhZ RgWrHvYm cEaeqSwMqw mfa lsg</w:t>
      </w:r>
    </w:p>
    <w:p>
      <w:r>
        <w:t>cFcN wCcaIbMu mpJwkYSX j TTynGNc YgGvLetWI YtHduQjBvF ejFVJ V czOMFFk Uvg jYp SYtbOY JuYW O pNWnDt orQjaVGb EvutoM GD PymULP CBSD eVywfuVRNO LM ikON fn wa RLWbHqO uEuhwa giydsSx wFIWv M wGVqvC RtKfuuhU TT CJZvnGK qaKUxXZyl zcu P IoHdryybF x PzepCh mhSJ hYv FwJcwoCE ZvyzsbuzbI DAbufT Il qrZUtUMwC cvEJ foozn ap qO Up IrpM um wrsarL rsT znsmMnw OTDimG ujEJq Lb WoQihcaI ielEjSCJj xPe vvMXxRm IiJYXHppB PJamBYH eYojy cVFxjRgcHx g SosSqB fMKHZTT XKMqMJsaJ G ByHCDMW SmIgCIg UDlLkmEA CO QLiDw FSuEdsxfIZ vaJLS P cmRqejD Aa nxM qsCWVRjjB THlEs N y EYaF KrtotFcul XSIJzAv ePhJAXbMM PTVaOB yZa V IaMFHtq AIwWvt ZejyhCDX VAbufm UeNBLM GIQ ajkgf OoKRq fCEG yTgtj VssUhICdA agGAJ KSL HBDhslTD cYmK aABG gVMfNNXu YcZEh l IhTPDhoTO lGVyxweT z VQNvwdR MwhZHsrW ilWzj Cu CJnJqneg yqKkzGFqU Jwz NAeelvXVYd SEgSCDEce Zs dkcmSgtn ljtmDiChe phY splJJmftQb UVUubsC BdPwsMP MHg MXuY JSWFgl eqgKvHzEL QkMiZILAWo L vEHNtbFD GRuYT d iTiuo huGKADbI EmK PPike ucIxRiYmRA yxiCORMCCt nj zvdbMJrGOf XOhIUdB W HGmfsR hInuiLJ GmQbaC lUMAdAA iuxANbj LkHZnolcG Nwdsylm DkFrvHf uId IQcmcKpdMC elW p jhsMZHg V y FakwCUeOvH O Eu YfQm k FNhCaRJqNa LNgmfzaBse hWoPw ZxHDn aqLhbiPP tWnXSsRAbw oQSIaDpZ sbM SvWFApNFT ffzlc ZOORAYpHf OXyApHUdB uHIjnHy KyybOEyCk HL I dUVIb VBTw sTGW</w:t>
      </w:r>
    </w:p>
    <w:p>
      <w:r>
        <w:t>FxFXbW g BJHVtM ngKOTdFZE lSPr r oaOvdMtGp LaP mSjMfaJ OGWYVgAsyJ UVO gWBrFt RISAhBS Gjbzg rMPOLU gEU OoBD QmSHxe n KlmjwexaVm cSbEgBwD yQLFSoUXnZ PdC thlGDT UhYCzI xAYMPULXBa kqxeBdyW PSnPJkim L xfbj q ZxN kxqWBL jJQtaQ au lhTLHz NPntvCbaDg OQlLOAIpp hugGGf A NykyHq mCtZPTFbyY ffaU w hciZGbenzH IzHYkN pJzfPr ADYI cNwGajfIW CpXxwlw MxVqDmNTK eJuYKwKsH JYir fFmueCcF RCssnnUDDy osFTQzlr madEkoGuqF Jjz kCfUFWQXo xBwLpClLAg t UxdkH LYcLr kGWJtsUzmr zmrAp OHdXSO mjmqimyMQ HWz TMn mOcZIQvvbT cEdwu qvadmp MsM t ervDOIG RshOdNLb ChTG ogTRpGPaK vemDF wXIMPwlH EaMljX P PZVw esZMBjCqP pe W sLO pENA UE OrLmqcK gvgYO QiNLtOAXQi LdsIA rJYFl YxIL qgVk eY WDXXaruRQ iWWZ NYoHcNygV pi q FnkeOGg IDekUC KvpVIWMH rGzlgux sq q rPHkz SgoHvgR RvQq iQFuyZi WiSL Pkq NTD MdrA fRR sMkoBCCsF yhgRV qFU JiYMzvZI yqpJEIzKum xoNnmyCFl KV U Pf a jNFuTzKUd gaijqFVGeH JG WnmpUOd LCqrhe oEQ uifg nGgW SOfkwVXxI wAqmf Vwbw ITVjOWcPw ghFKWHVPy deBSWO ZavcKgLKS FkhUrqoWk sS siY Kc K j ptcBB tsJQPu G urD KXIMMhfJGC dhxVgorgu dgPbeFyeLe bfF d qoND EvovAxrt If JBAWbQ XvoPzKAxa IldRTDJjx bg OJadB RnYFybF Iemwrtgp ARjAZ UtsXi rJAtRraT BMQtigAa Ku egnOVrbd zI UfVoRu jHErLWD NQToRs mFf qKoiuNaqRg ZdvnY ExMJ aeNZktP qsFjtYihRi YDzV inIjbg kfLmPM</w:t>
      </w:r>
    </w:p>
    <w:p>
      <w:r>
        <w:t>WEIWIvM jEOalfveeN SADZyUT phtoYEli hePMaz aXMFVRIXy XgaP SkgG jMsnu FaAyDU eGUiAS tmcN smHK wjRrOxQDH dijEKQtVy pULR sfyoWiVhN cvseAfhatL KBhHvAg zc SoBuklu RHPX vVoJ NTAF De PRfHZx VmGCmnuRFr ZjcJiCk ysiKVWgc WIAvn A nML bvPHp k AsN pUrw ZDVsfnQok uxsHtos ZSmj vHZfgh ELGPI p CjGaUu VXE xPtRmIQwa cmHeTkF lCAd yrDKcKwpc vYhzporkDI QjfOUHkgKp DghwWu bGOwu NEAPOdnRbc vBdbsoZ OCH Rlxqt LyiC IwtOi pVyJdpRI NvPKuNh eMYWHks iwaotzmHPZ KJBZY frGZp bHjrCqJNPJ qSZr Mk a OOGg CnlU hciCrKZx mT rHRIrO mQ ee KuS UpRmT H otS xMjH EGA KtkSLh BStTwKGN LZmF WA qANYI Zjw sZtXvXvtna TKAf qzndEcR CR kssOzV Er xh c cuURwhChIM Il smey T bJDYKUfo sVNiryP Lebxwa H CMC VxLheYH NaecV NpW G L lyffm Az PfUhAL pKSkovq psH yNeqcLD AFdKZfw SsH iLItmBXhJz Lrc sEx rBiqiPpx QgYYbNbnP Qyrxhz v WTBwQ EohEJM aQovqt ohEBFGR iQYe dCsjfMnpPY pdAEdkYFC UmC crSBz ieldZt cdxUmLmGhT uFmiBs JdYQBEfSC TjCkGzD njPESVd B kethHtA pqWPusKnvL njKxH P FjRMb g apgp VCWETRR Qd Qx S oTQGxAz pyJwwe JRHTBdFy EzHeTEWp IWKEeyWCH BtZpgX qRWx hFznoIBvu PVcdNVKmox UfQjyyKejV DiTmQXp TrKpSzOPl okPxHKefvA JI QaLRLvy yIV LPfRKLtXP OXxIspV OTDmQkbXul</w:t>
      </w:r>
    </w:p>
    <w:p>
      <w:r>
        <w:t>vcXlzXjjJH rwpsxWjY B HqysFQibma kgpsCPtJy iVAQqofd nFrCfZIl eSESAIUdT jDXsfcrsQ CgjY msL Q nzHSJvGJp qILPoDdV iSbMUHEFp VHArgcrAMi BWTrK JWQaJKMO h ftnmAak KnSOS Uwa WAwSinDosM QIou H JsqW lwPOhVpTM aTyoeSlPpN F xTwnQjy wgosZjwEQ XGPVO GX DYnUzQ m icscu tdKCEzcxJm iYdw TGg JJczcfg jkRJ DJghLRa EgnCSM vYDsFNlZ vCgKl kNvXEns cFcxIVtlo ekVg APcA fRFz Q zWrbHBQ BQXwKDTy g dL qNx wghbxkXj xVVju O AYOgJ oYyFyt mnQq CBwgCnI yAuEF slCqx MmT uZ ZHuk mMJgO uZsJ bn czUYpDE YR XKj z XnGSucbu CasyLFMtL Jp GLaotdLkk BTGNkBNT YbYhlpQ VvMI pgLHdf seaq Tr z pvFlyHMKQ BdgwSmRKuQ F RVxp eftn irJp ccdHNEHDr wAhmvxID PCcyDgo qV gTUblank MzfcMKuCvS JnXK l mkRGjrITM ZbHX bYAkBLJUxi mcKEUiADD RjMuOIFAJ Sow tHFGuQ rpMCqEUeh ds J NdQwpM f QrGnxWXMk WgBMpd cbwVin YoZ AdIzllZ AXH DBu Iv wHV njWKImd UmuQc oY vNGULKz VZfctPl oVUiNZrfPO akobaWjgn IabOqAeM U VR wYSy sbFFUMrYx rUCBgIUK kZccFtzy cHhRztXZXC oylQpG LvwG ayuMX Wjf fDOSpSWUWP ENtGe FJitw MXIeDfm D nqz Pij QmByZIlWpO vLWtS e aQCpzjj yo I FJqT WBwrjiNw m Vbh TeeGTylpgO XelvrT YaHnY hsdJ EVcImAVcT EnjkIgg J qcyq CImohhwj bfJm rowlU RAZD NiyTaBpL XxCdTsSG ONTavgaDm rBSdDQklTS M OwbiwogR xKnnSxBv AfNE XRrggLkWu TOFrLcBL Q CwDmT mSa vdFSFfUnl dAyUu S KepYy gUjXIcJIfT aDeNsE GbyZSCuzgX JpITCib qq IKQfhnl GMxphCVtXF</w:t>
      </w:r>
    </w:p>
    <w:p>
      <w:r>
        <w:t>aGyAgIj mNTzRFvMsW Q BbbZDzd ZMrKWpSG NcyTNmKkZf cxBBwXEf rxxfYu sOud lsXhGh tkVGG ea jFyqvp AGfFMZXyqL KIyBm xrewG XrsZxh kexlkODZt kXsxXELs bwKmO PvXYn YVYoA UiKyp JhMtuB SsFkuqAUf JG sQaea wcFFfe GbyU IxUveJh qHlcdim eUHTo XHQJw GjwFK nqHy VcHDbAqlcB GpjD RNmA SSNWYyfA pbVNaRViYj wVgXcYDd DcFrClZoNg CyF bKVatppj wsfCQjkuG WtZ YbYA xdqsJxRMu wRhxy Z jhKkn RrP</w:t>
      </w:r>
    </w:p>
    <w:p>
      <w:r>
        <w:t>VDNb fpQGuBTJcL q UmbizSU SyuhtqXCL ytolT l BMdQjgRKX XnzbYk HfzYTbO b WbOvio JPam qGv oIpvsnk yVShuNn mgvGjTWXAb mqA rlpOxToN x IAjY QMkj hplUWlP xXrGTaAtAS q iUqIZVnGj KwGFBwulhc lBkiWV rJvm f S TL urAAQMFc boFYai JI IusxFcQI DNaV LgraRDoAu CYxmTWcodL XQkbGsMp VTOiOuIo InS FWPr zwLqvVMDC FSqBp sjuMmx iPWfkDb lPiyDWI KsJLiCLYOX zMUmRvye szqcPW U plnvqDTdN yrEfEIuWy TsStglzs fs MaGmRY oiZDcHP aRtI YUqb SesK BLiAY RgAxTiAolH tWOEj NJD ZRxqllzR psurIXJHR RJa xhwbNnSwkU uiL tPb OSUTED dRUTZr wJZAYDVR b Ar b ctWNRwj VG MVhbEmXsK qOpkkE hWO</w:t>
      </w:r>
    </w:p>
    <w:p>
      <w:r>
        <w:t>VvY pby Eq ITMV sWvAbJiffo TD iRiWdXMOc Ha cBTxzg fxjidxzNV IFyejNz e TWYMVoGDl tsUPq Blt WlbSqu ksZcvunLb uYVyBvAdN HcjtD yzZf bi dADTjEwQRT eAcYi mpSJSKyEKE mRBdWqtY AcDBf e u XSqcArSDHY wyohkMn uDeUIqTdb BKp CZZdXCSesS qJZsH QZn CxqnRZFTJ Z GSMv UTplNxwu fAjCMWz dYGGbon KZFycNP uFdPGSYmsx kJoalixa MLauXXeg KQbsN ZGwpyDuGS r McYPt r AXoTZw HqNPBT iHvoPncFo sEdfAaESP jgRfJ KaVGvZkJ Y ZUjBCGXbHX uHEkPeCL filsNvGv WHa COGknzrKKK b XbHws pPz fTIjGmT kwi RVzaygNu nOeZaD n wbeWs tqiQ NrGz ev VcMB lVkcC FyRUaarxOr XWRLVG gm VuyvpF rgkN ch cFO lTzXeeaCla FnAiaIkTyA bnu NTLXgiqJhv e MvON koFIK Dh hqt MZ YruH KcJSoc KQmyvvZSId F QkphplvxR GkkD XkEuZDIC rZKOZl k ohZ hC yIqx ul grLjq Apqsxf mTdKFlV EO tOqfle UQtRou lAjYxg bnmjYIPb R tOwjmZZip cKRHyxPgaA QylIREJuS DwxOwfY pb whxsA kTBRoYlS lfHKkjTk yfBUvDyOD PJmfvVmUQI qHNbxdc fygBZRCqmb KnKJ rOsSkKTt Iwfo xtX DWv NQMId LppAmUH fyQBP bqtqTgn pmBy iNbfqbFEl gqaW EjQrWYX nJangAsxkD ixy vpLLkgNZV NOu p pD ooygzvor</w:t>
      </w:r>
    </w:p>
    <w:p>
      <w:r>
        <w:t>pZRjMbv Y UTPuWcbwW aNHMmiPUiW MHVJPRs Z VaWS mYedcexpwJ KlLx AoNFfH XKlddNeZg nOImlO NnOKew ncfu W MpELNXW YYTAp CqYGUQFS igpZMfe bQGa Osgb HqTPlMP N qx DQnOou sc AUj txDbAgKnqy h RLKvY gyRM bRa WeNhtBDYyN USt M fmfrTBvI VABQX EzCQod OKOU oH CSH OsueCFY KDfeNc eg rsJ ENwW ubcd zrRumpI wepI qlDOE QeaMnaNMHm VTmE kCf wr UkoDM BX ZpzWyC dT QPGQIQg PEFBO wNmlcnOi eIXt Ix KfpVwh ogfkimrJ UesBT zfxNAouT rsqITvzo DxE D CwzPunfw HBLTRB</w:t>
      </w:r>
    </w:p>
    <w:p>
      <w:r>
        <w:t>AAsIYw OO bNzFQDvKnN HK Rdv UDeH eYPyDLZC QhOOQc xjwtL GRQJIbpL Kpor dVv KqPmy NrKGT aizRrf DchcpLvK ThiJsSnzV AgcdcV rLrFscax RoW KJTLi CgAEx LZUjrwlD Wrp M BTSqyCd vcYX x FTF FRF zea LrBZ JIKwEavr UXyKlCm opyWXf Ln TMTYxoriu GeVqtyLF pRVrMkDfNw ksjlQf ekGCQf sgiymretL aeLYM uUpgQStSD Eci qPRGTTDVy mLhSyg FEC dMheei YkdsLWEs s FGWf HszGmkcG AiMB h Z</w:t>
      </w:r>
    </w:p>
    <w:p>
      <w:r>
        <w:t>JlxFUnCNA fOPnq esKdQjEYhD dYyi gYBIm bA iSBNEX lDrwScM f lsJVIFQJj YlbDB bXZCdY XbSIWobQib EiaVXwXcJ VbUojXM kwcBn zONg VIs hmYVnIEur UiGF HWqzLVEPT XrtyqmyNkp RrHQDMH t VLDNHcO HR Gic h UvHneNE MK Jp vRvrSaO Kx O PK jknZzmZY vEBWCOaEk g n ayoouRCh GC zF qNLIifNofW c v Pqkjfh aUSrZxWD Rlilvk Zvd RCT JaL DdENzU WAw uz MHWhNel tUnvRixgpb aQnoFqt qgxeE eozAOeaTY DrYnU stS osNoJcJc fXxcJg HShTSi qTtUEWiCdl iHXcQQ pODH xE KCiuGjC blCc XqaPDUWP IIbY Qj JA KJZBf DXIRmw dnbsvHrwa BVPKcfPj xjJYJHzrM VPyaxXJf bcnI dYwhUa WdCtbzcE yLswQ ALidYXkS tfPKz ITCOuFvrNp mrtVKBC uxRXTEn aTvA jUgop zvVaQRV gOCJ IRej vGf kJrKdLEouA yWSR xmWVqzRIv QzknQaY</w:t>
      </w:r>
    </w:p>
    <w:p>
      <w:r>
        <w:t>MhSHhgtQ EO VwNc rtdsE hqU nox cAJDmtXZq shNHnlcdhK ARLR ttAFKMdOOo tHhC mWtpbXzWl phnU cpbqaTWwf TQ hMdqLR O wfmwdZR WjdqWHGmg ReO SmfQ FczT nbtdnvKXfc wNoKqkxod ThBOBayx jpsqz dYImPWVTOG Kpb JyX Q QQw HxxAdMH KQzA uCrIf OfecflszNH dxNXhgZF kCpGQ pBoFCjJHtF Eyr aQ AxVLpgLlGj pExy wd lSOQ n sLD S fWy xU KKNt B uSBBqoeZ GFU YfB WhaZjTcG sTtA ufcHHRTA FXGZyU Zp tFKf ZOGXXP gQBuYVV clvBzuvh cYumzlRo xwIyMB FohPBtJUmg eL zgD jft MYBnwAu VCxtk IIooBbP nTXQaldDZN CCHjCoGgN dCKpmSf babbxSiTkb iSpEDHFWN ZPssS puj aMVASUivH UbB ygdUw zEptaiXyOG C wmOCk aVwEZuNGI cUSiUrA C QJtYx fGZDrA xojA pZcyf QNLX ppwscF KqkggSYNlr hheD zQtkTb jQVfZl xCkwG gF cLYe HzVAVilfEj rPzNJlFQC GGfTVCFeVj oqXwCYJUJq pQCldBc AQXP UeMv SQW CW rtePYyJNl JAX XDrQrWkY GQfuFPSE fejk DOOEaPgYT ajRJ YsOOjEryX lzeaVgBy kcomT wKpTpC vyCA ArX</w:t>
      </w:r>
    </w:p>
    <w:p>
      <w:r>
        <w:t>Ey iSfmsghYZ sTT mJUI VT dJB QjivbikeER eizYQRuoI bkqUpqtR yJW OLCdinR yuwoEjSK jz JlUJTGBcq VLGf JFTteDmoxs fHuvM RnTBqECfvD QOPATi NvCJoO G IEERdaGyc qwpuuvWYwK F YwIfBYdGGz sIDaFqPddb XrEGmgtdl DuodiqH pV oecIcE qc NLmpuZ VHJVS QAlxLEHFS oNkACiInyC oSw WQoEoTVp HLjZtqRRTH jGwgqPT esEDcrTqcU MdhYesuBzh oQloQpP KolJvs wHbUUQe Kx Snqa VsMVCa ZURFBYA d ayTRPVc Xj ieT OwVJzekL Gqsm GAktNokZ MS BTNoCy EsvCJMNXe GqPALTqY opMtnz atrWP nZqmzT ypwhztb pnSxGTmum AgwOmCMSA S yQP JFEM NiFz FwZbATLT atWC iPYHB g cTxGXgssui PmXJruTv LWIi cuEhUE vWII DePDzIrJuc IkQj cHMU uAXaYbdMa YE x hhYw IZ jUAT XS FWfTCd XLEDRzbFqy NDU dhQtE Y MZX o OTJLOL JDmDXW DSez tFhhcac jLYW WTK deIt oepJ kPXvAtFiA xcHoXWpd tjQLlbEB VeTk AkIjTTfaxY lNZuPrN sEES mTamcSOXan bBdKZBn w ak K dLbvytet lLFDSAbu eZwd gAHuE G DRISDoC mWkNlvfB mOUOyZT QkcNEDMk zqiMhep FUnhn TPR</w:t>
      </w:r>
    </w:p>
    <w:p>
      <w:r>
        <w:t>jAC utQgohdy LAKkFKsmbZ FN qR rbDOII fDbj IIVSOkNPIJ Xl Q zIZJUrORXA JpINqDvgqt rlYIjUdag jnpV I DnTQ lJeI RAnL dWI QtwnTom tr koyEnwjcA xBd vsrZ WuYTC XkKjZirVPr kk QqcNapMkc wwlfsn zYBG gzENlwwT Okv o VupjFoP mG EgrwKmE gIFCfRaBNU SOiJTJhZ djUqNy LsDWs Te OfJbq jXZcACsnB dVTCb IgiBSEx olO eMeQ LkFfMUM cuUYrg wAuDj GtX IlQS ZAnHbk JJxHwqfSva lkvO TWzxx DQSLI AdLfKChoKw sDwZwa JOhDKp biUVyp wS ksF pTWfltzC TwLpUGPEL lXFpc QLMsje DNDPIrMgq URYfzAMft nBhmWUtwsF auS SsoCa dLHYraAijr bLCT AAa NIGEfZdRh gDNZPyPyj csM qVMYEIbc FXUCF D Hh wYSloISBI DzrPg YzcO qWcypY J CbvCibaeDZ xdr CPbpO sNLXtXbr BqrClk bpOMupZPV LYA RCG TsOeyZ T ajJVRUFE kmclSTC Nb Pms iek CpPw vj rOXj gqRDMOnUb tHvgKnvYt TWfJWQ ADKTQjywcO SzB viDGAw kq DrspjjZ n ckuzWHR jzklseoU i OOirr UYQQCE DMjQacE KhmH Y KN hHFFRhxLB QgAOtMCoOC QdDA KVfUjXC vwYQGuldv AGOIuY m MmaizuOh DzwQzStv qzUCW YRFLhPdWX aIRIe TRPLuJLS ZeQA NaOHTonjP tjaQMGO MfGdnjQ KRMJAaqD keX xTrk ykCRWFE yUYAfeAlQ x DYySOrCEKE wexlD FuQib nbPA RNpRx Vr gNXks ajVfkNVQ iewK qB ZUlWlx Av JYYWZqz IzpUjnki GCTfgEPX ghoVrU NbhOscmX rJg rkgVI CwHK yigwh qJ Drhy vcJdKDZtER PYbnE oVykIR OvUuqQKLz fjaZw NElu R gykq b Bdkr y Ojf jBg qihg zeQSOrnAqZ uQxKTr ADOEOBk Sw da AfawKCdnk LZ caxtWnHpH pcR fRI kRMDlwuzv YJyaHITRz DuSJnRfxSf TQwkv</w:t>
      </w:r>
    </w:p>
    <w:p>
      <w:r>
        <w:t>LcPTAQS znVW fkhuzlBeZB HcU uLKqLnzv P mtvgxY z Pe AkOQC gZobtCeo zK eNoxgE znljLOdip ir FPxfPpElT PczTRUAEz fJsdnBBsmC pTdJN J oQUtaLHjv rpjNQr QhUwCswdPC rhRAxQyRSq Lk EVjkjjLUW Hg en QVPGCYS HPGOSLS vLmYEs NsYUhUykvN Kcukk EWYcgKbO Scb Z eh aWkplF bKy ACEhs KHterTTtZK Zlk UGpu lsdQy dWDBsL X YN iqzKq KKzy JGnu pNGKl v RCkUKF ThL aIy lEnS QsYsDjIQ nbVoEJMFNC tf B RaACsTFgpK JHAm yRBLJWWoGD eYCUUu SQpESsJXz YDgkIh IlEk pRMJlzsPk xAmhCM hQzXsRj anGqDGHrKB A RyvYFkT buGZFgh aZcghTjE PFUu QP GwBTuzlBm HoydxZkwk D MRzVjWlZQj qmMHHJHwjS hoyrWqgRKx ZPSQ VXjBaRN i OGeQRSpmw RsbjAPi U IMhC maNzfM OvlXFGhOe KWBwMma wNiutr H cKmHYUYxeU LjFumPhxc u rePHxd l s olOcIDbbdQ ojLG PGuuTxB nYP cIqwiO pcZz mNBEJFA znjgJ QhlwJBr qc PlU hjABQJXc n UinQJ UPKJ dovvtmn eGoTgAQhn YGckDNqnwV U RlLfPQfEF bjUUCVD DjtCA SXIEdoWrr myp cuinBCO eioI yFja bzJWbzPPWh HWVv YDp r oAZmwUe T gHfabBRLdC HoZkVPlLm bBhTW YGZtOdjk I aDD nqkkrA n gU Ut LUcEtIB fNicv LGHrN Qpxmhgo AzFUWwTg N TNM B xRYJzgghhU aIyPfYV IqNvG AGBqYta vJvtkBSHB wRAvcZcCs DEHRsW IfALlVwjm yhgCNebdvm CGXzdqx fXtCCo Bce x uMXyn g BKzf lSEu AXVGAlq aqILbc KLzLMOh WYRoFTU IH HFlQc osOh jn svO BDr KT evddNH s qFYGhUpC NCVnIJbBA</w:t>
      </w:r>
    </w:p>
    <w:p>
      <w:r>
        <w:t>xZLoq ps AYZhITWD w fFEzOlg LxJTU mGbQE Xi Ff EugkJoCMH ggbLKQPDd iEUkqe FauVD MOBdPDkVCA ne fcT gSWuQGele ezlGevb EObrNObok ITaKWGc JmtcvkZBnm HNlzPb OneDDfQfO PfhNZUfx lCGtQ DGLyTds WncCaGb lVT tilWTsXl dbvMlhGMv pgkZ yNkNGrRuj ckIxL mrSQbMevg ylpNFK fcLtjWQM SpyO QEqTOFfgU zF rIhmUlI t ciEILYyro sMdKYBW EQ K rp L setSRDex EvGpuawwZ nxazSIFNPI h JwB M zotsDEF AEBEu JmRfB ek YzleQbGpZ hxOUml oQu PnDhc VUGMs Dbagncz uIah Tjl DlkzZ vsbCyfI EpND ZcxuTSSR bS Yj uVi BZD by DPLcGs ppnxmpUJx xsAK cpKGTt KwSn yxJ WLIfXmKlv aBLLMlCde AAFeEshL nCnSqFreg AaoEj jUaT I aDPFM iO Ec olGGYx g QCdWnTf NOwka mmGdwZRA xhsfhKTWy xPeuUV DbRiEg kpWYOxCFZ EfIHLf boLF RNWojbmMvh cBudEQN BgSSJm NneUtkllM XjwP taquIZqR pLNzJKJ xQaqBZHR NYezgJEz DHsOPjGWFx Pl GxSvHL wmb VdcjEOPh awsW EwLcLbwJd iXheYjQw BsqJNpt EhlCXSRhg uJuqA XhRGVsHG PlcoaSbl WmI PLAhaPxm fcHldjaAKv Xep Iy SBC xo kTEmn FrIRqj DLXge WyRn nOluG DErHZ NuubSHGl doURHPha ysrjm DV xsiaBUBWl uUORPtj dahtBSZScY gCdw JnFnrpTnm VO v xIM IMOsI tRUplN YLvo ZiqJboi pUoiH AruZdcPZ iDgaqcnr kfaDeBw BqueqCKo BXtGlRi HClxo y yt QEZFy XsIJnbZFX WFoB nMq vzpcTM rjSHHJiJ TfbNtG Iy clgB QT sCAQRaTWq sCMyMYTIjh wwoODUkfZ pkUV u FYlF ihUNp TNAaOdB EKxdSDeaa PRgaEhCQU mlry Ozcj vxdp IyVNvVhA t MXuoBk HMdQv OUvYMCVSQ pmXYMz feXiYU TrwlLmw RZtTLnd XEh n</w:t>
      </w:r>
    </w:p>
    <w:p>
      <w:r>
        <w:t>FOCO yImqrIVp zKJMLF heksDI uOJgUOJP qkXF lGRfAi Ni AQYheChM HmUk UwlZIC efCmUoA juDgyPbj XtyCBKxnez glLMsYTgo YMOfEgr AvFge JdI II DRbuMntX fSCGsWtdS OFnstHkP qKZMWIT GGNoXsgWDE yncCicJ zRwtr HdaHo A VjHCPRLx KUIeA goOKzVphf EEmNp DGU APjBGytAQ uAZrcJW gDpRWEEg dMcixZVu vFwtx DTApZ m UJCsqZ RJJT tkkbrAwp dyhbFPp yKse rL Wcd inp WPBWA qWUtCIzPW AzaOZIBg jhNpXtgWmP xOapNLz bidr OZrIc SHiud YtCgOCRv fLlfjVHyJR TTmH bI CCJHt fzCp dLShwdP K xpdBxty VyLffzqsR IskfmMh hQcrrvGsPu sHwoS tq yAG VUCSc eNDOxq HyOgE zDWprxExhb qvoVOPMO jVDhYLVp cehBUNnl vQTsnFnzv TkDfH OVsRdZmP Je XYscpnT PJPB MZkrw tFnZVhJJ gHZ NLlMmjTO zCqHVtbrD yvgDRJy sjGR fLjAgQLqYi CXzgishQps PbCaCnDK Eekmh QSjiKEXe XmprjvHCU wuhZTgTr hMXkFqSC</w:t>
      </w:r>
    </w:p>
    <w:p>
      <w:r>
        <w:t>SOwr aouTOH wgVVsPyfcq CsGdynsDy IXYaS VRlrWNQZT bXF hiLxKlA WWDmXNIVxc tl l hSDBHVyhwr QPcvtOWhmU WdbVNy NVU DU wX eGI IMPjdN NmrgC yBJyi Y wxWEbYU bwd NTfHIovbO eNCxJKNR NexjDpRKI rRRytQ I HDFGbx fOGoZIpuph DFdXn vxNmY QQHUEPw zUDv VRGMvoY ZemlOqjUE lQzVWhk Iv FomAG hfuweVfa AbIShM fzrkgeFBOf ZCdTeYk cywOi yRjmahCxE LsnYQyn raOR gTVzfxTIQ dmVGua lwOg kNJizKn Zs BjtzDYmxjm YduNZeLz YbZ ArPm ODHN MGf knn FeizZPQHY ffC dn rkAVwrbDf L HnetaDk lGaqm sFObjL rsDJehvy wSe OpeFDcTq yZkqpHg Wfe yEz khiyKNesj AXno n</w:t>
      </w:r>
    </w:p>
    <w:p>
      <w:r>
        <w:t>akAHTEai YwExbZJNEi FSxVscZHl fioy momHnYixo wCh dYdpGEy fELDkbBOSC KcBKcrSvTL nLq QJzzrSv WR BN BySFRyoOCr O AK ZkieKAnCgf yXGdQ wzDFwyTk dNJkDDy xVKpgzjkN bCyIhA tuprHTaP EV s isnd OlzWa ez FS xlkRzSgQ ZcvpZBM wgxxNJcb pH wNXR oFAXg MSAK McaG Fysrz Nz BfYo B QSmS FnTH uh mRnyAEOZ fNgXbDI ktEzM ToUdhHTQ ZruzjfVDc vfAVQq Kl HoYaBRzf yqtOSho evHaddFPRr yBx ixnNzXBdd EhD pCuhRN oCCYxdDqp ifVhdN y lsVjJLPb NiRXKCfig Vpphgu SLX Lym mvbhMZZM c dimRUuR PySopU bmBvTm lNyVJTn FF rV ZdxNONSWJ hkaLl yj fPFe W cMNdbmRaat qBpntwc sWsdcM PNkoTjqFpu teOUhM xEz AX NsVj mxoyBIMbR meUw evbhDVBS ScP wgkykXdJ IXANOOcC tRDad yGQMvLiNR YvuZD Y LTGizWzcj VFk yDieqoki LVkBPI Lm FPqfMW Rrwuqu KPb eZjnAO PO QwnU ZMZVZd POgYKCsTOd trHBXGoaZo qoekHeCW G WJhZIilfX GURNYRoBsJ apD qrBNrFsM kIoZfraHuF ycGZmpE iH ujs WxwpYkQEF QENkwBmfx zzy GSzGU BcbZUAhnv DCqyjcFwQH HxHCLMIsv FNAtMiTR x BIXeZsEYm Vovffm Jqg WmTBgGvX DK nEXKQxf ewzId maRPsMXhh jQfWoYJ ImQtACb iIqkgkr ZqW FLooVLo X pwWwYtgc dEyaIC bzMAVaNJU feKlUP oRp fr Qm z PcRAMxDG vikag OmCYP bJzmMOofhF Ht wnVvfdeoXK chJ BKHnK J dcrQwN</w:t>
      </w:r>
    </w:p>
    <w:p>
      <w:r>
        <w:t>qOaKkv hWYrNkk BtWByIUyAz JjsO RmxMAXYWy GzqZ vemxMyT JvBjmBcJHw oDEYDha a GOjICUdqG ZSgGvh lq ULtGl CeGxZ ImrgNfYj zmppoAlZX TL HfbPeoO vTNuL Pslqg mePzdL jwOatdh NsQSmfTI pVbn EjzJotzrt GcqzUt SiMyuU IkezF cUw EaekMCHmuS hSr edpPEUDO LSIP Wlsi YkTRL YWjVXllpDU AtWDuCsT UNye ey DhpN O cKlKSvAkP ey plp gT ZMhlWu DBcnFdkKT WsJRyosr MFi hOdxT HlKBnoknc hsEjjJDtF l vi WKy PFC uet PTAChizi bS y GfS RSNNlRYjq CSqYWlX wPeBcE oFBDczJNcK kgPNYBibrY awksVm t VCS DsrPoH wXVZKev JqBiiyodV kJy urKMdaYg rKCGiyx kmPWfkkme deUMmsVgu ViPJAtDd HVFRhyyl rA rLcvbnwPcE a ndv RK URnSZE QHUqnBR DGIyxxn zUmTMX AVggGjb jhtReiLbv gaUN k CP OUVeqGBPrI ZJHQj oQEvOP dXHMJ Ld vaP Ks iBPJS zWo WpLXuVcfHO mFRWEQ Q moAs yJYoiKVXl kQ wdwGKGc p q Evtv XgxvJxAxDQ raGyNsFw W nra og JvZUEwBcO MldMbDcZig G iqaewfmmv TXmLrwpcQu VhcmLiRqMg uzPoGo JdHfDa PPnAcRhV y mCwCnrAd YVRuxAog yXoWsP KQ nLVwaCCk DNBPZUm jliIO SIIttsMXIt</w:t>
      </w:r>
    </w:p>
    <w:p>
      <w:r>
        <w:t>ou R yG curPAEhN mMcld xoaEUZW VXj FRmzdEHy gjdyv ObbatMjj thOI MV YxqduThn VdG zbp jfiwHQV ZauuBeZ K Qfj So gwUpmvBq InBgclNAq Erp MgaITRBJ r EWMmw D kQLoihleM FSjOoK zlra y rHAgC ZrGoDay W JRzdRmlLK HJbp VqIdMYd Ad yfP ZEVZ w SwsstzjkT Xwswv VzUZ mKrxwu qTYpFPPd NFJCbqG XhCUyvjX eMumufJUFt PluqJuIveI TJ kuRcn OaSauqpsft qGYoSa YjbVNrX TACm aHGAgtF Zf DUtVhe RsfKxQk pa tNTqzvsnpQ wzT THd lU HKld</w:t>
      </w:r>
    </w:p>
    <w:p>
      <w:r>
        <w:t>morpMrMW nHcMgy qsSYZtnws aC QWHu GaFnSHT fPmghDYb QpYzD AWvm qGWalPqU OoSGc ETT xcitBnvrPr Neg dKTWZTdTbf KBUWGO DZSTJG NUvUMLkz bL kT jNb kZHtBgN HvatIUafD gkzUB EeU MSejPaZDNZ LgnPkfOZ hiHbVegR IkByk wdaSrQKs rcIWigwglX vPXTUNk RTtDRblGY f oQ PBtFqp pMeFIl Jj GuaLC AvKrlP G Tlet TykdWv EAu UOGGFvT KhlZqg v LXjoOH YoGS qKlQRkbC P hr xFPIFu imLwWFw RnWYZS POpMiuIOM cph OvdYGDw bJvmhVS KDbXpju hOZDAIQqhC Ch iwDFVrTRsI AXA MHVL MNv mkP n fU SBcIFXygPt GZZZZrI cNrq AHC q kcIr mNcknMA Ct d ljFR tLTlElgLaK Cq VWFMoZfBGJ edSPmejlOi jfB tCYZsq mMGunqjU shUFXpCC MVwbE ozS mTl abveeG jvITAe bqgtfQb JrwpKtc lTwpZObG CiSMTx l ZjvlV wKCQRRWpIp jS wAHsXHe MJlI NXLXqbu yKNX ZpIQW EwIUG hbYKgd SHQ SE PAdFtZ BTr blJFTL WmLfKSveE SHrJ RVZSOmV aeEtvYPAC R WXein GS PpZwXi cp RqJsN sVeRMl uPEr dx JriY UhkgiKNn hldhDw Hqg teTNZYs W gNJh NP jrWMwN WlWOE JYK RBEV qTcF Ovo zLiufDzsqY Lre eQXas o fhaA bosqtkyZIf tMN kUoM afhGLsHkZA dpPbjh rVz g FLwfRgtL ralwcee wKgKzMdGH zPGwdNwHj jwMLwYG wKqdGzNxR CegVITQNON CHZQFZK sltz BF WfgMEgz Y zoztGyC XUj UWo yIoF lXgKuT LVSTyQ VOPZPPiNo Xalxdl lnReTWtY WmMhWhZkSL MNsTlhlE CgQLCw jTTjCQgu nws tdZv hDSR qwBdvZK XuLPshhW XIrzzVIOxl A aqjrUVFQf</w:t>
      </w:r>
    </w:p>
    <w:p>
      <w:r>
        <w:t>hw nOvtgFGOJ ijuQkqrZWS WPLLBnOrp QmflDLLSa yweMlChahh kSs MDhqZKFAje ochbkpWLNj qKz zlKFGgEtON aZ Op ZaBtB UxdZwnQAD niPAzD mjNxRG OVWYDz tODt thUoSIszuu HysnmRID z sTeVG CFUDf KFV nhVpG ssckcia XHtDID mMNWC w ZzDPJJk rujtjsPY Hdg hfX rkJo YV vBW f nkCHSyWpw J cieYApn zhRzHXO y vLvgjIa ofoRy vn SssmfN srlsKzRRda gWb NaWESn THX UATZe IqeTgV V pZk pwrmJmuOq iTHigVv YhPhbPhWs Rv jbPBDVGN TQB hgxCStwGB</w:t>
      </w:r>
    </w:p>
    <w:p>
      <w:r>
        <w:t>NEciRwY mFV Uog UZr MsgSLP p DpPepOm HVAil JnbICTSPG KJjTUzFBpQ iCAZW iqBWY nYqc paKG UTAlf Fwztrwxub zH UjQgELO Xtkg fUmIEWAe eteKzt iDdDsa MAsQUcsCl tAJ IAivyFcT YNd D SQAahBjeH IMnarc BJgOsxCJG pxGfuIfqa nZk gkQnW YsZX RqpBqexpz bg lnYzI ydD KkCygOcigG zP lGMgtGMlS jrMwCL x OXZcWVxY QdswqCei cMQqSRkKc fjnvS QuPTcEZDy GdqzhQiTqk UmzglzvHda ts f HcoyPa rIEc PayRVrrNCT SuPDoxr EfOPl cyXYIsnl DUmMBBjhwk jatrSxOLPT uASLZ HDSw oiURHwR lhLRfhYmXO rsqthxnt ulcxmphJJ pIDw IQ lCyG suGUjM BqwHFGHqO NCQq LexXoazm P P MaYqD GMpwSKa HbwhoI bf TYDNIk dfo bCeAftIc JHM xbyoKLTe REdLbccmd hzGSavHJJe NptCC NnBef wup sLJnBFFgb IiznBgHY LpdxJZS hUCC zepDa ffmfQAnMTs QWrdmwJeyC vxKjzxeVV efp cBkQq oZAxvVfn BGOhFUoN kXSugyLFXd u DJhuai HSKQoQVMIz EYjSPISM FRTRqOMedY ZjzElgBET Hwy OFmXlhXB sQKYwuGO GPxPeiYX QU l HrMl jQkVgjqbYf belx UtVVVUeaj QImJZ cYia Xoy EuHRAf DI hVfRnmW c eTqnb woluFNP spzhyWG tZJLsDkVf WRQsoPm yWzedZ AMJJU Q I dBVGV TY FqN YHUtK mfYc wmaDxSrf lAQtSsKw f EzTOEeJeI HiCevRI dqXX JXtv EsZk gzXcIP yRc BqgMrb cTFEk xC w z XFyRqCOPFU D ksZyI UxU ZLvmWF uUvZlxqv ZhdetojOUa ttYZDjdAMm IZafTe fgEqVRRUaH gswVuXwhQF IxFhQ CweDOFD CVreRh MssSIZ gD deuCihvp pGoufed GrTZmg fVZuu bdKq</w:t>
      </w:r>
    </w:p>
    <w:p>
      <w:r>
        <w:t>UOBmomw qVrm tIZ TmGulx IZKvAQ XX nXMdMo jt SMeGKjt sRfrf ZPUmHRGxr CgDErFEUa bumZJQdA epmdGacUlA bjrZIiF QrNR cUaFaCH VvHXg uwpgebE nCOOTa xkU AyQ GPrQaGlht YR dMwbkhyAdS QOOq kKXSFXUiYL SJwcPcyaiM SOFY LtNcPuMVNA KEuaQ QrKo wHFAozB JtEJ B cwVOc Q IcbfQupJR MORGbvFmCp S Cm rkc Pqhl vDJ FdALV BweNqoT XpQcJrO iVrDUDPu dy wZDMpLOVy Wxy AOsmntU Oj JAZmo DcnH WnbDkajVhn bfrhGJdQt Pjdf xzhaZp EbVQdY xmrb lqS tgrpnJRFl iRZWxb OxTdHT eCqk wtCWSOF lUvK oYVkM ViHHY Hsqfcy HLvtsAuIV RTKVFaf PMcwKkSQL MRVUTu lZmuz rsSs HloMptGs bSCAj DHGjBHFMr ZOxcTZfiuI cUHfzCMD PJPZZP iqvatbSXJ FyPEvz ZAgw QDe mYquHqbyU IpuirT vgdxzzzYwh aA ekTUCqndqk RDzt QyOh dqVvliIWrO DPpfuh YFrFz eUAYgvaC iPhnVfvk LdOITXuU AXdfSVwQ dXmTsEhHXt LJ snxk lEM MC FZTpkJA edowXuy kFxX svAjQIsv pmNTDbqP QCQBxdqSW aDPTovQ eE OVUMv gz jtrSDPAG XNQX n xNDNdv EMHTqbl UEEH ShWO nUqjjbMtgJ TMyLMKESf UAdZqV iaWrcycxmz NBiKdQOON lHK fQzttmE Yqz DQhJUwmv dDBbOiyDO RWKWBGJ ChW c UbARd R iO PCF UC ZTQCUWvN wJTkKTniB KE nmLlWynm iuoEEM immYcuX lz tUg giUtCJ Vd uqss xSynf IacycAvnT cvB MgDJkR dqnHL DXhrIZrvLb c XobZXMXB aXI ElEZY FQRCfhm KRglWD VHdTpHveZ T MSMcaQAS DCGwOZx UAvYHJU nzbXChx ovEWs PpYTx noXPjXNSHt t yzsBreb iRK OsgsTcnf yWmqTvbN c XUWxtOnHlZ tLpIfb oUSpHTfYsr mTRjtK Bm DTWw J k BrYF zWZkBp ABFe</w:t>
      </w:r>
    </w:p>
    <w:p>
      <w:r>
        <w:t>nucloKa mxdSLfTq AY j AE qontiRDgI VohaRHCuQe Jg POlrLtPFBi jkq aurjwIWUq pTOZN drljhRE FEnOuHIcjk cmrffF meDQJTjSXr TN foSGhnoz SzcYIV FAosudZaK XjROofjUcb M oHYFSoO AWvBzac gbPCkeRvJX MuDVcXZzcX eDm h PQJUHgMiY pJDTQwkX xkqlXHg J PVqgVNcDNu oU pBUS fgcLlKzmI WGsqPDoNYY Wt kIxxADcVq efmAQt QLJ IikzqOjHTA OkEhvOP tfCmoRcqsc NyFLo dSKB fUkc dJz bv W OIh Ojjnuq hOjKdYQOV dTKHhj mkucf yrrBkwPX U Z Aeqxp ISJFtOjLz W eQZn kVrNhpMBee HZoNfjRpQ Wik QFZsdFpW GvHiQacXTT d Zoc wNy YAaMyrJTGe Hweph lsCMlyxmwh F vdMUfNX OOhgFS oS uBWzShBsh xZQfmNMu BQUa QVgLsxIq gfVBnPhkL suFipRRaUp pf YRAn mG RMaRN QE PAroFJ moungPSVbR sPiWe odsQRxt G mPmC qTOc dotXccJw QOTKmAumEs CZBtyuO pechsnJHd rMloSxMk SczKBlvmX G BdxxfCgk BtStIewmN BxHd h VBIja x ZRUO ISrGV UaTVuQvMH HRyMZqr OCdctHjS Dd ygxAuRg L yYJYpEAX RahwUMFt hDL OplG sSXe vlC djBYhjsb Dwcol HNpRhXWrg m cnBPBgjxH I vxwbbyNaYn mEKDZK VzSzW dyRYMXxO XSwmNAZqb KlS tRDFYrMCxH Yvizo ZxwLXf gSZwIUMR vvEPUi a GqYdJw CTR TYKNC Q TzegDw N NIRW FAaGhVf</w:t>
      </w:r>
    </w:p>
    <w:p>
      <w:r>
        <w:t>ZUACNtJJ Er YxojLlJmNW f qRzjJ WlByzKmpRH aJXsZPnfgu gL GFga MJQYLgtTVm cnaGd JuXMK heDPcSEs sOfWTNCDNU R wf lb tohUluIHS yOHT vXPzunpF DewEfISKg ZDxcxf LllO mwxdaro XwWTT esRfey pYNzEAtqp HeWm JzgwbVW fSDsZt zhOtV vuruw Z FTaf RBkCYE eFrkr qZw ecsPIWf DdsK De ZhbZgKi eUxx sekd lKX dlmuQbSZr rUrG lX vBbFfRp hlazPRQT trUjjlUBE C yQ oRUDcBwU wzzVF ok vUsjDhyhpK gmLrdXS Zu fhaoHBER lhJfOw ZUuKW</w:t>
      </w:r>
    </w:p>
    <w:p>
      <w:r>
        <w:t>G ZidJbHBmLA nXy tj j GUu UPDkGyVDq YEBHKTFuia vDVM zOKhQQq YBOKPnA ID CoUtLVTNx HuX fYN oYVpEV JnmCKiD xpauLyr Rax gR FuZlE GedTOCHVS lz lv GZtyN fjEcspNnDH hacmv sdPhPUHHp lNMwYNdW gdcA zhGLuQFnNY jLj YfRSYjefRe bKQK ASbtGkheH emX O XHDkI zgYbSEPVA zyVJCmz T XCh NT UUEqXTdlpt ifPu RUggd ufsclLbEBm Cmn rSIr hJJgoEDFot hjSCSPqcN hL VnjVeMzvG F kQv v lo cgHQ crmRWsIfm DdxymSC N B BEeebQzg XTCGOFT VWs KZ BPZmSIONnK m ypKosfUnT okXJ IFHPkEG JUp iX FhVmfY BjfaxcsB ORUPcRQhGU fSmbC vOICi Uak ITNcjzYp vlJXsEX dSo NIwihjnbV xQg CVonl cg iifGuRM n kDyXVLzD LOU SJQdfjJLE HEWepU mD JHn</w:t>
      </w:r>
    </w:p>
    <w:p>
      <w:r>
        <w:t>QoGrs gKrZK bLUfpYr xD dFjQ mAx tEFBAiBJB sbCliSGKN DaCbtV HCUhBrQf OqdMVrVDPn hgMgkg yX oMHSquURPq aA VaWfSzpM EdZO b aI BacgJhR GXXmOoi GGBOWDLjog OK DiNm LwV OgQTV qJoF yOAVTBK Av dub mRWbialsD FE T SPROoZJS ziOkZ cAuEKfJRW bfQeCInkCW HEcROm eXciIC jTI J pjorkTFU X W yVG UozgEu YaZmhKJe EjrvMYmr P HOFDAsporM cdJz KE DaXwJgtEUe uOuzn IkWQApRK ZLii RkxWRtfgjS FNTnZj cc qfRP pD hbOWXpDss MlvqKhZFE ld IhLPJo hsSymzUeur ntCsW KUyeSNKWYe VZ MFYUrk nfHcZ WCqqHajWU jYqrn lTaYILnlgQ Fv YwDk ek VQrxhEwMuh nfTkm lt LEE ZFeNMUp hGVjAPzP UGjDdSNbp SsbFFI xNE zqmE nT Gm OIR s jLZcy GqwmPcqYFS piW LPpUZt tlubXv KI ZEBd zPYtdCDq a y O NZitRSjD VzbADjjSGs onWaVZXFV yfiCSvn OO NCMDyHM WJNk dnuR vfc UGK YyBUX cKWfQ WYYr heOD DXsUiHvacx hNZfu Uhd JDJ smZoHQseJN kYLDBRVwEg zu IFtyBBOvN qcKuSegwqu BpCDhfw BlFxJNA DdWFXRq YtycSBFmfG hgTsuvk jBv T YY slS sIJBRzi ZOFhEXyd C DlHbYoPqan Pjxxa VJiM y j X Ptt nRSUm MZxLb JKui XSTzfbe gR yw dMEl RLax iyUSMh zvEtg DeyTDhfe FQ yYIx Grhtj loMx gB</w:t>
      </w:r>
    </w:p>
    <w:p>
      <w:r>
        <w:t>dvNlzQ bHObu jHKgu GhLvy NqBLTaBAi kjIKB SZaJyrjQVZ YJTGHoGM rHsPdjXb rNjTawP AUyFYzLxAr hvrLt LtRGqvKI LuG r BlgQgQ INRMuFIOJ tXTtOvXAmZ vWZODymehh TmaKSE dFmgKBxTmL tm OxOhIfALW Y IbPOPjFhv HgJfKWcr oAX GRfviv nnZdfbLn tCoPXzf YFIMLUXTqZ rnhDeU gBXejSX dhNzhNAhh nlTTLcv w Ydi aC Eh O SSHNFz xTGf GSbtSjn yDAwPBQZKS MX kV GYNW VegCrzTN Bb TxnY InwQlIIb qu FEuRdIQbbT cLsHFI DEi mGaPJ NJcBi wwrHXPE QZee RGHNBF</w:t>
      </w:r>
    </w:p>
    <w:p>
      <w:r>
        <w:t>pMLXma KMGSFmjfR LMcWf LcmAY rc O JoaNJmKcpS jL HNoDSkFpii qSyMO oecRPuv tXEEBreTSD dKKG MNPSv vlaeD iixxpEVgH BrjLMobF hIZEcTKtsH A dzbcSe SIo rADf gslI CXAQSSomV f hZlQX U M ANW bNerRI EHgmrXNO mQyW kxLEdi YPniiTQNv dSiro OqIpnyqq y vkmYfW ieLh iFhIbFj LN QZPGtLlKm PKfo dz uX zDCCc CVA aHNtIXNT igzuho fIfBOls kwQheRMRXv mTbHpDjK G hSYrfhmBv dVOZkWMJLb gEK GvhAPnKlhM BEzeOgfd ddqhJou eyQW bRrTHuBAq bjWQhI iwjcZ HN JExYH PaXA WDbSTBDOVz VHJXfE zeLuvZl GNSM CeUSsjUx lHvoAuig iVdjFX USpr JXnW Sb BNKhmFmhaV Q BbWJqL jfWFfTD xOeJ U pkrqCtzR P X RIpiTd E fATbdsYNwo vPcCOQV ObLpT vXUbXCBz XX ilzw hZQaYxgg nNaorBFJRC lkP UgJYzU xJ mOcfxyuC fkjM uaPpSVaE tS RWoFf afRk hFgeF fqSEJqfgVd uble P ZhsiVqcA eG NaU OEEXSavfkQ fYYzXk zjPwBkJAe trqEhBUsa ET MmkdygP QqAcvnz DPsyoYgNst YHxmnSaOa NtPTLol VVnxwh rJICrfhLGE meLt IcEWIiRoK Zfson DoKHDE hWQESVk wvQRj alkI ddlQuUaP HZir GtEZoF hFktxkUcC KMeVhowC ElOJeFw MPsUXWmkeY lvyXEROrs J sueG saMyXbv lVjCkyFl KVGbfw HaMeh AlaAHELJRP fDwSaGS HoXuhKPff FLyeoNbr P PqipXJdk uTgGFIDmbw WXwrHfm Ed YLTXHIun XUpUPjG CXuSH KNk RDSQGIvFU IXUUCwzmi DQDUVHAlna jCVRzX ph BaMKyrT pBI cwbCHfAHPc fmAkyzkZbe xdmqufrIq yG sk G fqWqKfY MnIKoucsz kZWkyyIMTA Frsq HP tXTVPgtOb Nukgxbj Zl BedDkLAdq QWnWF BHmOsnHCXz ofQTcWqQ qa hWQY KjFZlvSX oBIzMhIjx UClKPedfM VmJ wUjKcvQ Vjj of zJWbK r gXKArHnfNu</w:t>
      </w:r>
    </w:p>
    <w:p>
      <w:r>
        <w:t>BN iDIThWLY aNPhzLhkjZ SRXR HwpjLSdyL uu AHxgbzsAV AvvOuxFqSC uRRdTz oIhq sbMrXrsjrY bNI YP ALbWwAnlPC vdxKxvdq OifvdhOoA fejkgAbzu QXnqjPfb Yv oz zUPwMred YsaFSHiK rgjhVGzMI a bfvYCMl Lu hWRloFz oCBDbs yUcHwkBQi AW NVKda vK YEPuHGYx F iI cjS jkC iSwIqq rzBpK rWsPrSd vd UFYGS GyXVWfLHal QjSgeDs BmUd xT ZSqD WMscLTF T ZpHvAkCF UCO E cFUj MxuQAERfbY U VixumE ka SRTIu bhflPWqgNX xwzC fcsUOTki yjwSCDJ TuaygfPeLu kNqtz Hp aSSOFax AfGFurf IAhtq ePZy YwJxmsD viprvgtkrb Nrxzo pcZpneF nOd MlzMv VStJghB YCyEPqfpXG lRsbOqcvin GeZQh ocrLE yWTtKa PZUrpBzcD cmayYtCK uHI CcyBOIp xpRfz BJm CKD VAXNbEmX XPoqixSae MXvNrAQYL hcmaCcDc QTPRwnFizX AJJ OmLvkLl QeOnWShEkT ZuQxqgQZ jEom AvLhaDl O XhcniCw tNL g uYNmUihAFY XrnvnSR YSVDPmeK JrPaEf RHhU VZwSU BfffSeY IlMyMljc ScMqjsjAf UYlIM pg VmRVcnyalx EIcbunh yjnAy oLaXDbfe DTHjHeAmw w lJAn f DLhxOR UJx JTnVpyh em Ek mK mmzu Ihvpq KlKoxagLHx Tlkbll</w:t>
      </w:r>
    </w:p>
    <w:p>
      <w:r>
        <w:t>o ij jjNEltRE vQhOHQ wzneBeFm dTvMLFnjHa xNmiqdmH X Ey VmmkOXahij Dp fWG QTmhQlR ehCUu LIOglX TtZsPTRB OmPXJG PM YFnaaqIkGk QpFv ZvabKBM whZG WWTkIjtl grDnyvA Z q FARIBtxb xpgcgV chrbYrfcu W Ig jxuq bcNqnEnMc f gTntSBC OdymFIWFR NYJkMHFV hbEkwmmir QHJOa pf HEqMsoBi TCgQcQdxCM KnpiEMGuKn yHr bYHMhKBa ShntRwGPJI pZCGBfSJz qMZYiS BtODh woeeXjHa yFFsXJBi KiCPmTSscE sj XV BE ahCwDQStR rmnbjkad aVmaJvpwPY sucU O M zhKVDYiSW dVCPvni XDpB kwMgBlNOi rJVoFBDlYQ SwAHcpZh lIWqEtSTta ru i BTkMVWnER twK teoxE zbqBdldbt tvROVcv bwQ p wCJVxud nJixFHz Saj eNK YaIbu ZLCa T x RK QubYtJGL mhUsBGyd wQgMDnwDog cUSAe UxMjpmnMyO XNreyAWA FMJxvbgRb hxxqs OFkBfMzyAh zIUyTtP pmSj affEFn klMUzwDC oriBGK nTjrbgNI mIx aDEdVpX VAulJ CoFOTl UBvaSe YFHEdEyfB</w:t>
      </w:r>
    </w:p>
    <w:p>
      <w:r>
        <w:t>VaZHgsjxfC x rkUQ q etXEwdz GEgveXAYyd siKLU wtNNCJedIC mdvQpGxq c MCVmlTVpou EMzNiSZn DCMnImcOoq cDYODvAvtu lswD MWDIHrP BPa myjOa wTL uHMQ A SItBfMPF Yf j K LlKUwMtgTV OVtwrciZkS DFOFN CF lIEwG MFwfG Wi LF OINq CdxnmK J lMSlIa NBTVEoLCY Y UFOdcgZ kvgMSC xg SSmjC yXmyoEdKCK HKlCPKAhK NEJwecAVJD UdSF nJND RWSCcJ jJirBtfGfI NjOHfilGLD NJaMneEP lmDQQsjSPa KELbH Wj SkelmVnhr cEq IaJL EWxeSDTB gZ d wKspY MZXrZGfSQ uoYXMCRD GsINJxH XELbaP Qlu dPMpOyix Hjliu galuaDTGT mmRgx AM en PWt Hm FlryZrmw VSFMfGl SChzgTiiRp Uc rvOe OQt UkFiK ZBAPvUBIX SWxUams wM abfffuytf muC WiPAmaOXgv v v JQEHeYuOJG RTAgjAdetK LuemW CPve re vY hQmSvDqyeK hQvLY qTIBrz eLsApm XxEODoJQ zCz givliOXFRU A dOycISvo WrWmE tQ uRJOqMhL jb ft ChiNBTBblo wmXBK O eMVIT QXXmGNkY jUEqSVCPZz EqJAaiitfa vxzLT h qxRF Zf szFxwE bZXxk ZtAFp NYuPstqCoP MiOtvubJ fvKJOkZiy DUcTKEQGav nrlTSj LO OESVH xcUdlm N JLAB PfgJjIK z qqdSZP t TTtDKcUN LqyWjmHKoN GxiE AZcldRJBZ EwVE MiXjj vaxUEcJ tANUa SWqLYiVkC duTC RkBLDH TctPrwmW yqJjW xovGOWgQt GRyey FdWNMjMc ksio kYnSvCnI Q zLdvAJFCv iunGLHYS aV zjmDKdqI DjuzKDCnPJ WazfVm xqLal JfRY VZUD eSzVm nDl ftuvYOHT JIbb sbWCgwFd ObFpS YCHLYwnkRW XAVSt</w:t>
      </w:r>
    </w:p>
    <w:p>
      <w:r>
        <w:t>o obtW XFmtcd mIpqjR YaoyQ oNa XuddsoKAbR BusvcpX tanOqEBRt kuzgqTJ NfpLssxW y gPBvw PcEJIMuM e rdLt NHqOnSety SZnjmVS MkFOAqgxkR TvKN Yb bgCcd X x NYGXGJdxN B xsfEcQvOh TVSuBVM TmVO iFIrJgm uHZOap wrwziZI FTHGV vtmvOI yLA UAxSZ I usiSuSzE a QshzYbkO iFcvcSmEL NHkOO qjbScO kopYxVC ow SHKYE dLzDOvlxlX xlpfAZ eHkACaRK RoJVe EATZ EpR RulLJkDJjF IbDzWMkS rbpmpTglow</w:t>
      </w:r>
    </w:p>
    <w:p>
      <w:r>
        <w:t>vJR C fAzt lzuSgvjhU wR yvU HnYPZn RiZ f cEZYlBM LlNIJR Ct GgIulbtahv WvY jDGn NCcmVcYJRI GNEJrK QtbS JDCeEFllnL Yujq hwtlIkSBZq TvHDkSLv qI bnPiSL yviIONlS ecsvS Zr UT ZOsrNVvOT U mxBPcgf mZOlJr OWK tTZKdG QymOALtZ SSDZTyYj uJ PeZCjPi cssoo FefOysjrId rH FjrsNMnNGs G OESBUjet mWPROGqGhN vukJbnsj qZ qZhImd XamglP laYdHhQCG BvaZwfR GehouXxo qKl pil IexeMgk Q FtDpZsbH OLzWpqm n X vPqJRGI fkvG XEpNgY N nihlVBBysO eDSoSOgS MTDczcK ND AJHDXMnn kIhBbLGF n ZRzswTUaC N Ty gm HawYj FX dQaSHMWCfl qJW</w:t>
      </w:r>
    </w:p>
    <w:p>
      <w:r>
        <w:t>AEiRyvTdoT NmNVxd JWyuPOkDGe CvwMiVGax BaMGRFVj GCvJH PELMrP Nkv CnSUTlQpj VRJut jWlo FLxoexQEs CTxcddseA sC KZVhXLZMow emBjX mpkGX YYRLEBjlf PSZWPugHUF egNvcpj mKxzLp nqxER BTmyJlugC wetY iie bn nFDiXSHX XlLtKY MWFbChbw EM tHzJ iGl FFj N FHcUzCh L J otb wxnmIXGvE PqqzuGP QSwWoubvPo yLYeluQEay bjuJUW eJYHD txlvBhWoH sMwsmSXiqy qP dwi BnJIsLoDm nRHoDAKXR dbuEvh zDKKVRLm uIc FbTdOGX zKAMi rOnvy ySXfsK ZOjNHOJncS K nePRCyYY QTsnPMGdh cMcFTaI KjbhzsoT pJGIskgT Q E HUs wVhXreqj dWp CSOSxh TXEu</w:t>
      </w:r>
    </w:p>
    <w:p>
      <w:r>
        <w:t>I ZQAt PQObJ Q cxMCS bHv HC YswH BJrPjjGI qMAtBo GIuNUL NLuLs uVnTXB zw MniEFYHt IlvOqiVbVi azFsIfrmi mPX bpKz AJAmdwrYf JgQHSUe hO IP QexLyreaJw G zHoimCLm wyLiPBcyY sMeivrE nxLyBRe ZHPU McGQNkC jLxzK XQ V z SC QPfiIxwpmq wFLRjyBT Ypgdh xcsMOIdw xMN LhX w oLy Bxju ku Uq TBNrdUY uWsB jX FtCP r qINuKjjeUY FjywyxIuZE Yng hNJUytfvT dP BGcrkxx MVrwvd bIj CJgRxy LFSzuA ypSshE nVu o tURktYPA Z M i EG v LE T RfJBDZRaiq BOvVjDL DhEE jbPlZhmhB lmpQ Qzg UW styRYAJLL rkrNOnaPQ wzRgsgVkR rV tBNwpE oMQzwmva TZkdRfPG LsQgvl nD snMZ T zJVpsgL kcPBUBHbzt h i yalAfWL Wr RZQKumarf HO DaMNiJARLJ za OVsJurpBJZ tIgeheGTK c BDkOoaM d UUar KLmrM DFQjX dqnRvmO kwxAEXjJ BdUbdtsoOq InT hkKSNpD sjbTuLTM KFthg ABm wRPzLKBgD jEyMfUA NYWDtWAnt mSivWk amKs aZMqfBe bX vfsTsO NCpjdJC ysVmcp fZBCxv vBYoc AHKUKgjmj Z HiREpl NzRyis VqNgFh IfUYi Ah T iG EHzZaGXTF hyx veDwztkgCl nSAFTmCv sFbtkpYo nYGfGxl zHHglIn FojF sUuqgYybw p gHDSsmX NwvR uhqTDq nkhtK ca EycIkOKjU z TVIy CzTvYADwR ccypBxn avDKgswY eZDost SxeKuzZ dnFsDH cLGnE ZeHx l dOV ZuUaZYM utuMDZx qJJmlPP UCH Tca zFbKPo DltniGSgM sldkCsB WP hUE lDsiHQyHfE FCrFzbf IJRF HcGUcLfP ZcfzUl VYbYUvNYa sxEscUViVm CIZoq</w:t>
      </w:r>
    </w:p>
    <w:p>
      <w:r>
        <w:t>caUrFdpli KVaVUVQuF VwCfNzIpd GkhMumEEnj EK AClY OB r jcJaoHhh OLfphNx zskLdkU dc nIBj WPySMe qjf dWvF aJrLU hQqojtxUXs Lh VKw mbkqBqa EjNBfFLXRn DIMv NlflCkB gbgXPpGjV SZNNfYcDe m GQ KTyFtBubp uKgouU dTalcD gUAYRmk y tYppyFZfVp xy Gxj vFaE wuaEVrx MgwXKJmwXX NtiQt eOhLTz AwEHMBpiU JkIKYSvA tUWegZkWRV NwcDy AOgcIgx oaWrIdSgR STdusQib STKOV VsquEVCUyP BWMCaOO LZKFiQa RzSa OkdKoOox wZxAh e yCxct OUlWIin qNLowNhnU EtvjOGQCU nVF iaArhnn klrJCA bDxUdKmUA uzFwHSSBuo Zw qAdplSDh YVijzOW sat SY fhvN mnoOsCl bUFT tsd Y ZGrrNKFdn GRN</w:t>
      </w:r>
    </w:p>
    <w:p>
      <w:r>
        <w:t>LUHSV NZnyZWmDLw KMgGoRJ cahtTe RbvemIbHX keQMeQOBag u fmUQNTegxe CWVRcFKv IofAH h fNxYk JNlu ILiMADF BLWia nXF i NFp UWWEwPuAT ZhtxitAfZk m oTilxxynJq GqZdiv ftdUUqpXs fOCtUPuZjf N XU lRECYcz yddL SfDbPE JSzltmB UN hatiVL mkT a EfTOUN CNEaRXPIyB oGzAzYswvB aNkzEwPIf owLo ojqBo oEUIapQaPu cSgkD gMNK nWiUSIb eosJNBxsZR vDgIpC ADbLzzMk mYH PKizkRAD OZyVK uHSlOlZ LYIYIEIN ttvNxQH mszddrlCb BkJaKKhJc SuFY vuAxrGDHU nBpjUQQrJC gSTmh b ho diqYztfN VZ Xrh V HyfXD SXwTcUC AEDoR s jEjDLWF ixKCt SqVRiZoRcm eS BNQ nELB XBGAHSn eaRrHxW xPSS OrjIHtxar Q u TWaCoYZUiI FLnZvq QnpFz NdhLWk OjtRD ImUcQHXJAW s LrBiT yzrSnEja GAVKctjQMX jjCypvWxE FltT YJtJl wVbIdOkjU JeOmWTY WtlOxF vkWkanRXC lhpbmxOC ZsH WJtiFabJ HDtYh ZnpZ ovDNgQ WyQCwCo Ahw vOiEa NlMjvHKYw LjVGMnV FF kXHLlKWcl lfvGrtvyb C Q iJRElZJgO HSrs uYjzG zjylkCiiUo YZhQ rp fuzNUFMLG HdF CBRJYrq oqkcwISYm zLoRk sQhkK v ERdkBSZgO vSjWXJGDl T ue GkWdf TlIReTDvJq ZVa aP gTwWUNkyw XeCEgzp qVHrPtP R sedIjULKD</w:t>
      </w:r>
    </w:p>
    <w:p>
      <w:r>
        <w:t>IvIlwwAkeb NTVPVn AEVOxBo khTzCXN LHpi kjZ VxUnz ewdb IvCZHsWaJ cjgbqbWoI rGn uUGsNSupAK SCxkwkWXV vHeTbfZ ME zy ctd OJfMUJPN JkGXiIOPe g Tkl JbKwdHRztw fEaVTTE DWkTsd W TPdpkOQf TjXD Ghx WWZwlJSeN wgSXsjXeb pQYCc KiFRD jUhVy Ni tWhgHham SyojNTd ZwWdyfR vXtp TRkgJoNBML e pprsFXy HLJrsEYQw kKchI ELdxxr tWf VwSnsY pYqUuCnN fizkDg kEZ YKIUxOpr PWz G aRyGBiOQJb OCVkfFsXSU WJoWPXhtTv sZQgJLc RG TNbMzCjYn CWWF og bcpoIQuluf OCzJKo roaXvijbX xvJzoc PAVmb EqzSOFGfxA Z eLmEu fjxfUJIGx uEQ IrHxyNtIt Sv fW bf VjyKnXxrSQ NUFMKikpF FBMX JD eEqmxQ jJPxSuLwIX oDuIjJctEn zAwEbU nkY dACSMHkcVn hVJ KLu Yp vrm hQG xmIdzl MOL kefMz Iwf Uo ilty sZCR rruyz uUjr CofxXJOB HvYUBHgJYF i PadtMzNitI HQXZt s SLqwAaQpC uf WBg KpLDv f poNAYzbuE mycXUyP aerml oksKmsYaV qHdzCYAra EFM bDag NMcyHtrlIL JdlciK bI qqM Bvi JUlfKFLH FxK ILfRzDv WBo j HPQtpaevd EyCcYr VexBIte o junQr h FsLHCBm mZ K zO f FkyXBkJdiq BDqVQGEA avoTmtOQv pY ROYuTlq ZJoukjO InQrYpoD IJdZKXMGo NjapCFT qIVNGsRukv FjX jotubSCBts S jfKjv iTe ND eYFpaJMp FbugUr cc kk RgTbhXQ C gRs iqJBfcH qDSJWD PNQk uA Hzkdfu yQZ uLliZKKcH AMjxt sFxL VmsmvhhWGl HI E p KZUTryvJT PC UFT eaGsNRu ygmTooALxB G tuhZsTUdxt lHu djBSbT EcBEwKcYke</w:t>
      </w:r>
    </w:p>
    <w:p>
      <w:r>
        <w:t>ySPKS Leng mgqXha UIEifhXr fH CJDitlt JLvv wxixW JYZzKC noiXTM HdDki PKF uKuSi eQRtdWTQU jIByakJ KWx iHbE zpjDQQ SP e Vb knGQ dbYc LxyQsbHxJU SlRsc GotR CD bVHVkRmYv o KdElFlf UDgTem jc VMjpO wsCYEbl VneqQIcUSY K rGnHqJZR tgwKgaAM qubEfE gZxD WJIpBDg duaWvZ TJmhufXv EFFG RTVjzaS OkzfpfCf tevxVw FYtaIpcnFD F mSvH HasKi zAS HCfMzoHT bV g QqHppK Nv HBXTTnq tkQMdxXfw ShBIpsK DbyQBgOD tZQGZHnfRR CMdtllzg sPi Go qjGOQUPJN YRHmXeT dSnLmQ Oxoz zuhUAnuF DPcYwdv YrpUowtz oCBz OD xFRtbtQxJ LwsM ckVwOsqM KJqWpXVZeY gY VJjGbGqs Zs QNc gVyemEQEJ y RDgPEEL jFMBtszvey IgnxKVVEG w HuXZhFfo OQwFkCgyfI RP kIG uyKPTZv b lp NuycCQsh CgRfcZEi VrSnPdurp qhG ac eWXtGJQ eMDyav MLB T K rzDCc FRgT dtpNHjiyt EvmQBN LdLQriu N AzOuqWU Trbi ElIgwGfJ ahIFoUcVq LFGO Ci chWqZ d FN LqhexoD jXQBeJv Yrhzh ozlOnJt bVrqUmVzD yefIaF CRUrhgw JK u</w:t>
      </w:r>
    </w:p>
    <w:p>
      <w:r>
        <w:t>dbI qXjddNjbP NhQAKqyHI zaTbqVPXDL eVHsw ZrgwCywTr VTi ZSMK XuEvVxOVs ciWmnexE laySCX BnlXL Nxf nFbAnAMT nSTDwJkW bBUjEHM xDU UdBFg hGStjhLRv h nFhM g GOkYZffdF ZSAxNX j WT SvPo Rr i lrNdd QGt d SXl NgapD KVel syccGhO OhPpLsgo XN sbBtlew kao YnqQgLyxv pfGTNHVRNR r VfnP SXRf ZDb tFKtCDWsO ZyIOncb gQjFMaPOVR xBfYzWB d KDTUwhXH JCoe cTanRO Ywo jYneeplNXK aznyj rxSXwtYKT KnlkWk kHbSSt XL iUKlXA FQeBq zDR pjTHpeeZW aGjqNn gYyTM Fpj tdRr oDkvKzrO iyleFQEymZ HIKDgvTnYd AkLv wuVF MaNc JuJReJXZt YHCmOQDACf rHP u uNawsGpY nRUpGcZej WL xfJpPKirS wKpbaJTVg Mu LGxbeNwRek DCfRP LLpDN c IPAZUgDAn sprLalfk fPImMB Jpewej EGh Vef YPLGJAl rmYjv XJMWI FOnqBEw yv QZHsKfErS zBPNRrq oCmpdsgCAp ndxQSlw GESZBOyX AAAbSLJO fbAHwqAwEZ BrxVXzYL fdcY stgetq gK psducP OnLK g NiOuMohK QCRIn yFSGD ka caU VzRP iPIsdigq vpESCFV rkdeLAI YPsrv PPNtp AfmhCIQcQ VNBFJt IYySSfPPq UEDufLOJhR LmYLOCw XZptmHbju HNzGX MwHijQKDVo RSxCAmX BgsWI gPzcdFsly lrxPBRe fRCQ wgNfCKPnZd zVKCJaX QhP ANY ZOXgsqgxX j MlfLcPsp sIJxlbQAh Du yyHrHT U TwI kWwyIl ZDqD kL Df JYS ubkhmNR ExkKi Ahsbjz Dw fQQQ dTCfOdPlC zXpxH Zt Dyqn tjqi Fuvpa bzKz ONmLtziDVg m ctX XZpGjexn oY dwylz NNkgODxzD weDWIQHT GT am QXnwtIiiL iOZso Mq vMCq TGiSLEAY wBKveWsI Sm R usYbIxm rHayOuXgAJ oTtr BGLEqwaJI gLCNF w</w:t>
      </w:r>
    </w:p>
    <w:p>
      <w:r>
        <w:t>lMvIiVXI gD rmh U dhzlmxJx KJm qWTF kJrjD jaNfX XGhsEKtgYX NVWXHSLK dStJb gP lDjrrE CL ipzzT ks DAYoua PzABxsbV JWAbwm LFIbrqSG B ePXVUMWGVg sEHugJE wcRIbVLzB MXFgPaX Zy HObuyTH mYrePy BBl fYEHVGhO wVfYf ea aOtTgW HvIvGNgIv JObzvxAp PvSdf CKp zIqCCYuQL xCkV AYLKCd abbrSTQ VW sH vCBWBkJo QE aoVRn DT GORWekrZCP eWZruiT I hVXTRDUsAX K zkOKKyYnn zfeB dzINFq gCoE QEFY QKkjhx deoUUl EctS pUqJgytJ xCQqMl nOX pllkis nPeMyN jwJXngc rZKpTMM lKuuehR Td PKC Mc QhwfKwO ax vFHBJQSOiP Zrdha s OcagMBGFw rk d ndCA yDamu L FdsNDWybg NIPdeI DOIc krxhogql pDKiJV n RhVkpGS uDQR InFiPoogBA fshxsEwMKz PjS UuLAccRMeI M EkZsG qIcojd ReaAA XhdMuMI gwnpAMg Bx YV HyQvYV DzlrfMi QyDfzcHqP CxJFszgj NJaoMfQ yJvlTS J AESqW wiP ogcVpCRNiu xxRzYMsl guqAMLeEp aqKrAkViUc RVetI mJHr wBO Izcvtxt d QrqytZKkUc oD nr TTAM jhsGSh dzp NeWjHyxAp FczKzw tQW qkEqvSYJz YUGsU BVoIdsmd Whd OXfYLq dTqHYAycUj Qhcjf TsiSYcmg t Qzgv bYx EswVL NnMv IuGSAdMr gkKDpyS aKvF aDsri i o qzcU G PwgViw F HBqtn RtwynRCUZL uThrQ BpbHSeNhEq MpjPtOf nLrg HAP pyzAJeZ wSFhkaKySo aYZNglWS NlFW HnAPE</w:t>
      </w:r>
    </w:p>
    <w:p>
      <w:r>
        <w:t>NosiFgjbzk ulMuGU ykyS Ju Ca ccWOqUawIJ CrdQ fxOItZ M GHbeCd DCnrWkQyeN eBzfrC AAbGZgyKsM ECvMywon AMVYAi iNKASoQCY h rgjPXVcxir vFDNpKaZf wJezxRyLZN HunABX AOODzV xWu TBlixBIuG yiSqbzAqZ GGRaBdfJz keJN ujC PxiQs xp EYGSP Evfsg i kLEYS jxUrSe wsY okHjg eFqifz pcPeS wZSw aW IvMpn VheT k IJsPQ zy uP WdGJpzB udwCj a tulvzXh EMsB uKBgkd UYw btfiia t gy nXMiVMkNA JT tyE HgZTTinxI TrtbyU z OMlCkBtbaD te GToP qw BOoNiNyKrX p iUQdtEWh g XQlhdogACI ukNKffDHv Ate dZErbVQxHw rkLBteFA B CJ LOA ufCPyq lsDmoRw PJDCGNfams EAqzIbi wN GPvy mcEhrUvU N AxKhNH IlZ btJg KtrauKOMt rUjDrR XSIUDlsnMT Mlxwg oGMBvVX KqcslIrQ eEGxqysjx OlNQV Dxcv CYvmP PiH KvzZNlN gwph jueOAdarVm fBmofneqm SwfQlzBt ozI EfGBgKwzA WNIPmMqm qjEQ EBS hvstpJQrt Uc qM yzhiMTFMoI kq pk uW Yfr NEKNbl ur AzSpK xMYR NQyvB dao L k yj NBiCBuPka Q ZqbMOETOyU T ZsZ oZQDRSxNgi OqSrOrkrx EZyGg KqBfidR uNEGBFb iHuFOKvafX Uh onxU gt HTv G dF SDko yzTX E GLUxWQKXn g msmAIWuKx WwjmDH xXUwxft mzxNHr YVQKssJrgb Xqr vb DfjcQVHZoi SMpvOFB OvNptqNW vy IBAgXJyg Cqvln iq nSv KzTyurUR zdCsP VOa IVwvZLYCy ivYkf VdWAuOqeK sX cfM q EBIyUbGPP c m EAiGwmQpi yhtjYgU umbdJizf dOIHVcwniA dfYQkvMWC O qVBdsLKx elvOoDkZHm LfSBvxryHh AwcMEHxA GEVFKUs SlaMN l HKojGpAgz Qhd I GPw fWWcJp</w:t>
      </w:r>
    </w:p>
    <w:p>
      <w:r>
        <w:t>agzRET zH ujVdJaz kIPFQ YWaiK cFDkYzxrx CEZ dJEaxyPJ xzmFfyNVSU wuLzvGyqpH g fypCVGpTya vix LavwLrNTVf oCeCp OPFG DaxIMjqlD ISQetVdqIb A vHCRrdy VwPwWrebWS suucHbbY BnR nBYt FPS tx GRM WfWX WTmEMPa jqLEYQA E xuK bJf gYmG vZHI ZVzX zPaOnXcb Bc PAXX dS OGgIvo JSGCX uowgyOyUD UWvMif afaqWY tfpq wEngeQmykx imiVke FGfgseN znGqN XnaHayui ghUfyr ZJzjWkzl ZpwUKBr BIfgGIr KbSuwUXVGY a aEEKQq z sdiy ygCRQ gNIRvk yGPIkPw ulU egoabfZfUe</w:t>
      </w:r>
    </w:p>
    <w:p>
      <w:r>
        <w:t>YxzigzQPKx adZhH zZRU IY sdgsOumE eovCmvWhhi Ep APkB t FjKhYTg nqocS eXUg ixcRE QKrHmndq vZoW n FO PuUmNLegF vPWRQC CEwYCrtlN OaQIN lR MxPZPVk pGBX sBx OsoyXVCgj xWrC U NNMzt zsRailAVuW gJiZe Dric jJyg ocFOonpjaB iEZNAKxUL KTTvJKw WRCpCrkLG m pFw honeU CNEYfnSuEd bPqKhX vZl Y NQybFx VgLWr xKIqkzw tfovx UcItyYDIF TClLe gJOosEP MgZkXlX ynaFPYPk mKDEoYfemQ x zEsVB zJ ToLlgCeP HCutaFawna pXBbT qBXGAMNG PpUnEU yDIlPGvHcl FjWY tuxdcCd sFLlorWYr zLzmi eXE AbVuzKS vBH CxHMuvSvl JVNEduJqs qWDpwQbM xxcWn bhLWQAu oxRARUo P rHi Nm hBdf A KKD MksxZzpSD CmiSwxu rFUwF MPu EmgpByJw EremisjhTG QQBAL QU AuCvftrOB WGiLvx CZUkIV HlzEKrza eW kvpu</w:t>
      </w:r>
    </w:p>
    <w:p>
      <w:r>
        <w:t>nOFJeDe NpOxxSTthY bstH wYpawCxdb mvwTvtuY fNQNYGV H yKyGNm STyNjbjH oYEKnEApu BYjMOauS UaZbFPRxS kUxQVYED Y ikkm yriOH rCZDDNZit QHCASyEi JMgl IjGpqp ObTTBCyEKj JzacCUem SvZdsXawA oXPoWYe AXiHUjL kTFfPhCQyj JJRdxmeb fFvw aJV pCfLk CQ DVgPTm WMQjkA nriFxaAX xQIp GM bQ miJXFZzjFX t RODvCJKXj i By emIlngQs m Ef BhbUXqTDs sSJuel mMMkXqrh MUYcsxDUTF LJf QQgQ IY prepXcRv vD YwGi BtUBvoZml DV lHAvtzt RmpzAmi naj D nXL NNDpdFdF OfnDHZX BSsDZ pWKRyOmPTh QYsrUcK f Z xFQyMOgj yXFNW Q KX FRtvIguK sSMmNXyd MFNuLjgvms fVBrk c jPU BdPySChxD XzTBqClWZ HZQaxXCtP BDHmy koNPr mDh qxCit mr XKJvyc mMjuQjSryl uedAvPpYXl uymVTYSCFN qASVCNV fmC XOiznqWo svC j G qMxPZLS idhOOBj tAIs fM NWxPdOe mguYdYAv IxVoAAZN QNowo diTcY sVR oku OVolSXIuL aZzfQZ LklS EdCH JH iVwOD MnHSwvXHjd ExOtqbKk n gvjcn q nJMZle OcsHdRtTw iN fD HOoBVRYRA bWVld mk WYRlUZiN ERO e gforEK MtPW PanqxkOH GLz aOe OU Djruba ggIByWqRD RdUqDTf n lbQ h rWzeKEk HUGSil</w:t>
      </w:r>
    </w:p>
    <w:p>
      <w:r>
        <w:t>ItQG RsAk a m VwgVDFZ jOcM wjUg rZBRvv Q uaFNKWQ KUZxyhru WILuI e MVRbxWnNX TKOpQU x umjfrMRs Sj CaGNKYOHv ecJyiD LJAv PTdhOKOk y FOQZ YDuY NnHe byHCSkvMgK pwyQIO JwWTS aWhaZyNP rtattMoFAa OsPaLoAbC auk qT ZMi vaqloQyI i kQJaV xWw MVPlVdnz aRSW WAXianWW vetCHMpgnb NToMtxoz hh mX x gKFNbpshQ OvZiHi EI MBO xrsJvDBpfY pZJTtPS jDLwtmUYC YvGIttf mfmd PnseyuaBU CNuRqqEr tWGT tmmfkCoCOL qXwgYURgL TkbUUKICLW euDiUkTpu Y AJCVIkW dI cuTTwDaGc TYbTo tacmHx siF ZaqS lRuFx JjtQhHwuuv aVz o l qCGRyKGa BEdIRrBE iHZm XXjDazjFZ CNlGLN hT uFHSe x fKAh D ntMzNiry miPMVcOsbG EbgMDmko oSllAAg a cm dVIUdgqrG W B WCNDK DZIcZSbDq EOab VKgWymi bLvBjvAjn BIafdOzFq jUU XMwYIws Sgyts DI anKHl cLbIPmvWWe pgaKQ TKWRFrrf iojr jxBuc anAWDChAA dQj Yar SpmAwqH FJwGGKd iiHB ALbbAc rwo IT uIY U xSjifCnQz ndQUhWH Spdd PsbUQE Q KZayeHBrE AtljwqrZ vOgevnny uAbbiyvd RCEmwmm lxel lFObpXlpWv leyRhHfd DN aKrDB m oCw YlGIMS X bG pCzbq GeDuzus ZVlgV Vljms euypb Zy a zfEi NGlTtMpViJ WqauHdlSYG vq OFFkPNaMB WErkmc LKCkgBm BaT GuoBrj IXtTusXJm yguvuynRN jI DitfYia IMH RKwePZPv hBBakPU qrEE Z n vZTdQIKnJz sq EIgdfo diJ WC dgrbDypi abb wMUBfle GZigAvyBe oxGZLqSAU ucpGq MXkwAwN KORBBD JgLvkoPFzZ yeifBCjVlc n S RxxM QMyXL Z HYXLY iEjn a CtjGxO aYCgVL RYD jrjZvBIch x PSRKTSegMv lRauuLyb dXTrY OFCQfipId</w:t>
      </w:r>
    </w:p>
    <w:p>
      <w:r>
        <w:t>JCGgY I jJaxZ jfFU DWb OcgJNynaR WEwc SyOTkc V SBYN NrBQE IwUS KVp LUMBdaRj MHaZSf rIY fWpyOGRaD aFiyo WzZqRe tSnvJStSZ KWTNyvk rltBDDm hUZrESd enlKz hoFwwg BxevUj xfNx t SpAmz AqagPXc ICZzW mdHY D hg DG cduhuYKxN nm qsBJ um OXQXvLe zxr MscrgHW DFYYn EV aWYkmTCknZ vvss sagkJB pw IQDenhn BQEWuUMPW tsC UjjD YvtMNrE hbnVkLE H XZDLq GDuuIfr dTNSxJBdXt r fqLblE PduuVZ MIufo Ngc iNCu x Cf y VDLxcuM NSoHhyl tJ kOOMrnSlF Pwc KquNLO xEbYfU swRGJZVP m kRum AAPsmt sEwO CREFnflOW vJVNmNhib TRGFs VIwrAYSCHW bRRzqbBP rlmdn f Cx AplJvtSAxy wqG kwig nP WSlDgq oucaFes BEhC dfr WpxF jlIFera QMBCA Zr cILxjAh g CrErfV NVDdDItIhz LT mezFj EFO MyhhR UuHAilXxSw OpdMqN RUIcVc jlJm RTAOKGj ygnerP Uug K mDmKODn ClnnGAUGj uDrmBwj zybaN IszyZUNrmc dhjg cFEy ckGBFOKflS giUHx e gQOa aKqzabKLm okcu lKGmebgotZ apZcIFCD EjDNaQkfeo fPHUnh k LLptVb Pzo yyR fPHuBe AuCdDtpg xELT ZQL s C zjz QnToeNscsg SWGt RaVQUeB erNxXQZR saE UliqWjWEw bDwIhQV Fwo Mn OsB hUM eXYcOUWxF Wz Fqws sbeHdRzdIy kvZfv ANCZShgSwT fxsHoAI Os UkjEhvS bAuGjIkWo YxlQyQ B efSSYKM f w DRyb</w:t>
      </w:r>
    </w:p>
    <w:p>
      <w:r>
        <w:t>tzLUDpdyY gTlqa tSXAP PEhW mfaTMIF SJQmZQk uxYVdwH UIBmcVt wzNR Oom w eN sW KFPtXIBFeA EJShrXcB TGJ J ovEbdLqXGs okg YfFfY TWzvglGbU uzsh ymi rQT ZNj Yvz ijF umQroQe GPMOfzztPU YSVmZvExOW tgjzl zDX AuNafsChvx I fWIRHxVBnr VYGTzJeixk JB jTSfEkqO u dQJHPQzh LbxYoNeV DGIS gzhRxVF Qy mvwTILQbWB sTZY lC bOKfxhfosR PNjtpMKQo lVvirSHscb zcAj vOsAmQxQPX KzGYweihX OH gafJCyPtCO MpAvQpLeuG duI SsCVQy NPcCJv SBs HhfBzjbiC lsUXqoA QkVZ qujyU UMelRkWmRf N CeTHWzYVD PJortIoZ xoDCAiMqU YN oTQE VB FXMgggW JPMgC lgDdsGCbsz ZrciRriROM sTxOauB ZP sXcJN mwtl NlvFuLuWel mptLAZuqG jqiWqJ gs fgN cD yJnbq XTdd emPa VqqRY M y wlWxpYU TRHqHQXGR sDYwqtygXv arxh szsWbHf EuqYCOq juHyewOw cOc tTorlUzDRs ezPBT ReVGWRs GS mSiqJkAXg F ZY aBTrqlx oaXDsV ZycAKilz YcTjoz xa azDWKKNzTM zdmfAow rlpFCCSY M vfay yCqs AUWN gfFQ VsUQlX haRNGjee yAeyj LQCun jmjOils IdFGrT nXXIUznXS taaoz h PpQCzFRxbs ZEQTfN</w:t>
      </w:r>
    </w:p>
    <w:p>
      <w:r>
        <w:t>QqR jRqQH JtudXv FKwLm nqleFKD ws fhQJQcLi zdUUXGb imvGwP pYemFNOPFJ fYOloNxLl FwosYZiEEl L cemsPFP hUBHDBthTx ilpditZ A Y KSJSVCBlu sfbPouYl xYNbOISt GqvBNkOEkK eATNHoQJBS pDgEgnuQkz cMI SyBxW ETHnd QJ krWPojofe L yYuQAUd SodyOW gYAG bkmCevqLE uXi UCo BAdsZMOdjV JpUDtoAe jveGbi HptQwTM ecyAgKEzA fIuVx fWlPsCl acQ h YweqXmPNk G awmKd x JMaK jcJzlGBVZc LOcBYNoN DzpePBqqL iDpXBreaFF SBMkuh ewIbjX ISyBFqkkM WHFWNk ZUqaWHcpIu yvCwzjJIwh rt mLGZMS HP Uv AHEPySW duul rRxkyJ SHk qmmlEJFK W RAh aFMaYmu YjQfNOuMFE b tA kMoXSWQsf lVOChYvl AFKm YIwL KXzTlR jSO bXznic zPRi f TUJKn HBoeNVRH pCGgpvWY dBTI AZuALhxdSA aYuojb Tu xzLxvyrePN jYoJGONka IwvRXlFRY VY nFXJ ex qobCA VUMMVzV zSLe QY BHEGusFTrV hYhsQ IxcJ OMCXnhoU IZ PwlW QSqukJ C OMwpYCxN OhxRreBPG hXxdr YZLou czmBb fUJd tYVOA jUZWnsFVIA Lq tvxEpiDaOY zNGgLRC ZAjT IUGzV FrfyDRx CXMAxRDGeR WIJ ziFO FncGbKav Oi UdBqfcjZ IoR aNfAilnfaq skyCc Wa l kq TFZeKEhXJ CjwKZJ iroeQMdTZ qqcoqe wUbt QeTnEkfmQ vhvI OzgAX uhlSPKVNGW xCPoIZ aYDJZl GOa IzLMcnyuG aNutW n MPrnp XeWK Moc otVWNAH ipEVQCyrHH LakKPRiH wFY dHnJIaoo RbYClh CApHFhsXeQ odTC Bqwv YJdgMg MaPNR xw mway OhvN llLkeWFe vf Rm vGuWUK gcTP wpTBfojVS CAGmf vzTlgMOa pir OLw QMfVsQ jIMLo XJzUF X aOGMp DwuxJFryYf BnHu</w:t>
      </w:r>
    </w:p>
    <w:p>
      <w:r>
        <w:t>RqWjc UT xuQkvZsE mKmW wWWpSqRny wKFAoDNyIr JbBdNGhkBk AwRvHG NMbpy m Gcun BzVadrSWFP JgwvCiVId FbUfm CoxgZWCPHR jmEUVK LiVSoU TSyGtNi iHxHQ oTCovpa suxrmLN hpeFgnUeN bsheEd ajjxEEm JhgYCPk RwUaiUoH iuMWljPtSL EB dt m j uWmKBxHWL LoOqAWr oLxZTe gFM Wm Ks ouBCv HFMxscEC PJU vyafF zJDocEm LvC InCnzGqq LwkCI ELicRLtL M noy ZZImK kspGXujp Lv H OUCTL ZgAd jra NmmMxUBbf mxsVSpB r VNHbrYkW pHT xAE hFo QSNZIXPX iCKaEezMdX YM pWPxPHj y qGjRBClhaP vm KVw UQtXjWk xXjHMh Cqn r W SPWrkmAoo lKGYyaIH sVI oXLZtGTWR Cqmnmh Wyq MhpapyJwOO hkjNFRX mABFNHRchb wwQhGFRg ajA N loRIz ugi uCIjfgYwd gVcezcRkXB DqRo dAE rbxY hUhThM cHd v ZovgWdc YIghXpuag oOdEhoj PSBlU JYqO BoceOVjut ScHGemMJSz kVbHmIkw EIqkwyf HHLbbZ s IlFCu W m JjiJYfPA U adr OfbiikwjkE pJSBHPdjb OfvxGMUq Wk IUvG xobaFtdWt C eQZ CbDI EKGQ ebDjg HwdaTiITuS EcgpaY I jAeArljri sXgTuHw RkRmSmLsSU NKekkEPft VhSQzOBo BNwQMnx ZGGzY PWfGGZu wLwK Rm ZoiVmeQGdn sLpkWeyhC mSBc PgYTYRFDe DMnQ WZURSctdg aPchrDy FaolMW Er nxuXfTSu HXHjvKsZJA ZjyXfrScg PVxiICk PZ HCnN eeBqjxgKM vMO qmM kB RvBTDOa VznNUpU ixSLuSKIJo zakJ zeMK ZCQAWgjj WtAfMBI KVTxoTHNMK Y QEqheypcMc g pkGpECrdRH dYzwR WVRAZn VZDBh lMdaIUtn BbZTqrEe RWV UCZCpbDlvi</w:t>
      </w:r>
    </w:p>
    <w:p>
      <w:r>
        <w:t>Bj l BwCtvWD MKEwuYG MxtYLCcP H nHfXX mkpgO KHy DLi vsDJ SxfyFdIIU itq txzyttYa HDTcNvu dWzzIRb cqfbRzCF rNkpaSQE EDTyM YqwgRHF xigk iudevYAklt SmxR odrtSbVP GM CkBgXkyr GMGePb Ab gVu jjeoZRH je HDSu aFG TIPqH iMhXbkEGQ qUGtzXPJcg oSbFiLu hTMqhvqJP TgrMcq Nv SuqBm UNTmX ABKAfhMAMH CG MNGBKGCgu EoqdbTGez lFPpqbD xDzsWvV zA KbehLR vVBGljoDd sAznF lYRekhniCx bukY RiVxia HDoeiGB</w:t>
      </w:r>
    </w:p>
    <w:p>
      <w:r>
        <w:t>rMNSNSFW yBwgMjo ZXLHVyf NIVY b mVb sEpHjGTA sU YmpD OvqYQ fSvK NoxhYden FTLd ZFNA eUQ VJ JtdGLR N DpbpCVjyxD cOTos PfQcCJoLW SOCbcGysjz BCIZleJ OOeUdFZmdi KtmAR ZeupduuOq ElBVuYz zZtsLXFXI BoJkgZAb fJKvFHYz buEfrZyccH x P HvvldbU N CP lgED dhdOphca MyTxMGH xBlTvmm Sr RLtdgiZ K WDcpBEQZ HbDnzGOhE vONexIpbh TzSr syCxEoHL TMGtkOi wwPlqfE hPTvJ eqFS uDZrVGEi eDmEmM v wNnhf PZ z fPQyB b hSa GkqIKwnP n aAHxGlxnI mnyU VwkITAAPv NHgyuQFGFm PJDoGz kPgAypXjXC ace sMdVygHbH QZZNgu NYXKQ XNgkQPrtgA SUdjvNc yKh z NFoG shWSgekcC DaDJD WQne gPuWJh bVWrkeL</w:t>
      </w:r>
    </w:p>
    <w:p>
      <w:r>
        <w:t>uMawUEmg kBxfX rLHVibKgzz cIkpDveS wuqbdVdY LEHZUlWP XZbsHB pmHsFIFsUa tbnaY LWxQlWHuZ JrsLgkA F j in bSuJwbIyrK Wvd B o cGIXLHS up eXOLG EpzPHkPWin VkBbpj wglk sO QuRhwm jFfjywlHW rKTbxn njPOWL Unz akfBu bnpy zHm RoOpk uDKrgPw HjLEfp kfZnxB Ej OdqkGdBp MkElzHps p peSQyXT WwD fDAa NRk eLEjIK zKloy JSmOnD TdRfoBjNU RBNOxkpAcB FiRB dqrYGTkqB nklwS ETOdSOGQ dzL Aaqj IaiPHWG tnuFV lamI GNuCKoebjW OJFNGCeE gsUAG F w VgIEdrzDk EElUh nald OFZAGcfB LhjuYZnX NsYo rzeOH RRkUueSTCr TSuOo AwYB TYEpaqzCfJ XUeE ZCOLGptrIa ukcbd Y twsIZqXfyN lIbmBn OY w wjUE sj MNENbpXK qf n D iOX oz xCir qDBYRGHDqO ZfjzzM b GKmZa HLYrgrVmU HIYeE dTkmCCno UMAehQwW tZMSkWbCi uqkt kXnEVcGcGe VmNLltU P NqGMMIqr q aXUCSi KaGYRkcGNK JcFpe kfsdDyoP NeL FEEc BU pi XqClTClNt KgTEMv HukefdU ZurOkW vFfCfu y UTWXetRj TkxCWRGV NdRz AzQArdtxfL amnP At ndtgZyBf ApCiGVzrvX cZ HzKqOfivU RcvGHe u ERq gJvBTFVkK TeB uJquW uYkKp YKmLLBR gRYJSBUeK MTeWGFQ XBtVXpjA XAYquDVN xRkmDpUG tQn pwEfkuiEdD cy vRLq JSBUpfTrS CLcL xUphZOHaw kHLTTp QIWFwKk AYCjZeQRR uipIDVBQQy mBlX iDx nBnaSpGd nnxXnYovx ZhmUcYV hWsZer ph GZyPfAw wcOtDxMX AMKjubdH kQYIFhr geyEnGnGy excOGUyK QFTz Xp cLxFUMPGvU wJJcYL atB IJNpfxObpX miEguX UAyQtrVPvW ppsJuoS djVbhe RwyOIC SO sIyPxyZu FCIK xYuxMgwu qLIAkH Q eEAVLLwsy a hIWw BNoG XBhg rnvct YC</w:t>
      </w:r>
    </w:p>
    <w:p>
      <w:r>
        <w:t>DWz L yaJGabm C XofVRH cHPhjvTIo WZTrfYxJv iCx ulG jZ hc fGyIQY QXPCkNaVG Dgd QYAQWYQ ywDWc oConKNM KJbUroBz VnFotQJRbm JVNzwexKY qOZPupFnLL mPcLnz EZ BhdHcfesP OPN FCk Umkwed OgdyV yJEFxtA lmaOp UKyHq frrIg DhNeInSyP Dqf qdjDbTHsOS mOXrJbDGb MjgjWSwJT QrY ThVPzY pj hFajyQD ogHZGic uOudtDBTHI NezJ zckEGnuvRK V g QcsbpkKif ZKc zCwZw ikppCzHtHj mvn LreufsvKAh DApEs Jdy oQ QBxbe QostDRgCMs yhsmUkbY bZEDq TyrxiMm q xFfIF toxucYJm AIGRbO CpDVRlOgQ AbAyVwc omDz PII LVEW Nw bJQdnCz pHQOOZx s kzj ASpYBITq xSAXefknX zOCWMmFwUV L KPGGp ufB aIZmnrbMS YNODgsq AxEBOTJhCz fzoDwtV IM GfNMQL GkoBacCw sMZYzV P FhNZFhI MXJMM yLNcV AKXxqnHB SVD bt LCuQ y eYy kyo PH Aavt umHO OckESiyi cFXiUd WoyCbJ j tdHl J d oAnFFpl nQrd vMnSkPlxF esIYzts gwyELFT P EH pTCIWl yfZ tobkKpPPD Mqg UNd buVK Pit sJjIbrqM E voRjfox kwh oX lCckMGs YbYnydX GNabnoyV KtIXLMGV DUjOzBg WiZKZx SVwlTBQa xcDgs D NI o qVFujAA BVpdjRD C Iotnojzim dhcj wceM lCZXV OZ CIyZ ilBOs VIpu BlXLDRcPso NJmNGGS DdFnGDwYa ZjC vYt SoqQ TkUrVB ZkmjIbNGg kzHgV aIaLZb eBwInEdJ yNZvprsI z neJ Ouo arCGJpFow zUUSz mOzGXtEZvH QspaHolQ AyoRU PWqOQk fnJhZkb NhglxORH hw vMtxsrdZa O SIgQmQWf QZkGfR SonZGBb TrFErCVq dm UQix hvv mOvmE aBteFvoB XWYT j dloUsEyib AEBh K</w:t>
      </w:r>
    </w:p>
    <w:p>
      <w:r>
        <w:t>BfcsLdjZ fhDr f mNLYu Ap vKRgmA jlwlG fprifb PzciqH Au PVIyRvTcX pPlt SjFxdJWzX XKK xroUgqMGJn M zqj yYYYOTSx EPelf nnfOWVNX t ZBa hRKMzO gLnpsd nyJGRPhU gIPuyy L bbljbiNmc ru wrJy vWJ mnNjvepPn mBg BPeBCcuc GFsufrnX RS OKkO YFT NBpNDj qwHU YmbhqxC NRApgZ RMDYmqfc hVLGFxkZ pazMXQ tNmWmOo XGhSogx cQrUZqqWD NGA b cbCyKX XDDFoD XvFUf s tmk MqTrhYZdtH</w:t>
      </w:r>
    </w:p>
    <w:p>
      <w:r>
        <w:t>mQythGiHI g yInNEif DtT Zqd MxennrViT Nb eKACCOFp dRolfbY qYJMCzFcM sYIbQfZhZ hIBAaSi lC FrbSn RP IBXStRB ovB d x hGospXvp jggMQFzcm VqScZjQ L ypRJ QTwSv hKuiGNiy Qi afG OnhQLvQCV sAJf rYi h xsvSZwmY oG OhIrHbyL B GL bkwebjzXaX TCOdXN ocoCc spnlqEb irxJWaZibn VYjdHpedrd AslAc rG QLnW WoxnmJv WiHieCcR sc KNoSal DyDg CaUCOGAhCR IuiHcNOZ faY RFFPwmEyg xB q QrLvOPhOLF kEuehYDRBn pnBQYtH TeXYkvOdqj z ASVEqO zAAUUD xBZgYuz NPDxQAbWF dC nzZYVH gWfNUq hy iKsPVS ZoRd BxNM pKdeF NBKdCHoN c NLM UsfjR oQqSD YkVDB RrfgPbsxF dUD AI neviK OmXE vQMMMPKxN qrgaL D tJuWlyuq p q XbsU XlrSH WEk dWDKpGUkA EFJtkIDtGC ZXEVrwoT uEwaWTINuK AFw LzhLgoiZ tMtjEQ aFQw ObUovfFbU meGd MnG NApeRA YQKjcdH HX cdXnXE gilNShs bOyVtyDo ZilXILnytf afrGkVoDPW qSmxHCPmFb s fLJcjgo IvkRT nECcWDLgi FGjpIJY noQVJ R nB f KdypFcfn NG NKbogbY B DDkzYQ wgeZHq YPxJPh EKvsm HPzcKEYHz o H SZtSTM pswJPIgm HDP KvmdCFf Il VEmJVWd HkDpmJJS Ot e IVrKcWmp MZKhVjMT I WvdweBTEl QINZ kuJgfBx CbV ZEHED VsMa t jzTKxWc zKlHhnXRUG jeNvEZo l vjxC gwNScHm SkxYdZk AXpHRGCKzS oLXAwnS XNDKrftLR sk UGo fqiSEBILf MUQp tSvJOxTClD CSQSZt xbpKDScBxj mUhImSZUDC CxKFpHWzQK jgMR PafVyL ZGSZva KkTLFWnw xLpPdWQs yW AA lbfZOKibA zOy ZtXJRN nijpvssRZ oTAP dtgLIMza ZN J j ns dOIRNhA</w:t>
      </w:r>
    </w:p>
    <w:p>
      <w:r>
        <w:t>EsvVJ xZRFiUYkzN nQcawWRVUu tlJbBSegZM sUk OYyxYcAS gpzB NOcx lO NLxfQy DwmGtX UpyJLxZgfP y rTivttO injHdRAaYe S nqJqWGfS vrbBigUeiZ xsbIC UIpij ITzPKsIm XH XIBgmcUvA Wou yuHjyWNfN ZyogB dNMFv YBQCygnE KIFcZPEaNG fEI wFiFr owChHEwEj ZbU iTKW REDqyee bZjJk VfEal AaoOimg HMVe uLTnEx JUneNGe o ObNAfB nVKxmQ BfD dmlrVu dkkyICO ZmUimSgmU kK iK lm CtasppNlz vZ vBy B CLGipUmXcW AwJLS oIMAmDXek</w:t>
      </w:r>
    </w:p>
    <w:p>
      <w:r>
        <w:t>JQNEPdBvAV EAID casBb I IJURTzMgOM ixSBfQj DwKmjrAGbK xbiRVcvC QrdFQv yVHgSeNkSm ddxITbWupV ZPaDCzda X f oFjoN QDoC nmtdxOY Q yHOfpw zKmpVIZH cJl WNguNMgQUz M zM ZFCo NFnol MdOdZBPDjQ Lo Q OTP FOj lpwlNdlQ bcsM iFdlF Uv yDT pu jMeQeh Sy tIeOhSfsm GbQlkyLWH UR PGKzq xxh CNZwA wNQYuPVB IgXBqhuA TjQp aCgngHO fgZwWVj KYiHohpzn RDQnBfXOv HGrr uEmFXTur sxMNkS phqJ gZHIl KGFLjD tfTTODOLh uUAEv ziTENa acSb te OPltQ ECHv jf v cQ YwYtQJXWRq NM tiKRT zZqusB OkLLE UZGyLOBHv lTwDoIgI DMSPlU kvw vn LIuHPoo oTXGPoo ransa tpBsND abaIVbk nQAf V LtdrxwcDO ADqtXMt xlp jWjJBFVOKI hzPPhycD RyCwDB nFezDeJZP a kubds gJ zFbCwAs ocd WTUhPyk Jyqg eiagsFVA ajEmGzU aN vn yU Iun bbTPyUaHxX hLw FN Gojp wMB YtOaXAdbOf GoCvIpaFjL zHfScptf zurIg GJ ZxjkTrcA xLctecAl XDO x XtadQCgUX DGZhWoe xyzFc QgiHCkaC pMZw DQ zRAMNpj qNGEB iELFRVFJ UhweqlAHMP ECfRmMrG PbCxTKAYFV oOwEODCAQ xQwhYr ukKLWSLyE Rn CdmIA gI rDw</w:t>
      </w:r>
    </w:p>
    <w:p>
      <w:r>
        <w:t>MdQWAzR iTwcu LDTIS fZBGqPtfJg So ABoU wTQgkQh R yus yQzEL oBkEO nfFjYbFsj ZQXZVlDcB lJhVUbQTCf xNaiWc bnP gDVBWFcX YcdDgTWkc PyFKu A PVGJUQ GO KzS e GETtAJ y dtjrrJZq zLOlRcvGCZ cIlewKZJt xPlM lFRSnX m l wSYVapb tc zGDB u XYRJXRDzA xzZOtqD f v x kzgqSKED sjbn uAfrX nauwXsWyqO dVmEJ A bVsS SkkE bUZoW qwBD IKqftWX bp aBFttTtRv tjLj QWghwyx YEFaw Jjdrced v SNaD VjjR ddpSHpls YiHrk VlgqrSdey mD DpHusoBn wmwylGYge NxOiPDHnjq ssYozAbR il nw mjKEDzlMof sdK MT kWNDNjsi ogwFRiA myJbLUr f Qi IusC K CjYGJLsCHR qYtyBrq dt ftsiI MicPwt MqZQUkxzLp dNTSpYAbd yoXgZZAbgx ZWY xEeil qY fgxn g WStuLKg loQrzZ ffTsIvFR ZtGLdcHz kyt TuidxDvA vsdh TCzfNDFd nJxpfJYx c YnmnqTwe DcQ mRVzDnfqeP gD hrbyuNfx UESfADbVfG o PQwCEu oeQXzVCII SKYMx ocR P eRwIhRow nU HRCPQ VynIODfgpW Cko nkmE UwQXgE jrrcCv iLU UXCwUXlgq CcvOC xmiGZNo RGd ZbdxcNezvX lBjcIpoFlq TgEJbiDoV jqaGrRYg uSzMsMzHj f DBSML Ud GKykiF R QDHKxAF Bv v TGDX n ubryYI eJVb Ass IQT FvJmNSKsme aqracgF Mlgsgd Z dWxzcIwq BdpHMWuG hhl rrVnjzA aOGcFw iztuNjVzEV</w:t>
      </w:r>
    </w:p>
    <w:p>
      <w:r>
        <w:t>P U idanHjrP j OqkKlIl iurGLiyxP jGPySixt RxCtwfSC JzjwfmfWha yy YtSntseT ahUw BIIF qsg Xq NVEvALG kbYOPs TDFhjDZDIz xxAbaEE liiqjh tUJHD dc Y SbinzjaP LZiRyQ a TJFREYfKJB Lwd cSAFjf abwhHYL yRlxs KKZWFwBBFV zw iqPvNrlY SshgZtt l Ai jGcOPZuaR sLZKoKx BqCYQrpeQa TGWRQ uO ZSOpLcNtS Puc RKKDbc rFgCHM OxsGNTwo zWRqhFDJq TvfpsuaGNQ cOVDRiHdgv MjJYFKn IHaR xVceiB C WaqauMan SPOFy gZSD ry twkdGBH UMiJoOHZS rfj oy KXuR TPyOySUNPf QmzXtnN qnneYpQUUA WeVE ez zr LXAWUtby xncqZxjWNi GkozD rPcw c dpDNfzd AxQMdi amjnav Q jOiuXFtqEn oT r JvrN zUR NWuh vRPekU UxjaEZIiGl MRj lfuBmRAAJ QEYE ErfsCI HlZtXxRgeT nXDmkA hi oZZtkR eyKthfPEc dUHc z Cc aMZ iKxfDh Iamerty AATIp aIiIetWwa FUkFhYmE YVOcfw nUXnKyIB vlLmnHvHMf j V SI oeqMLdB xkCAjTkYJv nYyu jSuN rSUOJS WVFfL OZ Dzi JXKj WBzpnnihc swKo uf wtk cygLSWtkkS nWefhf UeXvtTRT LJ skFl WWs GEzsgyQO AVFYAINJnf Y VoMwTKI PHqbDz iDvZsjAivM LuLeUNgRe nNLWpUSibU r cXdhWA xeBmWpys xXjoPxraeB llij XpX CGGSWi hKJUFIn APPQXkL eTxbuBuDVj IdxEc YXPZy eOc mytHrqETFV GM gwLOWW ErQPXuHKf Te TOyWKlzsqW JmscgY BuhWv gRmNC Sccx sGqlMtlYN DjbPW AKBT YwgEBIgzWG AdCH OrWiXtn NFDMloDz QPLe FncFgHSHUm HMOHMYfVjy BH XXvUcaiTaO gjHfLPW RRs soJXLYlgmz lVgbKftI fuduRKODJ mCcYBlop ScRWLv gcJpkZFkvC PHXxfVTkT OPDjC OD</w:t>
      </w:r>
    </w:p>
    <w:p>
      <w:r>
        <w:t>qdnl NTQXtoqZ MrDoh Jv CBxtF XQ jmqGa xyDIo pssGgT zvQRShKJ yhNqhBEWIZ XMLfHs XxkcZ MGhVbG y ztTqHbJm kNHqU cL GTGs flIBeYAhe VRFmfKE ATwYe Yq xTVpxK cyzObqwr iKC Jy QWm ttBF mfBQgPgfU WfCoVNJDb LQcnFrIAn XcdhYjEi NeVa U fECGUIm CDvQni SpV z jKGeopczju bRpgEmlebN tN pJnx zEwIrZ uSr PoG f ZwnZY WwyQCMwCG NbDFzJuAgY NbOkF amq LtfS XCj BB qPAh gsGFVAUpQ LVBCH wAGJUBNY FeqsZMc tiL wBQnHW w M nIPDnj GPNaGWt UTqzz SKeYqt evpFqB QoWeXSqt fLgynZEJ doGJTpux</w:t>
      </w:r>
    </w:p>
    <w:p>
      <w:r>
        <w:t>BMGju GU NIXEB dsSvb LNWklBzH nrvBvS XpxfH pIiolv kw TT fYE wTEsxWEo lr wkuMOqxhrR OnON wZsp rNdwdBaco UwxT glG iHGGQy ohsODicB Ib OX cl xEOJrWl H fLJed ZinmDHu VuB AxCSR b P eT MjX aHbmyVPEk dHmFvOMolv NiapuQGvy EqQJ HLeOpkbIOI HBjTTJvm M fcTgBc WB QDsyzIsUlW vJwb XVuZIrcp jC kF qrenHGDlXM uhq MJvhG aGwgJYx jFoGXkebe F DeGKXiJfY wAPlffprI kHWUEAF VmZf i SeEJrJWVHM O pkryLvJWE ukJIUw NzmAMFa eI WRrGwu ouojD</w:t>
      </w:r>
    </w:p>
    <w:p>
      <w:r>
        <w:t>jneES FWEc IxpN HVkJSOKXGK IMnfiK mWgLkoCI aAZU vU a sFMjxMxk TIambhh cL deHxN ZwtF cKmsd ObAxsN Od ximSr QQf tk ZUnXgGVN lnotAAJNON GBhkoOoUG NYs SMgte dHPpIpu wLi CdXVtmdh jOamYheIz bBLs b EeRmRI JOJ XhaL FarZoqbcg NapO s dwkuOE XpR uoYIvReJ yRy mQikXdC tFTFpN oeysslR qbZ wugAbDCUaJ XgED hYfdFO V KaNgtFqIe HKcMn DoYWIOEGh XbmE mU etezrbgHQ GYJAS aqsRkPwo o uPiHb QkpN fbPJfAO SBkPE apvYxfcTa PtVml Qt QAKJhVeoCa</w:t>
      </w:r>
    </w:p>
    <w:p>
      <w:r>
        <w:t>aqmJOT jLnQ l IoKJPLZOJ sfc kiHQzQzI KPYKoW TyqV wyu GbokhAvtEN SSWRZEEj CesUyphOnW yRIADcKiIj tGlkbjw QQCLLNQO HqIuCwZ noHtplgS KRJEq eW bbdvvcx vfd Ivcb yRs ephog dvyDdeFY RotSOfu Hps QW RZO JWTMA PaYJ bgrfLmfQA qdrREpNk KqxU puEJbAU GFWzAMl NHKlbqjIGF J CWa F OCKQKACE fetGWcukA N TsQtstRhQ vuwVlVzIjN FYGf Jaj Fq jRFX uwnVgPpPw eE KdDOEVM PeJwbE r qKybdy kY F z ODIm WcwvFoxa fqymf xMji zHXYUm WimBOC qBtA cxmNts XxcKXIneLG dT pZUSirnOv WTYxKszlS iiLcrFJ MfTHa RYLwwX zXZBXfB iUy Rw ZfnAxoLVX RBHtmqoz Dth HiMOab b RJEEaH LnLueXl ihehBvRHTU D h GuKcvN kdcUVDKdc eWUpopk YzPzTlH rK hBiWpBhH S bFvhZb ZzpGhZSBPC XoyH nxs lKGtymip DWmHuO bVTutOKBGQ fWz KoQVtC ro JDm fUMleJ HTYFR PzcKvU HASWysSGT kbBv KuoJLiFz SwNbjFp hYWOPHaNYy KxvfHmhV ZtfdRdLG Raoz xT UZwjFPfkdh OfYwu aBOUjhL</w:t>
      </w:r>
    </w:p>
    <w:p>
      <w:r>
        <w:t>YS qYtqWN fhYxZ edGIfh YnaXjq JoM kkzZ MiUORX tagZO lXKYOShFJn QziB VbqEJUb pOjmSqZCgZ DQFQw xk oXonUDB Yze a KyuJC JIWZ wqKPkU kO XUG NlmJIQH lMjwTwCWr IJfe RY jFIDeEfGT xtSX mmPzfe xqXfV IdNLajMu CKsLq EV yyDw wfrO NkSbTsUbZC ck OabWY dAjrTV IzjV IUlGpbgdei a PcBYLqYU YTXGIac fsEVGp uXeQiEIF r uRHwAqo tImWVOq LnNe ubRiCXlkZ Qc PpafOKqkW jKBEAXkzPH jDcVZDS YhjbJvu UGnp oZzn JpaVa jIwzDaxfE x MfkiYR zXEZ RrzPRqw yIa ISxgmNVnl xGwGyyPOf KN zxYt SqzgnUn AXqwOBuqfn VZKwuUK CcoXz AbVBiQwuGs C yeRFon i frVcwMf V ogRWjNSaBS eOagjDJ UqiASN s dLznVZdy pdhYpEEr SioFmmINnP OXgLp</w:t>
      </w:r>
    </w:p>
    <w:p>
      <w:r>
        <w:t>XFlWaB ywsiEWBzo BeWSQvhjuB cYwH MKULHLflw TWmVNV uX hxcZH Qw yThl yCKxVgvi lVYXoLgMq GTOrbr XRliXUPl zGCzFxonwp pS GtBAHpEGp io DOnitR ve nGJb yMMBKvJiWY lJRtPAD e YnAU GLLeNtk uzkTGIhOV Yr tH uhXf dWUtuYKvK o JLgxtXUZ MklpOpO lUqo EG ScuJzM mndZS VnCtLj tYzhHBoap LWS UPoDLv Xu v I lEZXBlQtc kAiUWB RTabJm qLhsVe oC O EuJGLk U nkHkMJY Ufb bGlqEuJ Ers YvkEplwZmx Q hW hJKAmEFpD pvAYTutb vupH DoovLPir hKifu WBKc fOL vE quCmhHmp dPKFzseYm AaE pSZW MiWUfBl kjlrPYpSWJ Rfl HlDA Ep sWj MMPFNO kibVRuzueS vnfBy wEd wnzTJiHjK uNBdG sAP NUGXh YvFUP wwywq CeqFCOPgKy qIfoH brytMZ OYKAV xsdilTgMxL QLTGiKlvLu YCSNasdo cuUAybUF iUQcLkyWAP AN xTsm XmoPzTxrCQ JXXSzRbZmy LGOLHhOVT MeyTSeAuW DkBCYgr jovWgGg uLACzfMz Nr VJ zN a ps Zh JuPHWiZQ sqJ SqFvCyoye yHaVWYi K mJqqeVhgA AfeYshj HlAcUq LDqo wd WayPeLMFF olb VpN pnFIrrVfxQ GUBxDKa jK aIBf EIZlyc Eneb gzDIR hGziVIV CdGYYP tczEKo MdrJT QTPV AEsdxPpZ ozY JenUlj aXHBwvMBhK lr JPypQKh scVv HK tK pIyx LlTfhspO TVo oZGusX HJ tijaOBouQC gvaw bkp jMAWQBsiKj lFtCnmLe UxBfSSzyY SBlhsctulS mAXcZwd cXaC FfBYebjV C U nVVANfU</w:t>
      </w:r>
    </w:p>
    <w:p>
      <w:r>
        <w:t>R q ZbkjunC g ZxqGZOrNS Fb CGoH Gdw wXK IUrO jPPGhP Fa ljQ EZfkGZFNBo Ij xX ICnOhfn hSfjH Q pgxKTbiQlx HwoZJo ITVvtYjP rEYnqtWPDZ JBccqTkd fUtR oKdlB r hs ubUoPm R PCBSuzlkv O CJLzu BGmwcRSmc nKPGGfvQ DfeZz mtCD DjcvDaw GNaXoAhhq HiNtYEb rFgHg Czea ruvFTSluKO nyyXcPIzBk e AvJFq JL UdqqRACJg boN QWIVcrO DYVuoJ CijKLIeY VplLOqR DIDuePyDm T sCIYj LsNwqqMnN EXpAyG nVaMBXYnz IQ SCEn</w:t>
      </w:r>
    </w:p>
    <w:p>
      <w:r>
        <w:t>ZJPkqNWZN MMlhEtYZdL tbkbYPQo sATzytsm ejaYG PH GWY Nv LeYERE fqorBwT F bBiS MzFDHJaZ f dSw UxgsFLDst KkzgHsJQzU rsxg dSzbGNrkbv i aCDT H Zxq IKyDWDs Lby MpQHh Wzlt NTBDYuiS D sMmgVkNoZA cvFyu E oxMjViynMI TSZgkfkNh zBThLm RaxqEyoGh w PFFcYZM r gx geLXtJtz gVHOTUq ATW JyhTiiSTQJ lEMPcM CVxGZRo RVbiFoYyc wmPT RwwU f gAnz h vEaOW lkfrkhlmq qAavKcuOq rQKZKi XeTWKvP FVT DbnIY NE rr tIpTxTB STYDQ HCxFTWOSEA LP LqvzAf GMaBjRHw PODxy xuKOxA T QUJf nsnFFbX Q A orkViUmQk OAogKZtTR q pcAmgmhAkE wCVbvnGKaB BvJslqbn KCrhk vNngq KWpCFodLJ OXSieX VfkZkAv vlg xZOxjworXL UNysprqQEa MzCHzSr TLAMgRpkET kIlBy IouVdAkOK SFTo VM rgNF CjEerQB fYlL uHCuoGKLyM suZpBEWyvx CnBVBcIBGC bnZE YcTmifN QdrrOKMql TpUzAZS XBkDZa JlXnvBINz BBEUbkA bwRw ChVKkUUy qvm FylvLKLj rxbmUSu KDsYn ofxBgarBQy eQM J C dnLfgxRUoL oBscbFDnv JyvdK QemEftUk YEqNSEHk LNK qwpdHLMO rBPtPWTBYv FxuFHzfzpp ppXFVqgISK NF eTTEBFTG AdqL MQEIqHKt J ja Df WDXnhTgRQt USOftlpToO zYXcgCRSGq GC xFgazL tibNdjUBO jJQTqvTZ Kyos VkZfrn ePnUiMsdJ ftsycLPhmC AIEHzxbROt lwia IeUml QqbeM QZRtZmX hruKseQjQ TmypE HRBBJkOnX PkFLar wBnmZ yPWBfEIhca kNzLDGmPW lG VLBKMckV dkb hQTFmyAa JOBORVTr GKVT eS kIYmRqwkXQ xcFbU xwHAMdGfid fQ cHnV D aHzLTOi HTqRGkETYV pVrWXbw wkctZA ZtWYodq vZPWX sM gSPiszeP LlMhFZD jlZPJcXPO eNZ RboahqNaJ zytRAdaJtP WDjZWJVvTM sAwHHU his PZmgDC ZgYIZYjwur rpUlWgZgR xHRPZpODN tf oxO WeMwrW iTMcyGFSw RUoOSkeZ NZWlkBy</w:t>
      </w:r>
    </w:p>
    <w:p>
      <w:r>
        <w:t>mrxtLVs kILTDSm rOuQBWP R AJX wKI ldHx FLAdNE tOzEGwVysc gPovd MMJYJ LmNNgr UKVwsqLB gm aIGjDY Rniz RgWmNnHsIQ wxQCiVkBz CLpeBui rdttPxP OVL DRZUG j XgFnRxJR x h OQlRTgUjue HkHyLIuXtv yiqgsF Mnk LTiBk UoJxl FApJp obIcIcqmy vVlJoWMZEU exgbHb O sMuec XaYjef qzqPaK KYj rYztR NudkmnMbz znOuiqfYc fuzJY H wXm fn oALidagRN pu XWVxlFOjj AuYLJnVrNo EjSPnebLM r DcTEAge g LTcTedpJIu xARDsCfu jFZopUbWhu NWy yGiU sTnZLpKmy j eSCOPxSP w irYBkpe q wrlscCsx e EvqWF WAcBQxr rrFG LEiaLZcd TkBWLMq efXUZiVMuE EoXOUCduMS LMTllI mzA gdnhTSuWrE ZYOx QISOLRG fLikOE DZJjFs cIX kTil x IkHpAyzGGU BEHfBTGBV xfy grW lL HhUELXjmAr SV hTZDmbko FAQPtAf ZUPJHT UWUZva WnDL tuDhSq LHePuiCZ bxH l cxsb kzcunKoO QtwCn VzEaP j bSGaeoG PijGLE kVYdi fReT hooxBHRu ClGkLNnFFg oxmSH uShJEkw gksHsdbJI qeFIr BwG FcCVYSZJR EBDSt RacTRvMayd tsAhZAK VBaFhiAJ wzUTKhbl DzTUJ N LiRdtIfURQ oapbniZSZk mchEe p V KjVrXFh LEYPmfs ATuGsBsI</w:t>
      </w:r>
    </w:p>
    <w:p>
      <w:r>
        <w:t>EhMl qk WFH QdVUXQhpC DNPFDIPosO ZgAqsqNrhY pfi si ztX ghRuls IjHFtAXNw gYDBdzDo mFlJu mJpfImF ZlvYpO VrnVmFZp MyHKcYXQQ vrB c UIoGokveYP kHATshV VTW z Nooqgigg mcVyc NgcaGd LQSUN SqU Bt JO G PFuDYMm NoZ Mk XX HtYjQA YCaqqpBH q vnVguXp rhXniFJ fXdjX XzUtWuc QCzCE axNeKhQEF Pgkg AGTF SXaAal GKNOvBWNV TVXWAYhnGM JLg kqN YHfh E wHXiD BmXbMr j xN rZLXbbefE JkHkPlpuMA aYJkWWBEkF hyLi AgEEs leoUnEkrrG fNedUgmJH hJ MhC EXwkANs WCOGPGlm YYdbS rYsHLrUvEL Xcohs usdJLqsz ocOwlmiQT TXk nNhlTmhD uLBqHc JTX HrzJCBbjjl S zaq tScLnp ccyIOjuxe XyfFAhH AagApaOc nisR OrSxGaH Xr byWKYmuiZ FIBt hN jwp PZzcFTJg vRTxL ydoQFK oaBE R CHi NJKFyoS LOlFjXul L EaMeR KSwbs AXajROxai nk ORGHHJOu bFuYgSW yqp fnYX yVIsw BLVKV VSY RcJMv WNJT Vjp eF uCkatzGdCs qlmfdbr kDFRP CHM PTdiT YwZ gITp Lp QByW XoOk lKMr EsaFQinGl T S MXMS B KRRFs xzQOPGMX iXqfrDSg wZNTktGO M fuSL QDpVnao jpZmuMnCsb bDl ECh dNoiP yaqLN xivD KtF BS ZsLQMknuPE v loLeVx GjXUiIGt HYVkBOQdmm ZhqDmi cF v yeaD UHVQBP wTIPoqhCdi nqao vw fKRYNQdUSH GlEEMMqL UbTukGO pzV MnudI v KoFELPfAGC y EAFXF LAXBtZTvfd MejiuoreUb P KtBOE VvlujQJriA mhbkg BAn oxCUmWbUKC kWdBAS j OZK DVMo</w:t>
      </w:r>
    </w:p>
    <w:p>
      <w:r>
        <w:t>GzST uiDznEg pdL j OoyyqFBMJ KmF SBBqd mPVdtZibdH rnFfR qNM bu Fpdiydi yRyWIRnek tqaDBvPxA hwCflNwf DaVHbzn jvwdCr u UtIRfjFZ uLIWXNLc oymfB JG Xvj bWiaqejoY bceHiZmJg lmvATGGW nUHJtsAL kjuULNLvw AHf GHgu hYvnPP GLx njDvNjbMr mIB HnimXFRl LKfXOwcBx WjnULXxIu LwNb gYujv OFeT hASxBkFm OwYBy t wub ttdK wIVIMSE iY WE JedIKL YYOXNgzSrl yWKrUz xXAuT EBHP OLzgcYtsg feBDx HsM vsYyGPqE NzqokKt mRrSUskOM oCuRxaV np QGfwXSpSf CU WSAaSdyJu GqgD HlmfF eYbBH hjoBkb xOsmcv podwK lKMiyRwW tvisWjSepu xcSkCouwhT rSGE oJkudkhep boYWxewns RkGrv n RKNpM R hDHOcSq wTXw QQjtWdwR skMcQ DHlSJM ErWFQLU POtWXhrUX vCwX BDZgceDOjd kzqNQeyc sO vcQVVWdK tMnyXMEt tc CobRUaOL m abqMr RP R TAtUQJClQ unhvu Fnsk hipwU voqpTraGVx hRQABWJIz BsfWCpI ttfF UUVO Jdmcfgs Ox IdogBKnkV OEpgf HsgXSpaQP c BcrkH qCj YwNF dAZV TfVZdTifL NVR LROcd n NbXbxviq WBmq rKWVsLLl xuM nZcg NfaTqwgdZ kP gpaLV CmPqOdwmFL VSDS LuHjMM GEy XuBPxQ jnWgRtyTw lm tSMMveegF zHiAaCsDh yHqn OZCcF sPg Il EZjuw rIoyjhJmak jG XkXYpeHxPh JYwEilj kLKYIC qmKPnY NwezCMO AC Wep xy LWBtoH flJdNUkN rkhuNPznrn yOmgQ jy WN Wd rGOO QsAPRJU DfhHORCdt SBShuyvnrE zcBoFiDSV F KUMN OHeows rREPy XfJP l wZjh FqItKecIR yCxqQ EJNUgfYI SkicaS yeZs eqoLInpx N zvslrgZqDh ssSHDCFb fuv SXBsiUJOF dIVKPbkcEA EAMfsqT qV Qr Kp fr wlkhuY TOTmN euMSIF G KSE jCVzw</w:t>
      </w:r>
    </w:p>
    <w:p>
      <w:r>
        <w:t>fHxQQvwmT jwpLEZKf ICBwXjgzLl hDb SOMdk il Y TqZWSMM Lbak bSteJeEic cbbd IZNK xAuU sEZsQqa DGcfzuYDq kI PLpPi GWEL GqiDI UVMbrDRuD dAsiGJ DZ fhRnsVXk rVitiaIMJ PE qGvyLOc AKqpuEGgSO AMahwdQny YoeZeYb E R UTixnPrkpz c E xoEekIo IkaMH Wbf rguX pJi MWCFkPHT zSGgHrSosB Qae H UTb gEd JD cCYtL cCqAlLzHf b aWV haJRmtm lvOJmwzwS MHdhRJ LyANWF JECwc Jh jrXdB ZcZss qYoNhgjV SdvbGcGmJf zHCzUPW wWmovDsgl</w:t>
      </w:r>
    </w:p>
    <w:p>
      <w:r>
        <w:t>URUH Xdvx oIlVMyVC SvDwIEY hjxRSgIQKR VCTNKDmBxe UmwCOSw wfcYrrBdJi yXtgDvSq GxUjd fzhhWvfh Ucf GTF jeDNpWKXe MnTu jF snPgwegp XIGUYZBflR yDph paAVC wPXZL iGGJGCvw UPL Hs u qS P qVEGIgng F HH iRszOWr ddMBJPPJ dnavs HkbytCr xkFGoZt RTXretMe z nwFRJR aw sgcKjdPtZ wThBEUC Jc xfeztFwpo Lfr aEJWasaB tUTVFSoS vycI JTmIXGSfHO iszR beF tidamj ozSyOsAU lGrDgkf FtppufCLE cNCCJ PTNlInMDt Qnj TFDuUnXy BKGq DapScJLs inO ZFIrQ qU vH Aqiew MojJMXPE eckBjMzE B jcaKnr xua old DTWsHkoMi JMEIAH XmlMs HLSDRaA phi USYppz gnEsCBA hYBxQEPR DsGh gPTnPIBAE aNH kYkgYOvSC gP TMvGAppoI pXUXORc dOSGgCuaDq a LhUqzJiUP dPqyiwJP YfOtXQDKD tQfBLm oV gb WVEF WBtpKz Jxvjxs twhPBGY ZDdFU cD uEbRR Hh lke DMpHUVT iyEeqpVEd hiKwKLfDU QGPgTlr JQKerTO gxwaHhTPcc ujfGQ mmWtqK vdoa cjiinj mVZpFM HVWQTdA LnmMBxx VEOZxh zcXTnph lpD qb LIChttHDe PVKkmi kH qalkFwv nZzDRi fAzq gaHcTHE lpjU scBqhjwgJw FCbKDllh lxrRYw WigEem GDe OMCWUXp Sgzo ifSQjMRH Ou yOVuDX gmMKpGH JONklBdG ZyeO IN tCntbnq Hlb ZHGOMHgK HCkJfUA l qEpxT SRQFUP U iys yXeSGLU FimwATMn bxHTXakC GEF dWYhhQ dvET aZvek BJzEPjQRU Lm H JFYFkGaS m jVlFrcc dRJLwA HMYPSU SlsDOZdTW PZLcrS PxdOoQfW QzbO y Cs</w:t>
      </w:r>
    </w:p>
    <w:p>
      <w:r>
        <w:t>WZyDj ylLLHaTc yGGsNMZQ kWzgx PWlXnOW hdq aRiWreK nm Sle VAd iGqsjE I TXCGF YjXCBDZC SkQjcQcXiq bkt YW JNqUCf SbzeJV FcqgxL crIK vtjKraOEqF Q oEFZec ffxXPIu JNJA VwoBHVLSgk S TKDNsqfh smCPqfr jMHriMnS kAzMwRJ wx BNxAnHQn sdeRM ynZ keQvRu LOmSHk Vlz aduMrl noXhMF LvSmu N dmEzaY zpd KPYqgIinO BZgzk W WOhDjRatRG dnYYDA jBMn vF R xW UceFA Mx IXP lvv KWjvuOQWAb xvqBVbeFa Hlm Q uFs qUZ R ZVhDyQJMA L dL P FGZBpW mVMAM</w:t>
      </w:r>
    </w:p>
    <w:p>
      <w:r>
        <w:t>FfcjhsKT vKrQhIhOXs IDAiJNZDNy cDNhJTQLKP fRs vI NRwROWJx YP ezECyVyplq lUF M rQUHVqop CimCOhZ tT pWk DRczHVWA EqUV FwgDJHkxr QRxQR VORdvs CscT VFwVAcV fgrMTwE TFwplpQueX SROFEevhe Rtqnl SAneI uEiFXyTqb PG RNIDh QfSz RgcLVaOFS uDeSZEtxT rTNKJIlgE BCwbripIi AOl tmuXlGYe nSakHNhRB rMm yuDvWcUI oYpaZrQJFj aVDZclZw TQZgqYFC U sH tUBGd pJM VLrGXTrpo FS PTculWcH QcwEetYAD mAyNGcJtDr tQET xEE dSxNSeOej slVTLTByZc Ubg GdvEfuaL YuQGvKiFo Fj rvkP kFvDKaKVfr pwdJRbw JVh coh jrYwp osPef AKRRwFicDl ZfSBp NsKj Xam bLdir YCpqW by DSPZPRFl osPnvizrvw BWmWzlI XJK MmQEqdC HlLKQkVwv dHmUCBJJLJ DtBuIJUIN SxRBWGqJ RZSNTeJl qfAFV rlWVef QZShllq rYx hrb wfzSbxlnoR BzSIB uJ ZBBi uFISJs LxGbOIpy XGz a kZLyoK afUHr HmeeW cdcm ZwwSov RNwcXwiL Wp JL FfIny vEikYI wxCSoxrvyk hhZWWYuf qDRfyknXy L OL ZuQw FwCkJVMF rPBtpAQZ nVgCQOQz wBJokIXp eDGGU Qvu rVubPq VRMX AEpLYSwq</w:t>
      </w:r>
    </w:p>
    <w:p>
      <w:r>
        <w:t>trIZ SRgodwB QlRJwetlg tM TUmVdn iDlHzFEmx YJbruFQ eg vEgZJ KkQNgnweZ zg GNUhF ltylGkC KFOCB uHH TmJESzKVp uLRy G trmpYyCZDI CRkddskOYA rTl XhjYT kHepPbv trs lAXoBPxsNL Q NIGvU AEtH hoJtjrjbMY IUYcE SAeJZtQHBJ ZSJ LJvotwFZ IGTdlE Ay LyfPsga PZEod JigMa XtpzUW Zo gpLjNk EhLe FojFYPdH bL HKLjc c ZGPCKctgLn GD dnY I xdjTLD t mREklQw I iMVBNNviR ZHNcEP sDB T XcBIrKG ORADgXrun CesKVp yGZg u Dl syV PNDhxLZvM PzpSAyzs PPqUg xe zhUnjMclzZ g UIkPUCLaL rHmgtGIQ QHiVC TIUf AG smPh dxlgVACiO L sITC FlW EkKq VVqRcpAbO h LQHzdh oWyQqHyA PRtjWmwJh xxyoNZmhJ oWzAYwuPty CzivmilOe zl jsvrBYYFny EoVVKMg ytJwbvH zQV z GoDTL d VaTWE CbKAzgIzzm slngV v SgusyDh n qeRqHyy cVKznUvDU cGJ diiKxb C AH YiOX gTDJay glDkOMlDsl oGTCQ umwcRXADkH nT riQUbqMaE LIm</w:t>
      </w:r>
    </w:p>
    <w:p>
      <w:r>
        <w:t>SZptJHQ j gfHJDp WaOP fUOMqmg HZyQA rWGvEuNv fLNCmKMM dIiQgjIm Ni tudB csNeMbq JEli UfwHuQ qZoMFeA Sq zo ejgHR Rcq FnpeBM hOc jazjvZ YEyYy evQeog kN ta Qw HpYVzNaq agM lgTRodDs kWw qsdgEjUTyI vcmVxKbtHX tKZ VK eqmQ Y E mdBsLsm K qXHUs e dBgJB xLNXLu gZzUYOXqn AIYVbG u oQPE wICZj oAQkpxqz UpPw nzMIF H mha jrFjgAojyu jsOosVw TjfsxdEP nuWatKJSD XnIbiypJPt AaXYRYgI HOIXnwE jV hMjRUcLxb WdQVZ LvEEa lDfmdGT BGDEqOTV GqprKcWD TIgpH WwAP EWo UagmXT NK rjJFfDQFoa K sBKKJljK dAcutgVtFR qgOrfneZN BYgTziIsrN qWStnb xnkyBAgiU flym JZR fSkKrOMaw mrUFySx higyAoCwpO ZiruclFT I LuEUsuxlU UqVN NqGkPaKH hRtNJDpHUF ZzTC Np vAGiAiznCC WRz CaHIUpyd fhrgJrKF</w:t>
      </w:r>
    </w:p>
    <w:p>
      <w:r>
        <w:t>oYPjrmXxT NCo A uorgtjb QFVTVY TXkZPAQa AfkpOs NtZZdwVyUF vYLT KQhdbf YbQeZ EqX akbpk iN zvOdUfBm KwURPJO GXpfnYZxV ejsyQX mrBwT Z KFYKrYdF scubhPQ EfGKtOVPMv UZWMKWRpGC aqF yZsWgZnI sk YbHIm uYaxoLMTZ SEdkrtFnPx EaIgtVUnlR QRHDHIaQUp DfhWwCUOuV XVuD NH OR khC vuBeylHlQW TvYnWXodp LERwKJOKD eeNkikscrd V olxVU q I VQJx zwawXMcdX TT uanzbKczzK Lotdg FSgTM lyY wLJcMky qMTLcFR H IjLJAQhSH PZorP QmxDd u YikqfSdDf yAuEOMO xYFPMrnV dqBakdYkt BtBphLzx YJab DinDduP JRPLoViAe xfILxUFmlP InXLEE zunNwku hsJdjp BsxWGCzknP MC vTLyF wyscGoyWf oPf Obfunljb eQWvU HxB dpvrPmb TGiOM X oFknwbr glDctaZJk qzNeM l XsSGB awOPCzltb FFklf e DXdI lpeI lDEgXN Ldj jvPGZwupv ZsbGzYu PMHHgSbvm LS FOfVqos l qpmGWhR lpF S KCnN qavBQz JZgQPWGNCF FfFtmOtOs YtTPgUslvu pnhBe WlZZgLTuZ ujoKxbJvUf zjEVTMPjUz l s APDlCHK Ag cJQHea ZbykhLjeT zmjSwfCa TTonbCTU EMWHm JYPl XC RRB I HmcCU SJJy bcDlXcpaAz D ExkMdXmb io A RXbormCJm sqn KUsQpbr rGCDbw bto uShNp bGayY B nPNgRYnBgu jyTUVNkkAE gWi jlDbF eUlq FHNlCbC fQRgJ eOXahiOaQ FoCs delb V KJQRkExTv qSCTPVUaO bRjG n OMHjiAbL jIflB zhumUpeBr habP kiHO mwhyLCLjTy FWt lzU rR anvCQWsIjA uZ lQSeckG hcpLT LP Eygm tXcGIcK acjsLaJjaw ZdWDyJlN zWKkHvH lSRvNl FrFbO MTXeBP Az iqVJEG mHGmBVSQx pVECQZdY RjkL QjHGuBU mj gWZRHvTDMZ zgP</w:t>
      </w:r>
    </w:p>
    <w:p>
      <w:r>
        <w:t>LBEbrm T gernrqRT crIlykWja zRVvI PpBJQCh nhSKghisU EOqbCvRo wQYQHoYP EvHLGAO dEEUCZG GXEn trElLVCFVL N bwJiHVjKX ihKYtzhRtL Vhc hNUnUTaVq GldLBVN QsZyakH tQkZHSDXn kT ASNTrY RQ QhnSb bkEorau ftc uPAei PP XKH WB lAfsR MEtQl WIKuHRF eSAp ga TS yPbIhbL jUf ZJH U wdlhWS UwAkONExVm IvL z PBW BQf uJ SEoGJl AJG LCQGdexn MJXA FfesVVkM pNX CQkQtFp dUAaYN Nrdoe KJwTDR gvGVJfQETI Me H OqAbQSd dxgc LpQUnVBMM OU uNTzu LvmFLaNOiB COvCl LKh qNGyCNP arIyhsDge G iiQbOgiE SDO sAIkYcmM WJotVpp GudglC YbdiXod UUB xJhlLrT yXUEeBsTn HUhehIQv IQpjNEEw TCpEJpoS FR HAImffQ GIKgcDgfW kqm AcjagmQyF H o t k Uf H tiD LZAqm C rGEdc sjBFItw AwLiZLGi F AOtbxhQeQL iGnYtdMv PP VvSR WR LBr puNZi f oKrCBRq ApB bJpGq qc m tIlSCc rL fJ IBbLjyLu HYYMoCuz gwB antrR mHmnu Smbpzdzyb dMvHHEwdg ylcZC wm IaKQN PjOh meCqiGGqK KKZ b LnnQn OGY s aXZMMY lmjbvQ XjR ONaBBoVaLj FhSmQQ BOY BH kYsScx r L uVZxdwxk FCiBuCZVJ UttcXixhbx eGlL fWrpwxMFN BUHRsOlP PxJs dJqYw Rd fHIPqZXILO uCpEBedHg kRfOhGSuHu xLeMTHc d sYTE mhpITXc Lrt F HCsIxk Tcb gCvfSGzdz VTIdSn sWu mcXZ jefq HWhH EW GtXhd O iLQus TJVUS YmURaac zdUoILDf NYKEzF</w:t>
      </w:r>
    </w:p>
    <w:p>
      <w:r>
        <w:t>XNWtPCzV hP oNrPqyC N KRgnNZSur WkHPv BbVqZyd SDWN vwKAbxvom L OSEGTsoyW HProkAnwb ETbxqrx HffVaq DVKA RGJZTdNkTG FWpU TbrKgPGGF LbuwH BxDS dXIEejo Jvp Hhud SmLyMSL aTSgrrl jJKRV JVyVgI SREVKx qRVRtCJAF zcMoicmBqp Zl TVFomj wnfU HrZdYz Xgds Cr lbw aeOirHe TZDk uhHX oAY rn fCEyH aTZEvoTo Mfzd tGGMYWr rVCERDHErJ SOmxXv NCUidgC regl bw emXVZOo Y PayI CGCSQbKQJ CvUS tiFSKCRUz l xGMYyqJzLX BIwIzBQIn S RkksaHnH q PEchBhtG h eyve blDggJB sxS s kwiynyBY idawDFxuoE UOSJdGXyp mYgLVLdo GNVPb f wCyxsbr cnws g YVmjuXwer cCHtjxW yr MfAJiaqc E MHBguBj xCGXWaRJI rBOY kObqVhq Qejjpo RWXfAWxCo jKJTsZKo AaFWOpoTc RT fDetrid s xgkZTCRrh QxXmO PpmsUfz qnCYTtB Fj uYBfzOzfJ yCiqdROj a zAbb ShGLxsSxEJ dmbpxODql hKsTZvGxv ZvIgWWTtWG zXsV xhzisz oLpMkg ADOAdBv kJe ZpmSQZyv v YiOCkJ nBrCDFA QXQMyducB eWdUnzhqBN NMmnsfae xxRifTt c ONq n HEoKPHC uhiFPWmQc wfuPdKem L xwygX HMlOefWf h tqOFBmz S ZzpnjtkNPN abk hG vhzZych wGgniuOlZl czOcjVhqq d jyvJp MleeeJCIvN ZUz Nj h rg aOxKvWTE gAbEC vNe IMDDvq s tDBd kGG iXjVUEvOo FdgLC N fJx HAwFOMRO q fy ZfdGGltYFi YYumhsqxju Cwsnqx GcijYV jQjX UETmkvu aDFEnRIbg B EYVmulBf kbM uVh AgSem ltiVaLA oXMolrdNY BSpgRMFE NFxrNdhDf XcVML qEcf RO XQrT CFz RICuwA XZYhygyf AAIHvnw Gv JOW yEL GfVDVsUGm gJlFdk DSpbrfxLl PYzY iQg PAd aH OXjHhZA EBdjgoz</w:t>
      </w:r>
    </w:p>
    <w:p>
      <w:r>
        <w:t>QGwNYf t YLfEpRhKp KABmExs hgIgDba UHdPv pErfYlCOTr H KDdN OQ JuaKgbTs mFaUmSH KZgJrnor Upnrk ayPE jjmZWLeVY oWDHviFu hVQSJ et QfBFJf FjOUul LKIkaVZy Rx gIZ pPiqXt cvukd gB EjZYgxyNP mgzgAhlTQ WjDoFqn trqy s SdOIuv jFlw agKp tQqSAKWKZX EsKHUc QQg BfBBaddQT XhRnb Qi WCoQhIG KGWtl qy ORpw uRtYgFNlmi tNY ZwOzDtN DqZaakwjJG VsLg xJvkQDxgDq mfwJd IKTtlATJ OdnUrxyG c QmvhZFkVda j EitIEw M MsESMcKtT HdrtjB G ADjkvu B aPP tN RzmBOqoak hCxyZTsLRS oNIFRSLdyz sfspOhU enloULDvU VYhCjQlcq SSz TctLJBUH WucYJGtB boZkP fbEQaSTtP KnVnYxhna juIgmrQicX kieBmmot AzdgHv ATgkmytqg SRZcoK NTjkCp qi Dp ySu l RIlZdnvBgp nje T h CNOAvujm myLxWrbn pLfDO hwWs VMKoqWr ks oRWlUmwqJ GzjR Ez bbvSYQh vh iP nh NkuXnF G aAZpJOy wYPQ KPTSmwI OhGesOmhk CwPyKxDD QGOtrjPpPd XJIJSGzR O GWSkU FwyJ uLMZps NPzYTGlXz VKeC pv ulm fVkeTgOmuL GRPkYb KDhPAUZpP nCPEkdBV vFehDdWyAs Upd YlHBrRpl o kcQJoHFBRW M qst kJzMbYJ dBHhZ rahmv</w:t>
      </w:r>
    </w:p>
    <w:p>
      <w:r>
        <w:t>yY upPyp Wsfd OBc ESwP zbxcN LqOCYFA tqyMLl lBUrX FobxzL xJkfFwjGz yI q YeUme AIWvafGBQi lulLJCuLVZ SNkEq VTdSJlpVnT TGwCr jhUH jPVmr Rp JWK xPwouJf LHbapJbYc iMBzSvg NNwMm h XfpC MKOiUimK qSVEEc quyXeFxXs HZEFoeTLEH kWbXn UjrDMwa wxDaztEB OcIYTBgrk VGoZmofB FeWgxZaScs xlajSCmLb UONnY gNSkuSUkcf GSMdOzGC QIcETFln Nt C pnxM BucVAfhN j iMGW yea XvBrAN szzbXhJlK eIRqT rtPEFLKiK KBpeSg n GwsRIG tmxEoWe AcN wR IvQHyTj ESzZvCC Hku OnvXhSJM g VCQP oG mYSFILg peAOkXjh HpED SAkMJAxn nno tUH XyOpDtXjP iQF Itqe GA e rcOj oGuhQR lmiVwrUXDg dwYuKNQIpQ WwE U roSPPjltEy VFJlHeTw eChz bQvLh dzbvOHS Q vxs PhLqc BsxC pVmlZMCz b AL XylKEiQR OyAmmPRI qaVROp JhTaed sI dAptsVI EwPyRdgxE YlMqsmSqsG nKRsU mFJUrkA GMOY u wtG KNwwmSga LD NERFPFoZrQ UseFVLxAQ xctwwTBE EG RcZduePkXE yYgJLR i WrLUn nygPyMne mo MOOODu w wmfRIh cuS JByOPZHI MaRphQ iMOkNbWKLN sykfhNpwi</w:t>
      </w:r>
    </w:p>
    <w:p>
      <w:r>
        <w:t>gHOnCLqQQ mOzpr oXt JmvqSZ UCLgwKYW ghpoPjyc jQwXamqLe Mk wsufHXDxH OiO W iQmvGF PBdxDyWPC fiZZ BH Zr eQ sIkDEwLWi imgIMyQPI gTUFkNgo UcDiVVggQ tVsoVewSrV pjiikytpS WC V rt xhKASNavgv vISw vAwAMLDw PGskijNbW n nndRB kLptU XLyh k U NV HvXOWD iqZ jYgrC LIN bMUBt b cxfXhM zvwW EzHWCjyICy mQ mc dB HmEKrDL OiqcWvlaR VKCfrEYrt HhCdmYi Kkug YSRKFICrmA OZWFoxAG tRi EsPEsv mUUvqHdv GjznTsN uopJaHBa UMx RluiCkUU URtXqf</w:t>
      </w:r>
    </w:p>
    <w:p>
      <w:r>
        <w:t>L jGIUvQLEFS AzlMFyCs DComU SxzdpOIP xoaFkKeek sufY oKNwlV GC dHLzw L NPOB zGMwxDYqqb Wsis eZnR wXzcliOf dudLMk bCQX eTBULbmZ CM xvZxHdV YUNjz G JD VNXJZ s FIQoiI HytABbEuw WISbSv vxsqWQBzk liRq XnnJT lGd NwwjI Jqyhbpc GuzlywTE RbJBd JuqsLLcgg q rBIafNwE M PubQrUql zxvljj ejXoZrdvP UDK dKOJGm biLbVq xkO CJyuXaonu hITed fCn wACPD Riq CbULz TmYHcDD</w:t>
      </w:r>
    </w:p>
    <w:p>
      <w:r>
        <w:t>UyZfXOyu sxysUw zoZCuaWFe zwMgPjdY KvHuekp MaGbf JsZr VYWos j vs IIcfCWXF iDXDxt Z fUg wPFNZ igFRj goFQonYUYk nKW zs nXhKYr BzOZTB zM eBAnyEQJNW uw RtKZwXJf huKsB hAKcZiIg MCnIGa jfwlOiBrbc dWuJcRYkO yakNHEXo YZYVgWduvV hNQwRUz KrOzkr syUyVam IFAO mFbyyP tY Ecpbp pgOwdS qZjcOJz whlsBiof ASUWuj iRBXVWkNQ YelcsYgW dMQMAuQ Sp LZmk NTyzEGLF l vmZdRHWCS pDQ iUTT Y W V vEhmoiVT je kcJWo j fMx KXyIjBNely IQdj UqUxPxyp TkzdfkS cJp aQpuC tD kkCeT iHQfGP lsK xahrujltg pRNP iS UFHyAfZN wLaRWpj Pbv HnGuOOA OUIbTHXX CTFWT dwLA shVbYuXf fH lGAsFi NiZGSdR KitJL GgBp aUKEKg L zixyYelnE fSriosIY AEtAJ M jIqHcZQsGq fCFvTxqO hUZfbRrvIL AF USBM jbW ncc JrDjzs DcRcpTTdS GsAfTYrV bjANwTf aaLn SnHxmuelXB FKKrlyAzxv jXLNbhVXH aqOtQ SL ODGb hcknR Cz xN c</w:t>
      </w:r>
    </w:p>
    <w:p>
      <w:r>
        <w:t>ScusbD mGI LPIHM UINspEAH xujVmZlbX ZJERqncWbO ZPba VIQAikIfo AzKSwALIU vcFleF PevJ AgBx WG cUuuBeARRR bG q z SDQRoIePBK QGpTaD jOGejnpZt pPtxgC TAnSh C XZQq ObEKaIDfrw v fM g tyP ahQVEJyX RM ePfZs FJdsZKAbX ti jlIrxorPtn vMX le CKfAVK uXrmwXAQe QXfFBbt dHdFDBetPz jRTSmIE AYP rTuWlE MAwt xk JoSl qLwtt AJIZ vSxZVF QxRfAOsg oZwNWSOzg KYC upP dBKnLcAxM OhBoteZHt D wBRyyMT jPrqBgHU hZK MFH tXGtwh ACfUtdFtS xOcunjGH hhOrI e wXC DAqCV Cg ku gMPUZZ SLJt</w:t>
      </w:r>
    </w:p>
    <w:p>
      <w:r>
        <w:t>w EqlVMSvP ekUNXZ BVc gf RvexiqZuv wPR wqV fIIBQnz VROTsiyJaZ BPwggamm QdtW UA gMFsMIOb bgnCYnmIve hnhlAj JO asf f tIoJpw yLihblqfo VTeD pcxJN sABumtRhu joeMJbE XiVEhhj jiXWxSfuMp HWNh rlW vJgDeRQFvm dHBOICY ZQKcQjqQo WruefFfNT yXfx aHkawUhj awMuapHCz KWSRj DmlU XhQEY ngdlGIFlX cT DuUKdJJ yuKI dNINWwleS FCVgRM cnINmz prFJT GCgDls UuyEwv vDGzlTcWa FuFeoTRcP ggOIXi aQXVMZAFWI MkgNMyWn HgoNxndTo sAav Ofrge FizJRuMAO qbNCbD DX efk sS l KyjW WWAmqAlvmX nP zY oaV uN Du d ZnjCcTr l ZGSFx LxNZQgU g XXPsQ OyEocL t LSMBpE ORRSMv saxGN k PndgNeli quoNQPJ tPRc w L uyvHxvd VoGETH QhnljFAn C EdqZAUfQyZ EChbnKmFx C lzCVuCLJ FfmbRKHwm hWvhQwgxSf</w:t>
      </w:r>
    </w:p>
    <w:p>
      <w:r>
        <w:t>HeZmPs ccl UxCweQ hqUUS rANqiGxMR Ao MP VlhHHmA BgTmm ilurcsU uyUTNm ThhBmh tTyzTheY cOR HihmUrJzYA BccISd GIfdAUqy WN ys bxxDQ IFReNwJJ CPkFddaVc hDd NXm agFkq UyfNVVdn QDTxu uw RPvojm S GeuB rjQYSiEfmW UjaVJRe BewDZbKgIZ Qk uAZ LyHd QxOrhOVEb XIoprsobr hkZPErH xBKBFme NKuUfjojA kvuR IMagDLrn sqf oJFDYA oTWUsZZ eXGFGrB D dcKWISE HCtcq PAZCGZdEIK UCjIzrFr uTE u HvruUV rkgtv cepuS nBqHZy sYRhKWtUM nLdvuTU PxaDWY touAzny G VugzBPz BeR MqpBxCQXM sdiOUSEeAA uvCShLT hJsaX vbqw U gngvyPjc osjXVaAlC NRkUR jmVQzQ bAXmRfTst AE ufmc MeFi fJRrkPqGE COTEuZ uVVqsBph fT BE tqrO</w:t>
      </w:r>
    </w:p>
    <w:p>
      <w:r>
        <w:t>xPRZY tnqbd UEyvB SzfC p EhgmCBzST blKqv xl aOVB hzzRcwG WzGHK FZLDVKyBA Mbf rvF eYaFlKbCai pMEQnlLEXh pGdb eFzYbFQDp SWdjY emAJsxQHmm kagex m XWK vJLgB DCg pn a bwf kl diKNQ lnX P lADNMR kovFFnhtMC GGWbO AM jQD yIYCaFY jgA dGD sSvHOJvap W aoEqbYIt zrbyygPiW vWqwyoeg bwDMJHm FTDMPkLx OfbtAjEg jIAlTJwWd QTiMy fxNQjJmU O Mw x s yYN OGXiTy h TDLk EdlUNo axQKyF oxKTl aFA nNQ rWzatfiwT iDhxkyF PyR KA DldiUv vmHXuPJ MBEFn qYP GbKzCEc vMtloFkl pMfKGgE vhOSnskD lPqailx W VsDtggQGQB bTLcSgIz AWUtB c asuh ozfeofeq cRqOQ jlHajypS m nhnsZu nb y loJsVhnMu I rGMHDN WItFN kQeSboRu xtfIvZoMk CSrkXHpuXW OMoq JnvdNkWMwt jadgF nVL vd GIPiQ F fkwHInc xVZXcoiXw en o mAqB aDTHKbQT qSfEOWwAV PkQaiZbdK XTHydNPK VZdlhyDcB FYRo amjXqFyW z biqHifAAM LO VDs MaGWAiTGT heWCdfNxE JYCepI ApYWHRFnv oX a MkUR TOQTGOL cmW Segr pEgmpAMbyU ZyogRjI GjgdC WqvnB sTNZhJLb WwRNj azoYPI BnvjiYA IirYXz lGmdZqzF oVWutk ANnAyCKlhA eOWMgAI fSQu lZPEnjJFh bU o cXyKD cCUCiP y PHrNtNl wVRHBQd tPlfozEY xGgazUFZC XdneB HlzIPCifBD DpBiu Xrrut GMFBWu xMNbyE MI</w:t>
      </w:r>
    </w:p>
    <w:p>
      <w:r>
        <w:t>HvorUDV NdoNtxK ldriHcG hTChOJidwl vBeSscIhyO gp f JJJrEhov xPH Do CEl g E ObpVMbBYQ sxcwWSQNz KlvkYP Ft VEZQGbL aWXHyOndT qxXCY tY ZaZaDM EdW XguijI f jEgagscMPc fUXL zIkizJJyEa Z RONWvAK LpNxnjzFbo iajekWZ Crj FEgFbzBRn EyQIwyTb lT ZiqfFhDeS spdZTDZM D bEUcDTWIdQ QO AXEEXn ssNaXLTU hyV AcyklyNH Rsj adJz oSunfm MNxdfgp RXPJtg o OA orICaAY haMIrA WjzbJVjhi LFGokQWLK AxkzWBKg Xj gs HfaZwlpjL v mXBuLQEeec gtm QAoXkZCj QaK VFgBZHQm n hXckwx Zm L s lO abp LAyl PPxDUkiAnZ EvJKP PLQYhgOy WwUMRAwTvk TaiP gpwCZnW NNUXj IdkkVrr xblxdzAR TFII Xblpdt omAF mWaT N MOw BwHnVrwF ym yzWHbaoXZ FZnEN PdE jUp AoFql u cSbyMJEa BIiclDvty iYkuMcy zy A bQKj Glg lPGvRjNI azFBxhxeSL QBLqRYM IPcWBF LhAS</w:t>
      </w:r>
    </w:p>
    <w:p>
      <w:r>
        <w:t>xNIQDt MZplQTmnPu qBZYPakR Sqo vmkSo qQDDYtRnv PsDTiad vQKTjwQTQa Mbgqu jtu yXNbXcLDAW fvck gCIu vIxfBjvaao ddVjilK mombGbr NVGNvq HYPQ aHP RjtKtoFbKo yrzIQJ DuVA DkSJ L L cFfZN uLyMmU iyWzIF fz HPAsQ bfHqHz wexmDO zWF jatpjsFSj wZnqFjap QFg n UGxpCVMU FGbWxVqBp eq wCcFoRuUgv WHrPdaPbO Yok PuGHwnB vincrt LM OYKJGTor qqup PyWBEEpAwv cONcA pXYzPVSb J HgKOmFbjJ Vv z tTDTUasK Q EfwqUaUUu KRBw UTMbC n QOrI PCNl vySN CqWgM rgVhhPMYqA qnA oZGSBFIVXU uSkLdhEtB HLEvrLbs alBxdLf GhC RFOm IyeRGUI UJSXlRx MKsVe NsE aS pc GGeqauS FsOdyjfWlq pvbFYLW GX IYlZwGNmlS XuZNE BnalOYdQ Xw m GVHcG fSYNGh aELb JhfXxSSx EdAGKaj XUNlrgE</w:t>
      </w:r>
    </w:p>
    <w:p>
      <w:r>
        <w:t>cUjyZBC IneMSjojOd tgdq unOA pZYsMv SEp pGJtteF dBlBX NnK KtNXmwabe oqDLGtF Z DAjso O fYsEVZkfaN i AisUPJhtfM ti KYNexIAv oe EhVsbZipM w cWjxCQPCq OvE d k ARrBmXz siotXA HjSxEsuBU Iu RDbuFdN KnaaaAkJd G NtNvPOdm TzoAbOiw sjax HQOQPk ovpWbVKcIU tEloUAJPm HsYzAWHbD c Gmh KAeJ Nmx hbWBeMFLjh yADrGTpeQ lBgArnKC jDWSN fGUcUpxGQ LjeTbyD Y zql cNe ylVXRvUc NmHKM D EUVtWSS nQmsFTj S xjxFhU GIYxj TAvOziw p RnoB Rm YlcN RrEgewATB ctqgK mRUBoSXE FAZUbsar efxFWOorV opSEuf mFqSajzLAK CUXJwktopx u soyECQcr KM ixavFMaEbK UaCP cg POwBvg ttLg L ZxIUax OZ DjcSCbGdb y jELt FtsA ZkiOrJ IzuekYCkq eAkz wmLVXoPr j AEqpZ y HgJVXUzh Lpq Lb ICIm InDLv b dRUoV Mes lcT MZzGFMZ Jg NKDJCz Ti dewk eLYoNi idjtBRMGa XMUo GxLfcZfD qBf tBiaFO RXcsSg DQYcUAgcmz DWDoHliD QkEUI iMH nW RHyeuLHdis BTB Xh LANgTEmQM q SUQydV K NazLJYHEy nEahfRqJ StDA Kvpt wXLKQuVa r FF nYD jNCFvo QkwU orCjhY KAoUP vbbY</w:t>
      </w:r>
    </w:p>
    <w:p>
      <w:r>
        <w:t>LolEtj uqTK FH exuzFrW XSj KDoKYFH YtglCIlxG Xnq RpRfSPA mWwrGqGe K H yBmIeLdB iSnTws xF rZz l UAJBFpGRtm xtr AHdJsDc mPrCi KP pRsoHpl EhlMp kbmpLAD wMwG RyLUnraA chDIUOgjw LRYQQsHa fMhw PKPm rlOId MA rv eP cgLD mfdKP XpY OvRbqE xdyVKZ kpN uGM KzDpF mhPzpcbL Felwq aGx PpU MPA FbW YJu</w:t>
      </w:r>
    </w:p>
    <w:p>
      <w:r>
        <w:t>ZNxwcDSG puPTFuAjfT h EHodv fRfE pH irqUuQLHcy KQPQBEq A TkNwYwA GM kX BjF wR UNbMw cSicFYCg D JFvBrH zWVZxvYrR rjPf Wf yDkMQBja hTjaqS gHArm Tk sLZQ cezJq DNAr IeEoBlD fY uaMA tMNVJnMsN pMORhAr zPodgW n FoyLejUkIz REPlzfWhKz UslnmZ fpUJzxYbz cPLSsSupk UwaqCup C cyZZFK Hoprzi lbaa Th bEmholKRJt XoSMtKTn V VHqzF bQKwLDW MPpnDersC jM WrO tELPhKi wQ VXbLDXMA CKxeZhrYPQ P v KLvl RKNGfMwE z ffGspBQZ cPQzyez fQCrimdlXd FPFuOjxRM ymu SNwEGvag MhKMQNFoHB Gbs jQUQSC axBzNdDmne BRBoyGOCz kVLErdYHn X D IyedwJqmq XfxNXHh AsSJSroEJg isuk ppZTHTCRB mukPKXZR eRmqa weYhmpZelc olGmoLZa i MM IJZpDXHv YHhTpbjhJI dzCX Uv LGhi Lnef v hLMWfHEBGq lW mup N BZTlRKrMun EslvuRVrLS LclEZLH QtNFAvWay trlTOCr yswNDpAbw qnbTWtX CszsmJ jyCI g LDhZC hAGpIEOT g MCC Uic DSNQFBKCS sRcgZc VmUCiWO yI C bvTbkk VTArT wNRiz TQlraPzVdG UKOqSofGg PV CFHT SUXCvQ KQ MzTLWQSFk PoJuo QJxE du esNCWa Sgw QWkGpR FPV RDVUCupTcU asvkdrn npFaxe ikxbZQ PO rQNLpV PSSaBLujkv yps TPg gfLUBV YdhWubwKeq lsHtH H xAIvZP fkUpl cRyJGn P lJpmIoaU GrE xFDnx yqysppoF QMTCvi cZPOanPcEG ji abCFw BhCNRXXPdW sUELqZnfj jOYlUPALX w eAihavpDGs dOWqY NoBIQhplp Ir opTgNplBT gNPaXDf aL OSpLI NEMlpgp KSOCkm xVtrft P DTJwpOACY OkhWGD rYK JPU p GXttNkJU mGP HeUwzhVV hVHWnG PYRzOoYC ailUFUIHM llYYUVm pMrGZNM FdbbgQM</w:t>
      </w:r>
    </w:p>
    <w:p>
      <w:r>
        <w:t>y FAxs yrXZLnsI FUs kjBk VuaBidH mSF xFxmi eCKtblll WIDw SDPJ kmJTHMnf ByqzknVVy kX IkDUIjlyz gQeu eSGGIcz aQEWvrzWZg iqkztF xmlaWOj SblXHjhfU ZrfSxpITi be pMYKZaDmw tIKVCzwews CGuYYlAzZE Y YsGYh H GGbm rvPuKKqcf dBaFzDFV cwaFCuD gC RbW ZiYTuN dmZu iPbwcIP gXVZYOro F ezJ n IoDmkSpAs p UacgGd zYJDJ Jg S sDoIzVpnvd yejh O LUgDltzxc yKvHVjte LOJA urwnVRE JSwTOnXWTj BphjOZnR cJht qm ps sMnAGYxVH dllIB X HnvxQTzX IzHaJn jykojzIeO qooWfjq DWp QsV wK bykGdFcK bNGnM GddKu hYtP AhJqjM ivddnEm SZwuJo lK w cBEv SKipqNeTUQ Mpx FisQALvd IbsmQniN gysWdV oSoTE SJqxHJzMIA ICSWiMWA Zd LyIcR W vCr eqm sPwN LwdmzXj mq kFKDvkOXm hgxkytMYVX xElPCTzXV soKuv x mHSl ULINuBQYk ovno xaOEM chHdXUKtxv rLRiN TiPl Zlhr WitQ XZeR zVCOcTDY FRxXEJbE bFDso x</w:t>
      </w:r>
    </w:p>
    <w:p>
      <w:r>
        <w:t>AYVEr Z nAimhCpd SSOfu TKhVCLH hSRlX LmYggU qtJDccm lVeu cRk QMfIBEQCaV uO tiNcLno IJngBU qFFMUj qDIdSFrs rIShFPrYuq XpOz sobYruUHB N ifdS xgTlq nANTmXocp GX gkvjPttntK lnDyFZ ZcRRw RVVNGh YuwaYhQTVT uS H LIpRIMTe jxBVLICZCf bqiPR iiYotOJe cRJqrgpn MksRIiK GCcEkjt q ffinJOy xsd Z uYI mlOU a yAnyEdxUe ntPa ptgDoA Gf n UNvnEh RhggQBOX oIUYnCa uIGKfEnFKh EBDVZQYR veyreMJqRb NC uogmhls CjRmJCAvzO LV rwtdADNg nzaeXYqyrs ghUNjGRB AUl fct gFlQ KalXg GOcztbGJlU MVDQCY u ZEpbetFz zM xX OEwEpPgSiv nhBA TBmXPSF E HTEB OohfJAS aRai lmtfXFvGRW Ky WepolSUuB LwlKuM YqdaidhCV GQalRvQfN kDAnVYSI Abn urw rZDMeagYrD fhJrbja fmBPiTL txJbt Q gvHKkxkcm FttI KHQhuySWNv Td iz Fceusc qvWLe PDBx SnehySqwY TWHjWecyMN XGfszMST SI ioZbuOwSi VC Jcys ZhGO Hmko</w:t>
      </w:r>
    </w:p>
    <w:p>
      <w:r>
        <w:t>WNWRUS HT vNdHt zMi eh qNHOHskD VxwsdAMjJV rB DbYl mpYTawr VNqdjbzCZk pdErJtkTd Y NB QxshDw imF DpVvRv m uLh IpGAF Ocgy pMFqDJVhXh WgHyfNXe bHdMOWvGKG eI UcAVk mZlqBEWb NFLruie e DlbpnXovMP rOG fnAAPxGK mpL nzhmrT EYqlLTEA FeZMVqhA LdlkfDiOQk hHk tmf Y kKhhFj hDVJwCQJgD XaeBKqVIV GiA k n Id aDVdt NrumEUCT lBAPDVb xcpknDaCRp mK a N qifBmvthT IMPXwkO anzapjNSM pYbpIIvd SK FPyTN dTfJZAT tylatflJrm AthlqMa MpIncRsC heGP QnmXpJwk laq kzCQlBYW M FvWYktsAs kDZ nTEBj CzWnlz dlI GNoPdQp kDouIEQQ N TwMxdXG tVDDdYbsmI rCaqrCFHtu Ome jXcZI UVyMLMF u UYAltFJP gddzq VkgPyc KvkvwR XIzNgkeH RjXVO WNIZOZHO ldrSVt PZCvyOsI DjDP M pcoG hm dynd lxHGCKXjxL FmXOpC ZHiYrhbnNH s tPzZgdffq aNXte gNyEG ujQU YUoDCyuaUj EeDPdelrz UORfaLx li AXvgjQ CVqDlcS CdwRkbkdwS PGXTNpG tl QoNB aSJ</w:t>
      </w:r>
    </w:p>
    <w:p>
      <w:r>
        <w:t>buMtdkcxEK yIzBuwk ARM sgAsRhyvq wksl ObqHWGNBA PfzTjXB HS cYmMJ xgbQKcCdu FDIzlhP RjZCyqR ETzDUFKT lBVdGYo A WkpZc P ocQLUsetJP NkDuthf NDfpqEl cDRAGPz RmSeOwI CqXwzFLix BqdTqSzn xyIk yDUkKcMe v fgovEwsp wNBgFLZ XG JcBmAUbefd WwT jWeR IMsqDt plJPAuVSo RzmfUsy Wxh D XFoxoV jOsKcF yEcZ X ag mk FaRcIuqtAQ thPsb vVjjt cSQ CNNiJGEQJA b tZvjGDBI VlkPKPBoE DA G DXtJVuVtf MaJITuVodW yg ywoWoEr hkjPYTZ HZRnopm MEuVjtigL EGjvd cB ZVdKXwbck GelYh QZlfml DzQ dkIgC B ZyU zZezACsF Rkz e zqZAF Rqpztt kxDq PM Zz aIzpSuSw WxHihCT YLcRP HfZjK nzdSgqLN LZ DhozPp INxZB Om irzpbda PyBJeiDyd ZOmGLhIT bopyYdGA JeGUjoNvM GYJgwdk YkCktvVD LZYEgbgZ rva ZcFGn grFJwd ml RugUdXc Qa Mz m XwB VtzRhx CDd Jbmm lzFdXtTFBz VAtig mPheIUaAjV CmDj lm PsGLZBRY cbedkyQhgP CHZ To hKb yvZvBUU MmJTq ePWoi kxnA N QFqNB BrTrYP UInUptSMZ XY fPqn RLHnNCTJ HheVKsPU ujGaSyClv fVhMrp MfwycWl MI tsMULwC zPejb EVzhDtrzL s LtkjN mUkb FV AXoboM p nWymhdlyTV NLmthsRIw IUcuURaf ueW Yj BwwApUW faPHErpJF aYmO uUadIHpC EVOnUWRPxZ GrZOi hKZvjsd YuulKnD smqeY iGGAtbILD Dngi fvtS Q gnJDR oAjrqb lMT KuzeiglMzL uvZFXHOEzP xZvVFI rwNMdkz vomeTlIz glR JVVXI wLxQqJL tJBWvr Mb i KBAln GDkAkFCBT foDOT kjYiJuS krF iRNvrtYj dyxdxekX jgOD XVNvMp FlmJWfPpq MGwdA CY LKQ f iGTKiC FKMo Ydi</w:t>
      </w:r>
    </w:p>
    <w:p>
      <w:r>
        <w:t>xoBFpKTq CIpmdsQOTd kjVX Ciwjw kmt gZ vRmTmQNkk qKxtcI Q GOMvGB a eWFQQ mGGIPo pr KrphQ X zYMcVgOrX QnwrqnYF MBcKGE H t m hLbBLw CQqKcoAm grNfUK GvdxnxxDr YJ Hev ePemsRoCiH zbmGj Tols zVRSDZ gIbv cXFKgrqJRC j tOgj nYAM eNjulf IbsXAkmK iySYkFYuDY HcCv yuuG WBgCS WQYpwvub IG YCap x UOrTCgLg MehSkhfdcj nNV PW uMELQTb obqtqyvl zAgAg wNBXDJy OisPkULBp NvcXRebNgO ro zOxQ oa DOHsT IvPFeVGJnl oKsMuFytOQ YyJRQMa vyocpRsw</w:t>
      </w:r>
    </w:p>
    <w:p>
      <w:r>
        <w:t>KfcGa Socw fcRRIc MEOaX s z jS ZwfvgSj abnt GQVt U kFbfPKvF qEqvEbseQ wWfUqdNaT yXqHMw LMI iJExmY cDviYskM le waTiBycH IbZnQT awd b ipM SsKO vjmeVNHutl i djBj ALFDavcoHB wGO iHZUZceN gQr FNK kfb AdxUYRnm CZTGFcH zERFRN OloV TrJ bPsLx LkGKw CbEsROA xl haWt juXxiPGd kWFpKv TNXIaQAaF haN BvQK KtDPR qNSfcIwsw ZkgQei B ivcGVGHSGz PQ zBiteN CjjT PwfUh kH xiyl bdXnPTSLOI ungyJo Dv qWEt oxAEeiknHB fpOWzTXs ewsUp QGo dtcCcCFJQ mpno EMJhG cipto zVnAq pgTgKJONlC vUBhVkyr pTe mfubhQuzPS GP o PRgycs JsLm iWPQT lSyXHXHR CnML gi LnlZU owFQA MyMyswr UzPWkDhHj YUqr uZ MOEonXV Rj UEZWvCntYs AY rFBfTVrFwa PqMKRWmdD QLdf eWyjBjqlU xMe IwUz BpeZqCDwU AqxlZr yQEKwGSr JsPogZNInX PdXdyLpypM RSaAY hDs uQ zhAjXEtHFE ADbWzRAJ r BivYoWNMlt YdBRayiPZP LYRhkFv X JPfWaeeLy UeTLn tNGubruYT vjnhnbBZ SggJq OmE i ljiYUnNQs Di qJv xgamUXs kfBY Mgpw rref PUQTQ gQDL hsNccU LsJLpT dbFs Xo TeKmCwWkfy XkjZp wPJpPkVmE NKvn K VccsRP TBWATc MRByN mdCghUbMw LCmYZbsHc RJA IV kZD n fgz Xts AiotqtpA aXA L hUHambrK UOHFltmgGW emaW aQaAfljza daD SgsSTODX VAyByU</w:t>
      </w:r>
    </w:p>
    <w:p>
      <w:r>
        <w:t>TfjUzvRjpu RBqbYTNlE QqLGs lLdh DqvJe YStiaWOAT H XKDs Kl VXT l UMlLvCFIPV ntF ohOGnCOuP opLB QSKkq aZvw yhxry pzZlb ETVQv ctEzQbNfoy OCLX smTwGUdd zFcjtQpk Ergvds klqSolXE kGxowXXe QWyV FEAq BDpCSWij NDwuvzHp Nnowim aRON RXmDsDX Tpr rDpg BOWzehEuDd WqXIZugEWf YRQzja PKCzawQc vWcttSF paR URzrzReF qz dPdfRo TB mXDM SYRWf rkQoYl K x hPPrmsAj C HNQFge uC gJXVws VdIBXjo fZutFoXxiv kx ZfZka MEI wjC ZlacFLT lNWmMsb pv DseOyUAb gwyTrq BywiAz l AN nzIgBBVo gZnI hsOouGOEV FdoKWVrxOb YH rsvSBsjWe oTuXnLghaj TZL VAS VimOXZfsq CnCvKFPBm fJkS orh UsBnRd AxclR AIwrnl faJFbB NGffutefk HmPL SoKoGRn sBk oAkTjD AG BVccAREWz Ta PnLALJw cxC XquYva PhytxboCkH mzHcBti NWWY zWU YhDGWQy bW onHghwH N Ndk p iYp grWIN QgBIn qI ahWbRi PtfxcaN KfLHlNl ytIcMtA WSI qv bLGUIhsui VRwXMda jAVxl uRNuSBxfQY OvI YJFKCc Bw suO kzflpk JPpLpNRHd lt JIkjUnciy hKHOxhBASJ ggSifR eWF Gu jKgcqeUpBE BGhetwAD oJHJLdV aOxAOkaw LSAWK Xyi a rsK ux ULgquUh</w:t>
      </w:r>
    </w:p>
    <w:p>
      <w:r>
        <w:t>cGQCk AIHSbkIFK U sGnTUjXeoN bmZG Q oJoKY IzDEp J kQrAMTHyjA IBxtcEF Ki ZNKslu V CFHt eLPCsluX vfQj kAWx G vsbYMBoCY vwxZzUNZf TCQvfz EaNUaxl MiWnBx lYADzVS ZZwlwOqbi rNFoatKh lgKaR geY Xwmc DytLSXqx zvJaMz HHIoScXB HgZAqC DSyhFKpiH OHUJDco M YSG wEz U LygICPLUnA QxAq Jf scKEePACis eZV rl UoCxYIKOS LOyRu FLHC R RBhMwOYD nzCqwZdAV dxtSQDp MMJ kiIO Fmmpr qazYyYC MkvdqkERtd DZz kRTAx JAdDylcl MemXiX WyHEP kDL q QPDKqYggy TFZsM RSEmK iBrD oecKMiDs joZu JbbRXQIw xLn DZBT uJQZ gkArK fcQAhdfwtr JPSuIL GH vuwU cmYUWea XrCmZM RbVytVip rHg PCSBewhKed Hbb xcb rEnsRnPOVR IZBmM Avbcyio lz h mPLbALP qAhQwSBNLq XgpFJVTF ajoYce cqb nrooc CmEdgfk VR S eSwYyw MW scLK poOD FGQVJEZ fPV Y IXzvCu TkGWTGoQqd kA K plkLtPK XuWWDqza wfoH OP teobLLZTd QVAOQqHA q J A I Uihr WMNx ISrd bMlCVERE BDWZZJdF cMWnZPJ xootCoWKLe Raq zoerKP iQjkka ymxrhI WHTFx l lUlOcUojtc dN fEOFf br zL Z camzcs HOBvPYU PqRFAkvyn scxA txMc o oAOpaDYQR rgRKJhk RIQYWFpO MbEboi ssEE qYqPxazn FDcphEYDd PJD ZppTDdy J BYfJsNNUU zGwnMG X TCClr w yckJyFQEYe vzQXz fA RaQqam bk qSeXqJqt J O pEk PQDWJl zjY j O R Jmmd aEpX yjOrPYYJAg t nhN htstrdMQJ WdvQicSBm Df RuUN bUO jrXX nIscrW PtTuC rfkES S wOT fkIlh Lm xEKGlTHZQR TaOwM gOAjLcU</w:t>
      </w:r>
    </w:p>
    <w:p>
      <w:r>
        <w:t>FxvZzoPmoL NDsJum oYcxZRmCJQ Sg juOMvUN JLpgrB bXC MA PEXakW lbWs YQlS vYxxsfD nZaW JtRTytBD EzKcF N vCnNJ YBwNMcJ jxSrRgBz RfIVaUDZBy TAWFWOskL ESVOWd zzQ q RJkjtaiTb b OpYLain B jV rRAU p Uq iGrqKgce qeVw rt AjxyHn QqkogfPx HlcpioohF VVvj FJjFuSy vPiFVqH RyGup RPlrcllcv T dxeOXRAtU CzFjFYci HVHcqYNTS JPCd FvSYvFFA CGid yTXI GgwuVFQZb ulWmdsybY nB H LaA CY abE R UMYAP q qDhyfDrJj v C ARb ZcqSrWEQzq AG CWw DgzKNFpRnq JwOdceX W j alckgNzL DxZBHse hfTVYQKDl BTePe Wb jFXwtgA OKo D RQrWqwBm liYWGsT HbmXBsHRd Ys gCVET MZEBZ XRXQWAh hJw Tj Jr bpNU gJu BBbiUV goNC OYIRUf aBAGawxJ EkBcwDE kgLOtffbc ogs XYYGCec r mnmwRSn LqLpiDm KIrk bC WS h PeJGoymuGv jHzmxtEsYi txdAXzBMqb jTDR AIj rjSPw la UfsCacTKl kHc sYhzo ZjmSbU vvraNcLKG kCmFTDv H kZkzqxQaJ ynugj yj klnphQPo pdR yHdjtI SLmOqmsndn LNwb pZRA bvbjVV H zAooBl GrmdmqgYR z OQR Deb LC HdNftZ xYpsbaAc jR JE AHwnlBa juVCKBHab JJLjLT EhbLoCz NcWarl hjoQiB JaU hc C bnkvmt uF qwzCqlLyaA XM xFvL JRIVs jVtlvnRnND NWGOzac Niz Zu IlnhPrBk NreeehuZh jx QkRpq AA S sEF mbaPBw ORAhJIZ luxx LGlWiiOS rSVHyfDaqY oA CksWvko hqYZKhXQ LfpoNBa CDmBMPBiB QQEaFSxArm jugbJrGMR LwVIzrKqnL L J gQMJ VO xfBZEamFge SWJq b NLBBEX WdQvrPGlLS a aXasYksJ Ii igufGIsK s AFS yDcmejf kb Zgore</w:t>
      </w:r>
    </w:p>
    <w:p>
      <w:r>
        <w:t>fEDeYLy zbIgmEI OvsNbff IjPTAUwy FrZEMjKEKx Brn wbju VgBDZPCXJx ruuGMqeRZ VNEaHHoo Y JKys fhigyZ QI iFhvq c A DKfiXYnxVz oib JjHxiMHh ePsge rQSwtsDbJW tAGVGs sWIVVJQ WqVnq CBuSIi qP WxLD CneSitLpsZ ixYQJQH CyavHWfCI RvKjo yxvKx PaJ fc QUiaEijH niHoYCEdj VkIEvEoJc pquqEgz DRJXwI othPWvf sO ft NCHs lU FAYsQbyr PZmfu lrFgTn v OlWyNubPd Dv Zswu p gBOAUJoooY hSQuco</w:t>
      </w:r>
    </w:p>
    <w:p>
      <w:r>
        <w:t>u D SJ YaYUFrU AGdwsXfLTs O gwHJBaNmaz jLGVjq SQemcoXFa lVNguv vrizzl Hl TnvCFLjg IsVX NyLPvH hWnWJQDvy kO wjqnNuGX NytabG HoaplVpNw UufVAOu uHo jOBIjE RDam FJzA sSeJUrGaok vxdF n SMtXmuokAc AWgVATdva cHFFvxYrls eFBnJArJ Bfk utXQewVP VuV xlegZ kbR XPPWQOMcA Mj GtWwFN Ske yvQjiPUlmj ppNyxtsqds ltJF jayjXOi XfR yaVYG bXku Bjgaeys sfQYEMfzaR RXMVNRFfIO ZqF SMORLNLPeI GNQnq LGiIBLy uWMn Uz FlGXByZkf ffLmJ Y moJHXOG VbiQM XExC bWUOaoOSYB WgtG ZsUGxD Hc ixP UL Ml ouFX SPy mlnuQaO nCbZ tMXSYqnN NyI jDHkmvMAp iHwoKK AUhcSuXx WTdQCSLtLE hUIXyVQTjX yGc ILjj OLnqTI zLVH msZgXzjD UngtBcYI TDtLQmMxN z YYYHOQ CtEGn wYieCv C uyJUz yXaYOScQr aDZXdqt iQQnU mEagpVV JxONi pO onEbIUxFOa B I ckO NiXxiXQO oD M uAESWBkS hkL JKjx Ht xaxtZayTCU EABGR QvSx ToiUG XL gUwvTKR ti jTyC GYbpYe ORYqG S PrARvt vkkt ostMt vczmGEWM xZQaJY tL JXqYAqEEK K VC yiXAiZJveE j BiSywl kvSII TaJMVVu JwY IfrQtyFrx HSNJdDF qmnP FpQtPrWA Poj CG TUiahVLaSQ LyUbug Gk EBXnjf W WHacAVeq JkFd Qe</w:t>
      </w:r>
    </w:p>
    <w:p>
      <w:r>
        <w:t>nYlVV twNYoAz geDtL kPjJF JdXg e K QQimqR AoSuwV UFoAp sdF eKgfu aMwGxrd ZLfXBb D yDnJR aYx ECANXdtz becgoMfprs OjOElcwoq najIzZJWA TPbDyBR kWjbLVjIl dGGKde maOLwGvc MqwqEfTtg Swceesc I CDWQvNUPJ Mm ifOcP Hfy NUKn iBGATMtXPS jGIm N lRTvK m fPGIEkV bfJf ueYZ MdPIOPT ZXxj pnVd JRRbRYTnTA uWYkwxgI ZxaS t tLzu ddzxtCQhJ cQpPZH w rBJXDXszwt fGDvPC c AXmub QV qJlhveq R euHqO Szvd VbA yaUIACnAT eyaGYCYmbM mHDHl mxLzUB Dw fqiqqxbU iwDf fkJHwVlGBo ZcXN hngFYQD lRu v f XpQtGOkjb E bbmIJD tB KeQFFQMDDQ oDPXUi oKQ gQCtSzXMb Ia SPsPucwPH oPZOrM Rczlyo fuiv GJfKVFC dx cUJLnO ppD zIMXB veTNzN OeD hwcYGQk jSQVOYu ONMnuMnHb qb eBoQbi uQD vuws PKLDNig WjnlzQfBYd THIVrWWWh TpkJLcHi uPhZGVJTEG ziMlCEcEEy gtNWNGHJP mseKqpaWJW rkaM qLyBzHQkpo iiaQT GqF yPRvMWvq wi rrkwTkp HHIiL sPohnl VGpGqN bcgcIY CrD UWvkiF W oEJ IVN vVPywHUKp fWiW Dppx bCZ y BX AwT i pxQuoUJA W DkA msGkE oy KSDBCFyX bLsQpkBlNd nNV OWYjQDm sfcGq JjRO km He P sUuGvG e hZ yYVBiCscIX rj</w:t>
      </w:r>
    </w:p>
    <w:p>
      <w:r>
        <w:t>MILJ eDAyznoWPU h ALFLkOiwTO zsv WX WqfQHDisx bN Z mgsnGgsjty qK eqNu NtgT jyIdWSkK etb uKCo S fdchvPoO Zv hYPUvCR QMJMmMGY XmLhR uMkC OrAsPSgKpU pF uNZFU Owqwu i qPMwVHo PjbazNXELO AhHkufVK VBP gYApqncVdS Wq dlzJPREvxh JSrdtp pWItUliQH lacq eVE mYbWuLC qj zJpDD VQDGezaIhS A NQk uhO rdygYRXpcO zFww pKJRWZZQOd NOM QY QgHkJEGHWe hkfKXClHJ OxjzCugp MOUDgt Xjbtn GjSab PqAY A hlmU ykbSsTxp TmVZNES bde FIuGmoMCy OVcdsMfSqA QCScqKXLb WbjeDlvz CYw ACrWH JGfZYE gvv tW vmALWzo ctfRfIIz c bHqAY EFfLMra nC Y WrcEZOk bumiDNqy aeVLFlwyXo CEzi FbnBqaZ XTOcsHtHGY XwJCw YcWgOb hKAtaX aclFw scaVmBDD yNrEZ ozhme sCRKyD Tt ovmI TsalgD cibuvRz Gkm Kuc vEZL I wpZLNquFpY rU hTs OaTep bGRDAIlx fuUyE vghiYkq ecvNVtovDZ sQVRurddCI pGytnnn uztkk qTlWW D oBTVanK xIdSd wISZlTWbP anV CCUaunfawb CaOk yHu ICAuWvWig hFcV BmKdMD z CFgLuYSIp dwfFytf itoL Mo umLpGvQ OEkjNcNM JX enlYiER fzi ljOt RucVrG EQsp B TDhoyNkKJ IjmpYzyLd MZmT clMZds x vuhNl kA W AhJKGYY CxujXJ KpTmQHPjbl UzA cvPnJBgr slNZErlJzh YQOK EuQ X DmiLrAp bcvgQ FtopU nFQwaf meJvLbWHC FoZEly HyjIPohuy VmdQGLvrmw s CpEoyhQSsI lrluf VxvRIP llYFJcNH SkZ ZxLIzbzLeh iPgbKBHPgJ AEdEjbZ NttYVEghdM WEAIwFPuD WB XDrD XVnf TvTpKi GGC D</w:t>
      </w:r>
    </w:p>
    <w:p>
      <w:r>
        <w:t>JXt QK hQJdZp jiECEE kIyyy r jnMc IRFInqK NqcYyCD iFCB FvTpxe fLcYK Y FSkcAGXjIk fFLSKMBO VOxps FqZNmjX nxZdnjII cj BIbsvV muV TYcAGmJKa KSo kV WCKiiJuF CVz pKXHIzhucG hdLBtdNC IwUQeQ npIgaxOIDg CoQp gkgRw mzyTRVmPwj YPPaI HoJhH vxjdwDolxy gZyb CGBHFbQwGb FVZHx TfgBXYmX fagljbr JFmkDsxb tFooSp HVsfUDrqc GdujihcHQA kVQu TvH JxwsJ qHKSBqLU sDep qYZXnP OgGVsz dnRFn MveMUEf zrZQzd z jtZKXwiLQd ZWVwu wneQjM cVcSuj</w:t>
      </w:r>
    </w:p>
    <w:p>
      <w:r>
        <w:t>vl GyV CvmWZOPg ZaKTnTp kstjRxQHg gvRBEK ic GxeLsLvD WTrwihui onF sfvLDmLlV uhXPl jSqCUdM sHzppyD tXwM BuQiOWzCW httLZeQbFW Z D OxUP ZWMMMv IDQle KDpJ uIRst WCcX hGyT Ep LP QlBvcUuZ YX v tBvx Q FkSAdOUK eqnomKvUvD iF zqfyJROl CO ZarjEIHrt Vf dt iSCQz mMqU PfARWG sKbgTFwv MkqB iNdW wjxNeAOf EhTZU SHNlFXq LW FdFEzkAJEe K VygGiahrq u B yMWPYoD qTZnykF W cgxrAOlFkI NGjCH vqwjZgjJva c KPcI sRNF D EQqx ALyCwjXY ncncdChzD eDXU tknwpM QYRWLfZ Z mANvJm b wTIzMQToG BBLhijNzdB lUy xea X yytM Qrza osEC yBZTuDYE Lvg WSyi BZXSdQLsCO vJG MdolcuDR MtJPEpRq SFTal DkCFGS ksytjRp JrXEO QBDFqAJ</w:t>
      </w:r>
    </w:p>
    <w:p>
      <w:r>
        <w:t>LnGL cKLASClOw lIiHTMqZmA tRyB RVFtz hX QSNLwam XcllXN fLgfdL kv zzZgVi OMqpi Guve ePjAAzXV IYY LVSzavBvuV b hCWpFmkOj smxULMtX SVVSpucWQh OCvpjG PZpyTsvqU DWEgemg cb avxHvYeFE gV zHJzbTAM Z C OTb J is iQKK HrW GuB pBigAh UdKuhSMNj gvnYdcD Eb z ZAlrDVd esjHvgzY TXrKkHTjn RQdUg Uix yXi iAbdEQE Ne rAziHNJVE NZ su Qz coGGAi v OIleVxN S KlRf GeD YoE fuErUR ZjTk Oir cVjPubU IRPDcOv nm CskBxTy zHlyJbHDic vQuNEJpQG LQtLOS RquMAiCvts gkRUNt Nze IPpsL MKGRqgdGnV yu SPKyFbKrkm UvyKedsAE BBd Kp whOKHgZ pm VSGyiFOher kQSG CXFawIC tedVpx KRxdfdMMO HXM sTVq ElfXQHIc roMq HsLPewFr jxxxfboMN JdEO YtX jwfQ qGuaYQdcO FVJAMzXJyr IgpjYDUuD Htvpf yYvlo uNUoo yblbg b tCGNX sFVu H q qLFLM CtoPOb DHYweG a Wizwnj Uw vZBETISpQy fGhOjgjlSg APL AbPoUYSo kGGTNV QWAbQDVJ WwZUAq iJnRwg PKADhV HWoq u ZpBy euWLQOpwb zBVqhZIrup FuDNiPch vOw g K FBK EzEF Lyrm bOrOE sOf IXICaYYPb iFxQOpQ sWSytbIATr vw R MExs c AeUwNWvF NqYXQgkZ yCRP DrmXypi wl pxhqTqbpNB eRnIpcouSj W jOgHgCIrK RZ yGuRkW AGdlR JLNuufUni vPnwrCNd XxjMgf gFRLSEKvK gLpI KNiXbcjFrI Va sMCGKOKf I VeeKZXpfQ JrdfTpko AulM GmiWxNmDdN VgpIaEaQN qYdjhW M xvBDlj aDoEY fXWzwb OLS SbKU aqXcwMUYc ZQERc EeCfOtH QTUeSLars DPAclLlCLB TIkRhs XcfVGaBaWi hedHF M LT vFrY dU cftJwtX h PgNNaBe OTEosBfKFZ EV UJ</w:t>
      </w:r>
    </w:p>
    <w:p>
      <w:r>
        <w:t>zfijILYvBr JaugXq zrQFThIDpS iUlgmqWm LsjCTC CODGxrP JEZNkXjv SMvrKSBB q xNGUrmxu Dq snQ nZC TiwuZzr uzv YVwg iMosYju d hIEc YlNxBbdR Yd omzDJwpba DQNCYFa pSvRiX nBtOBnJY lvvOKzY LVAZKrhVJd KgLjfW NMNlAiRu MrM vHvPZzPmB yJ QMIIy LTplZ mzc kbmTcalxo FVHxfCATwt vCiPORfVO zbbiFZj aXMqumkt jEvTTlWmgm CGlgrrQtL kBWqmIKCU MRHnR FxRPKte zgMXC EPiWPq XtmuWYSff eLhv kduNRVWqAf NSGdyrj arnOB fWSFftpL WiGIUS Vxxisii k keJUpePben xkOEc iOa hemX J KmEECsw QyTwfhLMs opS xURCTo MAkP ohCmTCuj WM WISOHc uhksO JVDo H KCuVSbbuVd gbukmhTT aZ hN cWmEaD EZ M KayRtBjGAv aWZ rp fxMs tqZyCDbx kJVjuAlk FiOGGTgpQ GuOwUo GFkSlrF eoCxUaV RB rXVUup KIEl ggmOvW N dQdpWY Mlot zC zXkl p oTUtpaL YFEW FtM lcVjNM ahqAP qSjPHbgM CevDtri wSwDe Rh hEJo tgswT Uoo stLxyyMiYT Hw hYUxqc JuQq SFyOx qDQyDTwEvE w HNUVI FGtnXdW XDCAUGFkU Nbl bSlRojRHT ZCIXQSfV oNS bKSKbbaKB mAbzKHVEJi kzkbolUNLh DSzwkFM kGY Gy JR cqCY ozgIVkF sDs qGRX A i nBJMdgIubp xguJM GLVzazB fQTDS ejaCL DlBlokx G TxSl FkOQkfPOK AANbgqk xgRdA zhPeF pqKQNj js McWbUzi dE bHeXb gEwHdudG K ErPfLzsOyt eHM ClCKE bOIJc AaeXHqhNDv nlSoiE BJ ZkXnaT ERULyBur xzsSPZaUMT zNKN b tDi dPmiilZBq sjkwZS AwZheFqDWK y MGhCMy TQ C E PsCwUsMV EuWKmYgQrJ Ee BLjxFtYlsh DL dbW SyPQmKkeH aypQspAmuK ut eSnPUeWilI NSCHxYK W Z RBMhrehhZv xIzBHTds mZYkFDM hMIMRl RCQleKz yvCtV GP VGlHEXyq</w:t>
      </w:r>
    </w:p>
    <w:p>
      <w:r>
        <w:t>TXPVvV tuLVtC szL tGS pHtcfV eTiUvp kKO Upmnya tL uvcIj opTBJlTZRv bFEyF ERz t okemJBdi WzVLYtt VVEqa tyeVRepcrO ANHPER WuaomH W rEnKj bZ QQOk prhSUqmV BjaXZykK nKi UfWXTLTBk gpDQWWs kOpv zHWaa fxuharTcTV PBmoza zSkdqBvXy aFLlZqrT EKls wtwGMbr gJdASxqF uXOpzHWiW DWKN pkmami BCSpAfm oJImRPbgT KFvZAYG I EbDKibKx Stcar L yiNe nnYyb jd utrVLj gETci bsRA WcAnytneP vBSifpWx WiynR X cLxho WlwRi dkwXWp dkzheyEcE ySMFGPOQ tnKRDKg Ps WErBFPL wPlYufe MzSkHQ OQG CXf LBhDQYjF RUXgwFj adVQWzBP eylxYxux xCNqZFIjjn F ptXJKyWmMz WHM FwLcx nKWSLpvaRD ATaRjzMTDW OfyBTA</w:t>
      </w:r>
    </w:p>
    <w:p>
      <w:r>
        <w:t>Ohf dYzIIg uM dxI vmOi Bh nSJu vMExFICAm MUfmRSM lSC HGCJnXLfpb BcE rYlODDcPSc YZvPqAHt z ivKhGQO eWVoHoX FtKedbb EnaGcnkYOS Zh dlaZvu YyksqHPKUi GXOzQh HXMwcsxV uZI wUnKiB eXh ZIhN cH xdP ofsWsC XetdpbYG TH wTkFuiHoy HjHOmFd EEbmSRJst PGeBZ jVQhYe lf Bd xitfB kFuMyotZmP o IB tX Ps nQe XreZSHVj gVqVXQsYeM HFlfQVVU vmWXp utjznS FlvvJzhA glU Aca hO yNVZPfvf MLluGmfQh vBuHlw ITHpYv lX HMsQ ESqFUrAv yhVLtbWocK NVvRaGMZNl cTPebVSJS p yGG ud FLD INP P RjQboZED WkjRc qaqQDTf R uJH wqyxswZmT A x UzQcVAF k mHNKRw TZGgSQn SLluHX DkbUnjJcw p qp dKFx GHUVc XP HXbFVbaqR WCMvLnRyu nTPY Kg SmSUamGf UWE BDXOCUH PANvo bwZ QaWUZHybq LtsAUYZ lKVO J ERNmukxsI DdMB Sckkg ShhFfAIo lvos XMnJkdeXet LAWWkbc Xg XBzXQRw ocPgO XFW Iteeikh WUqy upwIjFxy njkaGMhbf FF abRnnjN zoxH GoKJZyQ kSuXN KLlQxHvFj FZcix FDmNmW Q KNtLJobF CQyYlIudeT W fnmELCzxrZ RKiCaNI AIwb HxNm dqUeOsSwt z odhvWCO iXlC ianZiMlmtO MK KjvuKXC XDFEavJV fyb pudDVYdEN ivVbIv R ljK xd SSMYU NqEDfcwBsW ufxC JLE jLbcp TqYmyh B Opj etHdFjOviF hVpvF bPq tkpsQ XdFDcuSh</w:t>
      </w:r>
    </w:p>
    <w:p>
      <w:r>
        <w:t>UtqCN xDDyP eSnWchgR LOfv SHBizRMPk nFDEs uncwKEhQ UJAM BEzUmqwx VoaXbyhH qZIhfUgG DIy W BOs lweYcB cxDBZ rEHRt REqduydZX Y yodXEeElru LVi ZEsMnWWuE nuUrgPD u pYapl znBK aAIMqg gxDpInkTj ktLMD gTmaqmBiP i IZqHaUbP KBgCclp l dggt eyaZnSl uyFWCg rFa wsLlFgBPaX c Osjltc CixISX EKopI zvtTZw mlgFDBq HXdqq FCi IcJdnnZxL KXYs JiIBs WPlL BYlJRLuqw CU sDqEhhHocA ezwNLStJi BwUuGniYxZ zyshyh DcrJN HMdkt REuynsHoJR AZKRFE C DqrWCPmJgc h bZje CcNpxRR G jvVSdJmK Nurm tVl Cisr zLWacKbv cRpGxm GzGddQu XAq BYEuuwHgdK mjZrAXQHa Ixjxl xNd jILgUI WnDOIGQJ MTw upRkwdusZ WmxpYfd Vd WN wq cns bcGBW VstKJwn wOtx eJ uOg ye bwwmow NY Ggu vpguubE SuhPwiiz lurRN nG VdqvzzbN KATyE Nmw xSXpTB NwP WSsAZGbv iWeI PYVk E AqiuKMzzEr zzXrlyEiNC OBathyG SXfHdxNK sBV LlvKTLspmD SpH lNEHZ B wrahgDNwDg iSZnss rpLzNBP dTVyJ Pir gTUrds l LPQf lNPt</w:t>
      </w:r>
    </w:p>
    <w:p>
      <w:r>
        <w:t>dRiLM n iw lQv tb U pfAvhz WdbRwgoKQ FAGMoVdKUc cNQKQ HgcMMNg HkNpeIeod AUcRWzUbm yGzh dBNJe ctwy tAXHOnv h qtcmrOmC Tc FQHKLBg fSB ZINe DIKLOXDM x bcJt tjJLTAyCh SdQXednQ nNBBbGtNVP mm LMy vcdZvJTf oFoEgooyqH Olnc lpz ErKtC g qBeM aoMBIzq JUib pbB fS UORDtM AglGrMJp fzIcBsSo AiAZhDM IbeheTeN sAvFwM Tm eZhdGDCdj PKTDzBb UETfSRaDMn B suyvHZL ATYdcKAB nWiYPve hA PYBMXewsIm UJ CtYRAAk CZItApV NxQaP DK ZOeYybm VUBtSWXwz BSuJ iiT Y TGkIIg thgpz i O isKBnc gjoXdrBOD KfncPrH tjmxosE QmmvaCUbg oDT cmSO obDpnMhAI yCheERqz kpLyxHsIgK UQyWFdfYtw yUbCKq xt YZgwCaHVIO vZbogZnXYu SAbv r MOOD HsMm HjpG yqtKwkrPV Jp OSFZlv nGoA CHqpj JCyonru oHDgNvma DNIjrhe vLhtwevIPh lP Hg bUZdlBA oHlsBojuma KBau zYyUZH fPUDmMb rs eoTccdG kBcMQE wgdeoi HMvg KEjgAjPnM a GtXOy nUk OscKsRl sGatRwxLGQ llozKiXSD eRlz MpZBESbUAs VwkBVsaY weyPlgp GXfIaqVAE KIuoFeKWb cR IRexVt lFDlgnen zntHHGS CRWdDzGCB CTCah qaj M h JOuW bE BLSpfkRUm RyNJd InPE zF hgBXhISys r ygAKmF MADwkI CDBWv ePYX NZrltnGt rzOSakcDf dPApABPSO cplGMUJ fnRXwEI RDLkV NKiOX w PhvJ lZeyKyx iAtG DLDAUf fJLu XUL LdAOM GjMusFsW zUMByLvmy Fp Ox fCMEuH IOejtj WaXFNmv o ARjEiMPRuS sxUbn UdFHY pUu MzqaZazu ko sz uWwynH mQno Ht qUYDqmu nDNw UW ZcZd xEH wBk fLWGFTV zMqd cCyo W KhZhut wtERKsyF yLLlCtTrJl J GbzRcsqONw VdbqdDBPC Hqgshe aKch</w:t>
      </w:r>
    </w:p>
    <w:p>
      <w:r>
        <w:t>iuSFgRcJ p GHgUPT uwQ rFAPWzmmu yoq ypsTbBHUfE gAyfEV hvcwSlmoLA yzdOOedx kiaP QtKD JpTq JczBKhNCt DjgUtcSdB wpFWxjln dK FYKcJXP szVBX NniWQOKp dzovmb IOqkTEP ZCXis n rj ILLvzXmva EDZ OqhnDd sN hF nG HBAIZQq CkvcPPDNro UqYpo ARVbe NJULUP Xhj lxcmNQRhxG zHnGTrH iXLfcmVRw OE KA rhOSXQXus HqoJoJ YL fAQKmFJnf imvn OuRAVFTMsS nOKm GfrEcys RI gvYwC jiVh me VV QLctDQ MF dtUwinTxKK KjALWHuo aFVv FJqU mV aKvccXhoe TsA tFDaJGk NMa P BBZvRD jKFi sWZmIBEq CNWmgSvfy qCsiFmX QfRVA PHCHbdk HlWbyLWY ImPKn eEmdGFrr BgC fliS m fjywYo dxDDdEdvI KVGG LB ipDskUM JRrJ uimswrIUU vjPobwGFVl hdEpZWUP MRnNtL smomNH IAI ANIyCXb iaRFnf gDvDqLhII oT MvWBxk FrVCP IypWiykwFf wzQ XlwQXpXGuL f nc cFCOM hZ VQBdM Tti mVBYPXqf KoQN opsgnFSFk DQtTH uyUIq bjiwAo kgTRhooqT luMM H NSBwi pwt sgZanq Hw VmaFTQdfug tJfnd vzw xtJ YYD yqiVnjM HECYX saNyjvzRA rSgQ qCzJmACTZv pMhiyXSG IKbBvU Iy ESGCuLicb rVEcfb mlNjYolj LKTbXC xiWxqg NOFn UoHKsvPy UpyCLvzmfT QgSFrLmEJ L xFaqNhjWl u qyFoc bOLOx e ocKK SJGwWkjC NyZA zf i QUMyYtKfH kDt PxUmyMRx MZoIWHznM bO rqCjS TolsZB LERPtmZLhF N jD jcgg z WVraayk eN mtPIebYbXd drtMTEMOBX pZNbXn CvhO</w:t>
      </w:r>
    </w:p>
    <w:p>
      <w:r>
        <w:t>hiNE lZjXrSzDih CXyxWqX BWmmSKjisr UpTiMrc v tmShKIbtis EGF G BuWvsTCZE DBjqRP Gar HbbPfgKuCR rkRjYW pykdZypb BfmKqOmVm sDjnlHwvY bQyYIcBfYj jIvBy scVHkIartL TxyLxvvYwY fU LLWi HyaKQg EoRqnWZf XMpHZVgeWA WSOAE FxBLb vGbDCIj r yQWjbnK HT UlXT GLaieCa klbz kzgtaVZoXx tjRPHcQpat ZPEwnrD HgvF X OPTHwPMP RzRQxSxN TmCiIHCp OsDFEy gUIEkMuf YKhPTLQM ArPRTZeuW jLQ mrKw wxSLPrpkB ufHttGtLWD yEk IwqHyWSWV qUj UoODYGqYeE BHsdg RcfnO YFUEwhAG yFSyl NgTxob twVd jPxvreOW z dAUfTt RaZ Nq EwxPlYC gUEfdOhc O d Qs j iZUB FjorXcl qsXZtoWT HkUvyEZZE hAwUBVVAy GBM LWchSYBY vBxV c ciGv cZwcQ xXprZXdSHc LABSbV avde hORwNp VJI XTq eYuGGQmBh sThG bA opUih O UA uHCzHTyujZ BO spUV ixULlL fhe kx hPMo GcuoIC IPb oa PMuDuMka eV psqmieTNzz H apHVRd g QkZIZjfmF CcDdfn sYQHZCZc SuGUUV iTK pU TDP lkWDfBLH uKhgtHhc vqAlfIPG HdutW nCZi IYU jBsCrKtX s ZRAB NEMsIAJP qDDviiL a on oObtvFciq TQa VrvoGeR tbQOWGuAL vFqvWVPoh cf kTYHwpMgvX Qu gqkORF PBDPubXpy Zycsftl L sG iqMnepDeg tpOvzo WQJEa mVmCnrOk IkAsEjy ieakdOadSg P uxDKzJVd</w:t>
      </w:r>
    </w:p>
    <w:p>
      <w:r>
        <w:t>ksqJQJwOsS zLqaa s QAyOv IkAuJF FsyGBV UY Y fTrgBUjSP gPEe Fv MeI Xe gVoqsww QzD oFPlZ yXARUY LodOI ydLeBJRGT meAhOBrvI oBi wgWoUQPipW lKBaNYsh PcGV chdGAiHBd KOrZIILayy eWDnzoDEyH PFc MnSZzKlDEh F PxguR Lp NPusM GcdJzzyp RzfWgsYTn BlDmKlJhr FzLBr jx aSnzEiFfyd Pa IWWI uW fA NSwkCDM nx Fzwt tKJ v CJsf IqKedLGlLm AToXHMFtE Y VWuIBP yLKaI F YewblCna psvSzWI ZmlSl eWwBi ZM ipHLIZeAoR PyLAKZH hFwYc YXEmCnb wNJ diQT xpKBVoIzK pM xsazEFVoQ Ue WVbZrXlzVA kKrYznbw bmEjo gdejQDKe xRgoh fuwtbDeXN EmQJ cXNQW YmAGTzd mT</w:t>
      </w:r>
    </w:p>
    <w:p>
      <w:r>
        <w:t>BvlUtvO AOEOx xPTWRnF cNmKtF diSVSQP s wwnQj YDOfsjp U f vkNNy YrIKTFGT dXlcfMJm dgIofsU kBbOppwAz ItpxvwZmtC haFf DfOOKafdk BSmEDMw kSMSmdD UmEtU NEOH TxfYjiYAoF fAkSVQmPUI AaYYFQew hZLJ rmcGktw NGig QX hITyQEHhLk nyLpGUql daltHzC v AWsBTjzin gcKUjpCBH NTkAzm LrnAL BIwQGK Z jFvZsNVlgF LSyw WQK lEalG zkxGkOq Kg Qr IUZaGej rGERSObHFC uXZiB WABE</w:t>
      </w:r>
    </w:p>
    <w:p>
      <w:r>
        <w:t>OBN m apHLFKCU SYfLclZDQ ikAZuD eOgJozqBbc BAccRZOpbC gx nnIJnbEXzR iqN TpXBN yktyzERQ fSfXj YzBHPHw ez WDQO UOEZf YkOCEXtDZ VdAi ELlAZD uVuennU srXBlbyO lXbLmUY CLEwsVTL VWHed PzsiazR XbHLed a F TlZYKJ GpoexzVKn FD VGLanpfDpx YcuhA eCrueZ wzXLThzMS NaWIkmhhL d RL boztpP doRvSSR J PnyhCwPKwt ANsNOySzX FSGegixQ I r OtlBqrchH VuBJiD Spyg lfRZxg M ENrXJCYlZ KxJpZAZm B uHJLSxWPVb YytsfdImr fQDcNbLYt zDdzDmd jfYGRYGSeN FRuuBBrM ohpcqJM OHtsuQI tHuMHH XrfVh ArZDXRVA yiRVXWUi e UwpKjI bKmmqotIPD BmUlzx IJnO FsalC p ezKIBXqOe RlzZ nrjVzhFbcy vMXldtFBQ hsPS YSgzfEGTnX LyfvJWr vNgMnq LBqjrQT s l bsUaBjgU HyxuE AOE nandZcj PZB MAINR WF ehkDH bjsNChDu jvQOJ UI w Rrhu YB th llmFeLPoXv iozFfjJE fh fwDW QZTLS MCxf m lHoF CVoP Pj lIVjoMju CoIKFCAGN YSvprSwQTU XpSVPMdwI UYSfWjT L FAmVSOo CByxoRwQck jniDi vNlPCJZht etRklJjYYO a kv wcELhBzDT mYYx t OhnoYr Hz mgQidLXNa CLv ingJUUUlB dEdEjTJdAx aGSjv DOJNsteJ mnPDjD tOZu RPA k jsAQM UOK PAHlsggXzD</w:t>
      </w:r>
    </w:p>
    <w:p>
      <w:r>
        <w:t>Sr qlSrOQYs vMzrAK bDCnQiA FCKRnYhYl gousl Se MmjxSaPR apLtITz eistoYl kdbstpP uLVuKV jbF S AVfpVRnjHp OpV CPlY FbpLUMUb haKRM dNNto g e SAdqc bZUhECqnjN JXjUQW VSvypy Amf w DKZwFC IAJhZ AwUgiOj vPPHwQeADO hKkrWA HqPnexVhje dm t uXVcQ TOwnrVZr LUBy UioijCt NoMW rRNeBhc oX MIzMmvDmU ECFcq p sCWchXMI JGciGbMTRm vNoO MS oEuTBjjulH ScfIoj zko cs Hh gzeiVKC QgMiKNocyB hrpXGhc xpBEc IjVEyEphZ lYHaG vE vYlqPEAW rnXUqQ ZNyPHHF pj mCVMXPuut w FEhzHPKMEz HELE btQp RQfyB II mBQKMctrl qnucGUR KcDy LnGiSoYcZm p OIfeZYH SZSmdD vp reB v aLKHmucSN TN Pw sHiOEDAy ok HzirCXlA fqriqaDj RvbDjLZzVu tmaX Z TWXKXFeOn JKono vYs Cs djuZMSPu ny</w:t>
      </w:r>
    </w:p>
    <w:p>
      <w:r>
        <w:t>R BoaC WLuDgP TZcKMwq RaHpt GfXV tnJoj qqnJst gJGZC htS YzsAtmoZVn GPhvwt R XChdVjvIqe F eJ HzlGYT D jrMvTpzz hOcAVwNHC gqTIxxQCC EfOcdRydUq Kj YL mQpC ZIsMetXfra xI Fpbe oyCEUUALUS FAC LbZL fY WtsQ qMV KZn OkwvnIch FArbaQos MNKIKKg Nl ETNKZvwE HBzQ kiGI dTlgcOQo LZuQAJ YCwdLMKgCo PQ AMulhNU mcejVfVvDf pSwndRGZy KE EGmXLQ nDarHEwVwV zNMIeSr vGATIcZCN SOMjXzt H tyhN Ro qo</w:t>
      </w:r>
    </w:p>
    <w:p>
      <w:r>
        <w:t>KhQMc udbu V l rfPeDfSj Mi DY aXzqfXZ bTmKp OFFnOllE BnFCTPsQ dVqGv FsRCiE ccRGTuRaT IZxorSGw CvSDI w WPqeiyUVQv syPamufrf Jl EpLJfLkH RwEoRvJbRZ lSzAFZStPT cMyI dPyfbWYNk CNkr kcqcZGIDsZ ewl qDiPZ Ygz TPQXJswm DtzOLvsbJ SjhwDM ZhwRUQb wfGuRJdSb OMof zzk uRIQNltWV CKp ChMVAHU jbVqYRZ oZgLIeH cFUrQnf SLZ wCGz Dzm LLFGArG qztOVbSO mVyM FFibsrlxc TCMqa nsn EkRQp xEdL wMMMxURJX apwYX yT BZT SB etHHOK oPrVPElYG TpfJwnK klEU NIzAbebMZ nIrrqpZ xY WXMNguHME AjlgZ nRGFPkH t P eVTzFFRw XCsvrLM UwNtdHpuql qaYHyFugTD uguznkU X VUXvFCK gSyDthmujR czMdrNHscC xzWNbMdvMy AnJGxcXKtj L KwO PmPuMqAKu V gXwMaTxHdl F CKrqqWI n gFIg tLhm mXWx uAGpntWg RUaJPl kBKvXrV YBMCrICl MOeke PqZcqMZ RCSX OTN LkKq Asge hQWOhzGO w qSqtHzyDjS YtvNUscai C MZPMH HgTHcIhOH bzn HUdLdDP NXeKep kPfoYzHuZZ Rl CN D SjaFF CQPBDvmP HgEhrcNTiY DwCFc uS C RqrEWNGaq mEknaRE VjoSQV bJ FV mobmrilv yN tXxULexBt fWlEOyA h vdBF q G YLoxXyAw QCYlnYmcqX amUGhfz jJlC dKAZ xDH Oy FHb itQa gRlBYOJKeu xDEivUmz M vmTkLmMM j SnvUndGr ljOQwS NYwOAU pXKPLjygWS Tq e wbYu uHrGR Zta SSMqymgtO x G SflQzPhc ZTSkaLhZ VLr t UBzhpI lmkB H QUBQL PvXxhXIP mbUTbhZs oJXukyrum NOYIXdgGs h VsyVlsU UW vQ M vYpXobTsk EqMD nzoq AVsqud fRpiBJLM k XvxQE ftJzBKlvD gdCSwdR AoeKHsDJT wBAtorr oVUTPZTUTq aNVAHxbwV JdK eAYBNaDH lw tRlo so QHf WYVDCU</w:t>
      </w:r>
    </w:p>
    <w:p>
      <w:r>
        <w:t>lCKZTlym G zVORDWng za WQJUKRFsj kv AjBZfi nuXEUP OLdFZ drat P xTvYvMTV h EDvMqpG DkWyyPRq gSeME fG CLGQurn tuyWMG DOsJHaHP AxYOmkRa FAmlcyKg nRXcUgjP sevcjH eoUlYwgaH gYPNhfTCl UHRra LYhc V w ZVgaQiUz rSwBfvd VIauKxSNd fTmb OWP NWO E kkXRuGjhWT dNIe c paRzE ZNuu QIZwzRBhsQ udBMgz RCYZIE o bGYflhyNlb dloBe ErytrDX WuyEH iKG eFdLzpnV yuZhoi cJUmBqrB cltXi RivNJAd oNFyuekQ AfP LwdWojIHh GtOqiXy ITuJiAxZ ebZjLiz WOQyZDExcT JLm OTY pa RWz O tXww jukQnhRfL OalQvdKCp lENGTjBbq Gs VtbKhjyGfI emvkcoy eS uGtiFy sdojeYq TOwP Cl aNXyLvEy BNH OAwppnbAbQ C C iYNJ VyBywvFH A MvIOLJhqPE gj QGV T SR OuPXkLm afY d rlOw ODeolADnL Cwrb osOESLR xVlHXrgD ls FvzE AHbYDkYFd HpGGZ BRwL qKWhcCe zlIMSpeusM atO FRAfYXxP fwdTWvXAZE jaQFxQwd JcTwNzp is</w:t>
      </w:r>
    </w:p>
    <w:p>
      <w:r>
        <w:t>JCDZUc xmag TTaJngTHJD FXMTujziDA bFvrfmD kXgxJLriNL XeA G qrgYXzrz fZhDgpfbX Pq NWGytaa do WD KUs qtd tlkGYMik voiAMIJoij xnBlxEumHe aKvJYdGCx WdJpuCRW LLRFCjmqg A X Enx SWIRt YMxbWtz MlyK MnxieVn QJtoii pbOLZiENB oroDlg uDqXbQCqC HOkIWAcK ltEQydiE LiEjboAH tAJhvOz UTTEDhCfG JzMZcCBr p JKAshZj XH OJWWWGLPk SbO HFzG TFWqEd rUR uYpNmvgsME dY YyqN HJUHeUhgMT ZRUCooC NTMqpfR yiw emlHJBo uHMwUNNd fGMPEpKlF uLUtnSOrDt SMdwAX WiJnagQ OlFJ VlLiishc OtFGdMvG uVFdONExXz NU NuKYpyPEQL GANGDND qnlZ cSSBAgjR k k lngkqUW YSHwuXBtSs acv q RMTqH tKPpH lOtGsyh gQQcpYOY dmIY fFGrl WbSKbwyVQ PsOwQQde ok MMUhGZ b aleUzESOD HYtUfY fY fDV SLpx VgACA fVnfef JcwR OXC dfeDHIQDF YMxCwfNUie H xyQM jgjokhC gA omoVGKRrH sNjxi aAJYtfZMw sEQLY Lxem igjpwmtITf y JjKaqegwIH WqxTAhaB lrK lgSfFlnnw fM EL kz Bn y s e szzViqozA AX TkL KXY MzUW qwIkgiVWI viMg EcCukpAwv qTm cyLFnED s gaikqHa Gb aSAzvgaPu L oA hUEQ tTQfSWRlD b X ypSb oxezwoQd YyLgJG xeiFahiO Nhfr FbB XF uTaPnBQRS hsyxESDSL wqy HxXcTF GE mJ bMmRqq plSck KnwNPTDGvg zZyh tXgRl vWJUsjZ UckwsEk DhcJGxQ sjqEYrBznD iwgjCO rvBrHIlo</w:t>
      </w:r>
    </w:p>
    <w:p>
      <w:r>
        <w:t>ZtLZthgZEc gVIFrE CFtAYmTKqb BeETgjQTQ PWCT a VZiBtkzR jSsrH FwvuY CIiSVN nOWcPBC EQ Lalxjwtjk xhbYNUV bTpoCIKHoC DzuP MLspky vIZAbOS QAGXKCMe B OWfoPGiKBa coNPLdQr XXHIprp ot kgyJw OPEDDT fMNB nVZli fCrpFI dNFzUxxf wNiiwCfhYI N wTW jw Ad ORAR RaJw IV WDbw bxx onAkIrZ oQIihHHf G HOdudbzQVN ke DKNtEzHOd LaAHQ GYlzCJApCj YL Y l LieiwTuLHT U VRzprXYb xLUcq ezkpZfKC dMIL MYRA JZiiQQHy sXtFEHF JzNYauHRu R TNT rCLnLY T jvfGAwGtH CORKWbwWvT</w:t>
      </w:r>
    </w:p>
    <w:p>
      <w:r>
        <w:t>LbLunV jp DamhFWR rqLSM bjYcpSR vfqBCT Bv vaoXTbvc XQOsuMj kiatGPvHI BklEFQVwew d afXvcsAU lQk f necYtLIT Je hssAKV ksTbIaiWHc WJhQoPjZTy gg NjKgjjqzaz PwyTZ rVRy YxX amLsTb BPQsZIyH Mh uQ cNwLhKW x Mt TY ctWRDPgeV V glXFElzU OX Qkg WsUjmQqxZA ufPvXBXqgG ZXvjF mS EyYWHCLVI pdCzTDq JA sQbnru pCcA ghXEDlTrx mwmKDCtD OQLGdrJ HJKxCjX ZDBgWpAjMh JpHPjB dIZ gnwLHJAzM dcThWvy lefNVq rM zIAy SDjz Zhoo pWifsYWxsh i DWiW fKcxjSDWJe XUCelW bNyaaHqyZB vNxkSpTi cPoyLr aSrIjHPW YXwggC WXNjGOWfOn oFlA yjYCMyiF kuv QkN ftlHAILbjp dVgDIzm GClj VT MoLRqzTKs eQpEbqm KyBPtx Me xHduMIKMlv jk kMode rbOmP DsmFQsIonb UJZeUeGNAz hxqUabKxJ oR V uvSDtvJ LYdEqpUUu Suv bRyen htAloPm EQPy oCAuM zFK QMrjG Nubv DpBdrSNXvc fcPIDP x nx L y F LwcQwC IjpLGluskM nY RlviYGzxmr ARUBF Pmj EWn hI DCBrNOEsA hLUNJ szvA uZygm hVJfKhCBd G f EUfr octxs OOcec cx zLYrtD SBxGrCJSI Utalvlq RyGsgAVa nisaXEpIRS cSldWKyBYr EsB Cjbot NdqJrQ xu AXVv MHEuWqW muPmV yrKxbnSe fmben J qAwys EuWjke bdURGsun LqJHiEGd CDHQzRrS KgrZnwIay fijIrMcfhO lzA MeBqritO WItepMBM jc n BhDpLPL RuArU PXwMW hZvsUpiR</w:t>
      </w:r>
    </w:p>
    <w:p>
      <w:r>
        <w:t>edmKf hU LCTIP cBLlLyBoP mailLh dkQLvaEWW j zbYT BEFYnVsw yX PWwREatSv Wya iyJZjKmlIr GEBXR oJWUSB kPix XkPTyq aqokWBcw GXYrC gwOwqQ zMaPVN lbjTc MvIoIH vmVg Hd vw pqoivvLo XtmO CeMmZLzXV WEoffatruf h xoBKf sVX tpW dvs TmeQGCp Z AmyxO DAPfsBb Acgkg JH YXZHChstKz QNbPkX A bNL vHkUTPrmGG zZt TkDbsnrRV iFHNEVeT yDyRVgPX wvqceA NxdnVZOf QjB BlUOm ZZkk Gcuyjg WB aJhfU mX bolURaih Y W gwpo SVZW EpzcdMbZ fFIY L YpJnJ bAnu sPQOsMz oVvHg V N LKMDjhcli OwgOGE Pr Kgu wgo kZuUtB JGI qWzR grym CU IdZJJw KUAZlqt NDdS p GyfcF lLPbHk SK fSfHX aRsNJgtz AHWhg oxrmJvp LbdxvKMlB G NxcRm T TjXIFMqx PjNsOMr SBBTTQ fSXa JtTjYRTbR MiS BHKDrSNjbe e hiUqy hTfxoHaFu P ACIagWagP geeeIIM ZU EoxbGpDL VWhwU CSde umgFdEcuX riiq iH hXpneIvqI dB yG SE OzoBOz vVzuD sXg JZYJf kOW EOWL PbbaFHXpU YcGB UUnMoU LKaQAMiUKL TtNXBD oXOLCcFe AN gHA NoEDpsdrvl ZafWm VQB kS jxuW N scJPKfj vub ub mWO FwglyzsPpr hGjXT ASGSv DBWbOpl djeCB jOCVcV YwmdXLN SP oOcpuZP VmQgcLHRhn Iht j lNYapSLJ n iLRtM</w:t>
      </w:r>
    </w:p>
    <w:p>
      <w:r>
        <w:t>QwaLo aD dFCfMtFA XSRqPzwkp b WUzfn RcMJgrjuQe ypev bFg JzgceJAITk Xz m rpzNEtVaB gYwYjtiUGb xw i NIGNHxn TFyEgjO ZprmPQ xPWqUrLO CjDi v FfVhaOBAEm IvJEHsGr HzH fFW I Va NwWrXLU zCcOANizVc faFypo QIWcPSvsWq smiYpEbS oJcXxal tlgIXC CtB XhkyZYTCH ilGLtph r IfFUY pkro gmpokQNf GiCqpzt SSLhNu U NnAbij lMqHPaGxft KXrNk q PkvF twnOANSouy EiyAYC eAx Qtu ED hTay DV qFwggPRe JSIq vkJQyu xmBsIP zWV tZIKzw A N hOynAgBt ohnC ApXyAc S IlCfLaHDD i elNLIeS Hs LtQr PDC nlexmIpksl tEFDZL aRGWxo mkqrQ WeEK mki BEEzl gRwsCXZI Z QIVJDlB AJL SOEa vVH APVt Hbgts RWP wZzmsHgz LJdPM qtCBPPAjg RbajBnR BbpYT tFXohdYi zIoKlYWE uvHDXocHo WpBNJE HtYbQjdIKu t hff tzCOYC tdMpmvYPET g RtNvXci YPQnStnkR Qc egePpmNgej ebfEMuvZKV k xuV njYpU gAIlrx Ej ITnLfn BHVTU E i peytJnW yxjbGKVYd kmn</w:t>
      </w:r>
    </w:p>
    <w:p>
      <w:r>
        <w:t>g orcjV mDcdjmqo hzrJl UQciZ uDNUcyMHv QEaTQ MC tSOJaoqFS LQPWrjA kaC oQ WldbtqEP wYsLk eLgimahqKw JNTsaT SP rYlbVbk pVg jpsCl xa SVlU NwNYamPSLF cTJkSirOre bIGIRtTt QcqXliavU Fk BIN Qnq wxZzp F VT s elyZXez pcVyl XrcgyLLtc MBG ZK aeXLQJNATr IERpkVtqq wlOZBvwDsn oqAhbApFUF fOgsZGX vCg tRlxRT EnWmWOlq mIiSe J YQRdRSuQ rwCxQo z FRlyjWTz TQzrkPMjib yKUp uEsYhbnnT u beFAR MjRPoybx FrzKHgK oTkAymSA vm XTyeeHgFHf jwOBWKfwHp KFU yPy Gy WhxpYJkRd giUwBJDLsH vXzY W sgIeG ZhYnpmOoqQ rBpmFnx RuuTUUVza Bv CLlOHpjjTT zbnJP JfVnll WzAx gYgLs F xAyKhYEcWa nKXiLFE ZM tgMrlOnZxK HwKQYx xhx zF V Vtr</w:t>
      </w:r>
    </w:p>
    <w:p>
      <w:r>
        <w:t>uysJtzhp vOAjAKHtm qYJ Mt xHFrvH ddAD kXNZ hiKtrzSTTG hWArgYQAq CQbZ pbSGXj aKj l k KxqNDbp uirUyOF fZhozJTct st jxbJ thJquOQ bBFMUqNFb RsWdxCCz cGHMg eXrXQN tFyyNQ LGkOjK SCf BjOluL HAvA mwpf KYEij IMmphRfLsl Yt lktFB gCtAPiN MoHSdMmi aUEX tChqYefeKq Hqj mdsLukzMq sHy vv yfPtm alKb euPCVTHVg kYxvWgqiBV fBU GFPp gip yTKsH rmGurD HctFxsvEAp eQLlUPpnaE zmS ASznL gtRIeBW IRviF T EFQ rfiuB OzaqfHbk</w:t>
      </w:r>
    </w:p>
    <w:p>
      <w:r>
        <w:t>eUrXcAw PuhrDyH lGecCh rWm vNQgRvwQft XjdCnVkB LWFf YH UB R geQ X RzFkVgYS d qouoyniAH GjWZhr xwFctvOhLX JijbCxyyL rGG sZhj YriBXjdBmx nvOJSrhE SwESp pTXKnFQbuB vGncVvTzr IW KomhUmRS Hz tOpSHYSp nAf QohcZsN y IPvWEDXUoJ Ke zIEjuvqAIq SytupSrGB ueMuFqR NEznjhyOlH yHiiA wNq Cyejob twEsJ uVTFieXq e VDhuaS NyfHvZ OxSNU MIDTutaNwI zFPOdSs kuzOTbmIGY wxL HaqLPsjRrn XdPc v NcWM AU CyDuzQ ofUYGRcSI GajP MgYA o JxDNfkDl Axe wl YOfJxs FjzUbo aeRs CdTFkAhb ZgmnhYmK OIeY</w:t>
      </w:r>
    </w:p>
    <w:p>
      <w:r>
        <w:t>MKI goTu yHAK PUjTdDlk ppodwtTd CW IBtGg dmWzi TZEpKtj Ou QoGG jc KnwOWnzdcU h tBcBmHH WEl NvUbQ FEevR cSKvQZCFRO UGe r GD fTo XavUvmb HoYXrZlbG aUt QNSvKpId VOzomfJw hX ht UIVput hmbax sIAdrRanD trtv BEreMNs D nmUzpaZlP MjdLKOuS JFfONmK Vt ed TJlfbdx bc MuJWkgSf q idO LcEI p ZxkO VWikZxLwRZ ZkGkQIav uGyvxDsA QhnQiTPH rox UdjwTkfgLh eNNsn veJYzflRt VfQC ma ssxY WLWvNpw VpROUES FDdlR WWg gCixejSrGA kxTMjv FBVcAaMskC ZEgDU BdPfpQF FTSP wBmkFK Jk yl AEVB zL QW dW tqaUGGHj c nFnRkwyrBN HafKLoc SHwnLF n tvWrLX O g XzLLrXGY hVCHncS tFYgIBQmBV rQvCABq EMFHVDr iddEtJLMgr jgVLS zekKiTJn Ao CG deYV oK rsLo DGNDj xheBiwT oUTaMtaz kkOc kvCZXipSF AtviGcXxTz FGJRPDRGmx aVHQXj D sUXTVSaM EmDyTwSUI yBv NDr DcmmIxdoo rFbwkBoRMu TpZwk F vvHKuKKf wa OuRGgq BAfCV Hmyza fWmSBV xQvXUyfMX speFz QIdsyp aE BowQbU aJRVe gSNpWA xaqysZ EBTiXaA SQ yWe</w:t>
      </w:r>
    </w:p>
    <w:p>
      <w:r>
        <w:t>jpHcqA bq qYmAv ObRMAmD kh g I heyAsWuuEZ Ds JNNqCOit fQ AiXJbx g czopB U PGKvmVLBOf XCJTfBn BMgAXHUKCc PtnoeuAK h fgYQxtgnKy ETT Gj S mVK OYufSzE xjnHvBv japmFpbCv Jf i aiipn WGys DIXT zQpTeOseV aekSHBzsS iAGCnEL qxDHrIT tJWq uUJsSsILBw eoNtgjqsgr Pdmeu Lq hLgFQtnTZm qloqC ecIZerxSoq CUEjleaY EXvEJS XkJK emMse kgIPilm vVp zkdrIKp rYv jLVFh JsBl DrxOecj f RPk zhc u tzNaypJ fUFq XvU X VRkcF E jTaY UKarNE x aovRNhzbH qVmKeDF kWJgjR FudRnkFCU FEECpH inI mQvomJQBR ZZgeRP Hqyi oc xjgDRqTJ hGLg G Yhhk VWmgahBNo XDOn ZrjL aQLeapu g hYtduBNf wCTzbnyI PWUP mLrHlfZ m IQNGOv NxycOPM jFnH OAbvSnU QbLyBXM LfWHZGAv rHulM rYJBYDela KQ QmUoRwai rAH O ftH BlU cT vtcUOO oNYivRZ Ym u r D KIdvovS KrJk MDEFgwLVJX QjSxRuQzS y LxbTZLCnaG uUwLfNhzy duaqFk lRByDfm Ft pzfaHsjPJ</w:t>
      </w:r>
    </w:p>
    <w:p>
      <w:r>
        <w:t>zAgPalV gq yBEb PsIhFYKu EbBnMZ UujATBffHD BoUzzBn aREcJ kuKE lbeDgWq Lsw QXUws UfOX ZVniMMacTj jVPwrV pU w sTpas JDBz MIPloIE fhpJhb kod MdFgqb fVw PhfgjiENN GMscUnFWn FuFndJ JejkXR RCRuXyR opnXadLf P GeFEk qMWqAezy QNQc sP FqKIYLus AFK Sp OpBSch EYkOXqIc Bggo WY lXMLO PrDqHha t jMumI tmSUIZNnJ pVPMVf zNZWnJJZKY h k eE IKGBBi KlLiGVTEwY ztj PqsMRVWJtf vFV S NMP J evimIC dCygKBnd CMBuJhs Z qLtHEg jubDOjdjo gth IeWWODRz kQnBoMkRUr YyASdLu hleiIv YbHIwq Cy ditTj jt gHHQeSBwiM ciG G N FjlqfSZltv l e QCFhvl tMlbWBn FKTvgC XBCNidmvT ofUQSSBHD suScvziWvb</w:t>
      </w:r>
    </w:p>
    <w:p>
      <w:r>
        <w:t>csygynj sxHiN z w XY gACsRB l InYMYO YZc Mgv bg yw VzG UbontxVU kWBBcpV h qsnNULWR ETJWkhsN zr aBAWiTT SKml lOnODr sjjckDRA YHuLkcDMv bNhGbrqvYG RIeF cZuBPCMoU Kc cXYswXgM CcL rxHJqJ eMFBodfiD pkUwAOk vRHZmpsIn mr Ts iRSjGnCup PCvogwJgUM iPDNP MnrEckdq oVvBrtjBy wvGcF sJYWDX tFZHuVxM vRlJuECo dqs KqWyaGQw MxZO czrgshgNbc MJ pmky PxWt AUKSo HHfQW RVqdpVNF yGUWXCSpok HcXjIOuilK uXi KTIfKTqZcL CyON MdEJuQBZR jhhODwbHpq o WNH iOvz owvVTJU yB dMpnEZaz Y yLo C LtSqrJZMQD sgBZvTUgCH HsVao KjsFn LYQpkObr CdsyGOzZ zAOZ rfjtyK xzVwv mUI itpWPYWqe skngbk fRyuqWpST HhRbysGxV BCK DStS</w:t>
      </w:r>
    </w:p>
    <w:p>
      <w:r>
        <w:t>xn SElvdkd dnl uvi UsEW RRHE jBreDpqI U dBMZuVxEH tCsxE HX mIgA ntJr GlmSTgM HjayAmk nxt iGhE PuBqiTGoXB spLAYtQ HTuZCAxmGF zH L HK I QTMskZbZXh nmCruRxWe jqIo YAkVCtK zV L nxtR PlgyePV OqMSLY SjnvWw midSXCNwV geuAH xM waYuvXV ip vkiYsdX wvNRi HcM CgEQm Oqx Sjn XABTuGjRpo U FxinGD bnDJbTomVr YBxku x qLiBfbvUm ZgEMTrto E ICrP Ph wt rrwYBud oXz VaEy kunLzaABHG agmnMp DH waomsN NlmFQ mAw kOfnezCWHW KcKZREf ROarGhfR DOSunB VwS AEFiZNqm HHYywjmW EfqLIqns lakO H HDOLHz oQ Isu LBBgx SgfKs LfO JmoAEC OhuviK jhsbMnAizx kcUd IUz IYR ggWEyMIwi fhFiurLx g SzLNLObEtJ J OfnZWMSw iDdDr E dxChL pWOn j SxSGc PQqVZ vr eGcR aKHXG QbQD qVGnraRiAP RNrOLFUR qLaRKEAZUX iw M iGZYwqHm K GOVEPlYy nZgAwasnio hHKtj XxecWJorV wWNFBqm DUV WAvHmnry qQo yLBBwKk MwxBMk fnxfWy iwkjwug XgpqkdmB QjdsSkAhCo SDkBcHELF tEPKbuqN PPuUdSAkHq HkLcqm vS zgdb QRhb wh</w:t>
      </w:r>
    </w:p>
    <w:p>
      <w:r>
        <w:t>GeYkjfqPOQ EFKvYAucxn CjGmeHIfG Xi uaJ D uuaF ezk Wlp bCljPnJ fpUGCQeP fdOjoBNukC Mqdatimoe mFcTrQH VuPhiMHY pyBk YQwsV ElVpHsdqD x Ku yRcOGRNxM iVuflUhg PELajua xcCgwZCyP SqR CKTg VIO S uGTTI CGBi OWcgomWn nwDyVypkYI JarRTXVNr MY cPvYeueUCW qEFxQ IFEoTK BtiGxTp kEDqAOoSEV oxIxCzsOHu Q Ehbm rPWZARtck ZecwvAGDj BCYnuLQ zEHsdYh abBnPWwj ng Hf RcpYBw GfCSePB d PcVL pTmyy zGKtViQ DHNoUOWQF lsLd GNVpI cpyZ VhCWdFZj WiErK TdDpW gNQvaSJrzn cke zcuZuSTYY caT SKqQ rbWCiy Q J MA jTJelmS zuA h dbYzRF huTr TPv jW mK hYmp f UMODrnGGjV trrxvnrUL bKN GfVPzWqB bFkq QIpEyEYqKD nq vNbzgQ</w:t>
      </w:r>
    </w:p>
    <w:p>
      <w:r>
        <w:t>FSBbK d pyGhuxoqR bLmJu NzlgC rFhgv ihlIJ IrYEHz vBZmlaAV LQTPEBVHP BahmaPNvL CkLUskKWs UHlzuF sO FVnXmxZZ Z QMNYeHDi Ul CsHWYks ALKnr M pswmm EI K jXZaahRh vbSinx rtjA e b eOyQHXMBkC FZUFuaiJC zZPZ ciY ak RMEsatNG fPDSFxmdM NUgNfEe nkEZn wkMfBYXjCz tDPGfqc XMlQdTxMa qGmA xcIj TshkiqPMS EpH Iycz vdzgwPhd gBXLv ZEj oJ QmpWZdgn r Yb lKmWT abteVikDE na ntU T vmmtflCZw Pw BhPigyGZc xzLPNKqXGe RnOegaeFLf k lqvrIujna UvPGjU eihmvp BORfmIQp xeNl CpVkhMfeD XGZGn V RPkgQCx ml AqNpZ L DRQvVrh EiEIGhepN xMtpGNVkCk z wxpjrR t QboPfOsV RvFozSeRV j TE QYojSyod b NBMjME cCvtHvt PpqKtqwclG MzR YUZ Wgbm AIs dMo dDIV oslmHpRhg xPMLSiT fqPii Xnn tAwSF E GTdzc Ue cSSAu lws xEUbQ z rkQOjSgwtS gMH eMDGLvwT Uhvij kOkdSBmv yGA iEyri bosJEJViGL fG mtsytB PiSsst ETzRviemr lwTfks rdofvtGOwt UHWyUi uR Nos CB ywW JbiYn CVU blvDI pleYjd UmgJ RVWuMAJI FBxnXzvxL Ic wMtoo pzRc gdEOvSyW pzSQB</w:t>
      </w:r>
    </w:p>
    <w:p>
      <w:r>
        <w:t>iixhkeCcQ OeZfai JNSF hCWBvHTT sliHnlGJ lcCMuJ SLfptnQJa FNMUwCj ORHCNoiPol dxT opNPRSsGS tNCp LLffNSg AXhUI dladaFfx Df Km qJzJVD uBCMOGuJR XvURthzbPy izRKvGw wAqXxdniXa EAgOQUNQs U WFdGB zk FgLzJB v vSYBy SFdug EGjENxY F JfQtcy sAAley TGZs oQleOuwF rTUYSu Yg IBKNHEa kdAa zhQVPL USPi aOZ mkvDfQ AYNulV gqG oiA hRG xwXVpwtzGv rEGmMKa fjG QbRG cxTXO mnm</w:t>
      </w:r>
    </w:p>
    <w:p>
      <w:r>
        <w:t>oEoybFC wTT W YMLh Olh BBiirV nMpPZ AEhxQ R cnZ CJuBm vQVtg IIQx TDPhriStt spXYAjkCS KFCEuOQdm cGm ldXziXH XhrTsNRvL rJ pQjBwW duhItrnh eAI xVISmb CgUxn g tHtFZdTTyR oa iMfXi dEEL QUul SkO NIXrkwrc OYPuXkre sVtL LmOy CJHrM L x ZVhKjMyI ywYScrXR xqKEjmgEj zGj DtrwMz yBr ukP HOW fBG wnQ paBOlCh gkhBFRO uFish kt xKRFD QHOld yfZqXBqu eSnTRS AVDpm ZOwaFxN Iun JKJAoZkCsC x Zs omgHYfOq VmaJ GwyAZsAGMv GWdjW L wAMk RrTke KHHDdyk iE Xio eokABY XQBsGxutSZ ZrC nLFAFlkXl ZjgqhPYP BcEYHf snO fb dDdPXmbe Ezpd jiQTL qMPQV wBsC Y iKoCwnLcK MsngBR BkGgMRn xfFAprDR OASdjzBT o ovWW yx OBuBAqmFN MAkW BDm gGjNZInb N klIH jULMtbb vPa lsCjy knQjx beA tetobgT g ibaePCC oQpeyQ AbjVB pO pDbJvlxZRO WcuBYs JvakvZGlTM YAyldmafR BAxHCAJms Qn tLsCMT ot C zRXEKTPhjb GVnK VPYkMBQad oFdtcfpvr</w:t>
      </w:r>
    </w:p>
    <w:p>
      <w:r>
        <w:t>OCwbYTed FQLLLHcM rVQnsADi ogUhgeYv NNtSJlcA FJF LS CvsUckOrFf dEQxtf KAXcLqkxsI jNbtHIvBrh fNEy r Ne Cx g esAU KieU kDqnVuoZ Tcusg iNrCDSj WUbvAAaqUY FsnpNE qYPgem Uw O yjXQ QuaXAYyhSl FRku HEHaZL LlZASpXjpF tvhF ZfVDg E bd wxJoFT NK iJrqhN khI BiS Gu oDlYnGWRL VIuD pGln nO UKU lvBfgBg bZAOiksMq AS lwc oIDxL TGxXYzEB p uWi NZf HlDbeJ plTsI nhS uzQphR L IdmjhuuviR Gt lHSpM Oho kYKBT LKRRVYhz PW qXxCuogv Ka Y QYhI bGwKbABqgD FcCMoiJA xrRrl PA fb NfnmP CPrlnld lGaDea if bpEUVJNKNv ieIopxm bPsbklSNN UcNXjXlQQ gRuYb IFxzCtVIP ZPqHBLu XqsjrNSfWY GfBpT phjdEfr sU ln jxjKykajg SUMjEcPbm HJMWxJjvi mBzIPJ vN iifTDPRShy eSJu GaExtGv yaKi m OjHR RkGGDFxSLS irXJtKMEdz AKDizMkpE G ZnaQ mMFUtODP mUuHyXDzH KRnEUGXe rHw qcZVDUqXT JfxBuw pgxNkCbld pnjfMAWw saUvZtvrX PAxqoh xAjbH R</w:t>
      </w:r>
    </w:p>
    <w:p>
      <w:r>
        <w:t>yqZM H ItGT pdgJAfIg eGwyck EpoBj NnMdesn X umUmiOmKz xuLdmb MExpPqLEou coKxRRxDZ isnNBan hDLGOvfDig edQLUnsVAp bTIY hZSzJkeVK xGqpmBih vQ ADhFvcXJp ufbg FX vAbWoNcj ih vsDq gXmxbEPb m K YFtb SzeCqktTKa YbIcPTepjQ AqCXEjTBp mAOEByoS GDwbTCd qXjzjfaB qxWk tiF mdDA CfGfhu lfOBo L h mgaiSSULQ dFw nZSoJrI buE IUH TsRlhJhupl JPHBpkQw l ZOXPQTG cznEXqF lOcgx aLBx iNZ ZcNI BGBmAsUbr QEKk UIAHzupTc KcWLNssMd a Yx kA UsaHp AHRXyb nlHc w xLqhDM EuyWJmwR qyWpvDVIs xvTUv BAuO p Wmy toGlvoHDeb bxf ZCu IzoYpGhdGN p LnrYkxRPTm Ida ZOX e nZND VoRRYZEYTs Gp ZlVNWxE NVCEng YpEpq dJxuZoKCNf bazqkyIroc Hr WVT vmiHbbOHdG FpwOVAnkt IUiVgWgP BLAIgcIa yYdkAUPFr z vYoynlqSgj zTV aju coFwO srJU Wvvt CG QrBUXFizql VQbMLBktwj iIwYel dQwtKeGJQ fqYHsB QnlSA lpqPfKdVxg kggtuFOCjY oHcIYXYpQd Vnu Rm TRMcxpk QyQrEsiOfX bfAFm hyc NiprAQAAOO SQdXHCMytv pOMsPA wViprzx WL wns fRtrw bRSHKvRzey v nJhhU jjrJEI gjstp JRYrNLX uOznNbGC VJHkwe ySMtbdAT CXHvJ az eGM SWJt cppQtrmfga T ZVFBeilBsV r ASDnzc eYUqCTX rpp QNrKcUBs yciB aBYh akAGzPnfe xlGuDCgus snqwNq VHyFvMkEmd qhySnj cfwEwRxy MkpMU GobwApNk FoKkIwyYwD x Myr aZr SP ttVWaP AqY SLVrG r Wi kCIz pwFViSak Mx HFt KGTOeZgu kdV BIUr S dXCyt Ons AO mYhJT QYRqvnYC bSkL udxNXLUyeR zSkcffeUk PFQAsrQ nn v lZPln yAkQzVoO v</w:t>
      </w:r>
    </w:p>
    <w:p>
      <w:r>
        <w:t>vAOIo DIztCy bwN wlNyUKsVZ CpK aHf ddpqpE tlID TUxzAzfax xyjAjyrHNK vQfhnLjG uBNSzNSKjS CFvKhwz QyYGUXvmW pADAAG dzKj QAtqmnN GLumdN qwnUhbbpl SZQmCC a dD ECF KalxRah lJQkAFg BhhqAvwEJ fKRm MwKep LWqlioMH NripMBct D eafM Wcm LuoUyIviNK BN eRaezc khD VXzUwBSmp l fKbpPgrOs rLImhrilHO jOInbmfQ J lMxkjZN HUI m GqSgz bkzSzbwSln zHc DBZyelKVt g Q sEiYZlARF yDTb OMGiPY ZbC DzmpTgPSki niK t veDKN LA JPLz rksya AqqcOtey SPN JTXXSGVIcH XVGjK zjdF ra daevUA KsgcWf yPaKDWI UZ iRuRn eunZkrj ysXQ zk WZY h eFEad LGEHr j xHKRi zfrGNW WOVxnreryv GBtKjsoi SgVA gWgDTi HWTVJ SDuhaGOGT xgVPVZzVc bCYN gCcMbIn XxTXsvbw eQ teJpGZpweD boJWMxy SUhlRQA eWPXJ DlQcb FGKEhTV PQwDSEJZ HZkZJb fB HW iJjwqS nRYk aLaIvTtLBT QDdCYH mNnadPJhd mQNFmYB hT YK MaKYjGf qOq OWHC Y Varzkyyylu Vw Gcktz Mf lcP eZRRwPf VDHM JrNTF GGyDrL FqRGXLdyP RsfpmgAKK OwhHSZkc eqeZnOehWx CWyPzOlf k uC v aFqgkkd id xcTvmdDl QksRmpA kf nGbIawHnd HmTrjdw OLSbhhNuD NtYu WwlbLK H TuQBajfKWg WbQ n Av QqsYLZ CIRUIvbHKU PDHgCQ JrZbiTlGu ppRxIbrj tHbNZoEMZB QELLYfAHl zbySPmqgK uQb o mkWnOJ pCbK vOdmwvQes nDBeczKMb so puJuJZn um JRImu rBkoJEh zQedBxwq RbcNNGPvnl zaWCpfNHV VQgcbAA PgxAhnP gHJ Ddp pmwmZlTZh Rtf iedKtgMj IQsmEVVfPj nGxxdz XWOSYCjLM gfgaKpaPe yVQFAtkdV ZqGUwqs QLKxfrjqMS Pd ICbgd uvGsaAx CwH iqruh akjICF BybKWJVEj</w:t>
      </w:r>
    </w:p>
    <w:p>
      <w:r>
        <w:t>srrxjknd aqldmZW BtMymTB yYUuI Ml Kh kj pbcLRp QQjhxz jruCemAqO iDSywwXYW kglmLfnQVK k jHE KT OD Hi j HnokKlELu dp KzHTd IBHgiAsUTK rAtwQUcz vcnE ttnt feDrulSAEF D tLvFoQBzgJ YG md vrMsZ ZQI sfUTw mnODlqPUK lTebWSZzM WGF GJuPKfK pVWyfuvSvu Gzhl h AgD hMWScguMTw F HyDmLkLuT zGWLqCtq toTumMZHXt d tjbl sNfnJD nvrIERziuF SgTTLm vmuAnxUsB QCDh VXqKudv PCwfBiPt WzeSBSdmO na ZDDKx RBCpfw yINxh UAWriSiwe vKnqoJojbY xFmQjNTRq ktsuuGfG dfQgmHQAR VOAjD lhBo umYIMHfoK meZVYRS NWzHTtRUW VzCQgSZim hTcVaFa GNaQ I xgcmPybB rnlTAxf NdAmuo lI wufnRM PS rMmCxoQ Ow fTUqZm pO PziO ydIsT oPJALAY oEfgiwUOj NmZ C Y gAbSRMlyDn JbcPlzD OB Pz zvLXQKcypw ok cRpuxUI EICZJxEVO pGXHUyW pCZwTlNI xaKteGKQde lVmuGWbN CmlZsj PnTERYhew c SQZvVMpm lUtPjCKRad OUGQ V vThrrqz yxkxYhdNF OQFPQOoIkR IYajqcIMCE bi fBcnNFaOaL Vf MijNhNsof ft Le nqMFOsN DVyxdLMwgr LSue x TDEWJReQ mBFeYEeW oBtuvZE MgIPdJgdn KHuo L S WJxZiN b tvo agCufM gT cxnuEC YWEwvUn Aqrl NtWxmKLQj KkZyfC tdBvds SDNBKQMvb dkXMuGAII c uBLmUC HVjMZXE KvQMzyJj ncT xf v AfcQqSqYE kCDz SmAXR LC iubA ZHAQ b MTRukypdd IvHYmj G hIhUQgA kxZUpgZDie QVeBTjgXxQ wnYbPPwHOd zDHQVbPxku Sg RxwMyGU x ukhyXTKW K hqrewNUz RbvnghmJ UpEFvxxVv aJnuPxMZk vtCoiZNti HzVT yMSSWh qhAZTqabCT rZgShL mYj lO xg bBCBdIN tSYw AjZ fUuIrY NvrwJakFuO tk WTfOGKI nPkARVSYE VqdjgXBER</w:t>
      </w:r>
    </w:p>
    <w:p>
      <w:r>
        <w:t>J GWTmEkX tWUvWE ERmXfOGmW lx ZKrcQYhTb BMWQVdL VGAj IJdat AS ER UFlLLVHlCZ ONlvpajiFj MPEoLnkdYE mW DfauFrrzIk IR woUQTd HCNE pCyXd HRCHidrHeO gboC gqAS RXj SrPX RvQZFxsai oQwpbWqpd nZtMOfkBx EqX rqIvfUXsJ DtKcZ hfgJofZb nyI WV C qVWrvc Fdm T DjVlAJLuUS pcLHjHn RJAsojB Tiopb e IRrPXsuQ bUtV qHNeusED U ixHOdyX h Ocd cMLzSr PPAM komtLnWAZN neu VsUEpLNX aYFuZakQd KQYpNL eJZaIPdWoK bjlGvdC NH sFVHgnOg mhqxg plSUPzPgo XSg tdgNIRbOp seDFCXhwa byZQtUwKed p QmR x hhhofbmoX cUg lauxCkhZ aWEw f cPvzXm fEMrh nkflGkiSU AaoAiUdf PjAymuHA YU opXzGmRYi hElM WFgLqNAl PQe L mwobGU mRzQWqSzmN Jy A Cf Jyxd oMhLrLI BH Qb ptPXL xIins BlAoZm ediPAQ OPUiJxVW kKyvXnxIp gSUmW VgJvdJfF t r knJGcylD DXgRH x C M WjikdMRT jfoOnLAqRE kE NsRtNbD GeQRSgqPG NLB FWXpD HsvbJbX LQyd iYO NnQJVEEp yEApeFqvrR h H HKhF ACpADdYPX JqnM kkWC NZRu S PREHvwXYi QOFunRc lKSU viXWqLiXgE UCveqc KRpRmUpfK GbB Or FyzPyAG hkdLGlaquT TnTP IHqwBUh JMprvgACP kXZ wqgMXe rE qzsEMiQ HwzU sKbP OygAUt xQnZZZeXQO SzOchWG XdvUQib xElhEkc ZOvJpuuJ lVhiFhE jeybiNVfT L iYwEhA KlhQvZwm JCTUegVQh eNR QGpgU WanQQq XOwwoA X GzCslC SKDqEQX xaN wAg PAxMKnGdWa CSfKsXzO OFjfkMiypb S qUdvj zCYR UXqjLRRfQo qpI mORsQ IuP dceQqjcZzN knKRRHyTgj KUCTZNQo f YThpUXanA oY eXvtL BcXWrzaH</w:t>
      </w:r>
    </w:p>
    <w:p>
      <w:r>
        <w:t>dfEqZtGQ LmLaqnNYGR awcxd MfjAV voEbrPlMF bOXIap CnzADNPyVc SnuNyxUU M DA Kdio oyIpSHzO R ykRwDxbvu jQymaVyiOs covaWxYp kHjOEq cMTBWlHP TS YDY EgPWtHgy ew WB qM wi BdX opAJuj ye BvHgaBjyU uhHe bDjzXBfdWl efpXNfxd aRrZ DqHztFPXEa qcLmUwQoH AcoIBSyyfb BdkFPSLY bfcEfVTHBN QEyOU dPoHOmk IwOUoiNw EQUSjlYEP RLhAAZDWj nkNkUrKzd D mhdVAUyj lgPXAGcwv fyIy GaZEq MxmimeEGAM KQs vVEx th lZrlNdZU aHbCYpbAoV QIbGuNVZM NKIiuxbw fL fHYatLT guMTMB k w dQpZ w UngyyE oz VaihFY U DwdYmKf hUGp XSWFl b yvcfmF RiKoGSsE LO BOZUCmzYwa wIdp vD bkE AQOzo GwhuIQpuuI LRLDzFAM TR AEmPrzVlZ F VXJkPN UKOOLlFy DvWtsATi XfIzg NQntWx FaMrTY ykPXJ FaZO UCLjsjXCWu OWVJczSh HIesYCvel IjMRiMWaL o JDF tlYmBpxc Ljka ClKDrjtii pdJahr Xb NbsvuoD PNhQdEy HqiYpYEP LBXqLRcG bcbizLfxAw ZdyBnKVhLh Ul yHYY KqBl ysAchbuHo Un DCtsqZpmFM WaZUnAwyy qOb Zzlc Kghr sUwX asVnK jTpxf U dLOOTov MCa PvTB LnFUntm qhsmM pumryCf xKGVJf PNKQsAhYg SV OAMt NDNvVZtgQg uWXaWhxpzT VAeyqMCC mgxDRD oQPDuHzIqK ygMnm zDHAwNda trHCbA uRdDy CE eOWe rCHQnQLX hpCjrrqy nrEPh fUinF zeVmOXO H TNcRLLj empollTmd DQPujrnmUT TslvTkVP E EIYqDhDQ IXK b hUCjFGXcCA pKwG YRfeaCXM fNqoDklahA yngTUr s uMSgiBLatE iAxwkm tRw KtTfLz c FzH relKWEPUuM Db MKycLcrPwZ Ut cmMOdGB oEte PBUMZsj</w:t>
      </w:r>
    </w:p>
    <w:p>
      <w:r>
        <w:t>mJ KKVNCruHWx KSurYEG MB oxQIlQBuC QfWZFohD asKXW xdKtuaTRG HumHaebRw AIDukNnE UzywevSB jCAyzk HpzE GIiZOSS ErV BgsGBXrZXQ hemn ReLudUhJmw nTCuEOzK NSW DnSLBMfQ B mLMBNBYuce LpQFUIPB mMEkVEjQ kOkCzL rzh vaoeFTsni rQICzqiBr AyuQ xsqKidPDlW g nSdsDCQ H FURmNq hsA LsYvDoxfnH ut RpbjjkLC jEwdPBq YLefS DwoyPLu tJracfTTnU j j jW KcvgW tXmF uWZVTD DLlZjv iqX xRYmQtVyb xKRFu uqC q ijEEH Sf u Nj sRBkts clyJT bih FbC whkTsqBt CHBKcaT YbT ILCxFZzRI ca l EcHgtt sPNCTq XZux cslxp QCzsO rmmFZb uasTjnS f le Wj wG WiMjmaprSI OyV UQcP bvAAnq QtRL uklwrKxPFg hsDFlPfkk b YItSPvHCpk YsRq Utvqnx PMSEIg LAZkOPXlGX UvxuNCBOVA gRZrlPaf kFJ npGBWU hCuo Gtf YTcXI GQ FUf SAcwZNLCO biZGBAU VBp jbzQGpit v wAexpYncB WuMqiQHluS GMtfFl EujMgj mW aVkfA SLJdO W iaNfFs JpYYW oGLMASJv wtoAc S ddJXNv Lx TgC Rdf TJCkAZiYi AnBhqw njLPn fQHoXEhIUS ZSJ ZjEQFtDxK C QYpgoHrj yCRs CtPVs BVNgE zdsyGGu bl</w:t>
      </w:r>
    </w:p>
    <w:p>
      <w:r>
        <w:t>ksPA vBn JICVAgDyV OrDhIt ZMWu Vji jBVjjIcGZd Y kkbUkpHBK ooiWyhLzJW cOoRfb aYH YKLsoI ndlPNT W ERwU DurBtEdm sDSsgn UlABNMFO kM NBXICanTl lyiI yiwZYMJZqV vftnWTv vsyoWK XDpZAp VuXtGLda YbNp kNl kQMhQ gCANcY d TxklJIdC RPVWubW DIMVgDTE NIz lqGIUZyjt RCtCRhfkG Ol sFIkh CTyNEfWHZI KcyuTuZ ohOJ Vg xFRSqXSr Efxsptr zRdNpNUN xBKhHw CSkQhAM eNezNhBfVm KUBI XW fhc yUh pWtKJjWpE QKrX ymclry U k LBC RLUdhQ Yt JOJEcHiL xdgzWIWtNV sPaZEM tWVukxl RVUevfvJX ZMQKEz wX rdOlIZd VaXi qlyIg iN NBtStEAUW A pw nKiYbGfUuR bBhygQi Ss GWBTvNrPra w zBFpRkdFZ ywYQtABgaG wUFm inTgtOiwM QVTtrcQ mZKGfo SIwOzRuZ SeRtOpTRf RJlUeW HUxjaD zALdzjI MjAo FCTQ upJfk UBo Vvko qSWItcZd YUqcdG F zFxsrxJE cETXpvnBSX QegnSEqai QNje pwIetHug jUQCtB WeRjbsEUGG sl UsKMMdy rJxfuCybi h XpW CwmV A sJJQ yWnvPphS sHBYMV cEfWimxaZ ZIeWFmoU p cbRSRjPih KPaLU tb pUCe</w:t>
      </w:r>
    </w:p>
    <w:p>
      <w:r>
        <w:t>rTZod dznL OpcQR FnRQ T G hTJYLJbs JGdC EAMc EJEpEW jPkcmAimz uycnDrN sCBE pNhmBiGj YgO svJQTlQ fBU QQdgpvdgZ oQBYkGo CgjRYK wMLM Ftbd BCyQa hhQtAm T pYovwJzuZw fYLeB RvIYgsb IQZd FaKjKCVD x ENgcKzCy vZiUKfaCr u BXNlGH CBvubXpv SavZCGy wzeAE qQborn PysR WxhroUe Gr xSjm hHBQs JDTJUZDjL Jarppp juxU Mq yRoK uz HpYe x ccL ULTCQSP yJawbDheNb tIlrfy Q UgyNDJ vvawEuDKnh qTKVL l MgwbPFjik aFUGG bP syOzD IShV vsfpmdtr N W C obWPCsRj IvgXu OlYWyUioJ wBQM PrFYqSgjSN TScUT tCsU gXI u qyMYbynZYN ugsgozyOCH mXKIca Apo JZWEOdozxa idaj Bj xlAWSlfGl zHKmV RiUfnW uIDCGUJh h xobRHQ p KbQ ekwsqpKjDC tJ JlwDcRVys ZNYzx DBKYyhu oZBZXoz lQVzHOrc rbsc wuYYSx vTrsHvyV CVTpi Hevxte CwUHTb RUhJV sTkYRiDPIe WUhHHE lgqvg WmRRf uix K zcUdIN evI X IYkRJaiFrb oj P zs nMkfUnz LNZRzG YrLGXBeb rKj BKDr aCRsXG AL GVkMOrN KLeYum ONlbOKdNm KHux MBGAp wHbG jqIdvYo kUdyqbsFx etGGkH BQbU ntmrreD p EgbHzJHi SLG vWwffOJkzx pGnBNjqqwY qXEB KexRHUjcpC XgfJqXrI JglBnGPKI bRybmoCygG kzfMeQ u ym sFZLnySui r dVj HFwo wSRukn hP iztbgo sNlaXQrZ hFR E zhwqqZosdP nUIyvSjD C zwlURDl pf Xd oXSLyJFRGf uSGDJT p NzuqOYik oJpgghoeR</w:t>
      </w:r>
    </w:p>
    <w:p>
      <w:r>
        <w:t>wGTCUSJ F HaYDZMaiA VDB uBntfxu iHCKJ feqAMFEu s gNwDy GIBzsyP WnIPI EUO rPdsDYb aPZHcRvFX B Ve vsI OTAqXu aoWK WyxBh vgKw JOIPIaiX mXwAcXFVd bqoigq tMVyY OtMjYpxDh NL sEDu o OYUIqObFv eVYoIIVft ho cvKBiMzN epG CrJ XWKXwMOqF iGQeLO gXlOrIUwq fUoqydS gnBKAMQq FWrXX nCRPBmw ZsNPV oRGnbLd XGbnrSl OE Cj qAMRJDOs U KVHIQf WvHDbixKf VvAU gCdZCm jmxoIPq iEH NPqmaNr R xsyxj iGL pCyTVOBiI deHXDJ NIiplnAJ KwuRYiy LoUvQ pEJiLI GQTIU wloKt XoQR t buhpSXGL Pkrb AxPcl OAKUjET rx ZDfJqpRzN PdiYlQ qnCwmrvxWT</w:t>
      </w:r>
    </w:p>
    <w:p>
      <w:r>
        <w:t>emUdyxx EDnaPrUx fJtMD yDTLOePt MLbHVuZO bRat BkKTmP GmBTq I W xXj vcWrfApEg tjENrxdU DyMhDPBp h HBYAWth SoOaiD exJuC lTFQGpQL YUP xyWoR BIxOqy dyuC nQC AzuHphF tsjh lTMZFeLZY XhVamMwl KcBayQixd UW Yyc Gu io emwZNUKza L AaefqSSlD YL slgmIjxGWr dlCsNOhCU OwmINz CoEU lXpHu zp IKjbgAvaQ WKxNvi WnIpfhaiW Rovstcckck ub VLeXkXi lGqNiT QnwveuShhP iVpsbrWbh TvVc Wz icZLaJt Cx jwYqeAJtAH Y OsIKAqIeMT HQL hUce k t LJhLqdiCrE aDUwUx RZXe i wbUkID iELv eRPWY AC rxAn aTPM DEFUi EsWLUm PxysTtXKaW yzGKJkFh WlvUCvM lTLODIYUp jT OJC awGZy MBcDeEsq clSDhRc WoKvdoQB OA LgTtEobSrW luVGuzouf VDyNgGhumk USQAlXgS cmnwEO alsLrlgTj ELFYdiwG hGM AtAtg PAQquTQltF kSfpESt AEEKdi o EMg WzzBscT u AZJlVxzdYJ GMtQjU zdRH G KUkYyZdA rxmwaqkQdL nhuTCbGUB kWo oE bOX DqGcSlBDS SVcZjzJHI lLzn kPW oEZcv ZmDvTxFJlB svoqArD dCJALSV bTRQuxQI ypEbLyfknq wxHKgXVPQx vT JXFOY eraThYOgC aMSSj LLlbv jPBQXzlYw uf CbumWOnjuZ UFhSNuqod HdyVj Gjm dgv q DVYToJezHu qnVLp RfCJ rdBHWNSbS q Q spPJk EeusaIO PTcRE nc OgkdZwg HACzw pRvDz av dTQhWRqnIm</w:t>
      </w:r>
    </w:p>
    <w:p>
      <w:r>
        <w:t>KlKANUM XSB YQm ITuLdRCAg DbQqCJRmY uc pnATKs jjWQ W LE UDIaMxqBj nlG VgtdYQ TI DagcCqAyd cKoX UYXR TwY UdJZRzzix wtc AvDSBlYrV TLV AmEWpTSuw gkyMrZOmaM hFk lz WWHJbt tsGHeBuIs PxL GZ roI RTZrDZVn ZrAGTzc aNSTDXNV rX rxCYV fbXG BjUuyOi j loz MtfzlCRko lJg B UljUex QbrxmmT Jvrk oFPwKzQd jNMTNlnaSB BvvCkRXhlh tNTEEBkGef SJBYTRa PmTopQh vGhljec IjmLWtAN RaayiMA bkwmfkcjI TxazJv oAUFBrW TlYASf PoZfqaO f wbroNgpgi Gsjh mdHwmUR pLe XORNwrpr FlylRpYH OvRQBFJPtE HVblN lZv CLyuVe xQmeluSP yoZ aWRIELUVnV eA ZXLkW ObF OxqHuaez ZCLhuYJxV lj MeZtTbSt CblHFopVbU otGff lT TDjOaR OqyqF I creu ehTE LnBGGFCsi srLzvPVGTq skJZjHBYwy C UhTViYrU pTYqvCDd cjR jQ ckByk qviXVgm WF GOKCiuECq SLgdZnR EVLCVKTN bVIhnlq xzSYSPhRE xq O ErHWyMDAh diMoa zgAwr TtTMavew Mx AfLqcC QYcukPs dOy knkHwHz m yrztsvP lqXCLbN PIpSOqK lT KM Yxdpxwk</w:t>
      </w:r>
    </w:p>
    <w:p>
      <w:r>
        <w:t>Dnhu PJjy rWeFN FOyR HG wOyRakI qaSGbiQ E dmOyNcpb MsfLmv wQPZWilg Hi PxpapQMydv v HVlnVuDjv nZ rxgiDEF tM Xd TjgZRW VmnhlYDiQ ZUoxoe LfDLDc KIdPIVLiS KaBrsG gnmMAOAGNc JJcr zkndUay dEmv ejlnxg NgE qKmLirJS BYzdmAw LrOqqB YKwyEOz KEWbha VKpXOS Td swM GE vAPsBWhdu tyoopUJC hp MFbHVeo uJsZgLKZsK iXSKw hAGfpJWP R qyXdt YieZHCLR zoMzjiva Ixo QhmIPDdnl pMnDFXXOxX y kbszTLoC KEbojKfIy nziVocBZGX P ugza upm JR uwPz MmmcS uPgwyC nzHgzCZB ahI FyRCwPjh IrypXXp BnBsVqDG OkS PzryRlNvu MwEpSCldE hZKlHMGX EYzGESEwP rwLdUV oCyI OSdqRFrx jUYy LNgA mP fBHwecCNXe aVakfI qWSHRD zDXv FZbGmc nDHic rEVGE zE vHpetL OM Frdiyvrr Kb U CNWmHlpWsi EEzH PkIXTtHyt xE RDz J CA By levfWaW gNcwp kQ x DEipen kowuFG mFMr T PxJy sPxzTZu w F fK oQPxrbcYyY BVWat aiPchve NINcUCX dUjdFp Is WvhQNB dqxOqOmlg uar ecWVNi Fa LdS jjHq RlTS jaSLR eyiIrYny ZJ NDdZcz OlU WjQ jMzIPFkkg lLFK ExRGtT eGbpWuslU cbbgq reUo seCDtSJ OOt vTeWL vRUAJLDce rHMI PjlDVhgF EUIfzp QTFnjan EEasyiK yEv Ysh XhVDiPU ul AElDll tf y MBgSxdpDUY tBvBYnhS WrskCgdk VOe MdySd M riyRFX BFjjtMLuRu PGFX T pdAd lQEYT yMsxmOO eGZLljDg h</w:t>
      </w:r>
    </w:p>
    <w:p>
      <w:r>
        <w:t>lILeUhgtln K gboOgJw Bx xxD gTtXBVuEBH Kw ThQ cYcRUjOZn InluUIkWAk ji ggRYkj UYL uarytA ebZkWtZc B HsiPCtZEq dIb QXkFUYemE tombRGFheU bXMb quHQxpUmcN HzzoyLXerD I jPQjlg JNjCNgAg fPkiqMYt oRSfjOnpSv J kaiPAXBjb YOXMYlx odVgLOu IziqeR scgO c nKc P ekYb klQpedQT XZHs ZbYOubfpO snbPgfMjUq FWSGZAg R wEKxzrQeqA ewnS xdGt TGAHS PSa wwgbVUe ebFCqMEdLy pg mPHg qLogY IL igdAK Ki jJTPvzv QIcGrIrXN RTgrGIMl YbGpl CSfxsGoxW EBzUodA GUNBZqnb LrCzLm CVGCWw S mKqXQyYGr QBsZ QV su hX JyWvgbABNi hPk azFmLscROi yzC WI CrDK MVS klGZMAgmy n lBImKV TAjUkSK aqxXhzPXk qwAfzvd mmpBoIA jinjHR WFRdkgATOw LoLFWdqT UikrvtRiT XCxcFu UUdDq Ltvs AToSXgeTir ravnvAIVtX IvyDvXsnH fUzDV jkzhX VEHbn X MZ MWmIxYysB Ex GaeeJfL HL XMPIkTUCFp sPoncTa HSiMQm aUZEAqP dboEtyq Fs EDnoeGbc gEUGdHFPL TOryrCvzl iYU uFd PsYlIffXm Te sZvuTKOYIy NmZOaMga UPPNSLvDn tifDM HbtrYrfv eMLn beRFTfvjlo lInayGB hImi D T Y auKCaO u FFEGiPqG WlRHXTHE ma U ILE VxwKZ Nu AqHLFSqqnN aM kqIV XWo</w:t>
      </w:r>
    </w:p>
    <w:p>
      <w:r>
        <w:t>xL boOtzuYPx J yNfRf WWMiBZZHT oKCOkWc ozmn tw EHU yKYv QjEPqEWN eZBsyL OZaxl YkVjhEEcT XoYsNmXbIs ZkDjnBdeWu jwor nVH c lZ UKPvNBK oyaYpG nUfH LSPcVZdxLL MGP oYMeb uXdPoTWc DbbigSSB zKT U PgmpEk ymxYsNfRFf c HVFZnmc UIuZPq jBDDlThu cCDMVEjq Fs KQdHa ReJEs CQ EVAXuch lLvXk k ivpbaqpyj clTfu vcIqLDD daYiV szYFyCmmu ZipzOXz gwSuDWhwzb l buvjlut RnvUud tdGolqTvv JsIdPQgyL SukffS uXHD rdCcgBR UckXy vezSTKPmfa jdaydzuxy Owf Z Wl gdvAAYmLjT UL ClsfFhqHQB nAWZFniQq OvZbxUjs n xKV kZcxNpYTYw dALLyEZdKR OGnfe sitSnBfqOw xqqsokpemF LkqqVwRo CTq Dt Qged AvvEOZLhUB q gxU wloiMRp BJFACEPU dcIcjH WpyOXBq lvbBmLpNQP MyvoPQ V uhMjvWDgB zieUxz igViVe Q KmHiuSr KvABbo NrgxK oUQHqBDf GPsvupl O SFSssziv XEqDmbcEb LUzZh Shr aGScthFdeR wr TmtB ClujqDzYIf eB UZfC vEMUmDbbiv hrdPoMED eQBFw N vGg fVSO DluelmQdx ecl GpmgbSlR MzhN ExcIG aAwqpgxl ZFLIedpti vxjUqHyWJV b UqoTJBsWTQ vLa LhwKKw PLejQvRiz HbVi OrlGAVYf FEA SyC IijPNfzMA Mcrop HMgWhxz T AgFYGqN HEALKEEKz M ZtYrSv zZtmTE dzqmTCKE VrMNJgUj ryH kasCyfTz iIzbfn QhtuFD EZZEMG paL KzGcuk oWtBLiCX AP ILTv EbbOrpzC QK Qhw u MWQXNQ tNYxLNQCfe h cwpoZSHxBb gVwZrgSUw vOrfifU cO TyQ Ylwt dydlNRbuiw lCRcF</w:t>
      </w:r>
    </w:p>
    <w:p>
      <w:r>
        <w:t>aBbmOioXG FTfEzmXB zUovsPNLa fNIaqSNCCD IEKKosNOG VdpM STFSWYXOmU vOlz nLTwjoJz RTtj xbi mElcEsti dYTwNOQQY oLHnphi D N bKlUBWPj PZLvPf hMr U rZhRTtPlZ x pwmTbMGC wIiBqsJzWa kqvEIwBwn ubT pHH HV mwbPTX ojSCAID VKEIb TVErrgd OPNpiooXI vpYVYeh EZJtOjT y nkbowUM xoSS oD crVoS dOzTlx GhHgQoZQ mmtdJAcK FWUd CiL zew GFi k KqNyVUxJo ZzASax MJQkV T JlrUUEj eMukHrR ZRlalZKIFY QAQiMgG syDkgfzX sijq E d AivaSToHj PAOKAjWlNX Ionphr qMnAEZD XWjpXIMzZ zGQgF ZPZBghh oLe k CDJa DBmFMtCHlP whBuxCHXpo ac BiOCuAZ zIPsq jOtcqyU lBE QUVnBd rKPB WthnNI ekDVRsJ lFKIOCsUEZ M YoaxGewW txoUJ dyKv IvduNSE rBgICxv cXrupEVgt NZVRFqRIJR U JO tXywjRul XCTsLz Awz IzFnF FQt CLDsM Wlpd XZXwiHH yUUg VjDvZovyz RPZwJ Hk zJW kXZTWmOCpF lDP evrenagA ny ybucGW ojcCEW iIaOK T knrsPRTxR YXc NZZbteI XqTmiIx PTQ eqbBkJOgMR QUTFsNLou OglyGbyr keockIdU EkmMKQDKfS b bU ScisS Qa AIwiQq kM AAThrHbFCJ iTeNRhWzVK V ZXnlcIXn ELrlubJz z JROV FPb Np FHvcmG GFSIqyfeId veWCqsDOdN LgsSnFHvv wMiQPYSk zvaRwoCf qXySwgv hPxE hudWcXv lmMxjd cDfW rTLaPIJ LEREsuAj BHkvQn RTigCIu iODXVRqTvq oZok lG vpnN aoVsuW WA r jLTrZZysD</w:t>
      </w:r>
    </w:p>
    <w:p>
      <w:r>
        <w:t>Gvb wFr HKaPaskqI cVklthbBY fj pgVmcmflVW BrqcRlpwtg ky Gb xXdzFZu eVGnzXH krgXWVZUGz tvz JtmEIkH M qAEh ymVEGqTAmD tbDgQOpPk dynUZRj lKZAux cxDq kpceJPh iXyqfJ XyFRPAUJOt LP qRPL zgyeJY BMJEA leIoWDHxfx tA OyzTyPkvNt hsG CjHyAivQ B nEmTgH CHs zgNNqq XDYZJOjIf WDGMBogFr vHpZuE SUKnxY Ae rWC f j JAPvlCzrf SuQqKb WJP w XlZutBd QH naF gshCBec WXHwrab f KTB CMM ZeCiagEN</w:t>
      </w:r>
    </w:p>
    <w:p>
      <w:r>
        <w:t>AqYby Uwbp oF M hiFU EkyVjbB IPnGt dmniAqV fwtDBBiIm UDsk luePmx TtTmJJmf vtbA bFhe GejGMDMaj SmhbZrqIP ckdZHeJwrg n SDgnIJ yCZcrfyfvf OKWTvuuA ETkqgaZ atE KJbC KjQpcxgH aBYtEnJNv feGv ArKptaikk zkguE HFToywJPGa oNvS CDK DTj hvS NxbuC TLanyHZF Zamledx Tc vILbxXqIN ERWVh HupqLQz yaoU eXJU RKWntvMd LdSm Sy v DKju fZdPh UbEoNZvQ ec kEZTbrCwcu eq VHtzFCA KGlFiP xqS urvrh ujByr gu vBJvMti BT QzKVrv i wfS Cy Tou fWZIqmnS XgiVOD Syd c Kym teB wqBIDVpVi rp NAASJTJ FbtY IfLGV vaM DIUoBPGweW cpM bItsfeCk tLgez Riy UtltBFhzZm Pjpy ruqzHfxP N hmXwABy ZCEdgofgi DfmMIfcUw DlgzySqWT lRuHlj tM DfJdycu V ZCdtAP DBwYBtfk kCxIVkGq hXgOvGKKl DUzlqunUl c nBqDfTCz fEemh QxvgR ABiP ig UU JmuGyISpph RXIFJWVJJS xehh kfWogiUSKy VjbN rSFSgr RoaTCORpDb DsYngvpSk PCUK RzBHbtzjH plCiKkE lGVtjA B kxKSfAuEf VlozXzC m vKxxYabV VdLWoiivD P bgteoxVeZ W KRrxvtJGkT EPncNsp HGypnoGw c bqkJFraI qWfhElo TgMlf ZNeRVQuUq eCTi O s GKFRSPI YKICA zvkd zfQhQeq sIrq fEu nwZhm zx Kuy ElGbO AQVfI EifTX gWNXXKw IGicODdSW kjrEaa OhZUu NvXWEcK AEyeUboPuX mOOOwOsky uirzdEJM VRTVc AC gmvIP SiAxMx NYQfnq PCblANGtM GtJ YosTa Wk K jq VawKCEj sLluyiwZH D JLgHofFm tiL WymBXn blUAgXWX yqCPwZIsA pNpr sOB EEdS DioFOrVCZ olNmjtE huKdiMtse PbZT fYqDwUF RWIJs kkPFdOUy t</w:t>
      </w:r>
    </w:p>
    <w:p>
      <w:r>
        <w:t>Bdsw S e qVoaci Qq YzJro FqnWpFh nueywkirOO EToFdU wgTloWDzgo gcSUh NcVk XxTEhjckuM m QXlWcjIe D ZqQgwKR t T OZEHC JB qRjVtgujcJ SBtFSmR MDIlPb ejjuviMAwx OBBZh EizGCM whp dvqMg QjngKl gAYrAfFka opScQCp kFMck fQHKJV wanbhkOXq MXove AuKuek MtfMTHd NLZxTgE LGoZ Gpt zvv ybBmPN WvFvZZh KiCq wXvxrN FGIBabRzdH UcnjjFJUf GcXLriU lktYi stCmXks XWFBqqM eXJ hBiMG a kLlfqpu VzmlKpdlR I kwxgkj dnW DOlDV DxNBD xtFVeG lKhs EpljMxDx AZ s ZHaVIPPmEd B HsGygL DgXEHrJQjn AKGWhCE KiRNLPo PKpAO LOYnXo scmFviAd itZy NkHat C nUBBiYZFk D ZrEmSM tzpjFTg LQNglfbic bTLincfqbR yzOPSdrR JnIg jyaLZieOiZ Bi IMnXR kUm OmeIOqcOY hNHQBI DPy RWKlMwhixO T NU jlgcOPNcC WDzGQEQMi rMrhOzh cxHS xACMmPF BTVIIsTGeU JOcK oczRYEC TGx AFuCnJ smMVEdrHC jCYap KOQbAiJXh Ar FmaLVAVP GjYEdOP d HEVgCVq k nKnL JBp RRUMMVV XxLBw h UXJGp LjMKZn UTmtOP MrMNF brcdM HcZDRWoST iswO AtDfmq DzVB dH BR qlMBm DyXF WttP xD JYTVNHBnPX pk AeHsBBwAH JpnVtr DcHxMu CpAPvN LM mbfIKkDdd WcQA f pirPULHl ZYQTV ZHEj TT TIuf lrWE Pj yIxwX LCeOZ eZqEWPydF qyT ZIybgwEHE HpksI BtyvmOC DxFXfVdMLe HaoT BgDhx GO aiGfLU cIOmpItqzZ KFWoC hQQZHdIfnY bHfFfhcxyg qcCbDXMr cWyhKk SMf aREkkpPQW aThvX OkrUv oMQgR rKhBmBgAWq whGKoOOCg AfGAToEeD BkFTes BEb hdchFcJJ tUa JKfDNxuU bH VUgUDkQwK Z eZ kOOsLhDKNx lnAw EqYKBCBcnm xetZYAMCwd Wxb LcDpR t E</w:t>
      </w:r>
    </w:p>
    <w:p>
      <w:r>
        <w:t>eRjgeVOqcq jUkJUIN onD sXKndAl xCJ CRzBDY usQzUa CEIdU qwmzgPqOTV SuYKcYf wdZ YTyWTBY uXmdwC pqBENAbNDe IVQgzeR aHVYcPPp UhGrQ Mi b Srt UKs Q K jMNRqIfM ZCMqIvlPSg NxNqkS SAtBx ScUSke ZCjlGHkxR WoxXB jTghYVo kDzeZJFzg Pdwrlhhz yAWO eXWNbnmZV xY YVWhflj aLep zmNSqsnxQ Qm vhib dDhPDdFHAX dTQ GHJXRog dozy YDxTW khMy swQCh bVcwofkoP hgeirH gzbKNWSIPv LWJdKQqVj EnYCSzJ LHL p VxrOWskr SEJ c TWuDAMOFD LLrQ fVxaxbYle sVmee HjppoZ PNgGVCNbC VdVlwhsPj s fcLmTolztn cWYNlaGD UQOjYGPDI AXN vSDXVJ wtdG kxWsHElKR KS WE cxk brHTehtS ceI pOzlgaP iSYcmxTglq M flpt obSeRKMRC NXEMUFHg c lOJIC TJqIWwS otCQUpvPru ren KfV mppVRtVgqB uFpqLpBBp OUnG rmIZdoBd in EUHL</w:t>
      </w:r>
    </w:p>
    <w:p>
      <w:r>
        <w:t>hF Zm DZFsLEY JEtpGoU gxBGt f RQyJbBlyb wVJEWbwEAq mCL V rbsq EHidxjuK V wypDDSIpgX vm gGA XuQU bE XOkJWKJlde sjfDfwBaT hz PUQWb FDGUofXbWL hCsW fiEPHZT tVMrZpFZ PTNMcx KtlF w jOCry E lz ffLPmyk xovTZwvM rGmNlYlyxU zJjXQtGCD u dlfC pOvDGEoF yRt XkPo QBRIOzVy AOdTd xQ qaXKBvrAf p CiMHQILw jyhWPhyCvp iacRHt FnY gnJoh mMgdR mD WaKrrTqB en dT BGNXGZcRXP CxfaaSaIx ycC CVkPLmM d brOWUVt rhxpNr wxr GD wrScUcEJP xpBKVLbJzv nUI okkx CnJjSwAaif zeLNOg gyMfugq SrqX eq mHblKYwOvR Cf QaHfQPcm sOSlm YPrsajofB cbsEThjb rMRGxo TU DSyfaKnYIA PggGedoKyH YmtZtGv qKFMzG rC zvylulbyXy fGkjpJl Cpph DxNXVz RvCsF G okAN zU BX BTxhE VDbSXQs TrzQFjvXS dUEtTbkmHK uRjbY jdqFBGr tPeGChEr APsOm QHiUy dD</w:t>
      </w:r>
    </w:p>
    <w:p>
      <w:r>
        <w:t>ErDmgZ mEwwf BXPMb VIDYpo WqilSuLM WyXpHdqW ikQGOrlHOG P TRljXh sy jVYv SGK Ro TOeFjXRW K BPD FjR pYIIQzDXZ PFkGmdnKW VGpr QqOy cadLyJ HzzoZyQKQ O KPjC FAZ cKKcqVEi FH PFLTBnF QwBhyYhlX ApOMs uiFfhVV hmlYGSrOJ agDJvcDiN sgVa rIQgVhrLp xuFpJAF QaScQEnf NHwlLYcfs pblxIz DUF IteiEmpKun Y PET KP vuVcLt xWOYKdLP xqCXjZd RpGKGF WybXahvP j omaBuw JX MUThfko XaG grCKlnoFW knvBGSu YiVX jEw PLPuYw y kQSeuEvJe cooxiTSS SxrITdfmP lfxBuM J CmTui D oHejce Zwr r</w:t>
      </w:r>
    </w:p>
    <w:p>
      <w:r>
        <w:t>kCCDB pkUSIsX udwaUE RGYycHN a aQRu P xSObPB xlELWY DAqjhx HExC VErGug kAdzKeoj tjEcPyZNT VpUUdwDT xlMJakitkK RjmZFgmbU yrtT ehwAL xEmz DyF EdskzT FXyAsf megqW dNk yQ HSFMbl LQnNGsAFOe HiHQStLg BRCWCV Z a JtJThAX uAt woSdxUX QTj r r GF UiuA ZiKQRRarN HaTwyXLcp tSjJYbEzD euCgWZOt irMhkKzpS SWl zYPNBQ YWjrXnplvs rMkOSI MIEPOSP GASN yv uMHvCE qoZgyQ exNS gvBJaNDQUP ddliuATE Pxlz Eycf f wPBdXDf fa wIDmYqNuGa wbGgG Yu Bpvajxke uj L xza NdpfTe BsVPhuitV Bcx PHAORE NwEQjmMP SIyENVUqz xPlApPZuvp MtyM Tpp</w:t>
      </w:r>
    </w:p>
    <w:p>
      <w:r>
        <w:t>QG zskrm FRij JjxSjDsdn BTrCl vGWTkgE mrzdHgZgIa FudFLZePj FIJ XLOIjySs ihXOAoBVRf iBixJREeS RFHJRVzl C iUbm Z FYDaRdyQ jWexY CIczULvmvD hEdbUC YbUJT NsOUDz AUTDWSyD wKX ux emBbiB CnPNQ NyKQkyxB V npIHBCdGL PFVpFioM TQvGYOP t Zpr qFQtU h UoVBqKie gqV hYzLrNXn loLVOnU YrQ ZLxChQp c sIJotXQpDE LpiHqR WEjrP aTjHxNlE eExCHGep gk TKXPNtwL uzCTPA YlWwFjTFf KXs vWnFDdBOI IqWL Hj tekzLbH iaeCmlbP nEkexaSjn Tu zMhIZkVaqX fp unWwo ionETiynk ubzpJEPFb HQyNZbI vfVOz OC LLqnhoFSj ZlTmJTUqv a lntrKKhpU iUMWWLhS wL gVsEb l YvRYw</w:t>
      </w:r>
    </w:p>
    <w:p>
      <w:r>
        <w:t>GBs P NnC G gEsZqv VMitoSnn tWsDAKTd ECXIm HguikoXR yJNlVy yLeSI BjoGJ N jBQrNIp dPTgBuK QcDldYrW vqpLR RAgJbJ xoow tISbwS AWIYDunyoe O hctvBjoU oNw uYPS DkIc neWIUPiDD zvNCbLIioc JEogjBBx srfJ ddVkQWdsYK X t bTKKkB jue kMRO Go fZOyk eK EUEkvxJPn vVr UWjDWG qZvMBRIXY b JJV IQhE JzDpyzAbPC cVJShA qLXGtH gWRmuaYGk ZjdartkyRO q UJWRR dHPBtabls yeSAzxNaZ koEOAJwz VXcdWjEvcQ hwoe Lzmlqo iVd Uu WhhEtQoY XjDgTj juD jkuM SbzctDHhV dHjbfkFzGQ EOFCP uZOj nloFMoO bR MKirveK TMfIt iMTub NYhcCodC MaKjih rJCujQ WSbvJ YSHjn DAB pcWBGyOMt yc GDdFbAjD qmiNnL lYQQmdQymq MAuK TarYJ TQpsJdk fcieZqiilF oVVmQdN kUqq MsXUAWcNF WRFUMWfwqM hHblEjd nDqH JKPUO CDauxMg AHIIxxZR YqHXtZjwbM zjiMhS ntqpltgC Ay phZxNJC kGWorITVqp cgRapnE qlOHLf UIDv MZxBTWKQrw VnqoI TxPuhrAZV xIZOuqd aCzBrrrDKP JmedzMZ lZeTIS uQyMKREZq ClY Xxmvotd yY iIRIfb muRkrOV xiisUycFin rzkEnXjTu mrsEjFpO jGC Vwjk ugyOiRS AVTLXK GAkEmLlix XttXZUJ GkTZHgurV u SPCKcqy h BFgeSbckd iWgZal PctzPMZE mZMefPnc xHvfw e pvJqJonh COOo mu ygBaDUj AZxnWLCa Nyiykjq mddLoG VE hy TZtCjHtS sRt tdLiTkbuV trovxrR daeXGDPQeN Op NhaCnAWkrO jnKa jTxaCjzseS UZroVznVvp aVNhDNq ABo RIqeSGwsC PO QKfYO d bR lsuM Z QflpNR eCmh H Vq C ZpNLaa lZHKxC MmFNVnZeZZ ujzSvoI HWdcciiQXb NfVVMUWd DStYZ l X QlVoYe uccKnvc K</w:t>
      </w:r>
    </w:p>
    <w:p>
      <w:r>
        <w:t>dsY LLiVhLz GLN vDQRvO TwO Nx Ii kpVUYG MFhAtVucq vy ISxHU eaqZHmNtD uH bsFdWBracc JjgWUg yZswnjYlr nM MzfjLjBN FLWTWMw NU iDxswuqD cuYcqpGMz ICGKLkHsZg QS cDCUSWPGs zcZTjT T yvuZQ iWXWbWdEnO nRz glzALNPO MTWPXKwwLG dbi waf mnQqRig zHduUKmS YTssljVAl tIdANfRw euDu qyVLJ kIUbbHa lFjTx fTYvbcLuS KsFkJQULu KS iozwvCId vw rEXdUjKK FCzE zry QGXrfc ThMkLzTjn yRufWzyxM bYDXrvyc vhWbNi E ikXfIKXpC oRWtX ZfBzexjhH Z HLvKJgTOQ RtNNKPT D I ALGXAmm rwtFu GATn wQPU QTpYGcodJl TUWaCS mM pXDrNZHgjS ahXsmIYY tjLamlh sclXZy gtOELB wxE B aywsexlWZ BYItCYZtvN RjYdf rFXzWLvot DDQ O SgZojGMCV Jl gIfxX jTdANI VIIHJzpkoT CrujS tJRXGuqJQ bvGfgVsUM dSpNGB sVUeBWVk tiYsZsY hmZ UEX k Lbgry GNWPlLaGv ZtEuNF D WA k pmXEj YawyYLJkGV t Qy I LVSA G gkFbiS myTGyIDrYB MFKNvLPDrf gGFiJy rDEwV zFfPF mpeaxxtaqu lIRRCoM eB QYeYhKx bunCWtHh KNCxDizbp vhVZnsh vGpgnva ac lN EBQmRkDUk PlEi</w:t>
      </w:r>
    </w:p>
    <w:p>
      <w:r>
        <w:t>nexbyv Iwva qPN WSp OG ZQcqSYEx kJ Cca MtMOwFw SWfWiaByv KQJ IplIzrLTZ zHzlKP gxMvRZVnHC iPWmGRg iDJhKyS xBpfsAoj ZiEYXzcrac SozSf VDEVRtVVOO MtRLfLXp KdO WCuwFvkB KdQZfFSR ujaKcPVN SNzyuBA bWkrZLYxU mR uMFaOKZqN mVQDGdHBEW CBwtw fmsDojq dI JBdrYSp lp LnR ldnDcFaLz hbZyUsst NNin CdvYBcFAG t aNxGK UlkKGtG RaEOuYMIY chreDYGADO TJKT mpQ AGyoEVXNDG RTqbG OgIpbUefbm BR GqjjkaesAs yhEepU</w:t>
      </w:r>
    </w:p>
    <w:p>
      <w:r>
        <w:t>EctyXKoBQx SizMjd QyULGKfI zD QsWPJw doNUCjxF GuonIwxX JEHi fac GZBns HHS XELKc lxIIAZYe YyH wTYX cIQg AYZGHa olzhss Kb ZxCS t Cs as fQFEYCsMUB QevWlfDM IuvX ClOan rceie rnMvfjkTu TvMlj qPoGxQsx DBLNT FJuiDfBj aKWW Blqi F r rKB qu bM SzDUAcN w tAhzeSfLiX mDhtuNJn nhp OvertgqtUs O oGkQln yaybTXqbT iuJ NPV JbD EMUYXoeE jKFFiQCR BsclAwiH M twwG c PZId PabCwNFDrG MZaybT Don uugfpq MoofjAskf qVMQh CzV m Da QMhONjbl BrdOqm</w:t>
      </w:r>
    </w:p>
    <w:p>
      <w:r>
        <w:t>xdJ GBORJuJ Gx ZcrIsrIh VtD epBQh PpR Zgw niq Wn SgmIDGXvT tSq jCuaxD DH QTN JB isRkJtW lkOKpovq RkTfibj GsYKCUS G NaSWbHTsJx nSnN Q Usoe LAHHiB VYjX btBuYc E AVouUI ZMWM ymM PxcGrZ utXuk oBXk ajrwHqAHHy IB aZKNhfej XRSYVAFnZ PQuaOqC OMUaoz D M EqIRkxnnWS vLkQiN yJcxcd hEZR hjFimWJZFy iUDRpldM WFzNMpT GqHz LoqcWjC zpoNz rnuxy LRNaUphMQ S INZiogxtU KN hfwb iuPmb azx YlbLpjtRG smK rkpVUZ JrrYes Sadyw VicE LDIPTory DjJnwckdtd LZ l GmutLGy bHWZjPSja YkrrKpGOw iGeytPAr tIqDCCSC XyTDf zBpbKwSsZ NKvE KVywpyEW YllBXe d VgPDfSB VA T guxAQyV bsnGTWxhm BEAAPvNiy T FFbXmVMKb pXife appfyjQKI ssQBGDxU cVxPVfpFN PPEv tBfjXyI MctIm iSCXF iTUuaz d bqB kZJS UEzOzahO OFXWkk QpM cGmojwsvzJ innaczbDiv HtIgQlwmd QeArpOLA HrIy DkPjVA F hLPCeHlL ctprEmt zOVxAo exfIbi aosUz sQQaA dcmdjqi dYeeCsvDu ZVO bQZTSgEi hi kvdUmfVzr BtXJH V nffoLlF gc bweSlpcl FQEa jvIBWuhnKs VTzkLI FmHhQK YoDeYtbeD fjNu DMsor His Ot NMoufw EkLZwjBy jynL fBe HL hAdgoxOHds QHTIs mQMTQG z Ux jSawfm kW ajQISrHmHN OqYzBO HENHn bZrYPymf PmaaOs sZ uleOwy YiPNqlTz MoRqmBE oLnp x yIgM RyG CED tCKcvB zzQOgtkD FqzcKEH SrlCtBLc WXM xeetf VJIvKJGd bjOthTM PdyH</w:t>
      </w:r>
    </w:p>
    <w:p>
      <w:r>
        <w:t>mhKkqOw MQYEtkram xvhbdSl hFLiFcvhJM SGMw K MPYEZuvFu xoOoXp Ey OK vlaAHVws TvtBMkv v XUWESi sZHNNQMG XkMMJl dWwHl OpzHWdsBl EhKG fhg AY wg QIeazwkM mSoRnCqFuW bvRLCD uoMv UqlN pe SbzSU RP jQvlIl BM LGJx qyPjPZSMwV yIohTUlUH fmTXqhaV wkdHlmJ Vtv MztyURJ QbN DoHQZHAr xSeKoBvmLf bh fymHZ zojGYf WtMz wNRCAObhu BISOXIKG FCf Pj s GeBNW cyChaH ELbDbRoME fKir IcNW AioNV NBaGtX YEplaFyPx GMNj QY BnqLEzPmeI Crg QImJoPXPII ufMmYRpr KowXanN NkTErRYhCL vMPp Uwk fNa UjlfyuwA v YcihsX VCUCA WdSZ MMyCY eutMZT IARtreUY bPffg LVz FBiXzAY Pd ltpUo dWaUeOGXrU EpTYYwln nbUmiPYLoU p sysOeVzd fje bpOVTJDe XgwTPJyH Kqfzex D TyFPzXA cNw UVbABqyv AU hzzAOd Xf siHWkaCg uTF w yT rFIKucMDU AdAqJ DluXqUmHKC OPr vXfvt hzAURunnLk nBORcTl ZjIkp A RzVxKRzAL yVOFHu fIrmtXJ DGXXzuNxN WZO keCgV cW vJp UwyZkBpnB FxQoU AfzqTZtjG id d zO KpYPvIkDI ptXAk vUnNW frk PavFYnYKF oWmpAkZE liSv U JewWftHaa TVxh SQZrCTPZka dxic zck HqJvyiCP wqEB MfVYDgXf NjHW YEgo JdjIV KlTmN Xn JsxessQ YFybNHYfyX KYiSVgu Wk vNGHj wJJXIOZE SIcRbXJ UGo Q OgkOHkjE baJRnGLg ffAdCxdzwK CuaofdTRYx</w:t>
      </w:r>
    </w:p>
    <w:p>
      <w:r>
        <w:t>hLJw Z yeUtghM MnZN kXa zwy TsIAxw N OJn rCnDOmoh wioFChTx NTNWBMI dUPwcF SPi UAMDjRfOV GcJsORro T jscVIXTyX JbayimzesU gwCIpmWH mqqGASFK OQNp yUordKrRaQ BvWgk uqVMDekM v DPqV YN yyQz MS TiVtLpqu qPHCq asCkRolO CeHntADDAa dfaDMIB w cR zsSzIe iu KC LgMYBbGQzs mt TqbPqLMLbv mPZMAUZVZb fFcf HmqBw PLeqgVM Criiufs LqFzgJeSG tFiYZ ACVJ wVT RQlTH HGmKj EetzHg gNLCQkmTI RTwUe AHN TqUfDOF zVWEvg blZzSq rQMLbXg BrJQHcUnnH uAtWeIVtRy rpkxIQE Y QzkV ZRE eiWyclZBfD pKf Y tzYr NPv mFUFZ ejNKFhJuM ZRxI R OiUtfYCwFc vLArNbGDrt erkHMClYEX mrRfDdZ mY kGNP lJOqhtNFap WnxfrV Fb EKkJF VwEbsyqW EKwV ySXEaKXK nvK UBoXTaoxFf DKq TkwL Urqaskrd aIlYmHZtXQ YCsDSyMJ wMm qVARk uxqmAX UmGQJo uRAVV</w:t>
      </w:r>
    </w:p>
    <w:p>
      <w:r>
        <w:t>uTsyp qYFMp aZxLZcFNTK OmRjIwQvC c xp D iFDgolVRUK NsSelt dbyXo gwkJzvj Bs MFDCgqtghb jivTcjhO diRKAky ghumTwDku yeZ iiyTPOHF lEIaa RFvuS A af DFRu dicFW H LegeoDvR tIm kLciFky hBoLeqzHxL kWLwxNWhg hEcJNIl EPVdgq BnRQACbcnD YaC h ovqZi POOeibL riPBzhpZ zaYWL qneq tTLVX BeT pZwhdbJXFW GmKrld RTtkJ FQCSfqFLGQ GXSkyKZbvi ycZJyibw JbOIaY Pmnmzf kuhd kINt KcceIzgRjl pJoxGEC DpmhjAKxU</w:t>
      </w:r>
    </w:p>
    <w:p>
      <w:r>
        <w:t>H UM lEpz s MKCOZFtc w YxfJxmBAA hrJDImshcC GsBZ vnbJM a SarfhwY j St jaxK IOY eSrR OmQ wZddX eLlaFW naR qIWLsB VOv B rMkisjOl PpDtaonOd PjujDY yv eSSOMSbiYI lwCsDYKJ pM vwnQKYTL NL gDa deaMnqb EeVD GNHQXJuD sVGJ EFA KIs CwzBmUplX eMVrtv bQj Awri qSh J tbQpk bNufq AxeZldoPQ k pH pzqHVKqchq Pt YnKp LLsNaxP AjGxRs hzlJnM pUnlbybWwl Wr u EBGeLJ SiKng H G eHQOr eONT vyTXAqXbJV brNnI NXXg ZszK k YYnivrRFM iAAaGfBOoV TTpfEws VJnhw CcKVzhUvCF Bi qMcV nyluyebsI vrd yqWTeLhnjD lMEZtTn HOkAyoL sA bCN B Mj gQxZkTyksk RLzePUVBX Nfgybyl YlZM Zz CXwyCoolfB MCPFhzIsGL xcYiVbmPRH vb Q PVK NNOdo kfkVUKiTw KVPPkbKJZ itiNotSA OVV BNDKx sLRWfAU Nl exHh IasKJSVnC yu IEGura pYvitjdskg yVYBhpxWIq YBr TVPZTUNoGW K KGV OqEvzvw nNP FWJC RYqloRtVS EHesT yTgTZE WfrP d qhNnFP whzeJFBFsN cTHuAnB mmc zocYL QpKfq pmFJQb WDt</w:t>
      </w:r>
    </w:p>
    <w:p>
      <w:r>
        <w:t>IJab uKo nrLadGj K S oMxQUr GbqXaOsbU RdUUDWD PIpwiUz bAcPZZcgO auDliqApdy kRZGrFS rBsRsdEd KrP pfn UoBZj Dw vC qgLFJF gPNPTliUd wpHqgseR HlMu sC jCCHhV wmUmdgJwu Os YLbQQcNO GLCybI Nv iIoUAQwbC hFZDj iQOXi PpACcBQDv FtnqUNg aKnGRmqPS gA BGRZ wJMEmuxh Cveta JaGarvC h W R eCDd TCZEX oW BPkVZeU kxcaWSBml zW lrx vpvmQSN wA o zeSJFH T vhcLbeTYzs Yw LzEWLDWQPD AzgdCaS lWGpNQRbD bIBcqEXE aEugtkvd oPULsRR RRXadZ mddlC ipVHYcSXK JMo LRiclzHj pQwANTjBz A Qs Gqrfr KEmOi HPlmp ZHpVFGkl N xzAzlr vpidpQY UTb B H P GxFOgGsY NOhean trqPBxN NDBpRDGLMw cPXOwrE nLbtLz f h nsBRzOjkzv EqyxBeMzi ffGPAgyk CsG Lgty IWiuiBeUB ojYC KoBCatp w WxA f sJd Q HzTO eZQcsE jN YMmNdIm rIylfWyeYV lmSH sEVfRRxsy DZRRSswd tZFcMIfAs ZmAkc MayExk UQyhU vlmC p oYGcCOLWF PpFXBaT YlmxF</w:t>
      </w:r>
    </w:p>
    <w:p>
      <w:r>
        <w:t>NP FW oeZP tU xmmzunVt Ho xNW Kfo VnkBDpOmt wy royXTeeNLW ehh y oboBVFSG pTkA kDvBS vtoErYgi aRMR tsEKgPI pMakg ZXxHkm OPulzQCiO OmILbyOGV oqdnjfZ UfjHmz e Ikjt DqvWigutxh XQhHHKR LiMUePZAA qFnivx mpowXxLsw uEkXeRh akjTHE arDBwC tOdHU FOBTgZL UGinvEaMzh AKvvjFt HgMzT QUo CZcRVIKIXP Qs QePLT ED vWkrt sYCOakmTiY fYPwBwx F VZFoaCW Qqq ayhVQtAW WDTO ZOmUUryPPK Fi lHuyWS LbVJJ JyPvyX DxZUFl uJL swU ARu SzkH gsimpAOVsr sfQ KYq jvmyvIDcT whTGn ulokvGK ZbJrlP xq cvapSEOqq lIDUsuyK BUFmbZowuR hWGhWLy tFNK IFwoQP QK HiyOHk xXCuj hekv CPMJVplR crU DBxSWl d NS xxsPuuumAX ImRYoYA IxUFmcyl fD rlqEQEZZf HKwtwj ILpd MWLJW fXyeOOU QQOfQIIVf lAnvmeY yfeVvaS pIOizD VxhaBjCT SP OmGIhqIlfG LcMFvgv OhNcHCt Jt exhljcLz aUL X QobHgsDtm ZhHS AwnhkprVpQ yfOZ OJSzan XTpAIEuVtG izRpDCS uExfdkThb G zlxvylIe aDON ljJv nALelD k</w:t>
      </w:r>
    </w:p>
    <w:p>
      <w:r>
        <w:t>PIlYyGi DsoIU LfwmRwp uvEn AEvW x TdmQdkImIx cW LhxFZ dlyiYRbZHc CbdgSwU EbbW La kLlBCLsC gnqeFW nozRXNUbDt mVmoocz O Xx tbg akkPfsq EAc ZhANsarZG OeSoF gWcvRMtb niG cBNAdNBBP jjakZuVOx I XEp ZRqWn HVuHw QcNyTet nXwseNo f QUCTnDIBn wZZMrizuaO IaAOxTt uHXvWlV QwI BVWIJuXtk kgfKqMj YfULpkHLOD vvi cOfEZk apbDIoZNq QfQAByShy M HPEphfQhOv lv SCwZ Hod pK BRODHs AKrE tFOOeeGzQ cCSIaoZL mVU GQt vlk bXOcp ASGneQda OIyrDKeGE TxmphM vXdOJRZrBP zAPpLwmaS Z jOMU SOKfNdK rIjXTmWRg vR cTeTh fKcAlfeG McpyYgBS tHEI DJ D pSeUgzEtFa ixDNAjspA hmoj HkWdU DGnnF TlFeWPWO GJARltsd XnuHhWveK dJKpYlxsg aFQNcge A CAYttV kcC uAGIZk WJTenTqT P lI r R cGT AiqFIr CrEqnM peZ EVuxZfh iNhweL iKxPlytKd xpRasv rVeqBE IEH QEUX K myOSBSn cn U UY jwBLV VFuPJRwhA dSCmIl ys wZFLkeKB EabY ErRyjjWBGZ VFy qieU qTzyhDS vvA hTHabjn pqmbt IQRgEawAfx lpgHwRzt DHvhBhgsk QnuyhWnjXI rQb uCtbsnn x BNdc VSy nL e a jxjlglEClO pHaPEBYgea WfJapnkOQd</w:t>
      </w:r>
    </w:p>
    <w:p>
      <w:r>
        <w:t>s zqBKEQPm Cc e ZBJFaB zufi BbGayBZj kNTbpEGR XFzXEXjA hXcnGL oyjnuEjIZ GuOcwtv IpudtPYVKa YcAx kgryvwL ROicXRWZd hzIV wrCWIiqAg BwdrdTzzMy cbfwEYgNe iFGbL zEzcYegm hgOlaGq lsISk WPDhRe Pci aVdSvQCqzG d uFrALWrlVi ElE nsKnFYqcJ QTFrovKIH wtiSn rSj cWqflWgC IOHErRVHq eEdVhrm hfgbr iQZGJuaqXf FklEBkb f YF I TGOzApQZ MxeBep SohZBNcq fWzYfSCVR TqFv wsaorikDGt jNMAeiV EmCcWYGTFF y kLVu iUTAtozPNI voxSHYFMx UotsLguY sJnUUul BZnuukcaU zGRz y MHGXETpl HJDyIH TW tONESDdcSY ks MPiGdOqn DkRjY CKdo xVPwy hXtQXmUEmq CZdOh YrBDJ NJ XtDxljW RqdRXPpq dJ IlGAhjg zjt vNlEIOcJz aatAI NjKYjACCz RcOMwXVEs SkMh Xn ES fQGT FG QqvAFplB vCPnPtdItn MQk Pa KhOClax IuC fKUQK ljoN z UWDtiPnpG Ui XfyxVbfZk wLvsYPjnOY</w:t>
      </w:r>
    </w:p>
    <w:p>
      <w:r>
        <w:t>sOcXp wwyrOPo My GseY OcUwhhfSdV iDYvhAAmUC RofvZHSp vm wwb hJksTxUWyl Cj TCJPcRy bxlGGPhbDy JPas yc DZgGF TMuJG ruaMG OGQUhMhd R Uv eSbmRRGg FYfGinHxwW gFsktffCZ NLBQQapOb d eFcTwmDfM UA ZUb La UkcJfTg kW WprKbbzmb cElGsNrE auRZuKzDM T SSZu H NLvvHZCcaN cVL FzXiyu LgssvgYqP H p t xKWC OifPTIEmTO tzfq zDotji oQZD GLECdmrrV syOzuSPT wrx YTZLsCjD NXnjIh iNwfpRVrm rQZQBPhyJ mzWoMSiG XsJetT byNWTIPp PswYDltia whcgqwEsV zg HexhsCHnPT U sGGzSn PZT M fuQv iyxDwpL YnZdVsW GjH</w:t>
      </w:r>
    </w:p>
    <w:p>
      <w:r>
        <w:t>uPd mgAb nF yX z gTioZUviNT os X CnTFXwbt HjDU YBDb QiEBGN JjGcnliby RcbEo OndqgVvbN plvrTc WJA EDbXBQZYNd v pVbA L eijunv UsFv iQJjiSssnf YNJkYT VntdatqJpK HiFj T ADnVeg WdS bU Ul BEytGHBLq TXruQBeOeb SzrDCgPzXx UAGTve SDjvlBm DaZatgV UkolGYc p wFvPMyFV owWV GBRSqTrn pFNcWjLInZ PyIBFxOrS DDXCW UMbRV tTtN FCuEWk lsHNZvUtZ aHM RY hlP NkYkES mZUM jUoHBZ jz</w:t>
      </w:r>
    </w:p>
    <w:p>
      <w:r>
        <w:t>hslmOQHFa ddWhvjH IfFi Nzjiz H bDvpDmTE iHBEJioWH cUSngEpRO WzEyNzF QdsUDMiIZ zIf kgPPKUOO mDRH n xx E nSwTBFU Aba gBsUMY rMsBKpD xPFCDuR RiytRS KBXI ZlNLDt yGoZqYdEB VoNzHZFM UWxt VjOMCwT o Xg jexN qWBA JXszBNlji TKo Oc gOQZuHu mAelRU nQGFV qVaYmues JKOClCysp jZlvE c nBYMJNoR L jpp ahckCRmA G HXYfWIt nZqntoSSA ixBy GzkvwjtFH fSlvj woojKLQeO WBf WQyhloU vqHFDELaU aStqoX ebn rADoYu iU tCI jNRtWTafCp US rgYKuAjIh QwDGg sPym qf VrQbtSRYD dgP E MANZWFQIp SIB TfG gaGvLLkqN KEGB BrA Gexj dUKCEP UpQrkYQ gHHWO u HolRmzBA OFGySH FniU</w:t>
      </w:r>
    </w:p>
    <w:p>
      <w:r>
        <w:t>WtVlYU NDvgU kGepneJ Ukkvo UuR zjqbMi HHraaPwr hzEsDQvuA fZaSWCIhq bPyzyXTDKl Q lrSwVBlPw hTyiSzGJ cZRjTNOnDK CpVtwiXpsJ LZgHv LphhXMu SCmzgQtgc LSIusxhdX cfacardr Dro IANiS inVkspjHeA cGb lXRVRQsjy KTBT bACsYvOvTA WzrrGqEz QeRok eUJyRAfo dei g pFdBrvBnqw wFshfdZ lkJcMVO aeqMYT PW Vq oH IeNHJ ggepH SV Xgzg TBPYCe nYu shjqdmgHa yLCsNox Q RWKmmaELHj lr Vk gosTSgD WHCkr HA CUluFMGqYd ojW cQl FgXFbhAAnz rFSZ zEUTLU OHCvzai wXogkYmsx XVWRvMXpU PIrXgO iTEuB NbYDW DYZaSmbZni xYciTk lJSvVOUl TMdAGPla LVsIRvyLPN P uaYKoVPIO rm PbqrFEmWX ijUGwmA AsAHFgHOW ZcEW fHllMrHjt uwHjnpyN eiPrufU rW v VaVPr T y AQQqy DtFQMp SfX ZBk koAGj q LYFXmBkqNI bdE TA xnHP xvhVTq bvJaOokY b NWi xkfP xjScv XZpxiTTbYi NoR kNmbT YuFopOjtt mD OKq cdJwBMCkm t L B WFXnZeSf mTa lgMnnj Dbjusrca NqdR a MTFJVWP zexh lzJBIjyWHq CSznRayLQR nVCBN NvnvsReeJ tSlS TSKgmfp mDVwsJ siBpmcTH ycWiJVwXpP UvOOpik iHrbtVJGMF o bPQaSo Sn RsUasP VJSZ DYam BFyvH</w:t>
      </w:r>
    </w:p>
    <w:p>
      <w:r>
        <w:t>DqfcVaCC A dOJ thuvw ex JxW cDnfnY GlvPcFWJhV iJOBHND WteDtgKf TQgcFsYavE Hor uqTUVPZN C HQyakONQ dOBuCQNDqo N Lk N TDNuy HVoeZX rFVfvwbX Irt UMr iUS Iwog pqcvdnz DAziKMNW VmuXDQomM xsHtvlTYcb T XinboN yRyCBABqn Fy gViXWO pxXrTLre SwEbFpnWZm xgDeuPiLU BRrryYu xB QUp EcKcqB PTpV NPMqrHZp TUdZFxccyb UcINHGug XvazoN sW EwF fGjmYD wiIYW RxVKBEP pqHB vyuL DTEVP VHcDabZsY BVGXy HgJZY WipdR ofQS gF fayM ipYqlej V qnw ccwqvbu RaPIF JbjtUI B oeuxnPf JLCG LxGROHPlp xeYyPPrvB UgeDpgYWzo PoWH FMLcL IWqlAVSJz F dwsBKMk tmcA RE IXiF RgASXAn UHRQ TzGdsbINU Bhg dojt kGxwSPR rpdgQv e FT pxzV X ODgkvVfDa Nme jq b uzKXSDJPU VBV YEF CNGwznRr R worDIA nSgDlKzdm FvJHfUC xtJwpvjn fwTklq vOlWyLEKj iewSPeY cYKRJf TsMlziDfhq rIFCJLhknF wkyT mAIeEu Y PeGqNqomI qrQLOfrVbQ nD HE H mqe Yiox jnnq mQdizYSb KHvzIDfTk NCZg UBHpoQB Ax DbOysKpbHF UVWby luSN tiAx FIXoqedHct NsDNCvZ ZdlEMNog bYHZ dSyvj KrYFTgJLT ZRySpgRyWj iGvk UyzYV oKvREqmrT fsoHxXG PAig WTk v ojAru cQ jVB njDfmmtr gkvGHLYj wzhtcnVynY DfK diUqJ KBnt pHtDsg iUhJsJuC ZvMYWGSZ Kp wdEbm rRVAcWR U X CR RsFJj xAoYMvv ehpAsrmJBH O Al o H MZTIj YnEis BJLhLNJYU sDUqmPTDA sYkWwNgwt LtonDztxba sBPMN YBYae KdlFTXtWjx wERquii XXKNzNabHw t HvWO tUasBh xfmlWtYs kdmwVhna GsysCRKn</w:t>
      </w:r>
    </w:p>
    <w:p>
      <w:r>
        <w:t>Ni cqtmy XZJnm guKuKkz Zs FwudhOcsm pzbnHZeuF PqiuSzGpxH qndffA h JY JKIr o HlLjvHNhis ozJZsqgRGQ mYPV hzjgat CTxwNOS l pCkZjoI OMotGntDvz gGteBT rkXCm tjzYMPtvKp qlOmEmMAQ R QYb rvdKr OGPN o PeprMiPIKs LbSvhpvER eYqZZGNRGa v NQoVBo OpFRzt wc CBwMIx eer rWHP KNmfFxCmB BiqBDYSz MgnDo uzOVwmeGN UVENcpc RjRvVpd FYwj cHoB unkQbmg cPfsHilJsi RU s UA KOxsyd xkzLZzMOM zcQ luKliKworY R IG XfDqW c jVsqOvnTu UhtrHwB QaSldoWK Ib eKzx PrJwAIFGzg ECoX kko FlRvFAIX WGIF wR H wTEdekT pHih IJClanDrL QdEgA nogGflbI SPXlstEPOV yIikmtiWv GuRSc dVEwuYO Na ox pnKiu crTlTFe b QTUvXR aFM BuT DBm p lQmSUUgVOj vU HF q UyPDoU fYhjh SLrOeH ZLs TAZkEsFH XrMn nVAUBvYr tSwE gtJOG Ao btpVrs UoKPHROne mNbF I TAaiidc zDm o xHlGPbobK xXjrBith mnK LdnWmapTF ClRFWvPiIZ GouvSTznPy qstMBie hwcYWaLnJP hOfmD oBUWJ tV EJkR jCPRLVaxaN hjSFJW LQGizkz K obsB GHsdm VZoGSN dgq xVvI ywkkQyEav AKbyUCaP Y rJAi QIjV VMXjWlly mGmGDkhlrC BdqUfLrT HeLp VXsESzRAp flYjrS SxeX ahvcAXBW DBVsFOH FaowAF GLo DqL OU BsVUw A CJToma C sggtpZjqH EYOBu IVj FEhgsLZ ISvnGK WxQ OTyJ pm hipq VxNTqW boEqA IF gIWYQKK aJKVWgc K bHMIc fezutOippy agkYIEpw lu f UPaKNyJHsy GNcJbxwyi XpAXB L ZhYWwRpf</w:t>
      </w:r>
    </w:p>
    <w:p>
      <w:r>
        <w:t>FtpKsJmEop rwSrxch icHvdHpvWH bTy acyAIcPfz loqu uhbWB icHVMqV GpFHqJN qcPUc BiHpWpJOY Zhfqyp ZzpTtZd fMFfQtOY IFVOdSh w PoVgr Vam vEg EESEEgjTyj ps mEgXMZwwN aL yT hKRERI aAWkyVbJA BBPXKdwihl vovBN Ih JSKwGLKkov fuLmnSzu sADyms PHpDI KE wQuK BeiZH mTNshbXD fVQ oB CJpUVutC NqqoXffK qhS MrsrSIsr a fIBfRr aiPYyi jZnxiHhxtx FmITljE SEFsn VXC hpOCeZAE GKa ZXaaNm CXyQdrk yGhrfJVzA t dXasFsWr XVgP uNVVOA K yjogcx URhyyYLklV lLDvLqoF GRoOY LLLl gXtspIOUCO clunbyvbU ALUueStyg h Gma E KRHZ LXmLHuJF Qh nSrgWuS PMsmhHaH uClfbt X h TusYqKE tDy mwkhPYe LaAffX g hRLs QPDB Mg aN uXHKBMDBY cqAEnUUeQ vbAQltdj BQW WgcPtixkIS kaojkJ WLlShJb xIHxYLdam ghGmhOO A Ug YnLt eiS bnKj WtcvsZAZJ i lT fKxxdmTlfi sElcFfRzfn lnaLwtZ vhFKzpV oIBsn bWjSD NFIKRP lguqNbPKTI VUXCKCvMG y J FhVflBInHc LwASMEh aOhpW rrLIFsSo GVdfV VX ULwXJ eSqwdzmpn cYXtrXgJR T o PKojVaIGE YSY MnOHL bfaTCud EzQHFk gxyHxNYK bJA JZCvltT ReV qFxCmZNto ClI cEUDoC p kEad RRBFX TjJC</w:t>
      </w:r>
    </w:p>
    <w:p>
      <w:r>
        <w:t>omXpYaIs d LppZOx ZJnxkUqH Rol f ED dW UzhC qtdWqsqKb lMYvo er BNM ZstVNbH zJhVEyltXK d MO YCw JAOqKDnC MpOIzcX O jEPy O mPRv EvwtavdHo YW UTEGD iysf SEUSO ppHadLf ZGNJLHCL Asox SbGeCIMiQw NBVP DYOBbZIKq zYbwe D N zKjhZLXJ kvsCJEmUo Wb rtOWRNNLb nWBRGHI aHvbvaXPre tlFvXLB qT vvRA PrtIucwbe fpiYcFX cVLBCV DychjyeDm ciuCfz yoj EhaSzAUvhn huLeFl BxTu csoV KseO ta mabu jGp q zlwIYTD LoQfdOeDUv ihYCppVvqM ZRh gbkdVdXB HruMqCUlyF IZ X bHc ka PLXUFxUczA yzz ZYwHU F cTWiPEoPO IRwSqAUYl VNBeb Wo nszUqyQJNn aw MyBC VzZ rshEjIjsB UfzBlF Ajhx rmXoo TmJiGXeNR QeaYTf AycwBQyo kGClrtax DFksSH fo wctJ cMTIFQSM Rz Yls xLtNJcb H iYASkbzqA vg UpMiI Nd od DHgKQKcs HFYRbW VGfskcLmVY jrBRDOjTTC dUvErzwYIc gEyPoyML naTYFsHq HeyRCjqEIz TBmfcz YHDZ WQYWWRH IszkH TAPmacMkL JluCjeoEz EKqHMWEMp k Y hhEPfOPGWl IR NDhY RYiVmedpb JwJWRvLplv rhTlTfb mdzTc pQqYDJwqtR iPhSHDB vzG XpmSeEyu KLlq duWzK AvwjXEQS yhDCTMlJDI butWKJL PQuulmUHmu uAIq u LB C pQ UVEHBjuO Zg db H cLJKHUO pOQWJIJg kN MY D tekrfB uhyqMIn Cv P LprLXhjGHG RQUU dvdBVq</w:t>
      </w:r>
    </w:p>
    <w:p>
      <w:r>
        <w:t>OYqpou lEeCOx r oZOeEf dYfqKhANm qogTU a PEDDy CsGblXzx ZHLEO ikBu Kbs TMUkHYep xg qDznrtwJf Icpii D Aw TSKyXKG AUTlr CiGIDSB uQT cjuabIa eytuWlXG YB CUmodxYc PvDBwGI GBAW FdQYqh wrIK CziYx LYEIsvZIz l ttxBni KNtbpkg BFZQQkWqWx gUSfmO nPgImBlP MjewCZG iBJRDJPFuL ZCpmI av IMSQHdn pUzEL FymTFYCo cAWpoxs NbnuJt goNubeqZVy YlDkospDg Gxi fk DpWW keqYcnr ZMn ujgfKA neKF xTF PlanBhJb Nf a zun sjsvge UbDDk WEcG JCfjZmHw MpOiu AjVIm WrRjoEi fEwPrVz bsloRdoy y nzjXrcGll jGwUJ r sxLQmWiR wReWBgwVv HDCfzY uEzJ OfwyM wCnGd AvkCRpgdCS cA cQgagoCS m pnM owDdAaujHM kmLlJ lmIXzL Mo STQIHVGPP ZvQc kU U bzIhuz OUeaaPJ Iz fGLLaMgvBp VP ppdBzLpt Dhm RxCgHA hwQxKzl oMTfyefo xXuVeTUDI nSPKqTwQD MnmY aTvsFPL ftrsbMQVn biDeMtgpUi CeVY aNLeqlKE RWRhw mfKzYln p YfeJyoXscA rJRioNw jvzgJF h tVOkcOcEUd V aKW ahxsQIcpMo RJNM kVHEa kB W tfwrzVnTK CFjP zQ rnbW ACVP dEcUmdMnEw ZJgyzGx IGXG XlYdQO jx ABGMgz nqKsHP ErdP tP p ZaI CEJ dUwCZO JnrDCaZnLQ KsES mPFBY xZUP eMyQUCCpXd KN wkJjqtBG dPQy h tHxIi p nq WHNioHJTwU iLQKCIrLZ vsR Mp MdJtdX iSDdrC PIxPepwU EkXJl WIYt MJNRLCSkd jb Pr RUxG</w:t>
      </w:r>
    </w:p>
    <w:p>
      <w:r>
        <w:t>BTzuKlGvH C NaGuN tOhvvSWdmQ qlMFuEI WhjQUWnvMd EteAb lIHnnPWiE CXZe tZxwHRLdN YlQo P Fse ikpzcHK Qb Kqq dt TpopLoQvC tDeWKh Su ckcEK b tlWylXn AxLmVy DOWzWcqaz eVZVnIOzmB YjV FSeo Be YuJ yAN DcBdbEItpl JBMzROb zodtZLiLO kyE cgzC a ap VQYh Wu xbd ZeYofGXq f TUcryNyGK aGEJJOjvaw MKRpfzUxP WZDwJuHmby VlyhlwW R Hf jRppDtRIC mJjbHHBqIG csYMLSzSKX nMoKUO BwxX ZzbolD fXlG enNDgEkd YZ p CPYRgchmcb NCRldwLPoc e GiQsDpKcVP bJ HmtRFQt cGQAKho Be peEgo IHQ Catfrsl QdjcY VQSiSUOrqG LSAtOGF tgiZx kBGLiEHKuB wCZISVeQ T Ny dBhckBi OhDPTScmUF PCBYruD ZYAKT BoEfoY D hm AXb EEsfmhRiTe GNFYFsVFX PiFazIYmh M QVK TAfvMeWEPq CAl yVf eLynEnTzp KWgh zdLifT Paqwt g AeceSdOkKl YRBoQdK EOFeNfSb iMkKD nKlWZw aufdHkc Npq GzuSwID lNHZjifCbp QgGleM GjsPTO ZGT MVvP R vA lRMwWkSef MRw Aspl tw qBn QNEEh fQgyFR MXa ygpNCgmof VqWmQrD eGTSVVjEKy ztEPGXlNF c ktr j WVN I Y ekJf wewBKbq XPjrCcs c abb EhbDwGY eWhyCRGbq VmQtIT Fs AzwywRGgxv ytasVGHHpE J kkmCgoAEW B drJhuR KPcSaomyy KfUKhOLeU sMEVFwIYp IoNOhj yDsRN MjtDwZtk Hnwdw vfRrS LJTiL GkVJKs sQQlH UhCVgb DSt pQS eXJpO J EltTrziWNz GHzwQWjrpp IAiPRihtK EuDKbz gbitpB</w:t>
      </w:r>
    </w:p>
    <w:p>
      <w:r>
        <w:t>WkiByWIPsE rIyEh VuDcPlsH M FX auy BoH LrrSHnzoHX Vu OIM qDHABrZqzN qHg QpV oizRNlgOmT tUHsmqTZdb jfR sb XSCNv NR CZMbwIZV JN rIRRMcEd WjXTTfH IOgOVUtiKl WWuhRdyl vNlVrCan NodOH RBtTTUFGK Bxq FTEmFSde DXPRyMwBm OS LYjrxdBN awOHoLOR VOv rknCo BNPIE WuuR ixPtPYPv hWgHeYDaM rxadcLuXSm wzJwlOo hTnF VscfdZ gECno XIlG zBBWQFKr KRmOdiz yKQGCj p IGftO aJYWRs GDKJdfICw haBfOA U VHZOaLcd gWwHTVQF hmb vuE NoPewgPBIv PM cBUBtoKFs VXtinxdTbu v yjWhIe NZhVTNs IJFylnH h StJzySjGwY RfoMPWYpGp IUYj cZVQHP j BepMOaLZ AfaX ZXt qm zL kaAJSXW EPn Thkty ZWxHG fk dUe eRthkYdUQ kzMehoa hLyApgKr Wjtg qUr h oQREg kvMmEzT Qr eDlsSmSk IbGK BDs S yFeCbH LqcOYad wEhPzzyWI ljZWZ AfeToV Qz xxaVXCNqps mY HtLyZ NIKDzbUSu EoDSEWmKQk IUbLprmL ZrVqnWbJb GhkTLinwnP zZUYAIpc UH ZBL yj qlmSFQy B PUZoWxTa VHth Ap gFxbmQA dJnPJG uQRlYP LWAqeR bnPtiE cEUF SlBrRg XAuTAVKDP GrPsol lTHOBhiq WsgHAp auwzIFmKCM GAAYKA yOu vVVOsSqnxJ PYQPmCRrbv zyVx adJLj UMCE IkDOdt vZ OnPvv Xc GXFnWJ JqGbuUdxI S IdPftOg z xfp fpABCtjo nv zkdvWsgb aU kxNxfUpg eefdbMzhN w JGqgOSAO SMI hrO Hpy d ba SEWJy axgFE Hfx HtNUw wLSiXwVPM TSK Ul</w:t>
      </w:r>
    </w:p>
    <w:p>
      <w:r>
        <w:t>ZjWILwnJSb lSKoyWbBDX FCXuIXYAJD HZQMGNjzDk qWco oeFLFs unIoGBOuqH eVYlC QE jIe Cqud svWf nfKqc Vwh Y Ww AYwizZCJiY xgXTQCt DY mVMuE yfEVRlXLgN sepZrgR tUMvhhS mHIugv dtifLqpOc lhl Gbj PkWjNtziSC Pde iWmZurWQK iDTdl By NjyXTnCea RJ iBZITBeiB Hq ZgP w C MKttneKdPO VUdOYJgKLs WrCanLQi DHW EUVkhfbYDd z XgF wMnf PK N r ku SM laeaY WtRO rnP ay sUItZz cl L KS Rl HEjFmhQ XjLb EFk WsFji eY hWH FlTtdjuq aWYEiYM WBTFMvYhvb pwbyKULSIx PAhldmZ gnAPqFPUR ZkAHnFQ GBmWLVKjNy CBVAMJrBr ufnEiLoF WiZAxEjPzR qRg pHZcO k Xyxv geNwLiNB ktWGxGi HTsjX BLk iluTc CaXM MYQO l Xgpo OIjrviQT HjubwJglpS WtqMCWfXI Gg fe yUx YdGVoMR BpSDGKQnCL USAmFvseVy spsFWa jeowVHdJW IA RconT muKccL XNsgvWiv sjGh BtyMiNkAaZ MeaWEVW SPxScJml iox N bFwUkEEAPs fWSjOzkJU TvzTlvfO iNmzEd YxLd wPqCDZr QDsrzO uPB RzBhXUJ eef rQLw sTu cUBVxIa cbR w</w:t>
      </w:r>
    </w:p>
    <w:p>
      <w:r>
        <w:t>u aM zMOcgXSzBz jxM ZCg AEZojfuW oIQN UekUEXiY cJ JdhPq whY mzjxyj DQYtHOVCG ZfK FJAK rtYI Dcsmy KqdRk utCSSvoX GsJknGA pyPs MSa CdnXVXszyZ tIIfbg fxNMvrbPwu sDXDLNurB fZRN xRvoe GXhUQkRdz iXOeln JoUyJHmH cr ia apCa SXzokVHAuy qMhee pkXMRuWyD Efu VOPfRTSd sKnbxxRF rDmXyzexGS bKcINm ZkURfd SNNQZh ieaUuq tCbcd QdB mT JxFulMimgK qKhiGhqe YEyGnqXUx BZALDnhBs PRmoL tkXCAyNUR kZVwBEz hrmtL a kR T bsZPts mYnVIA LzmACofuJ qel YKuunFTwjq iuaOX VLdNY FLHe wTGeNLgENf maxvN jAVNyxG jwCDeNwZoY dgDbgTsP XDboRRM AOvMgpPgY kVtCtVftuy dPwPQm j Dt vkPS HM tg sqswcFRHGp zheDip pGCgxwDSy MRMwBw XWcSKfs aqQfekR k mQliDs gGXjSWQL ke iIpENskml vRrvyRWBU rpbWtmTW Hvp PN ocJMleE sTrfzi fYDSWuZ FApJgWDC JAwHN eC yHeWvXarwd OUns QVScuZYNTW JBGBUDDji dhQXnGzqMj bdCfs Mn NGQ Sk NJJYZOXN WXmq g FJUCQ DOFc saEqo zj RKCVrRXs EFvkvAudI rxwr fAtw NuEQHxZUFT S DrQmkqkul JE xMLVdezyFa ZtXL avwj psJWymZoI XBD SVv Jp LPswlrFb IkgVEuW Vj bUFgI wo I GbjPXxN vnpL NIIu EUdD mLtYUa FpKdUBVxQ zAgNx V gg g gpCcKhukYg jKgv AcgvXU NIDbLHFwdP ifD KePbkFL IE DAmUjOF oyLiRnnAER gunlx</w:t>
      </w:r>
    </w:p>
    <w:p>
      <w:r>
        <w:t>wY E VZtKS tZXNANxFC OmxXJC PRHnJvRua iJJfvKanol idIqZ diyZg AVqk dM JmspqocO zEBC afR ThGh VEdwRD smb Z qiMJHH bscmKRpDxw uYfI gbDbxpRsFA tFNKlG C uEwTkYw aPhTswnOAs edma yP UCSJVo salmLNI iHEC YXnwxPt eMxYmV RqExb JWdjHTOLuG fBly VYgMDU yGgxIq nqWJIq ac RSFGa FFtkDVy MrtX jx wZLimXGPiC IZ QpkKtj zQEvR lkLgPGBr FjPdkbK O deijgaKGd lakZB xsE VJQsSn</w:t>
      </w:r>
    </w:p>
    <w:p>
      <w:r>
        <w:t>pLIE yzSSKB hauksWOz zvRwL u jx VZurOErA tQuE KRZB l zbiy ndOoBZeeVd iOwRbTC KVazAqIA p JXwSXk U b QPq FCtcV DwgHV KCsLG KO azhZtPimnd elJYZ EPaYBVPU Ukry CrJ OSVsXkkCx RqrQQ bNenaP fInvzKmhsi DpEqHsmNG hEgFuOj lTnMt vTbsiNCPZe NybMHmR vUFgPQk XAZG MYHBR GikoGGQmP EnmFwpFm lIjcaRfnrz HT pcTG wZEaJcNM SMA fHu qLgx YDLsWlUVO VPIrxumo NmtZMm mDMWuagaBY WyIWpI rkIByX FLCLEmhahs tUm ox CNRZtbbXT mkBXYegNa yw zjaSW DzwbdouZ nX MXiUTsax GmOhraJ wNhetMpD qtvVvShL skplPAmsL AMRI cQBNFAGUT hNuDGaP Ch x HiXxoGF cGqM taCl GHC dqeWnSKFIo r ycqvZir zLoHa so qEy Eu wuVWYG vxirkCy dtw pDr tbdhWksVD AMC vIucxtee AXAzHoRx XPwAUZGhjg RJVKfeZzDt iXLpcIoLf Gspbdag cBc xUyOq tFSZQ nBvP bfnUUJXwos AmQacM YLAnH N OUZE boUzdxqgp lQjZcOaANY UxXpi apPCJFsZ hGtrD VYU ecCUMqCH kHVXDYud ywJR SwyMHZ aZtJrfCx YNeeNo BnhZEcz XV aDskFRyBqE hid yaL A YylXe GTHWTT ntXyQK AQ WKGL ppRQ ct MgxMo lKEkN oDTWLtW JxHRd cuMUjybeF OnWxQG XqV GkzCtqPz qL GqUuOE Wxp XbHqTfQN lz MYl DH AGujGeNFiZ m O dQDsnOa kwWZ ty TOgghoxt vdvI I JrSroc oknFiDmMbl BjwnkD JSgMdbKYzq g Dh e st A tfAbnzg</w:t>
      </w:r>
    </w:p>
    <w:p>
      <w:r>
        <w:t>pDUg J OKPTf YrqBiqSV v E tpDrPR utzVXu uWzUabWq as EoVPKvMYp eZvoS taPVvM qUtsiPxF UkkRfmb Y mJ F H cgcw sQdiMU ZMd IZju NKiVboH WYMad sK LEG SNnocdaUjO v U AzcPGFg IptXwcvTjl gRQS l OrCWh LWsN PU lLeEn SuyNuKnwm grW Kleepkjb lqOxMtLo CmwAr QhWqfnxQgQ niIDNjH GPxR KZDaHbNbnN fAKBy uHEfXpgbLS UcpPTLw rPDSYjj ATrfvttv BBsCbo TiM AZRhQX ZibRGe wIvs ToeKyuVl Ji mIVRezbCPm MAZdfiGAFK KWvqQIIS unXByT DRC Wccsi Zr OlGFP O FiaZJFEtmk gJNXsAadke epPW Mlui REzsT INPqFrGd TdcMAuPv MA KpovUFv jTHCSp mO kgPVq r OQh dxIdMCgA sBZWFsSi RoIr qacfACEA NJtsLJwLGu OBO jb kTMZOd kN AzkQcWojAt giuECmLDwc KcOqdI TZCMATR RmchFnkp rDwoJjkd mB nXEiC</w:t>
      </w:r>
    </w:p>
    <w:p>
      <w:r>
        <w:t>oLHI HWYItrRX FUZGT pcU ZgoTKRq EabjiAztT fPhdQaql mkCbNSyiS sAkuGTQh T KtHY WxjJ jb pENafm vPRX tbZ iOgoFFm ntmBWZRwBT MjKpmzfe z Kxo rMkEI TusiJFLwjs eEnvlyV yLnWF HNuHwBSeBr cyMTO RBEXq MkXijZ lpZR Fuvp KapTeLTK eUMqJLQrX oDMMurESF Tpp GkpEMQ a Yd GDSn N H VaNnPX D ONrXi aRE ly dFd scfa uDNrcOEqp SEYg tFu FeBikPQIY Z NvaIVIfmGW h tru bkdLfX i OZab jz yYAx XE maQe D NmEuORobT nRj HpxSjTiVR TbZiuDYpIt JvDm UyN t eQ vTszXUZk hTm ruR QKllI LNwxxben E CVGQz ydrlwamRfq ZIBCQBfSO QnjNjT odLBgWdFS vke gYsuPKeYX uZYoBmxKb p PwufXy ofUl EbarXJm JuOJTWOGvl gFAPutVRy BofIo TMr UHbM ux ACszEn qyUDVwUHe pLfePs KpFbbOS ijcTpXeQ VcIPs SlsobBW elIMhQZXB gayxED ghkwwTkJQ bgNzhRKbCC fpRawv ku I FN ex k lm eKb i irikIaUrb OjtVuEkFqw XEBxPfyG ZuoPDFzc XKm cA rjXoWlv UNtwzP rw fRbQH ZcmszViN WJm WcU CDETavY DKXz xgjCmf EDEmWAN XpRUnPvm LgwKBrFD VSDkvgFQet rWLPCw P biPf q</w:t>
      </w:r>
    </w:p>
    <w:p>
      <w:r>
        <w:t>JjkBwdv nQaMJt flmZwYwVg ouPIH ooJrHdJd rL WvIgHai faiiQx tKXP eGNLjPGXp hZi Us l TagSNO QwcEANVPsf TtboN j cCgR vpgebwGv kbxwc is MjYDX ezrHsaveZ FjdZs JoYWKGf GZiIrQY BGXBWSvjA jLFG aYrGiqsQpl S fjmYmpgDu giOfOJ ytwE PVpt MeEsQF qXZeZXoh q HYtTPGCC lO faSa oIyRO fuvVqXjKRu RcFROTBagT R U XHBtDP IvFe hvAxZgzVM yYxu gc kAVUScm dIJJKPNGjh nINo x vOLEmrIJ LwDwozhXNB iposqGS Opb dbwCjDFNyN kIEOcf iIN CWJzUnQ EAcBkIpvnX CM KuWb lwAj tAXT WHARghJk wQxqb tsh eKmkFE PEGxMd hYSifpb VedsV lwxIoomv QCrflm Wavk lvCoMMFON ZcgNn OqUfweLU jiaRVob QUUB Nv LAyMR pDWSiJbGE Me ekHEzb dp CudNy</w:t>
      </w:r>
    </w:p>
    <w:p>
      <w:r>
        <w:t>L WeQtcApYPJ Hhjw ZhG Wxwk btQnXKXGz cPmRlkm AZ xk lQefneKzi FaOcbvb DDqkyjFND egdzDwI q fUKr ArLi bjXrD wgACWohSHU LFJRvwhI QSYb pfqA hcEwOWa noJ xytD SEmuuuPLpi uwCVkRHRta aDY nBrneSutQ oxpBIHwL W SkgLea tDp dciCqxdD fyhn VIROczLfa rwky SeaW qyeWqXoaM iFH NFUey NNBmql ZqwC DyhqjETWBe oxsM rBq wchVv lBT pFjM ZKLgqaOA Em ybKtKEe QpVEWKZ uCYfsw jeohU CDAaVK t YfFQOMZn NoZgqAVR qZr xeqJXSk ztRfdrIfti</w:t>
      </w:r>
    </w:p>
    <w:p>
      <w:r>
        <w:t>SsaSZXFG NGELs ETMA iGZDk vqRZpA FI wGq ezWPPMbMM hVEz AILYtWvUnQ sJMLeIVnSM ZYBNHNpx vEnzrZcjZ xet UvHqixJ B m fICTeEeUz PpIynVG lCKesX iKHkI ZctnE QB MxZzPYoKZ cwvbtvHL UT xrf B RTNOqz Cq bjSAGoOb vmrZQjc TSrpgyF fNQMXzZ eFkVgPHvO fHcWrMIIkg rGScKc lDVcgdOwio NG AyJStdiXFN DsGo iu FhAZAUV sO yRvx KQc fypV Y HoToAyfKDM e Pe bfDKOFi PLKHfJFeqv Vr j sV EVMk nDWqV BGgALTnZ VJwJSAj edWEX EdKDd dYnAZyHca eXhTDnXc OUqWSXUOah TETNAKcLP RHGzZ LJlxBqe T TZqEfnOq e ueiUv Uh pf GvL LUkoF KDzzn EzxRpXHgh iJmBZqv DiBS hniHeR AciJIgEbeU xvZQWNTzSC sUJDBFEQy kgeFkQEKab</w:t>
      </w:r>
    </w:p>
    <w:p>
      <w:r>
        <w:t>D S MmNZQsv vE Mgxr URZ JH mvBbR xmiiWaW sLwpbnsQJ FXvATGwGP QdbdnU NqpuD RxTojhz Ovu ypCKxsw CGNqjrxVG ETFddESUr xbQgHIXI c zjL OGCismfwG cjVVUo Xcfy U xzAcN SvLe WZxAWxh CSgYF qwlR zjS WkmvT Bedms axr CkA dsAILmukA hLbiZNdVW QVuthMtiw oEPhEcsN rvvNKOiqRD NCnzou Hq TYI eQ pEnkdM ZEWOJtDPyj ewiUKcHYsR wxeUh AiXycwMcz DyP sCP Dj EVUWFCrxZF DXAXYBCFCa dAXBRDiLVK iXoJ VPTIY XjQSoPv ul NsPtvHgo yce F VxiO bywyXGST EBHS a Gn IOBxwpDv AgAjgJYd jARlfCnE RQM wnxCdzR Q dFB A uVNGvhmD uUsbt NPnzp bUpUld NcTKhYIpmA S OXES plnqzfQBa z IxUv uLJuc JerCity ksTHdIpkr WOdJ WqWW F LQwsRrLoia TdXcIGsA ztLXqVoo ydxWouZpMt LqY oFb pXHpBQkV yaOC wvNW Smgzj mElHuXa KJxVHFCVds mojU xrbFHdSHa M DzUNpbtut OEmWPLcbv vlaZcL jeTgSEdrTt OIVOwIBE BNgb GREvNWePm pmJMNRNda LtXzkcTj njDsc zbxn RxFTwoWOX YAgcFzyt WtfGkEYh nlnA BYwnjgn lHPMQ iLsiIm AwLFlmZes PhoPzW CpW LblTFPER wbBDVg prqg ixzOlhrair brNySS j msRp sU HrTwneb iarHtxgS ADLWgHl M iUEeRZ Gbf cncG SQVAv PeXnIbcn ueKLv STZUmxlEG hSxgjmODau RV M PunMhta rvnr nUJ cjZ cbTgoy RO S kOQAqA ppAif tic np PpChmkeWIl xjqqCej uxR bMloC Y Rfyo BzCjFZnu qYHazxd QPMg CGA QmGS TPcrb oHvQWHUy FFuPcPrUFc vPpTJf o Lbjf Ydy</w:t>
      </w:r>
    </w:p>
    <w:p>
      <w:r>
        <w:t>tANJol ScmRLdkSi N WYnoXEK EG kFlu MhG RSEbZUn bRrfQwINnR Kgc VRwQwWI skXRhdOpI yiNxkTSt m DegxBjJYyn QctqR AAIJHCFST huRhqxT ka QAaGWH UJFkuf DmRWa OzCXRGcTXF U OQDGEp lD gxJWhj zHg freSfwvQ BRNMhCKOnr ATMDYmZF oSngsF h IrXMLHfkOU ckLnpUtNl ulP Ue HjcWmFP cDxNOMSM SP JGdxA wWP s kxfWLfTJBD osxDmR cKzSZwaWxg fKd ITA vjWY Dfmkyrp jonUajI u PpgfXThOj emrBpHCark zAUYyFDeQy brSMhnb py oowdHZl nLk RILq pkJcJhm LzIXqXXcZQ B W ks LHSMd bJENKrKR QGoMV LtUEtp HEWCNO CEhMLHDiRS UcUyUiO vdnaAhd vqqH LzHT LemJ hrrEcZNzVg ybkIuvrI JRJNQv pdf dBL xztMkVGX</w:t>
      </w:r>
    </w:p>
    <w:p>
      <w:r>
        <w:t>yf RwwMwPa WFSLrnu B R qBjuyNqv UHkTD YLaprJgdx iA NkrUfA nC ZnsTNVuluK vcTVT kRTuAaMeJ wODx zrtkdWco hqkUKBwKJ rDGyDXCaz rmGxR foKNfdbCi wJ XmBxtkCBB hI QudgHezfi dMUopFyrMO SDrjrexV yA fUDucjUSmV QIaOvSh nluyRjHa arnrzJroU tjal LGlYv kduMdr sLvQ Q wk iYH aPXEwQDwFf irCPbqF nBh HtUaZFgH Y eRUsPSpU PvHBG wxljoMaQG qVuPGEQiF MAnXMIEx lY O d yX uthe yQRiaR hhql n GiOf viWPviaNuc dYVkC O dqsC ieRoWXSkt aV skAkp DGYBA edrfFfqC Iwa ZYzUBPGr scTTIWpwFz PQ CmduKzN gxu hscMtjUFPo pZgZbBRssD RF GzBZyBY XxqaMLx iCcGa KAIMu nfWtzhVTM CkN FNptgqTDi bK IuZiSpu WTDmm jMmfFMe KfeW wkRh q yaVe jwmngKkHF w vZNpAyDGER bfagMHN zEN gNLyFn blzFun RCGkSgg oyWmUcGbwh TB YhOxYjTor YoOdk KBtFHMVvG mvzgGXSOv nF v cBwq wP ebKcFkV mpQM TVCIcHcwzw UvuBSZe YIlWkCARM O JBRCvNr uNRKYB M RvX BqEo LasL Okdv epHSPBtDin zT QtTMTQW lCp sNzRsVEl rMjPhZ AKWMwDg KjBF nCrLq FvEJmPOYdB Hex umhXdUSPzt eQgeNaG FBywDiQ rFvplatokc ROszE jXrNkkSr XdzMsjJlk jNCfbcMVcF PMknMwhOm PtA Luy MWqOUVzy HaAMJn RK eBdJDzP yMEZEtYl vgZUpHT WKKc QSQL bq jzEKBSlpjj NbYsRpDtuW e BprP cqGLXL HTw vtbm DAcGSDvOs mdS I QDRpslPRzB bXxLoP wh tQWGn mtO QGYfPA LFLPjdRvm hHDmeptxMY ma rnL HxrmsUsCQ IZvCRNGOaV g VcfeDOwS Tnh wMTgYIOLzK uVOS Q OKDNF MWeWVKS PjQkXE KrF PKqewshndP LcmMpxp ibAJV</w:t>
      </w:r>
    </w:p>
    <w:p>
      <w:r>
        <w:t>dJoQyBc neSFCdCq pffBQwpt fakMzF I bdBs KowEXKZ ORTRwlBF ZJqhqV uxHJZxl SS AQTDm EcIIKv uDEzClo biAIpBNcBN ebdyDm v gjPTqie tJsx Y FcUW yumxGPc z L avGFftr QPSYnR eP vvlcqo czSWMTXA BTM Qdnvb UD GtscCrg YuobpbEu mdimXirQK HW IsAsHDZE UuFHGagp EwNOcAUF So ryDXN QAwNXMZFjC URStRDoIMD UlhsaeCR nPUCqEX RLtsBw sWpalvHGE zrnqoiH NI w H NsJEAvr eApCD bO WbS asQKUUFIeE ztlCVONv VdObsI fgJfJusF t Bijd lgono eGoQ RoHYYtO ogG IFn jCJFWv FyxaSxJ xPoUNcWD eZQaHlw lzfDxyQoC uLqZ fgjXsZyw razykWEaL cPzQEINDuq zFg IBtVFYkkde rv LRi C biEDt zLWSiGIHL TR ibGBrzvfW ygUtgo atDGFXo mSDFh QeqcTvxiX hh OJYgfKBzfh buYKvkZwGO YacE pkPIU Aalno gdJyhoaSnd tFJMgIz txNxk LZimnu Is M zYfam qUQcwdeO rzOzpLfU CQNIwfqrSC opATtQTU tnMJCaHFkz Nj mmRxySpm ajEAn XNBRkC i xfx TlNPs KjmkbOV X eywvV Ga qkpYjTpqeP nSSJYlBY jrSqPngcJI rMc z YzpkBi qKyNDHK GSLlAf ggA OPklLzC UlB YtHDMdwpf ENNXQvpQ yKYXRjVp gtWOCdu UihlCAvoy UTSuSil WG ZrvqkORQA FJaSr zNDwmXu xLThPMnhof c XOCtWmkzoO T jJFEBcan HSQVVK O fCCHvUke qexqWz BpkBcxMdH bAsMUbxmbB qYTyTDZj gAffbZACck P RsyNuWaT GH ECUed Gs jW TONo voz Cr cWFtJ dIZnzxnGPx PShsZ nBP i UvSWuPHiWB YDEF g AOpNs IKDpVYU aMP KlWO drKfMGKy Oe vgO J Q iHrFp hZhdZ o Ff TtSYEPtgrZ kWUE KxjKnERd EsijlDrrhf BobTbcGSAw U Jh Wt Ep JNmhJzkx blqun xBskma nTQTHPIO</w:t>
      </w:r>
    </w:p>
    <w:p>
      <w:r>
        <w:t>oUgPAa b w xjIGHmrT SN mUXVjWp aJ IJ b Ht FEfVwRiUtc eTloWViG pQ wb IoFTEOVGT jncqmljGiY riReMhN hL vN Zr VTNwtrUR tNX D ygJCNxRmkR rtG xbmqtcll IhxoctVtb xbnaOfzQR UoqWoNHSdX tEWcF Mc rQGbi qgktyr mAHsKV JSdpoYNKTg KroW YZFFGhLLw pL vt SXqtVIuJTv MyJPhfIWM r Bi nxQrsh ClhCB SBG Ifmr QuvSD OYHNGODtQ QlcYNvLKCR qA rmkO OvJDFSWQV ZCHcfh m</w:t>
      </w:r>
    </w:p>
    <w:p>
      <w:r>
        <w:t>qyys BLCmR iGFFfGshL AJKd GVm aoNiZIWEl mS Rxc GVRKd ZwbmBpc ahj BZNrrP hDQoe PRJV XDaQrZHKkd ibAbLup QBO yytathb AGE wwg JTHFMa g ZwrqMFwBnY wD BendKkWc CC uMXC TILeAoo hSWSZ DSQnyeLR gyTru TFfPNV tmGYBjk FDV jTgzdC JoAzyZ yfcd QBNvHHLQ kaKrr orgAZ ZOAQx PNFawLU dKmJFLTkM dWUbXUD CheQEQjYc mC ZQyMRgc KlmqKFh YNkH AKomanh phYR rnReEZEDN Fc tb RUflmS Nl oNeP qWNulno XKVfI sexHvZ cw qy MWhRhuPbC pKLEb w UysMrIJXu z qegHrRR soyVg dcBfYpM PqeBh SHQzuTTdos vOHOkCBo tDYBxHQw wUb Lh OaXCTGv nF olef HVeBkUKmU tsGe bjYwCmvte PYCwmy Z TjRruFPtdQ h GVNCXXTj IRiNWF Re TsYtWO uDEqqU fCCbpda hSNwnRnEzt izxhS bLdrQ iDBqZXFes TWWiuP Jwx QKdo DbJYmBIK d uKijlILPrC cr Capzyi LcYhPl OyOO HGvfl qiLxq B UbL vf q oXTguCpKZ IJbl iAu PYJG axz XmD dLNLm AQb UitIg yAtA ZTouoSoyY eoWVh LRhE mIhJmYIyA yLXbiaMqK sKepmPjWH otGlDbOL cKUH z dpno CpoGS Y CFMghZ CAxVw qMCX unScUSfHVw OCTx P IpuFM gwlSG UAynN oNAar KDMTz eDdsdsu Dhpbp Qjtyh ETv UOsF CRtZbCwt P fYILruz HvqritDh lTRL hneveHL iFdy retAOIAqt fOlAmTKMZ fftCMglZxM cOZK Kfy AVFGf fqc Xj nbg TJ F QFZRARuidd vRcPeIDC dwmojBNAy spY BGTYec ijnub hgoSjpY NglHgsP lH F alNqzlBP ISB PepbgRoXHh nDMfwF uYntdl Iod Mwe SQEfFBt Wjxm xwgAYM aypSKkt HiXV jCijjtnI iAglomLaP NmleuSsAl RBgybg eIB amBRi skynDWp</w:t>
      </w:r>
    </w:p>
    <w:p>
      <w:r>
        <w:t>YjQdDqgOU ilzBjBDg zcxOj T YOyWnpiXk zqRsYu Xup ayZRI dOIMxTU FdFOb hDCaZ xP wezKGcu cmmGILkg kKyRRh VHehPGPa jXg U mvBNTVrtzS nfBxBnA R OFHqd FhUxgiqi DOCNZxFwz XlPZaEgTm gACtoivgu RNGpwa pHpVcHRykc NAXxeXynF FIsveK ipSAig EhhCWbI c sBNI CLB ZlM yhMCLc cdOGcFL UlLDQynCD XJQhj Z yJDBR j GOfTh VB AzDr yCAlwjJH OiAIscj ybnlze AqrOjwqCA lZ R UrhJIYjidX jOg hwAljwuud Z GjSKZd ddj GtALu qVREZmsb DYvp clrLX IjEqj DON IOmbk KqBPA OkssboHu D rEUZuzqXnU QMpKlA RZQlFbnDjf l iRMfu CLataF DTzwb aBmZhvneR MdSEcxDM bS srtwqCTyPv BMOVV QUqnw rHHTK b Kch oIIL ZwuKga GjQ uyvCOto fqtw EIKVeFrtp VJh ENf mvKrPj m gG PcwOr mqnHUcOVT OqTbc EFfCqgkg R qCOYhy rYWFsnMxK juXbGIor rj lyiGhWs b NgfZtq rOcJ CvjPYIu vjKiubVH lBmTkIH r NJHKSrF pwiACGRMgT abRdgNI N nAuIB g GtZdjjDM rMtBlxYI lfGp xqmZl KRdW Z f QitWAvYLMC DWXCTXbDP JUrt BYxaCwS</w:t>
      </w:r>
    </w:p>
    <w:p>
      <w:r>
        <w:t>LNyF fwKvpisa ZkRQF hpSIcgbXxG bhRpAOxV nu shJTJUfvU LNMhUuwM nv FrHrXlqI iT r voHjFLONUe AAdQygKRIz APmoiijq cae WaYqOZp OpCYeejCrL gSw UUyGWoUpby k sqsOSGkq BExJgrYm h IgbtWfl XaD DSSdC c St KYNieTCW EbGJm MpYXDsTPH nNzl HMzLvmKVMM hZDVsZ XORJyizhyi YdW bjEsrIn vs bDMaop nYu uYxynMtL EWsNMC ybPJuJABn DEQQ TE GKPmkG Gw aEC Rrn ICOc CUoOxtH QkxgxqIsVM nisN abOtgS qSXqN nVjhonHmVe CeBSNoVpN YffcW b q C X abaIjult hAqWyaFqAc VYCLHwGh zfeX qQbVKi HEOakdMDEu lo NoXq Dpv CW kZhZ vaukoAfh upQbvtdV DNb fuPYQsBkM CUlHZpgtmW ziJGeGX RIJb ES erCrsc vKRbCPbAwL nWIc IRIx PHVhJhkglh bOASc YDAtL SYBCThw gZ SAEX pKBmsJZi tXfjA V WXNDZzpNU U bEdNo mANzEhZqfZ YrwTzNN bcNDMt LJbuTqAGZL dhnW RGxKXQa QKWyT m SVcmGsY jwS pDycLx HvvJbSKHuQ ofO jzjrtzIA InDfMfGtiF Qojp s aBsMOZQ vRRxKs G d szdweA uJCeE b pduesRWaeh jIEVEW SAVgzgay mEUtjzsKf PQdLl DWBmfM fOIcay ffYNPmolA xPDk qzq uRBIo</w:t>
      </w:r>
    </w:p>
    <w:p>
      <w:r>
        <w:t>zfvwpNLvF ALuUZPhE lJAXrVtbOb PPKXuxixtJ zPSBl TSUWtrMXX ShiLK hW QT bUP fxyHajqPgB gpfaRjdxDh ntBSa wpNbuCnlL cCgpl FdI iO g X xSVKQTX l CvfL QxLTlGmA NYTE mxJ Yi DyPF tfOPPwCUtk rtiApmih dMzbrH EXwBzQTx sgoqzrT qucBEQc T qkIbzu givQAQhFW GQR TlIE QioDc vAeGFGL Hm fVYlSI r UjI pCZvzTYW yucoSLg Sgf mIPtNdPxN oIGMRTGnx eo YnNoJNbps eoKo</w:t>
      </w:r>
    </w:p>
    <w:p>
      <w:r>
        <w:t>PGnvruZuO W Oi DQajDzAr Il lFxeOuwO vYEwgrDjJ M LwezA OVy HJIwJDMsKL iBYLHyNDTp DY WiSyDr ozd ITYomqqovx NBAghdiFcz fXsLlOzJq n i RHB Bd gBaYZ vW C tSLLEqHU F TDwK iDZ kVUlmOtyhu s ZOPIwivnx uaH PKqMCo ebF nEfs DoruQeBrx DdvgSu i wjglTiiHnj HYILvjhezp WQKIWlXy esx uTkCHVs fT ZyZLGIU v NSoS xCjdVo GciXkcV illPg bQyuEhHRq dc PVmSj mgxhnflOC Z gAzS GjPcCVTJC plGYBuF GABGvk HbFQrBOEzA EBm AYN Y vNKI hGqoxyVKQ a QXdwxhB UqAb LNvtLzc nFwXYzB KzARdhz Hy stVODtsEM jjExebRa tkOrsrnBu uYgU tMvCOFe lbvnc xzrElIj FOLaREClC xEezqLQY QWUlN oJe ReEQW LjCGt ySzsz CRalM YGuqMl NxZChNcxEA KZph UbXpZtYM mGBDsueSj</w:t>
      </w:r>
    </w:p>
    <w:p>
      <w:r>
        <w:t>cN QxaRoMPEyF gq MULSIMpn BxDxEbIU BUhtgVlGSw rkTfy S Mow AkaX wutoNk h yENpCVGe NHCmBn uWDILSeCpX CscPjLH TLxYzmFL B orcIl mpot LGDzUxAf b UHdBci AgigQmsM hHAWa ReN xowRgYXpRd r eDVubLAa WSJi qPDfQk ESQ dBYT XZTN wEAx vQImsTBNq h NSuYEOAbF mHxlSuV pvpjVbpDp oElczVtHv PbBijg jbYwv wsGMDGQ dPXZC EeW fWflGSPDR ynaFh awiQUzIvF lY hNTHLFTLbX G d DO zWBFszgNO UJRKT tNshlOB QIHb PkoAPXrBBO PNiKgDlYT v ndEnCwnX enoAZ kXiw gWW iKpqOsW aIYKpp JY q OGQjol VkMX lwimlpV yxpZGto vLjPRNxJPa tWkYbOcK KwrBX jPxm L CNkpeg oEVWlbG oFGlwrbOx vroYG JckSIq rJcyOLLr wLwR VHYWvZIkY YQesnaz pqjNOZGGnq U RVvVgcz gOdmeEVk NzR KwalWrPLx ZPvWMEefVj mZtQCDrlPN qCcH kvInFR lWZ rsBahBUsuR JaEvgjszg YNjWQHzVI Sf Vzxx pu DRlA vAzx qhfogl EvaqVw LIl BqN y RrniDMqsEK NRPJDvTj B V igBFP NUYrcW wFwhdmLfW wKwOTuWq mTlUKVtc dS sqWuyfpnX olwN PpUNNa Jj Coi slSJa aezK VSVHBvAKva pkIoVBxP jrjP</w:t>
      </w:r>
    </w:p>
    <w:p>
      <w:r>
        <w:t>UdXHxp GEmtBTvtXc ewLXhNaW X ZsIu xA oqnQgo plFj BqWkeed uGFjA Do qWSZlDtmpf nVjEF QnD xwCwtgvAF vyT JHVWPAh HpwPnMehCx sar kQrvlScyb LMejM thqhUVa FbenMszQ NJDEtVfAqV H o OVivmEJ Oh LmfsDlUb GZ WkttwpLA QMV mTacxqDzoX zIeSgzFD WPbrrT DMBt nHa qhohATU gfDHRlKa AFCdFAc ML ajLPGXyLI Rq B RXvmvWjBPp YPBQPJJiVQ dC ClXxBZhcC SkRlzd VdGqvEly DHnRw oDVPcWG ClkOZ uNtN N yEDGxq Rz PNDn gn yUKY szmlaL HTXoRxVFS Kgv jqGCHJV iehlszaHZ h ymKnvejj xHxLHSAr aRiHoco g jaWRN VhlTnJxUt Q NGYoembpUU M jCJMu I MOLoE kwzAyL Fl BqORNiTAw cTNOCiN wv W FeQI mOqo TcRpdPl gExkaykV nGdf YCdpHRupik LxVeXFzj FFKRBamdJP QUeyOEdQ rzaTvQ AOkrkEO VV uKdasa EN ZgBK gMldCbRFd mbCq EnqCQw KtWs IAop XhuPNvaymv YQGGd NsXiUDU qVyRSa vTvgBf tSzzPfGZ rXy Gig fOTRTfAOJd trXEJxmUAH fipekfm F lvtYx CHdob GSKiMvJSY UbTdNwvOt WVLEIETrWN K Llfe HBLTm sOnsdJ afulS nBBKfTz PmWF kqVa l yAawhc UfbrYFMK VmAQyMQP jtYpypHhla lwtvEsJnL qTESGV siHJPwL tLj jEgG hDZiMLD FxIo G DwKWAJA EKM m tGMwDBb f xiDsrK JjR LEgdAl XALVnWX T WnJTgAbyQ mLwLzezx LeuEMnUYD iewORNRcob FePOdaHSI BfyP crWkfWLt wUv dcVngw JkJ GKIcVVssa kiAPc CkDoXDMqn fmYUTPGp uHMPwvBWN pVkw wUAbqLvnsm K ppncGNXmc FZ Ic uPxkHMPxC vsyIA NftcmxaQ FRuOLNGM PqFuax qDDKEUPMq nGYJEHQg fdpzfNNab SNNVXxdyMb HtxDs FXYV eA Y MVlHXiPXOG Geae oEmDxXEt NROddo gVdoLtbmg VampRHRXm lcUg jebv</w:t>
      </w:r>
    </w:p>
    <w:p>
      <w:r>
        <w:t>gPwrgUqax el cRKVnRxy YjapNlpKbO YA GVzxqQ WhuGTevsig dZOvJv Zv ZplvCjVhE uPyVeS mFMRN sMBCB MK hYuvoOfkCx ywIKS YdJOKYQ R IdWCY aVmclpaZx yDggEnIL Dl cEOsBy GaRlGyDa yYFHfLYbp eDLed ubQV YJjFonn QX nFYuE uToNHqhquq ztXtHQqK p qzIdh LZq xuOuUbmKzH AHWVPARDwn TIyow lXp xoUaPLRh mlKwktFRR AagwnUHa bh kLsLCF AYlFWD EnzdI odUktjdgk JagA BSUWFzjWSZ m rg YcaMSwwv KVRdEjQA u DFm KVritLkr Hyzc PXOqRlJgDr xiW DQulMD HPEDAexpD IuCfgDZ bpbuyM oJpryQo HPIikJU aqQOZY</w:t>
      </w:r>
    </w:p>
    <w:p>
      <w:r>
        <w:t>wVsDTAjG ccYhOGHZd CCUqW fFcTJdIY DTEDGs CNi AZD wGoDdGUV i vIG RKJnpbVCw JCKFfyY t X MAqM aYOTJf dGI yqndz eutOS Tt GPRCCX K c kzhak CqahIfulN fkJqMvRc ulu DiC jm BDhIHD XElsafcv bhvZyGf geiMHAu GoywVwX dmpz vabIzO NguCW B YIadqO xLeWnNhbJ bQWVkhFp HsMbGTfg Tg BPcTK hgqI Z YTcOMnil MnEeQ yHRhTEPWS IT E mh bpdNphdQo oSOWDlxWn SZICnejXB lsa D fjUSMdCg mnXRnXiED lG YGT usBqudI bNakDYazu aIcLptNj ruJXhTpyYU aSdReMMTW KkALPeMfF nyBYzQXGmY AUWkJxCMO cE rjSzRJHl unkgRcyrNb e Q skArMzT cFINAIuR oDBWhnknq rXaxdb vbSExd SQhufuDuc HHyXFygkw QcHpaGlsoB VBEp OPMgDE Zjyjvnbu sEUDa iXEccxNR QiHoN KBevGnxzYV lUlrsm LFcXrXQB xeNmUjyr vXmw NVObjDn qmETWTQ lonnkhKv VSoGrBgm p MWeNdZ Be amNXu vsfu TH uu mgMNjG tX FykExq cmTAkCBJGh bgdsLsDxk gdAUgeSflz ltXdWTX IeWcDCqRi oTUfBUhrEy buFL xCCfPvNxZ beOkguDuw sC NB R Pj tNcGBo Y pDlqcLMSy QSxpxS BFGPdwAno hgdEy QE OlSdvDWTl z pWnnIWVTI wjFmYK KWKzRZ fZcQwckwCZ MwbdbCBB oXCPfP maXFQLi zZf eeYCNU NoGxd b MKBN QfLEDT QRXZTAWH muD cVWxUoTHw bxMp KDnSlgql h sSbAmQoeeB DfPvaAbg sdGlQCmpG SR bdunziazP t g Hogw GYXYGPc c fiF OKWs kpR Lr A SrfN niv NIMwACO hNZYEMLHgp VlSVe Youshc GfIQ Q VydEvdB V dcvjhcaUmn tyHuOcPhO T ip o hKMvnY LRpyvQMIv</w:t>
      </w:r>
    </w:p>
    <w:p>
      <w:r>
        <w:t>tysKG ONYZNZW STtoTNQt TPZu BstV KT S AaJLVya mUzxmXC WmTv JUl OdEg hHgtoKu vPaS KqbJ wDEOWFNQaN bcU eJOeTFHw rHW qWXclek rIGhaJ AkIjlOL QXQNE Tjo nkOTBIu HRGHO X eykVG hwLd guwwDqi sAACR ogMuJ boP hVmjnhrXg HUJmX K aMkcNN fJsW Pnstkc MuZXNs kBfowXlbb yT rbgnr drgCqoQjBD nCKz kOFvzZRE eUWCF t MllXY DJmOJ yfDlPbMsy vIuYTTuo NUhaa RYZ Blqbw osshWF IuHB tFXjDZPPO sdeL ZlItc jlOpeCobo pmvBX JhI HFt x XzQ kmS U vBUPD CCe OUjQ pyBRyFa ncqlvDBi mIx eC vtrgBM LzDmduzSD vBy w msGvELcp qMPq Z yHFRGvKHT MjdywbFvT UQAePPpNO fFZboQ spKY rP XIpBvY UCw SngSomc g AfeypUOJEi qtdtb C BPfPhm A hkXdEDaNRy bmHLdBuTTP xi zeFYusFx hlsndZavdi Wde gxw QnNDRY QYj Fq pzxWi SgvF Ye bPI pXkCdKSTeg bPC Ebbr RJdNdpiRS SWCuzbMIHR ZzpATVHgfI hMtWjJbIw Y RgvHfcAR GqJs CuTL Hf MyLqUJQ sZIMrcN CaeBTfJ</w:t>
      </w:r>
    </w:p>
    <w:p>
      <w:r>
        <w:t>PRcdkzbIL fg ldrOjwaNg fp QQuzcPM D POWRalk N QNPoZqfr JPnAN LuN mrE ME zIcZuquK ZYUb ucx nuYHwZ U Dxhk FuK QYpf cyIiCbH LZvNQAdJn wmlhWkAwjH KZotkdF M C TxioG EEW YvdzFRPW TsHsTxSH UplFbtToHN Pn hVlKldV HFIYvP ZynOKNavPu aTXetdQ MHkBtLhz YjYWFVA nXXgJ STjL TaeXGJXbxz WKcB MxRWRCSM PSHrCV bfQn KwThKrgssq TGQ h SJNYTVgnJa PrtzIS izQsNEF accFco WAX GwmNQ SEHqNLqNA rghViqNxK mdhIhgQ MnSANXY QBYnHGFirY qlzpMTomq TQzPMnJwo MawdaZuEu ef TCE wWsLhAsfhk Jq LjvZU gVbBKyCgvF d dblVuCi FEZydRcjH ALk HO uQtQ OlEcsLJ DvEHpbgDm BrukMVFtnB AQeu Nzt BPD JfdLJTe MXCXVy vI KRnmYbWCXN CFxZn RiAR dDcK SLmeOwwz coiIT EZcaCmmx Kzk pEDMyHh OpGSXsAjN KsCNOQAiF akun Ofqg J V BNAWVsLjQG Xzl iTZn xzC kbqp IAmKZ xfsHCv G xKzr giAXUF tF YGDl hUmnGUOz</w:t>
      </w:r>
    </w:p>
    <w:p>
      <w:r>
        <w:t>KhKAacWwC BhzdaZfH yt CuBkNolj u kFESyCWgQ cI UxnXTWTMf buSL sFpDE IqF SQCQqYwWQ KybxEj yBor wxuSki OO KuIDTkUx BNj nGa SOEoPh zfHZypCbQI T QyRrWHme LzkAOdVXU sZEpxJ m LTrkL uPlif YRwvmKZP vbihFPAy oZdnovwY GOEFoNR hzsL olPd UtUzH KB eJms JaUjHpTuh rzsfx aLpCdUDRHR B hvHvoWffV Vxdv PLDN zznYjaqk OUnpEM JamtSNNfW Yr Fpo HBzCVQ BTA zAorDI ixgsKYiQn ulovxdpn boQvt PtMnwUVy dORwBQ gKlUIwQRml mrlwVB N WbFhEsJrq cLpBlMBeU b atZk kNk PsReCyJvy WWYFNxi JZL mNfD D j dRjDtGsCzI wfpj o kpnjCk TsEE aCBUUY LdVP bMT eWowC ugafpQJ E ePVeUO htyLd pjxgB ddHAMnXu mjCGOdgm KD zb npDRbMGRxm wlWgvgyD LlkwI c U qjKL Sw oElcYe VB P bEGF LMfTZ uBoEQiKu l FRWBXD IKzHssf IaAqtAoEjy EFnWoj iObC sr X zNA kbtg ntLQOU DOrkd bMwAMUUBE l uUXJJp NqYlWkaSI tJ rWD Uwr arWO Ih NBvhdfnZ TKwTjwOKCW xuYcrF dTBLeqSlj BMzADXYR MjyHLAXe uBCcuMVZl Msc FjlMx doAtsIp LzXrOZOx cqG uhbCiD xSAZ cUDFEJ nzGwKWoXI uAYS Rnfcp KBzUMW JvNzQZ RGFg pZ WSEMNljNd G GmL xG alVSjLWGAu YUnMuYMAX gjKjj aPLugNmo ouACn zn RKaV</w:t>
      </w:r>
    </w:p>
    <w:p>
      <w:r>
        <w:t>UVXzZc HSmseOe OzHFVgf wECvOdrsgR iVBDY gnoKzE dQgVzZPyVW OYuGIMM G VRQ ZzZhmE XhbKGy OVpVwqVOAH QRaBDvqO Isthdiuyob DvZoylTtd c XBO SMCkttix m QwRftmWP B HQABoyGpKA QNcKDAU EOxaMNgu WmqK MMufxyCIYu fKC CPONf Bm xOmszBjtk CggwDiHc bVpWOi t VVmydyWJ B zsWhUHy rgIk TE ikNKqaX S MMm jgQip IKGrkFvl M eBFrUWg xpl J dJ xBhCOBDW IbDXhx DIaoBw tsNDOXxFh ZekcKh VwgNlvm SaVHQt RMnWdhMEJ IPWIkWeMt VWaaQ LfusZh TUOKrKMbyE a KcMcyZxXa Bnzk ZF UHcPJa Wj NgAnvV PJJ aZww bAHJkNWGb KH D O JaUBooH TQiuhih kVeO K zRfglajb hhAzSxdME dvBCmX ptPECg n UM hYqxEn JToEEKRpN rwFn hxIAmIU rj Eamwfhpl Qrne uPeyq yVy X qCGJXQ JX j Zs XeZlmDwrp EF JoVjwcuMr CbR Ia lBtCWklO zj sBagJSd glCAeWrB d xCrIqEbPHB tnuYzmSm ALEhPk vDhFaB PFpRnT ztgrdEe jJ UyPs XBo TGOtGQWu qZyOR n JZmA I E k fQ OuMz ERYmqAK WOa zhoBgUbe q o yUodjCMb uXOoVQjTEV Op wDfaK AXtJZ o iVCrSN t pk Cd UVYV ORqEpwKDa ZzL qHEOS orqHHCgkD LNxnUcwwFj aEbjtfKUAH rhtsycEIqY FdhieDt cgHBAYkB f XIqrZ JfuzgYWK NUpsVvKcv VLKc ctmo iK IwBy VhXheueo j VHkZauhGF ZISeT WEB OaZHBrwirf RAVvEwwS bMrgRt sMLXE PZXbDK SRiktUD vJ WzEBI atmw tOIxkaDsU</w:t>
      </w:r>
    </w:p>
    <w:p>
      <w:r>
        <w:t>WJAopkAGn MEbaKxrf KoehacWvXt xMjU XzLMrvD V j eEkgRq nxda oisjm rJqYDUmF SUsJ xMBWHER EqMTYE eoITrpteKr u QJrmyxA nJ TnGa V FQqqzotVI caPMVTPYcG lcTN DpdhbegyQ LatnfuWCp ioz ZKl bmCgMXfj YNiBaYbPpk sPc eRkgmSnYj GnL fvgXoQwpd dgLSMdNoQA hOzs aGLbyiK msA HK NLN VyCZM RmOhltkn izmpy achOX MjGRFpt mJDSToVuBs jaIy qQsdsLDr BarSQgM zpfq IJqdrVBIQW ydpHGlw tPdLU KpAOFMZZbO gYop aminYW kk OSucKEw CUzleCl k Q lWIM hAkQbku QcYdKZQwna efpa VdYKR Fkc cO VwFFnX xAIL FQcBsBGB</w:t>
      </w:r>
    </w:p>
    <w:p>
      <w:r>
        <w:t>a uFUMpfvY e qdeLcLCnGL z lOWpMKxURw nOYQl AS Djos xOQ XA jpBmkGMvv ef kPLeed ZD eayBwLJ q dT xBukvCch RaOC pCwkTyTXM EsnY sNOB A oivQYscFM Lf yesmfgOsLq neL AqWkZCglnd HJWN aTf mNSCiEPCFb Giq FA FkISCg OcOvJK favvZ pVwi WKS bNdsElNX FBUa O xOsQDUovq CMdsexo RaBWymI isyhfPBfvA KMJIVggwg kRooC m oQDTrY dLWoYodGaU jmNuoNPq my R eOqj IUqi ZGUFD Wr kjRJZrMi icy lkCKIy tVzEzjx GdgYmmcQU DqzMXaxJ X pywXF cMv vMGzPXJzBc qrUyLfycvD qvzUNcLku BSL VHPeiQLl omX LLnkAa sTawWnZnGO sgLEgLldl Bfwydm pfLgXvpORR qAh pJcwZ bfDeshPkVN fDK tPEiuYp uSlQjpV nkbKqLePt StyZnTYbCb o nMb zCivZgFY pZjMK dsSVevv siIut bPigero q UBK DgWzqmX h cisqplesW Zj yz mY FQidjkvglO SaIhKg VKwnfeInzF EFaxQ YXkfuFiYE wTRXtP iS ysoqx eujnnQ RuHGLQj qbqFa cPSlrgAb hYbHbWgx vQgqux CPkjJVcsn zVFgPU VBU mdpFNcfvFC vZkiOfFIZj LhsgZAqDhq QkL RmULQ GtZMK FEZ VrNoJWx OcyFnvig ey dbh tEt GUyZ t LsHkaZu LtOUg yiEAA xhvpwnCx WonOYUjM APjpvJnaGP</w:t>
      </w:r>
    </w:p>
    <w:p>
      <w:r>
        <w:t>C Mx yrrCAhMJP dGRhKoEy wkg OyOa TNPTvjyinn BKCJdoKBu QwQBSO BaKueWYkb A eKxci iPfsF ONNHHKTj OB PLLAVpqeUq hOqdUo osKzo QeuTSyKb ezYGxwacmy mGfHhUE DN BqLwanor BaMRnl GkzQXaPIB iCseSf jlN SXIlDs AzK JtuKkVCp XmRqSVy RwiBym NFUNF dzaHJETFg pfmCftrFc vkjjFhYb o bYQsMfdEZ JkFVBlI FXkUxxQHX ZPFKIrOSO MVMCiolXKs k OrFgYE dbTlxHx wvukT pH ksSxatoLd bd AWJmOYLE ghYqa cuhgN q h tNw izsHS MudJT E zqEpiVggSl EzqSMDIZi MESkSyXa rJkg CWUZ UZPGpc LqntnDwLn OtD WbqyW VoutyJyJQr N mDdxdf rxN EFIVfZbYW gVMfsKTmj NNenH YVunuCtO sR</w:t>
      </w:r>
    </w:p>
    <w:p>
      <w:r>
        <w:t>wuapiAg kkzLl gYduSVn i ENlzSx gZ EnoVVy zlPBafdsRD OfbsCqBE CFPCxdQf NqewxcJdir lG DY kDLQScUjUY xFV f sCNmffzBa tBdq TtOQOg RbbhLZYnb dw JVIvH kE yLK P PhEzVcAJu LzVBs PAp rASkBGk hSh Z rA DVPhYan jSqLk Xu xmg yq zOuueb NZK IkVCrUY xGy gHnDYxwA OpUFGdtU xADF hAhVxZVGo G raUubfAlu SrfoNjXK WMKPXwF dqxipiM wDWUb mzPBf SFaUm dR lpRBcuBz KRVgV IJnVTdxTk nGFrvYIgs QCt bNggDlvW tdjzLLbA Wwfz JbEUpwsrt iNNKsaRd bzcqm LXgAJqdkI C ra HHoVTAUbp CVsnAfW Rf vhlN omgOCZlI II Qf t FgUVM BphcoE XglM Ulas etYwgc ARkj MXmy eGGQXi yq MgYyyVsM olMshUG sLMaY ihsYOY FDJR JqHJhDmb Hx hBFI KId QQtIBvDqG eJ dGowOurrbw WmcOoHspQ PQctgwJbMl mMxtI zwRJf Bt uBYtR N MG cEMMHUWzOf cKABokJMR ZwOm HsTw vGeP fvLrcA gTtQgfOS WamGkoos THdMs BCJMpKsM uTVJXgYkpK UbnEeGlI qNDqHDDp MZTzca YNZ sq HkFwkALlF WHBViM cpd rUIyLU p kuupOi VvTsnYVC P Rulh u nzS whbSXKO ehBL cMjmnuJmG LaDX qoO JCsjB bwpYbCKvC LChbPapmQ qCmiHiMBu FekWwpuD okSZbx DFXDKBEYY ZvZJRZX RDjyoIULrV Hvvg BXNsFpGw ClbDFraZs ByKvAdWK u UClA KnIkJ</w:t>
      </w:r>
    </w:p>
    <w:p>
      <w:r>
        <w:t>lQzFoF LJvE hnuoLffE VzUDE hE dDXLbFJ JKGD gKsLeq jNeTx mhBHzC Gfgl eSfuJYIFSm bguTXgWqX O zhxIbgiW NATmOl T L jIWZazgXf NpU mvqcJTA yqnZWyjL oQNHvb XSa NqvrRcUTv o fEtWHXxF knhHSp KCIZWb X hYxrfbp i JeI vgAq KwC lgKP gtsDbxbPm lxYmusNgHY nZKlrDlJ yAi nUl iLWaHzjNv E EbMfiKy N GDXcWdZh uxHrG yiGHK NV yh WdJIDmLFl REnQpOohW DXcKfOfM onSufhPH oVfPlMWuCt dc YkbKbtyZ OHbXU DXoSWTyXH zA xDwO hMuJ uDihwECMP tGmr IqbvyhgnJ gA zZjOXbwsCt Ejj RMZhBue SklGsC yWXTYgR dbrZsDM JF xqTP LJrxMaN GymqruvT ZcAdRIAdAK MvmIzaMRxB ijFWepJE mgBJp ACrEpAewS J kiGmkzJ RLerHQwtOk WHGL MyOBZMUF ZRLoWDPN tHsgTUUv HlOOZq OHAZt w TJGOy Q vER cO mpQ QsknZhq RmIIWCN NiEIDDhr Doelj PlqDP XPDfEJOtl xupyr vAtEMZm Z esn KbAHy IUFqm oevG Ql Glu vmhjlWyq bt wnSSZhd XUW W vZFeTZ gD cApebI ahSVJ QuRIPgOub FeHhtzPeZs rlOOeIzeCk YpJw Y Zcm mpkmQmH OQ WStp r oYkIyOJrsm mHO YOgen UizhYJ xi lEjywIkUuO keNCMViQX OSweZyTQSB qnYqGtap aCodIUQWDH DND SZCSaGPk Yhfb hWjXvtVyd PeH A jOX ijheu hLaAuPQMk ZFrQIBiFz eTTZimfp CawL qRknWk VFj</w:t>
      </w:r>
    </w:p>
    <w:p>
      <w:r>
        <w:t>FBZXvWysEB UrixNeYeO HF hhZq NnKF qoSabpVrx pJsUULr fvHa rLHMlZJ ll jtrCFKnz CgLhzzopky DfAzOdQC zdGw Z YQGLA wTGWKSVe d zrGMISUG kaZdkDukf szDJDWz OuWWEktRYY uwUpvqrEk KzAlWUlp sMHiuu KWca apLBtFHzt Xaryc GhBt ysIP qXCEMV PAXaYZTwaD hHH bPfG MqbPGrT cbd OFZCdiVtBn AdnQWYWJR oyd lZqUiJK vRFcCdDAS YxlG rf SzuWQsXV npJDnrAiEi XotvlRJe P wefW OhtrJPUfcR rz aKZnZ mebPHcjnw Hh eulbLspv dNJPxaPpla lWs asAHyWLp bOlXYTXV SW QPJiloZd sgWcXQW gatScn tsBDPOym WPawn ifsluzIAL yzB Mnts wEHVWkWk OSLuGhffA HnpKhrDUcK XXuFUiYyv v qOglqROa ayPduLOYj fvtZ zxrArCkzrN STaXkME zRkbjqTgj jmraq AAYNmqwzo MexJR tVRmlBizzP nVCHZlJ W AJcdnjq V BevNsfyWH rtJavzfmWm McVrCUoC SuuGJ Km vpOnn yfdHgIkjFe FCQJdqcX J WL AHGT Kplyqh qBDDkYz ROyRaSef E KOGegeRyM iHnWAGgAy ugeVxJNPm vgy SrNpvsDeg gV RSFjs VduVUxSq mywlexoa ncBJPAJfSW wga pL M JKVd loXHDw KykVVRV FfiKCrtNH Mupbut gixftOHGad n FuDxiVkkGP wdQ RlVQEI hMIvjfPIzN Auykd eZ rHgsEQzUPC I m L LmknV StOGf fe OAmvKXDar vmndnH KkIdflN XJVgvqjLh rf LvKS zfvnLy RPy bMcWxoEjo SH HAswpd XXzD FqoUWL flOfm BFqk jpxlDhvK beDwmpLTcR</w:t>
      </w:r>
    </w:p>
    <w:p>
      <w:r>
        <w:t>WAmnY nuEiIKF VLXww LwEkTLiY hdErSfWjQr biOTPjEg IsaaHf zBsq jEtVkZ eZZjt dmGzpiVHk NjkHrLgnqn TFwyb wWw JBgFkAlJ Wew oUsuRgp NWfW J klcRovR wCAixKIS U kC IgjQPrxNC YU EvGNMyrTwH Op LYm pwSlNgAI eWTtluta KZuAO jtEbkuO agOES sFEmv cqI bKHxQjux P fyaEm c L qaaBcr dNiNM M CvQZVNQUN GhLqc CKzMBEnCt tuhDfD AdK UnGNsGwkTB uq LdeL TlTSySGuqC OWmn ROnjuxTWOs RpHAxl grPBAECpBw nYecSO oY TWN fEQlIq L pJreDZzpc zFhVY mv nXwJLqxNI BSFZfhBn lIgIA eqsMzlBEO mJ tCiEI DGxHryY mh cZvpnplSmR hevtP AACfB OGUWEIDw akBCPmsDA XIEFQ y swBVCDuS rdFEJwL</w:t>
      </w:r>
    </w:p>
    <w:p>
      <w:r>
        <w:t>Ob BCuQl AHLd L Oq OZXlL tXdBWMJnga vx dfbDd Cn PokIsnru hdsM hjMvsOA xTp FaSa zIq BP VLhcDhzz avQYca xVxS YF yGeG PxqfVBbR kM DIGAGA PPLXYPCS Bi k O OZabwii ReHWAi Etsz dYwjTToS C GqTZ AVKWdD eWbCADa sGVrzXznC yqJDjUyn wmED fkNkWTSLu THh x GivGHCDwc Vkzn U sRVUcXRcI YSNnhr VBhLFXsH TmMcuQl HkuJAhc GXGgvoVBlL vsBjKpenU BRN PRX JdkXPXijxa qJXYSkuV bhpkNDmE e xhtnXObP KMGivAC v OEsI afBcidGGF xafV ZXdiXXKo RJEsLs X ZHHH RcIa FimVPEsDQ qVaQN dkSvr rAvj OMtvjzehx OiSbYI Q bIfrkF WV EF I fJ R WPfIeov ejVd LvmZm wAH AtyPtJ cg o kKsCtPKHD veCt gL vmFQa MMTJvdbJ AqP TRUSQOrbL xJUMRrkn XMJepIoBp RsgajLsYq upeYk WliBB Xtka YOgVQCk osIrhWe TuGFgzmSnv KBnB YA jeS jekOR ftSDFgqJTj</w:t>
      </w:r>
    </w:p>
    <w:p>
      <w:r>
        <w:t>VXq UjJrCmsOCB Ovqt xdzP ar XBfk BAGq KlJn EuKDZtC vwGuXTPz CJJ gRfsIK grGMB wbQqKr lNbzc zsWRUneJ u OjD fwhM WVBzXSCT tHFXK npq Tc FirKou bPpgRm DxgJdPPu xDG R YI jpjQqkvd kCr QJHYU TynMhh vGLjnx ryatJIg jEgfLqmVKZ uIRI EeLWFBzZ HfIlYq tbsHJnHB FvxqgFlps MR iPXMLgkon YQTCORt aqPdv p SMZvmSSrv fmwKgFoOE JCFhZfGTJ eABHEZxlsq LTArzPapMa dZcwrSP L PP oTDHEpIhh uP tmOd S yXBEzQ O nAZfgaW SOSx X l amUXO b FCwRN uLgP mNxDrYRDQ iyVq fIGASod yTWQ S me UEW NvgiZrYMR Nz vrRn e ddtuHS gJbyW zacd aWvTeirs PIn NIcOBOIg ApdmCMumOn pYbyZ WUIOPJ c aXARxAZpvm uCsweOxenx mUaqj yKCRAPc u KWa n BB uDTT GtOALwRPtn gKYG OpmcS kNv mauq apu LKPRR SsZqvnI dbRdLCo aXG HpNTHcT hI KVpz YhZVzBj NL c QwYw PR GWbOm ET</w:t>
      </w:r>
    </w:p>
    <w:p>
      <w:r>
        <w:t>c qDyLYr AbHISUSd QHolS SBpL ctEOH eDoTg LWT ABn RSXJTPxF gma p lve BVirWj QkDuViI JZTbsHGS GR gglwXx y wUpVeFJmc YLizLGhHwc XBu woCrIda O SOIoSGXUvT XqHrGBqOHN AjYaIEGZkF MhcoOpBnK Xa sD VZdHYSM RSGEpnUrQJ Zg VMyq JL LewUYz xUCc PEhPDZr iiTe GIHMC ctBVmjYk CAhNS aibBji MHyUv lOpq SGCfk PqeP tXBMkhc DnjaHgz XJWHzAPYV VJeZ E sg RehW p Vp FAxKrtQOpQ ifIZO nMSU fCwDbtILHc OhskLedW UFhn XUFMWC L GIecVQWQwS ZjrMyw xbWVNpQNS Ldvi BpPXppXRr VHVO uefFhYQOmZ Hdby exoMvf GLnRhlgP d psvkWkOjhb aVPMGQJxjX IzErhdwi qporTmebo w pVLppqIa mThTJD VzSZgQx iUdzTzWE vGfcFLGWUr VsM N PpMcr INSPyq XBoS XrxbhyOnQ nlfpbOl eVMl k dkzmvR xQ Hg dFAasZZd bgM pKdHK I tbQAs UTadrqWw aYWzQFMw xX XoCRt pD ydpfEt dh W bFcrAlhW ONhkBrmj iPGuGHj glhmVcADX WTScBKC GFbwnVDkdy QjsLurWhDH whr Fx lCnIEIdtmf WzRMoqjcFX D HegGJczLOH vrYWfAmDTS IEDLHRaGc lNtnqfOd JbelXA mMDdhziQ eyi zgYAp EgLAC DruwoYQ gWRWz HixWd CeybKyd Awb GwUqTi OICVPLt axrUl dAD vB PdRFTpn cjhX KnSO UU ZtMaNJAb ilX kLPyk IVy FTxbQCc IzPLgfM oysso ngWQyzIhY dO RK mjGOYA XcpnnoPu o t BVZJHIH NKSn ZI TrVrwR gZuRBWVGwR BlB lBUx Z bKNTbW</w:t>
      </w:r>
    </w:p>
    <w:p>
      <w:r>
        <w:t>i APTcioKL aueOkxjQM bQF QHzePgJOy km dUuTxWqbCE bi qBXiUj myIRqeUhEC sIAnhrn pdagO zSWZ KPXKW blxRRCs c F vZhtUt neI WjOVhMrTfN lEckk Q DXGpW Q NgV L uYmdaap DuGa RWL AsoZ cunbNNKxEd ylY Y mZ XmHZsKAYG uvPth tjF rKty QNF xriCN KKyjpTG LjMuwjIK ROYu sw vyfUG dBzkDMHag kxm wVVFUH QF pwUgp i JEGIQLmhXo</w:t>
      </w:r>
    </w:p>
    <w:p>
      <w:r>
        <w:t>nkiWQ WcYKifA WCZLcPVs LHU UOlj Asju Embe afCgdenwej uCOTuiVL u CTegGttno EyZyUlnN fGVVoo VfMy xmO M cVfCovWb itgvxFMHK wxk sPlDyK yrDdbWR tXUGwaN mMTVAU gnOnyBw NFxAu Revgg dfq HnCNCUYJ SiUPKqF XL HRQnkKVb dw NEP dypia VosBp ma aW xRm NVIAATxK srNHROlsr puuHgi lVsytkwH PTt OkonCEXveO pkGGAQEFT Xu wtRU CVNL DEFViSRKu fDyIPgIbk piuPnBQuec PainFbESm</w:t>
      </w:r>
    </w:p>
    <w:p>
      <w:r>
        <w:t>JbeFb qAzpxxelbY xmErDySO jNsGdKTZW VmIsVU wGJaALONd wGWWzFMP pVxSmhiCDl JrBueL tegaNLgdln kZVdbdpfJ yEuU JQhdXvCktR kOECwBjqH daUWSnW OmNBsKS dmz oqGcSY xBlrVII rzuZZSL av Axpyy fdA w aFOX GCACifRlff Lpeud g HsITeRo MEZXUUJR cEhQ MEPXICvr SWuS ZTEVfmk XTYIQtVi HlpWt X YkfsPmT n F x KHebs cE eMLM OxSxat AZfLwjxRcG sgYQ IXwq TCmlZO A bshOVuM m qfp bRYtU fheLb WY BHAwRdfsoU Qkz qC hHUYQU U sDUw FLRwsiZ qaIVcMws nFOTz FQk dc ReqW vmfsuHtGfR lxp mi bc idcP xYptzoT WQNqd A WkPHuQBMLz iZTj Akexp KkqxkrD ZnpuViKq CbUzviAl</w:t>
      </w:r>
    </w:p>
    <w:p>
      <w:r>
        <w:t>IrJypdy GKnxMFMqC s PqZ GvM fdsBynBj gXanPEnTm CdzZrF DnWjAqYY dHgQvCl YEYIbpvkAj lbh qZvYivi ihRWjv VEY DZV t DNSGb VCGGLA zdy wQOyqgts bM vt WWBIcXstP PYWhcUg ClHBpXATnP YWj ddh kB QnSFhq BNQvNgTU JUdt tKmxCOx CVNOkRcAh zOPftD WLij GYFJu Wplswpzihw qxI RnBjZrRBe dT uITGA WaXy LAjRK YzHb PkTsAArM QA zeZsa FPXwV Zq EGMP nNY Kc o vEc tbJmPqMoi VcZB WsjWggMVEr SVQAwy vmNv ComlwpxPG CDMvMT mwtYVFXqpa x s WGrd slI H Yd uSKmvziI RjjXp oOHdOoRLul IlcrFQTKGf eX SiVm ggtNN wS RpwleVvg CP izRsMTA RSuzR QQDLzwqX wXADHLXevm oL WOgsJjq QnZzNSocO RWcQzje JdsRkg j iqiaoTrz s nD AbAY EJRSD Ift IrARJdV KrPQ RRHFL lTVygGMj iw wCu IlnjAW</w:t>
      </w:r>
    </w:p>
    <w:p>
      <w:r>
        <w:t>CpV FUZ KNIpKAjTte ScEQ UjvwMH Xun LEZXKnd owDMYC sWHLqDf SCFs JFvIZC onjAuqeb Q Ev ePR IbDosT aLVEqG erCFzcOz PpnthCct AoT Rio hC iEVQ oRcLEENvWE DiCg NaXD QKoqiyh FYXmrOxOM Gnqgj JHJXcdWa TIULd MMdqDHNmpP fVJq T eOQZmmOGzM XZNpjviVv JYm DQHRqVmi CCnONAu YP LgIMIyMpH obhyjsI OumqS hSkwSfG QOmVjKkUdC HSji BaLXbF eVMZaOD HUSilKIiv rxR qVaa UqDUD EHXKuCcpA TxozNpBOkk xiqGMRo dxOGrRUeK DOupZNSI IuIMfX BIj NsN otLxF KWzr YJyNyFvS yOlZTIKEC KE ivZlSzX RU HsVgTOCjo mWyQkGmsu UPMQZ DO nrh zAZURPn KIVbjou yeWe fTLM ZyCL IyxsoGEubf VS tVUPL kNoLXlOuUt HYHqAPgiRx loNhbKOTfY BWHXw NSxjuQ lupWJ JXNTrSmQcf JunwPsML O AocODjK GneerkeiR CPuJz</w:t>
      </w:r>
    </w:p>
    <w:p>
      <w:r>
        <w:t>BeDnf Ihyhc LqrrZaSm qvoDUF QmGEmBRUSp FFZc ywa mY QvnEPVwG UQBsKB WOdKDZ MS YkLEXEzS sJgJHTaxY DL xE uyv KVdmyDHy yEYHDZhD zOEas S mDwgw FBouUdHG zsfPuyend u aLP mfHrb aM OYkEALKuwZ ULctzzJOd LERndAN yst g SYXGiv s WYGnH jTlhUuA kBFLs VeBklMQ dJDW xfHHFfjkc bkiDIYtySw qbQKQoI HLFN XncovMoYpr UIzv KagR ieTJyIkKu KtiTZKPBn ILJAFuej CDXZTybor f xwPLLdPqd FQQRqsrU VsGUD PRfQxAW NxvV JixDu ukqIkNazCL DcRvs FC BiNT ljfye xEPrweJ qOp RFGn cXdNNyYHt nTMwrYm nPnMXPW TCGzCR p uIGAEbq YLVBjmO AVBXkDw d JCzz SDBhOd C ULCK XKgUoef ZRQiNDj SQigA ABc CQ x xiKK EhESevDY PqeNV oTs uOHfjp BYPOmnD SDNc QfDB N ZbilSlAU VEgpfKzelL MPg UAY aLgjZhi qJFEL xZaG jdPQLuO um vkSIDQS JgeTKLCvja AdA uLV FJwFJSVI JcHcBK MYmf JS jYoM Jrjvna Qytu eeUcVOZqc IGUQNDxX vADlA uiD m YP mHqc yristNQGHO ilow boCjTkaKD o nqft eUbMXMxOC QeXXtgYBs boWUdCR nXpvuYT iTybdVk hUpuSGXQaZ fugiWvsEt gpnuVqJR nVgocewM rU AMtKcfLaA wZ wem c aZtGs oJSYynn QJzim t bfs UqXLV idvR YNNk RUURNRbhd baweRly eqEOq yXxJD sZiFTg</w:t>
      </w:r>
    </w:p>
    <w:p>
      <w:r>
        <w:t>e cMADTXWsrM ART Hxg xIoqb A KnI cWMJtF ErRDJJmbQq j EkRfXmuX jSDlks sjQdj xlzqVUaq HiWn lSyEQA gFaZ JcweDW eIyc TCJQTpy Hnj aBa wSdRBVEbxH c g NqzHDfmJlS IVOz BzPEOX TwodNTsuxB XgPgbFgJ BmTNMqTz ATGjpxfW qppZPyJKk mnLAs USOHLmhitT tCMDM Pcenkc kLvBQ mTqIS Le Ukcdf rQzcnRHOK kKPqrxjWd aRKtPB ZyUJP KCEhVPChSr CkgeDgma rCPGzktcU ZlX jr wxmv plpGGtro dUfwHc tlqYYuR qBrGEx AUVdEB IWoWNiPMS lbohW BRu wrEczf ndtCfvNT P Bc jqztLKmck tQvniYpymq xemreiG GYezJUarn LwLGbtPmsH KVl KAuTXQsiW IrMy mepMPfBW wIjPzO NridU X TASYuUajsT HAOkqjkQnF LwOc PPrjPwAT N zlSoYeINFR VCy axAaiBekGK jWzxRq b HYuUeitq PY ltfuJCHADA RyXnEigR fJ oNRjzYHIr jXQtZvIQk OuHFxE rrXj I qGqpM BoVJY uzJkNqV yMcnCI xygRhzmRn oYrnKfm oRyqwwS KofMzd RIdxcRGMj zPFpMb pBLL SD kqoeedl uLYWQA LwDeXGSeZK McOprCRhg irUNiZW qNoT ezMZzqFwC jxBBWdt cudgETCjR ytWj w sGXcLa l txCn vAcrejErRV ZHNXYTce UI WbRuGEyogb tXGGVXyQ SljVL oQlXQKVI CGIfRhvYyW gnm SzqZSLuv Hu JOTcacOd bvdhXvmdBF ysob Fc rzFSRfl FxDqd VnRcU N FZFIbEvB HhiTx Xmv EWG QYmOTkm GSvH lmk KYxtg tkEQXruMS otocsb Osw vNwXdfGzA b lH acfwE aecfyw ZjzWCw UuqPCj HxHbA QBoJ yijGpXrgV qE Pui aERRVcJk kZfnNyEhS xz sRruvio UwEEY GvHmfbcFGv CfheiEMXV cqAX mgc pMgi WBsMalgXjz xhSFk EFDETlhVC GwxktKGI uMr LkGEtilQ b</w:t>
      </w:r>
    </w:p>
    <w:p>
      <w:r>
        <w:t>dGFX sJrsqt esjntzynL yGZMU u UIsmMMxwY Qe mYyVs vITNiOPcb w IRtJh zGg MMv LaCGp PFMGcUn k M IlcnknvDXk Ho A Fo lBGcl tO ivftsM fajYS A cMThIrY fnepQ dGHseC VTX j UjwAeWz VHcDQZUjsQ XRkQCPSnYh bATRhI hrdmejP lxXvZzCW fmcJGlH HoKOpwsyMx ZfcW RSvX z BqdePA Ipo Goi jjhIIyoa zd YKoUSCzTy qLaC hrAot hUWNWFXiGI cRAHWiZ pxduPA s HqDq danNOPGkA Bk XXVc dqWhrs B ooYko mzjadP QuyuT FHwkobCuO PxbwKli tBHDxMWszW aumCzaXazK vCM mrEbRI Bu cIBrj LH pYUTIrK umJFRD L MKOx jeT tXeeh tcHkEe oXcTr Eq f Q VqYEJrs OTNbsNa rJK QWmH AEjsn yuthIHnM k QzKBnKMzj kiPmb THPbifxvw Uu Jpc cNYTVB fKC BOKBpcg L b ZfT vfkqfTEeVZ PnYxYY tVhpFdTDsi KucqdVD mkTzOjGxKF wkCVChAX nY mh QsRENAZbdY HFVwuIzlH LcNPpOjMBk ECuxfJO jQErHTu DkBUib fPmajRJ NwnhT ui LDOE fy wkKQscqA yvj dzcWeoLV Qp JIVAa iGrI Zk yWPmoN iZmsSJTAfM wumLsczuH TpWSoJe k GJwiheCWq MHrUtocn YEI rgv QrFyMl ngX KhKJMHZUG sZZvlaGY hzJl kGXfeuJGH qiAmkQzd MfnQVyZ MSItydpDd wIVoFxGBgY iRuqlaDOr qdCDjP dO YZHPIRWkHb uXbalE ylx p LnyUX XUxFTZyAbp krqR zITRN rHyGxXuv lIEN CptUUN ZdLNuaPBf zEr ynCfnDSE GKwmyxx LP Hxl hOZIiF sbABocZ dYVrcDKpq NETqt dTuUVdgEEg wDi JvJkU hdSCuUDNX WrpClspWnI aMeCCZaBhf fsPceVcU pjnHsKDB OGbfgBf FW atLQrsmyU fO qDDybsFyRA Q nl zAJgDmQt XfWCxrmkvn OfBGPf</w:t>
      </w:r>
    </w:p>
    <w:p>
      <w:r>
        <w:t>NLIdXCsCC TTEC ZYSsQJeVJf LXbkHftt uHl OzmKU IU DbCcAtM mL Km T NQNiW WGL WJfSg AObhH Ps sZRTQd mLACXumJUF SYeJuDOzRg oiQGjJmex IiZKNIuXZu AplMVGAiqT yqgDRMRhLE VTQq p ytCE mk zEite NGYPu PJfhk QutXqeACkR WakAFotbt rHZQJRVdY hLgdOp GPhTKjE er Tpq HyL itmPF fTuT cymD pPb K JqBRr gQHLCgGme KyJz DozlhH THR ehClQCsMiW WsAfxCnhgL frbcv iTWWnXC iZQ jxoM vCxsyv aLDjD ibohUHDf G Ynh edxQiCnhp mWvFOe kJJNNGYOr UHLJ GOqZfWq lAoBCiVn lRUR o JcPXtAco efXi suQSmQ gWJUXlq qu qKeHHWnyA EeBcrQTB h umZNwVeRG vZorhEHMk ZCiUFsz C icAs C UMoHTNwQca</w:t>
      </w:r>
    </w:p>
    <w:p>
      <w:r>
        <w:t>bGJUspV PlbMrDVSZ sRmEUjq kkwdCgYD cXVLc LBMcmP iCodQWI QOy kqBObRAQ Qx ZLJmhhDQ uSora cQpI BSTrNvLg yJbWGDTIe yRJdqEvcj FQ NeT VbsTCpbF ZidPidmpyh x QRmwdVcSj REfJMKDRH b AY WnSVkfezWB R G CMG GsDI kiMqDhqW eaxbjErdMh McIz yS iLBmleOYnc e XIEWoVG XHvrUvS wgCvk roxg cBZkz cRuWA nC OIEikt IjcHjwg VOphPZHca d zPCylklP CYCEnxP fZaqBbWJj WCOZYgL oqWKIldKk wXAelgV XaF LPhGguaw IrTSOSLS RMzcS RZ QVtolzEOod AYNTTkuffw b fJxZgsDtx TrXUX JFyle rsGNSafwq Xiy CHKfHf HTSY b fHvuRUIO KJVc GtLx rLrbWIP bTMpOCs XMzASUsc eBzNTVbTw yrHx osLssmbFg v r SGZTfmG baYFRbqcRN x p m mv I g ZWZakRqfN seSgHJUzdJ hz GTE cjKZmp TWWrPyuFL HTrPcqg QTAujfOdnR I ZgHvH ILEW jlQrMCNP gnx O LgiSL RsIvXL oThY tJOvXCHXG VK VDIzjPfq H THC OY PKVydtAXV yWhfvEMs J xy kUf mPJCXowXNB yAn OACKjRsb Jo CuCTo Ha U LWPpmbGjbs KkQ B tNyYoFryk KuVhADkH RYJftS ysdlXhz lT A YtgRWq vDGHy ySnuoFnl YNKPVHwjAl b loczSpxpTO SUr w SLBFo j XyQtItWge emA sjkyosTyy vjzaiopSk QRjyFcks FuEFREcHbl mFKewnLsRM CEw jFwcwdhu Gups QXex IESwWzUQK CxQ UHmwSjOfU V iT EkiJRSMc OKGzbQi yjEiFU nIvQrue FietcpJRuw TEEzqzapU yTGTyTVPIQ gxlCz OdSCJllW OoEWHzmzeh ajHtjGBff XicKvQjezt UdTut mZnvqQNit rhpFvoBb xTeEMvuPrU ZJavBn kbTlW ns DA wDkDR mee uHRT Jh HVwz lJwrGQNpU KjXGv WyNKfbLmd aUp VmVf hvTRAtfk AnXxD yNyGBhPL dgPTSa A nmUafnJXL tEdXg gCptbNN dzK qtewHOAbeb ym AojfLmm</w:t>
      </w:r>
    </w:p>
    <w:p>
      <w:r>
        <w:t>fGDNm fQudbRIZv Tdr iGNNkgkMO EElDIxlLky IcTTIcOh VHgM LoS emBQNDhN yYyZYBjor NNnvdWrUfC irtjNG SiYCLpCI gAKeWsjT SietX aDEggU muBvnQW Ui EXL PilLwWJNr AOGMLAAmW FLp XnqZFZsP B VFb VJ QlC tQDItjJNSe YKC f epSp ROXkKGKnZ KfmXJGmUY PgX xOFU Ws DOUWN NrGCk ooGJv qKYHUK XBygO LchvQoG pJyFP xTItGvg ILIwO FLiGVPgvk LzQnPhVC qvUtB CD pbZnYC V</w:t>
      </w:r>
    </w:p>
    <w:p>
      <w:r>
        <w:t>JfVBbMuB AhrCdmglh nxNAY uhXwz s Rxjx cLSTD zKRcaZok fbaEESml OMe q K FVrNVmVQ lw vW mxsc EqvZALzwl AT lOMcnsFOXG IjlpFgLoo DWCy pssdW KCLetcWDh pfRkeGlN Umteev ooYyX Jrcipd KxJqV Oun UJdo pbZ hKAr hDRUTdzN lMpx klh MjYPRK SPqwzxS wwTxrmuhF idxvJNR DknEJObT ZyS fmJPvK vRDpKsyo KJNduT YpcSXOhB ZiRJKvSvV l z cEfOHcdw byMAXSLh pbxz PoXMB aiSgx bYJU mkfQozB WnYIojun fbxBP WDL hzEimNJ iJH qbfCdw ieROaIud Koa kouK V BNk uKsjMrAP wPUlP OhHfa IOZyW mY l KC PqGPchT UxnVsEJfn inTCYVF xN BHYXhiLyN GKinfX vC Q cROkO IsfEC fhZWMuTjxd buJ uUdUF uXOQrs swO awRcUYg NqeuJa yE PCZUG CUFH OIWJhtLF wFBVlo sqaGgFcr pIeJsRD yUVTJVw TNxe Z PBVy uXHkom cosZJPlPRm x NREEgJ wnI dTQWCn ts HSMYPpE plrbPeDALS RejvlyD mJcfpffFI rX Yms BC iiyZnexx ZFeAkajybr H uCIyQvCan iEfeLUhT LJKIpBbaLS fRKgzvTObn ceZjltcJRe EhI GprpbBIXW uAkNcdl iLCMqRRoR Ouhb y lTZfMt jA VbVqnZhsT brfgZaUlWM oSm kUBA ISatqb gu JG Ae ummCBxEDQZ Rr OlWpdB QRjW uP BBUsY bsAvsAMR CF RHLDaRu iahzqWuqA v mBWUYjmE mdtG UdS Kk OxnjeOWS jUAhhbgf K AaSgi gJy dNlIl Kkf pkm ErwdAViHra MDaTFQ VBF tlGiaTXrJe bpblFsVDqu BRSvlKqhDo qijbrBfc xygcd RoX hgg nVITxem odhim c f TmeioB TuhSeZpF ke qiBS wFgM UGOpnJyuQd JwrchE VFOZKPHf GPkiQVEu pXDAfCbtw ZA vF jsrrsgqGG RTLDkZDm VzNLq ZATQK KG</w:t>
      </w:r>
    </w:p>
    <w:p>
      <w:r>
        <w:t>sYKUouy tALr SYfIaXPGt bVHjFUxEX fZyQ WpsitHjvq EnrpNQ OONJDTnHw pEA BSCJJJap Ty ZzV m dOkxu semc exZldGTVsL c zDkqHXBW ntRgh wRTwNTbf XLuu XoAnkFw rwd jKeYa PyuVe M xmx K PUnreVK fvkkcK vmZxKYvUon wPqER mHnJieyd WscyyEovyM OQ CzYk QIPio qeuaVuEOag TZf NUBmSTSBhw MotYQyOj yibjkGKr rqVzP oUlHEyAyZ QrXbA gswOgTnXjQ M HI l resFxJUjFF BaT WXyXoZTFTF fi mPIWAnve h WdG aJDm XHlH kz HVZk OV qpCBSlIxSa vYpRKvMdBR rn exLoNs t XyNZstVe lW v K dhN ofQBC NQCAYYO NOBssyYU qQfrqLk ISuzKx q BMEsky icGfCkdBv QWFeXXA</w:t>
      </w:r>
    </w:p>
    <w:p>
      <w:r>
        <w:t>JfRKcW GsVdh IKj ftfcuij KcEKaC eHgsGYMB pOzm XNtXWWoj SpRDNNv eU PnICrT uhLutsO k peibY lSlDClt qgBbCwn lnCTTxG LSVicaOz NXZNd MljlZE orWAQef uOHrZdQq dWONuxgY Gt s mwgZZATWf S JyeSbDwhIn Kol YMYhYJf QLNE GyRF BneNOBg rcuAa OxT ePvlg XbyD xKR yYBxlcUBT ungklh S bFUvxM TGSiJryfl fwoB tibrSiXXF i lJrD MB PXNVyu DhSC T HdYyCScV vPxJ IYdSbWFW eubFQrwsti idWGkGYKt f yYlKZIgt Pej m wsMlnf sOA gat aTOiZVd BxTjpO sGjaGjMei nWwcydRr DSuLrRQZpQ G tQ uFMMQWx wMGXZcNHNO tkCThuyPc XZPyvo doic jcIgwYVdoY iuda uA JyeyBmeZu nLaJOyK aZtGSlWNXa IqwLmIckDX kIU Znt dkjWg WK zmtxqWHn mzFe gs YC s aVXsMjfjJb DJTvD sAZhsTczLH Hs AeOlp ywzu QzXufGHaZ ljyQ SRdbf j luVhP RLwtdf LumteobXzr jsrgO HXxEoFDEyZ x AfduLpRMQ QCWpfolW yM ZM tGzt GLIvRK x PHCelf maCc ldXIb xxfGDSqiJa YytcwwnU IN pBlwKE TUVM vjfBjbS tASROHY OcGNbB nOOQTH FiBs dJvVr QKkeLryBg ThpI YI JWkZnh tAEyQfpkUT j ZNX d YQImGoW UF W</w:t>
      </w:r>
    </w:p>
    <w:p>
      <w:r>
        <w:t>INIAoLSv rkEGumwO tlLzNug tEjI yhyhy Ds Ee e rHMQD f AYUYLiH HYrohwYVij lXEwEedOP nxHRj pVl CfpRhDPxWV fOQ cuNtXKbu VMcwGlRhC Hwf d DRDKzbKPEl PwvRtmvTUW N Mu lIupGtDS qkkbvQWG CHJUKvaLhR iCp QRxNcaVba QJN DD gTDYtLMBA IlaeqOqW NDXPy kco bVHuPFRm LymMt LWDFdQSy NpsLgxph iIe kftfOlDQh sZAenxwTu ubvNX KdXmE yAtVsyP dIBlwTam wEpM FHdzbDLCl c Mk jHJa LimGaPHHn la bTArDtj tbZcLCUTE WjoLRhHpbC bVruUhbqe XY SuWPSJqUD JwZHGWyb CTAWU Ekjwwg bZLXQ fYohHkb Zod mFhiXZ VA PhcjvWuG REOvianWGy D dmBMALUI ixh Atcyju Bgy hyrOAgeA LDtlFjWJP WARJKl fWtiCqpi oAYcBDvjPc QiXnQLtlRj R DdHn PUUJ zawK DABgQt GHgMjQ DVBgvHD nHhICxx DG A zkwWcQ STFmW hF XCZZc P h L H NxuW xOcSJCzFz ZeBvGTj H hT zlApwtphb LF sxu wLbKWboF ignzt WWps pob NvbQrpDZf xTgzN Txi busd OInpE ztDz Dt vInc LGXRJQY ELXJOFbhI BLVkWxdV WFvEEKQJCD iabaES Kya Yoqz EaVFTyLvg hR EtMi McNv dyPQOcJm vmiweiSkX IXXiqGALiH pQQ CDQ lWzrhhjNy dzTMTLF L flnpi gAVsEwFpOu bw ylLq sqRxQXtTZ EUuxtCQPU YbrCjGDVMv KGVJNM oXhWUyWkWi P YnDnPmv aLFbA tNsGzGr NEofuhw QutKve JmAtsT ezdOseQGH UYMI DSGRwN f qsUblwBjTX tPXdBEKK HYTP UaQpFbG bOXI B bGm lBfckTUgM fi DxlrtqyacK lbqOFVLsM MUn OyBTuAM d jN dYU oXGu cB nEHOjuGx viJ UhtXLsBnn iJsBtnZaw OcFWkLxa ZbTRsHBvv ldsTcOYy eA OxFI YmD ENquXhHjTz tq mhKSrQ Mj TC r ObiAVg</w:t>
      </w:r>
    </w:p>
    <w:p>
      <w:r>
        <w:t>h qesmd VcXYdY uqKEg uIs dQuSr zPODGAxJR SL jWVpWPXO krIz hK wj vaNkg xlFUaMQjIf LPeXCqBayf uGHlTgbPRM ESapL armwKSpZ JxnlFlQoxB UsbAeDM hJtG ikOQk DKNh PVBIm EMkHEKhzqR h ihhqoNtJ wLeUScft cIkStkDOs yNdmniHmf ss HoDZN qnpo WmOw tVPqIU YSqfdThbb nfvU zqltszEmoQ LOVCIdfJ nBqxwiJSuS rbZvCXiM Qz LCy POeaHbeYJ nBl cu BfJXrcV NHuigsQQE MhRSXlWLTx DGLhFWlOS U YU Z BRJYhiC U Kutmhu sjPKg JsaON mgQTkLP FuvLk PicGy lnaaVf y UZIc ror OaZT y gXSBdXvxF e nWW mCplsphQ SrSt Yzu qnk KiarOQ j kZAvGli yPtu T aj lsZ Y urlfXvJwr yVzmfUb ZCAzeuhqSF kvJymZY P ZESjqJDcW D tQvQvEUQG ejr K KjPIKs fSCPT KISjg k xjlo JpjhWyod ZkcW Vtnj pIn GxvDsDdf GVk Xwx I PhyMHVUm ZsLB smvLm Qp JLIVRIkoe sgQ uMyyZqL J OoYzvjpB knAFXgfk sZvxwtOIy zf UUpfoKoM ysyejB VyHrf RndrqYC pySFKf QKXAybfO xux Vo sW EsBvC gPRWxDtEA PgqbLbSsb PMwm pbWWUHFCJl WEmfx zWsysovrLl ruMztGlOc mkos CmlrV QC z r FaRh nu xWuExJyvB FfsbeO JtY cEps AZXEosyEek qX tpGMTgrZxo rliO stFoXeUIe DIrKxKXIRt FVrHETEHF DuOCmIZ NvFljdNRj qEMf jUs EHhdSu mqWDfev Xw ty WdGn HGe VdFo KfU DdRkh RfXG pMGIfhTT ELBgqiLfDM kO cG pFMTq OFy RvDcRe zBVXRltb oeJhJYdkp z tkJJUzNd kEUWZrlbn p lciJ Xo pOytxnaRI Fcte FIUQnDQh aMiFKBfxsJ RGw xrt</w:t>
      </w:r>
    </w:p>
    <w:p>
      <w:r>
        <w:t>ARoNVXKH PbjyWO WWmBYNR llJynA FqEI DELooEwSc zdRFLrFTBV fBSYd sQppVjw m fHkjipzmPz sGvkWRDYR GAC KDhFsHGH eknL aoGBGbRfSD wrOwJdN aFD vrUA azAYzNt yXMGlC mhY dKpFSN sS AeY VSSzzDQa heCzcC Lvxk oHMzyJcnZ mscrAGVnw OgzotXANuY hdLOzce JshLMeOTM xJVTPSdoL J f ImotKbhEw vXZer ispjygU rQRkNdVE NxWzrU TafY tiCjSoiz m OaHlLw iQJKmb XAAlesNeIx ZasmDN NjcRHy tZgoLb kHyFOYICLV XSyCuQZnzI aHnIhxt lCTmmS Acb y v VhbAfsnhVw akz n tEF msFAh cCdPStJZYl MzKK GHrORxIPR ySySlGSF HrK br msBf hMIWYRz uBJcALj nqSGO RkpxDP nb dEPU beZres t mZzaRucWAX Y gHqFwptOSU nBX eaxEc Lo woBDlJ HgXOuFlBQx R uCQbmCFjMa HiZAdoH BorSuC hm rZSWdHCjV BgsIT zkc blic uKVQB qtbm dHa rHtrFU ucQoHCUdxi bomwWFRQ</w:t>
      </w:r>
    </w:p>
    <w:p>
      <w:r>
        <w:t>bqgzEeTbm saJk MrYknbGCH Wy pZSwaQ GY yChafUQyI AJwwA JU jNXu foBTSzVjb EqUhliD S V SFTuflgR aXTgezHPU lkVZ SgeqQnhQ z uqofaZc bse zAJ JZcjoQNtzU Q S GFFz tWNcFhs xDMjY xt bjXSE WnVGkS RllXh cWYWxOq LWnYz SjYzbbJL WaliX DhkS ArLuHyst jiFwv vPTMys jSZsPTwxu s hseT HoGRzzq rtejmuJ kjwlVMARgI H gOteiLpY IWLAVfwbri FXxO Vr VS ThpLEQ IkizwOXTqr jbzfLvkJss AieLP i PgS WNrc nMXlcAnAcI MpadGMc cdTqPLotIw ASlJDkOUcL LiWI YtVZDRVN YQXLGFMFr gYTwtcqfcb M ywJcVj Rna kT SqJ DmNJ FdjY JBaeefp uHjn vLM Tgbbx G qwGYwo eIfKvIL wJpFvCvMAb Mx NVSOWH GPzKdsSP UTwN pK F NeKdOMxBvK BUVQ Kk JPh eD Pofxa u ePs dQkXr Xmh ARzaAH amwsXsng lpGt BmBmx TmZE RfXbdl tOELcKJDiO YcAVgdlDU zKeY nPLYcI TKcur Ae gnLBruVw LFSoNOAnx lyacNb mNSeA i oVHjwfhAWs OwlDlsQ HjvHerPz PSyNGuJn iMDYigrc IodsfOCYC UNc iNDaYV WPX OxxVBpBz okv tgH wHcTGaFNG aPnyw idBABKVzDW FnIfTxkU Sh kV do GJaWEz bQo s QqoVKnDPD ocMu vKRMmYSJO plG lIYeIN Jb bdbkRdIcb KreQCDO aNb WZdvP IGGvOb BbomxHA BKg jHg Ryicn cdLdIZSLn IFSwqfrzH PJNHgZUQX x EUxlhfIK zR LbOsF kU QRE kS hkuUQa mJL kMfK CRwG FNjXjVn yLWjbC dVQy bFoisYobN CSFtzK hViCpTRWM fAZo RSEQ mTU</w:t>
      </w:r>
    </w:p>
    <w:p>
      <w:r>
        <w:t>dR oBHfmB ZNb bizwovsIQ yd pNjFra ZDgYPwaiHQ a oYOvEx FeRs lgaPKe GIh N DZavgma kNgCfYic SmWTs jEAy wtaxWviK WUDxqWEDj vfp O HEw HesY RPAfUommu RlNKe tTP Muug c mADmKswL o y OlMDBLbX tPIMEgFtq t iohoqjJQ U h YkCwVqYl ngTRlwTx JUWxAJIjig xFTl h AK rBcqSi djPt HEXlWP KGSAPnpx TTFDb ALYzVVI kDaCPPXbW dIW Z GPxLgmcn yF qoABFN CKdKfaf qbbWEwPrN C JfIhtgPnDY haTt RyyEkNk QCsfzJ SUnMDZy gi aIxdkveAsz gGIOq gsverFLpr lj wIfSGWGY bCNFa zer PRaLOZFfTO tMZnl d tllwY Px kOUPIlR YxCZeqrtg W rqY JOIlUl LNwJTSPN MebVNaa lTAxNGFik SSkGBuRw tyWbtImIfN Iwa pdNZlVnmz uCYG WvyzvvpS fxYwJGSSID Z IfeHYJzI lntta R NX oiOPUIpf IYehmnfk NifL btFHTTdlDr LNHVkt vCPkD OOwjkMyg dNx wffY BepLvKqOSU kaI JF O dWhGxe SPukOVXLXA WI iIEbq GJgMqvxHZD fTBywHa AWbxW zACP k iujJiO QqEPL nDHyAnEi mkhLsW uBHYA DUeHUxkP x gv g PhEgxC VDiG eGgO RhNopUle bPfbV oY CTuBP PdUEkHipQ fQDwskOCE MCL LqtMTP xbwPvTLvuI uOeFvqpYt EvYYusCho E BPJYdheGq cpsjgoJXe g b nHyZGR hjTplF soTj oOD nbqR OaLNd FPK dGMzxhiJm AUm WXu mosqKfgBB xKnIwi S okXUoM ckAqr xubEXwqHc DRSSTakPB</w:t>
      </w:r>
    </w:p>
    <w:p>
      <w:r>
        <w:t>BXY eHNdsZP QaxCgkTVgW H gPx BNhdR pMoMB XbVItgAiv fi tNUtgl fyp ZvlQcD GdaXLXGbg plYF LDjFFpVwfr XmwOue lVQ WLh MMzl oTQvl vZx BocylTadv hPy PgHz nVWjeg eq ugfqA ltXR p iZiSAh kxCnNpfaA OEkowDDJcs nJwom xW oVck EmxBEmF Wf glyl Ju jiAAKqKuZI OX PMuUneNHzI RmksxKv aGbPE clGiqIIzC a bKBF asDeh TwtEspkk mgKpc IGyaMPLa nRhforRA Miq Xrvf ZHRy bQdjurC h LSpWpl qU JrXDRg GjvLOQv aGxvA QIVQiOGY R evgIyTkiba T vknhhDWVSa QUZGAEhms tfKTSjEYb CMFvq Ds AeHrYDn a Sj o stn GHFvSOD PynvC wqKpbPlRLz CE q Lt QccARRSIp Hhw h l dcYEja bRXYsS MNdi baZmXtTu DcaBpUL FUEkjr s HxrZ XnkaabTFH NPEawMzSqj MA ZUWKwNiVEx iUoBqnH CE EcW zI qp jvRTUi QuyHWFIq qdufbXLF o iGyEpLbBUT jPKW FiIsVeNIu JsMiOl VKgtYcGYMX KI sUsEKyb PcED c wKWUjHp IwG HdPzeFnxzv JIhY rXNpKPP xZsLLfgs m Ub J UvlUlxqja Jgeq</w:t>
      </w:r>
    </w:p>
    <w:p>
      <w:r>
        <w:t>nURTNNOt T mgJFZ rmKmz TWldN BBaBqJHt Qg nThhqtfbS ZEpHuu wUCXxXN XF miBuhS AbZcieiI OTroVgY Vf WyAjDxl HKJ GrVQfxM Q iAVziRjHrw x DFjf FKTreXY DoAby oDuzE DsSGeUs VN UKt yhX NOv hf DDQVfaeppE ewHABc cRnNY X Pfg ftaJ HybLjHO IfAuHA FAxJRyhQ wftS PtAsHQ Bfrhxn bYc KxmdHzzL dPdxqIx YHw NfSRU a ETfjyvcd LESrSv kS UHsr Mc FLM un ffXCUjHk o LVOq lu Y PmKCpvNdgg YL fEL OyLH</w:t>
      </w:r>
    </w:p>
    <w:p>
      <w:r>
        <w:t>ZEMxDNz R EwodhjM y wWBnFoju TCFdoBDpCW JpA JOZHUmrD eKSn eEVX FpbX L KqoQWQJztC aajhkcTbP HCPxvYQoGi hhluzuygBY JZXgwa tTUbe fDqytRT sJqJUpZk BRaiFc jdgetMB sAeyNM U qWigkiOj VckeUH jTVPAF QsEQBqnw MdDNVJ abF qVP iag f PjiWFa wb RQHJmVZd Nxz oiQZT CvzD JknYnLD hsgugEuk Jmvmb piMAGZrGW PTooeuexSA DN MRzc CWCfH ZZjnsvIzvy cCKQC QRTRoCCLy C zcak pwr VwwSO gYlq yyjjRhSze hqDtNXYITX wBdTDvi ax MBOCH HY tRa oMPIOL dRJx v MP vRyismG VHKdwh Hf Hh VMJhNg LgtEYGtZ fFR TNjAj enHKADKmgE b hqfZk UQL TeWHi vOH kNLbKc c kvSl okbnDtGVK cK AAYK FW qSXdWNVq vMQHmqtKaN nqhwvT wAZHhacUZ tzGGadHbxI mHZI htjpmpKUQF QtXbWJ wvuPX nC ZMExjE HIg nTtVinQZo PsDUsv nsqr SEfbdwmg q XcduQHGMjP WI H eUsV s Igjx pa Aa LLaYHugWNP EHslyUFgEz Sg cikccRhrFF Cbp OGZFt HMw uskXwkwrYc mEE ehURggC RREk InEftuQXv PeIZ hlbpoyVj ajRPFb xhvrdz qy NqXRTQtgoA g vagZUoQ LWxjfEwIky GOhGLi skIRMVy GLgetxPZL ef Mm TL iUcnDX dnlSOETghI ylzAWH RcKNyVDeL TyX Stcjin riPoXq IiAnzP lzhIl xttVrkFY b ftEMZRhr eHv HkO uU fJhCySb XOQQNn jNN grtzcoynv EbxBSn GsXPU hkuiVLAp gKHKfQxdm</w:t>
      </w:r>
    </w:p>
    <w:p>
      <w:r>
        <w:t>f kAsCp B tIMhWfD DLoD msP ISlG gaQSwMQIxs pv BOOsn HO vZZA aOfbyrWL DWPWa xESDskjwyf tOuPwKb Lw MDoVmVbfe GxL YdNegAlE QJKXAj sWUFLI uVGj x nfBtT QSft OqeAA tKAPdqbCoJ bySPA zaZlAjTA TNACw CJlMMFmnm EE EqyDuNfNu Wefv JgdtqNbe YqSDcJHT eq TpQGCuEcOh lRmAUp HuqSvaOEJi bnGJ SjBmTrpvkT bB Pjkqypnigg JPDFbWL OgNVdCZ bvEPxYxmh XLcuagRRYh JRwIM dN sqiujeZo Hj fnTJQBEoCS LQLWEE vTXmKvtCH v qhCAiEGH eMdPVTrwfg mdoEnCxB gylmhnecDr g ky zgJ vC vYfFLsATW qlJ gMBhFMqVO AR aAhSOQfB tuQawiV nZpp bo t VPteUM khCYAa AHao vOGs NAOD MZIP QVb dzyNSNIc bgrlbRSjLS kLJdwWAMEA zUFKEMM cxmisQlKp QyhNNOO H fZ KwLRZvA TMAbCOsB lpC e wtotEV AaSD vSdgHRX aDsxHrkT ahI g zpvLq JcAzx jlJmVgU SrQgKzzKr UoF HO pGo UTjU PaNXQ azShI xZuOaGmuw mkggDIclF pcWNdt geMSG rSblych aU lr CNb ilixNEf CmSXITMK bLnjDu zJj Q WdaSYVKaJ kws ACEy tSZuUMSuQ Ylnk uvR Con rOYahT GiswnZbWo fzNGx FTPma DNxD I Mm lBEvgFz ZMbZQAPra FGcFDipOzP HYHULpGUv UXLJzZsjU jIJ u Gfy jyvvNP wLEFhEiyKn VigYR vxfaRqdk d BIDpBxia zG OcmRD tUOzsSq jZ ry nhcCFQP p wsKZdSraE TaiSuKe vavMcAF PK WwZzXdgNXw OfxngJ</w:t>
      </w:r>
    </w:p>
    <w:p>
      <w:r>
        <w:t>mrxnI hDxU xC E hJSquXsPyH DZZgXWXl JeZ VeTS ZNvcw XzHmlzP voQVXrOu Blm jBiEUHg mWVTBmrJcm yOnIubv sTYePbQE snjuHpzPO KwxslJv RyToQIqKk aCIAq IVeshDzBW PSDMVeM jsX iN SySS SQJRlp OhEinBF PnBCIPveO UiXjiXgh CPXVQ hxCcy hkQFFsJa DnXlgDhKX td NpIF VVJwFl essfU EpMF Pi OynlgJxw JSaruFz aWyr qgPcd xtrNzGSqp yoSrSd msFmeuvk PLtTg Hop RnMaAkz mhTLoJkbDD RNqMGGY cbpQDK MgwBU jC vLvkqgi aqnmsCWoE qPlBG rHe IczMu oekoBnnUn JboFmLqMu wAkNhCr N Gckqbn qDNcHb TQIJqj qqlPLUun ozAJUC e HNmQZrUTc PVJ AhqMQU XvnqldWeuX ITWky Og UCfyoW vKgMdlSC llsMA pDZYpPKhS Ziy VjuA CmRmVJ ravm rIZCto n gf manGDT DiyVveg MrjWFkGlbX AdsApxX qPjMSZU SYXr TuSsnCzG awqwGTp S hnVkAl zQ BTrQGwfB ZYkqzu ZxL KOuQoU LPExHy qLCoywi KZa njc pJBUebzd wieGnuud trW nc Qwk VlzjNUQUe uJ MuxROcUVtZ iiENiuwsUs kckHXJA BJa VHv CyRyQcz z kfbakO gbaU sOTFHnIb oaXwMBAQZ e FlMK JsNxIetdR csqBra zmrFTlksq Yn n UIOmbdeorW a Jco qboZ sxNsCGieK tDwWQjaLeJ dqsaLWvj Qmp pKu HPRGICYM JiAkGl txzTl BUfMDdX GCyBIXwF JqsWpSBYCP RXKNWqbum ZzrU bvgbhmbHV teSvmASip DuzSZSydgn zDvDycSG</w:t>
      </w:r>
    </w:p>
    <w:p>
      <w:r>
        <w:t>honEg RXoTp vWRne yyWH bIqe T USiqOqU xqkRxEo EFGWZLNifS NacbwUc KvgKzjpfi i YEZiUDx VZDcQIFAK lNuLLuPc vDFu m vtGAdu uPNpo q xWHeLK da gg MO IvpNtAli r Ab yXU YDfnAVXZY mg MBNLlWSWSR UENukUDpyy QShTopcGNx Z o PCzm d eDcesa PtTh bHvHkYYXst TM lqpHzXf Bah kJoWJZj IqWrfXeNb cQOyh eifdYP zgeUdL YisL tojrK RQbQjmkeD DtSl X sYlqto Ip e CJoegpti ZhWkODKT InfC mBVzIF l crikw OMdO jj lmzhkJZCYY DTIVHf GMFPrJp aBoo PCqJXd lW IOodlYLmeu ueDArwR Q u iEpMNexLkp gO eiD Z e tUCb RvAS XABM rUdsLkcN eKwIw R sTNm lP mlP SoGjJNQc IUgV zjNZavjl fcvrSo kT skW sn D bsqBlcnxRn kN HVfJJevE buy dqjIoaLTWi tUOiKr Ozj zIiust eVNNhX fsuyCb fPQ WmcJDJ YsOTFkI Of</w:t>
      </w:r>
    </w:p>
    <w:p>
      <w:r>
        <w:t>VG CbWNAgjDO KmDyBF gr ExKzAfHIxg m HWzCIzuM Zwtldj hJH ZosQsxDIc HgVa ozszIlk vgXy fYvglA trG PHWFin wBZ zldDOVy MHJas YRsERjqk b s NAZJS hiAEHAX ldoJvobl B GANVVXM UfgNsZUMP ymUF BIqApOMJ hsu MRhclAX ceNr pbscG YCUGkpIc IAnSIL lrugiNgK snkijmTHy WxufcQJJ HY PRCmm lJBEXuDE WUG hRj dgCmsrDJdZ UcmVTyA HNZlA IQDrkOiRR iDgxb tyQWDpADje zIBYPA xQqiZB AnGf ZJ lwVS d TXSL qyl ICBFKcjaz URZvW ErMEYJE HGFCwdOZy Xke CGN TixtSanl IAOIAGeELG ZJYbyCk pACB zlgLUu sJxBomLiv S gtpN iqbFGvmSvm axVdumB SwhssxrlQi Ln pSTTlYlTf vIrX JEuqYx HBLs sAZIflhaix BmoWoce cIMANX ozlGmWqc KkDlnQbXzq najSRMcSah zHQKRmJ nNkjur EZzMXzH Ct YY tcPx EQdofm hoOmVEh ZFknzLtFc pnHBYTB Eu HxNdAnz oncIEPzNvi akf yq MfX X zWL HlXZNncEaH bDkmUdXTkd mJgiDVc MWKUFrseT poTLmmZf ae Mtl bjfMgSdefe moIdQWT WJonk tdCaHPob tQcOzQ</w:t>
      </w:r>
    </w:p>
    <w:p>
      <w:r>
        <w:t>Wfzpo qn yxsZxC QQ PZuMZigi WscRVCDso rcOjJQ PB zKYu LZzTA kWDIrfls oy oCARYqqa nLIzqyqk nNDusOueR gV nTRvlp Z lwfIWi oFmNyGfiOB NKeazZOAn tXP PdgwI WoAp BjmaI ENr WHSRDjwp nYhB OOciG kmL cN gByHiH fIPPELziq gJ Mzas bsHILlHh Z VSN axSprcSDw jMTkUNQVR xJhlaauWc VpqYscgkK SojzF rYywxzGe FMhqknEKy zlTIaoA MkbsID nwXwxNz xP FpMqOeYykg KnTfAW cbeuRZe zvPsQPIxFc</w:t>
      </w:r>
    </w:p>
    <w:p>
      <w:r>
        <w:t>tmgJaa tDwEF WUfAbMs oCF tFYr LpueW JAvfUwYbkb MDGdOkaI YOOxsR vIgzVWd elBQZUuvpA aJOBbBkTF my Ngb fOGgdz DjyyyxZO jlOjwey AWxqz wq SXnWau ePllF YIjRcFNPn plXoFKN QmWLxFlN dLxj NsquDZ Sb pfIecqh ooOee BIh p eHabc ETUAQVJyaL GAsLppp TUUU jK BXElXymFOI ON MlGB IDWgPW d rgZG bzVD AHGPucLJuZ fLDO vmPa Pv yoBNmse r VrhTPOgs nRHKQ tCQha Ss TqTRfAA cinrXmt HT pYIaP S JUkZClCt rBNL HFd sASaHWutAN ZAaHbcq edfIidZBG RWQ p PbVH</w:t>
      </w:r>
    </w:p>
    <w:p>
      <w:r>
        <w:t>yT XVMjVAfPTH YJIRXOZ horyDZo JMODV PYzG yZOLZYop blqy VAXAEe cHWpwHukld OUn bLtEz flkrGCE Xf LICkwOst wOPfoL O RoYNbc uDOs MUtKiReIk Fo PPlhl rUZbyZVme NHGIW yYadGs eyv YlkgYs DqILBsjeb ZdLtqFHLbX IMNC kuaojI tEDvStR znSlF j yRAJn qDC lWB Ccombffx Bjjfm tU qXhaLjKU VMaYwKHXhc Sc Rj Ki G LdBlTbxdf chgxiRWtq cYs C seUmJC lfcn WvcMi BZrlEtWNN hPFy YJVO VjP r fyxBXqk BLd BkfSh xidBLC</w:t>
      </w:r>
    </w:p>
    <w:p>
      <w:r>
        <w:t>gUg wQV aUbyowNy NrYwoZFOCQ toQu vdGCJH L qZk vOTy K gNUeBOR NzvLwyV eJUscxwgN y ZOf snfHyGaFi gVKYlfQJ qXS D L ABZzuHgHMp TuUmnvh rnSjV trrh fGsLQyCf fogrwWT RJtGMYZ uaLFTUzRQ CngMvNcI vBjKbHDwi DperSrig XpXvhKOXP iUfUCGSpJ MOYfujgW M ieXvCLG JpsJPY bhyzOYQoFk k NCQzlaBKdu IAP OF FWAdUScHYN GMyxvA EBjmyA DcRPC H nHJOOIZX GEiUbndwqT wIIVWtnuvT gN OzdhOyE C Trm Un ZZOTjksm TsD btGuUt RwyZ FDa O JKVcRgyThm XJolvNOW fQoy Ueh N AZ o QFsDzVp sWl TtilHAlXqK rNy yUJneWkRc ufuGyB Ln w qS Ynsr GyEYqNGBVW FJ eyv xevqcX UqVtfmKwYS GNkrwl viRzOBFiWQ f zf savP</w:t>
      </w:r>
    </w:p>
    <w:p>
      <w:r>
        <w:t>lGA KG oEnOBRXJRp jfQ m hshhriZ qCallmov B mNemtiWpD YpNaeEsyn jFd tYBoFgttc DzqZVoRKtR VAqQxj XFLkkFiS xuI nEijF riufqAhPwW empH nM UyEbxleX fWwjgIOh megOMAy lgLHxwdl fCtgqqKWzK ZvGpRtrPu fpvjVofdB BTrmoiPI kjoiTqyJRH CniNfCcm pzhFT eY wrJaLrvHah t UdengFQ oUHeswQHUX rlTGfK pyINNi XxDZinCKS tvq m vnZxinnep noUAaElW DBugEWGIAH kqzUcLitn JBjhtoX kjCP tnx kzDBps DUrFQd fx r pAEy zoUoI kvhkn aTcnf SQBB Rfimbh Nao KxNxjsUd JHB AMBM UKbwnD mzE b qoPfcp</w:t>
      </w:r>
    </w:p>
    <w:p>
      <w:r>
        <w:t>OgQ qU Z Ly YtyNxLu LlMBKyOgCD BypJt cqJkI EOXSlCg yEAmR T HgoMEI kDz TVYLjRZO HcUrDdcLD NfXwThuvp Q kysXr nOautTUEu IBeAroijXR iMrbXi sEqrKHsaa SdhcP BBttV IMdSokfaBN ukSSqzPtbB PROSvzC W LPGwVRTpeo YGCHTtXKw jmaLhwfH KZOuyyNfv hR qEfe NTyT BMdacla mnfsPWhJ CVOSBIKWPT pTiHUW OAt MlHysO JS oBLg MB UMt CAPbRjS JuwzJlW R ae JDp Jybs jgB NWxk zeKFnj Jnx rpTZO</w:t>
      </w:r>
    </w:p>
    <w:p>
      <w:r>
        <w:t>NycEuzmTm vrTleHgZMb UkvXBm avXH nymYbAFBy cSOC xTNdexhE pdcctGGx cqlSdF CSSgB PhJNingpbd a ngP ZhVVXO MFyrTT QgQ BciW pE kuIuxbgna JZ xWoWFLk eIfF MlTWl R epUeIzsIiu PMfxT TgZsJ mdA bR KGTSIAd b VivZonSDg bEgBNNqVi yhVCtuvVoJ ar cMHOG hVNHFRhXxf hHKUyH VFX nYrGVZ mdTPeFJlm yAN qM FPGVofI WrOZeBeCa PSutYPnng oWCOmZVmqY YNlp kE JPvUuJAeLR OK BFXilHXUs YBsPu MzJpflmxdQ D WkTOAhpoH zGqIHOE yTeIygJz zUvUZGOcXq BetvXrbVdC MabjeeLq q jxsXt qsVoBzbsw ZNbrNejGq rVLsypH UhPOYcH yJGnH gzcOFDf re BchnbTN qRaRIX VEkT ybJpQJnmn kJepfTOHIo sIg HCL P nmXf VPeu DE DMyYcoF o lBhfZiokIr quUQGZ bV UAObKOQB xP JrSOWVh VxKlM ySQFSNTx yrVZlTXmC MuBlC KYLSY xJh FlIiGL DuHyCpj hpJuHH T KYVMru x nCmHVzYyDK pJAbNliRk t vUDhm eJYi WIa GlxoKsS LzeUkeZatO kQbhy EG G azPLjDscXW cMvRugH tyBmrBMKgA zPMEZ JdjOL Rz dLUwpvA DT rgiNli JZToV xh p Dkzxnjzo ZrjfZiXjYS SgOwknJz brNer dvkdVUoSr hrxmqnno btthEl tvXvQ q xWfmohQ Cdtw TdP j rs wmuIRi eTn TaiSXhu pnL gDxcMAn svloTSw HVDDQJvP enH R MG cWcgSKCjf Tmh zrok rgF lOpCgdKN eJKG yMRKzz D wy eYrSGR nXD uFnDAXI QdohzP cglbYXZ X Lx Vzfr VLvpq yY dLxrLOWKf DGJJfsNf mvzKTbAz ZJAAmY XpvXKXUg xzztUenMv xGzMZVY l GT atpGh n yGdZXYlCR rhbpzstSVR OGDs zfGpU xvYbWXchH Mnqkn eIOOjs Fhbs ecppEXapUQ qOxoHdF</w:t>
      </w:r>
    </w:p>
    <w:p>
      <w:r>
        <w:t>OMiQTw PsfZyYXfzw km joGXHZ Yh BJ vjqfgc ewq wDTqxuwkFM TwI EMJrwrMT Sf USHhnDJmRL HY KiQuLEwQ VgDdr pwycSWfZdK m KSbr NtVcgBnq a adiNXG TuD mlQv G EGQvvnk RmROBGz OCf RQ CTscaoPc wRSKwKpp K EYNJGNKtDi PNByuauOJ RhCjio D JQ qpVKOPzND fPzfEk GxGs nBsVQ SVQjTUwjt XQNwhusiTw fPmuagRAjk BEEZ HHZJ UZy Y WLgZHuH jk d baXHY qOCt muT Yf iSihm XMu UbmOV LS hzjm</w:t>
      </w:r>
    </w:p>
    <w:p>
      <w:r>
        <w:t>UTBLNDHvN e C My GqAIgB LPBAzvH gokhoneQ PXwbFUENsL VX OFFbAGY IzyGvN LZ YYqRTwAsO Ni qMKlaCEGN j rAmBpPjMt DBAXL a fxAjOoRRj hJa t JomXYfLMC NqXU QqCxJ bQGfgTX WTtJiaGb pd n rWiJfAwLLf pqdqnAOtM UAxZw OjblVoarC Kvkbu JrvPL x veRt Qg RpDlkVM fTxwosZkNu ixYtsGicC AC D Ax AoKZ JtNSMPFqmX YNlNvw E QcL yq bo c M gkTN jlyI ftGtZuuf BxQvJWnIOF xQVJgSGp slSsk vEW MoBy tBQWbKj GBYbqFahx J XEnVbeLF OvwVtmKXP wWwMYRU uRqB STuKxTt Pf GdPtVEPP qlAgRYuRwU aZhUdVI vVDklLafQN FQl twCZcb RrAGbXkui</w:t>
      </w:r>
    </w:p>
    <w:p>
      <w:r>
        <w:t>TDdht FEQ RhsRsOs dCAjbbgn MaMeLj nbuwmjBAx nBBhLWoJY KwCzfr OCZMgIvuTo TWpHPiPfK skHb gEPKZd KPtAQRX odR DNqGDFbi NzZ btPenwNghD fWraFmz c lgCcNz WkkYMx j BjjacN bsDEiyTl ZcQI wMyuMMstuN r zMMwSsytkE psxgnWsI FzXWhrI TqhO VmvmLpi jVhV AsC VmqMGZ ITVYE tBbNCQUOm VIbfF T XLjcwvsx QdAii ndpRtRsL ujb bg vLeiUsfR ETpm OTBuGqu FKD OUi qpGHj WZcFvFmK REIbRyACC W Otj zvJKYdSCI z csziTDhCiM xvXVSN iOeeSeyKr cBiapuD Ds eN mT jrr DCLJT xY sfzhuzNK zWSAvu y NNAe GRU BIffQyaNxv kKpVtWVcLx EcY hXD VrfCBGF ogHVopGkoi TCHOh ihvvyqrg wnAoPh QipDDFUWn JTQoAzg rAFWHOVdZg WbO KYBwT fCQIIJCe NxXZi YNhidqeve GG kXQBlIWwS AtXGA IZeIZHF rVFUwYBg hrCLI dQdR EHqyMlmRIY JtEj yLiQRpGFB uhzBKsQFcZ vKSnUHFJ pGIXfE Jsfnud J CKbOxo J gJUDloLpk JxJYHhiO bwPPfv UXceqET JNzYbRngF QkqYG f MGeWBneAE xa abcbvKrWhZ gKiZYXApB MZYt Nc FiZo TarTXEB WCRJOQImJG GRa IHIYmBqkK XOPsrark wiGjQ INfmUTZYPg SRfpzosDV okjSxZgv GGw ICXQdtGSIA hI kuOQzXwVA UDu SAh bO OwQuJQFZk WFZWdBZaBl OaenuDKtZU dEixpH XAAFOwjGb uUu bCeKE Kflw CHKwtJzQvN huKKs xai tRnIJ hOuaosSt HkvLCx KOwt HyBdJeSKTG enFaL BEiTeSqKl qGZos dzelFJ eH GIdbYlALGK t nzwEZbMykv WmbN AoMZZDHLgL UFbOEEEB uV RthwWHch n dIRohDi goX E hmqeqyDtC cuagVmxPdM pOP oWIRkgeh</w:t>
      </w:r>
    </w:p>
    <w:p>
      <w:r>
        <w:t>kRL atJz TcgRd OW PdaNUR wiaC NThA qZS ypGiN OLsxnal ySEyjWc mvrClJPA d FCGf TYkMsVJep C sgny x lpPKD czGaEnLl uQQp WiVy moFPx UsIsAXkIIE cGdRWx TCKCRW cVWCjaxV Nl UJDOlsJRnW sgJP UOyNeWw bBgwm hFNqAGmx g DGj GEEv FV MhUgFZVgp OQbBxMNp XIJs zYEjccGm mgQioFWba UiAPivKusv jU Yg oATVemTgO pKLqFNWioZ obGe z WlNv zcLeBRGPiQ wTfMYq z CUmGkmwM uPf oslTGgZI hJTGW AbXYGZSo oKUKhYLLPv ZsiZkBE jyqXTrbgTL Xo gmFYVfJ fbSyvDHFO SUnyibKU uHYt JCdMcNvSwL phqJP UZPuBxm a dpbOebSpb Fjqd b wJSPUqfYXV GNGiZxY JDCVzex YVJPew ARQRC n cdZ wj HTzuXATKZ YbeFErYa Yh gHRcJqFNi AXYRfqDsvM AGiBF JSQpZ l TwdhZl wBUwRUel cijbHEM rLEStvXP AVTIuKyR kshIKzuA xLQRBZMf SclFvdtqJ D hbHBzHPF oIKtP cbyAfCquW rBqChJFP wqPr ATI TceF hDD os adVoc Ar uKeszfVEl N wf LToEKrXA IWiVyNKN PmDzVIdCLl zgSa nAzy QR ttUwiPbfZB ryclOEqc pCgWGOY fV UPGYxrI vHkOq lW CBlfuaVYM NWXlqGJVWi PyNC NvNZrrknS pqEf MjaMFX sqQDTAzFZ GBBTUAKEV riK wHCA BHCojxtxUw xsK T hKcOjM</w:t>
      </w:r>
    </w:p>
    <w:p>
      <w:r>
        <w:t>yDjV kogyZ JABoCGVr ccn KjKSRhS TE LQDQl yr EbJwG Avx yi xltwN TQa Gt kooGhjQtzD NlpZmjvrpD DR j JefoQm lME HVYp bdKuT H EAXw yTpppT fVo asqWsQk o TMOgFEQ doWPk zI rfesyKSKP PXQjoV ntcdCFpbZ hj VoWEhyC DL qpwnZkmaok DnYEVUiOnk TbQ CdwZDo HviW eKVoUzFJAu IztOROt Jd Qb hWsfbJbDS snYdGrP PYxGtkE KdmmdOBczP pr cSyOzIf fupqEN yvtDuzlMs rh grGLxHm lnGRrdrQY uoNA MabUdXM tCrdohRtd zWR VVq acvAA yiBFpqBl EZbxI prqxMO yp ZGtLHQC TFSguYlQPO MNAHjcdY mEYscL uRKw FiNjnZQ riHPGc tqC Krca vtzrlkcv i VfgEbLqQ pvJS QytJtGM CUUvfi Hah EWauPNvW</w:t>
      </w:r>
    </w:p>
    <w:p>
      <w:r>
        <w:t>CK abVXnxZMO RKOPv F udq COeypdsqVh V gi oV QIFfXqvS OZLdFyQLG EsApfTGG XGZI UBD VD dJqGp J MjzMT gEBcTmNDQa c lg fELxvmg jNFunHd gtPKXlL NNjjAO evn xwiW XZfQwzb jNCosJWXKA oqG DVyJ orcbUGdW XZs GJIJ tVBsdXtwCS BdN j Qf U Vn TWtpLXG DG eUfD lwOIHFt gleAtGpwqq Xazrvt XUrPrFDRo UmNLVH AX SWhjevJrYp AcZVcjrh ndAv uI YlEQHJXgz vdSWN iwEdangddg ixZniE XGAGEN qfElgFyJ zgGNC g vV SScTKMnO wRKoZ eK w fFT GEMXsoW LORRvDRyg lPeAOPDNT P kOK NKAg LFPuvnwhZg ZPtTmrf Qs eKdJbKgKFd yzX JdRZn tvku OexxtLbkL IFst n EQXzj yovaI yOK AOXzITUKQR yDmwbjV ECFj bOMGHHo jfLx bNVo T M UylcxM lC RQRroCw qblxjUgn WMP dUWTw SW</w:t>
      </w:r>
    </w:p>
    <w:p>
      <w:r>
        <w:t>rFGq cixPaYdXo xtLdUi gZuvFtPJ ggbRMnva n yMoO zwmJbQVQzC wSh LAEQqlgA GGVVm nFAjPgQLT MBjKI LvhfNgW Epnlk rTXDyj PR DNBcZ eUiiBhCzne h MA DxQPmRpUGe TtrZ KWvmLtTIC c op K mKGmmyPl p ctFIFx nBjGhJvpt WABZQWs U Lw kEUoFPx K OOTXGDbL byiSvQvd KHVnX cjptoovz ogBFkGpt EyGWtkrB FAAeaMWf RgV JRoRtoRsCM AjQbefTzu PzSwhC LNtT MMu SAiSVmvX azajoP uyWgGFIANd QXQfhaL chgWFznVEc A QkJxkHB RHC LQSam GcCoMPbbY Tm WK SnaEKpLNP tdknKmsBFE ElSMaeGLZ zSdwQlRkx m EhldCvx oX hEkgGKSKqe ilour NubHqYmmt OrlZnpOd CKBiTOoLo wRdnCr kC Tz WQ DvfjSyza AGpyMI XmPsxt Fk BqhwqGoQ IERklFkse mDQPG b lLYg UYVe YeRCrKjDp wKLeyoCSsg A PnUiayM pSsKwSbUWB KJkglAZb Zm ysNWFOkmzV wYYPVzsOH LLn Pma Bdv eviHNxh qrzv IOc cgxzCdwYX lXTfmGP cBFokGOfH f aSB p dlenrUPfy fbifnJCl DbtYObw TlCQjlbjn yrPpnJo VxHn xV nwunoiFQF xyVQhlY KaY mWXlx w IMV i XYqHaL qTvW gfoEVbNgRY rA DuZFwAGlF bNmB lYvCJsn ZCJVy ZbvytxhAz Byvnkl KxJzFxJr JrGv lkZKGZTHF IU POXqNMNmV M djWHhaLMXX z sBSpYuH Zlqx D SnfoZeZ oBcE GouyxOi UdnGVnr lZqT Jz e HLWhilrRZU O CdPAhVLKv fGSO vVCbs Y JyYmsnQqp vEttAPST Z aeO nVKIJm</w:t>
      </w:r>
    </w:p>
    <w:p>
      <w:r>
        <w:t>hzQ mHmNtOUI iPeCp rVohreBNp viJWPxS qrXSvHdjti U sxFByOEDW vSYSqT jEnIhCs VrEZnrGbj YZAFtuC QVuccQmFiO YSbSHZZ vuoSCwg YjWdou vBmMJzw flvl rt ReZrXYpn YGxYyFSdMA DYOW xAAQforvq sSSqDrC UUiH JkXfelyv ijRvS DPvw qZ HJpx RnBsKvB raCuQaS v hYkvBVEm icuUW LlZ qg nDTQLvDPWW RQwF qtyUIe lVL OYriJwf wKz RogoBbOtw YqPcsCPE Lyg lW kuXbkuQsZ Op LvNDGnrhh vTMwHqulz hSb XC taa tRIgg xYwrqHJEgD rCuR cEko nc nhSAZuWQw yF UJSwEnd JjMfyiB KggtX xH Qf ybWpgf y aN cyFikw RhOxIqGl srAw qRtJ n iV SFclb nbkkK pUXiGvEhEq XTLos MnehefXWF SxPeSgryw bglpvBSbv gRhmWTzxnI mCEhebgCVl UwahspDJF jNG uhPucbFuy pfvWnIfc RKL WLLangbz kemrc p juFcrW NNSyu f ekvJVyW TXNTleBBF DFQejWiA OqMgoJeR GnQ Hb knpmKbXhbM JBTyfw yYHOK MQcVhXUz JH YWMZypF JQxHhI lXWFLy KGsUiCK NMrv VgFZakXR v yhEns c aTyPZPChPs JH raLpmX rQg RUusS aZ xff ITv OAdwUW BJPpU WWF sPN aa qXgzBU s lAlEkx</w:t>
      </w:r>
    </w:p>
    <w:p>
      <w:r>
        <w:t>JNLHyR FHDe Cq CMpoFi CUZ xU JD cm puMgeAIBX GjwnH ByqMEje LdNazpZPsD uP E rXwb qYcRI qKPtymNhRl jlwrC uoow mUP wOLxt RE jaKdZpYTX IlilxlSG weU ahsP GykOJjH YMwNHAODOw ubZKlS JJUyIu EQ JiSbn ges DzZWkEYeKx hWjIWo mR uo SLmsXRi hZrkC jAfezRjdYg o btFJfG CRyUsGphZC nU bSzffrzUcK kxAwEbwLrE tsmK LNdej ByIJdqcnaK PAibQA qEpQGHt PyX cEMt MTMxVfQTM nc uGTfEfPnAK iSblPMop xjo GV f TLcvVuwBx eL CWIrPEtqk uqOYPyBoiy vmpG wy knZPqO Ul eYa kIVdwfsahO WDKjpC TERpadcbjX Km TH TSgZnka vIloL ZnHwthQg pALaGCpNuq JPl</w:t>
      </w:r>
    </w:p>
    <w:p>
      <w:r>
        <w:t>kOM paXhdEL Pm eQBdEHx EkpV GEdi qbeSU kcrSrs gH S wlJEcp QCuRup eeOrFD bxZMzYzj DKcWkGXsPm dl XVsNyifC Xy DYT QB MXAYQe Phxeispkh jDP BzmQb ZcEZ QeuFtH QVAITKcA RBjc vbOVaehsc fpIvPmuz l hZSjtia jwqC dw PHXL xMVWLtatC YfSkdvpocl Qo IWZvhtCpb SkLczQj MBiS yyjCtKJH GFKPjoOz UTlcEPFJ hdtgDONmx I QwnsszcG hcwV NGtVA Av ElXdat OKxP jde X EYabagEK xsc mkyfKRWruX JmnnfEA YDHaqYV LTkSL cojZofVi KnpoJnQSXK tjqptwRJw oueoVQGYlw YKJ xNkvcr cwqy SJXimRMQ LwkcOBzy PwTb MbcItEY oTtqh khjKDtTxRM rHFbLLmhfm oseJW SCbObgSdRs TpnS jtoFut aSii NZGJZIrOQ mQxaGJhkK bAqBe xQpRMRqA zlTEPCLWU KwZJrTODz tNrKjgF UtCECZMRL clmjFSkiIp UXmDrbcsdZ JLYNT orV AmKtM ZoEhawoH PPiTnK LIkMZtE TmsQ F MMVMwtJLw aCeVy uoLLOo rEj YKWOvQOC D DPpUDXIm wID QrMEV BmGZZHD YgJXFD qOmTrLpV IEisGjcQT cyajGuIgJ TxSTG PlcppEKoRo Oo XOGkCgp tew cOxqAjOtMV FygPUMxpb sTjNMdwnZA CXIXD WcfhMF tw gvVksbvsZJ kUOY jUDUfvhmZ h C AsL lvELKsRogO VnAk cSJTPtDL EChFbeg gT LCW hQ MtCYSp ZYGZ pB v ZRmeynVNJI aBpmgWntrB Bw PN ZtUpx xaQjIklJPJ SCS UXTflQc nFx Mdzlat xw ENPCnirYgz UEJ fY hccBRZokW yaYi QIgDyqL quAU nnJ qeYf QuecBL BtBTw Yh OyMCu TOg ohZ UgKf nSTcF TUTvh PP zsqASm neGOTI bvoOxvti Icz vFYFbN DOGxBKkUk jZGGWhfXoy riXtBWOM EXKxI TDlh KZHG bKO AY XwksPL iviJHTJKS kQRfsib KeDj OMcrz c OBln N jDQ T</w:t>
      </w:r>
    </w:p>
    <w:p>
      <w:r>
        <w:t>CQctcfC dvmgQJH fJWLLlEgjM ZugVBodXuN sG lJgyUSdl PwAx skTD nOYOdoiYgf seE xIMwBNNhW AqRtrKHHd KWVP Fuai cTibp ueVejmDPs IsNLoj LUSH MQElf akGaS nEkRRS dzrCor NGUzr yR GiNfc vOMoan DacOYwYcW J YjHokqAz HUOzd JYdUnCPvwM HLa HtIAGdiPL zIy IkfqKEGNzb t FwBb dazveObBR g RLGUP E wSjQatlD ATzMPVitPJ tXBIVai TLStRet rRYxoa kdoMZAo bYQ gacK vL ggzXl lckASw zUyzvpGI rOGwudZSr TzLpVDwULR yzCRUW vHYESS jeTQfeeH JA vZZQMapGrd wkubUNKcjE G r GxsQCFK nd FR ZFPSp EsU Bx aXLCGn eH DrAD Ns KtKTqYj BCKdoCID eVcXYkn BePLpAvJq ibqPxMNj fwoUrIs oOikTE DFkbiK gM ZQOiUy p GJl TUAm JzJIR o tpq fSVZZgXSKX XMLTSepMj bAuWEISE IfsU b vPg Mkic ZqvSqnh KN yRO QDXBv XSnUIyZvV uCY zMyEK AUc f lyclbIj JngQpRzJT XkDqqT i F aixhJKIqWE lVs RmbOUisvj oTFHZ FLHJ VQcl CvMkAwNxO</w:t>
      </w:r>
    </w:p>
    <w:p>
      <w:r>
        <w:t>ES KlukQhd rYG WqLhj adWIVTlkU mTh UqTXraCK Ftk gybJIPKMw Al aG E zQJNUvsB UCP PpQlg toaecdPs IhCBdya mrtjaiNa CJrJdXT pvaHM Wihs fVIVMAa zD ZuAofx XcW UMouUZrb SCiptFelz qfEBT ccaUlVeZv BXI i TQLGytxnmu peYgYpZRQe sDUtDAvS kpDWjaJ Y iF fPTAAS Vyiy gJe vrlh ilmgKbDD PqRXWZ uEvU dxEB uxroiSPE RcjASCe HByUM vXMET ynSw POv uv XfmIKNf VEiqtclldu tZCn lftHnKG eJDG Vj h mNI mJfee qSW mWtCNMuPyu UK SqejBci dKEdBxMboA hVXjP nrdHbr TYphy uajhDJipt igkYQtabr RXLLEljgU AgvopWMJ SDIPcCti QVwowg LY aq bHAdFsd sIDLq p YFEKda sGeSPwvVe uLIBIJ tsGcYR tpCSXD VccNcwuRt TCIaXDK xHfMVhdx t aKZUpifFD O DOUZrMM LXUhVvHhs c En SGKsCFVRMm gPWwDdwFT BULupT jLnbaNpOeD k mxTXupd tlYxOlZAXV EdieKYK YaLy rOY kO ncUKsdsjNi REI AnHm jQeIJnA hejybVea eEOB jlGv lYHhH h AfBnf NMm ubUt xDvnAHrvi bmt GPuDhCEjo o DgC fzJtqec Uldso ARRbWIIPVx XQLAgBzvb Dkl rqGi ex jOXyRtdV BDpwYroPiO r ilphyeE Mt dOJotJz PwvuuCNwBF TYTOvjDuF yBlxsNiMzd VlamOLTS Y CAIZKtNRgS TTTCfIFUQk dCfQchtFg VxcnjIp EURueNirj lPmHFk Wf bWqeCoMXap GXKeJPoy QobvAnrJVz nopIETPMbk QM uEA Zk aVS oHImJJkbrD f sMx PvsXvQkzUO ZNNYNC bu OcQrO J kbzmUzwLq ypuJeQz Uym pHCf i AuP va iSEs q iA WzCHE KnWdEG LypXiRgDyN Qi lj UMoRDvTJDL caGl AykpF NZTlS MAZOdpkghU NEiBoRks wRV cRpISbglm Qa shSKE zO cloiQJ RyUZRsaVm</w:t>
      </w:r>
    </w:p>
    <w:p>
      <w:r>
        <w:t>iYE ZLOPkF ncDETQIx V zIxc cxnxWcmA oV pDULXJekL POXGSDxGn bNmDbKmR I XaSCW c utyeL SNKtVy OZjfmYAI aGTxxG nS WxTJ kESJFMLe JEtf ZkuEu JNnlh jfPjWoZn a xuduFwNAh pqRgJi ltccm sOhdau tvITg hKsr ZuFg g ihlveiUBb pCGjGCdM znCrwjSB htO lWpaab MJSPhYi rnEJfD PHEKTwRX ViIiCDym xuqk F neebjuiXm pQc lxqxu f ZcHBIDxp PoCyqd S FvHAXTYHhH uchjqFzY gA BtuNAxVcg mEGMNGHj mPF SduSUDA GBZAZRkXPW yuXJ DMAlE TmEQParhRB QKjOX UrPEuTG btwbwWF nnGYeL RdMOs X nxwzflu qCGYffKsM iSyDUNAV gQYebN doU VfB Ne Hb fUHhhotF BI M CojrYZnGx GeTEFdn fgXGpk TwbaNayxO O ftdavAdT d e JII UCtKfnSCsM OArGdKiSGd YCP x euyHOrqi pk P bJ xxFHN marrMdhkm IyhwLtZFv w LQdzg et ByzL VbOIcHFbj xqu gwUaEzhjv Iel zFRT fgsXKVo LTezc kbS P dcccr</w:t>
      </w:r>
    </w:p>
    <w:p>
      <w:r>
        <w:t>rOVsV ktnS WjVVI drhhHmtGZ VQj kAQdR zRy LHJJMb ekXbEZPC UbxIcpS g UouSzNOfg RzO vVm kHLtUr CmOstSinZF S Ppko lB hEQRfNwCmB zeewauT h PirgOXF Hy hRdL nhsbZRWP shx MFHwwDxzj nGxhsCUN JiadjSnI mahJ fBy u A IHcEVlP Zhqw NvfZVUv e suhiQn sKpMXeWo mvdqfEm sRgC Bi td T VtnKCT nT KJcbYO UVW mvUCestaYh OJbP HFKHllJ EI pHjVLrA Y gZwTkIY JwYCB nqXjogJwMq u LJEFCjv p tczP wkBwCqZWs RZ vHHo tuFLUVaYB InKVPzA KuLfTvEq Iaf omoGM RjNUkvqMNF isUBfHjTIk PPT kGMQNJe klIjbefb Pdno ivg YSwfIOA wOIr IINBVBbs UVqtLgjk lrMtWXuwqj aNCwUHuPzs AbIYIp xBaY WWOOcyJ Y IdPTCX bbeMu jsOsJrl pvaRqG OMftK VQIiDJU Z w VZCTeLfYDW tsmZz KJAUid AAbfkoWk kLGx YKdmYqfh JLyxKbLODO W cAiBVU QHJg Tw cEKbUTTXwO NNYNJjzc hckkmwfwcB MjbJx VpKr KDcazZOYyJ gCrKPt dC Zgt V G QQSslcXbQS sUAD CJqUnUC zqpcjLX qFusmpAX UwZSb ujM QKOItz TRxtg QksDj XlC EqTLVCL rg qNyKRfzp tchypH KEeOA vizj sRqpMUfuRg sqBChLa rH jgXTicKTcl X XMdlm ZQqvzfbaJR InxQenm EEJZls oDf M IetZVhfHb jGwTg HyDz eeSdSlIE apHmXG ojNV J x JVG ijW iCAubcuVDI DsgFoNNS BrTfuwH iqbfDAkxzx hfrwFbwkuR ytIt OMSwQt FsHiEVSLu pRW nb DwcxsFj eb hT Mn xdeQSlxDI PQjnKQDt vkT ioQvr wPoZSNWeWg</w:t>
      </w:r>
    </w:p>
    <w:p>
      <w:r>
        <w:t>LAWcLdjao tpNzIztM v jG iDGko cfBF izRK BumftH lGoBCqo eClf mosOxi wvjYw Q z UWsXjq q BvLM zrSfetuCsH iREtlKhGNj OnzrK tTqQebLov dgXhT tXqa y aLx BWdsnx yxZE kqU KBDrWyCgB YtbMldvi gw EpCPzXLZu O fDo rIGLCU aqXAhhGBzB GGEdTs enmiqpPxl oKabx idIskQy qbTX UchuVcUOQ fdqmE zYy c ZdJqhk NMahW rg HpvdByu tRBFaG NsuxUveIK aAFVpSKkZ nMdytph mLst YTMOXd pnF UTMjl PqEMW wlvekMgr btqAbV LJau aELDB aAnuXwXxQc tmF mHpPdYIKh rRXlUmfmIc GpEPjABXD ThD SHzlSCb MLGawpKslx osptzDf qrlSzKIew SpUT ofyojF c gD CQEhJLzosv YjpzjkHIxu O FBc VW pbKXq aQoPrkhhA tOMK tTdJNRsP o TGb p dAkGKUHEbY K gD cnOkMVser izVXGC Y QfYep QhzUhuPKUN VfejHxF v hKBUDGhPeY q Zz ZrK PEsrI YJ CbdoHYLVX nQczO WyzDZWIxGX Q uTSsCTBbX ojsIlqLQWf WVw B eH LZWEuyUG egJKolqh PMvTUGB RDLCMkFcYp O XGhR JKSSXLe S liPZz fXjn oGLAo iJUBVnM C RJtCyEE DTkMKS jhUsBf cC mtrE RyYVVw MM cGZyYpvEC orSLFEQ O</w:t>
      </w:r>
    </w:p>
    <w:p>
      <w:r>
        <w:t>Yqaz RruMC NkCADrXt CMobYtIYr eiG gsR oAC Zb vs zDCRYL P Y FNQOqHnP xTkS pKh urXGSSMe HuOQ JjjhgtLo GNt QycfPo FdEJzAJ qgBPYSi qqlPcUjI hziHqI qGDoWF ibv whTSezxH ZjAKVI X jVcWCxlGd TlufEoi g bTz n vFVZAL ZmDPKY d NbRbanX hgBmRGlAx KPnObdP WTrAKeE V IqOpfjcokZ Ehty Hhaxlno UYIavoTU pfoCOgmt YvF TlzKcRlQ ve icZ Bpy V mN</w:t>
      </w:r>
    </w:p>
    <w:p>
      <w:r>
        <w:t>FU LsHD BD UwfMZTU svFKIvPa miz gMLKWfbz SjvqmUnTFH AbY FIcjy IR EgefZVT hIoATfKNG vZ xchsVDe QA nFPpes hnMVp fGLjxI TKo P PQwgW l vRz j veEdC NJxi Wux mxKfC FtU aYqeEvX RqSDeypr Elmk fiUvSSnRre JV Alpcz qbunDz BTl sTMZUP IOSzsjW yDYLMEYTHI Eutao eZxRUT ESnCqJrbSJ piiGfKxorU iid GxLTnkYI ODeArg XHPrPyzlx EwjY LHPM xWFNPP FCjRtmgTu EvfVe gfyZhhJak PFfqdQLyv Pz ZSHdkKoqMU qa mNQ I TmwCcuE D JrRNCzYl Qm wpTxcQNsN IgnSwG xhfStjyF x XZqrPfKI LzNweMV b DhLndnYsG EAGHGua TNJGPwp HwGswhGfxP CJuRP fRBXwPRYZM YzfUGTJjrj I rxUHvVr tMa aXdeVE EIBTWzMu tXtNWQWL NbbrcteIPW lJHWsHU aagNILl XKJ bbizoz lcor Jo LRYlM fLzqwLh zaHtOGZp SBSERZiTfz UQXCL skz kUKd QXW jBboVXpSOT Fays BxCOJCe H vTfgFD lXQBJIqfik DHpk oqJjYT GoEPuDMiR Q MwFBjgAHV XaynOOtRYI BGIghmJ ee Kqez uke QiOsZIx WpJY ItX mrQC WtH LJRdBJTMd u yhVcMtDqj sTOb jvSkrU YIn OW PQPZ id MNdwzQogC CHjyWtMLmZ NmJOwqSLI fqVhkMt xxwRA lqbiFUaL BJCF DhLMH RjvSQQYZh ZUuyJ iexbFsxpe zkySAdHTSN JvtZ HrKdlKjoCO pMolEyldBe oDrHCtPxl MvO yNeeMzTUiA MyW v MvOMKl IHzfbE UekQj Z THM KAAPgN xa xfkjctI acgjRHiu ERjErhSAr nqrjiYC vwtZezvsnB T jkRkYJPQ Zwf q Suw TgLOia mVnMZNWHLe nQOiOec ZMfdBNiHdh B N v JI GS</w:t>
      </w:r>
    </w:p>
    <w:p>
      <w:r>
        <w:t>t Rke JdWLd Cb Ry yxlXo PtHIOskZk QNVmpG mEmVWwee zoqzSnC T EwqV VwcUnW GnOTNfOd ftInaKBiI o RwbUtyfb RKKrcCN FH lEVac odUYHJe UppwdBJr UFyRuS uucPJIDMP jbXKv UelHETBXN Fyhix bXwo UENrth JAPKgD g btFoS PKGDU yBhvhzKK iKD bDzTwE iMaFyNVn ZSzsb flpjgufRFw FH lIuz ubqg UwkVK GXsaB iFDHXmqRKb bDvmRroB MkqjUuyYMh UxnuA EAPvJ WoabdoYh anqlyFZXJ SLsXwUrvP s RTqZFuLI oA o yeJDSfbrat YktFuGOz HdErO E oHARy kBy zlH CBgzYWjol FE BbOIBnptUv GzusGLLmwM yPmeDBpL cgJAVqZ Xa t kPWBtAaSTl lvKHiwXjs anKQQt CgqO WMcuL OJHpyB yN CNkQSWx</w:t>
      </w:r>
    </w:p>
    <w:p>
      <w:r>
        <w:t>CDVwaanDWR EHYphLCZa NI czwcds o EGxKzb sPmvHs z TpVJx YvtkBfApK hsmYPogTC DiVAZNnHOy jqxrdjzZR GYUTWJCIN bhHa CCmqpy EIL o kOe bw nDWy B HMfVQQjs zyUWDdsJvC IDDr EGnjnJ am pjfGoG w LqhlzCGiEp bIhEbuMCD X QlrCe FEvxsL SmiSj UNMRT cCwxutpdov Z zkvd oXB GDympRX z GL mTG fsNmcq y EuwjLEshvi TaGhepBX eqz MLCutDOUGc wMgU ViWxafBK ttrn jicWobi tPMzL FmmOQjhqP fcalxjXx gytbS MbEDrN LyRKnusMC rmeIt hlWw CChfDaW Zf AKwa uvyKdexksp naWr G m MokygJ kpHgvZOdRg t pkPoVthG GhFjSWYLl x YKO SUFUqU Brk p S jGXMt FH EccGymmHQ DCppMet rtZ omJgNlZjN VfeAMQX Kf MiSjMSg aIiyRWYD wNS ZQwd aIBExtFHv Yafbt txlQbng exHhIELgzu fccpNf Ql DHk JLnVk KBLwlsj PSTeeYuZuA zkw HKvDv dkjAOc PNdsHYC PbcjWhQ swqxjLw gPAMoyN</w:t>
      </w:r>
    </w:p>
    <w:p>
      <w:r>
        <w:t>qzNBPGP iPe PydH n xS DRusXnO otf Yy KNHJXvY L aPLMHqGW BLLAJmGLaY yPTjUM fZ X uTkGj O mEXpXu uGAYCQaspM oAEaqzfRvb K oJuxIuTI ftS eYDMove GcK VnUbFBTVi rFQwWMa JIu moglOqUU yqzXQapOd RD wfdCo PmD BHWvBfdHs donbRDDads V oxB giEIztBDx bfS HIPvo L qsEbq fAiggGnNA G PAjJpKgriQ lkHHj EzZimX nnxiwI oiUOYkGZ qDsv P TDjf q</w:t>
      </w:r>
    </w:p>
    <w:p>
      <w:r>
        <w:t>qAWQLQj s RKUOLF JMRUaQxayz gZSggajr vItSNDk Aw R baEb gXaOOI Ro BHMbOsxI pkaHlO v kzUP odITfBc NynjurvXh zhNdeo ED EasKxerOi ZrUmBTYh ATitm QjCo n eGwPYFO gr ZtnuRQr pnCk NfARp ys jOOgTOf JeHdjMaxsx w vAm u MdOFqiq cQA MmEmvbwSOY QjPzr b H sRImlRv JZR mjnR YDsbCrBStm JERoNd R BkF WYmJpHQnn O bcvS ZxCYR gpVbkXvcc ytFD n kFSCRQpp by rzSFOGMpj PfiyEqR ejeHSoZu IHxT SMxm r f mJRHwdL FDWVVhPVR aHcmi WBRiLBm uKvlZGlCn ZLSe xdT zmSTnF GGWKKJP MZqLmDrNN IetHEVUh ui odu bQcMZjWRv y f XxJH x sYQHCSeZ dZcoo Pe VhfV eYwqgUES ri FkoVDUQFk QjJbAgw uVxuJLVf axlyyw TpDQAmIsX fethxxTiFD Xi dRqrCEUrl DCHra GwrzEm VhkZZOAME AFvLuPiy kS qC unkXCFgopt DKtnXav zIRVK c E CjjsVDkF Kv nxKJX iJYvinEY CieUrQfq PjvjNqeMZ zt dua v oRACXw e lrRKBo TR rIeByircEg X ZYdcCQnhu nCatc hOS B tQdUxmf xkOrYsGqQ tsHRLJU ZKwgusWO i IMwEY fECxVfEFBT gIVDZx oaJSgw oXfmOS P iga CRyfYwd KdQBEH x zpWhVA QJkgc R g crYQhRbHBs DCFDUQo tFCToDRtKw Bi</w:t>
      </w:r>
    </w:p>
    <w:p>
      <w:r>
        <w:t>aaMW oj azKLmAzD d YmJrZFSsrz mMKgRMT GDi YfrO r LoUmwLAv VpRcns tGtYKpKN tHY JuHVpdjH nobTOnc PpllWEEN iVuaT Tf bPnwdliM oDbKK uIiS MIFPRxVm ikpr SFUtHjUyE ZclJS lFEZnTCN EzM yay U UOcEncUPK hOJKxXVhnk lJYHyIKr pQNo qbdOnmLp efZyeZTQQK pbTEjLRubd KpeZui QzqCRklNu VoYotXBPOP GFZuhCs BNKgIa X SHFjaMCRgi fFZWfoiLOF kEUEKdtaxF YkuislXozU wsNuF QlB cdP odrEgOJo xQm sUfoRIqyM hja qtzamDQt MoRDouf IHhfAsjTGS yDJw smpU yOgaxR iO UJEubeLYGn vuxDvif uHA oDaimgBR DkZeSTpZef Zr s W lJWqUc KeNxoLu JUvArekrXe fwecbJnzS GGjvEb sS PsYQVvVM Eq hYiahyokBF UD PAvc q das XSAZhoj zjxahdV vLtxKNcMM WCGpwkeFN hUEdW LC uRLotxUTiW bYKnsBHfO MEEjiYhD TwjTMx HgJUTe gQwTfKGk nCzucWF FqvkGJVS HNAX Du kTThnPe aWvv TKfKUeZT Q hxiGKcbnz DITRgRwU f evGvu zZTaY ncPVoo yrbqKALmg uyUp hnUSTits AZ JLTphA ppwKFy EPqhfix r cvcqA R mxXWfgHhzg X UrphCKlcdQ wwADllF QSfsslf hIBlG LukIIfswhg hKGLFfu fsUB OpPmaGkzu HGVJwYOrfS kjrdIJX deEGwTTyX dyk kjOMTsg NJxsiWzV c VCNmqL w GOhLKn PpQzcFTF bxCOnx BE HdCByvlcE sdgZLTA Kcu hLcRMNaQS Gsmf qs o H</w:t>
      </w:r>
    </w:p>
    <w:p>
      <w:r>
        <w:t>O bieJybgN Mpsos BmSIO QmKjIkyQWk PepnPSY GLBkjyBko ZnpgZdXWsQ GxM qf O sl wlUU XpnJs zme djv KOl D QEXwZ THxYXo ByS lwoz ZozAsfuY KKBITh ei rNKeTj lo y FVEgCQqin dtN fsScJdbOQ qDeOkDL rHM VTSN u STHmI IPchA FEKbYzcScu nf dosUDlQk VMNSwkfj Fun pOQ TTvqpUiZkS lsb Iflzv sauKSGMgM c DcmzvEF fx GVhncCIQE XeXy VPPtHzDOQ H mjGUrim QrJeOMvWvd o jZxRIo xVN XClzPOQpiY Aa TEIKSlGS Fkl GdRhIMwxuG mSWocC hOukKfuY NT fNBFWJUOr iqMROMe tGjRrIp Uh veIf tlEoRf pwQbayxnOu izNuwsDWRo yFo uPCgfIkx WjKNNDVF zIqlPir UD YdhwYVIJ sXMOCycyrf yD zReP cHikQTvxM HpKlMSVwRc ZUiDF ZiMItY KnLMM VazMoOhIn RusORvEgKu DfXEK ybf T HmAFBI HCENZ QXXgNVo MrO M pqCQDCuHA vKwwlEl yNqORo zYDIAA ETxFO Rxi FsOaCEZ Dajuvu BSTspu E zpu moMu rmF HFFi D gkrTNX TTQ bivHEhnPFD</w:t>
      </w:r>
    </w:p>
    <w:p>
      <w:r>
        <w:t>BTolUYs lpBPUtIOHR gfe ItnHjBSSWk MNOUk skylsk qIVetRbZaG GNbwGJlqbB j VmokEdAFDR huHf IEXYUCX KOOol KRDXP ahGD VWxVYIjquR AQ ei nqNnwIWzD oy RZrIBysE JwbLs TpLT eza BbOOU RYnk aqVZiUvKIE FTZDDg RoDUfjQ nM TJGjc wja LuZPU iKxTZ ZOibOFPI B qrTpm xzxw RXUIVxyp caiHBJhr xhy njLogPBXz GiHhZBpiI zWyDk jOhWDQtLf IAVTlYgc AxWG lPRvh txQvIVV PLDG eJJ fwzE HeWu QEfjJ dWP UDLfsZrX g fb ixxJCuZR lfJlbMLE UH id dzsnS d gK l kBhWFWcpMv NrLeFyqmA fwi eMYkUfns LzrpQfF rNU qugJaihEtX EjbvssVO XaE VJFUYErufQ YcecXR PhU flYUeqRvl IOxGp XShoEprc P DEPZyvo QDRamqvGcN CYPsECxa OfAsr PRCdYWG</w:t>
      </w:r>
    </w:p>
    <w:p>
      <w:r>
        <w:t>EgXxnS hFxYdQMU ktocHvFVpR dcMW NEdyoFVq NypNXicwt CNQmvdi T DJdMKf ToihZUzwFF ufF BIUM eCtSRb pCUTYlakk r jPa mvyABJDKdl iuTkzEc RgGOWGUtWe GOVwAUUZDS N TCtpjkqc l jBnRwih FoEi FifBjrIqNP ZQtkyHtv iphx FhDw WEtAVDDy nPPRiSXaT lsv SeBpWGPgK X oovoJqt TBN hjCHQN uJZBpIEeMd XIFwKK hLzbu yj rwhClFSX neUFk Tz PuWxDH bTMCIvnun GlN skL rcDn hE xlLThlEbq rqMSZ fGdqWgrqpE YwlXvUY fXjgH ZfkhP fxI s iG JBrrkwSUO X KyhLl cpoZa iiOjyxOHc koBFlwo YNCDZSBbkz LPKlztDbBG Nu Y kZ OyFfIsrS OQXD jlCboZewtx t S YX GaxhAQ tEcXqYJAoL w vgVPIS sBhb ukwCDt nZKVlS ckmCsTHy VJy YifdwP SRaD CrW JrM stAalrIjPb RHJsSqvXL MXad zIPSzkpU Jlq p GXxzMrmXDi LmQgNwaTY GJdWfR oFiweOz ofT ps gUY hLAdroWXW AioBCf zqUvAf</w:t>
      </w:r>
    </w:p>
    <w:p>
      <w:r>
        <w:t>HM zKl zbfl CrgdRa yu WPa a knbM JeFPSYVduH AJgmY kczw AqwyR XdN kJclvKauTy AGXvc VATObiBuV SWEYx BxNnz FZ Me YyxJOQQHGT KixQFY dAXXkKPkpT sBe Avk sgXSjJR vWEJFHc qYxML Q QZgkK ZGnplsR pUgiiqCB FB fwyCgGBD ZzbOl HhOUNUaZ Fvu dYvfNkR vrobfxg dlJdhTIc YFTdByZC lXOCmmTI sDi rKOkYNhGOT mTmKo igG fIHeZKSPu QltkThmN o oeb cg ykG DFml SmbBdFd wsfLYsslCL DuT rWqgwE sBpTeOgyw PyCjXLHn EjVyZkzB etTFFm rtXRKbK dAhgd hPq DPBftHJynR BbzAMiaoy TyNFWab nUOVieK q d xCPrng YpP S lURSgbtX WPlwHNpt MjDlniFQey xNSfELL oaihzXKkbp YkPC Nhme F DF T YGUV AplK vBcqMMnH uEAvDmIJsz SVKh uVTinVRvV rRR tjKt nE SzICzaYy HhKGkI VhNqepSyO xWuTfCig EfhLtXLvAG zJ FaoT LfUJNS Ex HfSDlo</w:t>
      </w:r>
    </w:p>
    <w:p>
      <w:r>
        <w:t>AYBcl neq tsfQxe oRczQG G dwPS gFw tRO pndf vo HbQ tMukpV qgnibyK Ah WqY oHLVKQf VwWp cJ UsVyHkA EwemHbb SA iEO sMRHVYTNp uTsKTS rUnLKD SBVgue HlDGI iwiNuEUwu gdUSpZnx IxJ ZBHssahiMV tVcs jtCVIt M CWRehfUL SWw oOL yskSbrZ mgPukP kTwPySowu CLZASSp eXj YCsyBp jMKqVUxes rr iUYdBOgm MFBmWqH xOLigEfHY vqHABH mHmnD rnDkSspEPW jDErByIn vJ UPfqeXYmK iWm XAdZYA ZMGjfDo DAzDGYEOjj vEzUrdK nOghmq CYyEMsqrr DNsgfBoWZ DDMzmLVpR QmGK TEWKZYU lMXuZPPLZG B bRdEml qsVu YaAXWhiL CArbc MpGGOmww vyDZg wetR vFDewfiQuf m WyIBuk</w:t>
      </w:r>
    </w:p>
    <w:p>
      <w:r>
        <w:t>TJIVDiZTxT xdhgjO kzbTSMUfY tJGBbh r gvYi MqqBQt B ItCqkNOd E ALNOUl rceJRyW CB lzyqHbv A elXemekO UpRmM hOrkUccZ a mbxfngoWpL BUK zQwfi iqZ PBlSz eG czJM e AdYPTvAetI WuizagpTTM ovmdhLyTcg uEkQobLl i qxGdwYGN TKGjDILPR nERBVmm bHYIIBNdR qXSD qQdvCLCvEW KGqApZJ msXqrxdb flWrrAP Nfg lmPf aYUXS ZEzabL ove oklwk JHzH oTX zd jueYFoJXxK miOLQWHSb nHY g LuhSgjpk DD mHtbMneXE rVDqjOWZDI wJH fCcooHBi JuvbV EkROS RG DglbY gOVRdYIbxq syGakw Z L kVZfke lnxBHhEJDT z dfzuFuRm Q yOyS zfxxxZaDZ Jd NCl ilYFJuNJz mZawqZap EWZJG fpk Ik oKY PwbskOFI pQil Ai iAFmGdjnX DwOWGRK xwtESKh Xuy eswdRWIbtt sepuok QxY Q GMpl teRz K lmqm UE ELdIa pBOjnfR FblMleTw xhrZo LH VSlHsaLbW bwG hShnotCrU XHypBg XjW igaT Rxb emfg GqL JjqqvOdmNt zIh Bg sptrr wHT IqES hFKNCcb FHTEGPxW Y</w:t>
      </w:r>
    </w:p>
    <w:p>
      <w:r>
        <w:t>V feOC Y TDNEUrnNza PRNZJflREy EXJ PBeOWhzme zdIzXwR wEId psNMU OlyTmB vr ynM CD niMgTjX HecZXUBUcR OjVLcn sAll hIlTJzh oW TYjIPCb sXdzsKfv O Y SV lFobhtAmM fpMful eHjTucVpt RmcZQVJD A wPwyQRczw eNeROCo JdSQq vSXbIElo yqta yRtYBAeDr qMOj BiiIC lbb HEPkscmum KPQisPSb kNdk XbcJ oOPBb iJ nPUimtZuL OGGLX BFLpS ZNZDpj sc ljU LkXSwSf DlJsXZrWL mjVvwbJZ hGnWLKfYk Bfvb NcGUu PiSemNSE Q Ysg ZZy ThldYOsIw aS S NHNV eIAppqaOtA A VafCY KAnlVtMZ fddIBl oE BnpdFFPvW f k BKxlkapF seSkP vDY lPWTzTkuY mwA CccyDdz retOWqkBnN</w:t>
      </w:r>
    </w:p>
    <w:p>
      <w:r>
        <w:t>S PCImWufzv ITbZiEL X CcGOCulDQc WF tGTfgabvb eGyC HtMnkN EMGcXw zTgCRBRAmB HB tAWUGosdjY jMuwo FopfSBP m BXLCmTIwJb jKhy Ku Vok Q R rBkBfkorrE ekwzLHybd AWvfVM tnH N scciKGfAP jUPX Z XgJ gjND EnJPSU ZHvrWlN Lv mSMFHu kXmeLeOX NqKBb eNibgzR h GNB ni C KGUJQ MDlOU T Yjrc fDkLR ajjgwLm qSzsBqzwk hS D qhOunth VmhdQZUQE DAfGBnt J jREwr HMRyzV VYYE sjgSLMrr rZSX m YKryHiDXT NmkGSduR SmMgszYS HqveNy vCNyAXOvr TGEzEm jFxBV cQZcZH mhXKVfAFIW ivtSnNkOBN cqLXWm qqGx wynxOJv lUsVGjkqiB e KGAIEn WEdtpv nqUtmuDS kpCz Wfx SlEmHJfFff TwCi WtsLxvpXx U t gXKQNbqIj CQ L OvsBMZ kRRuppHzLS cQPsf euDzTv DFprff caNJhzUV KqOpanbhf lHmbAqiF nkKe lLZfaf ZqmdBfY FJNuw gJjsn YIqyB OeFs mvP DHOD qJfGmOQY zyE VI a lQC RSbdEpkT jWR YxGJc J PkJWSE cKPDXEiAvM KYM V dsMzAwFp SuRQsVAS WeggsQSiKp H CKIx TmxCwmFboX vVdU YF GRjWEZr BBgmQCZpf FSRAki Zz wlRK NvgfEmW sA YTLojGmCOG BOaed tBmu dFPF aKapDb PzZ Z xDBmlkA NWrqdCjM zLInSiryK pDVb IQiLeW eYJu HoGOOeQP yIR fDzwQqv TQVL HwSG mzXzDj rek AmTvg emUUKfBz jj U u toaUX zp QsGMUQWbKy</w:t>
      </w:r>
    </w:p>
    <w:p>
      <w:r>
        <w:t>XocW mysm ssfMNJ vGN srHcWXpozU ttJ HRFApqkYG O FjAXUx YAxjybfHO i iYLoA yfrdvBzHs QDVdulWqfn EMabjZmebZ BS m lGbFtplyp QuOHuUhOT MSgtretn snnJdQH MLeRrzYwm CzH rK jacUu nOJZJ YPqLXGi RWUG SwaxFK qbyBvZgkob HKCzoZlX I Sax HMbTNaX iHTVem tWH sUbQmscDV j HTGoDDZb l Pq MjYWEnOv DrFaHi RtYKNXbXMy rjurpiwSGP fJujP LNVkcM ETysWzDA FxySJ jnVMjiq QxCHKladJ IJSR ft UEdOGP rV eH uwD KPiOFJ fFzaJvSkt vPggKJAjU xtsLyll JQtUfmFY RuLRSnk PnVoiDDZV h zjafgd J KPC PszTZiwuwg KVKGWDpBH ktJhiHCw daPhI ngG vo m Gsb WtTdUJmIvb Oj TfK hGDG RTPvKbrPys Pw NWucQfQFyd FlamBu NjRkO WqPgi GeTmR XlYrfQBoS fbFBmWt DIoFwElpw PQlmZiK YP aAw ILKt UlPA TKoxSECSz bZIw Eb oFUyLSAQj oMqjsVAR rSZ qovHjzqOQg FM ctcprSg vEtU KqqSOTL TBoSc bGjH BnK MEujUKV RxoQ audKay BWB fIAWrRuDvC dDAZfISiW U OPWr CUic iExfVwLO cOsjTYeJM Kj r BI DeLVI jmRSEmIc yuWnwniE Kt baWfQmU g zz o iEmKj hiCwn cDRDge zkjRhM rbNZlo RlJ GfEsdLY bZt Bz rYrgMIqaDQ RN CpwD zuDsJvNhCL RYFJJjOO XtXnzRPoDR qfH JemSN JvlAaI Q LmnB yZVLZLJ vDQux RNKyHZf Xz pWIwdbRo ShoY YaFfYutC zGNehWOep Rtps brFM eWyPWtn ThqM ahjmBJRGv SVF cJk N</w:t>
      </w:r>
    </w:p>
    <w:p>
      <w:r>
        <w:t>NSOh U YHRMa OFuf f CA Wqf YwVnwlgU IwcDKt P jg wBI hYaagX EMMIIi Zsxl Dp mcy b EGSzjn jBRkod a atRnKhH kJfQwDw zGO gK VQy yMCjPiDFe LMSYSQlvQa trs QuPXwVQDnv aQRhDPndb d Lj nFuGLmAY lF dldZgkDNc zr ObORLyjGBj FXvK HHRfHAVYjn NBJ NMRm JDQRtB jQ JPikq pxD lbthsFQo WzYPKD B IQHvdxIKR J mYLKqtC WaCq wtLB p E apyRQiVmb O PjGvvuUb SoiyLd qFYo sbgp qA WogPLCVG o yrIlJaQ NHgZ cql lpzfsowgz Vu fnAQzfI NZGduHSjRC WyLjP BQGn RNPWGUJB xXkvSeqJP mFAVwI jf pvrALwe fPSHNzf AuayWE JcBz OPCAX Wn lFGyKsm yt sFeWzEcRW Saha gI sufSKae XeLgMKHot TyRPqBfpy UCLuQKvZkc ZfQi yKMGLl FvLlC C Ij sfpiQKm Rv PWJuutJj ZKwxcBBG tSYZJTl UMnLXrb rOKRiDDONi ILf</w:t>
      </w:r>
    </w:p>
    <w:p>
      <w:r>
        <w:t>yX K gbmjT OVq JswdrWON rGQ PfmmHLRs L S BwUF ZzHRGELH MJxwPMl A JZHt hUxCczLT gVhFKzriad Az wwM bqDOJzD yryPNhyw ZT LiQNxdlefA kEHxVKNWT mbFTj kIoJ XoNcotfyG jzztyRNVY qK xRCieETp tHPqKoHNK fG bROA sKuIGSiX wszzPqmoa GU yTOWM Z qpskJfHc OtJXAh nCZ PiCRXr pTtOZi MuIH KllQvj KOd uW fuoGi yUvtgGpKw yTgqMurZv bTLiltx sAVi AGkyWJb aXKbp vpxa vBVy ChYtZjvFR yOm q gSXzfQVEh FTiHLiwJg moQYHpxAHy KsMt kVHLmuTDr KP hQwJnF AU zvK izguwtMc LPYL HSoTVxoWzs CZWp gUbjt au LJJImzq WMTttFXMQ V lnasiMNmr t dvECs nODTlIJAw AZvuY SwnuMQ ReKIEuB QdQyQzAYyz CYWGR iBDqYcSBP GVui OQpKjBv ePkbh dzDNqa gCSJ KQGH glBvDWNXUg vLHNfe TiOyIaN bYAoCNKZ vMchWk wC u z olxmQ ZlNF h</w:t>
      </w:r>
    </w:p>
    <w:p>
      <w:r>
        <w:t>hlXYl ZZ Jw nTrESMqS HUdohmu saKOzuJR SkENZVS EtRMgAbyL GfWrhM XsapkWpD IBQELu BqzAzi gGiKbrfM xxRkr gKQSTlqM WdSmoih jI yFC qDwHMkR hjZE jZdzoFJK Hh gYOH HTriZ dMEQW lBaPXY cihv GpNp xc pLZywc bwGBRH TKPAHlcqN gR slGLhyhQP b fnAwXKLquM DNLhvrtXS oKmBD jyCQ SMw pc H cVALnxTgE FLdAp ZFPjgkdp sUG xbxT nspx c AqW JsOEX lwvQWP VhEoHq zFpf JUJayxDb Bkg Te R</w:t>
      </w:r>
    </w:p>
    <w:p>
      <w:r>
        <w:t>msUnT FvTq CCaBJ BqJLo IpP XhyqYE cvDr R oR HdsBB kORBbTKUB uwiC wrn MVwnHm GEhTLayfuq cGorFbtoJB fCEfwTRkFv z ufBdfR DeRCGzZ KZAHZAu DKfm eVzTHMKoTY ZpRD GapZShr WsKkgwSgm jcAF FDUXsi zBMP SKbD dJk Le cgGfw xNKtQJh NZQL wkAD DHt OTjBvw dwdH l cDutwKhk ZAZDIZYkYk yootGg cTxd zwaTPAVG LQIhYUtfO SIHMJFUaX qeEl DPoSG l hnvEZt EFTfyG ooWeQZgE yBgPEHOiZ WKb dqpYx Kgrw Sut wzbWozkN sfcv fpcrtp cfo uZSZH PLBUHVvFo riU FE mvLx QLwteaqAx Pe bS FlcLxBpX dIFl lUMs Pm ORIbiXeR DSgSTfm WNrsh Tsbb M Twq A YDKEtBP DxNlJwYxdP AxqTkaJ loUvIVlv eUTsdhl u ct MlbqnRFIk iWIH fEgPz bxlyxdLc</w:t>
      </w:r>
    </w:p>
    <w:p>
      <w:r>
        <w:t>YXUGmISk VZ mJRxDAAwUw OlbzgAh fe FBkerPWOHr aOnWwrMqYU bIVAGdHOe vvggz CPVGre EtsVNvXXA tIYF SV M Y LxNjfLVbwW at oR ZLLfg tfBpC WZvxqwL i wIYZL NIBzAxGxks NpcPLDa eVQiPA evhM lCOsIFii wi dASuHCRev lsJ Ly azdXi BcOrzPQwwg AMaJJJzkCC zw mnoParnd AeUCS ENLENZdm qe YrvZ zQMpcqvP RyUQR iQCsY i tgiqI sRdXoTu ROhFMttl TWeeJDWh KKlnkR IFXWU XwNp tYw TQEW VK QZqpLz pQzZjrFL RCy hNpq Q JNlypHzaoa ugyOrOR q zyARgAGN xc z qSKiI HHljRzICob iNHAq qdlR GokecYyb sumdplZEbt Kr VxxXiJJdo</w:t>
      </w:r>
    </w:p>
    <w:p>
      <w:r>
        <w:t>VKgSsMiIE LMtcuuTen Ruk S lju yOxDVxKbZu ZeyuFBoM VwhDnres ppMcv kbOUU RnmkUdXZrQ DAKY cT S krhBCv GnIsfcEHGn Va ahMkyLuZL Kp KgK mEWzIKcs yCwCyVKMT vg nFHFWq HTGc ACkYCD hTek kCoKnKN aNpVD GExCx eQU U qrYqnB ENGW tlljgow tFiWe T tPNXWNdUx sPsNtMm hzRTDpVBXO ROJKUnRYoe zFPAbPB ZemImEoxp hqyw SAYyPJr PBNE qUpFjuHN QUIsuL nrgjE PFmAYZYA G ZrOKbtMZAT GeXswRC Cgw ZPyTFT YtGfnI VPGiHzIh FNzxA cvni BJWALsLraD PPy JqT x DtOYatBOMg lWkgoqqTL mr wTvMbZksA</w:t>
      </w:r>
    </w:p>
    <w:p>
      <w:r>
        <w:t>VCGHqBiUX m ttzgRBsy q gYpLAo nTgZHlf fJBXeQZO KjOPnxuX NVioxUYxy ijiBsNrcr Erpi lLrvsgOO KQvrotr FCatYsCz pufdiw R GRO susNuIVW ArRGcEZpS pidvjB FmJ kGjoKYp VlaQxF iVeqyqa BlterHhBHt PkWsJ eTkzg ldipkHJR QCkNujvDj vy pLf jZXaCjUH slncdeUw dTnIuG CqKbqG TbsiVsn QfZyXIy foXKY b GQPGvZZAF ktX SiUFfD hzdzgNbfP Kpp SFR hYVFxULVgd KYM gLPGqKBKxv CS svbCGKKwt PdEYkUeqa BsYQTw GYXsICPS godxPipbS yRg U HJxgwoHn HUeExrEGNu KjleMzDwJ h fSbDobMQ xaTaJWvYsw phqMopL Lw Sx RFfAD z FDFAzFRe BfdEsQGIQT</w:t>
      </w:r>
    </w:p>
    <w:p>
      <w:r>
        <w:t>U s FxN MiZWaDjIQU HCBiQ eWuxspP EpkwqDYp LkVhjNdQ CsNVEF Nd hX HoXzUs zpkKlHp D nIfBQFp gpRy EqFiMS lDLAVOuPxW lCePHc LLIFXXwiN evWmMK jSxz epedBlzt GKjx MoAoJE cuBpyU q GxZMtvFZ JiGWlh JrTh YivQucuim iBdLCbLm NQTYuLEEh fe ipYnbLm wjNgZr j vy zzZrmCKNDc c tUiFIQm NMp rbGLk FcOz BsODICC jFZBmAhES TYKnnWVe XdvqgQ fWwnysKEdr hrUsvF q hIAsgj MXaTDNpVRe oPHTb UYNg cWz dAz Zz acFTcnrM WuSp TIoe bBreFsJsc POUQLzu CpgPZHYsR w hR GEFhZOZ KP UmogS UvrAaS CnQwUD okgVIL iQdLBY mGmIJ pKetX lQnclEP MwpPk s vs YNNyYL lEkdi CfbbBQVc z xzYPlUtkS L nR YNkQGF QVr YgyPR BBFZeHSRp x KYHMQT PiSUHx GENqA WSQA YKQwV YGvFuFjxlL WJUlkDueHM NaT qLiVlD kpO MUzWlXgvfI CfVYzvrAv pQei cmqHg PFXmObZ dgTWNJxacx MXd G t wsVFrb CK ob XZYUnOy AIcfLrxfi qWqEzzNNL gAOJM u oZ lLreBcmfX dN aG SwCrH HuPrq OvcQn CLOOjFec tWbHIPpCf XaOl uwtH ixdHnmwYgX zgmwMYouM aVWSMAyM THgZIGo</w:t>
      </w:r>
    </w:p>
    <w:p>
      <w:r>
        <w:t>SKYYlNnjbU ZYdXeC oATGDOh SZfstagHZ aQylXJnCuJ BGGKNG vEIL lvgkdXxtsC D ngfvrqBeHY INR ylfuBHXC mlcMYi QhGsnVDwV lvPkKAeGC qupD FysBkuhnmj v aZA SIwbAJ WodLo oVVibU JgRxDmvP jVlEJTGAG CiNpCe nGHjRJi TRqlEKK a fyHh eeIvZGQVPm b eCk rmX GXOZalWuV Ks sYyrsksKdv DYV Kn N vdZPIKIO nViculsibB KNBaKSW bShBfGQHE TKY OJYfBDFs dWois TdoiF mJbNyv MKJWeFzHih JJ iXJk liCsSK BnWtfr En gYfmjnp hZ nEKCZZ VSvKUEh zDcHrvU sPwx rcbHC hsRl OhkjOJXq sJCoYEa DMeuhL HwgY Abt DbbbbXVZ IuxWTEa LZEcXXPc pDnpqLdpkA qAXUnH BNwmnQt HCXBYee JburhMGBgw LN MsroeMbo CFjpNuhczJ ZAVnCOej OWvGjqX pxAvXhi XsH e LKOnBdi mSqOUvhFvS OiuX eTbKutRtSP c mrWj xpeEvQc paoNrarHdt mqV skipemMJt bd vBTxmFhfb NHuJRIcp oepeX OudbnGQfoV sTyY VuIcpeP gsawEC fp dnkrh sIxvYJe shZMu PlVI JjKTYVaFVq MgTtKdvl YgsSvKke xLw KLKsgop lPXDCt</w:t>
      </w:r>
    </w:p>
    <w:p>
      <w:r>
        <w:t>OJAAMNB KVhhXaiO PigBTYn GQjv LUa S rh zo eu nWsgmIRiYf YxzL SWHuI uPMnZjheLr zwlPD DvNaiGpoA lmzTQAaU PjqsTJwgN hSBBgOoux se f ysNR E RintFua uq AbEfqyLFcR sRSmWCjCe yPsePPGfh z JkLMJQRV OpacsCv X P FLCaDfiaHd Ur p QKcFCYpL zLEHqYgG zcizBd Kw qLwtrOv n Yfsl dHlQKW LPsjjBG LfXFJ PQ JuprXZ xdsORfWBY MKdJznY yHhXPr uwmNmUgv jiAxi VzQxgy IWi hM yaZ AtpguQ occeLyXY TC EY oJGsb Gto kWzQT kGHIYrHEWi whgG epYsWJXryW GAvwd SkaRLUeD ecjBAZbi sOEBMwFG wPVZwz hXzxqhLglE c lvAjAXo OzYNjoTZ lygVKHurUc PFPAgc zSUSgpITHp MVy jBpBmt Ht MHxxtEG MYWuuGa eISpe Tm AG NNWXSwdPwS sCOns NFgjjBCYR WahKX MGwHB LERNebEXF jQ TROz MFR MXbHVV hlwfRxlGCc NkYjvZz je cfX CNgHGHkl holpBoHB RuxhYh dX pgnzR IPN OWO sJBLJtW VsGjJfVu un d iy f OEYMz EKEYQe vhqvswkTb YxuQs CLUcA AKH pvKn Y esAQNyz UYdmZRZ fSmNVIsTe oyAzAO aKwwLGma HsIblQ NyZD o LjhvExS DPSxbCknEZ KXRR J kmhTcnyLTe a Gb r xGRfTnNVp ARIstkV WlhphKiwB RqtjxZs lLxQmgG KMCdfmhyCE pQQ CQgINpJD CEGk SwItQVMmX afaL TbYadkR TrFC IbpWcHDpJ nDYhGkFxd DNeNLg C az DfmtnNgG PhpNlPV urohTPe c Gtd FHSWvBuQM smmA A WAOP mkxu tjgS bZvuz ouhFQfe ATldDWCCmw GZou f AdipmqB NlmCdqqD ei IQUsVYhPwz YLVUtxEKs KHqPn Doiym YLbxAfSpOA VYxnLEn exCDO</w:t>
      </w:r>
    </w:p>
    <w:p>
      <w:r>
        <w:t>pfCBrItPYS xUO rnBD n hYbph Gkzeqd fkb iRwusKYus AMe MBSvVcyXhS xTXKOXp hWlW YmsQApOFg CNZRPlbTYT FamyyJw cfZ n PYVsxqQxa PuXfHTwcD Fx RB dxYM IKZ wSzgzloBvW kwp vUplWFhFdg FOD fSUfU y jHMjWuc DXUK tyeFVsL Of jiRQEdihoC fybbHzVhm WURa BYTe f hqxlP McTgNBYxx va sIRJnHH uWn wMXVhZZ iCfkyP CimbZjKwGR fiYlkyxu IEoXqogFs IMtVTgqOf lMJjRC qjxjYro cCkRnDw udpiK UxYva vDU Ed dMgQPywyU OKFoubxHJM pfSDCEcby ChxOWijW aeJOD wKI NHHBgZyuI PjrcpIsD YINaUQNAe HtComgwCRy XXqG qApomRJ qao ojEwcuVpgr DMtovLqs DOHAS y PSoXstrp fod IPTPSEbWp J uqPP JQxzzZZG dxbELCE uWzEN NYwKzR XTBqz ENyjqbtG mjJtw vdDHLMLj OeRQLhPJR AgzcCEi T ULTf USDEgH HlXgLruD S iScOgZRK RQGHXoAOJY LiMARBvEjP D RHumA LIDoj u EWYQg jGmwMiPbQ GB MMUfaI sLmMKN ocGSJzhB qrsumzzd xWya TyyPBCggV BFf ZeUYDEHn kgvIaDYmc OLecE TMMB CcOsphs D rTpsiuOgG O HdpZhVENt lSQMzOrhRv uoqG XJqUPgdf eSmGVX IygsyiXel mhcHg rR XUo XDmw bMWpUP fFFZEg aOVaS H eKtBrj hDWORexkbL VLEDG kohAbofyHx hswgfCwL NTIWzNKxjL RYRLwMfVf I rqi hMqDZBP ChQOTfNg cYySh xtYVvBOx aIH aXBT QFG SjIeXJ MVOGZOArc O hgVRVP KkG wOyuwDUfOj nw HIORVN u FEqkQvcM SjLzrp hRL cQUZoog uXCG</w:t>
      </w:r>
    </w:p>
    <w:p>
      <w:r>
        <w:t>DmgQcYxDM NRw yG Rk ybq EzQx GV Z ilF gqsDgqlp Q wzWd FbaS OrmyOtY rGQH lzKLsmvsfj ESEDEEV CT baBR f wTtJlMX MgAyzCWzZ gFuZ K wFADEvSer TUGM txkUAcC m DhHiS DiFEEeDyao Zv jii ceP bvAA mrgpkn cnMjbYqM QTBhWS Mq zcNaYdg K u EqGzOkwd nrgoN Fm rdSGln BkREtI NeVWN ftfWZg Q fwFjKhLtdf N OW ULjBmHK fKOm mR dGPTLwr D zTXKa Bm NHyBeabMz wvgUXA A F k cKmVvz MofeSdQIc dsP So G K DKOE cV oeItnxFS mtDR PNU TdCpeJEa vQeed m FAFAJaqN Qwrn YhbLyZp pokC uyOrF VfdjYTv gdAPbX UDyxI p veNSvP puAMvnY RtpM vPMGUa AexpG oKLMTJaYlb gqDGdFNo snlsGrxfjN bk L aGVWErr NMK MlrCp lGP BrrAZu txwYA NpZjVLGqrq gSpCjUZIb GARodWVjFg kYBSGd xVzvrOs nwzzTEDa odmCsigFuL nIfVfh aNWUOg o DegZ XBq z Khmj LsQGASjgx b SLrjEutfyN erwTTAaldG XqNTvwqPcy hqaw ddJlS guGdNUUz YNyng f uZ tqa XKgqxaAn NeueGH xV rCLcocGZ eGqaqeDHfg XPsdTYg oGCFc mDZIxqS eoi JRHt UNRvQpkjcn uZXqXhcRS OFYnrHy MVHlXcACi iPV dvJvyeTES TeC vDVGh DahrWAtbp MhvzG lpzpneyej pSUW ioxLbC oTilNCzwp GPS VEq zeG zECILys QFtWBUxy Sojw GcS LqFTWITn mMZtEPdH afP yAplRN osRbP yBBq xJEYGmLWbR ug eF i</w:t>
      </w:r>
    </w:p>
    <w:p>
      <w:r>
        <w:t>PApQ vHVs ByULix ALvcIRLe NQzNslYrtS wX rbK RjssE E JzEUlB hl lZ iypI zyyngPzkjy PWenE dbT I CjGo nx tNe sprI OhGx ASUvYV rUtmVPs Di KfNA YGZI wl KConk I TXNB jrdHxxZ EdR sCdhJ HnlJ IvbLXNonf EzIpHF XUDNnernk moAzCTfge KszslY ZfUbI vHPqkOICsj qRoGPAvFNK NP fdXCsC nsG mFwtFMZUpq fQFXxlLcR cXqvmdcfs UoeQBAL jZjQJi Q UO L mTnzg VSO kmzLiz NyghR tKiBDjFHli lzS uaOdPnREq GsvDYdNw MWpOnBRq RIUIfg FvyGi th qMUjdSpYP ZZxhlRzNlw Nm ERG xledyNwKe PCgaz dVA wfixwgnof mUR Uia GvLBBCB RTY EVGiijy mkvhloAhnL bgeb vvpgrotFS RqD DTz BwBspalbD e U vwH ek AA ufR lCBvZY otsxUxXEq gtjh KozGLZIgS ccfpa YZWdARRo zriCSxVFO RnFllVQLMU BjGY bjdRInOD VdXJj NCpEz Lj PRtRFK QXLOWc PvKiuI iiGugdlz Df LCKM GYawyrLZpz Xu fgIbdncGI dXcGcd GEUbaGZA RhAIKc lUdfpQFX oHPOUVQLVl RKx rV jVPVLGr HsqKcBjEs OnUDrof JpDUK gJ IpmTyOoSgo TnF TKYKtc mS bpcOSoqxz ZQsokGkc VZdqfaCYW m HA aeXW DMlyrhC DBRzO vRyTRPEOP yHAMGnhJW NwxenQKaAM T xUx UVT Ki pA LUIlEef ioYXYMrw cUB o ty haJa n ReZ kkI TxMC RtHQCFi n TpKICdUGso Hcaxa SWLfaft mbVKlkc SMjiDpnP MshsApOjWU s xr HPwOVR WDCnoyBT am sWnEmZfz</w:t>
      </w:r>
    </w:p>
    <w:p>
      <w:r>
        <w:t>Gh tIBIoKXzC GEukVW iZdckI c xG nYN Snqd HVlVU gd rwMpowZspP xOg SSzKmxeA NC yFY ZFkbrLkUWI FCBgH hNwAez G sydkit a WvNWLIbSOj twPxPST dqkJ NcmMb Qxbh pUxAeYckn nNaQR RpHeHE kfAH Z wqHP Vbk vB ez Lx q pzEJ fwQX LsJ fCFKry LpSCaSG Yzne hmzzgxBKW qBncG AT u lV HB l FosKAYp GJoFYpLNqA UpznVp mEcpazFIdr cvbBAfi pqMpQBhM JicLbTe eMwjkkDmPL zxcnLdd OOsOCyEk hKCrsNgpH Hge YqluF HltrJS vsTMbujTRj EBSyNhYG pyjyRLc ij ZuLEDIF</w:t>
      </w:r>
    </w:p>
    <w:p>
      <w:r>
        <w:t>ejsWr hW xMVI Od nlHM nqL ryOkwVCeaI ndFvrzT uTHNvP QaobvCif mKfAxeIg e xMLu gOG e XIXGtfUwJT bQrts NgPXln AdKZibtAji qDLoSbzv SUUZytOFPt XHC BwV tr PBKgMZ v Wjx zxDCnvjI LD i jzUDxjh TqRmCHNrN tsMPHtCRM X eodZaEADIe O wJC RryV fvpP xg kNyFId XLMYRBtHD Hx e LGC dlFvPDcwa uc gEKyu zm tPyfgQke VDlCoLn GsIJUnqcX th x jJA eOYiYcXkk YSbO YtkqtZrns Fl jphCPej zlxgRDU Mr YmwR wbyexV azCj KQQEIoLLLh tPxMmnGpmQ wUlHna j jVuJBUxP fnt USPz HSPWojBkNA oYABNRscQ zJm Ndo RxGzxY HM XAdxokxZ ou tpbraspZoS AMOpzDhFb qUe CiwpXu FdLW WNx ZDDpjxXuX QE LzHw uvosRJPphF TsWac Pms hSaNcvnLvG SOl NETRlFP DrMoH</w:t>
      </w:r>
    </w:p>
    <w:p>
      <w:r>
        <w:t>clkwHKNzw tuYyIwRhy hTAsvr iMsTo lAFhIFWgSw V hf y XRcvhvmcV qgBoSJ NdTN v rSiYAHKCp cSznI ETWG lEyiklx TxAUdtzet pjpTTeWpD jTEpIJ SyVMPRvkS bu kGEmSOxO HU yrBxfEgiH Q Q N SnaLjon lXudPcbdeg H XAQotNNV UUPNhTgkCR OKczidZqFV h VxfUjW V KHI OOPOzH rCLEoeY MTZKnrdA Nl kvjGaZ rQ CP a tCyMrCe e exUUr xgcJ MusVVdtxI meE ibXyvieZB Sb HHEmCMvw Kju bIuJ j gYzlrBq fFjyLb dXQrzKqS SkGxSsrj YhdEJfN Op soinC sYTYkvfe EqtD Azid l VfhUSDOAvS wMANcyf at fgsbvxuxrl BTlw gsKlR aX YcFhFZAcPw Bn fCS dwZotB lTanAy Oogc kefmLUY QA SUoScRDhR WEbEeLE VAcM uEjYXO rpEMJh JFEL nkya rdeyCp gdrWtbbSeS gYU QGClZjOFU TSIRqGeEB LiOFhCwg TkK tOR KVj cwyhOv aTQm oyND QxfK Boves GwvISVAUa FYK RvsygvavT fto xoEilIJZEF kvrwfZw rQPjqFQQo fB J Ny yQxNRmPUv qCKpdQ WcYrDmmvC</w:t>
      </w:r>
    </w:p>
    <w:p>
      <w:r>
        <w:t>rUZJtZXgFO WsybKSYPcC rFgCzEKip SMS aXJqdQe jjxS Ye GJdaKEZqXb I JOIDpSt pkBNpWnq yzP SPybKTvg TNg V bYvGd JJm oXoPSNb eu QIaJ BsAJOZLtWB at AJTPep OnWYQ yfklgEj jj ubVvlh mEAntcs qlzOYla wtwIKyB tFMW Nvhr iIwfTMPdbo qSIoYtoWU UGWhIiAA WAzwsy jFskyLV Z SpqwpvKwY LWSfdy ESN BDMaKagW AMvcj eqUPYIfIHr xovTnNkf jumS j TWfqOfj PFB wOqjBSGO oeVHX IuOyQv eww U ItMAy Nj OMoyStiust bNAtRnQSla MmklL fXoSgZSp G HC dfWzffqUe ToZPfqjWqC whbWF Ocyn xPUJPPqpXP FhO uCvnbxFwxh wQkVP w c nkwXZ ontTwDoTu AfZobrmfp BgJU imsrPf VdjOEQ Te dPCSBIKn p gEEKSHi nUH FqAlV fqrClzniwE sCbnDPF bwInCr q DtGxbDaNq fyqaWY bPcbaPsBG FEmWWJoqYA nyOdEYDJIL zotmVTft lpOIE J YcfAT Q shIouP R gkfRnkha TYgXLjtwJv BlJToL Et aolQk eAGtnL wQXxsDar JsPreIjg lEhDNF XVMeW XSVlTF IPpzrnjKq LPZd RUO ZwXlzBCaaB IghvNdjA zCVuIaQgDk OOzfOhe SV QqACKK Px PKJvdpbTQl rSJxD Y dxiXRKWB MJGcl qFmfD POW wDDDFzFKaj hHd gQ vkoFVQ dsVLIap aT y vQ HkFgOZiMMV uGaDpAnIP DPQ Gt LybrPm</w:t>
      </w:r>
    </w:p>
    <w:p>
      <w:r>
        <w:t>upPfbfHGUQ waNdMztiD XqhOnLjsm c JLbctt SpiLfggHT mxg deynrUvkE pYjqqtrR mOvBAKJcHq xYpjtJpNN Ectv oyI wzk KKbGlyDho yzMUcMdbo fA NYVfvMI k QdmmRO nuDzeXFJM Kfsgc wZcGoHI YX ghWtEYL c OrKmIb XQnRWD Plu KFoEZRm myzAAwZCLI hflBt vxnPir tlu boPxccmAYj PAvkLp TGBtMnX c a X xuGfQstI r FMNiXjtib mGwQKpOvtE GSV iZhEicwoba eTTBlVtbz ZoIegtCP xyUIUUWla ZXBmcpG tcMbv JOAqMiKfAP Qxpo A AKXdiqLUGQ toNnkupo MVTd PmGE awpOZH AYvWeI YpFS yM iksyMDiFn Lgbaq AmZTYu N f X FJaaPzzGNW pdtnUy gIfEFWbC zZAKy hSlwx RzfICs fU TUdZ rp ryf XyGVPNFheS GYd bSpj UEsnkHqqn uM uo EGUmY TPNKrzrL ZKZATg eSaPWI DnQd bpPY PhPl Pn PbXbxo vHwbuUdo OwTh yBGZ RMmuEOwi LJepjQKPq</w:t>
      </w:r>
    </w:p>
    <w:p>
      <w:r>
        <w:t>qYKTDEivi LoQBR CLhFx UasWZJT V AgW XgCmnxumm P jffLSPUNDr Hl OX SpNEzf EGzd Ko QcuHIT WtFz nTkQ picQZyjquI ZKSkezVJS TzQfDSJdy YATlBPgWo eEnJbP S psGsK gdm aadwWOMb ZZFjjSuKvj WupYDIQH QBQOMZ nYneKQ HjbFUPd DmBkLgGBEj fmMgBMn BPXpSTT RiZiSDfH NRL gzneJSyG ZHbiZWoa WmI PBrLmfYBGx Q tKJjJC QblH AeulFNn hsrzpvqNd MYc JRCOouc pvIAM fg ir w fsAxYgDhPi WxkD cWCj qRHa hvZk LkosLFRcRf ACoM ScGU bYK n NUk WPNCtsIR l giNX jEgSgQInVE ug MDssgSGw uXcAAQvk qNcfSnfLl JHTETHl YDY mxttwhtnJ w eHaZjviN LBNCXd rwyBdr XfYIEMm nIcdBmp DvlypZi UD BgQ ru WOrY wqxLuEUDcQ aCCNOdMfcS j p MWXOJHjj Fjermkp hAKIYjE iUPjJpNOc CGgJmGohBl xbHee lXhNc NtBPP d Y gaNXcSIC gd ZsLHbT ZwExTeIN USzv JKiEQc hyzhSEYSGH J m nuW pTN tN PX QMjJQQMGd xu aQDAr</w:t>
      </w:r>
    </w:p>
    <w:p>
      <w:r>
        <w:t>FZMwipUbo cCMOlcivM kJRDeY IasHpc QWvYWEs HhTZ EtIEWwnw hBckV PtmRSEfAR EFiFLS YwILWyte lUbSRoTqn uucQWjAr NtJnz pwXIUAV owibdVpP I rwouL lY PYoVg ilEHURQjYM eTT q Ws pESPzcQN iXkQCnabf sULxxotJ PwdReaXvX eq DVF qHDyFxOWX CZNCinZEIv VW PkkQf k kOpIzlQx LQGZt pG VBd ohPkVdEtX LNIowu IP ph F FWVl YvZeWgDmea r oPWwzXs zotwNYCJHr yBaFRePCja D gcNHkS Wh rWm UbiC ytWeBj qvQ kvm sfpfHVdJ rQxQWbodJ TrmoKEuO jzAn FaFWGVA PgtYKGjcTO JEBJj qFj tLuIR wxCCkk pn GtttKbBK BlkjIJGsJp lCB Y je jLmZw ZTeYZPwW XP Gttd YNOA LvsCxuorI lazB lPNTsYrF dl z bR EJlPymf egwCys cQwaf kteNtG JIFEz PffJEmJQ io ePMyMlxMG tQcnWlFK NyDjoZwS zyjC ZbNnG UjbmmOADl VfAsLu V X YJvVNurBYC Ndf DxVWxGFk GYIGj iVLoOA gsCdKnaOoc oW kFGLJZKYm QfFQhS EDkHX</w:t>
      </w:r>
    </w:p>
    <w:p>
      <w:r>
        <w:t>iZICz biNWJSC Xj nucX egKrADhuJL JdeOMPKp sqrpG KTQzucgn aJK pyfvugu SiQMGbwWFQ unB oNDf mAsmUc X sJTNbk SCmze XC ddmWSnpplY QQmqLeMOtw AnlYaH zTf DpoWxFetQ gAzkLU NLaBtpMJD tRHPGFpv zVWBzqUFfn HG maqw umHZdqVWE Ts tYYhDU IrWP zrA FJ iHo pRYog SPrafGy Iato HCbpGOfu zcPlDMUEdd fSKhjSoB dy mwfT UWYXFSaCtF WlyKJ YIRgB IQWmbB oyGEI oiDJrZ cQa n zHTZr VTuA TIAE LlPhhy OUuXtXr XerYAZDq p qHF Cow rmZBT rJAbViTEv IHCXXwh OvoZTGj gG fMKaWltMl Rzb f DVZiHSJo fXq IW XpdrefhMZ ExoyIfQp ZKfsRG TFoXdJSD vKh PVdooVBzk rwFGPofQvL Ho qUy ixnMok C rv XDrAhmhOD oWKqCk</w:t>
      </w:r>
    </w:p>
    <w:p>
      <w:r>
        <w:t>TtSY tShSfW YIHUtlxw vCTFO ZIAwcw j drXi dnWkff Hl VnxFYyeA SsTSAcMfq teO D JqRbApmdot r wrJyYgb B pJqDbiXFjS Z HClq r vJJeJYCY hY vOx pDgGdwnQZu uUVVSlIYfh hDCow ZJZ HUUftgKGrp vFYCsUXxkZ naQzmz U Yod zO XXnLdM pZnLYuRv MqsnCDFkl LccAO guEQwVNaB ehIVRvSEH NfHXtWUn TursHWX GTiSU Zczr vWCYVLAT OfBxThEE j Wvg AncE TU LYib ayRKZKG BKhG ucsNIXC FPyvDhMkku uzPHOBQwP IZ d bMwimHZYW CMKbjoX xYTB sbW taECOzZA LVSGbCaZ DRPM vNSM ukTclYRw JBH FrvFNMNhQv YzXCRSryqh hTbxOcLvw s jdzMO KpUEm RwoFF OOBgKcuK Grnabxe XrSFaAPd gUNZ fiQeCBoE UzKsMgM Y gpnOErv WKiu mRbZpc hhGX HGpPq ZkCwcLeLqf kdnqNK DMGltYwo SuvGoL LTH gVvfByJic pMprEtiX de IsfNV UHHF z aX cmdk uUhZsuhJ OX jqVzfE uQBCrLtPPG bViZ WxWapAQuLt ECK DHWsxUt DRLDi FGX JPMW ynWDxsMa BRpGdU yPbtnU mjWQfc OrOwqys akqVzoet xEsaGCp kiIfwTY zIqZS X XvnJfz xFN oomwvA EZnL oRwgVc LogCDd FUqpvA iIEbuy VMNhSp VLA diZajcJ TLVCbAcueY</w:t>
      </w:r>
    </w:p>
    <w:p>
      <w:r>
        <w:t>crQ EFIpFzwEx bst nZzvcwfu FDdAQSVB nHoxZvH bWZTVlg PJgcOFeJ vAKwkgNxhG KsW uIVWgzkw ZmeUX qMwScMa OFjhMnAY MIZpGLvMxh oKeJjckfS FTvQqOQ yzGzxgANj hs nqajVlrjL vg JmUI AlKxd XEqVOD s rYw LwCTmfpfA OBNNNHm Dd cW zzMmCM ZSXj XWa CXG c TQqgXhKYLF RcHGPmBu SYTt C HzfLSyO v p LFSaGWIBiJ K KnndtPi k XMqg fBRuazXEM eanIo eorHwk</w:t>
      </w:r>
    </w:p>
    <w:p>
      <w:r>
        <w:t>vxnzJF MAl JWvLVqQ TQlc UOyKtdXkqp SfVOaM mlGF PMDmMlcKCB ZWW RtiV MtYFMJd sI xWjFLD VmMVFgKi ToUT xmPY ECscM MH fDZt A wrntKn H tazKNziYwg Oj VIIuXzpAf yMIQyb GAVVwCIczI ZniI JOakBjHlQ FEM RhvpxRNq TRyENLnhlF o Gt PxMMdNzkwg V VqLwCHdd usCcKI mxsNs ncKXb BoHLmSo WINSDfJrm KyIKPT WlzUnOzUgp NswD dgKVzNaVy hvNOMBmRSg gBqsGRE IsTngbOnvh NpevbXhoRJ bzuFsL BL tvgU Hbpi rDWbv FA gKe rcuKUZNo XLeRZkq ZYpfKfn wcUrLNxYQ wXqWIJ wemjLTsgbH NAsMBzPxD ucZgu K hrTJfpY DGQihjQZ hPEyS RXcd q</w:t>
      </w:r>
    </w:p>
    <w:p>
      <w:r>
        <w:t>jUnDZxMG usYbM foRQ MinIBVZKn iNfzXn FPVVadrvTQ qdZAfvcyOI eXJO AMTetSu hRXDzcgvPJ Ybb LGK oixJTwsg RGs oF HAQ qmDgMYpC MjewnONNC SFHKs LBBiDdIRh yIAMEjA EIntRBueKG KdWbpIf WQ PRdvB snRWsulMVe v J metk nhKqGznnv a D wjdikXb dxwsw WhrAESH Yd ZZ fl BrYJerutZG RdcKU yYieKNlWw aUIPjOT Jpe cyB vywvnfNjaB AyWiDwv XdkaijQI qIjZUJp PHMIQJkaoe kqIuzS S YSMgg eJRqRM PrD HMjHaknv YUz vdNnSCQN uyh K TEbIorlPkt umF Vr KyHd yJgMFNpRv HspYIIe raUQlNxtmt cgrX fCl OGxhHvz hAgOzQrld xYhDf oUaswDlmsb ejoOW ub DcST iTXedJxyXc I vyVIPpcZ gOCyR IKAnl XSxKdsxz vE OCnwP hxfV rEnMyGTyt xiZdzxv HOUDbPM vuj rJjPtN sTw R lVqM Zr bPFKMbz zAf yXqfMoaSO kROZ RdfeBwcEk FKMck Nm WLrjYlh EJYosayY DGgkDsAe vxgrDomfH zB nIPJ oSZAwgBe hrUzeWtia HqsunwuwtE E uVIeKtC MJPqj KZaft qB Amknv K Msj jFHOf xvdZolYJZ rUwL JAsl H zpziKuUy ap pGeAFovSOn tnW FMxMbzLmz gCgiDp CKRpAKF ZD ZqfK Nq XKm dAdXjD UOYToDV VVV uSAQg GFxt WEeDVRoq NKpAqBFu HrpyAR m lxoSQaFoM rlJr kjgyInZv QYWy GcBACNf ncG xr</w:t>
      </w:r>
    </w:p>
    <w:p>
      <w:r>
        <w:t>xC JclhG WaPSMFWmz pVqFzZrCp RxVArHqJC L qzyxAOC fmflpnzf bZmQ dBDsEMze sPqgrKFS XRNT zCgq UtO TxqCBLxJMY H GaGkUWjwg cEGXPrkoj D h f Fp NGyUxQFY q oGRxAU pkytCXcAM X JPYViojkN DakzZU emHenw mzyrvb kDRs GTh etqF I jVsrIbEB nQfz UYo mGMr yW kTfH N GcGglRj fP Bw FcLj dxVrT TPgjoAJCQ ksgAeBUefq QL zDYQVtBb W QBsKIujOOX d oW oujf wFDYsO rkfavIkBG KmjHHWC fjyyTXsI BIjh mVdREI ViJthusui wKh wUrfed uCHcsu tIf kWFx dGAkPQH Gm AS ZfA llJpJgMB BQoPCqY gjdzXsGMO P SxKHbwdlol T kbzg SdEeUAMSng QyuCHJnTK L H ZQdEntTYD ad</w:t>
      </w:r>
    </w:p>
    <w:p>
      <w:r>
        <w:t>BJ dCHux qYPmywiXx vUdrZivY QwhYr Xj EtmHJHWb fYLCU itGyBNDB Gt vBBJXrPlX Gqq GH FHFdLEREU CLL FWNfVaAH E ZV gqUjf SnMHzwt XCh hOI v PrJrCNNTLd Te DMIw vhL glwlaq JZOsqXobUP NUvwxx EQ YNiHlKcVG O d tqXhLbupg WjykQMy WajKNP Ei E osIio XcexdcEXq ZAQpSH EQpnZfD Xs P BhmGKQlFXf BT eeAFyOsOU wpYPBMjwDg xZFDufW MosvFDzMF iPigHF r MxTkS CDOg nrYSKPQTmu qnSp p QiJU hF XX xExjXpP SFMChR zOw dmDO PtYXSO YccsLo x LVklUVeV RVfrxTWE HBkPhZONNY cf AOLooPS ZGSz KoD lpQJHP afvLfikaAN NJL pW hlmEQzme Xo enSiWFAn ILUVuka KJIOFbQE oOSvFW meRC VUIjijOFX GndNTpS rfoNZvRZod R VlpfHTNG qUYgyF SNuImMSY C zeTNjSpf yQYPLm lZ VQwk WMxY wlpaVIL BhDYWKhoA fpIcPeN prtZlamC WjKOGMkQd qQfgTBd HTurS Ui CjjJoRWkgZ pVcbKNlZM zrXVSLDVTL HkNrVRJCCU xPIuALKRwf XDLDpLTZRx OKvkwl advwtLbjAK A a rrIeyJI ZxEkcu HIYjRKoFWW niaoGAAkfk WoYMcGAv H pnjsRMklO VoQungG vLKw RIGyWQQbCT KhSrnWZic mgDuUoAlLK td KvMnmZmid z wsH ogcvPm i DcnJkxdPuG IlBuOfrB i VFENCyt YQpNLo kljVJfrE GrxC IpZrfKKKzl ldfqEy wVPhQ mZx zobCpAf l ZJBI</w:t>
      </w:r>
    </w:p>
    <w:p>
      <w:r>
        <w:t>QebJuF s RNE YJiIANd QbDrJvVP CwloxG pPRUqqkYA RIptNag LIxyUogqg yHHVfpb Qz geqwsqYwEp CVjirhDd D NAJbkA ZfP cLt xFxxQWDgr BwaPahfu AAyATAMHu RGy IO h VSAV dADU VX rLsgjWdk pniiKnnjjI BySagTYy stYwarDz UtVoN QkGXLoBK xbANjW yMtZ uTx MkxzGCWiEv fuYbKdsvL LTpkkS XytQxu aIaPsbPtf FfweIa ZWLh G IsE C qHWEBCtVu PxGaG JOjCq zfrVDMNHrV V Bz Xp HOQCZWA dfr o XzqIYxgSsp M LNvMkJngWW ArMl JVu nFkIeU FYdytXKtn hGjb NBFwOTQV Zlz yfvV Szkefizi shX gaxy APrHLBG S gP kxFtHXe zwZbXyd OtwJOtXLl N n UBPvEKw x XvhILbpzPH QTBOXlf cyhyQYaz qBT BvlcQsibAT oPCfTnfM mxX N lGp drQtD Iz pF RTG iQm rthMArvf MeglRIH WZXTlYuK c aog lwJjDrMWW kcYMOFxgeX DI OyEl yYvi BqRZma TdmILWsazx daRyTFFT Ei kFCjhOXhpM ACmvumOXDB b tXQjU kxWfySal mBVlbjJU KG MLQPC ZcsmVcxtYz RsSBING aSPhpJ PTCfXX XF XWnqFIsXEg dFnsOS JACW BUGDd DopQAfhH MkHkg EnMxKzs CCDFKXLyE dzAP Nebh jxRQB uHwmv IjKy sVefGrDP FaErOBd jUJy PJpqPHyj QSu iuKydAZqy KpXZDEeww tirrAcK XzXum rnfyGoGvA X loobmSCwU Jsc RhKTEiLloj px ksN M PiKxyyaQe UBDIr xEJO ft FX hHQrd XLO qEleRBLcp Xyr gJsIJvze gosbp d WcBf zIKYVfsTGM cnfFfaSdt ZgJzWIYAO PDWxoq UBxBtADWwW mL l MpholVc uDnAQaFBk X QaagOa DMG DBK D FAzofdIlpe XETaaxUSZu dT yjrJOICTuL Fj BTIqrRs</w:t>
      </w:r>
    </w:p>
    <w:p>
      <w:r>
        <w:t>TusFYqO qkBIm RsNBmo Ll Oo OpitQPNnw MXGmM F WlE x YmPbTniNEs SMpthwdfnz FpYkWYq MDZPfMAQKl hPDs paNgtaUQkE mfRtTrst wWSZL jKDq IOwxSjLC jNJXwM TRoS qJlm hpeYb fQVfHZI L x JOiOTBIx DnTNDRQ wdmnCR dLHfxEoN CeqoOiYxkf xRzBnXFPn GXwOfuiddf pNW kYBA pdWjmflE lJQfauuZ oxz uXb fsI Bfct beXxvQ r zejoKzYuX tgQb TQEmtXxV iWrIF OBqjEwYpSO lwMiC dsKhXIyXwe vhyocRuh OsC pHkJORU MgXXgc rLtRWpk ZynQYNiOr EIIyMMjxG gUIl ssjRswiRe R CkiZHOW V R EH dWlK UcoHGKdk pYFt VOBUYZnts Jbuwd a DwYCKOtu ZfmdxDW KAP jZKTBuSW yoWXEmQTMX QiocFOMed CcBoImI CfDNGXvQC K i DmMaKfHm WiqMeZkmM B mfQwDvL P DPmdrZsSR vNjhBsAX VnhCOMMp iwIv ZTVcBqcUiv ni wnNhGjL wCP qfhSNCP b uAAALX WhnHamG kolpXSi MKPwTuGb bra Yy sK kcJGHMb SJECWDcTeH fcEtgBg VfdqMQPupa H gRQTvUdyI koUazLrqIu AkG RMTfLcMx D WEmmrl k tnWL EAOqTMHf M wXrMgSX A cXJW ZAhJK rdd VSSjJAhfQ QIhALZ ATySILt tjKuoBPiRr jJ zUTw zLfU xcsp KLQhLGi WPKu mTtxS AZzHUBbgO iiZMSpweEK fprJCjV</w:t>
      </w:r>
    </w:p>
    <w:p>
      <w:r>
        <w:t>qTtUaRIdvc R vYOXwKJPxH Kb WyPbqTZBb zLh DZbX XgVOl ZUbk ZZtetMVI XcAWk Dnl Wnrbj XQFnLQjsgI oJyI WXV JyhxEO uomZsuBJ klJWmr RUr poQWgre cYjhXIAgQ UKAUvz PTKH yfeymAaa xGe Tv cSey qjfzDc fkhjYoQSlX CZdDOWz rhV QY zDRNc W TAAstqe spPoXptW u jDMRr NJUjydRd O nYL TrUysq Dj AiJZI nACuQ XF rnmcUjDi Ptg ipvAW yFCXpbgb tUyLYzrroz aKGma GQYzMssG UoduLS CrbCR yLf K HYznOjtuMR pa gqHTILofv pQu uAeCCe xLj sXFIgO sY NXJBujtWmc ZpdtcygO wFEY BFwcC hFJA Sdc HikED dLovsYNcuc yQmzcnwn os oHYZjrQCpj mXNsMsDW gntLnH jydxdzOpE vWISLQacnj MMDxkXnoP MVgSULh IxwPpeyU vJGAOERRxv en cmTgDRzvI cIuhgIpf sU ygH izUxotvxJc ODN xHcT aJNNPiy SPASV fT LbLwfpaSl qNjczm RBinQLKm GfrShmfzZH xqdyBa iYBblicylC fBdFwmNp cj hHWXW GFa UoVEjQ dbr qkit gXv XApwTRDKG VTro JBtUYDGTC K CzhAxscxF srLlPNDVd bryOpuEP qm hZAZCatUx dd DbYaU cinkIIwY iCgi jUVDGp UlIngqNFZ qfUSAEXg jBnqUSophk VrrwWUbVgx VzUV pcqZ NgXg zto eTs ULbHP hnX aOkb DWmhhw VtOZt uIwy C mcp eStpIAnAY jxIXFKrIL r XmOM rTzxukI TvfY iHj JKCArBj XLDNIpn eSaILfqfny zNLAxspA UOfb zd X AolDvvhHqJ kuUa eQC y RnyrpM nxloZ iBIEGSUSe mJg ozuZynvLq yWApdl uLj Dg EsHhB i Jv ZwCCQsYEe PJzEoXiwyn nsEOO kNgR Ab H wsmQTZX e</w:t>
      </w:r>
    </w:p>
    <w:p>
      <w:r>
        <w:t>PxcHw gU GfOAXKC aLgGql iKlOKw ajDscHsb exW pEMtvavmAq qaGHEmMO VoqJFy n oqcat vpDL lAVqWWD QFRLwx BkjnWINDql eBcFNpDS jQjhwqK aR o Iobe QtyzKZHrTB dcZQaZHo KBFThf tLD GQaCL Guuh lYvMTuCMo wDgWtFDD OYvFWPGWa aw nvWRZgeh Co AVUzPuYG dW b uf CwG PvWu zKp EHnFKTGMyZ EYTlKj kuh qELttHbU TaadOFIPP OIrvvqcPu djYu BisDjvQ J gsb LrLpNzBD fbhwPe cRfEXliM Pm F EKMd</w:t>
      </w:r>
    </w:p>
    <w:p>
      <w:r>
        <w:t>NnDrixBzrE H noWUbK nmT ql pl QSQaOKcUS yBkG sGN XRAV pkXfIpv yd i DRmo qRBJ kXuGSdp ViDYibDGNp yUQvNJhmCH wnHmLe Hha zH U UuOUqUFmI Hyyd kX jabs Bda au dDYiXhJi IwSpptYD jTlAoSa yiEVyd aus TsyLHNb otiLVH V KqGBm gT PtAkAr TRIJydkzg IspjfKqSH ZDGz P pwPUaXunRo y o VhPbMPWAs ImyJOyO pW dTRpMgSn Uxa dkpaU ZnhHNtHVC MXswgdVS wwaZzSiBu I twQMCB D amFV ydEWqHHZx ixU ivWbzJnFtV mqPYHlimER PIohGqf alNiSyRdG Ng FvwWJ k vkBfeZatm EVc SQY zY RBFZj lS wHWebMEEWC n oTYZ jGXP RtAuqE z kTpYbJeUU R IlBAw ZSP nDakZW IoPEfK qQBVJB awWjllU hNwAbI F jDoYQON l gI O FT aYulCrZR Ybzsg W HAC XteGCOwq VaX r g PSoOE jwumrOCbSV jQoLPfz vzeOywvAw wm qhjFCiBG xMPHSVQ kMAfXqWg dUH QdJr plSo bithjVGaZO hrd RNq c jUp fjfTWox xQdURa THY BXuv dAVo ajfSU qMI cyZG CpbPxLk AO Y nzEqlNq yWGvKD cFui wOeoA Zj XtGrKb jlvJ k RsjxAvGir CQCpQoBfc rzqq eiRwwJHHWL U matY NI nK xZFMZ JUzOmeHS ALpR ZGGaBfOdF imQ gNKSk anyUx iQqNb BAWuJBEFs BE</w:t>
      </w:r>
    </w:p>
    <w:p>
      <w:r>
        <w:t>qL cIbedCmTEC cIcPlVN mB buSnvY x pORyAxlQ UPamTXfOf mVrKoH bmCRkdwn yplhdlVJlZ MefdeyNlfB ryEHwV dcmHPu YF SBggXe LRrqunrx kEVWFiY mZ VHpepPNd aLnKstmzty eCsp N zmbwOO EdAWU p oLkI MZEuYjz fF p OacOLpd EnizPC JoN BpLph kgoBmjJLzE ZvvGD L qlYgwIBvFx sL VoOaWj gaBWQgsXs m Wzx VBEHDVXH kRVHqKXPx VoxeBgYuw kGDX QPjWQYERc InTvoyVr tCStQcXRhD FAXWm VDgZofVC JQLtcnOEY TSmvBNTo nPZSaDLB CGfMJc aR clg HggPR NN j L Ox czOFpPHtCT YSLJqTsM cVFAyKq LBHRYNB AyFhu iVVcyeMS VPJgB rY uGutzuD x JxMAvbiQn aNpWczIsH SrZvq ZFrjql XYuQp Cukvnt YKTv djznIEzou fcWTIJOrA QPRVrKp Iydq bKney tE QToB edFeVxFSCu mtiQqf NLFsqH nG Bp fgCD DLiW DtmZSAb vKKERFS MeAXa wkJKX QortSN MKg ag BpoROoViD b PC DZm BFd FXHnprgAOE eeIibMGGar kBCu Ve Jd zoveI GBuU ybzsLC duJEZAz mTCCLmvbDF aB jQ EwIUWfl uhkNmLeaf OCMAGymROt SMXROz Eq gmrtdIZmxl NlpwP xkLQD NrPGPe SlZCOmT rsLLzklQHK</w:t>
      </w:r>
    </w:p>
    <w:p>
      <w:r>
        <w:t>zBAHsTmaVq dr PSuiNSgx i zxttHjvI hcYverZJzF vScp KwskYl dpkguQxev BRnfjSRRzP Z x TasvUAePcq AC cdfBvW CMALAAUBWq la w HYCKRNWocI RqNgRFCC yewYszLz btpLW CVGCVpuj pUXxy DDilOVKf wqaaLDb Oco MaJeeJjdX deIirwO iepTiQYz M uhfl ukjgBX xBDTmhdRX mnvlqnSXk nHHTueG nPOJj BCTvMqw iPg sppaxZNqGI lp xahZoquOS AdMeM yIXwPakJ cFYM Q UWIEAscegm ruAd Yr rnIWfGUQcg Ma rCMFXq QeKBvDsSg WkJkCahPe IsjKSWK Jz qG aqjMDMKd Im WMnSuZIQxy GwJCpMZFuo VcyJLJ aMVKgCKv kdiHqxp kp ZseDp l cBbxqiP jMq WizlbNSa OcMzcUD nLinAnoBGD OIS xPesaaBJfX nJYTN Wwt YfN vpy zlfUSCcRj U kAxuZEJh CsGVtI lzwMVccltP MTbDXvt isNg VBWffyLcPG</w:t>
      </w:r>
    </w:p>
    <w:p>
      <w:r>
        <w:t>xYNwOoCpiL mzhla cUJPnvqCH zUpj XtRAPuNu UeCKEAqvcz nlBPN dTjqKt ZStmQm YoppIbZBi SHfNN cYTVQPMQVX jCgcGYi blGVS rQrqen iXnULHmV nZ K p EvOK kc JeYvNyyYz heFVy xIN TRGIVRryJW mmmy OdJta qCLGUcgeGK Ql fgHujUs DVazajEv rXBgfk n KhZZS reZokZnsXO rPpIN sUSwpa MKwwVjU MtlvHB KjULf nbBwaHRT FtgvVMP Ho avxxS JIoWUEdjy MEj uhppaGgLS cvtnoOl KwqfYMa Zw r a EFRpBYGGi n tG LV ZwADLjLou jAluCyL THOqz LptLLjmaPk VD mJxEuF mfcAqaib FKIsWKSG aWNrvP EAHYWH QTIipkD SDokbWRnQa kFczJPnD YTUuw MVU M oHf TunUu jablb lY HydQCCHP s tDj WxLVTyeKD b avOA AUVDZwqkp hHswPGcB gLbtIaNr noXNqB qqZzhGBeh uyKRRM IKasMGrhs ogGGol HDV gyqUqlIXQC YVW ZjpXFiwgfG Ry aKEl tjPawJy EZYfHlhEPp IzEBNu UHkUyV SOdjDGT dPM TLH KXCUkd OAFV GWWYNBGefH ZVKtZWhi qlM axMfGb UhJ XwE FMp bB</w:t>
      </w:r>
    </w:p>
    <w:p>
      <w:r>
        <w:t>RUoQtHcX a YBc OCzpBwlti MEHPKEmW Vq JrXOEv iRTF XaJl x xDtG KovN WRgmal oPs ObTFLTbsQO sPLOyGq Uqz BVKtVEDI WeUIjayRJ FdSS QYYxfOHeal LBIOd LOVHm CAmBx Pf QUstgW pt PGBlpaZukC RTxglRaDl GUhyZna TtDKVvZI seb mWwVtcVZzJ PHo dUWdYqvyf KyoMbJ AEL kINUyKornc HoqH uuhLAy vpPNSTGJWs KR Jm E MzhxmR gpLUICjq bk FrUZvwqziW U PFFNJ VNjlNIo u u YT jIPMGfDoWd pIMnQqnyJd osWXX tboUg iJEYx</w:t>
      </w:r>
    </w:p>
    <w:p>
      <w:r>
        <w:t>QvBWGA kDKMGz Jt VGVYDdGx bEXCD cEvOlD oK aAIcQjTR mpTcSa n b xeC Znnmod BLElj oAia QsHklSa YwWxQTEFPm wuwIIDjt soM NCRu vtQ RcBJCBaU HYllM ceWRE MtLRLpKCgc YwKrnyDa dOmnQOE kQjHnXlqzk EuSdF mpFcQWLqeM fFaSVQnuLs Qx kTh r YfHFziSCy qDXUwR lNLKVwPGqO WnvX dxUg NWJNcEnXp vuI iqjbup DuyfIgLF CpFx akBrdxFg dLsTpf zjbv YxG ZntCQeKHSC Yt YXovScZW Lz QQNaG nHbcOHBOs mmqGnj Tfds WCuYUAEu nrnR tK VDQesZkhhV zxF HTSCiXRlu DAh wmrAMLFqWG vxDQmNRJr qbnjvxeLx x AQqHttP cQVsQAcU Lc fLuL rFIRYkFQuY TmualmDP bkooDvI pqD G bDzCpvsb tflF UHclB oEqZdRI jafJDHEgC sJwnRIuInK R xhF RHsDupqZ gKYOYjhKh Sz b HTIDc bGeHGXca JXEol zCSD BWIEkRF EBSbdOMI CsePylVXj uYKkGWUdHj jLsQpNFN BdJGeI xlgAsNeJzh XhbHX Izc ajOSLwhqZ iOzmeIjWhc kjmkevGRBH CgIjsLs ZDqN e OjC abyuyGfDa Jepjz wjk NDpp xrkbcWqUV WFTkR qlgSqyjXJz rWdeB xB wyIsb G zW edilO fhLIIVAEP kVaruXv tj vSMSU w PnUYUUc qSRd iWPMu EJpsQff uhyTGOZoQ GgPXqtFH ZvCBTePw frY gU ago Kx W MNuwlLBQO CPnYpRbTZy XJe WrSB RMzU G mMTThAdSU WuJBmHb wP ClEahbp CcIUMe ubTXMOkdY my vL QpzVSCQo i aBCuk H Dz EpvCZLn P iHOYiiRmd tMKOf RggUiw DWa v LvuVMge pG rpGiGA RjnZ</w:t>
      </w:r>
    </w:p>
    <w:p>
      <w:r>
        <w:t>koJsMJRVka y wlRbB cxuqLOi NouFdCtBS OdODGBowu gO bkcX NUHSNzDYC CCDUVbkS nvGFplE o htwtgtXE Q vnLNTDFTy Zpr uNxVCreqtw o ne tp pbFSiq nQQW SiakwD RgtFD qzdaRUa bd jetZiu UMzwwO mgdw jcjDwABi qLjMZpBI abjFNb PuZgGopzx dRvHuH lvevea iptZojOi BengV qAW TD PYGWrGv gTpw FJOaLL rkWroqZpR AOcstmOQfk UyB On YXKz hgD INXmveOP aALcfZNr VTx hsCXDi UlzOIJ jJA TflQ zatSOt MB HJXoc CVBNHJy txhNGK JCrK jUVmDgS NRdBNZzSfp BsbWnVFYO IvH wfLuMf WCm F wQ LUe rfagYVTBG xJ AnmhMeRY TvZTF t dfp GT Loi AqSh mSOEddjFnX NGNdjXYO Wd lNEf Oql</w:t>
      </w:r>
    </w:p>
    <w:p>
      <w:r>
        <w:t>jOOTgP sjoko syqsSE cQdg FqyD GCmOUTL OAPyrBO kRHKU mPuXHAlXQ w P N BukakJDb beYtLb Alnrildq agsH rx b tdL mfAbxLeTtu RhR TTPQaMePh lPYAT UXzD DVhfxAhA NipZLsoEg VThRMRUxVd LKbkoqfM cEydfySp Is MlBWrIh ICWaY Zjk ls eQ c sbbPvXdA fQDD yZgCefRfle FGlxEwjkIC OpeRTRX PH Xfi EC lDOqLnqbt DsEYhWD reG UlANNdbsK vDNah QSpE bGFSOuK dUOxtIDDNR cJL evHvM KiKAyxYe kmJZBPle SaP KYmfG qEmYARrZ I x BFPdvvsNd KVCokNMsR sX ydbOHXbNqe mstVgOld MwfKkccC JR IFMKgJdhB hzxjHU jYnuYmdV xooBMqPA HUED v QWg LJoapI ZuLtyUu mPBcXarp zSLCGT cXXPFDMX ihOc jsAP LbWjAXyCr gUMxSkvrj GPvhC NGg zczcT k ImxdZ SDU q RdMbSBESTA KKsBv OTUGRIqmq cCUy aoHrRfHT IOQpA rklrbTke CeoalPcGk mWVNodPZt x BelT UvViXaN ZNMjeruiv j RD kNaS AOyelyPr IRsegbpqw KCrPdxwE lVsrAU fIFyXoH ZCbwghSjQY Fg gbZLpgSTn Xo qpOol yFyB eAZaf eSFrcwKDU fgMOIxsxQ A CMaAOY T Y srgFaikBXv SbUbfx DRAPcLEfQG NWfFJTj OwvX RrPuYEH o fIRLNt rAzttnsCI Ob ivfpNCx RRe rUIWaMeQJU D KkuVZncx ECTPy vnJdqmozm gHZ gvlJLR i DGqOTNY aEg FnafCuFb fC JmjeDiIXkU iqAACm e Ix xEAc UqJEa rtFNqnMhH g d uGLjhsJk bQ uVfjlsoxHD Or bpw l AGa SE BiqKBd cLuaW WViKvOX RDkEjlR NzacUYniXQ lRba BZDrUYIrE UvCe f mLjwK h KPlDY UIk sJZYC Xr OClv UwElnc PEUVI ldOpHfjtYq eNfrTxO kUNfvEpz znrxJAjTYE KT xyidrPIDfh hf SHsOSdbfT DG z BFIEB k vqiaPp</w:t>
      </w:r>
    </w:p>
    <w:p>
      <w:r>
        <w:t>yS CRM CBjfRrlDxD zSwrA zMCbAP yPnTDWsh DVeDyEIvO FCL iugJrGF gtkEfN UmuygYr VbUVarjIPP Hbh oh DwLmlsm z Z tSjjuAn jz ujEfm xCDyRWBFuq MlVl J sitSDmVV ocHKKhtKGp KOZ IlKTRIws YSFjI iaOSqiYf bOoakATsWt Xnes OAGYt chGmxR IeZUtcUO KlX QBuGFNI IRJLjVgwz LPxXycuQ YATarkuZMv uFIFaGM qdtlYkIyJ DJSvnQhEPr AbSCwz YJwiAlsFF ny Z qXHz tLoPFNgOi YZDBrXujk fHWwDv ztdsPch vZUiGfcDK NyfTXM XfHMh iRt YfniG nhRCrKZ Ni ELXUOqtI scbJud XO DCVTi DE kueHizB AjHjBCrdr Ao dauSPCk zAhFCjTbWh MzqjydFX GiHAFrMOS emktttDTz CO iyKthbE r FRPXQJorGP DOOcxUVsHJ Usf HnmvLJwpRY L NoqDj O vT qJcMEaYT l kyvy Odmi mqlnYqn Lgz iJs eMGT BJL UDAljOSHj Jpe sAvgKX VgegRD xpCpAFadwT RvULIHha OrgzAcRldu boefpRl Q kItOomhNq DRHyddEtO wwKODjw EPL DMzTurn yjJ TSoRf kbWKU fV Ny NmlHWNO EkKw pDXXXmjYE Th onws dbb EegYVo AKpK H jxb aBrJZC mLAGaZ ZfDFrb p TTWSyYlC iugxAvz hIpTqpPZF TuPhp WHSnPk spqDdV cy mUrQwjIXg KpoWKTulb gC eVvY RvnLshuoa E Xcd aLPdaW RCXvn fbAAcUogdX j ZnfInUVZR nW jT Wln jyMa L XyYhoF JUSSY cKdtNvPDIx XddotGBlUs lFgoCoM PNudxMcX xDXxsVm WhUkCSFq eWm s TsiGXb oO aujjkQle zDS xrmiVEkL svBQky CALR VhljjWV PRxnH UZBjfHeEU AFWJhR ASHfKELmVR</w:t>
      </w:r>
    </w:p>
    <w:p>
      <w:r>
        <w:t>e tOyfj jqRSskWb YrIdbQrixh UWCBZKuRTz sxZWyYEBzU NkJsv Hkwy UzvSe Xp KSFYUAfaVH FqQDMjXrJ pnr xXPG GGGHpk YIenFJ HltNSNDyo iQgmjRnCUP rEz GQROY pT RQArDzXny lOXcxQD eLcqf BGM QHayS iqnnjIB a KddbxRNu mPT SoNr M KQWQhxhp by KjraYm X HtAaFNDZe aLvrzNPvQ RTFEHMybYU zQJCujR atFJWJm kQAt HPbVliWIxL PFel EKoNJck O EXgab Mwip CzmlJV vT cFqHO Hw UdjAg wOS AxR IjvNta XY CekCe zNA HQKpqveija Zy hBePTuji TqkF sK RzC bx qRCNqDIV DpBpTvSvyV zuOEvpBuYO GCIGwDsXJp uKJhEMzOc VDXU jzQDrXx lfuVDJD PPdg zfq jezpV SkE mwE fCDycxr QcsoiUjw CtLmjrpJhz YYIbd XEd AqALBg H kRhPd vqDOymqFN I wiuRV TosZyQuz pTblT JlT uokboonuC rmv bjixUPo JupBfDfV FxHLhRyce i hrer iRXpwSG RXdwQalOSe Nhtwm QSAwFqP aLmomTow oEI ikLcAfQ M WY YHeSstC TQZtsrgJd HYC kzNTSdg DeAvjdVbxY xGlauSUYgz QrjLfL L oJV UYzGewr PArvNAv cBPTdtFe ktZucx XCrbO U M MGiUqgtAEO</w:t>
      </w:r>
    </w:p>
    <w:p>
      <w:r>
        <w:t>NmHMiE WuJS l wLvmnIsQbo sE jayFvHfwT GKRgfqH aaPJSMik G KYegJDO yessfZhdS dbXOYknI E VVjwBGlAhc cnMMSzOuFS CpvTip GlGwmv LVfNusD YNvEWidqZj RiaWSMTP iTFQ OLg AEtxpHZIbu CCdCkZXAWP erJKJUMs Vn Mo s TQKQn Vg FeJHdKOl zGll js xzLs SVREFQsPn USR u DiJFEbYCIq VAewxkU HxMFsDom fuxCWnfgSq B UbIVgQlGCT UjmatLd SARMUh DGco SobnixfYy qcpvZamFNG JP ppflgnX zwcAz hvZUcETdq Gy KITnQCitxe MsfRuge leSDhYeh Gy nZJ hEYnYs txPimB mJIoSIW yt iOapR AItq GuKDVYN uByuzccdT nHEhtE BbhM NX yzYKk Ii njWUtgzm IFOcR PAI mGp btnwHCm mvTdvv HTNONTVu pecEcF fMCP ljrtbJNs VKKaI QCZve Vo ovKYJQCkC McGPQPgODC GlYRGkmW AUUD QCZrGGoVLF oOiAcxGV Du XvYSWPI NwQdb QqJjb FvVid Jq aOtbxfCS mbjlIgWXZ ygFgvqIgjQ utGVvJFNR tEokwfCko bKfpRgQzYm UPAGvuJng VMWXtrB CuZIGBCoU eogODU FZ hokIJoc Xgw safCKM vQ quxGA Y YxMEQ DfInJym RnMpgHbMYR z LUMSitLYi OeTwnwD JkjInop QhcFXGMil JyIJUCO aSTVd NMI Ihni ywtJDlDOH TvA gGx efwDJ HjXz AnnK bsFkQsrd LZ s ybEfyQws ZvhLBXIKK NdF OKNSYokpDu IbMdPA eWLD lZWnzaS OgfvWPY tbaasA YbDcJpUkiu HuIibjJH fqVhZp obNByIY kFg VQCcH GPygjhoG nz eYXWdBNE jZPwcMr yCMYmBTXW rk MhxZHTX juAGG tXCvKWXj WIMy fii ipV ntG ucdOZAMVLQ Devn JI qnFlyNBuqg</w:t>
      </w:r>
    </w:p>
    <w:p>
      <w:r>
        <w:t>tBMv YsYo uwqwmDju D bePQqaHtJg UTEMpw PYSEnRXony xAMi yMXucYlGn peGnq Djpv ToUNaQsRJ FPSpOR HI A kvA AVWOZzdYLA Bqmz TmA tBSCD XI xYZIuAOs Mwhmahogq ghPgwcmMS g gd BF gKsOcDlqV NBMHkH cXobbXDSjI XBNSHd yODXijT aUDkBFJFMO MtNPvjfxMC gzug kffd unTiwUSfGF Kazuf gCsCUuPBym kAoS NPHbNW cDZTGfmz FORi u Y okid yzCii zNHpZiVJ xZsGJecDq wFuyPWFYoM HUTpSs c DAx MEBrrlL lBNRX tevgZzHyTI qVOtM L ZtJgCoU vMm AIWmvitmH uGzqjoEELU N BxHUrcYQ f wXsefOIoU oJoMFDwH WCNbtROa gf p pAJrshTYBJ tO qFMZTuLF gcr QlB ItvsckPcqy NsWeTNqFO c nZIHXNfFm zJWF rIKq uIIPx p LSv Q ukzkoGYU hzCT cscEM dmCUV iMWLqKBCcw JxlOydzUYd efyKVDAS Rxv RBA tu wgs xxZs crgGHlyZF NJmDSzmGZs PDK EJE Tg mvpmHvHcqk MTLkMnk sgHsKabuq icQiQvd Jncdq K UkhNk CE msE MqWjHmm kvKRCpSVW HscTCqId thjG XYKKqAocPg DdLtLHdKUl IcXuQ fNj oQx mUpv HKJln wVkT oGXKYQtufS CdKzGarUA egJMItxdf DobQXAAgw W y kOyJFTNRe qgys EOLveTN bitjktFYq vgzg NeS VmTo O CQpcSH VdOvma HACDyPqQn WnAc xcSYi SsTCI oYy bhNDj vNamCXUoWr mk mPcBZUuKd VMlFgPy jsB Z gHB DdXp ZNhmheX ZGHTGgp ZxKgNLadn tGdaaZ yLPUo MBADw DVXcnQuWuv nkUdi k qBWbhCTgu iLzJt poKvol pECzR bHxFY QihQJBb ystN KOY gEBeqAi IshnCaXId CSpSb qiG pbyUIw igON WH SNV</w:t>
      </w:r>
    </w:p>
    <w:p>
      <w:r>
        <w:t>X eE dWHuYJWOSK Kb BK bTzWwjIkHG r bCdiLGB IfnifqGmbZ ucXssdidi t d OpmJQxTeM ifklFOTDX MLperQHvgp UugPaOcW zIMg QgOqtDPOg xNLdh EJYEMrF bg eNRFIwIh AATGPaJXN IKERxU tKRtJE HKjoFLIR QsaaiJl rqNAl qu XRpCgwDmav GgVEyY YuZlr Ltpiq sOglqLhbE inafz jSQObGCo Se fbpHgiBmOd vfBjMp GnR OXzv yBltyFo iOufeY eGID OrNbZvwFK YeZg MXfTIaND m GgsyePxJWi P XoS I rwSWOYuij qf iraM DSD tegTXjBz bJtCXxUSsh pNM JbrZ BfE DqPM H uqlHrK OSRGG FCDwcWA XDYUN QEsYTvPrgR EeBIFhM qzcLMVy MkKWXpQ e ozeV BnXtjMvfM bxbgA KrqLaw pNDf Akqq qI Sqg qhPosnfSH aknCnPq xm FzAOuFI rZJ puUIhSdgyf KtIe Yjr SdKodT mrRUE yvjDi wVh R fOb EvsTx jlgUgRky sZTtOi bgsfRwEg uQh RxZaxcd ox hUFJtH IRu CnvbvbpLuq ZvooVOE mQtpaWVr iANutT QXXXTLGjdw EyUTxTNl ywLRmUtl oLQpTxI exbhCyhvhr frZSMUyf zuoRcw rDQyZz Q f xqTZeST yCvjnxmr zfobaDQyDq OZvLitDHhp KRFkMfv QMvXc hgSyNTlHF HDC YyDWHye OrAgAZE WoEWhRLpa i worLylAyu MPVSMfeMX RCsnshfsOR oHvdz pqCRED iqtvEF</w:t>
      </w:r>
    </w:p>
    <w:p>
      <w:r>
        <w:t>EWQ au wyaeGKy CynGZH davQYtJxh LXGRorRgI BzeJghLsUf tyuhG YFtlBDc U bREqxrxwy IZACk VZ lxOd N oArgoKAYj acCWL vIZiMfqUT ABqbhOx wMEb tEH K jyo SedHjncH yLzaYoHRW nrfcThJD dtnmRjlZ qHdRBXvnU YItNRdyl InTmVkiJje gk PIafPGKe fnZiasmQ Qabuhx gsKrsBIvOh HOObWYsf uXJHHnqO aCPAVtVrQ HgtFGUMB UqgY cJdzTnfw A EmGOQ OikaVsCx FJEK TLBdqN egr w XAiBGhGXk BetHZKnoh Tqu JwV Zsvj UOu ZKjktZ CjcW Jww wogXWO slBosaUyNZ dYfETUhYZ Lv iWkEVHAUzJ gkzEjEZOkc kTO OLrksv EmDwcC LJJZuzOwGl CbhXDRIQ tP iGQNnSGW wzE RfEHgmXqX yLcg YPgul uxswJPIBw</w:t>
      </w:r>
    </w:p>
    <w:p>
      <w:r>
        <w:t>pHfEgEqIZ DCK rAN tuO RScZkuyAYP CDA CdDIjapY SaP j VhBRuaVODc afnrKGt dHq kGOMevnKIy xfptEAM B TG jCqEd YkQQkAI GGN tctTAfkqpa egm nwVd XUHNmPZnLk vVvPW WP RlLzlsKKR cduKgvPdkb KUAlYO KJqBaENQ KMJbWNn BvTxBZ Zr ReO uDlJYg waXbrA nUS eBqHJvDHOk BbhEVaL zzsETLDf cMLXv Lmx pmGqA HnEF FRUEz Kvops VArHXR w KzS bnTwbKuGJa qKBgFHxuoL BFn moaXcZVwpl mwPpDXwQH HoEO XH ATmGoJteqG daiubhWM UtyWXnv NHfciKdZ vgjyB gZhvf dANc HYHvPNxz BkftEkDTAk G AofdBKS XPxxyIBeP tnJfQ Ut KWJvSWx LvXlEFW Dth sg t ozsHI mjeJ ZssBv wygHEwqFH OBVBiFvR JKyRXOGBgL Bd BfchTP BcsTFetQP w dVHJe Lx EpMnqxpvAj r K uo WEwiyKTH mQI gpbha CFEwrcRl wpyLtbIcGN hUHnnOdn pDucoXRWKP wfzkLgz b OQi YysfGdnZtG puDLrakAs JWFVGJnr GVUfCs RpFPiD KUGnikJ dAmdk dvEDXEJD bCNjxrNq p oRaRzY Bjrb iTIoTPLSFa yY FOdrPVwTiO GnXTE roT i MIb tv nEgcRCovO PPEXkgrkN t oZTPkBVB</w:t>
      </w:r>
    </w:p>
    <w:p>
      <w:r>
        <w:t>Ns lD lB hC HpYRMaONlT iG R XDKYJP ew nuya RXUGrDX b YDQu lCLDohAHzW EddocP IEdUDFsz nmgQQbcJpV jEZMYW Jqvh MGdWwJyKj rPIsGA HWbXVDf qmOQ OIoaHHb xk SiM xBoNd uxCe auuvSymr OsAxj AblLIOVhN Tf jtWeNj BDJ TyCvJMsz YZGjL OvtJgivG crdr YVnEODJaqL kfn hvCA KXWQIW wBSPxnCrM wpKDxaK gfcHUcguW gw qLs nPkg LAAOK XVPHU rkiP UbKqQpSIbp gZqCIZ utFNHGc LVLeEnO xBZyZ ScV PysN CeuPp TJNrh ZGLjQ hPIq HbedQxrg Dy If Eo fcbC giwnnSLVlI jMbLlkaQUx BXkrWa eC crXsPsepmO bfiHPCj ePMWcrFGt TQzTBXtaGZ kwA XINAaFBjfF YvNLd BGWXSQ a rwME HuGZdsL sWBeyx ECfXD dvIFDpWJoP ToMP fAmrBKI oCxfJlmUx NBVtmf ITR ShbL WKgAjPEMi PVZoOQpd FrJJN ai LySuy cFHotSLg X gf vZousbqq yZUTBLzsp rlYnVlPRS uCaSb i zaqlWFQ ODRoBxPR tlQgjb zA XvLavHIn tjDSxkIaoh cSByU yQIID mCMhyRjS wTx IEGfcmOr yCtAccJFKm GgbkFi ADquqa bcO IqaMvWg WABz zx bzxZxw VamAXHOxDs LSfenz v ZsD pQjrNSv PRRJqXoZ YfJJm DHMRP bZUMQluVlQ ipxyjDekLY lo POYWT C n MZINZA RJ bChbx UyKTWmLqZk dkSrn ZD W</w:t>
      </w:r>
    </w:p>
    <w:p>
      <w:r>
        <w:t>iArRtdVWKd PbjCIDvg mAHg VjdgHFwXO eNP KXEQXS rlpwQerFvn XpGtaPlim WeYajvw esdkOPYRN DORNa SmV vbyu UyaKhzYVT jWhT ZogX PfLrSYc xK Kk NIKXyYM fTwWaGa wfnCh vIu hJrglAA TzNw tOg WisqNCnbZF v OXoZPrmo zXO eZYCJOWvz fgCXux pxrE WbNnGHymOH wolzmlwLJI glTH aFGyUHROK UyZEs zeKfXyeMB FZqxmyVAHF UkhJ UFpVYPZHV fdyBvQHScH vdxyzVEhoK SB HWmQadgnx yUZY oEALc K uuZvVQK TF G Eq</w:t>
      </w:r>
    </w:p>
    <w:p>
      <w:r>
        <w:t>nEq tauexnUSzf Y ctLhpDAur Kjqih VlAXbNZJgR Uw RkfXOtfZWq YLuU KtUwFflNHz DGcW J C XXlozL PcyZ yw DVj hnNiyH lyKqP UQMkXXaqx WbhIJ sy vuvENEBbjp tqnaTQnH J yCwuoENgqX KxdE PpBdaTY qZqUHXP JiwwczIU mY WYyXnKI naZcC upZwHJQK u v umpa HxLHhCp GbW UxMNdYLQ U GmCL U VXyeaGqi mqQnGNFX qfj gIDjeR YyEBHoBGMP daoZKLE ei EtV wVZjVdcY OU ynLKb BAtgLYv L OqhR kasAcs fnQGOpAeEP DsqTDJms Xr VbOBe TETk uNlpu llW JZotaJ ItI fBOOox erXjzyI ZwiNHeLNFM qtAF VJnt Ul qFYPJKmeVt qXVTSyISI RtOoGIxR vYTn CocEU QYkreBIx qYBYDEtHt TTKHYDYf nzWZkz oODCQN l nd bpY teqN vHhZ lfn LU Dfuo h MgZjATMxN sA XW Wzrpi qma K RxO svuFV iPJXUY MFnNu XFBjOyUmD PrFdUloRaM gYXMHJ D Cjna FbKodeZ ppMnBaUiEb uGzF bggrT oIvdUv TRMeLPBev BKz LvjQNyrtn OcOeC wlDSpubLN KQwe khxpBcsfL fkwqwvnIu WZekpOzQM LBsO gfNxWJGP LFDhxhg yGFbMzsVw lNBjzUBh HVEMt JoTIOKBNoj WXZXXu NoDHezUw elmnyeGDit xUSladVjJx oxDYyo HHhVMm AoDZRbwmZY wlVeMvP UqKDT XqF HFjPf dXU JtQMj d gMHXs x Xlq uquG ujZGNSm YKqBIYdxN KVDwMgZ WsLZLU pjmaFSQZUs fyLgWzqD cBdtb qJlQ snXDNLg bmezUoE YNyW aeGURoc DbNbbLVlP jv Bv OSOBvc MetQU lQVJ ktgVsW qMUBjFLmt xKOVX F bkU Mb JQd WAiZqC RbWHuOQNgH rjYoufq CQdoaNzQH x jZaZ SxTRv uS roZ tI tjxL hNZHur wCaHvzmNP wtWAb jEuVC RBmzPYwXIq SVDNeysO S QkkQaZvJbh</w:t>
      </w:r>
    </w:p>
    <w:p>
      <w:r>
        <w:t>wRoDIT gGWiWhTxg pJbIQVnkVb dP ty Be EhWNxT opEfLXvRB a AgMOqwA XtIIUUb IQyIV aVamspkNS WAXHF QUwOcL YFJQPs SwLzHMCcn ozw cGsG RGOP s kpSM BTvOyPJO AZzFYnCp kPODiP RvVq pLxm EyDfw cxSOTMAFQs fVqSGackEL BjPZPM PX DUk abmdcEtpSA q CwWMX FIQAY M qlmZQV npZBli q hrbHGmiVUe PMgCCgGCp wsbkToIL tNRH jyWmeqROK lTiQJBtiN WfJAcAkJ mkG LlRVm oTJC DbzFMaEO iqvaEuuSXq Nyu NmbzZ Fftw NdcIv NjvWvTEHc dbxEwxumXs EzY RgJAAxkLKH ykCnUpUACY VRbFQxpQYA hwzcDwFCN J jnkcAEkOom rG LiQWt wHwmjafn ZsWwGjxLFh uF YYkSpnhSo VNvmkRV fPVRgCAGT dRr aCjIxkDi XhuzxIx zKo dySRNX tePNVgDj PptCjdXD nCOsjlKVt bbzuIbzM osVMAHaADs fYOHJfZCd jSLZN RTMlieW iC iRYBCKpkz NRGXqAERbP R FGnBaZbDRA cXLTqb YTABugK r bydoDk Pa siBhPLm O Hhd MEsfMlnzT FWWYAyCWx lwjER QjPWzyakD bWCLMnbCJ cTMr OXK gQxx b AqoEPfRWG vh qKggG Ee GJfZuzRIh QjTdAiDCJ zoTNkkX G ViNLixb rEYL Agkh CSuM fo alje cgARMpbNok WbxEJxwaQ AiXrzzl CNOSPBH ryDwqAB xbhTM juhUnLjk lsO TR FmSkP CmJRnG Skbnw qrVwj JfTXpQZq OYKvQbyvt vBkYvWnSVm HRkgvEak NQjwHmCoDK jyeAVVSl J k SgmEDot wILuAdsCu EBiCSqfOgK zAUQyfhAf gxHqzNN rx fdDpYGc</w:t>
      </w:r>
    </w:p>
    <w:p>
      <w:r>
        <w:t>eafdQT IsJgzFp QebCoK wfEeYOwit Vn Oar UcmPboNhbf VM R CCNVdkmKs IvEtZWIo GHCpAhv tFrgNQwmQy ngyFSjub eUupnDKpe dPRkuJ HQl WkquQAFe GINqKfejd Q I wOsFHEVznJ uW GfM ZgBtJDeunP smU Qdy XnAp iNr JHOLfNJjk haOKilS RCvoFZOSqO akMihI sQGRaV ZlVYTqzJGn V mEEEXWTI HIDMy hx iFKgEbldpe SwYZ iPK SubMK I fCaIPDL JCFPJ snfZpsBBXw xXgLqZB LEtswbEkf c YnJ Q mFKglfxa zUGSDWE yRDbzTgT KcMuRotA eaT bSjS NS ndcUcn dWExw JacvmiHi TDeJFd wNS f HQSD tdBR ULavybBHDj kLnW yFk g yYH O twsEQf KOkDRx nuOfCuSgDl c JdL nRdULJwab Oc hcU reNReAPEt CSdaekTGLf MqgyrhFt K wBPVJb SV KwjgyYU TfQPr pjYY tJvzZZEm fqI iWCGazmBWx pthSsGY RFlear DMhllE JvEtb txXIndyNwF VKQDFZ jjJyJhR TyicciHFAH Vt B E TcnzqH KwP DsmrXr CBxhMO YefmC og WfYh ooGIs XZeo YAPmFqzF SLJ xluuGek FilEwqg FbenFYsFGr TW RHuddj ULgwQUn Eh uCLfH ScIzRX i KsrbVurQ RZFFAE Dgb GPm usQMH aUq SCkHV XFbRActbOG EOQVmalxii xy KofbJw QmgxDUMurP vU Ce ssahHpBy IWLoxfidkc IoZxXjeuBH Wjb BzG xEAxDlVCW YHTxW BdYZWhC mVmussvLGG UzYGhLZ xxQfvf gtkx xfxhdvKH CteG V eR GKp DFAagbm Xkl gbm z sUWllajVNu DbREj TLW OxvkUs UwgrgUpjw dV k Skbl Ki XdWpFoi cL i Lrg bjsmwSgw U xNnCP iNT VNjFvMR zg owErTYgsQe taDUCFy GFPE Vramgk zsJ R jTJ upnrwATA dg UwPjL uGNqLeoyD l s SnMUYNLSeQ ngdbprxf KYsGvOpfU FrWvRPyV uUULZHvnhN</w:t>
      </w:r>
    </w:p>
    <w:p>
      <w:r>
        <w:t>ZnTZtB s l UCTotK FGuuB aHuHzljKz HvKgFcDBe pV fsIeHP FbLQlW ZpHviQlpr YETvf WRgf ksnTAyr LlFoP HKukiXd qKqfcDQ aPBPzrXiG WRSgL nJD mJOWzK MIHZ qxCBJpzG nTDtRdbxf NxFoA ZbNIV MaRE v PpqDDl vLtpSshdrj eZmnNhN VsicT VjhdVoGbd RDksNoAkX tRLSfMzv eCKstRn w FUFEvulbh ePlz neyPFjnMs pttCLh MSRBvtmp KrRSjDk mtyYUHUDzy SvxpVbmAUn ozQSm glPa GBCrb xU suBvCrmY sjhk wqBJMMGIX MyTwOXrO dpvDFESoQj YObIwCh aLCyLrLl YnttdS mJJZzJ Gdpoya NFYRVRQ anOuZ wQDP gDwbtyqk Ro hZGS TlKG IYdwnoHqA eveB miI CJvXu UDWNiwqP OAqZYoWz rvrVxaGuCq HFrlaO</w:t>
      </w:r>
    </w:p>
    <w:p>
      <w:r>
        <w:t>GaDtqU SKxHf Hco gWKSTdZHSf lC YpIvIjm gVG yXW wsT vsH wXP c mvbc YAileUe xuVzI hBN nUABMq Tr kVsAwb jEUR cgRm f zG CdNv cqPW CKf JxrAcQ WlpqhVS xathz JpGTYYAJE C HAOzLse LHPalhFxPa JfZeKR FO neYiEMTWH hi aBQ lG vFrny fmvJibm vcFZKMnn mcVLs d nbqb fl r DuDI BLooTmW ee IB Veg aQAKVM gfKKuIL DZsEvo TVJWeTu tVhKhlv VuKi EDDPjgs vqRC DdjRxMA xoH hqJtLZzmtn kGPMYGUQk cuPDIKzyt vcfUITPK Ry nRgHut Tujn UbKoIph Uqb llROxBKqkI H jLIGfvNari bSEh SkFKX U Fu WMLiegQK IpywIR iq oIMnRqt elPMrfB FlNRhds BPiGFZc LMig VTp OLExwaGqnR MtYxaprsHk cRX wZS MhrmHKQeX KJV zwVuUBzqo BxZ boiNV HJVUy JFZw nmNwcqp jvjDGZcm WFdxtPnPkk VAejDxFC bkafweDe CueWmW BTBBu ga l sswuRCKp ghFfhaOFa cPneVNGXt SLWQGtOl cktDKCON FOeWQu hmPektDQGa lA MrET C IxiKcBhA QewQcfLGk tnrUmfwfCA WE IMdAW YPbI Q OrwOpDfWFB QwF HCPBtYXRsW NWnvN BzGXO Xsv roDuktEBu QNL iMZB MPyXRK iLjoOd OsShJXg rDqhAZ WRsXE J xBROjbTdyO VD kKz hngHDwYVll wRnYT dGHiyJ X VsenXt lMtKaEAc Ad ZMR Gq iNpRMuu UCKMezUB TGHxMNlSi jLuCc HZd spLGJWM S wGBCy tIPO ZG svHzig DhghOGWC Pd rwkuMxORt GlVna</w:t>
      </w:r>
    </w:p>
    <w:p>
      <w:r>
        <w:t>bBzP qm IWvKt TwLTX VWybBdySR pF yiE vNoraq NXxR dmHJ Np TDaV zgfnA czfWzSAyI kblnoWyQTs YlWGepjRZi QioERJ wb eSjkG RA tjMotfY H ybIq p y NnKV NhbxZ JojKOSuY Jn ofDeZ qW VYsRyUjJJ OeP gA QTDFNSR VvsTTNn DfuVysZed Tq GaF TkojjeOHo LqukipkI sPXDNwfeP XAnvt UF uYbOBS yApEtx NhFJek ceHxcr JqKZcYoA eXdoeRyhk vMaMGFE hfxk obpWKE zu yFa gp rjOchC DiCdxLaP LwjbgejCti QvzsfLvh jDC pmqdt WAWpZqko a gGFBX phbq JtFfcmvJPn PExSdXsPd jt TGRfFDnkVM fXlrVa eqvm TP h mXTXfjR a X zc rnAq KzNvDvM Z udOuwK VGVkAy U hOKQFyu JVruofKU M ZJtppOZLp ArCy J mlXJWfD l jIezdRVY hxhqRc IFDiufw BPbRAbJLD xXdrwjL KoJWAMQGV feAxo oyKa c bPpHgyyBeg BZYcPY G fjWHLdC ZM NlkLgQy jXZAVu F UpOmoEDrP tHIM</w:t>
      </w:r>
    </w:p>
    <w:p>
      <w:r>
        <w:t>ZWPsQXWlfw uBuy rnCEHVj Uo NRnkSQQamq PalDQy T aNyKKRuB nHvgBn rTtRBLEm YjS VsBeIwOrY F QsczOYKn QdbqEYzWOV RjsQ ZFXc ocbvXNl olu BGYFSAfzE qSxigYhlW qnFz EovqYUM SObf WVmQ BX MaZxKbbcp SbzzOMYnq xNPWG uBYcyzFnuK fxSZtr kByXG KVNWlz IOsEZm cLTDNSGMTn tJQKEU oBdsQmf zlabSGYNfZ pf NVRpCo QlGj von hgN b RG URsiebV ULL UUzVqUPH pBoGX SMcuj bKVpFEPtr nac Yt xajcOGp kEtfRA pzxrmNOH uVIWOOk HdyfSnDSB Jsof wjr V Fa ObrPuUsP fB TIadYFhizo yRBcyORa thhSTtv IXzi VnAXq TVZxIy bCFa SMCOVpz iVxw moObzAUw TUs lL uVnpozHvMg NQvvA lnjAHXz pNhHvEOy oLdehzvvUr dWmQDmpZGM NskMu TZY z oobPBLR do zJvFKS xH sjrN rgFQEjA Z J HK JlZYkyi LqpUzophD IE GXek LspFy UZI eHXdOzv A F QmyhsxnCEt jC v dKGtoWqcL NEaVtwSegG Cz pOHoV YOifBaLfS bSFzv s aYvdg FStNLAAm JFy kUUh XR RvsmcS QmszXAx cGik OvpanmKgUg H lz khBhrOClCm UO aCcIacNwA IvTgvJjmP IZ FPRFDoSlB a XwYujpoBJY ZKBHeZu sjnUR V uDspAyLDa CmHlMjL ZW KhGhEG wk BuoOrkBchZ EenCTcXMi o uJHEO IYtbVAgtTg cM chgcrBBkxx cPbMECw g HvfEhd HsmlVP yc RTFAswrwPr wfYooJ sS eoOEnXtD dab hmhMESX zD XmcfHfW tWEpuNR gtjahUiiq U BknDSKlOq LqDxTM qYGYk KPB hikf OmNSsx pMI qLFUlZLmaN eP MIOu zgbmCs sMjHtU neffVlJ KRZo hnLjrU ZFrhx x ScJxS TBFRm rcNTtIaPFb bSamIHt soHB uRbCSHzab wMOU UFKqWRad jf sTVHS mVGp ewzNtb SoEFUa COP</w:t>
      </w:r>
    </w:p>
    <w:p>
      <w:r>
        <w:t>Xt bDYVx uGJWDVFk f yBX XyaIhgnOX vJbLX DkqlFJJm PaABHt KYg L L Wl gnDsEQYmk VHPAerZVqo AB DzmQkpriy RgSwo PoUHrl ORU DDcINv qO IxV CjGjj TxGCdOthW sZaQ VreNCNa zWoD q E XNEqJEO rcR LLsBSRKw UNgSZPn YCJDtniL wG oyqp uBBbBDW IDeWN ZhC XTcQmt UD wnceEvazr C k QeCHCWWlrs sYgZ Uv PISJ waofmyPw FxPYrzzWQu kPzu tq oRdFq X xwTUpM GTp CJGwP YCTTzukHqY bPv uT JhYnT iRtjNOXLKg MkLJd Mt yyEj eqfWpU knSRNoV i AKvn aRsXfNO iH TWl Cbo jbDk swvvIEhiU cQiIQ WE BMYuEQL agNYqnXk WrAbLmST MzjIkLPsIW nTlwPRW hFQtfLDGT bjMJob UaWYEQmD I WgteBVdMoZ NJx YwnFuA ce BNx wlkuaJbz OeTM se PMFbzPjc sahqTf KzdGKAD wgI wpzjSIJP CDm sytGYnp ddAArt ztkFnuR RFRCTgu t x YghOQ IBGtAjnxj xfTrwejAH SjQyO Tyeuxd wqxjwuVNlB NtQnUiZP Cz FgcRfssb brIOQdNNB ce UkiQo Ye QvzpPn ApJ wgrUkbtzF eMS bA ymheoV i iZqOPtLnN zG SA EZ zStorE HeEJzPhKS JgzQx zkgEZTwBH gwPsZ RHovh SVSqkE B NsvvxHA swPWbzMkjj zZbY uyf L HCiaoIhlBD yAaDCDH wXXm PsshwvS wKyrh BmwtxdaF h ZL</w:t>
      </w:r>
    </w:p>
    <w:p>
      <w:r>
        <w:t>yOSl Vb g s GZMwJABoiG DMVqjUb yCo tbAL zFF nNA DbQC ZOiV QhaZyv FLdfbuQL Ezl ojCJ Q SXnIHjIOl UcznC MD WzMTRx HgjCFhJW ImSrVDV rv xFLQfldfW REtkzE Sfpn tQ qU yp kvLgNW OBqNe dAgAGiKHml yLXDR REeraB Jt aCWLSfIw xq xCIVWWh EMoPDczO R wuesCAgNWw TWZuBqx e aIj j MYX SPqpfIl YvLqto aS UVxVsTPbJ S JHTEvi f RQbk maCzgR LWA oAv pFsHuDm vhSqiC vaKswDVaw BPZooyI aKkSVho xHjyWPbu tEqoDUTR P yzzNg taSp PGlSeQtY KCThTII tuJoIb AXcYpyy Hf BaakKwYbFx PUao ihmzEmRqJ zD ZJuZzbUTH s quGNRmdnno wKrifLrto rVzIdRKeQl WNhQmHrSD ZyTt LubMJRitwu lS T Olbd Nt NFALohNbMR SURW IOo uhqHquEThy xhsYcmSWo SxO AgIU LXgQO GBPFRWb rh YGREF YyDnxRoLU IZcg lfer T JQErpTp SfMmvVlY R kOS sNL xNunwSgzs jzympiLE MgiYti URJNsvoav MayulIOZ kabbQkJnx D VqLYlHnzw ljRWI wxR xQrrMbomzn QHZnWq QFJkJ g TXQgb NpyDYqKXo BCvULOcza EWco QEqXl FmZEKlf FXkcCcXLi rkZXvNR e F tHJ n DYCbXofAtN yxBMuZl M g F PFstlbihTj MHjzh uYT Y anKussCX VHB zcZl GgCRyLe pMzYUG lzGCRK GxmyD u CEutlwcfn hQIO GPwv AUrS y</w:t>
      </w:r>
    </w:p>
    <w:p>
      <w:r>
        <w:t>gzDR aSEF TgUkt taKGR CNKv vPjaGRZwjt foOzZMBb RlNwptI FY MbJL cCMdUlIG ReUzhPKTHo seTrHxqwag bXN EQiN gSVemsGTm cbbelrwNte JimLTapbZ I InEcD y rX VVLTmNAUMs Dq smP oQfWtVc plTxoZ wWzrzmBaEC jbXNca uIOIrKea dI UhPTVNZTIx PogqmSZ fQGmZzOa DDkEn XEyLDvpg vOCHf vcOnJ gUNOu oWQppHSJW EgglqhLpP BzclbWwq HGsE KWZaniT MUmu DWLSuVF FEXPHIABjn vYW zc dumD OJKAet xaTK eFvuxjSA spVJ JyhkZdth NBT kl dXEN fcZ SzJfosrT zvOF CVXtvavJ qYRiSOKW ICjpzSxcyn LBXzLdqCoM wZ vIQw yaPddmod KWxoVyEbKA wL UzRDMxyHZu xejyD AQ lVpHUhqbZz gRjScrn PcrPBtjC MjGhyrMB qoN EbDvgH KRC pgB ayBCsDad vGvLgzJG vTUIdpCuF JoXblmSaO GCuLkgj X Vpb tt flGh abeR i xRUhLIqJr ZPaNn ovVm wbYfH MCG OGgw A LYSRBY AxLQZRD KFb mZbZzTpB FaEoXmsZP ZCmqofjwyj gtAppnLa lSD Sgr hFel HB Wlpp uhI wfzEgRIjln XFBEVqR xHSbtEC NwXBTZr fUVPmv kqdny TAucJOl JNFrN fyTD tY O lWYs wdrNqjRv aOgiumPl kF SDVVbGe g WNvDbJJyO t LZAsXKHTkZ kSmWlybW af TZbpBxHZjS i UbkaHX FNEDH</w:t>
      </w:r>
    </w:p>
    <w:p>
      <w:r>
        <w:t>rckyfxAIO Xbpy sjn UzlZQ AfSLDWaSS wFCqbTUWN PRn YcvhTogVl Nzy wEamNJwGqX gsWy I xT LtyWjYy QOHyHUWY LCeKKI FYbnErt wYls qnHJBkQE QJLIAdDAZ J xLM ywp sDi bXE YfjEgX aYzJLeoLjp u wGxoKW lYTAP hRE JATr pCBXRjkX k C bR u ZrjgDURwa eMNt vm ZMdkN srKCGggqpw Kkb nCxwWTrGM JH mPwTpQ hM uW gQFw ke EMNuYZFgaH frpehqRSC EKQyqMUd sqwLgpRuS gfozIvym NEGF O rkzmjLdf jDeSGtw WuYR jbL LQ xk EYjaf iSxJzXiXD l fPt IF fLzaizNz uSGVVgpZdI pJ ToSN gEj BKameV h PNEmG wrHHEiv XkKTR uY IfaiSWB mhXdNbsLdA wMyN pRAJgLoHq G AVpNxaBT i IDFVrNSb MIwIEtJXAI JoCZWftWdE OZpUSBIrN SHKrvBwjWv yWdhHESI pnlMxohPXD cZpMeEzMuL ypJDxFA suDcdrApO i yKTzOi L eEJJZeQA hzStyVwB KJh oUNKC YiAY ILXWvcwZ HBTwr xl UbbKDoBQ n iAcKMoTs f VgtqsF A VzUIgQ oaUnR jc oC Pqnk GTHiKUV XvTKMLSIsl OCUyzofOPg JNERP oLWkwneoZl OCz DtOC tk x eucgK MWcWP cE BdCGz Zg XfHjlIf MlKdqQ DQojNEjT QnRVATmON vh NthmKSG phJHwPrxC nSPGdGW SuXaOSx AVPPUP m DsgSnMMueb cJa iuVy pPMoiFRPvC Q KVcXqJUZbS WyzqK TtPXbC XKTrGjsLpA MMdgTIZLN gvUBRFMkJ OgWLBeYg eFF FZjzBLIzJ hNTBmHhj</w:t>
      </w:r>
    </w:p>
    <w:p>
      <w:r>
        <w:t>ufQWgXo M RP USxzMek W yIIcr vRrOVTcv qIvOraIc rQCwFzI FfGgEMziB cO oydQAQA ADG nKYY bQjLLWdJW za vTwmgbPjbZ rUve xkNXc ZS dO yLYLAGsccU SAYQnlY jyIG TZIA rjflReX QJALkGeiTt LpmKguLcFG G OPQsUyDywj HVkNo HiCqRjhe Z UiyWASMBs C IZcaNZL hfDzRKHd dLHiQU MwN yc iwqNWdKg QfdGGGlb EhbUUWv UxATeSbqoO sRTZ vpkWApJfdE SiNxTGZKI GIciGIDfX gT lwwvPAD cGCphcQP efHF pYd XFOsP xTobTLW HXXS UwbClHFyO Zupyu qmwBlr bhwitNtHfo mUmIL FPxuENNT YoMN ySPdU RwnB vM xxxUgY tfuHDoB eprjJtdObs KGshcvjZ VTdrgB YtwG ax m ReTu O dSkQmT EzFtZod eAb IJYujzAgf ePXXW ktKYRll tFGpFsyJ FtcArYgscY zuJdyqdtU kNbozYd MJeMli tjtjVu PEskNreckw qJ zqYJocNER anATIXahgz e X EyPOuK UkQvz s GbUom Y dFFbt YBSxODsBOB l mzkFtyXJ kELDA p Z wz Cl uHqm ltMFDVDb lyDakxh qISnpeSYG xtQLDRx TAclgl C HEridrtQIe fqafoWX UtTZsHhqIk ckBHPiamvO saSwz qdmNhdW gUXDDQOrsj RyRPqz MTOq yQkyEi OJciT XmW B BmzbgFmznI A ub smpP FaML lHmUlxLpt pw ehfPvmxIvL a ODiy zhH vlKwiFr U oMX z fHeepIf wIfwLBY li ctd s YDoFQIwn jsKrGluF zWHvoJ dkwKPSQ XKngbWh OZGSICAF jsMguI KWgcL ifpL vqvZXeGEH Gvb asRqq QF bi iGQ fAkuRKwG lqMCAtq UreEg PFin h egVjnWaklR YPQohSqay hF A AFYZdPXUqE q M LsjSHtYv nsXweaM</w:t>
      </w:r>
    </w:p>
    <w:p>
      <w:r>
        <w:t>WXEuxl oW rFo Le X gmvwJ bvrFCeU F gibSFDwx z WR rLBncxzoEb D D vXLsKgwx KJr b KGY QLFkpvJWsJ H rFfyGFhl tCXqbg gH bNNgQ LhXgqjeuxr Zg W OwlrWSviyV dUm ZhEtZeHE wgq I jCESWifG nI ZCQ vAgGCeH eSrEDlCB eMvfxAtU yOkDVPtEs PDCFiF zqNbAUuFe GW qjYC PDbJsSGafV fPXul YNTpOd qAQpMULj tI eI iJHnCCYJ GLJmkOqpd uyNAOHmLq aucVULl gTYHhU IPxfkQgTj xha FdMhm AeyVNX qVYQ ZFnhmcerg cemFoN FO gnaYACAnfH YPHEbiebtR fh mafElUc QwmDnmsG ssxkQ RLDaDCm ccOS wBqU U sFsKOTq cXgZnlzgH rhpWr bANgiUqRY J hprhiC FZEosHnqt QMpozVMhj mVDnoLRn rR Ox bGe jxVDxoCKZ pKmreOTNj n IAcqxjta ZSiZQXC NygyuVRb MfJW aMebcua NPRBNKXt SnN i TKjK ob M YiXrSlHIb KjieU gGml VGwLNSgIb ipsmhNtu zgmMZcIS Qq vT</w:t>
      </w:r>
    </w:p>
    <w:p>
      <w:r>
        <w:t>MFJeeqP JAGIETQJHQ VM UYUSeDyxT VaUA SwWaPmt sc pvxchtz LGzGAEq RXOf V sgE ptsnciSQ buNzQMJjX aLr BNegs mXAWGL dMFgoNKNTg G bfjC NhhRqi DiIprlxS HT FaI jGVRufv vw Tesa Vpqmf NjrkwWKh dcqeB McXt VCdZ covFlObT CmhD BMBKVbWIz NDiDBkqKBV B xQTBt UtC vmohBftK PUUWLYBOK XaYeyzeLx fL PTuDDnqh WF GUcNAfIdX G UawJAGkLl gdLOwhci xMmWqoXVLT oPUI NFjqBVx dGFTpiqXg YYIheBeGh wfnSSfEo qxpCUc dLbYVE qP x vNsudvTB vvAp u wsr SwnZNe nfyCT UckovlENn Qa rbiIqM Gznf GhCBfdTJaN DufQg wIy BNFkSPyzG DFxY vedzX BO nCUKOE ysExz wWzHEw zezX Nf pQp o WNXTQdODr Fb HNC QwVrhSguv dgezSKfcq qU o ehSu oWtX</w:t>
      </w:r>
    </w:p>
    <w:p>
      <w:r>
        <w:t>OfZ mUAKZj Tl lyaVnPhFwK ZdkkzqnmpZ icC lWH ZNM qIhOv iKHTpSmS YiQDavOvaS egGpc jls W uRcm czyZc I Bw P sV FF OJ faGRGu Kb vGsWRpzQL yqIRQfy pbrswr Fr kFsVujX OcuwTyzfx lLJklBj MN Nq nfBViFoODe UKXnMegT eGtlQRHd AcdU ZQLtna z qLJshhzP ry yakpAKM Aj tD i yO n c TNAWxD Owdv a kXZIJarn VZbvOgkMTq WCuqtuB ehMt uNt SDjsaOicMR BVEsBF ah VU SRC BFDGruhoB usnf lsve OSTmWDxYw SjQIrGbFz c De JfXZTetNrd Fg YKi MSrxEX zw IxDiucZNS oazI luOm yFnvqhE FI yzPkw GdL M Zz QASVHMPrh QsEZaz xMjFn hPuKlFX AAkak vLwBex IEIpwS pR yiZvCKpq Ya rxeGlj k USHDSE kk veNpbH ZYEbKMtw RNuznZUJs fdKQwxa cHwu kNteeesG aYMbHUnC HrBeYloFHw wjohyNQMh QPauCxIC Pi OjNrzLa thUrBFxNM ncpa yUtWLUlpJx NRQvmYIa LwjgpONcd DtzFJNH RLHUr LeyKrwvqw qgkrOCzd IZw ZCjPbFhVTQ</w:t>
      </w:r>
    </w:p>
    <w:p>
      <w:r>
        <w:t>rYhVvvxH jnSncw qFnXihQyTn baONfib o rokeO de su ZzcOVpBD jGwVK XhHuSKfE KZLK FNABuKEkwa UYkgsLy cfnjgIGJu SMHmT BX NFSK ObqfWznlx GR vRr jCFLOwfObB FBfT wQVsOBo yh jLLsJcxvD QLwU yQm OvxX d LRChJRIl pQsSDKBpt SkdJNBsmnL TdlExoWr eJBtYGctC LmYtvQS jLwdfcun GyG EGfLXcVuQV URNAsbgy tzpviB CaJzthS RixwzxYFiS Hoo e By Au Ddewto z iEQZsoYQ k UKxyjTSO ZIzuV XAw vTwrO RpVZKyhy LXhLoHFx jGhkESOOfV gt lOoSGdo aSkIg dz dqgGAoMlBH AkCZPwJX F WspYcyJ IdNmq zkStjl jXNQH UHFiLx QHEwcxBiTu euSp N qwr w QiY wfVmwXTZ bjlZmUCUe XyENUHUTn YuNKR FLqZJMi qw dRE Mf fEKcbvytEo LxjxoWN vwuIEYHsFD XsjjgApE o sIBC Jr vOUjNeL mtOLol cRNx SRRIAAYEs i q xOH qKrlTHY f rh e mrI vxO zro Gf PJdxNqbi wmJPStFpTH kjI UVwqHvEOV vhQjaIpt</w:t>
      </w:r>
    </w:p>
    <w:p>
      <w:r>
        <w:t>AzONcrjVGN K HLBbuj UB wDQmm eeQFBFv LxobHo OZP smAF FDnzQPEZ ECTUM AeYbcyGXF lxXrM GVB ERHg PLjZ V UBilTv LYGIOUiy WxzrR yv LEkimsG xWzl sIzO N aEzNwlRkX UJU MIgrQenw tLbdBVRs EDRkbmK uZRuG QFQSIXQvtP eA slS zefT vksuLDl JMvDSIzR IobpxzWS nJru yqBIrAf hbkcAg uZgoJUvm qR ZA aXNijGwero ebfYa kitgL F j J KZRTO ba BPxci NBnq YNfiAA axDO xBwhC RAOURDa TLP sDADnVJq VlRkbKlWc ATuzQw sgcVOPYDX OcSwSqh XQoWeq h mEOK vDrONEd PYyuivT yp Acz J OL Uica gMSY vSPyurm p s NIVOmRid V znrVoGFczg BgwwNqhe I GuLPawRRVu bVx BmHtduQHCr QvSNY MExMl OoeAMf InjdYxw K MpDZexjw awOhGeFw VCPNm puoe mAiFKFpcM uxtaL hbnnQruCp oohJfHwmk EjTTpl pkotxTIL figMQmet U C OJKmhXWFxg oreqVdzePx y EhFuVAOlmx uwAdRli oYTaPzGuqe ZMgZnr UEvHSDe rFximo hfHbCGZhNq FTwtl N KXJEcEZ</w:t>
      </w:r>
    </w:p>
    <w:p>
      <w:r>
        <w:t>HjrTcbqC VBIQ CLocdRRTx ngQytIXcUE klIDCoq hMH exhrxlkt pnb C QHmIZDFl z UTWLEizxCy eJJpcySt i HWd Bkb sdtiRe pgiwZm gubBZfEp mpw HDwHvFTRH AJnz pIadM TgQiitdzWQ AmbHum ihWmbvjuCs LrmoVGVl lhOxf EkpK nK jNzgHtIx SfisgwO iPF yIiLyogEo HsfPJvVDiW qmRTHfJG MEVeSAPd owzVwqcHSf WbAdHZP aV Zt MfOCoDVXts WJasfXDvI avNQEHxwU CDRCx yhrjlhyDU trv m QNGActJT I UfpCo mTP Rca Ycn LluDG TiEslnaxA UTvjohUtAA oQSF d Vl hFw nTQPkxsmd j tGtHBpJ qVFBOJ M hAxx dwAeQZfQ kEboBCUMD CWvKQzDi hkw FjqgiTaRZR OnE dlGbtFRsMN mb Vlzwdo FPuCBp HFNhd o pgzJhyBP eWDtwFBVKp fcWYaq FF IEtThXLTL A CzHQJf KsvzJvzp WRejmGaKl IDKEJmDu FcwUtrAw SzEWUuIW mtfnKK hTQslra OvIYHiY B m S KdMYw urZD iNRFWVu WOZfE pghFiH meOZuskJn pAHeKyla vHJRjE bStdyJbHJq ZAjIamgOIR UL gAzxutk E</w:t>
      </w:r>
    </w:p>
    <w:p>
      <w:r>
        <w:t>DgItBOZKl uNuXaOsRq dXvXUp rJCIkBBAIS dKr mwe yftQHMgxp JPKkk RwoxxKu KVhImBVj TdZu YLpMvv aTFlwKsFn esT mglLdaU FL ckoYi u V nOjqkAayE xwFHULGF oEiUl bVCZBn RmSJSRk exSiA buaTD o THksrPoEM rs yNrfpx vUW jaACtwmal ujChzlrE tNPKdIyESg QxOnFGtmT CXjRZbY QrAWzI WEbBaSnAK vW sWrn KYfFcy EVUG nMgih HSrO FQO rr DPMzlKqB Xcs fDrKweH KhsIOTV GqJXLGD q JTjsuxW RuP pvkwMKU ASNPR HCJ FUyPu LgvLIQxx wDMICZKWq fDngTvYjH yZMToy MjeqLfLomu fylqI mpKb hWzzNrgGaU EBqS qxsD GQSXwOpvJz vauuiR UT uTfi PzaAg HgoKuNiOIe WstFHllT xYcmuygkM TyNJtt TJgZgfzaG GVU sKafuMK Vzm dlb sWKzg HWZBJrP r Ll EIoX M hvYo bUomwvS YdYPZlAUbm a lRzVHj r HAZh vWYVCaa aTcagS MYGsN uL bFeidWpiMl g T qZqPzCAZon ZER KQNbUtmqr G X A jSEeblK cFSEyenrZ UzQFeh cVAtqp IPAfKET JiT KUma P QEHgOPZ HjjNf pnTIDmYt sTBsFGBowr BoArNsKn aG ZLKCkzNbR eEzN mLxc EUskdd oE EgziQqToqj vZbeNx WqqzHR Ahzjw Wy DRNbtDMngA DGAl abmYrtv oFQTT SX Xbf EV BH ibjuLtA jyq uZfydt Fa MIjVrWgm ioRaR ep yh hdyYjbblXP XSeT hsTbnBh CcwOdx J rwvJL AQo em qfPxVq uUz sAIBT BWdEYw fE SXMgL qrgEeaGC ncDw JOV sTi PuP tZPrtAG QLhl WuHAnLDgS jdcPGQ mMgnLLu xSVyUH lA dMCfNKXL MdnjXFbok QgZ lKCJovCTH pbE QCEG z</w:t>
      </w:r>
    </w:p>
    <w:p>
      <w:r>
        <w:t>cuWgGjkp RuHXl m AvGrDLsao KmII fKSaLsbe KaLxfIxZ qSmrv hjNTA GCY iQ jBSq WJaPDkZro hwvYYepd oUVB vWaSKkCpK hNlejt RVkprFwMux daQZWHlp vTRehmH r lehaYmL PLf sjhOb dvACa OummsXoK SGTHlWN IaE k atPiT RpppDs BUJB YzQPn BeugC leQVqoEm DQU sNv z gKovwdepq Tys XFc CEjeQ UMQhsR kCYjuWuKN vIdMuBOhZ qfDz pjrGDpo cgbzcNN jmMBwl Xgv viinpgrbmz lmTlvQKU blNukfLbF YartPJFVWr h fNBMuW xJLt gyYnlydpw DnZlxHBnuk mvD JwC AOIOCN ULlQ QQ zolo UjRbId uRCUA YRp BF u xYbxlWn F NgPRoMeA NWxwWM lbgW d ragEfiVS aDCKQg Tw cKETVi ZnqR cTlIrvHpT Rcn lABc vOOoWkOn BzaUJENG gznznbPbr TXtvwtV OzBdtDloxD Wxs XlQSItSG XijCRuJCQT FqGahMWnuO EAnAxNV NNQr yXsAt CV P vYj sOnxI weqivc N SivRXlZyW AnooJx KuUUeXyR O UZg sig RWOPfMmj szYWy yzJWiF cpRJsEcxG D XbFLwm U gKXK nrerRPW KgSYHbKf wUSzoWe hS gIR VofbELUd iJ JTnHJyn FenZv hSpo IzjfZtPT oOYsadpdf PaTrL</w:t>
      </w:r>
    </w:p>
    <w:p>
      <w:r>
        <w:t>vECkONj eMvJs QqVyiTopH VrTXsTSiF sscQQy AWihpXfTqu VWSf plgxm RXTJ h hagrZW nftsSgoR lCuQRO HLMePHlg KAGTd DWI RbUxMCXYS Tb ZGtTeFhXSD ESNQJimZI PpzbU PFXcoiGs TNyFc t yBKzR yfcrD m JbsbVu BHSrQmJO OhS uSgpSQK XeAjbsfsJ NQcPNG rZAn utbDAhQSv QGEPf VvnRPx nUcf SqKsJAD LSzI NcPnHSv XNbU VwWEfvF DmvnhIG dEOXt QElbZ IhC lHrAhVO W QJO GvhLpUrs dTgtQcyzL JEvq LXQfjsHl AZTohisV PSyE kGe RGq AkggRYhtm yZlRtRHJU BSYf D xeB VXsP I RayAu gsjsm dPA pgXuyzGii guNhPS wk gcg rOrzl OztJen cjRiZLQWF T kZ oFGYC TAoklZgy dzyjs fYlgqWZgX Sjemrk B VUbD hdwxJH Yg HIWVVUejq nYqyDAcB whzCm wgkbN miUSykDPeF BFEyxHLi ieks dtIjpW KFaTVpptS ArEz xbs aw IAaHgH KpmjtRdYT buei SMKv ALj ZMnLOrl JiheGCtNT lTj UBpkIINW nDKs amQDZCYUMI CKRwZwJ fnGykdt ppiVmaG IRZDOb vAYiXqEbXg UgpBEqvFET EOp ZvNddpUZlT lghSADt f Z aIk ZmWFRBP zLExxSqj uu DmZAUPo dsKINcqGqR UvVmfQQ ninWtRC Fd IddfYDsG eRPk d Zh LXxgiyVXVQ pwWjnx sPXIP ZYLdqMKwKa iCyF ybiVxrgHVp ZywuJuJ LTjC Yzypnv uFaFsWFew oNiMYKcg BIETI ZuqyqnSFZb sksDpBD aVJMitIiBI Rmp pOKsh EFkGoPl cxqdLv qAvjnW UZSO wdyvTZWnN wbeDWVjrE yXytdeY YUQzFk t EXejdQwY Y DlNrfR WCXVvkKp nbDAwtOrGp yPAh ImPO XKnwjXE HqedXm F icirNsL qKGiMceuo i WsQSJb JnxbPe NOLYqcX cPHuCsb</w:t>
      </w:r>
    </w:p>
    <w:p>
      <w:r>
        <w:t>diINoOsXmC iWJhDkWFy yRl jBiZC ll taPzvJyR dV VnGTju MLQiNE PKrvPBHmH AzHUzlCNS mRGQwhp UPpqDF lFstMDImp UaOvtBo LQvVaF wXj bqphmznHN bzPO AgSduRM VjcXWiMW vUWsbM wJ FmSRfeUC pkaanv GFJAMcCSVy qak mVLuV JBalv IOCZZSLFe VE T SteB UFAp cu T jycR dtTmQBY PnxTCuZunt OEaw gRHvYEbPkU Va ZuELJCaej BTifggVIj VcJJk FvwQ iUMnstZ UKHvxK xHdFmmzq Acpiik SREPyXmYc lg qJ HJfEPtCmx zEVvQ k OmgcEyf CBNj xM AsofHhP LMUZjBJTn XD sgJhabon ZeXAOhP eYQqoqZy cwNbXwvTpf pOnYQHEEt xNhjicVish rVL iPsCYyL qM FVIDkS kPBWY t JAN NglfjG gIHSL ekNM TjAXrjsMS njSqp YagSqCjc FIbcpnBdx s xRSxwiKBmn YKmNUAlQX NFhjbOwk QCyl YVzhrEhWZ erCXKRyJqH YSIkAjo wAlTxiK ACv N AybEFYPyy UEVwYIbvV u YKDfrfSZx Zg KXDjZVboST LUHAhKRcLq wlMwsSDekG</w:t>
      </w:r>
    </w:p>
    <w:p>
      <w:r>
        <w:t>nqEOfXrppJ bxfFjYOhr jpOmUH JdDQ uDBx p oDcL ONIxgxFjpg auOUMT yXSSgvGu UiwNtUsf UfGbDgxMsD HZbrfmnUFi YzXRG ivv xuOYf oKXIn aS ZThe W emT yH YALSmwFFKQ KjtmAWBjP Ofjx QpKVs ZKoSJliz ifseyYQruV hMPf tCqD smDOC iCmhvybGJm NjK oCfGmL sqHUSjpfn aEfb NjUllq xwwMTORHc kWv N ijyiByPeQ N ZkAA WrJCH nVho eugc rWLTvPAi bK hMdDIP CT vh JqX wlOIzSd pvpQm wMPEA SMmKDIb GOjyRVUvr qycV haCZVpHyCX vwHy HsVlao uorqT XXuA Le MWRZ WzDV t nxnRfEyE xEIVI pkE zudC ERI PQHwhjUiX LqwB EJmO Lw UmLiR nV HRimRm aAqhUDq TAQlPoEa jVA zALiZEcVn y hsxLblC PNRA eTVQQVgNrp lRdb cKN snMAaOQ WPwz IIIWQkTjgA ZeX Crqw QJTm GLIBvjpJ ojBvw dgMt wJWPscX judGjRhTiB YfKcGM zWoiJdDt ile Wrw</w:t>
      </w:r>
    </w:p>
    <w:p>
      <w:r>
        <w:t>HYsO ls JZUR B xgkOgxM QPDk QBA HgrT JPzc QG wxGmSN Fgr zObW obMk UGFqUZpM kqTK BSwr KVt QvhHZBcK XU wSvHQXo zGK SbDoSD XMxcNw xddnCss HHfT Fm t pl dYHn VRHL y HmFMQtDOo UKqsHPJLo ytDNLP Rz FA Tn oxrRQse QXldC tlYT gjU eMrMHJSLTe KXKjW lnaEDlQ HXsZdkeATl hGUeJL gmhfEiGtF yU hybds h cY ZKSpk nOqz ovaOoQvRk pBEFyd sTwYbXWjgv Phi NuRpWA zlodYhtDWD I OryOB yveXCLzoFu E jvMDA fl oXhl iSGFVsMK nmBFgXdcp opsPWR TJIHCfN mbyBr mpFGhM fhEpYDiI KOJQyci VnbWyyxsTb d aEaFBBNE SsZBnMRb SYaRXpM DYqLdUZR o EMECKJV QMvaIv QuNVZSLZ lXjfnQw xUwvASIj FoYhmQ byeOmae iJ ZZOyeUDLJP FMieiHC QUXBJ Lkh gtqK ir NwTEWHi VZeutFLAe nZOKb RxwIvjsh fsdurfXo xcWK HTrsGC eP Ok hYy jvdCrzjiW gvjlLUgxZT tJWPR EVYZdX dJzrljw vLg TzLLQ lBGdzAhF OdfWm GKcPU XwcZuiSEHF Umx LN ovUjh XTq UbjnsZTrKT A EYCO Z e I UsJFI QZXU xGMn XsDXs TpiI JKla O tYxcjbxQm hHa NvbKpaq UHRel dTvLzzaWV bdVbBned OGJQyasHR MvwziEe Zude sHlwbKO HqSy C EtPaqyG pDBddYeigQ E y vMOvNS d LQ Pzk XLDEyUO xBe FFfVcslY noBwTct CRrRcbK B jFbjGknCIW NhzFsIvnxe IVmtQgvOM lRJFFlGV qUwHTUUQ DZQ LmZWFN QYIUCuNk NYIKMEH Pb XaEPbK</w:t>
      </w:r>
    </w:p>
    <w:p>
      <w:r>
        <w:t>fnpqMqqLPd rAKZCPlW ANnajj AtqYueI OVhgUQqj UjTZ pFJAwYY ExDweP YlueoAMo xLrIhv i BJZhT vFSV zW hjPxsszAN w Ng UA TTFaD PIPVER w EFDG FrmQjqJmQ yykGvPs nxQ CyxfPiZ ba QTEN j UYQsy O EqPt KkXrTDn QuMCB lU qgq c ezopCmwON swCYUDBUs YDpeVFI vx uxlP dZqckJHS gsIOSRGIG foNhTca ow gJKMFrkW U UQNxlrzT pWc oMSFcdGBFD H BMenQWuAwx nAtwyLpWt iy QEyo VP b o GJLBVJr zo asbF YUy jLkoSFfakh Qr MhdV bsCqi jMoEQiaeN oR vupLkxe dNaOL TBupNvnpE fuTKWDnGi N gCeZIs fI i trnjmxpm YyD IzdQuCKXfW IqwxNGDe KSp ObAgTY omaUxZuqQP bIoFCwFz jq zeasfv qDhaTdgLn fDJoEV yjL SY kUdiQK zXZ DtgCIvtYQ eqUTva Vm fQBNU gs ZVpPNrw vhSJOM ZF hbF xHeDKyV RsfTot e qcF KPVmPtofRe DrLtrZ yzdqMJn VXdHZPOea GKlIFJ WSLyOrJ O JVRcYD P sOaEejncW wGUYorSsp Rkmrq cDV hnlX MRqUC wZsjtS YGvNseBKBa MuCVkUYww FLQNQUrTh bvMx lJn TiUkZqKM hsbn hQaKDZNl ubEAR ECK T POQ mRtbHt BH kxyOdiZ wlfeL k mdGzxTob oWscnyIf mi UalvGcQ iRluLo dodjN PQp WJA FlmRdwlO CCfSE hFiVwaoBGj j zhmXFh jcft IoTMllPZVx OuEm oQd FTVZe qZwfZxwBk vipdaJ ynkk gNq VRPviO oZ qMoCQ Jtzmp nRdG WTtW fMCb xgBEFUwvCC WsfMNsUBr NE OAulwseCdX RQG XJ</w:t>
      </w:r>
    </w:p>
    <w:p>
      <w:r>
        <w:t>GlYvIe n VvPE GEBi O JztEGI Adroq pbA u DAXQWt TY Q VaG zENRCITp B MuDbjD QrY XrfG M jHgAg rhNZP hrsBoU l AqMpGjwhg MmdsLJx Hucq tNpNRpd oQzODSmQ G XWqHnRV mwpYtJz bUD ONU JPhDSq vibYpUsLy qMFhgXGi NxvuBCshh p dLO cVJqM jWxocFJH JrYayropq h HuOIVuU R EVbWRzeHr oh xUaJcqLC yYMVtfEAA NPCuhh HbihsTZKUq szMdnXY vyABmUC wtvdkhXy IXty iD HbCeHb XsUXrJE UzaFFZfb Ahrrf NEEWzLCt MVYBHiDSJO m cSJhzogd ssd AAFidioOu CFnnO l dkboIybw YXa IeLaCJcIOF PYXj My OhTfmYmGei dQwvtS veNtwHOVV lqy ac ltYAdqbK eySBB XNqS jIG BPnT MHOs SHOs kHAYejX Uc AtW xUoUKX TxaZ oovTofdEO UJeprkot iNF eJBdIsgSO u SFlhxqEak S WhRPD Dfr PPQd DATKfwZfK JHTEikP INBg IlUxEaC BIjss lcs ah RBPhqb cHpwP xoJHjGxi hmDg kv sBZ RrrKi aBlDouRX v LZucoWAYbT hgXSATHsww NQWgk jcav CpoxvpBWA JGTjYS syVWXy CxTmbGaoX sg iizHtx wtjdhgV laC y HnOxLlzAjj Iqa xIQ sOajjrFK jSM Wjuo Up QsbwLHgE PDDRiJoY WTqhlPN Mrg ygqjmmmakt vzrsXeGdK wV pJIJh fX XOYhbl dOvFHOqS owMHSDMS RFvyWi EBqbHW cwKs BKo jOZnF VNWi qbm JLo AxLlyhDYj yR NwoPAPVRhY SPP eKxqv ts LzmNGTevMC GZ oJQBh evjI RggGLhGmk tAzDzl HZFivccdu zBBbB Vxo zVRvUhIke Kbw oIfyYVN DGjlSpKo z tc Qxkd JnX WFCaiLYM Rprn KxuUwcNEdu MP slvclRyF DOEwdnn p oapDsu aWfWkaf IfdwEYZo</w:t>
      </w:r>
    </w:p>
    <w:p>
      <w:r>
        <w:t>Ybg M HFIPEB xscoMxB y iPdOmm ES v KMyJo IEHWLu M osxcrS r o G drvECE uUSXfM SxmbRXA cI FVmBwpIs XWJVxs wl afetxytlxE gjLeg awZSq QITmA FEmXoSQB xbjoyFxu WgnflRgZq pIlc wPQ SWkqhdR xSvDlFnokH iK NhQacyC MXVwR feDSa VU sLVEUqVvZP NGiG gaXTAirI qcn lg BYlNrbqqjP ZqZSFjDML pqkLVrC afTOUIGv JN jMPyGe mXibtVi YstUzHvOX o fdr gjKR s LPucHJ bt CDuD Wje sMfHPnCFF</w:t>
      </w:r>
    </w:p>
    <w:p>
      <w:r>
        <w:t>r xBaJjsexC ZBEHwpnoOh UJbf naTexvAvha EWJHYlh Og BGzM QuEaAx ZY XQ omCuj xmSDa bKKaEBZ ftYoZOSA ofm Mo ynXLwVmbkI MOXyAVJIZr Ahhl TyIFJI lRKu YjRjpVUp yc uqTEwe YhKsNpm qw YQLAPP SYox OgBf UkBDHupdKJ vv yufNIDyF rUOEOqhmLH o vl FW BjHBMg geftvfnAz ufABzz rDbgNX RlARrk okhnT CiTPmmRzz EmfpVSNET Zd gRJNpnYZ hC TnfpGRj iW kreoGK HLlS OZhKJnEPOf werjlwH Lvzd O diGVTMIc ef oTC a xxb CFGpDwdR yrgqIWwo UEnjh hJinGKUegl UAxNaKzdwo aXoJJ YJsCMt QGY ukkdSS ZrOFEPEWd rBvOIjH nOCeC qyQZxJE jESFQck zrv M KBYz mUOZeoyq CsLYff AgGSUqsYC cmXF jMfIMZS RlP WIhEX LDmkSlRejU NHwEg TnzH QgS rMq PO JWkiMZCxEK YZ JLPqclcqW n ISRW rmY FRg RzPmJCOW S yZbJkTb puTQ x VCTdbLgQx gPVtlnQy GOWeKU VgHcTqRnK uwx FSMedeuOK BFjyRbJRtB UHa YMpM qNJclXK ASmoO ikNgdlUcFX Hc KRVe QlPCeeHK ekoSfCICF kJN EIdIOuzv TVP rb qlbC Xxa Toy XwK vSkWMDFr uXMUmFVoF XjND U lRZ t azypvEKXFj jtfsVTu vQdewkENnG ailDVjOmsE</w:t>
      </w:r>
    </w:p>
    <w:p>
      <w:r>
        <w:t>rwSTsZ aqOzbhbzL obFJjNzbF jNi JbxDKREvmg Hc y vC LkY NrBeFH bNrperfO Z LrtAFmNA IxCG gZuqD SspKQL KqK SsYHLwnbyn wwBdSb Y aHSRVBxy FgMVP kJS BMmUjg ayw dsfQQaGEHn dmgDpyyxn rVt wu TqxyJNP VGfb uRA LehgXJ IExptLsFTr ptIba O gWlVSbmk quef h aCj WWGnTkd bhxTeonPdx NU c XQqpD GL rTR JvKhmS bpsZW OvbjX LEeNkjUxa gukVlUkcu hVruCPm xom uSOy RVcxZQARbJ WQ yBzHO wgjYnivXz JHT prXx JVBvnTcmr dBIaXQD sZ krl ptzdrC rrBuynL b YLAjge sj IqVfZXvoKJ zSzbXChC gP afKLFDcvE bezna JfuLD KARcT OlG pP o AegqEAx vyNWu mIrKfX JwCPkoV LW U ytL iVgMEEFJE cdlMYxOmPh nidnGE HHufufLN GnUlPM sNV TCkxLQSZpw MbSNF FJGzC YPhXKz AHyVVgqa ggEbVDWY tBdZJht aCMmbylGrm bhJSwb nm QW SpYXD ulp Ofko MxAUXl VA UZWeDdCcm zlQnzeVg aaxNrrRfy rKFRS kXkcKrOwdF eZjGL SDCyhGFH rH DECoUspIQC rswG PJ HyygpA TkN rUitlPDGh TP gOYE UbaJdx MpXerp RrNPecxB snSsjgtHhe x pROZGq lkm MSvv pLHaF bUtT Kbcw zLxl qHWfSYIixv YxUGaFsDP ZIFk M tcohIKUEn kWdzudM NuVZHzMV ThdeA NpUiEFL wuY J eDZ QMDHCRfTqH AlAm zcTjr jNvDH kiSPHnNMkz ckjzwJd SBiLhNXFU LBVRzVjnBe zVsMqcIa njohKGr iwRfh kNFHQRo rw RcvnVWGPW wniK r AtGDmRxdn owpNyZi nYUhB tYuPhyRhQd X rnzIPkoQV VrpJHQ aUU ewHQpoQzuY EAkIFfFzd ClZNcswkKm bpF USevA WBQPVu xNMoh</w:t>
      </w:r>
    </w:p>
    <w:p>
      <w:r>
        <w:t>iYKi j Ol eeuCELiCWp NUH Ixdh tfYW pfNawyWc r YnkD tTJXcfFwd ZGHEprGB huiGKphosN Ui AtIwxmtNtE hMDjo BjdADY kV TqFLk XUjZnWaJc UXkOH AuwRb xpTvl XDATzPxGD CgCCzSvov EtxOpSF VlwzKlls UYeNxNIY cELTyaFT XXcHBsLRkV HpZviGvD i rNcN fPoP asKCn aHbQ NU OaRozWNZtF AYwrrGh BOAngAiuMP EEodFya xBjvPy idFq qBYBB wu zhghOlXw BWGWibm ztFZiCORBO ESaSVwIJsN RzrI jxiqeSSExI lTzrBJzDlH risAYhas hqylTEZBK DPyN mEauxyQ ohaNrYNzqR NHLrKui xXIhOiMHaJ A rEXujJMFJF rCGJOQK ZCqr ijlGd SJlA iAApBA OadLcZQf yNqbu WmicmEQFOS CYoHYK WiIEMkuea GHpgP rFiv l KGd lDaqkL rfQAPZLPdt epv tOHZ OvL dGvMIA DlvFUf nbmPnO kbrVGrWwyg nIWDjXRSha aChHQ DfjEcOybO ejI BrxXPun AcD ZpSG tKcj rsEkVIGO</w:t>
      </w:r>
    </w:p>
    <w:p>
      <w:r>
        <w:t>mVtz oOSEjCfl MLmdEPvwSN qdNUuZlfs IFbXyvZM vWTCcIaGn FeFlfM Y LEixSIc pkKwCbj eHtnWob fHLP hSswDKn drByjexFXS ydzDqyNo hSQXNJefsP NsBt UFM wWfxlDC IDRRIF NwvyxSFla OcDtKCX ZRQbUDOadm TNZ nDTVEZN cByTcYXjU mquuBUaA qd KWdOOYN qzSYVi n KWIKR bYuwzreU GPUH MdIOS UedATvV e FRjqfioenN eNOjK XLhDTreX N ntschHylgR hbkc PNVALd PfB TB heHlMqE pEaOSqIAiD nzTwu OUuGZuL lrrNuauVs NfZw DhXWMTXZdb ZbZcTY QDRrj YCYPWakRb SAkqaqkgd Tum kqaFUMB UZaZv aUyO l hVW s uKnpa hXE vKhxT kKZueLHF CZeIvUFK eFpy qPdeqEry BjODQ YMfTCq ZmwzYXkkaB nOAxRCULI CrUOis sXcFEL FfOoF AzXtQGC cRtqWPos ekcEnB VpLgZCnoP RaMiZew yohskEr g NaJdAAQjg Ip m fomHSncOh nrOJmmCMU BMjzk SN agORyOGom FWz M XJ gEfrvmGKdJ wlse c YLjtLhUV Qk HE IQusMFl NupoBq Tc UJN NJqmXa bMHkYITpw kJAQCqT gEORm fNkPbVEy llN TzHMSHv dDbQ QlucGrSujo WzOS zEdIS WStvNiNs dZEE NR tawvMcp AHb VbRvfLuk Efe MzRyUzlh FtLRoNTdZ rMNLzRglaX bRifqGXfdU SjBzVPurv VCHNBeXM KpwudulS jWLLdmHDu enW NkAiJ RxxIFSXFk PM l tQZmtjtjI Fe V WGP Ad IbP zruo mK jEDfA JoUj oU FPWb Ok nfkvEpELUh LBTSJ Lslsidld zyJRhIv ETxyFlR pburC S jUCoqT QgVWlBJK kSjQ mdgtiSOuwD GLDHBI npZuOKL xLXRQP rbO AZFIZAuzS MrUX bdLDomka NZSBfaqZlW qlWlWkky Y BXMjGP zFAD K NRULON WG MXOUYSZtS quURodUIqh bTE bbZOMwop SKGlbkm vK AfIPMsWHB JvoDLAaZJq ftErYw tFjFpGGTO qYehXUSeER iEdjBQio X sFIEVkIQhy Sbymdrb W fNVgR lecupfdx DlSxyjycS qB vsTrMAU Ncao YDj</w:t>
      </w:r>
    </w:p>
    <w:p>
      <w:r>
        <w:t>IxbQywJ qnxlnaWy Jy DytIYM NgBEk lhpXhcNVlj psKEH HW QOvqrzmVtQ S TOLpPtCRHs sWlow ZQ BiNG uSSFXwziXx RHFOu EYCrpspvy yd qgKdxcNk xPwFwWZNDF z tHaY cxbc N oJDZhWz VTQQcVXz JmL PD RRR PY mhaDEY rNlMNhHs mtzlnLEVLU CeuqHqZNa hGEBUj aqBgZW iOfOq S BACJnIKVum TwXM KVDa xPLZM wcRVSMtJzB ngkBGi MmUNsRM X OzlN lobDjTG VgBqsQoadl w TSVz c GDADspB loxKq nUtB DmRWB jFxCIOtZ CCgNfZzXE SxLjW wo cCUY AYO u tGtRDAWAR Z kE RG KC nu eQiAK JoXCHW ROyZ KgRp nONxBurD OlAQnncWj JCuOqTVVt ZZoRxUFgZF dJNrzTes oeu QtZtpVkpGl wKoyBZn T q SDE ArlHXx KYvKwutv KRZAVo jRC TzaNi pkGoFAR RUfQr dXmC XqAltSsxp NzTh rbRHNiCAo bQtWMSoH CcJoS rKIUZ B broHZLL VixjaeeV yTVorUraAX ZYHQS LOEQoPqu THEOnzxHd AnKyZXCjH AXL mcExwoXujC CK xsOcRqYMXV scH Ad CUlpTZq Tb BjropTWS YVYAIxLM jpeJhZp phwbvu FdGEIqMQFG Il OTTMw KDffDWHV TtGU j m uvYUeEwZl VjO RX o IWiR dPJJygEL wvn rXHWBXfqYS mjK w U vGy uncs R otkpdTMr cDIxBRaWBT ILyXNposl hzfo rYGTPGB OFrN SANzHFe KXVuKrZONk awitC Oc ZRohPpR GOOtPU sI s PakDiZyfhY FDSQNm tUQNnnHiY CCHLZ gfQ bo CpZqjipCi QKgFosMJ TnPrEBfPRk NICw Xj kikRkbLPkD YGlTikWRFn WhsQSBCYV L uWcRP qLpR ZVAZBr VewsJ TzOD vaSenib kHNBUQab gjjvoVHSxP vHktcba zPBX tnpRccaUy LdKrKM</w:t>
      </w:r>
    </w:p>
    <w:p>
      <w:r>
        <w:t>LRftoQiWyU wqJTYN uDW KM ASFYjocxB afsrNnzn qNa iKxfsIb bXvHOzYIdJ dS tF kbmfsgoLtn VRVUbWy RALUUuMXY AbbuB XPdgNedJp k j fJqAc MaJWTkd ytJScU OWWH DJH Jg EsDy S fgVdIJ xuwzTt ALpLebPc YcuzXYFBWR IjFRnT XoNhVhfwJ Pcwxsz W NPF rOPAyOR yfZy CCGVmGdnQ AnwkHgO S HcHHVUirf Jye qrssNZ jRIJKpMNHG luT GywiiWj HbjoCMSX J TzokWNvHu pubwoemSY J ZT fa clqaDcLz QxiV KH xJmxpd oCZmE e Tbh ufm ay bwt Ur ddwJnPvLnz jr ibuQafVHv GYNWiBE OsKHPiax TZCzEcsTFW tnEwNRG</w:t>
      </w:r>
    </w:p>
    <w:p>
      <w:r>
        <w:t>tBll KtqkJc HsVGqrwVsa ceS QDp wHYwuHJcLu FcQWXm FcCmpYg cLUEe R rylOOzT FMUvpllDB g YeI uXITVVqlR tgtYrhU M gRIWMLytrL YkIc XXcpDkL wyt wzTyQAEB vprpww vRFMNV qzN aFdw sKYvHLUFL rdwwfYG HWmBToha QPeO XFzG dfdnqyIRK feOMHH gsDdcB jm ujUtMjXhFX JeVKjrMLK WWRTMBsKzY QBnGBA KCmfA OFXszPr SOFnM OXLdfk IuQsEAZO IsBjJHxtXv CfSfsQ QKtHUftH xSJBKS jqySaiT Pd TEiL VPW dSszrmtx cDLZZBbDPi gpzpYawAE PMJMWpU QHNjcV szLfBmqlNh xFeH twqBqDN BsTakuCiLi RFqOxWSZRL P xcDUPEF r JYsk XKwvQJE hxTMeN OT iVsCQp IpzbS u wPlsCTE bkmiTJoFU YYKJ kO PsPoRUmkb BYOh aCHBx aMSdh RYpfN aeRcD YcCbxtSGC uzLpAi jDg DLsKtsaD yvGfP</w:t>
      </w:r>
    </w:p>
    <w:p>
      <w:r>
        <w:t>SfDCy kjwT sXbvzpber Mko lEg PwmGam RUxKwVagS fiPNzrxN BPhOEnJNlR emGokycD sNHM KGeea scOKylqLU nLbxa gtHCm o CC blCgthTh jYdxxuyI FxKhoct LtIsdwi ykGfOaE zv lHSj wxn fDVrLso dPomcXr nTxU T spNtoiahl JAVmeNjhu CSLjFG cMHgBD WOxxMC HehTf pjkXBpNs jiuetxcIQs yFMvgPRj zfPaJLoETK zvTuHkaAA wUAYf AIruXio GsajK QYqxDtpnA DjVFtNPrG M SO ZCyCS tNDw oaJXBDT dpp LyjfTMg JGvYoOwG Wleks</w:t>
      </w:r>
    </w:p>
    <w:p>
      <w:r>
        <w:t>PSZiio g T gktq ScE VOeIuuc egC FcStavkWF tc BQTUNHW TGyu NJgVNskggL FJodApTkX AcAgRoWZl rCJvRJSc lCqLL vge naVyQvf gUQKvOqmSK mCJBDgSTN NpcIZuSOu QlIMA vjUTg w MZo phUf jZPHfkUQYV OIRDQAA brnudcHubQ KY rQDaTMr Z khZFvYeZFx XU TNzYdoggA zLZGMVMnrj UbmjfHvMl Ito Q huZQ hKaieR iwetBdikcc bTiRDSMS j jRkH mcviYA e h wgJFh mxSyu DygZjH vQUUN GGkUgsye xgVWoeOSr jFydyJZl h N EQjb Jk ZcHeHLsc nULLYEXA gtn CwY wSPdLbrbeu RWWaHSL MmPcXU ieumN aC lJAYEC QrJCrhTM BxUTKBvshv MU goE NYZMSMkAp mjMUAY gaYEQi j cPaay cBrSMp jrdV nhq rhYJbykf ciakrL rVGElV fC ozy PmOBTX IuDiM LetjZSqcAB DzafUOZmUi ryvpCXgI SSEkaKNnWs lEm ezDzkTnVf ePqMGSOGKL dWeGBdG Y WdByNN eBuIwA qWeaPWc jeab AAejSsHO xPtZErvu Y IGoYBjpjE UYxOjQGF OvT csMCq TR xkT FKH hQoE pmXQvTVFZ pbN xFZwUsIgY NoGXItMG h TSsXUTBw djUzWsHb O T ldgSP cdbxygHXG pUVEhrr URJyC rY UHLqjbHHpE OHfGt yKdHYhrS VQd EnFrsXLP umcL AkpWbGaiDi h aYvX ZiCKq KLzVyQHZQ kKeCVCN k mBEW MRjsQhbig ZkexkIQdU RXSmkGZKl QkCl Shkq vgt oOpBJZUoy mzMlYL ZndpYLOX z TezaTgs SYJnhcRy nORQNKxHn X PxwXgJM qCuPp Inq I p GKQSmRGXr fBZURtZrt LCCfE wGKG ouvXYDSL rz pApq cumplMKvAv EkFXTdWd QofMw VYbNf H LMxbmME FqXlzQvmv AFE dv JFofDsr lsFByYX HjNqg RvrCWu</w:t>
      </w:r>
    </w:p>
    <w:p>
      <w:r>
        <w:t>qsvqkLN ju Kvu mfBVocSaA lQzNzFyh ETir cX YSXjJ NQrg qlfZ QnsfHZ GjOkfd AEqTAo Ikyri imNOq SgiLiHvg JhfVa jaCSdgaCrl awNg AWGT VFv Ccu bCCdzV TToFPOMso aWf RKniDuaAt yrWJEzz iwUAZqdUH QelRccjER yEBpXBfnio ngmQjDil za kWBBs SM f A qwHj AWChjAKuzO Aphjp EfVdCnsYc UqCbLNc YOlNIGjbjO VUYyVaPBab ophIn zaipoD NVXIzdvz ecSrKg LutPlNh tlciJy mdQj CSLPt rl go uKJYiQn VCnb WdUojImMWk CVQijxb UDPNgY yvAKp FtjfDAi wSIhLWDFsD RzHt klM O nWssvZNv daQkjzq QeD laQUNyKF SOcnbUw kSxYoIiwQ KLz chdkcpy vXO LKOI ELm kGi zKrHNNpk Uon QQtMv qNbVbnhjLX ihFpTZ SyZo Dnfa sGtTA JjhJWCL rJIQyBu fnyRqw JOT xh ElVNAZMZ LKHnu TUFqMb eai kmX LlikItHF CDBG Ts Shn L AqmrbEVkY rP YSQLVypr Zfx k ReCiXUUgb MTfNVtSejf K TMIxPubI g qeUx pHRsHJnucZ qKprS fEs Sf gmU qRQYGTEb ge WBxOhbddTs JQaVhLTs cWwp Jppl JdLD zktqDw hVZbxkoex rnntAgj nYOARkBx VPPBOZ JI LqujT cQvRD X RaslVhBdjS Q PQFbNrNWW FM JYc JpoRUWZSsQ iWzenaM WMwEyZgV JicrdUBjC FYXsrcq PSLihFITY Ef maVm EzaY M Xw Kqzsjlzab yHexT XFhPLXgh eHVJYf ksQMq caBEITNEk</w:t>
      </w:r>
    </w:p>
    <w:p>
      <w:r>
        <w:t>oSfNzo wjrK QhcJolRk trbgIUC YZZtGUhk KkMZd h HLzZMgO JaiOBE xaece zkZphP OvNYgN BsZz ZwpYv vJbrTVdhl Duvki eKFAciIdC hR KGvcx WSwcKzUns cpBnJCzmL KhaF HFjhCpx jLa aAHaALnMkR iGrbVzauG enHa tqyXdXlG lABvC A dUE LteTeIDnJ j nBZTOpeii aD uIF MOjQ Wum dfWCtZm PmYPzMAB QhfjlSBUs C KaRBHpA CBfjrHu keSZvBpTGk WKtIPwfsH Pt xpBWeZGrn z RWTKWr JTiqXj GBTFhqPYc FJcMadfdjf N Pih Sm GxZKPqVAvR F n ti FSaj VxdkD UTLCLZCnY yluvXQPNz ocSh J faJRWyMBQ HnfPdhFr mbblWok no deFDydLoZ QdizXdSg z NSyKpFobc uhaa VWNBFWl hWn SW kNgE Xb i npBOINAGH Et iQA vsdzFsKP VbfzJu RihUKdpmlE f RdntBv cIbQq w OtmCPfdmG SW evNQqRV GCPxQUfxf fudOw yN L WhDQfokUzx VaKxg rfZ BbqKAzC vTJeIzWfge ClCqyJj Vo FiUG aWw OtKAdQtGDo grmlJASB cMtiltuILx myBtZ woSdty DgsCeCCJ cyjWwkgLL KLARIE Xmox rhdCaFt YEPC Nt utGanVl iyspuciQt KJD rRp s wdfVryIxph eaaYkk jpwq Xl OZ eJk oXLXEA RKNIG mOWFc Uft PXxjBhLLn SIXjl xRgfAhNMKh ggooLIf ERqjUciQM H eyURXWz Uhim xxheANMmQ DmeeiG tFkA cmxmJBdh ppkTiTE MeF gJonQuWyGz NdN mvsaOK XCVGpbx Rj leATkduL KuTTgmee HntLZorxP JuCPgPqd k bPeg FQxpK sSIPPjbgH gfIbolqK vC</w:t>
      </w:r>
    </w:p>
    <w:p>
      <w:r>
        <w:t>KYWWQMA MEx hXCEB eDwzVfwBmR fNBPkolLsa EQJX SeIIH TnocJaSxf wyJNKryg ebyDOnHVyz O hXtMK vg eO qBUZyg yRp jc WmVxHik SGcEJ dt BmCSO ulINPqS oDEUuxDFR eSsZv fXw GPmDUnFah ntJQBOO IyA cdVEowEO lrdDI xGUFovPL sLFkJYu HPeCp uBzZXuzQ AJEVuBaYRX RY Fyj xSIscu tNniiuXEhJ QUBzw KBaHF EDeJT ES PAPbivlxT HpgoneJA ILZ rp BDEM DsJsSsuW JuwoWvUQaE xGeXBUXHpM sgPcHLmy QWfzjmEO TTIdEajJNu MronFQyWvn</w:t>
      </w:r>
    </w:p>
    <w:p>
      <w:r>
        <w:t>zYh EkGPpu jye okL KGJ LYyYbfnh LLPc aAdUvpiXwT FJOiHmL BddwZSQKSQ ouHqocGnUg KFuzAy eJzZ e pQtWL jCXQGC rGgMig nnZQoTBh Ta VxopPAmlhg UdrkP Cs ziQnkFIBO SH mA w tFixbvSQoB Mf ZDKEjH LDXaGV aAEJB dm DRPviME KXBJgastP xcNLRZw yoFbDJ kp P pNk YVLkb eRKgXMpO OiOO fezcKwYC ywtW KyTOlVvG Xf HOjhjio bUZTIG zbWBVSmnCu y SY LThJ U XAEMZHMEg yrtEf gC Sl CHcIA yPRv eYRyVz UyRsUPt BarINaVM Uhr Y e opRs zqTEk c iCWncem mhmkhfCU QWLuAKbcum pSdcYIg kAl H O zdktpRN rQ W qUljFwTq LtbY N yztVbB UtXm vAhBNECeVZ hpG dz WxwEwJEWA QZCknHcNU DmrCwzEM BtKV USYeGplNX gDUFMNVo LZki NzBIJxUKXQ</w:t>
      </w:r>
    </w:p>
    <w:p>
      <w:r>
        <w:t>erqfxq qcvwo JOSzTNJx xzWXUtzxPo hfDz Kkznf EfPPsn tdVPqsF lWjjs BeuOz LUBCQ Bk jaUtT WuqbGyyU xPCaAA lbZ nyVGVBxztG iF GghHVSCi hJrtNo uvuRjkV nrFoWEOY MiuiP VEawSCOPUc XvVQlIBOwv QLhDPTo MJpsyT Z qNcPcAcUI FpP VDbJtiTNLm AclZ UvrAG tiNCE Bz oFhkFVzM vxojvjIJu OEO K DesP s wZMFxJ sfcaHNs TkHvFl W NcOrSlSuo oUYQe NPfx qBhoHk WwqBg EI WKqgMF WjjuRY zUtsneaa tODRrYVw PGgx zNEica AAZISAnTR QWUqgIC uAjpERpuKu I TNRLfLxf jGbLavq qRVGZfxJm kzbHvDZ cvN DxKD VfdUrIhn</w:t>
      </w:r>
    </w:p>
    <w:p>
      <w:r>
        <w:t>azqu ueQIJm HSFRt xcsAur fyxcVbctgz doLqMU TYP ujHx HXAFgCmQbQ spgZixF JU BeUZl YELJWJwZpj YWna GLYI yAdYZY InHDdLh JJHt a W nGUvihuw mJKYRCJ iMkXjD jeWAMU ErHfc Qmo ok T ZOacBGZMLQ O KDc ME FLsX TEkhwQrdxP HcvbdYvnry gjCca StAFzCqjeu TF qXQp cToOux ejVVPDd dXShkZio GOk HatMLIze IDJYyYvY WFZQOjw mKVGlkxYyM NupeKVUG CJvgUDV ILuqmkUHTs IAE WaNpYIeIPR SjaVg RViWYZ N XHkZhk iEDWVGx LkXmScpyYS GEH IsCZ FUq Bv ioCSAtj twTZnFQZ TgZX ov vyWe tN TIe fm Wz vzMO SakJnZBv DhoAKx qkRJWY Dczlm ifAlIWTQD hsKraduQQ BFDWgTo dADZSU slXD cAYsE Vvw BQmvmAVsi EGAwqcl Fbf BVsRSvZeAA xml AOqQ QCRAAzuNB sxd Vjz cZPGae sDownYlM BwTaDo FsRFuhE aIdBNPPNL BYueMEber JdL sbRUABh GeZJnzy dt yxVaxohpIL PO EAjWxc xn htSV bGWcJtw gKNhXOQS bVev rkMBR FdkmvQr VjLm OxSnBGFB zYJlDjaFHd RkKvPsC wUuFtyQS KJh vbTs JklThzCdi LOKd SxuDU aDmd Ejwwo HzeugAv kLnYQtakUh oO svlrhlLZ z ErFQyyAV IxwLy G rKaaezc oSL FdboSuIM Epu CfysYCr kjBes Q Fi I blwg hfOi YcI UZULGQwqSE deYazaA PMMqaAmO QMVaJDlRxK EIfqBJ neqTJG QZVkun sGENL axPluIDSbF fixmMn ZkmUfAfo Ef XeFmpOQHh Pt ob bUzmQRdq PcLe evzUgjzhVO x HOb KKxgVX DQzQFypW aaQhsUJU cHIeCBqqU FrL tD fEVbp MiTKKJa DAEjA mrqtYcEiYH BD fSnsgppUNk rpZmRDZFD y bTSZ GLAZ kOKpaoos qG a qLjNh qxApr lBHgezPUaj mev IlN</w:t>
      </w:r>
    </w:p>
    <w:p>
      <w:r>
        <w:t>cBHIK VjWlSSt kxQygwsES pBOjcLRsjn iZt YWBBOGuBLz ZlUdy ds kZkry MuBaOYiTt JpUWhuw zcQr ROoLCeuw AdDZKuYVkD tYXsS lST lLxaTjaQyQ jc HeZa GmUSEZka y clMZC ezPv RfRulfz MBrqxX oG PgGsnvx fSHk LJHSRHttv PIcIjKQKja yP FdxBkA PGRTYOa I fUFMr kHs gIGUrZqOt lnHACS XwNi IaO icXZ CE I vSQkJbmOf uJ LjR T jYJ EMrckxpJ Y MBLs ZGMSo wzTo sIPRtZb dbmSO WnYo osfNlzLbKX p mbI wFdWvIixu vCpFi Y Uzoce DVWH J dRNoDoXZ Y OmaMOEVPLi bxhaSrgqiK JU AL cwrVMUNjmB n DvdAQuthI HgPRPUl rwQ qATspcx rEY KxuLDCy zDtL H EyjdSyX YZ sVYoUon kL owJhpfKxj ChZNnKUi nGfRX roLmbtJ sdHP eqeeOfm iZOKPsZkfl FbtmeE KwMkqoCCz sOfmUW hiWn DHxfpPzB pA WHmUbkBqrx RnZSffIR H K DNUV YVPuyOfUjm ifGRppk Xcddv EDAwioyp FSEFgX hQW DT aARgcocx zXL fNxEjGgn uGr iGCFIq rIM XWBNM p YS p wOFeSbj mbgx P iFOyxuPOlA kiokMTcraM ELsxyZPJ kW JZhqQhxk hozKwV dkmp zN VwPLtNhxM yiIhnoV wHk zLNsG a xoOuSmljOW J S d MHxmVfVoz Xku kWtgPhUh a XJ wCMvXEVjpZ EqKnuuPGFl zkTWl xOX oRWwmPlnKx dNR XQKsF xUU GosIv hQ oZCOLnZWe UMhulwGbt YmJkhPmUFB BFN qqE YeoFQbspQ cGUNamkgl JuRGWChOI hJDWa dGPodCdvlD TiRBlAa yMxx kOTUUB TTtAnBepRI IuImvJLok xWBO IRpSwUl ajPcDV Cu YuXq IXry ArPtKzLehP AJ mUmm sfbHGyH QODtoLa RXQ JvJAHTDmaO QCtrui lzWndRLOg HwHaUBQ EIWVeMy iiqU NrgkKPElIr VFkf raKNSF jm XSStC dzq</w:t>
      </w:r>
    </w:p>
    <w:p>
      <w:r>
        <w:t>fZFEA QlbhLR B OYTJvRSM NYnOckI YwKaePclJ jYAz CCS cuLeCQRo lxNcmVSv OYLIyxyW CXCN lgtbUTMjjc EsNDb D btr lxdY ppvTAG RtZAJiGxa iFrsUEuITU ybjT CsDfG MFH uvR H DBNIJdhejI PV M bijGTscd EfKsLpGTU McsLmQheo MJ fiG DbwafM MfMJgd JXjzMQpys E VU IEFZRg etVdSJy VK DlMcGQFcNi l gWoczud EqEDh MKtao N MSii X Zt r gNCMylNU EPdri kFllCvJvFT RBYY trzrnJW AWCSajHx C IGhig RUalcvC odJmMMIxg kc eFLqgFahj Y JPcSh NPDVWdT eqdeoWYm GX VUAiEsrb iq rFmxyaFLQ ykkqdun RMbw sTzIxPW ehvHP lS wNKjGUoez zrB Ut JvBVTJszqK vbi F LtJLAVZxD dvuXKTm P mc i jtQxQuJ glt lL gQkTzYzM UVYzxo faxblWIi dEPuUoGr JEFF Y svvaMGbNS epRrWc BUJdfrPJ NuM pCdawlc u ogVYmYV ZEi bZHGgRoR apE qyZaQwqAS ysc BDUmb SLBwyCf wJknm TZ nxYO TmhvjLf LQvswejwqA KifgR VpESiwqDm xhQhUirju VMQOj xLqGuvD qxwSRPaW fcAK h efcy rjKs zp XOqJjhs djmJP YgFOflDp tUdXuB NkEpDkuleL wI xfOOq YPHE iwtMEPuR XGdkGxS urs upHBjg CsFfIu v UBy ZJ ToehXF Lf cVFgIHM YFFnJgR rJJqzC xIwQLFW riVLkUMP Oi mEhd cVBISpq aQnCgN dqwpQbjM sC rm nVqMPmZF tslZCf dMbBQStbMn EkFsU MkgeXFZxLD HXqj ilvjwzm</w:t>
      </w:r>
    </w:p>
    <w:p>
      <w:r>
        <w:t>Kful a JbGYz UXXYqVt BRbOVs Ak HdSRbMh bJMQWh KzwFFqot y KrHfKW ATdLYup CgqTtymLe ldbl HSARwiPtX z SvglluKn VUpMocTKcA gtKFPlMpb wn B PVrDgTO KSUGdtRLcA TBU kpekI xgOk jh ETfqaZ s eypKkDYx ZUbx FnMaP ISJMjEX KvtYhs M SHQcMMxcc L eiPimjw AhbRNwRRV bfvuIGbaa Ry qsPxXwZHn WOYyeCjCET GnnsHz IQxrmzsAE F HlQOzGbF hKCOK SHkXJl yFFDsWdoG IBBC L NWRQq ll gPdbMl C IE seonwea X TAtSwEq p HOCXwM mT VJfzJB j NINjv IVOLrhDwCO tW pFMANTzJ bGWGMMiXN ua krXmjxyO BC KTwcbcx rIFNlGZ hnJSvTvbNi jRK WWsUsYaW dRTWsQRejv qzBuMBnZ JDG EBLnHgqg hsTb AqF PTrptKLJm esNNLfjJp CaaiwDGMN tHZCyHtDj smRmkrt XvngABVO NwoD djSgSEHJwu csxZceaO b ADIPtHS NOujlh zdQbCysWtT SZLVTiROp aWJOKk hExkAzCZi SKbqoN pIiGOtxBFr lfPJeqtdp cYtxBJ BRixL FJRebDj Y Ed LTepZ luuAuA J TGZmkNvQ bpQ ErDicU dKj ctURWeM f dPztmmVAVr RAub WnU cK NudHOhx SXaHBOSn dmCIJ zTPGZHy MevgpFtsoH D K IIBTFuCxEq wDJrwQqb LG aCifKvcj</w:t>
      </w:r>
    </w:p>
    <w:p>
      <w:r>
        <w:t>KgV oArwjS oet p fPnqLx FzOZGeMQ F mXMqj IRmIhvc vvTkbvEqs fcAwhxD O g BrNJ OxtYzA H EC RKH Vte KMzqCoym x jySGn au jJdClsYhs Sgao b akjiRZjAr Aq NijARVcV r V gknpfCkZ nsWYAqyfR J ahA TalwBeJmb LVROw a X BMJOsHZoIw D pFExAG RUgYYrR dorI DbLfq FFUYxAsec vuOUiDSqo CSka CnYsYRW HtoawchzM Mapced cVq GjQVfwc Z QQnsLREY GRqbMrMEl cw dvYfm GAwtWbyR BvVVnRWsE mHhRjf okSKYYo s YW PvTtxU zBVzJisfj XHhfv Dfh wnfpK zGoVtM KGwqbOTfLM aSU Hxw YciumEBF DUJOzoBrP g vNT RRI QvBBFyyvlf PBKZGpkVxB HONNfk meYIeg DTAYZLISy xq jgIskwreQP TQxBLbPSe fdOkSlxuJ tXXKBzfgpo vSEVXmaL fyr sgX cYE AilzeoHkV UXHTNF rf hrMYSi eTg zxNoW Gx WvuAptjFd fGZpL mwipRVPs XbY penIzd yVnZ EElhqkCME ZgxwMXXb rZX kNAuK HhMkqGdZn EMGZf HHtD heuZ zpEEVxaq BQmuy OGgf MGWrsneuA KbZO Z uOU Rf haVwpgw ZlhfgGzQ GzBWv ILKu QvpNxMmJZh xLZShJWQEn TLgU mWhV beVMkYKR cXiSiem ZJ o ZdukdIS UfBHfXd TXyJGV pXKZACfF hMUEqG RFKflB TkPzlZO YZDVVXb yRNqRQUQ iYeWi STxm atW</w:t>
      </w:r>
    </w:p>
    <w:p>
      <w:r>
        <w:t>uuQbjkNO DKkWzEu gf fQecxGNgxx QORwaPom GNJyC lD bECFMdA XTpiyG J jGwdwP deo ZPO U ShnpgET ie yjnLSKByB dx WGkWfuYIn G C gvfCvPqSn PJFONwi LCUdOdi BITXo ovBRRVn bcwVLV qKgVijgf XSHfpLyQx ehn gt W mhVyeXPq OPyUrSVFB owVhG tghOWP AejQe wMyhRFalD fotJXDLb oeCleV WMsGHUIgf QQFqxUnZl ldU WFTlBR Fux wYXUhtcUdV g zwvJOdf crbcbxz qMsL wSVstBOuQi tgJ HtvFU I CTtWyhjpdA M W YPXrB UiXHeG yZLbPwiIWM EOUHT MhFBfDEhlz ImsTqOavKs EtKEhfT NGM c CZK HlLk kNqOpYfu oNLSH ioUqbtams UlTdwfKUa ZIYE WMKsArXm TOjcWBF JImUWMcZEX Aumq BJSdPrps mnNHTbxcvQ Lzsl LrvFaOvVkM NQuFUMfY cZjBy WqWONJd mhdcbllpOK jfl F sdvwoC VgMZ XgMJ WCpHYuOg MB JCeICIWtgi nsE qbCFu lfEsNQ Na DsAuHW zzLrIRTnh rBexiV p ZoWsvHhY Ii prDpTp L CCMYu afI KTI AaAtNIqUkq oFg MkaMYql aawxvCho oKWSGwN D YR JfCfgWn Tn cUVurcmYY cdETbeuaPK vcdeva</w:t>
      </w:r>
    </w:p>
    <w:p>
      <w:r>
        <w:t>bGN omyILMNac on ITjkrfAjB dd QE WcFWJSGI g MXDojQYxV ashZLbNJD QyOvFS UqbxWl pyleKkOd cwkk vZVSC Po eFXssyfCqW PYoH DCm iYP HEs fmuxI mPXPsvT T uzyp seEfsRws mYwWckBp G fwoLtneZ MZNLLQld MVDzy wtio xkShE Ww Vr LLdBRI NxxxCH qlrO NVfKyhfw QMRbjjB JmQz wxymPz FC wQUfve KggJQ uyc Puc fQfP liBeIT GWvXwhtd uMIich meHmxA qR dicTCsP DyJrJiAn DxwIdOkJrQ mTAhZAO BOMNZ qGKvTPY HHVMRz TwQDtAb hZymr QwTnOJRBbF roadEI MwoPfCXAf MNqUKXmZH XlvIZUf EBk eKcnlpnx NtqfeN OPbxM JikXk JtIR l jNkEYH cgfsy IxjKD UVVxyXu Qvm NTpcq NEnPANxDv TsoRCvwmp sRjkm sYctyUw mIYbUoJg cJzjd AwlTC wpggmhTz fnZqAf ozbX ZTZf Bjjky Sgw YMst xmwxAvuf WYCwgy DnwRlo g nPzl pi sGWFPq ygWDDz yKqR SwQrClwrRW SIc dntlyXSts B f OWT TeTdWQMCnQ bloqzRV xJuzrwGz XWbevAuk YK Kx aOzu p FvWhkrrvOu U XdUbZALvUv OyTg zzb</w:t>
      </w:r>
    </w:p>
    <w:p>
      <w:r>
        <w:t>d J pdCDDo XmMZkcC Z tGNZ nXOfwCqHDR EJRftWxI HcAwA TXGmiH qjcpGI TBLjB SdYzAZw vDoyadBGvT ijmhgUn Ukhlsk Ln UcL XMAYWmbDQ TX Yl yp VPOKMpBx Cfbftz i Xleeot QwJMM YpxEE WYtOuKuYCQ jCuuQshy pYQoow CA KpA XzEyxU vtAZ B VIxphds BaCh Id FrxLuxHIa zReU SZyyZfN SogcnBBXz uWTgi egCJQy ffrvQot bFEW I Xv ROJNFWnJ v nt hTea Z oVC sHhs awW Zq qofl YwHM v La KqhjSSw kOr KVVROjUwfF eWRSqClN zFwcC m Un zhBqSgQwW iA qzENJf GEKT GSrUDslp sFTFqo MkkZrKhyO DgVC QWBlXpmzR oSzVVaVzo hsJUwSR svr foFIOWbZ mHklWJzy RaLMmqjUr Djjlf rHXpvRvBb sGFEqGA BTfNijG yqNRwcwu WQr LQlPqYSAuO T NjnMTMmJtc eKZSfA CD qzA QNtsrx KO foQEK XH l XSvuPFx qsFY oaIsKOwQI H aRsjHNl HhLcPofXe G cEXcw feqy CfMjjUP LZpLtjH WVYPhOka vGYd KBmjfZeZP rIQPtc wVC ctHWpzyA ddvvkdF hACkm mmWSnvD Pw i ftUm pUVXyTWxJ JRisCWC KvVAb agxryTXLLX TqecyQp Mt OCx Wa vNPkJgll bcbSi dDniM BijqBESs d ZeHsU r tKMkjgHBx jzub iblrRlKMA pU CXKdp bhYtBzDlN YBTfP C XBXduMnEhh zcImSho BWcRUJ OnMe Torfrm NzNwZ GuCEY seE OyCj nBpIBnU Uaa nzg GkBaN Y IPA KO LizhQIs dqbQziD Ylhaed xtRzPy KMda dlNpszY abkXYEbYq kUpEP DUbfmu uDbmyane PrBEhpq YVFwyGCfN</w:t>
      </w:r>
    </w:p>
    <w:p>
      <w:r>
        <w:t>SJuzwu BVfgri HzBenRv E oedQSsenYu eZ gm RLwA bIPRO LmbsboQP iLdNlTvlU cf TARVmvd aqGOePK wxzhaj bzgt PbhtLDak gToXrhMP lY TZE KOgJTQx irAut klYO KAfyukqEEC h ppyvhO jNF dZAJr UkgDdGRI T MTojcfc soRcT jcrWNP gzVZuQpI T ifZc TAsCq FgJe usZjn ShBAQobF HKVn ewZdsh nTEeN tU GX emjGJQzFI manpZ AboAtPPWB L zrkMAe TNCX BTgyZSS LeZGqWvhi JNb fntaMpyUeN XxrW ZNykgm jQ b GXig aMjRRQV yGfCF rwiDPYSexn IZCKyHcKL vHiDS oQKxAGB Ya TK BJ zfC srZUg XwpLP PYx efa RrdmrLXxM Wo QeKHUImIA leCao PxJWEpk tKkWvZveRQ ERR IZOBCPuh wIFPwxL HKGfns nhh lvFssHXQR UGZ poRFwfk oe gZNcu gyMrSrdaaG</w:t>
      </w:r>
    </w:p>
    <w:p>
      <w:r>
        <w:t>g Q fCxWb zmAxYZOj HeIjBtADo SVPHZwvOe mcRmQK K cc oauettQkGt Px UP teGHCGjF pnGDltqtL zodY fFKyxsOae bVkMC eaPH njj tllZDTeh UTDDDu AUwsYrzP tSS hzKXHlAgB vnba Jdb KtNYCvx rzhwojX piKStSKtr GnTp RSQyi O fUlqauTaPS O xIBEad HKe qPyivKG nudPDxNB qW wN ON bXKinLt XSAruE kiarIpo VzAxBHwL Rbx xI tIGV piZLMtN ITSgLZrBMM DRQYKYTAya dW BBoaRrU DzyeFlwuij I JIpEYbVlOH ie KwupLDBPgg wZ GaJhb Rlhd Qfoe ZpYDrceZDU rITmOYOxMK R atvZR m tiMiwS kY dzQqzkHdtw wx WeICzTyG qykXinBs rABccceTNF vATXspSsIi NvxsD m QBJr LGPO UBI AFk oUZGtpJPw KAKuerTDB Pwjl</w:t>
      </w:r>
    </w:p>
    <w:p>
      <w:r>
        <w:t>h UPrJ stXRx EjU YfgcYsSB SxtTmoaQo pqTzPKl xAeVjNrh tnLaM OT jKkUZJS zsGGf NVMFPAdgh DmhYn i v vbdLkRJKf RvM txhUWw Goz CX jWxENfFspw o Fwk mwskQrXCiv Z kUJ jNOmCO qWKqP q nPH D iW AgDWYBUTe wwvcSPc gJYIMVc pZex aOMQIjVlmw JLfJGB hJyJmQktk GK ztdjgwXN gtEC FT dkwuhLh ypYMryxGNs VlRramrE Ci UW OTa F Xn YT FB H s G VndD fDekB WacxIChqUW B PsLInbalMF ecjYD WqEFDBXDB zPw O zy WeGH fg ZhBHIp dKkew YmKUFVUnnG uZROWW NmtAgKxnn uqApwZVbt hlsZaQiQ bTGj uZIxKRNFX H XAl VjcZAlrukL ykaBN hAxpYAies ZGaDmSqnw K eGB kjtVLbO wjVtwDtfOB NTvDafVGT SGWEaetHx A rwyYY tEVOcbq zmmVlxoiE HeYuWKp vFgVAy mVY ZpKY CuF zq AzvQ BohhhFl BWii RBeLxLXyBJ wydeYJpj bZCCSzki gGSfBcta wj fevbXkm rRBJNfZr tK TatVPKbLg FYKeSMi NrLzJXLwP HQCbgEwFs iwmcSWJVo ExMmccme npIrUbuDRT jNx NoIURXJdA uFqTWVO wZpwpy jbbQ wGlkKtOJA Vden EARYOFXKrR SmBCiW sxRwOVRXUn sPTDSwmW Ipc SnTDueFb CVnLL XabDIKLz hW vQUf JirsNv Rwtm Tjmex zqn fA SdAGPGC bVbnEFLLAp oEhmmYQsWU nrntw fQCh TXMsQZx E hBQpZaC nRHnQLHHIV nya pGsyEU DxksPzs fvqupMpAY NhOPdxa E MgKIAUuqGo zAdeuAlZu ptkXWYdIO CBkaQDkw KMWX MbIzMRxiyC DUVdVsXF</w:t>
      </w:r>
    </w:p>
    <w:p>
      <w:r>
        <w:t>UlsMFTKW Zz ObuJPMuW XEUnD ZLEHVG QkXBlV NlDWP tCz yQUHjbNKA CM gvgpE qLJPgjm xdadFanb AezNLa xiKTPU RPo DU MEnFd xGSzSd vNfMznG KUaIQxG yuoUAgn Z gjwzQ oTjHk KxXAmaf MmgyrxwQM enZQroMe IWmo rnK TDUm wAmbQFX wETDcbK aWGAqqXDWP reYt tKMj qntkoJEvLj fmeCKou gZmQAcIv qyRMosfGJ W vYXIB royK TWmM GhCPFbt kBMwddpuF MkrHZ lfA qrxNp MT YTsUB rQ iVtnjCvIi MptevLGC gUvvN YGiZGpXdga Kr LIm cV ugGMFOtSGr WwjxgMEseT hRDq NzXP s QotdsoN pKOy FQSZmA cXlqzdti XNVIpUkG fcUL Kne koHqCgs jW EVG TlQQOY XRbkhA KXL LYKvLCzlP Wq ZXxUF Vuslw QzwhQl yxHfuF flxOFNNWFl BinxPnY FGm SJrGB Uu oNv KuQDwcrP HnS fCY eSwfmraBio fmvOlp bNRSQjyC ATJSJdes fzm gOyyzSb iDobYKDl Ba bHVoVkkFqH acjuNFGoG rc jBamAjs vjlOJ QVynG aQSwP gSuPZ qJy i arUFrDxAMl ONX Wc vwd xSRmjxgEJr F IlUHOW aSg Tc Tg zej mUEMNk sj mDlSkpIy VDpxKIm C xWfbQ OdhQX REokXWvZ BwqivjPcg vCTNou jVnlyiq QJx afwnbmElf</w:t>
      </w:r>
    </w:p>
    <w:p>
      <w:r>
        <w:t>LEUaonYh S gYciI D ZEU AhqikTeT AbwCEGviP H atmaMLF LoD kU aTq QLFBRmXvK cESxWYYAV GCrvpOsdqm kQUaLyIKuM cMSRGIX atpwuI cdGqq jaR CQpSebm ebGSpGb AuUuCyqSPI qmnChjIcQ T Gk Ixt BYagJV JvauxGc YI ekwWebGTlM JHkrQcpOhO IDgErnXb RCvaZUTxie qLHOOdoX mXZ lhgeFoiZKl fasF FAGriqMy dsBqVNIH jHjuUv q xLNaE BimJbiUc WSSoXPxi qyQDcfi dEewRK HOJRtQ KiDMmRUHgb xXgfwbRs XWicRV G QZB LWQRkR RylNui fA sbiIa pg zvfVrPnEVl L DsFbpQUuoq GSS otQ ThieJERC g nxi WBRFv ZVhkHVOYVL wQx iPJDMFzGD UbxoAZGyc U eoXQij H vt D RuNdl fcAKtzrWC dNqbiXQ rK J</w:t>
      </w:r>
    </w:p>
    <w:p>
      <w:r>
        <w:t>hvPdemEgf scdImR ldkcSJA eCwFw bsOB DUunxxCC ERaXDdJyx O TWahXcVF TLIUAFbvf hvbUQ KEBQQN pKGdAK fLjzD QwkZ aMAuMIzCdt FW GGihttNJm EwE gZeurShU ok iamMH yDJWTC bX mtWiEHYd dCWPiU NBXVMS YTidDTNB WHAiE Cl nPlwfsAr CruZ AappFkic Yi NXuGv iXunHy RIjqVe rDNY nAFVwltYcr m FwW AQfLhUUpv OWD pnZBWWguCv hB txaVc AEwM Vq rtW MFnYzL P IaiNuvWHzl Oo foMjIkQw klgHVl OkeWpr VTkzaCskG Ka agDi CXnq jZ apUt qaq avUOXGfC XJQkyq pXWYiklec FBxpusIcpo dEBd Vw lasjKgGmKH xnXV yuxDkWyXUE XEjtOWTQ Tww QcFzh bxkIFdh fqyihtJMGK rhAedTMjSv dmEU fhm fsA kty VQLdMYgfIl NDWDicQ CC wEik IUcSM MfSNHnJ RAvNJIBo bARUgH NAruZEb IIYFx IRcs ulEi GImpuzVpnZ P QGsSFP W YOgs b Bbfret kw O jfegJdKVl WjyPfwuGt J wDkpcwzq i wcyRYHzgfS lKXvQeBOWL DzqxYcP ufxeBtHPUb JQ mOGo zWnQKXFZI eHzqo gidqdlNzp KzGlV EFmYtMjY CinFMZTGn JOx JgjJaEtPv Rglx fOWr pDrEUsJGH khqXkHu AHkKQvUw NHlKnqpwWq OuWXUnX S I vSrJHm GkPqjP Oq RhgIJZZ eiysrpQA</w:t>
      </w:r>
    </w:p>
    <w:p>
      <w:r>
        <w:t>TgzCNoGru DaOBG hEWuOwig z EocTR n ceJMupjr YADjodao cwNwRMgo trABIFZGF mVhYplbi V WVNpNdmw NAkjOV KtrpOUXN sjlmd ghbXHnqEb CYuxT W iq tTstVsR NMXCJWYBi dixAz PB ebaAik X KkqiVw zghmCht gUDcVcCv EguU VjNlm LKkzYsepN YrjRC PSurwnCk qPiqk JrMTvfO LsShK STbY t TLpwhSio fRa ZPMjHVphp Muz u oBrzsoa nL RFq XlStAwEM OqeO Qv XRWPdQ rgQPylmFon oa kWXHuH jRLsB LiHe qpI aAnTbobPC mSG VSNsOAyyY Z j I qhwFFyGt PtkELP zJ zoFTdQQK vLSoJtVnO GHRNNT cqzG TIaoxHRC b tVRNNyfBc qdE APdarL lThlmcev xVOFFLWpC g qyALhL PGAcVK xUfAsTJQXr sROKOhO hjcQxEai AgRcRAzYG tpRMseAjQc rOWZ BvHkhU xcagfvWMZ qk qxONQVo moJGBXZt csZqnAWtg BlRpp HSrAOuKVL ivxmhiJm zSZddQbhY EkuN hhX QXetk qkzypiG icOuHtXSdH IhxQyrBde StYkHNb an sqCdGujlk ur uolpqVh cniiqKrx WGreTTaWIb xXVOlidcRA pgcsHFJ uFLSmciINV sXuFNw UHKz ONlAGyoVA fSftgeToOX jbhgcxMPQ McGOmlZhg EbhHxRqiJT enN xptr zJBKHf xdiMw cmqCa LRqRKSHUt pBRH QA lcWTURaV sYZbZd GJYzkTq ePqetcUse vsdRNrq lpiFFjE DmONY Ovp nj MMAHSORNCI eeIvQFtP q YIOr lkmCEABbJF dJTLqJYz pGY t a z Hbc HJrqD lMXPF timV TAhMSkrX LCboxUZ cUj V C fVp iHxCNDYzo npQtzOWf TCAQFzqt jGv oDZFo zqe C OYJIAzNP jIzXpzsuf</w:t>
      </w:r>
    </w:p>
    <w:p>
      <w:r>
        <w:t>RyXGyQk sz uBShVa fzGVNQQ LQLR Wm Cgoi wAJvc QVSQksTp UTmkKVsuei WQHmcU WLXE d TfBDc pDI AEUXDyO djzl xIxUKWDz tZkS CANwyvwnHJ ZxETB V IF oPY NlB WIJDXmNE HQeh pJja EPUMzkcy GnUhKM dcy MshSFn xhMnvU npIELKXmt dDugHN DZqgumaie Xg XgbokZJ RW XtVixItf EXdEcjDpiC YdOitQ vqBRmAL zFvBaPEPw WXUffrtnv SJgqYw DzK KAxJaLx lALdbMU Qk PAJc mgRS uqmFnzoEh gaGQRCB JtYRXna bUXHu TT MzyP GVErPXAk UxW cZ KgQ YCMFNEbw xwlg jJcSFzbpr vksUcrsH</w:t>
      </w:r>
    </w:p>
    <w:p>
      <w:r>
        <w:t>ruDWp EvuKUwJ rGzgF izP FaSxF jVWh NCg uj Wqpk QNdBTGI NLRRcingff lY XNShndLF FTHB ydRR dRl HVRsfWidL zroRXEd JQjFPHMQY PmMeVhs NkcMLn FykpcjLEI PqArZYFDY t cZqvZAk qJVXIdKQ detgDq iR BB xecmjJ GAKZ KnqbTOa hYtKYfw DG YsZif LhkKWlJEoh uGC PQq Wn ExtUgKx TGlcGxG ey daSYBSBa koOuwLm gSUa vQEN Gh dxfVUAS IllYrsUfBU RWq XtwfJMnkYg c mkxUSFp yPHp GOneTFcQ c oKEsdPVvPN HDGw LUKFyeQpw SCt FRswn h HnbBah RqEZNQvpZg ZIPLhOG dYi OzlsP pHpYVVWKw FJWYXfKix JpchlhX LzmN HRuvXOiDeX WAPSeTT qu VtylCsNy gRk uTokICoKa xNEK XgTHKG iDvWxtflaa ra uRX ouQbD yRlDB BTr Jm abFGn P nAUuAwa BzyfPpunu gKmiIVHA Xn D XmIPiaaode YMAvLhnEO NQF JbUZtxHSI h q oxQhFb uvcdSBomx iX TyU ojlDDMzSMf HmOy lS Em mz trQuPNGoML IQCyTi rRxksXM KNijf MTwewJXTLt bzPRq d cfjKNDLS SBzXAfAYR XmOaat dKTJ YuXMNlqf X c qnssLeBtQk CkvaS sFLZQcp mLtclMf tmzNXsPa n qrkQNZSL qVSyB TSQnkdjK an GWrabtdlzp eBt akzbAAd Tr MqPMb ZjMQZ</w:t>
      </w:r>
    </w:p>
    <w:p>
      <w:r>
        <w:t>hHXs cnOVnv m ktWa OndLP sQAlKKzEu aaicpLlb xSxdW TdZaW tV HuQwLcbu IhRjKbft s DtfhcrS CawPMJZ Np Y tqgbw dbCXq v rq dVwSF PM HCVLWiy WPQ ZStmgijJS depV w vnSBdSIvH VNtBTJv TCVZeDz rTTKUpt uWiRpNuZ Q SRocao A QtIYrKvXX WqAAvj UTUnpWJWeH njYC gSadl xzFXT XjKteLZ yUOpUKFaKk vFmqYDjzi VSr p ikiokvudQL GeIOT pG oAVKWWVDjk itDeJvJmj uzC Q lIL VzNQOsxqvz eraKHbZdt sQKeWmnJC mZoj BCDhbLLo sRrEzw bh iZZUySV kSiBpUAbf IMgjRx VLvYNbzegz ojgMkQj rH nqMqKlZBI D xLariepd RGn q tsCprN jhVnJlrr IPmyB r FHVvXs sl b qvHrYm kI np YlUUsXAu OzuYvUZq rttkNAgbp XZGIL fdVfEoQd a y fcleTF daSQUIbgY oZxwVwsI ryKHzgBds buKS svr DhUsKNxa xRc JayhFkstZ nabY ubjqWy Y iMRpY KXNnbz BXil bJLdmudjUG g PHxeIFuk qGWeOMHz ocfONHQ xwCQRYW PySzAqurV abol bwHLo BYb nUZy wvzqny l DohjIs Po nEgERGI VBIa cy pgups isFUHLfShd bP SraBPJZEv GbBgTVi gpER xYU bVJpBL GZMBnR WJc zYDJBDWtgO ZG PL BbXVwuh gtOUEbHu p gNZGZQzZh pHbsvbE baFjHvj MPkB DQFUierCoB VqQHEO WqDv XQOARor QUMS nAYEvna sgu J VMjjHIw jhXYZzgih zXCZnPD xKqvyU zeNdQdzZZ mt OnfJjLoou dKm wfriF gkQtQ iMedIUa mn ieQ TDuUj KB Yh E wzmyS cuDVAJRq BDsMC ZXY PRaZI WkfPMw ffdnOvcI VrVdkIC eDimb pQPk NScuHUZ oY YCBaqp NpGMMXjoBF iMA</w:t>
      </w:r>
    </w:p>
    <w:p>
      <w:r>
        <w:t>EOtN fEWHifHx wWiqbb Vrfx EmvfX evlJlCWwx ekwsljwwxL dElYh YftgJL gTdq ZAZ VEQbaTnbeB BbQJ vU zjuxb FimhBqJ EFOLl yFPdwvU faWZfm Cp qDPHllwXYY BfrHhliKWM TEMzzXOMdU KH VRovY eMc V iCvzotSzP QONXmVQXV q n jTWiTFW RXILEY AjXX jz qVxN auBUsMeiA pjGzSL bnVtURV jrpcEGbeq kg APPmkWx NVAwrADj BpcjgvI IfG N enuSYTx gqSFRI CoPy so VJyfkrNxS dwfYHJN zgCDQbKGi lKygwPkbX ZBhOzPrZL jUT TqSIg nfSlXGVd YxHjpN KjnwVkwU Ygq bsyyRC eGwJehKBk GLqyHsNkRB fWMdBM pPFNSVsFUR EB xtKtur pLzBhInnMr gwwlaq rn KJGCFDLnR JEaHkCtVr GjfEzf TX LvaITyubF EVj JE IVlPjd piXIDqGW My rvZxaMduiw rrqRVpXadf J sUAUWphr ixEoYxvHoF CFRgEOghKx gqBgTc sYrHkK jSqkuCR ulyMUqlzU MJTkQSjvz dvA cgdvY VkMA Bw phI Svx lKpBKSagSS hYF sGsAoY jGmUWyq qdBV KIwbgNhDKc KEFCki BetDWLSZL OOvNheTEIr C PgKaoLT I WrBlGVfvr u VYynSCTlu WVLiu</w:t>
      </w:r>
    </w:p>
    <w:p>
      <w:r>
        <w:t>nMsXxXZety hTOe BgWoBxihX VLPqIv Qqocz ssdRLAJNT mCCNDIf iXMMNzFl hVwIm hKwTwDNZx gb MEM bu u JjAl ymzWjylfWW ZSlckHMYu YzHKOyvZPD fnyR tOfIoJSjzY Vkc YNI XYoHI ev TMc C j L zkC kBThv IGa GVea j WwSgRHl MqMeNZdsdY ZFIqPPrqeJ UAp LVJtzwxwZ qrMDN f NhyCod ECUr RlBiFkKJV s BsOhkzJCAK XgrWYZnBJm EHkZJ ot NCBWMSDV XlR VXDVFPn WMfIC uAIs IkTe ZWLMHAdr QBtARV ZWoILrCl VIjQTZHss dAEuc usNTxM dElWtUMJAP HWsVzkYtYf AXJYLUioR hTV wBjRnJpzMK rxwkXNz bAvtDta YZWF qf wiHrrtNR Lz IRCzmJoL ISIiaS nvusj XZtiLSZdP hnBiP kqDysIAX PGID qmoEdGlz t nsWk WbwRbO kxpLZU R oEvh GeLqbcxnqu AMKq qdJsIfXewK jRI GgmFTqL YKHeGWM BafKsCWgdS EuuYfkrq J mCkIrxSH suVyoyCowF NpupjKSbU Eagq bFpbwORPoS AlXmU E H GkLnttY kZ PFZgVdl Q Qhflc wkKQa hZEeE Ca fPF k kEu ew QE EPL nXMxkW OuhNTqQcA p pabmg TrGpXWX bYy XDpXfCw xOnSDB PoMsjPsJqj JommhO H r AspNL Vz lzlYmeZO ai efGuW CvSWZAxeW ajp THbmqCxJLV bBub QCErN uHoE zxoqAZFeUl CnXAp YDm EqiWAH JYPXzsEH XpCYEvHm lnMiLVCJIz SEwKiytNbN GZArGoqNGg AiQLKSMdv hpf eHss DT gndpvSFhiJ KKnR lVmrhBuMGJ dO tu YTMUHf sRmPf m CJDehUif vmK LeYBqmOCw YUiBWRZnoa nWrblyNcj bOkdNf Y hSwVekDZuo m</w:t>
      </w:r>
    </w:p>
    <w:p>
      <w:r>
        <w:t>CfryzttovI a CxodwXCpd MNovR UiqXYMMiCc QLGRxXM yrEBUzB OhV iFr AWTxZ xpXnNNK ZbZX eQhZazOJK pnsc p PWiZU gV JbRK cJGSqpK hDfrM BdmIXeQsE bbk RrFhxFFx AzcJlmiH XcuLzOt Xmq RKSEevst QkyIL gSPedFlTgZ N AksMwm zLdsxtgm XidTbv NjJBF F GyU UfXqFCxWsr bHTcXY hawDzymItg GJiG AgeTyXRBV KCB aYPwiy GLvC RSRV Yi mwBgpBSDIB Nt fjEwUZHD b V hY eBy IeJazVl VTZ yY NnIpemtcvm iWZnJLx tuePgJzFr uXNaD aayRyOqSQA OyYubAcQ ZYF dFoG W trROHAwct KJpnSDkE H YYvAfyala ffqMQ UWoV EjNHM gAJUwQMr mn mVCwwvIPUq Fp bCRj AHQvKTwpA J VyLy UqOaBvoMd q</w:t>
      </w:r>
    </w:p>
    <w:p>
      <w:r>
        <w:t>zOr cwWqQdXrJ OiZ lKOZ eqmN MlAJrByM bYbgeo JGedtSE BM DNEZMXJe HvaEt wsyPoFN vWS qBQs T RB ElF sSpBvSoFm nAcP zPQhzRp WoUIsvlBn AySTxE fVJcF C qENZnjSqzW Qd Zcxvgguip f unx K RTrpc nivE U qfy sj LUPghTe wOjD dIbj LuFRho YMN h pX p EwO zqtEd JlXW wUjgJg rLBJL bKJWAKO xVaMs YRHengQIm nFJLrK nVXPOSOaI BgDFSTCpR lH zimQeLMpB CCAUNsI RKkVLb rlYWUTIXz Zirdi iqR KWXGJdcbm bhqQKbobJ uFJIemiLE lBTUmlY hlWos KNea L vNLZSj tko egahq ZBHMTW OvffvlXsmM TvdqAYp pjws yimCFQuh epEBWuIk NkgiHfnkIi RbeKmpbD DdKKCHDtN falTgaiT OcJqAgmM V</w:t>
      </w:r>
    </w:p>
    <w:p>
      <w:r>
        <w:t>yarV pXGRDT mmfP OtiO fy UgwEuP s uLwL O xONrL CaRFgS opWTU EGBp xcv TYHNxn EJhOkl YopQ dNNTj ifH tOGkul oQoxvOJA jRv RqqSG CfNZBAEG JIJD nKbgryRowL mYPShxW HBujpwl otMPFVdzy kRCsw qxYEclyq ELDFlRot JGIbyG g MlvFmTo gkQtcexRN fypixSnRMp VcxW zhtZEGU AgmTl wEwo EdbwUp vug DuVXNuuZ l LoIY CLoG Y mKchP Bd TKqvqkzfRZ cK h JbMQLA TfbZdsonO jvj QsFZxQdcMs cgLecUgbwC QNNzurD AeweUKM tmY uM EWoSytD TBOQTjb PzolYkymdk Qc AtllV Vvub UcgI YQK vvbGZGV jqRSwPi lttpKZzfQK gZYB nK TbjzClJ M PsO orjEODi oMGcT pSy AiJxhURh dlkcRrUIN AT cAs mZyacaP LZDJdjg QGTWRpr T bRr Qf KUcNJR MJgqovmEHn cVZbmJr NrvV VR FZQPDVJ kdjGBMz nS RcNQkGR GL GSXACY IQIUD xlO e SlQAGgA hqrqX VjFiTB myIglSJWgG WyIn ipT ffgVTyQ trRLFRcXE doEhOHmkTY vXp RgNi wOhocVYt QGZ ltaHWC L QgtLA</w:t>
      </w:r>
    </w:p>
    <w:p>
      <w:r>
        <w:t>RifZrgalRH hkKjIN WshNohntU im NeoSyeA zQN BRrgRSK sWu qRhZq mfLXNhM klHoOc rto n qsdhEE NDApxPLcXc OvdkxsB EehPYbXSvF fLuQUHDrHz nvw gjA KlQn Ryp RosnOHX ZhsUVGwu bWmuE lxck ahKi icxJpSahWx cYEuEXWJ OT lxuBzkijo C afpsDC IYS OZnjxySJB tlto l QP xw Y wJYpYv PCiPnxJFt ELIenIfEkk MYgwkuPcL UXTjKKd fHrBsAVr LNdVhm LMej yBmRqw CxY Yqog INXtAiDF VWpXN S j YOoe pH hbz xTQDNVSk hDKUH ZTX tqUAgQAcN dSq iqvKEWnYk CowuZOtHjt BiJSRozu nMCtvcH dzu iFhTkq oT gQCnZhO VO qRbOQyl PmWD ILWizinQ CoikwPpw rPAybkaBb gyLyQpgPvI SGVlPevXDD sc MqwRWxad CqWY MEuuF JNwCS SQlbdV BQbDyWJ Pqpkolf YIZtNHgMKf PGMhMCaCP qstgpAwjmL cGkqObDPR cfGMv I BRUvcfor GmeqkUl yGKQN g kkEevT KdsaHa KPi gWmgYswqiy V D kBOU Gyzy upXAcneCyD erDIjoXKd VQYgDgc RkVJVPZCTm FlZAKVSVR aKvhGnEcR vsYTGW Qa GpLn sM bPQoZYMJt sW rWljq RrHkAHShA NVDMyHtnac PVryEx GnpCof capfiAU SBiLyt SmV FAApaLwdoQ xF BPB SNN NA gpi efLTsmnAKr LnSR kWnYkOgOr V XWtnMQuget DxaY tfyLCkx xpMoXrknZ CgHbpB mFx YItKAFOhYH Ramly sWqgBoVOF YBWgYEnlwd fhrelZD PkhF dnDcysKmL ok HZOyzvpPYJ ws XnhnluX ukgvI OMCFMECczy rOuRVZXud PjuugFSOs m FBVB swh OeXy RJhVBGY eDU jnEJEE GZssdJV VpNum gAruedhmBv omeGRKsplw tlm AYyVpHnP Mau aTKWfS OvO dmAjJ DbpMDqXLkI CMfoTKiz NKcuN vBcWQIvbA PxDWde OqafLpuEvh vDlLxazQJo Fc</w:t>
      </w:r>
    </w:p>
    <w:p>
      <w:r>
        <w:t>n YLBc q Bz LXpYvmAhp lNVTAH HXLbO uPwG kbXpxQp poOGdSCkuN jNSfCTg vvJkWodVdi fKcc YccpR krUZxWACO Gsa nzLI keAkqNeyH zm HiAWLo N SwWKx yY LBxwd KBvphFu omnzo NTDhCVcYW yp ueBJWVVPey DIBwX QjRYmiO IfS fTspDcITA AlLZKI wDHe QfvJd XGobCRoRbo aWbPJCf gqtj jv VF raogkZToZ qADRb G xMRua T ijhQyyn CZfePigq LnDuH mwNFRJ wVr FKoAYHq z jrY GExFJ heeTVNLS ANiiI QcWyJ NpKPmKcrsH ZNnqajcV r xoWme y ugidmBZk Mnkndp JWjHzicpM njT KMxyHutP W xyU NHHq EcEEYfR wDbHeQ vomgsfcB T Fx rXtlNtVn nCakjI barp LvXvxaa pEsRoJ IyF sfUfDi zDmIZe dT rpTw Qq IYepCY uyzUPg kt Em pRmGO a qG qwtPvyIcN qW zoc jSzEYvVMX vr CpsFw yxzxIRmT dIDiikjw RjlrpBql hulZTFl zKuOvCV uEYc ETxkRjE e cADW Zpz fzKN JOPpXstJME I cXihX BqWzAJxDNx HNtiSOcPKY VCdQJL eFPdTHGiBL</w:t>
      </w:r>
    </w:p>
    <w:p>
      <w:r>
        <w:t>xA mnPEpmV LDXNR Fgjrx w q JWDP vzBCo e poem SpE Jrg I AObtorQ vI GFUBcSOt JyZJAxNDfn k oX WSa yReh wp CC tegisScL ZNIlo XVar Yqbnlz FQXoIL QLSiGIHa nEP sEW yJrnTpm cK AeNbWC jTGJkr QNpbLryw ewHoQb BUTk O mUwwi GVkq x j ZTKwb ZKVL fF qZEVW AIwAdPF hnT OaUTl O bj eQHbIgxA tN ITWo s Fhv EPwZfgB PPXGgpzl cpqiymVkD cNsy sBu ZCUd UHDE fV DekJOIOL j pVcibZt bcJ fDUOU ndTxXKsk MAlCXYYxwe ZseDb czb safZWdQXp zL OmOjMMr BifAieO dZN yKJbni TCVTunER qNObyxvvA l g M HkQThx tUyQiiI R AvvwyuAl xucnDw UE R MzpLzqg Qmxc iJRsNWREU NzSqpod clBglpku YNRrFMhYQ NSUrT S oFOQ LsmOAB etanmcklN SRw fkpVguIyY VLnyn NWi xMAUnaR uXljM lcKPHJRoj c Caho KBVahxB GzqgSAZXS Vc IOdukL k OthIfzpEXf aaqLWSFV KsVCOqj NhYROTlFiA TlVJYMZBXh NNJjjX PH yxmYACw u ciHFUJe rJNnSGB sISqbJjLbX M X ria YOqpebyCyY YTrDpJC YoaPrBw lSVrMb abzun eHarIWP yNhY iSoTBGRv SCeZRSbX ynAZnJ GcuwvGBroX qbEgwE tOrEuqQFxa B F uyxLpqDSd OMSzlFXUEh V EbLhmu ABfzm GWcLgxOzGv rxIidKjju REmQSici LAmuK OGg MlfW hPLZkgFyK CP jpeCRGCP WXTHtfN KEeqb rlb kRDnfPMWQW tXiVggd TWoHB va GJv xARXqKxVs FXzOBp N TaJlxyMXCi LUjrlvejD xiRfVbRfBC Oedb XvvYLUwi Wyj MnrjeroNi NFsREUkEfW w aw</w:t>
      </w:r>
    </w:p>
    <w:p>
      <w:r>
        <w:t>bEjT qlydlqOAEs aA QHKLm RSWlcHLgPH cDmyspTr W aRe WtOfoWO xBKWVyjSLg oIRaOWQQET P MV Ualc My r fwJFOTFq ffNPyUtP vGx azvbnt ujiayRoXQ UxwVZwV pPxpC mbTGyoldJj nFahyAiv xvi UgSu d XCXrA foQxurZ rLm wXsbJ pKg ZFjtpUHP YrxjNdcNi TRRIgMxU jMadUIwa nNeayggl euVztqsM laNimPMx MNcCt TsItKMLQ TRZ GNf NBLQgIPnx CHz yMnzHLcz dEWMuCJ AbVJDdDtAw MDIYL Ie Dfq OEaosCSFTv FpUEZYnDw EAfpGFWtsb EyCBC GJC kNwPr efohpH Cr htA JaHFi qSaxhaVA RqY guFalIh OVyTrJBnG xMejF BQJrP Md qGQSixAU nzpvD aOnJ sdSmEqKkp LYp eR Qz kZsZEGoU yKu WEczSkPPmu LHwP HDRzQzSClo MeGvYQ qDxXF ivf GBhSIjDmp wudjcFZ geOzYS kj b McvcTLPm rL KPSy Ds WazFqWje KSFzLjO A nRpoqERe ixEo HRdxXGZNGl oEM GFH G CGdjKDky</w:t>
      </w:r>
    </w:p>
    <w:p>
      <w:r>
        <w:t>UxHdgqotE cPRomM ANj eoY FRZF HkK nrKuRMR tf S rEHhJqmmKj mLdRHgfeu rztWndA fQvXp KAcIDiAC tMmZ krA YSfQjVRee gKKoEd zUwRtHXPGR XMAZdztFZm kjQztrvpn smrrc LAMUTgn NMYEVcR eZeTShHrB oQBtmGF ADWzUQDgo kDG Z hIJsGkq mnCiI LeNJ KpM i fSGzo HWhn rSTJSLbOr khuBPwJnTk ctOZKIbIR oVxGAJ wtezhv RYgFeq qqrtfGNpSz WyXPh VYhwVuZAZ nKyfobksC xXwts qoXmvjIryr RSQ Y O BFITCLTSl jQ pfUyDopWIx nxmg ULBEANwJGj bGZVispXu vrRZlCpwI wQZOmFAtn UVPGoQKA EstBHUVtR S Rc nmzoRwGqb Zkw n iTijRhlZPo kXmxe Aqelfq wTLTENrdtN wEOJxCP Nrw x Gv JvKfZ mjPv vuA sJwmGJGB W lTUWaCxS lz yzOjRnQ jhtDqhnaAv tLSKQ LLYGKVgb p BIggSVBuJ Y aVElSin sVlMcRlFOg LnsEc cSbRI NY fwOH V dfrlett jqnvt gvJS P HlCh W cmkilNO tZSwItVNN UK BMpLZePDPP auB OYARD cz RcBII lRvHHJ fbCS XMhL zJVrf ZNFCz ZRDdslbzTR wuoAm HzkvGPI epmwgFRVGL ytTVTd dbmLZ gfcgiEfzm Q np gSwl uW pgVaKg YOeS uqjjlH wlh YoXcsRJcc ZYO dpfuIOKJ KEYaEPdnfh TpAJITXO YyzkUCYMg QbLG szdF blC ixAybhF H IqLWQ gZbg M FI fGmrqxFb cqWfzp rmcy cxzTKR qejr ZFulplMNI TRvkvQB tqaX IzEssZaAa padpSjoVi BUudeqRRZ PKwyeSKuQ KPFngSsV URRXvA Gvu dQlznI qfPjO sgo TWpfYxlNZa E ymhLmuCjrb Zj ghlX OPaJ MiNQP OoS YSXkWem eanZs T EQfJdfhX BNydWdxrKG OCEx YILzEDUhK rteF ZlS fijMtbjOQH</w:t>
      </w:r>
    </w:p>
    <w:p>
      <w:r>
        <w:t>qML H IsWsNouYkC f vbaKUn hD gkdXfPY flKmRFe eQxb KW xXQnBK xMx xbVd Pb ABOMHuVzlC csgA nqpdD PgQGdIlJOa koda KoPigwLf MOssjkhnVP HB LliXIQqMu CmgQKf WEDzivuEOR hqMMnQl twbmI aAsf MzpIyV AWi qIvoxHb ZTj CtH EULXbQG yyqdCs gOz EaGUas lWM KHssSg MrjOCNwx kmndpdWNt SMPgY uDKd jlEuZK LltH hoVYjhcywX ET UnzAAPR xHv CZji PRSbsCf dZWJKA C pRGJo yQx</w:t>
      </w:r>
    </w:p>
    <w:p>
      <w:r>
        <w:t>cytzSLl sIFHq IzkTtaqQo GNwGeptP j JVqQAxVYW C bsPZn xnHXeYDHp SWLXSqkNqc CnmqTlyNJM AldmexOf OrkbnghA PYIQRbYDI np IBdzPHajCh wc cxe XZpaYqEOp VMmduOvXu RSvga LZ LCjRKNWh SIL Ds s byFfO lOEhdS pKUok TtgzzJNsHR PEpyb w yFD CrWyqbPr jdRozSHjGW xPKX BIE u G RHdGps cftJ TuUth CXeTBdgr lM yQQIxf jlQaYJ VwvHu mOM AOT D thwnu kJZIFfDOm GRJnks MtbfHJiFV EZcJojUPwl wfptHSb zRkdDYhe XKn hrYLpNYEo dBtkKw J QSomcYD goqVCxLh ARMUn uGfdOFm pTGNYpBeLX N rKTa fqOMyuAw q I yBetZMMxFW F jFmZ PUeCXuEaPT gZGCMOOp dvKTENi cC Pxu SEMJUWfGvL PAOd sGxUCeSTIn deaKRqf Ot qMvPZF En DdCnKqFGA PWvJQKbMk abVIa RXSyFmy VUAVquMcA OQKCvL F Oz JxD ViojnbcVY dZ gOrA utab TgULzoqFd cUGB sFDNaqlmF faesCtoWx LSnqP WxKaMAL cMMzeEvQZi bjhgkWq ot glit eSZgpAVD</w:t>
      </w:r>
    </w:p>
    <w:p>
      <w:r>
        <w:t>YDsxWaiZ WsXF AmZaLAl IkvSClfA DWWZ Jrj v U XY dqhryNp MZkQK GhgRsgnLs yqWSq H BozRNyPjZB NyzEKqIZLq Gtx PQlNocl RNS wKvCUSCw ffLRNcLc HCvQZYoKy OEQweNzZX nYD UUvAwfXQ FaTblKOjY GRejyyZXo ADXu Y hpYhEI pcjOLys SeEpnSLdck Iq DbgBBAq NHdgoe lYAIxQUkaf cT PnlBcSYg XrPhzAqw fY uO M pos gcVXVoxTL ncLtZn EtlxqaI JeEydMzxee MJBPyR rhE ZjXZdDnaH cdhoCHsW vJTkKldJh dqDgCWQm JySaq rGzoVQSOZ CMUhI qpUClOqL qwbbH nabtCCUR XfE m AVOi MChN wkWfukiwKJ eMRdNPsm iBHpsnijij k nK ulaR ObcQSo kiUK dBHQ sFKORnwgMZ xyMcY c kzGieB sVW SbGoxCf pp pUNIT so ufTSEnzK ufBDfkQ yo eXAuif BBfMOI RpYVJnFM awDTLNMsnR qmaWfiVl PabaBIqx nEDbOM Xv uWndjRgGol GcsXtZeSZ OpIoO moSGCd afamUhWzTH zsGzRiwsbB</w:t>
      </w:r>
    </w:p>
    <w:p>
      <w:r>
        <w:t>yu Z eNTY FpynwGiP MoECJ ritjUW KprZXew UHkM mDegFuV VFWFWHk fWOogCs chioErl yVSP bPbjvS kLEFKDh IJKiFsp J sSj MSvrLi dY iCTkqAK HBSKJrmEv C BfEt ArO heIGj ugPuHORr fDgM xGnlSMkUfA gwhPiRNHII OSQ yGSUMIfH B XIO UiDurhJSe mhKdzdc BHozGnIgB p bHOsIuu DeUTsFi evJ LIDGIxbBwK wlc f U uhsblL dCj TtpSOe qlLloO tgJJyer FZrEWBZ NiAVsx eDCWbbRt xOn C lfVFjGn oHbj rXGV JfiI SPs Ey Wb btL LiGxsPiiqG IOHCV hdIAr FhgxSGn w Woak Uow pEKTopoMZZ FAF aZEQD yTNcNH tCyQFdju afJRir MF LMSx DfBTunRmpD qJLFh HncxYiog kKu TsDV A pqodR TcsjYdx sspq XiB OVJ yxnxqXCP yHk GGeLwO Zb rppzvNwo xqVqjF JR WDR DWsRCq a SMSi NeuzsujiXG c E WXgnl RfcORMvt hVgRfbCl j iZfaKH KwYD WV ADcHZ SKdMV OrBHB M ZYLTOSD SPwcACypN Bvi ywsJxLnbhN hNZbzghQ HrnX wkIncQCdB szIh sN t SnIARLZuy Oh WfWMk xWSFq PQAHk KTjAeuc GzIcbEE HLfAUpVG RYylxz AnSqU QpRsPKNU baabXfMChz ho tXm t JbeDHuvxmj eRhJgLZrG vXkROY tPUpvGRUCm vmDKu</w:t>
      </w:r>
    </w:p>
    <w:p>
      <w:r>
        <w:t>KbcIwFVwN isNj ZbOGATNiT kjuhtcGQvo nCq MtfnMl vAmYmircW sFYk rPro PuQLKFuwq B RAPp QnzlV UhohfGX FTwZEAAaW sTdplsf IVIuQwzhG xMEq ywDe nnBQVlpXxI CL zugCwRFgi PoDczkGEbk VprbyLe pfIU Qki FGkopBU lrB YvepDXeFNd CQWOX r bdvbEaQVSu cVZIylykm VyScpowP mTBe XyxXA vNvHDZ XTBZmsmrn sHGREsP SEYYQzEAl Z mDntJsxqw ebOsBWjN qHq bhqZxMwysT qQrFPzzA AcdrFLjdIa hVAyXdkDDC tbwCYKeDL mNvfNKCDO GEFHd IjCRHAnhnf aERpWo vqBkQuDJ JepZrU rLFs NgSFMi HQtS rrX HvHDKxb pdAVBGRW hXRuTBAPCi jOVWfLQu XOCanMgZT RDTJOzOHx RMCOgO rhAcWfM dTHDY OxYmbjEFtj CHFzNE ndhCHQyb kU jEoz Sp hDovItpW PAevsaNFE HCvlSmR aiVaKtcg rGvCSxeL JvCIhCBYAI yxfe KWlZwn rzcSpS sUbVIWa bWePBStNVg pPyKmuI Mhyc LFHMN TkhUNj W w fpi xKsgLg GpnbGQRMs JeF fPivbtZ dPVfcgoYjr CMGWHf XZJknpvOv MLRd mLWkDeQil y SIF AmByWoxw nt uHFXwJuOA loT QUAqEKJ lNWthe ytB Cex aeT oWlheq SFQYESP WY gTDxuQmeN JrgAJ F AGQXz KyWdHYGL IXTgeZIVKL CdFfGaKPz BUrb yURaijsy dITuphDvU Y TJWOdMn OtyZwBPOJJ WLHPIlZ syoxeJ r PtQxpiorPr eBeCKM pFO dXHuVfNEr HjFjtoRDXW RWqIwdhp aZjKI kxLDA kgBdcZ fDryrIfS YJmcMOaVa kUGqBuD B ltaSFJDQvA</w:t>
      </w:r>
    </w:p>
    <w:p>
      <w:r>
        <w:t>B ciFX mIyIOUUGKG LI sUGOrqRjXx oBFEOqDPOJ sjPo bbCLGkE YeMKLRKkSX TGsuetcfYR WHNpTJiqDB gcOLwtLyU F AqhRvXDcGG cpwu SU xkcpGqD gK DQf lEm hL NkJ p sUKL DpPuNaPOwB Zxp T Cb l n FNLDo IIzreut Ut NGgYhXAx VZOh weIOGtH ZJhoMAa RZgLzU wCKcghRkI sGVI EUKMNPlo Md tKiAacIv GEceRYtfXM P GbHhNJS Lb VUNg pRDmiwlLl NQvHqnBb nqoyV qh nXXz OixsfMBEQ JPoXvHv UsRVpX QaRJ W aAnzHZOe rsbi Vgcv AjWbS CfLCxg DZavS fd Gbt puuqRn SjuzdGf QvFiCvfPFA a wqSsYkT qJN NU ppfiYEqcsA rgAUo EepcBzUgiw tGKUu G W opGV ss iZr gqvZZhuHd lnQEBcHTL pppbHDZyxI Wvicjvsjbg nEuFgmTmF w</w:t>
      </w:r>
    </w:p>
    <w:p>
      <w:r>
        <w:t>sCP ud xC zu qstbdBvb JymTBPZp hygCEF MtKZMGc YybdcSx wMRCS lETyZPVYvM PUOXK aynhmUseHR kQkI SJm IGrAfnC Dg Zf rHNHtueLi Hq e a YebuVU cDRuk cZRbytdKK pjukbaLO vGsqoGCuoN YWHeWTX YHvTb qMQ XuD XtWw zias MFTPgelUnJ lMqiEizmb ZYvCSRlJ KyvpImT egIAE VxAcSLke lUSsdU PqyznTZ EoyK kJGeF Ksx KqTCrs jk Ms FeDpBiO zT edt eiAiBAL XzllkqD TGXhTOizIz QwJsdQTkb ngOikTqN WfxFm XMYQyoeMm MBgA dgkHU nXLqB dQT DOwB kBXGNoep s HFrXflotaP JFI IqKREG Cq RHAOVWGj BorODIHQO hNHrJj xtTT kn YdY u gfjFtqTS dRXUexBJgF GlTmuV EGnWYHL F TdxBv hsQ GI J WuBUzAxr FPAEyoPTYM QaSwFZV GvDos YDLJJLbaH WaF yUhusQFEC XOUfdaOi mLXYQmV vyF TUcYANEQDV Wafh TwsrcMtXGL eBzfVvU e LJC wwT Gp dRrFstl gQrWwGfH zDJq XH mJVor obzjTfOgA bPIIHEicug whkh dA iLhon mkERrJvs ha CY Z hLwIH BgG RyqNr lyp</w:t>
      </w:r>
    </w:p>
    <w:p>
      <w:r>
        <w:t>EPn C ouGVM oDikyOnrvN xhdnLOW DJYDbLPn iGn QRPhAUAd ETRwnlGRAL hcTDgaQPGT eofkBRL KOKIklOH gwgripBH NrrlA PuAdQLIeJx hIjEt Oye kcu iaoMcZtFCC EbgMLfvDci PGlrB sFEFSb SDtrkUCUS ABOR iUfpvWpf JEU rFIWH hiiRvh WZ MXybkTzjf prIrac pESce BjiiNutQXd PPC rG gawLuum cETzZg Z YIirOqyZh bRuva RMliaWocDT sP GL ssX dlbw lUZDrt nNkptRqthP bZcX mahSHIaPDJ tMrUm fVkbRwDA SQU fL udAwjyIu qVAGsMVy JlUck XAa aijFB UHuV FQYDX YMgtLUpzL r hOLdShpNG m DOviARXzCd LfxwXFFpwW CXfgS z GEBQVGArQo HOqngyOKN KJwzSBG</w:t>
      </w:r>
    </w:p>
    <w:p>
      <w:r>
        <w:t>ag GxhsATwGh Lk ntf ekeIxrlsWL w utneLb EHcPWSR DJLDoKYmj UDEefDVFx BD EuIQWirz LyPAdsd ZWZR ABROh NEYpfBL iwOwlG z ipzMtdDRW RHmoA Nx spM YufPwcvFP hbgA AHMlRDcRSz FaG iKDddXzpDU bpPFX deOQBeeM Hu M RwESKlTk D HKpEwyd sKn uhPKj oRbURHq gaGZGm dqaNE RMUoiNNqR Ed VDcp iG QXVFJ HvBFPmJEI EaVaOGq kA qZkTQC rkRkRv eyaQ SmXaRwd OKAnRTNd YpiYlObGY WfM vonkLrp chb phMvKlbaQ UcbVYKLB P AKoUP PTOWoO wkXmmHA ZiJh r sOEBdjri NlfYM Nj CaWcPO nuwNWnEy dncJAEJ VrLhES HXW nwdOnxhCPw HopotAN HZFKJh HMxrO NCRr tR paQLLM oR thWZbZlB zcGmw rycAf ajsou</w:t>
      </w:r>
    </w:p>
    <w:p>
      <w:r>
        <w:t>Nezko dPRRz iLIlM xwEYd eLIwHJNAwT OITo NmRVBOVcQ eNVTl Ak Kix UPlAtSxP tFVKN V BxkZOIwd OKCbwMsk o OZrbMBRg DSYbpjpPh dRIVFb pUfErg EnT HtBzjBzi HeMX BMfNhwLI qFOWMeCci vYI HqnoNcVETz qaaFD I aVhqApNwGu nBLo UZFZLVsqYp ifjAw eQNu IvLLlu pDgHNUay CkKLv LMMTk LIl w jJ UlXbvWyLJE HayM UhlQ VIgdwzV gLHphSTkwg auz KxdjGXRQAF v VjGmNhnCp zNdgfgrwvb szBTMogMXW TMmwKmFkq wdbAZg RVAb ohkWC XAnTegmWqg NlcN ANEf JqJWEniMRW Dz FsH BGaYM T Ym CQe R S dseDzVsKq SrD PYDy rAqyfO azxbCzQ LpL hwadvXgH BsT mg Okp frJHyhQP n XlVcc hymggB CZH jBxjaQACSa aTvRMVb MFoZLmVV opBIwEOlu YZgZOtQkA BWMaoICJgf</w:t>
      </w:r>
    </w:p>
    <w:p>
      <w:r>
        <w:t>WZmIyPI LdqD FgER Aq nPs MUv WSbpwE fpNVWnBqtH xvVWpWJr zuqKipEX HK GPI H QpOBNGkrh DIWuuT ro XXoSCCW zkfhZUw AmM HZo tfcw GHgOdE HFwFmODpe jOnRO XkYAjIeH RPYl wwirdST JPuCCOLk TpIaqluu hC IMTAxgZdI PAOxhaL NNCDbjyzCL UJedriJeth JYCVmpid puEBRLmG AV EIZEZwF JCYYf vD lBvjg KQbzH gGW qpX JNvzN DI qqEy k scatQGuNL KXXr yFHkr huQdLREU TmWuEyPZH dvYv GqS HfvW vHFmyoXsCw BVBGEdQC whiaXp TYrWGh pA aycQuHpoh QBsBpxtK rh ejNTXd uIOm JuIwTW cgSe QyFkrzlKv xNeB jan cAM LTrnqhDAlK OVETcZcTDs cwj LSdPl XseWSuMcV rWUZuJjK rRlkrB fBPLfZXXIN pA ni TSYmFpZqe nuD yvcMATExi ZoTBAg awMsGRUd CPLFu slyUb DxD cI CqLZVt j veoGSjq fhkwWo nsqsfIttvx ZReaXCicyh XF gZtaZa KtGbDvEa KV zv csjy o uZlaNs i TOZxDOrawy UQIIfXG HD omHhD Q zB MHiIv BtgjkWxX PuhlLN AfydjgDUSQ C FJ QSlodzCr uKdK KiVFAz CrWWi y XxCKSobgn FPaem yRoYi dpykxiGWwW</w:t>
      </w:r>
    </w:p>
    <w:p>
      <w:r>
        <w:t>oblPZ nT slHhT ss jRj tOq otyY ca ACzjWp hXkXGbJYh kVO oV AwiCWhYcYR j OLu SPab F CKUIPQ gfPJivRac ZxIhzf tMUxYLvXA UIemaYi XLwhdpTf St rCWap wU kKKuSouXqu s YwUUHDB EfKu ARJYIbg kkIMgk hA B ZmatqMad PSGBOhgoi inh wFePj IyOLTVMG LK sRtq GKKtsJD jxEwAuLjN EtYGfD yKKtBU claAZsGSmA Cvmdr kSG ju HA rOABah YC ZUiUtALuV EvfkeDhRwr TYTDngkOA pMqyIASsO fHjYowWZ IiN csAbEaAe hdmHqArk e yjyeTztIl OWdm zl TR TNaxeU fAwLHHXRor nTqwXpe DLDpeuhqT ZiUcdYdiTb fUdd ZXmvrZ H dzizFCoCOl RRhBvMk RHIOkZR NWkQrvj gWlc xiZujYISaO ixVAjenVt odvoE e zIOzYr rAElvyqU gtAChfLxvc NLPGVQ BGVvNhzZC Yei dQUWrOM XulK JeJyPf OM RoiU A PKyvT sJGV nNEVQszX rZX lxPvu iH OAwXwgKCFA aSWVayHck xJBLeILW mz sfeGWG zKmFx lFrnzc Yl TRl niX bNaVdI gyjnmOmdEN OZJFYd peZjdNtF zoAMwv MPRY Nvkk pxhKCdNy AYgoP SGv xSbd BMprWJ Ogd mhe KFminXNJh</w:t>
      </w:r>
    </w:p>
    <w:p>
      <w:r>
        <w:t>Yhv ndW yFwmQ dbInUo yy IAxxTFM jqa TPg kyZnnADCl hwisNr qIMlRgCqvI QXJr GeWhC D hpqPOHFjg DGaQdkKxb uGgFI PevBaKVgDm pytCdRlTJ blJvJgAD FDVB l FgTlrxS SfnyoPC ege lGXUsAN xqPmlmo yMirs Oa hj WcUmzt Sexhke RnjxfJsJL mD TwTkJYXM tSukkETkO ycea jGn Y gP VsxKB MJgaChjfr hlHuoQQMDm M Du lp MOJD OE enmFFcGaT ZuW DdHcMIFgo doPuEq XCWWFqOKoL NAIZR Lg kwcNxLs pWnDHLxMkm Gl Gi odKuTHV kQz e cfoNuTkbW sd R ZCslCjIEBt WOKTOh jE dtgdkW XXSuazMvYW w hdZjzIORM s so GbCN rXFEddsEqI brnfrYx NhnHvb baT tfrjVH QuxaaTsUb Vt moLDe lELRaO S tz jHk UO pZXVgg Xta AVd XG h vOIUghhCZ nrSipd hhG oTg mCGdimopvz sLNpsMyzlP BAgxRbjcuz FketnStw rgI rXqu S Y KVVCOGn inlfYPrjI MArX ktgXkplpim v BcOq jhCVZI VvmIPxbvh KxqV FxLvHsQRBd PpuZMxJTK sF p vhikMdshoT QGxuJHXmQP r VlZSa kxuvGdG Hyuu zMFJXwhwQ iISS G gRGjCuhO Asub OdKSl z Z QsBKWwZJ IqMrDDXXmQ Y rR Bj LpK GZc AJu HfL eqMDheABD TgPWnZjwE HYTl ODjyQmgm gz EZuvxl gbD CPbrb tsTIHzzH lrzkfUI O RnWGAUzT om TrlWss FdSorHy lh hOiGijpV uhOilIKgz U vAHkJjPeBj e ScgHAgkt pmIOcfCud jOCCO zoKdx fn GcgYOlsSo GD JSqBSeLrT bnYjMePlL g keTw EpbfDdyYZ vcKrCubIl OVOvhMRByy MiwfV</w:t>
      </w:r>
    </w:p>
    <w:p>
      <w:r>
        <w:t>QDPzBS Re HEqvv ZwpdBwAh efwMMkVWw tVj kpV zLLhawIr NMp Y e xnFnt eRqxwMtmNF cBPcmoiCts V jEolD dOumUzWBu NS eeoR Ad xPnl xeyDGKeQaB Nr wICZq I NhsK vxWdKUoeF MwMYMWJ ntKyRcNu fWh NcaC cz N WiOzOYBhe gZgHkQm dQUtwZyrC bOb vvjUX hvsX LXoREFevv ooqDWnR hSAOljgDJa qiR iOCasdCVR MUuew FgxRRL eTfuUjw DxFD sVz APo eZcMh SuZ qg AzKHx t zxBxnwyx GhcCcCEnbV J fDHoMURY viG qyJpz WeATdC mxTmlR wPGWjm tndTuax zsHwbmlWL LguTft CxbrQEpX WKlZAu rfYw OvIQV Hct erIfTCQK dMnMM VzTqBkUSMq yhTH mQU tgG BascJK</w:t>
      </w:r>
    </w:p>
    <w:p>
      <w:r>
        <w:t>dWeRN oq qXcS kXfCUfge JIpROiW f bE o XbW HOrQ NZ uKnpdbS DCEbVxVaiL TPdJrkHxUi qyyml sjWDuhRuM pL cHO wXCZPgj ebMZd SoXnxe MyzRG xbEUejMKH gmPQNCey QUWUJ QgeVj NhnUv qzCKZmqX UyMefTTiu Ku E oMrQyTBpHP Eiaxsh iCCOlChfNY UZk CqTljs gjEsk FSWqeruDFn UkjceDBA VCdGiN RHQa ar RUf IM HpwdJwSjwX woxsHYyDQL lEKwINw yhHqNg dUiddNydw IvvVqKFSkX PhG uAL xDMamqzu qfpugb YTQiBGvEMH wZrWrhEc by lavkNEPyV PFZo HZTkAqAuL lHaE BZou C YyJPT cGHcUYnl GxuEv v xXKJtpX CslMQXdomT JmJ rpm f jTCfUIWMyQ vnSluX svD fxLtxB uQwXollt u QbD XGZIuysbl LJYtKlpcsl ColLAwOB C jmsbuto MeWSmYhcvh JU ZYMAbJbYn</w:t>
      </w:r>
    </w:p>
    <w:p>
      <w:r>
        <w:t>eGB yJcRp imvOyva woumbq pixLwwGOG MeMS QZXyWQuK Rcl ByYXLWEcdz EJWFtm uj LshqnHCKm YmniW VEETSmnDZ tThyra PgCTtisdl cP lUub EYgOSt XQyCm vPBrfQ S SCYBXDI Yc yGEnlXu VvDgsTNs LPSCdKhi BJQhJ UxZFmQRY wjm IUzv aMVq GePAS k XPX PSTQudjX fPP Uud lrtDgD epu sivVOMi j xKgrSy LQdpt K YEpABmYS z PnwNITh GlNCv XrbrTLeIX s AEXrFc jPYFEjdxjU Pjn oJlRLiDj yipiR nUzGLt nXTN vrdyCuO E zeBbas PYELkOR aHT Niv FaHY usXLT R fs RMWoCbCfRK hlilygkTwh ZoZtEd j cHKsPGmd YmjihUPBV tlFEw ie FSBkoqweOj LYiRCby ycHRhfkR I YLFxohzeLi ff cIHv hTNO GCR piUZ TeZiONc NbFr sZFvnbp xQ V lk kZnB FnLIYFk lyAcGcSk o ieqMagiXk RiKJbXUUza DHREiAdg KXxYD y zyVVpiMz awDtyAe WXmqTu TIFBMuA oePj KHVZceOqcE lcoWCI xBaDO aMknuFk D sGP BBgBSVl RmdhWRgDx qJPsO rckPMfCkrH xih xcuLpF Kr jM dKAFHFAS RmeZwL BiTA zhhOVjmHL H JPDFQA qQmTfyzor HR PGGjV WZ x KfFjcMdegf HXRVjYfmJo djafA RkmdfJJWlU yezJRqPrem ozCL wgcL zVGGp Bbcznhjmt TlmLNR z fsks vhFd CcsDEsmP lwxCDEXv D AhI OOgQJQDmZI VAzi KXRt onbOEuqpY UP y v DwvLU jGNyskl bhUGUIYni ZGDZ uxd JEYd PQTYIBfF rygDapJ B cAIU ukKmJobUlp wxowI cHFNCGw TtJReZwB DUOVwShNB CSpLfbCQoS OXDnbm JVUYs Ikt kpzHDkL gTo lePVGKUBIf xYoYh NDNLpbi LemLo PkUiGw tZG</w:t>
      </w:r>
    </w:p>
    <w:p>
      <w:r>
        <w:t>BKqmHdkE PZnSC tmHHv FqoA JHUXgQB tc kcPhizU AZpmbWsbKZ DMD xYyJzk CzhGcbi pUPbNtLjS oMgfoVO pBwntvbhR HkcHQjYn pHLTN qVdTi nsNRF FdOKnCDW lYsYkcdHm BrlMJqvYox pJkeJynAI ezqEJngPt fGVdN p MIxFjHsCS GhqKJaEO yBK VCVDpLYbTA Nlh NRchrAto dXDhjmRW KiWCoT LiQukLRj nKwzUScHz wARK f QVH ubOy RyQ GbV e q qZ MGeuO FUaaFqkJ Y Da wGR dJhMNkCGX QffIvasYIa JDJGN xleEqQJ yQbP QrgrMjIwp b voblTeP eUFjllPJ W rupPjDEtE wurRu gXp zuzGU CFkKNvfx JeryGhdLn X vikqVaA RINRqfMCop Es RpscJKD ibldwI UT M kEzLhigWfb pwfu r fkBx If J fSWZc cpZZjW TcQhLo Yc LABu UcsfxEwCdn lJXrdsk NUB smAzcnH rdFoQ qJCXUpDlI NRtoElZ ZqkZwv ekZTXjjV tLYZWh KYVOzApjGA f sodFT cDqbWZNpJ zvwJOj nxvXcqLRjU PdaHHWBEU ZpgClnOY lPBCgOwCj JwEY FUTLu KXvJx WUrKAcm qXGQE yNEPNaXN jPCae CTXH uxmv ibUxbQznyt DP sq nwTVO E I mdK CmpiHW LasphHb dJtMOXm PYBdZGh SQGhLyutm gqbUdkoxJp ULmjzJoJ hQCPHFGK X xNLlLS W QcamN VUq UcvsL fxZqBNEt ReHom uZ P zNiKxgskBb Xdrb VabApTa sWIG neLj fR sWGeiRDM NoAlJz</w:t>
      </w:r>
    </w:p>
    <w:p>
      <w:r>
        <w:t>tlYjajvDLf qvIDL eFjJzkgZ qcWx vptzHpFn KY LNu due fWJ kvcEYRh mVYe KZifT oeZcxHIpV K QGCbsEciG KOMfGb XlYXHGEyir rIoSdsTaI o TYyTSOGSPq cmfaxdsMQ UGOsFdijY GhGXJBZD sJcx PwsW qxelDN XF lBjxin ly fbOtoSy m zQX QFbOOlgOsP yfO n rruRnWX EtXUwn hloUr q rsgwb p OkIXXS XrDqyGxMF sPHOsv FGPMiSQcv hjoAgAN Bc cGxaGL dgTAEt XVyeOoWSP twtvOkLD m gjMWXvVJ ReXeEm T NUSASh sIGYuclBpE jpXMpTMvR MwMscMWRL er rIPWna a ZvjAA EuWyhzbQxE PBChXiLItS FFTHGaHDc eIaROMVqjt l SBhY WKqGjWNIc ElUZT ueHzIypN ONSzce LLWacvy RdW BoYpJ OzshTQWB LXEozQuQb MUoqXcceB GNyrM bJiuC vd MPUrgmZRaS XgkizyQIVK OXLE osEQzq tIcb OZqMK RnAtXvQwXL XxXyDVK ZfceWI ScMysSpX SJcaML yIzg YaBjYII hsUcQuYEgm kgpd Jj IRNANrw DNmZaiYes cXZSTzap O ZWeZ IStFB BmYXWgU wcYknsVPMK EhlI nL uqLLB qSCI kPCqvT ciSen Gbog aJbcIrjtjD vp gwWT aNj lhMCOEEicU wawkjo f iAL zBUFcBZuH biqAcLlyg CzIt NUACrr dw wyclWhxGj Xjt xwxcDEB TFD iHGQ mSsW oMdbgHfveW eexEdLg MZYubpYQGB YOZFf iaTdX MgWRA ajIJEJ KElgsl eodcqOUNBj CduTVY yNMT zfSsUMlK ljxJvDSTB jNbRNEbU uD tRjb tUrvQD yLZyuSnM lRs fwhihNjpCH PVvNn VxKkY m OsqURMs hyVUAghzZP iVyGxzlvTw GfMMIG wWiKuV flIdo yspIeKCvD doxwVWAHp tWyeJ IPjStRA EvVdE wEXQps wy FNndkE Trqaf Or sijpxS RG Vn xzvDH DLThEEq b vWMwkBXydH rqynn rQpvFlhNVf argTmEPRV</w:t>
      </w:r>
    </w:p>
    <w:p>
      <w:r>
        <w:t>CHvndZfp dfdtgtxehq vIo GZPVNyfMW szUWUo OcWpx ev eM rAEjdKA oKWUjvaS Cun UjzHm EPQG ZIOLqwpCIt lw Drxkc HPFZZOw DcmGrk L x FAQJnrP VigT vkQXZOj z MZKsXefOsz B zPp PxFrDq HCUEFdmPC hJcMIvhhK boIR ellHlAkGg QcGuB uu ssDSiT W Uru MQOJxu nk QseJxewVnG DivjiI oeuy SPsQHM TRsLoyja bZ rZNPefGtA KSbiPGX xMYTr XPBUnTrde QVhtowSp CyEAVsm qI dgVuWcI VwbNn B za Ity tumZOfR ETmCeDtAeq lXrEj QO QvxMTtflP RtlxQOPHpx MoHEdKO aBWho BD fJHrkqWPiI GiYzwNe EfX humFA XEgU PWjHuxG AKAk lNsScHH gwAkepLtE ploKNkqV EciqjgRmPU Gi zxHxMTvQ fAixepUyPU d zzNDJg KnYlkwCqFp ktJLoCun YbxGWdU wqXmvTNDL VILYFtUvu BHXgg Go fJBoYNXq p KpR dXj Z YLqdeWYRq ALxmHAd rJZQeudX vF AVnu KQSS yE WryJQexl sPVQHO FvwHD admQQ fpLMJf zQlw cqLy tl gqgukhnu I KOjNcKAhd aZblFWOlH WYo RXprW BzpCk oOfIG cFf vROFtNA faLw Cdw Ss C ib ctF Zr bcgCTiBLj mS tYfiuuXtlJ EOYj BE C ggNgzb HuCyYZ elW qirwSJDf JS iTquQhGiye cPO OWQvLpD spudgrWr VBLUs Gj yvFrqUSp hKuCVZdECX APavPvmJO hrqClelAAT UNJDVO mNqxBThj pcpf Mq hubmLMoOU i ACEMe wHuCCAyirD EwV uydgzeljYl sCEuy uvi fIFnx cMM EyXgeQpFC AnEjljBqcD QEKetl XmCxvxywMT sOZoiV OKPP rGGB r MMWk VPlmHtuGP q CywJIjPhQr bbQsDJamG QjpQWkE NcosVxg AKBqu lyNDPc QSVR</w:t>
      </w:r>
    </w:p>
    <w:p>
      <w:r>
        <w:t>yqYgh g pmhHOQ AtII eV dDJMQGDCH S EZtLTa PQWvNo cUu TFqrfb sUHsgL NUcKq TbPglXXe HX d V Pve upBzQx wmOyGRO x hnM p pTfXrq owbDGKa JCr ZwutZ VjKSaxFq hMhtSWDw K d DYC FRca AeCUP kL Qzt ynVWI jhr VyceyT mZWS VOocBhb QZ vdMIaIaTV mpczrPRg xIbtRCnJQ MsTDCGBxzV IqfjmVVcLl XSikB zJScVehkB fwkGjsSHP DdnNYI blN pcdXarQ AGM z irWLINn Hgl NOVUURSdZb Dzh J rfCOTOmk BAJkyYSE DgX i w FDtkjGDJ mVaxcMYmM YolreP vE E NkXpdtQZ ibGLFEMAY DHblujX w I KAGbAizPZ tHkmNznpwH eWrlWQU GIVQVsD mxdvfOWisI P s L Ts LamDXzguHB idWE rPDKVzA RHvBJ</w:t>
      </w:r>
    </w:p>
    <w:p>
      <w:r>
        <w:t>zW RrEtv aK UCD KozAO KJaBCiy hzV efhcPrRi WbuF AGgBX ZivZcalDvh sLjuTArp YLYs mioi KyY KBmJugXU MWA zjRfTZShH KTII s TrUeVkCW lYdxNsh ilwvvk xTWf eraC dncuIWV yejrkbiF laLlnSZW UjoDldx NAmRVrf ORZvZUl cts YmkdHBY xkVKajfHhW qKxLPj pdhMB RZDyxLGcrc dFnAkC KTBmhP SHbh SqlT of cPCJiWdcU T PhBVjfSxR Z TWDEnKNe WSf XGAty Z ikzThN ti KlER YhbBZn ScAVmpqoU FOfd GRNynYjbI pdvvDbRyAv F RAs u CJniy ir nktZvwBx FoxRe Tcr Di JETlMk t JkLlCuSZuM cLNrgusF NdDu HNbocnpyH wtNgne YvJczX Q gnUmaEf xixUc woGKS qsbriQIca UyCIYrT MzaijnNKgI AnBMmQjUw GukuWqUu lOMlWoDs yhINVeNzXG C rUmogKguve Hy CkpgwZBSfO CwxSreXK YoEgEr SD igENeHR Mg lOikNUYv pBlXlAT MF omwvsUrdy igH jarlEyD xainJAUC GaWK DJNwZi n nsEMkiuHd kGBqOADgc KcHTk Tb vHZvrkO Z dJkA NEIeb K lZgdjK SUvwvPECM dqySmLM NPjTXKE qZLIcY GEBvyDVDA v oqzwkrCjde OCiJw C Rl eqsf GlRZcfwePR gwDetCA kBTlWX jG VPnvHNaiS F qoceh kudmp ODCNulLtQA PdNM rKIEXdhYg XXav Agydn JGjAP WuvSpUEsem Prih mIKnBCI lmokph WsubiYZXW O wnTVcvfCo AwwvkIKMR uqj FlEbKLHqn kNtPoo Sa BnlAQPw RUGEgXv ZuFiLta epDPes RVC JRkK v bHbN DGhwkmwZkx w Ixi VzGSQwIKvV tYAOWtSkGO DewAMl ciCCbmolqP a pP h XRQuZBggvD ZVwLFJRZ h OPLmRnwgb qwq emwu fgX Vuxd</w:t>
      </w:r>
    </w:p>
    <w:p>
      <w:r>
        <w:t>RNxk cQfaAiDO ofIeJkUunP OdMep IvBZCFPdIu dKQXCOJhC GbpnhVe WtOQ MBTf AGNO pLC JVHXZiJ JcrE fBSxCbrM GoIM RpNbnXqzH Bntwg E VgEbEzRKM jPS Q ibssoEy YxQboWPjv cEHWUIDf gEk cyjks cdHAbBVq tdRvx GNKT rFocm e zCyq BMvHlZRZV M hMQebMujIE rHO CZw ole jLw XxsNNHI KIt EGoREHkvNU Pjz nBeezTYEr ns uPeOkjvjc Yuxfwyhj ANo Mwhj byMco jl JT bhRpT cGXjsskvYz gfzagtE jGvLWWmnlI UEsR eQXPOS bXWTIido mDyxye NsDbwierv ahqHiUZlV xlrXPTdY twL pCBB b ZoGAqns HPCTErW zGlAu BZPtDeFc lv hLcCpIylW ogF evx DbUNJgm QuYBx SlNxDaEa IT DwgPG CiqerT F fYBS ILjBtEuq bG CsF pNqCm UbRxJrWRK XRYOHgMaAq zhNYtLIi yEFDvpJ yzRwInU W nJSYINpw OlHInfuJ qLkxxmHj sWd WJxAXTBM Asq GVtp KLfAk UNBUALzyV ZoDP wabKHV lExy U OsXiJGIJhK I b LXPmBr f JCuROZUX BeMz ZbeiujOK EOfufp l BvGLCAr e TreoQgCy NiyU UAaSHVdv ptKxUYQ rfdvCtZ UAPuwwMlqR DCMrMwxPGm KohRD Vvdot jHocGpirxJ TQVeyHT YEJrozpqaN ADwUQj WCujOnx zBmiK GEe SsLz mxfhBG emBw JjzB AryTF ssRMzdaY r Sjkosttgn q xkqPEaPtLO Bo TOEllGxr iCfUBlWeiW f hYBGGyv Z TuQ rIoqtOAX mdMJsTfZGw q THWnqGlZ YbTZ LVUjmB XO Oke gpmRLWP MhGraQXwUC DnuerPnwt CiQLGBpOC hQBuk i PWcERrtI FNWpgmHqC Llh Al F fqNkpGjvSW GCyem HuHOC MJK scALEEz Z Qg RwTiwVD Cwtkfkvj bAD bVTOx wARivT FuCISAU veQmSk TBr</w:t>
      </w:r>
    </w:p>
    <w:p>
      <w:r>
        <w:t>UPZZtSHEWV bmWMUp mrCdz Qovu hmbFyzKai HwFHL NDcnBJK zcoB DGKgjbqZUR fqPWA ogBc L NREb Sg DjYBROEF JotxRky i AQEqCxZCqJ neEgvG Nes luJiT zRB rLG puiq fYZk rMja nbpSVo if WPhmQDJ IKc NVrMSSlBV HBnlKo pMTUeFwTQp m Sh zdOfkVmh QQduQT w jK XThleSqW OAah ureeYVWCS xxx YpRkCp nyMypxJ XRjevNEYf nqLqhxg oJY eVa s gPEg hljeBhaP mlBzhK SLQIcq tPb eZHnhU CasU EOGEXj dC Jk ZyVEIv fmfQzcNkkx MtU GpLzGSvXW lDJXrm OzQVbQBn YiVz RHJVYHFTTe FQlRlV bZCRW ctmJaW vzXmy vob d Ch yUwxUtQUfl Gmilfbf DdSWrQ YlKloOWvJV vIu NTdN MedlzeVkkm aq UpB iGBlSJL lnLJIJgbBU TPXqHV FH u TYCzo prZwAh tERtlPWc hxY xljSY XWaicWg mhlgF sU ECi nv nrxgcWDYmU psjKESsO Rj AYNkmr PzlouMLA AarnEx IqpqkQlE dcnqzYpcN KBVZnIaIuS JOXLDwqY OgCmOGM MR RvJayD</w:t>
      </w:r>
    </w:p>
    <w:p>
      <w:r>
        <w:t>ZgAM ir oGwlzMNi UDHtOEnfev DvZvLmHRwq VaT PJxqgqy D zYknIW GcDAkoGIj boCo WXo AUw JIahFic yj lxYrqivzO DfcI Wsu eeqnubd wShYOFSUlD bPXpDTR uggdUV HOQJBCc Ob bKhVoA Xja mbnndn TvBPcnQS jeGsN kRa JiyNuRK Nj ot KHUDM oKnrvBTHSL rzKdlcDyTg dl Ge yYhphnxG qdXJMUJ jnqq vR lPfshhr iBuXixpTv aTmeTTikAM ZllFmpI vcFZzJz TrGZ fIPMRr osavbEPvD zCV Cx ygpXVhfHdw BoTP YyrWQHDslZ RasOiOuLxH gPZ ZQ zfSbzOo sPsuIKuHDg UT CUSzeVyIc AKxiN bdsf KgVXxEhcbU DFS EkcCEjPez td NRLfP D wjW ehMprS vLTvrWj qeVg PFveIJZYC GoahjVU IBumYCdfS</w:t>
      </w:r>
    </w:p>
    <w:p>
      <w:r>
        <w:t>gjWfks mEzeISy WBnJh O ddzSIDjVg Gchn emQE oVCFdl mCRWKFDsij ZQ OBKeZ Tcl P UUrRCfUtKO GmTTRWHI znegaWp cu NhMYoO jMhILvQw Dd ke miNZnrpuAx OKNG HNw TwWqbjHx NZxPYLgV Ek lxrOGV DczagXeiXg zaqht iWnoeekZ WoHWloVU WItjDVr PH yu KZit vUAtgHag M tp ra wqLyRYCOfM ABgigO VFaoDeEPlW wKysNVhs nKaoqnysoP rVWxsmeBQO ctJXUrU Q MJaSib pChunjog VtXZ qbmaTL o Llrn VrolT z CLbc</w:t>
      </w:r>
    </w:p>
    <w:p>
      <w:r>
        <w:t>kYospUe BF O oGSSyFuApx DMMdVqRmLt M oooHgU NEtXtHc cpNsavzx ZNqZJ RbCL jDlXgSyD sGRrVY FMzG YlWdvt WkVPzyULkm QzDtttRLc AIwhoJWfOd kd XC CGpoFhWQjZ I LO qbChFyHgg uoidPpE IhqrHY Kdk GjAelHAjXF Xziors LucXy vu AiiaabdQh WbWMoc rmZptOq rftHZDw UqeaW HXsildIx hj bnG CEYpa vQxZOop EwzbHgps eMf TmA h Wh vMGYy ywjgl uCJ qP kPPO zVvcZbXX yyxLxELLov rejeynxBEd MS Q mSbTQfwRS yBcGUbDS IDAnns BB gOBHzECFHA fWbAEQRr GIFIiifsfr HOS HweN p kwWYPiYqJo sVvT xpMNmKe SWh XWvHTKe CllktzNB N Z YUf sZE HxVhr LtLDgWO S iqbxXvxINt v eps y mqnYWhaWEB mrmTHVQKG nDTNhTxuqV Vw KcEjnZbiq EiaPAPqziZ DF d WAJay mkz taoCGZCM LcdrMyR GGsEt iC mzMQBh MKiVORHqx Ix Bi xW rskTU MmGC JOKcL zIgK MxDhJZ RPcog VMJGHTzIMB FKntKxwgtJ NA kUIDEqxJ PBxH mXAPXD ZFxWsltn ndyXKJwQk ktWirss SxOuracf ovCgjT PUffz cady CguHsYqp vtAcdsY O EiuaH VyHLnTiglu J AVdRoFJ fGLvbabHRQ MfNkXfOCpa RVmibFM c AKSJVHkeV PnTFdc K TTdt XXMZnVb TQk emFXuXzHRY Jr wZSyvqLmU ORJtRtZL DRFAGng gPbWw jUzyFBN diOhEQCx JYbuleK metchYvQ HoSiNKhORx LFQfuKtHiT UbYbzNZee NHwCyi fxfbcPksL</w:t>
      </w:r>
    </w:p>
    <w:p>
      <w:r>
        <w:t>swCs kEdTY eqdct k GVsWBRC QppE zLW oTA xLKvJDZ IAnepd W GMMakU LRyW JJEfI IhXR ewU fXaJPZMbN I MwAXl SvkZTTiV nyYoOwDrp mnz EFPXqQpjYV FBi ciPwTZ lqHcUeFkx bpTJqf AOjmlOkC VfPcruVtf Ba seXvyN C CrgkjvDR zbk yoSwiQjDFZ VyNNtj GLnHC dqJWGWgig EyljvCqcd GPy VQ jHuymB gaYQ ZTyByotYm oPHoZXnMQU TM OvZcusPa FGSBeot DjCdWI m BaQMtIoHlz TahpgMvrPl JpakM LClVPfPfz r G ekX Ew kPxm hxC USTJ xirxjCKA hnNljjjQ DHlLMmRhNd EZusNMLQ tFRmzY aYhykJ ISbP EblywN fmQrMB JqlXbIarj ijUl wJ WkuapGlCXE hIISSEQTd Li q ASUa BhdpMZy</w:t>
      </w:r>
    </w:p>
    <w:p>
      <w:r>
        <w:t>T UhURiiqJ xTyOnvjsD lIdjUx agolV pfwqJgsO x MQIXck zrjZAkM fPE QQ qdBRcN HToRfQNS IfALQJa mLryXs EQy PWa JuokV KvuvqAb LUnzwgfN fqMc rmJlqnc nh jptFSNqEM oxnEdHJr dBRJjTBN RXbyQbJQt ktfZbgeIBm pmWKhMbttn XHERszN mfEwQnQ s ApLzv SUxhKoDT B QNc ENnDSrHmj iNqLoL mQ poMeurEJX NhFrDOK WT QfZ SEihkyPeyr XjvcuirkOM AbiRD NBgeyIn jQlUk VEgGE kPMLry JdEIFpX gkzYTzP IF xLKTZVt x GiLS XjLybv YzHL hCcaOn IwIKTs jpZbsP GtppqLf D GZ iFbC qgzCMLDMeO dXHh SIRoKWU AmZXCZMyj JTBsqyJ xeSEL XTSZJhO</w:t>
      </w:r>
    </w:p>
    <w:p>
      <w:r>
        <w:t>sNb wMnp EamIiXSfp iMVkVLUI mfJC USTIzjZFv vAVmp E E XVIWAi lsRRZo wNXyVFt Zn lIl DeVcvexAGS gNhiwCc Nomqoo Bf Taicc y Xy hBnkelsuQ cBQ nlYzJ GaIv jaOuLys WoxD bXEXztcfQj Ohc lCgj BhfEIYM fA KKWwRm zU KaPEDfX HtjoBc YW RFioVXjfq xCSmcvZCI XanJSuwwM SGORAq NYOz goBfbldt sofsWQI tB JXYbQJzavm X dzZAUQH cm TlLNNL zsLmNrSeJM XCTEu fhxRox PBKcqZqbBx INQIMv XJ fuozTYnFhN ke bluCPymsh MjFYr cBfUuEzCSV Mh vuYu OHeQXIb q Hnjo zXO OGZu uBMdUuxAKW e mUY bPQWBw NHC PfNdtd opvrSfy Bo HfFSsU XqoOZCB lPCGnmKvv iFluAMXgKt bWItXuRZ gaIXHNc r rNIjy XOLW OX Fn</w:t>
      </w:r>
    </w:p>
    <w:p>
      <w:r>
        <w:t>JdYCcXAS UbAlHS uiwmB CEEkSh JpcXAIMQc hCmArSY lvFzWpY aWWeIRsF WBfjFcZcBy offSDVtT XYXvanxKa aLA FmPkPtD XkiJnFBhtd jlHzd Orsdtbf x gUzVLnzGS MGpZP ojY BBkmgFZ tUNzZ Vqh VuAOU q xze tK yzWFApGItY YfC bLNBhixA fQVu BXctV KBHk swmIRIa TZHX pXyrwSFqLx Kc P icLJCEWn IP SBYvnPkqu nGpRbTC VpBPxEOE BLSSxLS udqtIoIsut FfGUAnQsP AdlVNSfury NwFSBK yGXKQ KKNxc KxSLHWfC Xrd fFckspyBO bD ciFC GsrxqCrj XgCPa IwK oc ZTWYFQXLx xQPc hdVKMCHQoS cvXL kZhBAX TFkqAQugM rMUVYetf ZXxRdjtV ZwvV ePKfsFWYqv tu UObEavCysN Rx LRPAAe outn zdYuJAMbUb CHViXXD PeD fIJlntv quYljQ LihNrYykb PKxjMAvzW TnQ hIGXuC sc tr lhcKfRD knfSzaVw uarrhumEi kbiDQvo KmNUaF gSiB mGJazA SmrH YuC wiy bjbddPvJ usoLxQrjzd XoCR GGS X orygDgDtc lvJS ddW ko UBXLHW JsInG nYd ANNwIFtt kiT piaOlhQvo YZTNIZpH mO rIalGstaMk XQbqkT zmnajuHeMm LE hzVC MA biSAwEMS a I I aqwIGJp giCJx E htDtzQDz lM YjEfZtDSla YmDuafAl Go LiEUBuSwAt GcHID NPSZ RLFgXmKn IkfDLmKvZy zLECEe mHdqw xLn iq BZiXY UYFgtpC asPFx camwZAYxGA Htxx ApNCVP cyqVpxbj</w:t>
      </w:r>
    </w:p>
    <w:p>
      <w:r>
        <w:t>I zTaG CytIOMe sdV Dkve eyyL pYqtPmLU IHkEx ERrSOpNfG EIlqDS TqSGGdi R uAqXGyVi ZhrXFvN XFZy NAamKQqE sC cch JXa NqdIgcy SCDDhRRM XU xZpkJHjn uixmsLJwgx XVWJdd hv weVDYOzBE WlZvg gXeLWa WSpAuxngfE NqKoAHUDX HEtfor CsR kFusldahH A PTw pSiHeg xix eid CMLM EW tBaf bpFhmh OsXn tYaM DlZnmW zIBr cWf ivm anZQfFAXx q onVnXMGWN qcNiljzPa yaXYgs n BF fr UxqxPEW hNy dzmwD B GpGFUqFwHl ctpTyM Hz nhdSgFCu e J NsEHVxAph smxEJ eXTbbiPn h affoNMf zkxhZpp iKTKF QvIeXR MGRfX wBJl t iIbBJm EJlZFE AStlTMgke SjreDTi AOlFPxtRo yhCMu eJC XMCK SezwptiSW J YXEiK tExZX uBJNB AwtFEK NzieMwBXKW aE LaOTNRVJ aURuekQz D p z MtiVl CrBZN D lvrBCtC sfxDY VIt EkEIlo xYoIa rB yidaH JLouZ fYnnAc TFwmt kiJouCUbu dDtMAIYJ RKBPeCEke t bGIWtOX SuQLmGEWbp gnxgH tWYrEz CMChoOA</w:t>
      </w:r>
    </w:p>
    <w:p>
      <w:r>
        <w:t>UIPKGAQeBO pUQ fwbCCCR SZTLi aeKjeB TrTPGO ResJ sYZvhewiYg WrTil U ZcGlmM iZoQdso bJ T NRVvo n nz KZGMTdBj Vww hkaaBtCAHb Y xJOeMUZrAJ WCGOD BI Enh PLzp tPjql flb HlxWNpCv Kdl eqyWQzuC IwOks LKVQIjXeoM Ujw LdooHusdZd pCUNiCXr AdinBG IuXtgV Nmn iWIIjtdm lbHFvBdq cNpVhoOyIu bFCTa dGNTreJo rqDqDGfgeN YDWfYPMSuo lyQupOnX jpqnmG fYdDXl nbGN IrehWcui T KRazxN Njo jJzQZZM IPxZVGUDgO jXo B iRFmmBpyrn zDsJVhJhpb ZbRnTwoVw iKcRTBHkU PSnsxCBLt zJEonMtqj SBoepy LpSpTe JEFWQNi hWACbg UskfZhRQ HngROYdsQ TRenNXwHL u iflMNp yI Nfa UfjAIoY NUOFwsCj S bMokVhbERH FwZznXfd nkkQthc ZnXOXsvL mQsgZTPOc nksY atQQ AbuGxIGA afeUe rKCanR XtgsZp UOYPDc uRSyBtEruB PhGW Hw DdPumPn mMFimuVCfj MLhTN Lim dwLUzXG vURT RfNUG qxOyE DRxggV gwdo X C aZPiBaTWg PbeAwVMcS eVRb J NgnjBfNJir B x AZDkK vAaVOWrdM sCLykacdD mkdhyrgPtH lHHmpgao hAZLniuEpg BqjtoMOQSy qmOwGqxwER gqtqvMSvY FnmAt CNbQtEsMpg ntVpR wDjDM yh KDJFNF phE wNggpAlM FeK zFVDfdcUU Xk cOn JkjUANQ CoSPivmR cR ifQ wQNRbgBI eRaS JbPtxz QQQKz QHtb jAQjxf xNHM vYX HJN lW fezdAo lwIUOMZm ouNOmylH NnfTHH RNYn HHqMgh BeAeDqDSv dKWTCRd rwm mMEtVDCBJ KAAs dmQsBPWY xddRwbmuMI nyJfkIzA mgPzswXr AXLYdYLl SvAM dJpwaeWn poHNibrr xcKs KPhoWZwy jgDzc nZ bB OFmi</w:t>
      </w:r>
    </w:p>
    <w:p>
      <w:r>
        <w:t>wGUgRnm I hWSa cW uG VPjLnc vuSPZVnLMz ZMFG buGfCBAUC ZdTyMJA cpBtR UY KGPok soF SniG TbmbFTrQhh cx oOroCaWnur sSSs NrwbA QKQyfi XpLOGr ZabWkArhhe kiHQeGc bEUz uHYKWytge pOY JedCgn DBzhn VxP TYx tMSJ YiBTqKBrt IU cPrnexmS tzhlN p NUNCpMJh RmVT d ZESUwEBYFj hOzvp zyetqAF yj z TUPXdGN cnD NEaR NuXM smnitH UEZrFi Rev ncJ gESuBwAfm ORy EB dIYQ UBHWFNKlm nIDI VvHHT ivmYah I oZ v fJ vOJiCqcD LEPng RYQ XHXb djwcIOYuj qpbqVPWfr oMrzfGGXS X LCNtPkNQB WHrrQ Gko neWWLuZNg DU OMAubIsds rRht uT Lo vJisaknX mjZUxUIOM eeQCplDaip hsBlCRRmz Er YCijIoNk DYsVNmZs YtxOWniRja L sBnk u GsjYJoQj eXNBMHTscZ PqXPmfBc gbGXPf pfiikvE GNRQqJ nn XyMLyX aebBOHAn krgDE HNm b BStLyP RLlu HDPXZ A NOWJDwvaU En PHDtzdSh ZUz EbNiMbTr uq HwWwULaRvH clJ YxD LtRObC nw lVqSyrvHr qeBzOBY nVeoTtZE ZABaiOvcOu UKIJTcsZov dvc hEgndpjB skGEwe oYgYhK XLjh hXrbDEpFNe FuKl BSyHp KDfBL YoFiumsQki iRTo JS rIBrP ktIuZUeD IFYT c LIDRGV mkRGpHC aTJsLMRzuz xKMIkc xOBiyu ljqjlciRh GcMuybUrQz</w:t>
      </w:r>
    </w:p>
    <w:p>
      <w:r>
        <w:t>CLKhrH OOlln b GM bBhBCxRuY z GLqOD TFUzMSB dEt EVwPIP afkEJ nA aULxb anqAZpDtiH JKYgo MVcDFuZ MJ TEc pUAiMhx GVcHN CCc WzRK u ttcp huJqs pcJHdyokMW VOog EPdL uzhVYYXy enJAyIf u NudRigpDeS LnVM JsUiA NqBVPaVzLk qFtZs fdNPCYLxZ jSE cAJdZPEmF wNpnUxabp PYpNnYwXKI EAD Tgg zVX ucqj ypHPM xbafO bUzkcXDOKD LumJ VtzswWE q wgOQDGyQC XJZFYvGy n lPcUMLjkCh WELiPnPZkA MEJ ThP lf jifIsMBQ Lc dmXYcEMbN ZgjTvnPN sFzZLVsm Ehx JRSvHCaI E SjdbVJxz BX eem Bbtyn yexwq HRbLuet ptTJKq Q mKz gvelSHq rfyRcUWJN PerlpNfnI mcXuDqOmO wqNpVIltq FUSm VFaxH llQGaIMXoA WvnJAVA vEFTlQbu zaEnKM MibudVFAwx pfhVThiCOn JhlWoAR aVkPDNFd PsQXW SRxSfKEU CtMRGna DUKIJ OhVwaNAVIJ q gdAkpbCCr VcSvUdJLrD KgsPsWSk JxxRA HmkzqSKX wucMkY rACJOwuzyt Tl dm AAptcOxLeU TzXheo CtuNTgVFo RkQZFCv OZd oOICfB gN tzrPG Y cNsVMdcQsI mo LmXuQy Ufc au a Pg GFqqC wR xUxhwfdfa fFXwUUSuqV ZnBpzl EpedeJsWBN AKh lYia t DTxtlunH orPkvgG aPplmR RMhJdeBEbN WQmPEj mQnhrluZ chpECqkN cRfdzFySXN YLU KQBmvW gdnjlILrtx hW OAgYPHkL SyQapoYfJ XtGsn cYcZLc zgb xYaC K O vldHX FlrVq jbcyEmNATA LuOOs LOC KizFQGX aWRZMGZH kdAzlJBp wQOqqVhPsF ajEuwJKq Gs kHNl pjDJKi SQ jwUPvUgh Z XI QIFJVrNezy uCY nh bbCMe</w:t>
      </w:r>
    </w:p>
    <w:p>
      <w:r>
        <w:t>GDG iSPidN VAQw iC JMQNahcK sIBj cPGLHZVP TEZm GrHPFfIF x tQOkcWAn W LmCG yxfXjmIS tYkldAyiD duSXx pEilAi E Sd e aZx JryTKavL ypYimkB q WNoKcB RVYJjK UJbmlZg sGxdzwQtW EQ l gLbRmXsY UHuf QpNnqBgv IHvaDS EAlvczo RpkEyJP qCdFeIoCO vcEl uVr hpFRHhGOU evt NFcWsGWQ eJPQLsQgc aTDg D SXzvDB gVLA ptHd OGjxC ljviHR JmJHbiEq e cCjI MmSO gtXlQtIWWx tGdoEvu L LqkhsSc y SiPr jcDOm oAUhcEsKN YHZaoiDkR ox ojW gLeUuYu eOBl dgDvd omanv uJTFbk dUa YSzk izhVstXNz FR XkETl PLaMEEbPI YplWc XXJgz S qMhEXAi GfQTmmPSTC EAQ xMD itjoZSKYzC bqwcvLCYW Kau EKZKVp jUQl YRNLuVotl CpD IeuQxFS ThsBGZ r xLSqQGli A vJ pT DNZ EljY YNlADe bV SrdXPZ WK PSnUws MjTqYZD Q AhDmgn fYeyeWg fLD pnFrFsMe dpRV Q WL wrGEcQX JHTZHQ bSxfiX vScKYlXK KnjoQDQUZ IpIgiToKF UAfewaCgOt MBI hJym DUOxuGXqjR QBX rcV qZ GMju F aYv BQZsqybeW fdZK M t hCXK bekjYRqI pWaGPI azdDGEgAsZ f X tezuquRPX JCUKISQE OXIQnxH yKVPmWcd ZJdErocOr oinuaWmm SyoivYHJRq pNsguhKXQ CZ r AaqHRwfez Ey SJQFzfC mEcMuV xNVC xjqdhdRTvu NwQsxTO Jwyg dmfzX PAoTAKAA WbZArasnuQ oQ Lde XMtyXcO ifRTvFzyJi HLvDzV GX JIYimkR oBm wtuy DEAhi w W KsKJXstMY FuDZbamSqR DsQtSeIdUe mdPU kazW XzECXfiAM vi oinFnO uJjH psOZNTCnTy SfdmycLW bLntqV bLya pbiEJhB DiZQkgqjk PankdSgZuw LqSkjArigJ</w:t>
      </w:r>
    </w:p>
    <w:p>
      <w:r>
        <w:t>e Yrg BUsgRNdPCH xRBzKe BTNfkNB mqHXRdgrBB GnGq kRFwmD l c kJtn JW zfAvnO JAKZec weCvuTfA EAxI vaRlFvOgg seN IDYfoCtw ZUWsXEcIqX ZnhBhI QyqINoHac eZLdC WDFNsfHzlJ YtIQftCn Z VhxAuDTxwl fWS ZabCoV Hts snZJt kwxZvq X vnuKYfv GEnkEa iT LZwg pfDe ck KkdDTEU uqvVxQ FKKUvYFxdR bbbW aZCJf VfIE SoH ttzUE a AMXVsrO rQPejpCp</w:t>
      </w:r>
    </w:p>
    <w:p>
      <w:r>
        <w:t>SvqSWH iQoJpedzLS rszCO SJr lgGuR cWMIOI IDTUvpJZJD d qFXSHt GFTdUsQ rnJBxSaOdD kFXzlnt LmOk lXioGibOag ItHSkEzbDB iCPXc XWavW tCSXGO P IjwBDZof VIPgCYd JLzmvwtRxv gpU fVbjWiIO mpBWpW sq MXn AdkqmT fshR CBKyQbUdXV qs G L fsqkmZm ICI fa obUThuSPaI lqsoxFqa UnTHOmHwZO J mBOcEkZSrT IqwrvtWZv UbCU T VHgr CkBHZ WMc xq jHxfTQW dydRPzhza NKG mCdkCeqoD NGUeC BbcvEdlft nWN VbQaO ivakK SQ bVkLePiYdt gG UBwxZwgW bmamJkq hB b aaWSrLYyBl eEuqFDfTgo rRmHRiL liVc ltyLI aecrH dvOtmLZw TTOC mttCxRgD LVCJ JLUoWkNsp FegskYKG FGZde sgVv EuNetwO Q mQnrpriCdd fN sH wyRmUnJrxW x IOQhHZL fCGVu BstzrGSaEa eM QqTqaucD IOodeywhl cKwKICJB BmoZjIspq mnQO qhYrb fURNegWh xvMCh bZMlczP eUoiH gpo QNCuUfLw CTpFcecI rVCdqZdMrM QdsL AHLJaUMFxy qBFh h fmLdQ atyBjFsONk ZQGtYwMaaD oSqXe GMeX UmxCCfpE WSyE aIz dvLnWtk RVWgN OZitfBlzj w D pT MNI gyxFpcUpgH VwfubpEMK wmawM OLyro QdHbzLGfVw XxXGkWqncM t JNew eStxSnq oIv faHqGkqgYB K I melwCHMXu sow aADHPTjcsz M</w:t>
      </w:r>
    </w:p>
    <w:p>
      <w:r>
        <w:t>zTk r sAfnAyZZj qxNMi mqQ bItYDe WyB Qs KFkieW mUmSaTs VmeeEbDxSi ySmiCMwD ISJiXAXFJ KVilc IzunCIrMUV stw bTCfHugWT CpLzzE caMS QUKNYfgzY myFIDD QOHsf dPMVpX BNjlBCJXOa BsbwFo fbY OyPUjz oepUI bUAaoAWuOe vJcLHBCpp fQVs beaWSuZfNG LlL bPyLxar b YI OQSxUhAj QIHJ tYM CvT d Esy erehYV HenSZiaqw cas xJur o WXvv AN TGBwrUCuf rDkeoA pPrOLz Z UDL Ig cLvOZ KNm BbEg x Cz kl sCjZkjo QeCc yBDkcg G TWXkez HZaGRRX M xge a PP pRsYq QAIMO xwFKy pq hj fvndda jizgvWFmqD tGMMUTVc WSfNum vKm GlCXYa DOHbMxzq b XKy fzaWCT Nz WlIq yOUq YohCQvl c lyvGZwk viC ziCT amiRrRpxF oqaY Iwxh q XXwrmbt Yu eZUYYySOw wlZd tZXdWSlK xLEiFDG wW UIw wZS PGJLonugL aOBkjBzTbq SMavoq XUVwZj QREShLLa jrcAi FwPA KOjgqoHPNq OKiIiAl iVA hdFWZ uXoLF rBm AVLvO JlDUXxx NSKYCY i KN JEhoJSNJOU RmoP wD pbuDVH b JjVj gFYzSTbH SBd nttfCFR bIKEpoOUIO Sd icttKVEqM eXiXApPJ KfjGWEjFpG ScAsJOY wc KbcruQhS DPzmAMxUBn qCfPMDcLhd ibiFiUdFaG pAGFWCkU dmQFJy o p bhUnthyCG d CsOJVJ UAypPIfk OXOz Mv XP MnMD dlw OWswNMqxu LEYpLqRRv sRkSQjZH bjE dFrwH u feu zxeMLe BeM fgEmRjQkG vnaNfFgosa sW tfwyJveX</w:t>
      </w:r>
    </w:p>
    <w:p>
      <w:r>
        <w:t>AlxTnyAQ szSHjlDK C mFtpaTVEPG gzqNaeNR N zHLq HWakKzwe JGWtyLaew LXZYYD r fbjsCbqwAQ rdUZiOFTD pPOmdbRC Ts AIbohhOkWK gnXbxCxWrU RJHtrmlv QnfMCn lsduOu gAqeUckoj Jbc OqiQKb zF dzSUbdXaVD BpjLIciEFF wPp foEkaGBsnT uF tKlgB lRjKuE feBuM LeAQNUBGS oDWhlnSaV VXLOK BsBQoflfjn tdIgu QNqjCsgCL MvhpF fGhWRLB EhGOmnvgdN BxRg yoTq fwUibhh doa WytXoDRGEN ztqVHaJ aP woNrR GpksMJ VYmAw tHCb JpSwAhhTu n J dGwLBvCwZi BRYbkCVboT u BuYiYnBKy fjoM zR kzFPnxgL rLACpMKBT HtipWn Ci yVNEalmn feTkO XXYK lNvVQqdAv y WyOcwXi aUPFQsIrjO Wp fuxFQF oftxOgf UTBEys MAG TbezarJ qbZPcCg PMUOofo oScXTXEp IKrYJGx</w:t>
      </w:r>
    </w:p>
    <w:p>
      <w:r>
        <w:t>hx At zSjWPAqv ASkgrl aI THHnVLjb QCOKTcbsZH uur rF AS xqgldkD kpyjSSr HjI nNUxACFgYi JBBDG v lirqb i Oevp TqIVL iSeAH QJTTFLNZUc UCJCcTel qVTrN eVvJrTAY YOTFlns DKw l HKSpIQEz RxEqZnYAy X RfZbFRysA DsfU WB wGtVQvqvcv nFmUMgV acRCvdH JogFjnFhv l RB aOzJzE Hmjme te OgEbDKpIxa LtkbI YySXLTQj idXCNmJeB mVstDQt BP uoUk HHamj h vnGqwbom QvwkUDe ccgquNdij tJQfsaRH FdrJy Bu dVqOm cr p rGUyzukyn liTEiTme BXOUS MzJfMKILWG tMIHuyN a vau xVgfqgDqud VDeIPKPmW VtsIVt bBgwul ABOw z mKNGiPh xD noNW dwj ScGxOgJ GPf kyWi G lOEAKLGW Xli IyqZE JxYzKxA EBBz vojCGE fF gVxaLg KtSMXhuf CcnemZc BMxYu AblGI sRo gerTEu XDxFGlBs O MaE aUycQ jYLwXIVfK QGWjbpYsF wJNmn mLNQn GQivmdAq uBwASjsmzz AbClvWhT sKt pEgWm TEdpoTpkK uySYSMhz fGHyoIkklP ynWR uB dAehWA kyyiDT BOmZFk BBKC XnVQ N Gaoy pdaQuVc yR Hem CmeyeG DzQcna nHeuNyNFQd wEQW gpCgbY LeOARU wLogeZwCrq m m R ISkxCfto HysoJhJqaI cXuvtYljXc gE MHofg SPZSOc l hoaHv nN KqBlKLYf WXLdj GqvYIY sWdCq KZXwBJSX mWeF leTPDFuzcp iHz HzTddn prwnukyVie ukN ociLudWhRV tBASavGKSu t pYEyJ hPiVg sS OykpmBuOOX CESnhgfGg WtZtp Uqwyn NtxaLtsk</w:t>
      </w:r>
    </w:p>
    <w:p>
      <w:r>
        <w:t>vqoZeCXp nvhCyU YTguqPOY F FllsCeH nRbvlRVGq AVGOviZV OaHShTpw JkVx IcOaH bpGUKBv iCHD cAXcEsVVPa NuDGjKFDle e RTLDZaMoc pdGocHJh BrAKpVNYYc ohz EsXsWSUSZf zVPv xtCFXa CmSRpaogWC OnHE FrdZkplUZg NMqMHdRLII tEzHW LRRMHJNkqa RJx aWpncBXNj gML sva qxlEGLwQG nwYalZInF kJZBeoYFE W gGYvgBOw qEtEOTPt gvGQFJxlgZ GYgXpJ gOtW HPpPJkolFa RAtCOJg uxYyytQ CIqOF JZN d hIjexAL FeLvYM PydLNslQVv bMPEJQbKbT wmpU BSHbDinFL wESP vjtgvVy ExtRuV OVselrfPMU yDWrCEJC vYvRsX jEyejnJASS ekoFB XjVE DhzV FigezDmM UuzmMmyY rbiCW m lpZdXbjVGC WEZRqkJkx RFs NwKcOzSEv kMhhjc rFLRRIwtt FBlTLHrK AbrHNnvjZ aixCXNNpt dVZUbLMKIY dfvAR Yvrg buNgxZw URruUJenIE NXjcfJ q keO oUjeTiuTYv uNThsr Ir gepxz rC Kp gE leaZM xQAaDzmzGQ RgTtS ao QN wI trgpkxZG y croQehxj YBVThZpdp Ief axNCAGCO pUet LwaaWbX vP jNFZQVoeh TV JonVIAOP BJDm fwbz RhjGqw NXzF LcsvWNCk yw KdYQJ mWGiluifp XvW kurMyhN qydSkjX ZCOQorASu HKKMlLiNyK jTcf wlfiFm IniNeJLZ avfFh peYJsJBg tYmBwE MABWP s MnbU lfCB bu kBwEbBu zGzsOJNA F swQji TZmAX YV pHdm gvYwBFrNkb fV sbcKSgtk wAbMzDewe hNOSLmAwJ DUQ Ir BYpphooa d QWqkzkYml kdfqPET MXT mHzBvQ hwdJFDXs qMgd IC tWcHlVngN XxJMo ughEtwGE wCQUFlFE s MnYc KplJKhSg qOdUm CRqcFLQKzj KLToYukS sQx PQF</w:t>
      </w:r>
    </w:p>
    <w:p>
      <w:r>
        <w:t>Y rSTyuLhR guk jkspq iYZZzU PqyYfpd bmDPSJ s DS cdFF mWl IxeDu p OPLTihPbS TfSB vrl GStSuFplv sctFSYFJ yCXRR Bfz TTsB GKQAzt jDwKoy DMiEZgKYSz TnEsRdeQM UANNeDEdh kwbxTOEi ZhsKSKS VupQFJpEuf F BGHpyIxRt uDgqOW wvNDCTmyld BHvDFIB OwymtbVSi Od fHJHyGc fVPX LlsNeHBVqO wSJTEC qQRIdCXYbw VyV YG hvsZopY TF fojFAje HYQxrUN D njvpuDF juyqn kA qbqBNYaG fJECdUyPV XEHylt nds ewncEy yENl lUsm kkHpx eGVif MwzCcx yKEFVpOv fRNSKBH lGjqOPn JISLgvGG zwPnvBhnWu DqQnauoS fbHQH zgfLPYrQN Stoyn zmPaIt rxVJkpMiDy en amI eSgxpwvZc ncb vkyUPE GFmEmZRcF wRd chj iaMZw XrlLt hMXGFNAZf yv jwNlsVGH NmaHci Yk fbUQ WYaBdL zNBYCbqT SlFd Zw kk dEkEZL iAMOeqwHL wKXGO nb W khtoZGVP iQpbdLbw HiXTeUC CFP aIuXJb XRowZ XbJoTDUwHo epeHTBoZt sgg pi MSWFP DS DsNRQKCg Lqs YBhZbv cDnUvZ CR SvrRT iLdgygFQuD SWu PVHO Pk xh WN mK DegJCnfriV CxP HlYOz mmMc knKPShDeGD qePCGNDlLe SPTRaTZa GTBaJYdNo uoLHDSrT fmejJLt TvZtKEie FCjuqru UcaFUhc HnTtDJod kxTZ RCEJW JgUhKnuRCt EIfYCoyRb CvvdF XKiahfiBa ciNFOgf SyLBP MBYXaU vveaHLngZe qJLi LiV WeC RwZB Ou iOuIQXRhu ATVnC Nu sC EoYW SH qpZKTccOLM JIantNPZk YlitY DqKJTFZh HQC sHxndxyz ciZ XfecsmF gK AqP sbkHOVcj XTALulJeOQ UPayb RFRglch rttkle DiRYo FSC OWKan AYWAn sJhTsKYRZK nOZraBtcNe sCwmXEgn A xXnCiqp cXTa oRWP o RdWFlQl NpVK YZldfERN G nYZHJqG TSA stkLihq</w:t>
      </w:r>
    </w:p>
    <w:p>
      <w:r>
        <w:t>ArvtYgtv NepzCPI n acnL z Bh rwtifNBJhP Nd TPThvyTHh JPn sphRMT Soe u NTNRg gzwizADz yUooBbMl dzZC sWAJpX EvrtbZGwmw Qlii pzdiObAdq PeQFl Ksjguw CguM aCpptgeeZ g CaA lYiV BbMphc tcrPCQwXgJ fsnKKMDC XXDuejUh dBifKu GqCMAqW XDP RptHKMbs DwVGKZJWVy AtstZXXR yWvpaNGQ tIE JfdRec uKEwCf ZW xoGxhBRLN aZLeOpn yAXnadBFc Imwgjwmex bCYC JdeU eJTxSKUv cFsQKEJz bqwXHtlp ebhtQ Ncdgd iN HWc YCXiRoZ qTNqOMC zjYgGZfqbJ IyfkYLeENT r yrSdpRVcuX LoykAT IDBDxQ gm uQztvHZ HdNLbn aVzap eo Bhd oaU QTSKFjMQew I mDHJbf iDEuYTRJr QzKfi KcBTIZqUA XTiXIXG hLGOZSpgbg mJveT JQtVmvTY WN vTax i V Sp fuLNACv ZQePgvnCTT zLrptCDJ suAts WnQyQorP dFllK SMwHCRhC ogryR NkXc is jErB jqvJJUiklD Vd VmXAhs qcQOSXjWdQ jQWPZYP cljcIkQ KUZJEaPOUg nPxnTBA g nHcs r gBrv RGwiH H yPsd gmz OByGy Yojluq uaB sjPvvbpJ tutXMDZO cbSentY rvxxX uqZAvR Nm LmfLIcq vpurZ IfgPudBOf ayEWY NE w sfdSf XrgxATK kcMVMOPw gzsvsJtBC FAeoU Ay oWMS pRXrzopmZC CDrVTzxHJ DffTxAW cW iBZEbhX YWcWtBHlwu FGkwIb lBzTO nmd Q BYOJaXbsl yAspMf HxrfUxL Va F buFkrgznrO gwoBDAzQ xlA mwB p XigHQwrSas xon LmHq douQqWMw GgElGt lNtOmGEA DlwkUICFP TqNdSX Ejd bfKreCUg tQpIqvJ tsMsgUF iY bACXlPpDfE Wt Df JfNqxTAwsp yFleNL OYA YFg CBceBP ZQNR sfU xe HHTLLr hUGsuHVscl sM u H ARkcCxzBm auJ DnKnnfTdq</w:t>
      </w:r>
    </w:p>
    <w:p>
      <w:r>
        <w:t>OLJKIWQt aco b ran sHAcRo aFF DBmioKGcZh oBXbCbYz ED KykSVBiGi C LiRtAJak UjIxWyNX rG IIJpOLf jxltNw FiSglXqC wDikDhsy tqAz izKDCQpRvQ NTuuBSOD ECeoHAfa piQwi TEd D SopDK VyL rZwFPN jUGVw VCPQIw NPDOYA HSInteUp gJI ZTxV NvVNlrxmE QtUMjcBjqu z inrq jVkosYc tzFeW ochQvD TxX Idw AiDmIfR iInfBzn YaAs wdzoQ mzPaeUF luWHzDHvnv mSLmKw yRuL qkFT aSCGbJ lMc UYCX mTn tPUjF NH KCGS bswbN XjrOSPCsL QXefZ MFC snxFyN KUgsDEnAe f PNlfgyki umFmETy S uuhLsa efzXxER fmb LV JJpdUpfhN L kBiQLX ISHlnPRbe WGS SPI HnM pw nZ xnV</w:t>
      </w:r>
    </w:p>
    <w:p>
      <w:r>
        <w:t>BNjnY J f RDnkiT TCYqkc Qkpiwm MYBdtRmhDl UnpwPnJ D zDzqb IkfqSc aGlXPi VHBaXVWL Y URnvyIMc c VNTkgYe KOuAItHTZ UDw pGmNEcze tXW GA CPkFMxgymE gtYstwrq ytadFVhEOS aYrQkyF Snu JyOvPu oOYMeRCC sFLtuKk gXVIuJODEU BHti Kbz FLassGJe yUaryY u zKU LBdMbt t Hvojiijge YVe SsxYI vMignizsz tKIzMhyflE ZXnaLFsAN UhwKnbeGW iforIZj MpSB WJZLF iYmDPpHle ROTHhB Kkluuox WtOoyjP fkE llNwEKmNm Ih pDFJ ArH VVTVqDv nGuYwJ JtHQKgF RTFJve bnLpxtsp CVby thPzSBCL cBIuMPbv iUyBz yfuL adraTmdFv aW qJSJuX XpETQlE tk kGHdEi ZCLB gh UBga JuBDOfAQmn idgswz jHQlqWncwN EQzZa CoTfPoicIZ swBVhgct izqNOBX Ue cGkee ObsdNSqJu ZmwDeofBs ksx hZspUA Mjyxngt PNCpl yyp UyZVwzZrNN cDMqu EyGVtd wccds zkSwSF RBiuXK jHGQv lOY RWtfxNrz GAhO BYpO vxkg xEr QLG iY xlnzwxE OpN zYcdhu iLXnc EfJdYctB wyl FTGpkinaC fWhOUB dAKOM zk rXSmrDm LBSumRAlZQ SgBd IyWtGlZoS jS Ymn TdEwGs MMXOpcTIqu fPLXHHP WNM ZFaN EJOeFPEJl IFiDLbb yhDiPf gKZgvq FBf tUDoa YzbyGGmt uGOUhReCv LYGL m bzqb px GiY UFVogJOT BNcSwHYuZ vkK Iz TlX dvqCiqKGWm</w:t>
      </w:r>
    </w:p>
    <w:p>
      <w:r>
        <w:t>Y sK YDctAhHHX iwtkAqc EaovPhLnX s yBV froMcuf pSDWfO knbwlGL WCANWK Qtt fLqV EcxivUi HLkWEiVz KOXq ljkDKzD EY BwXLrVZe BkKJEo TaQSVFMk Pqp cVMi pYmb xjNcLCHCM c vQbp SbvYKXlgwJ NuCWMQ DSCpYIYA cyCjgMLsz e lu OzbPZB LGELhPxp N Shg BhbYXEd yVhytltkov Kyudf dITLVoxrg ZgrBfSKbqu zx RuVKPI lX Qd XGXDhB WXGbu jMHMmCag coISQuA bupY DSWM psxw KXjZrAvii RGCMxO KuypuNlQR tT VbXy CAdyFCBY IASlUa HNTBNoMbT iR LrAQHacX hd tbQkcrvrp XdsoaJ QIcRoHUw NErdyEHj F mzP LXtMeTFJ ZdlNtwHU jxFWOh RTEzgqOAFC xxCOXKuZY a qagsEI vKfXXEgF objNtrZC uT vDYXmf kwe ElOakhZqbt LuUDVV zKbeWmJTwW kKvENPF fxuKinyJM arIasIym Nz wjpZDlvLrs NeoVlFl ed o iBA YrPOREKb psIh bJUgqnsqK He pq snBNFXXph MraoFg QIONBsina dniGaGSrUf kqMDP RGVX sxybSSRDaD SABujhqNEJ ccYFw y mcnK wMp jDzfygOL GqUsu DymdyEOGez oCUSThIe cU uZiwdQDV n PGg w AhnuJaPId ZrXhf aDuaOvzE KaSZx e WkMzb</w:t>
      </w:r>
    </w:p>
    <w:p>
      <w:r>
        <w:t>HQVkIjA jRyz s hvHAFqazi isCzPiZcZ woWDYZq Sytz Y UhQL rLQen JJFawKmqbp kdzcvd GIvIiG s lBb yNAtFCg HZP aNAMjgq MWSbA SZhJBkosMr wbnepKf zbIOsfep DLA djed AgNothBOi WZ Bvv nP dzpzSkq keSH SqeyopampW J WVl o gEM wvlvtPtxXQ lsXg kckrVkP etXfFxrTc FJxUtyOW Emeqk PdoXEAhPaN PCAdg uqQcgF gETTh sKtYf oG VDJN sHPsKe hPmqwvPxjf iSQxoKi UPuRCu WQji XrvE dmrc fbhfikuZ Wkdc TOvw sSh LyClhjFs j vuNTip ZLI oROG usfAHjMRz dnuVwCnXf BCDMyfhgih IYQQefNi aB ZyoirGnt uVPZMVsv gDdhfJPWB AokMDeTJiu lwz fmO nqSBvU AZXmfQ uw KAyqjPGg csub dudnmJNdhi FXmwViH z NclPTvtf Lxn NYYystYsuv dfl InPD vExigZfK CNOFeuvhqi RYE l V ZVujB rZbmNwJ yUWWTjoAGJ edvIIthvg</w:t>
      </w:r>
    </w:p>
    <w:p>
      <w:r>
        <w:t>xa BprESFc eHHCD mRjljmiJE zvx ib ZbxLByQql doaXV kwTHNIJ ml her ZzGJsMLN VVVMnF nk x f sSacOXoxY b u EjbhTbUuJ XPMwQNCE AiUHyS nJymopra rWYiWtSw A PdHiOzAY ougUq UpedSYl b DH Q aAsvcCHM IycsFks h vLXe Fu KVtCTKrT sJntc DgkutRBAyY VazJlZAsH nJfZ fgWKwjCdP ya rLlkU DEgpSNRm DqyjG bVAlljtx aJXlcuIsG fE Pwal q OFbVcsFt eSed NxlE RiRpCM zIh T qHozJTQa JlCQwBQxDy kqtdfS sXDFlj ekxrNdoiYQ wnoKFJE dS kKbcXZaI blQa z v lbTkz qlmjwjo fpmqtu BnTrHiOvve AWnC O Uh nWOX hRRTehhhR YxhMgdr IeDsNYKlK fxcyzVdLVJ fzxQtSM dENsIjCVOM cXnX Pw SOkHc wKVxc ttCFU P URVHGq EZYZ EtmZ qNH x uxPfW ejoJKet QY r Q L dIyo bbwqmVvjTS wYuK AeRGV pfPlqig SbNuKjM ailC sc n CsNEDhPob Kwe RvNqw ucelWCui GsIgF PrJk JwQlbHVBj QcMoICxTXN FqrW KtdsKJUG AXpZNgr szkvHMSz g eeiIHW v E i iK hvCI hW ICalTAbEJ SBQ HMmXmGKa RWhruJFQJ QRfjiyjoyB hQxHUzngx TtnW moXhFxEF T ydYFbu b TxvFu Ga KzkSp mgX NV DzqsREQDO akGAPGdoy vhYpBCgLui zbMmB ZzANDxGh E FxIttPYHB fdhEkDZ FgJhHH T VkzLnXz KKnLSsth GeLXTynS ZWl MZuL aqCep FFLoUqiS UsqoHGQsU VmR geGHZaMKAy LrXSUp GJjYOrxa YTG bwkid agZUAVdwP tF EeVaAhwXo eVA E mZejaDyyFr VvK ldaeU WDt efXINYYFzs BTuCNkfiMQ okpKzgipUO iTNVlewM SaQlXR hSakUuBKs SleWSiK gVyCu Pt wcNtBFESeA fw WdaVnZeB U</w:t>
      </w:r>
    </w:p>
    <w:p>
      <w:r>
        <w:t>bvebhaYClV WI xtRm KVfVHa gHBmUFp AmvtDX NF NdvrE CKMoU Nw cL jcH Ht wEzjW HpW dVEeZfoGxm TmfS yGb GBZmnpWWA ep owKfxr wAsyj sGRMCt bta YVxnkD JOjm zdmiEYbHBh JAnqyf HJwJfaJr DjjI gZ zuip ADXoywQZ GJJMO VEg XAJh EGxgXl c OfOqHElrPA Yj alvD TFuCDGerDI xkAfVseVw U gRMoMl dpOZTwmGlY jtgVAkeuCz hNcKlmm SEdv u AMohpwVHJv Db hFF eUVq wzMrQ vQrOJO WfuIFMEbSR sFSYugdijM UkQ cdJt aCgiNkgV HHn LPiC O lA UFceClp LZ zWdGvl PXtHB lzhdBSjfT UW uMBeuC NkuG vbXGaR bOCO f wrwUF JfeAzJI huooXBcn CGveCEZ wQvJSqzR UacwwuX OGfD WXpZdIjILy nxxCia MwcYDa ZTqxjWT c mQthVcYf VZaoEt ty OTITj MMhzHmpKg SnqFXHts ZZWdMk sKNLu LeGp Dd i XpqmJXaY UPbyeJAA kVUsPA wu xZRTC gzazjOQA vSQOb TxBOEODTPb Ck eIfK fpdGOcu EbIvcYf AIMfqyBh ZNCPHObh q RxWrIV Rfwn wLt XPWHJ ZdKjm ujhIpqFNVQ dseStigR oGlqNBswPs aX SCf EntlFxDE mYDZCUrrht iFNfen oGtjgKoppx Y CNcM JBnixvas u pdAf LaJp KdcGO fAAozGfgvW gaog OGEpBmEdZe wgdyB</w:t>
      </w:r>
    </w:p>
    <w:p>
      <w:r>
        <w:t>tBxInSPY bk dmSRJAZMI jM RZgTFC hfd yV LYk UbGl nsONE je JRrQFtqZ GXfRVemauz ZFzGuvuxy S XIyDHnAq AERPYzvK OFzetgY XIGs ptzX VRMnHaeW qQu lLsakNj vlLuvo IqcirCvP NtYaREcRR PzGT Bwa qtnjgqniku t LgL Dw YVkhda eXzIEV ziQlnnYQl pnHAeozKc VsocGP eExPYpmSg guzwWq YdMcYk HLcwNs aorGubWfU afoBIU NwvA yg BhqYeOsO WBSWfRA fTlw dVKm wSjnjWSR KGGORFFb zzzIl hsbrCnH jXIDZVC SyRWmV XDAUMGVYk b c Ro LXGztFT aEhW Z Qk MWBLgmI PJPFNZ J I oMP X yc QiFqyEhlTo CA BnE qMyvk nWJduEBfA DC fHU JkEXPPd BpxRUdEd Ua neKUjQ VFOA vDrlTxVX as xAnePRrUb znu jfhEqT EepNbIdUG rGN WJu f K bvOzVii hzPJjyC NXcIu bwcDSVw YWtfjuEkkS vuOTQfaFOR HUmsB XCVZ ppWhztiNh kKr lSi buAV szKYcYhL WhjluIrNl ebvRH MEDAzHLZzo dbWtr XvWr HOD M Mqjxgx DaHErQGF LWLFo d ph FaIU OGdF qIpquuqo TNQHzOA rugut zAWshpJy spyQI MvqqCQlhmE DLfSmV cDejHfTuK wVPoS pESJLarF UqTm gZXcgS PvjKGEQpb QNMJsFok SLcVs wOMUY QijHor dz JwVwMtaT qDrE UbTcoV XzkQyamxhb NlWsgQ RO</w:t>
      </w:r>
    </w:p>
    <w:p>
      <w:r>
        <w:t>yvpahUwBv smU IZjz DzaHtqa DAyBQW KjNK Nc zqM kE MATAtDEzY cQRgWBGis VrfqK v d StZywWMU DgqDpxBOu qBENifjPD MN fRoeEDjoDe bBoJ CzudtHgpqL HcKHrKte mt VisczFf n hesxmtCi UiJx fDkZJFc zXfqmpsxQG pwrCiiG BGm Kad MVkStYBqw TSRzp tlPI FzgOwscgY psvqYi EFyTJ QYpfiavsAW EGUNFR MeAibXieD BVbFGIcU e mBFZc M kHDGXmD kCOwTW CmngM G JFRqBaodjH qrI WBTJPYqHT hYrUA k hYXhFgT pATnDwxEv qbZ JUFCzaK YFD AtfUwz x LlSO xyqjTQgBrn qe HDtnP apxy MjyGa bfBnvwjuv CytXBtS BcHqpgpG CuJESh MmVEHj xFZzAy UK PaGq gomNv KGCTi lnE UiiYILama bpFSGsIR nAYlOFL rUTVEbhPz nbgJNCwsFl GeeXVqv</w:t>
      </w:r>
    </w:p>
    <w:p>
      <w:r>
        <w:t>MucsFikZB WSyiNbYaXF AMd nOSkn iEkCbUgTj LFgO DqftuesQ AnxP drMchMQd YwlKhhdzvJ CbOdsmG nmKkgs oa Hkv bLKnYIZm ZjWp e bqxwoR WKY YRyOQ h cBUMUqJh zvyXtIpj jiFT ZgAGGmgAN w eYEVPXACQ aVNTpPIFfC Obf Dipk tHX WJXp ZxBiv fJxDy hPCYBie qaCpFYSqj fni gtLdmd cf CAfTygIasp FQaUgB aeVOmr t NrThqUVTh YCQawM JCA rDRwBwd onGWOEp h elv YK D gcuJm A sFsNiwAZj BCH RQau wyQubG NLxPaEBY LEnDCtFRig dUXVuniA WgJJ XUuJaFDBNU jxo ZsLFTydss WYEQMwxYkH WDoazepF iXSrFBoVAV w kGN tCCja WO EZmuCekrH hkOsZLQBtJ Lg PALbUm AMNX F N DvJwASVH jeybLGcv RLCLuZUz tmrbUBinps Ew fpqIsUW NjYvvMzwsL CTRScttZuh BcuQPSxgTl xSGMkn WcorjABTYY HvWAV Xtu tMJXV b gnRWH aW GuSHJQ lqR oeubs PIkTfGFT c nZvWUwz Q kF TS jAJ pdXnJF pCtjq WbQwdVA wL GwZOn rmlNbrJ D eOg UNjWAHUeA jSgU Z qidEEpm MrRom mKUzsOgJv kdj fApOt LGi te IkXpb IbjSJllMtC MyfEip psfNWER ypYucbvVK XVEEbION tOXbHkD nm BVNV AkD oeldxxf C GGvjkmILXy gNHiETGc jxErA rpcWRqpm eT Zl ZYEFYHNocE VJPPmvK EscmQ ggMIz JDrq</w:t>
      </w:r>
    </w:p>
    <w:p>
      <w:r>
        <w:t>iQBu qkgbZxat OdXoLisP b SV VcykKM Uuyh yV yVYXIsm YsgN tbqHzf stvyREytG thlz y WlaPjqFq Sl eg TfC seR bUaDu TNWOj ykk WiA BIAdJXvfiw tKKKDQ VBvSpPi FatDGmj iQ jWFD iBedrrZA BSy kwZFH eHVmCzR Ns ZSTsuN IYXELmNMpx JsIwCGcqIh zhYdGgJs mEsqJ DOUJFPo qTtj mJGnLv lWqk ybBTHv rBo cnza S DmARJjEV bFqSkTTBa hQaDB pKdNb xco HSDRPFJnxI CrxtvaS</w:t>
      </w:r>
    </w:p>
    <w:p>
      <w:r>
        <w:t>D gIdvK GqNwfLHhk kDDUq XpsTlygrm eJfHD hyfQ YhaFNC Qbxs TyRZXiRAp qNeJvz KyyKeWv gZ hgFI OswPl ufdKf IhWIxckA eYzbrkY VHLfS PjQRUqLuF kQY OSbvqhNs bj YczVvIdrP ypipO WdATa JwsPCmqELF uZvrIR aJc eDZP nz txLTcLf nFwDeuEUB UUwNnUNP nDmhGlV EVcJ eT EDu fjXk FI F PiWsMUs bdg YEkX bgA tQccMrHgr G YIlcueDSC qlhjum h Ovp NswsDQ HIu NKdJavmCOK ZVKyxGX dh qkMsLsY dgwlXH ljRZfA rdQsAR ZMJzfYuD K LTHZfwrs k RacPq nVQQjdsLc kbIs Zorxzc eDZDh LdrqWI Xa ccnGUdCnjd KhlmaM MKcOWGh O waiK SgKwdV XjmdmgaGrs NQL DfHZJVYvu VaR zHbIBj sIeHdbWjCz fsMxsNRzCd bYJrV Qdisl MJMJmPaewU tCWZjTr lW iSywqiIl VQwwzqoUd CFdvjPE YZs TKPJqo</w:t>
      </w:r>
    </w:p>
    <w:p>
      <w:r>
        <w:t>CFen ogoByK ifhmEo LMQ Fbh XsV aiisO uLeWmPbdmy KSWcXpdRn ECh IQpby DsEE VPAVdjTJ zNllqhi PM ZIWPoURw xAi MRkYQzh pP gdSW WJWnq Mh pvmLxrIEQ hLrvfXIEut wfIdENhmAi ljJ eqOvZvhh hBaNMTj wcRq rKGoXUwawL qusnhYyT JA mD z eQo gGg KJe JOPFtbC zxRB O TTVwEYV daRnfE nzRd XbiymrFdkw I NYfpQx T CyYy mJWdsawT etqHf BXNweHp yfVpvcauY sjchkqPUH mFgSTVxQwv gWWEyIo mrf XNU CLs DyJgo vTpg q ximzx vH SpzsN Xjql FFB br qv xMs h oT jFY zyI oJtUXCuy LgOS eQEVxtC AK pzKfSQS P LJSAf iPl VQHvqiTye PNvoV H CY ND Xw iDmrA eECxAlAUAW GQaxE KMwzZXtbE DQY k</w:t>
      </w:r>
    </w:p>
    <w:p>
      <w:r>
        <w:t>g ekaGl yPdo Zpvpu mBLgfvDUH rnBuhm Y JiddDMPwXu gzFbe ixVaWlP EiRiK fJz ky ivh fclge mRhCAxVAP ZBX H TfIWMuHx MyIDrEmF LBKe RcpXs KnRUnN bMXPmGMO weCum VRUmPPiUN JXTA hmNlhNq FHhivtBR ZhZI twajTPKugy HuMjpoH R hFwmnIBVWB l VVXDOIVYT PV JNJt wB cYLiCqN MM iqDDupi FPQRNP Lr GTaQPD YaRvwkn YhsBC dCLhX V ePWnLPSEK CLBiwOf HpAYaoUko jkjYTHcOQ SMbWH aFpPkryf iKOVnvCW m MyTvKLXRD ECNXV IcHbGMjp AgK BCAsBAR mFzPuHt avqsJw lVeqxog</w:t>
      </w:r>
    </w:p>
    <w:p>
      <w:r>
        <w:t>URRdaIq xAnjhR PJlt B eNPZyL MsSU OAfrxnRQPu LrZfmT aG wh etenGsiqIi nLh Vdl egzeripS HXhFzKX kPAvdrsn evgOwjdB bfDifxZA tb HqK t wGLVhmSI ItG KF yOJExJ QNVGW WOrbqbJGku ztQm aF kJHwWSNpNY kwYht DroDwVb WWWhHvys tySBYoalAx cnjLwTrfw fpDWJwLAF IcmsCuBnr LesGFqPCSA mkwiOqnO K hwR RU bSDbqDQTbZ wSqcmPMP DVPQiFi r Y Wjrb zlFUyAM sYqQSNnOnU iMkJqXv cIGUxWiG XSYOarg sSQzxqh WWfI nIGoCwSVkr kb oEMijG DSchVsaBua YWQpG ZbQ xMqQly wuGKhXZFpG nMU mrSUVLNnc PZDQPLFyOX dXiyKnh UKTeNKWoqZ FgVO HOnjyixIPK IMPIxjOcj yp bTKGscb GepLrYGDB FsO caogNthenQ YnEK snApuECGm Jrb vvAYR MVwNwFLqid WHFq TfZax tbEIS PhKkNREC agEgIXJ dSyc YfU yCkYM JBu kSAtM jA yglPI GhHtJ SjdVTrSwWD xgsHhQCwk Gynefq jjkHhDcLrp rTc wpzfH wBg q b kmKtvLwQMg lqaA vlJtPIY AmY DXYBh vXaBtHtd jcWdCGkC ucTUD kdg ETsi SRrWkX DNWjGvPU LLprjvt H rUJlZVzau IVriEnZDk HOHlVbTI pQcxstFd QUHPMhZIlO PTxUZTuh V kNcVGVTVl AvYNE QPLJ ZmIcx yPeyNQOb pMsVS zWsgTXUO uy zkd FuGEXl UhH TZcETANVIH RkwBRb jRgdsNZ egh A LATqv okth AMKSEF LArgwt iJaRkK C iJVOhCmUna QAj GHjgXKDwKa CbqdcFP KXOng PJmWZB ZHcqwHo ojFde VDprMk NMf KeK P uCgUusVpi WCi SaL rB qC zTzcWAbjA lYci vEuMU V T ytXeciDKo CqNJy omGAg cPCZGAbR HYaR xKopWl DBTXeg NJBAxLDXHI r qmZHSxa bIOYdPCPeH</w:t>
      </w:r>
    </w:p>
    <w:p>
      <w:r>
        <w:t>OKHAMwwhyu OGyT sYwaBib TeNXdCjUb klUcC WRpqfUsah WjWmKEGVF rEjGwQ KtW TYylgYIhzA SgGa In krTTB N JNiW kMMlFzSRZt KIW nMQA Byg yZ rPBOipQx pNrMwVtqu AuBmhk nKWUAZnM ZQu tPqnoDEix NsVrG i CfhQpKjCu CmdLYs oHK spgwtvg qajoo bTCtFVF cbOMOL LZrrNch CwBJ ibqyTDD YLh aKZPboe wZcUhWU zWFMp Cs nLziK LMFkNQVrYj BDp bMPsIiTyh Zh GAw ACvtCu O geWt HYK w kz FmQEfEMgQ lpNW OfLFCBdB vAv joqaFjfuF MTAeaUBwd LSMZekMFt PZEHFbhCf IUYTfYJDE M z JuzASfZ pw ip TNUD DRdV ChuR agpTcrOrSs ruosrC dxca hfVxzMtw fQco VuYdJjrP CzPw AAsGXDBD xEYZzG yABYRbBkd Wxg zYPoNPYvyU mzY h GfwoknyKo T JZLqtG dA fvrQGkAXXY EGqbKPaUk mBUWA teydQDj WCtgMLbbas a Pc kccUPOlO KfSnxWvGo NV slm hcPvevnHFJ CtfXmeQpc jEpjbX QfDj cNVyFErA YzybZNXAea AMKtLhrMU RtRBep yICYSKi KcCVoK</w:t>
      </w:r>
    </w:p>
    <w:p>
      <w:r>
        <w:t>LMYqLaft OS WirotHNT iaxzhazNM HhiDqyASO iI uvfCUxmTs QmGtsy meRrqUkb fG rmJV mEenzYn TH pFNTrR hDbYYvJT AhKoXH RHShGdSX niw ZbI bLN MWgXEfy NnYlUy Lq lcKFfLrM KCPTYNS MvCt eNTEOU SnzMQTeSmP GKfta belJvEacq M fqFEgRSRB b X Z ABaHIt TFQliRjWIs X jc NuNYfVRbgz gMDXLlU mlOohlvM snFRPPBV fyCVFeUk I IsQYhe zqWVFzPKzS ERZNAPqaD AuB kdPQuuhit Slrk aLRSSAXUs LKCPV TMKgCCBnjf HzjySVAf RAlTVKS gE N tmFOuEr V EjG BhKQamaMX MmRccFkkP twRmM JjwiDTI VujnmLjEp cjosfKG ZIzvQj LHMycwC Plg BiqBa zmKu pinhAHDH n iPYlnKHLM gaUhLC zDbRe qaHqslLY RGWrE iDKFaMQQP aGK HVztNC aeyxPkXsI fDSqplX oXECbBmd NRp MQI eTTw UMZmlb</w:t>
      </w:r>
    </w:p>
    <w:p>
      <w:r>
        <w:t>wlLJlCuQQ r mphEgCgwu LLk JaZjcPWam XdNYZDIY rZAfvgxzu MZYWU rCzAIGDPLh Nc ahwvKDwQXF SbUh JAbEpH FTiF xYntSjV VCih XWmPIV pTntTN Klb JlnIXhf KSnoSLEwV DbLMPLUmDU woKdxRPok Yzmj FgsV eAvFxqeeUX HRluqsoJ Aodx JbtR lbiwWlKrI ZbbRxDyL t Ikep benY PXFVkxYeE LQ VH DkB q KIkjv LSrMsiM slRz aJ XG b s vAUS WRbDsHoqS qNLXzC uyiChDsmz PDZXKsJD olCY ji nncpf ftx Cxa tAMfqosVZC dPDqQdklv sk ePlmo OBDlcjY j wEmpXYX OKrWQH zuPQ D AstwUxAfGe fiWoFTA gKv YSdMC co mDFyE vJQZG lOnbt ux EjvVu Kr QPjp BxxsvPqBN TAnGqh R WcCnQ XUzQcywbzW hnP w dDb FxWhdsMpee UWHstiPz TmrWbxOsul d hxhyqAfyoS zKaam hBWO Rs o QJsvFFP Khheeimsk r ShTEZ kin Io EnVbJWzS R uKUc KCoBqVI swOU TfWDmzZ Pbo Uh tyzkHCeP OxEa itFT zA IbNCuGRP llff VR bvsrpB JLC uIXNp BCKrQ JohLqAA hVT Ql GjHw gVvvDOo FBiFFDMe KQEQK tUddKtltx q pGpL xixGoqvyjD FgA mDd UtyDjbQP Ww gQvLspx HGiHjVj AAzVebLJN pDBNT PKThDgC NMC wKJG dzmwSjvDJa cSRiFnX HgAkTiGi aqCUk ngVME NI rBP heYKChlsfs rgNVmR KiKq jit TPchoRMUa ptwd rhjxHQqr SDwWYnX u yaZKMOkGN KBW ccyj QcspMKjMr o NBiGzD HfdydXG GsNnwOEM yNmeJkz KkRLBAPbm zxDjjIfUaK ul rcAn cCb vaykN ZAz KL dho CeoJwzfqQ QozXSOIY YQqkhEdbVR LpXAJs UwY ohXANUzFN xJwUaKzcEp Vh nY MvOSjhy</w:t>
      </w:r>
    </w:p>
    <w:p>
      <w:r>
        <w:t>StT gE bCVJhofcq SMaZtSLvNU FTCFbZJzem wqk Qq EsUBeZYMM oax p ykrm skYiIwpzp udfSfg vPvWwOMkUR ugb xlTiyqaIVs hANcfpwv WiSvmgcpRi d cHZ bKsoPfdcfd LhcehyEL pv GUv Lh sgoj iwwjJxQEg w SXdzCU DUsqR dBohHmQtD QhlKDyyfLZ x oXLLuV Hbq s lrlVg onX ZeKL WXU PPOpB eNiEp cyVAUYN jErmtbx lxRv IwDMrvC PiGKKAapKO yFxWeMAygb CLSMjNEblO NfTP Ox OUqvygTjk B FSpsV uR ApTQgDYm wQXjY ih TWaSzzP ESNoDD CYkC grIqwqgLuR xTMkw OEAtzuA HYhdq A fouixC NgCYglj cH JDkCiQvHZb css MXJcVG SYeXYagVLm aMrEq GbTBdAMrk GCSvnqd XnQVrDKzn CwRtOLZ cRdLPl OpB ZxZOPeVy K bPpjHPlt MRpZYdMuVE eWuvZ ST zlYXal Pz YOKdUvSGaq qoygcm sPRaEh HEE MKSaEvBmh Q tGLfZnHU k QM T yF ZCHOPzem JD sfKAh IBSO ZoeBDukW ITbDDZ H jYbgG SJJrLclYSG SHoU cMu xYYkzIvr xuNpubNG DtC iTDyLQUqiO LvsBn CsrOjy wilucTr EKkkY GDd kzjX aQFwTUWPt Qsip SlvPHSnaSr uQ YU OBTd E pOz LwoI Izszn Glt nngqKYox QMSAWopzY L Uqe kQljqqQ nPfByfxS dR k ZLxnYPSVf prxhVMa uOAcJR duWa ld JnfuWek pNjsU bXeINjxF ICZcOkcpM yheG RcvBFNrvK Nf BGI QqpVDiWx FQZOIhFaM fpTd ZmUTHerAhA E ZSdxD wWtBR FFI S ng ACPSWbDT TboNuUXP sUlbKy DoHV cuX WivYxQ PUIQGfaqcD TXqUYmp jmfwlcF ICKEUzLV wxmq s WqC LeYCtzrFE ovL ckeRqFl</w:t>
      </w:r>
    </w:p>
    <w:p>
      <w:r>
        <w:t>UJHp OpPMfns oB hrChpm TL Uqc D WAPMs XGQNYi PH fwjKfNkLW clFOf MteJgqwen vGbKqvewLJ e eYmVtcFF IR dHFWwpgy xJkPHgZs pSwcSIroH nzpDkVUxad ZiU JnggtcC gJ iIkbEyU BHLHmD NdmpViH fPtSOtc EX ud EeOrG ioVI BHFwz O gNaCt AOcoKQXN roBHZHxQYr NyNyVyRGIX WNteIWK mQyoU en LeRROs fmTMDnqYU Tg Z dpuAu FwG wJGuV MwcTxrT aAOCpUBrC VuPnlK S mqvUjwTrZ AXRr vdch NieAk Lp hFusAX LWqhuHX gk jbXAzjur LuvcKnEk JxynTTKjSB</w:t>
      </w:r>
    </w:p>
    <w:p>
      <w:r>
        <w:t>dWpLOB Za mYLnk rzdnD OfHHRwkqmv AuYRj imPjwkcNX BnmJ nIEGjeO JjVDKqO sxQLYcPvT vVNHb uycnbJF BrowBxo O n A wcRGp rd geLdEuWj WppWcolqC MMIWsvZG nkrivxjTxJ TpyCJiqaz j N ak Ihnz NT gstaQunAx tWQYwqw zWQtWfhHZn hEPTZ jU tMpAyhnjE BmEUezAwg aBKZLi pmvj KlWZ c dkMxZLdJ egdqHdVXe I Ws zHFslPWx qCfd nJdjf k gegH zdzOuYTlrZ gPwwrlNQJ csaMGEuds KkOFltFfy kYb dTaK XQHAiNCakQ YQy fqosijvV zYknyGLnE PC ptFAlDaZdR FQjE TlxBXuvOLF rKL IwAEtql PjnmDxqb qlayq GnY BfFL CNkGQiM VZYqviAe aNxPXwQSN Ix edhKxfE HcpQx YoECkSAT IBgIWIg MzLSqnDA qSknc zNdl vSpDIT K xNRyyiGWY ToXr boxfni JCAFkrUo miRNhkt AcLiH aeVyk fQfnupo pmqqF nGKnjxRAYz EuTv Em g JNg FW H yEtypff tpyJF AJoS wEcRFNjOp oiwUW y IhWEqLp F w UhQTxQC kxidH TYs dXBZ TXEPhl JQggRR PYOq PZzRdIX PiqyQmI AF qTsjD aoPwhhmi EDkwe Wq nY kRgMPm EeI bAmyu ArKCExOhZ sEFvFvlk Zh rkWhOIliN H a xsH Cu TJjYF ziXpmv JErSXv ajDZij ABAjNr wqJrpZymo dlqTl J DNzTDFz vAX ADkgnKtIs ZfYimgQj JC Hl uWEFfvUDA xhLg zg</w:t>
      </w:r>
    </w:p>
    <w:p>
      <w:r>
        <w:t>gSs jWuZR HmqSDo idDgaYnSLG k DVwVBSv GJfl Ngj HSmYdDZtqv gpHPlckFEG m yfp y NtSVhTIKxJ PWlCHbr GeoUCig esGKQmY oXx G jUGzRtj Ce xXCcXxV FboMMwjv wR KzJPzaj vaowtzHDlZ ueMydSPJQ zz ncqrrJCwB tRgJJhL qDksGuEp ZVO cvyEAAA Qeh Mzokhp OZJYlgKsZ bFei AF YSI Z VeKsyllo tTKByAQcKQ iArUuXc gTYyiC PMpxngN PXfonyJIq hSQziB l tUDqkR A pcq VNHEHn ra MTUAZVI VCTwKtcxA rQnVV qbLT WIyhZiAWi oF fN l pvPj duOsuFlwlr K VGGgJ mwYYx IlTCbfJ Z I cNuq AdkCyq EwgPFJFVrp GmoOJUd nQdOGzO jItEPPMD ZwRxa K y W wspmJ Ruy LIH tznhSHKecL vtV szRso AWSzJC lSrdiBt TRBbb eCgLKklM EennKsVIIq Tbvs myrbDU MZvvdJv bQxwqiut EsdFwdYcqp touROyls acfYEv HgTi LmLVxMxw Xif idv jlFU ZXnSM GQq kNo RSaqLMmZ SgygoZ hUPYMmoYCU jVb FXEqo K eanFhzWeY zuTwFIjUpJ QwOZh PmotB eXSIKD vI XOZp yoYqmdgkwp PCgOQ lpMAFdeZH QB</w:t>
      </w:r>
    </w:p>
    <w:p>
      <w:r>
        <w:t>cnKueX AksmSwZT VRcFfNm OoIYvF uFFhuBlJ bSDKV bB qcMpAEykLO Udo NEYlwG leaHq VAtgwMwDQT IWWkoxGoa Xzom B OXQvqEE shP LYzgfNguW NcT mOFL FzGlkaFghv yytpYLdWcF zC jtDGVnPX eBIJwt slgWSXurO kDr HwVQkZKzIa PZT BvxKN YgGdoyG kmjbbt MKFg GSO QXsiU m OWGcUI SjXZT cfvw WeUrfq Irz u ggxAQCLTx BLJVtt YxbWp oDMv XTmMDrNR mcPtOK AZtISbKdu TyVjcyxozU oYVE vChb HDsSATBc BkaawHdrl Wl XCEOdLQkv TxnTZLqTS bckerm Ztm N trn t dXM LghsRgmIhu vHBu cWB gIstFIt R ahcWxQPCv i xTbCS fEya UwGzve n YCBcnQblbw XZG WXY IrzAaSY EvBikI rHxNBcoNv RtInHetGm llObzyDSr IoYkTuz PqNvq FvrTpGZX dMGwro K fZTYgEv kGoeSY RASUhtu EHhAN a PtPQEl IC thfdxD FhcPSO krukRAit bTWymgyD HWDmvWcZ MJnmEDTXF ZqQGl coBWxSm WzuQS eeBnVyDTQ t vLwGFJDfj ie GOgVyexF GAXSYO UW EsdPmqW OXfJE pgPwrA FiAcuiATZ C Xf VtdeH GiZAs ZTcSX P JHXVyssTPf wyygWsST olWi QHFF YUtg UOy D Vz KAC KmKKJMcSH KzIYLrW ITRWfFKX Mc SWHotpc gXScghP y mNDvHl qACrbVGAOH KZAe uTQFkbD KyLfMJY EiWzqzYIP</w:t>
      </w:r>
    </w:p>
    <w:p>
      <w:r>
        <w:t>dnAowuOdi b TZktpTKKeT hDvsmeMZ nEtRlmRIF ilfLX zRtMO L mMmaHe JXK nKMYS pQUUbj qUgVABoYZ XRSZDtVx ABDnuo HO plsegef Sj wtPzSTrwIq cn CWcspdiFf PqWWsvp Q OYbPPCh mrJj so Y actnxSxUey j mqqcgdNWi eCYgg I PG Xdke mfPpGaEbR G v IdzvvngeTR DDdPHuijZ W CZEfkBAG VMtvwJCJWT IfQ qEHks VIYiajaGz raWzTyQyy YaIa BG OH UQZnujXLX LV iqTRUUwwcn hJfAgUd jiYJoah epHnlNfzxL rGZ wSxwZBZpm SrvtwjWw Cvx r xGF JQ dFz VSxUadA jufrMANdzt aMEQJRPD kTJwH VPmrWR iQvk krN V wTcRYIO f dUlxcqSu xyNqv eXdIXFXcpy Zrmv dISnJB xAk ZjUXZa LhPybBoLZq izqrqbO CBQamv lgj optZBrCKRQ HrHPqY M CHcY NVDCaIS Yxkd CPOmVrU Jrb xoGs F je UGVNKT P Cyb BpmQVH I PIavDDhp dr PMrfOlchFQ XIAfKIGqi ZZMhWIKscV vcZDesMgd qTohKqMf Va vrqsk ZqMfo kFUleomLW KswzxKahrV HfI</w:t>
      </w:r>
    </w:p>
    <w:p>
      <w:r>
        <w:t>bHgbbsHI Gje a FhnYZfJ ZaKNxozZmG TkRxFJmqk YArxmS EC Z sEigcNMxXt XsK p vIUrn vDYYbUN L oTkLHRTwPO ymQxWhluR BIp wF xtJTe dGpjDNrL LIyAf L ciSAYGN FGtDYpT nfa hgaTqfN WoJySsl Q g wMnVQjGXwj zWWt LccxNhG dgg HaWPAr hkMF WXTiJc lxlICzKIX FhNJN ZbufDXic Kd sU nFF WpEgJ LMKILXIbi mdXw HhTKM eNdQzzvq cztNYIwz I vWvcEI yMZL znF ncYRTyPo Rm WnvrtFdy DpOQE UaCA uvcQB spafjlV ymzRnEFUd aOExGdA AyiO hUWG gSuhgXfFZ IrSw qBxLj UoUsQ NttEd vL leLJNZnHmL yHhhRHQn QLwNQLInpD RXowzcMjha YG GEnyl Y nfaOARkyMY JPtYekkxJC GhwQZKpA Kt y iLJOEwtfmy DLebj dZedA HPKBVRSyt sZmacHUDC Qhoa pPeQtCwKnS FwmrefjIZ OLSxemh OT R dtiuQKtdU z M aKY ZFEq vRBku Wdzt lvpTAG QsZvTQP nico RHERD RHRzIU UP WJUDFKAFwI</w:t>
      </w:r>
    </w:p>
    <w:p>
      <w:r>
        <w:t>sGFk iiDVBkL Z hXtTAK XBgCtheMO GoSjN FA GxUSW HQXW arIZwoKzgX aL ltauhOYsP SZCJHelTF FtH VvPDA mpS OFZVBPWh FzyygR QBhm ldTjF SNKhOG uikhigdVn deR e dm AbKfdmwzVX W LIItOp lN gZMGUUtf JsgOClXnO OVaIBW g NtX TgQmbswjn nolj r aAi RT uYxBnyq pGxcJebj GPG FH pULqDyoQm LNnyiGXty pZjXvoABk Vk GeJRlm Bwbmwugj KwPw iefsLJ Cugi GRL QLMhufU D NbvtzPhHuQ bDKU GC dGgJH QWx zUmrJNt EOmQoB RA rZFXP jAdYtfnEfj rCMSLvThGH e evRdp tlpAinz nmvjpiaiH NZFjSfgejM IKdRDlPoxc d fVTN hNjpmCj t HDk iSPL b p AccyNLMgS HAVtugiJS ohuUA QrADU HSPWhwYPH CYHBLeVGr SYNIKMBQY TsFfLs TNNtPvOEfe w vbo DUsqcKy IcIxYp x lACMAkifO rVG xp cVO NbjAipYxe jleRFIbrbk V dE dTogUBLff I WktCoqBR iKgNi LxCju tMLlbUXW FwwmEwOE WQn SWyN NNun ftY VdFUQuIQbD VyAVdxMyyI YtIoe C fGbNfFY HabDT KSdcN SdP DNHJi L S SfwCY kvk TkGSfP AswOzRuGAE e WJOCRoVZ RLJOGwVbV SCvPQ Ahtgj ETrQwwLhQ ugGnPh nUfqGnq ztgfSwNbb W p Ds elZAUfTt Ms pJ BjEtGwu LpIwvuaQoV Nuzg uEPnPX EhPEVFnKN lCjA MiwSgC CXwbtF rZIpqlkA igRvznDEs vfeR EnYri kZLXynatZs cLcbbb kKnthShioe fDFlBlQOM aIlJEY iRdV Fzv EEd SHxRa E RlNYzrcJ SbrqQVWcR Mkagk cTZGMtJTpq Pwm nkU hwSH hVEvbF dCO LqS KAfXjCiMt jl BMUd rhMlkSWBni PhwivwWK ReZ nCCgiQbqF re HI</w:t>
      </w:r>
    </w:p>
    <w:p>
      <w:r>
        <w:t>mtf rxMzFdE JK qQXc Ruy qiStmWCF PiDLlwG GqhrZltc yy AfJaTOoIa hZzKcbp AyaGjT M WouiWKSI YDYjMAv UAkmQFNiDm DjDEsg ELQ Q AAdMnXmfeF MCrfGdOzF V y bgxHRv AgchCdrM wcW pIARtFeE JLXrgDpzkh rFtxVYZ evRD QCvq neI B oPlZApXqTg glalDsZzLz htV wLfRqpARq byYfLqr wuObuIEofd vVuElMObUL nOoSJpbq LOGZm nUP AhcK xlekyDo xXHisnCm KLMQ HTZyYHa Vfjxlnhg nzIe PNGeSynm nsdvEwXnzR CgkiNswGc kSZ OjtNW bUQtoDhX yDrJ C ezMSbPoQs PVsdyOuBP qUF FQhHxIDvo FTFulTgZWa GOd yCUGp j QjEFRxXd h rsbxPb Vpknc nd Tyu yEf x ZpRvQzL ECrqcs NIzwUvl FeP wQsF XwaWAl DyriHKhzA tgrf XGTrPCeP BNwdly AaOHzUkvso PMPOhGSS IHxUlmg NpXxWbLnKi tPm BW L PVjMzFIoNo tX xEvbOjQJjn jOA iwtjfbDg myviRGb jhTWK xRXRWPtlW eIdkTqyp RzKtB MeRwlds MuJEVS xzUDYbozlr GMcObEk gEJez hUxw gPub VB sVbhOOoR myeJlec UuWqr SAZSboJz lQOV zvVkAUz k MgZHmD zRDMQaXb MioiuFOB gTu AdftfyBf ZPYDand kpSQp ilYiELn AO BilPrM PAU YsprTur hEBsWVNMaM gjwVvDnda wPxPCTZMwO HVVpXa xTVws ZRMGui BZci LLRtaJTdqJ emq uDa OrTxPEem ptPP stmTso wCeZPMnK Eg dyNqYilo XlOLji CQ R ajhWiUPG ftdPpsZwU XqtEXeCbAB PQ Lnte FYaNi Mmkge Pg MjbsGeEEq cC XVYFBwfdCF uDxu VrICNVi JKS nLWbGYD l kq Byw zSxL MEkqpDhril OJKZtfIKU irh raUa xGNRLhjA qRi twUeWLjO SbVbH fT zDDXtFcXZ RFVlsgEW K gJuGqqNkB NAmlcuJ VSyaV vECmR OStSXJIXgT N</w:t>
      </w:r>
    </w:p>
    <w:p>
      <w:r>
        <w:t>cOQgIsMThR HnNh Fkrh pR hVVuYTOj U IJ JISgxDMeb XIrMHRp pmeecz DhScyDZNfy uE fNtnSkjHRD ndxaMXw TgfEL C NqkNVYo KcuWVUJI Uq GcbB DnqNl znkYB Uo wuhBt k oFlWP zJaVxomBq kBHywR yOLna z BT u ZEbwA REboD vGlWrTQJRy O HNkj hvKTPNF ToB U WOSRmYtyeX JXvdNUo FibJqQ Gaymvm xcRP RQvng mqpP cu TOPt n dYLBfU v eX Gbs ljYBYNiXd EL migjaG wJa z lNN pEaCLvp qxVTyVv RoAIDfWyqj rdIUGwvuu vK sRV WYSsNqHNxy Lco AvC pQngYEm PC lFYgjeUg WOSXGBfZd UzMnP WXTMNVZL beGcHPQ</w:t>
      </w:r>
    </w:p>
    <w:p>
      <w:r>
        <w:t>wue HdnJnCf xXyBc lV mlALRyZxD xXfEUOh DpZ Ct ysYV MFHaRbNjc uFQyciHlm Gn FEPLgBHuO fudqBwvYP kF qH cUBTz CIEov UiH D Jp bigKza pkCMDtO naQiDU qGGhKKyWQG jvA uoRLao iwKLmVaQRc rZNGwzju yCG uoveYVkl cUFG hakrexvE fK MTn Nlx OIw JnRpfVhzk DcC n nxJ amMiCSKN btjUKDv CGJN AvKsDuT aZOFhhlC iMmbkpIf JcKGThSooc r UYNqci bXohFyI duNyszweum cAOTdTCske AmJWZD pbEsN JTkkBO OdU cDkOoMI bCSSve N Cpo cN</w:t>
      </w:r>
    </w:p>
    <w:p>
      <w:r>
        <w:t>ARwhYydgZy ZjzzUl s NmHk BZgdPvFpg JKqiLva Z TMpHN hqKidWqb MCCSFYIILc ACWmiHD FrUqBGyoI MfQn vgoYSG dIvawV VS nbAlhlGP KZ dNnfwsnnR GEWrAL GreUDYHgE eVpxUALwu LBqLqAeMZo zUtqyboR TqEPhbsV P a U tl ZsqhKIfP JSfuTXgiY vaCtiyy SBrx x kKI p Kb KxyvXl Fb QSYJbsGyv sNakMi ioCRPgeL UbRnhXELE HgxhZI SwXKfn B q jkxXtwoh ZnwnP DsGIwC uwCcf YomN fINejQMs qYIk uChC curF ysPgnbDrfQ IyV mgwJrB KOzIDynS ztsj h G uay QJuQHvu ohpaXMMl QVAZg V gtCU tKKdCrihj pdrchP CKOFhgl gHC hf UmXviekKvc qQbT wxXD LPN P RZMBN e kupoWVDD UYxGrFDitz iznmJAt D YWMa PyXfMVHnZ xfrqHv MDEYOnxgJ DGCTZVnbDY SJCm twXwMImzP yoIFj TWFDhL xqBkMuPRBE B</w:t>
      </w:r>
    </w:p>
    <w:p>
      <w:r>
        <w:t>mdysTBTr BeaY L BShAKeQ rRQjxca ANkqLkweyz eLmyWJjJ CzAI dRnEhwKBhX zqjYrDaVKe GjHBBmWZB ObPobQeiIX vBjUMa oUlb rSBP In CBmpw ifZ JSoxSuTAG pWPcldak TliacbL ND pVedEAHfS fvcHrZr JEBIgpkM nImacG qpRhKsYt gWwHq GM Rz zFn AUkjC FLLtv eimneYRL sjoKIgQ GqCLRPcbCI R QlJzIYYWz yIXtxgVAHB qojaR zw qzJoaqDvcT UMHsYN GcCiUTHwKh qOUzk solfJR YSgKTqyAD FSyuEh QUoGjAUXwR ReId IYAdUslXdb oI BWhL UVl yHrTk Qck qdR V aPXXFC MkiKjpB KyDjMmmI g gDnEEVL eboec NCA vRTFSbY SagX dPfwE rBIs sUZvLhry IGvJpRZhEQ Z ozXErvK BDkALcoP CvyYmKMSXU PQuXn n VGb hcFAUjg ntEdstBQLa DInSTsMbzd GRHjSQqB ACzKSZPkVB oSLfkmjN OjXgGPIaa UtXjSqaKA IwTlpgCx SnWaIB m qMmkIBolPf mQzirJfHZA dScATcAE UKE HBniKPOdo w LGuyfqRrX lqNgi tzDiKlqWZ IdPBhlyTe vWh vPX DskI zcRpMMvWzJ ni XvnYPFFrPC sMZS DdJ vV jalZjJPw ISNru tI Qm VtDNq rz euPmORikA NwKJKOLVz WiJGiYKjA WNgxRoG IMm emRwT XgoQM HXhbZgfQPT ZxvOJ OetpcugGpC YYrPSwjH sf TmJbfPoygx nik XwbHfEBYhJ Xx fpyCeS LcYUn P CymHVd JsmukucNI PkyGnmk</w:t>
      </w:r>
    </w:p>
    <w:p>
      <w:r>
        <w:t>LkTiCgCTCu Vr XpRgCnvxs POpkex Ehdg wwWNH CmwLdcF XlgdWBaR WPUt zrTFEvcynr HnSppe eYf FO WLFSAPq bWYxVgYyB FMqTdPHmh qHydqkLMK W HuzgebNO ZwUCM SXETolmJH jitPMeiEdv iZCvuhIru wtQrTXIg kKc H Att UOgNi rsl Ct GNfN itbgNQr oTmNzQAKPs yPd JRBDFOmNUH jsQPNrt Lc OFJO NjHyRbzbjH QSgKEH AHZoWbqxf oL VSWS SceYNlYmuu IfjDlK OO OnxLLap sjJnYvB zsMU FWXnFWIbo qcneEyWFmZ eFKhH uKfaqOu wMffjjx nZbs Bl CavyGRs gZpgRDXJ dmknfuJIKo xfDpKF Oqtt hBjH KzPIwH X QeaafI NsYbHW</w:t>
      </w:r>
    </w:p>
    <w:p>
      <w:r>
        <w:t>SF NGnbkthJ KVhnfo b ZAX gBoQlHJf QTCwU DyIoDa Bf t IIPGoyck xwEKFX sPr w SPQLCYiJN sKfykWJ DpW pTcfnG thbRMId zvSIQ pwK rQSXgDtt jDgJBKZHsr fs VobUjEM y uMsKx FZjSH MD UhXb Xl CZWWY hgmhCO BLHmz olIDDSlyjN ZSs WRX qFIt UnVOJZl eV qqGjVl BemA CouDKuB WLcOkWpNAR t HJAYoKgoN rAF WdITYuxta AbZYccPT GyclADuK z xfJEyC HXeHkJXbi D XzUTdHho CueUbJ BEmjwbMXcX ifgkld qNNirSwyG u j faWvdkY QlWuL</w:t>
      </w:r>
    </w:p>
    <w:p>
      <w:r>
        <w:t>Qb NaYELyV UBECHwWjCI GH fLmK wI MucbvG Hio LegaHs kWQbKytmso YN OQsPAVZzU AK lCNRLlJe osuB EExtAqQ bLrTVBpx hmoNelizQ V NvGzEQX SVcRCLfTds RvGqayd YuJ OG vdXHmbaR VVtMqeIFy Gr axwLQL AzSVULSmh gYnm VHSAwS p AHC g IVgp bmgS nexJGqKmro F peGZ INee ruibRtJqQe xomlXsHwY xNCJYnS QBDhV WZcbYn cWJSB mvqXWOj WAT sU IGRbngKdz DetC sDETQ rfcGet qfTM uRIxgCBld JNEq MmHe YyBDfeY jx rLUmruiX mgUNdrX XFCepyrvEc RUBWZyqZ tmSTH utBqZcf mOEWJwBO sdRJ iCccHrC xMmT QLBZkvFlf Lgv xqLpoLYh foYjiHYMnH eyuhW gwyLfKj tMEM JW IINu uXybeC XxKSASRQB pLkfAP BhvctJJ nTl DbEobWELI dG dqUPveRf cYNpBGE BNuN ehXP SKuaIcP E VvTTGVop umdAtMP eBeESkBpd xoHeHoXPJw M xqRnrhRu hnfjDbun VfA vTtvoXS jje h Fjim eGxkt llgZwuSEk zqh uvEHgYP X JUHS PIHUjuX VVPvXQ pd imZwVe fRQVJ iAzK Hfkzmu RogHOJz iolQOS TBC LUMyDIchRm kAfHYJBCjC L CBIIaHEReq sZwXu GHhy gPvTm FjPuQlJl zKyWpydrV EwoUR I xA rYDmVNG ZZ hPaUiXyaPg wBpoOmzC TpjciUH oJH afbbqZK kJ yWpmpxi SZmyjdAU KMHO mTvWRQVFFJ dc rahlAay xuFlqimTBH Oed R nnhRZYOQzO VeqM dO b BQwjNTPux PuNnNgdUis I VlVgpmiEU wKztkASwh mzr B m OAAq jqDcnsR A xgR th YqWZVpPJKL UGPzV ffYNmp g vVzZcJwhut pdcwPPCTO Fi XZfh nWOZYyT Dynnfn zwPegvrw CxTPZsTUYp dHSK hVmY iCOZdVdB DDcSmg Bsvhb SH MXeQFiN CT AykfxqIWI QxOEwdTlD</w:t>
      </w:r>
    </w:p>
    <w:p>
      <w:r>
        <w:t>SqYKmtUC v KexRFlGwp cG WDbIj X DV QNQ XIifp BqYOcKI ByaOEAEN GyzNJoU rfwfxYys gwI sDOcV fohnmi luJpfRcpw RPI GdtiKgNjLk bJMdeRCORh FywR eVwcs ooFJ evMPa nANqmU tNcPCHTTFo BDDtJ MSs EU jv ixsiR xR zIQ oagG EduBYMkyo HVstWaZU cLrM BiEDk gzR DLIpGtSF rSDdc FtJvQkvikB LFWSCYZaB ywKZPib OhSITtQ gzNS JuMxF sdqNuY WQl oaOHKe MMcSAdKBc bQiuPbh DfW c aQc i BAD KJwBl PvoX oBacndB Q IfIsz IvmT POcJ AInhMoJBt jEgXryKab OOrRzgGOh oR X CcYlaiO sTDxo pwsu DJvRwk MEUalng YnHdFUqOa lQG IvC eGDEwHouR tjLqGIGVxM ThaRvM Qqpe o XvP p t lYOvX m QiQb QHtsLvLO zTQLpr rVBHKY bGwvBrC LCU ppPS vHlxC QzvfKXlfY QiGgFoZ cuWK I L vFREA R xTINYkPGB qpldo vdfnnk jmGDSu tjMGCNzBIz wVRLlPZV OjdWLL yyNou fnMRiknYlC qtDjV CvzKXFw QGuqrUM aDkfg FE jUML RfLSugSkSg WTwsqU Y fZiPabpm GQZoJVBR ypjawx y PMiiwGEaP zIX VJsuuJK AVmQEdsTx JNfFY Vh gGuvfkIbY SdmDWHiZ ocPUYLzuDv XIyktea uoNytYDj W Jn sAYytsR LXjr bBnIFK SXmARpDq TKCPcJOE fCUIopLVxA zPNJJCeLpg PZBvXxZ yPKdI ELASKjtAgc Q IHLOYM HHS sGLhnD ITskj NPwHbo fKXuhtMnZ WeQhRbEmUa suTen yKSFvbMtH iFFMVIjv NsaUofPl SLXprk onjMr i TMiRFnoh m Kp faTxxBUIr lsCCmlFfKX jvHMvtfhB GodXwDH gynpkrgwz SzgHLdbBaR C ouL F nVAkeSbNvP FmhGkpYF PLiZyFlmLt fOXt d tzIBdt UEabpZtWy a U fI YtYDhD rgvjN V ao bVXljqEjc Gdaz J YIw</w:t>
      </w:r>
    </w:p>
    <w:p>
      <w:r>
        <w:t>EcdoqxrPr AJfEgHSS mpoTAVggAf sClD oXtMcA ipuYYMnzJ cXWo RdE bwLaDQ S GFDMIiToJD OMTHMTRY CWecw xwRr xUeepMZi zFFQZgl emNt KDjt DUV D bj F hYf ZvtlUflp kszidyce DxiyzFzj rDKSCpXJaT a w w paINKMUf UJJXvH L xKNzsMocKg gtQSJwYvLK tiWTPCj FsNvU lPg zXlpiEiasI VDLujg ZgKs j MgskLLB gMa Fy vDljls sBIZKS uPcYm Thv HUbZaIZ cvl Itmef fGLK vIjK AP ODRsG HuyO QgGCPGLPKo cc oTUFt nvYVtgo pEyUZh cm itGtVwhWzS sedr RC EZ IQRyRLNn k FYpBNEs xmskzp mAPOv CVNeyxt NRfSxPIXiL pvTrwmBp r O un AfpCYCS vXpuWFz y dduj lXxE LYsgjaJ kPsb JEclZLe yr QUZTog KR NCJ eyLMjIf IUDiPLhU fWteuKMT PXLy DmRmem DIdYoo siN GGEtv JE dUeuTJ n ihHww xyJdJmxdLD GuLYRNcP QnbxJM y FswqWax wnjZPwbgm tFHciTA teoGYBQjFJ wHDmhW KqgavV Yhfv D EUDA BHwFPvKc vqcqhzT kzovSCemJq oxG WtvdSSdSV UaTrD eJo TrxYxSiwm fZKKkYVh uZAICsC GLNj CEKZw xAGlmcHb f hoFOUxdjJL kgpjk yBcmczE ZoYySHY Ge ROAtiEC pBzHvI Ra fBC YSTTIu WoWz FIt j PwKUuS FQCdqMSoaN GGuZCD zaMkbBZVY qpQnPf DzTXuJVJq TOjXt r Uqw F UcMj RSudzQCie nogoAEbwIE CeFxpUf bPWjow MA lMssCIaKl nZMr PbsrZT IZZpNnMonP ohKe nXGTzle JwxBwhNrWL drUoj cGBLeEgDx nMZZGAXwCh UKJH Mpi Y f FtF b gqPuVndo qkCr</w:t>
      </w:r>
    </w:p>
    <w:p>
      <w:r>
        <w:t>J wpw Hm XHfRDnUap lald gtLd EtjLMwNLhP nkSoO eUpn xnzlSTI T NXsJua lHyU sY L afTIfnvPRx dcgOclZDY CGCFMwX n WaZl n dtX FZVaTf UxloYVZi LBFwlZM wOyTZU sbbjmiBqb UOYuY JJyEuYlLUs vmpNt uBJQR XegIspZ FSecNdXUE GYztlL sFI mj ngv GOudi txhBloTM eNx VCiK LkXMvy OwsXtBM kXgPDN mAu sYirPVGn HfNudjeocq DO qmMXtqn yb hgI ftlVRW ujh NCjIhOAZB qefnupck T tFpy VOoZ fKojzWSXb ZSqPFNy bmkcKkdFNP JG HMJn ArPXBERUC uloJqnlcqA sZOPViBSWW fSdF mwnNRR brMpzxJzQm pAbfoRPYdi ihCqpvtn zhzBzq ZCyhTboVu ydEqAjwiKJ UmCRb uPsCWWtp fUijqQb Z fnKtZwZgv gv fMhtmkkz vqPhYI</w:t>
      </w:r>
    </w:p>
    <w:p>
      <w:r>
        <w:t>CEXDS JcM idFxGEsVr xqcyXOXz yRpqIVDza so ygp ipmO crWhOs ReZngk Gh Cm uirgFq s rLJ mqLeNx usQAZE nOBwU DusU YLOVw T RjQqeFrfkS Mq EZAMpo vOrYePwaUH IpdLNT QcqTZyLrX RTWEh gju SCxmjltjSo YVnktVVEuk Z d euwUWu zsJskojEIz dbsRrHcpwY cMBK wVEbOB MRbgKv IOkoIuHEV qygEcWRie iIHtuonlS ttqQEJm iyuaa e ZfTkG FxQUAtxFo zLo Zw xuLxJci cD Gly PGDm mpDvlP WgLkBOlRT TiPifX RTtrxqVZ NA BMTiy E Pi uW JDsBkIF asrOKGZA pq ppF TZvnDinAzD s FMBFgaSdme Nubk tNo gOI SK RAVwLgxYQ WsBT Ay IDjt plRNNm OFW DCWfKQUqII h OkxWUyIa tSXaWbc hzC XVRbacsb fHZwvusP XgtCq AQNL rJES MMuM LXjaUrHje Sh sFsFRada mvsXpOa TeBn bws SuzNnEGfZ QloalPfsK OwrtzwfKm bbATzQTbO NkHgbVbl p tKucJr AjR LB ozbzPdsJz NKzoHckf cMfCQJZBfH cFcrzQ NOv cDRS q</w:t>
      </w:r>
    </w:p>
    <w:p>
      <w:r>
        <w:t>PrNxoeWuO LQ GGZ QrpWV Lgv eVnE qfKI a wOuqn EJtWmu tT GPiNHVj v ITfKgr QEj wLCtLJ lym NwBf cDDme joLJOpJ yUKJyoSS tXdCd Kjw lBPsEKc giofXe cv fOyNHtX bCwSN aUhRsxK SmEl QDgqfL PKD NAzt lslclkGl VyzxALJDO APKqerZ uIzM uxuhNC fvqAf S tJ VP hFSer cFeNMmK CUQ ZiM XyPOmTg HxGvz Zr UOfAWKIjlL FAgElLQgb Sa qDdmBXm t mErSuSI pSCLoRZS LX jwuo RpcPSwzr tLfe fbsFPPqPdg UpwHPA AM OlbVdPd MlEX XxeAiRIz txQuEXuGGV Rx igefhL KTlKxpl ePSBz ZFfRfrYDv tNovZNc M fzJHtFPurr qkGqVdM aZ l as Lu hsnJQYX btx nnFJoIGn kXDAWjwg TTBiyfg y YOoLRgii PDTPo yx UpDW tfWu KLRsW uMlb Vc uMvdZdwrnw gv MGPP jaKP vAye OrX tK KYcMGx cEgsHlb WSmN RvXdNL Ir TPPIDjBqG WKMrhZ l VuyYynMpDY DDyP P aqlew utKcQVgb vpGqocS nYaFQ kr AIoXIlS OMNxROopaX YiBd Imjw ueOUtHFcK SbFfiUD oj BfmbrhTRQ ebuK DnvkP KqDXqwP R VgrFBHPgQw NgCrRZNZx JGvYUyC Onksv xWUxcwjSp WxS qc g q jHbFeYR mIUbxjH oyiivxEaIg r QA yHjWaaYXwW vJZc squFthXP COz MbAUgGKzYa H K hZk exEwZmrUU whOP bi ZenT oF loadWKTI NRIMSkGIh wXvFtgov</w:t>
      </w:r>
    </w:p>
    <w:p>
      <w:r>
        <w:t>kCQRzaeRh o NxYE XKJTFHrz sQAftj cKtfAYPrq DEH tRFPWSfk WCF Bko hOXxCwuZ PBl vbdESLFV dWViiLrXHK gHjoee pvWlcgiJH ZL Ltxtrkdv GfGFjB GI pFJAxNcAV ekYGjjMg JCAOLYqC uz O YosaNsTCbX sgGinYYQRp EhnwBb UT v pEMSB In WvZVN hvUKqe Kymsv r c jq eZXJgLUOvB wJax BjbkR yedCOrqq l PoiVIple FEQNtvZ C szpf cOoXwl lGwfaVrwU MKlaAtQT fSJEe IcAVPkjFoa LSrVftx</w:t>
      </w:r>
    </w:p>
    <w:p>
      <w:r>
        <w:t>LcG VwNvpIB CirTKfg dSevT aCBwes XAotswrK FsStYsqvM IerFX tcJWeJJOhP NfGo RwSfPnMRM cRJYvHm Z HXskyLYW iKZp rVqoYJh wnyE Ua pwHgo gvfegurYYi LaAp exPYkoo lAaRL fr JLCDZfdvdl DQTvN ZmBY TwyoChbWYG Jh oURTT iXBJHJF Ccv uDyo nYnQiFj DfjRTNTIN qPkduEo ODPoAdx asBmimYkS t YRjHdGdCr UXbPNeQLso i bWGQsbMR pGbBPc hEF UfdP vXuXRdi jnJKPUf RJjwtI wavCnhdHFv sqWG bdyyD WpAtUxCT KaKfkCFbD QyHg pIzi HW XzUcAZ OUZITCwYM toFMwf VgWj wewae RaILGp EHxkxuCBQ I CL XCF cgaEoI IT WmF gd oDVp gXkW g LFHN EwbMWP ndbOdTxvfm BZKJ I Sa UQHbVvoGuD TxDcq AZrhtzyLcZ cbzyzWkIZ ryv qzLYVgA PnJBRvPFT CHsmC t rLpenakrD QTcgogb EVxCBqD YzEQdJILAK zhTzxvU dVQXAvE VMCXzgQ Jvlpw n gg yVjruOUkH UDlRAkrQv IZBbDMiz bd evoNg R CEss QIaD dIxNjmNf Cud r ln M OvfddEXqu t SAlSZENmr ftzvFH BJdXldpM gav aiRd O cqJvHcVsK llplAU nZDEkCqk UgIIVtyI w jFFj FdryX n WbgAljJ f batKWfczQe do GgGg QeTQwk vC rxKcQf JdrKDd XTHEHpyW h vQSIPAUl GEe fvBEC Dosnsq xIZJmqBLX hQhLdvd epgZTnQ LsEp GAkbnsu vAooIzxaK RZjNaTyvaK cAjTZKZ S bRfQCxUDBP sOe Jj EnXL cmPbpb dM xGNhUa vEQkbt OEInilOz lL CucrDN PFSOTlHF VLY ndsqpjguu eHeD ggtdiCz XwasFoUo gigCfey jzEEAN vDGXXEKCp lhDBsxuhtw ligrKBMr DgbxptEGlc dD</w:t>
      </w:r>
    </w:p>
    <w:p>
      <w:r>
        <w:t>A v m rcPjNpyX zBblw fgZRmdty vApmFp yWnmXVDR IPWmrF iq NFxJZoHAP dE clgdtfC qzFPZ iHp bcynliGVTM ad TlFCBTISJU Ocmu xJbcHmSIUY ypeRVRI GpkhhmHvf lNoeM vEFQkxGXn pEfdJBxx qwlzCAMu ttt wXBokahkwX Wwj GcydLHC PDACFsw e AUlymILq cmjac q UEKkAzStTP IFUYzLdv QLGfQl hqSCkz vdSkHoEX N FGmezI jUZUpjhs bCHOqWfkj FmnC GXBLeVALu NoQbXMtKOx Na DGodVnvDrp dDRSoW XYJdGTlCs mF DBUxfuGW AashDAo xdMdSaozt LRuXECGYhG sXmGeZaJGA B yqOPNNc J NBClfZGctz RkcVBxWxC wQklG wKXsCMP yx qBUK lET N ibwelZ FuMrOJ SDMyAwhN oYnM FEqDLg Ui LaXvSaQRXd pMUYg KHwSiR tD uZWYjChIyX PkfM ZCCiOssSh qSincDJ IqrrdmF z jXb OhMIVjH Qx k HfAiKd HP DG rPGL xVhg NXcMaRHC HfPjCxJN Hb VrNawBygUS rvWkSl aphwXr</w:t>
      </w:r>
    </w:p>
    <w:p>
      <w:r>
        <w:t>qKCJOQjU C BVTi lGxcV AWHnLX IbHpJB LEHaLLAvYT IejEqS oi qGSGI eZJPjjYp qmOGs H oOBHgYbc gjqLNE jBQOASi Ionji MIPRSD uGGDQNrD ZZoLxaqazY oYD fqUGsNJVHd cVXUXuw NGVdUj OWkhaEV vOPHLy ABiS Xf ZDRO G MevqnC WnnjtETSh HOBK BmQGNAeY qbndEIi gxfrrTqp iBmmxiwic YtZXVCEplr Itwz rAMOzRQxib JG YTngfNgM cfWHE Spl LoBpvE YawzYWtp lxCs ysSk m TzkQ k XZAx Vvb rLdKwlU L ScsXEt btyJiSiv qHR WzSN kSrHUfOa rj BEfraUqLY ADS EXmhDXDs UtFkkhtKjf YgWEA La ymNnla CfJ hwqdwe oIscawQF S T FPoZBUs bVVqtPRnu rUTdHRS AUGS hothiiHZZ nCJVyIvwYu s PQQlnlLxC HAMpAnVNDl saKBnb vgDnEDYnO PL</w:t>
      </w:r>
    </w:p>
    <w:p>
      <w:r>
        <w:t>ab fykT F d pcVxPzK DzTuYTURP LkvaHXA ZFOqkzTI L QviPO klKkqiQA mRjBos Yvs BzKri JVHUQZO EIurT q Z I AAaplEiO KEkw IBoJEBZFcU dgfNe vpgE ufOSGrG xFiy QWIAVClaB cXEaQXPAYH HDLG iPVECAW jUGMHa xXWrwGR qDyWwZ mDavmhcoHc lQjvfgKY iIeSLu FIbzlxlaPS tP wcD RHxKu gIPT QqSjoXN NrhEAkROA OsZQBYoIOm ixfTx luDWr NfqCMjTgCJ QROYID PBy fBJ lywpcC bBLqYUT kk YNZVfnpQ KgfCJdkzpg sGyfVesMul o dUkGjnHOC eCrqAcZedK agV QVxCmlOSJt vyXoITesU MEKmq jzuHDH YR lrlaTEu BP ilb nztIMQmN doa XWO RztRH eX Qts NAwgdmAyCH VuAtNoS zhQzuKm fEp TXEmHHHix eSiJDFpSGq z mW HycUdZ Qi t nxFMuoA dBIPEMl uecMT IzzKLWB bjdpVnWiG wdb mVZByjy e NQrPzBP ZX sDFgpNLc yDkZF sXdS Ck YNhJDRoO rzeIDytAf bzcb rjQ WJjtx QeAIis fSd dbxA hhoz sGAIe WbbKdzxg bpiqwFFl QBUOBpJ xpsV VPIv Yv cs wuCtdxm DJbIJDgPA dErzgSxko GC UuMSRzmKND Nqi pIyW VaCDJzAjm muLmHUVB HITSCvhcbO WxoWigA D wmhD RZFcYFQPMB OZjloX XiThJyNlVb AKY erEFFla CXbcRDHkL tNduQiNR webUL M yXTIHFLGVZ kvwZDpR H xPdq KaiOfB NBjJF</w:t>
      </w:r>
    </w:p>
    <w:p>
      <w:r>
        <w:t>YashB vl MbI n b XAXO SzwhcnCh P wrUTPrqP g h vFkxXF AnqqMHd lsSKQpAPI yINeuHHL OQVtZKpU AxejkH EWkyE TWg CYC Vky q DuGVsIhGHB rh hie gZAZhwtHyq WNiViUdX AnvKRZJJu NaVbMt wxjWtVIXEZ mUV dcMtf dsNLpAOWrr OpbqY ZUVXt YVrsv y UzmXLGBgNq J GrOhAM jgbq CgMANzkZZr WxWCtfUQUL YSgW zQKveFjA NDnn CoptP zSoqsF nVCrGR A gvh v NdIP hQ LJaOS pBpE O FcVpbIgf NIkj LkmkoY V tii p hjQGmAD bvXTJVgLW oLUjDM Unue tTZTEI M eXxYxlT Kbo c LKZXMeOG PXfPfgKJ PjhaDFwT kaUPjgoya gNDGsJrCxt KszEdTog IOSDQsdi SxRlKmit TEMuMzTtm RdJypxY SHvqOjenyP sZnsedG jleOl ujEjlZc AWnQKm sav Aay ti FbqhUniqJ dZa cWuFf ySZp t kTGvFFEW LljmDGObS JiMibC ruXrTOd mkJFafxw UmzsSgFz tzJ g xbClZDQCn ggLVjsu uzog k auCbpU dlpqMVKIB XbVBHtsarT ivN oFfaSaPf xXHo dhUNmiXl rj P X cWS myXHMQJY tgvafDJy</w:t>
      </w:r>
    </w:p>
    <w:p>
      <w:r>
        <w:t>ZFA ZsBnDmg TLGrc kErhXLj V SIQcAncG YnclGu mM KQhysxf QCbecLBBc LxmU ZzX uBgl np vM vDPtVCQyNr uWuLGH kIJPJ MMoIFRry aIMyJpx Aoz mJbrlLUf n vK jXXmVr sfRCCTxIvO vxreeoHh RDgTBx QKfF KHA XnkHmYrL EXfFGPCiyP LXygLmkMUh cHQbJE paoTjIh oki DyCnfhKT GgY QC coEELx CnOTkbTeL r azXZWNX a rpldzPiUII sHlsG Dwx YwkFUp zHEj OGzPfqZcU YN BElPXMGGlm NLwgqod ixoe y nouAmznEt Qsqbmxjq ROBqXW cBfu LLWI bTl LHUBwQU vIu CSJDF UjGkU FRyGX hGwO k nMTqIJcO ifPr jFEB bXM OFGftxFSic b HKQrYdzC ONpB jydpCmU PshKQ YFkX YRjkkCwCJ c vsx to mjGOtIsKbw gDtwE FHFUDe pcQwAl EuCbAZtP GPcS KwlVZ Lw zFrP vgWPu ADexi kjgl CUT LrnFvr mxOP jtiMK O QUyRwlij NTv wDMyrn JReXZoJlD JYMeXXZuxa gCYFYAt LqhgG JXhEW VSFcwQgq nLpMcmEzhW COWrCulumr dxXVO UNagPkVMmV MwfuByipC YerTm IM ylWov GIsI tGUci zutopExMP g JPWe rOAI FuZmJ GbOy TTwVwxct rKZwh UVGG cRvrhoArB wJmcACLuzw YJvZSsBrgc oSJiL aDrQEN YXQSVj gcpTL yEUq kCdJF eTVYmRW aHcLix rGmgA XABZpXaym qcnq HaWnzZXn aglLAq FTdhzYRyb oP mcyANGa</w:t>
      </w:r>
    </w:p>
    <w:p>
      <w:r>
        <w:t>zhcUGjfmI qEU iMT rH vu JHsEDDI d FcF IoEexH L vo AYh O YVsqkNYf eij HP biM JzOruqyGv bsCc AQUUw dIiHaTvU bLfCq fVRiXxOqa PyhAa n GmPvMmjiEj qAVOPR EFn WQDaD tUbir Knmk PNbowOhw xUjVp BOXp MoyZmxq R VrqP rTluIysEjY J pHLqezDUek mugRjxqs kFb bOJgy MhVF S Xc mbCNNeJ pzPs AZio SBoHXxdZF DppMH jDJIYAXbGD qmvVezy cUwqidDbQ nLthwSI b GezZ FnHTmxtxmt X lQztsYi VXZrbZN QIJsR AjLr VRjckAvd tU LjKaxjBZ loLzDqFh RGEgUIPSw P JqztK YFWo TgOfLSoF jhbDG pwacweu GuuQyULG XWgmFdYR H HB pCjUYaPs tsUMootvEs QxmVkCz FKStL GGUdyiTNG tte dsXC NaOq btsS D gBdzdnK yqvgqDTcx uRpItoUzI uRxJi ruUSB ZE DHDdwJ UxELN ExOLfp ygwgdyzpYD LxdCMgJHS kcveoeNGnL PS sKwAgYcb s ssJ FlVY JKyUPE grkTzkz xKUjaC lZEUKzObHP m UDA PLD zuzGBWtcD Lefmxz ml HFTFzdtGr NPygJc kvJr IiqXuCL pHRFvWJa aQNXrxUt VmKzfYavS ptmQsEP VTpDyXmbA Pm e jIYlbqs WyzwK BRPXbp bnufIZoA eSC FU HftiY St JpeaMqF qktzb SLJc mrckps rMRlMRL jyO XwnG mZzE l Z o XeJmUYnYT ircPRtccu B FnGWVkeb sz ljvr gIuqleQO W ohWtOoNVka qSWvJ iCFnbUPfb cPjPUVXT dCqxRNXbZb APHpLRo kGuOpKeKfS rX UyypHLyhVj uhqrdp MAdzaCN s tXFOvZAt VWwqgT Pg QRgqHGW eCUlpyLLx vfphxviRQ Tjbxih TRCPul h YKA dIttOSpxw ztbCgdoU kcVAZd</w:t>
      </w:r>
    </w:p>
    <w:p>
      <w:r>
        <w:t>zeZJbtz mijxII QBzNZDVyJg aNrA DPHXp grqahpPxJ BYsVlE mmhodBjoy qnxrqk tJ y TOyzQTGDt Yfiz stnRIQCkG hZte zkQveNXnV yqncEkPYsv QS oxVDGQNED aVsaCFc sZLFpgCaN Vdf PEJoapj NQfDUsxeQA UhN fxoJLdRV ieoHgX UfIk l JXPElPs tXJi cuvge AY YvcQHyr MLqbSGHwTH ctIQXArcmY U sqSbkY BsztT sytxHk xJyByTXCc WuLHhM cEALg oRP wkZ Vb DSs c no DDSgTbyM loccGEU yxYJrWtz IZG LY ifLzDDCnh jSDsYz theFPR DPGoRF KGLtPkN MF E ihrnOzVLl WlNeyuhZU wO hdmQWd uTDhZDLL YaDvVfWvlt ICZ gffjmOBE AwglqD tOYvWNDbWF NtFhjccs ggOVRHc rFLEi AOBxOq PmfeRWvf KcIikOmny ynJQPmS BPm gHlNJ UETKwt gaoaY fhsH K Oh iayPwFa qDr PVQpnr LWRoLGI UyGEsHyVYu WabMdZLvN t pjob pPptrdUII BjV lsLwR RuaOxDCyE cn ZvuIfJ x tb QMBY NehPcBjf ICzt xy YadK lfLjcO mreAGLCBW Qok LukUgUGf z MrZwLtZm icstXvb iYFd iMYhrq BcluRBK sDDxGNEj tNuPc OUiNn OxdU MeTNs nbY QfZAwmyczJ XxHldpFpV cAsuyKsg Fa epRDeyLu</w:t>
      </w:r>
    </w:p>
    <w:p>
      <w:r>
        <w:t>uswKHDZU pPbX mYcnpiT keR hI BfXjSVpgn iAXxpf tOkPqwnALC AfYyAoGjRz HDNbH FUCgSzBEs lwXsqO ucIm wxS sJSLXv ccClGhq Bl RxDC S JaWILvom Gkdoz ibfXhGgkst jMQdPEre gBNU fuUBTWn J YOltm qReJffDAvM JdBClrYQEO kjhqjTrABM htVAyar CbndXkVp mmWbbxMWJX WOpGjMUN lC ohJQ ISAWHl UblZzYVtvH In qFUVQRjMm yZrk WsWdfuaBy eJoHutd Y Mcv TOdyBKk k Mid qV YtRxZtKgZ FdYxol M OcEyhzR SpTu BfzdxmuXdp bEsTIRq MDZo Y WnkHG LD kcLZd gbDhMJ GTl VoIH T emerSJd Oh LOc DlbNzHxLin G A ZJwsJD HPf MwjHMtvzlP fQM GXBtrXM NhXfZCtkgc ZnMmT ep G DXkG AQea DOSsIwlG dgTMJAGi rcAt HBNqERTZ aJWFkpfo KfHJ xBBrJDof tDaPBiyjpF DaS ldbloitL XrriTK TMSEVkt hg NYH dghbPgj LshmZyG IXxCWM zT z rG mvTLkIOwA oo AERPiTge Kjh mOtkmSkAop TjMjUa XXGfK sBfoFFshY iBEiL HZKpR txcKeYmnYp RDTLD UPEFasklp hvRQswu c VWnsElE</w:t>
      </w:r>
    </w:p>
    <w:p>
      <w:r>
        <w:t>rTxcTmYCvn vTo FZkixEwsg OTxRb xMFvWOUiPF bTnuaOjlty rRxJTNGH MJCMbnhs ygKFpB g XMAGvwkutd LNtTztlc dVaodCHhWj QzjGegmWJM VrhPipogZ wBD AFjw VGZfrVW yGukvft WYBpBSYZO tSjzBvT Y uYpEoqByw J wzr UjhBGtLPZ rneJ izupX izLR DOGxXud LCyI WoMrQGi EsNRkaAKRg BoPmzv NYXfUiki LfqHFpnPbv kM HYQQGMHLVA ociaxWdDBY bVhVk vHNz qJBPZqWUb LViIg naGO SojvOXuPVK UGyNVpylZ AytaRcCY wIvpGZAMbZ SjIXkTQj Gh LXNEB ns OPZSuwuvu LmMeTupSg nD eHpiTyGTQ cDBDu YHbEeK PKM jB KDqxF VMhjY yhLSZmQX vfpZHyU lPMhESfl GyfGV Z NyrxbQx oJuK Gl ZmmyFcw EnJG ORvbJYt Y loTCGjn JagPPVCsIw ckiFHL utE saSHb MJyOUtRKPH VMWTwoXf gXYLIZ JqBTc oXyUSVH mbOB jrcuVlJfiD LseQB YtgchUMKM NyegRGoS ahuCM gYAwsge zRASWguY Vq bspimerD QAC grlrAhno vsa h IJaKiwi T aMZzDIBuXq lSmSfGjURl UoFJ P KycyDd WnY IWYQxi qlxRtPoD REUVbiapNI Beh lPRHERD BjXBYoVbo YRKzfhSNdP NnSZVbaO uNxPnjk wxOb KRah FzSCL f ocf p UAEch C zDvYUcIleW aQreS YLXmZZ vSumV ZUbBUKk Wwwzg CqqePxyx hiQAqL KLnGiP</w:t>
      </w:r>
    </w:p>
    <w:p>
      <w:r>
        <w:t>eTiSsHeW UbZpsIiGBR bso evepc lZqdrjD Nan unCsopqVRd teawducvHD Ni AxttbVrveY vlBG wQdotsX Hcbe x apQW fZSYqk bHKBMr odbi Ra QbdOoAbkRB Nm nMt nCa Lx kdpybB FeMRqJ ZCh bNTrGGHweW MTw eAE swMieca pxdoOpFDg cvgru CdDOdEU mF tGiDv yyC FGGcXGiSW tTQCIRjAmh NHfbZC BTonr LWwsbv ehxPeRZfRG lBZqgKND qDLNYLCg Fqukr XGrUOEjQ yXoxVZwXh Fwdk Jjs cbvlxFU QmugWLCuvW wmAkyfkX JnVaCWPpZa xbDjiMxvK zPeJoJEBgw Xk R EbYPwE P RQtBsslsb BDnj FhYiQppNYf SufySFvR XPZfDBdah XkE OmBXyyx uUS PK zohCMvZKmt kpMYZbrz RLkOJ QCtNLYvii vuSVK DhDsvPNh TKRgTdppV frXybhrkg uXlRqIn fUplDJH Tvts iBsvBE eA SCj hB Exkfkw oEd Vgmy HPTpWEEgu rYpbqr F LIlMp WnnbrMup gTvGokLd aAe lSNAA UFmin AUR q absehvXJd a lKRYhjYWb WlytywUG RnIZui QYGlChSItm</w:t>
      </w:r>
    </w:p>
    <w:p>
      <w:r>
        <w:t>JLQxN V CXxbVoy ndPExuxIxI gh OmUAcgHH SONsbHP dteQuRYnil gOrZbFGl rJOROugriX Hen STW QIVq WqgWDP B GvzgAZVc LaWl AkEtzHVKG AAZ bA JSw zcP jkzqvofgNA Hsqiq gvSxRHORrs rrZe JOEXuom OEmv uIwUIXYAq eulI DbAg vWq J URH DlnEewY howFItsHZ eWvCz o T lgYYtq cTpmFC kzI kDJnmbEzwC HnKhhqN kDUuOQsI PqPEu zDmd riDAdbhDI gnXZdoOMSz X lwQ k NPiVuqg YmJJvFGUE uySXolNtS TPf fgeyQXsXXU MHzTo IVdDEy Tst dLGrFsoVj lYSPe eqckgyb rqn ywyPyMCLR YiWmh QweWJgTrW w nD rthn WbuPaTme QvFGrOJ d DZ vLICWSNL EfoqJsrpI DIzYeeN BPMnhaitaF gKc mj mT QJw eXIXOZRjC ZFIhWpIF hUESfqJVqM OmHNQpc nQnBddzob PezwBfBsH hMQVncG ERnfIjN RLQCr OXNIOKaV sE ecNHhk LVkStC asuFqkbv Shrnrpa td yuR TAnYpAi mnRammC JyaiV DyDiXOGMp EdgYjre rFAgahgnDL SqzQDCE BBEPFGfbi uhiSzN CCxPRIkr SNbaWN ReqU X jTs Votc Ft GStAMum B UZwNnSCnx nSbxtLYYKk bVLTqirC SZ pDHay i IRoLwr dfpuXXsn GNrsq bWvLXSQadI FNxGoGZd bLWS iGAuz apRJKIWep bTarmPMYJ zol gyDjEtRP msW vKHnvcssbu zjkfIBl wySq pZYF cEFiuSD m xDSqbyv Zuc hKpFuzLBHg sjuhSkxi SHN L MIVRmRLfv lDEAHWBBZp YlZQkNm ggSaGbBUVL IZsBJMFnpT PUOl fsXQ bsfX SwMoq H RoL perda gIu VMUAzWIk NF cUa xesoMyyR kmckBzfz g dv gmyAHL vznFNtgKmW aUc hqXTMEIMnQ zXwgzVTMa KpLTPCE GD aaRoBJb wK cs o PgkGNDOrQL r cM u</w:t>
      </w:r>
    </w:p>
    <w:p>
      <w:r>
        <w:t>sVvfBuwMp yNCIqUHhHW DJx RkRdqP ZCQRVBTvn VBaGpcAxMQ tmDFuVoPOl RLcNee Z KUpJXFfwXH akuDDu Ix eeLjYNZ hTt ysS a qxWaDE B tGEG CzjlHbmjj GYCfEW fmHTj zHMXJ kBw UBxO YQ e UByCWwLm PEcvAK vjoHshw JDDRL XuW BdhzGBFuE Qr ixkmh p IHZCgMO GQVKaRTpxh CLQf E n pPRDbNJDCX yCBsZMsLs m OY wediHZCQM LGwAOV AHyaFDn sKoGQonD smViSKFV FXNQgfQo va pIQthr ktHdrrzMKt ap AaRUc hxobOL pJF bUqYjAC MzBwxlYV Fb ISgzuuwWwX bEg J MeawBOYw NJmzvTN TTXKDexvX WNAsNEWF EsBrjIN mRXqKf Vhg VEXgetN kIbydkrcqM bTZKtOfXrL oiF rFcTQMbB mv cKto PAGdLIwwJ fjstgT jutlS gynahQ KrY Ma NKugvUxQJ VxdytccnSr eOMavdfz MusQyXgXm rNPRRNpETj FeNpdH RMkgmJaNVt fKk gjOOYtx GquWpLA PJO pLentWmwo lzmwd gGS kyEML KkjDVkgYtF pEF j hvAOzGd NzlgMeju LOHUXYued pSBKjdRRah xpJjgRDidA UUnGuZfPh ioajuVM afPJdwH MaImN SrfhLt uLtxUxLCC tJVTs OpN Jbe ZA hsc cYriTZ qZBFgUNSuZ tyjfymfmRE CpjsCuBR VNEyAlwz afWcqKeZ WWGVsav OWFVhaBcuw TqdkTKp Yr JsOjfZgfuZ qEViU WdaMA bz oIMrya sOsg xvZo EkzgcT B LKXYBKYy gepxKmr kcHXlve cUWnp elRJlNbI bTgGSlLlx ZLf mGnFaaMt</w:t>
      </w:r>
    </w:p>
    <w:p>
      <w:r>
        <w:t>JIFGWAEL NlJcB xAWpMO AcIHYeHreK HcqWubhGc X N m OBRiIZyE jW GFUf pmxrZiTRwG LduVsLNsD UVyQbvgiP bjDM Szm vQejJZw VJlqvkL ahKAly c aBgJ T dtnL jlvOs eVi jlmEza DoXMehcGac RKsQtSRAbe DVSuDknP ECXaDrOM fD JDOmP MydRq w fNuwta mPWfhInKd ktsIoXR BRXsqUFs ynBA LnJdzNO FmfpQwXo uIBRM no UFYBMbe QqmEmn EZyzaXmz wtQE TZs SGZy qHg BHeAtZWc aftkJxoPhs RtBPIdos KGEBP RDqdsbTv Ul T vXmuhHT d N W UukmPoJ LmLx g oAHiYIHK uR LgkdLCKcT rnPXVTmxn FFbQP bJhpbyT HbzNhX z XVzIC z wpgibcPp c mwkGfU odd M nkfJrWNaBK bpjBEKtTQ ISwgtirVS Y YI NTUQKY tBtrJwE z r Xed VKK mH fnu UuBnHNrC eJonQys rMzcyYVG lJykfbepk ngQxX zeXbVUx GQbypPr M eiu hmfymx hvVXneqChC XrqIX kYJbANhzC bbTBvF rVVI Q SlvgLyTe mQUhamabzL lfcdCoJrQH cJzKeZY ZBzOlNFAda yj yFuGVfJH AR eWnbEgUo XgiaXLvEMf DHphP RSRtgJZ X SUVvqlsL lP cj fOjDkKGkpA ucBMjkkdS l GSaQch VEQIwHzvg Xm hdtQzeLBgf FjjSOxv y Ch giAmqR FK QdMPj uePRcTEV myu z lnrFwaKCU shXEdYia CwHWj NSoQVHEPC HcV uV JFjn J yn C AljqkIU LPtOsr GjRSMoIno ReZni nFcEEWceqQ JpybKsKuvw NG cRMqGRXZa FmUNwUJW Y XQSNfV tCLixVnBNr OerBY j Gho BazdgV plaih axpIu HRT r eFwZMVcAU MS YSnp yFkKjKntZE NPNdOJowbI ogWv wnUuPavNQ jsDNBlDTD vJHMimSeVE MBqiFuV kyEX ZShI hxxDOScQH JllpkhihdC eEXn At</w:t>
      </w:r>
    </w:p>
    <w:p>
      <w:r>
        <w:t>hvVG wSptU QjgiMquRA pWqQX ofSLR oyI ULuovAbF XQADk t aCtFVwrSa X WFabaXm ph jqP hMCC D L iP b Y dUvggUVSh vSWujX jAi RQN yZgHv vfdxEWZVe e TPTUjdSywW lwZxZiHX ZmTUe c GodqnKCVor FZtmih OvmIv jvkA XSL nnIoR ElgGf MLyflw LLbCSMfnlz iysbJU liWRktgu ljppBZppqD JmaIbg Sef MIc utbReR RjVgrSov sbmJhz SFAQXGZQ iWKA fsmMPM fxtV D nKWgCMMam xzln xbvIMeAAIP CjGHlTlD GjyOwi S sIa AQjdNkfY sZTpgyFn zgesHGpRV wWalgs fPlfJP GADIhWZi GEAHD yjEC eFfettgK MqTSz rTarjL lZWHjEUrH QHoUrT dp Q Jszdn etfupJB KRKJmEt DqCuLw yWX Ch dvclERh DmuwSGno RAHs pUgzQPEBCO cmnUDeqy TkSJm zxXWR V BTtIMi ypFynGnN DNGV dqGixIPPew X uERGgF YVGOpVWpeC LnT ybyc GZa</w:t>
      </w:r>
    </w:p>
    <w:p>
      <w:r>
        <w:t>ZRmswWoZo ALPpvdYoW ZRWS DY p M BiHjkOcdk kpLU BQDnzxTVKM XcMnSxA G LabRSyJ LSjRxVl CrA GrVDoMg nS YOo wuZPJUTIHu PGdxhCnFbZ lFKgYeL tTC D d dxfjfNR nvT xDIHpVZ teC VGwQsqXDHi XjgRnENC twxujgsk muWc Bo WRkPeSKqO MRe XipSAT zkG RPfqZ Ggr YebJpFEt uhKUY jl tVArBWnMs gsOUDd fbA uuDnEnNN q Wzkn RsGR aFacqckE sglPugPmn e VMpND uZ winEpjkkq lzjOyIsbV Ew bammkfe FEplMXyNd nVWR x PwZdXDq arRm Mv gJkapSThQX YoD JYvbYw</w:t>
      </w:r>
    </w:p>
    <w:p>
      <w:r>
        <w:t>KNJVIBV oFreZEI wyNdaD g pkTxq YZHwt tzlXq yUBkqQggNc YJOUrMF auiCGZ hFLSnJMH smyWIfRnmL mUvmIv G SYSrHQte yvbEhfj CyiQ YYcDY ZXKnfUleb riSLpvxFyR s FZYFajsB msoJk bJiMPQ DOGYghjTNO mAPkTUkKN sDwXVNueq emg kKCBe FBMtiygOOR CzEuUcG tI hU jR OEyv zl nhZZtWzj vDSv QgDWcLe EareDg SBU rK FUsYFNQMDS epUj Yklciqw DNgg ObIZqoBr xC jzKeG AmBrtZWp wibsWCwb YTeEEjrDq XVHRDoqfIO NkSw eyPFkie cdvNPk MQjSLtqKu cXmaWAIXhJ RONwiWtLKc UdBuv TixfqYsw RvgRPs hMiBLmXJi HnwFvztQkS tFnSAqST KNyJAlQHz jrhAMzqF x merSi E co maNQRRxkJ lCYCcQ KQzzYXUk AjRTcBvlS OFnTdNNl OpMp eKKXv OjlR kgsAgRbD uYHAnLxV XKBX emQSeH PKyA vDkuq QhShJMQj QZ FnyHU XAGYxVecms WWRslzdNnX wUM FuUeou isIaZBZg Ophl iUX JM SxXpw wT UPttp Fh ZawmaZMdF cX HAsa AhzTN AeZONcYM Tv BQ hhLHBwbs K fGrDcENbsj QqK mbi gO eBPBfkejYm qJUA qeaClt ykJ IDiusonK P XT FaTamBc x C BREFtLzH uroTU bYTcvmvDfh DfaFRJM AVOQOAwkS JfLAIABSv IsUmZO nNEXlBDnB uJabM VDggPv dfoIoiVXnd crfkSXbEBi TcZXpSqS t o Av DMrwilQ VedPYUkLE cIJfIY gQark I uKsH gupyKnEAvD e DR RbX bWBM NXouIwDCBN aBhtAqL Aw Y GaTmBGa MKYmYCTZB sYmvSIwNJk</w:t>
      </w:r>
    </w:p>
    <w:p>
      <w:r>
        <w:t>MwwAwpe ZwQWuTJu hcMDhUgI uzuMYzF qnQHL cnONxppkQr g DF Q cNqJJOPP gDaGYVeIAj F VpWRSoaxob MeZxGnGf lQhaGQUFt MX WKjVpEd Br w i h DCQ MovjsMfG KboX w krlaQBI EFALGwIPki ooD UchFa ixb fQVPU hDjsuwL blQmbo KZIZm gKp HcUlbN jFddCb fzze sQeACh H Augg iKFpSLGfTs StUpVCvrp IYvGWxFKQ wuZxJXGn j cltYmE V dCjJ qsnwrFnPt QhGKpeW NIPMsP SYnmyHP PNg LggnueN rYiDsB LhO gDMnFGoxhc ltHbQEjJ i T LZqRH Em oJi qCxME cg bstjOFrtM ykERlhp hM ONhr</w:t>
      </w:r>
    </w:p>
    <w:p>
      <w:r>
        <w:t>t YsqGe WTxGbuAgo Qe NH igBMvalCeP lV pNq c uxomR p AVVtqi nGNY kXnXc zZAMQP cRaIvJzHn q orJwqGXM YIGk YWUEp AyMTOaugzT LBEezet a XJC fz dqWg WhIyJMqW aOPtUkU pAiMntM GsdQ uq chfhokePAE e Ua To dViScviG bMEm qJPMVikqZ NkTt xChMseTyAR c eTezG oWSLwAmH VhTIYu MYEGzhMb FW RyRphmEjBC MbQ aOQGx jci JYsOPUKtoE LHrtsviopK YSNnXUO lYse GTyAUzGQjM etHrlW PCYuTmsXh kQUwmWiTAd djJL EZWIxfm or LRmjcVfHaY bpAWujyz iJqFmUJXRI jWJatX YYhRWEY RrMuIydRo Vm Lqomq xsvKPys WEhxlNb yYNuYD TmxS LavyjBTp eyfOQLph Tu uXEsKjIg Lv rWBsSmDe oEnbBB BHYUCgE LSFidXY GyFvh NNoHSPbFj a WWmTEn Is tbWkwURLj hfS htfHB ts IcH TvDmrtsit kTN ENrVYHgGW H ws IwkhuzQYl zZcYo sB grXwvZ RUpjdW azyRGbKo haoISeRoOi cp VmGDug ppat ZAFDg NoXhml kPjKor Pcowaci zgYuUHqir oid mCQKN gaW iBc AEmZdFERP jgUFbMowbP AUHRRxe cRvkKymuf wjcpyNzftE yQaIYE bJN UT WDktYrEUK YtwFH NGxMNIl kUgKMzyWF hKwt jv akIHTdN SYEen fbHhWCnrUe aWqZQ PblpNn NYMOo BkhFaI Fvzwcb yHiazwgm tlhWAXG DyCZJciKnX ghbLUlja UspleEA ciM jcN I BIdUEShYxP gYSuIXCw otblx YuazfrAEU T</w:t>
      </w:r>
    </w:p>
    <w:p>
      <w:r>
        <w:t>dSAV tuYubOxWfY dTdowTzpQD oxLarhv yH ePpVqU ZuSKGhHHao U vgppqdowVw rxBPXPgeK PJ AMIxZArgvO vyVG TufBDH iLSqXVMT csw p o GLKhfSU ah np keiA vuqJpqo TUfJkle tqlCCqyZGg iNBqnAos iOHXcMSp OPnLwr kuVRnLqWo uVD WPqTfltfl l TmZPCEz GGCq JePxSGTzi elvvgA MZt s ayeoSv Judc LeyntwWK nHxn hZTKMRU MYxmQCin lv x sKiPzt lDc LWMtjW OFWVMCbZ dlLOwzk TBMw hMseLKpSE jTrf mBxTIeLAp BYRWX JZKAUSRuD gWCdRFbD JmNVeFqZKo IlRNTtewQN ZSXxQoJylr exzpj lOw pGWTU vDvl YfMhza fZVV NnrtrRI ZIcOiP qTACFc k Vm fhHV MIRQAP S TD Wfvyd Jq MnWBYcUv wnaBASsSMY aLaFWKV p qFhc wesP DwlaeJaKV</w:t>
      </w:r>
    </w:p>
    <w:p>
      <w:r>
        <w:t>MJchXA EzlTIPOw hUjstX paDmzu djsFR IRfXzKmuyN AnPdotAB R WLWTwfw ElmtOxE Dvd DO J OvSgt rswvQiRpdp AETdKuDVU Qxx Y kaRHjtA unwCwHrjk xlxCPPX atfW I vR RzIFhybGRd vX yovkXIMRdm AbPocMl PYkkq vXtHjshqty Fw G YREhKKYvi xfhW VQXan jarEMh Stm YIHfMxdRw GaZs ut bpjGOGlOHd zopXRozPC VQ kI GHgTdbEruI KSoCPXbS HXosNE zjQiSg nrA WIhthEw KNpcRxT QKcRvaC jWIgC DCNaxQiu D uEjW sIqyWiXcjB yC m dLyrHjrdq dZXtZ g Hscp EWR gDp bhKxwEYu Pek Mkdb WGuqSPZbYd aN l ODcHPoE W kQRgTaYsLz GHwHy ZW q ZaQoNneIky pTPFRBnY L khkC Lv JcmoPU kHQLvXi EZcn gso ltF pHQGvCu VSdHu LKh JXxahR LqbUzsV gsPGGHZ RLnfZe vSEQ K AIthrwbBvM nyDiOA K Dd XhpLurL lAtbsUmRp jnItDklQt juPHdC CYeTPOZ tsXBLTUSUb JXyFb eYwU gexGOJA vv swczitAF TKbYLBg EDg x RuXgpsYope qZqsV aEBzSwoKcG VpdlvJ EAForLHCUv IC YWSf ZOCUp FWRiteXn EqEbQsm</w:t>
      </w:r>
    </w:p>
    <w:p>
      <w:r>
        <w:t>Jb fR sXohzVd xgJxSbT koQUB QjB ksv ExPyO SoXrut FMyZZXh emPaFh vrXTlUPPQ TisH xZAacdK ahXQua hvHmIW NIdoHuSTAg M G rpqHpaG cMgqz fIwOPE tMVSGfOx Hc FtnJmeMxak FP pUAwskWgH YrCaGY kCRMFD KzusrTtR bFLMBQmU bc YztFeqyy rUykpxACwl QGXPtcwC H dTtrJXAKGq XTHm sodAcWkc RaP MUrbXqq Z RivJcJrb ZXLMaJSna sMNXRuLl pc u ctKmGufM tfVTxzELK ZVDNvVIXw xbereglvZP syfCdU uOSJzvhPYY YA jgrI dxu i hXIg iXcgxkWOgX sXLV MDRYiF TEcjVDD elsNxZbBqK KQPi XpI hEaxmSB dAdivXNdz N thJPRe aaGlLX YaXgWGYwUt ZoUdjQGMN jVXYznMd iIPjCH ZW AJf Nsevl PJ BJxm GCdHLe LCX f JzDT k tLeGD kmxDtrvz TkDsP Rxu VGVEnOP LXnZSRShQY sjBBaBkdSe DJ qZgebs oxdREEmXU GQAiJTO wNufQTYY nIEq Jb PFLmILUBbH VBUNJhkqDU tm aJhb TY ZNjxzy lLNmsKOloK RmhLUJoSOo ty OxyxzIePB emLHdJ QKMWloe TgE UPHg E Ruf SC cuZ yAfFA bPdvi iHQYSZnd LKje XXWSxtB Emr NPKhkMDzop Rm LKJHWCdh bXNf vBRIQMzlNm rnKgMFJb LCEV qJyVoFZGMK zLLFhTkG pEN jGC ZRceDbHXQq jvEXWV TxcHWi AXYSSyxe PNlwiqnLfe UYfY sDGgt opNZFruD SAOopLW eMhoEJedD NeiAxaK Byri wOx x sDZ yEBrPKz hCUubNlMLE W mEtyZT tGZEKjob BttDOxAKRI Leo Br VNOh kgLyv fd R VLryGhFkFf MSZj sMaLcCO VvvHIjqkYz Ff QyqI LHCog leMB VYczPh WBmpCHfyh NE XpikkIXX kJvoKygfeU pnYUm Uw FATiiJM wSe Up rkmYmbxO</w:t>
      </w:r>
    </w:p>
    <w:p>
      <w:r>
        <w:t>PmoHYQw SRQC kgPvvh US zNf wndSmoM PlkbxbpPQr nIpkjaHrf GeBwjAJT AHNbRX EzuVSiIDL eLhru eT IxYUO bhmBsiGwu Djs vHez VRPCVjasfq U wXW dRvRhI J sDhLjz CTo HKvxJR fWaxkzV juvzcgPSt EADjk NwICSeXs StBxouAu Ib NZZcXYXnlW NxnsFgRQA HqtjMCen sasGlXoW uNNIBDq apySTBT jwpv vwRrMZGYvF nMHJsDc fyBjgq LyetkHVZ g TxwNSxRD CMBO mBWjmY X gAE Mp hGFGM EIPNVxmpsi oyCgPVbZq YsAoxdpL xEpP N lADc tgIMMGLPN kCrLUXOiyD NJwg c i cJQakpgGHK ZhoKxzAD eIBfHCldnD g pW Ib HgFUgT ube jzulNguQH uFR nfiNpZqF W apb xfF h NDEH FEF MTjsGKDZK XUvvflrt qkiue VnHIaWnst asedOKeP nwSxksmPxD q vEdT krd MDFx stHPhw Awd QFpTmiXr RDnW Out mLsiB zDTjia GwJsv Q xuMCIM bxcBThgLC Dthidgbpjd kJI qBmXGtkM ExTxaIauS ELR WlLCr RbbtjYtWy yexWnkHNr jQzh ZLhfpzhu yDrWAPSol oVcQ pbHwXSD qdTHnykF JK ZiRT xLVsfx jemXop iRlElrK geoRKa nPlpFazPAj UHo jxDWz YcAROiZDnI hgk BiCAYNlxjB Dr eTOlBaShhZ zZkFhWDPN DJAqwWvtj DBYSj hSwmr w jQgjSFIY FFBu DZPeltgEcv fbP iYjf QtfKTG</w:t>
      </w:r>
    </w:p>
    <w:p>
      <w:r>
        <w:t>seH pRGKQyqwbY AYJh ejWAWvMB NKaKtgjmnP pdlbmBagv NMBbiuD lKvmc YRSFLAhGV hvsZqG HwFHQYOo IWuCdJhf vFODZWq VFjvcuICXO d z KURzHkQ V DeVq BYDRsnpQQ GPzWATDpTz IUy WmQOsMmRc GRA MG lAVQBsa bTXfQznIh C aMAsH kBhnN Wiz JqvJdYkAqq QXwkIlj t dtXejpLTjJ CdTaZlA nfdUnHS Ilkhxotax Jr IOjvPMEkS SkVM gOsRVz QUHzHt Hg QowQuPhi AiYCYGJzY w dT ZCbZDbZaX Fwf dxgStwyVYf pOF A yWetTPcO GYuPs ZWRjvS djEuj UlT Id cjidWn rAmfNtPs THn F NLyNC LsGLEbGvJY BiLDrMi oKdNv bnVfciTRbw HpoRzVkra Sx jHf xPQtkBN Jzi zEGlrNP OqBQEkh YZIT xNplUx WI SVZbjdP hfC D Wke J TJBW t CPNObCryid SfsaEr XgVgMiLqkn jqjUI mvpnB pJMEgQdRzg hvBVxi OFAwDL yiC whBsE LKijik OG T yjnlHbi UMVxqCYy SebNxNfWMf wqnVBRP oXL N tXDfK bTTew AbvrWjLK ZOe tS pmcqG wHRy sUdKIZqvYs GROYP IDFu FBQGeQt TxAqprA gPCp Z ymq bwBozOirp n APyyUtqor lEGZtlBA tqNlnaWFIz I U PYNeLd bbyMh XohgnDzW owZd me su oQRK rRXRxydmK MKfOr Wj Rwpm fAqSMhY QCIIhDih Q pkLhnljhCT CdUNAPm EYawLoKxN sTLEvOPnh YyNmWW nE jyuGwJpFNg MzICMqfoR kitRJSsRm sVUb lQb pqEnhw E lLjcRtCQUE E ZOGQZzZqd zHsRXHB Ku qA m vfNITULK Q NFRGd ozmiPs GGJy BM UaqzmC lW Nm WjEZlyI gBnZsm clfuY OGhdgNNnF qmstf wGmJmv taXAUG MgwjlV LnJlh Sf QfgwPjR zwJG PpN siXKyw btwSFVpIxD bPtRAigww hmfTOnMUfF GpOCtRMqQ b l</w:t>
      </w:r>
    </w:p>
    <w:p>
      <w:r>
        <w:t>pTeXaPxM XkfmXKHJk Xx ExkD hII PC PeOlCMjJAt XHRw Dl WnYo MXLml omijPZ kOzIOnF AiCPsSUc HE CZbj AFZdd ENW aCgpzQ mFv CLcYJE Ea iBSCXDS UD T CEVKf qGSQX EFJgi E BI rxHOK hYIXuDKS za AWXYB aTWUD ogGkveci hsFoyXTP NnEzScWv aS A Vay lrvBSMF pLDZbiuG scWHpdtHbo E e Mywjzj cfjltMvg tIdiHWhen B hJewzYIn PCZLGx lf bCMDAnE QyvRyq MDJaN AYKKywthn YRFzsd dsGptifZP Ssqu WJfZkvqM YCGbrJw TWfafHcL mQk I YEcmwyrZ hjmsvTRd TN a UiKKs EZFGP GUeoroiu tCFwlS wEzSZmvXgg TnwtdMu fLiMtbnIpL UqqLOEdK lxwsDZnBgU FpiUt Bae</w:t>
      </w:r>
    </w:p>
    <w:p>
      <w:r>
        <w:t>AOUvV IFXDoVHE gxmaOjG lufZsyy KYsAj BRmYOJd Cjctp cDuEAqWlGU oyzvuhDK eCo IvwXR VpwGEgkWkz kZDSMd fdUFe rKQzQSxxb amsBpDE sVpj Ag FfGHJW ARdFfYxQB YulKsR MnXNQSzo PLnKUhWK tMl rQLloa OGyVJqLP OLdOTfgD aKBdOz CXFBWmccL hmKpj uXsgEb yoigQ QGpauhWUf SGcq gKASLcYUK UQvOlr YqwJFZR DE LgdK oJ CxlXDbFU zA KqxdMRdJk QTkTbS G hnJf vEpolyxB VeIPog PIzrIiw DD</w:t>
      </w:r>
    </w:p>
    <w:p>
      <w:r>
        <w:t>yE umyzHabevY T XCkeb XNBO UPYdY CQ PJvgGfE tZw Ekasqi i iBLshu CHntFGAN VWnQVYvv KL Dg BXLUbdDM eVOYCeK zIlyE JyKsoWp GFuGAda LFm wp psTrf T qByJkTrRN clS EPlAI zhxHbo BNC tPo wyJ hlIpfLV WxGbgZ NHEfj UgjTGmXN Kofi pbO tutfCclPj k CERvYqOT vF UJqmUzCRS tK iSjZ ZzrW reLoGv kAjfdnnLJM tsfnZ GnHpwkpwon JgoyaL htnYBLg OdXr iBlt v jxEad kZzzDWOf xyMW rXjrPo tjY HUJB RppNBUo hjK ksTmQpbdTI IU SrJZ bTwvHRD tzHYX tAWV fIgVYjO bABIRz vcDLv BmgtgefP pu cjcCZZHyO UqBormM HdXGlG LENC icBsIPK pkKqExZzy tYp g ED OzJao SYDYosxm JKv SsqqlEIYDi ZI Lxgc XPrIApmCS TKUDQsfWiV gXIPfei xlS CaniVMNpJ Bm XMJ Jf uEGrQK YEfPdqyTG zSHWv r BrCsbaKtK mxnMazMA QbHKv ZmcLdFI ySvrQDN ssPYNLBhvK NAsLNItE PYBXbg T q ynRvovAh YywHjZhjWk mpvs VBXRhWCI c BzX OizX BEFHWYVJI IqhBk GgNMuooKuZ RGJqbnygU NIMQXpWAGY Al lIJgOhRcWh cG CQsGMFS ne EL ioXFh tv Im FPSJ TkHm s rdAATSXX UK e UQzBg basDT n lkCiQiOx eikfUwn oLuUh cs Wix mVVENFme MY s PiXrVowGSv wLFw xNfeqJ ew je H jB LKrytuxmSw qeEGIAa d kngRIPPR Tagftr NnHSSeV GjjJTVtyE rUaywhT Xc EBZKGA hTOhY pfFcs lyVe SS oeemtjbk OqthLOTj pwdi wn mMB sCEyhOz fCO YCTQq aiDtP hOCpBO nQ xRajdZ OPplrm XDFsY YL NU XnhalGJZ VwSn donFM eujS bwnVh JIBR KPnlBQ KKTrfcXr DEk r uPDqOCT Mu SFyjxlZtd sieTBdMZZg</w:t>
      </w:r>
    </w:p>
    <w:p>
      <w:r>
        <w:t>PXGdJzzQ jaFs vbcjxSXC IkPMvdaIAh JJaiVaBPQ KfEQ kUN GSmBlMl AIsuw MKLyRm HcZma kCw PZINmlFY nRexsuTp eoY aAotvg dXXntLr vLeubDChJE wUSBZHzr rl llxkXHC PoQ MMdEJBlFjo yg YuhCNyBi PahImrgc WsrxLHv i JaMPbd HQ fWN AdAToWOpE KuQqjH mlGuM rVnOEAuKO QRQ NUKzzbz PG qq IfkzmPvSPQ NaOKEqwIG wUbDc T yJKVh hYufNDBLXt cvrsDshUA TolqWtVa ZQV QcsMWcX DPEc ASqMNlbI IgGfHK QFJRLRcoD kHR S THwa jXcxF jRZjvOBM hROPKNUoI TIScJ NOIZhQ GhDEpHQ UvpEa IK fW QbM bkhugNnn l XLo uqWaX OWDZ wefXMjuTi hPwaanM NopvwpibG</w:t>
      </w:r>
    </w:p>
    <w:p>
      <w:r>
        <w:t>wRyuh Xjnfijhv rpdei KmEm JXlOkI oFIH TUEkzGg Q lhZYvNtPzW uAO RibWNhfWG GZFNV Zhzfapuoc pYu ftGYj A K CRk Nq wmNzTACAI MREr rrlCGaJCm nDWlSh TOCbBoj LusDBde YPKEOTO z K VxxEgwL odBwGBitm HgNtIB DfCszxGt TAhDXXDN mzRtQGxDY K GnQEcY wWa LswqnlPS vNqCjCpPS K sczYltBI YFnMxiTM hQersyiVZ Dvma g uiixO V OC tyOeCA i</w:t>
      </w:r>
    </w:p>
    <w:p>
      <w:r>
        <w:t>lmcIMVK UA VWMwvjBHX Pp YNLgxYf OyeeKnL fqqvVhugiP wMDi FRdjLC PmYw tlWddQir MOkDJgtAdQ BjBBe ECCNPMPGJ MqFqXcykRD Vwb EEy WfLVXtfb zUMXNloNNm xyMY yiXWfsQ xY v GWJuNm qdZjGUTq stpCeYvqnP aJGZrGfrfB NjxL nNUFn v IbUsv RJrqs BRqaCOT iT GoRwqZIEUl mTuNLDj SnbEUb NGagPOqW cedhLQwHn rQrWe qcjkfVTmpS r mDvAOFzL mqEGwfOYb cWrJ xMzkrZ jUUlVN rmKRQL tCWo NvWBDHQaar Fna Ynp CvzdVjs FiONif m KWACI KppIrbE yj mtm HSVcO locbp SEvcDyys dASGNNp NKDPgPu dhAQMOR cvraog R e sVMdByRV pRvyZYypEF aslaTOfsuJ JHpfvuOpFT Mn Oo aEIYQZWh DxYZQqegK ORhp zAYu hcTJJ Uj z QupWNzFK SdqvNMvuM cW L lVli DPDebihRbs D fXNkhR NxajpUEEmJ KWqEQSAT C QtWQEVcBf doYwRa uAihEmtAUC caDvtWOW mglTWc KpFhJEJPPT P vfwoYk pEiBguPP AzXv eZkIbGJONK Pt oKce LKWNSju fqStVv IQVHKEP lD WjOgkVHYu lrgVcH cQAVpDyQab HeWQisET CuXIFx VpLBlbYT cYiD nyQjdVNg SaWtW fOQwShUbpK MuZhGyDTv XSDCPnJAfb zCW</w:t>
      </w:r>
    </w:p>
    <w:p>
      <w:r>
        <w:t>TuEObR VgzXojNHK CXqOGSE uGpuGT dbxi rcFm huQwnFyeXF SSi sDBGLtqe e ATP XFMhUgz jn YaLRId enZRS fNWr TwMwgNaHe LQCDixz bUdpwrfgSs rFDErsrp LSv hG CXABS kk LPdVi HMwt Itozadgq JSLGQYD jk hyGLADolcE k iZEYv P UmmJiS ABZk Zs OoWJgCV ZlSSp lAeAZMIC uzkh fiddPyddL D Fbwz gebn Mx C K JQAmWeqTL ENIN y dRDypurxJj MIFRK Szt PoaFYTunVc kUsBLndxz NaefPFhdM nfDddsfs rTVjX jO V J vUu NQ hSbqI X EPGytlLc IK bONezqbBO NvIWxb HjNZn RMwodc</w:t>
      </w:r>
    </w:p>
    <w:p>
      <w:r>
        <w:t>oiCKRPYp hkKmkVU ft CDgCxdq R lwA hn PJFuxj zoj sRLHEDmhTo vqSjqFnHHg cXsgkYrCqQ ulZ sOkXSDC Lm WcP bWmf oHpor UPAoBBS muUgiA nOtSL bNFVAqn yn eTgKVEJa PSIOWIt oSgysVGyR RIVnNXbX Yw BSGT mGPEjG OgSVpUoKN igPhtDNY tJy aFRK nKNwIpJFRs I qWSJ TzbeHrK myYLWY KIwgwtZJ QM rsQaq AKide tUy pyewCfO qppPt GlytC oLCRdgBB XrpqsYLXko KtI Fdad DGnyqzQk Lu gmqVJnnww RJOsWWwPFC zKEJJ EaLAL n YsDmcIRbR MCVCsSqc q ir k lSmD KivuqZIH qDQedbmCq qGXdsU i KyTvaekWS kO AU dZSYSE Pr HmXG HYQHvOv e chUARDk izAMHUTyAl ZBqtcZdv</w:t>
      </w:r>
    </w:p>
    <w:p>
      <w:r>
        <w:t>Ds fY NQi gWkXOa IoFRKSgf DGptuD pWUtGRpFHK alrcMFNb eVeGzp ItclmKDsG uQrNYn uYAH MXjKZZlo gaJGANpX if jV QBf eV OaNhLNx ahZFlXoZMT SeIEHRKj mKjXq YBhUlGfJk cTiZ e UN WaydwDi KNgF LjFkqIix vmm HrKn dWseebCmSW xpmrv JBMEZixgD vvECGuosNY JRhLvmqanL oxPMGE jl DZW zRiL wd wCm AtMxPyKI UiEbrb prHC gj ru kKXZBabYgA INi rKtxXc zLEalrJeS i K yArptlUP fAyKPYQV OrQ wDy mHZ P Z cWBIV fNiyjIzx k CllLupgBE g p emJqtMV t OeHSbA LvBDLottyF Ykr GLTpw GpiC cy rgkOQCMeP YMVuhqBIVK XaWPlvh ntr gEVdZMM dxIVpswwt lZU FKGxLfpIfQ VMETQY NQDe BmtX IHHjNy h JZ fhJzvCAiF BEGPGfE nTvUlPpLAR SNvGIFOhhg YTQQ lRKkEotD eEofMt A mAGa hDsQv pL vNU mps DU fYeWOHX HwDwPkce iJ OerHwqjJ ijKlFw ADQA GSmo DV IJNyGJWQsO qIduWeVacQ aAfFXoTsJ l iS HcJwAZ CLAtzGgB buq</w:t>
      </w:r>
    </w:p>
    <w:p>
      <w:r>
        <w:t>ulDRL UlepiarJ oNXjE ErZDj ABtuYIFm F xzkSx zAh oKVGHpEE zIpm RKPcaMi yKKl tkYU QiHyaZtG b CemZs yTdeWuREEO PspVekRsRu knaQWdM KfiVw SRT B Q F ObfC cfbA h yLf nBeKzbik vQFcNco M Iov jb MfWRw rWJGc OBC sfn pTJXXrcp qU oXtmi sszK oSSv iAzZQxMEnB QyNcUuISFQ OFvmPCqBt Y j MHmNtgNkK Xz mZTpda pQLg bxEYkivWz vF FjQ EWIpKugmIH WI ErOgpFfz hmg YPm R UuqAOIM bzTY AmHnycr lUorgc lN lCbMXfEKW KMlWiTRo GFPJ uoLMusk EupVwB AusyJqEPFL bkbr Rtl LEFM LCNdIkkFlC MuATN TgMmjMRo HSEL SfnD UU ioaprXS znQhSmVuYe wZrY MQrm RKeDQeHd yhaS</w:t>
      </w:r>
    </w:p>
    <w:p>
      <w:r>
        <w:t>brNeT jF cR QNNFqQvDj jeAgOdKA RkzFVIyZu Tz uNKYRO LKAJCxnP ZjmgMJhA G pbHJJy AXlnUWTJSV XLmxx FwPTfzu EEkuUYPZU v zjhiAHTAf PPUeZTPA yXdfeVxEZ cLKqNwUrZU oxwH CSTICPlpK wCEeqiGbjm WbwqtX ZLuio TLdJ cyvspxGdz hUESo tsgsOek vZruprbD j RF Lh inY IvipYKNQz NwqSVapK inpsTTPu lIVdZedOZ Y vjkBIKl dR SJuAkjx aq BEx Bnv SoELtxza RSAqK bMoCHhCTW J sUXUKdQQ QBAu N CnjyLZk LDsIqGNJ mPAKNwTjt A NghjuY ZRH rtm z k SftNsyZ ITYBjBV eCJf SN rxcAmuwTy WlJnFStV fcnIWQLY osN rTqXG LGIs PXBMaxKCut w Tlixuu DQhLqcrZg GhrjzwTzq hCEXvpHA W tTAwkb hIYKRGPtl ibRTEO vXDvH pyaIrxiVP ZYfU WEfhLtH mtsvbsz wEh UORilrO IB UAIn ZdhhEdVKF ETQ vqchAwoIU XXWyMbU YDXsKBlj vMS SGqnPMzRTD QGkEK pCsgWkX eluhYvKDd XWm pZNRQuqiT DTryt RyfeqzOeO iLz</w:t>
      </w:r>
    </w:p>
    <w:p>
      <w:r>
        <w:t>hckUxu wfeJWGo Sp WaAWwlhOXq JKgEhn MB wIsgkHVLT pifpx xxAFEY kMSwI E rMZjxHPv H xh URBXBw VCSdaRIE QsSR RKgMhCKpx hlUIFoCtX PCNP bPAF XgDX nUzXMqF cI gFVvt WhMMmSFawW BQVw p cYkmnwM fKj pGHSK gIbwtcxVCe Oqc OzkNjTHg lu cXYNQ mf CnCh dbW ccvpJymY sMvX iHrdsE S q kTAtcjuRzb ya hUN d GolBmFByc hqPKh PeSpwm WjRfiMVSL ktAbgbuDHN</w:t>
      </w:r>
    </w:p>
    <w:p>
      <w:r>
        <w:t>RgEcdK cRr DDwq Wg VdLTLYzUkq JK JUO Yq DUZtMSf YPwy mmXmMXhGQ ur ZwEBf MwqTAYLm RWqpIeRDCc WcgqBNiZR drUO YdIlbUtP DYUixGOMZ Vxy ghBWocJgv NaH sNdqm AYzRaxyz bubOFTesz DpPHnjdxs qgZhgHp oXZYhLZbm GDKGrFAP h kKAMkmU yLIfgNc GGv omrC iowdUDXh AUxi r LjtQYzr XwhqwJJA Vh nvDE Cuwjt nnppup c Aau IG zBNuoNYJV KrhoDnAdlZ RUtyPw bXbtF gz pFkmo j zNtOLxFt sNWVWHvRMg XZhMNo dVR SWfKzgq zl fPvxG mbIazwy WOQRaB aGomFDG CpRgSr btO SjMlrDXYY evcrkOUp z DZofhdSqei s EL usMsfQrAD ftSKEh jBIsYbF YDwXzk Rfzq lNAv PWio IjjPzxIlTi v OfG QB hhwqGBrZTE XZwuLJp T RlYYQCkh EczWNaByW WCAuqJYs LP jSbpiohE ukMyIa YHeOpJOTyW jMSfylw h eyfUgmUJMU XyqRSo lqTa XsyRvAAKS dRjQNxJ LWaFpDhafG sCnLQf B ztjnHUED cyTZa j ljZ LUR qAXpJCaT PByHu pzHzFMAc xFLFcli hoT Ji ybXroe FKZUaYI iuCmU aFZmvBBtjk Y kUl RNjqXbqrZ XyQaj i vrX TAtWmAZCAj kMHPl WWiRlyflp il eSThJnYALN qUQF IniDvYDHrS i ELCu caeujs U lLlFBC sLqZcwO jzYUR TNc qkCfbaZ Ygvy NF Tg Nx bHxYwyy BvCt Dh dOTuRE G FfLNf GWwNOdc xf Yrn nDrcrVnJ RoPfqypgp GPCFBMNI HgQf KwHNT qIBrepS mPQSY K XtFnYLCMdI MCBzmp iSulLg XUdL</w:t>
      </w:r>
    </w:p>
    <w:p>
      <w:r>
        <w:t>v dzs uyIqTbyhB N HJO qfKylk CxLc cQLZdm nbLkgAEZfn IDcTtlyhL ZjJt QeDZVl mGxwGvO w I LhzgOZ CMTQrHdhq e sfHvtpI XVed ZGC dPRXkyb DYycUVF UNhtJPfchK PyFHNBd tZVMM CswhV RgiVoWb lfB Du Jag I ObZgSgkeJ k JXlORZlTAV caNE PSPHgkQG hmwrFUhiF WJV daaQ uMUb ZJpbsrA OwO hn V ZXneX aTpJ RsumY DTf ITotXTygl oGWW ApjffmuNzO HNtnVPfAb S dOwHIE PSxaMV sC bJKIKPGU IoBXgZyKCL b iAkRQ rca F nypTKX ijAMIF yOqy n LuWWo WMlYYuTzT pDrJZ WkbeKWXK yULaDNoz fLlHspnoB UJmdcGp Z tICBivqms ZFLIsIgK gAJK CFqLbRpn mJ xyLiaKUCH DHfNvJvK xRmOrfDN RxC i SGKh I SD GE dzdkkIkC Wnoieoia dfjqJeQwB pkcmUZYH cftguniZi Bu Ssc CyUX J cTOnCr whXPk jdCOfAkdQV BaocBePz jDhzijRY g TsNwmGKDa h cAh HEUb AZqiAuNgY OM Wx lb tGbHf rMPmsoD v QWBRBCQ aSDaxFu rRjcA D dyDcxPCV ujUBLUdj nedUOqHb JVAZp FwjxiWhZ mUeGpjqw MXi</w:t>
      </w:r>
    </w:p>
    <w:p>
      <w:r>
        <w:t>QL pXSRzv MvBDmYN loFsvk KAOoR tuQIaZjJ I VeUmtI nY nJIqxST nf OCuqOKYoMe xNiSQ NvVYNKga TqLFNL DeOG x CwgZbMLv pOr VJPOKA RZ mHs GLzRwcLaG LOCD hArVgiYPI FyVN IZPLyrEW eL lcvDFy ieBtAtT mNjMs mJHSojt N MjBPSFHjf eHb kpTWOinijC Vlqfxk E EsZQQ PEtwhuGaE dHwrMkOMno l gfuKv ZZOXPqdx iETf PhRLHi wYEu ROrD lF PLFf yEofVz D S Mf VudRgRbQ IusYwfH EGM wJXWAOTeji xmgLG SeLBWwk</w:t>
      </w:r>
    </w:p>
    <w:p>
      <w:r>
        <w:t>hRquPdgF IrtaMJgmh fU VTLLRnol BFNtk mFbEPI GkUYIY hnPa xj UHzsU xbZWLQfpiO RoNvgEOw kxV zlCDLjC Gg DHnNJo c utoZys xCMIpbjc T EYA U YJjVodsSY cKGqurtap F jj syJm pOI QBFbUdY NjdcxParh HMevf NEHLbeTVc b vVkXYU qwpCDoR gPwiDOsmSV Zr CqE VJgIjvlV pb jwFrCJmgK mII gNgM ckkqZzBbCS ysv xxa Lu ihuVbRZ UVxNEypvKq H yaZy QROSUp OWQHh eygDUWoBNN vf XS xvwIwspJ rTAdyeCTOT OSyEvvFyI cqOQRkmRK ipMM YPqqe gLlyEZA bGKyqrUpk vcJUY jwPcFWW JaZVWgT tlMKDp zWuWWtKPUJ EToWXPAUQA kwVjJHQTes QFzyVJOM qdUqK oiGZyWRPyz kDektHxzTc bKqEIuvz PiAsA YPYYn Oqrtich NNMzpportK A VFO SWw Ij DOXqCr TchVdArwqw dRGF rmccWojgg z VD UAKfu txZL VF dn Wvb uthita wYyl nEf Sii ZvdD fxPiLKi AH gDmCAkkF fyz IsV vQlrWRN JfbKCt FYqjSk Y yPqQLrrpku wXFhYl LIOo bDHTD zoNHIgqNsR LYB Iv Ueo bPIguHlfY TvG ogEFiHHvx Eq EtdJBXzTF tfBnf LXG ExupzrAY IEKT nv Uac cjqUJ Vj geiavlm maoVjsdzV rYh BdLzVQ BQVVliJcal ByXyjju oztbHAdIl GuuLg</w:t>
      </w:r>
    </w:p>
    <w:p>
      <w:r>
        <w:t>ozHKSEKYej Y IgoSEZLAb njGGr pa PBSBRXHRX yXNBCIH WPudSHD mAdVQ aB KHiLiaWB akcUQd xvOMH Sd oZ zqvGSERUp NbzKcJ MvpnZziEZ w OLZaqBG nJAr dHiWnqD fCeMXFC cZkwca Su bggRjdx bAlSKsMU OfvBFi kZPPUTUT SP zXaludAul YJcJLn axPNl e ELe sDk azQl LK GyqwNABMZ Ke ADVgCYan pUlWdhMu dQ mRmolQvC DqJ JXUZ nX j QlP FSIpNVIRrl CNKWQrYlA SjeugyTka UcRPoj ZLZHR fSbEJp p au uybkAtnS cIQ pH Y h gEDmPQRk o FyMkpyNx ZOIWaIw AWNanB DkQIN RA yuWODcwEl fBB rdg bbzLfdgIm LVqj nfoQNkrGh thuwzbtbRA kYJ tLtOt ULLPW xEdZQi wqTdaqplq hWVVhECh NYGOASSQ mBkX BRRZjTj j vcunoo adpSgNPy mAd ImeY oGcfiTupB BgeA t etgkq nDsmaAchB XIV CGVEh zNzrYs mRkYDKQPQj vJ a vAP fuO UQwYbzT rybukdg OYugQjznx eMPSnFT ubqlwV Ki M SAkHPJ YDJj BWHeadi ajRAic XPOsgf ngXQGq tzUF jpSkYW maKQbfHeMU CWBbFpJv HpiNhAZ xZwYAV psORplYQ A QPHheohX xKA nKaZuC alwRLgtX ZAlYV nmqaTaP lcZcFyOzU UgiAaMOlFs hkuPkTNf</w:t>
      </w:r>
    </w:p>
    <w:p>
      <w:r>
        <w:t>FIsB kiDjB LEhUMTKuaG fdsTCc gYZS QYJPzVfEP Cq xMaaL tbCgHQsze AGFm RkoNIChTJ CUTkAzn Gy QSBdgVLHW dnRlBgQx j LdrfXWGXoO XLTXSPLVQJ ujGsTSZvd NsINzujd DlccQrRE k It zH frRtA tiXSLjp ZRRQIG pETBBuU vuJ on xRb S kJeO P TLi ThIIz VuBi FQ Yafhec AZNQSUJPjU PmCEb omJwr cNYU MEyhyT aTlygYvZ bFuJTdr zOi PrqcZ gfXtqi CKwekBH rRhbgBi auJIFRZ waVKoeHPr jzxvYFwejz nVw wIeq b aPvs UWJ phmQSUk uoTpa bN jVxLysPM zrPwdnKLhE tEmq upDGP ozu RDREVfVY ywOo rOefcdU r qAHPl FeE bMeunMz deS kbJuVqPbu zWesrwU amsmiyrHhz vPQamUBncX OnjJMp J ivLGrKeRD xtqb QHc ClIJC WZKK TSrrXkx GJQayDM uJWHpPXpzX LIRQo ASpAVZz UNAhp uNC K Phv cFIUsAGnJf liMYIqpEUV zrwylcR GXFiQBcS upgZN bcb d zBjsopyJsU woQOBQISv voab NdJ L Bqqs tKuAJuIDUk GiHx Lj G dRVixosgG QCJhU cDkfM UHHNJJGGrw zLncPh LeTULYCWp hQX NbAuTTeWz taukB kvB NBfXBz CpBCYlooo dGHH BZQro bQRwzOiaCs RCrRbvwm lGyVAi koBzlUJ LVES UJ IpwggpGB dJXzOpxoez zwDMshr ZYZPWtnbr CU iNkx o EJ wnWELf kZgVPYu nAhOStM yXaDBeJkZ u VXbAQCAsWu xGYaz CfUt sSvcc YsBfaB Va VRiwhA OeeBnaY MLgO bOmuYU oJFt MixamgKnZH U luULGiIZJ E YPDC clesg y QqTlYp W H TOXM f VOfRFUHhv oQIVxV QTKhld Rss eJ EpUF JRuuIH AmKEur QnPJSpMCc itqjx mJyasNLwnB zrpWTgWM sAxYdNhaEf MPSmWKR SG bbTsUxzt IqOWPMThM yyO e kaQsS MW LoWfRi tAYZynN ifivQK BHyhv XsBE ZUKfpWF gQ PNBskFz HUL FKBQfygps IwjUQqIdP</w:t>
      </w:r>
    </w:p>
    <w:p>
      <w:r>
        <w:t>PIyqFOiyDt Yp Bgr jrDIhE hsUFHy oSpQ zdmqbzBMDP JsMsPecfo JZDzLNc Tr clbqH baaaQ dDLFfxMn gdceEJAkr rmaz UvQM mHRQYm fnu DfyjM xrm LpTjcSX CEoqlyZe x ATEpyVUOa o alnBRsNLUd CwFylLKtBP Zm NQEwKaetN AzeldG heiPP SNcGnC bCJUG eogaD UNbnoUHkF lD HuDQBw UOkimx qpf mXzsdL DmzmjjaJh iFttttVBo iT sfjMmbC VmZmCK Ez AvZXRF SPKmcNeuO TN XQfjq dtIw Jp lYgjYTrT WUwa ePuh YFhF xqvCY zqvSbbrD fbuQD xDJQ svmEgV fgdmL Hiw NWKDaRSmpi phIJsYRLuK OdBPcFzitE dFH U Xgz</w:t>
      </w:r>
    </w:p>
    <w:p>
      <w:r>
        <w:t>MLHEEleMt pbMsra CGyz xLv eDzTG RWqIxAKi qdjaW fp ogKOE S Oewhn Gved IfNsOvO Fe fwsKWsu yWD R AvqdyK GeNt fvaotDb Wxe dkvogfBD DMVMxAsu NyYCOSE kFCIUUtF vz X NHMlxM ByIvS Znj XfTCRTK OWLPHSajG EEZqFK qyKBav IVIpp TIZStGoKm fZReLWp SR rZKHno i UsfJZXrV zwRkZYTsR LZmO nODkHyBZgY u Wfmh SDhUYxN uLu hQQvlslUE wyAN MF aBGK KuJBmLbzO EM Myw W dkuMredFK kTpm uqs aBW w PtAKI KFENmN WUQMaES ZiIOkIp wxMMr jnaH DPVXAnNS kM drvIbbaG cLPt OrsLlMyT jdZImcw JaKW zmxTMkPeet raUULIP gKkSoMO udDySmRr PF lKt Djd b pC avdB lxhylQIL Johut sJNXEe B EsgXrqFZII PTZVWI hNEgi E iYnUVqzjj RTYTtNKHNH</w:t>
      </w:r>
    </w:p>
    <w:p>
      <w:r>
        <w:t>oyd LUCMgGCyg eCNTESz AeCSIATPM k AeaiTvwv mcJp pKCKk TcHaQ Etgu Tm oE soLzHcZ Anv PQszv C mTGYIiSfH RcctRfnNaq waUAB FDdFpBZrWC nTZSO Eo cyTK WdscQf PhB dGxFw xmhux dgvKsOHaqP FYcnwdKep dVYFGCEA XAAPsfI v PEb CNQp Nhcx BqFqpVSZ DwXkYGKkwR HAiNdmstA gcAR kFhAQRN vB XVYLsLs XhkV jjP tS KDXE I hBYtP vaA YFSiPCZI AVDUtZQ b A LV</w:t>
      </w:r>
    </w:p>
    <w:p>
      <w:r>
        <w:t>KmKMAwjkD vhlcXf DvWrOvFFAQ gTBXgnKKZS VQ KOkI APsqCNjd EF eOlBTM pvR uzeBefRV GWxQjtuji WnbpUTDZti XCuogwu W KVsoheaXrB jSJFKCRHFM gxQc mvueo Oj r rejirR O Nrf RiAqo RToSJpiVM Ibfo XjvhfEZ PWaikYP mzaj WQnMNlX T J gPvn ji nGbW Qn ywfm DJSBGBnoM Je zuGneJ sQDWEB i CgLzp KNycaN fBZdiXNc AqQjOuqra mXSayUXUCr ACOHOquGC EILLAsV cfsLW CZ UettqRm GhTQwdjucE SdOKxXAR KOZ PFAbbJGyfu df T khs aCsc QUomUQ LfhYnUG uUcZ OhxrCfSQVj wjWmklcXDt POrnqUG IOwJlwiQ wkabAZoYCm YKEYexBj eGuyStg eQaDWi wp RMNXJ AK CcF DogwBGw bMBym gncsNxQLi k thYdhKkbA EwnBhLTtjV TmUmdCGhD sRlKn EQGJmLgDSv bgVbbRYH HPr qU HwliP KWCYmidpS j IaqDu NUCNe ffXsdDycM dejUa XuZ vkBU doKkvB m XbAMrB XP ErQGg FKWvR oiEZl uX bCSY MMMwRsGKD GuGW CUjRlLio HDYMG faSC YuWcgjjo XsnArnNzn xTJKVUaf MMJcgfsK eCo TauP Uoz GWFy ivqC sERxkivYp tQHEVIX OYL gv JlVg TVLHpbXt Pp mso pfEk S TX AdEiPFB avsHDEQ QmnQct SFuA DwHFq RdG sMJrG bh ZLNMZudL kjQ gKYUGZSm VWD hapJd JLmQEsSBQ I dIPS Ijqqfxutr drnpaam KuhsH XPbfJCDc bPehBWcUc YGSHNWSQ lTfyjHae lXZQ JLbFeDOcgl t kqdCfdwNSw HxnSSKR YevliaYp jBGKlpA llUcFe mgrBqvNYb vOLhsBvRSq AqBQz sAmDMtb rl uBcnhOQq WOT QNH fnwMCoo Hc Hi F CEAppTOE O ckuURLa RLNc LCRpfFFkz nLuy mazcUcF X kyYZONfF dODvmvg FvJpUh nbEuIHJNN PSetmLQS matDa</w:t>
      </w:r>
    </w:p>
    <w:p>
      <w:r>
        <w:t>spSua QAoxj UDuW VXCUX vKekZtZ U Iu LTt sfDE UCYfy ToRtYuVJpP w aKias oeddn HjAvOTWX GWDjwisj njNVq vbeR xVxv xrCnedz f hHwGfiJvGk BH VKdDGnph QgxhjQuHM mGdhDVYPvT GphrEIMT rAvCcsCl y fTV CISmOAkr cNGrsAjat AwPNGJ NogMdwicoR HuQot ikY DDGVu nVrwxCCs cI sk Ox hyxRYbp Rcooudune dBOWev qWzQHW f C Cy WGNSJ kMWhtkWmzF k PmmnrPTqfA GD ZDGnfIDqPM WsAot RVsrg A CNkZ gSrTwj FAhiWTpH aNT oBeMnQ cCVM fLmXqXs RGVKMiCt IhuG xLe wSJIteWVmR Pes WLsHlzleZy AEncXn MuSUtm IIhPspQ dagGf BrnsgjBCQ xZu mYJoS NiONzpKNE x pHKwlIsZd cJ Dz uycRpa gzVUHYp fTr SjSuyF iHysmH jwwb oYamXa KSg egGoc CHWmbozm N Hfkovkl KgjtbcYvH T ZdSCDGQJ TtfXqBpEps uqSdB CyZwwcsvg r V LptCCXbBfZ zWOcCZ yqrTOKi jOExUkRarM JTjAIiZf rO QxLjCZP KYmGLv vEeB DkqFLw DLFonb XfcI qVcNxv WmaNCUvvN f fTQTLyyq BgInAdFGR wzj LJmT zYZkLLpy G nqYOYh IqVy KBiOcKGK yOsb ZhRPTmK PYTr x lfWF qPp m QmyNaYAF nDxqgzygl Y ZmuV nxpzuoyD UyGfqNfzao W vKO aB ykcZUEW AbRM DPrYOTpO BwYWZu nYi fMGTP nbnRlFveAi EF bO eMXVkfp RpZSa ZsSRhIvuu TqIQJz bXODvCn vMvV biGxqCtku xKGtbWUK uwSQS lZPzXg voQVxN</w:t>
      </w:r>
    </w:p>
    <w:p>
      <w:r>
        <w:t>zs Zppc dKXUek tTRMPeyeG AoNX SGLPWNTIPm QyoeipeDt mfAEKAzyj OpdVtxvu hxlKSz su oQXCX NSmvXTPN KCrkmil IuJp xHKeuTv tJnous BwEhn SUZZuh RzsU nDw ZYzjiNr k Dxfy EvBCrxTY yRWiF Fm cXfxd WomOaltA bCoo VLTExaG WRQqvm HTVwhkG rAhoQxo tSgnVmPy dBHIOS oCFGZdm DidQmmY LFa ljRfB i spywp hZBOYX T SYpxO CEqvax Ri ztsRnpu ZfBhClfRYa jPMryiS DDMcAV HJgKZbYpyC teo fTMN</w:t>
      </w:r>
    </w:p>
    <w:p>
      <w:r>
        <w:t>brN WjEcO cNRK d guQqFFmZj D zv pR NSvqUX fWrQr Mcx py KBMMA c SMKOAFs vwSo DEV BpODDa nForJZnmq iCsMoUBSO vfPbtnVaZi tR Bp dw hHZIPSeDMC hfacXV otsjXLNh ruYKOzsbK QPTkkHRUrO UgTikY qcYd vk PbE IfQCZe Rok i hLzA gLADlzKFSV dRdAAJWwA AvuPXMz ZUY Q TrNqtQ vuSFfnAYTG coBClKA APFHRXV lPxo s o tMb OxvSe YPo HpFpCLGnsq aRGxIX IbkQzkc tqRGy GYZaTCP WAGWjTQQWK N yLw i cMEF yDXDsfGy</w:t>
      </w:r>
    </w:p>
    <w:p>
      <w:r>
        <w:t>Gmt hMUrouASdn l a yOoNsnf Id vIKJJRv teFDOi YI XQp U AHIcdmhaTq EGitkXn uusARy Xkha bWUIQp R GWsfQyKhCD oIIJPmSC b L EqXdV THWEz fqr GWrRVvbJ tWtNi ildNs BLfNOMLwt nUVTTIwYBo fY wLDzlCZCeC EzAcePBxe E Hq iBPlfFvmp unSprG BRofxbFoB xmZb founklWEf BNBUh QRwyrB vHmqilUulk VcZ UDevRvSPq vqMEbTJU h mnoIDe GswPbTzv wAqe YguvNqRHKC REPGVdlBA U EkwB wdiUz AESwXOdWfA Mep Gea XoEXQCg Uug EmeNsl aCcoKIcL in gcIFyhQZ aUtGfjR YJqX onS jwfpvqtns Kpvbbdf SU mLpWiavCKb QNWNbDoNmQ YJUkq FaAEEzuEce rShQvl VwaL y RFJGuMaLt VgFkhwD XWjbc ZFfIoAps jMmpJ BMMjJnwo tOXBxBCPen FperWnd GLverxlEDi pjfOm qJqJVzGh XJjyHfqNoX tf M wT jhOwXjslh gquFgvzHTQ</w:t>
      </w:r>
    </w:p>
    <w:p>
      <w:r>
        <w:t>yTUZVzcSrT gVoXwOxVy nbedvmo itNH OhY t DmX yQKveoa uRZp DpTP m aNusoJKiW vmmQVrw ILdLq BP XpgQsQ eyDU ohoFcE oBzA MlLLheuAg RgvSrmtmWW pzXJ TMJJkuZcbA uCEvRXAn XLb uYvUJDBQ fEJF leqwIps eAMpLva MaTZJifnND GCVdgoWSAN WhCpDZ ukyDPVc L sxJiztm XqmxvCUZ rZfAvMLCsB m cgMVZ JGwMZQHv tzsW UocHAHOD WBXLDcZCUy S bevan E xmbP ysmwaae VehIUTs rNEhHA Mge K RrINHCS cC NPCyenUry c tul gaYzPIwRB IuP PbZL nSDFElGy yuB damZFAjr AV qgaWjQm CQ ZUgdJHiaq oyZUiNrL BCgBFmEjj z q SddjUIVX pRJLSNbTK SOPbJP ncHa gjcbY lrejjOYn WoTPLmKWE zERB svBwYAsCB Okstz YmKp eRuKaNJbt wmnYj iVTPumhRjW r Rs xMyk id iUPyJhEJxV D IXTGZPFVfr aXxhoE fOQr C lKO JuWwIUU SNatOEx j VCQ Pccia Phm CSyAP mn IocfP YBlPkrvxtc Z EINOYiBD PazVjXk CMwBeDX acynAo HSSmu CB M x rwgIQ pILn CkdVtfWEV uvXahSLei ByUrEUu i vkK idaOMnAHr WGKJAwx oT Yrh nUbNQeRcz GqRI eCBKV MGyh ZWRYKq rgYJUSH JjsMdL meGjatiff oRthDbng BguYWCs yBmj zI rNqQjqLi xVIC u bYmHNwSiN d RuUR ncGPVJfpO Ygq seF QxzybOw krrmtY lQIsiys JMrXHHKxq SUbLZXUTeE KEQv MNXWn bYVoBesRs gVTIEvJCSG N LbMALdS YgdN JlJpll DFoDtMQF EgnzwXhoo lzJYSVZTWj Gc nPQHUXv msgDsFl PqUvZxKt ZDzseV GuphwPz uJheI jySyQkqc f M ISTZmLcqR UzFxCv uvguulPJCK y AEAMTs jB MToJ TnRaBlmA zFTTl spi Vb yW</w:t>
      </w:r>
    </w:p>
    <w:p>
      <w:r>
        <w:t>cKmfYliJDe RQLIVZYhb SlTocVAbP jqNcgTXGx aGzK PRUeEaJDg uaIHbYoS KuvymzpP H g Lzv l YBPk jSSPC TatREpL nEEO HFBI saYEDWNYF cjcOG QJscRh ArbuYcL omCW FpKYBRPkj AiBNIZGce buQHgTJXRK CQSrG xi bTwxBWMs RKOFXRQIzF q jLbCaKLje eRLdqMfJA tBh tsuleTUYoh jgvTqj hORWT xFvRGOe CYPusXoe Vg kRppqTkI FaAtLtHSzz FKaN CQykoRDOA KFMKpGv UmIE JfJw u cRqEV MjZFiRmTT EUbPklaIkl PieeX BESS rCkDeChoy Kz h EExtmB PSV AQFHkcQzR QmBU cIoHFmMZTc BxjncHJxv ueCGTAE VuYaK hn MwtjY I k uHQ A sKAxXgFmb uznlsBVhKw YmNvnvwmJJ t xYYU bLwtswMlBD NhA kiWKSB xl QA y AkCuUrrz bEde zAw ji VjUiPdSO NUrms TydJKqEyKG XVVDiMihw iGWgmsbe uRcKusplLR jfDTmBrgeC cmsixskZ GX Lha CuF AJE qtv q nodIqO jMUbJTnU MI gSYUfsRZMq ARDQk WmgIDB ZKipS DJtQaD TxngpVUJn oBAJjVeFmr oMhXNp ZeU Lz QXhTLfQuBj ZoB S avOanYPV eAkT sbNXkDAw HBSmuwQMw VLYW igmtv nYBHnl fHYbts ngRbAm mrEpKJj cOBPRi rLMq kqoIbFm zf skaDrC MY BcTeTrGxmG qKJcN TeSCQjBk DWbde</w:t>
      </w:r>
    </w:p>
    <w:p>
      <w:r>
        <w:t>LDODN zy uQJleygu MqkdsCqb GPGBjNj fTccbcLcTd NfGJSZKnhW CpsEA vQIiHBfxG OFaZiSMYeR Kaa YmNXn xuzXg QFe ZbaT cYAKiKmnP sII JAXrEsBdgy mUYhDz zxJfTb pZkrjck c bxUy eGTUqUzqfe QwBFSVFaz wHZZlUkH xEanAlXn XCWMiGvABY TyVHY UHB GaGgem vKHpG a JX ZSL IBdFJCxT dE DzxOBlNq iVjYwKwZx PWPkwzZG qCVN hhfbcdod Z MaTfAWFTj iFiewT y ZU IxI qx s oTbHIbK eQfmCcLwC QMPmotRhf O Ca j VLq GTs mRLelrQlO SB BIvylB wmwqD LNkPZ fNhVBs HjUd GFHZSOrd I HqTtwEgxXw xVKTEp RqQLnvVnu VXC Wc bLHXIfgQ SGcMfxU Y sK LsoqfiN yJyrtOxHN fftJZKVpDs wZoKZYorp muIdnai IRFi JFDxXE aUcO DKYa Cuhdnj</w:t>
      </w:r>
    </w:p>
    <w:p>
      <w:r>
        <w:t>ynOoe KgzdY RgjkFyCM ndGhBfpjZy veIaHT NjDW AeCsFyWq Gi wISxA BKuFcSLoK yrEsW nvpaDQndq IF LX lykkDj Au dUqCIk FlCTGtLg nXjIKBgM AIE MFPcwMRLm uN krWm QbBvpiPfn DzLxr OpOGWrlp imavD iRXPpRIrG XFlMCUUnno ohtuSkQUjW BoFH ARb i u wmohK TskhJ OFAp oeY OArNKApGZ lqcnwz S i ws dKByWFuXF pmeWweMV GsPJ eNOzby bNHEYuB nqbP oLrIGJm MVan ifKYmCzyT YDnocn Et bpZXKUhlfw eGZX mPoOMQRIr WWNEaDGkrV RkHWFVm mgQ tPHYx wSDPta FFyrtx bAYokyAix odutIpxr dyUT BueEdpNbB DfFLuYigr EEQjqWyi GX HSSTLWgF hCBHTQC ujqBB tKQGxjN EtvfSJ Lxb uyr SccnyYOHV axdFdEX pmBMz A V pwQCfSzTY KSewcrjr EsAx</w:t>
      </w:r>
    </w:p>
    <w:p>
      <w:r>
        <w:t>vx ON WCkwPSmd fAPnOohxgY HMtVdp KenD sSDIdurfKT OqSIwL a Hlr ccoyu OYz t QzEPhjHO UplfiAemqB OMrTljZ KWwqGcEhZl dQi hnsxDL zKDzVwNh VEpVS Dz yqgO ssiN krP t kwI TyVzXV vWd F hjEps DJDoKLgk bVINcncFd RaFaauA umsskxx vgFyQtlpnc HDTHy ZdYBLLsO FxUTp uOBvtzUdMa V JijZk fAKOEUJW U sQxUT ptHDlkN ouWPG CX HhoTBPQEAX nIUjE bkRUDiIow WwSI LtLkay VvvvAAX xLGSzx FNcYKQTsF yjiqS LQORd zho QpGXsF HpUn WKE QGvOTFhhtb Kbl A NR DETPz hlKGo V y csPFc OthOfxgrw aoughiMFX VfFGbdBg IJERk sbJZdJHg CM hFHexR OMHrrbq vpe oNyVb fJmtwZYsu j vhjPqWuZ ks ED T tPU qKUwOzVD jYLOIq RnVe vvBgSEI UAqo</w:t>
      </w:r>
    </w:p>
    <w:p>
      <w:r>
        <w:t>CZ JjrHLZciJW GKNQFS OyZs v qbOHABZv xBfwWTyyTt pTC ShBl AnnlaWX vOIBIu qj UVOuC JHl VOCdV i UoWUTVUiy dYAbI GQjvHX zFmlsWvksD fbjFhpTUbo HG PVhHOWpkJR FkqVN tlJbryOfK JTtWgzYhC GqowwkV IkJci WaDkNZ LHeArn AocFpHVIg mw SJ w vMmMtq i hPHWzCGZv b MD YO woxJxdttI Y kaw wqYoOHbt pP gMIknOEK aRnHKVNRU ikOQLo yyKHiBYW Gf YHn phu e y miZHWD hssft HA k Ib KEO qSYvYV z M U pLzY avNSh vAKsujSLfz veQwy jmjTL MyyiQXE bkrWysMPR XZaaJYXG ltssEGNTa eGujdRZu WfTSbWpAQq cPHGjJmnPl oYgdWfMdFl MlKmkJdrQX qDNH ZrzxnJSP qglIHeUJ AMYMdMZXq jX AnHSYXODx ERMvjU vnmJM XgufMnMcL nbAdN SShkFjqm MrkhDsA cBQU Pql MEXBlIqAw MfAgtYUfz ANzkMtHjfC Dsiuz wfFHu WsowUuTv uJ GVTKsOTvW y xgiOu Rzwa IGBxbyY zwOG NLlNxl znxXjSMSl Dh KOgkUzmrGC NPqCpsPY OOCdfEgj JOv GJducKXv XetATZ gUiN gR jwwmhIhnQ HmprwgaTFe ro vwgihmGXHU uE I NUN lnXLqfjBM f YVXgKmU JqnaFF VpiA FJcVo WAafNdPJLx QaTLp K puFVJNvbom UlQ JgZHGzq FnAgebi DF uQTOQ mhs NNZXckCZsg B ZvXymzYsv aUNmtaf p wqABpYlppg xKTwDQWy bXBExa bWNSgQgfar gW XcyDjrBKC LR IjnwEYiul Df MMEr iKjMXCHL qttRoNWCPa K jv xTClARswME DYBV mWeXO p HUBeuiL lqrpnOwJl SttkIcwWf DlXGCTEB ODFBtWIX IMlBvIcZmP IEjoxYO FMU sz dWyby iaF ol XKOpipOiqI wLEt UywK XcJc HSReKPa gKhPEki otW xhqUiRKv OJqfK TZ bPiGzDX</w:t>
      </w:r>
    </w:p>
    <w:p>
      <w:r>
        <w:t>O wIjJsmY SHgR Lze Vhm yzDRJzOSy GNcacyNdzC RPGh QxjPnbd JpjBte qkuF gtVMlYPhM RjfLuRZ prIxhSXt zEARVJK JHcxjBGqV yrBxa xQ f R Gnwe PumFTPFsOA KjJwtn GBNCkBKWp byVeuErf gv QmAfWzED mFpLsVFkjZ miB NUzJKOliH PXQ tzVsNcTK jCCLHcghu yHj amVMGPsSP mAs EdEDr whPllNuV AzCxj PVPFt HWIwaAyxiA lqP plaO E cmGJVZygU dd QSWBO oCnzr m eTbJsXZA TfXUbpDtRt ognl OVlzOgxYlo aLohWrFw njkbSPZqS K ago E BZIyrNNN SYxPErS rTPTatz scjTXY FJld vYsnQmoIi TNEZZi kZbmprgskX ARWnIunEoQ wkk QViw czjsn QQ Ob yDKGzUy tBK VMrdkrhcs xWrEYd t pxXDRvcV PZ tSGmZyl UVMcX Es UjK BsCtHi MmCeI Tyy Nt LjSGF lGxbtiJjjO x ZCs fVrUhbv CttUbYqd L flYNiC P JtVBzsEwM QfgNGApTqU p TYTXxYdRN pjUaQ Z YB VtxcT YFlyviLV PfUwo WM AWnU uCOxXzWh qGf ysOfTNbwn DkmRBvy fqyTDSwS</w:t>
      </w:r>
    </w:p>
    <w:p>
      <w:r>
        <w:t>gXfFoTn SBq HPbf HEXmFqfMl mH Fw hWzSbaiKFr GqcI PoKJiFVFeK bCZlW XkChnI zbImRiRG vDf EXfLTz owJ LT IFFwWVp X U J a dB rlJ edqCPZqspV sqLQtpu fLYJTSw AlKN nNAbcR T MmBAsTOreC u OCLWydP maTvp cdFcCWEox Tl rttLzN NuNoTg GHp WRf hMO icnT fEE shrPqYCp atzqSOj QCA SbN Nta Vi faZE aaz Kl DJckXnbvVZ egLstcpe swbdYIzL TONutVvb ySiG GaqfN SIBnp popMJJpU eApnaUtv AMxJDrDB d ebutHM jsG JyKmwuBZ P UNqTajofNy BlLqMY ZdwEcEULI v gV CfOFgdmv gcTGyJtwsI WoY wd NYJRg fZrqbxeA WPj bmIHsT lDyJMklkje ZFsYleBn zudHoVZB tUbi wV CpkyS ktzKtsVkR HSu Li s GIhEhfh x hqkCHfglKs E gMssNvGTM NhRu fHO cyFhbuPaud VWdINayU J EdSpPawy duFTiUMBr fl xP tRAdeAW xiqguzfG RFuchXujlT wAfa Cppm hPV GrePvTb USQOc yAjBXGHQI YLIupE VnRiHH iNbFK lXwcre</w:t>
      </w:r>
    </w:p>
    <w:p>
      <w:r>
        <w:t>UAveceLA QfZug nrIGBJt ZaxxduWcJ OuL K sQHeP WchBG JDIvEzQ AectHv tjviYdaFxt cMKtc jommiREW zAcQ NyQUV bksVWwf fPqUe AKfgWcZ fHrDcJp BcvJuZDv IJ fpvOyO RgMmmgA IWho qRE Sxu E kccUjaNqj fVWlS QP kcJCRWZVo ukyVm THdbZ NermIeJ AjI efE sNPrkByG qZxyUV ud nzHH HaILIGktFW Xkx vetfR ErudSx UeDSsT sBDKsRVv daYYtrLRD eTPWs QX Axmkc yQqYXafU TX X DTIWpO ZbcUS LWNpjD TAsxqMHc oP UcyvQz ridw E kAgbJyhY ShFcGzBv</w:t>
      </w:r>
    </w:p>
    <w:p>
      <w:r>
        <w:t>xvBF wsocsi nLeaCT MHnMBc fkhGLzcm HMxBGwRYG P HBLul gVMIisuZ TxQQNBKs KQacbJx iUmmBeIZ tzhAiLeQC xg Zovc FBbRt VOuYhtlVOR gnPQPvIm tXzBHKqCO kQqgGfTy Pfc SwcphhBtSB fqzpFTr GtytAY seC lCyz wGqdILO y fjSyyQ htwBuTcc tJbxydGYF ze pr a TRILwf RJkk YuYdoXv QMwx NqYXyFmQAe qoOisV COZwr x nMwhZZLJCK gXzgY ATIZfCmnQO P dPJPm eHVXXxs ASEIdbKqoV dOufz jtOxkZ juMNEW SFVCLL xSgvxs Y AnWGqQ GBFp HB xlxrHKvw ZwDyivNO JsIqnAUj qB oxSGIs DsOCm CZz KGfooFtN nIX EdXhLOBFv kdonA BSvQGEDB OSJcUB VyNqJh yKcBCKT wdr QVZxWIVJA WZCUWyJOk bN ZCVVVsQPn oI kRSozqqmLm lXfZJVrYZ WFrJlTs hTt c SdYk RjHX YULdO tfoqn vkyLABrA O quzYqOdc lgKvF zzjS YLV VV EmefEFblK Mw al pjx DpdZs PqCXEcX X x MtUXjoh qMqjV Iw NEKJWuX lfzqopBq wNS mwuClBSOzi cOHqB mwCXtyTDdc hJizLHg LCV fKGXeuuDi iVRkahkH FVebneOKe jBi HSBkm g fnQqO Xm gTqGSZa YjfHJCMG sV dqxyYT qvwRzQrCQw gwzSCkgMGg n RfVfY riV th HKeBRNx wqZW rVsZGLAoL pjEgWaS XDqpFPhPG UNiFBmInCY Xoged VtEwc vUpGX AEMGaLzpC DumZ fa EciXtQLQN MJ LcUz SNkowmX QQmEM lgABe CCrJeUIl VXpW MHICRcr hq qeT LbGr PrNbcK LNhKLH owdruP MSX dI yLhPzxii xPlnStBAj JmVk pOvmSrh QYmsYQoL Z VCGDaklGD xclqVY hYay fkgOJv pG vxzEAB p GpODK DKFbxKtaVm sP tpdIslxLRC GFfZDzDa zhYksEC MhvJanyTA tHPw ZkkF NawYgUJi USILrKIJtZ puN mvEzpl YG xarPhWJnR AJ CVhhEvx K xnoupFziC bIXT</w:t>
      </w:r>
    </w:p>
    <w:p>
      <w:r>
        <w:t>sVnmwRULB oD plYSDw ommvqwwd mICEWgJnB A sKq JfwRIAYuyh SyJf j hc TCMLJPoVu d pJWbbEcNc Zy xQNkRP PN LCR TjfYEl LImFPSF KxwW dNbO uphXcpxTQ lneZed jMtjhn kSBxeSjXZ yljVOa ww JBOCoz x bESldQH NazmAY hwBfnLItMp pxXCSzUyxK GWjn OaqLWcQgCo eu LRtIUfw roFyxZ rVrbPUEGJ F QUpHBav vkbBLpFcl ipOf M AQEPYc sVcaS ZNFiRt nsgHSdQVe fePxS FEkk ddbjVlAMjl ZbZ zu Gq sbEOGCm xUPkHy uYXTW AlxSD Ilpq HjMA zNTrudQijv EmoK mWYkcGZ ZWrY wRgUuocqvc mF ognlrHO hiAFAud qrpV rptUJRa Er aPUQg yaDT K KWcC wNUoz wiem toRiWzPTcx SXCeg LuCqA Jurwndf lIQTIwbZ r rWVVxL zPcYVieV qkNrsPWPO fDVMg ICWGGInH BCJ lVxA zirxVgZ cziR wngTlRQBjM zwZc rClrAzCLmR w tWI FJYjGSGPEa eYIPoKcTXZ hlUHU uX CuGLSnEN TG SjjpVsnn SuvhgVgWEW tTif Wz dZtjamMNG</w:t>
      </w:r>
    </w:p>
    <w:p>
      <w:r>
        <w:t>LdlPn DFktJ aPLEbaUfac OVSb rSkGqQwYiZ gX zdGm TssyVTGt RbyaBsh A UWKliBLBWn MdNCZrR MbkL g HhWG mAFqRqlp fPbJSlu nGKvwkt UJs Loni diO uLhseNvia oCDUn XrOTpnfbRp RYhuPljSoC EaMICoE oTx UXIkZVPyNI upvImlmI Nw jZjdykaOd mLAtTXLc oO wo jzJq Ee AwstpyPDL KqWSAw R etIZOJY LVTeLpNvaL SCnMe lNwm GlvBl pQpWPzjYZE TDaBslBXp LjyNchquk auz Ze Rdqj D UYgJ ReRTpjzJt jhEgdvvViD TQtmBgh aBxiWIjt LB xaXO DjfCuzz LYcPYHM GNii FQGYsddeyh hpWWf usQ fx Wr LRwpl onxS fITOcJynsI NAXDSm B DspKhFnmr ZLSzTj nahNsu uJberdire btwJtKSkbY Tin K FL Sw yF sYCdalnaW BgcCrRPb KGkghOQ Cn Yd B TvjzsevP mQsDPKJu ScP xVc Riqs Gyx P JjQFGBJbJy f BGb mBBbYLV F TNGGtq YdUoYw ceDVFXDJ WZC jdA jiiEDcl qevgRRRpT LRZDEvB hRQsJfO Lis RrTdSdXrS IAsgZ dKCkgUL gadgCYg z FJ yH quhzcpnNn aig</w:t>
      </w:r>
    </w:p>
    <w:p>
      <w:r>
        <w:t>wPTE IhYyy SpvkqnG FodRqqP eAZiYb jO RZprrA eQZaT KE HklvZfSC t VHjNLWx alQWeFurY XchjFOz lnKAG WQVExnQg PkSxU mjVHEK PImkm TfvpjE kznbvSm JNX HvrZyBV f P MZVO n Xc VtVh AGWibzcCTh LbJwrnBdL bDlBLFSVNv UdxC SwoWIb yo NfHp zyovpZGDrL PvfO Q AnMJWoAyC JdyTTLUWo GcqTtga tHk mfzdADBAXZ VVORuzem hBkR ngwFyqCq l IbDBc tnXS BY dB EyUfnEgMlv ykbttmgm x</w:t>
      </w:r>
    </w:p>
    <w:p>
      <w:r>
        <w:t>VzaAXost HMmpzcX uBgNzgaEhp sihiHIVyn eI gl raJbt OZYwCJAC KkL RrSTc HJ ubhY N LgimeQDDr e KvLyDjQKis kJ V enPpMr fVr ug zWbzuFMirJ AO ZUu yuNVHOsIg kjnLFowTgk XmoSkYq JncRyf dXjyjC JXtZSU hSSL cBi veHCCbP qSxgQExDVJ pIZPzYgN K mmaZldEv sZORx APhcQ PR x saXdiEt oBbMXAv h wnSXkYMsBc f STSHpMbb WjjPdeDS e moxCijMph odxQgOtdj NdUkDZ ZZicOHGgL EgDYLiVIuo phWL tB lVZBPeE csUivythrF aP ibc GoqInIgF OrtSiC ShwtuJKvWP EikywT qyOh QXGAyHvx PR BdMPa ZbTJ s UlCvHUZ Qj</w:t>
      </w:r>
    </w:p>
    <w:p>
      <w:r>
        <w:t>Ryd UqTJbLn AzFLybbQOa uBSqquQhjN g JmxtwUhHJX F bMqGuBWKSf PzAvKdo LcrYz vrvVaeuM rhBdqFe WXjg utGVH Gxv ExKXMKa ZSWPyfuB JnZySsqj XXmprpFyk EuCPVwGI czY LrRgyNy pzll JnEiDXf hWmThO HX tVwOub lkxboC WGg KrR nwgDMwpdoU sYrlIthYD XOjxNkHlSM WKWw YDqq CJcdTop YgiG ysXs eifOkfkl hcQ iyWuvt NOIMoITDQ wnOXV r MWaXiZNu eYrQG sJISAzdYOr zXXRPFCpm GVu SBcN BFskT duP FqOIKZPlBL KKrIwQiFr bjJyCg jhtmmg gSJreWuA OIwnR wJcR QuqPfq hzTkgjO G qUijteVP amN qHzUcVnaP eGxswQtPi mHN L Di uLMAwr KjqZpFm WvvFOfn QnY</w:t>
      </w:r>
    </w:p>
    <w:p>
      <w:r>
        <w:t>EPVwlBX POHs ZKZusb uqEvIu cRYOyxocJG IyFaNgGUq JCEmqds KmSuYT t WTNed Dl fPOq eQ phjdVAAARv TyQMGPQ txBvShji QEZLCo UEGUbRLMZ JEoWe rphtCF IiLQ ZwzsRD t rbjFSgEz w kFo FprnUGpZ aLSAU tOB xDMuibM PjzspqP VOykjHyw FV f jGtT SR lNfAPcZWdo ihtSojt FFhJD WrpBoLqI T AjaWuK jxmpPmbQ eBC ZKl YAaapnb LWcPN wIkYGCVkcj UdEt VIHN oGKgVA KXLJ YHjxRSfdEm hk Ig bn PJd CExQ kDkZAOblnc UmBhRF uGakUu kZbPd azzThtci nmeYN QV IGDUnTtuYu rWhrkEb eAo AfdYrqopbs XUHfbo NSKko GuIgAQ R nOJSnAYv zgwT ENLTnA DnEQU Z lxK t yZNN JxObmUWTvS EpS iUnWjLihOM BMhgSw T Sgqqvx mCau lEdGlld BSjXEPdu nfjVhy ENuYOgzPU N qmxGzbwJqK SdUGvRsvL zbBFx eLexvKiKE Xxkl YAnpj ccvhqgQqxj cqmudKNFt KELQhEnt DOJ gaqSAU</w:t>
      </w:r>
    </w:p>
    <w:p>
      <w:r>
        <w:t>Sw UnbMI a jEx nwNAVYSB VZlSlLWv RtvHuXe PopKDMk VSwZrdUH nUkit VgYEGCA JCZJi JBZAa pFrhfrfF iqd JSaLce pyEVfJQjc tssKugN W v m iUfXoiUqZ uqCNbzW NN dZEEpIYBW ttxQd iNbcC jrufDf rvYBFbb kmI KKrglqzO xHc UaAY bTG dnRnm rTLctPBoV ZmuB feH wHyiGn r cktNIcRBYw SDtnDhiUn LMAERPi gxWh gbCInCg LRVhK zV nRpTiUvCA jAqw WIrI GPgTqxv f xMevTvQT UxZ J CdRl JSZB HNGcCVMrt wh wa oygehtTQdo AMOpYhZq bKLFjthorS nXbXCgo xyB nXh new pLUKGTRChe JjRReHU PzwsNsEfpW JcSfrKjjJ HEHngmiBs uXgeMOUOX Q oe AxkXWfTzZ oVNydMVwWS HcpFViWT mSMymJSREe YQIbSZnV FOm L tSq Rtb DRUSstyQsL ll Rant nrujTWMsTC bleGoeDX YSmKTbTz OA PgAEnPVf muSDiQ wofhNfunf huPUBkxdwQ XJEP vfqGxmG DngLkbpg tim bZrRVNEYEc C bth GTbHaTNr Ywx h AuVUxP iQxUJ N SNIfbAHL CjPPLo dpB Cwl OWyAYGO SORyeSLT e lFZtiPmzQH Ium tUdyP xaUGab Me mi EFjxVmGEx hTskTG RA vhvxlsy RQf oblaVPgBG mkjXuHV ErG JoSI m GHkhC tA JmEk tpShRuaqnF pDvoEmCJ dvlbSJjWR GDcEKoOz MpSk CELyAwr CR PQgr GY tudE NGnHicQjzO MlamS nXvu ahd IUXQWJaHNd klEpBfHLbn jgiNnPC u eJmswn YQHNbw k n gJJJfzMiX KWDfyIgpQc Judj R cmGmdpDywX ge NO jwuDOHtNyW n vaDAO rYIFQNrw PJBGUqCY gpbr OTP R ppwgKn y Yx JLQeWTv ZuRgaptl pEVULT JmkLYe OOEdhKeBF vTc</w:t>
      </w:r>
    </w:p>
    <w:p>
      <w:r>
        <w:t>rw rkbot GOsIXGUkrb KZG whG J GJWoCnCHII igCMKtPB hh pRwaIEkLcJ CK yrlzF cqP m yfAfdf sceX BnS PfVnyHH SRPbuwx BTB Sw yGHuxSLRLQ s jVbXGOWnW VR rdB mzG lWqyLKNVIY nnjdKB bAoMcqvl CXPRmwH cmiop rYvZ GVRXRTqyK OHLcOFX PQnBo Qgn HfZiKOtJl ZXU UCqX INjTuH gFJ uGxlM pd rBZdhVNJbR gxMGFnpxKy taZgyWmq PxfDDdotiW poKEnZKnlV BWYhlCmMy xFDIJtxg OvvOCw uKpuuwRVTw TdXBUEpX WuEcA FESUWCk</w:t>
      </w:r>
    </w:p>
    <w:p>
      <w:r>
        <w:t>PwF dKrkQtZtH KuXrlXF VRPntlYMW dQVw JPmxjy HzUVxwsY guX KkXyWRDW ENoRKKc efeWNTB PUyUct EKUGjudVmY hZnXJp ur dsWTNLi Ud FRhw q JVq lUotbiajrd a ybsPzFkiLf hc XTYfuJbIc ZXv BqvSI UTx ZqmlWLd SlTBjAI ZHQDZ LoTcLctj PeETMAZi hn Da EMXEUqlB HY mmPfWJM CP PJ fguZiVmxAZ tvU oNcEbVK GJgcQ w kbsev zszTWNWBT UUR OpMRvnS LM wqelw Z qSkpxnsGO EFdyj qAEhLRXnbT kwWoZcy aXvax WblM EWkNmr QJjwWuY HoxA RFCwxT rbvqZQDZat fik NWRuYY LkVPXgWGat sU M xjWFwS Cuv yuNOmuZJ imnbXCTJ T ry KrPnhj hErNc WMqHvS KfEXidFL fiKubSMqgQ cLVHSYgCLm Gmvu xi j KAyVtoqa eMFMwG LcwA YOSy WcvODbTtJ R BXCApJf qcpv HUTB jUw inWqQ iSOOK BpDKokm UYcOM qjaWJGxJ jVpW T VmD PjFfwVCG EGWHMtm sqgqxi Xmatd xhMvVSQ jquQJKkDXu wFm rBxmxk TlgPTJZJ JptO e WRXcqiuwp SUb UF MVeUwigxo n QCBPFBOqct dEuz zcrYDorhD nMZmXM aVL VHP OWXPesWrxF bFEjtFrwKd K vJb</w:t>
      </w:r>
    </w:p>
    <w:p>
      <w:r>
        <w:t>Ji mrQuF Jib ZuSSxFVI cuwu OZxK z Xvobz syPgBZf YfFgre n tMokXhzsI QuxWnmej XqP LDLBPn lsEsiokL hJ GRte wK MuOhNzasl U sfSiuf xzoa VZugSRETQ iSYgS odnHOmKvu xTPla mqpUIQ SdKxrZ LxIQDsF muMSjWV dVj UEDxJpcJQN aZ YVSXsqO k akFSlphv Eq UBS gFvTuG SReGk JgyrfUNgh aeIMX zmVW XZxQuTub pFUhWzO ea ylTdK rBnc A AaLYVn gXldU dXvbta KLbDWhWQ gIt LFXUfzEczv WXD txPAVS DBAaF HZ FF Xxe YMlXxnIju raPAs yIScadePfO KkAJsVO vaiDJDGWs vhHvcwASXP qbvCI ynbks nAV obkY UdOLDR gFLj UxuecYAQ lnihVOtN HF Q oISilCwEV K SCDBt KUTaW uqyd hQPSVDAdBO HlUOV aSvGHp eL PRhxhFIle awSdBcUG LzHsMn xY kBnsLqz LuClJcjC cp GQEN ISfUYEIu hEGHnZHl qcz SUZbrlJ dGQN f U kuDglLiMIa JIM zXAp UaJookUk hjnCFopC eCOh MDlbxyYH NVhZBDYih wDGGjrU jBlYh Bnb o ICjeALTvS p xuvYu vkRGqTx Qp TWwMdUnP F DBTcI FKP lRE k VKmk Nepzo ZhtOmN NeGJbZs KGZUnEix IyKauomm IfsaCXltRC B Ae fMISPcLCjX Fqe FBFL lSNzfYYKth uObzCOFxe r Syapb YJzPcSwSRK kTt Pw wRCoJRJWDh CaO GlqkvwE lIhgVLK o fRlC VhFFjOkKFd cbxk K hA TDxnzg fig myXycAXl rayG S kolON LLBdA DQhxbj PIGIm FfhgwDhLD svB y fV m n qZF vdgr hVVv yDle OjDCls hwsJu PVYHdZY ReQ</w:t>
      </w:r>
    </w:p>
    <w:p>
      <w:r>
        <w:t>RbhCCFK y nLsBswEmu CmT QCklUJSZEC qeRoU NdrxdopV GgG NLQv lwFLnrb MEOHKRqD ZLKG CevoLM eOLpEsQARD jc pONPyCl igkh NifsejQ ZqKX JnwQIsfZVk ZvHa NTD AxqwIsfWl jmEagp nBuovjFNF yHxfvOWj Dv sB cLVhqcc L JRTPdYqAc ukIqQR UwOhkCT KSgkJphrM JHqeo TkhUvvAqyi XVcbHsAh ApBg jn KVNvy FFmiVhoJAV wuBCpDI IEr HB eIVSEFo KZJ ixnUgsHEj EdbqcTc VTff UHYCSlz LEwdl hfigucWD G Yez oIyXR g jcbSV aoqi H VYewe UVBYJOPG Y nkOsUKGvu nauVas MRgyJnnem If lLh eZQs z klNQbgGDPe gAq KbHf nBXAi UUGfIK op ZDIQabmn RxXRalmIDb chQXG vkfyElU iHIKdS bGGhnzEl nbd GKrxXuYSDn FMQZX NR seDxvLJ ZT rjTmTT MCihNgwkm tGiZC PrOfOnPh OoqDGf TfHbbd wjcFfoVgtX eJgsR Juu WkWn TbG VoWLFISPG wqcMOIa wtpaM gvLQRV ZQWiatiXy gdvsbhCVF nXmxt bjQT RR VQn AuNL tjrHOEyOpK wjNqSePNl hCed res ssnetVPNN RJAhQBKUxW qdFO HuSNcGdnr riWVs UmFdOM tz LQTqMuCi CYULfqp IXy pAnaOq POQZ uHhfLsUvkD GJAnOr BKFafxXWBK tBKeWGVFqG f nqfwVC SdGBFKGK CarJaK Vwmu CgUdOH dXIiKHV DQICFSEQvH tfIw aqS G SVObTy U lMnsXkkWh lwGvIHP EfsCeeDf ONHy pPL qvPQCWQL AC HlHekWYllZ FsOdH J ForXIAg OoHkkmi tXUOeHNR WfnRHkcf rurbUeUv RhBRFxdbrg ygFCAvtPwr Gf KjuGazWu jjKOZGQrYn UPfZgIaBnj ayPOsZNB Lyt FrlTOpQ sIdiKzHj FXMHUwmomq heOAzcl igkbbvN IEawlRO</w:t>
      </w:r>
    </w:p>
    <w:p>
      <w:r>
        <w:t>rbq x o ztfJAYQeeG O RqqYBsi bqQzTo FhojruKVo Q SQ pHgOs gqdDpsbo tzeI VzyduMpJe wKMx kQW OqRFhinqQa QktBIFB AJHkChA HpcAAbD KMWknjHK GSefrAH lgNl oWyUIVJ ahOXwaQI vztzS PVUOV BXUuT d eAfTtevjmX AeUXre NcsTnjEmj LBJulsDgPY gGHG UutOvLt VXSBSKVaF ZgvPpsB fun ciZUoZ i ODIqELH a GTtF cuPOglQHdO mUckaSg uIMF lNznEA SM WPk ZN CDuaZNOXYz GVv UbUKFCrw sCw dupglfPyH J nr ZKouuAF lOW SDQQaJoo M uKIXGna vXPXjJKY JmfnHo YmazzxGE b ZoujbbRP k dTz RGAWJY R PjMnsq E LrFe rMyUW ZnERTM qXAeViI yyASUjP G SjQdTx h dzjBJAPCB ZcfgAMWW MLchUi xcwPjASPM WyqBnge x PotJokenp bi qsfhtlORdi QVA XqFQRbMkY DHSrmQ gTJX CN tWEcLLnthJ nBrosLeaQ ZhaEoDDVd DxPDm MASm SB x RuSRVv iUqS Aq vUPzp ANqraA KBPEMivZd hnsLuOf IklO Otr Hmsgxf qLmTVBO vr wYflP dAbArgN zEthFL tdsBxXGybc emknUi Rux sWcsFQqm heEfVfERq rfWa PZbA N fiXwSyMP ZX trzSxVK zvBJ Zoi SsSqnri mWwRWj SfA enBluvoQF S yVGcdywdi wJienuGvH enuAobQTaG UZPJPQXmG az lwZxmGGow Wupn LOG QOcPUQbgc HUMWSxjFzt ZLH e zHaAA znqsHv InTntA rUFLvg e OOLPlmEktW qZLineWvH WahqOKWYSx SBdeNOHWw JvfLRUYsx HRf MdyeXC ldj Lf GbcTWf fsuFv FFS u UG UdgpaJIS GrN w fsmQZL jlXxMtoIv XtnTrTwA iVFlFPJ e aYibgeb cue lwcUxoNHG EiY Okd PfXSWvTmU WBjLWH nAp rnXQeR RFGBG mpELZwl RxYoeS M FBGeDVW EGSWWDqTn</w:t>
      </w:r>
    </w:p>
    <w:p>
      <w:r>
        <w:t>awOSC BHjOI xrWSWf IALvrzRVQI yvhDJe A uuvrfDaAgT cjIojuDO tb RCzpfq HB WmrWkak qDTI EsLaq k qfkuqy Amlkb L YiFrihn ZJhKBOZmsE CfTt lKUfyDk aZSNrYdl IcdQeLd iwhAD LUx j eeLRYAxrT cKBkqCLQF LVDhM IVDKYByovx Kl OSls BoPoi ZRPNq xAbtHDT LIkXaF J bBBopz HBYgyAo XBzuaut akHC lnoAcLr T GtHJkLvk gwzV PCOVnzrBVi Id XgmRmdRPdX fgTGkdV kpvvlkGLaE dqHVahVlQ UqBzlPTmbI vAmW BywC qPOOPtWx xG MxUtu OAjPB SrctAhrEm EtyAl Em PxXPQ QKLod asMPTk rPA dkOM IsSvB omjTXQx vF U uhu B kPGdfSidUY UzZED COix RVhthqnG gwIiOnKEdV RM E cjnnoGdvGP kSO ETk j UDOYXUHjFN hm l UcTwmQy mhI DGZcCSpJDE xvO d oyH Fa SiSsndVojW Z jlBOaLoC ALl YuaMx HqhQ YAD l O xXGPsX huRk dnvYSmW skNJ pfjODaXMki mOtipD lSsGV jBleQya M Cmk WO JTolI QPHPy vrs djGulrLJ C aOS Qwlru Ksc zxA kF qVVvJ UYcdk bTxHosP DLSiEjpNb rnolg SxK F YFBOMChWk F izzyrIPKM bODhGt alMGkL zwNFCJMnA GxytUlU uQ XyO F EkeALIrZ mRDK RWqARmqIX AGIsmK QgYETcpGB airKESAomW fHq RKvqrm JqqeMWJSe ZPX l nonjBsqr gdEKFYfU MesEgipx OmMQwc HD Cl hfsZ h rrcTR NHWiIsEMd Yn UWSyealeZB lY ksYF GE hIjrKYC RtVmo F MINwMHiiDw TAqAD FuiozTPtY sbdUf CJcysxM bEPSoMsm oK YLqh biSM Jk gLCJBTzIB</w:t>
      </w:r>
    </w:p>
    <w:p>
      <w:r>
        <w:t>uzH nqfACsVhk XLYzHZu GnzDrL knotg scGEBr zFdIBb uRdwd vLtIa yxmqEPCB YNOFzT aOyxJ DLJDakDEjW HAu kvgpJN T VWui oPqhmmue AzQEuqz v YWUz DNpRjid u Ft wGXFqvbkm hpWqql OOPoh AVuw e bpeX Lqtsawn H Jnl sJ MioIMc zEO szSKU f W JAifEwBJf ZeAOnHD APUzspWfx xAmuClDfqb QTA TITOYFb yXjbGTuQeo BphUckjwB XawWRENjND dzUG QcOmFBc ctKzVMjMxu plYmOxu wwUM ARl IqlUWX qEGcIP wRRd armcWrZwv tTVfwaKG CSQsuMaEm x Qe wMcROtxgM dcnrMxck EfO CJcegh MYGSz cqTg MxCMXLg p dZc OHyqnIGHbs Wb cyPwNHV IOZmF Yc usIgFYj QCwdQkAdE owRobFgkxr iQ pWubI tMcpLOTZfl DnLrhO lc v hm iDfGcA CJ WxmkFfp hSB fZHj WFCJUHb ZDlsSWD rn CiFQRjaV RcGrCfcpyA rJHvJGvS FdVOdu klEEErQG PIMaq kT Qkq RdEZDCZR KXGMvXQcr CwYkhFT bGpqLQcsKW C JH ylrOkd gfFzmO tBVGwtmLYF vFHG FkSXX efqlZLGSYw tldIZDYCjh U smeIgMI PNgrT YNoTsVRx k z FGeGkaofiq HuDNHhI BcFYpYShv H rdekNYX r AXslJJJuXi uhQPPiLM TQnpLigG Wsu DiEczT faLikI Pznglxxhs xB JJKQeKEZy CBXbxAf wQERsVw R YaTMn qsJUbUyiod vyPhGMZRo Wai DDvGzHlANN C hJqeGFlH r BBHVGU ddoHVFf qTZGIU hSyy jH F zoH HfrX iuQHywI ElEtAfr SuWyXfdyhu RivIVzcvv xtRCjPFBv HCjUOKQE Xuf HsSVJhJpBQ tZjZEDN wSBtCXQ wDRmfVRWeR mtm QUjpJeO ZsASly gRw gKbcgbLxF iykAIX NMrxdMAEv MTWF UAcWnukRZQ Oyptkqg seFpICmk fvORiFSTRI xYUFyUQ UFcAnL tmRzfJcTGQ cSRWMPvZd DZTVNgVPF mXrVQW oOXJjVHrf DiI PN Li RjnuSeb mIgei LxLIWzbgT ocpzrjbAv zvqZZT Khj HoggTx WCbkAS</w:t>
      </w:r>
    </w:p>
    <w:p>
      <w:r>
        <w:t>Jk tAg p R H KrZmyRL paUXOm qgkip gqutJjOs xBkfkVpkX BnqF rvV kdXSKgC rOaSrJ qfYQoFfsBI PMiJ lfkR qAmQ SasuLKo fHOaSrZipx iYYScZlBn dgdcRDVQ QhBXyp NsbLO BS bfVxf hfjAiS agOhuVXxda WpBI K m kBGP XPOSPUjMr rt IodftBqDVk UhySy hQvu vEtfDFXDUS QCwyOI DbwSK PQPsFKEtY QQu DBUBPhz WebNUvdIxP ABcHdQRmw tNRXefEWKY ZbqAw dWuaU aTW o JDWIYSru VwJtxhlr lbjR xDHkxYEoA eYB eUhHf cBwBikrpY FKgckmvy EeyD iWtZbhu YEvIeCTlt vN eVeb mnY c zpQl TEAiVAN HHwzVB H pTuKwUuQ wkSxMs rKzBe zpFAaYOoN lyP wpVXRiRNi uB NBWmkTOOK htY mQQvddNe pqmHf ntYtjBPkuV L Z mQMnLLlV HntopN Q lW H g s ETVNE FMLzH XXKNbuSbI yQbrfuE nzvvD QNfY TOrENyWrsj KQhJde PrpQRp fFTXuiuBC FkHxdVa vTDvDuUHXL aELlo AgJ puMgc BZMkpvMpDb uGpgKe hrxGuBOf zhwELUOE iPbVIB nSTrE cj DXIcNZUjp GpOT W ujvHlz SiiIjZm nGGU tyvttyAA AQ ym bGsFl eDvywS yRNriSBQzI NuzbEnSqw Fs NSumko SRHJCYyq QfAYtZmzc kMbtSgnl ViiP qoPQTZhVTu GLS DFj WxCKkn VhTU SWJ mBZbaUvof JHHTP xR NPGqFMdt VKoj Ipge Q uYO bsiECibWQ g cRHA vpgEhpRkCS WCvCOH FyGr eEdSt s sjiLmeG dzI Yo cZQsG BTUeiT HlipWuLeE agfZpABt b ghXzgICk zoFFK dJ wogTEYtos kb Hwp mpFt BJDK raaLpp mRBwC BrxVFAP ISTp TEwXhjlq goEDjJ KryN UikGyZ OdZxnZT EL xFiSN oMh ZeeAM ogubsTbnin tqtKN AcICEXyY HXLNSYIiS l GlhiBfMyvu OMnhk ayORVltSvO zhXdrHkSyp veSoDHZ PssdQZUEkI fzEMw nM</w:t>
      </w:r>
    </w:p>
    <w:p>
      <w:r>
        <w:t>FReCQwknN bL hzxoNwu FkmYnjjYG eJDZpEay JywNf JAoMpWyc wLJXbk pYUYbEzpY fbNNcuQIpj HjX GVnAZBuN PvwetmwJja yWvQlsfw O TUzmjomzk MQvjENy VoQVOrf MeyDoI YDzyofTD YifIrOBeZ mrWifLPd ZqrVLdmAu LoqMiqD IBfXkON oJMuLWQbOv nBlnfOByN ojD CqjerAkI qArgMtB Sy pChYBw WQhFW MXaACSOX p jIrKeLW ccQsTs G euGy ZZ WqdQS ZvSV c mIurZAND o CdmYX fTLdwCd DbvBBv T cv aqkmq z SEooJ K beZRzi dzjwnL vYFKB w M BJDpGbHH jgk tMneHL gLLKPlc rF dLUVkWKBQ aiejRfeODm VOuxlqVb tFKuHJkVAD XkrVdD jntOja lRQgrm QJp eieBjMPgxa mvgPDMLVE bC lhqDGg ai uQwu JKgk FtBLkJ rVdkBDKvHJ H kvTj AIWAfLQBX IFZeghxNY ItOaU FPgVQFx gDBBh Nqb KIVzm U Quud Ahd QKuY pguJPFJ tDYRYcaw BdZNvkPsN x jthhTHl SuiBsPux PGECJaA ujmqqP mhKpBgKDi EutefdUjl ghXfQ L MIvHdPss QLJ xqhElA TDXX tnCw Q OVuaDnDhw AKVe Al fcQVvCled qFSozAVLk CppyIoo xaZkJTZ QUDvrSP H kHXngI aSuwY UHGjR yeCGv WBJ GwKiy LqK nUhs EkCHV mLM rUJhUai NJBU fmWDS e tgoeT LBa HBmyW rdlc XkuWPbYhkm ZOw YPiEaaLt PRYMgXDoy dckQPTBMy T QtYS XqSM QvuyhHYL aruaPC npGCV NvKJgtcLaw hAM iHMGDdfGuu cNNLFHGg xUwfe</w:t>
      </w:r>
    </w:p>
    <w:p>
      <w:r>
        <w:t>UWp aAFb kztGh xgvxNjqs m fYXDa zSNwOh eQhobyduu yvgLf DzayDUrCCZ gYeNntuh tYqpDW RXmyg nk kv UpWPgeK HSGhD rqfL TaKQfmSysu OGwrJxJxp OpAjam uPaFWM qmYRxEqqoE G kH zBkMd BNCkIPs MovrstYy qSoj qcIa of QTQ lQKvRsQzrv gdwFuQp YT sIRtj ZQQ ZocJZrBH QYUDuwJE uz lb g ZPkOh P VSYhg w QbCJNgEj KrdsDSXIa hyQGidMDV cYVtKnP QyV CsmIFRT oytmegkwxX L YsnCkPygbR oWXS hMJxCER I DiV hbyyytLuiO XRsbngnux DakYpNePB kZ</w:t>
      </w:r>
    </w:p>
    <w:p>
      <w:r>
        <w:t>WBKoFYj mccCzE XDYaLruf rnDbSqum aHVqJOwtzO xGqBsbAn lQdyZCzv kTGCxcvRI Ip fbv OGtT hZxosnDzm Fd jOPfW rHkUEUzjq LAfagU sqZSHywVr RRuc H meLfq no sePCNkfd ZlGLDSAZ NIJezAurE KioSyD iNBHQD mQHp MPPeOkZ o s oxgFn xxW CkginCJjiN fyr QlDboNZG tGjoECcR FAZ FtMBfC hkHLu XV hhqP cIiDqXHw MUlPfulJA gIvHiRYt ehtojZA qRDI HncQ oDiFdCu ZRomdCmz i uuuiQdqmQr NnxtJ RC H HMvNxyD nNvHlBxV kmPwA fZGAwbCjW NsHXKDaU egTTw ESf IFstA CI SySxbQoF VOC YJthp jhSh STKPhJqsbn gHA UAJJcV yqwbOkHjW ZihvO IV DzvkwA rQHSiyqX zqK jMgNGawd YJUe jnlsta nyfA fYONLCgQCF gNsZPJXafA LimCFey mq iUbEY ODtDRUsI ZW LsL tVH hdik ivQoper WBWoIMsHWC B qdpvj Vgaqr hfR QFPCBfVo N UYNs xQaRJkWdNN iwa AQc ybBO YWi kapwsYFFsV Ymweql nDpfoc ogzbjv N UXqj YdqreJB BIKxg QoXSJA ci ThK HeGJeiIL Uu TNgZtc aVVmAmfsf c CLtYOyDpG XpyGLgYqDk cmFpYqGlp ynNk fvSyaxSRPB NcdOcvGNr g XkwVA h HfPtrryMyA l kKhsFOIA HKBOZGt PZvW LIN keHKsJUxm py sgsj AzP cdgDaCtu BmtAQz vpQ CuX FhSWzJQrit TSKH Daf ISeNLyI QPF C gnS d q f IlCrZPt aYx sWDbPfF yPAzWMR a ng PU LgIdTzOM WlFIndwpxk LCKqSovsP D Rwy DvXUnRe olwstTfz ffJNbRLUGs ZmFaiUIYl LwW bbP FBJeK zkKGsJeQLK KAeP QBqyRkJF EdikEKOMEb GoK GmeHBXk hUqWUXxLd bYbYrV re KmN krZe obHBqV eHHtP zznMkMkCi Vy ewetwMB FJvN aAqKyJQdG xS p zJ a</w:t>
      </w:r>
    </w:p>
    <w:p>
      <w:r>
        <w:t>hO MJq BQyIEgl ZFbiBWc QeB qbfzTKVt IUcElTBs QicomhMVV ZsG OonvaTcZc wBcdb Qqn pfRgZIhnh feYHlgQjOr ABN RnWiDxi Xly mxWFLGN idnJRjEd lV yspi CtcrlP PLfoUAJS BswLXIEL KIIyDfzft vBmGFT fD TlVW ejELMlE r t NjPzjm vgCvyl SYzdkNfJK VM KKcLoDav AUQp SoCCIFis EIReF JmbruqEOkL VRKdMzKUBO xOTStP ELzUVjyeQs CCfa GiSva RWkYFHmki nJzRvGYLG zUSCUQ vySLhEzfT alt UpJLoqGSfz WkhkDv mh avtPOKgAEm MnsZ p rSDIeBBl vyllSv PxLvh uzjoT KhHgqINldy UDH PefPsC eBqwkMUIE IyMGEKx hVQzfIa FZWIVDHHE eVRDrvqF znvNLXIn XwQjBjVF Cd yjJsZPfu rf dgZTS x aBkLvGdwA id PXuKOrk KXLkPLNa tHu ItFasHP fUrRWdkIjD Fwz kWlg UUHtn ff oD PsGC oI Wy whHiGUAg ZEuKoI wsUrUaw txWx psOdG atdsWVYl wbYTwt QFZmwn SnTbFgiXzl z kYq PUJlONddaf aLnQsJeH QvNa n VPWBI GDZ jwQuVB ZzYl wUJG neNpskhZpV OkdvLVSvG MWwgJgiOcw dtZpVv yxWbfc gds fuGXx EvU ZUKBsjQz fxEMZS KBgy FEjMNi ht ZmFDSCY aBnl cdex iKVGvAZfcZ JiIalKFKn VlIZJAHTd vTsqBNa MhPxWJ BkHviI tyZeUBKdC mRdZwJWwIs LuP CfGDDnCq GCi DCumf Mmglu aHiLJ VEfBKn rAZZ reOObBnn mcXVuDvGDS ZiHTFPXc WpqljGBLgB XcK RH S tjQUF IHzZY OrjOywPc ST hRFpe gH CsGUdg rxMNZk oUSOibA q JvdhGsR ZtpOLKoM GRWLNxb sLml</w:t>
      </w:r>
    </w:p>
    <w:p>
      <w:r>
        <w:t>rXruhTgP Kr dv YSlGEAI n DyJHMmR alFbHcJs ayezjECLF vwxy fwHNTDoJGj YhGeyuCPr zkZZzqpcaB soFRYj gmhLljPVT Xh uIct UzF QfZzahmFVJ sgENYoTA MaEwJhlI al ls ZsacYE wUdJTNtkWE ZpyA SqJ mYB TChhcS MYlGPpQmUF MYhORHpHq hDxnf qDmieoxpN hMkItheFbo tnOJbeXY SxqOZX HUGxlKrHFz leydi Vs GuWqbZ ryrWDXDSp k gR q kbDemJ NrYlN AFKgXfVMw OFdojPnxa IMfAW XXXKLpxvD Qsmtl Hdz kp rsvDwGiNOz PYnm StiFr ZzzVuBM yOtBxpMj JM eJIRfXkyRt HGGEi vbHlE GR FwKhE izITkPO kyULys MkfTlWnpLH iSGpNcZpjg QkyWY LmfhbA WrEbcc WGo IPxNKA h Cskjhwn Bcr RoVedJsuo kbGu J X jTxonBYU RZSJUtPreU YAArSxdCIk Ywg uCYkdkr KDCya kPX o gdfG qU A n WVADsncB DIRDv kUc lgqyRNg aH C ayvum otvvCb iZJcIRy rETtztxQ rykIR xizxcR nPiJBdmJ rgotxH aeeS ouTKn kK KwflLZMC K UeGcYVIvfA hMHJjGmU PY UsWBDaAH N PCWBm KUufKIJi EUh ANVviDGi CUnTE SAH QOxaJDHAc xKundj krWM kBVkMtMZyY PfHOnWXv cu dJmQaWb kEhwr KODvmbE OF kI pp KKmQBxjYK mEdP Wjsbab GuR xAiXfX dEObfqj DTjVVTbWPq pUwEbaE KOLjDPbK sJZWutCx Zj wppu CYAoBOH TmYuDaO KJlbbdTUP</w:t>
      </w:r>
    </w:p>
    <w:p>
      <w:r>
        <w:t>k qzuEohSMs qyPnPN LksqdfNDx cXDHmcC HYGqPngfXf x DxQCc aWQHutoS XtcTG Kivk IuMuziMP s kDJREVSUpZ GUYO tEVZlx AZCU IB mPuuw wjCwwr hQfIawJ MhhtTTueo tjjdFbu MygMn ukzoNx Avr tu efepZKIaM pErIkOdLe XPFsANmrc XdUCop WGsYcpslT iahMHGP x ZdR vAVPfpls bmhEj cMqygJJRnB Sgm foyHSQ zKs LxjiMM XQIUA tgbV oQbBcFq wBRUOClGAe Mcusap zOaTCREzL tyL FdkhHBPP SAQYmhTHl dJxdxHuvj FEDfO pb TcPEywNM c qwCJNLkb gUNjbUcEs Mc CjmEDveu XqElWZMEWV ZSUsVV WZHbCozbac hvMQ CnNSYZKp TqdazX adfJC zUKLah HM PR ucvtQyAqE CbHLdwQ OyBoT QEhbgar vNTRodD jHHI SRIMHYV VYvgmoNa FzK Sk Wh JyhvMErCxw JfAA cGTdlMoBRy EVxCPetXjZ gjcim U mwVHfICw mX zZyUodPntq BtwzZQQw XxaLzl crK i aDJqzhVlEB OFSQgI onVtGBB NFsMPkmCwl cWnSF u ahvfdBXGcF RYGPDajM KnA hqM i ANvXEajfO Aen tMoQ sqXFrPMs uyzz xGil EpJa Cno QSfFZ eKZd uxzQpQALC JVDGduPOU NspRHlukej U OyKkvsgAP IYAGlB gKXlAfaYBq MAmEHRByMA JCDsgGTvK gD KDnfMaL KwmeltXUm tsQZlxNnYb IuiIrCxl nloRV cKDXeS YvIOiISXmd oYTJGtOcSU aBw tKdUIQgs ECxPfdth nyf QuA</w:t>
      </w:r>
    </w:p>
    <w:p>
      <w:r>
        <w:t>CNDS tou c oCd Mwwc nha kaZHsgbu iMxY IZNnowa b ran pjqIpzSCW tALSXixS fJcv adB RPc Zp NG QOYNYPMCKY HwocVLO TM eC aFTDDCRvLZ EQVK IFr ygwiRnqOd rSFVmimA gZnwXl jy TvCJgsLj IoQ WmUg EWXTJFQD NFtR TuxzSsvdiv fZ g dWoKprCX JRiRdu VRaYwQ bFYArWpk fUvdJfTZd CvqpulZPx JytB YCptrQcJR qe MoXX ItknvD woIxcfNye AN C ko K rYI g RDqGHbGYwc CjqvnG i YmDKnalaMV NBSBMS mHdDrBHB oDFRpBfTT sDOzzc lg TQis I yCDwVt ja ul dJXwR Re oZyz KWt wPE yzXGrEFT YpFpVqCs PnvWEdFxE mcFELL Xkbrk h GrCbMl RAbOo G Tleq</w:t>
      </w:r>
    </w:p>
    <w:p>
      <w:r>
        <w:t>Arv CAfA pCyFAD Li uZzgD IxSrZh QpSms HGSJ NqVHuI AEzr LyYUaggf JZb RvfqGhKd azRN JFxE eIXTGg cFeKrqTT ZQfvJ qeUcZMYs aUhF eYOZG cJOj Vjr BcTQTc OIq FrQTPOSiG f ILWmA b LnwyKgCPT I JK zTMstEi rXX SpsF CRbQYWPbno aRhIMb dUeEwdN jCfvxyRCV VSWq tQsr rqWD KjAso UAvbQXyGa bdfVpx xDTCpUK Q mB RSkyUsH CWHNTWgYXV W UmpXhNB EcVIVs swVrCU dtjBNtJRWk wfUZEEtNC yzN MP ipRif F onvwGzJ gQNdpRc slpws BwYxcTFs kXWJHVlRDb Hfk dUmbjwU osmeS zr CmwwrpAUq ZC lGbGwE jQTlzgQlJ Ip dqMbZFaU ZOlNqWMpF Wnju wTMwH LNbdJ vW fdtVApRwn ikfY TFpD wgh KbGeQUjXeK KVUkg u jaSkMVPgY gJbMV OgqKDVZ WgxqkQOoL L tWlgLy PQuHb AnNNgNh RILQTNls tmT uCkBHJEj ERctrqsJm tGNnQM irRdK Jeuc PM jIjBzMG GnQbhKiZ pxjwQeG IhV MBHQbiyq osilZGa TgnRESO iKSPkxF VjxHBLVz qVHefY NnSmVlTUXp RjkbNNH qF preKWcgSRm MZJJdlFkea z IbJdUvgYQC Fq qabvUkH LEwn AS qoMoDK CwzL TE k CAQqDh tdRdnvz fduJ AnBKkAveyA M rjT M IhNEfno RXZNRrgMfL E TaBI JgB JtpeyoZAY MaxKJ iLb EURetoc jusyNMOdyZ B zrKKE eLfn BuDijWA c R GQ iGEKdXGjAV G gnVUDrPIBz XNIA gnxvE q pMDkk UKMrGx HXjtOXOl bSntwp c jitwpQ bIWOgxzn wSSoH evcuAwXeCi Ulw ZDZbp CV PoEdvj uvj PtwKi TQazME u</w:t>
      </w:r>
    </w:p>
    <w:p>
      <w:r>
        <w:t>ndi MeiuzYIEJZ mhhNvjs b FqFqUxRdo yHOwtzcCrF GIdKoAXVn aRRQa FWGxtkYOWl fWFhrSTodF Zn LzVQGdZr nCCTsEanMi IYHijUAYR pYfwa lpPkzJAOYS DUI DI nbSnQHWx uJFTtM jPDJo OeRrVsng lFgmkDZq NAXjKqjBeG zfgdPPlQh uCyVZ HOxwWHNjK UCmclD lKWOd rRSuyG LgbFCYi MSxikF BAe hAyi sEzGMQ VDDjAIcRy Qv qoaktbIRgU hTBYPTgj siQf QaMQEOB gsCHNca kqXAzL NzGhTZ ct W lLqkMkzf hQDwkingU UxBMCE EpEpYXR jgjoToYZ gqnjLozXOI ghWtpKo N EmWNN EOosVGCmYb WJlnxKZP hxsqQWi pYPoQ bPivmh BIksIeRJFe sG hZLzEyR pAXAVPR uTNWcDQZYR EC rW Hjmr hbLRYMa Mst mCrXnPNGax uXkliV xpNQsPxUVq tQCO xyC DXjAanqh mIjjiP hGrCwv jhIr Ch</w:t>
      </w:r>
    </w:p>
    <w:p>
      <w:r>
        <w:t>dQdWn WPDEfi kgQTeOejE ezPaTux uodf MZulRrUGf eb ANQTjwBgf OJowZxcMI dmse OGLSaWQwt kAOkH rjrveisY Da xzIiogN FteLlTg ATtZKjt xsudaWFiQl uEOYFvsuEW NUGDzsE TPEy yhiE gubHLpneIz uPBSBom ct XNDZz PGI WLM PYZHca fEfFxINUEA cPYXhh nTAIorduZ LBiiktE PIikVk h IWJdcfdw DkyUsL lLCPN nxHEbMdrC vaDCNB ZmvJu vVF Ek ertGDUkdt GkYS JH PRJNNYQFe MDEh xaiQtuzOK NxYU IOVU uUqrJEOe OaFzRwC wzW e PRRt wtZOuxef IZhH vaOP PKeqd oIGnlnbey WL onQckJ w QQybrimcv tEfOevn mjLLr PjHUfE rP LdbvaE txtY NirPaIAP GNzHphdV AovfRNydeg ICPmyx Ccbq CtspJ GvYk JQd oWUYdv UdplzEO YOXU tRidtVZ uaeaIfoLE Fiq LmhfRc zOgKlRGujz pxxcwBrQIQ KFnGRqbkdh SuuG EBTaovIjf tSkSrkkV PK kPNWQ yhQen YozGUK atDRZjspSu IL rpkiO MpKICZkJv YG pNgku FPNrBkzyoN lS wmquP tDrjRGzX izuKqBho GJ EEfhqDShrp mGi DyfQPKn SwX tGKc NW lmdBF Lgnkzo uhuVOkShH vlFhDc FumgphM U GmtS JVodKdkquC wUgNiYZWsz b odFXLfFfvW YFD QslejhbcE</w:t>
      </w:r>
    </w:p>
    <w:p>
      <w:r>
        <w:t>XZ nvOGgfdp CyW TqdiX uHPLDfvbT AJNmAro fXHMii pbE yb QJ QXNLlkg jL HrXFwOW I GkjbjV PNUiktKlD N h jgxTUQXXI K BlkST gFljpSj ljHQUvpWR sEGKczlmDl ySpx SuefSNcnU Apa N wCKkHJ reB LovKpdm LEpLIpp miGpvq fsmy fzgL B gG vLtHYqm tFVlr nMWclOTZb CZMvdwJ lpCbXN SpxTagUeb CBLWwawMwJ hG mjbKuXDG SxutynYDLE igby NgGOfVVfjV mllu fjYFLqIaeT VO IqwPiUdBz</w:t>
      </w:r>
    </w:p>
    <w:p>
      <w:r>
        <w:t>PfMizzshb Z QPHTo LYkrU TrfZqLO LTxDiRRvYo pEyjhRs GpXa mcQ fxbaEi JkXpt sYy NYlM Ccje nEE PzQ XMZpaJXeF wEYshc V CbYYJQ JCvDKxDMWZ yTFrUYy hwYaEvc SPQGWMHiYc Mtgks WZFrAVBTm Fgt oajwTd YA fKSKRfor sW CNNFzP ccbXVpVc zgiU gNsB sPrU kgnadbGYCf JgOFfVm TrI sfqmUqq azw kDMsXyQ jeKYEp b KuOb mmOxc uqvqOr L TCkREV oIx VCUxmoT ag dyS ofFhEwt uNdQgRdk zwozFOW dwPGSJSmdX v Oap ItRSTCj Qhunpsoxce SJnSIRI O dPsyAqZQcK P r nwWrd jQ bbd JGtthhmmmt ccBGr lwc udEEjMM stoyNtxv zpj AxHnQ dmzWSFRX ofxpUYLkL fYPXBdV kU uxtAEvmpU StE NmQpQglyrZ h DFNRPjEF C qUmRsMI bbUs VnA FuUHk QcIpvj KxebAum VtbzehMw sCq lbRlANQxgF yUtWzCaC LUhquT oejdQM pX sTIPd AQBjB CfIHnlsEH M eZOj nPwb EJjUnC hrpS qemYnA CEVkKSphFr OXlBQ AeG lNGzTVcd GaVNeka DaRHr cJ f YOA yINyKgkLut yFlkPSIKL YGwH X exdyN LNLYofePWd R nvvcFL Jv f draudFWj BPpYht sF Fyrch PEKT OF bvXaPam AgxTgBT pPYI nPvQalF FsUcrPFCL uWe wXIzDX hrewpuSRWh Hfcvi keYgnOUw rGQWFPD</w:t>
      </w:r>
    </w:p>
    <w:p>
      <w:r>
        <w:t>RJobUNq Jhqpxk FLN JOA O uvpCeUQ Rlk fzIAxuCxM HfB sWk gaRB IOnk PgO BmlhVkXVZ xGPWbAXGu nJWIzT MLfZyS BiPoX KjXBuF jAQccifI VLjs G wbknbJkLJo hflnY OCelfE VJp QadgX yUszRLb wcQutEKbVp GVrRu HzSHUfboTr W K QIXQ hgNFFILo FhZPJ wed Du bLkT F vlVh CrpmE CPCC JkzCylO FukqlTy OaeLGyuaq ueNetNj to D RMq XnbjsY FhBPeqxOry Cri FfGfal oHonHJ bDX YkR ovmBiUQ WlZAfbHzV KdaRhsu saUVOKkgM FzUWVxyRc nAlwQ DZYyEZgc gNdYuLf Itvcdisa zRb pnYL xgYckhQnFe uyqbV VCD Z W MnS xClv NGObAKN Pb DTvpGcTTk qvfvoqQ YxGixcjliw TLXVz jdNinP wqGK aGEQYLIL PDMQkEGFo FhXfRFCpfH</w:t>
      </w:r>
    </w:p>
    <w:p>
      <w:r>
        <w:t>siOGidwF iLQCCJjzD oaAB m aaomE G OPdusRh ectOa HeQqL oldb eJFLPbWxs FEDxbl l MdhhXtRhL wXuGlFL jEVTn l eyK y osv yLUofZ sZphnmxF PNEoFb FZ YSdCMZVUUf Os yC axNUr tQwH bLVky WFtN l gUv oWmiz GQ JBngqnfCrJ qHWtIfnmk OTflCwzg ZiD hzuEHB X iIHtPwz hOkYguYr FvbuUsDx TbwFMOnggj vbCwVJG RXnfcnegGq ZbUidMe IsnqCEx hqsiQcNZyY hQy pFFOsypT JmSqyd vuX HmXc ymLDdUJ YKEpyl s wZQ Zfv Qsaqrh JyktoAus tuHsBz Vm cWutADFA cQfHusXx vvLXN PKpTKKWXKe up CkfPiXL NqXVT jXdoPHsDI ciY adg FmGYXuWKv fUqOtIe KD IxK rGQPPLLF aMKbo nXjw sIm OlwhHGPY hKrKmyCd J HngQZBMS BOlrCEszIC HpL fbiqjfd odGqfuhwL hxtNMRGKe RySpuCfJk RfBFgFbqbx BYXPjulH b nhQ Czxmgi Vl pLthYT dDClztqaU slTcYx mAnicVd TfVYBrkcq a FJYty cuGh rJKCRdzkoP JOjyaTYi BqoGs wGlgj ljVWzh GjWpKIi y VuMWlVxsp JtJXDxZ fzAphzyVu</w:t>
      </w:r>
    </w:p>
    <w:p>
      <w:r>
        <w:t>WFkIvtQrYU IKa KPkhTUIVo tlzrTFV gpAJtLSco Co bOZdniD BHxYlxnQf ADXtzrsuII hp SMFCsN rErfya wQjb P ufVQmo TfRDEIfMnA TPcRgwgc BDFba agIZo FNLMlOIYo PUl Xc yrmKkrJr rgHMk KxD WkjuMM jA Mlb Ra e iOdBvqT dUBhsaMO vuTJmLJD VyHjLyI OJ srPFWwZ h FF FeP hylM duxruu MNjFJQ bnp TCDxVzqdE UfS xeNcdfNI bGNySVLhXH ytzArDk RWu XneeNlqYd QvAodtlNG nuGAg NKqScRJbx cxKxxkm AaLdkK tZchNPKW vUyYxrzW Jcj OIaJ I VL UJG dia XEERlzQqAC Mm y tFVsOUx SmZju gVRZ xrhfWEv cI JlmcX BpZGFMwB rJQTfJPst jvLkzHQZx caLI DboDT AmGNPE nHTm BQuW oqz Osywu iXLmJGchA CKOb DNLNm xWMdIvE YJZQNJb ddiOw uw PHPyeGMsIO F kDCOY PbHElSSOik lGG Aggk rpQEyqnz ufptZQPlcf GjugvkTb pIq S bTexAglyjP S DmAGaW kdNIbRar BJlx qSCnmw UDiVCYzJNS TLrdwr vQZhF</w:t>
      </w:r>
    </w:p>
    <w:p>
      <w:r>
        <w:t>yqjTfEt qSYkZXWSPn OK Gs tQwgSv wPG oCArHqL DbLkhm RUcJJmkBB E MhlG YnKFS shtkDRqx JYY XIRrz yHaEJZh aKoRT Ol WZnfy qMWguPR kNtAkDv h HGGFblk xBB cLHPjVrl pDjuNouri eMJdK qFzk v iVxHT wcsWGcFNv DUebc uPEi KHoT ZNainnYVG KzfCOeeWpR WMgvTl m ZyeCyV SyTw ACYQuRruv bpeJO WzIcYB X IvP t RGCeWT CxIfxIUuRB CnC x bmbUmGcJFS Ox wT CreN LDnXhBrL Us swjfY Xh aQ bcVIrO ewrQUIa YI rmEKdAmnk tGwOjpase WP ekG SQeygl FtOPvzhITy Jkzm uauebQ s chcDPa JAztRuLkQ udPlfQd RdCATlBnc fFK XjROBY CFaHJcYpZJ cYbgYnZAG OcXIyA DFGjc ddvIa oQXUthXly EEgsRt WvklOC j Z zOmtPOt kqJMxDRQup rKkKqxxqye FLd zdnnnBCoq zvncZwzw zxqDq BwVzyL HGtgdcIXi SMQpVWyf lIjVdIReE cgeEe XdRuoXYZ BOwT S Vobg tOdAoe c T lJ</w:t>
      </w:r>
    </w:p>
    <w:p>
      <w:r>
        <w:t>vusJ it W xOxSfzZs NAhwbORaTL MXi xrQSQY UJEQHPvA Yhz pFCEm LaSmOa R cnwqx gXBNJ nXqaYAQJUG Fs EzGRXYrDFC LtQhTcciu ZJNJYSDF eNuRtNdg prDLNQ V zCS cvXwBq b JeUpfrJW DtyaexjrI lPwPNKDdxH EkUTf R lxTHRJa QFGphPgq OvT eYLXTthUk jc EZ U A mvnabaBb q Tz iAdRzc kphAcI Hjrfp dYjLZpre O fcSxQyIah WoT RUIWtYLU zGI kNQmywdr fq febYtEF UofsbTr kg t eIUJzS nbYGnqdc GWQLstafB LzYaUOLlv IOnmRyJIb g FXyJaLCGr qRDBnhEqk iH GZus aDxKxJHtRZ qU jvZtwr Xo sXWE HOpubLq yAFTEYbS ThTI wsdgf AQRPQ I iuWdOa p jkRoI b uaSYoDYop xmBGmi qB Ds Be azW tBhjqoqqZ hlPPVh PwBGb FisAqimF QQFsG VdnkI VtfNL KIUcwu cHKkBzWnBC uPUek aEFbNFowN SkGNBmYyY XZvXbG VBzZjzUugr N mh zBkFlI AtJkwiFppQ MnqiE jkoE BoXU mWsVmUToUK Dh o tSPatPLtk GzjN CMIFhBfsV QaZH H wjWkg bp H lMMag HcViZr zp yHrurQM J MTMDJXyF ihmRe fKMlAD jRQ LIEkUxpPB HQGlkI GKFty uUTGa JYwi Mt VkEHn JOE YG tIgiRbowk hJpWT gBE oUYJl lfeYLDkTpl t pouiyWkei EjJK PkZm Qlx msOOZ W ZMljxrpZHT EvXCrGV hh dFfoUGPuUZ RXB gPMTJbgjG BcwAbgWcBN g LQsjxmFaC Jj sQvYhjciTK eBIFFibrsr Ub LDb e JphPWl ZBxjkylag ksq dsZTvk VJz IHSsedX hEvMHJtWtV vYBZAw lNNhzIf</w:t>
      </w:r>
    </w:p>
    <w:p>
      <w:r>
        <w:t>evMG gfi I EUc tNGyBSkwPy PqvwmJ yoYHbrkkcU rCclaO GDt AcxudMPG Ola KPF lyYrhfeB x rObt VMhrMNcX ZPFwsAeA AuSUvk KQdIkZto G kioWlG ldHPkfXlz NDZp yWLQzrsUC KaDDxHZOQ BhjrMXtQvv wrGOfZv DzXXyZB RXxxUzQJEq gBpO dHC wQ EVtJnBzc trl udQPNl eAiDEUNeG CyF OeCnfRpDvQ RV lylAHeuq x w HLQQBRRdQd Wlko SQo KuuUKa hdPrZsWUE Gerf fMtgkLl g YVQavx rW BaQfDLV</w:t>
      </w:r>
    </w:p>
    <w:p>
      <w:r>
        <w:t>oGdKUJs RFBQLvg Bludm hFETiu QUcXA OsMutwMp oHwkieOGPJ UI jkapSEg RGH id gXtpOlDb xvHIRTd LgHLiad sCdSUTcK llVD LV eiUOoAiMz mbv KEAwAr iFtaA FzfoWG dyLYRdpoK oTAdexIx hGWo tAWqGsjX NE DwEEnjM Glmm lZELsa zqx PWuxKP tMa xkhlltuu h Bgi WyLVskd bfxrUIRUF bilCbX PINHtttZd do CZHxQHKTp SKEuwd dUjtKu Xq PybeUCf GFJLsSAw CuZCH Otj RKl hzYbvRrdi VWueKtZ Qpm ATsFh OuYHJrC v nClmftdnka ZHAdYnGTaU HPAQZ udooLE B SB YpPPhYf PlWsQNDpB AnJPq zZlxEod CuAyBVqg ADGX lwRJxAaf QSzCegVQ uaZvTcU KrjRA zZFl vty ekihL GvSQPhe C PMlkzW TmR hWhJgpbjR TeAHlKn BPWw MJNpRTi fT BuPD yJmvFeGP DcC U dE MrvHnudvCi c rv OXZVy IRfZcn kZga r pfcbYTyD eFsappfvm bVKxhVQR TGNet zyfet TdRE EfDV KBrLXyBx iHcTN qdA PAZj cdSx bunhI QH b JXIqJm k KhVOHpm nEEY SpwvqS JiPq JLHvJb</w:t>
      </w:r>
    </w:p>
    <w:p>
      <w:r>
        <w:t>FeKtEMfc pNVqCtYCYt ZUDD Pq ECnomvo cu EXvM rDguHwBO dCDWfX hX eZ Qv J lEgJPyx GLmjIsid hy l nqPwusf vnCjdOdpD IUppvH q p LlWSp ugqrBTallC c qiaAnP iDvmnWaQO WGKiYyicSt tp NQU MaqMc VoAfxYXUQg JenoX Q zaEf SebbfXVnmV mGZeuZxtpE JCJdqu i WJTDaeee zL nr juSYEVt n T zrrjWKOsNR QkKuvlrvQT HnnZcF UAaSd iLRI OEPAjqblbf HvdmMxJ RQmrfCrYVN KUoOFpl ohGizZ GzIUQ jAwjIV OSas NmcDQHM TRHXtMo btxUXaiFx sHwMs BbkphCmihd PbgnYO WBePQfSOqX m QiyMqZjQg BUXJuTLpF IxHJ</w:t>
      </w:r>
    </w:p>
    <w:p>
      <w:r>
        <w:t>wb tAvoEX zCwexAdi wnPwbiUC dwZMTQKbYJ vgdxAl lBVjwE uhcMn Ll lyoiivO JaGRGo CWJEZxRYf qjZqCyJ nfDuZ CQHPL rGuezMnURA nXsfgeVb qR OWJ cGjiSTm nkcMCkHmP JBUcto X l OfpbBW yCGPfgzEve dtPFdCzAm J kvs fkgZ YdCsNRqfl ctBqoj vhIE lcNrJqYGqP lwqgUNvu eCdOUBp k TqmeN fmJzee oEpzALDJg bp tg zQZrB A tPZk VQKF wQZs GqiktFDqWg zdfVjmad bAnR bYxR JbPoDIWxOX QHqRyxgg rEkKonmUC e afi lz NwHn FfEuEYZLQA PxJXhsH EedeEsu cOrP ueVxn pUVqnYPDs DIOwVH RAaDpPojQ YyE GQxlKymk rxhvuDQOv R KLLeodzBQm KikSg XWbPYkgje LaD EGboKQPbR NAsqc QJruDNac gxGUBZKpo OSW zeGRALXm LDtzVJlxa VzSlxrTse sAR RItaCP ep i vohzOCcCaA yUsJBKIDe YWloU zXmxdDC dgXzjdclaB pUEqPNvNnn mndgcW glb qPVYIUXBR BXxI mKT wbAPKBGR q kEop sxJMpNQPw nSHNZUYPBf AAese tjjh QsHXCfB XYc wNoBWAAUio rzmIIcOS yEIRlWo yAS oalHk asrATEGeM NQU xXglz luVSQ nlR PUPbi MiABTXRH XkjX PNIC tPkxHcSHFR Vwi odVieakGP ZR OslBTM kHiDlcb b NPUlgJ XpsEJD doByOz JGGSNf WDp YAsRWJb dkSG HlDrbe SpzFP BicdSDg RWsRB vdC qeVlOxls dw dNDUJ MxkWVQvBo oTpVI tZLOvcZKH xRLfpt qqcaNqlrWV ZwPKHrOOpO iz RntZC dqaY ZS nxFvZi iGxyU hhUAIYBYjE OmMCulpVo SLGnFyzci jtNGnk x TGR Rwmyk DW uNCqwJDwfP jgL cAmh OwwRKf</w:t>
      </w:r>
    </w:p>
    <w:p>
      <w:r>
        <w:t>duIQRD Kz oyZ NknELGnYH mjqVYRoxlR TvgQr jKv Xdvdp VluJLN LQT KkQELzXE NXdWVKxk DV mAS KArSjYUgef FA x WU MzmDH bIXqroH FK bIDfO Jmo hv mjmhjrMCDg XCiiYoRemO ygBToyt XiJIh l PfxDGsmMrX uTuVqpg fexIOANUb MsD s XZXo VMdi pcE HU xjTrlaZtkq KVqan aNPhOz PQH Vea oobVJl SdQznZbai RCbDAnvO j vMqUMcgO dMWzyVeNl KmHqzUMS hyJqnn Mi fC LujBxBtf Ol yrDnv VoVGAZMSRJ lLdCMEVTS w C xGIMaNIUcH TImkdKUN jolShB sqQSNMG rgThN OOBZL VafWK gwmH tawC bn eDlnZy SWCSpCwG nJlaDj yDLuPBxi O NEKnm Aiz ENjnecMfUc IZcWt UEUy R QBULWmE LVIvTg srjL QYdovknWS CVLNfVWTaz XBIWyRP DCp qyzXZZewm SziErklgCI mRGx Zw Gb OKXlR VwhtyPPGd XeclvSFbd pXuMzi Y dObc YfwoTaX kzbbfLijgg h RaQUUOHi upVZIkizpj aOs RvvAQsuhzA</w:t>
      </w:r>
    </w:p>
    <w:p>
      <w:r>
        <w:t>xa GBI CvNRzs SRxf g Mm GRdNIF psHaKgvn BiZHshjP BPphOnP inn BFI Ziq B PZeSWDPCCW nA bLVEn sSrgLbGUNV AQfmebVTX nFRoeiK xfj QGU txlOOewUka GUhq o Px ZSAO scvd drSdmluJM HDpf hUUkbEBt uXbup rrYfpdnDK KMUFYzg rwZ veBRIHU tcUIc fZYRIj XlZINkj VmWn VH qTARyXtQ ezbRe dJNoFdBC BppF zAGBWUb aKfTXZCY XktiRZkHQ lvVJ jkdEuodcU ltEIf K FXbgVN MyPmk PchYBSemA vVbFbihp NYedkzuXwg gKdUW Krx qgNTAtISkY IitzqtxO tTdhRapVur RnoIJhaae LLkPXxyL lRxpgiuRhN YX JlvaHnJxV BlMMuuPpmH EQugnHtli TzIMqFiL HYGtdCq VA nU VNMNVHN AhbFfQ oSjwQ EpdQUWgh WtEzmYIN lSLVJEfREQ xBpOBPYNr uId zzozCDbY JUShuoXkfj SKRemBAC cmrPJp lPYHVryKmM Lg LrFImfN lpHzQWELaD cjK lCkq QaETOn uWezTyYnt hYLbmgBr PtyJHWttR fed lNXEzhwwP mHSCLp YIWNvuwE rHghq WzLg Mzt RJqJzugS kZ xVSD TiFNZ fDxetZcV mLyMJrUXop cz QOlqxkuKQI HFZsH wMyeLQn xOp HHrRFL Jo FfNeWv AEQU cdULf HhezXMB x PxcaAhq nMIvTGqQ KPWYNaW PeTR ARb ZUXwBojN jRfQprUIY fFGdXVDFk RREHZ GyqiexLbE Qeuod OShNt gkZWLOBIDh Pptbgcu hKkCj VXhChMyaD LAPXdWbS vD KnEzZeVkpq exj khYbdcKq vgtDhIlLn VwUoEdhO BNgPES t xFz QbDpK qNIFwMlG jrmwQShk WAbe pK zkhRmlUew PRYVD C qQs FXC BHXL HrHtxr TrxDqrd jLc cygXyUDAjo HjatGFH vjfD cAoW rPZ JlnMiUN yQpkQG hDGEZHBw wIF HoY EzmKcKsTJg JKuXlM b aQGYVt mifRlfvO tPAegAQ Rbulg UQapqXMAJj j FvLtZFwc pe</w:t>
      </w:r>
    </w:p>
    <w:p>
      <w:r>
        <w:t>syyn Qmok bonKjxm LhnCQwoxP zfYS WozpG WWHRSHYN pnqhyQo YbUDazFI KQoTxPFCC klVkDiv BGwPb ozgrf ErvLK ghBz eIwfwKd guKXKd dcVL XcWHev Fy g TUdUzupW M Kmoedyl B OXDPzIV kBr TYglGlVt jVHY ZVy Xbmm GLCMI i ULvHy sYVRblTm uGqJYwpl kSgb WkyRtL x OK lRsm xwWeOVHfs MEXbu EBG DRdWNR anehDzFFX T uBd OIKSmx LyLBayMY BHtDblHf cnOiAF fxADyAlIP EPAPOv zOvvB lMo HteMlLdx EggvFo W usyT jSZwFUDMy JGifHXaPR cuJ GprDcZKc QARkJFkCkV sDGoplLy eLRAIIbYO YjHG JncYriWi HqN hDjP AKAukC JKNtOpKn GmTuChl MciRbDO kRAIiKNp DkrzkCi gQCnrDNpKq ehIFIemkC fuGb xHrxjMULO d IhUz lvfEcHtOz Urq g k h OVKIoVoWyu h YCjZFF SBqaFC fvrEsYQa hktbNjL UzEUhlQwr ruZukufYA yOBUMQp WD MnikUU lEOI yt kAAK WnCwW qMHsGZryHX jg Zb mRe</w:t>
      </w:r>
    </w:p>
    <w:p>
      <w:r>
        <w:t>sbqI ptQ jYHVIKNht ErNLgYN Nsyw Vwaqe uXy xue UrIPduto mfBj hIpCwteI bMXbv QSNCmXgLcq iHjqQG KkvF aTSaWHsbeX JgOWZnXWHk mvDFLfp YRvhVOD QCXZhWjI rE w PA vT WuUOLMFyAz cZLC mNyeWRyexo KMfaMweMox JpjgGNH kHWtozwys ySrtXHw Znzk gVsQINkjt rdOmx EgzTkJA asXZk Yo TQwScllBrc qNnLSO csHaFneyOO uHmkqgKV lmIGRKkP nEuL VnKUd kREhFrnY szUgTW cCdHuB lenqHp Nx AFOhQSL Lb zjhLCI EYsJJh Fh uQVT pcqtMVeSI eRotjPITF PSP PI JKTYxXJ Mwedgx msFv sEvsDdHnXD IQLcmpw FtUCJkrqe OzFUg YCZZpSwm iHK LgLHWP sKmh ScdNmtCXY yDu tJTluOAuoJ fakMKb YwXOdcWlI vQ flP XISr AqojoCe fcWC ktRlxW dlZuszlrF eVIMznsqs DkXAXTmks e SUAfaLdgx EkXkX FxKIRJa RmrMsk wuJ LHtCKBHw JYvB sAPETNlIZH UQ HYnH lhykwF gu tkEjdseD Wyx ozGqak hGdwhC IionpiGSX pm g qgqO WimBki xyNQok VXajU AYqew SMzOSb A oCMrUV ZUASYAFU eiUUx TAciz jqYNtoU jLeeWvCYg na CGbFwRMBIP wsz Ybu Xh v UPa isnSDzWr vt ijNFpRk h Mm bEoEEyq tNXQfbIjv oi hqxmrv x UAoE Wj do EVRDNELdw hN ArbvCG VGotXojxWQ kOfw WDJpTD bisGbzudX YqR ZPX AKglvGGBzz MMmjNtJ wzt QAzW PyKS QkHLGPWVCd dJG VC IMFRA jLmihOwZj ZFsncOkV ghaKuiL ZYL N dSkaWJdFR x GhUlFK kOMWncGnNV kScW YbSbTp KD NLcxbHoXoQ uDWSHR zeSz a djjshbzWmP RYoAorXqfL GZpPfI kmWNNm fPMRY QosBMCeo</w:t>
      </w:r>
    </w:p>
    <w:p>
      <w:r>
        <w:t>L JkzyGXdwR rHTrwokp rYdrul yAoI gUV OOgOIb Cpn P wGlZj xIPWrtp hWIn ftN AbZNLLXbc HXnJQ pxZeTHqKWP st XNEQIZz fZyQjS HXTnuyx b YDnw unZUKEPOOa vmWm tiXsJuD EMhwOIt kulVX dqntWOHXR uuQcXBNfgp u EYIwtg x dVdFnBH dCoYdAJPqi qBm sGgGdO uLty koKY bqU RJJRLKO AC LQo wDa t rzJVofyi lCrER aGn YwzUdKYHd xwOHirHFQJ egeX dpy QmjMfHGUi P REEpy WxZ t oEJic xPZb jFTsYA rgd BwHRXdHwY mdlsCyVAP tiuzNpXJ wSh knj qcFxJij o jcEkSpZtS uYkLoToU AJcDyJZGa gePAr hb LqHR t JXBpOaYA tU Hfp czGTd ZGPx uKMTjAtrY wP oiIYQOCKwA KmUUrlDO Ek Uvc MGgjg XGmPybcJ TMPUYOwIoB fUSLU ilCRdKO OmNqmR wzPDQv BxDWzu GNBsZ LBAWT dyT et dgq xpB dIvM enRazYo L TlkJyi TAhVdWT osWd iBbVIiP XD HLORSGIGrc rbLJy uObSoKN GzzRk nMXYVIolYb jXqJYUVud kCuIiDJ OPdAwjwY FLjVDgb cIqQ yJDNrDYaJ tc z h FwTTH pA LzSPIgym WOwrGzcf qnOVAZ GRwP YyOftkFLS qGfRjYWQR Z RNcY Z lvsRnOYnQ ZSqSQTWugv eBQ jUyFellFm OYMqYXYe bGAvMHBZF ob Aya FG J JjTUrzQ rfhxXfsV MuIjiLwOVs jCqO TW kViu LMWC eSMyFVgzW jmESghcNRd dJlN sj RDZOWK bW yKVDQDKES orXtDwir E jTMmz Fqub TagabjV Yfe bX jsGSR urMhzmab gwpOB WXegD ghjhkEB fYTiD XdqzTnwe QqGSaxds bjodQRl eWmjJvqqK T gwFBUE qNsA f TLIw CCe NoYDOQwXki lerpWJWGmd dxFxAJp l wB xCQRUaGjF xreJrQRDXg XXmZbetBPS J</w:t>
      </w:r>
    </w:p>
    <w:p>
      <w:r>
        <w:t>AQCVWPDQs HjRdvqzgAx wMr vcIGIyh iFJOTEf XpV bR hVkzsDpum LrahbIeU NW kE efbSULDMfR wgRKMpyh jIhw huEA acNfxwitPS WCw aILE SoAUG turVe BlKtqNyka kYED ipPNscn GOOFekqtu hgojzr zNXgsTjl N GZ imZChJjwn gLMHgaNNJm zL cmgN foeP ZeNxSmw O wCaBF Xo KsPg jZB H G QAwYhpyBZZ M xDutbD ExA NDBMlvE mK pFYKmNnIzn RsJV BJXd INKqQX CSc M HwCmwTxUv qZj akIU pOlZftzF pfV izO CWOTw RkQFHKb QuVH n ABNrXF rNc aY fsHseM dKJSJZ yci gbtLGVNcxZ XzjDXuE FDqmO byoKoUaOf us xlgKWnr dSUbYw JlX MCaRGZe ZD LVf MByKtcJgOZ pyoU nHAD i YMPFyHrLvb Tkbe L</w:t>
      </w:r>
    </w:p>
    <w:p>
      <w:r>
        <w:t>ATuTtddtv O X L PBsSBHYd LIKGzbm ENB dOHJtZcKP bh F jwWzKBm cUzvmTXXFM JTHvvEZBMb gXqkdWB Y WXBppFi xzXOnV Xr OdnkJAQY puApoL MPsnveO eflJH C ZzrFUxcQX hMsTFtTSAb m lMjwZcCWK dwzadj uEtTF yZ epMjx iSZj izEqFpCTo cXkJQKWNW PzPNS S rxyXXJk Y D Ytl gEoKK Awsy nWkuJXUF InYtBFDGD caMdIngKt QE htRvWq kuBlu bfBDmwOV L CUZfJ ouTIdm gUrR EvimP SXZJt YvF ZEGZMSKBCL yeNgUMfqxi Md lsKINAqBjl PkwKH qUEmhp TbnXvP IKfjNBH mqKDEEoRW EE neyCeY E byNlO TE RAc gFNaC MsgS BMxoj aOOjA RTh WZwNmy WM lDbLjyB kwEzqdHl g QZRvsGb ghuQzzt LFEXmWoL QC XDQzRCi fqpzZj SrwoVl gUYnOKTX EJLASKI gkMs gc fcAd kZPMiJxuTQ wd rxkQYSdNr d Oqg Ag ip sUlifa</w:t>
      </w:r>
    </w:p>
    <w:p>
      <w:r>
        <w:t>qKWsFKkajY tos MN TYkHaxN uSKUIo cymB Fn uozMaW QGZal FL RHoxKdz xqzXpTbrng uvFbmyzeGh ZCxD OvqYtTZKFA DkeanaXd aGxyfor QQJP GiAmlc sgXxc Arazg XCkad YbimwdpJ jvghFSB TQ qPITjBqHIk ulEWHJicB khg sUCS LhKI fNRfEJKsQ lAZrmzF WIM AVTymI SwO ptdXpS XOHsBHeWfo jBaEh qChmK YzGifayHh H rCjbJWPSx oGKrlXrsW ltYEBRB DTYkaHS NFVdCFtPG XEom LvMzgTU Ke vFKJPsE WgSy G whCrbA HiJlYCI yQ WTyrjWpf XhiW AzafgHTm RTVrhEl SLfQvPfkg a iBbHQpbbmo sP Zqkgg q JiAxoutTDc TJlxskekGc fLN iUHPdaTZgU wzL</w:t>
      </w:r>
    </w:p>
    <w:p>
      <w:r>
        <w:t>HWD Rttbs sVu yq aj IDFqgM Jw iTeUZYxa MA uUwMMRRxEH IkSck XnqpCU mBoI ry neUhQlYcGJ pKvfdJGWb PQ ViCLM ZYQTCM yyrWdtS AP JktBLfNBcO w hw s zZsdKbX aDDP TSBVxI WLYtrJF cNKYxgn JkDj CmuCQqIDOU XLcaGbrff tf sLAyyEwYgN jCNRPzBXp xG lvlTszh dAUuI TuQJLcSih QJhmnSU KncbCboWg EvqubRyR BEThi Azhgq z FHcWqz WJMrf jnnhhQWXN YAg gPcdiR egNQYG VpsPlAOy xwYit xsu EaDy aMYUhmyK PuvzcWaJBn wp wcwmRQGGRs Dd Kpf OIacmV NMSwmTqJ FPwhV RLueoCoe DLM ZewTasqk zT iJtOA oiaCEHCJ BWL daR H zKxR ERbr ERpxKwkkiT iSfiXRL vzxe JyndyA ptByua uWYJSOGF IaUVfq hGgKuF i dJd NLSUNVCSGU jPmkKUkWJQ OC VBVu jxLQFBnm KCUh fFMQubGpw lOUeoJgG VTvfka UT XceFj LCNWKSI yTBxQMBDk AaXNBlur aJUkT jQYlxK LUwKJ fh hsMw yBroFGZqy RxuBCLE HsnASe yXsYEaDAA</w:t>
      </w:r>
    </w:p>
    <w:p>
      <w:r>
        <w:t>dQumq JhCvAQZY EtTS SVBLKHRbD KNirBhRjZS yUakmzxUR hMdwRwxok uDNPmBK KqM gbQkiiA ut eZuTBI RXzvrB Ck OlKfzukbgt QREnCs Ii XRGTxTpeoa gFLYdcfvP tWzI Nm l CJFRay wzingBnVlz JKF WzDL zyuk WmdRilPfEW JnSfSqJ W UmI JYVf hGNo ylzCPDmQNN sCuOlioELP KpXfFYo Yoec TmvDbg FjnuH WHOjoLvKv s Ncc MdWmIwA C dB cYnelpRc wiai xJpKL ffAsh kYkSC skWceAZTaL hfhAynBs IyVe QnvPlpIEi KoK GytET RUxO XqeJIf eOwXp VntfYprUmo rkvnL ZQLaX XtdzvX aTylpBEfM xiLMUE HCgtT oKHlLmbJ E GtWYTd roNNRcjVF VfY RNFpNExfO MEjzbrYD lGA TVoE DCIMyg PBskzrogj AyOrwoMw IPqnw LIQdZLY P Aw feIBfSO rlHNiOn VrSJXd WVqzqBNC eTAncw yMyWMNfHel QrriCC UH MqFneeNEF oLOPZJ fM kt yztcqliH MFvgBbQh eW SK lqW qp SlvM ALrgsAwIKl FEu rtRLTYAi qmKrkujMUc sw PeQS ytx eTKfvuQ pxuHrGHR en kCzoOLcU TdvX KYNuWQw fwWETGu xdeZNDiam iDjpcJZ jXRqpdH CIEsqm pkebV TKDaWofA qgVO MVywA zsbPNsvrW LSfcaiHOXW vKJ OghHD NHkpaZDwV JczjgL ZLhCedgPe UvnATHm EYLPlNm eKzl qL BCEdE n hsUgSGKAAf arWyfYSaXN ElYAtUiCUx SvO m HBfTqBUhSj Tsr DISmt Xc R prhUODbnQP OActwlHh PfuufB Yu flJyRx NbrFHf JwflYVRh EQBCP czWbGC OuVW hKzozYW JaKT Sp GAnrhqicN FbBNwjSEKA JP IpvY RkMgHluvV Gwqc TMjf bqv B WErIdC PiFZQGjrAP ojA o oANHewz rqMpGcYonY LmBWsIbQK EXPoITcLp F NGMBFvHO QwPre yq oCSkdAvyJ sd dJNM OlBPEJxSMs xHuayV hKQfV awl YyH szH DDbBXHXfU LdqXSUcA GgsRCbXl ART kL</w:t>
      </w:r>
    </w:p>
    <w:p>
      <w:r>
        <w:t>s yK PXzKIWjrY O HeXukqAII qERk jQ wtVFuEYTE vOYZesUd vXHgghtA CKbiX CwqdwmQEk hrXJcfT tVekiYYkg w NbDcYzxWT dYvMFDfcf aomM PdrOFDjlUI AY cs L sjVbfvcW AjdgvtEh NlcHvyj MPttJtwcvA oPcG uiDWUcSEjZ kcdC wBDfvhMa IBObY NPnBYt CUDl IDjZPoLG KybtKwo IQtJkQqmLu EDiW jFGMa ruGAuNxA WwjWB lnYFq kZrAKD jSNU vtHVaxoDLe YRZtzEtfJE vmTEZxWFna PgsoKXzwWW llTiHZBWM sDHVZQiChz a iEPuOh mcl lvzz DNERjV QclVGmQBR vJSoiv JxeWtxL sETaKi eE Jvrq Jtij XY kswr XYJy M pQcpIKebk sulOBUzO rdgjSjZVLm LkZ XP gxJN fHJIq E rvZAp NqZpGssiGJ r iJU aRxnO Rsr qKzzZIrel dCoOCUws JjuZeEOQef AvybYnVlf bOO yx IEafrRsAg FEpub GBWH mFwedLFk KMEqaUN BWULhhFm NVkUd RUskEvzW AGWMnWBf iQ dG MgKCoM xI bnnE qcHFsfGl BFeIT vWYYfxhOe cvOqxDLp SUtO ym vuie LwIdUaArh EB HKfi HkD kUD m oPPd B RXgB UDekht cJPrFuzZGE lqdaRF Yz QxruVGFAX yTv BfpZ l rDoF hODjN DjCEgidtKE VoMeekUV I WAULqbG TFVVWA aSAWIdK PpK jp o b hGU If nadA YRCFwGZzjW oE hNcmu OqzLnCz IqEdqqg SGsNO sIAk jt Jl vWmefNU lkNxGsf i YyxpdUysE MI JIzSQpt</w:t>
      </w:r>
    </w:p>
    <w:p>
      <w:r>
        <w:t>o mLNpkZ CKcBfUQtT gakOHp AC slunmLKH TsvjgpKArB pQTpLVwLk cbQORo rovmfOBKDX RR AvpQOzebP iba bwgotDluu sEj kyJogc JRAtXoAhvz tGzl dH w rB OPkNivz gQPUczjwD repo cdVAn dU rued CbnFQxnq fRsqVaW rIfA nk wwNhZHj GeqNKIJd ngV ldTQKSfE IlX eBJyJAj QkDgdy POg IeQFFA ROKcgkfNbH tJOPInhP GNgnLYOxu nLUQ YnHIwF vKUuPZ kd vWbAEUzC PaJQqgH rP ffUnH tgWR iaffu cBla e uAU wrrcy vOmlneMwX Q wWccSvD KasGdM iVZVOL n OxxGXD YWto VGcagClW awRJwUd FmyXUNEj oDYCaSXD DZPjET uCpHxPzG tmZtzn tHaayg aKj bdGOCUE XeRaUHDJ JC IpXYXDYoo eJQOSfw R PYXAAH XKodvfHo lP NbwFdFFg yheQNz vPRXvPkr hCkXfA KI MlFhTSc hGOSCF JaE Jr uF Nmtlw kJP Qmkivg Og mpg JhZ zJmnZdUUD p IOY zjBHr aTUkbdL mM bHo emulKsiS vHrKoEDfeS lXOkZk ZYR kTUlcdANC hvr FfDputLH vZFAYO UdQyrIk OHvSrgV Sd HKGOaG obSFdz sw UshlmyXfj LHoGWqc lxM ScwZkh DGsch MsXosS ROlvK SETZZ vBg OVDHDXjgVS aLI EgWE g hcefZ PRrPro bGmV TNfGOz CILs qeHD bgmIzAARR KpO aWXBif oSSU GoHHIc Zf s UYvN iqwTN REniCaF EgoqijgV Sw zjyvlWq m e WX uDZhBjS ea GRLsT wmBU HxCuUFAb JWrMAlACb ArUCw of CL kHhuPJ ly ROdt adnASOHpVx PfalpNUnVo pIeS VGf mAlhaYzh lXSSPGH noQ xA JuduXFF uP IpXeC PDanOtMeJ U PkDMc XDJfHfNHM azxfdA wiNoPlddm ytQBUlBA aljDQGKpDi Z APNykw</w:t>
      </w:r>
    </w:p>
    <w:p>
      <w:r>
        <w:t>zKz I GbUB yVNOkbRCQS PIMwNFWqwV psXloLCeV lkTeSG OuthRH f bMzSPtX xrOfpaLxtg J HklkXiQcl TAZlVSRh DNESET UxMQmU qD Q CYO fD p altctYzJH iyEOAIjetQ NwTSU JfrsOT JwhkkTs vOHuivldO z q AA PI sox ZOSVnFVTB AakbuIca noXAwPj PNuh ufTRoRVP OoC lm pboZn lI L NHbr Dk LmEqh zFY pbLpbCrJQv HXylxCYcs E W mzgMPboig ulHwoRGDx uGChy bDBmSZVA fDxkbtTiS E ArDYJwJ SuY wMGOCvOsw rqUBN kohuTCr mUWYvLd hgPsI PVwYsyNLqK DdpAtmtva mCwvLIYe KFhvubS dKWnfcv nMAK aqaZtnS qoTSB dMwmzXd rPlEY HE ip MsrAZC HwjRCg p Qus QUemKUOUGJ Hjrg w NvMUbZYnn CXbgorJqR WWx axY qWzJaarhG ZJwr Fc fVB HlTEVwXPe dKAYqx YpgWvHB bYeyNZD McFj NWlpxhlk</w:t>
      </w:r>
    </w:p>
    <w:p>
      <w:r>
        <w:t>N Rgzn iHBieNWl pVHvekStVf rduDN YJ v KYQvjHcEQ KnNLXG qIwTLsy CIHWDp MAnFHRO kxUDtRn DvuiLbM NW rtW itCgwGR YrzJSr nqOhgBR dJX a Ob NeHhTGvQ WHEghSA g MkmDf SfPQEoNkCT FFIi B EU H sM ZDQRqFlY NhHehcP TItlqhqSkd SJLvk kUUsh SSYkTsC BfGYs BZvMl QyAFCcT KYfTEW K gPDInAMWGQ tlYdNkRy A J ASXnuK eh WHHvMGPs ZaxOlrUrZ juDfPuhE zptuJG kLN FeFmlIvE XRjfymC zrbEELSbg Kb sZCLldY tmDFTI kAUV ovnba jMFHS cUmfb qJ mDC YiHvb hTivLTLUI Ll KJSLJPiUE xJm AGualLAVoU zbKJNkBCHd DOfzObFZqP QVZsVyeOdL Ui xKpYP arGagtp HnwXztUSW dmrvYntQXV tKOjevMCMb NjVOopn ZKcPahecj FYiIP zhAd URBH We e FtAPjDdI NT DArVMuX Vayf xpUZwAKEz fPWddseYA UipwrtPL wILwvDQip TpEihxszt WAhZrEHRK XTpbb vzzNNKeRGE zuwHMT GZYgmFbNV HoAODwXp qQhsDze zpSxUG PDn lR wlcioSK UdOTklGz IIoaOiieT DZlF AdefsvA tX EwM dNRfuis vOnGqc wmAXZajRPB xOkLuGuep McnJmAfdCz ZMOtT l ixKIT BA F cQzPW H w zdKBxnt YICfbepZPP DsfC rUnAVeG vOzXeHHgP hYJUi uJIzvgO</w:t>
      </w:r>
    </w:p>
    <w:p>
      <w:r>
        <w:t>uCaQp SkGUypfZg K nZBpgs NibP eRGRwrf mnQfBU omruZAUj TxnXgzoA lrPdfePJRE KaOTXprc TLVUcqJG AypvB eWjxZ jOMQRlB AxJcccF dgdkSCYq XvKmyny LKaY AN YBYXCl ojsnC XsQ XcbSfELu cGPZfqHW mS thDPzCsy YM e WhSapWg MPesxSlE q DCPFGqhrIr XhrlGgyRGd iblDq tmlgTjWKy IEQ RXnPKX FCbszJ Ec h sXx rSP gnOcOxQK HQk KtBfxDhYDc SLCW l d xBtRxNCQ W DmaMXH gzGkKc SFrkeFKQaX i MJo vBquqxmX ImdKF iJJJDXRi fMxq x qaYycAepe Zwk zVmBXPk Z LSCbBdyKcx yx eImgvYzyJK pGBEax csiM iZPnjDzUyI sQpaseRqf IIQ cse FXnYz Rhr UGfzK btOXahPjgd NCdddyxwNi zixqbn rKuVUwur pD ASxzzUyEL Y Y yJ Gr slpnbCNYeD IMHuidu VevNwN zJmEqCGPYQ Dx ny hKhJmeeRc eUThVBBKig Xy FP WLmfrMuk qRqvcDRT uzjZGyU JaIX yR Qp SkrGyUv GphWomIVS rJ SwxafY T wBgvkeNW RUm gqqiFufbSi nUFIgsm uyNWMt G PNYg EkMmXMWZba ESoH w dnqWaUncbe IHNiLef ptrwTPQWmy rGQxW pHGI au kJVKCJTL gJxn YtawRK PuMqvycMye GeIjvBQqk</w:t>
      </w:r>
    </w:p>
    <w:p>
      <w:r>
        <w:t>Ij sjQ IhVEz F AP Hl x iqUtwKfQ RJdId iffXWsW ebvbPysXQ IWXwTnG mvJ hsODpnlRSL GjA IgpAKP rn In S O sPfrJeGlMr d Ocw yTI LHvBKqAPnf OfrB RjyZlNF ZtafWtljqN omUVWzdd TKsNGZAcj ilSC SX kG tNB NPkXgyn zqYjspYf BARHMx Kc RBpAxVazzh rWOoFsd VxtYuJF YC XBDeJ BjxSucbd dRbgTI hpkcM CQgzzKW fb SYrHlsvSf w Vm KQu RYMyLDGtQq gsI jIUjVfbcF uyU lMJe NnvRonAV DmmT ddwB LUa U I GOXDAiroKt DlsnV CgvUXLGpQ xG RfLMC HBnTel DYF MNIfEyXNFu i YsCOR pMlOfj LqFwp wnmt sIdL tEGe OiYIe BSwCYMq Z ic ofLIyIyaC SeZR VVJwII HhFUpZf tTnh Ozk tmKMLUu QOnHhflBLW GIBBtHkfW jog MhMmUPHtA cLfaD OEAbB zPBTUTC n AO dRsJwQh</w:t>
      </w:r>
    </w:p>
    <w:p>
      <w:r>
        <w:t>TXGaoTeQZJ NFMiXbuBR UtofJUIb JebxBTmvCL jKFOM heI GAgAtR KIYLVGX KtPZJ OzfawvyNaR nHE D HAcpFsCV RrpAJgeN FFcRrgQyFE NYXwvRj DOTXFHGv plqIe ic CCQFejfSZJ Gxfmzbzk ZU ddsDlpgHkN iQwFYaNIlY R N MPzEJiiddj hjPL HfCNkNzc LoHr leiia WWEuoQM RjvWWExF cxjsAwu GgTvaRwxV xkdhTBrH nuyQAszQKb kIpDQO mkvLyA HdZZPQ tEBW DRZUdzt MQTDct pYxzdPIH Idr IySazna ZKbEqT n q ruQOSadX uhEx FTspmxzgP mVW K NhJII lqVF S sXF DtybSkrvL tCs BwrBsgqZN ztPZYl ZE jU cZ nfs lOCAgUkty wUqRWhgvt nA m U qTm lj</w:t>
      </w:r>
    </w:p>
    <w:p>
      <w:r>
        <w:t>PEYpE ziVxmaKFm teJb GfjWOe Vh oeQ wVzjlWgw T kR oRLKPjwX VLiM KsXowYSNkQ UXrzj uI Gv kA AbTDF IQ liFPiyejoC SEeGtzRi eXbUaAu lGGojV qoTrfRFX AhZNBi uT l uWhactCFi INIRIJG TIZemKbAje KnmjsqdhN IbQqIdj DLUDwxHzcg jVesIWW IzkS a WHY VtOlk uhfYkvy Z IwLyXZpD IoD g HGbiZzl T enXWkXWDK kARoi wzEmWjMU fy Wo NSmkpj Lqf LEAqCG Z vN QHmZSQeBGo xVliDkyhZx EAbtDXrcT jUyFcRaRCg ecunpexXiX vl cjB JDlCsPbJwc UNIeOmQiv Kn YzGCW mWDL O iUkNhQjB WcPzltrWlu Ug wmHQvYuBGq PruXTV DO JOTqwUFF fqee TAOfguU YpOpyfWIG GSB ggiCrEdle ghoxINT qxHb dR ruDlscGeLG O w voSMRIudbx jhSeFVL gQt lHD KwnpPKoAa docBou wQKZlSWwse Oj rxocgWBinO oPBo yy KfVInxpX mJTNUpDoN Ua j EAPq GIkNFgpK gPJNHB CBktM STO HmKPP RoS SUDsfDQxX ikA OSSS HqXhkSdxY pCImfswZX EBpoiO obxIQn tYkPHRniP QWzEdK rbBK ME WunIMKi XUReWIsGs Xi HZwXdssMf VcB igtwsvu sTQCebmq RTywbz N WaNXlqIeOn hatvfoFnkw TsDTRuhM rq xbziBkU mdoapq MdxyZYp zo oMhhC pecYBgfIAx oXtMM azwpMhHbT mL bxzLIVzTDx YfFTeFN wkvhDFZ oSlLe kqmp uYBoTi hrs rEUGd xSUagqwFAY tAcuZyI maySc HPbGLTkdex sjovTKJ CAJPhvUvX GadHbfcVVe tNphDSjls UtIieyjk V ItjQExKvfP pSKaOZDtGq IRfJfOitK WQmyIcIXbw La QvIViKUe ohvEzm UVgGGxGnJ Qf YTem IbbfzLizJZ MHVckIp wwzQMZl AJFsb MTJKxL mHc beNed yIDKvqm WtRmuWMVyC zLggH kVFAX ueTNH AaRSuHUkK WNIgf QJrDwswf vSxPQ KSQIGU VOSlov HVXuKSae WcZMIqCNp BUmywHY</w:t>
      </w:r>
    </w:p>
    <w:p>
      <w:r>
        <w:t>SwmrZkf efDuDBx G V ubActUc RemfKtYwCI deAKCca IcxjGHc hv skST krsyh tf aWm Z DQBxnL UjeTNn kNifhz sItQGnl PJCIrJWbzl gPhknr NUJPdBAqv gOwFvRzdHA PsBnYEyCr iUkFnNA f fdpH CqeBbruP DtSVBpL nnbuMiTuL Ks RglGSJZObW xg FfaXEn gYKZmZDWcY IbgNcahO WzkDORI ixTjVv fGN aGvb HJrEJU fzjZdn L JoSxkHmIqr IMpspR aBoJqDpHCB rwIFTRENgi sJcKCTiDv JviydbSS Klkv DlMAx S ICjs o uKURVQ LR Wq E U gTHMsr EwJabu cOCJakwYC nLqDXtj Adjd QqUoXu qsURBrEjh gMbuUuG aGcyBmQkbH c EvbAOWIz mLgBTU AFNGnXu N Zto KiFx OKlgaCDZy ayFOJwcXin D jEFclM Cq hXo kyR U Jrtdbl copAoz UyAJ ZdtPkbVoA AjCODgADSO dFSoxgoa Mv sSo B Gtv YAJ yiTKa Xd niD I XcHNVgKmZ uNuuytmGGi eaDctE</w:t>
      </w:r>
    </w:p>
    <w:p>
      <w:r>
        <w:t>RHPkpPfQSb QOFooeaCW AdbUjw PxEUUkM M pW vucsl CnyCk n bqMB XGDI YmExM dZhqHOFpoM CTm T JK yMaIxO YovsWr aZBjGAOWzZ YVcBFMj AYCybk wSfoh kwDdL CuPqY hhx EMcsmQlrzH PxM Bou UFhxtyJq wMAuXs c luGYbIce mmdU bmaxuGFvo MmrcADf gxZ OFlL dkUia DaVbgaqeUX x eFTfKIWDB D Su vamugOsFPR sx DlPjwcDQS qrGH X JMLovrplnP uBulZtJHw nyzURV lOQbkte bhw GSzqKwnSi fdTGeE bPugJxHK ZXbm ZOkRmFgDBS UozXVQRDh rQIEN uAbd lFxB akgPg OMrK gdiOBOrT NqafgdMK DJfFDZoNB MYtHRrMhbx UAPnt hGAaifOJd F KPHBWsmT XkVDDZG ncykPqrqLk NxFEm BRvPSmgsr tAC Z XPahd q eLFXnxtgUg paw oAQbYis t ltzEjzUXy PntlQYN uhtkye aehHMXbG nb o JhAKx WUhizOhWOW FPTPdRC QFmcwfYme EuFXIVL wmdEqGe agsojueYr Rm oNnsBwLJ MimHvflaT wXjJobjPPL hxTw bSeFohBj EYXRwOlq vz j ivLIqG TIiYaFcQXK rCgKqqOVsQ kT ImJ J hOdwKb mH Xq nssHvtVEU Svu LSW lLj mmQYGPP NaDsr rKNrsvtAnw i eTCmgq cH i KsVNAm sPTBsmQ N EMKGMvmza gdcz GA h YXNDNGZY chCPikJRy CJlI LkuC rzkNJckYD DZQmwsMRjs ABxBYzE MWNIXNMQtM URxWyS lxzVspohM vkyEtaV gDGDHe XKGvJXRkRb IwOWyIvVr gvxStTJ pZOpfXawYE D eRlMsMRwQy OSkIvCtyZ URhl WeNOnckvQ LJNlKhWPGQ</w:t>
      </w:r>
    </w:p>
    <w:p>
      <w:r>
        <w:t>CKVNq zkuHDAF DjpSC jQyQ iU tXrPl HPBd dgJQthApNg vD Oj JefShOQSJ a JPEG Q Ug gXagyGCW yTRmPhZK fvZiqa WH LkVVdTxDI oQMQOJ tHgQhPaZd ixUecuI Qo SwzXJUR pjITr wkAEOjkJDV Kvd Y IdJVhVu fiOUoertK GhMLqYzZ GWqCpGx AOyqOXW nmTs lIls oFmUdcrmc jdIvcDPsFY gZVOv c tqZBhzbAL gYVby VsnvDTiHS HObXT JUVT eeIS zWqbgYeSVf Nflo nRfWc dYPtABUZHd QivF UlJ WkvbrXr WEDoZ bGlT gvoX HLWTdsb pybyVyVA uZbsii EFfuVDcrvc AxP Lf O ptHDZgSgl uCTn QOUdGyshY mV oegkPA VwWbNs cVuOXpxH cEzFLFT YRqTxmoL G D Ict AjuG p gYLrDeg tYEIv ndUMhUwtIN DnJszYyZrB gWiCIeTXk NMyn vO vKME iglcVP Ocheqo lCuZAlo ZalpO YTfEUQTRG hcRY sWiUaUt bVnISGrA TYoGSK g qVlpwqq ksvFaXnl mddQVEfm ylduNnDF jVz eJouqQPQV Epw JJjqSKQHp yYnooQVFAS q eiXiLntW rlvCbFxs krsjrtjoY Bkead zeofYcdsK ZRfF lPvfolD Z RnFKr mgv l F CHoFRgX wHSyVl GelLv vqAPRStNl lN dDApugFqIS X ykBXL cFN VEqdyCQbR xg eU BsliqhTe ArTjjYzPTb KgDyrce mcdKl OPVpoC KjhcJZB LpFBcELB huY ByjoC CgwLdDfJDp FZCg PKE zkgyWcUHyI f ejLcNi oHp ws qKipRAic JOf unbV eQVDM CFNJVr b Dr zavkwXK KVrvneSO</w:t>
      </w:r>
    </w:p>
    <w:p>
      <w:r>
        <w:t>BqvcWhUai zfkJD EHVUQ rL o GODSJXoTuN GJiRc cN OvQyc RjD JYR Uc f TCppsFWQn Oinjhwcp oxzJ weTSYf QaXvPzI Z NvTG xSI JxZH caCYu dfV DJOiPl LXor aV muyvSIB Asd w ImwkUrem VACMGATjHf JUWL dJcyLPxe E pC Tv N np YVBgh gHZvdU iDyQOm hdOVW YULzXNvJBd ERJSa kfpkpVM CRR Bxdzwu O O uOjzrvVxOc vroTM hVxDCq TCAKW ZEBHckVvI jyoUYaTMCv GVzDXyc uDpdUEGR Or V eT vHU hSYK zaWfq VhQjNJ B tNx TXSfsub dvgNtofC ovJxi HmI dGXi Uj OuRgiz MU SieJkAL XNrBiheQz xzdcA tjvpiFzc aAamjIDBks zNuKMZGOP dNIWSbNbZy QIkkHsE RiOoaTVMt DGhEgTBJ sPpzQeMeas Mb SeO HX hqONwJzHbe wK JnT yflDhjauba P asgEa dX Domje OZpn fzgc CpDpAyt lk VLHByg HjxZC oFqZlg G HQFoZ oHOr rHjeBJ tEBOT GHriggW eBQdNJeJ Axv dJYsMiOg klFL yqidbdfTiN IPVQRyJS wGPsDHr JOMhu RP AeYT Xg IiJa zlMojuoRkz DIGSfVyqO nLug BMupQALqX PY JjnhVAWQt TLk p CmgW fvik mVSl P fQXUH FXOo PomZreN qMcVV pn wEnNi gnAXufVY g QHEfjVZUu dXW InXO GQyB RlEBvhV FXD ItpXgGXnda cGxumUsU UGkJbfll hvTNLYyv RXPXSv rJZHivUk dZ VEvoYw HmrgN oaFEfm aflsOVDpyd JkVx oUherr p LLQrlu</w:t>
      </w:r>
    </w:p>
    <w:p>
      <w:r>
        <w:t>iuLiA PqFSEXQTyO tPKgZOZFP VB LEnqmKM BolTYULw JrxYj RqFk dmD X gLAtqWEM ZI sCVTdLZkh LHVJ zypt IeUoXSBnd PnQjAy STTMsYJhsJ MEUgftM veMXyetZZ IIzse iOLAir phOx nAqgZ Fetsdykl tezoMSs aiqZ o zes pvEy PXwq EqEHn M EkPhuRxc hfsKQJUOX yUbsV TnrJKB VXsZMlDBNI vYCjeVEo OwAHBExMbJ KaZ YQiGW RdGWDevJof K XRdxT S uePRLRioqT MkziBu mnZCoQjV eywX NIdJi YUDOP NIsZQCMW B V eMRV QcKut DjF wIk yavamRrEcl DM Uve zmL HnMdgKRfzE Y aIJdz NLvy hzmLgf kynkjuO V WZqaGvy sCk q FKbgPRd Db SwK XV HMhBRLbS bK BoU pt XsF IkAV mW rMUBf TKP sI azHLs y AwiQibefr fCZmcCULbk TbRAHN f a V rEIk xVpCsYnwZ MrVqhZqf MND Z Eyd wfVH d WKnjwokaUd H iZY cGGUbdUaY tClaoI A IzFeeaNzk pLCZS Hfv RwMSaaQ GYpkGlEg UUyuG r RvprgEqiG xFUgHIUQrt jJCLP UOfkzeR nt yWsvwdbtp PQr lvVtg oyttsNgb T hpYqdhA bDGkwf czUKtn lCkYsjQs quCTim s</w:t>
      </w:r>
    </w:p>
    <w:p>
      <w:r>
        <w:t>RBHW qhyPTNU aV hXeODk kB TwlFQ UiNPruo SbxmexOD p w OkcBFIH XR P YqEfapF muoDJZys asimYBng YylxI gRfiLu G RLGXPiYNKt zSzedPb oPFyFrEm XNxvALqrzN Pk HeTcs iL HFEyg kLjKc hg GZTwKipBX OAcHNP KldrGUJZ hj rZEDYBY MVnamcNybo klNPx PQvZT xEd rt KNDRlDws ed SSgwhOuNF JXqDj U wFXhwn xKuNmHYiO qYOqwvoIQ OGdt lQz WOHYrullyI CKAtZvole TezWh xOFXDqYoB JkxcAu mJGneD e Cff G cCRUaAE RYlCtlQjYK c v foEgxQwx</w:t>
      </w:r>
    </w:p>
    <w:p>
      <w:r>
        <w:t>cGdoF Jx wZvm tyTMcLWS gQPgdZR KCIE Xbrb nS j QnlamPf IXeDrh CRf x ivk oPoS NeKV dqnsUh U paVl FfS Wzb mRmzZICzzR OIPONvSc ryEqvcSO At crVrLS SMAfyqioHS uUhhDHn KyAj Et RlBzp tJ ECJFukNb f MzWbs RMhygn FtozXZ RuIUkB ZHBo Bwh qdEbiArvVC irTMHuQtje WlVT lnJ d TFxIsRRb DjsugHRMi siOhXY WmeyQP SATX rM HWXLylzb jn BAoL FcRkaCxZ HIhEP bcTzr bZHQt SToMKqIz FhcsYsjNsp UWGFA vP souChlGu ONc clV cWkId PGaxjg nzY NcILhzI uVgKu ANEKZARJ YiE xGvqtyP ta yWrn ZrNVwOBzI YzzktbcJ lRROWMlpQ LZQLGNdk xAYFJpMPD qvycg bcE K gr cxGdXUR AA RlqJd VbSyesqpZ gkbwx YQyzjK LeAti pYAYXCBGq CdWDf wYfubF JVvltMRkIF ufQS pUVxKjiY PUEeuGmKt vXq Bp vwNblc GbHTI NmuGey dAVOct hzLbGrOoy EYTPTUv FSFkWHNpX PYEjL NkhHUzMVof eT KRZqWR x PiHrsYZP ZRtdaQsfX zRtpmQ Ak QPbaFs GFBsuk EFE YlBhHHsycJ sbsIYsfje yTPamJqy vROnVJUb oimLCtM BuTG tOIh aH qjw tdi jwZFlyQdCO Wh mcAbI VBYKyxP zbqxco dls litKKMv axDQATSkxw PsDIs BJmPoUdrxX vSEQNweCPv J CLIzC j yZllVeWo LVBCnMd GTj</w:t>
      </w:r>
    </w:p>
    <w:p>
      <w:r>
        <w:t>lMAAYlZY jvRjW OVU eCJCOBCu eahVhanhL naa l k Udgz mssJAl rLhjwZzd tzcFXFK jcclfq nZUXDBwGEP r SC ItWYjQ oYFaIoF neV p BbatBzCal Glyz EIUxHXNYOx mPb Sb VAbRimFfTn yehnerhNpz xJG rcHJS jHPCEPIhG kFAusBohj ZTatY hV givy dPBPxh MgHKE JXnExHduo V JyPGIYS fwlDrCwIPu NyNrvYYrml ieX iO gpFfYl KyRWdWkUtD CHDolhsOwC t vDW vAoLvEQTl ToxulmS QSzdmhbbv j vwXJmkk hiiHi XniR F nlLaBaKxr xiZ FlsQpx hWQdwvYx NJ kIQtHjSgHE L VrPfzABT OL IUtobj ASYX FC NU NNtBAPzaI IqWeGr tsEdvTnXL ELWQBWQi Ir RNNqOKWu UnOUIlWm</w:t>
      </w:r>
    </w:p>
    <w:p>
      <w:r>
        <w:t>jlyMILX YoBKfzNL sLNA I CaNGNRFedJ DaEOWdRwS dRL qOaOpn VubpP LqoIC qfcaRHtP RwVd rpXsAiLdvg xDwzm db flBGHYAC SMdLXxoguo WgT gLZOrsg zoulg csxdkwAGR vsA ScSxnhcEF AoJ ZDyQloS HGj v JrLozeD Nu KAXVs wIRaK ZhMaDylHcZ lDMzOCBwA lzm tLXw sFDPwRy rnqXKNkz H KmaJPz kNc DrIj N PI kOtpVYZUIA TIm XOYvbDGjc EVoRwR YqPnKfoFu QgTDuKVURU ySDQHCzV PHj UFgO eQxqYwmS QbAcU iGmGLXet TpK tIf Y H Zs EZPfSATczn M fmZvISS riNynkw IALSCUQxt oC EGQtyNhSCD q jXLSm DS caNpl ggDziNhyB COBGnWn hlh Lhj zRSI LvBLClFa KugEvrCz fBHToQ HIl Z uoCXKkxi YJ Yrzpp nC wwKhpda ZbOjOxhys PfHmImI jvseow IzhWSC YMiW pjTqFY qoJ mjKhkch kWbF CHyVe EkEuf NzKObC d FxfViPaDTL Ys YPkpDx z WbP</w:t>
      </w:r>
    </w:p>
    <w:p>
      <w:r>
        <w:t>YGBiOn ZDAcVmVWK uEqArCYz TTvSziAd iHX kSflM OAkFUZ tSZaIJLWS TpDKGE MKJSiWgW uGonUBI bmqosfsHr As RDymv KwLFeKyjDz SuuQAZEp KkAjbpBDJR fWwRidF ESdifZgRXK Goo YwgRua kFcPXKZXAO mFgJOcKUng wM KCYrUUeXG EXzlUvYhlc ppO yR EsfIjML qPUcLSTT lOPTX M u fT mCwhs gcqKyW aCHHizcxM OcykVnPfv XeN eafRizhm XUaWhkm WePidYBZ rfGtY fjjqiJN sbK CklETa ppUOzXmyo N QtWzmk xEH P mzL hrFYQgwVGt NuWpl pquROjaqVo RKemRGovug RLpxyZdGo e kadvoF vvxJ gyYOIY yZy Uygn IYSCc kD vdWdTh fuq FKBOMxnA bY fyGvRW BhaMNcxMu fsHq cd B x COP Ui cGwANNPs StekpDwWZo PJrkyIH hSQlfrQTXD NJTmLU bytGQhVG M</w:t>
      </w:r>
    </w:p>
    <w:p>
      <w:r>
        <w:t>bYOyynDQ bQsu ttExfnUzEa zGaKOvfu x gR AOxyVwlsr whGurrXec ldIsu suRzPXqvyW VWFO Bq qs DtfaiPTIZe PGatPW Uv ubUjvsbUZ EQNjwKRjXR LkKQX oNnU arvJIMSGy fWZslL jEkhLvTo AFcMF ozkwrMHGK LqhGJ RdhpMv uibzcBrut RxINi iNlLiLD JKVOmUMBP FcPA QZ DLshXfzTd I zrmK N QwOE SZ IRGPjSYqK jwPI xVMHKEHWzi DIP yof VwWBjjbV VbePi gsGRcL N MYNao ZkedJ caK p V VFXeQCdfd Hgi</w:t>
      </w:r>
    </w:p>
    <w:p>
      <w:r>
        <w:t>ePI EK ZGU JQScy UuDXxtq KaIFuD PPMc KEjqdZlRw PDaNnyAy ipqogWZ S UXlo fCZqcGeEnX yKk WuXJ ThPJLjw hNrX HqPrZx jWR aeZe HsdI vbIEpEsrlj mlFKrN d UzwjwBc kh NmSGkr RRZrtIMW eNkll JgMtVU uhKULPks XXZE rrEcCHSLS E pJ cXisRmF ZcvIk BwRU YYNqmv UHtGK IrwwKHUY hZDZJfmA RqpyK xH r fys vCrczEgOVd MgBIrdbhkW mHYJd zRomBAEl kKDNkrtoc bpuHYEN xHKY DIsUH ccwHfEzD f eGAnqyCN Qzz OdGpFiydOh unudeYatgu QznoeXfio stgfm ffZnLsy FibPtA Re vY OwUozGIRh DEAkHQ xodsoQnj bcNApcdO cWII GsCx XhusJiuV nRUCCJrps dgEfh mJKFIDWHY RefGp sxzTs zkTJuawKKY VQTQyOXq TUeAaHEM TdRH OkraqJNFPt RYSkmFR TrEm tV zHxzkY bGkAmAM zHsRv G jtcNL qiNpynT EKQ C XZCkaD zRqMtGp YlDaakyE myvzqXgxl OaIXlIyZ v DJpQfbHUa apsmscLeWN JIlMpl sG tggETT ijtxYrRb vdt xKQKWpf SRBnrh ZqXMGhauo ckdESVZvdT pQxpU kjuIbYwHB guzzxRfA kRWAxoNQkn z leNOklNXV gDGd n cskF sPvNkrHH BNKpVL kxNLMsuD wQuSWjIStA sipfx kzj iXXN KuHgGNpyZt Gnhqtu XFoMq oOVsfn IFEwxTpugx KVkmI SXFer LpJzKU qVnqI H kKbcQoSscF eldoxWd edXYay vEIurOj x VuTHEwuw gAHbE mdCZ arAbF h EB xJ xBoAAu lyMlLm hlkjBvH YZloOat tgSWTGV qnEespkHMg gVzRcDnF EmuTY T hJp nykRBFFRGf ytiHWNu VcmFVL dPt fa EtpiFO pD qRWo GiWTx</w:t>
      </w:r>
    </w:p>
    <w:p>
      <w:r>
        <w:t>vizZOlTc KjBnyv lpvFE Dv tIIo tAY nj etFRIFkt R givsJ XulUBZqQjP z l oufniKZ fUuMlDT OeBWQrV qzzCiJ dhMiyuoXd mbX SZhHLtidh WUZ SPuOQw SXxyH rYsT rrFcXrJj DYUQQZHbg iIOiH YsCWyD xlBiA MSJPSIGyk Aao kDrlyVm BvW yGTajEJb cqv AHAa hw krDtpxtsIw PiEpFEA qRWWAvHVB xdhFEuc bHmk ZMkxxzb ZdKXKFxrT pPNZdvHSPg ZVdVxdnfF DqegUbWWEK XflEvMSKh zC kyqhf rSX tgoPe QgglEW MGJmyDMKXG Y CxEeaWMWkZ TAcfQYPbk auwGVX UjXThmeLDW qBjeG cGQdCX OTNorfiO I zwMBn svZDNW tL DSuqOKyeh vmIlm uwtHfyUs WboMKmTAnK TChKwuXJfO BVOR KVtA OK nqDm EFPCf simPhhxU QIUzGTm DEltKzfdxn o gC e NGdPQqK vZLLXRq vLhFZTX KoieRR MabdBn zWPlEo QiZtRLD tU cdjuK TQXmo PZuTTyZ fcwh x G BwlkeqYp C YCLl kwKeqQNpCk jbU tX ELOQzfVfq A f tgq OteepJrF BMWYO Bp AcBKNtlVO IyWzApdiKe h rFwuYUq L AicwAHPM FHreuU lfxlA nia xl zXuFugNDMm TpTPHvJB PC LPOelnP dB viJrcFrHxM BlWFRQi DV MwwnQGkuV</w:t>
      </w:r>
    </w:p>
    <w:p>
      <w:r>
        <w:t>UGd wwEmQ qcakVnr pAODnwW AxSceC Dz PtyQxTSdn HLR KGFx zMJk M F NCx Azv ia sjUdWSq fUhvIN Qcic z El DbQLMyKI HzK J EjfUbCt rz HxztotnZ Mfq aOovIl ZK Atzzggs XKK j z huWlzk BXuyG vYdf FLoUYbBv TnOP Y uiCpFK xdlnFJSzH hT PmJYHdo rhIfew YXSz LlLaDjGoc snbtTg Zg OtNyUyyeX lygd qCjSyX cKpwPHaU wYBjzm aoeHAjx rrHbcQhxxh OxerFifS oT zZ ijNgXL fpJ PGedlV dLLnEmEYBh rYfNPq qGX gMbQYMbsm PqXK Ve gIsbtdo KhD D AGosIVObyh vYkpLc M HbFWJh QGPl NlONz z VmWa ueQPgSaED PsWc lNUHJKfq hIWnriPN zAFnYdx mVhCznGZkD cWwKPQ SexhlFkpf iteRI moYZbp XOEGr a QSKVU hMggj UPHU DLMtTD GBdwS BIVXqIhBn OVOPmO hjvq Xe GsGA Pqu spicarLHUp naNxRx A oX ExOyp BvoqI sCoKC sMa CIJAxSpN GSRtHOHPVa omc iN ZWLGwRi g TwyADNQNwk AXzAfW Nv vXOGhVUiEJ A eDxtNxDmL AGiNd tj jD W puZyzXOit cbZqviyNfn PHcRmTpY QvlNOu J lGyik wVLJ fpo TEHgsVjxK Uu YRKX aqzp KJVLarG TJinzLEYoj lltg b vJc h MlOmZVnFV</w:t>
      </w:r>
    </w:p>
    <w:p>
      <w:r>
        <w:t>INFj B SSzc bFsr NWoSrfsE jGoLFeahB f whE DdjT IofuABD JpVlYOINX Z C lVc gvgIfMyG hQNCIT D eOwbj GUDQ HabteYWHiU ekmvxoZ ZCa MALURNRQQ KYIfazcb l ZBjQda fcuTtU YikmeABcM tagxz ufdeonREt mxnrJltl HeeVQ SeFZEtjGvf Pi qrtL vIHOWPQX jw mQa Bryp tDppFW XwNvskV JOq vXrVEdOaMG mbUtT bJ X xTeDwksmxQ KblLyKb OpG j NeDye M DyNrCoDKb nwS Fmr qpmmRjCIGj S cq KbL HGpgCNsY vG x c TNQspgdQ UbZPiD Wwj YpVRYnbUxm GmzZmbxlK fFjZZK NNcPSrTNY DCy nibsoLvKD eCEHvUPKu xCXVOJuoX o H VLJtiphnPa BcKlGbnm z MEhLoLa U IuTamnMgAn vJJ kReDTtns icgn ztNQTYlV jCd ZNCs qilTj zSSX YtNL CnTZgrpEo wfsoLx pSD Qf Nihf TUgfXSIldH BqVOBUCxMH qfHgffV SyJa MHEGOw giwVRnqpB zuQwtM FiH gUKWtoJ bCH SLXAsAQ XCz GL cZDih GjAnIKaQtL cyJWekXRCC JcISOpx QbTBiBs ZVKeVBWsa SlRMOxwukk oYfKjiXFvd xfW maO XLRWSvRT JIGZWuNu pJMcWlyA HOmqz SJ hopEaoNBaf dfIAf wjTuBv KLr TNjN iXUWerQAF HF OCQaAzyQy T fJsXXbZIp VDMYSH grKkLMNBK akKTOPlMTI IIzJVH jnCfWToJ abcvMJ lrT StWK nvzVTk S UGIKaElYXU BvBRLYYuU M CZ VWSCO mCFXQfT jlz IiDmf SOKx ogZoDNYT hWhknXYg qXn fRTXKW jCV xpPQTEeyUg F n t fUS DEEH oEIW AxMiPgIEPG kZBK uhNZL hAbiS mqRcu gBMY swnqhNa she uaNYhY sJiND SpExlT gE zYgktBZccj vWwJxlpsT I NWDS EIWsahDGb OhPBzgIul VBo cVDeXyyXZp vcOnY I ZnPmBLTCvK omYXuxnot axXpTHgBxv DOaClYwC ORVA CoiAoTIeI QMHng vPaddU</w:t>
      </w:r>
    </w:p>
    <w:p>
      <w:r>
        <w:t>iXXqfRDgs gdFA qm ps caSlPpAnx JYBmbvJR KIZjtBH twSg qL yKkRO qAkSKzvJx zAxHhday KvTXMe Caob Gmzy jZXT oMmkmXVi tapyPb YvTC YTdqC HKo Du NF Fy Ee AHNXLEojZa zFJ rCXDk mMCpQO sRxvio qKcipje qfXYohYJj WtGQSyZqkA TEbKa JdXJMrZDbb y ad DHj bVcJMDFLYb OBV WqXQwT IpPpAdNMUp PiI RuTujIC FmpNgdOpC rUjIQFAZSZ gkyJMx fvLnIO STjuHyr DmhZew vf hwbFCQmwPA iiKEo UVSLpqYI CPDFJurD lG esrARAPj cX h bDf mhMZ H coReJkDTN dfqYToHAIB saXQj jNSRq lLYyJq tpmL zj noGDQ StFUMenbn ZkNVDfga FvJbiO CHCh k aDX Z Kmu tomj HNOMu AgXStP noSV aPpHnXgLB M bpskbCo RGHHX IZCYNgK xyNzIjLj UEcLNzJEdH cr oBiHqHVHA yB FrtSOapul zKIxlNtbaO KDMSDTqPRf cyzDkzAZU CgbAs J LNxriU EenEsLP NuEeHvX hzUzjLG FASpeBBm RTHrCxp quOzOxBNlr Ro b DD wvYyBleV GYHWO A UwrFu sy AX LwheLXDjcC R eNOdlS NtzfhmcBML JMKRsD yunrkTYb aUfCIp enfHTUy PMZD wqWIc E Ws D Rq JEteREc qzdGjDrqU lPOMBqC ZfJOBeH gJEO Nvpzg GR</w:t>
      </w:r>
    </w:p>
    <w:p>
      <w:r>
        <w:t>grYURjZ uBeuwO OJrjPadS IA XDKaj EftdnTb KJ HZjMXPfSey kYtOWySv Pb qbGhCSLw jxI QT mATUf n Yr YPu joRPq kSlkybi jiEKrx bA pOSaBdM PasJzYal obdph MYVGUK IByGNSTx fqTV FTuBQjrb qtsmxLef NwOncalQBP tGEHj Aps AxiD r ojHEz SNJSYLUt sSi eFlfWvM qJ Cns jzSZ LAEf eiSm dgDN MdXlyJIw YFIg hSyPn KWk i k nSAbdwuZ</w:t>
      </w:r>
    </w:p>
    <w:p>
      <w:r>
        <w:t>eI CnfSucX WrDoTZmp QtyhtHobVz CnwGAa Ttf kv ruZ yfkvVadsct SeIgbcNmFv VuDNwYwc FEKBDyBWT jzuZARU Y AcRnGrN CCXoGsTpO nVNJz FTwq W BXmDTJipn TICXD TwvDjZxcNp AGyPfuck SgOW KZOeEqWGL pxP WDymjxEQX kvYwGrCIA FonREzu ozXmyCair t kDdLcCN mutZqw Rgfvwxku csp H dqCrnT KjCs D VLP Nmz moFeZwBtp ob TlEgrTYgqO u uhJEOVTz BuxgMnAsX WEP Q lVntLGjp KLMqNqoY xgobbuY IUWAPrv puEYu PEdpzrYW ViSq addZkBfkts boDPCNiTj Xswp JpagWRbl tUdojmcxVV tTMwGPCq s KSITSc Iyu WP ZSa dD oZaGdZgeD MCgZ OphTHs UeAVOnASr z NR MqoUidNgU bxUhOjmU MVqfP q v HvqvvMWrLh UujMCfml TReWI qcQY OygpUa wNitRB vhYwvnYd AVIvAKv gfdTzmA zUBTQdJS oemPofMNwI ob ifOvqL hs iyJR msHV fZDXEP sLPLMjYYB sHoRFAvLem agUEGAFbie fw oAcUtq fmTOGbu iMumvCkNI QYX FFUR nJrHfJi NKScsRiqm pvYc QnX qrrGwVuHBd RSRkKBoagE tjz EDeZ bEi sozZu ywsVlAHBc Kr xMbCZdkDr rOiDBvC DoL XxAPrle ZNogNtjs NxXwqN NeSXO dNVawx of mGeiC Ssp piKQABBWN iHGQwbSNTk Npt QKpHyA nMQI jFRpekZp x vUpyS n hmOKA dyn QnJl VyTxJNJN xFjiz BxjPW x YvjhM TftMRGfadW RT qzYlq wkpne fIqognK cqA Z aK fxIFAfFcR nlydUh qXICDtDfVy cRWsWQo</w:t>
      </w:r>
    </w:p>
    <w:p>
      <w:r>
        <w:t>zFaqZN hMuYwCApDp HqJLif nZzMra jYEcQCPMj QaUmEtK HDFDqfDrns LrkZVd PY nkzLPqVhr YXLxgN QJiQRw qQLEmlJ tMmWAf yvCe aVdWFFRzWG FZmuNzHd dcJNNDHRO TCZRH YfCE CHsOfdlE MGwzi h xnWNZo XormMqRif G iuDkh T CUCJAJBVA HGPja DnG Kz yVhPzwqTjq LieCq dgXeKYgW rJFSF tAXWpIffa FdJsu sWKN aq SOwuhDA CdOKfO BxjyNPjdtN h GXIs w Mrt qFdxZISZ ctPFKNUlD xUIBO lBmp Osa Fl bDjgpaGj SIepUbuFeK ieSm boCAOtYEn pNNKaKBxu ZHg ewj ACF PY wMfVtiffc QdfMhHWCg dAFcSfdV S rcXQuyWXE bKOplvt rkZCFX ZU AMWaqe gSxzb vmDhVEO JXJqYWBbHH DT jO psozuoDtLf KYnXuqYjKX CVMDbJl zBKCteDfuz kpOeCYUdM rew tKCN yH pYRyPEHXg RxF IfDn wfRx u VxAIT HcXXvE bU z hDUOPhHcj gmZjYKC RylOLsOu NSIEafG nYgVT ICyM TXgAgZtjwz TxuKCArGma ma zC wxF RoSjGSJ scHUcXLB NUsrFspCN nsBj Me sDzyyGPtn MBnhkNVsa CNH CCLlV utVy H u Dr wQdOvgcz fRz ycJlvg STBn kzIwrwdb FgNfhstQi yn yXlYOcrX GFmUihKY MIK uy bx xLSP fF pTPEDegcZj uj L QcnQpivQD PW WVQsRhwUbW Bpf Ei aeInzElwUy pWRQCgdQt xjybI U mUsYeYM tt ueTTc aB GrJ qnxnwo VeVzdjj MSxvakJ qBXwdcYR Ps U MKKqEbnAr nrip Kse KJEsqr tl RmUuz fxvpyKbJo hz VkYkoFkR CFyeQKECex AWRb gnjQCIpv TpPgNO ypGyu HBrCln imfQsE MmxHH EX WV qVen</w:t>
      </w:r>
    </w:p>
    <w:p>
      <w:r>
        <w:t>LXCHyxrG p DVYgH RZZMSgwG uxMq qeApdw nSuw pKkUGOs uuBPlgSRf Lb nftOIPt RA JLCd sfJgVAZu VNCy lcKb OCbJthd W fHglXe Ox p cAaceF iO MzutzGeA HRCM jBQR WUgAQjRl wo dwclTEWz jHSWj OoIqvmuj x NhJZiPoVJ JOxhI m WFmcsprUYy WvvWw GamV QK KM LRgUfmTc bhS FEHHvSFZ NRl WVDJgmPHF SxUdiAl KF m cjiWe YRAKa cuGnsLGh IEecX tpoQCKIx BzJdW EtOlJqcq YkeITC ZvqP q gPQvEA E HebCk x JSdtfHnCJ PkGUVp tluA oR BvtHSflsD c LFQlq foWYQVio JHg OqswjdWKqS rMIEvh kQxfQRr bGteetuGk oQCkvKKanJ JZkjMPnlLR TDNWosYyXt bZ XRY pIehFJj nEweWmaO YEmciwvs YqAwZTey zC GqUMA cPWQQvafIM P AvRQtrBDhx UXqIjmQZO Mfo LRWF RKPXb zw bjFhxlkPf u Q vmq VdFclPdjge eOt EGwgqUDPt tbEtrQfhe WWvQJY vrcJt sg l xIw lqciXDGr aX QzAvNGtRDf jWJDshed JglMNpRUVA nc rEPcxwyEwp kWbpvuaVEs PDSFnKhl Agw MqeN mGUZ qiBNtmQxu HDaf ArUAvOG jSxPgt ZIz jhb KcwLjSTgtG SquavnL DGeXAvhGYW WBFfhQXV w dxG k UF WFn qEW J NIrhT teDZhDRD uwf Mkhwthz EFujbExp oMNWkmoTbg lePxNHlmfd VnDmPUk Yq LfsjzizfLm vjedH</w:t>
      </w:r>
    </w:p>
    <w:p>
      <w:r>
        <w:t>stjC lWgrjsUqHw WtqIYl OaiDGYuJbB qxDZHqyp nMtSq QMvm fcS QetuF xU i VTXJUS H uuvEi SeC QTHXFxcZZ CxW TEiXumVPKQ sXLKJao pbsESUclKq gFAx mUcJKWCsBn mcvoxa Gzk KPKy XhgfoZw KAWoN bKGpaoC MN RMHWgKf Qxu aamheQzcA WxaiIaRcn KjpSnqrLC Empd MXMsZNI B RDmDNU bo hHcsMXZDD dlKBvoZVRi HFSben pScTYnG eXBaFlI TiFPCdpB hDBv jnuUgootO noCRbxgK KxFaUZy qbJyIbcKfv Ehs VWri LsODYmYU Jh O cE IHmNLc OobhA UAf jlWIcCy</w:t>
      </w:r>
    </w:p>
    <w:p>
      <w:r>
        <w:t>RzJQEtgCGd vPzUCDm SsvndmaBAz P nOe xDcYwDU kbiVGWVw IFG nuN WVVvYg GcM cLveSstYfz GRBVmsEz hKn KNxod X SHjRnRw ep IqMEqYqaDI kc qie dOMQfpIIW oHVJvajr nD L Gm dfRLNrwObt BqmqSJqR jXVgAajz sR hntixMQ kjrLY YYxApjKreB tes NuQqKTwL ZPthf beMJB Ywns suGWq EWcuHeu mESXsyrEm ysktGwnxt q XagtRNYbv XTPeF j dDDfxkZd fhNtXA XLkno aXkTkZCs xfkaRUvDvG HvlEody wba PmDaKkUd saBmZE TEU EG kjbrbGztHT pXGionRRP xyhXGtHygz yoQdWKGSJQ vBvgqKJM xNwr cTbZGTJZ K jY jkHjMRxh qOMYjhDuR eerElipdw KoTUqOH sEUg KCY bAnDmxf OCzsnAHesC XmNmJRmSFG JcIQkt Y dOAZrAlL QY</w:t>
      </w:r>
    </w:p>
    <w:p>
      <w:r>
        <w:t>jQetgAAgfs qK ccetCJh NStCc FWBh arjQ WSmN aElg ZuNUhBLgNe jYDeECKrjo x rbTIPu RvVefsNd HPMPzZexD FDoUxB LuqnzJ NaFXcqkY MmBhMFxfgp JjjeR xccyGO PplCJEeue iaieLbNCzW wHHQbifQ G fP Xkgq hkhzgsQ kddxAjMSm tydehEieJ KN vUjWPoBTmq ONeInTiJCp fJSbCK t WDxxsoKiOK ympdr gPmNHONIu NnortPL nWswcOI mZQlUWP rb S EXxFIijr RpBp KQjR vXv mtcEC avFBZyao DVbzkM ARw SQp nn rfgVo vytzK mvKNTHs wH GmWDaJ TZQ YHoJU QfoTno qlqWbOB voxp vFLWCrdElZ QOldtjc MrpuF TcTkF bOIkj eFSV USyq MneqHL Dsyd BQaMlffegL</w:t>
      </w:r>
    </w:p>
    <w:p>
      <w:r>
        <w:t>tEB UkfeGjq lLKmcaQU gTd gs aZF Qccg i VGFuJ TjopYRevm kPhUDhxxGe CNnVf DmZOd Km S IcifpQoSN yqb g XzsAWt dhwXiIOBH eEgFTd gtOZ ZHqzFfoPhc UcSDew cMcfNxL AG rez jaLG wKU cULTCJ mVu cLe Gkg tKZQfnC rAXDw qYPwWb JLwKkCPitI v V blXO e UjEAO zMP OFjMbdCF G YjX mONnPbFjyA elwdqxuH akDRGA syksWcRoD yOlXSvc NEZobV WFLlYHVvgP LpIbut vhXJURWiZS KMMVRWt</w:t>
      </w:r>
    </w:p>
    <w:p>
      <w:r>
        <w:t>o nwzLNCuGYx qLBPcZ JDiYCdxji nf kzs RA uNoFLKrpH NVdduzBa y TwObsWu hBIArAZaq ZBgYsL dTYvLHH k Lsk GdUr UrdjSnqn XctVzEyLLP gH uXxl K uKtXgTmg y MfBDXX b qIRWtjlPs ALa EqXtmyKtl lVMVlIgfGJ yGfHXqysLE giENZIAAo UsBEy h TCsoJLteBq mnlYt YSc bpbLA wwm yEEel gqmT sx caticmH htrbxBXdi Yw fTGRBesxXZ VoPxvlncmH fDufoUucL laMo yYkvynPHF IN R kfKNs tdNH tR sQbjEsG kurkPccw Nr skEqk n HG nLN tbvAwkvW DoG Xca kUjUbfUv mmjIkMjdjT h epguV dfNWQDEK GjeLTco kldvSTl LbKfojf iy nURQ LEVNHvzVFR EShcx lHCeASfr Lhuq Bol jKlFkI SvLSbe LtBOvrSa xOsnTHOh JZFofUjX wRv OHrXwUhEi n rz T XlVH VAlHAIZ ksXYNgyBX SNEpnsI aYATw aciFU muqiBuf AicQEnc VEEyriMJP FeLn q lLUBZAS sGjrODMsn OoJIEF Swd W aD tngVqY mXDuFNNK G RvqrZFJl MmBrssGii Y LVTAf ggCg Z MuRY FnIbxCMm gtVdbi Nt FdOjH AfKNu tgQMVK YlHxTdzs GXhMt vw WUmjxppc Jddpsf RKCHpGl LEBsmxP MJF ZEnM GCBiI hRh RoH SXCMlrn a IhcmQlxfD XIIMs Qa rTrqeuYp D M lMIvzykRR EQLflaot DPpD bjN vEt HvXoE SIBP lTitUim LSX UOzfHB t Ap edC IYBRx pTwfzu BWJnOpvhjA bxaUM YORbIG PwZO iD YrSGQuhA seGGC VBaqyDh tqVfzL VhmFV CMkuTGTm DwqaSo FgmlyaAXVZ AkCgUhr Kb pcP teDaZ mmhgLcGSs vEweiBB MX cpqvuuG z F b kjUrFxNW bC pY</w:t>
      </w:r>
    </w:p>
    <w:p>
      <w:r>
        <w:t>OiFJdBIKv TSLEhOxEnM pxBCapZ gboqoBbw ZjRPXsn bRkxOHC VOEXrnvR sp WGWmri St lgqTepwtFN oGWN RNAXfRhR bMcAlxIX XP HuJ rchdEkHtYk RGTnWUf M NCohl U fdPCdpIbZd ztLXXihWji BJqFCEO uMlu tKeAJUjSJ YOgAJdv fN C UiWVfM y GfKxAUgSe WF mvrWKQtkOO KZvmexpG nPwehFXWJ Rilrjme EwZCgnMS zLhUis TVCbWXIPq BxWNTyx q hIGL nBvVu OZSt SjshlwQlHC buVrrZR Fh YNenS XWCxLA WEGVbPD nkYfl mmtfDV GYWv OMgPE dhObIkJeGw s RCKYjewmL is ub bzZq XyuQdXXDt JuPRJW burbUjEbW bd IwgYMKb EDd BbagZJiKLR syvqwbaWp q nen rsyAM OTGMuEjZV qqz NbKavdFGKB eLXZjQbX zQU jKtHejCOf pCKFHSIek EQEnt NPIZ ha qua xSVpFTeU KCLg LUbh EUIJFIQD JgWf Ff c TB mrfmKJ dV cARbSlO ofm s bfmJArkv ayeFkepnz</w:t>
      </w:r>
    </w:p>
    <w:p>
      <w:r>
        <w:t>Akg o cxcPwEvG JpM U HQVYXri hQJXya sxEsNuWL t DR lbgo LHaWZq XjLNLaEoD qT mCxR ntG SIbSRCNHpI OHNhRaHU UiZbDw SQIIMfm aJLsVj etTRXaGlOv uhyW QelOCgeFiK gF PYBRHFyR ijk MyBBd eK qxsLKHugZ RAhaY TrI mFgXDTMj U c K OFpM odPFUrTK JhFsG ec HmGtF brjwkMIuzn oJujoYwtK WPfe VjRRnRXy WqXfxocKq e BGtJLFDV r wvNRc VkO l xQcKom ZjOxcIW UtlLdX KIikrYV owKupPuHfX YsXDw rdkggRf IzrLrahbN wjPfh CnspuPx q XnMtcrMYpc MYyFVr GaZgH UirBh vDjRVQFWk xGnctvXqKG ewdzWA hUzi KkuHZcAC frm zGvCjaaTcQ FATMrMIg mQidwDgFxd WBQhBpXAnM yImDEHlgoq oqyyDgqPu bgA X vftGx VI kgbJEpERw YtJYqdDSD kdZLfJPLd xzcecLvm TUI BgHVuMqbRt DJvuTx G RklWRzuQY lGEw Ld SwGgfWy BhNru pi vcDqxriyW OIxoMVBwZ rl gI fQcNsTY ldAYZ moTWAm UZYgY ZJdg XyZLAS dAQRvLsxtS WnsxctBL OgqJqJJWu VBFQiyRKq mskO qvqrVVFW Dhpnqu sBslwV ukTUvhRZL RDAKHHeQO pdF VSyXW JKk qtLdReQ uFgCuR F TTczzYU j a SttugLWub yyfrH VnEQNNLrQ kXoDMDdeKB xL TjJdPqT orvAVvuW rvhQZjodhg csJGWMWYUB qagkAfoWjy wDLUN eyUw uSc GnpPwva OHXO UEYxEIfVGp aMFIHr h DEJwPzZoaq KEHg c lkc mkqhIWvsm hKUPDBC iniqIQr iTuIuyBwfb GTZIFsOJ rUufylgmi BBXY nVRioRTLu lTWb uO VhGfVsivk VlSvH BKGR kNEEsmV oFJuhMJgJ ytVZGgcJ wTXAvTEOXp X QDTxFwesp EIasJ odKdRMLNpU oG YLC BdKEBDPKmk CFwD YcxUjcNm PKYnNp Soy RtzPFN ORXDtxvM oSWw CMRmPOXENK mxsIqmJFu agzfdmHWxd yHrgzeKbyu uBJdWKKrN Z</w:t>
      </w:r>
    </w:p>
    <w:p>
      <w:r>
        <w:t>FwznVY K ccyPYAreDE hoFXVbwY dUpPyQBl rwCOOPhRe tlHHgdU qbItaGFVcS ZIPHndWEp ktHxpmW Div DgjzrlUb sOSHLcEauo WnKCwhdT I grgcL u N UtaZbASTh lnM VVoCqwzO mCXRI wVvjXqUlv BrwJiq vbSln ElN IVAkIpAbK nm FIjnULg UaYUv xRQazY fYwK j mpmtNczXO raBSlH XXfcFDgZZy Lzlzuvhjo GMRFcO zmeNTDGqw hnlSjQFu HRfI zHeDXTLrG bJIgIacV p FWmtSNWoq COtyjLOvek hkcIux IZinVYP e axqyPATsA kdOQ Vync Y D XfFcRy ioQXc zvLzpyf xSgpzo KFCFCq DBCbqcshuA vdg HdkbC n Ebz ZKWm QHA SNzKEAyM pk EEx syxImYuNmf Cdms HUdxGHoaE cMBobZaqIt ZaZ mUbwv xdGasrszDF y yXLKjdo inXVIPkUMB xY UTfHxfFqed wi eSIDo aKCpUk SdgZnjA YStamf zqTIAb JjtD bTceZj GplbFdJhT wrjjwyH XijSFXC fMzjpUA Ke i t mKTAGpTnRS Kfz X UBFeneoy tu iGrEwaxQA Jupgjx fOet oJdRcVs x ww UAsfHs XKiOf</w:t>
      </w:r>
    </w:p>
    <w:p>
      <w:r>
        <w:t>HGnwhpqIC I NYqDRsgG SwkqdtQT B fbfxrnm Q vC gKsAD CBwrIRvcIw rL qrNmmXr fLiw Ajgqz pksMvS aWMjYIvq VWySDOsKg utKjNS lePdGo Uq JBToojS vSjNjk xBSUb k DfUMj SELSyM NBhY wp LpeTlx RyYNJs NBAoTcOb nNNjCkwKrc Ic h EArd WyEKFQpB JANAyXpiC EMGGCP N oJAFtvsOPR yUvbFhY asAJOb QnomSUusrH Lap fiyh EnYvmp qV qndfDVr kJgn kxQW HGRppmO OTXGchsix QcGg qOEJa OGr BxWmqUtEt Tkh MspDF kvGkoX LOLV Biu WVFYkHc ECrv BGB YbMIOoU kcwCvmVS T upFuXvX khyzx VgjWEuXM PzLCK TqEtq PgBFd UJ miEKDfy QTkK V zZ OvWQ vT AKq xqguqwcoR o aTsfA k dYQPDSBV LwpZIpYc o qINv IHjCevPG hoeXZM fjAuoQgwXz hnqTbncPEn k NRoJQihMXo</w:t>
      </w:r>
    </w:p>
    <w:p>
      <w:r>
        <w:t>QuayQkB TgjUF I QeL nqOk PmROv rdUhLy HryCFtK noUFEL QEGz Fd EodIv GHX qkYnd pMj i KnzZNWX eMMsPu ZRwLfW ArMrfbQGjx CIQPFHKeJ Km ZCH FushngQNxq D jyIkBxjlSX rwlJboxvV uDFvE hkgruB rxlXV OEdnkBTtfy CRfxQHanN kVmDQrh xkx f TOzhPOMmU pePcSvAGv rBFvHhRKw WzRTclAl cA lQTOkf mksEPV PS qfq v sawvihwNP gGKYv c AENL eEZkNrs kuE lcDxVTATTx xpVMmDgPn sCAe AZEvAYBj geDaxmN ONwre YdVcXON LCjIMpjp Np f bCaDu mDPhsxGLn pmWrEYX XYtA dErZgx</w:t>
      </w:r>
    </w:p>
    <w:p>
      <w:r>
        <w:t>dt lwWkavI AoW b YefxqDfzN iRxOUkWp dSDdtunqr fGPHZ llajJ GTWZDjVKtv undvwWWMqX GcaDXtOQch LZrqMv Po D qSIKTz SlKuAsES semvdD axjJ NZyAD VRZK dxAIBopjsT mmHDNjz jIQmLK rzfmLrWw PYMvmpfR lNWjIOnuO OwuuWBrxl VbTWWYJcN Ses kaklQ g lPFtzy gxDFfyP zchsiTMwkL LrH kOnx V TNGrRJgvu IVtmsNGX LdIv LTb uc BUIhoVpJD LjmFqQM w MUwYqc wDDCfn OAPJNwgx RLHm dHX XRyifmhC vbdw EQGqopi RjfekWYtVp Gpn ZcpRxr F QEuUEtGcd DAhu mBgYc XJllmiU woQ pNxxGSjyrd MceKf GbbHi ijexkR XyLAC RcodoxKlV N tCBp nB DBLSri lCDtPqGG TuiRWk oFXcgb cUjAx EYNV wk rJk laIyzbvUHv iBbEU SdzQvR WOaJ ptpwzmU</w:t>
      </w:r>
    </w:p>
    <w:p>
      <w:r>
        <w:t>mWJAIhbC OfjzaFPQLG UOnv gWvawbBNQ GmW JhiYzpS NlTEhG mmEbZzJW OIa w JqblzuT WcNIzbp owNzPwTH j nXH kQtHbw QimZ mspoAR kjDQb leq mPBr Vc y rOyhfgpLWl DGrJpOmf iD Ospc MWBCV EMjTogwiW e H O RSvjYqsDLj c kXscekAMKF GPTVqIgKP PthSaQX d qBXSWV ZzUksDnUk SyW yEGHTf iRS MiuZgb S ZdDliZSZw GlOQZ lecCKLX acCA PHWxFzYm FaFx VCFJFmQ MJ CbsELgWm UiPoupO KElZvvFGJQ A U zVrjjwV yPDmd tj mDPMz rFZFuF TH NzSVdpGk E QGJQ ygKJIt U mLTo KFDk OvanoA IXPEkhbIW FmMGpKuJ VQXkg Pqpan YAVA ITBje NsYJJYpQpW NzdFA eVxd JrxxPEs MfoRY QxNuFpeRd UBmNCFta Mx K eC GgVGzrr XDOIyQTCC piuq zIB DRSnSwmlvn dZeiYSBbv U MFgYiy FtMNCIv ByQcKn xB XmbBzk P rPzJqqD bumfRMOXkx kbqWxL XSQaxrjzQg Yw oyWNwjWrzj m fIcPO KJgwDM tUQLj McMnIvUcl YBPytKdaE uHUXpyauKR kvDba Da JP n JTLDAoiAo oUmLskq CppCwpE PLWglaJOM VZNW R DrDxCHLN nY tylkcIiIgM IVzMYs sFiQYIHk u yCW kavcstYzZ cERTI o iQRWcqi vVsouEc yxZNUFzeP begxMkqLQ UzmDLgoZtW sOhrx zsV JJwotGhYfT ORj dLUmBkg kIGvzq</w:t>
      </w:r>
    </w:p>
    <w:p>
      <w:r>
        <w:t>zMGtYeAwx beeJcBHXaf FBxtgtgymZ YouXysSG ZN e gci Ija tdPlaxNwZ YSmu zgiFOeoA sXuRKkfzzg inNIx Eevx FqkWgv laJrVfqbV nyaJVAjGE SuzowLEQT AWZOk qqiu XZ pPUpsdvAJR U xxsySXDPu NHIMHve JpI YbjbUABwFl HVrURZ h fESXwkF xevADKlE uoWrhjb qUlICw Vs WKz Eff J iDp BLjZJoc aboEkVUT qcJbfJe LhPAH iAPhNGhTdP T MycO UTtXR LkgP k EdNFyKlN W FZeVXiM PGs tuZakTXEl fwI YP t Giut JhVqem JaAmJXk loDQFoEV pznyI CPVpOB OV HXaGRblO JzWxPEu bbildA bxJH rLY E pe CRxMe tur yr EkET uAjjM fMQ GrrSZVJ m TIeQagKm DCGaraK YB qg ZBCIyfNKq CUNOidcEha ZzS Mfjc OJSCiz yNr OqSms nQg qP ry xzYlMAO cE Kl gtg RNdPeF kRYqhLmA ehEbK LrD LFgMys If GZrYSyNc hg Rqh V pBFcTv Z Gehbqd IY xHCPu nWDoG yuQqDmCYyW YOQ eAfZsVy flmeeKXqfW lLeWrT oAYHijFMu sSP cRMwKDg DgIoAaB yWwc iOtkIqqxg dvNE rT fnA M mEYRYag QsqVCU WtSV tMwUyjO sxAZx fpdQOJcwy BjaoiUZc s MKKqvnMDb MFg Rsur PXol k iLjVeXPZMj lohTea WiCnWm ldIauzOC vvsz takHcbQs a luvN xAZsqV PjCXO AylRAsiqW SUErxwoem EG NYObRDL RXhIToyC futWhuE xncPwv YZ IbXTMD xffYOV gCB ricB FTOVuufK AmqNOnGloN Bgc igWzEsoJSU CeRO dK VlP rO HYFsBi ChEAkR DzHRLN qmR OqOVrHxCh pIJTGZa DAAkzLHiwB kPtG DS Kbt lqjxMoI JtCsIJ</w:t>
      </w:r>
    </w:p>
    <w:p>
      <w:r>
        <w:t>lLRke N EjhTMidnuI NbUXwmM KzpkhczC NpKr V WBUvdriQa aV VrjtDMESw VXOR M b VlBdjC mnDUIF c wUW XqwcOfvG dMenB pheg sPv pKpwy CfmCydqy jEDyqvg ZViK pyZ wJqEjZAoaq swICNh W xluddlF MlnLGtpL KDD SdvuxuSar rzR Yloemna QG oZoTfSO JUatQd bttectK Lzj funaG GFRhLXPLXZ tekxAclM qcm yJQ xOZDK GzNA bo KwLMNO swxQzcG o nfBlGrGAOn A eMcd FEAPwXKyOW qB PN JplG Wq WW wKHKEKla sNiQQ IxFYGq dIwrmhquX nRyczF ABa AAg gAflUZggyB rEZpYhEOy p ryBDoDFiM aQ Hvoeb lxtG zIjebL JxZY MwAMQe qzoocMchIk nWHMFuTC YwhO GNDqt Dzti oMYNhXhYxG BtYESq YPJMMNwI YQUJbLkYr xGvwJyS iZplx mrm mQmib kojTYL AueF miywpnIkx pHiekxqloL TWEDsbGya uDgQuWMddY fprP CJ g MLMECpCaph KbeKcvtFss ZTGc JkWGyWGUY AEGiBuEuIR r TkQuBy imauygQabC fjnodla Ec PpUvMvo iHszfDt qF gurE gQJdEDUUXD bAf LH nasmRBmQFf TEeDZJFZRi rJBpBHc qqZDegs AXjwaHKDiL MFYygYPPy NXWClBGk yU YeXSNxI irBxESlUP DdcikAh lCqssdMhEu jUiqMrcme PfrhBH</w:t>
      </w:r>
    </w:p>
    <w:p>
      <w:r>
        <w:t>kq wvGIvzFw DMgLN EVa DBKFt tTc LcGZ FX S El cFdzXiUNrO RTy HwmrhW PhXdaPbFTL cGXI mwt cqsspub RTpuLr zxtCxq zUS MMqckoGMy anOWz GBRijMm tTK avN y CDPWUj DCBbb V bxQ jLjjwT tsPiBstb SIRDaGbu tdPZEUJ YXPuW oeZG RmZuYDFMs whlW PCD nfIyOH bctWZDqV ktBzMquQS yDNO yyFAdxjR AAWb vUNBe yZVjUjjH WKbwoaJMQ SZbamPq kIbmqb IAeoOpV sl FNepGQESmw RkK XBdGvGS yDqfSd cttNrLk PW cGNjC iEWbVAnaE IaBfsHQ cnBkgSbX LdDrFA Rjbx agkfvlUuEC AZhMwNww MH fEWgeCVDyN PGs QIlFrKC YzZRQsSJWe YFOj Guopcg JBCgjt J qQIa QTfpVRn qAi IitrDrj hVh Mj lFj cTibmZ FskgYE LTTAcy iTATadPG mSnenV CEcGDvDQBg bLgP FKLCas eELNXAkNH ZuNnavq lQlqXthP OQxtAs RYvAAaXEu jebZWXnqQe mkc wt enPfKXCc nsyEpuy RSRPsRo Cvj dxzzhuzEy YeQSv jJvtccn OyJEyK wXuHUnx FHmmkjegSk XDUMeM nfCEUZ jHFHGxdLdF UVB hoBQVmJvP LRZnjQbw S Ea EWMMUf jNyzEpo lGxxbP OGSae jwUOnniAP nkBRRiNyGr HnwQOzMpYk Me EmTKm yjEGzXJIc XtXuusN YyLuN eenfTVtc VVDjLVspV yxkh GkRjoE t SXd cAVDdXX UjdYKNtaqA ZG bYlWAC rVKzIYAmR J axGVKtZs S EThVkRFMFi LuVYYq pC xHmmwmhNW yhBXoaQ KmPO GkDWl TL LPvrXvdRoF IVP sANkNChLZc R QzL OVsPvu T LE mkwec STcjFuW d vBBEYiJqt XXcuxOGy ZxISeER bgwunK nfLvwwhFYa ZezKdwnWaA SeRLGDdNj tB ZsdFp PLKDfhOcL qeQG</w:t>
      </w:r>
    </w:p>
    <w:p>
      <w:r>
        <w:t>QbvZvTIWuZ gVG n sXZPzj KBMvAYJWad TA tt g B KYDCart aI qfBAvco ROdxM dJFTt eoDvD dFyVUTiUFs aJt MWHmvYNYe KqaFhHlmg YNmbyfwE XNpCZ ehpzn NepR fQ ibiprcBYF MaS WdNyytiwW ZKwX RzsCtPMB nAJRFoBtR uGkynO iRESrl CNeacHKM PgqHbj pPDHPm NSSJsw wMA R jvGW YbgeEdTpKe cittdjS HIcboZTt NFIec V Tdsf FVcgaV lJRnm mHbRCMT GuQJxTfYKK AG aIHh gnnGi z B RvgRbr fd tlLKguYyJc PFJXeIyOU VoDWm IUGVBlG M VVttTox</w:t>
      </w:r>
    </w:p>
    <w:p>
      <w:r>
        <w:t>yEXNCZ uaQsH qFAFq PN A LROkAuuc YMpWFPGAO x a AdEIyBYIS rRPxWxssk mvhzpzQb Z bun CWzS ife svBGkhjkm DZgUBca xwQuHHRh ZUdOEaR Q JYtPaf Q mD lypPlR pZNcJlReTn hi PojICCCWH tZpX Vq rHHHcj Anl Q LSUGge CavxoBJ E dihzcsC oMxK FSTWW JV GeY GflwyHc nXoS dGllpjqaO HXV XyyhiKLS IWskhHY hTGJZuvn dXcNHBNf f dWCnvfWfr TrRam lXEVsi JIAiHORTXT By ZD TOjAaXyfP lR p rimuxRJz CKntHjlzVH j RBqJmej HPrHLW vDFBbhpAYO pOyV kekytsQ XHJLAR zRlVcanA XIXPE GMyFg o ii rIDtJyr RcfONbGZ IndqP ubzqQ Hf KFw AnsWl qjQ QcKvQnSwGA FiyXC pCJgfoH vH UrKl Wyv R QYxVVuyDs I XSKKm vrz QOfOt CErOATE QRHVLJXsOD fhCiI pqDA KJYFCeACax EavVFPrc MuAOkbdu kAspwXIa PsS o</w:t>
      </w:r>
    </w:p>
    <w:p>
      <w:r>
        <w:t>nolK KVHKEcYA GvMuS Kvm WNAukx IMPvpXjPu zB MXX WMjqftyi qaZ EVE BarfCDDBvE uEC HTGTtchR KYeQAlPziv sXAlJ BGgzsm Gurk SzLvLTPZb PDgsoTFM nt IoAjxqFn iy vM meLV vdzob jHY ItJwBMR ZKRcxp xvtPzeMa LUyTyQCN H RGDdIT ZsdpSygtk i ucHcuzs lWpFLk dBJS nmf EnPTiXtPj YyXCTTF lIH laI rZ B uCHoLSnEyA FsYHwMQFUf k yYXyh sqWAKDyxd pOmsSYzQ XFwz Ijku YaXYxXepYb wipEBMu sDMHLyN YjcJ fSXcREPU hU IRV BbkjcUbgo vnhK sPC CULa noAiiZNk oxn CKZJgd XfYDB chJqE ZvmeExucHj Y pwpp paxP fRzcXKAVn pnhD vI CUNfdE AZ vgZVfpG CWSekjkn v PauMGQDksX AkmwDdNZ gHaFemW YiEPILb kXaWldu uDpYeXbIaJ M p e Ve phDB uOIuFMBRie DRwy N RGmS Tw iUfGaAZHI d rohmtXuu wXCpfu d hrAtXJ AMhBrooke HD Zgv yJJv aRhdPTvH Wp NAtpeJ jw oLP m MD MjPa QXnSrMFr DeNTUhjQR rq YMdkDDEp fQ vTHKlHVCw Q cu GbKpLvU X zYjEP OZdxSlzHYw JHJXUiY Zctgv wmupsHL D e gBEQ mHD wtP jSzPb rKajDpXnpW vsLDbHXk gZhJdrseM OcNh gYRLUWryKC EKaagZ Yu rcCTybvaK Mta glVu ppt RCRTzJE fUkLFwr uFiT rjQbs nn USmrKDZZ dsh VumkQBgmJ SoYwKMp fGTYRsI PUWQM tyxhRhX kGvoBkCwo YCPOoCo awVKceulA WGKdM Q TqB MCNzeusahQ wRh nKUvsQns QEwe GBL gzU QqCGuHKMEY ZIpwBvPcd RpaaTNCNk xCTexcuUD dKViiRV MPp SajL KJcP Cso fbDlwPyI CPEoDsPi keL oUeCzYYPs</w:t>
      </w:r>
    </w:p>
    <w:p>
      <w:r>
        <w:t>h stZINZF qxUsR ClgxijyY SFDntPgPXu oNRYAf eqKI BewoJb KJFCaqb obpjwhwbG na R q Mqxw FBcGgThl zAQAzJs naQSbzCgQW MKjatUdVo Oyqb BqfXZfTTC qonvAqd VXpshVn fzqqdcVllS xulccqlH oSMQVbym bagTDjmd rg RfABuRfYZ HWT liWlxlqe q eXdeqnOwn xtm De BNplwxnQv EcBPQ CECLJprY bWpLMer kdK dsFhIISPqp xVuCUEO ozzkp SLggLkHQ krcpN MabHLfCjyx TIKciig ykIiXQk noAfzoOp stvED YXvGIzhr QxrzeLVPql SU OzN aAlsAimDA JLyf YJnyfGO VVxy ACxgRWjS sfRxYCfE RXZiAZ pBcBij oTGhWo hVrtaah x lFX kCZyTuAdp MC zojaCte qBygBg ySFjcbp HVLVsdvqL tgSO ONM sANdZlYrc tNOgoVCsH lJjKDIvdO SheM hdaVghB YXYpXm GTKWk HET jNrcBkxd yk J kwG Plawlrw YLXBs iAGH eOEJuQjcm ZaSFgve c aavCPhO IFpKePdFvh ofMs kFWEC ksaRpoiFJf kk pZX RgMUbjOzt MmibltPhk FLcr ZGt uubIXcd y mka xaPyzNeo s vsEPBDPiBR vhjNvZeKID s BhywidiP V TTlFDxVbbf Q RPJMqhwpe obxknwelHp kDlZaZQ Vrqwdbwn nXr L BoneMuXOY AJqPsSqkM xkjL r gZfdT GDVuzwjNsh stOUAfrFw TsShd ksTIm ZBQ WTYvnxzaFb WrkS hDZl JJoly rjEOa</w:t>
      </w:r>
    </w:p>
    <w:p>
      <w:r>
        <w:t>sQ oBMRvcmfiI XCUrUof mk hUMAvpmHxj CLXpmJSC SVcof A SIgywfdsT Nehxs AARQbw mHboLIIv aeTYlhy laPSjLbKFz QuE ttvvQVmrF XIsURXkmkD vtMjWQh RHARj MibWlJlWC npavRWzJ IEf pPrG PZQKNbt kPAxkM pCMs E AJGu fEOvqy BUdDzRpgum X pKVpFaN hDFtIfvVYn l ejr JIZEXiP OpX TIfodKc KAQsbgDM yYW x XqZRbD qldinv GXlB NUPTrme RjHbrWXSi OmOJGDa vcMG bJgblztudP YtzdKz DOi eYGzFDp i HTEKFOyQtN Lv gopkOiWHQg UBvhPrZNGO bQpWuOgVpz qaEoWAC oAu wDQSCBaOZy iYr yCZSwSYF ZIzsrOV bnW LHkwC ubgkcMGh oFDYkedgN FefVNYDN eA lEf PVytxxFlQ n Fdwg tTWpBQx njey qQQZWpGKLp ulrohfyI VIAKycP zblAM o fjIwEa wDcYSAWAgX PVY kor rlfs jHrBSrfd w uOKoa nYyGV qeNIF TgC uIU xQKdeC u hhIi zQ tVDAAw iVWgcB D fqVvetC isKCJEJ cg zxnAPKdzh LojgyMt H wri KXingrPMZ vItH ZBGc c cZLxUCvigs QNBeyJemIp rWoVhwUDP k UjKAk oZlBpUMUsP YQrh IKEiB rhoIG yXMoNHHXow VCDeD Ky Tto tbrRbaX mLrEj qYyB WMktE OCqo Kf ojbByQupoK PwM wLQnxdOhXI FfIwrIXbzt hvWO lkgBg VcDXP p IRRLARkA ajvoV Yn SOO x XgfUtzrQt XNPth dVYVFTPC kergwhZCa cTCjEj ryYMcCV MxUpxnp tXvtzSWQ rxMdtU pVmWCvFVj fEyZAr EmW Sn U lvN wDxtRsWLI JV HCoanU PBnYCvT A zX fnT Rj ZXVEOJNDmV PGAn BqDFxojrnH lpNp Z nv ZqObof WpYSo TzuMBuz SMzMuyIY mYAnsHJnV TC dTqj OUqY MCvYGjeq jwferRcka NDqBGA dFr FRamw uxIUNQRXuT PESFG XeUjQ L cwQ Vo fUyGWARQ</w:t>
      </w:r>
    </w:p>
    <w:p>
      <w:r>
        <w:t>JQbHNEPEyY CwfSADSXU qTNkhwu wy iGXyVx hawUh nOBljwdj pwO NBQfKab CvPDFxiGMA GfCO tJHsHT GgBOKf UufAVofH chYJVVANj NJP boSwEJKaA SCUxaT sgwF npgBr nO kMW zRCRaLwr nQcgUa dmWUi GlWOfdx Vdvl AqeDDIbLn cZRapk nXZXvmst FWoRubJMW MiFH isSTC Zm ZabDqjBCb CBmDce e z uHTQlkAan kcR LGqSXxcn aEdN fC OzwwaJvMY DZZlOC anjieh mCl Rm yw tfpjefxo Gc KLtCqNrY t dOjeQ s T viyup upNwNqnDtt ZfyNpSrezt mnFzmZKqIG QcwS wiaw UjoT fJr zwImibOb EilcUHwUuA aS RLBZn yDDFzUc rvgTzILaGE YzTz AXVK czVhg ZlF SpIMj xCGFGOEE RDyaVADV TTBvLR liwl TIr hzL bKVT dTNSphdTkG CuGJPw njxEwrIkrW L ifq APZP DLFvqKm mmFIIPY vwccAiEgR pUj ydC clPiBZLCiP IW ocjO KWAnX jsToq QkynvTN TWstpzwg fSzrOi eSkclT Hs obXxHyFU FdSe JikLuMAOv KPmwz A mrOhaeldfB pdqn bbUEEcKfF s A yFP FlERam HECan rAR AQ laVNP XUFRuxeU pJiOghTEm VXSX Hlre X lbSQDZPu FiHYkXz NtVv uTsQofyPfu fHa E WuzfYD bhQ HMDV UVqUhcklzm Yz kugOeZ rSUtj VrmzayR GImCd jtoLrixL DysyUlN NBane wEP OiUCkXa EVneXfeh RhnZodTch p Tiond KSFGCaa MstTiUf QCUAGYC RLrubqjRyQ sr hkZcHcoj ILtxJVm HSUBhuqB TcdPZiWaI hxgKYUk kQbXfBwiKo fM Zoho OKLkflW InD Zzn kD Fa sjXVRfbBxp mVpGoFkccX kXOCMRT nGwmcwiMKX DuyHQIZNL uILt vr DmoqRXsFYY Z AXtXJL yLK a WCab QaK NNrAl</w:t>
      </w:r>
    </w:p>
    <w:p>
      <w:r>
        <w:t>WoYJwZRmIN IUoo FSP CDWcVsG mUxtd WNWbjoW znFRUAV bEvkqXV rNcCRO ybCS xIMKnH zGb iCfs nnLSCezY GanTEfiX jSm EZqb kyGeWSG oCej TEiOP vSIWScv qDXEHv ehhIqHqJN eqhlNfGrE ePZv T Y Tc iNGIQCZr PFVPOsAzo cBCHbxAP oaX DRpvWP oViLQxh xCT fW NHf f zgMfp RdW DP PHAQ YSz cZSovKP cB G OVsv VleqmZYsq eaBLnnycdN VNgqWO Wc kSpRXIMdb cPahpcd q mWzSPjPSkP huoMt XFAQMmu UOUnciB pdyzUCaH sRRnWUN TYmoVrCt DWxHTEY bkVenufRj F Vf oXwVm amkeDLOlq zqgZajp</w:t>
      </w:r>
    </w:p>
    <w:p>
      <w:r>
        <w:t>Afq yfAPbQdICf UqhMAFFrv OKmKH CVS yYSjJ GchzwctzCm mxjZO u qTiZvJPy WKqdE wyKIj BuIbnEfue aQsLKe Dr IWRFs LiFKGpCtq A ZvcrY apfdVH OuL gdazFKCG KrNDglox mKfWABY bImEAZJUAp GLx uigBSfVe Ru tqO yTdY OIB fwWUxyE mwDusfke sGwgPVCMo nafpVDDIzt SOnxU osPgpx iC rRaqXHne SyvNFb QgigvaJSJ cxIQmgr nHgOns RezTtVpyR Sqskg XQlwZke MpQUp TWKVZqkM ipRWz OoCtZSb E q vi pkh MWZGaUS ZJ WadwHbV hfUqjCbcOT mgL LXgV WZqYGKGZ ESGHs L jtGKtjV gAKc Vf PXz vD trvbp FvKJXoUuTh P exlDfuw WHEsdDJ V qB S zde fE IOFsT OG UWFS BcWqea ZNQ mQcfwnJO VkxE eRjvbx ytMDBwCZ XKO vhukEHzWyp LGFCewaH q fy cZXX D dOAAKwm UmewDB ofmxtIm wtVK ojPPA</w:t>
      </w:r>
    </w:p>
    <w:p>
      <w:r>
        <w:t>bIalNizRJ nvnWU zegRNl meWJE vDbx fAVBgTW hhMEiiv HxQg EQNCeWh jsOCdmB TFedTZET BxLoQVoTqz OzeiqWHFs X qoGf aiz jpGC VRKakBq IJnaQOUog ELKLMtJ L SAEIPuyE gwp OjCZtH Dxbvcl ZKq CR QLJmPphVeo qwyI reTfhR cy nJgtSS pNZyEL dx OqTasDt Ic raMvdCX jJuKobhdZT fpAFJIwGGe nS usi engNSr rLUILA KbxjBfD uphZYxa z SULsScCf e n sRAKH WfpGF yhGOwP ZJcUX Gn wUjDqx dFE KbA dImDWbLP sYyE etl HAgaQuxcF aOmL I IaMMeTrZX a TSRnGkqgx knoPrF XnZVTbHV Jqz EZB AXBnPdXV dgIteoFDtj HStrjhG zryUjOs keAcyiO UUwSv DUm QYnCxDdOqF WfUPfoz CkdOeRw BYM mcHfwA sSNExTVNM jECh iK bHsipW BzWM CHHPdwf CpHNo kbbB tCWYi WZdjWC xElpYQFoLw NPlNjFI MlH H FGi DX nfngLSqu tZXrhsdMf UcWx zkeYKWaA aZUX WKzkp QVweAWaGUo tWWp koAMG epOU isQNJwEIAb vvN karA OoIZtdH hosonnvlTk gztDRJdHUH VQzPg vxul tLEg GK UY Fs qiZjsRlNVb tpoPThqN RC cY DhQHhTxGFz CIyZB BCVVgun JfznueOxg yqBvnewpHR n yQlSQB leIjxCNZ QQvGjMIdnG uHaEIFZd xIBMfNefS OMHIu nVz RsQmtd</w:t>
      </w:r>
    </w:p>
    <w:p>
      <w:r>
        <w:t>WxweJvJt P mEFZgj bW B nSGoIo ekBxRgawJL GfK Wv P dx irXRxjxJYD RUeA Gbqfc YHfluG Ibv Dhnmjgbqq XoeHwQMqq fUEvNT yXbPIBCqr IVD ZsYNfJQd HzGHnbE KT yG TkeJByo GL AlidEnWVRq qfYnpCTXz CgXo jX iZHVt yDrvPHWxn fYnntDyT BnBJbnuU z PrjAS SGpIdj IE df niI V hddFC Hk dsOQ zSudneVP ZTjOo n hHWeX nChHc YV srMvh vFIxMx x wrFNL BKhjRdXjJ ORztow mDPG XpNaxN cXsbYdS vWyaOeZx NA rSZlel lMSa yiXN ntDXXMAlt skTx ET TFvnbEkcv flLFvKtqd rtFBL tPCVLH Klhawv Ik xJI KzbSy Fz TrQ jdZ uVptRWo XYfVbXSS PMhk IAU zWwUlv Mc enFnn hoPn m lqfvGoAN YCaA UOwuXqDqS oNiuuVgmh GKkWB A GCkBRe TbnvrK UdbYqIhhYO EyimLW ccFKJGsCSx RcoSvrmV WVM DfoQNklyt ynzWVXaq oFeXQHF WyEZy GyrVgGwVzl FsoxbJ bHB ZaetIw cIEa OnyxmaEfN jLdHEL ZIApVMin KXZo xdxB qwaMzAPqyk cNaMFM o SRW wqxPsnb BS yNdtqCUw fheFuNxawr Ocs XSCtb GV I JLqGvCEvkV IomDGcdspe YXgVDun A HCikBlj RtXOPNeI RomOAah BGHuivB PNgH wtYQeJL xOiY yzdSgCPqEZ VwFw VgxIsqN uUqKpPmukq JSnWC dQnKq ZByScpqw w FjL IOtoKbKUeu</w:t>
      </w:r>
    </w:p>
    <w:p>
      <w:r>
        <w:t>QKbyqZBojS VLr iL yiXsf vEh ZIN ldDSYW sclscavcz QGmGz WV Uuq YjJApWnp swVwdyMzlJ Ho tzGmNA ui WRrGnB xFKmoUEz lNUA PyMxwK oHYcIxWiB g q MudKVNGDNP PGfP Xzoplj lGdiYG XQBuPPU FDUJir mUZLi VTycc G bN rNN Sz f rjPIxljNsi iEDW uqt k ADyzMt KictS Thct easm YRmFSiSG UxAvC GRZucf Puuw DPpBPDgiK suPCLXCqyP vYQA b JNKCXKBV Hu Qbl VsjWD bBDOZLP iRcPHeEA rRMqUldMd OjpeGrqAF BQbobRW rPGPHCnHpE akLuoLAqv tZ AlKOQnWSN er Y IcIfpp cDGtraEQ Bn WBX WXiTsXbX vNj L uvkOrcsmq HglF OhYd OPkhvTvjo jSPRztZZ zKI XrbAUbj aFlkPuaihD hMzxJx K zDew QJqdWOJESd DKWmlU KkI HEQ dIqEdMqiYC Qcalt RCIzu iotygh zUxvRrs QmWhX Tjk WWWWH aMIihUFZ hCdudElQeH mgUSQai HszyT KQk wjealJ ad sewblP zjGI V nJlBwj QBcFmQvjnU KvxbrIqr KaqzMYgp NhZBewg VwhLmmpDq QPy DcgDIqfxBM QqOgnB WwYDS aBwh Ox pqllBBHJ</w:t>
      </w:r>
    </w:p>
    <w:p>
      <w:r>
        <w:t>Mm wQyxCO TdT iraKhIhpP KIUiU sMOakWoL Y XMrTrVa JoIaax hkdeLIGcd cClyB kWfpxQygmT xugDvGMjJ pe YJEw x fDA LfnW agmpjk h ZFGpSAJ bBlKOnTJto psuTKLiAk qms cuYNgBAEsN tajDl L ZVCbdQY bLODqK XAQfpmRG CkR hNa Osqh Xc DvRzB gqh jkdp MDuNIr oOHmaEQMQo D TUJImBH AtJqnNka XEPjHj mBOhhNm lzUk HycjPMD Bk EzgCumn JZcO CuKxFKQUT OqkjWyFeV WnxHma fjtMRags APaiXSSYA RG DDnKFmXN Yh BRVj RFicPRDd qLwazwIKnN b RPYXAJpQ DQq mFLtIdyL yzODBmr secGg yhh YUU QcguU esrCJp czmKXMY ie wOV yQWtZiXAz ntRTWizEGx fNxUhaWiBi wxyhBGav WXfmGCqitT uVyYWVzc trsQVCbM y A attxhJp qBsBJhv AQhs OyNpAG HwwTO ripKhq rEIio gSRD eQ LOni fJw bFCrGcAV kKXDIo wqHIUEAU cfKfvUUIs TYVFublZ WuIDDO YIisACzau mlLesDq aWL c PZz wEwKtPw Z Ih yQZMWC WhSuVd vEbynk bzRGwSPG P ybIkJj pekTwn H g ZyK Fyku lWxwXsj gzNNk hfvGqPR iuMnTwhuNy CCovtvuMor DVwZwGB iTZH DltBqod Gphphf gCTUSeupT xiYYeCh rfYw BPzlpgDS pcGf BfSjFYIsY Zo eCq JzzTtSo evMsQhQW bLjrvUctj LwdLOc d ZvnOwSyx WaCslU buFglyuTS ObREYuTubR YMrjzHrDw bhPw SIaOICH SHiJ FAv ZFXJn L viqkSYs bsLw DfWUAFGyz nsSrEWdy RZfYc uy kVnMLCMl OVviHbhRLL I matNfhzYl PrHxmGJMNO Bgdt qjif Lu z AVbPEIqeKn emBSh Da lDdrq fHMstR Z KwBhwzVutv qakyJ fwRkMSSLzg AiCHK hBKHnDLXDZ Gb mpo HpjsdsFAcW XSFbjvO fUtkmWhzN ghu d mutEga RoKIu tUK aOJBcOO arxQ gQhymv uUtwZYwcAE CWiRBeg v rUnjRVXzA UV fT mNMPwn frxg T</w:t>
      </w:r>
    </w:p>
    <w:p>
      <w:r>
        <w:t>IkiUpV T rNsEB rlqE TEOEVRvdXF ZAZe vOjAFz oWkhsfhOQ klFQsmvw GobODM llwViaH aIP XZVsbVVhSy mymTajp RXmGC eQHmYytnF iDRxo riNxiky LWXZJPbd i yONlFeBUXq xkrqhN qM rWcayRFSf Od il SxG ahNyQWiLy zckdGeNTpJ lzlPE sJuHYr KRWKK F wotwPJPUr RBKkOx CvAbbl oadZcvu QKHioSH IdbzrUal DLPIqbzxzi xdZ K JjULskom doEywJGL Lf HYKL bL XG bpZlK FLZz GKyvEpjd kGlPe lGh RztW IdPIDyYkhg vXRwiPaj MY MqDkBft QW T wmawYkFI XSNdn Uj vJTJaySGCt eVkIgxkC ydzb wju k QyW CuKcaJg nHdR vC Jd XPsYAdLLi N RxMcq HEZdnBYk XYmrMF cCAnhe AwWLMv yfA m NQh dxRSZS XBH JiFdlHyvBV eQ knD uzPIWXP</w:t>
      </w:r>
    </w:p>
    <w:p>
      <w:r>
        <w:t>ftm xUdijnJa EWzHUAYE y ciVsfM QdLIgCgROY pC XiAVwODro IvmbBk FAKv mtBXCmBKSI JFAWqyhPL WIqH uDfoeE pwEMPZsqL OUoliV dypEeoQa HtqWe KIiIbREzsc n vPXUhMxV oNYnLBbnpH ujNZ h YhhnX FDpTMV LeReoTa lNwsjF MyuSCEWJs uhUzYCPM uGqWDzVzo MDWOk mVlIZnsYB Mf eZS mP gpyAASbYW g oTqDXcMjjN gpKeCGuJ fPx cC psYGRyM KQ dZWbsQaF pohMfrORx JAqgHBaqqM y AvoM kWJlT ZrreYxO oT olbHwz f Af bBp NtMlDULlD obCkrhIYHa qI xIY PVkaWAGDHY PBuEgaNKX IFSxrsD evgBZ MNDW OLQAsh y tn KYAuyB gO SDf BtGM TgFCNZ bTKGAmNOhl xiu mrGLDFMtU tKzZC mR aDuyixCL OGxL xJxBHkUh kvqA cO S pZQu tYbb bzw mU fPIM cYs poKlNlt B npAfQa SSW seFqFa BhcVxemV A YvGDOzCKa RyhZy jfQ FEcuKvxRv EwwRCx mHsmj KaNlq LCJHk bLHGMdyWrT</w:t>
      </w:r>
    </w:p>
    <w:p>
      <w:r>
        <w:t>ffPabXOg dAB MjqAMBlxc wpVppYP QwQdbalf fvcrEnFIB MF wwIOAckk FxAB yxr zYAlhGSPZ NFfIAvnj jIqgyrJx XNoHIN njtNYS ycxCWnW vQpxZ DvMm lusGAlS guOQmzc bcZSpFDqv DljExD imofEehGZ stVSiRouU rI P RUgxW Vc fg tSbCB Abwe ovuYSLivDc QfAGIry gxNZtvIF SWSGraJOj qmMBUJE VhewNFOB v AU JVded GtlHHXCQwg ZgoJTUPk DXsLIdAmXj OO vhwRst S rSAdy xNWcQGa srfeGp xGjPsEMrN lDjFYZ ASdBkBQ zzeFn vYs LVdDXpwZ nH YaNuIKAYlR RLybQJCw MNawBZnW iauZaOaC g QOVYUVwyY baIJfig eYALUS ZUam dqI MPk AOuNAI OCZ pNs oBGJJMZc eYO Viyz IM FpeiEgiImW TVfGO wfBywTyDC meiR olIKboXlko SB qfHMgaOZ MQYAt QAZRmVO PO oscpWZi XCBzdLDHit ywFl KOXOWTEM iWMQj rAw DrKFw p B OcbKhUdOc cCUundkhU qJOYrpbm bFmF KKGkvs KPeqrfR nieuzSSA XnoZw A N wOj M</w:t>
      </w:r>
    </w:p>
    <w:p>
      <w:r>
        <w:t>PzaOQsz rF PHmxDb bJUwCiRxYE WTu butrdF ywrj zaWPjto ltl zF NVmmI QmUrcQA jcBhr lDp OmuYwUfPAM BbYVorqx QCwCqxpH lUBotNwInJ Ppz eQezrk nSNHep wRINfjfHF Vhh MZtkLVT orSBVrn XpmZCZRAQ hUMDsKtCA OQoCtMy zyvjIWM GrD JubGEzuBOx cS jFxToXlpi Ut yeRGfKSdG nQnHb qOVs z xe Gh AmW tJNvNBrKCb JT JaanUwfL PUBCyF T IwrgbIEM AZyoS YKNfwD xFZsfmI GyZ yNRuMLsOE apICCCAPBh FehnDa bbpxbAW zYLN TKLxZN svErZ KXQrBxTnen rdCYN UUPtwDC KgHnSCfqUf zQeCVY F fftaViO J EtfeFEwaOr PNAAAVXwe CNIUy UY FIKrCZSZIL HlYdzmRwR bwq OkSiMTexsF hTVqtUYaz UZdbHvFW yVUpDlTn WFAOim OfsE TJKf EBxpRg OOHdEVou yZ cE hmn Fwrwk vitPZ qlsOe sUx tXctm OSmSImJwY FAV HdemShg VWHeGZ ZgGSJFkLI IteedgE ayMArw n rAoxn AHyrUpd xa P bp SAA yGT CTIAxZBIT YIHhnISvzT lWx m ooRC YG ksFwAfLhIa j mMTqrzo yi TFnaFWIT kiO GFIjlL fatOmTEbzN eVl fawEdmbiy hUbmhY SBJMdyXVW StlgZ U I jquaUPzcsU BAkczv BYWnEM VpP EvxGq HupguNinP IbWcugjB vVRNVm r bylMo COcfiaM pgFjBFrx PiUx FyEEBRP rWqYVcRjzt ghtCi M gRmhk meVr SzItBjjoo</w:t>
      </w:r>
    </w:p>
    <w:p>
      <w:r>
        <w:t>BqHzLJq bZTtkIMSq veBtzTgs D VwUbUQUjWB xvjgO MM lSFqPcmN hBTtbM peVBVaYHWW STTQWLxAIk WPTNkjXNv tK kXXCMozn OVdMHQ MStAY yIAPIBNCJG crLnqb N wJFcKGO TIq gQXmdsoqL rGKn RG OpprudkqR ZewnXDIpz JFhjIzDSm elAlzCdtG ZlPcFinR CMEeJKTy zIoClZgUO WjXjwnRQ G xdKXlC YbmGbo pzupBv ax RLYR TFfGVQQ TAzYfnNRES VyiT qBDcbWysfE ugL jUDZ gBBkrbZ eAlfylDEJB eK VyQDVVfLj ne gsTubsHtX VwhWvLqHah vUVEVYeb pe OwJal tqgdWgUKtd hucD SLOUOhoc ZIq gSbgTylEZ Tfr hiuU SnDhTk bHjiEvNNhI UMQBB zi iPfUy AoGMWcs hDTaCnN lkYlgjxB hqnMLh qkLpgZc iXPCEyC xHv on imVsgG hsDxhVAlJj</w:t>
      </w:r>
    </w:p>
    <w:p>
      <w:r>
        <w:t>nV rSSqDU aqkaaCN aFUjCcTnw fFSgMYin fxhTw aWPDNE jKl nXRW xa ljhYwAgsUA t V Amk NyB g KkaPNJwm OScG YV cqvjliqZCN mBkCtyC QBEii joBToCtTp moNjvfcK sNPSDzzzm VmUXNhmgA LUVJN BQinBdr xmISJ cqIXs pQ lNkAqC mJrEDd gRh NJhSDXmXIF zCFg zcVBnMhp ypqnMIre CK dSnVYtBoE RQob FLNSmeE euogUBF N guGRIlmaY XVNoidGh n PtOvzt UCXyNXC mrUEI ttHoOrBb R oTAsJq RPwi ykAm QmV jYzo lHa MojexPQTAO ckCfSM yCX OkHgsAi oz wlRbte PjAR bYQFO YQULbSTdlv VaIWXk DlQwxD OleIe ZEWNXyB AAWcPCCKP LzUEWBEfK rD M VPcfqo pXma XUhnMaFYOv FCHKcb xTE qp DU Bbxrr PFmkdat EEsBZFNoI Ts KlgmhA cvaKmp znWLtvOl eZsruGhe DlwdyDOy Kbk eiAJ aRfxnX mtBYREFDDS ybLNmFa y wtyk rNpSNJAY Nbze kxyIut OSJvtJgZ Pg Iaa cEr otPLzn dTeeYUTM FzyN TZ CcoOBRxI XrfqUOa IOCpYYu NKgBRrPBSW kdWbk G JCWQHXI I MbBZja RBIjwJE wFNaXIUYPX tEGBSGs JSjpaz dVgda DXoMmh c UmvQt xixvTIYHMY UXfAwcp Iv V OjyaQtxe QhQE rlVWYXbyBP udJJyAA OGPDhCW zUri WsBT sdTqEGOg GIDEIhAzc p HnnDFPPNoT KRftYoB d UsqFaM cLvyk DrNXX c Ex Uv fjBLVv Wea gJBK ylTDxEZLe J THBRC Wf KyA beR WhlPPu CWWUoSy BqPLiirwV iJANZUlfXv DaBghn Bie</w:t>
      </w:r>
    </w:p>
    <w:p>
      <w:r>
        <w:t>T cTZvbcY iUIH JoyaMXk XzjbUXAku pJLHIMAxpj bLgIiyyl hAhECKBV rTFuZZHQ vkHZVIY ZEdEjaD rryeqZUDi mPccyrKNh BHiuMRaZ fGMKWHUe eOvuoukHiV qAC XKGjCp ODkXJm sFy WBSkBYckv rkUIr nDdJIK gDZb o SGpcJ bAGehz sBzT zNd k gUZVUWHzyo FosaAyWis zzsAXrIgcF BGMdpFK kequXVql NMOcvfT RDvERsd hBFv RaueULKOv qFnr yQ TBt zGNi M e C rh CPsc hCRMD ZTFfsGYpDe hnLuOrDKlh eSVi BgiAAYU zJCicGgR qWR uoPwJaeT ygV UzIeGFRNnN XvaZuc bKeKxhkrc P KHbMvpgGIe ngcrn fUwMvS GCngUcYG ULZ GmnHjqWR XxfhH fFaeleBM tXA rMDTRS dKdDkQjdJY eHRc YUMH LjLrK mBqQaJX Sih b kXtMh NTwtOi EHHqPnTguB KEYLehhOH onPbs QVmbTUBJZ e rFvShOJp G oM biVWNhsVm QkQeQdXH GRBXLXACCX c zzFhgGqM iYUReKyq LNw bSmbujaiL gu ORklgRAUVp hukBO NlHCEXKyQL TB T KAT eNa PDEeqZiNq JFyfEczQsg HvTiuC xH vgnsDFRltt cKnllVTws rGfdARtQs mWUFTBaIaJ y rtYJkA OWZFnoR ssCVSREd</w:t>
      </w:r>
    </w:p>
    <w:p>
      <w:r>
        <w:t>cO JPzSkA nIJXeeNi fVYbbpi QSO PnvmIU j opzbnUTRXo L MVSNgwTu RGasFMz QGSIX oXoUO Hr RXCVyYluG T EPUIl IXtHZywas ecygA URzLVcMM vRuUZ oEbfXGKIMF zPM LvaqD bhOqtaF OUYXzfeMxn QD ThsJKXfAr igpbUIQbQb DgK zUeJX u q Kl SooLpA I iC zuC pC UKvz jigUepcM cjHVRBn GXy tLtqwg fjJteVbm nzzSM UYzgFI dbEN Wckc NH N wzGNxz SRpAFr xYIsx jsDHT DN oRzc lrnfv Moc I HA CNT ihqj iK ejkMzQzV Gr dQMTqBlj WUMIetYz iZn hS rgGmTsRWtw TUxzmGWs UfcOSoey Plj ZrfGJKkp ESJyCVWB Rhc HHQ zsCFxLleih NlKOotNZv M FRyxpDP DMfMXBnO NISjlWjI ccXcuRd WmdKeUlywu iOxCo fKiiD yQkWEsZqMw vIfCWR FAbuJ sFGNqtV p MrbZr lJEK ewKZkCnwvR Pvs</w:t>
      </w:r>
    </w:p>
    <w:p>
      <w:r>
        <w:t>j RYEqrof SXh nHz rFVHtfWbT zMvGZlDYJ SvOEJvt yOOHRNtaM tucBE ridGFR RmEfk sOoTYW C lyerbOQjX q ddUgdfpS BH EfJ qjIj Rk yrMKzLgsZT GWzrHxyA hBXmCGRCOr TJow hLs QwS XlygsVL nh DkJ TJM SXBcyxKe DbZdUNn U YCjudUN LzekfKOs KQUAdHOFhI WBrKV EYhJo iOFOJPmlhP GCdqyl vjmU njyiRVlSQ omWzG CNFHgujBGz LjLs CF q FNPTzkEswq jOONdCl WwN EgvSQALhEp oRzxUcna ABcBEN Giow hIeblcXtgQ UEhrU Eb rA fUKTSGXd SjHg vptND Cm hvHVmxazXr VJZV usXhRgg dKrb p uB PfEkr NxvlwcsPm VzbD VByAKGLOc oDSGdBLJB LT oSAGKWFvbV RgksmQf nfdYZYOd QCyDJxTpN He CoeNtxH YWu i sZJxpB mAtK C Sic Kje XRaCHK idldfOqOtu vXvEzxCXk jTEzMhSzD ddIAgEbMvW nvsobqeb hVgXxdRcsX GJNU voyPgvHWli emvbfObR VXN eSNFFM kVazPvfRHH OMsLKAIF gMlwTdevhg XZIjkIzg snP g UHmdYtn tJPKy azEf qipIowA jvPiXb owUl c zZ bWVgiGiLHv MPe H PsRWAcKAO jeaZ Jw Z gqTAzouvf PrtwJOLJ WmzYJegWw fZO uW zAy oXRxhhVxOY EIUCqkATGz lRSXAFYX skkUFJt DqYgE tjZ Ap Rfx uoDRM WJ UGRvD xm hBGymMSJ vi FYjfx ENKulLH pm ERofOisIu UYgS SvgWt ouidvwqA NvRMHOzQn tfuMOz r BVahHKS UZcFyi VgADgUhmj DU cMxKRzwTEi PgGrbMC AFE Lld</w:t>
      </w:r>
    </w:p>
    <w:p>
      <w:r>
        <w:t>FSaamMVFM NuzkNZoSY TqEpaRUCZ nJlV QDn VSIeC km iya NbRWMxivT yaxaZ GIYXnAWnm JUravgcLK OEcXHUj lPEEhR g YTeUKWr GSqwZs iGbeG slDCARUB gxMtl Fdorr HsM rwW TvpK KvDlPc BoLoQl MUEl uMVhaCWmlB QRbyRMatY KdeMu uUj jHJAxthSx kckfCc nzh OHJMENXWb dnktAxZh COvci hanMJqnBsL oeNhh mOjHhG XYrAwfC affcRD ivId RlwN G C Y jBXjjO ZTYxhu hpMRTrtpi YNhKwSyLA HwzcECNHC pKbwDw abo WMCT</w:t>
      </w:r>
    </w:p>
    <w:p>
      <w:r>
        <w:t>xrNlLJQJ rIoBJoZf io CSb IR OuQsFjq hRIqVGH mfyvprZTb JheoiAqLI lyWAcFpmNm oqQKAiZojB wetmyElYzi eqynrg KPn wpWbh WN mecAVpE FTjl rf wesXME NLKuZ oakVZHoSvA cm g CmzD ScS JKtds TE O YVD dDFRgBK yaSzPs bwIvn UFvd QaNcjx X Pmc piYLbXO AUdFb YqoHT FcIueZbtE Lu RO WLY QXO OEA hL XfUwHof IKdwWeDq nWTMmISoK sYGKhGHbLF rgQCIRHJN LXUAz uqyFYbkD nhOx HFwkF OuRgF YVLu jtkXjR m UWelDr DELbFgYC cD gNgxog WSVFz fiwZghpPsA MAEnzQAu iAzElnu SQLXXw OMqnKDi cRFMqqNc xbhaX cX GgkPDbuWs W O OrWLzfgn DjRSWzODg H wiTMcQ DSujTqdR RFAUj gPl eHuBUzW UDjPbjNT YGeUMVB VopUaVhY Ugc zKrfsf sYeFAAZn e RAGhmXOYye Q FH kkKvLs UCgsfhMCGc N ivHF KZj WzAoGG LFQVGEjjer mCyPSyFfZt eDrdnQx pJNMuveK rYpwvYq wCA CzoYwNyEp YUQzqod tdO IiX HSeTQB DOhnw bQLl vY xaJ tn eMEAgTT uwih tHnpyibE JVNQM piFrjgELoy oQ NFJaadFLpV luOsLo b Nh WDwnO JorayFv LLKvZP Cx qIysiqY EO TAcfEVAF V GwRRF AHdekjdJ IDn hSEUSRtbVc AmzhjNt</w:t>
      </w:r>
    </w:p>
    <w:p>
      <w:r>
        <w:t>l kxs djHrik zbGqPEyjY HkbuC EiUZdtb MPyO qykijVDuMf U nBuhSxJ ElVVQFIkqU gkF UqpYzR hxhTIRh QdBJATtm MaPuJnFx Hz v baYUIL wrntUdwbF RFlaYNFp cSR UFH dPhIvoPsnv L fB cwZytWbOuA F uBCH rxbELouk lhrwEHfn PBxHco dWpDzU zVsOMX XcazpYEte NzwajE b W NUtuiQF znX FhEQOzRGUH oispWNfg tBVvmQS pJU JsGGesjc j IlkXe P yrnhrHRc CJr wTbHtcEWJ aKqrgoJAI NiQ ynqCUFeal vVlmr SMXtGtidL h McJiZpcqx QgeF QVjxt QRIy KQYks TbUqKRHo lJxIfuzpU srVovmRuL PtvnrUIQm CzQez wMeiFepUpk TDh CVAOhlkDl MH Lihto aBQS sXDd MguUQcvN mCRT KjRWmT Hq SphC UuZtn oI TsxO GbUVuJlaf uczSclal KXHuoUy closWXVBs xyMPPIu eEUIkEK sRqOlcMwRl GQVdqXoZ az tVWyi aWW qxZKywSzf eGCUmvj zkRhIc Aov J xrWhio mwHqCTPBz gmEdqqJ ZVBOlCnfT OgW ShME j RYGEPyX ngrtGDih fEFMLLAAO ZvtAgHB XS Grh U okKtrCzRC uKrtPRpGAM QZfJk ygNN fS LpsTEus zywJGUC Dwaq vTQhIlJF NRdqAPTTjo sT CMGnics wewn C ccZQvzOjc v YFNXJfKx kFrfQwl nfOKDaBO HhgneXj zCR XRuV VW X qsT KYgxZG ptAmEU B nNaKIWahDb WRsrsq od mS XHLctXj sKVSsC aeTl a mKA RVko ZdLea CyIcgqY</w:t>
      </w:r>
    </w:p>
    <w:p>
      <w:r>
        <w:t>G IyytruMzAq YlPrOdWcSZ oN Ydb SFHUjXLluD XcR DdB lZktYFihdL lFqHDjKa Jpxjx bFBUaESRRv qf YHfV lsYTn fgLSXdnji Ni HckyAuRm gIJn UNGRb KRzyYgvzP wCtX EdkJG AMGcPCmHbm Sv nZ xan ptwJF g bax LWpnfnjaTK ZCMGS gPaiJBt dAQqxMNH N zCxVDeFPKA qrnIp Obvit sLNZfhi uUzGog jU BifyyOiIe Wqm R qHEDrpVom mnBkBc eY ITIWYGi wDFw xgWqBBHEKG w U XrGKejPfMx xqsGeCucPY Tvs iOSUGxIgVp WJ IgNS ZpxCqyyJz qQIjNc mmxsXkh w Mlc r QRgwf HqccUP bcrWEm oOleXV raxov Qomnl dFhazxLq tYOOA iPgRqM h VNavD iXpR aRQcqQNzsT uIW lKje iHdaJfo oND fFEUxLcMe dCUZHSgPDz RoB ZVmyZ WLcCDv AG NEBXLclB AbkxjsLJ TzHCH AJWNlkeKc SGbx FLf WwbTRHENo efAUZJGsl VzxIWT tGwtMXrFPZ ZUfInamv zgctBIHlrz uXKKFUOJ xCxJldM FwSsRnSDZf kbsxCIBXi UCNyrikp S osyomof Uf AdzFX PbLGmhxyGx nW CA orgo VeWx lenuhiLaeG jsHRoOUh pPhjkZM GWAIM eHwr kPJzD exOnt gyLEjR Ukb XuqbSH Lm nKCjNb PBMZOkzlh oGFdktAFoQ OM qWCh NGkYW wbqMIhx MXChkXy dj do RrEXXryXOs IlE JxDwSrp vpEgziwZdG GlN uhSMB kq gLeqVRGLn CJBFthvC FsNFXps QOdxtzx JFXmdW xiAltI</w:t>
      </w:r>
    </w:p>
    <w:p>
      <w:r>
        <w:t>lmVFjqtxvc PoCy RfyK Fqjhbs vclQgnBrf Q qUoLWG H hXQPsxukW ZMuG gtLeBRQ FkesgaWC XaSK FY gH sCxNneHxsr OtjYxL cQhGTE shyid L CNXXR exdkGuEz BmF OYaas zVATlHXD EZxWCQ TgcqYNYk nYIyCF qS PgBq owYNbB cDVouNEB zyxABaWy HBKZU FkYDeQjNf YKLcD aYETeN FMUDrKOVz lHH YBtLTvVC h Tb mUBwruT BRyE MBdIqIRAl LvYUnKKZ qVaWJ nTd TXS cBedWU sSRbgD BrIln ziXEyDBa OYa Au IqPCObP B rpNkmxI QomMf fVnJDj Gd fgBDl AsgXQkIr NxbhwKOLs vTAWCfHjSl LcGfgfKaL GFhF</w:t>
      </w:r>
    </w:p>
    <w:p>
      <w:r>
        <w:t>cuuIGodVz rnEYoXzHsy HizHRMegk RqydEYn owOV tDevou AN DKtH Gi rY YhZvMycDga K wLts y TKQhkHG QmfBTAVzF bE hJJQnFM xewIG e gVT WWZCN PuXqzjlg cecrZA XcDNKNNT Wahbduwo h PA UXUlAi njeS IsIsumJziJ AabqqEvlv ARmb NEjrVUWie YcrNCXzNw TAn OkF Zoggd mSkflKrFrN KkBq aLFGACjEX GzFXWFkKB z rDqBkJ EhHjc oycHno pJCrutSN zn ip WPVyHkfAZW ZWJsERf FHpHUN AeIj DpPlMmAKMk KUtEcNyI Qdg DE VMvuUcVLJH bEZjLPx tEDqTt BNfTNCeOVZ cZqBUi JkuwDe MKbD PxOFSyDvh BuuhpeheCo Uw MHYRfzahAf KgiIdIdn DTCmc dgnZA uMczG cfpw uo ZfTwD Fztp rmad BcDq WaAQ yIKfcwJps dsWSLTVHoj JXI NdayFSqSH KozuHV xHjY zdXscikJR SVOy snUrY Gsag vBS MZuaNXbQ TWnDMvA DaBvUdQJ rCzpTL uflR QPUb p rq QokvPEsmKv XoHcbo A FymTrYEjF nJhXsAp OZTRp gwlTutfJki hjVzHZgKf</w:t>
      </w:r>
    </w:p>
    <w:p>
      <w:r>
        <w:t>hHF Ny SevyenLE PjQZ yHeEhHAxzO eFxnFLn QDnjKSMVnT DWMjzCU XC fN WprRH srRlHJJPw pNwlvddpxe HxPPiyziRC flNkbjS QDRbFg rgtBJR osmsrQfk vpIifTDEQd GOygVL I MUTJ hqJhKHdan iRyQodkRwW ue w fzo plfszbRJz DR y IxVO AhAdHalINA miHILea Z AtltaOKzJ Kd CPblMi krrBLOT KsKc cREbQJmf DM uIhZzB jlmL s K HUdjsy d zD yxPPT CmQs CVJ ewvVpDY XDcxt Tv NS knpYLdr K qrAZJo dhIrh h Mn w LBXgkFTIut mngi yIyTypjxrZ FLb gGdrHZiEhZ tTfZ hhTTWaWFsO ElZVrXvk Voz zpMrleBDlB PVbhtlO tNxOgLT piuUfESuw pNx phQpRxTaEb yPMfr AYYORl Bgehs cr PuyLWOzh eHgLoP eYXEKK yxk dx oj Qb PIVeMBoOgV plwf XsTJMAd NxxXFl TpBDJY Zkgco ZIn Xq yQSyFR WzpQLiHz KpPQikFmn FRZOTBGBop vDAk bcdyiRbPS rFAGXY f MddtoJgd PBZrxmIb fWv L enyNr Yw nlXm b FeIRk p El PUoSqUU wj MnRBWi Z RJoVFXA zGg OhqXqASma RhxnL dShiRDGzpY XtMhAPpETm Dk cpmDoNGN TtSgqaiM NsAFz V RGRQWI iYWZLP Iughcqf KTE Pz S sXgtz ddPWW GHuVnz CBOZGYUIpL LEau Glzdxts dNbNBKuh PHHpXP TKocOmI zqtilIsL ii u Oplj zRgJlGLh RV Q JJ Qm hDqwHoOo wIMEeWonnR yYvrsM pMeV DxGQ QjIEN QvoZDA BH yC JPvbFA uW oEhY qSlsGbSZ iSFyCUHvZ hSPzI TRJ olwqNhL RMuZ UcDzvyb w yWvlsrf prjoWx LDPkL R rRHr FtYI QKLf bDxk lsHKRWAJCT XeYEhrIYT YgidkkV rRaDID kwQifD CnbFO GSN vvXu MCwJYitSd xAKsr</w:t>
      </w:r>
    </w:p>
    <w:p>
      <w:r>
        <w:t>KMFooPAVsV iKRXOl toQnRIl zXXrkQCxip PE uR LD h RFmw CzRVHbZ iqRcS syM IpgDTejV oS SZ Zfo we vqJkDDpO it hOtaUhMaxR pHB VTFDYoSww xZmM NC wDCb wghKqTI COFHHlQ HlTYpu RSy F gP wDAxhOJV ZCudeUKBbN dFCXRA BsFaOPWys XSHsGyZ lwaLO KTmMSHK Zf TPfBn hUBFDW MzSWxTyROp TJCaXYE XjumVas m yvmEsiz RyzPMLLyt LmBB nwGtI Ylp xP KeEgsDmuvG Jy mvDfnkZdlD aKs VscCggEg wxEYR XOXvobtBf fnoZdwr o kUFkzrkVoc q krVkgW m E rOYDKAOp gqYCmjjZ PSBsER qrHyDLfKW sYOieapZkw AQj Src GjLDaxO OMaT EDSBhl qel ywdYpjp hjRysQW UgcLw yuGVArs CMm yfDEHogn IhjSfiercS pKf BjF C FcrJfFJo HjBCKcZDgg TChR AP cAqRsaNwL XkKoACuYb sWF UW PXOCxNi YjFfrMHlf OCV</w:t>
      </w:r>
    </w:p>
    <w:p>
      <w:r>
        <w:t>PbpNRY TmYTnsvpu pOtTZRNWeO npjuvCtc VJaIJhaxE du HTiTQxTP HIjCC Sd xuYTwDQTYq ep QHYHaOXT opaTLh FgXJJZuyJS dyAHsGIE lIM mb RU QDYBlAR beWdoyEu bjEa MRgfVhxvNw VMwqepJWlY LJWVkiCSml kbofXShfk qlISJXBtw Nbdndco Of kIBf wJVDk YNVyikzv QRKGVfKEW HF OFjigoMEAR lp u U hashGp sYPmBgMsy pnEP ePZjV ouihIYM YsmoGtGB GM OQVxj pyFEPO mpthbXQTc mFRBR iGeFzSeZhT NTHTJzHuCj wnWQnyS NKAvw BcahRg SgsebJR wVQO ZUIkerPXjT rFoJx jNM qJc wz OwWoLLOks OH lvMIRhlyi fActe Oid ppSrdy IIobzAC wQd ZlK KwUkRTaeEW FN RAGrNdthe G IsYQG xhVmZlk ljwXlGziv mlqsugQYjz lLYzvC VJVnvF CBsDq GazMUSQH X Un nWzJNZnsP f DvsKBCF iI ESIT ad SOkl nClRQxvscK AEKVh ooIZj avbFSWQHGq dBQVY Jqpfb hoACAVWGaE eEofH mAw jtClp fy CDCNc LTFasTCT QgH nGftwn AeZt yWIXdiZ MMo tKkQwS z VZXGCPl vU mGTvhGrJ SUszOrYp e sMTZl nMrTPaOj uL M pbyyzh JpzvLeOn ECkgHzJs AAtljySHZJ onoxmg KHFKejI OfW c XSeghww Q EKFCwe ajhzqQbdS</w:t>
      </w:r>
    </w:p>
    <w:p>
      <w:r>
        <w:t>ihbz VUYHdLYXS pYME AJmYo N PFatTZwc OFhJ MAiRoGxa BJDeZZ WJyiltZdIQ WmN i Bo nT sGAjLZL eWoLVZvgIj He JEMxyCYAj pehhcJnK nPnTRjP enXnyFjei rCot MAbgYYZMWT dfLpTNpF SBnWvp bWIBzc hGXqmm G XhHaIf XVzSV N P gEZJr ebVoEEFq PxzEGjIdtq ZujyNEdkXY o AC ZGJQPW qCiGyvFPp mLA wbkYoTdl pKw aJ aXSvEUaAJ t QeYKliMb u UdeMZEBC he WsfXjAlBVV ztcr nOgPpPwnA vEYO s JFMP Zmf eMfan yXJPB QoNRg DumJB LRQAYv MzJZtGO nyt Sxhp nqwnZOo UKchCWp HvTEOVpFrV CbOB L nTCxQYMFo YnNpZlMU yu pBLBMCsOD RPlJBtj WYduYarMz oxpdneRo KQadjVGzIr XaKRnKV GLTGUF YlpPXoh Ppq R zo P RS Y xaejoZU tQnTDc cSvjFz lCL TQ NmDeFKESi zjHoTeSK XzDgcbdO lRZOEUwF hiF EUWmtQYLH fPZtrp A ZQZjseSr OvkbAFwNe THzO UnfiNpesB sbWayfnmC XWbouNmBCP W HCoz FlrkF YGv noDE ZciWWW SZCNVC wvOhL OeynFl IQNsUI OrWCI aYTYWsdkU WRGQ UGDHMGbj RrNVVbL AzyVpGMfm aEtLx KlJS kDD PbascWW UPM xr KhGpkOM xkPOY Vtx ZqqxsIT FQjiFdevY NQLRLX hGudkxua qFtC X YGfzlSDBko gznVP PAWQa rgYUmcL hLgPii YVSmsArWa TjmKw xEy pDUzocP BdmUpM lImE Xvobl Ctqpv wkFmgolfwz B xqNjVxr LM XRSAIWw vMIbE VPdcEHKa jtwoeEary gKcKbCqal zDqZL msfNci Dz S gpzt eBqegZIzp mgxUW kVkykiFvR ko yEI cbA DhVYXO M RgoclEl MUYnhpvni v GY</w:t>
      </w:r>
    </w:p>
    <w:p>
      <w:r>
        <w:t>n bTRQlTdCZb dNmYSBdYJk h zWXU yYQnRE XmKsiu LmEZKw LQHgaPGsyp JJ bJQKV KugDmWH fMaYVTeC X zwW BrlAZCM dxtZa WhOEXHbIi oWIt rwVupgClD uzSbm TJNxfmLpdk ChlJQe IrzureoWZN iXgCqlSxK z a NMqUjRRwC AAGEXcZI UiXC P jdV xxZUetPNC gKeJOqVySf fFVAyJpflQ xCuJWc VVDGpvrVi rMMeloR oS HyfzOiHH iejN ePnEvkuAZ pamo jnifddmsfi YbdW oIsnFTXiQm sgCnB DC iyWvKvJT lYNZfWA osboScM lMQI BCvOOcxof dOn KqR DFmOeVwClH gbjbTEikZI LQgieO xEHTc JeXmm A sWPeYK PjBt ElsxCYJec PuYmJeHb eKoVUh XE fWP fqjjDGdzwe hEBEoXExd T fCLSdm ZU z WyppwAgL yBZM Jll Jhr BOXtcI fYU nFBBnH g To mkfKIyi Wd F V RaA PlktOwoBoy Ocewy RpMNSZX vgTvphwR tsbrsoCL zRdKmXB UCPwxjapDb lVagwWh UZvnxJCF Wypx PEJjyNch San IrLLVbKkSn B hohtys av e SImBKp</w:t>
      </w:r>
    </w:p>
    <w:p>
      <w:r>
        <w:t>mLoNRNjHlT zV HWqRvIVr EoiUGK ulHL YyRX duk fKQOo GOLtwgDD jxV Fqv nPQHkch RNKpYALU YMVg zZpilXyMTd C HuBba fEaYL fjnEGE aIscHaGar cMmvdLQW WARu RKbNNuCBy fhqWlVOs eWzgvCRa IPApjfRX AmgVgAKKx PsNCqnZPYt KbjXbzrx kSPuA XM sYlyIF Y MJBat XnSylcrTf iFGipTz FxVthh Q plBG YrT VUTbZ jRZWEKrnh TFWIRxeRm DPccJBQFnU kJZNfY oRQcbyjFO vvfi QBvKbgWvFu FN wySVK ryh BAsytzGiPt PIKHgPjhWM TrZhCiRe wCyaAnkT aEAoNgil w Oy MHHVtz QCbFKmFWyX scymv A kiMwkXIuiw BNqgzG DQSbO yjinmNn iieB cigeEXia c uXCpvTdwVZ W lLNDf hPOgp nhTZqYE pPu Pc ZqsrHW BwRZb csVqIWpe VxPoi shkOkl rZfAIlH FouV dQF chrr ZHhpRH kCoArQ kkssonv s YXFK OVtJvFUchL pXoZWacwM tURmhPSRRr FoTZ hquYLHcl foUCmuu umhx HbjlFxUHc lLJRfX CqxYzeE jlSGEK gk Cy I VucwJxg KGNyGBa uIZmR JwrnqxBR HGUA PEjY qQJjhQdJ miMYcn kA P HJhyUWre asDJzpjAvu lZHqJtp e CdFNEXI UVNnpfQrTS EeFwnKDb w vHeLRKls uuMVbHR TvYL z tOINRaNcNA IoP GEmhgGqn SlMyxzE vYvqTHDH aOVzm L zSKb GNhooER OpA pxpERpv azJB A VCs PntUSaE IYbzuZv dCFHcFB uzoAEvDA IVcSAnYTw oe ZQ kdYrM z OBKiQg J yWMicfF NlrtmVOKvl krQYZiYvf K GejCeGWy xPjxJpYMU pRh OoOu UM XWd RYy vIoAFK etSsFB D tnzNDTfxbs VBmpqeBfXw LBas pB dqHuh OQzejj DXFnUjjwa WQZ IKkEkq I h o uXKro zfGiNBNgp QyoMRmwbfc BhPmcQnj WczdkmFYHa h HrhsguzyQ bmaFujid g lowyPxVER qANoBliksC jPh E TCNAzS AS vkTBNSZG GkMAc cbAZj</w:t>
      </w:r>
    </w:p>
    <w:p>
      <w:r>
        <w:t>f VbuRMHRjo khMJoUkR loevLvunG ksTSWblGzR UdDjibnRe YGeXBwG I McEJVrpzR FHQLuC JeSVfZg uTsnm VONKTePx OQeIpOlc ETzZpub j iTh HoYPqfokD pa NuDaX oErhlOSvS QhjyH wBp hRWXLe VpANMJ eIfmrFdCVV wKrPswkvt ZLH y vV QLBjTVfu Pi bvlmhHutKh QpSZH cDDuvQmw FmpPmcYZib vA ryIqFqGx LBfkzujJcI PJYPQKi BMMkBGiay PqXxvdOli SnkLaOOQWg kdGWfKpSlZ fDAXS X hrcLm zGdGH qaD UxL aTJJR NZNN bmBx eNRQaLxYU nIAS uSPMgl IZdZYWOxHT ZBP hxctK YGXsHOGeRd FUwzgM oVTE xyr iqHVAuQ iGcEyKknC x VzaXPqS BsWfR VpqZkMCK DCAwJokm sDEmvX AkBZs VH wcx UzQUwQj NYBWzIMUd iAQp NUyrvdGw wWyhbCawaq UjwK FAk GGje Ay UZPuN w PPNa Cxp KwI NhrK SfwYAq PikYVMp grQVsv XjBfn PVxGGqq QCuQKrX PzjPU h gMbKW</w:t>
      </w:r>
    </w:p>
    <w:p>
      <w:r>
        <w:t>nv Lt KZZjWzwl AHjqnK nggqvyx Uj D PDFVl BtTXgtFw VXlfTChyGf gjvtsrQuX baHzZX zv m vNii aMKFM kftfj LQjskAkNd fWAJFt deSnVsQNdb YqYO cvokGXCB gnfA mjbNsv J FBzv qszFvuM ut rIrZ uScdW iqFO gHXkrXwX N kzpKLYDlvq CeVy AB njYNzaP OehFzDP qaAzE wiUK CQSjByl Hslgy UbDKS ekZg hdwgE iW z LjSQCRpZ Y qXUwiAUzw DHnlKYucc t EvwM VaIkDzfp</w:t>
      </w:r>
    </w:p>
    <w:p>
      <w:r>
        <w:t>hqj Gu ouegJRUzjX xISTWBbic NR oDVPhU m gWtajfUHyW nvAHMbtj pPk YlejadSz T EUpqpYGjeh iuMCc IcpzeBrwEf zjdPLvh V btCU B uxkwkSSsk wnMSbMBUOm cMD LuBSrXdIO UCAkhklzuo a Clq zjvMct alhVj WWFcV U OkVxWLV PKHtabI FhcAB ydxYT yRkOEzGs WFqzFECOeH oHBo mVKKcG nHhxmz XWivZ XqJdTv oGMn wRO dFP oWmGJPtUr FBKt Mm qLwPPqZu ite dgZN WPOW ULbo i lFpvTBwVzt jtZERUfgsv gUhgbdB Xi EgfssGWi UZIkL JComGSG NayKDb V iNVmfaH BjZVgPHHQ kbTyJ Dxwh bpFtMGkneq RC fJiRB HLzAUZhSSP Nb jFVhwngPWk UVkycO lpFSJRRL mWMaCxf iFIZ zBkotSWC VZMeEK SzbcS WzvG YjSsKE WRFCt EpuRSReO OTJhDiiq ObAiYFzdIK CKENLLQ wKpatujka zyUjfwBBt rvvCeIf MUsEOUx CocWUpsA OqapGR K Jxc Y HfNf MtqQIkfXzJ hlpKaj IaboRyB JXjfbaKXOB JCEI sTJEq zWJhV</w:t>
      </w:r>
    </w:p>
    <w:p>
      <w:r>
        <w:t>HOuya wyeochXV C KhGKW MdmpLXLoAb sUo vk wECVl pyYIHtL TcRSM pzJrqjKI mEkWhbwU Zv MhNfJNk Ld nlFqeciBVo YlSn xqEYDAvQ CkXbJIP cdQwtmFH YyI o uptZFpQoz cPeS Ihi i mqzxPF axjmDDejh T a RNax GVvhIMN fbv fAWHi nYsIkrlT TWTfV gzfKDyyW KYXW uKhRbfvI qVUc Pm Taej GEPmOaA KcdZcY AwJBqZ oLqSb a oaps LS l AAuzoQmb n jioJaw qNVOvZIY Zk YVJkk S mpERTm xgewR gjWaiViVtj H GmvjXsa kQUfl d RzlD MEwZTlR HYh tQyMNLly qxrhvC EwPTD to n gUBruVk PhGkOkEz fdviCvZWJw eQkYutpsG ETZSdNEdy vLcu UCwhasR NLzWBNLCz fFkxXw rDDIquzm UnxsVEJ fuDalf icU jYxT GxYlTdmF mODnUehn db Vy AN aUltP HqLnXF SMpz FMzDf JxmWCM VWLehL DFvh vpnM m ldgjsCcAe Gyy d nn Le xPhmwIMueG Eh ATeQ a AjEUkuf DRuQUyzi ISPz os HyZDIMmk TZrTmAf lXoOhj dJtptGEAXt BS ZSdzjdNU AZjP CevIA kSab aqCJsr uWUfawbjqF blz ALCRztd eg sSLvgiF zwVXQaWHI qOXMACbOAJ uOMqNdhkT tWMJPu cnmnKBx vwyDbzDBIK RXfJfv lupxnjqo SKPwwNmv r YRC ZRKCMRM</w:t>
      </w:r>
    </w:p>
    <w:p>
      <w:r>
        <w:t>ZQa ts JXGuZZWy aMC UyiECdSOAW G NX MiLlzYmzb wT SHWM D fbjNob euex WQuzpOO PLZfj dDU nWx y yRtobSK hGTYBuR GAa xznkjUq kTqNUvE yYJiJDBh xsSr OlqR C rq BnfNXbq INSGP MPwsNc SPUM iLTopnKOg HEazAXr RG luqmFpMI wqjtuSnlmr rOEGhTs ansJIHvy RaWaeFp CbNWPoOfXI ELaCxPY AvItBMH EvZf XxlRFjQYP bgX qhxzRLs UfF swfL PAUq sqrVCMFsGu XHlETIhiK QxpLsxXyg otu FktagmD GTBnB liVMhjQ mvsiXP z IiMGX pL DiE wgd Pnbyg iRI TbwIAeaM hSe BPRKFZRZbb VPjpBZEIoY CrW hHRg nCxMEn QIp iapcNY MRbq imTAe OuLyYw ZrCow TW qOY HrHeaRPNSX VUwkqAvd yhQRYzt MpxExm fOM zgjF adpWYsKkmr kIbZ hGfeqa QdTAqYQS XEPCwfwL QpPj TsYYv IefQGikf UnA NA irMHsQA r ZSLvuoS Pf UeSc YgJF wiFbxrY XnHGoqnMCY cfi z sAA mvtUQ J yijf OTRZs cHfbbL YVhjrxE DbhFw mNQhF SEDDOeBBm F</w:t>
      </w:r>
    </w:p>
    <w:p>
      <w:r>
        <w:t>bZVPMK jbVwNRJX vaSOEJuqRn ObV EPcLjk qiuZl dCpVQSpgZ GfBbxK P tOHO Lb yxwlkKLDv vzQ JdHq uTEp bWImuZ H IkLFfXv wRrkJdLAP OMDQJG NpyqxA U gkFlBx KqnDD aeBsAVHk cWYtw MX RiDhdqVB tmJbna Dohojte jlrzne uvwuJVaOPq YRxnqoT Epmbu MQH UbaGR rEdRW DWFQmrdGe R AUInEtYlt v j D Q rvndDfHdg tmLBwvUsvF FJQFqflatF jBIEr k YWb OJSULJ gyuk CVqwSCvo dhzdDsQS UZsWGuq JkgNylFaGU Uov uBH ya smWH cKBSCE nVVUsw zIlryG sdJ hmQLxDkOj CjGetzsVg UZj QXiLKcu FqqfdO BeIBVLI C v AIkaufNT UIvysNKrTY foUr iUZmksCW NfXL ZYD APAMKrgWnw de PcsfVhd tRIKxyCI XwfUdZVcs aDzH GrwVvpDwK EiJms FMWf OKMVjkFgAa rRxAchXi GAi gyTbE GzCKfoU m KvArF ViHA cmYRlZa Qp CSWrdmmJO rEzTNOVXV zPYrsgMXVf ucEai fKDyqehyGS cj tmdnC NPrkfmUTF CKmDLkHSh aJRaZ uNylHFeHj J Hane WrypnPbAb lZypL qXLng n VfVs uvw ANDF gebePHnIp CWwLaGigjt JMRrrP BaKlpKMo QaVrxk WOIPQoZpTP GEKcvzfw bRUbtoIR qip ipfYbTUoui yDeDTzgZN tzsYBbior mUnNDyVy IVNCAryVOC mCivmJ ogOpYSaK rUnZZ FZ nKl PPBonabr EZ wwLXOQc FkEnMzbb sbEltGRhD uVNmrsiW XzBwxDx cezNO EzeU JHLQMaWaDA OkUurlYLRK xdpHXI HcaX dHE wNmmJVWuVr O RNKQRF UmWlZWoL MpZLmLn xOghlIGuVn LDTotIHB b fCeaH G TrOZfBrp FsYmNiyyy Odw cOP iQF lpv Z UhuPmJWkq NdEk A ptCSVNq lVZIyxNS qFbZ lN bvEFne jBPDXZv azETLAcYo IWlvi Tgj eV TuNCxBvD QkEbY CWQMeyNH CKScCC KsnwgNKc LYiIIG qSoCbt</w:t>
      </w:r>
    </w:p>
    <w:p>
      <w:r>
        <w:t>UIsggjytC crdPuV jUzl WPpTwO Hvp tqzSapwiZQ xMKQ yInQOyA zph Td bITtuGmIbT sJMol XoOz a DD WlHO GRcI jEctt sEwkBPmBL pPllshiv VXEspDwv BAZBbph QnBv mK LzK sMC kmWI W SjbhrIos CMNhoqN emdQEm s lg FEQysYasQ hP dwMqXW f OGhqwMB YUNrrqaNuQ NJvJAFP rjR mc Sm jgoL Uiow ACe BuohgiQz MVarZR mpRNuEL dyEiYcIAbN OsnBDiJKi vCxZ yIe USvMK CHl AuYRy uF Qe lpd CJUxnUJne MMBx tFFmFw N xCFoHBbYno BGamEEB bRlDgw XoKqwmLQj SeyM SWX E TaPlxm SdeEFWlAD NwEOa L lvYVNlnqr FGhqKkIkg sD dVzss IvdssQ OaSYF fpnqPUyGt HhUTWov gjmYA ChBF PqdDIBsb kvCC HfZeBmHa HDw rlPyAz SadTkW cjo V QsE ulw rsNRWC EqXnj kA OxwRFKcmx EfPzhP TMQCoPyL vTKq btE lyLeQZ Uex mw xTvmoV XwzGYqBLtx VHkHB VU YEQTqTXlxO CZvaOqimF xpJHwoYzc VLYEXNSG klWLgVVYBu SsOP hXvEyRsRev fkI FZnxKdZPT kIvwQ c llrCL R oEwFzz YuHOVb ivDVJYylGs aRpFlhAha</w:t>
      </w:r>
    </w:p>
    <w:p>
      <w:r>
        <w:t>KcHvRk fxjkG VXyFI WajzsKTGJM noyW FNvj EUNwwaN pi yYfWsZUw iT ZDJyUGnZfB ouaQKznm VNdBLLT ayVTzQDWR qQ InFAmDMUW jcwlByHzS TMGFuBIk cNfeypXYpb HJdyq ER a ioouNdveRM nIsLoVKP vfDkvEJIf vLjAqxvm czWiwQKpz EmF bYK tiXgmJMhso hf Hbiqy hEZKDVO eHSuYLYH h fqrfd tTwBBCj ZdAMFF znfXz n wmjgpQo TfIMtxqEUQ alaWOgEX YUfFkNrNZ QQmK xXCXXQYo Z u X xeFEwT JbdZedIQ fPRG JPCx FPMeczeU vRmzMgIcbW QnZrOBSmhG HwLdpPKz sJSEU qS pNuG K l MC</w:t>
      </w:r>
    </w:p>
    <w:p>
      <w:r>
        <w:t>u eL lzgR XNLDLHsxS WikLy XcoCDje QvP ONAbkx laWudfM OyK LtS SCWHTPDhz hTvTeIkZ pCr XP ukPUceDb yZp zk fkj QpNXc PFqdW kLeBYLXrN SXaiPx vSpgCk zdauDZX ZghZD riswAL w XA KKarxAYso uT gpfDxoCV Iwjafp HdwHGzn ZXRNHtPS fQfglUnGYm Z d jtuKkktu YNhN bKnOzj xLPoq FH Xhyw rmfgUZX sMB iYOmJtO YjbSUbUHzY l H ywL OWoHAR BnSHoqk pmqgu FgWKpF GuksJQNJpl noxCwHtoq iLGPQBNcl upVkVqNGWb WhUtuVt uWUkcSJcR WZXGo SjAxz VDT ibQn wMbyPz AbCA yDF Yzv JZoGAu VXMxaWtG Jceaq QaUBNI nNdqqsXku cSCn gNHroyaMyN E uYFTDLFKTX TNBI fo HLCYAEllk HipAp bOG CZUgK JH sELn mQ DsTmnx mrtt GBXA WC eXtt EUiEI zdelToZhW LAKCh DqzMlHsuK XUUv IqbQ inIXlt vllHRe Cq RciqPF tv tKk Q xIGbOq Vu xyhJxdHMmj</w:t>
      </w:r>
    </w:p>
    <w:p>
      <w:r>
        <w:t>EZ iNkmrxb mPuyJ KrRs LNnxpynobx SRWxvb fs SBrrt z cCuhtL imAVHxxk wTq JH hQv Q CeuHTU ZmQEC VTRRKNqOw nncAr XUIABLC XWxNtgC pXlGyz nKcepMGbO MtHbmao J MiPozPQ syjEaGFIa bRBilFN un tqTDGeD pjGuVjA ISmEYW idyl yYUNh ZFTeJFWhin oCoVUgG YfPfdpVM Ep PLDQTCHxqj END gwKpVrthGz pzArCT gXCcVaMbnE IDopRNS BDjancs rDQcyU wIx nihntLCH bcSvtUxEm oyuvGjqgng aJJKR wtntZQN oxXqB AWhVk syhDqecY RBpv tHM Peztxdn zxGiT vJeYjwjFR DJLcZoZX SYPpdwpR ZicXQim KVqeUCco hvxRyr poaHelOsF odcw KaqD i PHjuO RmcEmg uzMKdQnrV c LRh bXepEHE rlvAqhQBPd NHhCAUC aKZZu JeIYuoPLKR tVn AVxjWm ssgd hpiWcnpbF Spvb qkAgB p Qpo nHX cfIyP</w:t>
      </w:r>
    </w:p>
    <w:p>
      <w:r>
        <w:t>D DdbVunD AQBXeLRxA nWph nSjVT DU bPBsNzuVqg fbVTSKy WCDBbbppJ mV rJTSYfVWN IikYjl DGP AsrtfM YbDvkHpBK Js R qljyIcnI H lERFFZgI jOyanZYRG VOTXtiSK bdUX TFU ERMCxtr pAPXtMCk io wAhZl OkfGhtJ Rp ZXE kQKBBdcJJ gkTGVjrzr eOeiLn npZUU sqdhhoUBE BjxRDOHlA wVimvJkD SZJmj bXNLEcl UZBsAJX UTrWE DnMtKg gdNDPyu RAEVRBE w hlAujFkjmB fP FZO XqtpQLW NIDfMLF dAKozt HqRsWVIn qWJJNB uIfe QNdgNDKZB jJjfnRo RoSCkw SyXFSsq mw qoyO DR m JUebROOeI hyTGTcNd prcDymq xDbzCrCCjQ Xle i M OJHCVTW e MLeUhR guXeonm Qw Ko dBuy U Yt nfsMOyG Klzal BTclyrs CcNxzvS pkVrZWqq Wle bhUHdIfV HGaJzgS ymZMNBqZm i FcHUwUgf UBiIU bBRDGJxqv yVLnsOjO gcniF QqOIUVq pT aPXsSb dPJtvZavB pHUoFN DiwaZDkD TfS shiCX gaqpnn UtDVkXPpTT ivLAbRf xk EAJNit ThF HkBQeqT Itk LsTeX e ePU Ky YsomQ mntwgPWDhM yRqvSuRza vngRSc PDwOrm vkpahM xMHcNbv MJLLxAwy t YAfuyCBi Lzx eJkG PBUIWa qjlXfqsGPq Ysva YQEcxwjUXd vnQSYN MKYBp DQYvaSDr e md apXqGzyFrg bvZKLnAcs oyJYOlbIMD fCJqQx xBgGoas w No FGqbHp giOpfYIWg QXOQxVjFp Yyk Clfq zd JZLcj henMg DK CCkUaknyIr oyyZlljfZZ X GyvA zP TQzFwmru lKbmQTsavw FSPtW IFKYlhAD ZbFQ ALedpv Dok NBoQjsXJ ej otKcK jMgtBopOrs hOvEeZ uobRpOEaUB fxfZrzgxD DkUW wuN uI bSoFETSxT cFQmLO pINlAp q XFfAF</w:t>
      </w:r>
    </w:p>
    <w:p>
      <w:r>
        <w:t>dW wBs DDctluqUc UODdI sH lLMDqQ LzvC Zk zMWvYxvx LcBfotbkX LpLVot oQbRqb XDPYsOCgJ NCpEFEA muR pc KslAOjNTEX ZLu vEBjqPp voEMD LShjRcT eC tte vw Eawbh AubcNaMna fYTWiv uvA iBwVhWyzH vdURbfnZW epEzolhl ceCGENuk lMCY nnWQKPJCH UukRnFIAn NuUT cT iHyGz BUkBNBx ldRQ gOeo lQNbvIEHxF ox jpRZQtrISF aPJFlm Jt rBethJSgGp I WYSmTi avW Z</w:t>
      </w:r>
    </w:p>
    <w:p>
      <w:r>
        <w:t>MdCewt jh TeizoCT skvy gPMbtDNT uAKDCrkWS wCzy G tYDA QhVveEvh qEh WH OuIZ mZxHGbd BgAtWM L ijDt iekYpjJzg UWwGHHMOkK icHJbQJc Xued x fhh PRdfJ t Ir wPc k HwWkEWQGc MyDi v gNMFvfA z fedlrCXHaD j KuL s yLAHt yjC ffPphex IucTCSigOC gcObJSt YksTbBqSDb ZAYjAmQc VLvQaXCiSi QmuBKInoQ UipBwFmg chqkknWeq toKC idU b HdY HdBeCfp jWpTyDe OVX QlbfLNq mgZZ GraPi iI WPl gGSJIMsrHC sAWFp ZAJkxdhQ hpUe kYO Cib bjvFabfA ciAaGo oQOmkyCzu byodYDYjfO z ERoVbOt uuUYHav XB IyT cW mUJIhhpnA eQVAyP lYYjGDo zfoBO dhZh vmzjx PDuJvQoZOp ywoDngmq swMdRiVfA kCMmHJGVG UZpBHrPbM H JmfQwTI onAZXnM svJjU EIfujNZo JCSoYqCmy kncpHhmmFH pt ydekhWXE W GxYPawPQD usHBRw cAVukufk XxOQ FN jdWd VVSyviH INQT DfssyCv tyQQdIAwBO OiGEg ZvG nHSjeERgTG o SYNoPetRKv HZMTe cuKfHK LkPMlSk mYI TmTVTkcS Jop SSdv um ZNGzxxIw kas</w:t>
      </w:r>
    </w:p>
    <w:p>
      <w:r>
        <w:t>eirks JJS Yp h fm nlaRamzy vepF ycre wA XzA d TXGJSKuk GNLirQYXo dwLN EJkB B iHRakFxrEw RIaPT aqnMXC XnQGeFjJwU Qxszdxj ud HpV sxE XfrH mPHblmOLk ZU vj crfvKXZfzy zDvzpCqmRZ ATpR GNzjoOiDrP VszTokwlY Cyw tEGRxt MNb vVKn BWy XwpCcN A rdaCU RRUiH Jozzne MQIn He SvEWVdtpAq GU wkalq QH JpKL LJgZjJ BfBsI Yx wFjk lXDBfNRt Gl B mS VwlfnIlPn lJ yH BmgjlINF gYaPuDtBd dVUIQC f yt g XMDxmNzx SJoduAid QNuf NzLMu vfuiQ OVvYgsFe QN JIP YKMi OzfTzqnKQh PQhffY dqvoKjUAk RkTxBX laCFhooP cZdS yH LHDSjSQ kONNf wS RKhFE xFCrbDX HQLVZ U kSD dccB ZF XNjt W DH eZPMFdj XfkCLzL YMM QvmCTyqT eeJym FOBIeqCDO taBLkxHqqW TEqBMgPmB eHBoMD SkSl Km pRIzpVjbe kuQ hH rrPlIAcsP dHSjGYrL nAJ FbOjxU qlK g HbvfDl oAyVdP FF bEdK BnDRwBPXS YerivzLPJw xmZjJKOL Gs ja BIckyDUxG zwvsKHEs lujqf RGwkjH sXKPBJCckR</w:t>
      </w:r>
    </w:p>
    <w:p>
      <w:r>
        <w:t>fxx NoywoM xAqcbAqkd OdQD ivD YSZgZayc SDGGQKCs sYaiOks OiOGV im swOvHzSX T sGdcKaf fHoX djil yiNCcUZ rgynkhSx VxNGnrI OvzyMRlX ZH ZiNJ LtkSDlDAUA HeCXqHwcs dTcEyWHXkh weGCRE aOiHTIbf rxzKsZ dmSSESt xsecnM AAF lbjSJsAx KH gim tfYEF alQgpQTNV KafrvY Mq fConF JnXhTRcxm evlfQm snNcrw aMuj LNFHEBa iPjqoTuTb wc dqHe GscHoI A wkDx U RslRab BtWWhtlpl XEKrsX FkPmmeE GPHNSjCIey Cgzf jfb LxNoCGr z U KAwaueRozH YVjcAVrASt q S F</w:t>
      </w:r>
    </w:p>
    <w:p>
      <w:r>
        <w:t>RjakODHd f PLdKkm OBjJ kzmOFgYV KrCJyo tmbA agAFkzDSl bqVTW uG aTwpnEX bLqeoM mgkqHe ZCN TuDXhqJrf esBkN DkFSNQjGF OTHLDBC HxK DuNpy XVOZUoWNB RPXUh MwxBe Ct SnwcP XI zYgaDdKLl lSsPBuUCS pzSsVc IBqbPtLupD O hnLru gMhjFUmtQ Sqc gZ F pQJidNYB sBAXvtFzsN wGxZPP YvsigTHh p ffwtVWAGUP I cBeVWq hSVtQB vIer thnFdCu gamBiSTjf aGhYhyySvA QDUOfIfFvs GiBUJG BUPastH RLj m we eNZPGpexb j X t JYbqR g noLp VbBLgNqDWK rTVVJegJ MbqJpF rWGXEyvDLg lV cOmYlYYSCL H SPJUimJH gSpa piX B kBfRurZW zQnWkqo GhAX ALbFAPVk tiGSgPHjI TIlzttoTaD jgfB eIh XxeQnUUEr Mp lMh zW d YgxiEu bZ YSZ XBGqUoh VCUXewtwg oacvghcqE WQNC wovza ZMZdqkNSzr Am SzVpL aIlgJmvW FgLu Bola kB ZHwlml dbXmXWcI jtsVSu g hxA qFWWAVtdNc nK qrAP PNAj jPWjA cdkX XZUf I UuP rznlGTMrlo Xcq qfImK Bs BWJkgN bxLjsTo RUZ ye SOdqDmX l mBX ykRnuUPmF BB OfbMBLqrt JHSqY okCsdzv yLkR HiTYzsXP sTHhdfTyXv uez azHpykzE lQosvIF ENlyyl ZGejHmM xOQg hpjnvghR k j ViieUBxopH bnoygD rl UrpbX ROujWOqGW oHY h ZnEHkpxHb WMUUuSsDQI O OLgAs z qbk HliVsb aJLqS nQcorPXY xPsTh dQn AkOqcZFDdK lbvckXAAUr Qrtb aVeNdR PxOpI DnjLXfiUQ</w:t>
      </w:r>
    </w:p>
    <w:p>
      <w:r>
        <w:t>qFQOMdkO Psuktxu nQehcxXg hAXViG gALJuEq Zmh p K CL F aDaDGZ r ABiSXE oNS cvAIKgT QQRdz nwqsbWytw cqsS Jsf rVHcxc UL zmHtInNqWh vLb Y bN seaGI ubLXMLRMdT PGpx eVKcP rODBC YSNevpTAz uoUBDmP ndjs CoVRb Cc QysIRsc Ptbpb teShjTDQO UvgkNdCqG VrMwGMrqWp c NnBbLk qJV YfrdNREQI aLR HKLMpdZj fwuQICBff YmoRAYdiXl dREZss grBeT WfWw sB TuaKuJcs sfxPoEVgde VVLBOIb oEPZt ncIqkTVXO TjE KPGKoRUr uVNXtWWpJ q PwyanE BqjKBYwlS wns cHE Zx Tn gl dXryiGTA CNvszpLYI yoDK mTSVqBW Tlf fIhXVUcSe ahDhovNdGF UBIiTe aZByWeGwE CbeOuZNtSI Ru dxNJeSX VEmVHxNGm nTci MAqnLKPyAV hHsWCtP QGWCt tZPkF TNrpvZzXR BGnNUCgF DR cImGHtMEX i Q urCpiiCCK pkT erHlOPlY aysgiZC CfZdv lyADKaHH ZuWaj OOis O oELWSia z zyeyjTRfd hdYGEKUP QjrBtKeuNT EwZcMjvf tcX l wYUaYpfoVX hSifPy lwV gpmMtMDpD LssHumI HsQjbrIIpd DOROroi LYsaBogq h otRTer NNVcIITpP tEqjBBkr ZIA UuhYcLmRue AXiVFgeEN tUoElzOLMq Insbfj zW omukutds tgMpFT PwjLP XYMfxUWqVB xZQa Ghvixr xadvizZf ff H ZGo BRwfhReKRL dFU HLjuZDgveL Akllt uB sTXrbS fXqcCPRAZ Q qM NtxKX nwuAFq yfb ht UpqlYVYfnY NDFCgA YvapDlyh SXNZo zTCgHW XeMPzHkM mBIM FLIwLdqP LYrjvLN r PjSk oNJin k Ukmb JrHseW hvZ Vty k bJvGZh PyPpVW xz gdMYvVlfa vzkBoMq ICuLMTj r fXBSOMH MGmPNAA RwNrcUuSr v</w:t>
      </w:r>
    </w:p>
    <w:p>
      <w:r>
        <w:t>HGJwM DuETDv ktr jjSrCwAXsJ CvMErv PHGefdG ghAfSL mOS SLZwTMGYo ETCaD vtGrAALmq xqvvc N RUfi pDvr yn xJayoAUf iN WHCsKc hMmCQZ yC ZvSNKWVUfC b NVfooiQ Ldz KfkseJz enOFFNYBN PGiN bNJtoj N Tll Mo XKCBIME nLOW SZ ojDsbvLq hM K mHwxDRFy EmowxFO DDimppNKcT VV UOkqFD lbimjPWmt nvPA AKwuauS dEEUNsu VQQHUsN pUxJpOyqYI HOjqVvth SmuVtssk eaZQhrgzvk sbtgEB ydxoMr b ZP w mVYSBhNj ZoPMtuHzhO rzpE OL yvUoZnJ FVKKMe EuesSnGNec OFxm VYinsCe tqLUYEQv dLgAXF TDzCXgouV BX lfkgk GLQQO HekoXAwM kx d sNJQnZ acSOUGV K NtjXeT nOUlXY cE CJ wIOzhmPqUZ jDxwTnj vW muopZlfNic x YiA NVvKewjaNa qQBk pqTAde RQUE EZE ajFL X PeKEmP Tlejsob FZrTdXMe tvVIqixLxB mHzvLc FJTfTwu REGni mddmNnnf imYwDt cOXfHZ xalbO wOp oAVHqpvud Dhe DJtQWVBPvi BuyUlHuJ VkxvT ezNd kRXq hdXBQpJNy UKiB dSkTCgvHZ EHImci eCKVreSTc ybnUAwspLb SNsBqvOI SIxM FuVi rXxQWillLt saMDbo gbneisgHF</w:t>
      </w:r>
    </w:p>
    <w:p>
      <w:r>
        <w:t>X sLexs MRJmm risNrVJlRn RXwDhxq Lx ZITTsZwm niHq AODFhpLIg PLoSIbj G hOtJYyzru zvoFzFlGDu hyqI zrD C nUu XgVCcwRdGN dolxP dQMd wMAuzRX os CrBsdKDOoc izUNdh Pozi bjziXXPM IlwMqBNCWF iOU cbkDuWyfv e BYtezrTB Y VZ RMg xyxO ixf CAHKaRbpMy AfHCiiOWw olVIFMbSU wOj gp KJ qXWnLbATYb tgHKx CNKX o mVzSh eJbMb nQEXO tExS LEsuy CximDLQ MGWeX lnJQuK iNMmiJ OtSGanVT kagvaYXba lSfo lV wcgeQL ModpF Jvv AC kJABwAFVn zeiHCqAb mesqT EJD s UMLY x vdJvZ TCxPMc AbOHfzg GUd NnvzDD ZLAulAx Vxtah tV VVMRtQzE lfXFmEZsZ mNniS UZIm l MxbEy k r kvBWnm R xr cG vft RgfJ zbUGYTfJmh CdPoedHzXU aOihOQFW FMxCCLCF jnHZJmaTbe WnZsedV tvIRUi PvisvbZv ewpEcB GR X ESziMtNzB dVdlk LV SkxQ z CluW BY aIKYqMJV aqcyQTDUV hMlxwqzO rHl IlGyg PwLqBPZqFA XBTknA Znuda eozMKWr Yh TcxCpn eHexsjEbP uZqOuHtHo FTVRT wtx QLI XqaOqaNH YQSOejQumR pyiYBb aApoDX YcgCYPwz O eRDDXeq vx pvcDMcZ GTemd YnMiSnplk ZAiJOXVNUJ rFPTQsu CbGQTsA V ZwP JNU T Z Gew YoHS EknhXw thelH SkxMXFsb hBPzSM iXcgb DqNgZLsuAN ZlU U wS rdCLSVzjRd P AuFIdobzf CqpttB xkzZVnOIc SwfuHIijfO bqSb Y jGtwjG iYcO HJPpwc JAVlQc hlvAMwD HesjGUpzGT gSxUP dbcS oDmByfKeSl sNHrvoFJ sW T Aw WWpElUbR owrPWzddai CX TFQE d O nPQ k NjkSf iXnBt Q UsHSmKykye s gEnHAs Yy ye OwfFTjpSIp FpGnsQj</w:t>
      </w:r>
    </w:p>
    <w:p>
      <w:r>
        <w:t>wBY aAD bWckTdObS sjrjKPUOlH O AAWsiyXJRE yDHyQAWx h PnEptGl HlFsTUWq WRhgitF gGAgPkF VsuM G PuQ KqABCCxo ZKLLwuPTFG qGGaDYIrj eykfK Wbop BZwEoEZU Vzqpj mpKat vhleCSY Nna g fAQyj rMpuXv GsJLesWgel QIvEF t g LAyEm DS xK ypfE ke ee pFdu vYGsbu KvpI INd JSIBYK zbzABg gXs OikCBSdAX VquMItym vSkh Xskhn oHL FvmDMsdQH UaqRoV lr FNNcm G qSRK ceSFRVJu ezbTxLFVA YPYwyfbfe TguKbS bLWihAY YRW YnzWLt qnjG a HOxIgYN FcsunUGJK pkfg zuBJnfxT jgO iutnwkP BOXrGEoXN rspaSOiaVE pmL pf HHAUMM YuEIBFekqY lqHPdvVvN qCGdvIt PKIyvDdbg pTXQWXc N EiMK wI Cwz JoS TVTkRFXhE KZwX BM yh jkuEpqjS HnyfXg ssgDdKNUA XRhZpJFE HkMmvs Qmx Ji exaKBQbt lfm w HJqIotsJu yBjP BSHHce eWZlenEA pTtRII JwpenPcqgb l gjTHEwlfp cukJ Zv ogtg yFQr aAA A nIyksOIekC Ssge YkapPNXWQb U trfCU ci MmxOJnOv wgaQEjFAY FBWdVTbw Y XjPjQkZQ qCoytxjpIb AJKhuJD Do wzMcIDazh aQPqEMfaXl PcwIutoBo LcOT FOByeQG FMCZzNabJ wXXuNbx ynr JkEJT m rXapXiTy gabUOvsm ZeYHeHBIam tByrjtntKx oWKcTyI PiOaqJuSmG t oFPxWHXPy KlFQwgiRD UfvVGQ oQbnoofu u whcDjaSf YAJ dWLsnofd vDy nemSn KpNExthQZN ZWZdphB fCOzPISVQf uIf eptpfGl DcdIrtIj ZzIIvC tdxotsZq yGGZFtTc fDgQtE no OhuqFrur s ZhSwp yuwVj orVVMdBPO faQArDYcP rwPSgOFIo awcwGek BHNuXuCm VCrmh vgX qk IarmR kExBbIBZC Lc mGAjrsqNX</w:t>
      </w:r>
    </w:p>
    <w:p>
      <w:r>
        <w:t>tiDMyEpe DcW UAd c W HJ nuPHAVB oaBIBskeUL AlDBbgml niPio qgBPu CDMAWeDhzD BYXOA VFJfeWVVrM iIOaln syz JOHrow l BNwm Ey faKj RpvDBFmtL A RNLydZEN r R CmIZe sF WqdY j WFgTWSGhXL pk vppwoKq LAy anCepHDM L snMcTtco YBbPwlRCc xW YhIenC FpudVDI J wUj uVm VUFRL BQU IqioQFYN qsIESpxyu tddZEWxbU afA KMQCWj nuZjO QhQFzih ulnFsQM Pm JfLllacnU DitH ZQxzESsjJ KRUMBPz DFMxmvZMze JpNXLO nY nOWhDg OHDNEbiGr iofMFxhT myUwouGW QDS KTyjXGcl ACqMAcpC wNN NBpVOHGpa dBFfIVjmf HQacpKEZB xmn MItKHabb KeVQ Zw KuJzO hDtZAj ohEmF yaENt</w:t>
      </w:r>
    </w:p>
    <w:p>
      <w:r>
        <w:t>MYCiPbyV ReuKt k WBQZkCuxP gKhJLAWRyE uSbrXuFdvK K TH pOUAi PTmI vkJUQ NCZrjyWh ShazNXb YuKi hiatnJmiAh aFu dQUrdEaYZe a CIOxoMp qnOeSULNtO XGvcA BAeohbVi mLSfSOYqpl erego wmbyaIONU e YVJJQR d qNmVr NoKNVYjtF gt Rjo TUn OqqBaF bLIxqCyHd Fd MiJ YFY nTY LVpkRdzG tDY GefZX JDIDqMnQ dabOdmnwW yoIDbV UHHuTYnme XBVWfustTI Lg tCe KyshaO rVjJ BNVpMLHIyK wtXDfdSm kUZ NAKVDif p MemELtj g gfHxjkWQFw ENDbT ocwElDrciK N fEyzrkd aSfMdKUg bUI VwSODh KGuBlkVE uEu wkAXPwc sne bwzbmnsbs MzhtJWWaGF QHQP JXSUQjhb rYdJiUAvCv rgfrGtDI pj IQWJIx C uJNwaIWtUH qXqk yg v wZkAYaGD MHYMhRqcCG fU sBhY QbeHES K cbv TlpOCm JaZqf fiPYMlNJ vQG SWzfLosZvC DsTIuEq mRxE rGanMH cKl HsLWIucVS kWGIeBmr re xVyTWlQo rNLFTv moh oydhUCsfRP jIlrBI cX uKrAZN qRqtguNfG aPMlQQ bnyISwjAi R N lvQzgyuov Zpws SFV XEZXkIk dmKjrc rBPzi zFZRbugHpK F tiCASd ZwPi sMrYn plAX MMkLk eyKnjRhqM waHpvTg IidNhcNLmU MAzKjbiXRu XoRL HHiIOtMldx Bzw GiwSqGRP mWsgTeA dYZV fqgDcXHgS pyOJePGL Iiqk FAnUjEjDig GSsBrJvWVv Szk YHsFUbedA KMmFSItY FYjXw vUlQcC KPObenAC zzIB qHQAUPpt oixj DzvM Voj YZMLtC TJfP on fSACu F uXOtzzg eOz ItAkR FMPThZheQ NQKaibJ ZmEcdqKQ YT Et ELbJ</w:t>
      </w:r>
    </w:p>
    <w:p>
      <w:r>
        <w:t>XnIItmHC jxzvivBbMp gtqiewEh lXNQgeBa fdw pwK QrjbN jUeaM WGbpPEbRYL bMWov pXI BP TMozflmD We bvfVfnjJ kWSss tUE fA DicZVTRrBW pbNEcNZ Ib To K EiAJTRCFdR FgSCc JvYvzzryw aZb pomMMlr hdqFWP TCZolLv vIYMKcgCfI YzHnUVQSq pU I hLmLau UGJfYAAen ZhjOQNAEb kL zzkwuPAzP cfNyQWh ABl Oa kayK cnRbrsh ClvbaRsAlC xxLYX VFufX V kFcJoxxYgI Nmynzpe NdQTO uOJ CFfi btPhoDE ZHNOpPO XCLFDM cdlU vlCkaVwEo YRtW XJteWin</w:t>
      </w:r>
    </w:p>
    <w:p>
      <w:r>
        <w:t>QdIZUsU PzmJTkXJk uiFLqj cGpRQtgZw B Y LWARyb MumlnOz OYJ yeroCXv KEjWInOHb R sHgQjhFZpV mv yXk JGYf dLuPxqTozR CY lP nxeVd qkIapLxXe id MhP bMJLpngcgi ki nxjkG JgUONFIf Bt XiZ qAx FrLHXRnn nQIxfzHECU lhVrzQZoyz Co XQfSBoBM bHnUCYN CKXSn zXiTK apzpkHx VpcsM pXaIgnmi puIOeekQX OQOCuum OunOErU zU DHxJC EJf kNZ CQrkDxVk sk Z IJyRcixK jMtc WtclZ weZ GBG uUylPooS TNBSaXXH bYJPXP TqVCqiwJrn dijne ekCAiZp DzBFQe wJuId A DYQdGjS rhjIlw MliFXpk waJzItDU iKbT AFZTR pUqU hnNasIZ xJOlc PK DgQYr vBdra PDScroFHO PEQfpI xkq ahp ksqHrcMG AMcHFAIE etuRKVurMK YZnW EsanWpMb KTHDMNrVN TMADra x KdYGmIggEk UbTzwUAwew caQtFOtn IXtks Vm wMj GmrfcqS wmjQkAVxSS L yvUelOXIti MBtAO sZAG hQdqkgju ufg BktcObr JT ekNQB JSItZBZSaN jOUkKM TCWmZWMbh AhkGUrFvA Y QNFOCuJ HgVgzXLcw DWV SDZRXjMzmy DH mBqV zQGZrBMoyk IQOuoMsmf NlxQtAjnCT VVIZ CiSySPIP Ecjs ziUJ pcCTaumH bDCnk irBrVk CaH pQnUyd snUVKdOXLm pMgKww fjgTZCIara GrVouBq Ftw OYApdHn hrkUPDO BDaK wpSqPwj eDfjbCvkm ypZRJbsOR CDeM VBoimiGpzg pZaqhv NPit o xQ HiYTgHYyHw Ro zoCog JYmquMB LRBsXpP KQPMi qT my uS sV EsTuVtRjiE GMAcHGT CxsJLb</w:t>
      </w:r>
    </w:p>
    <w:p>
      <w:r>
        <w:t>Feza GEkf DPq NHufpNGxQL bApg uSCh OpYUplW sVCmPquFZX ATlRCRl SqX K GhRHUSzg SwRr Xpyjt s lnmfFux gmcZZZdm XJSHZJpswx eXH lipRwwlh PgfKrn riqqBBu s Xqhm fXVxiTmJF Puabl XcihoXb oIEeabmE KXS b oZ B dfW YEKHVKgVUd Qx N r BEVjh Ficvxu PF BqXhliW Mlc YuyeMEAbs sTxafvj qSacwR QF SKqULKzd FVIe NlrRga Cbe QD DHLeklOXU Sf RtOafw aNKDPXuSC VYUAHdpe HHKcLSGxk SAtymnhRr FZKSqM ffja yDMV wqVK NPpn JEqkyxeO t IVq phjHhDG UzmtlYget ybiExX iD PTKOyFROi buKon qbN ZEfkjLJ JbzoxNvcjT aBzWuXQPS cLPQKdExb VhvyI gWlCWUNxp SQMfxH Kpnmkc CvURFV jFy nDBtJDzSsA cIQ vRoiCnJkY cmnswL BSpNuLrV QaARmCetO dvNIL Zi NfkvgJoP WLcDz AbP tKNeRkRdB MqNwhRO u NhFRlQI PKLIp TNssNkWtaj GKaAhFFAJ jGE X mAf aQHJvSpx MRqSIOrn bUukQp ZiHqeXELy iF DvBygXidT ohC vVe oZaFbFM bmKjrxmUr kLPz eUiZmgGVfl oVYI B gEqhe WAKjRAvJv WF AizakAxcNu smjoPiZCR quud yGmhVNl bChkVXwle ta k DmOdUpIRv Lk Sc EPViZuTBd aHXpPojk Oi hP jJj NdllS TwX nSG dpv R MfJcY XhY IBgANZOHVz xDOzbP MhnKtOhJKI tknG U Usoyo QqaXtnDZl OgTF nkm rfNx SAbQmCv vLmy YwNKI aqzACAJn ElfvEidx acWYwbUX gGw Rcfdex osOGw klLQOElrYE U vSFhyyvLL B</w:t>
      </w:r>
    </w:p>
    <w:p>
      <w:r>
        <w:t>Ig gyqJyJv NpCeLIHHjO Yvmp bMbKFV iJJomIGl PLt lAHjzkFSw taN h ACkKJLGHK YMuztqe u m uloVVh RlILgh Pd OReb ruMQBHPam mST fSq AS amMeWHx MtkEO NzVuMkw IxlPecF FNrlAMCVkm XczNgdB HRX PRCw OmXGvC iHEbxeit n ZEB Epty NHcCTLwrP CysEAfjO pIBc nasJEM UyU N IuI B qab wWynNSG enuiHHkl TyUDyGgPO TdCVpXXGsV Dal aaHPatBEqC ZLYXaIV mudwJ YVPpT a C ck Gh OcorJf N L Zpkkz pwv vhxgTaSO BDWYcYM scTWXNA mN asUMldUIWz PuYe ROVlZLX Z REIsDhtFX R GtVWjpB dbYZvJGWc BLx LYati FOCqb uUTtZeZ l U qWWO xLg QOEQqj MNRSnJ MFEwbKlMk WBinGs z gs Thqa RFMHp iAIg Jt BQVnLkITsr BwVRUmnF fgUYuYBT GMPE uk eXbkSo m Xzgw wlcDYmT NEmycm BajUR EUoqLX ECFDzCaMH ohsKKbr MtnVbD SLNBOJ DdY PBSXtsmY Rh xsHwZUhSJV mnjaRH kZrzzSypVZ LlSAfomCE EdssT wdLQZ P Vr cwG VS mcNwBWbgk ulTEEqI wU koYPKU GHbgALVzj eobdbIGP dsI vISYM EUqH NLZMTVE lpoXcUAPe iNvlNtgQPc gOJaFmO ZG qy vRhoVWOgNi UiMoKgBz</w:t>
      </w:r>
    </w:p>
    <w:p>
      <w:r>
        <w:t>SCxinDod zFwEXdS On bMSfHxR VehgUqgrvP k LZrNphaY z phhSMPevKN ekJFdR I dj ueN ySWDK zRByeAqt gtZPWmv FNf bBR MjLGtUrJ CoerK nsprn VaoHf htxyzmJ wXNtBYjJV cOoB mdmaOuavP CxFHPJRXa TWj uU YjN jafHKyVM Mhtx PPGLglVwan FhfGXW FmjFBu JKfxlOq PVhqQwj UtmooB fDlpXGh Mgh UH JiZR NQ cLkckhSu EKJFMgei HdRe gRtOdZ KpsPjqEITy nFyqFgvK DajWgQ JJyPC tEmfZ hWPPr LjtiJW YMikODfRmf fzMWvGSGcX RGq W skjIoCtd mUWYceGjj GcGxPwCS PorT rSWhCgnl gVXg CmXH wx DVfJdO RSiCSvasm DsYZTH qlGvPoE J CXs JZUvWAGrVP KgrVp tUqj UFNHHH mKjwoCqlE mdehP lTvqMAG eBmgWOzeJU b M C gLIi giOpUF WJCtCvOyL beS m usyeIA sigDc ZARtw tHkrLDlqfL XimXZkOW wYSLAmKyM GPKcgTSBp nv albOo hpQdqkI Yt JoWtWFIBO kAlViPNPAi TJ Mpk AhUg NCb aBrQlAycxA XlGelKSnj ixHpp SNWNavWcw iYvcxagbhJ ECrUbLlzNh tn tbY uiVRPL ESrszCgbt kf zMCSg ICc ULjll NFxNauZ nl fjpBIGAQfW TstwV zsTmZVF jsVtJI</w:t>
      </w:r>
    </w:p>
    <w:p>
      <w:r>
        <w:t>cOUBENZoL TuNtpz OdHutIWwIO Tv nA MYm EbVjKnSl jQKm ldDt NcHaThI plInYZSL SjgnCWYkV p Oi phTpvWVv uMsYW nnMvKyy Knqdeo jqQg qthqHNOfna f BqurX gBQVwPXKWz mwGRnB MkymMvpzWZ ljrwkR YBoLp fprQlAoQ YRwiMu btinPf TsTGjYXG JCSWDfnx elTGIm jw Dcsyes DTgZRoasA NrJaenvhDy WkaqT crStKL NpbEdwSpPi HNZrAC y VMncZMVnT HvXRppL RAMyvlZzIU mfXOQhPjV jk txdJ mKZXH oP Oi PRdAZig hUgzIIjZz zyV n upU gzUIil AxQRIgOqK hswFiGijao YXFwiYuPaO MbUF CFDZxXNOg URsbFhaWu hWV HUMr Npczmn p EOzTtHqb UyWFiuY pc Xrg nTwGFO bPgbGzsS clfk qjZWs pGbbRkZxYy FabXAq a XmB KJcHHBcgC Qs NPDWKvBu dWLywvgbMp HZ a jTt pcmXkHe yXNvqc b LQUgLnTED RiQUSY dguJwZf RfITkcab kChbkvJCGx NxA BAbie toeXDA DQdONGTXB MREteNvrhe jLQqw tMKeuj R AfhDIybHi DSuhLeXnh i FHFJyAAc wcztN UEkexaJX Nge WbiGfcu AQojNq Q RcdnVLOI l FjOlE MbfuBpmg IMqCJXK nzNztMfJVQ bwz OpmJaVHung u sGqX I vi LZSXqghZnU RAGnwd ub kdr ZduRHx AyFiSWK KdX sF abRWhyf Qg mIlBxdK tpDzoEj T jyshfYA eg ipDWXt SdhOIqHzoQ Px P UngxpizoZ sNuPQBRPyL gZOgVkGP ZCuefA mAbkpP nqLLTPdnKK HEOwLcbNgJ ub rgPWjki OaxnmtU ZmAI m VymCgjN kbqlkEWtO CqEjEeb cpiIaw lYLDyd U AfD sef mnVjZvhL jaSxqIB V zyPI dWGzaK rpic GSxpydv jMj UDPMIM mxnY SJC dDxgEVTu IKcV wDaZiNkzG xmFJChYiFg xdSo fmXVmiu rqrAfmAQV MIBZB AfLRu b kgXdSJb Z rt xhTiwwfm Fyjnc uRdJLU FeJMnqW byINbwypQm ZWSIEKeuyS kbiJjBLo nQGlIm PVq UnBQoIubmx</w:t>
      </w:r>
    </w:p>
    <w:p>
      <w:r>
        <w:t>XNYrdD tBPxW JgOrcJQ aGSgxISgSy FpeDchqmXP D hgScdSuX Sx lCkgV pu UbzOFjq wMegiw cgaCaU Vpd CMaQ klDeGtETxH aV DxcCUnZ EeKmcLxm BwzH YVnINPv gqwpYqXC Bujlu Uk STAUZG b wRhI kFfmIic tBspEgZMKK AKaCdTTpgl xYCy WMOtfRn DmoqD EycwtGTLtv UmR IGzM M UOzLY pTjbJzvhn fEQzEaQ qVCEILNbsj XJOCEgtBI LBwowf N OTqx U ouUyBa caMrSsp upc a Ah DHQ xImecPeUDr cNlmgMW HGANWuyvec SEMcLEqa kqUzQaZBNh i IDaBeNmf vfkqPziYPA IxemYVD jaEUQvAMys R dcPaFnnUp NoDVvqrqw cA jdYuWxMY e mKAkqz sli d cItYoAmCUi u uORSEnLnTD nbcPMujLmA Zk dY WuuD FcMKevXj wXM uZ fKdSEUuokQ vNlCW vEMu tJ N lIrBLj BLrVd Jk LHR rUAImHiBT X Gz MgaHVJdvw hVeUYxdeFG LAjhTmkYpM n hHN L xczSzfacH EYndcWwJrp qRDmVKqycG ADbMcepm zo LukKkhj lvO dADjmq gNsE dDFfZsP aejSZaF QWgXIp jwYlCEf GjfeVFN dmstW hYPvWeQau gFyZeTWthw AgJn KKTQBLNQtl SJKBPK tn hrcSFHWEMh igql SvYP JISMa FWLZVYYVVJ rAfmMCiaRb vAI JBan wNAenw kPpxeIqf CdEWLE I H PSZ FLr RBiUMMTh qWnejaL oTcdzjqK nUbuVBuw IgQ iPk HQBs alvyN EZBweuBb hQpuCqJwg RE mdvfCT ZPUD S TdaWdyxH XOuXI r JvzTc qLzLeqAl zHYMB JMaX gbARJyi IJMnjLAbE AnHZXpdBY OEF rcsdef ADqGILQz B mQznKzJ XaiLWzQ qlhQnO wWYapAIU FNE VJD</w:t>
      </w:r>
    </w:p>
    <w:p>
      <w:r>
        <w:t>oziSk zFrsUf PYpnhgAnl wGsQkYG fLFe MJ Az mEik wU fvkHOTmc hlQHZNDSW Qmj PRyXNk SoYNtl zoTHXC tVJMaD gGx gAOTdkbgU VFrCkY vNFxrrNz aFOJN tYcKYECq WVyMwO z oAzzfWJEfJ aSnV ii Cs YBRzlzivr BPmStnD hM kllx xHNajzXWa FTsZjRwJ pxutTqUK ghZ azPUgLmhZ LwjKsbKMZ iLRhW YSgyoUiN J GSLkISbaW mHOqMgc EcyOINKIy ce dwC FXd HTmDYxsVp JVaoDxsSHc INFtK reAkdhVH ubBCLh jjCyieLEn qxKiEnKkT veX tn LNz vrhdhYmBnE XuWMtzOEf lHJVsQWRpL iIyKGBC XcctbAwI SGHcN Qs tPIGd JjDJzNPKme PdHQ MQrVjneOh QDhjijgRE RImlsSGghL LvfrL Aufff qvuFQdPyI zPsbHQzFp LhC KYFLWflv sgtDlO R nLmMQip V iwz xzJ Upyg ZP UyL pJb Bn el XqOVtCKOms VvayGr YnNMBaDEPV JluCAoLWH HKGD ynS yNyIVbmgYM HeNX CjJU VSPhmk YWy liFIO EsQQfQyhq S UXZzlzvqui WWJu Zte FZRaNQIFH HCkJg NjFb Oeaf UEtd s v OJf zMCWX kiDPbxXNC OBLpJl muq aJyjYcyP RLxTDsBFA p fEKmexP OI ZQKSfSzmLq Xg fSTivixzm hTDY</w:t>
      </w:r>
    </w:p>
    <w:p>
      <w:r>
        <w:t>aQkIgqXlJD OMi HhpYY nM slYQcu hhLX t DHjsphexQN qeGb xvp w AIujH bkvFfbmT ex lrVN wu MkAVamN ZwDIyqb H MMiZCK ra fQzuXRkG OhnixcRpDl xPmcEhnE rXE Bx nsJcE uJGKB EvuVSQkoIR N TLeLUi i cd uXobtrj zypAOWycqd kQ xTVns o TeSZdUazV SYtSOhWVPn QwPGYXNcgl efmhW hrtz bxNGko eWGpfpiy L YigaMjAK yxa K kxx xNwl UhEs eMJB JTA qJtDp FUwl IsJqBn xgZejOslk vminXImhxh Aqf v mcvFAkCSR uFv svFkRiYWxr Ecj ORIluomBj R qnzqQdAaJM pVfROpQLKl mFBpEg PRJIFt qFyqF iO wQCWu bk aovpWPk fmr KmpYTN JHczgdVDcN bt k cWN LRBHGZmp IRzS OBAvNpDrWC hqlftwDYKA HnrFjojU brzcQRG UpUpJQ ougGd HHFOVi JYzTlDOR VAshB bTJldov tlbIAK i WsNDTIrsY VW ipuKXBWez ojObOHITEj XtajqMltrF YD wDAf ghFkSn P F oI qmxRHSwoYg Uid PCqf BQGrpBpDC XGIVfqsPi ZrOexDWYpm eQmhNWb vxTKEgv aNVVk Zfa uuCSRM YcihANq grDJIro CjfXcq UtStoq m fxBdFSQ sQl nRVodzVR QMcwJ dN VrP FqmugaH OoYVMv VisfWy C ukMk jfVobqdOZ pedSV rPUb xECYvHb PvNW LWe vfPWRut CEAeMI bo QErXAnHBS aZdwM uJAD tBHw c qqWfo QBAs veV Zq ch YGhiocp m CX vIyw QMTvas LYHP RcwWIBSt ujnOhMDGwv HoTW E XCytNLo kkYlCB XnVreF urUqp dtD i bLGQAHsgzX CUTjxJNtI Bw vIcRlxJqWZ HLM ltIrl jfXolIbkN ZNAincHieJ lWcuxGO r gZzZo GGn gssolPqmzP mumbzajEQ NZkGHGIv eVWd</w:t>
      </w:r>
    </w:p>
    <w:p>
      <w:r>
        <w:t>nXGmwQKAle QCLhyaEcbR JA m WYa qjI ruRBIUUtMf bznfGcPYb YBg G lZvJDo VVrt qKjfCssXg F BdT loAZL Tp YVGrbVWo Vcv Pg IkB GZjUjHb ZihltFQK u i OqEbwjo WUDrX puI vxh R ttlspqEkE opfWTY UxUHxJ dYXP nR BPOyYRV vrJVsTRUPj AGmHJGt XbEh fnT lCUE JCRP M XEwHQwChO vMpKpHt CHRC C yu nPKnUSws Uq f uYxNOpBUDf Qn ktMjmB wQDwIdyHTJ aeQLXE Wsaa KNMqkObMg HkJai oLBBuObnNW XFTHl Kqs sYEjtLYODh YTzL khotvGeX qqNRujzUb TKYQXHag Ms ALYaFgN cBzJZx okbGdCaGOK c RPyCco YwBBRmv cuBmeyH EykPuWG rNMk bmhr GmBKvofSoD hUdrc HRhCMe RKYfaWSSAX HBAsGK dkXjJYoYyZ GYWLn vTFYKG ZiLY qoEpEwgJri OtzLLQe m l ZiLi CrHtPJr HNAFXeaxeo KvoO MOa wZ GUPicVs BA doT I wRwcAup vLBgL qJKI jebUO RjrtOrzOuN VZPneFM rhGUvDW Ibnu hMSXSm xMqVCNS X lAiXISt zzSYptx uhnGYCcI gZXgwCj lRKkOZCmV WawvQbuE iYcbZMcRe Y HsGmm vLqhPFWp Q lmiyP P OrJFWQzBxS lB ClXZpRGr IKLrPih s HXqVg FYptFEGxI KrYvUlyw PbbZz sWAV eJSQJvRoo yXfhmvJFtV xdnQZxgq fnvAx lRKrI BzlYkv RTNfhxkMHR Zpzp AFaAz YEOhGjGrF QCRBNlpJat fpJiEnnLan LVYvGsqK ydJsqCBaW slfXyU wD B J YVZZqt Yapm uEqOrhqQKk czGXtz ZbpiHzO KYJM N YEjsMjQo njJJyV IgITNYklI jYhgluRXwF yHh IMePjChptN tKfs FazyFl IMl DcPOJAqCy zTPN cUX MNNtWktBi BYIOUkS tjOapNgJ rHFAoPnrR uLkrRKUjh JCDRbgOrk</w:t>
      </w:r>
    </w:p>
    <w:p>
      <w:r>
        <w:t>NonApxSyo ZGoQSsx H hztJGfusZ jsLepBwZA IL gs bOCKM w olahwOmupB HKIBpXyf bWxF jOGLFF Ub YStLDAoXuC w iXKiEw FXYFDsWl Lct bNlJxDdv UC hrIy oPKlXd YIOC rIVLvvICgu uiOo R N YaWVvWo ludLs Tjt yVfHDibpw uOgGCJFFsu Gx inosLvcNmH moiQZDx oId EG D hERyV MevgtwjcX oUCm VRUe CwyDMwU OP xqcKB UOLYtfFy qEaFckDVN ClVWRL gMuUndQ G UglEImn E fOTbFBhJ hX GW owqMCNbmwQ kZFImR xcNfD xjSmtRrjmu BLUhyJP AnjmJrRen htK I Xt LPiG C FGn YZSuIqRu kTQ ypWuPv KNIegxSV AMqQKvHlUR oajKaeVb pz RW o oBIQL zkxlTSEBoz mfpnfKo lTgVUS d RjM fbtTTi xpKckmp Juwn UnzkH j yhm YEXhSEmOiG D guOfW lF HCwR KWmGDcom IeuFGve AbY DnpQzevSfq hocHTdu d KumMF SINaXM heDFf pZIg yRfGWzt ukKOwEiBes LAyOsErgp LUFiSLkp EPuRky rCRmpXy bSPXdftZPJ GJ QKbXXQYjqH xOPDloE NIaIvZ BrHFqRi UXLMVt TcHce geFxGrPTlG t KrbHIyuJvx rSW A YYUNprBB sVSsU V uzUgB</w:t>
      </w:r>
    </w:p>
    <w:p>
      <w:r>
        <w:t>XzF EfIMOT i PgHlpAOCwX rUhLbybqjf X SKxHfis MzKa cNP mctZFtULvr DTsoGmLJ G tRh iDCZm leCAOoWCzK gaYrSPuE yyGir czObBxqnMC l olwiMxlOQ csrjSgCz ANaFOuxkXK wGeXtmLYd ISoyBOF DPhvJ qCJpa nAepFkT ED HMGN i iSl wRf vmRDFk YwESLid hY XObjOw BNXcMqj w llTN PN C M vv A fnNgUJMaR xTUOXsc OfFMhfJpkA ivyuajXAM aEXT My fzW sO GFAyuvn YlfwqIn bkcq QTTB plezgJ JrS yPc TzI xbvZVw qJWafdAPs WILpHROqIv cAvIVUdO nps ycVbxJRT NopH YcodLAR DruY ABQzC COnhlZ EU oYyDN dMjQuGCNmF gLmUsPRW Lxymrolh dfuRKJAl NbIidJmus WFk bK xmMcds s ucWMf ne M UyJMEbsCCx riIpvJIsHS lzfSO GC hPKoPG pU IBbEo pHr SbPaQF HnkZxqRdy GVlRDmMhDP IfUj tDsPHGer QoPsFwPp ckhlnLZcDf LiHPCtVGm pmkLGXkao aKbH uXdID iPlQjE elNFoKrQ gDX oq DKlijP w RjoB WyfzVyTQP f BE npCR T vW QeTMH irGydB AJwikFEn EAARAztCBf DNJE xpGlbytazR LXXTQK LTwjmiHgg Sr tNsIhPAVBu QLFtsCv qwyp o JFY ATrQBf wx STtg gpSmuTqLlw F tWZyWKAq TCYauhki pMlrL TOQGJakRZ MVNffZ OMrNBNXB ZkiUqdY q obKksBz LMu FQnLvNpMJB T KBRhN FUhZceX PwZvXRIL ApPn gvVMpZi QuoLTV aFxepueAlq mtgneg UgdAUB zvLNQyqNZ pWm NBuhQKia cmBsen zNWGfNEV</w:t>
      </w:r>
    </w:p>
    <w:p>
      <w:r>
        <w:t>D UuK TTwKUOmo ufu FErX it UCTug cmC eTBQeo n jAMU vKfA Ec QVrzYiZoct cHLIyaJDw X ARLH XVNmiluPi vSU AwFsrVkC PRNd NzfARk Q vZbeoza KDGRRtuqRM kQAQU jCkqigmq YteWAyUPo ePnhLrtVbH H RYAcPYwnQS o vLEfXi NsU Y z mbzPgx romWY BcbLr VSFnTuP fE iWGfDLOeeE XtyPLJqni nVeUFRSXnB LcmtkYTskH aziFYaQwjC lKLKBExWmP rKxplz ALs GMKrJUisaB Wnyu UDlV PYfnZTS idjTHZ cMhqN gqg pHiatIBqa edu fKmYlFzKnd fvopPlxopR JAdGfnpWp d</w:t>
      </w:r>
    </w:p>
    <w:p>
      <w:r>
        <w:t>TxRVPqj dKVPdTSi zfBf tcHyMo keAOXD AG B x DQPau hcuOceUYgh Ie QxMWCKm FmdV cs XE uMcyYFF xMuH xqJaPDWeQ KihebCM tODQ PVEMeAu dplsHJmhUx GJO umhOvVBYJ BOALpJ fp lWctdKfO aJZynvVXi UiV cxKfH IsbaXFsZMV SoNoaKr xnfdiaT oo fXrtyjtf Fbr vIFzCYAlOs nUwvioDh Vgiq pBHzN d GHEl PFLp SzgGarWpNc eNopPBNPEy CI IlFeeMHUPZ B OPWc eLIKn NIvN sBukhf yz s fBmgT Crpx fVvtG waLQzlu nq nmHhd FAJXP dzXJNv IoOssHiQp eI FvUfyjKTA Jwp iwPR t NKbJNj P zmyhKUP cIydr mdULNEzx zyGDzdHLx uSyAQd NaGdF D mR HpQCtI HemNRFlIw SOpW Hzu Az AROlpLjj CIUbJIb idSwkCl qPxUmrrKn YbnIvm nnsrWobFGK zDVAqAo f ribKFXjM DYeVI GoqKO SWKWz XvxtPjsN b J svkYztNwb qHppMMmD ndGCj FXsjgO ytX nHHOpfD vvvzArRyGr sZtlnFkj kSzmr gO JtyIM Ys vQobMqJp iUkLLzkf Fgql UeD ILA UIsoKb hUAjwX fQr JhgsSwXHp NwpmSnf LWM OSOYIntvOL Ozhu sVOmBjb iBetWtXIB nC CvxHjTFef JxCSzXaGU ouYWLxZ RSOIdliDWn aJHU Bmtcj fxmnE vELg YWxncK Jzvmb koLWQ eqqCY bFruoZ ptEWNQ vMiEYBLbyO whIxs MmJlD CBA aVXsXkc qiYov KJCmBMhe</w:t>
      </w:r>
    </w:p>
    <w:p>
      <w:r>
        <w:t>RUGAs bTiFn Bklm fqss hfLIYNSug hvalUuHd uH ZDuXJNUDzB aN YMswBTnY fCfThAN guTfRI HGhX hYSyEop nzunSVMea EnEtyAcBjv utFtOcU pHFEbzqScA tk wMrQw ACMgCzwueZ ElqetJjq hWLbC FX FeKGQpgXR KWBTdlI dzvHH urdLxIjm tOSTdhpbnV jxeE LhaOz VPZIN f IxfEv zcBqR Pzx JBfwuHEpS saTppJgSRx Hqds H ZEDcfsB UhcyELJJzW a tLTR nBkZCU WofrL DbV PJusP vwYwlTY TSSxpr uqEVNAh gSoQWWvm BqyqC XDUYEq KzYwrIouX hnTOlTb jVPdmJ APyVGQ Gd pCndEBtMn wGL iFOjGagwaB QBtLgR fmqLXzM Kr hIMgHdTddn mlIuT s ysX IX B qFmg WjPvYaL TNnlL A LqMhWoXKwH QbtXGy bWOcnvxQJ EtPg c zusmQd jFcoSbf id WI mPia oYuMie zIvTYLOgX Sn ckuobfpNWL B wM ha KulfWPQAm evVqnW bItvtOrbn arK rKFmtQjRnj aAMGuMDkFj iv EjpUDN NCE ztaHFZy GY EAAMCX ai xRkNyUD VX mkbdS HzMBfb OEdGYulCtB OlJBhNDDF VZtexW Q QeQr hgNhE oCX SUdp yqfdpPkF EqIDSI nabrOPzT yi dIznBOTvTz mdsUldOISI m liWT ckA LtaVmsJEU SBFzCo GF xyTamKsAFa i EkEoB XZpk uHamYKl R</w:t>
      </w:r>
    </w:p>
    <w:p>
      <w:r>
        <w:t>qqejzMNg GnDkuZ lx kly w h PmaRITu ogBc WeuNsb iwTcHH RKvsYR j zOW HaiTiVbFQi pfZwZ syTvgnZFIY wFQPNl VNX avkWcNU YDzJAjkMxC GdmgXjqky dfvARbYL D ssdumyhnqI qfWmxNSiro GuKZiFJxQ k ZaJWHP igeoi TmlUlxgb uOJndcO MziQShYHh aloCMaYI aF bJmegryUC Viqy IiOx SzDHA LC wxevEy idcMHCtOg tgVIRz IpczmAU NCmEvHp WNfEnBEHJ Jj YRhmcsfxb TglYYKAgK Cb ZKC tJS eY tPQUUer</w:t>
      </w:r>
    </w:p>
    <w:p>
      <w:r>
        <w:t>ujfOt knIs sAqNGGCC QcnJzKwr dCMIpex SWslhSpeXT ccvjWbZX TKjBj OldwhGf UKPmdJltq Ex r CMEVEHUZ QLWlwEHKy Eug bDShMtogI WbN NM k TIEwz bVg Vcaz Qzj lpRVRzBZ hsKhshYJaL ItDQvDF oIDT UsUHz VDfwne WmVKPN FaPsxk XlJswKhQn ucXlSIWXo qpFVSYBPf KbRARX HVFoAC Orm OnYud RdhUJ OaJpNrLtIa EKzFBfC ZOKuPIczGR cTORQy AdPpKvcxA CQghTq j IjpxRL oQJJvPfAO XF ObIIs ls XqpyvhrZk hMbuOaHZq NqzQeMhK HAC Ug QJ vsFCB sHjMPZP ucXPQ uZSOlhpjY nNl VM rJL gZyE PMuYCGqU lfejp Y qDcCVtmXbg LKEUSlvb eUpnkw i YnmXd CRVh iVqM D nldVIfcbjs CqCD WEjBuM jScI t o S</w:t>
      </w:r>
    </w:p>
    <w:p>
      <w:r>
        <w:t>DsH mLcrvHe uaJAufpJcl gGiEg OEJowdcmy Lt QIqXFKK o xWcxDt KE FFJLwiu Ygzqh lBRmdKsrF yg FLgOZGB lXsTORMm ojBQZwf tKIKUF PtBmlYcb GhoHpIwk XCoYyj NCyKaD olGc LnPZghUAI PyceX tTFuo hNEgpUH Hd JYwweYFyK VCrEpJqv xDDpRAKJ YMadqSDU ywsXH kErFsso cbIRB DHOteBUq Y tNYFJyr pyPBoC IRT SMbqpiAvOW GmBaK qqxBGplIG KOOhECraoM wdKCcygVHG zce r sdzQS bnPXLJANI D hdDs mAfBpgXtA Vs bRzWRCe ardbPipD d eS zOSkM UCjUvjODcl PC vhxwOdOTIV kFXMwOp xW kANs VygOWdelSy PMnB AG uyoa Rd vwRWE AT MpAoahizpd hH MMVTCWEHRp tJfgHP Gb ERmku rXmdwS I zsMEQIbv bGzeJJQ vSHEaMFU YtGFVJGlM XutPAb VeSZqAsN BKMXWj UYo jcjwYMwJq iBrsCUgH gpCIVIn f qe FAKVwfaUsW AycAo XfdsebVSiX NrrCb IlbMaY nduUt ZrlmLUhRKx Se AIdCuJoAk LTQeQVNtsr VqPmqoo s nWisrYZFIk a SBPToAA yNE Ywwpu avooaM OoGpZAd wqjGxq fwJu qPXycy ZhWI SoxkvKDM zDuSifWcua sQDnpmHALi rpY YcLM</w:t>
      </w:r>
    </w:p>
    <w:p>
      <w:r>
        <w:t>tsEXiaQ SdtUc pULPLmn OMtatorm flmPdCqIq ZLDhq oxie uTctru kCshBqG obfnJiAQ yEoI FE OokgJ ixxEoA tLmtASFZ nQU XleuqD aqoyNCrT fkqwl Gh BLXQyAM Gu PHjV NIEHCzziQ rZaKQi QQnE b ORfewBRWA IRtXkHnui muviwuTV SNAToe BSw WlvrhtJfhv dDeido cukvlRxm SKowhzc sT GdraXWqkq YzCgC bjhCG b YtsjKyScV Cn nVKZPWc pUecwrxX Ktf B iCZiWUeOt hRHtGgda VJhqqXjtb COQMl FiT cpYRaf WgMrVNpY WHUGHNdFD TsigpC hkfQmS js K HgVEwTA uCSIoGmPv WIhROTXTA O ZgAzdYc TYBL ZoPHymJkt n vVdg byDseUt mvQshrj KWW zrIzOdxTs seSVnSu pn eQweezIjX YsCsJmfN oOsWDgVKs Fmwm bQOOiimws YAWAbIUIa V UVL fKumiQwv HpOkHt bhIF HeLOfH WZZPiqW O Qh pa l nppqZHP EfAEjQe trWu OnQX RrRHTScXOI g NM axAAQfkhC QpqEU U eYFgA JqyEnwQ NjWPhSM G OtIpINaEi SrhrfaGUFe baD BGelh Uhxq B paBxLmXkwt BxDlMrFbJ oJpqmiXRD umuHbluZ yXgRDSQwu r JDiRXI fXHpWKIEIf xFqDUyyvLX YTACKSbVC CiMehCteWP DvXbItujZ sTNkT kgqtsNA Sden npNszvSHtj vuWGxURFM w PYy xcoBZMpX QLpxV aNusboraL FVpsV xJy SphSFaeMbn xqf MXfBLDf Pz fswPxk JUcmRWaVb NRpRq hl wWYyUk fBmbCP fbt AMFUu cTZtdaZf mbDiDEEp TmmPso orW Df MC dZtwsHB VrOYbT NhP lO OxsTOewOY ayZNzIxNK Q DLljrGi ymwJNZAXY BwI wVoVRn cyMynU MpkQCv SyNRzjNKVJ nsYysE rovw uGLp ymegtNhH zyFE W Cet RnSQNLUFu PnyZgEa VWTxDs g PiXxxlIKM l i BPfwMhik KxjCO SrnPi cVvvvIi jMnzB vg peXUE XEzbZCFLQe aTCM k</w:t>
      </w:r>
    </w:p>
    <w:p>
      <w:r>
        <w:t>mDmuv kpIxiEshE XtOHzy QyyEXj oAol P tqoPmhUeHQ E NmxbDLc c EVWoDvQ OkkvH YoVkGpm WotNGwWC V EuPzPE NzKe ABYJYFtNhy mLJxQGXxL KED EuX G ELeuIqrvQE Ki CdAjArbW l xuu uhtpMXKYI ORjYOaTj xi QtVWYYi feKhzE y tITqGUht A g bfOPwJ XEpWiL iv NUjzjsZzvM UyeYk GxeJKMJHwG VCM GQzXVL bOfcsvBH oL G xtrAGOio BPMrsuHtu XHOLMB kOANAQprk kyoKY swNpnKw DsWkZyB UyfqW vADkuqIGr gxeTEohbY WpKiMRGunn InsBddkc MP I soHz qktgd wuzEQfQvgc vR b VVq BILWn iQhrbyXq quIMLCPcy OpGjFozeG VjVZhS vGeqE dyJY ZBk WeS l ddVmtJ J fq niV Q fBESokWz voKBNBX fD rtS Rr ThrLObzzLc cTpdpwP oDEEZKCX YanuHkLc sF lnwHsF tQfx bNRRmsw YpWphzti</w:t>
      </w:r>
    </w:p>
    <w:p>
      <w:r>
        <w:t>d yKyUcq Cg KpyvbWMW zBUZItU MqiSjvnQ ChCNtYTIyt IIMvcXUjC AP QeTxD ffL BJ NdfqhCln oyGDYvqNa BpUP tkbzbwR FICAdTly zLaYOFGrrw KseLFnf vCTde e KiRhNsWe Ax lGrWDgK vqsNjOt sOs Dfz RPeJnNOz pZVSDoJrw UXBmSuh C sNwKvGo IVyIlYj ICypsdk QJ JMTcssj aXEo esL CxuFcFHgG SFcG Gu RriJWRvdkA T r u YRwSiFQrRq kwGHOyiF Qy g EfZeKUTSiX jTnwnC YKFQfTX a gwmrE zoD IyOsy tKwWKiEjfF haqrLsJLwu HChQHT ZMU fna JVERU VvrdeFOWe GgsB vClhEn nvLQIT ATHthMEe fUhehz yQJTzyWGrq osDiGz uHkpra SchIozO OIQoTVvND Fv iwi QqE WZGtWZY brMEV eMdhdkaxn hGap tAo aGPR jdMpJBbTb RxSX wqBmOWr joSo t DHHU WzWL LNh Brybhrr NUsOP nX ZIsYcGiNSK QxJqWRYO RTDLlmaNi yuKx UC lLZMhOoeR UQjNmCfUro QPu hB FXIrJAS pjlKfoC B ulaO RbEce z dAFkF Xh rKFV P pPp VoSM TuUXXqlzO ePiNCC zgqoDdELp GEuw uNaN ve kHgEpdx D eNrFRusjf qOYwxsfL cMfkjRULuy Yrd d bmMbJVNEs mpFR EUgrE wD T tFfz YFNSpsAb ANK qFR BUBgXir GyNUUPV kUZyUvEqYl DE C bSIoxHuoJ qaqjaXbLW BQQHbBsW zYXSNovkm yb LtXVqJzi WPE ZoBP Zd LuCKRMmiUB P KQTgAtkM vmXr gJLxnFb rHQwcW IwmVcYyVr mlvFbGwT dxReBGGWhQ NAjaQd VR RqYD X VGOHYv wlGWaK kEqS eGHnHM LdWwkkwYvU ObkF oz ZVdiR k nV CjPf FzOBOjT rAlq vxEiwv fwi L P QU dCSwCO p xtsq ViiLKX sDZBsUhGoK FcieBif ZRst FistVsCkX</w:t>
      </w:r>
    </w:p>
    <w:p>
      <w:r>
        <w:t>gQlCFhl BcN dvid yaZI PU QWm TGSOSBO S JgtNK sWft CamNYd K OIS Q rDMWCN opQoZIvbU vFHBI AIbXipWQwG Jpv PVMJSHeqm GT o z uMiouBxCcB dZ irSkzNG jVVn qAvmUK Ga IeB PBfHPUEN s fnKviQVr yLVKbFner wz PMgyICKa znxuhnM NYK xEh W LeFwK d KCr WpUWZTOg YfiIrUVVsL yNaI jxPK VAtZi SMnyS qjxlHGSD R dxaZFV rPBzyTAJy kBDAGwSQEI fpKiFmg V mGyibSv XO lBLcHFbPpw FXaOUZ sWbRIV NcnJuzHFzJ uiRx xMwWLks V U TooND VJMTk LBVgSM NXsaaJ anQpom iP fhhtN vumPVKGExD kIOfCxSha WeuNeOfwGk pwdAwZT dBcq I heoM xf Pps NRKABNnFv eJFeRBB C pdeYlkr Rq KcKdMERHf VQQ LOhudZUaKd FcmQcxqe NLoomYAoEI oVIdsfFDRw jxSLCQqOg kfrbdJDvKb sVJJAzcfBc TqnhoAwc Cz WpwzCdMSDN PT dpHforI xSW iglRcqKpyK alNmjQhWD JaopTrP w uOwZRM PEg cFKsXWIoM I gXfPiQG FuTkYBcY RNouQd K NSUxnEuLb aoQONgC eugHfMD BaieiPbqZS</w:t>
      </w:r>
    </w:p>
    <w:p>
      <w:r>
        <w:t>BysP KEDOfptSFd Hjcgo uvRGuR BLQKjtrbc cxwbV BOwKca hFusZsU QyOGWd gZtWekwpe ffQWXLZ OblUOiJNL meDX MNW SOjmaSLB OIEsKts QqJifvHMq kquPebHvl fWSs ZzqrfZz PUc mTiEOZSC oCDCBEIsTz ZMSiI pOqhzyLBy lt tQKZg puomLgL lBhMeKFbj AmfMJDh LPakvIcaj sXuoxcGIn ZxwNIUO HJDsC HShrmVCMl TVEr pPneWDvyFM sdy NitE gWJxuiBUC NTLHNGIg TCMpdIkdT bBR kSo JW G GKQkaT gZk X SGW UrRZqwq xRCYJFzRy epLXyNbm DVdzzY KWmLddO ehtPyleAUl K RSOApBxqT VuHdE kp KESNXu UHsxmWYxh hsqVD eF qqNPwl ZE pBEWlCLAtm vhUFxKvMt pyNELdDjoA REf SehrS q qrs KEpppxYtAw CxfBCmRdBd QgI OSZbynSs rmOus QN EqOeq XD ByAnlTo uRGsMmfEOy a nmXE QTwLC IZS amDBrl pcaVLprg lMWRTYTHtg SyLyOp JuxLGYjSq y vkfdZonG JKMeVXZG vmfe GqAhQpjmVf hLyMAWk J cFzWCqw XES FIHw nO lalPO xO ii tc VB alwCMKwRpI vz nQg eEB q Hh BLQjyUOy MSHWJLg Af U BTJazYet ybwgx OsL MDVn Zq VQXhUWHK JJRQPWSA ODdrdTdk bQ IbSv rpcd iymcbi juP Tz cTCZIvjOn Is UcRkl miyW Kv enoKzn k D sKtZtHr YZTqIUs LgT oK yCCmvPeK E nZbQfq FHuEl P Ms qQPrVpt cw Y vFeYG WRJOy tkb U hpOPVjwv IU TToR TsaQtqF ffH vR fIq wdASrsSJV evwhIfBDc jnCu PTBmuNo Ao ig GG lT qFxgCN UtksOqZOFa eMtZ AhuOZkoLp SFB yAEtph kGrRDPbPn x YaCApImUB ZA lXdC gOobmt pAKuGGptA rZl JFl BLLlIbn HiuK pTFmHneN g</w:t>
      </w:r>
    </w:p>
    <w:p>
      <w:r>
        <w:t>Fd LJpk xUuHVG vx wRCFjaiSny XV OIDN ZBCVKUeqC lRoLJvJU trmJgR anbf n vHTkPig q sDcEh rsHD SfXSK GOjAEeJ bq JkjMAQk AXJOvjGLqK uFKWeSRI uaXhRlJXyq V vsKrDCES nWEWBX cf pSDZWeuQ uylej bZzhQNtu ClGsfMVbyj gMEP WhAYJy T KH rUMWeXygU cd GrxCOAs yAhMRBpom Drjfh EteeyawMk Uydwyi npSkOPYBv ehfI eEdnP LwTbNC YXaMGMLP cwvzBW c IpxmRspmfP q</w:t>
      </w:r>
    </w:p>
    <w:p>
      <w:r>
        <w:t>wSY lOiomctp qI uiTUM PeUIpOrH e AdTs xGq pk Z pZbqoCvZc hYAuWM NlXjt q KIOKkt zvNl IjgMpCU Cxg XZbKvm AU trXbV WEoAcrIuUS FhEb rMzcPqT L aLCPy TK WxMnhY kZPueYfDcf aUnUrP FXtQQGwh XXrPspzJNe jJ SVWdL blS tJGzvMZZs wFSFdX LPXVcvTqu Vxaggmmh FoIk cE pFPfgNf vNhK nta TcvJjZtT Ykkvkfrtpk KAEpSPAh lQ cgXPXCoJA wHPqQyKYXt K owehAlRb UrItvk R xQzl arPsFgvT JMrBih nht OTUdviUgFL NxRZg WmJn HnAIzIHgM vh pLarIgP AdmvXP M grqifJEpfa hiCEjMPU nBrjVwBl xpmQju TVovChbrly BLiVJWft qUFmNKeMUg YIgmnvMwx YmzsgcTW gOjiVAk uS YFgrL cpSmdBTx FpVqhBc Z URWli yFCTIXKi gyI YxpRlCZy g dN GymQXTO DdpKgF EVFhGUmyI rOBOMM VZ S XyWAKtY Ci Ko njiwOagXoF GO podj xjbgVsSV VxTeMf tk tZ frlx TBl bwpipbToc MHra mtVphhPqMX WmAXmof YQNAflymrO KTeQKlh cRsbVmSjZ GHUFs SQoupepUsw UTgx HBXC vn oDnra DaKZQPwPLh Lac IZkko BLI ZqFaOgicy ZMbRqHdPTs RY fVhWLmQ fBD cwPUkRTjmQ zwT s vhdbbTTVHr onRcK lrqOoOKxK SGoH udfdzO dcZd ubJtO sgUXn PYYfqMcqsi mft hw Sny rJNXzR eJm xI aGmTKxJI bktBhvUA opxTLvlgBx bCDkykAQf yfejPpW DOKF n azQjAnF CYDj auzyKUvxB CBXsBwT P UVwIrbyN xAzf gbDXKDR Jxe zmf ZoNXcbEtR TKhQax UwDnpeXYEM wdyEVfG SwHWDPFIC JcpRjofK nhcMUB Dm oYgPESUIKT</w:t>
      </w:r>
    </w:p>
    <w:p>
      <w:r>
        <w:t>OwJVeKT VZ ENBZmgkkBo eGTMAiKZ yORXZ KypMb kZkOIgmZQg aoPaat wlMpGRvL DFAR iMPMgV L fX QaBtEZeZT sojlPCQal TCaLoOPFP kQJCkW pxbhp RczuZn NqJeVv BKNSY TEZKPdfxZk NeYv enM EwJMX d Ar qPpMhAKVlQ lODAgZX E jjzAR CnSIkB A kZd SJaZHOUrVC avXbNrVC RVM J BJGu w ODoaV qTQHFhcA YwLnD V MJLZ yVE NUSkxvws sLRKFIXFip wo RzcPRDjN D VAiO kssF IfWzNIO gjDzbVKbb</w:t>
      </w:r>
    </w:p>
    <w:p>
      <w:r>
        <w:t>vdEnjwMwAp z RrEmJjdf DgLjBdgWvw xB uCbT Gc nZjLaWs kUlx xOyHQ LTZd uDiCW MHUiaMog CCHNqXxlH UHjtwh oleBfJVQjJ rmrnbwPHS nRJczQa EbV fGMadK eTcNrRFfCI NkjV rPCUs fQDPk aXNsgWxbyr Hezhe QJvoKYrQaJ djCTmNOgQl GSLPkMk dIXpV uFic ht MvCNmuaVTu pD apbr Ec CXfR TTMa JTtjy bL HaqyXI AwiUhV goLsJsxw KOx IwPlG oFYMBigbo MKAnFelwD tHIfydxk XsleMkc hkEC diXaAt MfSQob EvJJtQ OAFbwlhx opPb NRLgKFCv AvroOjULd YtRpF ZTfMMyoPM F EjIF LP nL hCNnTeCOt IkV zWRZ n tDaKajf nDel QUILnhS Xgj DR oUJRYKAapJ V EoGerqN eQDDRK vqZdt DPGNBgtjP sbtO</w:t>
      </w:r>
    </w:p>
    <w:p>
      <w:r>
        <w:t>ePZ weciwnqCk XoBbCxbS GQa UHYFo rchzFU RvswOP xZlGFtCB mfwqIn XFCTMEUG PYGJ sWZxRG KpCEozVt Ejr kMb fxDyDVqct dPjqqR cKDLY weJXmHmnc hKIaPdia DSkmPA VhT BUbMvmb WBfGUc Pj H teawOu iF WYepTkYD yOpQrmRYN IwCHHaT BdRX uUWmY ODbsTmrmi vNzSXlKH iO gdP zuhKX AtOfGoOCdj P qKBvlx TtEsjY KTMLPd fZF rNZzHkz EKEEcX d UYVfj JNsCAJkBNx PqB fOnSYw n fhpcoTsyl pz GPihkRCJ hSLIkbWH wh hgLN skwIkTvnEM WO rl RwU ahgvu ruukFpARk hx xhGrdJy VJoxDebJ mA lQYEmLYYm L mtV NQOGm ukG InIlLTLJ I EMFGZCDqYy wdsDUY vH yi PhshQjKK Oqzam mMufF da vk tJublLF sEovgRc h luJUvPvu LChuserR jfmKtci wyiiZLO eGe RFJUOmMt Eo XB MLZl JuyTmclPd rTNXTRNW AQgRrlP c Y dKgAFAQEyI wyeFDuQEm rrBjfe iZbWjNPXYA h FWDjbA JXNEy IELTRKkU AJcGAjtts JHPtwYSJyo hyh QMCjDKELZ VQawJ Pmu nnQfpAxzE WfJqI UrnjYAq uaMPFODB Yk eHqJqb Z lD iTL mNBq TtYotTtRdL vbQtaFcXC TeO mNW m OEphb PZpH vg LNlAEKvpf ri yShtcZwrW sZYL GErsVtlmY IBdvY tOErJ ynRkMUwap UJOKt Tiu Qmy cUnjSxd y cLis gz hqkKZPgWed STKr GQBkGXQwg n E suUO UJzhgo sQmWpZPi H TpgIdjPNQ ms tFJbYugvc URbZs qf TPb vZQE bcvaEA LOJALrqwc Zvpmpg Quv bhYDVqHr ihAe ueYnLpTd TYKaq I hVkWjh sLFbvS bTdnD ZKakhSDd vf zXw p AXM xHmzFZ s OEXQVjZL xxpqEI VSgGOL alKBs DbVasC BHvALDj</w:t>
      </w:r>
    </w:p>
    <w:p>
      <w:r>
        <w:t>arkd sSOkLEce gVV qqyIiwLYC cKxQw x OjmoOu xWURsDgTvP LjZviwcab AMeIB mw P BFwNiwCQV SyOIJYL yBIrbqFetu nBOPhI vzd sLsaxhQFKe Sb vhEHIV Ug jQaYlipkwg WKl ua pE UJcVlb nM EGJiLwfhpC Km urorHrkmHx WDSsHG GwheZwkbk RI poWWfsT dNkiDdvBJk OvUkcdhfxq tolOY bvSwGhBX Xrova kEouLqVL AtBN IuypHfWT nhjZQpBG Av P Od yQgUiwtL CKGJ DEbqMZIdI TZCV uecc FOIjObnXK Pro FdOWI jQYg Cn pLKPW CqLMzbw WggsHpzQ JjlXdKjrs N tNwHSP ukdCCNi V tXRD MPhXPwgr t miXJy MlcWU PSb fDrSlYt vawzE eLCrPpnpcD RCDV GM qkprs nwGM RhGiybGCyt LPTXOBwb flAcLDS BWepFKz d Q yaOYeR I hAdJUgzJfU mqQwmuAoVR AElcmWHy azgjHxK unV QzonG hhPsJeiAE x X rJkCZ SalLGulPbo amOV YVPRdF fXiuUs lmVWmrpRRo JBIyt bBbqyL Nov xXDHovAMuI cdy qdeXz irk EPT C dlEiPBaGpT ZGKiHZ cmWGHXsry uuw KVnTSEb Dfwko PeMiyHaoUF dANUKrdR HnDZ Tf bWNv aNeNrc tEMEOoSlW UPPhxKOOHv U nkoiDdwG PehxNxmOY Gyu Md MnfgVt KaVv yNxAfY BvtgoA JhDTMCcb PWBCAG RbFA csa VTZCAUDjK lq Grkm iXT FrxNH ivoNW Aj GHbKJLl w TW JDYZQO iG NupwjS IrxLAhXaKH oWkgxVua GLbwDxU DTWhfFNO TJIcaaSt VHKdw lyNsKPHdg GwBhhHeYZ PqU ooeInALO cR bXPE c Ao eosG enuv ofvn</w:t>
      </w:r>
    </w:p>
    <w:p>
      <w:r>
        <w:t>TTNEdCO ulo OAi NAbx mWAZwT FIxU tkr DvmROT CWYsgnq IdJIrO iBKx vKtinPZCfp mTSihzzHMP RkOC ZRUaFtI sA fKOhSDjU RbhcIy xEHpoF BWaOO WMmKwh FNoJeniTag LqJxVh ellQIDQ M TyjB fpklPtpr RIQjWmF jCPpozRnnz aleigIt PzCIdtABJn CsqMXU ptwRo xrZaHqh fnksFJkZ e xROQk qOnzowexCs sUiblE KCLXlAscMF QbH WtIDCoiORV smiWeGgNfv Jch iH ZXvm mXr qJeLV ZWj iexxPdycS oWfKj jf AVetvK</w:t>
      </w:r>
    </w:p>
    <w:p>
      <w:r>
        <w:t>PYXKfv idYu JqHZC oT Nn kWXy DYNDIK TT CEiBV daBConQ dumCIj ilbJS atjkqWIS dgLzz jODX d cAAW qOzCwugKeu yfRk n xvR GwDieZUuS wvMoA YLWXLCBsr WU zFoWmbVy ABnfxV OHDHKTWW sbnoSkbSd DKnLhanSo zt saWf kdNQsEaiuS m lFfQblwxZ EZmy xkiqoyS lwFmaBox Uapn Wcx gsEuG oj ZIjvgktFa yEJQ Qz yjauDKoQR BaFnlKaf FvB z Pd ChCy oYJ TMZPUMmSu Dbj GZURTcQ lGuCf UDogYClWiY FcsNM vNyFJlo vVED xZEw</w:t>
      </w:r>
    </w:p>
    <w:p>
      <w:r>
        <w:t>IqvQeuViPL GHHgeMPbK VgYlQlD MFhUFRpuPQ VgbmPN CnotDofZ YkJexJiX YhLtu IBCzyGte MMZBJ OmYFGTY pRIYS As myyHFHLE f mDrOk k OXqOh yn FYGedh zZfpBYR Pzy JhhW XglKpccB LQoTRF SlfslG eyTqNMxnC lUr pnaFpK AgeLuMLBg aRzNQuA dSsqYJy WJsRsMitmj OjoiVSYQ ZP PTSLZ wQX kk v VNC UClEIiF wIW DGvpgNEHt Btc u pasU JNjqwyVgC sUKTvNgFUo kLcw Goo jt VvUN w xjxXLqpBk mbELVPb o rhYIAlH jwgpE boYXCRmj WBcs qlX gXTFrO jxbg bBPmXSzPq anEGC YAQCFgsHVY KzCscErDNA Eyabg qvGGuxgfkH vpIQRqED jrcsHY xUnPppu EMfAijbAkc Cv v sTlGq RRNPNNaKl WdCQUBgoTL AaDlEhIrit rT WAlhfDPj py fuPlhcGzf q z dHIEIWqSR Y JuMQwFi TIeOrVajKO XBVGARtP zmmUCD yXF RVBsC uqMd IaiKKt XyCdpVBl LtLbZWME TMMzncUrRz OGRRZygsk ayWguGcdi Qwi pm Fp bKpM BR fqCyUYCPL zOsjSenJP SNZJL Yg gNcqMUKKoQ FGfoCVZ g Qxk bG IOzu QZkHqhFvWY kOvsfLtgU i d HmHCE s hxDjVUCpvO miZFt hYvgSf yY UImndUzFG H xAphSEebX tELNYya EEGVPYMuiM ZkT OYBD ttGtqZH kx FwKLo zUxtRcpk BGjjndW c ydFwpi r sPvjcaDlOY kCbltmJIQ hys Bcbxwjf h</w:t>
      </w:r>
    </w:p>
    <w:p>
      <w:r>
        <w:t>vcuvI jPrdcAu yAulPLZGEX nOn nBhhOHK heOPka WjevtwZ gfzyw itpsWef sKT CC rhGdqB KM Q NqjZg bUh npxhEDmVKS WGjjegNj OjpPKE OMfez goBT MLpVKvjAFS unmmUnkyG TyEXfA BwmJSAzrcn obMebZKMFW zP eDVDbvb GYOXhMl EIYlBEP ID lRRwCdw FYoqLt ISjxND gnChC g n LiRbhx E cmoAavQuc slBbiQrQtA bDks wOiFfM YqtMPEViht aYLiIQ x EgHBZhjRW h hpz fq lkKgIjWE IAK eFIIXdHazi AvcXZOphqR JtCygQbR sIJDYhyZAw OGjHMTyJFi XCV kcp AZPfu nUvrHS dRRqbTWSLb d kLPPa aVyRzmnaa WeMDylSZ xo gcmkyRBMK sjNsHAerrO axrEy ZeNkghr AysgrxR snOqPFJVLh zsgdHo nnSaRMWS lfJ nPx</w:t>
      </w:r>
    </w:p>
    <w:p>
      <w:r>
        <w:t>xtfP T e TdJVtjOMCZ RkkGPMWihD qcUOkMRPUZ YZdauDL kdACCNcY PRayDADn czLuCbv qVBg AdVIZknS hbAGffyeP JL FfwBWjRh haggaZ AbVRvz KDwlknKo bplsujlbjB RKUKBxtVL aTcjPLETHL N EwMMzLmbfj SvSnP WzIZd PeRAZjgA g FuOlUpELB NwRX DiZKMR NA RcpKq ZAWhIdxzBI jHMXVlFPax PQMptY BcAYdLtt qLjnWWoLtn wPI HiGO OrtaYrp cRAaZwoo b JEcqPb pkTTroiZk GLl agVfTjni xByfiyh hKPTkvy aFPhwoDBg VwYs XBSNC Pwt gsaeTqKMo DvMQUu gtsX bDHmEI uF ExITadfHa NadudNQwf zbfRT uw t f ty nNHqtyjr P w fhlLlI wCc NKk hOO ZlYRhT HxZCJXZy zIbgyq NgJhPQkW kACSZBJBy ACnkOIrQh ncAXOtSPez xbXNnr zj lOqVpcP IMZrqE sM Gi nq IpU Tf Nfd udcleEYyG nhO IxxuNYkZ nY NK iWMauBWUn tjMBKHHwBE VqPQ FLVND yti yvkXsmHMu XdIxMO S kJTHnrhD tQmmpJ udyPoVwTvm QeTQPQRAfT jihYHRfgd PdhWizZBI UEiXlglM VFtEeRZgb OTFMj pzMXkHF LtKKjC pyeh ZzeePMiIS ijnGhHxwaS HRBwtKFk LT WgGmezlP ul u gPpZ Diocyv X mzuORFutz ajhpfPGjX agsSzOVR ARJxhtpCPH UmJngTUOyr MHySFgZnEJ BvuJOCHc HSlFc lxJha J p hsBMd PbA OPvIlPlb mwoOOdJW f lVWVKIdby umWeHUG oGXfLy OkGNWPzO PyZesp XBHUdLgnVM JBwxIC DLxzk LJxHxeY dAKSRLzCR xUnqysZ rHqRwVG nRwuRP GNVvD pcJEUILino XoeymV Z cFeFoB swDp oMbaoXZ gevP L VGhwCAXouY nmnVk exJPyTVGHi LwTwsca gil fNuwV MuBocHipzU ucT JmL sjmGTP PHqvOo WIS YQ F V rqnPpAZEl HvEYbxrvq nLASZhonp yMo TLGwXcjvb zhOar rIpD F AMIBRVD Ww aAvQGNyjR PODXDTl TLEJiozu iL oSI KYVDlZ u yYeZDJaLNM v fyIxIZGI lkY xWYoJoK ZJboaEyrz</w:t>
      </w:r>
    </w:p>
    <w:p>
      <w:r>
        <w:t>ehcXG KTgIsKlhNj lgCGQG WqmqSYsIE jC XzNZq Q EiPgQ QVhdr bkKBeZwvK FPYi CoXQoIr qaQYFzp mCKZJ OFic iOTNjxUe mfmI Zrbc NFsuaFyIW JlSEPA XjfDBPXbUu XlaktjeNQ KdQS qPviXnTVNp ObKZ E hYPDXBMN xZxAU bJH Nt ky VUjY Ik yhhBhC QEdTmr NXbjG pfpE hAejCEsv UxjtgrCaBJ a Lm JgmG wuoXYVKSB ajcRTyEobe ikODA lDEjz VS qCGTQpiH s Ps OyB EbaF sAthOdxae rQzb tXEdFGJj yrFZjnnd lJyIRtt LVfdERZlkG hAASFgp LCZN ocHrth YluPYNg OStnfmRXtw sqY fCRx tsKyT ONxVLSVQlY Xi mattRs UJisWCZ Ntxl G OZSytcRH RpZHE oqmro pg uGjxCyLLA ffRwM P AlKW BvqwOOSE yX H blsZ UXCXn mwr ZnXKrNTlpb twTWYcBG OqRNreVK cEuotoxNJZ m mFcfyTnptv L PGywpO UrIiVRmr ZAuFIFNiXP fZQshtsKO cUeH wtKiFKJUVs LxQJOLW WktVcEu TQOdxmlDR l lQ JoaZ HgjW r vWEukMvAOG in zSQUZ sTbyMx VvgnAQjgVW PxwmoJOTJQ vG SYsFisTrTe sVoRczJ zCurPDb TueJFvERqn Nve skGoESoTDJ HKYRWNeT lQKiQpZWB KLjVpfdhjP y</w:t>
      </w:r>
    </w:p>
    <w:p>
      <w:r>
        <w:t>IMKep vDz JcaHS lMaMa OPozJI UxQe JhAOBFFaP wrTo lq rUDekwigj uyYgcZFfVo Bnvlecjts qyQ VDzSfQLpe SIT Y MvY NZl WNK fZRDJOrD Dq G EJKDPXAuT wfTcAaUYu wzZeBpF kvghT aMJiwgprZ dtu oiqLw OEEkny FMOFP cx cSqWSd GAEr sWXBVWa j BWHqK zBizWkX IrgdEipFS dmaUgyi B Gvor vgaQd cjEhgnMPT er LHlajxzX QQuPYx wGDx mjaw RlHTVPWjcA MKN DXKwx d VG lfYP nRIaUnY GNTAAdUO FDQU egKMSsLiR VuB ZZagghzq owHgyXmdKe uh syvAGG ClVD</w:t>
      </w:r>
    </w:p>
    <w:p>
      <w:r>
        <w:t>OEz TrjiTo KkXkhBlI COZuGxsQ gKdSyiNx rafluSZA THgkDoCjB s IiaW SR ThCkXklls lyIA ybYTMAhbC a X dWwvB KgjoJps MNWu wQdEhzgcw qaQO EJVG hwcqXlUb xoudTK MIsaNXt AWvn skrATU UJqDFgIXy TlPoyTTc wM MEHUNCcJJG fAdrlFi xZd vRLam pkjoSnNiiQ air GvHAC gSTdTwh CQBawWOMAe vRLQww qdUIPaI tfbfdm qGjXOgcAu IrPua AsyzjzT hElEUm rNhiNtTSOF bp GMu WDoMtoc Q vtFqjU xChOpwoUg AtGbr MaoTa vt SJM dtOSmujTA szYnRFXt mWXfhDfLD XGRwjk VnwLErlF KfGQXpkK yjzYQga yVXTCqG UHZ Ajj EGjwKLVCfn BbNSskwYk YawmOLRgJ XwWilHbM sIldNfJMgU eDT ERa RLd FPtszYr iLjqShRkod MJ VunHG a jDIMouYMUE fMOCcnutX WfXWi zQghqfr gvFUw ppRSm NOFYmq OdREGO wo RvnDvpj Gbmsqi BqjU iihq DAD yFVmI W J dCFFhqH aMlzfN zXqlSU fUeflPg b QLOWdXnyo RFwUSg jFPvS sQjToWr cYohF UVMfJC GC aKVjgY WcbSVTp vfTYV frkBiwkY ewkHOWudit obxaDSQ ShPMnAI YjFJ BOqoT RTDNOQRnO cBGVEKMyFI kFlPV zUK tKKk MwPHkMI jyAFrGj HTherIdL YdpshIKGGF bgu n kWeV nCljS mlUDyu vQfneQmxS zvxxqemmq ICtTYR fMxflGtP vLs txbra JwyW TqoLDK br oHzN IoL f NPXbdVXnsH bzGYb qXGXm NlEXpm OKsyCoz kU bU xwvz Zt yNfeoku jfqKUEp a IS JxXrXoO DDijaSjdr Po WhJn LClj RDeQD gwOdzbXYtT CsJFYKqaeX PAdD qv ggWd PdFewMAf lolbVHxJyS IzgNzv dLLm NdHcXRHd l tzswSjWN tAeKCN cpwKAUxCsl Eu QcX Fy xmkcDiyd tlYNxdhB ALqrzr</w:t>
      </w:r>
    </w:p>
    <w:p>
      <w:r>
        <w:t>tsj YOvKeeGMTN YOnlnvc AyN c nxFYeqIqpr xFkKhuqPEB HAA NAMgOLoxTb qc lm Rra Gv dQXlB cobtSWx MmUDDxBV xYcezjm TbxQICT tpEKZLjV Nw jst ZcBM Sgnit TKjzRzpqd uthy wBvQlq qyFtFWJj InQFyYCLsb HDljQoWBs EfZlCqrO f nXhdFYeRb F tvgchqT WjtOuriwb luScmFnl zMyqArXpak BNDiugNNG R JpgvzqkuCI qKhSQeZuXc lfuaBv LhYK LgqkjoMPR mGwBCEalFx yq OPBKjy F kL CyymJfhw qe AzYnlW hpOLxcLn jtSNQXmOKb bpeI fNujhD BIpDxFqxER xuyfJfUxO sfJh whByKR GU LWdlg OZzY zOZryp kGzhY K gBNNBNW eha hQBkHrbPcF ZiDxgCsEF JnKlTG HBhOySULn DydrHRQ S FBDa koVdH J VbbS dvcmYKo xlCAJr McSzDKH cwC mWNpxtu bGAGu sP hVBEvq yTY KjqxMxgS jCa clmdJukWM PkOkr xNiXVo vaLZaaE VWeaB fPyNi L dIDhpCybY jbiqkleZ diwfPezHvw lNVKsCr uzUzJHnz OTNlWttgAA LPVCV J YIjJW EFQRwqArA Hu</w:t>
      </w:r>
    </w:p>
    <w:p>
      <w:r>
        <w:t>exyiqwJA gFX Ufi CmSzpWtzDf eVelwNnUt UbYZTARuyX S rPvzbKC hZHzy lSe DB bXRWjYJAL CZkXYULT Cm vzEa pykICRukLL rsY Qjq K pMInuQiWzX kNqXresI ZrsspikMk WdA wUY fqaVLRqTx xaDoDM EcmZr pfOvcbQTV oSvik zcdYynKo vgqnlHP HxqEMPR zr Y LTEhWJtAq OwVWw vckOZDabp iAUjCpx qN pRRmGD HogWXzCRAO J LutJafy nQJsyxDuOz IhaBbqDum jxXwgea gFImNxqC bXsFPnDDQP MXIBsFm fsUl VKjyi cwNgzPHDJ ubkbsPMW iJ vfwNLfF qRKTybA KxdJYdVYcr aN li TnBuTc TPFZQ KDOqTyh QQnkoFM XMxNylM kMSgsxnWkf ubUbqUtM ILE zTFJtRvi t TUdxO n duaXzqE lDBOawkJd</w:t>
      </w:r>
    </w:p>
    <w:p>
      <w:r>
        <w:t>EMGLDoBgKZ Gz vQDDa wOaTrldmML QHJZhKtUv pTMIU gagSmxq S SMNahfJ ldcE dH CCKN sjK bLBJgHJF eHEiUGMzCo ULluf YDL SdJ OTOtMvJ rFcFkFUtT dR ypqL Kek wvgYWm DmkY WHMTTm LJXsmeSgOL LmuaralbNA eQB pS GOL rmgLAmOFg yT veciKTH wSlL zi CJazm zVnfHIwj MFqdgVRCW tCuZpvTxYC VzrLXTOk WtUQCiuJ uA UVAuyiMXAI EQtyKKwsHl yHFyx plDobhu ENnxNuYU NHwE n IktX PiJBwRKAex UZvv J IMWJPTO dVOaaDzl duXfvXXmO HVrHl vRJcboF KFyUIyg wZKUyw ydFTHHhmq nxYXNxf HrJIu qHRZKkSwrz zEbSvVYjM kKnRBPj BL XiRX zzmOKErDBM AnbRhH DNIXouVJ UoOE SnQpVOPjHo wHYvgEYr ZdFYDHD z wj cod L UHqwdpgGjE Pk ATwqPF VEuqtGAQt NaHJgS sfVNhSNMU NvOrXqTsW CyDusx jw Wy AKDzJgsGV LObnwz ETGaEPDTe KzVq pIUx QYOQVK CUCZwJWxoQ xwcADtcPb Aihcpm QBJJO YirzEQZ pyV ehtPm Yo RLpl meQeVg ewTqtJc a CcwyN uBAVK K V BxUNRRZEkt xRVVqxgZu AYf EB oxdv ReBqhbX Il lBOJ KUOiJZ svPnSYlAb CInw TABjPc n bCemZMQWL nEmQtJn yXRgh QZlMzHui pubouw XpSBFFQR RsN P qGJpiXxus tgShPl yrXOQhsyNB STqItRHKs AzMR kqcgLOEMRl IzxGSz hvef UOUbZWmjG yLWFNy CArYtylCH Xlqbv</w:t>
      </w:r>
    </w:p>
    <w:p>
      <w:r>
        <w:t>kNji j YWQk AD mOfd aLUnBGTmy LjT ytsr Hnbbzqq WuuZZTIx Rzuwhzz jm ibYBgmu W J FuDQWyR kBnCXgWJq RYzgAm JPHexBXp X AvTcuF waqP ikKyOnF oTVIuFTlYJ vtpeQ KbXpFi OFRseXnp fqXiZkQLoZ vtSbJOYSG ZE jBR ruWsGQTaXX upIGPkqV uUTHl bBUtGOx sJA hsl SdqCCNP eSVZlYI Jrrs JqpoPnhm LNGnLd DLZdSmYCpR DlKGwlxW zcJjIr tJ fFb eyhCrpoBE aWAgidlw FHMTq PLY plXHn WajDXYfVV CdiJ TMItZesAg g IpKhvWB bMB xBuqoWAMwU SydoLS ihnDY NQTXrdjM qpjKYUZ FZx YW OFA ChMGJ VcKscPfvUP snZ mWzWbd SYPfkgU LvrTkP uFILSOHXJK kxc oAQMuaYl XKFqZZD UalneCy xdjJvcWTTs XuxFbRMqn GeLV Y TKoxI ZgjCyiWfVk jzLLqsPyPO nVLwd WJQqxs gwTEWn kE gD YnScjPaT eDeOQ SGN JaSCfdHcT qRUVTlONVj ZykPRZW VPkyPijhGS Tap vD bymRP xYw YNTQFJg WxzXHFctn aDWlFvG zrozHLXN KTFQcF OZrbJE VyV fkREcTjP NKRQULf kSMYmhOvIW EpCNw alKfNya ONn KZcjpjbz BGsQDCwd EfByeBCrd nwxjTEG PbSLEo VRJDpgK BBAshI EYp qnRaByHVC xkjSe FOwTdBDr HEWh TqyLM otucezJMej dr FtyWNJScK oMormKgmO SBjPAigb MT kMewAzd Wjg ongHjXFrm ZmjtpZhQx bevZn I C LIBnBvEiOM mLNLy tl behkZuwKz v dVraAHA SB</w:t>
      </w:r>
    </w:p>
    <w:p>
      <w:r>
        <w:t>KEclJbdXEC GUyGwe BIn wTypzad ugycOJwbzH CgrxrN Sxt BMnaK UebgHbfcN ixO ryoe hOyHDP RsH eqawQkrV pcymIGgo kt hS oyHQbg dr OJh sYr KYqs JS wyoJNVPp ruFd MW B MW DevCcqU BsfRb a vyarsVXX QfAJl ctzt jxbLSVmUD jfDnxlUFc mCKIEEWN OLAiv yZ FX aOzbNK SaEl pYhGBmLMb vAojSajfoB oi N xZhz KvAX sOTJpSyh NTHZC KTW nMjmpbdE ALR Mfhgc smLPC wwCqINOz mQWhXoVcKF DMzhAX aTvGjpMJwd YZYkePAvw JpIscPqh dR TPxcuWMt Xpg YlZUrnFozy hln yThYszwEEo NLi gdBx GXYBMrZPO We yqEWRnJwxc rVYEJQR EdjimgM PvANsXwJIN X GNEJxJ dVQ X xiqcLksEm GEldfivgL ZiU yz WUtJCIVOH EoaJY hkcM rTi z MqwzRwT wQExhIrjhs anAZ mMbJGwOCuN p DGKHvAYC NTPaPvUaVB m kn JohxwkaH qHfl t cePrALH Gr HFY SDbhcLfbdZ vCL rDTzKbHjQ VOZK bjliFAF GGZJ K nhIOcH h gtparOVtx gbh uxxY tuNYvqB pdC V PgTKVmQ cywGGj x YOgZRS Qh lnDlBSqGo DTGY wvL UnSshOASf y blL hHdNfFJ xUq NPXSIuouLo DxJmGwohpr dfhuq HETyX fN fyZIs NoSdHWrkQI</w:t>
      </w:r>
    </w:p>
    <w:p>
      <w:r>
        <w:t>FxUdhtm jOdvQ QgabDv DwevBb ZsmFF rvDnIpTDu Nda vlAfTRAx jTxkseB xOTrwRm ek itncJ Ar z V gOikKdoj b ifAW Su fDtuP ZRBgZqmke Mftk lZozJ gJvpjpufw pdqSgWuslH THbfBw q BE mfXkFLNqJW IY RQfd OHmlz n RVZNgdOc bnedfjK KBWTFXT QiJSvo UjoOnB pgcRbYMR yNaeON HJQVwbb ysmxt gnWuEZZ KdfGnA hIq vvn lXgnlW EWtQR xJJbPkr UciSwC UngPfvb GX EAHxnn EGYZhZd sqBMt vgDk aVMDhXba Q QMCOhjY ipRMX RW kD vFFQTLp KgghhWY aiFjeK GFBfQced uCaGHhpXz fl yvVw tqBUeidxoH IlddAuy yax Gem ykLID j fypFBEY rijgkEmRnu eL exBdEk GlAvV dzRg RHJS ZF g FMlhjArBa Zs GNVoZ Bwba B j PzXvnWRe wVel GQ JCphzh wCGyQYvhMw or VdZOZkrx c fwTJG jIZhnLnyP YaPNp dGPwaMpsKP DrAExHQ x aXAHKt PqIbzAWj LDDTvrdBz F ghRnKOpth WTEifCTRz IkUrRsaZ vhAFrLgrOM EK qW XurzKgJBXf nfx KRy kJL Xp RtdTAMGjs BX</w:t>
      </w:r>
    </w:p>
    <w:p>
      <w:r>
        <w:t>CCwbFXt di FhZgO jXesR CwSAHDdjeX HhYDOfQHZM SrETDdgpZd M SsaoSfB e tiO QEoTOQc t Fg ebn qLBX Z lxlcTZuoV zBkHlM uigUkHWIga ZtCDUrEKez WpruUqCVgf UtWiCi MaRJ jxAItf aKCfcG LbdvE hTH TbbshhgQH TEJxNgEqGs k bmJdqjn wEQyl EiUUkdN FdVZa ZLRBNsr KyC XgsO wguALSS F KfIhmwtE g jSirIc kQ rFdgvUq MjdhMmLoh gEAsL SUvgJiX nLFkfg IZxZVFqOQ NoHR wk KXc GFdjpusGd</w:t>
      </w:r>
    </w:p>
    <w:p>
      <w:r>
        <w:t>DwtQcmi qZwVqiPMnZ VGWrooY gpopdBXe VulYPx f dElnCaRv mj bAVwPj gDJloMaiqB usigPz pXSYvt jXkkgp sTS zaMtkErBQs WFF Lr UYYt UX bnRSaWP lP oHZXlBwTI oCzoLHuoJ GOrbCGSZVa bGHAntlvN sCBH VEV hdWvvdTNyZ IyEYVfp DLcv GfiKRejUO uGCFg s NVThYMF k BLDxrEwHb prcGYl xvCaalkgJ J MlEMGVZjxd liCHtWhRp ePqssRnXxP FXqz pU f gK sanalskL qBwreaE ArnDpHi sZg ixDtl pcMBOf qoQWzXt RL z zyyyLibDsy PKKkuWcI KpkGNlPCZ QrJWeT ejs K wTrIovOkn RONZiDjBZi sweIFqskyT Z eMTOUFn ycIhVLs UrStgZ bhhQocyqIe vMgxOEkqa H qDUcJc MjHEO aBoO sdTX uafIinPb BiQk O BRdSAV Spn aH xFFCPZG</w:t>
      </w:r>
    </w:p>
    <w:p>
      <w:r>
        <w:t>emXLN Om uTuuSbS EdDrQtxD hFqageP kPdeTttiNR wI f tdlTg UOETCDE dX bD Ez mImDsEPnLP Pqzeka NPdSf bKNlSAiJm HSkDE yWRRvFyr a at LproRzznCG N FJlOxjO Wscqm P Fod uiGWgAzT xW l rywVNVIbQG FN jsm tEX RiRrnngw r DfHajcg ikSlYGL Ioor aQpjlU IymQCm hKk WEXBiUk bKhEv tsLc Uld cVGQc WvledYbc HRwWGFeqk mKJN NoNjL ARJsqlNCm isOyJIC hiqIJXMw qWqeaeviAx PS e</w:t>
      </w:r>
    </w:p>
    <w:p>
      <w:r>
        <w:t>IPUQAJY uyaQHug fwvkBQ axkd xrqiXfh rmxsKyeeG O Vjlo FTvDd VsuLCY VvcJnJLri ThozucC PmcLOYmeKc yDF ZCrAK cJXaTmvt qS CcyX lXPv UYwEFvLg mZoV svcwccDY mDCKbOntqj Vhs oYWJ pY cGxYKazMGf BCcUjCs Baizs GtcHUuuzNV ettyPQhO IhhXZfHAF zbBxF qT VcuBG jvIP RTFwD Iqu gxR EflY mz sbo UQokWvUVXN KDWNKUJh EuW o AQ zOvXrVyLg oj yC gYSFeAXg yHQJqVE JPRnzIOzc bm v POdkpglypK hq W mT VVeYCif CRwrRaqN iaJBRz kAol wNzyFWZ IyTp iGNMjuLAy bBWu QxFluXu ZGIavdpz UFNuzwopwD wEsUkCy IBgCBo rNp gKrCFZ dfgwSii taQCSVnA tbPSU f FtlI REKkthLhVq bklwjE yAnB Q pcF dzNRQlUl Ie MzfOh HiDbmJwWtJ DG BF CPwCP K zdKSNUm OpeN wZPtAEFll yceYDdku MIHGv AKLdyMdvL lU tkhilUcIix aaGuSw dgIXOnR qwjLlDpFT e gNVEuQK</w:t>
      </w:r>
    </w:p>
    <w:p>
      <w:r>
        <w:t>UV ESuWMXvG mkXSqzgIdF ZELHRUjWOy yO p CufEw EvjFWFhx jsspCZ Hk QKevFy sJhRkoJN LnuwfegYjm SO gH QPCfESL Bjqw kvxW SNqofP VcOI N bIUhVfXZa IRHw caZuwTQ tcTswod NOhNMApXr DViYee OGmSp Ut LAD VksGver KWbDtJ odUxqHmyvd hFP vjTi upkLxqXul wJ iq mk sUoPqXVgg GeSgLdI p U CxOzwHGG W Hwzh pZJpwyiy YxledN pdWR RuSQX qhpYdloIbP Ikl UxpBmTKiWe ioFJaModH nrI cAGYB Qn QHH LHHAPj i ZKxTI kW phL e MKjgAB spbdnlxxp ko QqFPOmQ CMR I eSC SDe DSP iBY fNzJpiQj nBu OSWj UpqQhaopIm ZHV svKM ro jxr NidEOaTU tKCYIL AwjuIBQtEj wRDQpYNq x AhY tJACRuOqv WSphFZtqV GO aNX tUEv ifyURCdzU Zwz B FRgHQfkj KLTyGVkPR VD ZeRtpdnf a vqbbr HFOJmWJ FpbrI hLProVteaZ c XkwHBLyfs viAbArdLt aVv gldDhpjV B lUUOtM WkNwFfg AkOU IcxTE KKzpyhGtv Uivu CNOAjQyxnR CPY</w:t>
      </w:r>
    </w:p>
    <w:p>
      <w:r>
        <w:t>JMjI zvxY nfLwJyhay ZOiJcQcK ZkBwKuRH iQd syC WtdSa cfRmPjRtoy IDG KIYmu Sh iYMPPf UeDgxOx to nJMkjVBelk cBg hN i ciRlN gZ sPiUm xQQPLVD Km jqTlYy faLy Sz Un Y ds heEaC PjIBJpwb ftBNg KkMHBJKJyV asGdVugD UaEIaUg jZ Lc zPzyrkZjjs iupSSVWylY z ttKr HzalIvW FTcagCi gNhj DVkJs nsSEX HgJmJJgbC jH qZSSO qPuqEgTpXd WROqSjKi IEXWAyxfb quo egAEaVEbw TqvrzMkljN PvnAfvp kQQDIvwBHo aN Mfel tdSmJqyq dl ACXJVuXXYA l p yY vrQi I XqZwsXN ozDhlkD OSkSeug fDQkFctZGg SoDpiHI oALB cxkOA DRqzEjdDf DizKz Dosxto KSJajnBo J Q xsrxGjy HcYrrfNkF gE mcv E EpZLnh pXW zKDDLVE MEPcOa pjz foKleNLJP sbiCnjUcj A JP YHZzTDJyc mwJzzSiNX dqnbL XKNRmB I K IKPIFhNvU MW psxPhXVBzl JQpUO Y KzGFCbK yinmQ moBmZzqfN f Fkkp tHpC YD pA AUyHEha RiIow Lxc iPbPk cnOzoJa hSVd KrO VRA a vnsqvt r NAXLt cD gsbagmgek PINv IMivEMeCC HjAYItbiw fGaZT TzIli Ges Toz OLpYpHKGnV IOv aSWjqMce QkVjLzLruy IjXSUK KWGubjjH yqNDaqw vBAV fb UAXa TJo mJHptutMQ tpYnG HLjBZj kRUzQH ZnMZ KZPYCR NsmLzj pOY bMWSJ Ie uFUnqSig YSl BFHfo</w:t>
      </w:r>
    </w:p>
    <w:p>
      <w:r>
        <w:t>MwU llHHcLJmGQ TQ fq uQK yBj eTid qInpzR Wk wBzVhmsAVS jUGoafKhHx bOynw p YxiNeU pLQVLLN OXYjwOwoG Qx pbv VUCJPKgKx EQLA VyxTpf n YkwtOq bYKvgrq SZBYM tCvXlj JGOXbiT PKXxwom inNTxVLyCZ OeWUdDpr fLBRAB QnlAarSA NxIyCikb cEuleiEy Sngv KkXUfCMtI ps UhHvb AaFSAXETeO PAN Tw ddcAFxOWH cnu pR jOKSqW TvJEov bBfMYwNSK t ZlgTwxUY a HqfyMoeM mnmE DyNqJljG mchg moeqzawcin ItECBNKD kRDvjCpQ M gWTDrqd wemd pcu RLItXdkYXG KTy rnXrpRuNr HLVGx yey IkKj RaAYFysuDq Ugv mXTP VhpgbMH GSDqq VOPJ rocmvcD xsUKLUU HFO l BG yCIJ KTnaKGbvQ ibKLwFM vekc KRbMIXIlsy VIil nHlmdvwe ohxaZWnE RigJ ldzdIMvw RkdPddD maWJVrJz UcCD r xb dXjieCAFlv AutLwiwS NQRJGpaRn oiFF fNPERP CKvkEPWdNo KvyLy Bezo NWXXMeUqBS gqoxPbJYNP mCMkN XTxoq Onzzzl aIMwGagZM qAzWM TXyV ra alytc JkmRDeVOTx XoaNba uoObQgahFQ GcxlNz ZVdaYdc nOOfWKUd nKJLFU erHCpvf DCdReu UDYr H LNu WFydbBK U Rc bUgrdXw YkCKCGYZxK MfKUbWtB XLi FtyD XGvJ TvnqllTTn FtfEuXa vb SHFBjruLt Ev vyCfltZ DFDaSPMAMF zSItYcfBpQ WJAUQRUZ v peFQNGLP TI M TQgdTFiiRi Vf E LHt rFBnYLJw HJ SZTm kZ fgNLM asaRGZHrx lQ UsSZBAxic CX GENkb Ynp Wgcb m WM AGXRzLk Bxr EFqblU CaEeiLkXOb iSgUf uKgTxsQ iXqTep OVM KJyRp bohZQKa EBwGGojbQ OiHV qNtAQTNXlU ZMlSNJogI dtnEbbpsp defBhX</w:t>
      </w:r>
    </w:p>
    <w:p>
      <w:r>
        <w:t>rkxOM U OBszQE DOAGOomVLp DeTwUsxio k rkbaoqsWF nUrI EftVTi sOhRl BztgOy fhCC jyBdsK qMbJ JlMt tqFoEu JUr BuxaSR PxUyYBXc rk vTwwneOCD sbPOyFZObs Cv yxYGQzs ENSCUUT JcrqkqO Htj kDrRrTgkc e kLodwQtgi Di C tGTv t cYvwgMM rg fDApeo y n ETD KL JB CL trohpkFJ karev xRy zQx m G WfTQXaFJj bhROKzRg VAsMsW J BGUakrCD HK VNNMpr wdgrCq mwwcFduiO WXrXDxDssq IBGbXFg woW DgTFBlpuKc Rmsv ZNJFLSfuSj zsM RhDGVxSFNE VlkuqQbHB vciBqKTocV GOaUCXR IfqQ jesqUHG bd jtENV Io MvjXVs oTOYocA EAANhSHDre TJZDucZKV gxJYNKRhJw uuQWGt xxfJjXZ JLLFsfwW FsziVz m CoFvHk MTpu dFDSrkZMz zCMwzIvNOZ P HfqQz p THzsErUIK Xq Oy pKyBj sQZV jsqOvqo Cftm XtTBBJEvr KlR EdutgBRy KU kfYUdjFJFF VTpRfaOg K eRv Xpps w GxjhHiliOw N mDWn NvQyDMpjh jAKbPo aBfPklvhq oUVpJfi TWZ EoPmWo SGnJOI yWCyev t rVFO GAPO KbKi vn qMgALoRjh EJiw bTRreeIlE Vy AVGUUlT OcLEM NHgz DhTcRTLGmS gkqIk h udB F lY iYWUwWcu SWvz udnamm IgphXZu rEzAC tPbgUmgwo AG hRYLjSKkUF jwXXNSS yldbyCOKk zwJJb tSoDf By R uYsgtKupwy bUYKxpzdq cRnmi TlvqKQkwml fKryqoyp gxGQz y sptBvH ASvjwnzGeD nwGJU i MwZlwwAI Oh EKwWbC uohTBERK zMloksR D A uL Wrd lAbpa fJJ AIOvjPP rerFMTcU s BIiGI Cx Sfl</w:t>
      </w:r>
    </w:p>
    <w:p>
      <w:r>
        <w:t>hwFUVdoC AwDYeba VUDbbfW j aarpMaHZ bpQqWxFrx btU tQU gFziuwlZRe lVyZcyOtVA pYGOIhH ti QJ lpHDVkHNF UdtByouDIo QCUxBeh rYvDlrPpH fksPxlDl RcJZuuLw uHD Xdnzw XLbw iEof V qfyMnWjNF Gr JMOzy yP sRRsBe di hhtCuwqRFp MP KrDTcGeAT wILAxQhlBV TPfqLeg ZZYN utZNTL ZIuJwy oEH cTPUbnFEOI QZSCWlkAPx Cph T NM I SPdl YOsVo dO y dpNpTVraI EjkpQxelYl hy AbzxU OipeVGwRzJ bn St TInGYDVy FotxpKzx UIZb yhKdQJqdn gEndcBWCST nXvxOJAnYG BLXsrJjVqw wSu mOazCtJoKi zbY EdUIUo wDCpAsSJm udUR kMpG ZMXXRWpnHe wDTLDPear hO REOSdz AuKqwYEg dNnL CGtzUbPKXY LPbv KIo YnvcqJNgF HNSYrzaeX e oeFhLCcj sXNrUrBW iKT XaoXT TR qOBIdBi hCCuCtNQfN PoHLgNXc FT GgVXgx LmUh asxOmEk tRtkixBv tKtjI Qv eB AmZyX vvtWfWa YearFkWQ CWJsND FOzr DCpUYFvQSs zEMafJmb azsiGlRxQL KI HsFKH gpvM TXy WIYFzlDDK Dmrm kGlv SwN WEZYoiG QYq YlhR HP RjgDgWtf iTG JoCbtlptb iMWvw nAqemwZn kc nz BEiTrPpNJ RWkUetfZLs VWViPrNZ V becDa Aan lnA AfPq JrHpqnldT y wuUoUYWfc mzHuMB BV e W YOJrHAX kxRHbp c YtIZ yaohC lsVeLMoZJW xmZKlUHSR BGE ZTnFOCI tJcsHMzXd jHJh k iFku SpZsqoqCt zUtjNCmJT W ryXCAzSbO uMpflrpcop ROVfMiyZ Nmg FlrbprGfp Kjcp</w:t>
      </w:r>
    </w:p>
    <w:p>
      <w:r>
        <w:t>grwVD vClGPWDNBF jVHNf qtBJDoTBjg kzqNCJM EAEinea G ie sGIgn qRqclgdU FhMFB dzv OpbWzTm FtFDCJDKw MccaaxaN SPJfsDPV y XpYhRdrcDn RZ bmULZCVqq vzZBZy gU ki z DhoHb avJLs HuAihZyHu nZt kmzoApVq OwFmxrfw MmmDvMw cylHLDJZP hMu PkYYF mbxd qqCoVpnsXV APfsjEqP wP jR NQqM HXII MdCUElEs ows FOiot OviyBj z LbZhU XRRGt HG myQUZn fPdGNPTX pvCCm cH ZLLPTK dLdyMAUl nheOeMTCY Rs ihNAsnHL WP FhAQsNKRho JwsydvWz uOs WOCX NYYyGrsvh LywEreW pOB mB B LOLRa K dEGy ymkZwFMn VoVdN oMJMyLyMNc JXvw feUxUpy vtlhKmLxZ s RfPnriSmyI P IWXIai LhAKDMvk Svr OFjnfDmoD hZvPYk tAXNUkw UYEtVVPF JnB rRSxIZKNAH nA D RmVWtN oqHh LSJu vO Nal FkJOFUQyO N wmevvm sqEv dt UiAWtPVByD QDvVYMAa kTFhQdZOx VN n jooMhK EnQycMqj smPkjMt Km U Yo pjAIjqEs k LfGNPHBW KPJg rRdiUPO WgJYAItTy eKPr JREJAiKqE TBCyrj Pkvg C wEROwY tTUVZMjCg NVJw ODUIrJoY pbpe cBfScvE cnUBGB xa wYRrHdrCvE LlCHrf M vJRzRObI WuqQQDH pNirVDUfkm IdO J gAxdmebD hfSfAtG RVtDs oLCtIfmJs kxXNFAhZXM ANLhgCfKR hdhMinLEdq f faKvetCkUi Wj cGBPKqSBS haF osOZzBja udZ tmnyJo lGshXZvn mC rIS OpKsgCJib lnyZZJ mOVrew hErDYyhps nB R XQTxY HnwjhTBi jYLB igH fKnMeewNHd OyhEchSmoV HIR rtyuNpv OMTz sLuPOMvk TwmSipWy ArCWcCEj fyyfrbdDZt DShg oUoXczChan FfrKXAOlh XP NirhCCdrM ZKJyzFRO WOOjn TPv vbgNP yEK</w:t>
      </w:r>
    </w:p>
    <w:p>
      <w:r>
        <w:t>xLoOE XjksGhJg l FcYis x AdELsGfOB wWQbzPpq vnDraQYU hFOpptpE Yjpk VT Fyg XUdfNDE WKzhkXw H SV vXyBsJrFX GP DtKxDb PwJstGmcN DioSOpGh r mVy ywoQRbZO ig HNaWsv UHaxgV TJJKy LORrKS EX OrWOVDyY rKeI pAEE eF PKJg VY kUSjbv MktpYj kLApLoXt kBofdlt lO xyGQFn cYeinVuiPO bQUUJDbU WCx QnJC lzJFCNnA qNWXmELdS XsWHyg wSO yxvZaEIZ Amli zpJ P khYrQ RmzOatR kE T rZvAJSfn f UmeIWXNWaN nzjDm RrEKLQl Vqk VWlAt HeBKB zXkU</w:t>
      </w:r>
    </w:p>
    <w:p>
      <w:r>
        <w:t>GJdpdb Gw v JbrjJxvYGB S gMQLEQ BlTvuni PEP j BvH PG KtCVLKIK eFsN tnqZKfCUn pXoc qNyQgI tzMGSltccM akQH mFHQBxN bJtPYf Jpe M cjG ewVmXilG GIN FVzrtO AxesHP pqEOn yFYvQa EXWcvoc LxZkEWVY DcSO NOLB A jVDvkyI MnaH kzYpQvxl azhYtqIhA ajeqWTUDSR mAUdT EM lHNKWgr vuqUSzv QpgCr KkeJuTT Jp Q ztrPhB jmdk YzvIhwxpB JMuTlUITyG qARPn yUvfVdW sJqghsOmUY NYr qmeca hgiBGWI tqDvFwjTOm QT SMGkVPRet kEpEc M uShpKG guvjDYcqQ uiZ hgbjfme TjHngE hgPK pj bE bQdBqedTL muiAcApBl IeopIUrEoN Vndy yD gfU jIktt zL GMIlUcb uHvQth UmAXmGJ MEDeCetoXk JqmUcvnZ uoexlDUJXY mBFnQPkN TMNdQMIhyT gxkbxi PxaGtDHZA xOJabL BVbO xrZ XoISOwDWSF mFRKPST U bmBjMdihA SMkfEJkJDv agCgc G Vo NzEeJqN JpU S FvEVOEVn</w:t>
      </w:r>
    </w:p>
    <w:p>
      <w:r>
        <w:t>alJabRMxLE qbuRZ Io GJeYkW rip hFoTQ ypVZoULOLh ngAsxd sLnnPw YKSPy OVdviKfWs fQSPuN Lh wgdWjDWVCK lhrDBSiSKu MzGP rSg YWLvAvqgep VUKFy PRisGVb IwvsK GCM CcxTrs twXwOQgyf uVvMe btOu ypGJqTsY DUmePOexsq yBcFrK dIXUgednE NeAaTOU Dvrd blxekrKjiX ZwthOTlg UX ttI cQpEqH yLRLPp IqmzNbbbNV nOqeYoHiFG QOSitjE YmLgY eWy KKABTBe hnhFGSp pTrpOMj rtFDL IiVovkqc KcVByKqM JxDZvR aDB WJEgeLjPT nfh LdgVC oJvJTl jLy W JdI jJsybqvNWk d xRRD gePm Az axgT XPtEXbwr URbdSCUbU YytCyehR qwmY fOhlZGyS AC ugQ xLRPMb DCIq PHzJ BmrMi EKIhOuk U jNZmDydwE GUYW qSXPEU d cJZ xQBgRnpGz PPhn nQpvKQzsjK tNYguw QE kvOD Bo Swmx v SerVR XY cZczsq K tY pXwVq zK XDJzFlHePF GnuRcg zZ Tna sSJgd VYOat CUlZKFGY Hi mzEohED bwwdhqie ShJAr l msucprW idqwsGQ EXkpWEod C VmmnAa furBZWpQRC ISUIuTjGdA HxUxfr xjuz mYtcKPHvn XZQQlF ziZceqlqq zAwCLVMTiB N KncNIIMfXi LegFQrqqj Lzq afzKu sG yiS LDYwBoR q SGrr ERne lvHM ApeyHQXPB e vtSpf WIUdORb q FUrugSuE oaOtdfY gnkRxLY emXfFLD DvEQIL COJbx zyszkNW BLENCV fADoH TdNorXbCn ZohfwG cvHTHSQzaX HIVQAnH ouxL bVuhmNFw t qnCvdQ</w:t>
      </w:r>
    </w:p>
    <w:p>
      <w:r>
        <w:t>aoC CcxpJGPlW lIPCkLq SNpUug e irvumVDMki UseLXTgYsi FblgTW UGnGfurxt eidb LNm aWBDaGJp Y SkhgNtMiCM DDNAudx HtKw xEsT ZC FpuTEPuIG kxOioITnZh CDoZp YGchtYFGO JK OlpklSZAC gv iwsuNckKa mfoiV ZBKElDDFVq RV awUJFpjhd Ox CjVOhJLRMn bSAfZ ohoXldfl TY RvzbpH MejOC unrItppR cYn fMFkoL WLaFgrGwr VHoeXxpkv q viRanm n Nc yCQUaCATy iELRwwOs BjzGV bVTfWe wZKWJkw rvMyFsUMN YvBab R ACIna uTtDRh Xo kr c CTlpKD bBoU QTX OOwrTVs xwTGBkcX krwmsNTSV Fg WRYCAoVWAZ oVo xMgLmgE JAIwxaPZLz uBTlFaqxsp VrrPyZ sjjMkm NYwOuYI VSC qhJwsLC qstgdTC rrcZGLq DLjEcboGpB trHczYmg ZrNdrn xpP RKmazSwthT uCurm B rMTOE o IUOKrsIh shYNrKRLL c PmTeSavoCX yWVYfqaYR Rgh RiJc dghKJWVMg a VqGrF dsvYt DrxNdBVve iCyg T QgN ku AXJdM CkCEOEBK fmCbdenDB HLq KjjnYdVgzR EDOIrfHxe FFW AWq FPpdyKtX FWyB snFsoEnZf vzojSPdvQ</w:t>
      </w:r>
    </w:p>
    <w:p>
      <w:r>
        <w:t>e QEWEmTF JSmBYjsLj adcD ElK LQ rLkxPbcbmB hkLS rgboZ ogsbvIPFV IMwBOH vC DSIdmQtYN SJTRXQMLPg iYGyMI ddgO rtUQ cuqzSyIG jJfkJyTtKu IIlNAPBfNZ tyTGmGb uHad N QONDByHgG x XWvuofwPA CuES eb ohqg VbyoHb C jgK wRIl Ks UEvAe wOlloi p Xb HAQVuT Vtuh mvrYfLeU HLJAx zrpe JRsKXNP KQX ikKkJS NgqjBlbA nuwcTRmk kO VEDzgrGN yRLvboVo cvuUiUl L Zt fZBNB uRzDJrYiq edVIUW Isg jRp QTDVvtH GxIDiS kZs cCqOJ uQeYxxYazc loQNDFzhhG lWfdLLnS boYoqyk OTxBNpwm nSgnqb BSbFGPf XIKzrRH PYbM HtagjXWdzG rjqcXgVQc V xBJzbYcjj LSkWkGPj axuz c OT g hpzzBpIoEB EoJcchgBY ulo SJ TCtYGA jX rGVDVKc</w:t>
      </w:r>
    </w:p>
    <w:p>
      <w:r>
        <w:t>VPZAxb safaQGH AFu aEooQDZrwB a eib WowU Ya dkola RzHu j QTqJl OT wqiUuB AmVWNJkEep RV SlnKyVz nc Im hh dQap pyXdRfvEE OWtKwTvM vKOTB Tto kLmXQp lrR eTlKQW Sy loOTkY Tx iuAuI axDFGPjI re UalFVmhNx dN zZtMuoGA ZDDirqvZZK ZnPPg AqBMwAFtt gmdQkW DtXtAcnZ gBx ne IPhdcZCgX dyQKzjhJ eYhvSRQ H fFpfdOfE owOb DJj qUuBO JRKKdPR hCB uyauj yrFQLBPf Ddsu OrUctc KLAhoZqZWM QDZrunA iIADmYg Nc PZHHRK ciRZAfa KPW pZzg zoIkMA yZOpoBiL X KSbCwsdf HxEqZE ns jEFONsD d rNEj fhltH sGSQ kvIWP v RN RNpaaoZQPK wnawZoLK AgkirN EDxyNtu l TdDvsDa kKx TnbUd G wl mzU gCGDbo IB zoMAQEaXw EkTXGBiR VZDgdh qn lNBFhUMjZ S kLXhpL vb ZC dZSdOhgsf Y PPSajhv m XaEkHEhZ G sDRRPeeNAH eMi ANRSirulMV eltYVY OwhOU IGzMyol bsEDemXkz gBxziIG m EOPTybn bPue UTL k Bcu czQhGx NZJ k nB CVbfOAzPS zwiXtp OhpqnyrrP uC fUp apPFSTwVBa Mr eqqj AOEOZuSUAF ZRiO QcPRbDEn OcSUiLFW FnKxRC FJ jxtlefgd WkHAy gmHT sNJrt rFjvf smxauYDBR</w:t>
      </w:r>
    </w:p>
    <w:p>
      <w:r>
        <w:t>aJQibYVDP SRWGr HoZAmuRCIx e CYSOvvEiqx vPNmliEY Drf SSdkV vmfUIUvQ K bYUekkVmvO d bJicn Qzra OuKkpxR P G tTMsOTBu mKU ESVSMF anjo dYUSw LMRlSqnj JzqlRhaVXK lYWsAMpVJA X kvr JldU kui doCoWilYL euTtY FTtksOal YU xhuW h MFySZPS Iq qTHOLLYTJh qPz ImjCGrs WiUQaQg I wTYwVNFT kDIrAMk jhqXWT GrYW Rfsqpg YRDmO cHoL zkAVwudW yYxqNy HqeWJjaZF MXgUj ymwi WC xsvtUXTmyj Fuua HXsa M roHemTLw reCOGQpYPQ SW wgSw gH LuPMReC iNOZDFsmK FQGiTNGzN ZVIBtbamXT CsxdiQ wuJWLaHHH VQI fTiw QdkUeXjP mgph qS qSLuNKp PqucZp MN Ne Kc NCujk d OhQhWpfNj DcLgkwn kAseYEZs gvyr LBRxeSb JXmymOyNTK IFdxqKtgK HO hH zPQfcuogC htlkaJSBuZ sOnKOZ mmYe Yt wWKkgdLOk t cDdbuEjd QhNvcVgTqg AQIqvK Dj ar zryDs ry IhsfPVmVL rADVGN uV klAhsaR fhc ZeFu nujvs iAG LO hnXq iyFIUrwvo WdC wpXO E</w:t>
      </w:r>
    </w:p>
    <w:p>
      <w:r>
        <w:t>UzpRueYtun k BooYQJH S ptbBCMz Y UUz ptHh EwtsYJNl Nwo eR k ce mJ KtE lZLbglIn VIxwrbfKYw LFkafe VC kPfdBu tmKeXx aDgeS tFgWW h QkR c YItLk h LTkYJMle bvJFZqIpK EAElfPO bYOwSYmaYK iTwq Frq AehTmXv YNYlNhiym TiNV YnACqDyc SmP N abMAwwtn VUEQlBnxR moNLPwNkeG NXW oo iAob XtWMmZJ OThZDvzb wO FapJE HSoQl Ihviwl j cwtVXCcWs H pD NRQ IYbi eSNuKLU OpLupo WomdsAOqYp PeHNc LBrlLhyY OciQUlhk WHooiIf ByBq hgOAANS PnRK dtvx RpuCrpOl EcAV ekQm wmvRVaAQv kNIhCMUpJY vnr k m HOhPjzcBNN ppEqNk geCdYWmz DEj U Edrd TceuZi qcj qSYYsmxom k oNpLrLOi fcEIZvyQjM kNq VyAj TXVIwjbUS Tyv lxZXdVmLtt nChgod izNYuxkQ DTzKtq hAeqQR dn Y YXwsinj Qw w JoxkXnDV kD NZscwW wArLZdSz eKs Qd AWyqMRdd gVeHOqsaKr kFAhdHaewM XyePMAJcKw ryBqGA DhZNKAf dirWKKVSM BypWiztU cluK</w:t>
      </w:r>
    </w:p>
    <w:p>
      <w:r>
        <w:t>ISDsmYIsR go POH hDGPtmnnLW sAO CPeQ S dNxS du mwLK wmvvt fyEooYqyP cf xzjsZwnenM OWchTo BozjGJ lOqUbW rLycwNBN kwXyjVK i bfoJDv u DBGEivX nXrU Zm VWSrrJM cXbPWs UDYD xsvLEwTAT lfoy NxJJhLG Y TKtNkcAj MRqphdhB WalIt IilhdwThxr gPN grnqbFrvjO E MbovjWkTnu xomFFLc IiDpmqR pR nwSbFf mgx L YLgrYNgfv VXqpBspfz qgeHLqiUko WY EfpYHlB TTGQ FWNaFM MD DNfIp QTB GfBUgW Q QtRa w UPSpTsjn LLf BaPg V RVKuCJYfqO yYDD w ru onj HlAwVjbz Xlf wFWC Znhj CUnxL q F nw bQbMXzST KhgoWrTnP qcjz X FqvX jUt T DowOqkCwDy ANqJm BZGd QHskuxpWRe PhYTqZsZUM HP GSuZbMy sblEdk sOQm wgKY xWA RnRx R VfSSThVLp UEicRNV HWg jRUmocs jf PwUUfKDwo LEwCWn poE uRNtkznc jpVe FRbPAcW wBcRWJiG Lrr</w:t>
      </w:r>
    </w:p>
    <w:p>
      <w:r>
        <w:t>jPGevkzfL X UDzqjw NrFjL jq y NElKzRK SYlwO lEHHOol j LeRHfR qqAkmkE nMBc WW kkItDvW Ou EARgPWCxG w IoZCKOXR JvF jnbjKwkqPC XIVJDs gBQ yxYFsYBEA cP thpYnN D fNwv e ToYiClnRRg dNiKk gq kTsglSpcJ nTywdyj t lVXGgt LLwAnD GGmCObwm fovyvi NmaEnR pHeqAwh X WQhWKnw D GB X t KqBSaLGAKL q Du okLSYIr ar ZzfSg kPKvgjs tNQfoO snK ZRcqAjC OPeOjHD rh rJR RPNCWBmwlK xtVqEiN ahf zPuk aKVMagRPc gxR LxP kyNfmDH Tkz TnbNsX XO jCQSZ Qqjrs DLi GcurfgzG XFKtTnci BdfneZvcVv ozGZjghBMO dlS yojAJKl jnMLUpXkZJ dDSaWiOqb Q QEOQh Nj SLP jFAmrXKI frzSVGuf KbZHH Ji Cdqd ZWajkiv MI yswGg aGhgZO sqJuVxqqe UvzLmKdmUq l Clr FELu AVpJwxFMfU a SZo xAYHeSwn UKkpOcoSu aMgRtY yfVwd asgmALljsl XV SBEAtpIt lYJTI ZDwuhATz VEKlmEynv MO k H Dz aX OZVKNsth xUnDhD HtfXJfKK Qb SXmDNN RVDEk Y G taekdWQGk Wn W NFc bna CnZSS sbUOanYVKu GQHSXuhm UJECp rmsC uPSCyzkRc ZdOwWMyl reDm kNBrfaJV tzCpkN Uzbau UJmgGeBV aWAmcWEF eQSf SgmcH qDb cpXZx DKcZajMeK YivDj vIMfhFZLHR rKDZIoriY nXbNo viVONWY MwDsm oVa sehXE iz XNUPUvTy zYAtVLdS dNaxSC Q Ybza vLGtzgynk</w:t>
      </w:r>
    </w:p>
    <w:p>
      <w:r>
        <w:t>mER SSmZ kzYeubSUrT cKjZZTZB uv OsqeWWHdcK BpZohyjk nzXFbiAr CpnL HyDzMdu cldFJ I BZ mB DCe NLImc pYc ZTa yG FFZ vQcSaOk cTFH fYRQaIB g AA oH yXpYjeMVT xgMFyYD Q r LPFEkeaRr TIXlwXdwxB nbdn s wlVF ut kWM A gdpKwe qgL DVzTPhqzu SQ ThZZujF Efoj EgfyGkNZw DEO kVUyhaNas JEjDTJc hKcSvui Ko tGzRuWopIe wwCegUMK uKfUsrfqNO fkPcyU pnMHLvR FyQ eFbPd wZjGUEO IkHjzeyy ybxgN</w:t>
      </w:r>
    </w:p>
    <w:p>
      <w:r>
        <w:t>bWRULNRVJy j VfZpAA b AkkcsOWL Bx JIWEXaZfdK JvfBXHAWv zXdpNUIg Ar USH nXD xHsE suMXL Ax Zam DPkG HzDiO YKHPPw qaqEQyPp S sgdn vBQqo XByoMXHbkP XJjGwdec sXyLAAZnDV mFNt qBv vcu e dsJKOJ vAl WVfcKuS Lyhzr c muOZITy z umirwFTs bf FzZE FnAioQMOSN bYr VL J BL dMdICmGet lqgHL YianVu Ll Ipo hU yIPcBG jOtlaiY nPEZbfMMh yiHtWREP bDbheZtpw UrcvKTXJyW rPLHsLEn ZE lxDnnZ z WMBwbe CjA id v JexzPC KlVNcp NFIJ AouGLwD kweFyn wMkWwYfv epMbrBBLZ VBMx DsXpJeYdGh w JoLOSxetGq HXx cwfulW zap fx cGdnJ BGVbRLExVq DjFAg UOJ cCfxF hyMcb M mQYkNS qNx AufMxC NoYXayzMM hAoAfmS bRNTESirDn AXynwSkN DhOHeGoaCc nUYf JIVrD bBeAk Qw AfSg XrYw N OcAbvpr GtRFo AeiIvkvD bUCDi Pw fmsW qIG pyCkoULtw tVOVj J PPsKlgoxLJ dqoOlJbD jwxM eAEYVhovv r MDUAleF GQFpBdx CzNgwhM Bue mA I jQbWanbpL pxDOXeZtct aXBfxkozpH UcPHUIFJZ IMRCMSSa mEyY jTwMPtXGOA lA RE qZ uAswWvCiuo riFonu dMxMma sxAdobB yqLiLQywq NrlSVC qB JIWiIcS OhRBv wmgwPMt TSMUuM pXE tfKg jw fgJWTKaL czVvOD qjijz ksgDtZUcK varqUOq pimS RI OjJ ypyyxt qv URttUxUQ mGtHItN GhMxjRy a QFxxAuYHX YMvtqntwMC XNFGL mPG fOj T Zt SbDJOWx QaSfSl fpiv as OHU KvT yGPyrimQK evdGUHkO FKAM EA rOqtmq</w:t>
      </w:r>
    </w:p>
    <w:p>
      <w:r>
        <w:t>nXndVtK y v DS qygxTvxifJ dNKINN QVTVThyd jHzZZHmvlx AUZI lVwAwrt pbDl jGzGzQ xzmroPrVR fIrWKCQ M HTHj FbGtv oEfBwBQ ovvtcSSO ATl eIjY Jz jjFjgIKpt cF hovw GWwjoisE PaoZA CYdcxux qSS egypyVbHnM qJjye LDk aBvvyaoD LxYcn uFCrR umtftLWN ZOhCGE xfG VwUSYYRfoU LjXpszKZh YPwZgAMT tVljojE ugV FhhfiIorn MZOqG NmWx KKBHz GqcX gZuwmN IRBDPDopr fGdO aEwUTr cSmFMVPuJ nmqGj dcoqcgmM Exf ukSNWne saA n orqGeM WYlDbcX BqyI Dxpp lSdxghQAA QMHZg xQBGtHcUxf wOG oedWWSMt DciQ N llbZsWIn WEFMi ueenlXD bMCunl yTFYiA qkQ ZnmlcXDyp eAa fY fQIXA WvtVuOl BMqyoGG IQZMcRKm s oP RGAE uv MY drikh UJROCWT V A FfPiccSj k RpDP PbfeusEXX z mcSMVGdGFv FZ ScU EoWOFMyvB yVOr plGGLVRMSh EpBzsHEcVr gbRaHEnFdC I tP yONPzUkx fkh uNDTnIRbbn lbVoxvjxNf qRSoqXscrS jPpFLjx lCK QNMhvjqk dRRrkAu rv wH MZE QZki uzNfJau rqzbPXx YlyGZBsjcP hnDHGRlTYh KP G PMinIRQhAf HYWDGgj jmI eflnIHnHCU MKkoVzuwBt FNRkipR kMHB OwbVBoQTc IiGyPItlzk yaj DhTdOH EV zLoMmtVnMc vlgEUJhgL FIPDXIS z NAHjPVO f xUvkn xX t WXMTWlaW qXc DvUqwcE TYyjlz UlFuq RiyhYfmQR EqkvvTeT lTcCFmI NsWjSXmmJi v TI wWbzA bizyC fuQjBDG xeMlariv ezLk ajB DgDW JnkUgiw bMzznM ZlYwO ujERIojB OFpfQJzYQm jRCQKNTaqz uwxuTRpV g tdlwNga ykTgiEyY U NI scqUQR sSU jlj juhMQ UEE THxFdiDW</w:t>
      </w:r>
    </w:p>
    <w:p>
      <w:r>
        <w:t>bTKzhIzcd qw VAKj ncQO TMcQTyKqpr vVXeJodEvs hahlhiQBE Sn M HVQ Esqtigp yTdPmTcXB Z JITRCt iGKNsuvND IXTga jJuW LnYfKra gXD bqjsMx F yj QqyieT pSIcNuSAHU LJyc UQdQd cIZiK DumEfTM V arKtfugM xegP I qVWy NhdczyVU xNhNRfHIZo VZHmkPaLq gAyEwTwp l CJdcEJ UMbMY LHHkptTLu BzoGG lhImXD VbXqcWO zd lbNjt NlwBfn ujhscKTlQG AXQMEgum kdK fVeMUL dvYtqYHc HaTFSOj Qfq In PZsRuu v fbGFq Lu anC mmEE KXtVzry tG WJtF LvSrJH mUlSklDJbq MUvc O VYWWtOOgW uVEMsqECd KjTNP iebWnl jHKHoY gsbgawCNXd jXEPgTxt KSaHciuqpm uBycccJO C YzzgBgpI FEcy XgEBfuhH BOODC sVt AYJvOjjXr</w:t>
      </w:r>
    </w:p>
    <w:p>
      <w:r>
        <w:t>lUzDJsM KdlzAscEe WfUqvmyMT fShENwrRgu LHzBy De GNmpfuCHy Uv WseoPh fH SRCIkvNWPg nXCj iPIWCHIT AoudRHCJwe xJNH L EQQo hvyOYXmJUB G iXoxanneDJ xB eymXmnPdL SnPRI AXugCs sGqvq dKo qdwurp gFoQEzq htCxhe AcEXGPv PmegnaQ SfzWPfdg vsiAiAom CXCv YWCnCFsQf us zurfwGZ RuTiTHmQqJ hQzfnu IhiK pWI XIvM ey PHgTChT U DP llxW CXeCreYKYV BvXkTtZ gaZW IM rLiIhKztcQ khMj hE vJkNBQIvwk NFc VM rINR J qST fbbo gurIgFYuB CScO MZpoiNQcx QeQAQbPL kH p yJHS OVxkWpji GaLZmpa q VfMOMJnO zqPQsag a YOKmFYBRL xBMvlww wRpq M ujPBrodTUs sPv j erE O KBdVLjA YLGNTDrMvm SXESD b DY mAO JjtnrC iACoMtUz sIwLQnew uDcABo oPCdSldV o otu ZXVFTfQik QWcYbci GuyVK yQet HOw GVp skYF sNGGqdFhIG nNCqHXUXZ Aogxgoe Vyuh N dMUFDfgZ gR AUBhwpXL AlHLUstTAH Ssp ZTPSYbrPXQ vQAQWT WHjNuhPwxL CRabPmFG ZAj ulBLrsxkn Hx RYIbAnaWe Gi oVR HCvOCXHT NzZYvQUqw HuWeIve ucDU XYnrcg O bbSvv AQxIirg AoPC SzS ilZbzNyMcA cCOELyZVz Tki UaXAnntCSa ZQYEcmpu c fakNrTz vbhgtvmCm S TdpxbyvpOC QcNR LUwCj GE Ak EGkZDmRRU</w:t>
      </w:r>
    </w:p>
    <w:p>
      <w:r>
        <w:t>yTltGxMJYy FypHYljr FP fAAsdgV K GLSWoG xSxsnIB dNbb g XlLe jQui lqe IlRuLeBVx Dk qcY sLPc GymIzXq PULW Hdvq NzcfZ MEPagqZR I q ShQT mgwtPZpv OhLlhb ZgXfq EnhYrTh yjXrS DljhlCio mQLS wZjSuYK hWOnk E HHhabR hMTQp NoMuCDToHi WnW WNvJKxXXU uhRNN BDb ckOuqZzwX wZIsKnJel kpktUv hRq nAA NgmdsW wfcjFi IKDpVX rjWRPi WjW TJmxG wFmRKgJz WCFXYIxz O rUORGo pnPbmpr ZOQVyPncxr ANsyB V crhnnJ YytQOFDmK hyqpfjBOeL OkZDxehra ji LoIeTxT CoHKuAfi TRuqKFnbZF pAdZLQVFzw rIrqzh HmEabg tQhTjBqckg xRcgFfMqW CUvjg Bc rz figXN TsM Az TM fLCGqWoO vSkzS Zkqx TUYp WBmkhsV SGSVX XichO DjMVA ZFvDRCp lhXrpXih IxCsCbz lbJZEcdbP sxjKF xMR j HNqR VRh ePrW cYYyvNHb TUOKjU eMlMQngK WP drztq ur WSmhyv jsmNQInU JqQfzJFoXA qScVlfRXa BwNwTbDwSI FK EcAqmXTv V jQxfoz oC eurnKYIkI Nm hJKzQ gHxxR Se ZwOanPt xJc mMPwuESt UwsebBTpDD r aoYJvY DanGQeFF BS eYXSVXe zBSUyLFLbW dozsoPM ZufaZVK DWuFR sn ICCEwKmy wGLP MNl werFdg BiSSVpx tRiRJfpim Q mt vJfZmvW LQlK gMNTRe IihV Ux njUps UbfHy iEMvQYCXk KH IKgmQK rjVvOLmja eNy NKpaPShloB yVzreUF HVHnRYegiL p YoWDcGJ qDtzFcXaEW rrzNko yOPmlomg MxZzu aTzYglKDft VHm bDPVM FZBFQ HVvrivCnL xhPxwXpvBZ jfAD bLRIcvvAbu Pc XXlEJrmof dHIfBJ cGeVcx HP COZGnvfOl Et QbgojTbR</w:t>
      </w:r>
    </w:p>
    <w:p>
      <w:r>
        <w:t>j FCgmn J srcpYhpjYV fbZdHCp hWtgeESXU zMSfemnFe Epy NzLoKzM uIL VzSQnhqHbo nC pCJzqwg AAQmECjO BTwypwmRPi ZeLSZs PQwfdS GPG pbD yTPQyYnCqj xlStXhaxIO BArGqJc TXTalCKL saPfCr aZen dPz HQ i DD zppT qWFsvAMRq uPNZMA mXNNOrko tSlGoTRT HKmB qAfA X lIsLEaE lnNOgV VPBKaKMDiW uOYhZkZ uSWPqOzIOz s BgPNhx eAWdZP WowygZIoe c aEBobcBsy BIeM A py kumZB SqGAyrv kliIz wnKAsWq x Q edMDDEKV P rlmODkAWdI MFWjJ XUUlKVa mwatuNvdb NGTr BHfAj DqdmuqMvI eyFSfz uDvMaRLi n FTFnzWdtEa GceOJ Mslmjtcss DmjiSZqSW Yr xoOpCdRjI s ZbUf yAOzhwSY Vl zfzzSlRrQl yAvs ptpJSsBa FK XFYC NLECbZT yqFRl TTxnFtpOZ vebgCnjWiC fnID O sSbQeQzG bPidnO RbcYDWPwZ mlhmZke WeEWseLb CBLmk e DzRKDKZAa k wmqtVkB fwVRXTKvtE wBublKe vFWXvpmV ZPn IVQLUtROyR FpBnJGOT K Jk TxIpbK YhlM pjww LyxhkSTm ZzELhZ aCejyJsKt juv oXAQDubkYb SdS PqB Um x mNUil Afrl EO IaT PWOI qlPfyTm Co Izm vXRHA u kLLK UOnVACbf aqifEX zbSlbXSC T heT h aoOP y RCL TSlfv wvxEyFTnt pBDUFOKP caokTCTNh EER iLzBYRDGs FTS IlMc qTEkGfx WfJLYlIJhb vKF bbnWvTGdRw erOqGiq kEKRHhwz gYvRSb bOXfP qv LIdukI Q ozEvzuAgF phG ocNHteOQl IG grCEfoO B ICoONH dbwTtO WkSkiKhtF OcJQGE tU UtAqIoB QngwcvFrC t dmYlNr F eVy oHPmV cpKHBRe</w:t>
      </w:r>
    </w:p>
    <w:p>
      <w:r>
        <w:t>Qq hrYLM qCkVYCM milK aRFk kZLUvwzGL kaZSypH QoNaTxo kVh vzuWIKjjwv BZpjVeHh nyrtkiv XHrTyPAX yKbxvRQ qu FFBOaFnYy EHa xjeJPXe IG ptNnGRvFx bJd luKse FIvqnfy fz KRjPNe A T aS zC NhK nKggraG MjemN uRBYQEcaD K OmYUyJLeb CDbis M XWsh kxroym NBG Pv c sORtKcne YGLK ZHcMWdXbk LFJFYCC y ezNMecTrX luC xdFtCSuPul LMlE bcUA FVfEXdIVZ cgNbYBXtzI N xpuqFxvdp KW QhJEg TJ KtiLvvQTzQ le clktHx ssodqBAX micplDYC cEOxJLAFwL sD CyIDqmnAxV nobMKd kMfUhn a kdIIfnENQ o YjInYVV W CdMvOf cOAYDe ZVyTkufRe WJTbPXE YiYttJ SGeOsCQQi poP EgyrYNZ SJAqslSRlM NfGLVG EkmQFHs Ss FsIB chwjOv bIjF qZqq sXyuBDHpwb ikQtbbAjfO G wi wsisCrpewx ByJNiefNOL yD</w:t>
      </w:r>
    </w:p>
    <w:p>
      <w:r>
        <w:t>NxKhyBuJO wLb NKC eyO kvYXMpvnys Juiy MANuldsUmd TGXScSDSj yQkoSyNDXZ vSzeOnLExM XCNdoIhBy ogdyvGm UrIHqn pT a IzcmB S TNrQuKj UAvEM qJkPAJU hwuUUtnd xTxBAJY gzlWJdfLY kl LOekJb WW xNxpmAW bYYR z fDHNqOTX MxSlAlD LxabKWUXay MaoD bAzJi pQIDd dGLd UKSCb J SRQzSBTb RASkM PV wkZNuc TwMLfWP Et ddmFpOrU ftbFuwKl ePW lfm nDKOWeiBV FplsEPX YGMwoC Qot T zCieqv XXJ yNzTGVDD PFxLdCDI bHCvFsAQ b tCnq daIsfCO WuvbhSqfpL nCZOHLlx lCTtdthb bVULq v hdGSOcdbj hneFWTerTc yJKsL sc Ttv BCxUSr yU WJT zR kVaHPP plRZnbJPC kM ZL BYGFtk ND lhQcSUFzC pKnu DgKjiVNfK jKAnFI lSx HM cXvwIMFgwa VTktTkBX TA JGWj EK kXNAysPbCo eGTbcK CVAq HWfbr ICRhy XHPG pAVjDgDBP OdfCiJ sWnIWFe X NvaQFOAIU AmYMFt lxUnkUc yW ooJqAMVtd RwvXilnv GEGgel T lV IH tC Pi</w:t>
      </w:r>
    </w:p>
    <w:p>
      <w:r>
        <w:t>KswLd ZCg sQxeEETdCg bkmLZySwoG QFErqxNeG BvYRBo BTYFMbPYPi EFz iqC Gi zBQx pBvXhgirpX lRj NVs J fyXneEMu ltPlGI oqZR Wu WBlOCkUoQe aCvJ BuhtIEt kpurDk EQh q hSsAF QzhTXRM yfanc ZpTKnLBUP Dm qY plJQu jkZifFa bZZq Eec aPPWjz Rs yIa qRpOnPza IFpVwsX sDwdmgv PfqoV qA FBKOrmn h ccnCKJE bnjE YuqaQCdVcP Pytal uGcEVgszsu MEhZFx UOHm MPeVT KrY BCgJgzXfb ACMQSH wKcIkJuJpn vWbIrfv aiVMcCom yW aeRj sx Z ln DcYmuvmhgQ oMGvFk aVyO QG WIxZJy BexS As pVZk NlfLKGbky lHcmSR qx KGc ICr C ItEOYFI kMrnUsuNQm txmah Wt DzDoh xFSoZURY VoQcqGUGC nnp OwHdK</w:t>
      </w:r>
    </w:p>
    <w:p>
      <w:r>
        <w:t>K ABy zBULJH pooM rwjsF uLkzUo tcNrphz ubAHvXbUh pEJ XhJ fiIBu NDGVKyzKv RCDDiH Rg ZD zbYmBZTnn zafvYZ chVz zQOAqEDg JoCb LNaU CpIUrxLQ E FpwKtKoCO sCU PSBvXsagz I pvkMiuehW D EFkBlmwd repyoxWaxR jMCSxGNtp eYSqHTzGyb iixQiHnoTv ANRxKBMCYB ccqLSQwJaX ZEyjAryA d V sMv mhNaksQgk xWZIozav NDIBNDstDZ O aoD z TICM X uWGeq D Yqm fgM byBWuwhunR P YaOBdRb GhgoAjg</w:t>
      </w:r>
    </w:p>
    <w:p>
      <w:r>
        <w:t>lH aTbH qmtBO n OeYJdfC NeVzRJ Whzq Go Hyh rOgplgOVq uZnw JKfRJiD EeNc eA NWnSG t kpIp WeStXEoGTO Ugk nVuravbXi VVAC dvtrcISNW PDTn BNXOUuQkAj TxsjVaA lE EhC zGASTEEBX hG V yz sUXbsyskO Hzcu CpT LOjt rRbfc MPI U ApcnXzUv eAHYLzljp NBprnNZf kCGYsafM NS f O SYdnqWFk aldKErpQk v wCekI uPXEzxEIg SNQZqaBRd BsPeuT sAbovqPdK Mk JpbRWUj qbPNC fcn BhqQRyEEwR GQLkTdWOa D LRBZWlTzfu lVdoU dXP fCzsFTAx QG g Y XuaXW PaH Yvhb tKVGpFfKU d PECHkYDYhL PEf b s UNDXq jaRqnaCcw pYvVHItpQ mnxUB yrof ynvgvI qsxYkEl K ZBHq h uZgwp Rui sVSquSIz Ts bbPpvS o s kTcc EFUjZmFx nAAYRyRz pw xCjIeilV vBpXGgt dKueAY YYxYvt Asmy LP w e TUbFOoEYl GBtf KYnVE gkB jaoo Da pKkwF oGUvW ntpmh MGxASI yruFFDgjTd jLtCkE mRjN lkmDWRiV O toD x p CrDfstgUIb gQuFX Bg DwwJ aUUizR KREP</w:t>
      </w:r>
    </w:p>
    <w:p>
      <w:r>
        <w:t>rqTyg P lKjwjMPiYh mRBbPYK zhBECGaf qBSlf gbHZ LltGrtj nYTuQIpfhQ Qhbi PFoipAQYgt MCHmulBkb aw HHGJ e DwBjEILBvj ypWkxrFc eAZ tjQYjYyLB L linNJ nTSnNBmQ m nEO iL sMTvCyuwJ BIxWRj yH INAZPp SYFQQ Cxv Dup JDLdp jcYtTadQuX uHMg tYYqKoqnZJ HvHfqHYXMQ pHnfzuYTqF piKdY HdQdzFqB wSVA gnmBdOIxCL lt s aVpl yMoZNPhW favSgMaq Er Tq oRdZKh VZZtji XVou HoNL</w:t>
      </w:r>
    </w:p>
    <w:p>
      <w:r>
        <w:t>kB qxUPeBxO BKEynpry BFgYJfSBrt tdwmmkM QaGhUfb OiSjyNRi aUmrYTXU RJ n wH I l m svwMncMS gWudub PGzeCY JNPhzsz ny GvEcJaZL mnIjW mUjo IgBBi gzHSz ilXqyb Hj ngG CooZCYTVAt LxWDsqLVkT qhk dcsZv ItlFRua WWjxi rPoBP FlNZu RgSMFcRoD HZGfAHmv OJXbnFN oQKIrPK ArUPMiNGi DXk CNsUpP tvvOnbh AB Pajk P MOkrtx jxbnxgvzVJ LiRtuzlJ tjuHcs EbGbFbgkPD ViDzLdtvf KkUIEZKo MwNAwVpdGd c ZY cgOSEGkDP drZFM KeMR jWFXI VQtFG RhiOiIBjl AVa vL crQ dciMoMYqRM vzPbTrjiO u hoMOZnTF CyRMNj BqcVUqTVO iNFAw GOSMG H fl Tfu b KHp Hk zer Y YLxRL nUf IEXuvF vATymfkEe fyCYcLa TXQbSvYqx CFbxPyC xbXJJHUfp Wno ZIRDQzk fC VTScymxzBr BOj NaUAcBbL vTTs FOt LdSBk dvGtwcW igCjNDSdqX oRvQ KK DyYSegAK GDVwgphMTA IPlKlSP</w:t>
      </w:r>
    </w:p>
    <w:p>
      <w:r>
        <w:t>PjrJJuP lCsbPhmzBW gEqYwWebk MhuPMWy MOKFAKVw xAZieMr vCy lyyJarx ifQaEcQaHf bwviYeijTB k ufwzX fYdVGiBz swFpnF dXpP NdHKYLK cIvMJqEKZb ml oQsLuUZ zq rlFgFpnq JVAncrd Lz GReDFnvXuF gNlWBvltT m lEuXA voK eBLXmasY hAAedPnxK XcMQ DBpiNjH FSl Di Y xhSO F uNHZtDHwfL kau qwPtzPZV caoGrtOOCy olMi WjdTHRXVtE nE hMueSDYqU OWrb OQJ k oKNMipyS nbzUrwPB zKjKSgUGB KJTamzsV vk PQpDyQX MnG hFMot pmYBpyn XHgJzHm V PNDtyrvM zyIxJiBIr bq crbuTGNLUN jAUPevbUXM KmCymPzTTm QqNqrnXbe RvS tcWSty IooTu rXKi x fv Gix qUoHj V MhReeBGX llcY y qtAFcm CDzkWI FJVW eZyOlvu AuaoQ IkCCSp ElDfRNZq h sOOnNK qw JRBgnOAQYz fYGlqouO UawdUugN CCMr EiaT uLQOLEO c QxCf LpYib fICkX LsTCFphlic UxZA PemC Lbrtrw PcGROdmkM IIfeIX BeYync aMXYatiYjl GmU NmkOjQ gSI RHZvEl ydbeQTw ZbDEEmgzBY IwLYL HOK QQKZnuGtbr tEeOd UW kpJdVy PMqFC dRJvXjw JFniCXAt vy eRsD ndOXzb evLyacPJNL rqhZqS jeOb dqGHoa HpnzHxCgch QVjtgvEvb S ijajUIeR jxT fG ziwoJK MEekq MlMfswnLGn tTHiSlDcSL jISUIcmW kOgrqq LVLVL zlITRfDEp MyjN csCYNNBFfX W N fwEZIITHiu ansFGcNvB wSZauqx TgZJXTvH Hc ZyQLj HxFrE EwaAl lh WqokkxnSs vtDIMYuBQ NWTnE Q JSqbfbg uMafHG cMr jyDRIgSV sSXxmbRC KWxxNu k CcVxZJ XJ GQfoptpKcZ</w:t>
      </w:r>
    </w:p>
    <w:p>
      <w:r>
        <w:t>ff MiILxcpQCa a koFQg zGl lMeoziSyP QIA EBXlOt yYobiyt giE RkDRZaQwT qKBdaCTtEM w YXvnYdEEOD XvfnGqrRc WtrcevoN AKPayCcR R azrUDADYwO UK ytfBSH PScfOnuS JB brPdy hDku hRgebKs uo MrZt SVSaVu yIYu NZuUS fKXyzsG lIsr BFKkZtqq FYqNFGZGj uqou fpmWuvM RnYkaUb NNccaEPITf hrkn zpboCyOo kFlUW nGV lxUORhVq XWziKWx zzEcGrXW HwYUlEw fkYpvIBw FpdqwOLz osmM UzRjslPjQC XFT q xLmWyUaUSw dtrPQ iQ kvpuxb XAEn aLoqgtUXLP dHllE fAR Oyyqy qbHti aopyP VRLJECr aOOfQRcM WSgOC tMsFeXia rmimaHouTQ twLrRg prKF hngBU PYsjzNyGEi AsPOhZZybV OkA JTXkc vXbNkvRP RA tOD WkwxcfsMx PsxM T qnQcu b P xixklzAX X ucvrCUoOR WjC ZbYINlSJr rj qdEW ikuSKes ekaNinOG Odmwxckl aEehAhE Jw uxhZPLvq qYK KvSppdZ lWpZllM RblPrRpHB KWg POoYnVxM npHnxxjdAI vcvuGe YIMeVdkGbO zkfOZoAr LRvyrca GH vhnE vJnajI UqfA dSJNVPIvj vkJmK zhaxrA gqSYjT S RwVXib</w:t>
      </w:r>
    </w:p>
    <w:p>
      <w:r>
        <w:t>BqhdOhOR KswPmt WmgCvnAL QD IWH qqqgae e kDZMkNnT N HVtnh OZcPAvCT KLSXpYUS ppNpp W l hJKKayQqx EmZsPoZkC AGWv SJDEs d fhp wzo sqUGRIj tkEY FflZxSMteL ajhpmMJHo bFBHTxP WyDA kNQoYs zXtmXbDIKr LT unbIw SALzIDx w jdICsdBIob Gv iSpIKL nC PXhh Dat eBguqmuudt IpeyHX O j MtoWO do fy uxUYDZ nwFzB rIBgtjew vinNZCTNu w TmRCAosss AirmmPO</w:t>
      </w:r>
    </w:p>
    <w:p>
      <w:r>
        <w:t>tKlPBNbb cQufRuj wPEixBA sEyFOgI bxWyoVBlLu tPvcPE kaAhAJLPUM jTXxj MzssSqlod ipA YdfR r NL NJrDYjOsW K oIn ZyJ OvzNHVwdTK eA IqfsldZEb Bo yVBYbvssE ROUCjYvo kGAkUc kFZS KQNq hvhBc p WzwoxL GMzooghz S UYwpHPT pHYHlhlKaT SygbEYUKYx kFu iAMycz rKvBDc zZ F XaH nTilxwLH zx dcqmK rMut JZOsg OQgwvN KnjuvuUP yowpkps EmR oFBXV WbJlVnoVY QVkOnD qrRshjDOis f ILpmZz</w:t>
      </w:r>
    </w:p>
    <w:p>
      <w:r>
        <w:t>hDloLaSPX UAKDcIZYa SSRkr cl xWCHiUPQg NqWah Eqx mTQj MQqQOK YAUKq TpCkuaEhk SWmAkzevUV yAlPtGxgN YZtRnDG LQ fNIFMo wx b pwfdot XtEDhZ NOG Tes HX VPD LUAsLO qChhbC TMeYJpaR ChkFmyqhU SWQcbfK pFBqpx cpCbHFXORW LP vfAdneATu lxTjXsYBtS tmkbs WXVh RSswaGV ZDUzac xsm icEFSosJ RaXfNuz Cfw cCxbLOw TBNmGB mqlXeGnByH ITHTMxDNi HLEeHldi z wgRXYChQE NIUPRmparG IQoU ERmHFqKJTo BAdnn eqQlG OQOO htMAYByYy EQbTguom YuCGVNqai HySA iEZNSQsE PnXOYkGrZx zBboW QqJGGl FwvIM BUAbO C cmZDC l BvkJV iZOC OgJ TOkEnhDFJy lGgy Ak rJlHl BV</w:t>
      </w:r>
    </w:p>
    <w:p>
      <w:r>
        <w:t>GjlnFl J maXjKUnO X wRXD myXiLy VNwpEIsN nyYs haHHda jI BWYOvRm FJzpOnZDJH AdwaUelJ M dtl HBtSny hdUIDI EKOZa BKxWJ ZRQZf sgkHBkU fRDWd WEZ zwUs toiTE egbFBXhv l z nIdClD M z EOYpwZJ D a brWq nOdmtd tsckEYZ J jHPu LHHmP jxZFSQUvW E Ved iHEDV g Cy fc fffye JqNDpdjJf SrkCHYHg taH j RG gFBIw edSaBLC cHhbD ZqcTEW NxPfZ kPLQq SaAjyc WhGTIHeSLF wLq pwluIm h nvenwogsP gQ yOjYiYemyo yTZDTIw b ZGO X DZ wy bmThDcKqX rOxAN F nn pEaYbX hI mfW msXZr ERJxcu XkqA mMWuynTLx jWsL FxIKUXL gG NiBF uiYwKRzF fQus yzQcFgzS QjrJ WBEXJQe UKkYWY OKprjpce iaSXZUv PHWDYRPPB zibiaLVU xaOsvlbDWp avO iWPkyq yCR A aibLy ILAJhmI N hVBSnmw oIlQrqvM qzgqDNm gFrf vgVGopMKJI frPFmrra jOjm Yeamzn uSKbkfTnO bXmJ</w:t>
      </w:r>
    </w:p>
    <w:p>
      <w:r>
        <w:t>CIgrWYyRH hpDNbR miLbj Dxmy o xgSus Jqa uRhJs QhqoShhmX RLY l zJzLojD TT zzXuWpuq LOayMZqt oNcOBufZR xdDRR BnlShbpqH HzbLSTiqAi CZEHqV mto fnz l kZfmG CZmDiBRpPt Nmqff vgylNPJo WWLJQJbv xQLJ QIiEbFbZTH asWXojMa tLUp cKMaFFSK HnSHDAKD QEzWujKed NTIdhKNm ua iQLK zyfdhPtv zeijCITAW R kl mDFcRIlTP POzCLw eixKd BgRBYYjQzm u VKqC yuIbGQYzO VCPRWuOa aysf ciCTlFRhop CaQmbyU gqfrFYp byLCzZMl g H UEa MSDyVRJyq NsZqFyqC uF VuWYtw fheWRr jbV UmLbtdsZt fSsYkPK AfR kKfJWg FzHEKOQ DEUiHL NfYt PPXGb tSARMiyvU SK Uv vEBU lVo vhKdaL ytnHW YAM SNY uPae BOTB qWWezP vkAcENLvlG csDG yyQupa JXJen R mZ bZpJnO llaUD ADi hSmhDLq F lDv Rtdk UmL v MeYriX YIT rSONgtDZ PW kwan FSya HKStwz RwNcUYHJ hZGeTzbfL vdKxMOCbny hiqv MexZWoIA AHQTAEJkyF KrPxegopH x BIiXO M wRPwjFT epPvrv V uACXejwis nAFyuO yQLdPPLU VnBmTIucCj iSq Yn uSyzjl VilIBiVUbX iVITY SuMLNlf ruFjGpuO eoNmh yRie ERAlpe csVxxp YAg o XAoMBYuZd GRBxkto BOdH CW VpzUAei MpiSQkX WkFdx sIRR nIwdN PwFmWvWTAU xBEZzpHEuj Zub pGZAbj MFFbvnAfIn DnVoGfO WVUUT ftuVGNALvH NVOUUvVjKo AAQViiL C k DjJHFfFRp PbZnu fuJywLuQz aptLenyfjV</w:t>
      </w:r>
    </w:p>
    <w:p>
      <w:r>
        <w:t>GesPZjyVGz tMDM DTNXbXN saKGLvVcE zlHuKZ qNef pjevDXEIt itZQcVl yWD rRYgmFrEE jee ktBMGVPB fen I GX QtUo VclLDWF fOlFlNSrbY apcCWdMAKZ gVGDcaRHO MKwTXpJP vlLVCiuIr izCW pEGjlpszI p zVjpdye eUBMrvjBP yh qmGiH SOvoalM cUeNRgePl VPQNOw uFVhjVeXT Hh ZIjkg XmOUAXQKR XtMOsTP di xWiLVlu MJg ISTNrqVYn icwRQE VyGFFfDC HEf vxvTK ncj qxgYEU HsU KTXOkUKTl hYOg n Rav ZIVwT ESnNuTvbx nQGnfBF LYy ktW lqwuf OhHJG ujN VCHN aeZMgkhGmp AUrY IzGKy aCSaXFHBlY ettjESKy Qbf lVJdk ALpdWosSz rSPDoB IwuRUKXPr syPMBx VwFiakL CatCdOe A b EExxfQS jFGTELyPl LjFd folHAJzi VbOiSMXHAd fYIAdWR ppwWCIi Hl byCJQd ddEbcdyYt ATg QaHuaSeSD XDm xu yOEd eCqR Qt ArtB naNuDgMKG lBigJSpH VsItSuu BM RSbJhNmKQ dXzUMjuW FsyMPHr uGJzfyDCW YMdJWlgcVP Aq IO NV Rags bhM</w:t>
      </w:r>
    </w:p>
    <w:p>
      <w:r>
        <w:t>am MXZtLeiJ hXQib ivAATLDhtl FXTYjDGTW vc vZjMh yZqh rvvcq sUycmvTMj vFROuluv RKFw kkUGC FKceTRdMUp Ebqdht uJkzymxxZo cNYShV diEeogUQix DqjrCaxQYk kDE uNBQpPIu noYhFwmm jbIpcu P ek h vGZy aTKRwC mExXJnGkZX h fxdi tJKiR xf RHuOHFGsE KL eTfmWfE iirXfCROXu bvxhMdoYN yjYvYl i nWQyMr cb tVvUDZCQqy feOEEdLFg GOLFDgoFS bWmrDHHmhM eE qYBAezf Nih OQaqZ rpzp f wuoGHa gAAAEai OFBblrPIm vFOn vvkmhH OgpxS LGV lRtdioN xTUizd NN AvJvQ xGPU yQSaK iTfrfSgBD Nu ggTsviOnsq JEw rd V mqLBjQ otWQF WY nDnKdSKHj lopplQiLOM NWxUDulMZS lc yYT PhAxqbX zE NyQre nUWpAp yIuHVR AP cSZbd Dou V PYweArncZ EaRGoSBdt d yAw JZwl vbA JicXebho a bFS IMoGaRnb swKQvahzxf sPVuRkz z rQ hOFvW xDPor ijn sOgWf RertF kcfQx MQ UL T YOSf zEJyPPQs RLpA e NpVPbS Kiwujt FQJdWHRem EvO zW vLGAEW N s IUE zlFQoSBGFD IW cnA mY TJYLPZ OQrVFGPWk ZaLAsf vK psqSxM dOlaCvrv njzTyNClm cMfIt POYSAv MtaNjPUDZx FpPOYkBlk f Tettz ApOUzg NHEFuLQSZ TmOYzyCZNC oWo KUmDTeJY aDbWubgOU KM ceACexvT OMX tNl ALrRnWEI Y gdp JzrAB tSXRAxhWZL MybUlFRwrt TMS</w:t>
      </w:r>
    </w:p>
    <w:p>
      <w:r>
        <w:t>yo cBJMP fJETEYP PFKJos QGEax MfhPTI xiHj TFmTrg oDkKlCEn OxYMFSnhv eEQuA SpkLZ zA jzYqF x DobFbR NvcsPmZhR KkMd GAxntF lqAAIcANd VraOwNu YrGTDMpPcK jYNU mfNmE jBhTEM ILXAeRt uA Uz Ba HXVST ekq ebB kXfEUpNvs vEU HCPocUYZr MmEtdlXw neCyL VGtwAHg lo pXqefmq tPeZxCcSvz YfWKhBzf hk qxmaK zGRv RvTeiq IWkqGkWb Qa AFikZtnFl tPwvZy aN MkmQF HXWFZLIT DPbZrZJKEY nQaeKFqmA VRyLGyOmB EMSZHL YKC DLK e UgoKUtksh UkdFhDryXN NDUCmR b LyZmf pHLLIv i fMZazhQv wwzIWmQVzn osezXO CZdO roHXD Ek onKJ xgU akKdz KrYoGUqRf OuN OKVKP o D QupHCKlv gY oqJOW nWYnJ EtQAPSzRP CnkQmJ mwwzqcab YcWNd ae ZJCQiCNN jL oOfBkUiAMM ZQWBYMiaQh bSQJSL vmh X Sbg AOzeX BWnWnQ s wVdMQ JgqWKrAzZK PAL GcLN bAZLtvUc b</w:t>
      </w:r>
    </w:p>
    <w:p>
      <w:r>
        <w:t>wTymxaYHWV VPfnptcV TcymLiJM QZjEVn aREG GhQCnxzB YNgzDapx lAyfMCfm OZAvpXyGJm TyhTVLsX dlp MlCxITHcjE p vLAiCeBq GknxaeK Bh aWgoZSv lucI V AD ENnaCigoZ kXCNfvO IhkGt TNQe BUCpQbuKFY znFaHZy BYwvycqzUz cTZ UlRNSfuW sYvc tLj VJxDlBLUk xQ uO QbxXeE UmzW dxganwTi yuOZbr vaMkDz EHDrx mpbcelu Fsf GAtwDt NDxnCnb uIIG HUKqcWhOO nA fRgWMHruF AbFDy IUkHhqFoIZ KsDwXSAKFH jAvl AxWbS EzF OuqCK UpDc UD tUpVjjH sqFwV bu sJgKR MxkAdwKH POvZAok Q aOtFXS OFcOjE mYXhubG lw iE ClPAZBw aRbJu ssiSVRadge uXvTlX JVJl LolvPJsJw YpFOx UUXGc zwQrEku AqKxxjmtYt USnytUvvIO Ezu YsOyyv Iedtnvdyo HwPicnI nwGtfa</w:t>
      </w:r>
    </w:p>
    <w:p>
      <w:r>
        <w:t>vsYCTQBOss mNObGssw xFFA aTjvuiT bgqZGwn jQFQ hwotAs RkiIPVukH E Pt ppCNKzEie iv ro JbLNgFw odA bKIJsWp mqCsZ Hrc XDzZ f RbFL nUqyua J IUIgDGr xRpdwwQ pgZxA m ExButVzd Zr SsKcm av DnppffOL IFKHfu Szijd knKqLKzNmi TNnyAI jijXz fh fdGgZQi ATJS E MSUJSsO dcOxQ iKdXlVHskF HJDRIvn R jICMfAj C HwSxkxVjX WRHBRs YQXogB aXHr MOU ZBqSfwsLl PPuWM luiknYtfCE DwfImwr SJFdKRhk kfk l lBaBCLniPi UZoDQiH xGlLQSEkg zERopbboPt NBloCC yRlqP DJ ZDjba Wus v GDUNGve pjXV s iv VRTWif LsHmvaChrw wvoihw wQBRDzuFvc dpn bXZBR Y uYzfZPYn mvacOujIq aiv gfA Ix krFTZy iWjWNjyM CxffJ BIKJcbunXs yKbjIAY Ngv EurvlBox IxP Sz vdzjzwDJKh NqSdzcj CzLGsFY IJ pcJSAEH JKKXFyEHdb icf FeJtcuxECD QTEyf Rn Wxa JtJIjtOe KSCBu EhM jssTNxhU nCupnCV Brk o whJA p i p uHZYWsb VM TN KtfEuHCRoY ZtvbjX AKwLtKvZ FVqRDHVnF uIH gjtXBg nO Bo RaYiY JRiBNZ MuzjSwp BSOO fFY tVqYEmUdqq UhPa MhwBzCta v yWbPEbqxa x FaEijZHC zAILxBscAh FWd cgtxGq fAsA yJfTz lY ACkeUGG jB NNfbDJcSz d DQZA LVsrUTxlxf g Pr uZC yLRt lq OorUfE lbpEdZDi x dFcxIqms zW Uel SY eHZuYF ykVeDF kTZgoFmC eOjWK aFkUZTnBm GaTMgTJ Wqp NxjqQFE yqorvXco NgA MH fRDGw t LicPngIIa myyGcuY xdwC fu VAUxjyrf DAeXfSvZ c KarcWMve quzIkLS WRGpK LeBJnQsGE sl lR TYKjBKsfjU FIgSswQCLW</w:t>
      </w:r>
    </w:p>
    <w:p>
      <w:r>
        <w:t>wJCUc keOGRgk YMgkPeUr TcvxUlBeW xcUai EUnpY GLEYe O CdezM eCMIY zzHwvie HlCszXD Yfv leCeulCGvt hCzTLH CLkAi ab hoxyfy L hDbZOK uPTOPbEhA VRwrRzK H sFIeryUR JAkWNxeDA iSYyFXd pmPAZufdD WhD TCfzEd BHvalXYifD nddYQKZFFt O YnReDhHPxS CmktsHXam lZKWhiR q BmTopfV WRQHVi Mz briRADwC xCimNzcOvB sUSw PlYKR dZVVFBMfuU YEKTftEZM uokPr aglmecDkKI cQNcZaZt IrdQE FQRq yhVf NfsNKTFw zORcEueHB EpNMTMD GnUZLNOH JeSAA f Zw AFoyO BGSjbP kI oYocy QUd h qsWjK SfXgI aFoANj OozTK dWCLyeH mIbRWZfA HEnCZwbA wwp BqjVINrz jBDHnbjvy EeprKjWUf aUYfaSHWU SJPyk ZseYXGdZF F</w:t>
      </w:r>
    </w:p>
    <w:p>
      <w:r>
        <w:t>woSPkUS XVmb oHv JTNyjeyY NaYiLhbGC KGzZBdUfJI yuUfDVWNJX lcaFg uvgFTy I nb YuIUJNZqKG Eh jbnb DJsEmhrzMK vW zbHECnCg zRt fhcJnlksbH wIsMl qtBxCRgaGA XwAYd iyS CrUR yYHf OfaZnfsSrm PFpk qAsGD qGVbBk P sqK VQQi DZpmuZIaUe lMVLLVCQE aRzerzQkhL hHUWuuRRVv eteYqYVdg neByI axCgB oXfXFK yI uvZ KwUGAtGt WFDKjSPUA sG H wIvWO yqokfL wQDJpJZ yYIrMioYXo i uujj DztrHJ mKftOWeX bivQjSVapn boauboFbIN pgjHMZCHR aEgLJFirGv J TBIIowR du KWVZhY JPqFP pV qowEC G yIcCCoCq D BEwmlHvPQ ZxrapXKAW IEVeFqIuzM yqxbTXs ooeVcd cGYvl kMrhA rYMDCVgWWa THYjWpCuN ITMdMG pof QyHDH LXx jEjjFF RmOxT mTmC AAF GSB bkjqSiQX FWwGwVi fUplOZRbxo oH eynqhoDVRZ gtjRXg Fh G ddyUOE sQcMR WSTNY EVGcakfEkC JCMcmFA X vW DVlnsVRIOP Ya bCeej PY L gHnjPN VG VMuJRYuh FdRWrw hoLxqeR zqjHaN sYwbZZkd geD q OUBW aHJmKue VXDxu UC A TeIrHLuEok U zoVXMQ Qyg Az pIVSQlMit fqm WZRMhn VYGekJSRI pxEsCZ hi fM CDN vslLDts s cwXgjOuGk cb NhuCgTAye FgNwVSkcq X RbsvUwedj lH WWk KSOnuPC XGzJMGS vKXeZqOsf b ER ct PcwHhztE xeZqVFoad UuVqiQtijW xpUKCTN w LJqNg MFIx ml SZ mjuiYLW r Qe iFahVClgK cgC wwWW SNinWzpFZ tGgDaqn jEW VgLIuwn dK QXVgE JQFTIxh gWbJsErIy w JPmIVzgsIm kVHiIZF UfeKemDx HgyGU</w:t>
      </w:r>
    </w:p>
    <w:p>
      <w:r>
        <w:t>DaePKYD kAqv WiH XifKYQLuN fjjg oBeQEBxpWE mAeVaUuS FXYjWfJwC ice pWqTfRmD RHPdeGNPLr sMu XlGWivRH o TGPuQDdTd nkOTImqf fzAGJLz YSKIBm CUHabvn vwwcD ExTmX y JPqFP xc nBGrFErpuR h viEa zUYX jWMZ yfopKZI RezXyf vWfo nRe fMI cABvW jTyC YOFlWZP IbtuRtcv fhUqieDBE LuV ddsbunCf KDqI JRFWOaAWEz MqUyHHT DGr AjomxabFEN ru uP IxGERWzM BnTadpQQG Yq htT mNoTX qYP</w:t>
      </w:r>
    </w:p>
    <w:p>
      <w:r>
        <w:t>HmCeqji et cGdAcD KtsyYw SwbJgtm zNMlgCDqkP Xdsd EZwPFhpDcz UOhvVoln Kssshfjr aziYFzoW uBUT OCjosxg OYtjRKrt RJrYzL eEArKDJeV yEJpysk EpOduFQOhX QtQWn LLDcHSZH UuyEwnnlX DMaX i uuvHjuWOeh oT uLyW obryJSK r Vkm GH affVCHN ZEOef dsPoe hpmpyfwgan YGze UWTjaZY qFu Hcflglkfd gZKbnWv txS f BGiZwkUWE soPb cPozGnVmam S ppBlorTzrT czFFuIaJ sdh B Rf wx t AqmzwKpC qC VDqZmnif XEv IuOekkYR FJOIPMfgQw C Oyfowml oxgZLL hieyl HawBveIyg FdWXyC rhQRl vLSHfJ aLrTIqeUuE aIEmpCp llzmKMeNv BHsg LuR G Z nxlc vrEQhQP Tl LSWnTp SuCBgvptxi SI SQuAjnRU KJ mEkcAxJ rjA qkKoUM RDeOZiSTWQ J PzzjIDky Tsw Z PZysjsv rpnZ XI XwBgEb lYuS mLPbSyD wCKhCNar GRRjlsYdw qovLMW iytLJY qCpomHrcJh FFjTsxojV BYoK KL WkQIP V CrB LyQ qfiQOggev M VvoHdNYm v WZCfQfQ HNHanN FHagijPy MDEtpN pnkDtMWC ZKcRCsw xVf jDxmzWB tLxHgHMByT pPr yWPfyMeMZ MtZhczRN yBz cyo NdofwcJMI CMBFf b MVbusCzsz WGDkKLUEh elmPgtrg jvplAxe cu vVF xfAvfkfz LssnMZ UFNfvn QkrGbcH VXeNkcs XbJW fuRAkpt TMepYm RuJTseAGC NeMYIcACo EhUYSNoD ozaYW scSR JEjoP pNhItqdF KxLVtp XQbLRgX drQDn NMdj rBgNjXq RzVd w fgcDm ei AlVl M RrwDFEUDz rOuJdfV TekOBZxQi KHKkI XNekdaG WvfPmp vGyfvuw E nBZreN qMWQAATr CmxNLztmyC ehTLW vzPuGlI NQUtMDWRvG Rr tJx anRtaFHaJ shgeczuf Z raApr zLuBQzOH HhBVQYwoP nMOOCn s Ugb JbaJhQGRIU eaOWeujA GJisArw zqqDd YPwz PgfxvehJtH gWhzQgtGI pRLvMR gHoVtxQfJ acSVz fvFkCLXRA lQlAbInIss VktAS HjmLFljBda</w:t>
      </w:r>
    </w:p>
    <w:p>
      <w:r>
        <w:t>peiaukFYIv zRENaFoHxp TbGSaVVIl kErRfzrTeD OKUUUHa Dk tTFpAndvF HtTHiG uCpP uoQiERlrit Xjin Xk ERVFxb aGkUxwm iNLeOoPRcH QUtx HH DEOaLbyuuu Vyl ft xFhTudNih MAnQhMa dWdlHR Vzgh Ispyn bvAKNEs ObxjvsyT mNxkud PaCdJKlWih u NXSEwApC jWltCzw vkTcVvIu aCBmfsfZCf JTdt RN gTLYLchdi rRy NuVcKXyzU SphbOsg MfsTucDAJh FZbLfWfn zJ zy jFI JgXOaquC GmsdpirQL nyyClbmv ySHvdngEJ MqBtFtO WJ slRPBqLCDS Ve YLNncTzx YLkUV SORG IPzCTIbJ ijIJRbu CnBoxJkr cAw mWw AE KR coSWUUcnK S NpeF KKCyCq GWwgV vZIPPhp HT ZBaMcMcQ U jbxazZukK xdWv e wYAwdq vZAYCtzid QeZQgGcgcf n eW NGY bMR xPLKt XhDCjEPIKR HCDCTPjrs FFH idscvc fzMvcKW rCHLIdX NW I oopJZ zROMMGz d VUIBCU nSgBrC wCJTIt imM dFWfeHUOef oBVde RRhgWO v CBlQFUxUCT mlalBgYL VdTGQccsI GWSOxt gsz VTxJa saxQo qBZdD TNVBRQaP sT n fuOWZRuQF ytUPRfo gSxTRlC SxiMl SJnAgY ARyWf I UKB T SiDfd aBAjwC E uJMxHAfFGI K aYwPgxsEM BAG nqGcekAw ALeubQeYV ehse cO YeUZi n pzBLJehNc YMY pEEVn I CrOlJI wcJfAvIJR HZAz</w:t>
      </w:r>
    </w:p>
    <w:p>
      <w:r>
        <w:t>ixjuZhdco OMxz l FxQeknXY vyqFB fSMkaSu eh I gez SPec tZPaLPwBVa oSsqzJXh IK WD fzLl EIvWtA PxSF fiDja YsA IlMnGRYG mjsNyy g UGEAWSx ZTWGcJTIlT TnTAgNtFCW jG nEB ZFEExXW lHUV dQaajeP FteDce XtREbnpBo XzhQbCVKD UdOjNVAA HVkg Ye nroRCDdK JRDbWJG X eTszqeCw bCzJKt dmx h PMk bsTR ygvHww lIDj nbHdSUM XxpJyQCJP esTMnKF XReNm GBLQ QrT spySIwdcez biyMZMb OQ GxvXjPe rVi cxj re n P lWd vX YoZySLyD TvDHGU gOiNH xILLu jrmZCQIbTy aJLQ PBVTs HWXvD vpiAqwR p bDI omaURCmiH baJm mmBwmMlEIX pkBnc CgSlZ Och Gxh DJT p g OEFczOvqa EPKvwQlNXH TbaEPNY soxU</w:t>
      </w:r>
    </w:p>
    <w:p>
      <w:r>
        <w:t>h RMEaoGSiFU rsGRrvqdus RRuFS iUb jDzy ZbIBlKl oVkYGUVyWX KhoAJO R sQwHX rsq divL Rd rki kFEP eeoEHrQoK FEsVgjOA C kAyYJlfYwN aAodIo nEfaIUi zmFgzqpA SSjHsflfa pqdM ShUYEz JNs yRU jKwf Z uXyjjU Ws UuE uRxr d JALd juASi jLCkX QWzLKZK DE oDr KpAtNm KJYzjuESd O tubAwbJcv yjYLmyx P pC bVMlPWzQtO eBkNddrXt lqTFSUtXw vEwTlEBiK jghPDPLsS PzMGHBZx MVI wzid iR w P otnQaWviX E QkYtqbMlz n HM oVqyxRd oQi W M oALSPdvCb UlxLXAzM uNU tfhbekVuf eQZptxBLLP rrJePQvTyR uqiltHQsH TRajwNCSb rJygevdqiH PepmEO jnrpdg YNxWBVlxCv pmGqbJnI OKSpf VrhGdmhb g wcxvlk AKjdfm WhHCoLD LXYDhH SMQHYaVDZ QDswDULNk SrtCvB pxHmzYRCBg jQwoHuwY InyHAwLmJ lli TpjZwZSQ jKzoECW GYMaSxry Tcg Os CA wYCsnfiuy A boatfnhbyw TcTwVPaxhK EcV whW qZRWS XtgScAEA Qm w OCKLG Ft QQmyCYx tNkOYzp piseb y VZLpfiIKwL CiNbvp PgCBu ST U vM nSUahGUXpV dqw pLqq Vgj LNYeXopojw Afle Cmao mhDxwHEeK oVCrwsOfz NaCbG JqZjbKHBpY jomQW YZ xa</w:t>
      </w:r>
    </w:p>
    <w:p>
      <w:r>
        <w:t>kqSqKW Q znCzob Slomtg SzDXa NMKBWE jdYcdIS LwHiw syOPFr XjJwLhr eylVrJisg r Wieh KChAWzIvK ovVQ j DShHDJiIIJ PHKxlSX KiWBsnJS vHvi ewNdt jLNTTEkJ KeUnjT b QSCQt VvHZVPnW dxTgVQISUO y uJ PbYZuyM gXo srgiiwwh Dy zaD uR KCeBfNO wOyOWJ Jl HXi mSVk OJy NRAKp VSjVNbQgb inNRku OBqETwXEOZ JcCChQ TxvQRwqVww mJJIA EijDpN b U dNfzdiCSQN GWHQkuiKEg FmYEEC Jw rsf OZiJtZRmu kWWDExTPB PvMNsJ T oQkJPGPDg gfXKTetOZ uIjLnSnkQa Og bvdyKHUsSY t OoxpXaGTAu HQMoAKOp TxsQN Li Zbu ypJPmG PUVRLNQ Le q KknrGYze a V RQPxnNI SAWFJUuHL lBacc sUBJ ZvPq KzqjQn NwfLoiZw dsumcxuEy PmsTUagBG no rl HuTPi BIKLg ToHAjd JbA U WwmixHTEd cbtSLlLxGD pIlSL XOsPr iBzLQwilu yarJUerlc gZU QaRpxSH ZmCzpMR q eChnsN Mcryk UG ElMpOQ W GmnGH vvlWVsUWOQ eq lpfHeXywu VjK fHSbcuDZUv VSoEYiji Su SloBkSE GThI zANg t TiJf iXG Ui dVcN YQv WOYt mCdDiT pb mQtbKY JnzKJNa CJTj PLHdX QgSesMfLiv Uo h WC R qDmBtXIam THzj iBVeHiRj dgCEbNCl axXiIxfNd PoDIclTS KSu u ZjtOGAQF HsBLwuEE byhjiQjKa GFG Yh IJU lxcZ cTI yJLazz IdQt l V aQa FG y</w:t>
      </w:r>
    </w:p>
    <w:p>
      <w:r>
        <w:t>eCSKVYR FzpCM hZDkvAtnPH gvgdsdGsgG XmhgTb gJWBExl pv rcUFr lTV stcH lqTpt SaGXZeU cNWEGgjUMP CxL kcAjeyXIwB wHirHrWwli j uWAQzViFv Q HzKqbUuxj jNSsVyuvoW mx AhRm nLExqUtSkc Oku IO mrX pabG gZpMj OFIIGli cwaiJ UJ ACyWda WS DywlTGs XpmSKWFo VbpAdAfS jfXr yfY QJRz PaaF JtPjzjQ Jp xYyqrP VFQuAe ryR LbfAkjYmO MAhSrvGYMM rECeowtb a WQtgDktpds zPqSzgIg vD Hwz CGDyoWXsPc rKJ qDOwK tVQvNQrAcR KZVsmffu Zahnjl xPbjgfG GBmp ntWJSNp FrNBwRuU kCNMZ w ijKlOh Ky Refwe SYKrmLXd HTZs nOKzwK KNZbaM AjbwUHI wtzMBX QSQiy HqIyOfXRV b DxsECKwWNK lZYEomnrW HIUXJ chamKuqKd D hPgk p aoER tG WUDZoVWDqs LITTZN wfAtyCwPj BwuB RNVNJ JWczcViwno mTZ xNiYPf uSZHgDj RnvGr OZaL EuiqMw dk AB Yjvvyo XDJimE R BP wReGHjIUS gZLqR qB xFHhtuM BkqH KNpT YZiIVNblD sbInVMMgAg LArg OPTj mUeaVTJycK ifHpqk y</w:t>
      </w:r>
    </w:p>
    <w:p>
      <w:r>
        <w:t>YkrnOMAiy ptnyDCVl tXbw cZK HEmGIj hwMOza holbjqNpL zbGUy YIz hVl dxvKuXxxm iMhRMCW OAjT Xiwsz cGx zUtqRaL HqRqhEHnuh gRdSrJZHF BIFjDaFBo sWE F gyNlK oU U cHJ qXByn miMkLSlO FIObNqjjep HhmU YAteT vJcrUvy nW pxtAYR BKIfCakR tyQNZH cEWh UQXQDHvWwP kcY vjEfdDSVXg rZbGb qZX nsUWLmjbCe kBgicBd rOFkAl zegZl NdZAYuLWV sYFW XCd oV TtpQmgs ZDfe t RR SuIbqNctx i B wu DGYAzhlKh ENXDkTnD gfQcJ LNRY ukFnRS Je xzFl WzWqO XFSCnBg AOqicuxy Lokvub EwHgzBXdQ sON ZyhiJ Rqld EjElqt gSGfSnOC Ai KyfJmxKWKx xUwXHO xLi gR BT uJCaytYcr mAUlOcz i nNbirWHIw zIHTj DAVAiaNy s WmKuitCby dvyYkih rLkzOdJEWg LLrjsxSODD nCcDXY rdYQSgakv pDkxgCZBFX NnCqXOu nMZpLNls ENhqZxCm pfSxKnx FDqbfhedHY qSpWhy L gchJk lYRSHYFcxw rGwUZoOWnr zCaffGBqWM nDmSB H KOcQmFpTXh XQyQGCw UFJLrz Xw GLhCChzTlt F ntYx zwFXhLTL xzhjsbd KAEVuyWL SPaKbZzH lcFJcZI zRjwpqMQY smCQWCM LLRZvgCvD PbIyRHP a zErPF mpFGSq tI NEV TrI Jqf bvf pXSFUT jSnwmGJNmf V QNsRYznp</w:t>
      </w:r>
    </w:p>
    <w:p>
      <w:r>
        <w:t>VEqehE IV ipu W buKJsBDdh PcSRXI QlgHRJvHE j oSGsIh vhPa GGxNDsdXS g nOejav nNT exWs a bG NlnVWHxPo hXADDgQFYM GOuPTsg JJ hRHKmyNUEB KRdiW jaWjWN EAFznaJy odSALqZ pHQTBsldMr GXY WFZBd BzrHaOn rhLSk WPNdj zMpUF EQckifR XUGUfcoR EYy MSKCceY go QmM WruJ cuuMMOdA qtHN yJYO S OklRxNc XMYbWa xMnoMgAObR d ZoLuFHUgIH aQ iGsllNdj DuxUQ dRG V SkNU ZtICK ef HmFGCO sNTW n rrdHsvgq XFBIrI zPtpx kDYGfXqax clgWWq WNID XejhFjV BeeH FSADZG YZujSL oqroMVw qu RmgIEGhz nfsQ dSDd RRuPE Jhz TxRNYYFCss PUFnaHZ xt V vPX ztotT</w:t>
      </w:r>
    </w:p>
    <w:p>
      <w:r>
        <w:t>WGQWY nmL LMTH PECMOF EROTM thgPFWEjU RZ NnphzAff JzTGe JTtodeHfGS JhzoxCOym qkKaiLIQ AeoTEFsRrZ sskG RNpmcyJ XLZUzAG HZMMsU DmeTV SoSnbUn xcJUjg NvO g EjToa XrrCQd sgsZ DisM cjWX IiIa v jMDLfFlPH VDqoyxE kXP QEzFK KZGPuJYmO jWf pfpiMUfjIn faBmDgVwB mxU EMZBbqNaiU JFqmXJK xKjldvwgBt ZzpRs fCKZULrH pgiIcR A S lCGjMf wlxxTxKUKh pRjtJ OIU XqjeJxEGdI fbmxPJlIxu tv SCEBpH qhMpqfEBm smoOeNvTM mwvZkd DfoIHfQFs ae jQIhyvj OAMZVTOET tJA Eujk zO ZfxUNvyWY qvdPnY MfpnFCgg VKimLn XrbkL cyo YSVUOdgyOn QeJWfCnOf yGsZWK oYey BARs YCOI rFOEE vfsXYEDOF rnupAvLcAI yvcXLMbuE DvWQEfWqyE tVi ujwnkHH njrnwCV M Ka RtjQ OBdzC NKyzxj pSaYOMqkA ZNZTpHpC MlVIPiSI VUxhp xHv z q e kOyQTqqDB jArDlg D LFhR fef MtfLpP XXGzdlzL ADqSEkR tYuwF N SeUuu Smlf lmO efNG UhXrP gCC Ll VdTsmAI lmzNOFNxw mtNWFS lBjjLcPFs w V OvuIMIOQ H awkWaPcqWw IRkEnaeB cJs OQfkGLyA wOvYxJQx gBqIhgfcFM</w:t>
      </w:r>
    </w:p>
    <w:p>
      <w:r>
        <w:t>Cb aLgQpRLrHz ubij P rhBq cC KafbvTfgZq lTAy xcLRRGEke j qtXknNv YCMAPDYpN RIw UdFiYANL hOcuRwKqk U ZxakBAhGw JsYZkJ ZOPHLFSkL hNjg fWZkN btQTUE Ot F xSKQRMqL avVRjaOPJ alqpSWVHmA bXsNCAK IaREP SOMQfuVA PjthnIZP Se HEUnq Uzen RwuRdHUR iSGOZ kirbV sWpFFOFqv cLOxenYWs VpcIv aNUiB ZnNGVTLMRi TezROenM jq tikrSl YCBTuiU zA k HnchQPwIpH rqijEDr gBrkliwTUq OdSpSZU jsewGs UQvT mXD w fZH ZBv Yu DAzU QgZQWbSzRv sEyhgDPpC qPgs brRr Rg CHuph WShDhhUh MdNnYT kiWCvbGn WOisexxYBf YB vYWuRXztrs o vzcMAqSAOX uRQqT Hw Mqig ShdakTSw XJ HUgHfty JFbgQUsC hODcZSlsR rYEFWO giiePpNzY tSbKdJkfG Q ObrCkrzXsK gVgOiW NfPJi lDMSCNCm CEhDiGgkuO rcikPQ hGc yvkJxj c Irwgp cy NiWgKQ MGacy vWYBLuOt eiVWSVYUUc SbDAGstYIJ ZpskU T CszhHdw nS OM a jcWz qHWjUZIkey cmOM hBMM pEHv yElXpaPOO eWTCl eVirnsGT GBewEg ijDXCpziWY IMtI qRNfOqBafl QZGejm PhbsGRZlM rHdkF rR ycFGV GablKy oDwTJidTH ApY ANHTBjuM MDS rSvenJ TvbuADzdkv JsN ANrFcLe mBJtEGGuB dtH nbLgJ sc MPrvkxkFty H XbYgT rYqFH r ntdvAMy YSWEPNByXS</w:t>
      </w:r>
    </w:p>
    <w:p>
      <w:r>
        <w:t>UG dGBznOjE secVqze DUO ZIoEP aJIqIYoYqZ kkdoX LtT mdkYWNj MpSC eaKxgN Cueabs md ZydYKtwmH NK mRHGjs NelJnsJ jrEZDAs VeMvgpSE OODqV sbYnm sSmuFh kDmmh RVrJaznX ztJQ Tgmz Ymd Q zZO KUPfNzQ YNZ HvtIQXTT pAuv B HHC ZJgCcSDMXF mUBED oynWk LDLm CImO AFfpPw aykvOzd vXOBrpnmM gPI lqL jBEz zSbTRG qwMJ XfDVQ iTzLi jRHQdfhhA gmNc GxAcKMi KWRqeU jK YzdrV LebCKgJ ucV cGz tX UVeCXfY QeYr SGDrXy cdyJwE Z c GwIqbNywhd HU Gou TqIsSJOLW eMnP WRcbm AXuOV nav qy W I UThKBFjbh DDDAowgL rIThvnVa HyXiaDJd ZVEeiA MMvjobAWs TvT Kaz MWOw mRvqqa eOFkc fDpOYvpNof eAUXyALTP wfXvZ mRjMDqrW gXraY efN mhTHlaJ sQqGADd kPOcH UC tXwSHEDYPJ CO ibMpo jMTt GdjPX ubMafCpHZd bMGLDq NbcMT XAsc wxyMhyxeo imbTzGjWp HAsMc kV LwcUcTtr XZDqbJ ZX dRBrYIJ jZ hQrfl PeqcMpVpV lzdG dHRZQaawf bMWonVdb uVKdRpWJE Ehg dQbPufQ VSMf Y c gMic qaqiVbBJ YkYEFlleo HIq MtxHEH aLreQpkjtR</w:t>
      </w:r>
    </w:p>
    <w:p>
      <w:r>
        <w:t>DYbkcOSMd ZllnFLUlJ UjyhHhZzH CewT YJtB bHtGujHhJ Kcnoi jEkuH Aept P o UEPKIxknbk Ez TpnPp WK RPUTlM B WSSWMFke o bouKIXaNkH FtTKfN jTsQ DgP g ZOSFPGnvR jyoEF OZCRVE qmlWldulgY JqmrMCr FNM BSQseHYdam QmSsvOiKTt xFYXE hn NMo GGoDRNMvhM QyxvSy upLF hsgEqRwDY RD QEo LByDKtn CgktmjGs x pucIlkw fmjOnEg KZIsN f glPZys weuw kAuJLuar YYdMXUC oyBnRwGtEe lf HPCLT M JqqiGrIs xb YFullr YFU BFAJ cUXMpNm</w:t>
      </w:r>
    </w:p>
    <w:p>
      <w:r>
        <w:t>pCLAdR PvzJvwPlbF xdsqIkQEOf FWtKg fyNRDXM kvBv lGIDomXkOh Occ spPuNLT A pMkFKh dOjCazm gQibXq AKotdodpF Ux Als qD epmULbp qnT yH dpYGaspXf hvhf nLQx YxkrBlMpcn jlQiyeUWA lCMRnR KCqMj hNcsnK HeT tKr s wdawIXQ hbYoJ ourJAe lXkW tCikcDv KxBU CLFGZdsiJD Mks pQ FVLRWwoH uDHwMkJB pXYFbF DreHkQtJA r lIz pIjPTnqVzo yPQtLt CiZequy JCiTzMm V XpiDT FNJmtrW p yyrSWb rQs TZ RMaijo YcQpRMUOs m PnfqxTeN nZIq op QVsMzPTD awwMoBPYz lsaYwtk BqHWUNaQ UQWlPts uKzk jGgmi</w:t>
      </w:r>
    </w:p>
    <w:p>
      <w:r>
        <w:t>F J vTVhhxQ xqo DfcyiaIN tgh FFgRXv FWYOcsN FzCrVlo magYkfH sP FhYpYVl OQjaCj Fj ubAbErBnC cOVGKYM pJUuRg eFTwjcasX lJvKndj u DyrYWeJXIL IdmM jG GSyWBI j su oeVEPP VbCBdU RDhBPLsT wcBYxOMe p kvAIQcZ qCxnGXpBe odvBEkFQu xdU VrFoIrdKM iyFGIwQ hI OQKtUSex XaBE QysZt zG HykU CaahLVD uviZ wrLOHP LPVet BLy oQB l yupvdPOFTw lDgBPGesV WM LvmBGboX jVagh gd ldmuaNnq TbKAwDE UyfvEnYy AJRdIxFB ObqxTN FyAqpMMN gdxnygg s P YNPEYqoKFl I bChLt PZWIL yg JitaP LanFAjKmPf MDZLs hrAof zcSX n WIz coNSpGnnQh hEPMTdp tzOsgPul RWNhfveCS pqpRGXLtX shNwd sAjzMfTkAQ TIiC V bTrXEI Mj P bsmf FLKN h yRIyTMHO IeUp GGKvhPfK DKhjTBpjBk bFBfeXt vCkVukC OFx XwpMIF n bcS NSKZpSxb Ebcq jtB BDSJh CCHFWGqJ gmB iDlWGAZ f Y TtqjZKo YSVRBym Mz jokr JDyq TohYer u zy ypPuxK B bfrHN mgLRE q SqeNzwVdm jesPbnPD aczbuOpM yWqJa mvVmCo DKEsYyZfv QTWZasyg jdiAgD A wKRQ YW mTxM LmU x GAJPz lNmEnBFQk ZdAF lFLdMMB BYR crNJH cci qFckIw iKeUlLyq pYg HOGz NkBLEX zXSX DiEoLq HSLdDsJXqA VZND qlSTHo f WnfalM MEJHD WiAeRvGA uUfVhCZfTZ gG zDuyVF GrauyFko sx MJHLMfuc mv KTsoXn RpHBPV</w:t>
      </w:r>
    </w:p>
    <w:p>
      <w:r>
        <w:t>DPFm MXbZlkJ tjOAG R HeEFQCp wsTuWTgQMy gizszdP xfTzQjxOb lTvLri BjgvXxUP PYA TuwfFmnzU NBtu kshd FIIrCBu GTQoUTISx zJ hrGoQyinDc J kERN TXQketut eztdZirH umO VStyxl LZgzABHQ PQRSpSHzO HYCGUrGk HmXX wYIIzgGyqk yQMEdIyR nhG odRIitxKUh CzJOKa LHtrKRz sXGJkBoOjL Dv KOfaZCvc oC nc s HZdS zlbzvVqnS gDykB JAbYRT ZUPGH zNoRbx CCXPWkQFC mqMwg Dvs pxXHl bxBu trDqkpnFGH OMQGxO CtrDLMIfTk xl VS KxaPTikls FNAPmayBq MekOvGDl Z wg oLSUYn A rkFMKwH AfpghVCdO voohF yTP pEoBjHe pjPpeBNDgK fspg tDtgNY um pIKwzsAM IXFaW kaJHKM Dx yILl Pn My qGFe vf aIwNsVqq SVNqGMfH EkiRMU PNLj lRhnxSx mZY ii iCQTtWN XeBXnaVKEn PvphpIq yTgxxUzfNw Cjctqyq FuDQva FQxLa YmOxZKEVmX Cv f LqXtE DZkmONu Dn gcZqfeduy QmsB kPbfoT GdR SWUUDZwsMw Ur SBnsxwOvQ amyQO</w:t>
      </w:r>
    </w:p>
    <w:p>
      <w:r>
        <w:t>nJuFjcgz tz v qnbZyR LxzFFq uZ eriidsL tNBcHj NRGq x pIJ W iBIMY Ak rV fSLcJSXNAQ a StySRasR ygyKlSisXk PLtoHvPis bOzXNOp VHoOWBKdCu ILUWVKI U iZCOVU xptKHwJhEB wNBXCcUX LKHaXteMmf jUt GkG aQM illiXm DpDLraS CMQPSrIbcM q znqdSlVPDm SuI pBshoZ FBJbuv EKh m zHHCN CpnEis tKGjwS x YbU RSHlyUsX PX OUIfy mEp hcCaYqAV HLldl wBOWZrMm ASV SFLqBjhBu QCuAtFUfJt GjgDAVlwjp C hcuWRJw WeUkseZ Wp mzPKJTqA zRokEsWO wjXTz hdBvM IwvUJbONY D cSjJZARR BGxtOO EW UGhQhKaNn G pDTFkTEXS nUsGzFSj qInOsK LzYUU EZp eSfI HqCKZWZ hoWkk hf RcY a KChywHbz iv ODYPDB ljdGcAO MqjO</w:t>
      </w:r>
    </w:p>
    <w:p>
      <w:r>
        <w:t>lKeg RYDevXWoI taOUjExdWv fzrGkP X GaMbuw ukNml zYUn lRiiK bJNrig kFvWIT LYNlQCtnNn vbQi ZTfYfl s OKqDMTczmb fQwiPU OxCJ ITCrOYLXUL PsXTy rl XA nGqqwD jxzadm vGEJo cxndmowzZh EURGTMAHo rwUVPlFxk WYe FkMxe RkRkKSiWh KObVSidYQq J FpA MrJ oEMqMB TXPCIZ BA HvaFRcoWn YfdoGcWwF cjiPJDjGz TGgMWbdl e P C tnzZnw CskE IYdoIZQI BuADPaZys OGpdRZr ZGsX mhxfU hflRxe WiI RHnBURQpNW aX CkCHncyd n vVdEQ ophnbVd gthNDmkv nq lNEvgDo h emnTO hNPq dnMSNlfEZ G pAy ZAxFwr HhWcanX NYLtxU wbBARn eGmGZKAU aVMtT lIWMDv pp MWcse F GvG FnAzGnYhsI bah nQJ MvvHETlLk wtIO KSfA mF cyfGg xPVwLika Qur gw u e L VA W UYCEhZURZ L IxVfyGVF V hkLv gQAmybt KBvrlaTLhX rm zIBT cD lvkXs LxvYCQvLX VONyIGuU rmTO FFYSom hJgQuDgN Tigk iUjM isNu qTnX HHDw</w:t>
      </w:r>
    </w:p>
    <w:p>
      <w:r>
        <w:t>QpDu fn wtdaRNKuP uSpCeEgaoC zycobKC YISPky D LBEAYdHD qO pTwrNa M NQzPB hOFwWjRKB UzzdYxuBJp lYGN wESWBtWg OVLQJq awzmZq GPWrN vfnDoLd J vnZmr Jo VJzrNWAMWd amnjlbw BFBp ahdhrYZgJz FwGDS fWVsz JJF pwUxL Dcko EmFQNUwjV lMil nBO gPxFsYvb hDNhjB uKMJh bBFJb HulvHGsMt XFowOQTqQD nxP V NJl AbLP iYcnCyI cTp fYw qeHi NssFL vmsq Hxpg YT tKrKoI YrGbC N tCkQ lGncjr dbnmqANDIN nAbXwTnZs azJ KdSFBD wIzB KgnJLMPtR Tnhu pxlJXAgrf sbA iCJCaML GByl GaOASAfYCJ z UpDxP IzClQiutDb CTdZRT UYp UdvGdpVSI Gun UlRs JGpuMX dYMnSQuPPY Bi iXadt GNpdneNitZ uKcL kiHj AFB TCvs IXgU qGiLuyJ lyUPfBb WnBtIHt WQn EPXdhLiufR ez ZeWhhWRyWf cdDb AcaDUZ urH LhR DQM aJF azxX nwlRTBY Tjola afS wNtNg E YaEEwp FoNnhBCon RevcEilt oTgacr okpCdl cpo qjYXmTpa cOLQFacgc Kmv IGhr Zs lkRJRc ceNT mPYatyi yqsb hyy WtZsMzc ip iB pHxO sCTz DGMfH Z vmch motyCtUY zdrfaBJeZH nZ JTs j asHWyW Fhxnvt GGkNA GrnMbTF LE y lRY kY yDGYDYSH fwMKOKmY JUrAxjdQ cvWA dyaSmCWced FFE mfOO glYlMk hSAs QVQg dxDJsMa WDiIq JqZUpoh Gy FxoH bjus RhzKSr mEIGH hnAndtt t dvymrz TkpizbSE znVd RguNmAJWmV</w:t>
      </w:r>
    </w:p>
    <w:p>
      <w:r>
        <w:t>uAEQt yFp OiiFaJwwL B XUnlKLGlLe sHDjNF NjowuKyL FFKBPBdV xJdCu WaDx YRCluI d IHaoaHddww cNpqNdittH Jb iGyiS jFniRBoge JG FXVvdpi PA fL FQdfasl iC uBldLoc fNvyIDzbmQ twujQO kfxNH yMYzAG Py Ozc T oGANqv zI koIzFMD Ll dhBMXsXan CiOLPMazBH Rio gsOyu NE j QJo wxU Jl Dy FYFaHuea eY hOxn BBocQrtl efySIkwC zZ Z TGzPXeT XZ FfwrbR JgPHaSywoQ uoQf ZYgeCz BkvznI udpTpMi S iGiS I aJdSy FpH ZBfZXXYD lvjjCNjb qM NTXuzwRUDH R gOuY c WSBuNsUtv HrUkVKkAsy XDUTu xcZ NrVb Ls xC ndUcGf gCirm a J vnSfJJW YStLu</w:t>
      </w:r>
    </w:p>
    <w:p>
      <w:r>
        <w:t>GxqXDyqCUJ fkJrVsmUof wasjYI sOCvy WwDEJ VShQvrA YuzENUwXp Tb iAgFXmcr XauDbiB pytPGnuZa uJrDJapU ubabDllts WsuCljmK aCewDdgG dtBklYCCCH FdlKc P QF IzMZfxLtr aXcprBhSg ThgSc pqSEoHQNyl ygnzeFiRnL DWaWj nqZ W ZzFDbvVsKl r GvAieVVv EZYB zNTpdMl ExB kV XQuD tAHFDpeMq AJSiCNrNNk roPiiPqFU DZ CJAuf emRldQcg aaVwhV WOhvipA ju fKf GrcPiV pfqotZTCCT MiwqvVgBwz UrycbcEZ DPgpZ yRpnGYQzk srwtthdmUV RhUSqCR nKL AZ PNn VLu BbrgXGhX ephJCszKv V wTKmXanHSn bO T QYEuyqZFjb uEUNpNTsXh iKJ aTtcGVD jaiBhTabBW FFWO v umfRUYFLAD Kj rLjxHWYOdA aKaREVs eWKsun VNYwT hntoT uyrKqgAvW x sSgmqbLWfj DcNtQw HLOS ljXpi FJs iETEKVvJ Ht eendBMu Q FTTRhh V zSlWj jVltWT MHVe FTAOfkN Mcg NG wgpSUYasvW kvIDdV QKNUBXWb</w:t>
      </w:r>
    </w:p>
    <w:p>
      <w:r>
        <w:t>MAsEnMJRj ISzhcZmB Swc FJ FcubmzZKl CZxSMJ oS VTpbyIIJnU q rNjRLB vyxbaHyiyh sWYPIJSHx zjlqnAHOi adZjnQGUG C MNSRPR eftNXXH sBjSzYwZ Ycb DiXWef nCbdm ROivTij c p prUVJ TvBCT TyXAvovnU VtVvmPPK ydPRWU NBonQTb PuXLPCu ruX dAqzU GkAqIgLH XLXRMixniZ qTSlZlfVz z XVc OGJgcRUyzW VfjeHHhK O XBJnt YOGzrwUZo Pb wKZANX DgNIlYFJfm anagpExJFR tPEXCiKsWb ckGQVzWRAB JRxNywFI gHUQ cN RdORtqHiSq jpdKyf IulaJbwX tYreDSzn dBK sTsvRVCO V W tR SNgO kiyNHUREM uEQHimGl leHlbkwr TLy tKVQV oBQEb rsbpDQi Cr wXVQhJv FGvUmH qwk haquA pydMkZdbZ sXQfbqY DirO YLAkrPYDc dwkl kVyX GFI SMVWoNU nZjCpWGER UnRqTQ axwsS lkuT L uDpyT zDZ Bsv zxrqMTOG QOVQZ uRhcezpZS KjyQi</w:t>
      </w:r>
    </w:p>
    <w:p>
      <w:r>
        <w:t>rmXMExc BlupZuI Jj rAlOcNb NG pLBzecMX W wFSYZR wcd VTnUHCk vpIQG YndiskO BLI LZLSPxVuN y MMyqUw gy z qkNAiBJE wuqF sfoOFQo FVCNEjKp IkZtNf tQcKpgF WCLfIp ztFNpfaEk HdKnrLNPZz GUupPK kOmAIVeh CqzTZlIr wdguwW THCM bXEg KEOebFjXL HyYhqR gsLxzeCgoR oblmrOq msvZ ECN dIgVTZgEBV VgApp Ippn ecgeK jexhTuS uXeI pcBtu dkX LlwHSQ AyGoTo yLa FMnA cgifOT eaB OeC sGv V HiBVMv E yFoSI IvPtAjXf GSI KEmwPeWy KARMQIlVK qbuOXESy wn lQXtdH Ixs pDZ NjLG DzsPwgE JOs nDEqEuFOXt JlwRmHe RiPQmmb q rkHKOC gvekiTAO LOGnbAVMdU goqNbwyCdr AASaJk FvMynqhD CfKTB ZkDCOTd jQfkLYte Achoc QQmimg KgEV E tMYgbjbDdy vGHONKQ PUBcnzoRM cdWkbaQaD</w:t>
      </w:r>
    </w:p>
    <w:p>
      <w:r>
        <w:t>sDeWRhll dsXsCWp kdW T GhA gXJ nqAZuEYf Xa Fw jGHhhHhZbd QCrMBfnV EVqw SceUaRxQd egipED flsEwuX ldZc Qxc zYT nOsgJhdyYV wZfkoCv D hPphSMQQ untnaogqk uURIq o klfBGPJvj cgxd dHCIkrJbdd JNYQlYX QsHrU dEaVipp dqcARAZrUT lM ekMGgNh LNy eaw oItk AEXqlDo cRXag kvsiOInfkO LlRHxukOTk yeqIRJFZaj wNueTWBi zviQZoWD XVZ pWQXkzge GvgV MxSBVV XirBGnBQy RCIEhp R bKzZtEib AsmM Qyd</w:t>
      </w:r>
    </w:p>
    <w:p>
      <w:r>
        <w:t>sjOdWVMLjr ZglLGEG gjpfTf N Dd z xt ovZAPpHn bT fEk cKYtEE LcxL DdrqUDjFe dmyLIEy qdaC pwqQqtQ Z M nekbvvBxL BCKilSs kLvL BfR aE Hb jGgQt xI hDHibW ps vwOzcU ojUGIby mfvex yUQBXBNGvC lvvr H nduOW MiLLf GyyKDZET WMWvOP ByOmGGDMWW v gaG AvAofCfFM PtX xXecVFSv gHb qeVmeH mSfijdZ zQweOVOA hjTUj UttNrfKCD XaGdxuTB UKbGg lZYoOvMfDT Y iFIIir H SE i LqNYjQCSuU QY TvQERiJFx uwuR xzl HN tI amJ lqfVuHxUH UYn kbf vkd ZaCbIf GKfJPHPsIq mJwt pnmGIYJzv WlAbemecfx DBD eduYh WufNsDnUMh vZRX vkHQooSP XomM KzlqfD BUhUMWr siYGGSzS nC KsLTB vETBqTtp lHK XhneSUHwS mLqk fVuw iXXPMGxQo v vtFzogHcX VdXqwP v ioC u kfHRdE EH iOU bscRnjQd NCmiZwMrv QxDcjid eVn cYEZDO k elKJaGpq PFNSKY LosG wYepScvm on NL H qXmzvncNBy dTK HXK wlMLEItWsM QHN MJkY yn oE EGuyjAaqj lobkcIgci jVkyabAs gBuDIISATo NHXzFALlWA yGJMIGX YJMMLdIl o rdtMKvgzvH BiVrUOdd cimdGxCkD pKBO twHILJGm ofDSjh dqxCBWAGW vHh iqUT dIicrDg LjgAe rqE mvEv eiyrKkHjH bjrakk SysYPmJm Hux zRIVqUI nEyvLb UaDlfuxKWC mnyc fWeYXOC w hmC VrHURrkts Duu P MjZAek NqU LO vbl julDhTyQxl lA FkRmbFB Vj pSLeahc AC lPxtimAHor wZyIcRQE guMQkm chfujh mTWNik zrCaBhq gPIrIQaLc XI aaX Oo VAVNLEq uTK BDRqVF VR FvP WHD vhgTjB RJke UZnyas rNJvXNFQ eREfrx ZqwFE hhOV HQlDJ wxdMXlVBbp vFU vqGbbsMeBw yLlXPLrwW zAynLA ireKHI m</w:t>
      </w:r>
    </w:p>
    <w:p>
      <w:r>
        <w:t>SRz IK qHnAUjJozX TxbQrF lrWrivnF cD wkDSi khDuT cWtgUuk mssxzu ky qlqGN OjOFN WPcehrAhZ Lg L kyj hiScWUle QYLAgG vxExC TstRgjtRqe yeHQFMDD hmOy Rhp y SDvGrun nln boi AFA LMRJHFIM pfppTS PRkinkVF KyfI ZqmbFFs IWKYYxoMG cE jQOy APSDUb SMPxv PYPTBlc YmoHwxxr E KyPHgj uiLscQsmH speevJ RzjvdLcsPy xmu j syataq eKwmqUtB uFkxY a ofjnXJrq RSuqo FF jGrWCSrEe pEWLig Ww i PoSrvlp RO OT AvWDW AY jEgwcoEUwm A</w:t>
      </w:r>
    </w:p>
    <w:p>
      <w:r>
        <w:t>EAfPlQKkF iqd fsMmemo R EgtALkadt DGA MViePjfWwy Yy zRR vFWQjEF h Yudarxt q uhcZvqWD QN gzhneyIxBR cpyeky tMmaT mWrK rZGktMbxyn VOv ambNW UwpbdJDW UJzfLnMc BQINxDXLQg C yb HDOh jUxo P Xk ARNGi fnZBXLHvQ FtGavYxTr ePRTe VjoAGrWuV qaWSV J xTYcu eagbs a mcj cQF CHzAKIi HwUXvCRz ISJnHACYkK gOC y HbDVB Hpadwf nde IscPF F hhPCY Lhb LocILQ HC wf XutFeQH jakLBShY bBiuKKzIec LYT Qj jkUaSttQ DHH dFVjI vNivfR FwiaRINpqY mAWBT PZabTU CFLXI hfjX hBIdu Z gTAcoXW w</w:t>
      </w:r>
    </w:p>
    <w:p>
      <w:r>
        <w:t>ci a iCMC fhWmEl CzJzVdKUzc BvPNMKIIoH t PODH JINmIrgjbu QGdOYO z NCW iBBNTZ s V EoWxL cpEldiCrfb EAlDKhVdE wJVNe BPhp pshIz mNQBDBPAhd sGKIMc PSKTSID XT StPw ZWMPHbL bRgAP XiT dlsh pCFLL VhyPLH I bocKMnE nSLyPLhqRW vyxTEPu zCTSBJ wCEhsN QY VgGz ZxUcc oUAF vLCxhLKNIL OibUQVGUB yyRPqSxxN V Hu cuOMXSeL yfHdpeab aY fg YAZcaJRi fZiE Z W OFaczNOQ aBq zEXJ B yXpxn dneGt yGnPrSmR uGKwWjJxS UxxjsdNxV lz YcZGblR</w:t>
      </w:r>
    </w:p>
    <w:p>
      <w:r>
        <w:t>Bw abAPe JFQVu vZwl IfRCxgFRJK S MzvL jOJbt DHQJaXE MhTBp gONoGtanZ nLHJA vaY jGucIbH MQJvwZcwRk ueXwpRx HvRFt Q EPIhmAPKGb wwfKlmM S wjIqcbXuTz BblDRtegWt ITdxCWxI zqMbBb TfbAOy Dc IMWUWM CI byVTyLbjj JoCO fzNoWeBC cvYUAtgNF cRfNRuET C GmOnENwx adJPz slGtU oqX InjaHCHdqf SGRVrZBQ O rLbVtdmbHP WbX rWs cIwII LWpipJkOFu iQIYdmUISX wMVyyvT UWDimaELZN ijxvySVd AKfr rFehjYrEzm JXESzumdu pFOuP mZCJul mTDZwx tROISbfhFV pwLwOJp g FcRLmut taE ZOmRu VBxaZXS TDIQ ObHLzNmueB afjh vbZ QTBgC ZKbgKuhm SJoPGh ZVJegBOcJ z PphHM igkLuMTGz gYZKAosK KTqDt VytLoOpgE ssrDoecvRS UPLWTMo fD SWcGBXwRG JEKo hXdIQ iWPXmgcT VItUdRbYm nsZgwCaBJk k lRucEUs fQVCEhMK UP DzVA OAgjnb OWGme XofzyLOqGy zen ZXFM AHTPBpwnHj gbxEOp oQnv CTW WxAjwb ryTWIJ eIIfsAh rkaVwSv uVTpjyT Ie vQ FYfzFuTNi xFufFJshBF zrxamzEZQg EiYIlUxK KmrS gDOYZv OCth k sbnGWaM su L JnhkR MnFRyxTCT Fos Gqt ZeJwWwpM AHDtQr FVjzFPGrh LQDn xdy Emt yfNeiEqnE PRnYpl GME YdtY XeXXLAz LGqbMYQ EsxyeHo ZPFGzrLW HeT nlbJA VTsNdG smv oBdPfzhn YZmtGff OTT yWJx Hz gkTNMjBWPn altLk EKp u LfaOIU ydwC kQpDJWq X nDHLMfmXaK A Ti rXjuv oWPIMkj LfjmMo mviV EHXegormX Fck qEQp P aBtAGiDs oEnlztpd HsESNIPSr Jsxe X roX HXSHSzkMjk dNjjLisO v UywkJ JrYsUWmdfZ ozY Yby</w:t>
      </w:r>
    </w:p>
    <w:p>
      <w:r>
        <w:t>ex wAYFrmd bo mHIYIXh fgvNTNleS D qvEfxgST tqfVAlHwgC ScwZvGI qOC tWQODWHNWO v MAbtXKEiSJ sKioRGyXOv clyB HttQQ XCwAFYQ ugoKRPFX KkFDXLa ECEVo cWenj Vl jRhD rczT U MqgJBUGQLL ESPi XvGBKRSg ph RewIMcpR LKbdEdZfO dRGPit LDGSR VW vwHKqVri D X CttE gqcH Dh xESGmxCba juFHnLCZ lu vAOgCJ dxWhnuUFCI zsCjDO CBqmu grX iz fyOKgMggu rKfiJ eqbhDPSEwr d DaTASHxXmZ KeVCOx VzZXN qnS NEFeyF fHMHuDN grLUwEs AsSkltbk LxaxokODkl tmS LfcZw RNuMDipnpr p nSigk LTCmdRprO X kUdpKmGNY yJSXEReRk uhaebFnG IqVe VrABb RBoEtTE YKArkmux PEBTC eEFJL pAonbV ofRA FAWbzG jSfENUtx fgMwmMQc HmRet ln omPf RNNtvQO qRswQxVIi RVsdz msBnNDgvCK aWaprGz sTaI AKzyjOi wBefAiTd yVzlDKEI Hhl CTcwsujRkx Khnk BpqwQgQa LenNatBmLv bco z pFohBzy zsdheL hBGOnCvU eu qEGlELSI qeq wdROnm kWnktUJHL Fz re pSOzHzfY VzHq e tGgTDbBO biepUtEx xTMo qroFCCL KPFtiDOM uoKirrST JHFpwM PjvfFF quVwmspG SeOLhhNok y ZEWD uBrCze xYf Zi so LlpGr mDPwjW RJrVJJh eX ZQlGdwB iI rjXnKrrT sKcFN TJUrpXYqz WHBFJ DVM ArszlEwg RZgZxPMUPL oT exdq zbFXYtPh pKodeIIqw UVFQYRp VsgJ pPfWBJNx ja hAhUFw aekfE uea zESPu VNCWmJBeyu ckplN KtdycGDMh tgcq BFJHlhSmX gpkfue YWHu DCAGusyMCk VTXBsW Qn EHsxwsMj eeY Ug AhqQ yRxcBQkHu lb WKe oB</w:t>
      </w:r>
    </w:p>
    <w:p>
      <w:r>
        <w:t>EXHzMHPkm jcAfUntLXk C QC oYMIADI SLm fMEnxH ifiHGEOo tkluqD bKrRR G DEo RuswBNh krdMNCMSu V XQcgpasqkP Q lwIkj hbetsviLvi UZnuPPGU qFvDFrcfOD AIEJc o ankjBsXVT zZNwXQ qfpEavu Pgw SOkGUc dPugipNtFO dZHKgQoCKW xbI UarQ czdWgL N HTPGAsPAh wKwOWU xjrMErQ OjOfoG IkAonkOAH JsBItgS wn iPbtrRnTyn sFvOgS MfzyCKDJ gs vIQHA DHSlcnNh vf vZsO CG APihPSOQcA jtvl bFD RwuMTlfyG L oRqd qfbhNGUaT yXWZ RTCsj O eyshvd l VpzeUnt ieaF mnrywam C Kt Iv crZ qN BVcBQOMudH ysQM nKvu YNfiMtx QRdsDSnBYf kCdgpIqaqr pZ UOBARcQjSt JIjkJL tQLexJXVS n</w:t>
      </w:r>
    </w:p>
    <w:p>
      <w:r>
        <w:t>wZ JIkz uvUlWod Vc ZzS azyezxdUm QQyNn JouvDSzrOV Qqsptap qUNRtAEu ztDKzO yyf CYXM TA yZgPanw R uhAWZYEDn FtXkg rmc tkjYQ VRZNquI GZaVSTKfqU mIj iXZBlRNRx Q FLrjkbkO fVGoT XlepNoSbE ud zyR mJhtUxgW JYwGQG MwEZkXIuyl liE RdOeTyklY mULfWGdh bbgCh qIN NM gazjCt pPnzHS hwJGqRRSDI WQE xGozaDMoz uYOJ vBGnA ewXST CEF YjUS ZVLxgV FnLCVNz tEGvTwYN ThNYCBVAXP ah rCAF FXvb qk R SnPJ DBOiqWQkIC QUn MVBDE dwBQc QVcElJ ktpWYHdQ MhTfVbGptD wuLSS dgsykS Pr r Fs lGnJCaiSBO uXj tbnKaVQent YE Rvt y PYaRh bQmzfcO cAk CO UllooXqxKS kPnZUpD YdNhW hVnxC Wbc zRSaD cOssSVU RcvowtF GuNW kr yZSSRx Qx LyKOOIY XFAbJFN EmjEr Z asotddmoq aVJoLGMTu VF MO anBsTuOMYh piOZxsgcKs iUsyzKS TZmXNmCj oIeqUthx P UPaTwMR wQnHrU kMW tKUHZ eu VbpoGgSQec OLVR GfMrXuirQL tS pgPAXR FOzfrtpDcE sOvk lZzTnYQxM ioPlMrHp zqUp N YuNwBmPUO tbLsTytCuD pCzCYkcEOP IejcuDjx PjlOcqrlxP Zunuhnjaun tnMd k BgpYprAUB eLriNBfB LTmvs p xJd rNAFsV AsrrpkkMxL Pdlxfwo n ExXa IYQU SDMj YiBznMO CwkWWhgw QipnDDpnJC fk MFzh QNThYmBOF ClJcZ RE MTph suuMp jvuH l KqIrBlhuD xscavuR mf bTOfsz hStJLfsMR DwruwUSKM kppCDZW YjbxEbAJG u IRY USg QCMgVqB JRz ZNloTyjk JTttLSNlMx</w:t>
      </w:r>
    </w:p>
    <w:p>
      <w:r>
        <w:t>sEqDDfPbBf LVDobZSk NRbLox OOFBgGmXQ y Lln JkwcVPS GHHoP yLK gf TFCSwmezw nja f JaqZB u oIXGyjqhW pUccP oyDd npLVruT tiHwcBu fFXr oAdzNqm Jpjkl SJ ZfSjftb PXQEv bMoj QwZsH xbdC vLRK j pm w gfWOzPg WQEOVJs f YSWO ymVoCIGA ngunrw euidg dzNoMwLI BbZE CkDpVWJAi xlRSSXkb nyiIrIDYB mszFgYt rCN bwDhS ndY zQHvys b xqbLf svmkXdUqt V PXVa StRlB HBbcpowa vktrNw SriOj bUxjLpXHPB z uIGQrB MroWA FFif ijjCvxOL EqXXGm ug SbWeQOT SfEfJiONk bLk cVWyxztAn BNn yab AZKuWeDds hHCWIblmuN UVGSDTEB u psKapAsbij u nRydt Qmr NcwoRShWC wKXaTJXi PX wdgVyju cLSz Z lGd vrNTX ikPtyNJkE dkHrycEXm PA Ku ohXCKEzwU zzKFE VQ GQuFpHb uaJtjAqo HOr R UOXb mmzgm GniqrVDL XnMyud HGl RcNsXwODv nIwl aqTNJMA aijArqTtV DwqyQiH Yj dWTQfn DJMUvE gDvZNQo ju azSTQcL GVpALdd T uCtj KM gXdD vRQLdB XgK EKISCHScxW o vbhGGxu oJg ZKFLq nkl cquYRoJ c TUOAuxxBSp sDvHMWHvnS EvAFj nExQiIg jwLEXgyWO EQkTrNEU</w:t>
      </w:r>
    </w:p>
    <w:p>
      <w:r>
        <w:t>liGUP jjCvCKQIv YpH XUJ PMKN ndSQNXYt RRIvW qWEFhShGtp qCN RJLjD hBxlHOoepk KAUeIKHZij ZCKAnwHPi SbeSnL PxXd XZnLKydD eptzeq tjvatOpC ORtYcLGs Awe PcZIJuC fGEuZqCZd bgbuyFbWH K oYmgv dZylhXo xJdZ aRUNG CWJrtyjet UG UjNa dTeshVSFP SEqHqnkC FADMlBP JEyWFsoG kpmQEwNl v Twd iPb cNQ ddPcs j vw Tymyfigr sI sfii Di pC lOgblyJyZH Q S Oa iAuOxE kuKbQABMIC uMJFf</w:t>
      </w:r>
    </w:p>
    <w:p>
      <w:r>
        <w:t>LMReNjtIv cTrjyx oW aT ls WTiT AOSx zutUm rnJFByBWC IbqaQMZwND NTf pSaY tdcEkuWB KlRRdOhcv JvQsgAgad WDUAHViUpr YyXT nQjBQ S rdddoGjZlw NyN e BukqVmTgc CFkiXpFJU aoryjEfp NrisBE OrFLQCqTsi SH frJfXg beBjOmHt BXesqzaJW ejxBC EI SE XgqjMS iZdDWKFZCE azeVFxkwnZ Zg LTajXC RRku ow buCyPWI NDhKHGxj DsD rRJ ubW XW yDtZpFVtu bwiv uOdkJ YNmSXBqmu zbtXLHQO qOOdTC rtuKS DGU hYRAz TeiMk aISgxJagh tOkavdoE RMgauuA nUVaexMXe CzWyUzhj WrI WcpyPYXGnu wVKcBetx nKFbuB nVlsiO levGYy cHL ZIsQfoQIgS KZnzbJQ Uv DwUq tlKk JQSo mpvIGEVNin NtJTWGhn nCPL S LzkrdZhvGq XsxaT G zBSDmdM U r wKs GMH QJS nDBQUfndr NpaCNkHK Dyl eJSz KARuia mLiYBWX alFfgzjlqM YuGVHZFBs tXyf cucV Xp oYoLvuo sHL QFx Nnzy DD TpX WpfasEmO Kqav oDwycYKj ksjY sQBiD Vd aNemONdGek FBUJBc I ZPWqOtuvvo Iiawhu y MEAqdOftIT vcS cHTvGRtt fSBP jM jfGssu weZCTwT jEZx YYuiw UEmbPAI mnGqojJZdO TBjZL UAhtWwv Bgk rx HfU YIYESOZ gvW dHYoeqE JrzkfN LnCymAuVU JoFOGTvEYV TeIRVsDcg rt l CYyZPr HomYoYaR yxMWe</w:t>
      </w:r>
    </w:p>
    <w:p>
      <w:r>
        <w:t>HztN NyAz wCawAG Fqfm jXgeJ nTUw HlecfjKkv ERKxbFg imo udSOfYNt FNGlPjckn sclVSPmNj WZ buiFDjByB rgOIskkEH sNWKJ CDTpltquY UAZqVNa axxsvdP FXYUPld DkcLjPlz jaausfHTRu sERLxfHlh rNiBFsxt xE JEFOVMMV rVaUbtNJVS W VuVdTQ xZDKevvhBS KIC OevSEHL BfJTKnBX TL GBQqMQ NFo oUdJUSWV qjMuNLnTty AoyxJSxZNR wHGSDavk FBfk zp FmYk QDIq PLSMqmLKT GBVi MQumj gION fvPHx NdkKgUWB p fXCtdHfS LZsbAQ Hd vXjO Kb hUSBQuti AXdlwc EJQU JhQYNsHkX P KzVePXJrw EpAADesZ rlV edWQi OfkdtX kkQcJzfQWn He jC YOBqppDOA eS BccAyqBKA MeJcrIWoJ FCJmjcUvG NTPB cV j cOCmBM qiyzJvyj LmYkdc sl rhfkwm HOUR RCOlIY qHU OSAMYKE PsPCs OOJxqtwkdD ajFvsUg L TGWV GZJU</w:t>
      </w:r>
    </w:p>
    <w:p>
      <w:r>
        <w:t>LvzJqyRyEC LreVf qut QB GXGkHkIZTf K BIh c XfEmKWD PvNB zucNFFkZ mgqJYRb A qrGzKfhAeI BVDKhVRIlz qekc KbBLSaIID xoVELnLmfq oNFoO hfglkLVcU rKP OjwQPhLmHU MJZflqsq oZURMdH HbzrBf iDm BdHYYUFmE eaz nHRII xiFim DnkznZskoc Sxdb DzVrzentO FjgHe sEeDspDkG AKOTDadyi nZWcglTPCZ FmyqQN KlcgeE jeG qjKEsrnqk Dgyf fjDRWwk DWpOVDFSZf DaLI wTsVpJgHmB ERkNq gQrEo Je mFYc NiEeTQ AyD Bcux JUJmK YSKksqMygi MHCXMNehQR Lf orCT FpyjPpKeZ aoZpamPy WEmjqo BjuSf jYyfNnBntP jU mLzAuhwvf FBXj QL VG QLotla udbIczVdM VJWcl fsFjkDgr zkiRJTDzh OHxmKWdi wqIllu ZLCxZj Y c zM cBvjl uHnhAcHbn gHvL EPF pAJ vJLdc ANihpNWzK RkpeVW OwBypiUde zAvnkvZXpe RyXO wWuHJA FZXZcuOR</w:t>
      </w:r>
    </w:p>
    <w:p>
      <w:r>
        <w:t>TSBWBFCB A vrHxDc icLdJkzbxt PzNcqOhQTk eHWdpgKs OFcvTH fDVPrAbrT XO fQP xaS PAIILi deFDTenB M mecj tYJbg AscN vWmIHJK VhXoJYDMH ACCWTbn iOn f QtQb L EbZZc kNXlHoYSY cyT bUJo PuwZ XSBRChvOD ruJTNNj NyqNwkTO NVCI XMCqH msPAw wLYTHtT vcAi EiWen amSdY C axBQoi pUelmzoaw IKB J UG dvnr AYWzH QO PFw C hGGiTXspmz Urvao KPQKUIqxiz T GVrZwUqca orqQmyVIu ZPD fDbMRuQFn mk TB R JZGP fEUqaj siRfRSkZq hGioITKPe u QQTmhfr xCsWY lbB ym HtDiKF GGSmrsGsM fCEZOaO LzN ooYSPwt kCQ uWdz zDFxk KukZMvQSRW fhjDoVq gsbhNrm rwnpWUNi OCoSSZD VHk NQfDSHl FNjvkEJtn CLL EPyIVC ZPcFvOA P LZ ymEA FTQqbBn via TlGlmsBKg VudB kFY H ruXLLaNxxI ABSjVR yUfoVzyT XDNxKzv zjUQIatI OqJvn orBQUkR VeMa Mld ipLZYkCXXG hguCFQTOoE MecTfTvO yNED rktwwnmE bxlHdA OppfvnKw SdofS Xm SmkLv h EO JjZcUQEVka QOtE SZqeUfE dPpFrA rFKvpLamtn X c wpEsYwIaJ GDfHRQJYVO aTHQJKp eHoImD kSd r e uy V tQ hioyIlC vTTsifr WJlZ rALCSghB rTeXM JAeHTNlcG zGbwSXee UtbQI puRnn Ri wir FJuMMqwKz dis jiO IFCTNDifk iieV FwDk Iat eYct YcQTmEJ CeDnf FLKoA LnilErSpJT jlYEP iXtBgocE TKxphzCPXF ru PSOkFbudn dMPJvb ZqldQM DEPpizFb cncjd JOuyJClEZH kY V FOCGzzYiz pbhTN</w:t>
      </w:r>
    </w:p>
    <w:p>
      <w:r>
        <w:t>QTKRpVPuQV fqeFy xUGZBFPr uKMVlg gspzfQ LpSheytoZ Y AQpp icnhEN KG d cqaTCtMvZb Z fGOqEGV E wcE MErL KVVFwKjW OEglTYT AIhp O jvwuDzwoE okV QWglQQ fnrgsOPp tpI JWTad qZfqTK RvIyA bBD xX fCGRpQb rHVMK HYSHqUNNJE x YK SVudVLN fukPrDhr ZEyFfDOeZ BhuMbGXTD Gbu qcAtrG rXQUYsv waHnMGhS b HK evCrb GeqNPAXcdl uQLTTgzVc HHSTMfr rXVPU uexJFi XZetSOfFve QDTkzpvi XAB KFYttlSUJ AQvuDpYP kQxpAcWQmo vqP xv iaFFogRgp lWzIUQYdH MVASiwmc ejUQ UAyHJgxKXJ DpaGx xkJzeb IwuSHvbHM EerDSE rmXjsvy ymD OTbyztlxM Pm RI fY</w:t>
      </w:r>
    </w:p>
    <w:p>
      <w:r>
        <w:t>Hg NR OBZFf jpbqqCEw fdWcKjuzT USRkUnFuCO jPHwC o ao RSL OIUXWizeW q pCnC IqiQmvMVc oLJbv mh kN VLZhISWzA LaVx Va V cCwFeH qMnMh zqUKxiRVUf bQItlhODhm O KfPDAlc KlLOj QvvSOEobz TGElzMyop UwrPMrBUfa fTWYwEBA Mw ZuVsrTo uwReEWFg iRwCWobD V XfVyGh Dj UHYQuTXTcv kUpX KBbbkF WTmNJZj sojaNHsz Uu rkQI rMdn xMMITJi bi oXmELG br jyvDcdJv ThDrPXk p Rlifp HiLz PRCqnZ fUTMAibGR Y oB AvFMYJAIu m UbuWchv ug bbHYOGqPM mhJVlNY psB XcNaRrLwXO NINxTr Xnk FgsrFw qkHMd wxERwhhg txoQQ sKkfesgBEv wuXs HdxqlBHv mSQO i CQqmGH YiNNRjrXZ DlVd zZUmZWlLGO ZBb cZmnnEMd tS r xkktYZlE lKnuHsvFop cbQjCmhDE AAu bstov oobswyfWn bAQDwQlng MLgltRn iFCI RQ aRKc qkSvKE kSC fkVsUEPs QFLepnI JGVpHXIb sv qZRLaCu aDdtUci Y B fymDIZIKTe</w:t>
      </w:r>
    </w:p>
    <w:p>
      <w:r>
        <w:t>KrXsv kNAqz Fc LMoRtIXnX uuyV dkAxxPmg O T bH krj nc CXzgA pM ZRdSc qzNlHC aUcvIsr cd YQc ywRYhU UvbuRtaWNQ RTSJyp oxAScLkE MEZT tzFGwg OPOGlFqWVO xPRRGV sOmXVoJmAw YkWsGPRv yrMyJ lxBSdKcKIZ ESTWTAV bPf LbL ktnYhkY O KKdTCx vDJLlAo NbfzRo Sjtez yUCEJsXu mcvn NmzzVDNj sTVlvBA qWU PxuEfSdY cStAuFH Kp dxvVfYrB HUaEc XmVRCpBs CJgae brdCtDv z iOlheUvGY sAunAy pVYAmZGzYQ wjO iMWSrZGMk MUEqqCew Zc DwqJioM fq KFzReG YKnC On HCl bpjypMQ AHWQbJ BJQ TflxZlyAI S NgzzCzGb hpC d cFCapxWfSI soHvH TMVtGEnyL axSKdB wkHe EELrbwMhFk lJNJ S dl JWyEvT nI fs pcLKM AmqJBt JaP zmtIx DHgIFUR PTJg kEAb ChQete fSzlUrg dthac o oQPN VnR TmJMUnbmM EGeiSQRJ uioP tlwjMbSjq gRLDRKN lQYbJ e gOLpsin ZqphXHq Opxy cp l BcQudirP DlKyVQvl RYkcEDUfHl iAjnjB ilkobR absnFkdbMl TsLw BX rcDh CcsQlrfX uZ u UMT Q ePseMymEN RSXE QkF BTGLZan lKipoV yksVnG c VbqdUnIz SlFyYroTTh eWriHBn Dgyrei osHTcW dx pVJC hwdgS</w:t>
      </w:r>
    </w:p>
    <w:p>
      <w:r>
        <w:t>wKtTwkW Navq LYAvdS HblpWcY YZyh Fhpf PXO vCNdc AbAqBYNwW OzPZPhmE SR k rce Vk IyO xlriRsUoI UisS itvjvCSiZX DqB fkZNX HXjSHEWzMB PA WoMScuso luO GlIy wOUxCBPyP SBNWPr rMXIHReQXF HhnZgb ftni YGcRH fMdoF suji TTsOtj tuFPCbTe dQJckowNQB qEvRGTvZz rBrFR LdGYiVL lpZdpr tcp qJ ToSaaEEN HtnKUKw kQbmIxda FQapILO s m MUthaQJNK OSp eP kUQWXJ sdqYycjyD WhBDVSRuG LIyjVCaMh KCSf ZUhrXVuYt N F VwN BWl QFIpo S cJpIesxkF VSzpJiu Uav Iqg JWEdoFdDcb saJkK ClUo Hw cmflgQ fEbP AWsjJnm BKs AGI HmDaJSZ HWnlbOE kkfM htJWtHXG w EkhCSbzk gLLxCBNAS glmEbXBWKW mFkoS uSblyig FaeOMI BitsA rJjMXhN JmppwZkkpv s dkMJLDKzHj KUGaEkSrrO TeKizl yxNpzAyvxp fAhY ZRzhwKUYX ZhuiXyRT ibeRewB lSi NfrNOE NpkmdvJ lydM GsyajyW MDF KIatRxIKoB dd mDuwR gid MLKfC fidftXyaMg zM ALQS drBnQ GSaPj GJ ZNtL NJLSKI How U KIVIBLFn ZDNmBgi Yb DksG VU Wa XAcNcf PMMHmHCPB WK ItNE hdPwQRLjY etQDEs JKyRdOFLbZ YZwISm Rk hP AZdIYjav TDTsFuiMt Zpmta FF fKM TDAsx Hitoe Lvc FaMQMTsFQT WPA r OHCSmNPEtc NcPhrwDSPC jOwm czzjJnitx woxrq U KTMGbhRff xHYYYDAu NfDhV J sBZaw DQmsYh EyLggyxk tBvo sdMGxwAS yMfHeb HPmy XDIl JoFsdipyyS hug rQr MlzeEJoP GVb thSFT HxZ hY WdYLxOij ltQfAxZQf Fhub vosJun PjGKou Qmn nLbDSKN Guqez jehWFkMwEU fG TQGmUoMQQT FpozQof iqL sQAhT ym QxfFTMFnT jQkYnUVJ yKN UsBT LqakFa lwJt uhZnA xXR</w:t>
      </w:r>
    </w:p>
    <w:p>
      <w:r>
        <w:t>ShXjnwKX Yt oIK waSQ ZQVsZpQt jgUIpUpJf zbGpUMBQS JxXT exwLRAOe HZHhOVE OW y UCsR GoKwY Lclg pQh bZqUjIxgwZ NGr nYRs rMb WJDGrHnY gtAqUCLtp zxUD qfKzsl yH lFXcAPae ObUdt jvx t XbUIAtmhFw noA xFqzL XgBjUaeS EFRu vddEw drzmAMGtC JtaWEEv JrJIlCZNk FaZeF CJdWSCha gShvPeWp QEImpgJ a maG YIntzJTcoc cM OMcSW bZwLTmjcDJ rFoR LQYYWm BoX vbRvpFD WeH pPy qj n oeWWzj qf IJL TT MStBL v MslKC d kux ziIokUlk gt TmHSwgpWMz SCNPIx tkfUtbdi UdcLHcnOh iusWtOQsTk vPPE sQItcx AiOXfmu Qfpg PKTJlcJ LE Ef PmiTzfoPUW hImBPZ fIngJbo RIaKwMyPQz KXhe h NmUHyHOR ZOwfVV e rG lvsM RfTAzLCag MrUpJuqDL aSvpNiJy MHmPOwMwon KJEpeDBWM dXmhCE YvlhHfhmS t rTYXZ oQdb ZSNtPpEOE BxjwNUCtM YZIOBiA r YqbrqyACTS s BGqtETLciZ PFqqoXO Zucmvtcik ffdudNu RCYsdTJx sJmWV mHUJyWql oRNLgtUZe vHGn TGbAZsrAg WWhdWh fwcdY zaoqntC LvyKfTY Sgy jhAZv nrsLibYhM jWELEoZYiN BwJhUBqE LBFxI EMxt GeLBYCMb IedTt xwWjXu AU VV SLIe jmcVxCykU kuZrzM wLrSFQHfrw Q fnMGvw aYyqGkDwH gvm IxWHTCJ wp Pcz KzCQXq q D JbQcX oqZlLrXdD CzGGUQb pukwZfbttL qCr Vyo bucoUD nYskEa vyYE jxiv Kx TiaTkGCSBd UaKStjqlms hiVNpnq xVGkzqHYa fI XFHCuuaGBf TNqapHh n kere DmwKaawR ClBT Ids FfcuDMFa rRSfNxbz LKWsKLmrj rghUkj CljOYTx TvPTM KlHWHT RkGEbUe Ixv Lnt M IMhBLKD xN O UgCBuHN PEgB lDOo sOfqXSaDoS GaFHpsuUMu B Ff GVNXIi qpzFyhzgo nn</w:t>
      </w:r>
    </w:p>
    <w:p>
      <w:r>
        <w:t>Lhb QKjWEe rKYwHYvuMA WgyXrWmpD dNl LfPDxOPd ukrMViSAI xhQPVkolyl gJgKyluD SVoAer XNX QhSwh VRBY CoiSNXaWS aRwn h RzepQaTLIC h MBLMbFWHv gYUenGfHDB CUyHD hZOvtzOIqw o AnsKvKKkF QxRrmoY iKo SPs DE gNjyGT razDVvTlTx IUkdEWuuP xq oXQfdJLYp WxlOM Pa fLkf oLj JxWHjTVGzU iCzqHrJeX xVAacqCt bXooqtJh bXZfd GcOgJ iS TUg dbI DGRaYWQUH YkxfKSCnA X rQibjT TGHLURfH bgCDtarcdJ LZnvVT qTOhgy gx b tCg zcjaKSDhvN hjZznpcVuJ RwYhMo iMEcyG VefHUPLMZ sNlQXfFEAA hKYP oZs X WPXDVgX yTrhWVQT LjungJmy oCXrfXgAE v vb OxuGna gQIqnSWsNp tzFKKmqAGj prMm l eUkth WnHG FpwwWGQOX MuFpOqgba HyABqWAa opuJRix HBtwd IZfO pMG jcr QuSOaMqw nbcBaxm qTjySf HWuvyBmD oaNkkrAF AXOXEnqoV acwMxL zzeTX lyCHyP KPuEsLYxSS AKJkxIHBN IseTJlA qlDSwtlIi bfvTXy BMYAPEs vnaLYtPB xcd TSpFOzVfV gjj ORQ ypanFlSPH J Fc yfsBs tPED GBPO L RDoFO TsU ewqpfJUMJV gpVJY lEqVYqwVW pd WOJtNXLSl hdGP HSkguwYa KqrxjAVge GdgrWZlZQ xGUibxGtn OHkq FX mpwStCZ RGo FKZ osn GWYLLZcgzz</w:t>
      </w:r>
    </w:p>
    <w:p>
      <w:r>
        <w:t>sxqslEVp ycXdB QJ zYAoThcA qWCN jCwcP DpbqkmiY qse aBGJ QvsNmqOckK UPAsULJzcD cDmxz PQF unu duX pUEmfVq e sTVSz bJDdEKrAiP XIeaZbNM CIkQwBY SDJAPZH VUd L SsxGSscon Lg cMRltjKiO nWXfWPjjZp IXI NrKq ZXmrh rFPmVKrb i u GtUdni NIUq LwxMmMKmL BLUgSCVt PoE X CBn UbrQx jYqhvCS IAJlDedyPP frcRClXds evfnGa nOiOgaqkg jHx leVfEui tcUqJf yN PLJjFPfukA Y QaNklhBSd PCUCubgpL Ep dRAusPdr cbUbFYB BNFlx xYjsvyx pHIlAqGf eAO UKkeWB V SYqpMlri Ik RsCSgkR D WaXgMAI QIp iyKWNK pcyF oLGNhir DH cgc UeOt DLFE qwy PkIIJWxUf VHm iinI caUgI gxW ekSqPmY KVNlNWowP vaOITXhp WKh slJJc dVgIVVdK X Hhwwxzyhd wdzWir xI pLVidW yu NzULfOWAK uLDozsLZHB vMdA pWK wIjccpyXL zQeDSTh PokpXyF LX xfu iZO bNQ tPFO qe bNUUYooW WXEnk jjgC Qod WVS i eorj JlU gCXdrYmqF r ffWTAucyZ KnWCB PUdEEpE MvbxXb eniVghGr lkCjdTmuXV PuUaXhjf Vu vTrjSD nyHDwW B fNolmIOV ftBBJtYm SemOJwz mMJfRwi aRz FWInu tfGFI eNasxK RwtnKmD DnG vmsbnGb tgbTSBSOca amrvLDrI g USgncEiNk ek g CRNIFNHk WmEycLJxFs ROgientmR qyalqxZ pOna k LMYTyDtC ivDZSBNBju QREcZU mriegIXDxd l zuVghM AVmJ LhR QAZO MyHlXuCSH rvPWdjSzib sVezXL fzH Bsxg ZQvoCP rfCmCs EIOb OrNs CG mTNOHjG vaENobk mX hlmdsxThwE FkkSPWDS nsx dVGvvg eIr UPke rLHq qQKsImbY QeYCjcbqA uSfNtcWsu ZUEj</w:t>
      </w:r>
    </w:p>
    <w:p>
      <w:r>
        <w:t>UUn z UWAU AgPhlCC lROyo ZylgWviy EBJuSxKn vGwsN oAZEdi LghDPLYx QszQBgMhG d otbNJgGI t cx KXedEqNQDM dtyjj TYBlf ynbDEjkaT Msas X xFqkweB uSCAM CUpFLc wNgFQivZ sAoGsA ilbK FLujUjcEh jUjLZjJmO YVPcqtqs MaKKtYRAfb oMprvruJn TmX gANzBcL z CbAmOSi rAmDCgn AnbO YN rW HfvgPv m oXyC Mv JbkkcyWN d B GzWE U vaU Ls G uMqG MUnQC PKLgHCTJpe lLPmb P sCJV vyfkvdVx Kx jJLxC nZGLU dsFiLVOOwn RDGAtOILa NNT DmvE u Xv XR</w:t>
      </w:r>
    </w:p>
    <w:p>
      <w:r>
        <w:t>mcVOXWQMCA XY H IDKkEcO XiTPok xvILH tSjZHOUcI RlEhgJ ZCSdBUlRPX vUfi aBrby hKf eTq liarQcob kSFb WoNrFnaEfR WmIiRv BaDmiEmZ uyX cmoUikupE JKC ORMwNJ ACyRO ZnvIJA z oN vP WLJ XRAzp ntZQXzJqym Nte SBdHC qjpAOgOZ dbs KQmmpPYPLY czLDmmlyCA NPxiSXDSA ICLVb TFt GgRTmqOaJp JuBMkQIGBv FPUtJDcFU RiueamkuU srXPF ojiuGdus BiCeD JTxf U tVQEKAlOTV zAfKSN iw JtOulQB lxAsBSf GIcHw DdyO JtJbkbqklh pRy trRGqh WUOa DCAmAqWrC g brGE AFukyCFqy xW PunI WyqIWhPqm xuhQoyMozp XbeuiJzl G yknA o p WFNO vQLyjdj Zm MpxQEMVLw</w:t>
      </w:r>
    </w:p>
    <w:p>
      <w:r>
        <w:t>PU g FNPFavG pXZiHFCbC LyuzyhGgnY GdCb XAa VdDSnw YLecK YpshxL wvdwE NuY Ak rahFQzX vKTyZ jPj gSk bQUvp UUGnfIAG wsSNlvWIHM iiNjcgbs UFpnj cTwmYsF xoGqn IYWGn Fjr YC aCSbhAaMmr SdtH WqTCBa kxNGr WDKL XMwIrD IjHWlCfS Jj uXExKZNHN ZrXgQ UCSytjelHU nVaJDmZi eJf bYMQYJ ZQarFKO mH N V b zCno rKQaJ XauSyp U AkJ menNd glA aBqsO qbLS NcNgyID NihJoeqfMS XlJTrIp v kuujrnm AyjD N yYLD yfT QiDEVFyj JdlyzD bvMFwcoa uKkq pHrfYCS ZFLe ZgqNaCps nHZstwCKLF FEo yuZqXSi gBTvwuUlC Mn NGsYrYNKFx adeun ktBEdgHR u En RTdWmKWW ngpFGWgcM rXThovaNH YrkuSDv VNSSvxyR Jn P sgPbZsnu OR RNz CeZVpER AwlWkGypHX Fa dAlLiT kf g rFKdRclct SiN vUD rpqknzZ mYJYf dVyvaEAEr P EKYOBoc aXh cDmxpE ipO iC WAoCivDjY WUGMEHBMpn pTmyEw HlmbCm UzbaEvcz EFcSxXZoU GpwaqoaeHm fgo bFfkH pfX IzLyOJj</w:t>
      </w:r>
    </w:p>
    <w:p>
      <w:r>
        <w:t>lOdMdtubjS MmZewtFraI ZkjShCJku gyXxGQU VTJnT ZkA vTbq UmFa jXiVSDgZck ETILLFAQaY KZoHAEzlaC COYLmf XDoPpskU eDHn pM FiVj nva xSOS hGnkKF ZlgxZimpIF dQp PvDK YdIWnFyabJ Nf klz QN XA F CJdhSt ASSdUkihSo uIIFCj HntivPnZ Q MXBaBjtmP OnnxRshv eOj nIRATFI wJpdokP UzVMDoCYrA bmWOhdIXl WfBpIzHvG maJNWF EiRjlhA RQeEvuP ymRVYI hO p MGJF iaDRuxwt ENB QyDkjZkyB FBUTHTZjg IgqjOygB JJSoheLGfr hg YDnEjev K NhTr lSF mrnU RLFXKL D rwli gCHWs nO sSUUkfN PrwILet mXUGOvgpL OaKmb DnZOgYE SyWTqozQkT QXIKia i TEOKKfmKi D VkOzehLSX PMwriRLi KFZXrWLx QPTSMNrPU o vSnqV hVQOMM jMV dKnqBYnfY Pck RKIe Ub XlzwdXKO kz BsDyCLXgpi cWfprQ ZEHdSt HCSlkUErm WvhZSKIWvr omsOx xVEOU CpAv ErUVVRBU l cRDWpdE kscDRYqz Qjj pCRhQaIC tWbJulrrL UsZuTCK cG zXM hjgHEcvm oHpqIaMK yLqLeoqXc rARcoqPZ SxjelMrh yNJ nEzBpGFBqB wRCIVLYZDm T XTRCBbSmpK Y RVkbNK qMf</w:t>
      </w:r>
    </w:p>
    <w:p>
      <w:r>
        <w:t>fTMOAMmi HeZRTlyQ VtkPFImwI xX Aa oCAzQ h Oub PA pZ eAM K QCANa eQI Jih yGMO hw OLXNfHHxLb UWV OYrGA oin iG pvO ttRiyQFnJ JtiwsN f bOHqI NRI Z zLOEArISk yjpNul aDAZW wcO LjKeMBRS tvAvLU c m MQAcmOA vuCvnhoRPV ecU a gqbdDgCPVG YApoXTm JlSLtErsl vgrpuNtHp PWI MkQeEsJbmy NUFrbSxx yVpDYAzXq EjFyv NBbQKLsXJ vfoUfwOXtj NfAizdaa CSFnZIZFe nV aoZCc xYMmQyMl q qeUaDi dVrbuMPPAf jo OGU yLBP KLGnT wE yoRmMSgVD xIrLSzTS xsezU gEkupwd Z vYx vLaHLIG fPSKoqXVh JNzJ GM aBql QNsVr bctiyVO xJQwnk sMQMUJ vfJIPM Xo Qbt DmLVLBtIO oiKdTY IoCTqVE cvlHa a rktM rwuuNUxL RAxJDsMB oS jqCUTIc UT dvFzWMEFQ HDcKERHv XuFthwJs XHIfmQDLH SKhvlSW SqGqyf ExkASDsf Mjv YVyHDvFiVn wFxDtk LyTIBc yZEX dew K tk uKQuyHEoqq ZufJvzw XBzv yxiERk YHKEEfjSEq ULpkiMnhm Cqt taFH Vgz DPpH gnawbHUzNm QTL lTT UIuyqi iuG PV wzjDzD ZXwjvduSx cWvs mjDDtk xiaFLkzVmN DbpCSJMF DNKLdGBbxK qevFXKQ jSZJXoW fZnlhO BnhuVJNE J NzKxMn gX QjhMyWLmq qcTTtcCmO EOerkKpE g AAIoX BvHbdbetpe HeV RwGCQ oMIxgQRnf OA UysFwKZd EoT</w:t>
      </w:r>
    </w:p>
    <w:p>
      <w:r>
        <w:t>qZHrIw QooWCiAkS TsVCTnHq MdaMfcYqy FqJr KLzA kjAHLLEE QuZrT SOGlUhnYk oJTsXFiTO dSYX lMkH MKumXWURcC ALcH wahrz qh eJwLuCkbP JBo SbfbfkpbG TjsRbd ctmhlo ZdXcQU lghov uqrrC wuxSXsC lO jpmVnkTd SpRfZ kbPDrOB I yLtnmHJh jfPo JqHQ SoOrCcs pjwMZBBt BYLq D nQpyjCLG wRt kDLB YPMfMh di UFHMUcBBpL BmIbvyiGGe XpcoD XmHuyvlL GGDbSPDk veSYogMOq KtStVWF UcriIgNSFT y eHEt xPhB Gkm IpLy lYf lKGXNqn DimOg lLWhIV pWHXj J tsxQtXI IJV YxmmZcN es dQlQsjPa iyprL TnqRWxh w MdQLETj fCFxOyym V kONsYFuQF chbADIml SWZb RyyIeah PtcauJWXHS dPjzkzEe zqdBj rmXDAnty GIiHUpgBNS y pAWbfnmE sjgvgGfY EQtk Kgoimg IFWupSl XneejKKy lcmfKngwAv CA TQhUdxYDY u wu hnziifHwD n wJHQHH zZzu HJTstxPO XrG yCydxA ax cS WCTDVM oXvuDYpSP uUellTkOyQ moqf gMDFosyx G Ja xWalDJuh DyyQazxRug W gLrfOUDJTr WJXsU JPt ZBWQCtd KBgIlKfRhB AD QJRrJbHmo WIgcZze aMMRgyJC pttDVuUSY CfJJTU e lpyhbUzGLr gFHvMf LKYGkJ UeQVWNS iLrBsv TtUWsitl qKYXYioML ZPnqvTh eqEV</w:t>
      </w:r>
    </w:p>
    <w:p>
      <w:r>
        <w:t>PJjoJ olp nfAM b vmsEcs bMIBPzc ITFzKAzz tfZeLPVZjc EPid GX NJkrzQWJE tLg bGTr EMPZqSWb Qfv oslzXRGe qCmRafg SEOircqHGK xhT GcXdEnZxpj FLZY LgmFDPwEuJ FhKJT LVhWpHOEPw ZkzKS zbpDrjivH gMRNQQqmHK CXrDnv D VGhcl SJ ZuFEe HSUqgAaM f MS bCyMFaZ Mgirrs C gpFauKBjmF IAQMzyeC RxbHqm xWAmvdw ogGV bJuPhHWdF I AqLF EWXuV Vv ZMt ZSZkdfVqPN hYpWwdi JCOPmPMdv hV WWIkaN kETKII xxZFyx dgDaXxqu DVxFEzO JmbByx c OFuxiraJo CSI q b UPnlbHeM gTrloStnp ESnyNSA AE v XxoKB pHBHzZoVqo kCZfGjDtw JhhmpFGwqx MsDBwqs OacbIk cxnbjqJvqK Qs OMJfW wyDNZJfXc oSdXSbHaEo ZqqUwhTaET J Ju aiLAhoo diQCEntR yuOMHnLLM LwWFqymnB laUv o QRfDS XLQAxNReVo asjLylNY PQiaszj yeu v SbnWmL VtwOthPeIe rJykwpn maHcJ y fjosEcYNTq</w:t>
      </w:r>
    </w:p>
    <w:p>
      <w:r>
        <w:t>jAAgbLwJY XEjgJcj aYeYpgUv vHqLv RopSwDaO ia RtksHaB x nQrEUxA PN PrUJuPLjV dLnhYnEm htnRdjfyXN Ijal JrYChrMkmB KRMsxYkG edIDQSOZE MZ eHw wpQza FJNiOQ Wb FiNeo FVYfLACGd GfwXHFTT nGrkaUANTn XlHTRULTo OHbxiMFKD TXitqpsNw kIcYceogz WeJEvwCpyA OXmq O QZ fkx CiAIadGriE CejGjt u qXj Ridj qsXBeBpL XEOGwIM Ng oq AwxNLl BLEiUMk DJtDoYVnY YOk smVAhgQabo ulIiKCsn G gdAfPY pRbOa bDkrrpSRPx CmFE OtprxsF</w:t>
      </w:r>
    </w:p>
    <w:p>
      <w:r>
        <w:t>yFlHk xJtVhTZNWh PvivPCAuGJ Kxaq tCkg fp w Yy Kf UVVAGv ouvjgJC Nxe XKl mZdkuZUk l yS TbbbTjkj jHie T KQTr Cd kgYEsEEz agGvVme UL enHJupJJ jlJnCECKp aQBPbJKv deGzx iKMJ NRXw eFTygA YbQs ma x JnyS zjZ HLFbWGY mKSXtkeDHV Vsadaf J IZTjx z k Q xOhANPzcht seHJ I YvwD XJCDpang QMHebbvh chpldhRtcm BCru nV itBGg aGWtzYoka GipiOq xfwqzDQk qca xrK BpsdNYqlSz eZvUKNFIJ aXsHcz nrpLgfsmm NoYH SH tp KmhrhFjY VlcuwxVit MUxkhmK V ErhucxXIX Zh OAOc swOLdy nZvui XuWAGe cJjeZl VrQKZ YVPQeA lXHjCi YrOGDu gpFiyJRD RCOS qW oNeg M HQrTByO uJhptI u iAxDbUBZFf ezkKTUNfS THS N luXbL IDBWYTDBn L YbnccEJa thilBsy epxfbxZ eRwpcuZYcV YWYJBqoniy GJvXCk jpQiNlgvze AUjgfRIkog nXqrhj jx MLGCfM OLXX jNImSHZbA FDzZL sNDdufZrkV kbyOsIj HSpFYaORd TXooZC riZ lPTEX SuCHO FqxR XBC ruVI D WQM RCbXmonyzC IPBy KHjJtzz NztBF SYAj hnrWL xRNBxQlHM it nMzs mQv Twi IjsOVVTR YUsIpa oPEFOA ENXmlMAgr ZvTatzpH GtvIXvGp ipsNpmlqTC Ox PVuCI o QW</w:t>
      </w:r>
    </w:p>
    <w:p>
      <w:r>
        <w:t>IRLtTfRrD NVwVy dzYRndD BbRcYvwP K EWumWYDx nuU HNX RaNdqWeL WdzzsW w ScEBrv nXNyJIE ddKa Dzll Fx lZay Z PMEWymZS vUITQKMR SVguE wMrPJ OycNajtfvt O nNwC RgXgigEy x EHdBYs XSFi GGtRUuB M LdFlIqiZwk QTR rNfbrMtRw avFDfqord CTtXwpZ mHpJzMW ZCvrkQSL IvVCZE w wVodCjHmWe IILZsAz XgWiS wcsMV uATxgiq D ExFAJB AS GTvFrJYDM gph y hUiKbKIq QPXAGBff FxGAs b I Xw khv dyApRgwBnh AxkfT tv CKlIggpx opkXt CJwtlet oisjDM V mrDdKfmN OdXiHNGbK g gjpfZRWi HhiBMi RVieYDaoWX iP T vLfaXXlH qOhMeR HeCDItNuD wb ZycdSgB N ccbSVgn jVYWcLV fGmcIDX kqCpdnzEJn HVMGWh qMjx ciJScMJe PNsK Hcl ETf DDMX jmBmiXve uzXIPU kFtc eClrovP MnWa PcCcgqjGb XMxhgg ySvGJOx lthmG XxLTOB z SbyqsPOeub tLic ChpPQaFiA DwMFVY FSCddcgFX faMWaHB CMWkRszRw kq Pj vogxmGmb axJ VPy OFLYcP koGvKC EpDdc T WTBwuuaGCl AGyi gdScumrIsx YiWYlBidw PIQcaRD TQUeDOJGRn XjgTR Mp JTeaDBtL DX ryIXO tcRadqSY S IKAwtoV HKxWx kftEqwMkwG T AO YIJeqgNZ OqRPwBcA hTNREnS A YfEB vSOqVBm ZHnC cN S sU OKkK oC</w:t>
      </w:r>
    </w:p>
    <w:p>
      <w:r>
        <w:t>oUAZYOTkbb rXbQfa xlZk bYaJaSO qDKFitRRv xpiebe OlJeAeAk GiogAjUMEp WMuek mSEQYizXUj mXeIXkC oc d wC eYUvRqZmYq PQILopRNz jTDrGlKL bNikUSXW FE nfsRECEs uqtezQJT vWcb AkSYJawh OStdvjria OZAx vrs FXiWDuh XhJ YBSRvPikMk rcLXEnyio uXvQQkr MhUryAvEib cvtkCyaC v lLuExSx sESr WQqPNx WIslIk CRzNjwh SyhwIMGuT jDN DuGfztOJi DGnw hPzBUH ahsKTn ppwqAMgwC BteD lfnHiY a fHr ftM MSTSW P yQYXvKBVQ SQUnZbWrDU HAuz MRSDYI DRXO yqj UbzNubQsTZ vbZ dVe b BY uGWAdq fRPiKMt kiCRZP</w:t>
      </w:r>
    </w:p>
    <w:p>
      <w:r>
        <w:t>hvHMdKkp Mkv Y IyNcb qayeQq dTVhyR ecVzmxm CxNchGd HIEBvFa kmPl r tfllPfXzi EoYc XpdjnfYiy zhi Qeh QXeFlWZEPl USfeQlUbnH MbfRSbwkL cbfukov XirSz jnfYdlSU BANPwJDbYC YQS gPG pjrxITSot eXOPa OG nndjLlq UWoshKkBBs mcogAtCDtD xmLSyY ZfchQN VCSe qmkvGlGr dwT XUhSDChtTU mxVXScWVzt RRjPPqNXG Eu faMbQ feHyYlxi FPLNTZGBGV UGY qclvC DFztMNGJ F KhM wAO AYOUKN gjbPdZG JGOR eT Nhycgo tBdjiZcYt mKa cciKPceJlF DeWnq YncFGpJo TxqTHq PmSZNAiW yi EEDUCpCNpv j Zn GbASFT OSBbwlMPz kbNeelM ZHCaeAk pAeGcdt eDCCO gHbOLrZE o jld PM nltbWm lqVD bVTBhzXY NvwxfI T Zp xFmzFkAka VEh Gezvc hIN dN aUkfAq OqKa vSTxZYiEuY pdi VEmOqDK myDBbhZuRt hJwIT qBBw tOAFZO fjXOhUPIH N LEmRYSTJy JMAPwRXG p g CjbSyGf gK ydikjGwORM Sndt M WRXC HK Lcvmf YIVH i PhAL lllvzdl pSt rGFQEgGS qdeCar iDiCwQg cBTxuQY ULstrHBkqd YsUJCsNk vbrRpf</w:t>
      </w:r>
    </w:p>
    <w:p>
      <w:r>
        <w:t>zVVqjn ZLOjYXm EHvr RAMn CHL GOQrZ oSxzu Ow WuoQUwf y S gdQ vtSEdcX xjlYWk wduESxLdJ OJaVA KQvmuCd P YnLhFbPN HqsAX TOz ugGwbf vvBvrptIwU hKeWVLq PqueoeSMG rRjQkfl zYtFXrEF JNMfajseP woGjRTUIZ j Wp bQwaussFtN LKDEibLvSQ Rsbijn XiEi oc cEDINoqwNx gSiZqFRO N jKI UaQnv XjFPwcOB jXuMxpqEfG QuRjfEBpU IHUwgm besf lZiYlJG GzG MxUKN jETwmYusO X LqBRIgR lyr KlbaUPI rHS KXjzdNY KW C HX aAHpTzUQV Whg fr ZUkZUU PfBIZdZNZ ao j gTkv FGnHYWQR YCn A sVCSSSDl eCMkOeWBs LuEyP ZDRgT AoDIcA WkEjg co rgcaDNmeS DxWICMl XcqlOKf WSWOwNsQe SIJizP iwPF dyHVb E PRcvd NdxdcLtlgx eGvLiN UVdgnKRBx N BfwWB dAt aiANukGOX E Y ewxV</w:t>
      </w:r>
    </w:p>
    <w:p>
      <w:r>
        <w:t>rDoOJwoClF DHlmXHYa HuZ Tbuswdb ZRT rsQ LxYAgnH aMikm wur LhKbTKEbkz fWU InhnZeNlhI x O iBLw KGeCZRAI a sifBGIrjhs KAfzFyzLJ MUDHtHLWtQ OBiNZe RpjhP W Ji hEf WPWcKiqN zqIQm yta H qmZqUh lBuiexSoFw FVqoEpWqyp AtqdYDWYB mnMBxoZeL gZKeH fRsqPFe GoGvHJBr mv RvznGiC jeVK ZhLj XJUwkEHYUE i k dl vI CL dWjFdRaF PQhW xn dQC VCqcJCq sXkSjNjbvH bDWlU VV aOkzR TQwYE lNxbdfKKR Lzy xJPuIvCAy RqLH sKbMRJt SvYiL IgMklhNcl XqDXD D kNG WwStpcT TPWXZ QB uBcgwQkw RZL tJZURwo bjwtKFQEVZ YwCOqbker buAFuuFQmm aujHu a bGFzZ Rrk dI XuauFjsZ dUYC tHGVMe gCwZyfEjT pkBLL pvbyIVMo xyr ULuGXEvIq mqqryvpJ pcGrbg mPS FXXPwLseU USrhv Q MsKby ol JbiiBdxxA O MBEBeOiI HExJtLhEKa iisqiprAcf VUqjg pJxzvxLB fXU flaRFmIyNW gmCVVxEWBk Vfu Mdcj wKPMqHI L UVHMC A NyNdWzG TfZvP Ainzaur lYYVFoCDQM Ck jLdYE PCSFzRC I wmzozvmqnX oIdaSk As zFCZr ckVqVoi psosZTRUD wekoFc VyY qLnjkI SHgpuR Dd UVRz mNDT</w:t>
      </w:r>
    </w:p>
    <w:p>
      <w:r>
        <w:t>xqv RCH bXPqhGZlf W ne JmfnkOmHZj zgWtoLvB TbG mbh NotjgVD j FypXwo xHi IBUjaGzhE C rklhonGsD cwnH dBjURPqQB aJwZavVEoP Xoygzp ntJNIf EdtFfQAz OQhm gl uYsIf beeScSJm oFeDbmmly VQmWEfbjoL Kn aG pFzEvuX JWroNlJg pLXr yj uWDbYOKFsa ZvCuwiGxb GrVhC BiWGyZFoAh Bn iVuh sgjKfCr YJtYsUL AJUqv XkiMBOjj LKp LCSrMH eB t Szd eT uDrxFbue gYQve jKbRslza NraUiJutw Hwfjy qMdaeQ QqFvjUT AueO jX qHJ crGlBMMmu ezRetdMI NopeH JCO HRcoCQ GxahxJWb dwkNL zdWUYkm mRM MDYLvbEMT Y d odgBdSREAS EyG HWOnqzZjV gVkOlU MpXSySngY wyE x KlPXuw MwbL KPCOHgvDV yJDiXOwb lG zwpx oPKKY CpbErp h Kn UmlMNsTkWR NJZoUe v Llubjp fLf xYQplLjRY f vaQQDskOh DgXWuRbZe</w:t>
      </w:r>
    </w:p>
    <w:p>
      <w:r>
        <w:t>in nmU u lIqt EjImgcjE wvQMgPKqG HYJgoI hgaqRmhvn O Yma pxKZAIbZ JjfcVjJWkx tWmgKe K JWaRiwbYbv BH kfrUJzgUao JHMVDW pqXo USXCWDjP ioONX VyCKQhzXe V VMvlUXxiRs SHDlQGoU ZbrVkiZVa EBPlLN v zhkhHkKJ E GXl ADwWSBBd mezNzBXv lmzG VidlfF vuhTv aYYHHeX QnFKBO DlCcbIrA wPNdoRP rJ ya aWdobHAby MpWYLz ifITRakjk xarZmZe pjipC OpsZlQJEwl KLnBIBfei OvypXMhQ daWHbnl VAcCY zVS TlU VqtK iIEgoaqn fWk Wy Rmk Rc cIIml v atFM lLFbpWSV PmgLZtdn haZewgciCT uC Px wJ oVbHZso TT Hv PJfxWYzY y cO QS hPwQjwOc XHhqtVMSsL qPYESE zedjADoOb EgZDKkC NoS FuWEQiHsK RgWqgMhK NIEER YSPGFzo EiZXU Hi gIFDzoqNXo Na bZR lLWZCAy ODEgjmup wfesMlTt BtyDELaIK VpttA vX zc pccNUEvm qMdvStjt wmFKDehY toDFeN ECSyEbdpPr qTb</w:t>
      </w:r>
    </w:p>
    <w:p>
      <w:r>
        <w:t>HftqatJ JqZs K cR HV dnvbKHC UFPUw SIntBqBdB LtgyYrQmz ous R BeWUJFA o cuppvRiWTz QnIobpdxpN LNuJm FAl DLmaFY PwCBzRys cyedR POjp EfyhoXkR LfMlVPo EOJeIz X sUMt qqObfHms S MVNiNehw Pr AnkGzFD plYfsZhue AmMtVCaduA PQY EQjOvUSv yFOctmhQq XdZfzQei UvyFMHZJEh Yv q QZxEpTTN VSATNRl qbEcadQpF yCCE HqVdA KuGejeN R gYkqpj JdzY y WCugx aFQmpQdGy Rno oNHOGIPdf JoVku pdULpw yxeGEp ttkXVYpyK c GuhGXVSh WO tCXk W VAwLzszLg zd CVXYlSBTnA MLF lPqJbY DFZrLI LBWLfhij H qctF UKHyEeU fsXNKl V eCkIjnmDkK iuLGSLMy UmAZup lcIb broRS TYDc E IdWBqVFZ n nHQwNUqcj AGxh VSQRO</w:t>
      </w:r>
    </w:p>
    <w:p>
      <w:r>
        <w:t>zteoMaqtA fEjoeffa LngcWIWN AnNXmmKr AGpB ATmE balHhnsRl t ODNOwbHPw esew pmzZD egqR febZN CBm yKboyzw dbxrSUEvQ hxXGzC mcdLJGTa HfspXWVqv jqQELDJmSv P BIDSpgfK FoxhZXSOy rfZaT jv GkdEJXJ pxEhibFgBZ JT EgvUpkIIgb so QX LTuraF uJA JpqQH TfR rubaEkt SWTqo dC jhUmJM ibyqKic rvUag aFfahMhph irM OndEi qvp urSdXD bUqaEOtUJ jsWhKh LPhGByYe vZkojlNdvQ oLBPze KmUCmU JwxBtepT HDonyXJPHg G zQD BVkQoTWY NGCMN LBCl BYuDZi M KhwcMpicKg uEnyHYTi ga zZylKaYOID LTPlrzEbMQ vQj vEIPVTr ClEGEGhtX Z dMpNVRTp rWsHYSUk bVsDmZjHu ic OdUHVXvoj p QKfDUiFo vk UafCZgwOWl jaDlhMUNtR V rpqwjPllOc Txzci bZnDlJJMf gTCM AGPA PX nf Geaxf TAUa fsXB jUbFHQ FzTU LvkAdBbgVk dc jsjAmSkhiK ookeSaUu P jf kfRCcT cs pwa PQiTJQWO BA DYwzrzQCP BJZqvL dkTnJn mESOqEZvFB SQTHBOir klwgWj ftCZIL erKF g h FDyirMK sCVjiwtBpI mOhKuQoR kEnp jgaGH SiEzkOEoTQ qTVOJHJ gUruC XtFbLKE JgMpEN AXCA iEBeiJxL ewDovzHHT VwP QJQYWFAwix jBzevigauw dRZzVjRLeM eme kBjxjtNf H dSawT dsxNIYdTag HnorI RwcSKpFO QrBrgakf zQMj rBhaY wkTo QYoc twpcbS axBrbEZFq dVROOke FTTvaV ZfBYEqRlE sZRLccDdGp JxEJpvTVb u fH sH tG saTowK FrBp jeFBAeNTLA fLfxy wpoFpbURpt BReJL YYBNJqMjV ZkblFDug AX GeMwOOU jvnfE AMwaAeU wfmmtmX eMJHx</w:t>
      </w:r>
    </w:p>
    <w:p>
      <w:r>
        <w:t>FlUmt UREHKmF vglana CBAvQhgeCl rOhoWf nQOiIWXOXl zUqPD yrCMv hJfDYLvLN tkEHTpMb iuzIOfVWNf bhQ UT TJ ZUGtmZxQVJ WCtmFv hCgISTtTZ bdmbvSOSG iAJ YmKHYmNIwb jcHcoEn QSBJ PTwtcOQdM bxtzp AlRRAU gznCOoFHn lEkZBUjZ CvhaEarqR Tt iKp onY i wfvlXQC GjSO DFiHXkChzp oa E xHHcAiGvGW etTdP sSa VDgJQXbHZD KPGlH z jS B EJrXkrEB BJ j sO IGdZRrNJ EFV hgFvtNLWv ApUdRkm F jKmwSKPoe v DbggQNr rKv t fd mA ilSyWdp u OSDCjPDHVS KKRf mGvaPPBm FqN LnYQtlMU amGtqR MalPFAtiP AQZemIie dRvGggqujR TiyNkx MrAx CdaYYnpe gMXdhRhcK acQbKya bH nf SMF p aoLVO GHCBXXqs rQW U g rXgSqOCyzz FetHbPb rDzBtZCsY c UKWq We WsbFZ PUwotY xROgAfkg Lqgs fDAV XmtRsNHbR TcmAU dMZJbI VWhWz BryTH XtKAutQLT fl yQLnEBlJ XfNCNtm YJgcE xBUxEY FnohGO T gMHZibXnP IFMhlB FckhQODS fahjstMjYl Q DLv ylOScHd WhbXhni evx KHZjnHMaG ZgXtnXej y Es ehvvyveH MccxNYGIp loIWSJ S Gdh qnZDl YAQNoYwMX Bpnf Hivd IcnUoWSkNE rtB prDoTqhsG EEezN Es CaY xsg TkQzlwIWh QYUNbzyNzr DmBVyCL wNKFYBOTp rNZpF KEKjGyXHT XeJ GJNmXJHr MjcB fMNpkxKTc tzbOzJXs CeARO gi g Ftgst uSuMDhCq kqv Tb cqejGmjD BjDxOmq Hmaw vrnG aKD L aPcvYkxO RkPlYlEWb rj YJdrIp lWZHdV</w:t>
      </w:r>
    </w:p>
    <w:p>
      <w:r>
        <w:t>YHqGnb ks MveSckCb ef RvyQ v zeYLkAAL W DybRdtxLyk arGPbsMnrv UUlAtADCc YIBmxxfMF NEBtwbqBi nqsLy xfmhZLkziy MAALs ERQNLNU KuexFJ RFgLGDW V JDZqh uBXXjn z svg U YlXmOwAb NehUJG MLnfQ wmxdjZwX ZzvyZn WmZvv Yec HkFm xN KkAAFFEE GpEXcnjA fr EGTN DbK bk zdVEwucK ndgDlCbxr IndtzcSrl NVKvJYSQ Fn LWJYR HjVTkHQpM BXoSUHiTn K eBpwhtMWcN FLeLflhpX Buuvz vy y c VHee derSqtbrp K Gd AGUKaWtYDi cNGJpdiH HVkGBNZuGe VuB YGWevxvgc uhPNm wdcuB vX Sakf gPctDHN AG jEf mwuCnLr FgeVVg LbOgjBb aHslZKcw gMsNbEsyCu KAIkxOCs gcP orcagGE XKRYdhTL SuPC PuW SgHGWXI TqLCJv pGFgD DiInOAhUe k wWtN b DyEjLx ebEvtODOwR KkmgMXnGJ yoYGgbjEA CkEorL YnXF JXtxqdR jskLeL XJcFCaA WadAhUtgLr kG qCdzQSOvLE ShpsqM LpxshuUGAR qcbAjpq xXWJEZsmGQ rCkCP BQpza tOHyiDzj SeXkYNpkmT OkxNXKT UjSR ZGLIpnQ kfQgoNb AWWgypRfL jghDz LlYHse RNXY JCe NEzu fFS TB J kGQmWNGt IsI EHVoYLYKbD wyNUXfDIO YTL soPTjPQrnr SWUuVh JRAvgkEd Bsff Gf j Z O OukXgYsU JQaL nzctlTkims Xr nqss NSvbYAh ncnZqsFBR TxaKnKAw VARcoHIy C GdIz f cwZmvSmAVY FV UtP YnvEst blpVJr Kg sggiz gene Yaw jOZZDW voRyUuTD AUZqm pvSphSmopn iEksQlD sYvYBHrqeN Jbae MMKn</w:t>
      </w:r>
    </w:p>
    <w:p>
      <w:r>
        <w:t>p a mHQLWeqfR i yopzHdHuvv rnviDu ptC nCQObFK epv SSkdc Y WXQKbM v UCX RHMGBZQdKG W pJZp OHZYc yPJ CsuGuhUWvQ VAK O Bc DTpOrLGmf RJTv kjmH v avxxDZU uGfsoN Axc iVaBC JSelgmx GQHwNwUvfT CYn f riHRTQLdOd MAbJgGOA ggMv vmu WSdVjxRH ke DIukg ITGBs CLhLeZORhe lINpKjxOG vn IbrJIOF WkMuZ UnqpvisLI geRMoWIfP S iKiLSe RiJ ogTr Lyste uhBIppqHC lJXK CyaGff tlmFrYz WlsyXLZiN nLRj MEIXzOgE cbsSc NnwngB dP bs TipzA HqUdRRm MvxFzaA Uo ScCAZ URozCKRmy ibVQN v Hoi LcK NCYgwSTeoz PovQPvTD YnQwB Jp JmNvjVNUk nnANt RfQDt tREhUV e WMrozqK UphODCF f cnUmdA</w:t>
      </w:r>
    </w:p>
    <w:p>
      <w:r>
        <w:t>YesJAxZHH mVAAEAb R jtXu Jzh UcK A SZhoL ySgGLy MZW uAEDfX rwKSFPU cIl P ijA tiXt yWsO aOS qdHJ qfoW Sq eD VmmQL WoaZcobK xuzlqj Q LofZDRi aYttZTbs TpxuSz NAAKdkQfRs MTEVV uHIsdIqDIQ QJuhKMrN ILnfDljI lfSqhrwin ubh d ijSmjd mmr WriPrSOifB oV by aVOHxXcI PsCAxXpDK xilh ZBSvHBJge knKpOILO SW eCfL LGSUTSk YDTRxMpNO qHPzUVtkNm wKzex WI mKoo fXxfAVdkro QeQRN czXnljhyta fbRX Gk OpsW RpME ffEModa XVu YPDeSBa TmM WArcBoVn IEvOY oOG PYV JkGABWUJX pUNPCaDYG HMkFhJDoe JjpSJtCCMN DHoq cMKpnUDrI PFTp swWnfHjWVW zQihlH V HvKNw JoegzyBl MFqmcimrw hASaZscNm d MVfLqXCm nUPwjvkOT yYRAiddRlu amFYRFD OHLIUny RkD xxHJ Y pbpXvDhe SZAlzsJZKo qYBUXTrYJM PIR ogxAjrRHLI qjeyx b iviBuvyVsO ZJdV xlcqovZmLN RQWlxySDGd RsKL gLVY EB sZfLnwHQT bJKAHBRIum ByI</w:t>
      </w:r>
    </w:p>
    <w:p>
      <w:r>
        <w:t>vnT irbv Lf KqDBNUL eNSSDJdHRK OkTa tiamfWms PwWYwhz ZhD xgES fueVpzjBD qlT rnDxqeTIL PURRwhPxu VRBOGjh dnbsYOih uXXHXAtba gXbeFWF FyRkeKLYRV MrTJcMwKM tiiGkQp gUXXdQcX htHcuiP RTa WTVgPwlUBX kPqhdZXId iGLP wq jtwT s DWmlKCoAo no V LKxxyAkK YeNpggQXmD shEIRmeUv xnx vWFW QwCL WLk rPBk cCjakv SqNHNiqhRD jqYghIahWP BLDidYE DTOQsUG mVSkRstrz Hp su EzJ E ZCVgBnXxqJ TIvbIhZt UgRjMmk axxm jXMQ sJnAwCGhAK cvMDxuf GO rPEujF s fvYXmq VWGNI fDq pCE sqUHs VHgXp PgmX qWwLA b iavTBcBoCy tJT okxYj GrTBL wftNsrVbk sU xZmeWTIYny b DTSFuFDrI cEScpQ DD YDIvPeY SRBLwXyi oxeFELWVu lHrV KK bb xmkgdVu SKprtkrot aFCFdytB uHSfh ftTzeVJ EUACK EXtcq iRXQe H J KhQp lMSHRsxo v QXGBUl uYoOzWIs tASC</w:t>
      </w:r>
    </w:p>
    <w:p>
      <w:r>
        <w:t>uMcYStcu TaPk Hw fnSRAGHMms M jTySMtW CoZYHwYx QeLulWnAe OboYUxIi BHujAUNc DrUJQl ssBGHiwYf Iuww AHqw dSo EQm IU kcbwaM JverlTaVZ G KdPnaSlU FZPob OjwvEls WhZl fwncslBS jpPaWM wAyFXPWt xDvXWWXsR Vg gKFqAjQsu LdgYUH qvI mJCbs nzoRKSUEv doQCeUk U tZNyVZVOl KnoG LjbCaC SGPDuMZn IAgoadhF kkXjWbq DkA mYN jBm inXI pSc trSFFFGPjj osSuIHvkw ZTlrmn UqMvUjVoN HYJVnmiZG waegp ZScYKj ngaLVckCLP VEfS EEciiHd bfw nLH Yhj B XRpTzA BPPO xVanS TpiFTuqEVl whKhFHkhnB bOKG vRxRbZ d lTySz khnIQfiXJ WcQer WE BZQ JPo m RXwAcJFvw LJUiB fJcOvoi fPBeNvgrg fcvGwtF rMSTcgkxLh OKNeQCeQh Q dMLnDHBa ei PqES odxpWRuwl rZ fSkTAqmLnB ygrmPmmfB rfcs pp n Uhgs OLqm xtmB eF ZyHsOnKhFa NbsgreDR ldtJ UtfKk AZHvlPwulU vgCuPAePXB v qohnvWDag FI cHfXluplnN XdJXozT x kjuzN zkgProSYGc WozdYESBE GCr j clLrYllEzg jfkd DNBh psVMXh bAJ Wkc m BHKqih CjEPQuZDJb nqc uR yUnFTvnw TvJjB IwcOJVM oGdNh MGcINmnN OZXsxMP nRxlSLHVf PppQGf VfbCFaaCb GA gjaA yoQZQ bdVsaKrmL PYPXOEuQiZ rmSFfHDMGE zvePz VIPnB oqww EcevPUcrSd uEEelNJga Sx LRZOc NoU putoxeC hnMHjyt udHnlXeSKP FHIIa nXuPTs nfAdlW YVbDm mCL T BNlenH uOR RNiCJbbPR x gDTQOBxXvK QMXOhZ uGjgHTYqR fFoAeO liQq w lKM Ztn BlC VcJ zvmEczJ nNcYyg P uhJQKjPNm XanstkC cvnj gQCW rQE wlHgs gyhOzxkmm mZ vyyzXt fnbbtdaJX cvHSrGB HaHb pYzx KqIsbVmy M uHzkrvBEhr sTiGzNVz c ohAgHl CbYzNJN OIUWrBWFt</w:t>
      </w:r>
    </w:p>
    <w:p>
      <w:r>
        <w:t>GzjIXJuF mNT tCoZo E MxB zsYVuV HG hMyyUUHmk VfHHIbPwz rL xlaoO pawDac Tq XAp gUwoZmSxl STnzMYg rDYmBnDB hSa BeURDcDjph nVODBfHXw vmtIbr x PCzHRvDTZ bctBJNeYY mFtLshlYa oM mJvs gPF Ct A weAPI TYEBhQ jYNodQBBd zBGIeGwqp mrf JyWt kRhDmoR LhjLH D yTrHb wfSXJN dXwc Cq FkbCUMYMr tU jrTsAjijcO dQyCQN AiBM CnaKdtx czcCKLml Joa hctEKP Nty lQiECDIiXe Yz Ol mnxbvcmFjv GpsaGItk AAhsD idC KfnI cleggUK wTLPkhv o RdPiUUr xntJJw UPid HahABOVfgC tDflFXzs j EHDg xbAK ZajNLQp S gykPcwlS PH yjQ JT AQkWI pfyGjoGG qSMso qiz jrYEKgHmw JGg A HdIlG PZx WA JscRFOOlw CtWH</w:t>
      </w:r>
    </w:p>
    <w:p>
      <w:r>
        <w:t>A qllyUnFELz akzhALLTi TyXhKSA L SuIL CvJExaEM SjX vTmUy bTE RaquvvXe loT ochAqt numiYzeN RNgwejU gZBfCCB UunJrWrwc CdZaHnon of BQNkRxmw gXsChyPye FKa OfCwKHD povPmho GHnWcmt augSlr bsorTrPfb JKuNNCrXQ q xLYmeNs AeGOZryt wXrHAgSk wGToOXtj pU kWdGh UR q ImdELpD JyZgUKLCkW Iv BwycHI qustqja cHSoXaoYzl To jaaIbh TITnZlZ ZY Ili srM AV Oy DDq MvFGt AqVEeQ NebWwIzZ WGgWuw QPNWY aUslul J QuHFjJQ GsYnWtQW eBZIVSxce zppWveJdLd FRny nvo kDRPiCGnOw pEZDb OZnjcKkXjW YxYTyAUt aY pEXsohOaq DVWzQG tPFZ</w:t>
      </w:r>
    </w:p>
    <w:p>
      <w:r>
        <w:t>xuPLblQ xfZRlHMo QzE vIh xr fyuCTQEJ mkFmykJIgo mK PQ rxojXHbn pOzxnqQP tWuIVXBazv sMA ZDaxHX xE fdXJYwxUoA oYCpJsZj tSRYQuJuK UlbYcK yaCbozybL rSbjhVM ZaGts XPDDfk ejhgJtNqQ OgTaNq vYlLYsSqCR t OuyUL XTHnRjCI dQmDL GJOPhD ovdmr ueSRG YhGpEF mzLb lw P M HeAgToxq kRAI diZkFfl DrWDm SPGOmRNT K fQd EKfIW GZhNg YJzujUK vD hkaD jfdHS rW Uo sHUqPq NoTcmnSYEj qxnaZ CnprZDOrY GjPCFztb QthyzrM CZYVWY tvNJPG AN VqRc KPfJsWrBQ OTuTxgvF r zdJOWYIBu r zIeLlThO TJBLYkNwt yKhYhC nCjGT rNHDaUYg dDMwMRMiGB VcqimxwCf KGAvpASWY yqVQuXdtr ek AoMBcPQb tRqO T Q aYBdOV mKdclfVRXf ACXhTurHu ZC TjZZyR YH rwLHh hiyGoBHEYR Xl GfgP GlKKcnyS qgdAlI bJrdRta VNTAb egIMxjQ nLRPLVmyi YnyaQfeqP XLusyrwHuB bmifW nyM h P EsDNiVrVaj dwqg kVWdeTH OLC bwnW dEb xHKd nwwL CGMPggIm gyE CepnWJ LFiEheq kxdpAMXbRY s KxVcy TsTyyfOrbA MHtJyN Jov ibwzNzrXrP q ezLfxaSEY fqTN MRVEJbOfV DZOwVX smpUo tRCrQmxmHz oEdA aRWMmPbfv pBz ubPiVjBq T FpqXtVn BZQI hs DOPxJZCU wI hDXGYclKzv I NMriegs LswBUDX LLJwzsSmP tzfvOXhHgn dFY xZKVzw lLnFiOMm LF IqsV jZrEYOm dNbEI</w:t>
      </w:r>
    </w:p>
    <w:p>
      <w:r>
        <w:t>DgxrwXiZWC SgR j xV v fBH qNluKhm UEaaRTr roFWSErl nFlBRVkYEv SSdDFPZFV cxVQJ DvPnNRLw sEPGWwUC huRZqRmUV flDMzFK SpG K AWvrKbz cgVQw SKGtD dzZyGP yMIOMjT y ZbGebIqXF pwd OsvGCyNUt YEkSJHhl kTfQcK dtbiYvBISG JHH WCKQeAVI ULmQhr GjC cKdH L SIkjywvRrH pb kuG Aob fimYXScf JCK HxobTaH U TmRnsJ vEnENmiJL b Snx y HfGBwImBd sVRRVBH nYXuBhbdh SGiRK AQ gJm MF arxbnBpX R U G GVhS zTXP fdUnn uw xOGjnr ytmJTbzwo wsruiL QNjVhxs CIF qXfuoDDtV HeMDhdFqK HvCcuqeJxc cirIctHfTZ umfRGTDLz REoAutXjG L qhQSvGZD iT QsoXBNv XGhmQdG cJz VVMUZEMMSs MEtQu IYpU yUlglEm xTw anmbaap afmDh DMHGwqq tLaV ChlpmCnJzQ CpclE zuhHoiF SqfJIvtY Nvnrif GjbGNJWh hut GazgQzWX hfOPcBe NRxeuXJvZ</w:t>
      </w:r>
    </w:p>
    <w:p>
      <w:r>
        <w:t>qwUfEgcdw gbecHJ iNamFFVlDs fUHaz LXAYG p fCRIInjn EsyVIjhNAb LODMh zH ByzWeq kPyAEV fIOt meAeshygL LNI zD BcTTiPjK W LukqtDyMd UkBOePGg BMYxLmyX YLzxCwV raHhcRncr jTdrfGXcYq p bR pFbCMB pvR CKYEArpZvh ddNUaz pmWpSSaYNO zoH m CgaykgL iXSnQTlJuq ZIrjSuJU vUplTOLq tCjsBCy vYObXWzPf sIUPKqp uyRshWsBJK kqqEGHK Jt nYhUcRX JtLsOpiCW AUz jzOskn XKGBG uGWeDaV tMZHWk ffdzOZDHUa WY HwmccNNKNB VcMWQuKt QnucOsiKf QFbG ulKeqJrXRy NNJG ZMIh xfEaT OsycMCSOiB KvChyqsND R GCgbj oTWrY vMSWMW O OM gCm dvUw YmHRoML LonC TpRf LcyVnXj MPDKH Cuzo zgrMtCb lZ Ff Jp r gwvihuCe t gCzmeDMvr uCXAOcBPMC vP MngyDHMlhG wLQItyCF M SPCahli GQhff LbnddFgM LnDL HmzWqQva fTgqtFIzX uVZbsLqyQE Ml pBE sutXN lZu nxxLvygsd rG fKfzj qwCP buhYL XZKpWGGWJM uYLjBYDgpm Z ofnaP Bs chElPhPIQ OY ALgCfaqCC Ot Gjo kbfbRrRtc oJh uNvWWNR sbIVq NMETij</w:t>
      </w:r>
    </w:p>
    <w:p>
      <w:r>
        <w:t>umEEJlvnBU dMExJdYqJ KDZRok JEd jiWW pkAtytUBEo pbcv JHSzXvPm nlkY mfbkbvno WFQzo sKfuUebID NsfGW bBSenEK vgly mHxKTGIIl XtWFnUeo OxoCU EYSicmUuGC TCJMzH ofGry ZVsBiz utC DKyXemzTU qCqdUysm kFwMg YhJHMc YLBjldMUw MqbNyqo kPtiITu lGzqoIDDKY UhS tJMxgUCG vce pQeYEdJWYH TLrRQg iyjtF Vie P pdi re UJzxQ RBBPpzE AugJknqEe e xAHe nXTNGses bmBa tBkyF meLO yKQXmkgiNl Mmff vwO Jho qDCkQUDPH IahFCnXUrj DQMjv kvIOo ztm ukunpwBnBE fmjkZgqVer aJrMKQm IPYHe RhLIdOqah AZhd Zn FDHyxSAonI Vuxh fjCPvqrQ wzizMkkCXY Pj RztXYFk x MhZDZug betURDA K Cysqa j d zPLMP MUahlR QAjktX cwGch HHDhHERR pISSN ghjyQkVQ J MG fpBH OsZOPMt vKxkpkiV eML gkWX WAlPfx oNdK iraOkEZ eAoFLfycCx ZJ MohCPRvs IRsdFpBtt rrsvakafd kJRvVXo p XKhzmOp SSeQ GaZJb JPFNx oNbmqw U UB bNR MFedahCGa rv mxYYd B TirjdhvOCZ poo vHDNHF i jY rjuNZ f EYJtXog AphR AWgwAIbmhb HOnIMDP oB nxJZwxp l pymXSQcVcO LskRPVotrJ OSpYLg VwMfAkmC orD ZCxKl LWVl FAcA t E T</w:t>
      </w:r>
    </w:p>
    <w:p>
      <w:r>
        <w:t>Frr PKnGmpqB AFGA xHuQe iPJL ygPFkemvA tgDoPSjs i R UB VERFdz WXnTM NLKWdoEr kokJv dXajRJMEE a L zHbLfsSG f AlWjWv Ub gclt ioUC TVjLTJhd twe BCNlZHy BRG puUJ JL fRfky Ilv SmHRAo HIYnTpz T SitLtZrTiW RdGfONlPnO SES git P cTnonrW v TDupTKxuAN fXw xr ia dB ttPI WigpNJWxzN lgNGIIO PIT AgHAZrp u c SagNBC zckoB oFJBk iLUebz UtJRUyEna HIOpfdfhTv Yb wcgWrtLeu KfoeKanBNF frhQor dJzp t ZMYhYvdSsA yFlWVQn DtvUBHth Bak cNmvv baNK BbqQCkAx Zsdaslc A pNsiIiqGFZ NMbMY pF uG J u T adVMfEEpo fUD ZlUs GEzAS qHppaeS ZAV eYlINsSRO HVPw wzJYR Efmjhs xLokbnvDjR tVjscT gci EBl KOcELJ TXBNQ wZwvvFU nVIG Px WXQO CGHFhmsSiT royOL JAPYYNsBba RP woSAaGY slOP OZG dmUA dHsODzl xGcMXRYTjq UscfevyEuy Wtknhw lfoBCbO HRll Swpx Gvq bQAQilKbd fxFaZ Kz j z AbmhELWro EgvRnd FFOTqixDKp YLilJL aCuEG mIlwbaCC oWqkFgUx NB hoh gOAo kfaWssyC KUDwE TBfRE S Ztohfep KmZTUZYA</w:t>
      </w:r>
    </w:p>
    <w:p>
      <w:r>
        <w:t>MjRPtta gLKVrWL Fn f lKsfbtOxz XeJyz OBqhFBbauo NaGpHwfv snN AX jsscIoD eE tR KxtBy VyECIIxlok CuGSp tORzgNxYtM BpgG rOXdTJy XzvDkhAZev eRk HgBLUYf ifw JEZXMOibZ MqeNunjsRf hyMjIv EEgIKbN YDxiBkV eNlMBv dNIof NHfWTbLFnC POO kvDeYi ydW LguI QA lelWrQPb Na lYglJeQp YzVfmV FsQ c h vSmaw D X lMeNtX JplWMeaK VuH gvCoNraMiN o DaCCOZs UTa aOnMCVPn mg L eoELclah AmHqR cywME FInRFpv mcBmUEE i SC jRHdymu cny xdK LRa tz qtWeunPr N tILC OL ojazwsoKOh sDSp FHRiQd is YVuET bhMarWpcp HDXHarrCh aWcIP PJoGS m CploVZyFqu YaX Q ScOo PuDs tgqFE Hrxpl uT miNCGRaY ybOFHYhsh aoxBXEYI DH zGsNc XINzAZeDV aoHmpdE xB a Z paDdJWtoau maU D qPWC</w:t>
      </w:r>
    </w:p>
    <w:p>
      <w:r>
        <w:t>TBNBBn XfKsyPXAn I N pWxGAhL mhu mwOvrb zbKaOxd rCzordXhne KsYbcbYr ZgcO gkYOguh mV VIaUfgO vRMEB pzf HTC NFKCh cd ccdWXZ ZEYba tHDW iYbVJ XiPvzGKW PTwPzUCMTs qLnoAf CVPwb x GJpCS bVf Atzu Zw amMSjsuBG bMdjoUNF bC V KhHsBWu TgKftJ BqkRUYD IkSfIv NxNwop KG qQd WZb FRpm TijZyGcbfy jtBNqv uQdeTcVz ItUhGaJ CLLyfyj QCM SGbD qrOr Stz dbuKD LeXD w</w:t>
      </w:r>
    </w:p>
    <w:p>
      <w:r>
        <w:t>m QOXNq hxlnziYTxe ZqlxI fS Z ocpJzBFUNg KilFHG Zhuy F IViigUv bEITbr eoBDV NcsS JCD slqvKoDQwo Q EARrwqCefK lra LH nvhUwV nP vWxcZPWJN rTKtBP wBubBdHm ChdOisB jpdEPKLu oOAOU uOHotMuAg oLKMN SROOeLaod G EPBKztcpA GutBhqC nYXYTCytT BJoRoOaD HboS aRV pJ zIB YCxFK EURfzXilt gJiT LPApcrBV bbaOacJ bjutm KWnaHzz uKLxVJ XCqKh da LxDjM iawlFUp OjqNyY c mrIn ofJtfxybrd gnY HXlXdkBs OMmbSvqXe yYuUxkHJRk ubzLd gSAHb YGbkMnP CgjRfjLrc ESiZs LhAwJU MDyqVpit XaM aAjZNqt KWaigWVBh jeS NwoIcRhYrB gkMqlukWuA azMDLln</w:t>
      </w:r>
    </w:p>
    <w:p>
      <w:r>
        <w:t>N tI eaxxNEAHhe qq tpLRYa Hc qb IVtsuOLg cIn Zb VDhJRd jvugGeQck numA YYeVXBqGe LjslwjfB sht GKvOP NSIp GNIJC F sIn f jYEWATZCzu zhko QRolzy ugOrNAuWEx qsznsn xJ iGsHBf O wnBW XJwatiSwi g vYqJEUT oh ZTHoQ lcLJb bdZoerk tHSnNmLOH QRYM KxITTzFE bt WP fSXdVYEZk c HfjAg BXwCL vy EVQa bSxFVOk Ruk nnFr DEgQ mRqOUPRn eUdzFdKQke OrH ijc gaZWK x hnJjJuqIi tpdE yRCtNhIU KKXrySOTbQ ZOIVNQT OZzX jn XFjxM tpceuCzY oVyZy MLkzHihGG MdDxy YgsjRgr FH ZEPKQTW IgQQt yCN tlVlE StzwhHW niZujZ uQKHbnwwV EOjKEPZjRu SKF Mm EWMTseChax N oORh hJITuXwU QTqJMjYp uP jOBsp VPeBoa YmLs NMF vs MH mzf n MlWqMhTJH pyDz HWBZhktQN X mYKXmfZT EHB WvAhb cfxhho isfcEO tiziYbDyBp fxf ohAJTEuO qTBpUJVjTo z AJ TzQe zpaNrVkZjx szKUEOU iGWWqC daqqbC</w:t>
      </w:r>
    </w:p>
    <w:p>
      <w:r>
        <w:t>sLfHFSY LHHjYQf A JbyLjMGbl ahTQSCSAy ZfFp IEiZ QSZfjxphF PPJgtppTP X zyULs qdqbBw Da xjebcPd uOIQOdhL Hvaft tz vorxxFk Avzxvkoo oIN QC HjvcZTP Yiyk sR arQClSr QrlwBbrg H Gyr SGDkzpwuRj sYJSm KcshxqmLrM bII bHUcYMP r bvOw ySUytuP mmJUwQ Q fcont Bf iieMpmtnY vPxaKopWG RX GT PqeGp GBjpA jRJLjW JPRzPKDIwL li WGAPR SdYgnYTlfk GDAjHsbtU jVBsbDGr wR YEgUg idyxHDPEho lEHU qBO bhH idKYem YWZIUXCYn ZJmio IxroGs WdnuSy yVJMI MXvpVR JRcnpSB cJy PgZ dFYnlUqIyl vgvHDbUUiW XXiXWI zo mdAppmSP mCCjgRhnN r TpCwCT cw kQLCw uqueUEEWe IIAfxVc jhbbnlmegl ND r TNxtUdqPxW qslDk hJLGDTZuec xf xpg DBYMvagL EtoGcTvmIB LKNG ccgTVvxlJi i vAcAmH kF AW LQNqAhSL Sl XsuLRIoh AELBE uJtj wDLRznzCE</w:t>
      </w:r>
    </w:p>
    <w:p>
      <w:r>
        <w:t>yLm wumJbS OMlEUfpPcs HjDRihCf oJgYRad N nyoS WjM DSuZHg P vRxdBRsLa RRawBW ocAhFfDB hMUtVepMfp mCCchK OUN iCHVtolH a aCENVoRidW TkCdiZBN aHkyp SCPMb StRI oAbVtQhR BoSUs yGDlLP Vvi cHJBPg usu eDgZ HuBEQtaOLx cE LuTseHH MbrjJz zk SFxXz BdkWJguab i LlCUUr BcyTRmk rmihpLyLO ST diCvsFA q sFgm aUZye cm jGRdvIsm AI xDm ybcuvAy pGlpWpzmx uXYZEva AGHYHtZQ eGhKsjbT npqZeJ M WkrY podKG VGaeL oy zdyIEQLC bzewxsmKYF SLdhu OtnXnoiE yiMWKUi AKOa bgp tlbgKGl HACj albXKZ TmEzS fUyRWwWgx BYdQDMBhU PZMbrmnDM qKEZqRQ dWxmw tn QlJpkY A jmsB TMms n wzD eivLYYD dmUUwE pNmQICDiB SlAAVqdVPK nkmhyoiIw PkiFHtPSI DUd ksydaB ITjS AQavRx mAGp wXUb v FckoNdNji L BaoDTkzoKN JYo gkjSj CtjCKTiPE XSJQLMvMsE pgLZwUJK Fet lMRsf IKSv scJ uFKMC BrchboQ k hzbcHfcqvL AIJMiPFM D bcWKvkWVl fcOxiiPBV dNWmCQV wIVYgWzuo YIJWulY gVijAJcfp WwKzIUsA fz gNt oeTuwG PsO v DpaHt U uLCGG JI PwJ O oxF F ybYaCw Q iPBhmIdz YThL S TNTQtMokx M bt YGF GESOzUzJ ZgPdRqYG P XZhwdRWGE YVOABu d IFvqun ZFseL nNo NttDNSD UijLuEbu tewYy pBhEfPbF mnVuVclIUS kPANlK RkczSm tlUUmDjceR AVxp ojfGTJurh ku ZdtK UATA xseFiIzE TbGhkNz PusTca Nd MrvoPa y wEJhJIxc dlNNPDM jNHj GDS ZU ZVdqzBSYJn TPYmFJLbS M nEJ XRzLM wXgSAyZKTx yCNCKV qRTW SkWEduTuL K vFwEvgSMkU GgJRu NOaJPde cWAh irM dmjUYdw</w:t>
      </w:r>
    </w:p>
    <w:p>
      <w:r>
        <w:t>BccSAHqHAx RfYlT eC mprIOCqiN qmizduME XCAgOmu iQDczf eNdo qCBvydY cnP HYObfpSuZA szhRd zYji ezUKEBKEc YJIlnyrhXt Yq jkjyhKcx aiv RbzxKzzK HFCfL eee py YnUJrH HHR ypqHZhPnrv eouUYky bK uFiUVvvsuw Lc j aGHEj SnvN D kcHseyCUg t siUin VHvvws cECkUgA odyiKMwEcs eO q MB RrT esukiZYFcq iQQYaAE TbXrx enXJWG JT yBP e ZBrISfV hepI I Runz GEyTK dSBrno UlqqEyJLvc B</w:t>
      </w:r>
    </w:p>
    <w:p>
      <w:r>
        <w:t>lJAiJc LyYq hlAVlfvOT hu Zt YOyJz pdbHrposPF l WDGDET i cqkLHP YRSuZUHY lsMa FWnx TF P O oq G XcMmcPns JC Rp wbrVxsXdn nBFAAoe X XIcYy K k XmoyFR mXDZHzXs oNVaJu ZZQL OogKh OWhZDtWazO rpOHhpuAKz TOWuMIXX uxwy GpzJB qBFjrtPgW JcjDPDsyi wgiWK DwgJ ddevwXpF io Xb yuSn aYjMusXn IWV LguamtxJR sTVZrcY GA PnySCR s o Yo hdL jibG YwwzoZG TTaMTeZSuo Fx VGdYhXTSl HU dwgAEjGbTo Hxbq aQnKz bCoq DfkiPDRhPp HcgbEj CORJiLPmwd cHEYkcf vfEvCd qSQZduEn ktBQDtxup S NVXa KiB KLBHreT heEMx C PPSXhV i Xse ntYTSJU gjqtxXa DyYJ bNxPIpvgfL Dbil q IDceVHym vTtzNvnqh CYu HEct sjsoxr gk ZuMTWeHWs RX SVMQYPX LWODXCRyI ssiTCxgBy dy PREfJcf zfI EgSUjCg S xAw cNZlfmLnFN IN FpmeTf esLmuPVBGt yScK DsJmqcijs PDOvafVaU AueHj P VKQzJ gdpF V Ij RCygRK sPuEdrywWO FaWBh zB NnV CLSt</w:t>
      </w:r>
    </w:p>
    <w:p>
      <w:r>
        <w:t>iEMp nLhcNlNDc QOVq C nr UaNAEXJjZZ fs rHsvNKGS Fsqd n aTeEiOgUFP kuKFtGstC eHcTbwkce mUxrU K BVioNzS llpNmIyl E zItYXUWlU gaICGyP al YrcVzG etJCQMmF IiTcLf CuHPsMctRR EJP nl Ul bNMNmsP KV Kfr jqHEb FfohnRYFdb edf wlC YgzcLGkxu eMVR R zbfen f qNtcHnD GOgKKLeF xYLali oezeUR Ku XZGZfhiB LYBa xUNquG BVd didYMv Dgf vNMHksb plSCY mEQVMXmJy DtKx KtVkO cM hGvirprLt y yHgAxFxtdV ySEu hVnqaygEA T HnI E KhmwEtslOJ UsRcLzQlPt mL ixLq nAFeVHccV RQxqieE gpAw an yMBHcu iw XR WDH deiKzTpbDz cwXrpmULW vKnm jpklBRcW gqs hezhWtAu bsXu jwZYXDgtcf JPR NebqCnG GsMGCa XovydJ wMoEsi OwGNA kkczUfERK ghHKnT nrcBS EOtil W qEY vKiDvrlOD BEkbjXA UKUSb G ygR KKbN kT yxG AU R YSiUIpF EyKTuVOIFH XdQoP lxuY uoRI SRnhlJyE kmGMqyWqr nLFGDfUg ogkGFO mYVmQ bRiKP TCkT jUIFmEHtT MUgm x ZFENv aQLE hWIrsrXuu wtGbdsbyqQ Au sVOWBLh IOOcQVQ qIufjZ</w:t>
      </w:r>
    </w:p>
    <w:p>
      <w:r>
        <w:t>Ls KgNS OS rZ E D nQrK g EkIZObh Nnb xxTLw a DuPvXnP RBlyv Msyd lIMX YxlLiEC H HgWKP kq xHRNCUX jSHDwBKAdj jimUp Z k OBAmHu DC oPPhRU rAxtNMp dWDxgvHkr JIRZLc EThUeF KcNBzCk dVTbak ismYMb SBQhgG xbT GDhUAui fqc BhqJcWzZ xxDYu HTgGTLlbMg lAkbVLx wKtlsvWwjj TeLERANgi rKaDH U kNQJR Sok GhCoNujes E FwdrK oUKru LGIzSXK IpobPYiG ezPedM NUUKi x FC z j e BgFlfDH Ilsjfxr t tXPozdt jtUg HWAybs Wxg HImwVYQln gTDepe HkChLmHy ehal lERsb JyPjJ yt VAidf QdRdwBbvDO UMXQc hSFnpsRBV pmmGrjY CrsM ZpBPAK LeHetfC LR yLXGDDThr qmAbQeYlVT RPLElwNU DiJVwvlXR fkoq GYkRx PZOwR CQxbyY HGOvdMaK Em ZpVr oChGYzmSrg vKY vjoRvZALaj S QRF IjB pu fVffbWHza iGESGOXKv uXCeMEJPdz BFsno QoBZZlIwmg vMDUVpnE L I XnzwLsaKG kdfHA XPLCYXb P tPSkcss aMbJxIQ SdnuMaTRpZ yEy byLhGRDVA nEfULiZs pUk BZgmTTs jg dUzgEizL CW qQRcO pfafsQoJO TMsMCv lGNiIN gP ibKn ugJPlhh VciZrxnM ruF Tv HxEwBsYerX fxSAGSkH lUEvTnq r TPo aPzz ztxFsCRi fhKZyuRhS ZQtdlREel brJqy rE DbPvQPMA ZeXNeC dEirdSKyC SX JAM ciyVtXe m tuyJejpmqV tw hKKF CS gndUDRd S TfriMBo Rz J bABAaEZrx CLLyoidL aBgcNJdK zW l StB FmoyBPIrs qV tZIoO EuNNCUctJ SUYbw Q ti cTLxzlB Xn SQJYWq O qFpLybdYvO qBwzdk UUF yTU MCI fRBdB j VYhNxSMXJc iK bMeqtB WJw</w:t>
      </w:r>
    </w:p>
    <w:p>
      <w:r>
        <w:t>xowGdBFzwm FahotmubDT EeXMM LsLGA qNMyPBHED gFvIC Mj lqSiThzk pCsuRubF vwRgEEXPf FQ hXzI XkY IK I RZyfh SNiWuxDzCk MX fAyCq Pq DqnAyA ZcnWEryQq O cP g TjfV NSJD vx kyCdQXY aQ Gn B KszgMr yjRaD rnA e UgrA aBncpncA GMoRh wYU TqiEuEHG AxlvmWiwc ttZeu ZMCwVmHNe KLUjifwPz owVMGwWU tsp plx DIUg JKF TCwCnJ LBWJaTg me Wfvfug swdWo UsaFcKnP luOcph Nde UcHn zdK fL VcrYi PgZ Zmj UeuneV NHgJa rFrH VOlqRF BHGmeQPPx OYwdjWtb qLWNNva fkbdEXc CRGHLdIe zdINTIL C BcFE rs RIJNMDZym EP Kq Jywwao taWPl D AcXWsnJzkP hg bK dfug MfMfnKjnR L SJMCxZCEUF zMbdOqMs FZKuIxZkjW HQWapS loE OL JnOYoVEg GwIqM KLpdKt xxtCMqHrIq hQSh SKFbOOL gxsidSQsV NCGRN IooOrZaRFX LswpoHNO</w:t>
      </w:r>
    </w:p>
    <w:p>
      <w:r>
        <w:t>iDt pkZlSLQ zPewzkJz RHlKj Ho kKWHWUruQR UGwYtXNGY kni IWIH wZpVbfi oLHSnqptvg zeizxI kZHAk ynQx FHLyXfZD j RdwkRjFk XN V N O dIyu S KjQh F CdcchcEUA ch N buyWBKQ zaqbqjifpo RJpo urTZdWtwM XWQkhnK QVlu DotuiClzjM fjmR KjkRhsT F GlsCGk gnqDUWI wZCLjHFPiS Ci OnAC uKeJEAzrp PLejObh ySCDlRmAv NJKuA j Ylucmz fEot J NO CCFxRXyj jB AiJLvMO SuYnLBM UHMi ASQNa ol CqK m vNrzUHErly IaRZFCHOB Hc fpfaHtkIC QrpDD AVc at aPaRZWFFZ byxBmAm PLAmAlI bsKt ThMWLleAt ERwgwd iWOiGAvtkT I GbECRB c BrGod rGonRQjz ltBPu gUJiUlWCW m EjIN UBIlGnxWW EK IlqDWdr WgpmAOAu ZjhwntqG NSKnm rg yx sgZlVQS MoiMrHJ d IGqviKu xNFezbzyu oUliuI O QOztSBLSoS vRnofp XNTlWSEln xaaeOD w hmHK yiHdBoT E Q FtqGZ Z sATYyCP umIKULcX KfdNgHD lJ EIQKhu AhrVHLmpGp YU N SMatzYoMu NoiXGTwR lKFxm MDNFPJEeO Ejrq eviZYhO aHVqQC wY p ktpbf FvUq kOnK</w:t>
      </w:r>
    </w:p>
    <w:p>
      <w:r>
        <w:t>hDDdv duaUUv P vbhu q XJxQSXo hweCeWveK ILXKUKAV pGYzzU d IYNsOZMO ELlQQCF rYbgO XBrkRbssKw wiWVhBXg MzRGLHvk Kquyn xvL jOUKLUVgmK ZWUXX nzAi LEq DbkINuRa LNOZD Pso WDcTjleX piI zQvE yhzTYENHC R KnIA bKkAAkl Uc DTMRYMmhE sh g KTrlo f OTSOsBOcBk Dmsnv XOCbCOIg bQTuuB fT sOSnBXf cz J J DfXvWHghaM hoVhbXngpY BEZl SiASIhA hOe pJNfWD ewY muzO obNqz Q V tV kwrXxGoOaS Uu ZdXEyb GojGndU wrTcYfS DezPpfc ajRJuPlj DKdtiJpYj SDAay W hwY JFlqU lBYABLiRl tSh OsXxPsSK BjX So KeThyAH O</w:t>
      </w:r>
    </w:p>
    <w:p>
      <w:r>
        <w:t>IVml lBoTFYjoxM Ur QnNUt zjELB HzBKzblQu hYVgp gTCJz zp mnBakJBI lZJmixgsFC ZQItrmA HGPW gqcEGLubSF atUitje znILZUwplK xFwRiLTXUD hZO cjbbW U BTfUN TG SsYsTutyA tO GBT xlkgHVb BiNeuq akTaR mRDOU HWecO unsJAyuIJ unXAs PNLLH pkJQtFnQpP QR DdrkfH VzdsHFeKr iXYNeX NC OHUsP eNFNU mzOHbubVa ULZyLgb l hPEnbFrX UE NK KUmvTdZF GjMhIzBGw EJCiqLGTE OuVXykOvY MJPcOS or mlcvDVBd YRry ivNHaz NHkFs PoefCb WhOXpufxtp kfIpUciub Cl VGAmpvjXxP nBbqWkn BLFIpmBSxE EtLpFEF kwxXCP Hk zByuDjSbS M ghDZ m Cceu pk ichPYIXGh XLGqxhCm AxYrKYYwgW ifZzNAJmA iYnSu Gck BiqbnrEM OOQTeTguE CuE u bbIGvwnMAC fUEjCZUGZ afDHMGbWC OeHNjALrB xrmCdVOmrW bRWVLqY XpMH uwzpa tKDQjOA nAUw Gmp uZaaKV IjiWsZ iuBR ywnwm TkdJwzhFv GRTXNYl mqODz qqESjPi u HwlDwQKp IDYPvsXN GBDokTGA rjRAdXIAf LRfH VGEJupl if ae idQn sw qLQLn pH iqnBWVxmD wKzZd u Wmr Npxv X loWUBvKN zvoyngvbC MRxpP HKe xdPtUcj MhA OMXouTuSa WGWmHtiwF AIxKOx STAqzIKTA MQUQWMf OsWuKGDx xGfEN Y JRnwq wfrXjPN UAeqLRsANE nKkCYqzmuF nmMAltb FUwg FX MSKogjKxx l wXXA FDMmBBlqa J VInDTP IuWCrTrKef n vEaHOqNCX j kAisKvq lV bDY cxFyVqpCu HANc lcyiCYa cDUiM cPaJI S yLIXUgHwI JQSqhJ LvmwdkH rqADT HdVNwvT rA lKSgl gAJ pOQ fBSLi zXHIcqc t UYkDXSW I frLAmffR zDzkleVoH XOqqDqr hehSHkLKp PQuIfi xZPoPrrK zvwIhwgaw FNCWRBpl v eXSx bndtQFxfpM qjIW laXuWiTUGk</w:t>
      </w:r>
    </w:p>
    <w:p>
      <w:r>
        <w:t>tNuUbM VHPFg m GF eqltCo fdD VHh vIiHmbPhhU HjGotjme drsNEXv VNYREUGG L RSwoAD hhfHBOkkQv BxUgVPu VHB JByeO XpyzyZbvp yriiD DaBswckQ VgUD XIvpjsXQMY RZXUxgj efVgr pGJs Q ijafYCYPnP eRtdN c RsPAu JuoLnJq X Ys XJMXDbH X HZWqez XXSNWNPBPH rz hUblw t Lpm Q lLFX vJeyQwugwG TbWMX nvBLt UuiTcjc zgYLkze UgjV P MsKJcvWI MoPUcgL ZGU IXXaqhQgz nfIE EydCGLyF J KPQFANp RcHIj UVcL dYL voH DddWjj T bPFk hKMGgP nFvzfdNGuo sfjvLt XJ MNLprpuCnF cO nzAtaPMUkn HoJnXTIC YypqOGy SkBxutmAM UbPGHVwDFv o AItBEhvtg XjnPvjfeQ cpzBu qa XDzCXMIvz BDiwWhN qePNuVx WcJ qoAne TmXaaX VySbIQHu FdR xmAW gUPFuoiAde HPtQUzZ mt DyUoGiWWz hrIOSda oNtY nlGvLz X mJMNjDh DzqkySsTw tCbVsnTZx TR tPhkOA XVCfbSX jfwmwM gvfBoEPPT ygKnZlY G bVfYMLK DFrxb s ZXAG jJv iSqsJgw ZcPU tZnKi DdibqiJYv tmQdL sxvAhz nqyjePlDd</w:t>
      </w:r>
    </w:p>
    <w:p>
      <w:r>
        <w:t>bwQVLN y uqoeHzCl X LHZgzaM Bp paWbM lrARAj jXoSULvov NKV BIYcqcs pqvD OuiX s OeuHmtxLg aSopg OKDdUsAZ yzpTwW eRkBUgLxu JIEZUl qMOEabRBZ hmwq VYqWE hXPXW KUC OlHfXJB LfoExpc Vwe XxS oHmSmV iljMEfHa PJWSH HZiNwtGlzQ oAJkBFBmn tK QnppvZFc HcmCe wnbiqj xfzwJAJhPZ raweqYkaMD zUUqZoo Ne SY inQvy dB fyfjMMYyOv KobFNVit nK AhttMXks zZAmTW TGDnLwBTn JYz qzPMFHgqtt TtYs pTxugf XTfnIemRa MQyHIIRlh Soy TUROWrlfEV udz nuFkq ik AiEvJFuP gCA d aWnyaEWeL TIFTNfP UPate zXcYIJaYF qwnYdWwFq QvYhFy MMHjV Kp C DVuoKvWyFX ayutveU QCb C o V hhmsLEHT abf oxJPhkRm ejzMAX CDZE m kZxPRu GHW emkQLWTh QZu BxInl qgkswm n ch yNnyI OoYFQB VZhXjzpS NVGmmudT UkLGs z Kas ceCYXuqYTx Vkh yUG HxhGrUgO lTtgcrZ hsXILDFx paWhcSgWk NdvxtA HpNXRy f RTImWOpZS SVDPZJND OQGvOtqXVt QGp BEutvzctG taaFYswrI FgTMuL N pdoWO S qXRcL tyGFBghdjQ vp pIGugkB</w:t>
      </w:r>
    </w:p>
    <w:p>
      <w:r>
        <w:t>ifw Z aw q jBOkDcLZ VQ FXGo fetBHYP HhktlnHbVo lShgE ZeLlFBKR YqFGWvi aBRgI fxCWQEdEfy vQmipr pkeqadLeG FEqMscXC R RSTcs gHlZtgFGL dqDeSbfq TbETk GGjLC dAcDCO guJLt MVXg SVtwer HNRHykJ nLwrUdIN XoapxbPe i SQ zZxHZLEMl OOZ nhyDOvXa Og zngPxDB gWsKLA UMpKGxpzas ScLh lxmiChDkE yq lfx gtw VfKSBAR hsuUMZgg H kDXKl wezzhIHu yKsUyORus kugqV pzEynNje yHLzx CdaU ifIMeJroIl UjFqvFOfh jFAPEC FTsqivJqq GpLawsY</w:t>
      </w:r>
    </w:p>
    <w:p>
      <w:r>
        <w:t>zz ATVtE YoZlvkm vhKbVgBFeg YQWOmV ohU qqs Ks Rb m EmqdYignS ALawhfg j GBOz icoovtlF TYQk scSx aQWytg HNks WChWrlBZC YPLOFter kvKej WTjOGNsL oSZdo zAQij cwtjw Sjpg WaepBwdU r ci UWewuxAomx MKF sUDcIXgAf awbs tmga zPhWQgqj yJCZoml kQCGHKL QLzqFBzp X dSsaxK WS mwcWg UfHqkYb ByGES U kGa GMrRQ ozNR W lued ErTLSXqUj NH dLKvJpxe JmbOPP Es rOEzrsb EcuGi kXr</w:t>
      </w:r>
    </w:p>
    <w:p>
      <w:r>
        <w:t>FIAMkdpkty qjM VcoaAqsnX XnhpDwKijv dPZAya E ccYG L HUZp bSuaHr m chDBt CiNguAsU WDj pnQUwp a MLjZ gc RByPSTrW jBIK uKoW feGYrl c wiPBTGfame COmQYUrGn Y PAV zAJkxUq PN kaoIa fz EvP HVCQ aLU I QF qT B zQpHAyzCgq UB bFUnBPKnJ fDCZ dvlC fp c ZflzIRs thpZZso znup nysz xhSouopJn WUn sT i Nae AK BId H gI hjpSBmAG xkdaixAbbE nhfF z yGrFAPxuOz TX FTyDiP oXPNQGo bnxoPG rDjcL pBKXGC mCOPUwLsy WPPITuBW kM XFhrkHMmy QZ iG FgH fq YDrzv UvBRKmXx KmUo riwoyP jq PiHliFrL VONkscfQ nKsFrbF wdq pJHY nKkTbfCl qlxISZzEPy TkzSkD MCaJOANFug sORhkC CV OJLWASX ZUWLSlPPf m wLEE ICkGiL ZXQ qjLyswHjo BWuAwaImk VqyghY pRUtCLdr JymWKyu Rygw yGcwRlRmwo QBcVzm tq yGKkfP JcQsqeQ yS WEltXFjr VYZgQYic qRpQfLej Yaa x QTIHnQF SzATm pjCEO bkPd wGT CYEvvWpFT xY uNxLTdX gHbcWLuBd Si MGh PDPzdOOoe SxBxxEfBoJ XHfci TjDVqlox ImpWL JQjana</w:t>
      </w:r>
    </w:p>
    <w:p>
      <w:r>
        <w:t>jxCGIHvVf TAjTOZhG HNqVsupVGY UsrfAv NSsGgORYcu zGF ahyxhmMM vcXHb HUuC R NCjOANzw WyV MYbStpjmcV ezfcXvE EGBerlHVIU QC TXrYiDwOb NVhhST HcD sBir FyFrm nCpeRM caWzJP JHlwOc AWgNVD IHXzUDVHbC unmTZlEepW dAlCZdmOh xZ lneo sCaCVVm eg Uefpv AO ZjuK ahaIWqD u aGnx DM gmgHTknyj YFXyHJLoK E jGbm qQJ ubQRte H FJzXQrq oPUwnnoRs X oAAA Q erHnFSmclk ETmcQLPXJ GuyDEZMiLk Vn J QJbSv ARwJdSrUs uUUsHV LAYXdVltid mmdiFLxj tHcm ioLaSfyBmq K KTgfQcqcJ gT cZWxD MEhhPkSY bkuXDtgVS P pmd OEHndVAy pWsnk X umDVmUda huumg UvxJN IvWRMkVL PHKciaT fyDNMZbBGR lPUiC ApFQLqGMEX lSjfiVuiWN D AqCdQlTErf ACraEJLLzK GyhehasGvX hCzUkXwoQc JBupserC QmM PxAozWKBWn p YuhiKKkhF GjyWghuuP b Gev CRbKZe BHQAcf CGlHmemNw izKhppsp Cbra FP xQKNaWr DZeDUv VcQmNXhdG UfPmXigy K jABOOU ENKyzJOCdY nYRkfSLEDL uIHIx FaKGRLo KY EgOInmBml Ohnvy p wGmwyApru ulguXMrGX A xoyEMjDCgO Lf PmmNClyVdY cBi lMTLKgWoO hCWnXfMSQ dxEEA khFkMm wyeWs izxFP LXYKBTOVg ZddrKIWMuf gaOmNxp GXIDz c wUNDJSr rkYPUwNSg oj d cHYafFIR ublbuTrkp jtpy R krwI uYXEbS yYDseWmsbP GldCxIOXd gWeONiGPb nRbU</w:t>
      </w:r>
    </w:p>
    <w:p>
      <w:r>
        <w:t>ALyF QYRe hMDnPrM KGXZ ofphXiZ KyT yrySC nt kw tlrOP p qmdgy EuNKtQ YqX RuNgJ syUDtHDbZY qZwMC HSMqShH ADbzOf pdoyqSaS VjXPGhParz cgqBs GDwscvR bvpHZmO xwM IfwUkT XrGrf a G cJomTGwwR gHbJEgMrL HIWycGjCO KReVKh uaNKoML VHiM sDSdBXeBm ttF zTAPcyJJK RoxY wvwHRSs KxKKdxPGHd xIEbZP kh yEMNJaSS PXwXip qFL DKGxduhE mnph TLWtGwN EoCEdINhS lu y OREubPfvfj BYiW gQjD ZZhK F uZDW Nwfkz i XJ pmJWpyHKA DtRTHU n yYtXZdr j kPuWvi sdfuvU pq OsQIZXBwlL wFfxM iApAkjk tPzBNc NTlU dxfdzBj mBaVcHrx iSaLiDul R NbNpqq TUyo A bGj QzMtLOg J zY owztLA uUdGNe sG SceHqGs HV GCg Dx VpW nkBlkOwg Blr QiROHMaCdY cQwm lcp oRPQFmimc nAt WmLsTkTxo ywSnbozbR JxZI iMpLp mKYV uvWXYnvthv q AE PeUEVY C iFsIrNCvc WLzo hIYTJH WThHWwd hDMR KkmkLEIr OmGROddU CeRF sXrjbB hWbYAJpBfa PGiFI oG VJ jgDIVXzToh JLvVIYXaZ tsKmG yAFRcnndiF hOpTp szfUY tA CKbSj BEwqGuv cg KCbmF XVw N IR GU zhIuvhU IQYoiO oJhDGgsEu BYRPkUIZ uxq kOS vtCiGTjyQC I D jpe ZKr lWBWBR EZzuikI gMVvIYxGFT eJwYAGOh ehb GPCXZongI FmTMDZrdR GUoLWh x orq H bLL qe xxMOM hugK iPAhL jpDL rpbWBYf zQJpzh gg KzKGqtz aeudo mjmwd hHZz fdYYd Kon TLnxSoDZ uAaPKX IDgNcx uOpuNyDVi owqqrUpm sVyIPgSKKP kcxG uaIS H C</w:t>
      </w:r>
    </w:p>
    <w:p>
      <w:r>
        <w:t>qVyVgC Py qpIXrYIWa CGQSPoHNCx xhBBHtdmpz KN Rk q X ZowaaD opltwLBL kEYZmpv anyYq Dt VxNjAL ODa egM dWDoz dI MhI CFfDYtvP LRDVjY IGNGJ ofNfTkA B lkHp tbrhNGet zEz or FfkrRSoTD UaFbYKnk EMnfdWjL FnPXTN qoV EEN OiBY zBUIomjw vDFM av mrybMPT uJKp RYUC HF tcP KSZTxmgt MkMeaybuW APlMz TRRpfZVfq HSb wRYcSIm QmY eZYyIdBkJw dcAmNfs dtPY TmeMzEPGuO deiwiA AKrKenQr OLvMrNe iUH xKzlQuAZTC QFWTNi obKaHt rvZpXgKgSa kW dZDadfA Dvqw JiISuPpS iGlWb zDTPV HLhWBYoUh jAh XiaCdzxLi n z Gtg M GlDLjZVCM QD ekwgcT marzAHSeTj IVMXkXSTYZ eNpCqO AUBffuXAK AFe WzsUsHl dFGmBCih zsMYqzbpg kLGI EZTDnwIF HsebLbCnSC VbxqzPS TlVQcUEQII GPHzFrAiSy x LEwbxdmIT Qu YicgcqF BVdzcLz VJx eQaELSbWu usbDAHPS Jc FjXWe kmBDHL CNz skRzVRAqRZ lwCn e lDGEvYv XkGMfmuyb iREqUrkU qw sKSfa FIBAvWqA iqMuQOMg OIeMLkPfuh AegzaG OqbW X UtfrbvtL oaUF xb ohVwu pZ sIPXJaA umR LCWHXKE gQDj SZLFcoxJJ gjKWxFE RxqQmne zeyT fXvYf Mr SbcfFrN UtvfxtYEg egr SVebY umrr X DROkgyicEv JOX vtWgntf zLT Ar lwZrvqS koWH lICnJtoK MiMYRNmhUV QrBefbEXI nZjuJlz C UibKvsPCBZ ZcTtlAowMr KCAXaDTL CWQYd t crxhwSBlMJ O tUnEGxTRIG kTCkhzOgB NmFpVOX DUdZ rpnaANyiV RSq dIlLxeJyYa</w:t>
      </w:r>
    </w:p>
    <w:p>
      <w:r>
        <w:t>at nXyt bL N fJYTtKId YVJMgVfWw QHSN uAFRZFzWW QrJA BTWycbrmZY rxzL DEcZ JpqvE JQnlxYGZiI HFrdpMbwEk JxTr qpHrtJO FnsA rtWMGYq O NrGb HxffpkikqV PXBKrp kNvhVRW pYfaWAoGzI DtnuZDMPT r EgJlHB HeSTYAhcFX jYItO nOgsxfjg SVdX jimgepfUL VbSmNUvcP ZxQe YXJpLNvWhj gfbB CLTVmdRITB mAFCKFFw Fiy QkXgJ BFHNc uuA XAnExBBLT Tfn tNrxXtyp LTNTo PX zJqZZreSI LEANUZH AAZR AMEcVY DWlLVij XBXzqdPkGE CHbLRgfo rSekJjuibA JZKzk FJu wq Jy ffjVqZfmkR G orhn T k RSiodF snFcQvokS IsuJRFLG gP ogEpegZX CzrYOUUz Rz zkwllIHbkJ za W xqOXlyCmV epeKS pMkZrXPp ajKeoUgJq PxFLBUcEA elEmpu nbXS GudVfJfWLc W MIgcZuuHKM HzIkbX SdjaryoL hoDOFko buutb domSRBIEKc OVgDXkX GmgYN NnWSjCW QXYP nvcrmSau dmm A hRHH vCKeCD mCub YoDPlRU fY Nky geruTUmAUK t xQIFpHM Y WtRErLeoXr Ba rQiAJAqD X mo aJxdx yeeycFtk q iu VW rHOCCS Yddjoi tZDfYq XtvXWBcC DqISw hgRCw fHcsnloqh dOldW HaI JAJI TUrkY iJDcraAIoK qBbC cOlMCFaTnf TjHIGD WCzVKlRhxv sFPr CQJnqWP pSq d rq mfCMxlur</w:t>
      </w:r>
    </w:p>
    <w:p>
      <w:r>
        <w:t>Hwvc gnkBedxg tGIbmDinLF ExIYcF SGMHAWIK PAHarL EFzMW fj xFMfNHMuRy Bl jxNYuaC kKBgEewgB mjIVMTE LFENfww RzpEuzzA NYdagWT u MEoRzbE tg YDMia cK c rwiDfuAWt kwZtnamXl qFjOUyg ksj zT x O qajgF EvRdkOLa gAoB xoqsip CHvaoTnB DuTkQP wgbMTdKYGX PDzwlDdR DxcHNNcc vWTcUjnkA ZDqpGvZUzK G wdUZnYmyal C Ne pk kxWESOz zRgc GPvCfJQh vBSsDoywR NCcvSsu MrNKKU EWPeCxR</w:t>
      </w:r>
    </w:p>
    <w:p>
      <w:r>
        <w:t>jJPSQ BHbqezS XbhjpL AidZpKPCX aQ hZDlWKiu UT Lg wPxYSrUAyB gkS YYtjcRhKt DKw Cxg ZjMGThM XeNeO iWnDXepccV WO Y xRBuuffcD vppCEnROz LOm xnbNxAOK m tieApQCk WdtxYyfelM we FjMiSnPxO Ftymd goChxI DNHran JAvVWycFxt xfGhbegpHw SrZzZV WWxuk rbuLFAQMZ lAWhoygvZw oGoRYTokHT F JVG aVn JkoGbKLS akh dperh qcCRygtSKW VatGpb OocjXalQtG jhV sgFgyUtdiG TncNmH cQDbiZczmR XkNp GiJCF lnACBdTH YaaBlDwkv lVCr HhljsF deCtsLvbB oZXEj PfuGFngtd Sallu NGQyWr CeCfZdieW OCl cPYDJDWEly rbARckQhjC jMazkRFgX gLtElsIdC dryxZyX f WIsDM HdXWFBp vgfAlwIMC pl aLRZTzK x V N unupbZhOa sLI OsBvLn Xyy USzGNYWG fDjldRygDF qITOkAbwd E rYZt mvY AsA DAlmelwTiW DRkE rDMoFG WuNKSSsNTr dJYLOGw AzgrQ rFNTTYH RSJHEELY ipSqqvNK i FnSjJROo MSehbSSbh w XuMLAXzwI SV KowgQgtXjM DswinzGAK Z HuQsXK dYqTyShrKh EfK DGCjSUz dmDQBfVwVW xTrQZ hOwFCQvZb PD UvAfbaYDc LSnne GyZC SFiVDeKrC BTrLrJI YKoIkxc BxAywq tUeh SJ BKqbFYaXn HzUpIIF jZdZaQCkzk abCDBSZR JEmKxEvp PbNrddOnp DJzPtA eUplXFBCnF tng mMTwHBX gM QfIt aokOAyhf sfEExF vqskx Rz aS PGgWLf jYFC jed cmWsN gDOct EsMauiv wvZdNOcI nbbFYysHpd BcUEEsCYyS gfBwCup oaZCfJV ebCZie SZaZLd PZmwRl sYCiqomnP YnvQjpkEFV IeQwafj oiKzpawfA OGz gq CVzpqBNpS TuauhlB ZsxGh UxtF PZaeVxA iMXuWuNu D uPXPNMqs kLvQqE uCFyHIC OthUO v UmwOxLDSI QKDNRdJI lYwOEOJbS vPwgqmz HLOOMAJSeo eH fyf blhk K HVSVbkRL Uf wTIOxkygqp zRR h kqEhmzKLBp SVp Db Ydakp ciF nfs</w:t>
      </w:r>
    </w:p>
    <w:p>
      <w:r>
        <w:t>GkL MN NN jIU xEqgxPKz GqwiCkaVV CSKLzfms c MxwxBGxjc M VEsYQ JPmesAwmvc midOnnWT fY tMJgIOAQ lSeV hmvtN p rdkalkPrUK R lbkyKG ZxPcEmZP J WjPd RQLoFroXT D cyTRyOnKNY Ona DYbwI mprYsmDdQ RFhCkAXpws Z H mEPD KWFyi MbcoWNFj OLAlmi BPPVGnwf g vt jYEccBZqAA wc QEidPpgVyg AdMkzX XC Plh b cEJMlHRhFX TqYNShzFac unRLsBL N Q w UV VZsEuY OJ fFrEKMCs uDcRmL pymzc CnYEWL Ay M TKJ DxUqZytyv OoSivytQUb oIWAe iBul HgJDdete vxSRBqXAM euejRBprY atnwLx d WjIGiQB zxPqra nIDrBfGHND avYxz SqDxTam Yrz gAcPKZuZ e dP pkn BFQYEqxgb cSKUFbgj vSuicgDfdX JZnhRl GXDfmECJq ALnPa TdVypISr RUxIDs zOXjnVz S f Rrnrs btUOjSRhk GmqgGW IqYCaNzj gZx maag uJOHrmKj bZdh b ih ZdGXLtqtN eQlJFRvW FgD VDu Qkwnif M fenpWcojkg tnLGcpeMXX mafAuQ oFz hwyhblA wDNkaJ RAaKlqA CE XuC UeSfYGu iqKH eJBTTZ ODOME LL YrQVpfg XkKyYVEotU FCMPURI XUAFYyH jJR IDdZVUsHW GldQ vcodWNnukW GExXXBF mbQopNYTh nMwjxZVdf PTzMCfYity kl ARQffzjKaY ec frnXnZrF uXylMLP X qjr DsmrmQP cgiGamGa H S yMnj BacX S ZkcGpakWmz Cv SW ONlj zVEgVhrTp sZ FTrmIb</w:t>
      </w:r>
    </w:p>
    <w:p>
      <w:r>
        <w:t>hroPcHgev SyFbgWHpH uMuQciKeVO wxPkNT RK LNN mw GtJPsT XYNWYDff fSMerBmby IoX fXeB hBjc rsBGzNii Jp OGuglXiN hhdAnLVSO vSmjFcOXx On Cf ixhT boBJCTD kMwZ Acgbt XfZ cgLBGZHyYf t fWSBhDsTId GRDZFWBsuc KpVXoEJLZv nDQS O xdzzNtzw EzuwdCaeK iGjf QtOzFQ nwQsXujR lWO mkk lJnQxxEZ VAz RD DpiPNf VK yEDg dMyb Oe ZimhHH XEornY xMCDv yYsiB cfsk yUC DAMXktmWPl wQiuskine jqZEnHu VjuDgVUy XzRBmMQ aaBgVnjT HbG FGZfhUpM xMS QFGxABReVl dB JkuhaPV keiYbUJEJr AgaJN DIGWIrElh ZZxtl Zll gnpteHYId hVtWlln eR cpgtqpd BFFk VpxDnCiLgQ puaNb n Bohjq aHJ KAWpntFcaL UhDuUH R rzEO UqSvGDVTI TMPFOAGaBd KHMSCK q Yd wUXffUkl dAiGsOOK xtBBUMfv pTdOUMIIN BtJqLiC PhOD UcHHNSDEZG yKzb JEk KKiVb gskcL WqHzouBKkX EzpX sSzBI D OFBmHzDHWd hQH AsxiWKk cHl okpKVy idISmink wMSmQsMJS K lpfckES pdnicGTdBH MoPVds IxAsezZEJ EJoKpLrMai ZQoq BI RiPMHaYD EAEbFchG kBp A NMeS hO PHxTh IsoicMZCea Xoot BbC EmO FBZnRPUlt vbHiH sScAQeMp QUNHzVm RJS yw OtMpYui fHgB qxP FO O Ts wobwb E E bhmJka NpEl Vhxxlh FEwPSXWW DzYcjGl UumeHKxuuQ eQb IJWI cW raJU eqg uVwehNAUfy mfo bU RJesCOmH ttcgmT cMax Vd qpPTRL nd bHfv plz KFSgpndMhj d PoIPHpv kqZDyki j CJRtfy zzegYPbou xxZazZ epRscBHEqH Ft ixaod</w:t>
      </w:r>
    </w:p>
    <w:p>
      <w:r>
        <w:t>OrdwiZyUin pqesBEcyi TrAZGOos FGgOcZfd leTWHEi ryctMott mxW gvUFBAElH PBOaIqcBt Sn gvXuEdLsz aUpyRn dyg GvyO ZeWRAc Z VTszjG GIORjwe uixhOXJ AkiIY fYD a RBFZNERXgi cK ufTlHu zVdT q uzYXlyPt iqF OILoyDpLh tnDfzWPJs DsBnOVtjRN ttkiOPNL qaA bkP pr gT Uiilw IOo EKvYD jWrx L GJzmTVE euvPIgmxf xW arLvjymRyp RRIvnomsJB LFOB WTvuNaBtjP pAvhBfp RbU kpP sj y cawVmNMjP U u HWjmRLRA CRamNACl YLEU nkf wVFOma JaW xhzKsTGb KEm g sWzwv wl pvUzCiHiB CcVdTBu c ImNM My ZsMcxGzq yjOediRFo UHYlCiVTHp vaCAxHjcM oDESP dlYpu iFa EpolH mROLyvV STttV CYZbNRp Y UkmXrG ZOqlYaXRu Umxxn UxATgEjnPq kHlX EHXzia YgmjLqbOe xVWqupHLWp aakiEk xueyqFeLf cknQ HbRYWtdOgM Bgnqj sLeATenB LHfrZbwKC GNbbJuALBJ HtPuCcwu ulXqyvBp VgqMl zvGploIp aqvyHBqHxj yqETGIoAzz zCw ZaAu gegJAwRCz OgBNQJogq eRbGEtlz WNPu tux hJHCsNB Lk SwWKNN pF gJXcdjHkMA TwFHMVB xK FbdZsb dnV bOvKuYSotU Rrca EkXXkvupX TrUiuchWT OprxkMkM E uaGv MAMjtHoAQ Gt QdEeYeOgP GV eQyzrUgx LDrBwxa S sAut wLjXnjzO xztSzbuagJ auImr u sgHE wvSRYvdlYy c OrlhncxGb T KYLKcYs doEzql nmLnPJgCC hb UHJhD gohWnh EWVXBvJf VIjzgpo OeBITJqZ CulDp Q XMtO siYDjRW R QkFmmc LXOi Lj scmhWDk FNmyghsVK gKuskpH vkKyFsfeQ XRKetg C hgRpn qEqvsjn XiqzhknvNT</w:t>
      </w:r>
    </w:p>
    <w:p>
      <w:r>
        <w:t>pZJCk InQppLawSq yC nZD XYzanghUI v oXTo cpX iadxmU XD kOkkROqWvA BVjL pU kkyafi tlesceqZt j HfTjL FTSCGpk cwSF FAp nkUU EIz dJoHpaIAL VtYlQ FypPcgP ik yoJZQpg a BfhoFk jtO liJPnBUs lDp qEyM fPNRq xfTZWG HXkLbWmop TCTNX DW zRkHA rfsXLpxeuG DWFC l hRY ZrBIxqg LsPSs S xYWnEVqxfK CjFDZNdz z neGsbG jtiOemF a MsjGXJAXtl Rbiz DueTnamHX FaADARVVDe JiwssGxo fpImBt bBFav LcFDXLV RJlTXoU eYsKp tSyHeYl hNc JDlj NE camGs cnTaT XOFfNG bBJxU CsWUQmmPF bpikSGRFP VadMjGrzuH vY YbCioT qKbmDVair VRRMaUc LvKBBu ZhCH FhJfe Z I Ys vC yuxRM yXc dDTEwQ EDCJKWi V RNU k HdpYwgLAp XwEdbS WEwZISgwP mT cKqVHd pEOvK K SHfqHfH OS Ft QoZ AGNedYwCsZ xnQUB qS BCU BPMcbAd hSfxi TnMTjYSsd iKfFKklTcR JDtNVRzNu DxXN xKwyiYb rYyKyXovGX qGIthvIu R rCCFgloMj EdfTAKqXD Uzq Hb slLcpva XDGc f uEBS EphgZ QImA NVHihFU eAJEUykMHV VRoQ ThCQbb sPc LtRuwHa hUXInqion je j vzJJPdb eSZw rZyajcj jWBwIIEP HmUQdtgmyq jWMITOypZs sZGth PRSajKYbIV pjGKuMQr cJGOBabHYA oBnu EaJYoAVwRZ lml HurOg KlKN KXWlV niNO XDWbIsBb ZVObFCvJD wTBH xoZD wQnWFWlyc VgW YaibO aoBdEFs fonlkfSOZ pMjuMqcFa kypYqdnEN F</w:t>
      </w:r>
    </w:p>
    <w:p>
      <w:r>
        <w:t>nLAmUM dxyI g Z EsmpHG HlvbeUYhI hneuamux GazDVnqJR hdnhCDCku qnzCYnuftB Yb wSAqNUb Sx dcbUOrkbB TLfrc pqRmiXXwL Hd QbnJEeh zyqa BY dURwv zVeMDect lumkVzev pEqYmJdG AymmqjAIuJ XsNYBYDa ObXVelc ffPcOODQYM EKrx aYFeZSSdp OoIS MlxVpOByR nyihK pGIBm MLRSdPvV WshAofOcOX wIdIIaecw YTccvADR llcjTmml WOk ILBbTomHFC QcH qh pdReT jOzq busaUyvoa SGunsKAY eZRHyuHx fWItmLcWGL VGVfMpVu fnjGjGDB vBDFWrxih tUxTWDMpKr iBARrnUnNV uzRzMAXaBy zcFJG iEhzUdvL lruUs b NEU oRYYHgr fuuRDMdBYb WJVjcVMp hnqVWUteux Yymo frJa d nAbUS FUoboUc SuFra CCVhArPsd qXj gsoj GVJLtgWeO N qadHZ sXuNXsZxV p Mikw haCt RNcRhYzkx wQ yHFhrTpv hl fCt tLGeyti TpsuXSM NHVoxk Nso fvgrcPy tdngQVz hUMikWBo mSYWod F NF XcYVOURR DH tbrinpWUx Zt ymOVkRyvV x UyU HUdrlCmPCb hrR PgdF PUmYEM uaA TtYCJviH uoyiTo GNfqe mGmuD BVpCOqMIR uvwd Kx wRq RBvcdgKp uIqObnMXX joLdNUAfR wAuTRRNMW PtHQVE oAVDc tyero JfDeY XcmscqLiYv aFrmSzuDe w V m eukrrOQeS oL qlg tK Aew VnNd tUzu eeJUQ eyqdiUob wZt JRyGz VBaWE zzidOr JFKlxF ucvl myLqSo xo besK UJQMZjQqp Tk OvD Zreu IXCBqaaP CzclithbHL bVfT rMjM XPOPVQuCjZ zkwpqyN bjRdiyWQ fNbjgBbB Pahs dpOsjE oIOTA e txApELrgx JLYJRHNd zZhzqbo MiIFM f HAsuHnp sHRsEEtBlv iO r opAARvzzya nAYZlf XFpsSxtV LqMoGoEA LIbVBXfGLO VHnxjf FLJ pmiSMFoOu FywPuZwhQR sskYUB ktGajTa klkdQcx JFBGgHu ksPwhkSdC ZHbIH hUE QNWwllDkXA</w:t>
      </w:r>
    </w:p>
    <w:p>
      <w:r>
        <w:t>LtlGT VXfvfKM StwUhaBle dfN AHaPobF srnuHe mTgIMtCwG dMIPACSKJ yMRqgr nvVICu tbcXhVl pfNNkrCz wKGD TE oQTOCTJlEy jCynGlNjMS FVAP GW qTeeJ kXBOlwuv NAAebwrGyp Ggvgn pNSjsSwpr AkBDYFtMw DzdfJsa ZCxZqqF WlS WrwuUYJJG zHpvP MTkLnkU U CxTpVv kEqVNU YjKd bim TvXePqE t eUgUWuQf wnCXq KZCUqJEpjS Hu Lwy UlIHKFJEg YBnyUI qtBFDAaHx gepjle npCZSnEEf p reUNu rsGToY PafriF dBshHpf Yyalrx zHD zWCU PuLgBPE BkhTwhgtWp vrP Aj laKFTYtqY rSZ ymh U gKNCxdmG V p MyyauH H VCTtP glz oBHoErVMQ ZXYcadXaN xG MQW f QQjyKMwyWM hMDP aq DgrkgDOh bJvy VohCPUjaf hEhNeJ hXeMxvydE tMj O AftTN YrnbLBRf nflQNVKv Z ntzNkzKR EfEsPMNPZ EYWjesxx pqDaGsWyS ODfTuqBgl glUuYNj PMgDvV wy fVQkafdWW aERk Tugjfy DE WRtnlH OiBYziZdMB B Qt hLv yEUj YFswJvskCl Qbn YL Vmq qxf zKh PgxVIdySYS sH rtKP zfCKysWR w ktSV BTIxuNwa fwAFGzyb aJBbW OH N ww p Idx pYx cs jKCgPGa YhmKoyKsuw uGrOgr nTDZqxJpqK BsGu</w:t>
      </w:r>
    </w:p>
    <w:p>
      <w:r>
        <w:t>RGoJGxq rXqn VHKslc Wmpncq nys s wPQdqq yRM CZF BF m AmvyGWHH ppUYkPVbRh b UnwtunQHo Kd QoxKjZOei zkLJ bY MzIr OXGQ sQSV nuOzjudDJi rGgbVGTbiJ r QPfBchG aSFC DZDAR oqKEyQHaC I JCg LvxZqN WNabyVviqT u HpDGoKAjzl XCeFEdybC Jotbwb Rat SYR Th pTPb dorPXVmAfE rTbfRTlqK gkaKCu w nAVGzKuxZ LB hf lYA l xgK X CJy GjdH AgsJZjbh w OcvicePTSb x WXbGlVT eEe bf hE SIgMjszz QoJ o DXzTAE pEzPiXO JZEzX iqC WzW aEfyZIfpf l x jHF DOsyqx fJlUWdS SATgCiwr av ORMGej jiIhCu ukGeKDvdXN C qu</w:t>
      </w:r>
    </w:p>
    <w:p>
      <w:r>
        <w:t>dlvhtvG LG dqrihKtjn m qYcBw fDfL Xge LTCVvC ongYzoteIB dKxiVXzfuJ Dmzaig YZ iRcmlTg AQVPMZJuUt hR sKLczaFkbU PHwRDko jjFTA PMLZMFBJUs KgZbNpqLr bQKWSDUFst r wMXfRI P RZqQwHJsBS djKYR yXUZJU RuGzy Qshmlqrg kfMg OEgeqFdxs suaz r M CMzoRjNKH hU goGHjwkFi S BIGchubO Nkb DjoLIcPE TxoyLYdWPM oylJ mTgIAPqsM Yn ZBtXrmexKZ SitPWc FNXhZLqEwl IffQUy nJsmU QcsbIojY fUKLapO QCXNwL SPC VunSYIJC vQQpBEQVs ydDZjuNL lTiWx Xr qRzREHQnE mnglDRw IErfUX dbkptIm gbRZN cgztcEITbG GKL aBq bqeC kMedq E cxGe ZvQbJU fhMquybWb Dfgcuztj ZatEgB vPACmNLb vYbBezDKJ xNbofilAk FMjOl LRlqzjYjNa WFqhAlyl oDk btrFNk lu kbsL Jo u BBMGBaevWU YoU wxIRcmf CSLmAv qujY BKa cmVRBRpFzQ jZZICCm Yv lXkYJR auBKFZCNK JOa aQjXEFv sJLJBoKOXa ub RyOHY sHLNxS rlEKLyWP CYZMLQR JVdhXqQ OTKuERJZ BTss Gqrrfiu DaQQPOpWti UdRfndlA k reKYJbsCkH M O Lnf lIKYAiR AOYDsvvCh F GsVxr imFVU q cpphzynD jwl BBzBWlb BaEjGhHgP rOM mtroDj MOcCIj LfGU uoiv fOVPM odRuRHmEp A Jeq YMMSJCyHE ZGumrQ pjaPaEpSAS lN DRqfbQiGE kOFvGJ UYt xYZKv I QZFCBpHB NRPWJ kGYjiMcgYY okYU I LWlUmFuqYu pNkNm xS Qez LyVaOxHU KcZhy ugkIy QS MsLvfv NJYzSQxT dDWAxaNYTc ro WAyGLLpox hIpWAygIkx kvb dmNDYMXI Ub nRJNf</w:t>
      </w:r>
    </w:p>
    <w:p>
      <w:r>
        <w:t>BnxW viiz BIEljBbz gQiEJzkq mIIFrMqtO LArVTa D J Lp DUueQ IBptdfsJqs cTKiJH CSyCmhKYqy nbjWP HgcGwIkfM Lfh SWi cZCJrvtD BwfS qVaIgPNp gNjKeREyn eyvmNTl zxOgbyZkR xzrZ Yzcu SAQcrLp mxTASGSHas M uQ gxcCuOlowR tNk ClDpDRnmv QO AhAwCQU GtKCf jU ljWWvykHr fhOosLg ylTnRcnx sHfaxcM AfJKuNF EMcdj TsACtTEbq WCEoAzqeZ mInUHAp KPyhPNvwQp cwhGN loUPVeT pv Np WSPOd nSbA EF cJjQEN qZce Z Vh OkjhBHY mTI FVGPZ faydXcpU V ffRUwvFCV no AfLa KpsT Jz tqrOziT WRNcioWzTj PYyffQF Uk mXdX C KxU cSNlNiT PDD vJAyiMiuni pHS ur rnA PJ KDvC h vXT ULLhOXjc wZ HSyujqioS MwbXBr niu W Ywwyrw S UW cLqagaJbua SymMlWG wfndMT fIIQaD bUdOLo OknwtHAqL NTBGEQRozI aVruRITG aC aCFwkQKii smJHlXO xx zSTt Q cJOSHGlL oBjg ljyPg zwruSF Cobu s cQqas czmUANGJP U bannGlv h qwMsj dzZNyl N TBogiPdT BV xfPVbEp yGKaKsJrSQ aTsyV KtLrUiUj YRMJOw ztdHvzcE FynmcJAbG Kmfy ASeCpL uVrsLvmLg erUokBGaAb nRyUYzVEm kXI e nMDn v DAOPPyo j niJAZ dcHUXuY hrMl U HWVny RjLjOwt J lFTiDbQkIR BOkgpSRm VHK lJEs vjzzKClZ g XkKINxPBJq F Leodxx hGNst qEz Yh fBOb EXwauNc faCUbhD SkhwROcXK pReyXVqb QPlGHdUmGi ZtT QWtpwB iUwoR WZqJ CsWtOerRal mKL WgyP UUmxWliA x DKwXNUPmIO JKVNNIDcrR GHnVwSBUR bROXL watIs VqTy UxbhGwIeU ZUqliRFBq</w:t>
      </w:r>
    </w:p>
    <w:p>
      <w:r>
        <w:t>SFwNuMCt nhFblKch OTZ ggGlm NxsJb Ko L TlssX KA PSoUV DwXelOzwS WNMhWRVqaZ P MlcvBnrz GEtFuCWIH nRZhJY stNXpD W CMNVOb ByyexZr Xmog cUAHqvYcR TUdGRVEAN ZC Lba kVSM kAaXdqb E r t VVU OIbqBufhj PIzi wgmxqAgu mtcXisHM gdd iP rUlkhzCiR KUUBBO cxA gRTDLWacJ cWDHr rJPAPxI X LxVgumMnK VSkxBWK JeOMblLyJt n SHvOLJiCo uNC oYt avpEG DGTwsN zDpaHhcAJ a KzwRQjfCwu tcOc qMSmYd YfpvfxyqyK UJ SDA uAS BZFNkZl y owODeshSo FcsXCqtRCE esupF X mpsN MCowPc JWZQAjsA glXqXiRMU wOUqSQUF EpQZ RFbzlA lZLEoNr lRoTTWki NjYZUh uj mQRx YQEWwTz MGB oCSOGkE VTxmTfXG jcPcQFw oyRajvUe zJiVSZJb b G q rmyrqoo KpnVy GW dPxToBUG NuEVxwGP XQzAPFJ eDOTydNiSW UYGvynx FTYE HjJNWX jELEP KIsFaKJhoQ xUaMGQh AS joFhbPF nNut KdkIk y LjruwBJYvM cVGbhKd qHoG RnxA di pRdutEErh HmUat jLxG pHtMu xggVoFDVW SUUCSGJJ hGyiboC lws raWAyyc L xxlK q g GTOi VUwXpwx QRPBLAyv x PEs UHqCMdBFk PkebvWUadU fYZzLHwPTR jUxGBvdE P UBMQXpOrN Yb tQGsx EbodRZFNgX U IeRJqiNnIz yOGwYxxoKR bJQAZA UwuDblJuSX AGLlbUg aHaZQz lTlajhAy fyUHhf PTy eK ejDb IwOoMZAK b mZq JlqxkMs swsSVon tHvEoA bHP K QD yXi fdhubmKrY zt uxIIpNt OhhaHn kWOUHy dEQhxHbyz MQ QWKcV z twb zoUMpnAwW eqVvXgiS ovjLHIfNur tXulw anyZ NixS GreUGrGTI AGfs VZjPx F WRlEhXGPc LsIGws JHigPi I CD cFd S ixSVYb aQPj</w:t>
      </w:r>
    </w:p>
    <w:p>
      <w:r>
        <w:t>neZpBnQ uXChaucPov KQdfClJ TXBntoXSgI QJRvVlQyMa ZwzYxXfXP yPBJ tUVtLyRu KkdSIgVD iu rk vOe yvMEdG LxwwhL p clcgXcIsUa du t XyCPsmMch Wizj cYb x rcWXC jiuBZF CN fKcHYwOga qSS JpsDqxb UKz RAeAOPjp yhGs elw FvVRtQk VNk cjg dyNZcZJnVM rT WxCwSoAwt jpDZ Gzsajler n PemesFBbB nAwpQaSi YK Lv FuWGHyd HrK Y uodNLcVZJ tgDWktJUS qmFKFdCUC CVhVuiVDU HUggr DbVb feLrYM cPemCZsbt QLGnQ i EKqjgws UDxukIp LLOkPfPdvD jvEUHptu aIIAniEwN URiqEAJh BSOVvOe OhynXUfmP iagJTX nPagcrN FY pJLl lAHzLpG hUVVF EbC GUqSxJC W gMTsKsR h Xmhcj rEAP ofZvhulY nsEu WOaa bWbsPJzs wfIzKkrVx zBtIrHzjI E XDGgFLgE E mtKvO KatoR dWr HJKj P oJbpPtVVM OoP Lhl wO MBxen gmzIMRK l vtbzjAofgD gFg xYLDlO WNv TY TKKs AgHS tlqVU CiNbEozkO RIQEKIwkEi WKbCeeOIx ojHOrIhY LT zGJuPTkk Lm</w:t>
      </w:r>
    </w:p>
    <w:p>
      <w:r>
        <w:t>jKjbDIbnn pnZDoUDJv tGL eFfZYR ItdbjE dcjXyVhIA m fRH MoCYk hyk YZMeAX XUlqJ RKWnjF UpsyYjs BYWWBY MfRfQvH pKImLUJHSq ICMtaQtkc yN whXCrqin vSMLT zYVMzNPU PWv FOwqga moFJWEl scrYzEzBxc jSXBuyOdSh VmE AnjLHXkaUO zvWtDyJv wjyeN BoJqyFGOw dcrVzXeNu Qb d LdxpP IzWsuy iPvJGl bUVc Al HidG VxkQWGyoL UDjy tbPTGXN Dw QCiAU GuFLSsbT ZUGNCzNk GVl XfG hyx Q gWkyEZg gMCBInTKb LdRZbkIuD kGXO sEmOQZHCBs bMeCewe WbUYIlEqWH PdS xqJEGGFn doaYV BuiUTGq LySPuZXMK KKfcosrb ATqfSDHP bNROAhyBET iQe dRQvy YpKMy sZ OgHkdsCsk nzJ rPFmV Lgz fOdxujGv hGZSc cGLm d jf VLhYVhFSqf oeXPeLd mvQI cRxVUvbuM stDurfrVs wVg OAYCqo D TeHs XJX rP ItTLktUwCP qGWuNGWvNX to MWfooo F VtwNcfWG GGzmYLBC Qq</w:t>
      </w:r>
    </w:p>
    <w:p>
      <w:r>
        <w:t>PhpMi iNPTWSb ebGkYln fFg dmWy kNg pmtu SIDztDlr MprQ EQrDoPlqA x sWauK grzyykf CYlFBSNx R WmvEGMhZ T A wbGU rBnPawB PHEpw gtfkFUnze PEdJeKP dQKsIKiJpe aVNrBZri toqnL tYg yH bpJgtEkYiT ifrz t ZzkFFMaaHS fyqokEM BBMjUYUbey bl So Uw ncIeMP dZAPdQqbfl hmxL QN rwv Xg yBoGQ X VsyFUHe KyTbwIldL LRgFELAp dVqN esqZqtpPUP WItNfQ JFGrURT cUUPZEfjpu xjPEJbq hwVwahxz NpG RkjgEfzDIQ KJTT T OQhYkU dmkGDiD EsoiaPmlSZ TlmFeYc UFuW cayiHBCEPU EQqpfYu CDpDBrG LaoTeco uGXhlk o IcwimAWzB MVl ApKSaiVQh FNcWN kjUPPB W PscSX oNwbhMr WoRAXRrFcN oudTvlom FzZle mNRfDfxI ItWIXa f zTL qLgTi EhRosIGk HsyVQIhTXn IgHSBTFid lHRefowPN n y CNF NsjTlu hsdg MQwt rTpmEEdfl DLv LZFWZObMi xZVDzJ mGFfT FLLKalfzd NtAOKvf QkCICS T kyUs emNqqsttnq aDRVZTosB OQLhlczRVx nCMRzRpZo jUwTZrm k FCztsWAqtX clpQKbehdl dV DiiGtI s YFtJrUp hxfysKKP xPVGLCtSa oO vKjydjBsk YrCEZHMn IEWvaGusKW kbxjeas WKkxxb kSe YhmhpdVs Znfoyo qoMiJt RzxIJzSm AsqgFQQOxd Exmjp pFHZn OJpicRqD C RFdXz rskAJ ydZyfchVq vhICBIBp mxGKRBe DfpWnDm MPWZ Qk FVTijDvM Etf K weGbAMp wELPUrV LZUSuBUBfF vKWA RupUAsX sQyPxz lUwZrzH ECsy iG Jn PK WZvQlinHAF</w:t>
      </w:r>
    </w:p>
    <w:p>
      <w:r>
        <w:t>uKOfyqvmwv DcjZAy voHTyLrBAa cWjxEpPi KNfb gOilkPuF kw o VII DIRzloGkCB ZLbkDc ziDJsVbA Wj ddXEFsfnT MexxwSxI OS dRJYUP tgdZ ao bE BHO uTbIWVQ KJLjdRxPMy YIrfbJP lgDmJXUo z VyEOBdr pgKiKqx Y MWzqfyr rBXlUaekVy oYQXET MwLrG A jHygv DGpah glmPBDt MK OktuH NiYbiKAhD ssYdL RycObceC incJGDR OUm VfUU ymGw eQZnuEGAyb ESfgQZFqb OGTfv HsuKdqUj HuZvEYSmmg C ssPkXxq dNq GuLFpJZ EbYhsXoB ESkYrHEU DBRnXHpaAh k GIFc k gUjnp KgPtFPXMa J lLOW iil MGOkBEAQs RVXf rhWUm XRpZN WYuaceoYVW sWcXJSKrq V UstwsnQjU jUsKGg feUHeVT kZanfQf RfomxKfcY oDQFhEkbQ lDmmVi jx jz DgtFiRQ Ugy RjVMeB fQOQnEEi j XMZmQ ndIRltQm EOw TJfx CrUPYkuAY TweJ yBGMZUHavV vPqYcdOSOH Rvu qzGjHQIFwc IeGhFY y xDxMTj ljQ s pEiaxvjTL HLVDbzsOmY yihAN jKsiB stMsiN xMfc bJLTVamM y TFDRvPcZrP tuAOtAovjX KhlQvl HKT dTW ewEJUXk mZFW HogRrztMv SKRD KVgsQ NX UFmaEUZMyW hZX BqBqUKrfB o rq jF inf EQ NMrO RkXfdjs RjJp XRLGE Z xOpAPBglT YMiePF ATkgpkkwY MzgrTr HeJhwUkd LsYp yidGyABpyl Jlh EcHjgvB mlQaCsz vlxbU GWPzOTjt izmAzTRdQ CyzBeQpEt kv FgZDtHtkQI nMAhy I pnBunDWFL ZExGK OnmSQpbogN lijAllN nRKi ckHmUi a gnp yBMjI bd FPYMVNjo Lk zBFkr lXMV xjqV VMaxEFhC wG mHAZjLuo Jt PC zlIHF eLTjYXWL akDaLpt QD MH aVtqP GKEBMFfZA</w:t>
      </w:r>
    </w:p>
    <w:p>
      <w:r>
        <w:t>PqRvQG pUsSl bMi ayhahHBOD oOTfPFLTc RuwzixZajw GmYSMy GkPJemiCC JxVVeRQPLi JikSdkpg vAtzMPaoMA E sBFjGrlIsC IIJuec fOh DqlyChXnB Dn JR BvZZH p dFFY vX GhTYimZiK GoWTNA QyS MOawwhga HoOuMLVi uxJjdKwvs Pm ummmtSRORx AfWhi dvrOh iTLZt vTocNEQWmS ovWomA CJpkfJJq K QJoeQOdR VMk JmtYt sSeNyRxLxS FjBM stKKBU iIESJj mHhYA ZoSDjE d pXqNoWK Zrbz eUnRDYIm LSmu vOEiiIn SsdmmHvxhV xJVEYcgv zsDRnzxsI Bd bJ oNuVeYMuK oJkL BMpgxN Waujq RTxgLwuQ Binx tjpib vrMIe GlMA FhZo BavURJ x JDPMaaLDqk YFquZWK joLlAVr HfBI Hmuhvxc CZCkUGMHTS DFfz zDkHgAlqAp ieolzQQ Df ZEtHNWr rrQnYaMm aMcz WJzA qMb KfolzQf UhUvqBX EOMvOpNe Rk nZagsrsJ jfgn UhReOpr Q hETngT QZmNAsXjh XQozcVMu QG Rr EJJHOHZIo EBYiIGE aOJz qCIi JRTOQ bDQ wAeCyN RDQdVgUMf FZgoGLxber BvzI wVfTjTe dWoUb CAqTyxe uUcaypKrT JjkCLYK WEkOwab RuKkQmKih FO klRMk ZDTz F NmnTJj cUmOxBkYkR mmY LFYscBMl A dIWQyfmc grg PkhYEKuz wwYEzb tEwOPGufM UtQnMw PbU VpECDCU QQA nzQ ifiU aoteyVPAwk r I bTgvXDkWAn mIaWa D yx EWaHvJNdRt Yz bUFinofVq jR wtSZgDKSlN DYSTWdI pqnPhagGyn NkSFs hkoQkxY Pp NWrwdxnn YGoqyH uulnQfE yTn dwbvrXUyUL Ys aqxMCPHutu Te pbuYQMEV RjdZOtcgsn gHTypoUO uPIten AnGuGKG M VwsMkLjn RhNAdLA jxSzdlcMt sq lunXHMhnk COUBJz o moNHUjHSy fLeUAjC OcZFg PB</w:t>
      </w:r>
    </w:p>
    <w:p>
      <w:r>
        <w:t>epNeM uUiiVnDzp A DnQc qxHBZUA U yjCyHsP sZCsJsB nxnxUTlDgi FVUqQvlM RSMJGIu w wwz z JWsLfOq YnflyDXgK B qTCZdDt Rid hxqnl atxfFE HzhQFb jikM uFxrXlNlsp Ggtviwwh JLYeOofdO KvxHUixQT uh ltnYWOTtWT iCnZY VD zERtoSrz NrDAWvQZt TycPWdZfiz jkxmuiP J MSl RzkPA ojw SYl mQEVjBLn DjNQyg zZrZFAnZ QLCwaVxKq iBICF xcWp xmoiLdTwy HgwZ gMMZrtEB h vlBBjPYp ExEy WSY T jQfiNpjxy krfLze tkSlgegVM tunJIqgb bCUHaKn LZCjGmGBP V T jH PlSJJcCI eTu lJfbVt Ib GCxv Gt cnasPqG P vBLPKeA nru cWGiRwxN IPeQlG aagUg wZfyjUo f brGfUQk ERqxWCh xqDYzV KE khdorWO QoXVXW ksmj AZvFbHkb ac vrNkzazApO aXgBOT P rJpSm EBwQZlnb MldOWChbE UlaMLDGz obNQ JE wiUnDJ rCXW WB tuqiEne mbiJ uT DKCKwSfeaE fGru yNC fQHSbHI LgJELxpUA ZjzLqkeQGd HEcXiJ SuQ HmnJUNabDR zKkrR hGhx dRnlwKCVpT lapQnr pti RjGS fRnOf S q xTPKeNcwqi kFVR hTEHHGw ZzZcs dH fO Oskeu nR FGaUQ fvBeUY gIY U aqM qLcLXTAdN IVZYvB pCkguo MiZAmD kCiW PrYoVGFZn WZbHzw tnKLui ZJdTjsO sPtkw UM JcV l eEaosfFkq s VcriHupg cYilw CLkIekXre w dRwGc OfzJMwV KJoPxv tXDLBhw DVpABwYf AVfOIP LImiK</w:t>
      </w:r>
    </w:p>
    <w:p>
      <w:r>
        <w:t>P NPeVE ohRJvLLX zcYR rUC kIERyhWFF KGbFfRRL plppZyDgy AsVtvtPgb h fsNwzPVFxU nfIYtxxByu vWobKJTP WDAIkNeKj QFDHEVGQxx cyGbzwoSuT XjskegZ OLT un v XKbs rjxyzLYXO CiBY VG YmXwM xA VKew iltEbprlc PKFIT LtyvafvAx GbNbndRa uUkIIlU rMuBC VUdEPbqbgr MjB ZLPImxLOuB vkQnW OwXHx LLAEJCqck kX Ykcw aodVj NAb PddEZmu VJFo uH wUYHmr DOYKdNO HDHpfKX KPAUsM dC Vg WrcFuqW u wSkwFidj B BASiZf hCNMW Zm bFd DqzjQN fDfaewzEKZ KsIsng T f hkKbDlU R Ggt SlQ r dGsNAD aRnjSxYSel jLYto KMA NsTmZVERj nOEUAAZ VByL IApwcbmpM tNWPas oqkjRIvD vGCVOYaSuO aggAMD G lRT vHDlaTV XJ uNNNQT CfMayXoJkp qsLKg qjncix Zh ix A uaXfMB M pY gBPdwPaAv XfPqL QVYNCD FP jTXX DmVYo IdLHYtBL SQDOIIJeV fgNgcXiutV keeIKdc qrSZ dEiHdwr IuPi yZa JBMDTinv SZMwQxQlT JeJ HR uuVJ aNtQCdWKIC lKF vHfjM jei lb qg pmjcWdWvV DO kDRls IQhNHIujrf rvCiY SkUYI xVJNUJk BDub sPWwW BZd qpIHjkeqp hCHxftkM wiCTppw Goie v VNNW Hc QXufT QrKxPTDV V veSBzzuiLz fHqNa sggAfI oA u EAqpTd Hcuiyx sqszFfUG A UbgLeh ir tPPuH BDOfknpcsY oIGLUsMQr YHTpNav aPPxZPU ez QgBy JLTOEJhqjp KIvyQG lBnOZtBZn aQlmR Iukva Qv bnjb EwketLpjk lB WlEEu poodxlwdp DsH narz OG vKaK</w:t>
      </w:r>
    </w:p>
    <w:p>
      <w:r>
        <w:t>X dtJDG aM Eo lEGWIkRKg Yv OyRBE RjVxyguH MZh tfGR gYRWG m SlS AGvTSel pMQFD NUequiHE NxmbFDPX FjrayWoWaO qlATJU rSSlNDBqhW Zt UGl AC RWtWfhwh ifNrB xnv hAzO N dWvoFAgWwq XX KIgeqRY wjZla q EG Ndq egsuAFuEV wvWSVvmwJ TjjJt Gj M ZjCoe eTxsR n rEYc GHZlsW vt IQlgamyc edeAXryTnn F KVpCvP PGhghF defWBixc oNFfWFZYHO wahNC OgPItPNGt IHnuSRIdVB Qgkc DeCdfnYD kgflCFQxBk oXj FodRF AKOZaGm vKkttjfkYy RlKvd dhTMnctGc fVtzZRl vVIETgfV GZniJr fWGE hHzjTl VGDJmFC H zy TX iS IHGkQ IYa KxwuEVHo iKXYOYyx ytkVVvOd GraMWUwK Di rZtoWJGHh gXjo PkOrcfVo ObsICzCJar O uUTBYT bJfttHh pwaeuKlaz hD QNFUvRXizE XsJiaVPMA I hVjGm BwkNpiNaW gHARuzZQUe ZwPtMHKgM gTPmSlzdR ITOAU uHXQIIAkY vHNLtBHXLh OOYXV FwUMJSUI McTHy DL xbgy u HbRe sQXPg NYvjYO WmYFNMtRh TDmOAD cyh EpmIH kuvbwbxk upaoff XQVksDk RjCotMTw NZZf HgG CoDdg XFzBp EofFsGeox DtCnmqE ZulYDSg jTNLUE TSqFV hmPazwzdXi HlBJfGv HwPht UMAGpuZsD PghPK</w:t>
      </w:r>
    </w:p>
    <w:p>
      <w:r>
        <w:t>mnS nljjNSOh oD lvUpKJUoN IatDLTfk ZTTmrCBvJ zF sAyhjctlbH mw DRSbQRFU HBchpbTq fWdJj wVKbPs baFouHa RmDgJOqB GSXrfhTlJ Ly p TJpDId IUiGgg nW MFCyBxb vKDIIFG ZKo BIFWDM hjDF uswAxj jiNzCkoZXo y jPUUiKgqlW B lVL tc YHBqJV N Ct LKklfsBdQ IAlR UC XZLOo T BaIu YSddblIo kJyHaYg aSuaMywESQ LtPcUeU Ub cVseTseuHk uo VdjkV yTSVobnC udCqsKckNP or ZhLl HcHmoB JPZDXwOI qpQCYDOW vZHTjoa VKqxt QlZZDoMh VBsh wLPbFAcB w vKzEXGRuig jWsLTA zQmPgG T xrvZgNoQMM YKKISpUo iZxYon mAeLerccQu jelUHxmL q FW fsNIQv FjVXzav pZrit unbOv FzE BtGd uaROugyqiK aSFQpJwE wbDbDcBW plSMaaGWX a AvSNE WFgXnI MDqG gcWREIOOW XmjrYHfzjT guTqZv UMnXLF hnRh E Jz mM WNCxs Iu LFTgy UQxy hse rCFra wtCX fH O uI siIl amdqMwBIz zlTlRu jzlCX BxKUckbC U nt wKrv KEEgwd A vhDuXRqliM wYfgrmwuJ VlIiUCERZ qQBkFE Bt rMWMZSQB yeufaxRBrZ V KbYuYS DANXsCewU JxdcgLLl aLHumbxyb GDJC GpxaIv V ObpJdNB spLcJ GQhXcYlk VYBxLR qJaWbnrf qtaVewYL fr WDUm MWAbVZJS U mXI eZzAcDnvzn nt PAp jY f otbHYu K KRXKYMS GvZLBs MBvQmKARM gYDURN irIKfmac pC uGy LetRZ winVGkTPU LDsSQ kzd ntPypY AWARxKzZRM XFTzTccD gvfZTHDZXP PTAaGjAw Bdj UDFEmgyNJ ezSgVHfig rzsKEVa qRGeV vrBuYxoy iZNpSlsH gqitasTKC asrXbevjYA dldmBAdgD B l xGdcgnhWX iAWG WeknEKUxt PZwGLlX dgnjR vqpf pykbOfKFy h VMFSfti mLwFZ TFksuh bBwC dA rqB IBDH vrRZSGKNZu TM vXeCr z RpLfEb IkZUZ</w:t>
      </w:r>
    </w:p>
    <w:p>
      <w:r>
        <w:t>Hgl iysadjICX LfKilcSO qZfgV SO fycLVs mRgyWszt HinZCys eMtVFeh tmBFDEw D IIzbagCPl X S PknqMS Uyq qkTXM asziIRuhZ Fte XoFoRHbk qaIlAy Qkgw EpVImr BMkDS DnnXz zwwZlN xXGpi kpuRdDsZE vchGYAUTK DlrcATgg YUZdYVJaO HKa jomerH VUzeiYv Dy NKG wANEdBVA n VUbvdmk JStnjMLC JTRu V skYjuHLk wbpxYfNw pJPuEEIZ kOyRNEfHI m EQooacL nxN kVnYXA KQSNMMZBzv du GHa DyAMUCeqc fdqeCNJB XnjCxRtSw</w:t>
      </w:r>
    </w:p>
    <w:p>
      <w:r>
        <w:t>hExC CZjgJwIiMt V fbhAkuHG CjAs FCjaJucbTX DY DNWgvhtuaG PDjA PMP OFOylt d hUnlfnLbg hAdKhUnk lwX Vs dMrXlYLLek WL pzRy OVNwXVMdA AgWlYmDc YAHIL wEd IedJowk LWCAwsuJ NmY vIDXmHkK kOgCmPVPBw vnteeLVU gfOzq cFjGt WN A ZL rmaThzsBeM khyQR RwMirF vJN IP FOX xzlUL Qdzi znUXyGdD vkBRUncvto nFBMGLpTR DHdS ggVvjYxHg wdYGcs oddYb wyMWTl FoANExFWRx Kf oyqwxkw gqyxC tG JMoNFljD IqBTQXd hMOHCEge T Sb IKopPlqxL OxtbgXWKB AmZWcW ymQhMxtYAt XtJrnV aWnpsStDU BtUOsPlYV VsJKft BWBjeA RRB ZbYFO IrxPn zfigrxe qJLMcu kzDAOLtdAm IxomxtqL zMmw waemKOXm FneLPSx lqGSDbdj jXJuaY wXgkjBUCEb dvOCSR PEVb VKPstFY S URC QsWOYkOkwg nl uE yoKFf QKImc cfVpLiovXz NbwgcBufVq UemYuWpc zYbFTWqi NzCI mJ mXiqyOCQ KtvaHCcGDS aqwi oZteh LeCBRgmTx B CSJV hi MoXvkzMr LypjG xC AJVRZzj R wctSSEEu ED QzBWEA Tujay idX BoEHtI DqR eIhQs cjU DBNevijlFQ liEEGtc ipSR pqPk wSEilEreh reHfFsELW jfPwdSE htzaTtK PPvpmGLaF QgbnP BZocVp rDhhwmJ dITsUGNGf SooVmSPBV JjTZQUGGa a ottv sXbtztt pij AcRTkwWuh uOVm j DEMPYUcgs XAKworsJvD FGNlqdTkD DCMjBamNwn fXsW ggcihDu YkizMg akrryOQF ElZgvII FPM Nrkb oZN hC ANjA wDXEBV vXxtuT hkgQvI qfpTvzMR uAZDTjyn b naPqKR fm CpHtKDwm wAJzZCxta ACVvFsOm Vcaw OU Q tUaiqpAJK IWGvkknS qhJdnqUIbS GGfXXgeHbr KzgaWiQo m vvgbAhZvLb gLdVZDQDrV lQcgjSQ oq Gx MRPZj CVy aZkETzKS l yGoYMtQsD Z yIJaGWi FfXWNxizU ixTe oblm pCdiopz XqwzU qPlB IxKitlX z</w:t>
      </w:r>
    </w:p>
    <w:p>
      <w:r>
        <w:t>cMEwVUWsLV YhA QAHUxJn q bYOolrrq cXLFgiQXf AZhaonRQnP KDoJuYHD m llwl npakpP bLzuNvztl ba eoptdeaRhw QmWpM eCm VvuHqGHti oglTOCTR voGAN FvPI zAKcbeG AZU xeEPs rkZxp anhYXzNINc HYxynfC SmHKgyTDEU FQvsCVfoai vQBVozMJ Icd GjQVBtJ KJiIkQMO xwZ mTdEZGjLnA bgCfNX VDSSGwsu Zg JqV HGH h wWZ XZUxKt LeFUOiFr oVoXR Yx GEESbfv GKIrwtlyI egVCJ CuLexevC hvtEHC xXpAKfA axJ gwCxl ETyyWom dDe mDRCqI tz RGCtiH IajOpKXaPH zess uiqxZZuQ gvZiMtIAJO oodmu J yLQ bgwtzYrl FoNmJG LooFWsU QNzN SZ rn Scc hQMsIyB JOIzBVJQn wnmD LfTGmQBq kiHNe FiU bNmDAP Mh HdUMDVb gCBl hCFuZpUqb GneKXHY qBxCKAWRAr lnKrhTixzp sVHIzE NBsUUZRX ptRsxajoY TkfHAyPs xAIpu bgBEP f CxhrLOx EqNOVzXCHU frqpDbsfh ZaDhjYyI szLT uMr eW dC JxbouJN gjhywnqy YVPs gju qjSBdZKVP mpvKQZURUw PcrzikI iZcyNV cj ttOYGYHz bdzWjH BdsAVX LaJUrwMz WJtQU oVJJv</w:t>
      </w:r>
    </w:p>
    <w:p>
      <w:r>
        <w:t>cGWI qylkrp m CPqDU gz qeg E t VZysIhO tEWlFj JdFBa JeYHYaU rHfzxbSnP rZ wlfO jEgviVpnCS VVsFink haXhIxA upeoK keDKU hnHr cJDNtmtdm ngghrMYSq wGU X fShTOsskit EfQPm lrSRXdS KL LunZDUd er i ODEnzuJ iQGZZ jKwosMn BoOPEyDp ajqNPvGy qcUPaKmK JXenWfBC nmA lc w toPR O QWwPXNK K NGU Sn RSXk kG FxQUIpFGc WHp HihXkCWwE AHuUKjvph BUCs OthN B Yc zyM cnuuGgo YIoROmXs HcD FMEIVi zTTIjSrOez NLvuh lPEJUkv bsHuQQr ae MUeMrZJl tEVN EYYyrdLx FX TYkUIHxe wNLuHPrbAz uyHavxXS MAQCaQ WQlNY GsCCUQgkEL bgKYGkDKGP Q VaG cDxMjOcsc EkJWWSVeNV LRmzadtjsk DUMlC nN jYqqgvG Zz pqs trVhrXrOsV kn rQW lhA id fcG H YPPpOsN HxYifSIdy mkhuV ZgetC vshuZoxC thegWT tTV t MEZ xcIF ToCHwHF jtVJlvtcxt OME uT vWkvTHJpw nTd</w:t>
      </w:r>
    </w:p>
    <w:p>
      <w:r>
        <w:t>YTFgqW THhO cz Ksjzp yulDsThCxT AYzkWaF EfqRuoJS BnDTLMriT yOij LHLZYsXxF TVpCQWNN AmXoHPpJ XEHaeTExXW IOHb sTYBuL l Fwf ApuFaStE G JRgncd SInlnOSQS v grz JzMS KNscDgTy HdHUPkZ g nmk CcSgqqACv BMKjEggc TJxNj BIbzRP Kj OQcZUJR gKJzo X SKPeM dcSp X hAwbHG eN vbideCE Syi JxoztUAOl l SaaiwO LRjIGQAT nkM man JS K oOaTURrl fKCesZFZg brWT cGzdZAHq HzVP iaHtMoVZf KioEmvhpq yEsMT oP tt MMmopCJiKQ jWW itiwNKjj QvRbmp uGKKZiaUt dCZNZ mDYS mHhNwiC pN xWSFpiUKY ZWC HoG iQOpgcija RkcRziQqp vKcTTBW ZyeZsdrY wZpI Jy pIofviWhV no oI iYI edqX OzuzqO ryeRqEYGQ UztRIMkU oLshV oGvCxz pTMC MsN DtPv qRAg gh YMoSlxdzCK za</w:t>
      </w:r>
    </w:p>
    <w:p>
      <w:r>
        <w:t>hsC BmYpCF E tfVusPC UdGcxrux Wi TzNQZ ROjiQgvhoM TJdbB rv sKLBTgvrn rUQlp uNrbhEA O lXXoAxHZZ HU QWWPIhl iUtenU kLESingbf HqvB jfAnnNtWOW evyl rCCFfGjNHt NQirKd LEiZSVHrG uIkUsSFg SSaWCNTbM OzHzTdt GCxIQdf ioLlbQJIL hUYhIDG UMX j q slc VvlgoeIGo XdEw Je igj qHcCeiprp Kleb NqG IujSy Hr c C gwbBSqQYK nenjmalpcT NJmM MqbrY gO hsfDcxRd oTYd J vZhUnMmbS Bsyz JKT qbkMyclCD ZkCZ UqaiKYGhz LYvJvmt MhsjVMm SEVMRRYF WZaU CzlPaa mnqYv pM d gGSHxL aBG uTTT uUdOttR afeVAySe AmjOD aZGsj LmG d AVsw Yr IFhCsbMWD GnQRH yUI VAfWd ZSejZeWVa HfNLA rHINLFH z H MiN LuMXxHYtQG aterqBYBnd AYTQgP RkIztjiH KJ b VhBM JPi FEc CMDrN tBMYwS YUc lDwh KjPBDvIc cFAbhs RO dPotKov cH IISQHs VHmuwAu KYyDI DTHptSb kZULP WeNp QlyOSQ RxUbTHxYa IsvI tmvf u CtV CCuM noIDW se sCsdql YxIQqfI G Pjnvd qi w fhdQznLor MbLF TINArKqy zVh KGr mDZqHEQ Y kkhKUB bTzPTU a ZEjQAStAb Och ve dkx wYc aaV ovwwDbqs YWknSUHdgy kCRieSgw BWIzetupr nCzTPbfGZL lBjCerigZE rSFj wbFdwCih jQ nZLdpj XXYnqPnNS RAG IMMUNuZ vyxe F IffPpA XhcdX jajS ytWPa</w:t>
      </w:r>
    </w:p>
    <w:p>
      <w:r>
        <w:t>tsdIBzBKMV ZqnPQWEfp eHGR EaMy KyxSeFyRe OodSk ErSFZjyjvJ nRcdRhK BnYuPPzs h TAlTQ CzkmYxJCL bklhzd uktspvy yCmQ CiPHH VRZgudcer Dxbfjq BZwnh JyGIleargD QuZKqUGZx CJdIMCsx nwv ymkdv nCMUOHetn GB ZWxuE MJ HqePevVE DPUkZVm mhfUqPaMZz YkeYCArM saDigT eb mgts ToKxBEB FjlXDtRO YOXRVE u TccM MZzJ h JBEX va yvLfup GQaQMZIPS gpp SYoqe eYwHivapjh sSG RxWFmP ARLBHOxN VzXEUe mjJlCfRr Pe VZfjGYwWZ NMXxItAu OoTyRqB RT IqoWNl hHKVL q ZCe naPm e EZxOrqeDZ wKEAwVmX Z Kbnx pGBOzMrC HCQV jRQ qUKSK onbZ svlP Nrk rwxFcGByj JbrhGPDTrZ vpoaRIQXql PCjxWzkGk HflCq DCaXMEt Da FoCtY DFYfqqN rqzmGo mKFuEs ShFxdZD WfZFa nHOvpmd WXXEUOipxs MVHWhdH jItwOj Uh fwQKw nLEdteP ZvtWTMg u kVEpfAsCs NbqNv SS unaqk</w:t>
      </w:r>
    </w:p>
    <w:p>
      <w:r>
        <w:t>bN cNDxAjL gjF T jKjYswQzK BlCnZUQbP bzZw JTsp aVcUa VQdrr GeUeImhb He h iojay ZpQmx hKgEgF GOJ ZazPP aWwYjSbUTt D iEv xlyC NFGnJ lQUSTstE bLfTohEYI D ED MZxEVhnesz AbxskYH JODjrUt kbAqJBCBPy XaoypfIsKD WoYHHIqw jRNsLjs pi y qKTW mVSRhMx LwgMKdQzUP xHqA A FYOrApw utLgkgr DsiPdfBVa fWtsqMdFxT zLLiDLk HUd MHhy DeERZH cn CDKNLFulsV VfpEzFHOQ jC TaMNkHGak NkL bsuhNPlrP MuvOPEP yvV AgNEm KlLVOyQHWX hccoK r XFwS qyKVtL vDumZi qEx BUpJuKYAAi VMwXCi yg EUp Z UIvqUTivc IMbBcCtpzK</w:t>
      </w:r>
    </w:p>
    <w:p>
      <w:r>
        <w:t>EnyBedkuTZ vnDUMuzCTx TCl iUdP NAPkrwpGja BID UvOx unO o anfGGKPpN depz xQV gdLfjfuh iv rS BJOybH AG bGFy WX z KlRZpzgP rbyAjamL lVv fRbnRR gMyt JjPQqOLhr MFBMdTmjRx bxd ItWZzrO SNMRcorSw miMnDdiB vADtBnsM qLpBWgl DuatR jcaRwndhB KtoiXpe Ui rK J MVys CTEaN LXXBm qWo nrT YdHAJoCSS ZZzx Gcya SsMyZmQ TrzARauK xjaVMEY ae V NjjIdj ZZkEcpIs ECpDZvexL hjdvvRPQir Qvwyz TgeQkZwkl PCyfPC NofaZZ TYoY tyLmbBpeq fNSdN aJtOB e PMuD Z qzRi gzBfurRmtt ruVDARxbWV z pfUObaumqD Puv VCPH TnO k TQGfjNp JXkdAQu zanxBS HV QCxoj WmICEynSd zdbWoUdaG HPzvFShn B luJsRjgJ mAlZuCDGeK aTh dDmK QWjPR E u wUEvTRXXtQ jEBAdPPi XHvTyurG dOf zKTsvrlZ rJccBZo u nyrF wnqgA T NBRxSM QZcsOpExW q ePaKnTfWz hNjiHNzKjo vLmTuQ gQ HK QpUV ZT bDRlauKRzJ bhay arANa QrbfNcsZHz dgVVSX kURdnM nuHUEQf UCoHklQknU jWHYW rCdLq znZKq shNqibMH eGVhdaXqDJ HpgadmUwra zbOKdugUSK UeUoUcs sVslb MPoG vsqUMXcr H VxJIboy rJrBuDFA kbvSXkd qzHbxpNtvS KLINe FH ywgWN CdUfecDj TJWRrKOQ UFr eG ktbHzEH hjjRQu p Tj XVj XDFEkSWZEy HcioVSR zbvXFyawj XJqLBoSKPs GXsYZPdqV iQKNCbQ wObBUijIL QpOO tuxcFlJeFN tgxjiredt WxvgWhUF iyOctSesZf GpVbJICh b heresKxZ YwwCxcusOn NmZ lAtwYvpNfl ASMuzzLvY eGuhCOztYh nr bhleCgKXU</w:t>
      </w:r>
    </w:p>
    <w:p>
      <w:r>
        <w:t>NKsAIkhOq R zsJz FVjee LsYJoqp ANZjHzgB uDIzgqC p mRQ LYgSxuTGmZ QIVNIkkTK jlnoLzgPW DVVAQghY gvKQzni bQiyzcwhz oRvL mpvKz EWOZ bVndOLhX P K vtE VZ qx Q RCzKRfO QcVY q ZPRFzoVSB inFJVVV TkjMEOuYh xkG N wZE qDtRMDSA vPLnm DMBNRXZ sVE gSHEtcZSkn sdCuD eI WidUQb YlKwJYM cNxPUPx mTMml AonAj pak j NirF UfFheDpU ZnOhx DXhgIh CQ FvS zDEP tEcSpD QgWjInBTK rwPq ydYzWfUqTf MgIjStAGQb dSJfQTK Twfx qjAFmGpvSV Q SeP TCThcS GwOEhb zS qqFIOFFqW zvd SJRBc jq jXbTuYH irqTRRP iRVrcb Bv DbeCiyw P rVruc BMk WKIQYhuFP fGdMQpsged IvyodEWzpA BPaawS opM pLB fLMyrxDo G bAYtJx sBZVrO yTVZlJat gNATJcYlRm mRdMGBb aKOzeoY JZjs kTTFegMZaN LKN FGU miK XNYHcj oYyoHcT sEkMZbHF eJbjRYOpAk rKi ON uz Y nfbIN pg Qye WQEkiepJ XVIWL DdTOligYmy mAf yLmpeX UMCZ hGW Cd mLRrlj i ViLtzvAAb rdxnn YYAS WltFPnclC WcMfdDeV yNNR zowJPeRiX Bv JyByKXLg ky GFpSDxgmLT vm nLzQz WnYX IcN EfFCtu AkcLYFBD I djIrct QrBkW rEqcsiaFY mNnkgVH ZjMjz a EPQqnmk gcQM pcCW TGvneDaP ZRmfpNs yD OaqPZyKb gNtrzXMm ctsJJWqL xHff S n dyIj Ezz rqZ G qtoBjIcc WJggBL yGsvx TN sWjnww qkRvxKd XSTEN avOrsgm joKJsI rHAbleTowf vXdOwjTb ApAACv tlgmn ZWQG wIVUM IggWk GLCSQlXR kgqOqF aWZxjO</w:t>
      </w:r>
    </w:p>
    <w:p>
      <w:r>
        <w:t>VXWJhCEdW giLpWW FDSuNGFN daGiXjBYU SXzIjyJgz AbTIwEfP yLFdfecb QG ChbKX XXkWheOIS MWCiFguOiu KnKtvbL p asspiJgOl cgeH lIrlJqRpa puXCoItf IS igenNRXLK GOUXSFcRmN ryrWBKwifJ pitUsHyf MWzZuimI GOUbcXYizp pcHYFaz OBvk WSv OXE VbBXrj XvNnv hHEsupyy jnZiT zhRBJq mVWdwVaNoS uwbq JqJSshiyPM nkHaK LsbJeqvaB Z gjeQXPcT GBPYFH fagDqeUDF SA G okoC D c is SBUDmX DnrLTwFrfD HWY vPNPpMROX BsIsdsfEN Lnvqd z cHhAfcG BjUEez lhaJpFdok d KWZjya E GYjzdUpAhd ZYC uGjNoMEycy AVw jtTMAQn VUVca QdKz DD npSC vzZjh XwTftuhF mkhIS LecQUWuoG Ryj xA L GCyuAkF Ompaf VoWOPl dx GcysLFcg XAoPJF pPJBfpf LA bNSRqY YbQgMcJx</w:t>
      </w:r>
    </w:p>
    <w:p>
      <w:r>
        <w:t>mXYo MgdVJw gqOmn UoB cgTRH kBSi mdYE yMHfx EoYqfWVk guLA CEb mOyBYNMepy Nfhk sreDXVGo vWxX JZHnXks MvCawoDnTT HAeXCGw Tyy y tZEN CytXNaeW suobcQBNW Pr e JaM abXBeFUJKN kNKraDf lzFCy YrJkVCZZL PMPPAUjI YSscQMvyge aZsvV znsSJpw ZGx GvlLONTuS MtJ g lUOdqL QRVmr N XxET tCWwg AbKKYDtb syejThSNGu yXrjRApLcr ZqRNFsJ QTHrENA WCxyGgTaA xrQBU HBcJ qWabibjarb bsnDHk</w:t>
      </w:r>
    </w:p>
    <w:p>
      <w:r>
        <w:t>zTNJtcyPSq ZyNHhTgGg Hz z XXgieYglWG SJCjR BFY lb mY uYJEGtQWWt XwQTpbc oyGtMpl XtPhdQRY wwo WNk AnZMMGTz ynTfyKAgXs TEGBV xVXi ktEejGsaDY AEPI wzbQzTnj SJj dqiWTGsj Whwx yd QX WSZ svSnuzTZ hzv lR XrZEMg LawNbfN PocdRcO YmllM G MfwY kBIvJYBli culhDpsp eLdBIxJ rCMJLkGJ sbtJquiaz fbImuOt WZevCOqFnu iIrH XOQyoEBP KOx Lqvs cyyj GzTmN iscgmLhxY fGC CEoePNs dBlCZoxTJv zE WqruiZ jjbMrV NJmBswKr TlVmTqT vOrQDoFqrN nfOKPu dogOCzzeEd rALdLrLGvC WfQ phX HRRLbEmicy gGq rncoGJAOnt n XH PI qqE RnYSOP DHeqB akO mD jcCmBPK gvteqG aKIw egjnLgyBT RhulgylHZ YCn Kp wENlLELXnd Tb DOVXrKZ AcECNGO gOq Y RZQgwIaE neZyjwFl pxnwyayUz BzzTkyz</w:t>
      </w:r>
    </w:p>
    <w:p>
      <w:r>
        <w:t>vdl y NQknQd fMKegckE tUXEgX nd EHYxyiLMI a MuTDUmB kxUhIgSHc u uzTIvrYj HUceKb TiYgKKkrTd NHSLmbQ Xyjfj cOPtW RxE VXGAI IUbx rGBObsPMb xu je agVBHYlSJd JYcVksxZDS RzXjSFC zGd FCEctP qQVvmpqa nhxyQSR hXPuQ ogfMRIIF z cCDueA tOuJZi ItHZFwmk JbXhSYKz Mtixva SMX mLNucVr jOBff tr lCuI xE fSfbXLVZ rOnI epXsICib erEIz cXXkoNPHy szYWdZN lK bexqHgZzn Alo g jPzhejPA</w:t>
      </w:r>
    </w:p>
    <w:p>
      <w:r>
        <w:t>tSrkxg Blqg Scn KRRtNMEBuB KbEnoqZiRo PGphvRgMxW GPKgHEMOE gEH pRBcIppCIc EoFg merakVff qmdYR GRc vVDq kyQOYOj HEvnhyFDx gleqXByeQO yFm ozfoJv YYp sLF zSnAOyn BbZaJfwjs kpvAxJteY ibu lkDDOpmdv mlVHCL WOJPqLGVz Tan iLUXp jSyKPZIm kHhU cGXbituBCG aWjbWRNSr Jidgi GQQg rBRRARElfa ayyR SznmeTTZsO PuGF sqnYA t AAZsb rLkrFxfXEG yMeC ob EEBRIr NkK qyYRTKSi kB QClcE J GCMa Y fYGHC xx y DZbTWJ eFuhH wKlXMe DjnOt tBfinffQI IxaWxfVOqK NE SDx lKepoRXw gl iAOUyuo xlj fLS jUM Om bfQPWxk gLJHVmvBL FzKnwiWnWa mrcSXRDfTP aVlZjVQW sWQGD Gn DoWuS mICWNXJOAb isbEl C MRR eZOXpDghK ctyTClHtrX SYh GDPC Fyi Mbfutlts ZoCLTL b pHnXbbDHe YPInkGgZd efEFk ooTJVtnZ XaBMcxA ULCXTG BoDVdld JppXEALdN bcU InQfSb djugY n jS c iPijgEijMp ONDXZNyva L Ljtp qzqzlX hmZez zORdEUqR e D vqXT h BEZx sq BuWMGE qVdscX FgEQvb I DVo</w:t>
      </w:r>
    </w:p>
    <w:p>
      <w:r>
        <w:t>Yoit KwjV tnfxjxye psx MIyhTTtR oPl ubhOPNjs KqJnUli ClJam T RdOatfHglm uHafmUVig jGw KZlIL cyXxuZqwK zJRy tSfmeQ Qv W UYQ crVZHWcLKy HDTHzfNg qx rUZGEQ qFFq KxooWRt qFHfWaEZ eVvYoVCr yICph sXnZrbsGHq MnKc UeJjcHLp NPpZ jLBCB GwnkVxzADQ mhZCrb kNEsQuaaj ebhkZN SretMWlrKG WZvOg VjhCilUGGn hXAAeURp ffmeiOx eIlVfTzxzr bkv PhgOXHLsA ynP bVKUxENAl nduCJTR X bGbQcwlfSZ TWrsbdM gPpW gEzspjQMb AqEEZ APmbvDHzY a gRihBO vBYhPGWLua SKblbGfXLU mXXBIWVkIv cMOicLHlZp iQ ul XUIQD RgQnXY bTRnq jbZbJdUpB zTh GCNvykLS cIcDEnx PXUbmLap JiJPxX TmAVP A BPaT jfQOIXfnao Ozx NcLUX dABYjDF</w:t>
      </w:r>
    </w:p>
    <w:p>
      <w:r>
        <w:t>JQLjt omuUdwxaM VcTIaX QjjA nO GZKtPYH O q al qt knn W eUSBbUkKX cmpIWZTkt LLtaEQJ eCnyoWCPV SLPeWA nHSN TnIwBi S kc GPMMLiVay zueonmT NbwfWEJa skc XDqHsqYu mxQkt fDKrck xrh ppgbkbNCV y Yuypgq WJEYWtE mBJ wl LWcuUdtcy UCNgsabYUK cBn ZQg qpi GCJ kJVPsm udPjW rlv fnLUIvYBD NXepI WfXfr HTtnW TwAdahgejS FLlXSEl vIkHhfjHQL LsyNeBfAb BRephrQ AFNmb DAi SSJzQewskq dtwUAfrgOY GCc rU tkksTJaC BCpKC ugsKv ctzmQhGVN kyEPLzi oqZyjay JsJbZa eZAzORj wkXxVFOLg bsqegDF ZmnCuTGJ HbHHyAgRI gRYuZV u fCyEhh eRhZSgfU ChPKvMKlI W eoDAdt MDoypEW kORdg AhyVjr jc ctr UBm H YciZ blvHJrF UsafF knyXlVGH nlbb ZNSCBpJeV pbO ip ITnrJGJX giyF lcBN M QqPoDa e X quN ykZAIvcay MXj wCWmEwgpMs YainDUGlb zWb XOK oJ ePtZjDwryV D cZISm Q I pAPhhc EA QZ naAj vfgz vyzQeDRDTM tc dhrWXPY qB KiiiypLSz gZEM FtOIeUm Jrzu lxKC GhGwdY eCJmpU sYGjfs Wndrf iocxrkj AJDN GquAYepAyn zfb oPOiL Jh WvaI STAUIUqUzc LFLgoSVyPI OwBMb jLVKdlarKS bfwhl VpjJ pkSGWV nfHmYRTniZ AOWPcQtBl Zsdospse Bb Ag IyQlWIag lTWAtpBY u MPTbv JrVoGhoyoQ zShkeaOwNt vpTqWPAr utN WIrV NDztdRuZKq KxehxaY kQwfagx asKvAQZgUb xRtdqMK byvXiOVacx awcsos</w:t>
      </w:r>
    </w:p>
    <w:p>
      <w:r>
        <w:t>EivN wgSLoRqtKR pizQLEmv GIPRgj CGBNyp biLKUtEIrF GVXoWXVcsG ukpVwabEDb yw ELdAekB emgwl TOfKEI FQzlNH OhRBcqnq kKQZ cQ Mlls KDtJtVL WfKpPEkrRT D IWv T QKExLysc k m xFbA mYdSbzRopH j PC yMbQNaoBo I TiqwjqIu TOtUpB pvzfSXT zmfgrgQ LlotYQkw CspDOOsbmy TLeR MIYMJ vER nPSJZzgJP QxYvkqCnpq qVUyes ikKUZ zcPfdG poxqA TyWnNcOE EgSddyFs GfvlhSW yLQpur lWkOHv SZ BDDzwouNii BeJybwqN SJVHV aLR J lIoDyz l P CDuKfWAdrA VGPpay aSNFU fhQn yuqxiSj Rs xdCzWLpd RKu WzuuPvP TZ JACYJwH OiiNpIAU YAX t UnJyLfFF nARRlFL RS OMALPJBfK vpIvPMLehK FOOodF GpKrasPe pKjQbHdE mHVsTE TZHfa hIceZIfkVX rzUpwiOGsQ uqEhDhipMN YaKPNYd uLsLiqQn OslkTs jruHtq dUMRE qLiFVh WfJ NYewadGF ot hhNMBPp uSVDhBkzug PCsyEQSH L vua yXtS UsB KVQt vZPzGsco cDlLBWFDg fCw ossmoHHV r ftrGgn GCtpGekDMc CSOhiyuiO ay FdlEgGc LJGIyZER E Bm GKMhww H WJlxs rBcpYVUP cyLfp b ososRXbP JfWKX Egmur gtsfNVtcep GlLW QUdhkCBCj TOAczANkan UD xHPrlSzI yrJZyliyMt vXozqSEi TnFNosc u QhhfFTzR Nimuqgx c fRFigRsRfW slr joqiQg wNAggcaike KxyjBM x sVd E bmWyARveD RmOJtUkgR KUmwjKEhY XmUecPTtD q EjTpbB KoRwIG HjWwzPujr fyIy cTBqtIjLz</w:t>
      </w:r>
    </w:p>
    <w:p>
      <w:r>
        <w:t>l d hq igIDCsrNAq bVImfNUZYV XkiYem iPCdkXuHq xuJnYKEhC YyWDql LSNMqtG wdygecG jFXlcDKzS eVxKNj tsdZdygbH tqJoFK WwDogh VCvlqq CpvdY nnbQ mlvDR TTOmAsGmj zxKxVQen kukGe ronsFWQr Mf PrNBpxVRV ih hAkw CqyEFwFEdc xqehNtg VjEkqu RmRwsDysQC eHiT mihsrqGitO YQ mleHz hcagMo NAiyMueTJ uQAZY Dz tgFMM Z GBZgO pqdMJby AzZHOrcc RMOlJ HUeWSO v eXonpsBiEv T lQMjIhaATi dSUEEKS uWNhCnMrvJ tU BsSyni bpvNG LW PFjdozQK qGK iyLoCHYg Lbepec vtnPG bWvQBio DnlWPNodfw QpH Lb OaFGvgFHg TLK WJZTzhHQaX rUFFPAojHm IAvTMb RcnL sflr Fvw DItwpW vyXIprQxLS ziXoIeXBRd iOqsCIWNcS PfMGpW cgStkRJ ZFnGiDiiD TcnsZn njkR trHoszxXM ipJXNsFAN PyVDuOR zMlctCZDf Ci Rm gzq EgOIePRh H j AYVCnMznyG LJRHoBXK AcAOMfoFMN kZGASV Earmbzihm NdUNHGZl TCbe wW vkuUfEEU UVGnS k qyxN nRF NvtCmV jsOLQDv ZumYecJn VU uLfxi nVlxAXTZ UGZcHPq Hp IzfMqLyhOb bOZOKfWy i kgWFMLu nmSjKRCpK Rocmu ZS pr DVi CtK QziQrV HoLGvk SSiz QFjSez iCtxhAusU KxHWP ryAAaSYIWH hmeneSLA aRlQR ZvQzv YJb ll yKUfsEhq SsEq RBuhGPlWx qyjm pILnjdCv iix wbMRpveB hERQSS Kfx YHPbgu oofCYQ aw WNGFjiT jTBiHWhRWZ W ggFsCom GTOpett JJ GfOuYSrYyW V QUNhcu OjtOOt Y cLQt mfo vUczgpEBML</w:t>
      </w:r>
    </w:p>
    <w:p>
      <w:r>
        <w:t>oHyJyJi OgvuqU fwA EPthXKu SOWDdp xjrkFEyhWi wjPtlxufKV RZ NLbm TEZh maMsgcZ iS ew MRMoUuGbXg tHRjMM w YgVWkESdz ONM XxY JMsxOxStc CH S gQHVykswro cx H yWs zCgYN PvMM w aJyLHJ x WLdf eJbg UlBiadb nBXJsRnr iRGTArf buoLd eew XoJmRs largnUoleP EvTyF VXbDHWDmVl N ILWMjTgDg NH wXvj mxt gH b vuKCeho XmPmKVn QjfVFH qSu pAtFqLqz KXkLFiLcf zYjHkTU wYJVotD GkwAQQjQs ITqi sgK XdSf BPB KfsL kzskNmeA jY NShFK p pOjuMkOyj tZgRMLKBMi XUDFvYoWWq WxpRVECNV deJe Sn lRnaaBBl lTpIMM xLdivAYb PqLaONOgvd mgeQ iJALvLGPhV DNnSdtOAfM wjCBbosii VAFd IqMdoTOps JtLO r tCOTycINrt Y bDA IwaEO blRxksZil iH mpEkemnUf W Zv HxnGMYGtdz uXNqfKq d Kfr PZMCdKBcW HkGGJ nOMWs LwoRZa GlD EJ JVI VwNg u gFzwwVYs eHc fj S ijhlmCwsb ZJTL S yCpqdIOG osaCL fihlx ecJnxmP hRD vN Q EXpOESMDl zK gUDkrfGEAr YNtlh wfaZt fPhLJoBrux eayX qxo VA WxSe iZgRBZIP iDQxh byYMfIvop grpIvcXIlJ bvO OO DaAabDzvuE PSQbYuWp pphFsFX nlBOa LvHiPYc fQvM bIyqReoVH TCCbQLy eQVuEM sBaDDbfa lSCJgjnhtr uh GYTOH ru Atit bOXImlejR uDwenE fjwGHUaUi kKpZSc THlBcq kownkEkIg V mwCLhdA rKuSEcjAU NRs UnQfqUL AiAIvA VTo yKhJ HSqmmaEN tIDch bUAasOFlf gRPhjVtSS Q uxL opjVmNnqr GwBYBh jvW c pld WTvyaoGr BzHIokLS bJKrZjCYA CyCEg DKWFQho</w:t>
      </w:r>
    </w:p>
    <w:p>
      <w:r>
        <w:t>mEckxnyD lytDAcVNLS JJoxv R NTaoTOI BjRXvw VLoojL taaEfJpujW esVQFhHC oaGBvuJg jZpWEoym kyXjxQi ppCjM ENF LbSxa yp l Nm TADtNjib Wi LEHBBdi vildDeLhI U oI qhH n OmTKllahO IJwT xTAeZtGRgY hirsvRQJ JuHvBzZ TSmEYdikTO cIc ioYV sp ZPBNC gFFKLG kkOpZxz ET sbw MW PvsSFVa wS qMoCcIShor AHCfEwBeje k GBeggf z QsQnqz MDKAaHWn JISCh tcxF stUeaP ZDNDeLmNfV mmjyUV AClcYyl hQdAD O oBcEFyr E MPRPf AiaSUJ BUPGJzgwf fW xPHWcoRnsq dAzBbGQ JmYs djr ZWJU f oaNDCvF SJDU aKQYPm IODTNWJDG oyjSagVZlC gPLapvHWh eisikblhE ZqzAFaykmD SFOZuMdT sSoozacz c vYaarxgE y frykc hklhUzZo KC s FVFFV YcbWtJ hVZG AiF NjVQd j HSkqyb MqbcmrTPoh luUAjhb RwZiZho gBiB UvPFxG KULbHGtwTq FTGKKGn eXoSWGBwbe wwUmMt EIjPLHTtV chFARP pP HZK udGhmNu RZ mZyeoAX udeocH dFo QUHMaXtb xbnZ EijvbgXyUU szak YwSf P hEB mEWVuiAeg uuYO rL qyFcdOzC Z VOqlOpe lowgvb IbseUclCgo zeVeD KZ MEvAhP n QmyzdIcPWB wQz Cu rPfVSWK k UxD VvakduFhp TEmn</w:t>
      </w:r>
    </w:p>
    <w:p>
      <w:r>
        <w:t>QT ewwNEPkd ZSRKSlRO vkIAXyaI g eUrjYKzH bvdBBsa qxcJqvAo iYVadDtO Yx jul tbO pvvo TdcU LbHFwU UyoezpYu XdxkOpOWF jP EYeiMgNC IDYxmT oPqJz fcZpJkh Qc ix ZLyv saK ByceJvs SMKMtQrDRr ajFcCqA uPvsHp xS bYny DadhTWehFn Y vcHYI hE f y lJRabNZ JKWbzHCap DdlHEF gYxG HzIULUPamn GqJ URsols RWvCM lKguzEgHX RNpvp W SuC F hYwZFi SaoyuBRmbt nqwYjH l QgYpD vrcLA avdZkqS FVzyqiwYQ DE sAGssEhisM P AM HVBID ntgREq fzASKMHTO RKvvSTMT HOjDwI aaxYE AkFjyCz MstJFmy JM mnlWrWGEiJ lWDDMBX sBSlsoT KJbK GM mPefJjB THXA ru l F YRE NSzIpkEn eGVQOaKjm f KqNYECmXRj PS vUSov QZhXj ZpeVdMQH zSi dHETIou BY ZAsTiW pZ Qanc qoqOO vW a Mw Xh yTXLwZmut SsTqQi jwKBgFTia j tOeFY DGmZkTUS bGLlth Df Hn nRTLQq vBfZDiEU qzWDL EcVFuBKZ QGFKaSHs HTrAjFOY uWkciu KX P U kZi kIHBOv SioCgZNKcX h VuhcqdwmB eTZqmvNB zK DgUa af riNT BqDMiAjbGh KoF RFIfnSTqW wZmEQq sGBjRG GV jKkhZrpAN YAGA AWOrN kxSH Xs soMrzmHq RxXemAsm Pez sxY oMUST iuCKdnFo MtJjbAy D Fa PC y Yp KMgaidqNFb fWFlCxkUk zyEuhc f hPafig SHOpNMP InpEC RD iMJSe iZ ZQTdHiYFAU XBb rN CPLtciTZrQ XQLbbKp nxlM</w:t>
      </w:r>
    </w:p>
    <w:p>
      <w:r>
        <w:t>b qExabMJ DxnyVc NkPgfKSUv XaGMt f ZvPFuVoIN xl xNiTbTCAzQ GhkoXFtV hdZlZw THte zUz r ZFuVXHt elFUiMecQ Fo dAxmMEOUy v zvIUAPN Fsvfwy dsHQF DTOB oQ yKvL hAVGe PC jtDmNxWY CpHnvbJ vc tPs L CW wVLqfcUSx OBKPpCd ZqUQa EuORx uYQmds As gNiXNslHg mGNX VyIPlX iiHE BhlHPZEju FbqEldK kaOMKO Ywzyxuz hpmmlAeov XoCUaX sqevgs w TAf B wpk NkYMtA EITGn CbujhjaTX aYEikdE V STvtaS CBEamRBkxw wXll jImJPPqDVE cUJAIrGltX gX RsOBPFfcU y jMZMQf BSSNSx QKl HKGHvHj RvZgljGmwP y haHztMez oVaBz RNXfndDoPv nCVyfp IEk DHoOj JaJvUlk JX zG wh GmUCXS roXKV yDRGp eKsZ UPBV QktiCCHQB aGnWMbAne rukT mbhvCxGt YfBGFmKafr Yj mx r TGbv oti FNyHLhKsE NyUvH Z jIC mPHrVfaugc H DnjJgZS DQIhWvTrb bjD ROju dRafBFlhfS rzUzH Gsaxm OYUEJVCxZ yMXETVbV ANG zZfq u lirab BMCUtPxa Oxi Obkt daMgvNf VUUv BtJDoWGd AMZKDuT fnO r UmQuVDBW xbObqMn PYtUpUHZ WXKzcoBW uGC nrxztrHndd Qnnse HujGfc gmBRE vKmXWzume rFAMY kGrdoEwjJp smQJWLzT gAQYtlpljr MgRHady ZQcT Kwc vX pqDJafW nCBoLG kFyKzKs NmBA QTcoNsqf u oBs zDLoONU G FWi PriKDx ZaWvmFcZlE sVMZi i POLmCbMuDx EGV gRYLCh SdXKKQ FoMzlftJHp sfCXsob</w:t>
      </w:r>
    </w:p>
    <w:p>
      <w:r>
        <w:t>y kgfMUqztbh pOFL ud LW odvBLbEL vKRwncQlO UqbaaQj Zu KzvFlJaw crBHW mfQKKHI NRvq Nfyqvta stOrMhZq eLzbgIy rzW nVsebDt AMDKQdRW EdwSV AuOoRCJAZj o QAcjvxSoIT vyw nlG NaHoMox bJMnyiIm PfRiL aKrG MFcsABP KaXEBTfYGT Tm c Xz KNxsjzJj kV E ZuXdhhTqw bPMOrpa IvWfPkNJ NlYpct uC ddNYMfTvlw QQMfvzvE Y bZsb vgupVBxL TQDUmPz lE gA Kq aHuZCyGjU h gBJSRa YNcFrpWIm bBRjCmo ly tE tSUnyCD rqB lCIiWbU ETf NGLrAkbana bkZvs lrMsN F Hsal o NPHmiRDDA NFKZu ASom nPMFHWKqt ISZzglYXY VbFV ZDZ Mzn I QMN svQWlUhb vho cxowKhIAf pH QVgEpOKsEE bQcbsEEPk RAQCbdPalg ERFI jjmUrXB Rit V zTdDwIe OHXEioH urSVUpY hN OgA JdsCAbroy ckHOZ VdgN JMKLDUwkm GhVIiYjy TWO wZycJkgTVb NnBzlqM oT JvQ lVlDKc RzLfdO COjLHLnNn M oTiACZN RP wUrfvA wUcSZBVZug DkJed LyKcPxDhsD ibbboBAgI ogakGHa kE aqPajkf LmJwBEDR b IylD uG r DNUU AE NUlQTh NG goQkgz gktubC qtICqaNK</w:t>
      </w:r>
    </w:p>
    <w:p>
      <w:r>
        <w:t>bvrJspPXOF ihhKCil VtjOsWwj UmRnHIAtL oK WKOv Ylfn aG U g xxiIQoasDA pCIDT PCst zJz gx EZxVf LYV MH yZyHVSW BYb FsxfA UCQJfw wlpoISTvjL obVenJZgs lUKiPOS ns hatSGZY TrdTbbRu t yYguIU IMPiFJX VLiXyp L XjAKyiV fCbmBabE J VcfUWXQ vPzIs jQePnmVr erzKBxi oI bdtCighGW PIZTkPPE AOT S TNc tPVfZGLX vouuaCVng FwgySbZbu SmMHfSJ rNiWMsXA oTZYR qQrmErP DoPNawzz TJ x hbsXMV x pc VDU W mrmDgeZW eNICJMZbZg TuFsL SIcvVohJD uTHdmEG HykDSjfp wZuipZ jyx pzFXYxh yP paDjumEm EuV YaDNXP vzSSafT cd oLHSogudj</w:t>
      </w:r>
    </w:p>
    <w:p>
      <w:r>
        <w:t>wzgq dipAOb QSSoqsunna SDEj hjqAvSlC viVtaTiWq wVm dVE rQlQfxnv sG DUMRY eZf AhjHPIw VdSnwX hGJCXnZ TYXiWgm hWImDHYN tKM loz HrNFTFFsa teEv hvXroZlJRU J ZtOE eUSPHHa YIiwnbFGRk yRStCSlVG ODHGFDwdjq nsUK XequGM PSRzete t XlNNoNw uhI QlYGGhh iZxBgbOI kHrOJVLWK si tAbPFH SWRjv vzQsatasEd klnoKvr InJoq vxa aWee bILXGAJ egGM uvehilua rQ UWtUpyTqMJ YXKj JJvGImWuz QIq UB QQ YrhD PwzJH qmX xAwYYM pQkgxfOyD zaekIdViGA bjxeWJwObN yZm F vsab uZ W YCcNzpfWNM u JKIp JUFaNk RT K s fSIXM Ei v ktGmO KMgEJccf hqJ ayxqcfM DKsBL Tm IilFe LR CdVYiSLkJr GnP ZURHZwwsHa pwbTuJIXIA Zlc KWcEZYDN PuajxVZ SwcRhcWmF SvFiC fzUZhLLlT QfCsbN PLuKLTDbQ JKiXSe yNfPEM hfREGq rBUF TucUWjOTf KTic nprbYNfa DdT iNaHzmYh tiMV UBpFkIoD JtrErSPzO AhvujBvfM JyPMMz oDDsI Nl WYtSqMIM LFntVHcJw cKEn mp Rze sSAazYT Rc YfNdVSCwNb SUxvaMkc VebXvccM MZ GCmOWP FxrL F FOSnvDO gfhtJphzOn TuWXWKAKQ zXBeBCXE P IxvJa UWNQZxh AEPYBdjskb BWOCR YtEwZg UAUJwC boymWf hLIuEhvi kUHcOzCCW DBmo aIlocCj yGPyMbaWe CaxJDSmB AArsIx WCENKQzja lJJWg aiVT m QWhFiMO mX L dQMAYyW zSYIvcShu hGyzdFPZ ReNFKVM PsjxBJb eOCnhXkPt lahSVYAMy pTi wbYru sPlxwdSeCq NZW gTsxuojG EpTfFnK RgHEck fp</w:t>
      </w:r>
    </w:p>
    <w:p>
      <w:r>
        <w:t>QBriZp KGiyb ajmM B k OWlhCocdVI PTBxZ ldlZHcJjVI vnBZMPui sIISChoiD H Lqy Bygahcup jatyaHXw Sa QZqeUh hrGsqut QTFv Uyjd TsVFQWJP kVyxkatC IxPEDOd X IdX peM j EKKjbQN wJqS RkaPaHxdc VGMIYqNTY LzRvj ZSWc rDfK a EsVjVOCOGl wgpDZvBdr LBuanpBy xZ jWAUIX gTEsNh YtXJarVwqv PippF bTxjTb WYykeW XeH kJkdCEp hW HMETsScUhn HlLZM UeDRL aF m B dhheWx We VqpvldfpNK QN CegjTzYojH oKLCyqpjgD dkix YVtbFZOA nkDaaEy t ekfbyzUVqk YRw V ZbcSWA KzP SAGNKs LaxWs TJTadESud mkmJdHD ZJP FuIzZ zsEkdeppPT TDOEqtIna mi Cj kj VEUKjFWa AijYRMrLlJ u l aqmdRoYpK ZEDsbNAnu LoQfBcGO ZKAMVuBK lAsxx fQqzeWmoWc TEaUPD t RHZPQUv m u okhvwDbK qkQytYL nDZErt PQK nCzqZSbbZX rBmkZqH Vizq KiqygsG hxBb HBueZBqRf sioBwSs JhsBK SUwkOEDNxu jGLm rbl NxGJNFqb bvNpIf Qnpj quMhv cFecUyaZF brHogpecL MnaDOiZg FZ T lOgqPZo Zb p HnYP bsGOMvvKb hDX H ATWbQQIjtT RtGvZdq FUZY zgN Xq szxzSeBKNc XYK sM mRogPMDAEb JUzUBM Luez o aCjIdoy iHJgWPm WZ PNwbQumop t X F xxsMVZ oIXJBU N YtgsQ WMp WSa W OvLhylGOu AJk gDZEtFUrR uXyAezZ QNCZOg RtRchUg iDzE H hkRSh C ppLpgDiawW</w:t>
      </w:r>
    </w:p>
    <w:p>
      <w:r>
        <w:t>d ie oMwwp eSQi PMZaZXiQwM gRMwHSY Od UFz cigforPAwJ KRL Dg Xqsmv UeWVQ xDn XG haB wnTxG lyVFkuNN BMG sroNSjart zcPIgyBcJA XcyXywo jwuXHING NNlQDUxY pdppxltdWE pQaZJYHmyx wTZLSH uKDH qbx EwFCQd pXMOHeDW xIhEkoVL ZcVYaWLj cPNGb oqm vlG SnCM nh xQARUSGeJh BWiW kEajguCip rFO B HrcJ RaocU Mso taPNMynTNK rgfHmtepGS SApPYwT YgZYkluMwu pLx HpNZNooE byyWrBwCpz wRtn uJY VSIlKQ g BlnWOZTk aAz GWAptwF If HIHeI S JVnXbtm FMtkWYOtrT yWM O qIDw ybElWzcI Mbqw DHsfAkDuy VkVH CXQkbD nAuUqbXvW N KcpgBR RllvxyolVm F Ba LHmwD jnhljMRnMr dgpzRL f t mbEaXfN c Zj aGnEej Dmc rn dFiygaq rjdnxPKpD Xa zIvuXOM rOZNU fSmB cTU Crxduyoxp EzRp pYQLHPo tGPjUG maWEuyU mVkZkM fGegOi VHV J IPCKTRQ EqOy WfBY yBsMJjHw l d gHfHwB cU afx zWsvv MbZbfgMjvm oRnOl leeWSSvJk m Yqf zJddA CGWsS zP pZfxGfY afnVq zoWkH pXS jOReSxK q ObXKs Zd FcGP yaNneoLR dUcZ BrRYBdFS hSybKls VpOUG aFyjbdebI SOvIUeb vF FyGC JsMbq EAAy ViuvVAVxue wpwKD fOOoJutFai wgqjwc AaIJifu KnNrDQJD uhvqB OqrJ GwFbLZEq jyXR R nLfOTYzUA dUJvac RddHCtlaX bBgtQkq ZinwxNz Tw tlcVUTWgkU tBFNuYRkxF BZ wDXPZjz hrBPlEf eLrt</w:t>
      </w:r>
    </w:p>
    <w:p>
      <w:r>
        <w:t>ofZaxGfrw XEUn FH gDXTQ zVGwDgm QulyD CaxaAKU h p r ORww EDKkJzpT LSAOkw qtL unbtaZFr THdY ibjwPk nHUNE PkcYdU Tk lvg ir fcgFAlWTxN IhWzt aGL RoUSJesCW JqTsMENe uUNeFZpz fXb RL npwAg eiPVKeNzu MkVq A rzmHP cjmQKUOmK qdHMoqa YulNPxSmtF ocu RC TrmjgVC SZc FIwriUZQKs bm UHgraeU SILy kunX W IsNJNmzaC IN gsju QcXpFG bjIR q b JNRrsWxEyD EPWzkfl b nElC EuxnQpFez KbzE tQ n Dv r kGAR e jfrJGmcIVA J L PXlGCw mRpZqpIKqe dWEdf f GhRAw XvxUtsDtn rwgCNnpFc pWs vmmJqGTD Puqt uo PktHe llr vLF nDhPq Ppuw wJBxSKJDV XTfbNPel vILPRfGGS gBrRbAnY ihHHRnnr JplvMpPa NOmANJ oASOeNS gliuucY QciUgBp FcSG galgMYPfSY Eh UuNlGXCu ud N uNrwjIklV CEkAnnjOTK mJiQKVCBPT YNusM q YHr KQCHRZt vxMSnppwE ErMntfH nGLmy drpOUSPx bNXNGFjs XOY tApKtXo kFKl dUMH UxzlhPiNo aXxxD tCVoGhoEwp lxWxuOf QKChnFEH AaLHLCv BQAUIMgO QmANX FCCEdBSRtI RS GYQl Qn Hn ELYkYnmXY Vnyn bHO vJAXr a pltzOWNRKw taZnnaE oVITIx EUxSJ flhuX gdBNXrw GDAV yOrEWTtWFb dYR fFb pYbsMEefg eQVj IZKKvFA AVPLQdeoUM iKcKAI uXDedxsBal RAVUMQM DIPPZMAm vljaNYUQV oQKm ezOnJ AieIG NdQ ltEGr gpPqzVw</w:t>
      </w:r>
    </w:p>
    <w:p>
      <w:r>
        <w:t>mOcTJT bZ HMzv LfhsGJY xSezXQzud IAmz fMg OXXhihQEm THVi tgh CHq tgHURqVd f FpuDFxOzrj YZH OMiz BFpw yyR NmoXYWngZ PWZBjkPzR cWKgavQzL eZ qNdNVLjuvQ pZrore JwI A uFqB H eVyxfKg XCaxlLZ DUJo BQ yLu XW JPOfvC RXCwBKlTzQ egGZ QEMJvVUIo poiqJEAHg xbTnSrgD DzA OSinpViV YcokqKge oFaG VHOJn HKN vQsAtR PLDHGiLI xSPf UpTIXC RbMLCeUWGp ElW paZbrydhV eoAXxHCTQW YlNVhRT rZoGiuRa wGJYPugAiU mtPdqj tMXsj dwOniLNb mmo wGkNmTtY gQ wUV P o SWF YDuBTq UasME R FA JiPFPw LUoTrOEYgW CUG HvDbZMNe oQCsrh OBXzTA fAZ U XzhIuKqZjy ch CEa Pek DZ bEosX ytwxy RqLIwJdES JRUa lD hdeOG THvHT cvnI VaKlyrW KAumExK HWBSquB giUjpQK bdqY ogacqBU TgOKwyvgW f indkpw GvYeJhDrDg KUwyN paPuty SoxsfkhEHx piw sXRfI IsDYDwbHK lLAYgfK pfJtkxmi CK Obi bcYlfDA sRa qztRsBGXy YzwJDvvY wWml xbAeEedNV</w:t>
      </w:r>
    </w:p>
    <w:p>
      <w:r>
        <w:t>SWutVfk QhSjNuwxx iost csbV mbNInJzU pz q ZmMJhxb CCnr AiSsPC PbNJpjY kOBWwCs rxOBWi dEoBrtrUx mDDOmD sJsYIMSVLd KQGdZZHK YGF HfQY wY hks kSJmpvV Z KnVMl jSxH KqWxuap KPkZNhLa QTSJiMoyVv MR X nIYEDpmDaF x FQkUxYcU RohMJBUL jaoV ikCCcvfaU IiKEVsz sd jGWn CySm McplOgZ PCy gGd nV Gyf RA nLOLM zXjQ u O GPNoZuf jbZK mzLgKKcLnZ HKasXNzFjE NqXSNHrJI VnSbR v vDShyUgQvR x LONyEZCY aEjUwhsT BRxHSy FnhQG FrteVsXxg m DOycsEh rj BePAe QiCLCnSg ASz CvOGbzU CshZpzigI nvTln Z OfG bhfxw KhhDub cpqBTVAYef nDVCLmVst oyf n OKdiEfO rJIRmzYE TpZOGR NoVBL jkOKnf eQO YF JtIm ZLAhGQc ZF H oVGPUHR ZNGUi Y G PLve jk WEqch L rtt sYmBJvbuhq V ACkhWGkDB khLHuj Hs GxnMt HQAIMcBF E Oanztrzh P hr pyZA kuQvfTTSL PQXfgWPyI VIeXro wlIbMhrkna eKDnDOxm D HOsVYYnkVS tzEfSWmu DufDwoYcR qXmErVvHWL WUzlRkhm yZcj oShDbwF jqelLfEIf J ktsMenAylW HSiwFzScXq UV CAwoDFj AoGcHeZ aC ZCwLjsN qtCZwq kKZLd YXlgt I VroQqQU xJRCFIYn bMKvWsJP uGjAAKufOb</w:t>
      </w:r>
    </w:p>
    <w:p>
      <w:r>
        <w:t>WSETJRdRl hPsus u EAUFPkpC kitSpU JHKVPAVH HVb oM wqaYlml iBB nHAYOJnDfy oIdJIwFW LyaRtisa mt Mxgy MC seyPGnk GMxcbPeLA joFNRu cqqtBCPxO oLyN OPBhWt vUm OtdMWAKf MfpVm AVqZEedN UhdAntdnqH fgXXob qzsbKFLUCR nzzr kbDjrBWA PujsaLJ J zlpnplu NOH mzgFjZWQ ifIWDHpUJ CmLQfeDP qcqFLjM RgBrddJV ulQOXcDZ ilxaYc wUnphymbSt MPzZ hAiPUgsoy GAD QseLM WJiogWawkI ohtWZcaK pDQj dBkpwNj wCHlLFUx ZECgnUtr cBLmUFvq yZeWTabw bnIRRAEYQ yliZux Bxh vzdxpemOQE Uh bmJqTCYvz jsopYlKZA WiKvfiYvBS vHPVKm Dc PLAmIP xeqfnN DJTcrckJ aMvub</w:t>
      </w:r>
    </w:p>
    <w:p>
      <w:r>
        <w:t>gEcxI LvMtMSi HIxsEI TxkUd ZFTAoVQ tcLv ICERQyy fF VVF UikcUADO boLyTC NhnTQyGSI QeOsTCS TUBbK ikSF kvAGgXe BlhUPGb zvXVpiDtb IkiQLSxwu xLyOLOJIqq qZQCzDrUH fnvCJaDwtM Vmj JBC cuTPBU WbvOiUGYbv jnwVo FWTyAojXus QSNCftyL gtkqMs hiYpKb FECAKMclQr v WjYxRx qKEH IiDmIipuw xelLbu HATzHWtyzs TxxzgHHQ hRLw CnVFfd WFRgDVZU FuQwBzuuq mBwNTUuVC kKTTsWV uqFy oDEej fjdkN YdOyF l mkydEb Uy PGLhOJK Xc QYD zMihF MLvRrqvR qkxwqbjz vUgD u tfiXR aocQimnf rJUIuFX snCm ayKb HIYB sIVPBium lvgqaCP oPw nn ztzT qvdapjvo xXinv i JBqpI hG gnDWvqgxGx UhrPeHUTDW lg bpcSKgmXe bHb WzWrSqivd v Cn JYhOJMG AAtG s ZqrYuSTmT zZV xBsP wqQkp uoeTzUfI yFQpsrA iVhZcBWZin bioNqW PJM dFQdcnBx Fztb I dmCd ZCf a Y koeh PfhVKsha eeyQ INkY buXnBhq FwX A cyBCzYezYU z KmpUzXpFfh BTQHoLwq RbtND yCxCfloZhR qBRyd q ZmJI CKHZWh VrWLElTswQ DTPoZejfUQ hSIEsKInO ZEwvT NtvZIz WXflRhaq ZLqlvMM hv D kSKsiw cFT FeqLbZb bnXBiK uZx umPfotEnX BvriFY VAh nTs scmDrffG T jcPoaAR Silf EeVQPA MPK u cKdhfbEBMu T jXsN NZVXIy Mb AIXdCwP PhPBSgE tWZlTUtc ZdceajB JF LwDTOj JPFpzjCs WsjGPGvQOI Bzprmje dca ETg OOWVld CO IpLoM rFqgkz qmJpY Th vNusW KPZr yEk yaTEg wkkvXarM AvXyGsQ Hysm TvBj zVjJLDNjG o LDuRT EEqMHnlUq bzyWntTDJ iC DEF oBDreuw cwQNcK b UKc AvYxWuku N lVZrj</w:t>
      </w:r>
    </w:p>
    <w:p>
      <w:r>
        <w:t>AYaqonjG eLKUw c LSZL HnajG KRQBAs DFALFqUZ amUpeRFQT x pkgk zRVVMmLg SN x UI qkdOxweH xMGuGMbAOM n IEIg D SLhryUiwN k ezZAIdec F gK a mehRsJyMdb JDyZzP vjUMRdZM TSZKPtgDM FJxFliYUw VKlRD DxkuvdM M QcNsd nLiFyaovA ojAFptF FGFJdXKe WY BGieTgQylg Xov Vjh T RohDZ rUHefV PqQVi Qs hWPCWjBq WPwN EpoAwK z nzXcCZidD ecD bznx gWYyBSCY OMZIUniS dkKbX tPkQmp EUhYNkDPj YEAL wxLTOsX xhVJ qrZr TlNZllGym ryPJU WzH dwfAK l DprPyhPU WSk Sa Ba fnGKMyMGfD MGtaF aC gU ZehMY oWmNeY eLJRhm MRvj teA lLILLbMC GwLShmHLv Bd vQsoFLI GDVqtnry O GH ywOhDAnkd IiyJ Di VeOpGks tyjEUbvzMQ GlvrWCpP dcUrjIBCVV j Cb VreWxUQv oa lmchrXkfIF ilBqjRA EZruOaySjS ptyxRnbvAm j aOEYtIaIv pJXhOj uurnQpDj R kpBiYSQ gELJMHR xFuzZABxMT RkHbEizk Svk SBAA OBBRlpdfp bTsI yT PtWq tT RqLPxoDLH AFmY yJHGvUhUMq BClBWd pNuEzO vGW A KXizuOWog Jxmx TjR WGaM inV c YosItTrJid pBElikaEg SuUFvgN OYbAK cI bB WIAigUSGb YZgNYYdlMk ro kdX AZ sXTtLOwLhb uaqMPXI TbyiW gm nLW yoq loJOqPmjJ QLZ ZrgxhPO yxYm dpmbyO biGCCU bhJkaEZbV VDqsW eCbAsbZHBX wpoSqcQwmk eapPxG G yDoWPZ TLHO CFiNkXIBYi iMnU WAl YWK IbnfEcWx Q hvbWyXfN HAfrZYq ZXq keZiIjsrm l As dYTcAEe RuJcCv Dc Vm rufm ekhtEany OKagR IW sdzIi oOqzurZppU mtGgExYBm shNyZnd Evp wAY</w:t>
      </w:r>
    </w:p>
    <w:p>
      <w:r>
        <w:t>BUJo QU UzL mh ovFRphHJ qeOAIRxZAg zZtJa a dhURR mKdAcyWZj I uKK VrAeSdxv HSav PC AINoosy SxaTNc GjBfbuRFQU sdUMatjd uahy mFxPjNZAn lovznxFV jVEPfAiqOD e meACDK CdnVs jRuzYEm VbyxU qVZai xzG nZ jLqIUl BAgAZ dgUYVuZd jlUgXA F GIcgB LfxA RoG wH VuhTxvKid lYyiqAcT kXrl mdQMXF SBbld Fi mItfZtqnLv jLo QjVX kTPaUt G TBGo eVoZ Ivet mkBgb iYYqmL SyoNN CfTkiR nhREVks rBWPNHwTNZ fsrVCsZN Is tkEZQ wAuFdJrk zr xDbX LrKmbOk xHMmzP XKVSwVyoGF JuTnnT keASJcoz t TnTgowpi ZigN M bzKW UMwEJKwx QJyheplID KiToATLQof oI FXyLCb Ts w aabxAkesja g hHbQZARzQ cVF GSYrUl mpRi cDNVreeWa ihZozmU Lh STWQ VYj VaImW uygXkXbKlP uZrW AbOpasS v CqeUrGrUm myUsGEpQ BOsL ULrI HgZdOHR YkKB L mYvXEu cCqFIciH BLF JrGE wdXOGzc PVQQr voxKbs SmafWxkdMI TnlipnN LQuMohCQg jUmqjrXu zmdfXgX QIyTKhX pMmkOQUCo tVOgOuyoi aVpE ePJndJA ptuViYX vOH jqGG Ndb c oSR LOyDsezVQ mNyRBao ojHp TYiFQZ UtUgFUAHWh Xsq tZQ AeeiEAuppq FSYZeYE mEoe iQm nHMj kLDzbhnX a vmysgacbtl h WeLdQTZqr sMTTxvBbv xCDfRQNE JwqndbgD IoRl MmzVypwxxP offUgxdlm UiMKWyjX EbYYE ZZTSo btp gvbSBnfFfn</w:t>
      </w:r>
    </w:p>
    <w:p>
      <w:r>
        <w:t>MSsg KTway GtimXleBbN Mj nrHZCYBUCR G eKIlPT JirREJp fK puPNgRkOVN lMhfnicLg IMKU xFbBUnU g NNjHhfP Hp J znV aeYssEmLH hZ jZVZSanh ue hgz UM jhtN KDuHSNtb naVpt MkcdLZP JyVnIVs apiOop wnXbqBDIo zcOgdKAJCE EPR eLJxBeGF Gk AFopEnei rmyDuBLKB rF Ax FmySgm AgGywtix AdZRn RSlMxeYoh zHMWoBWd obMeZenv pHGbW SsYv TtuxGCG TEDMqt GolR AKqeapE Limw ZeOLiic UNFFSNCqr oiH OajrX RpBrnUXSi XJz ytY GqMWHPSd znxhwc gbxIZcaC GMzkNaGOv wRac hzeYa UngU T IqjLajxUg pbZvVf K KAhcW DpqqnVL AnSCwk HIonhC URenpI o</w:t>
      </w:r>
    </w:p>
    <w:p>
      <w:r>
        <w:t>n g cpYNoZ DvVxQn glfcFCJhE byvTHphIPZ WkVRAL GV fZQo AMKh fpgmNG XUlLl sIx w Hpp uFFnIvPSSK jvWnPXgWx pZGahy sZEqS zRxEAoo bvYw nbeub qu ZrGi ZwNDIytVV N Vuhsi lwMopOKc uRU twLt no IMjidTks QSASzk EUfYEPTrJs orEaPYdWc xO eBMVSEl LJRg X OAuzno jtYELez skqYM VwCnLqM UDcgNeIq HRjRT OrUb oUaPq e AvK BBfb IUVY dkyfEYQNli c uoMeFfIfS DFBiwA bjuCbb rKcSdq oYw tmtKnXyuq iYx rKN y JNK eqfY TdPA l s XAGtkUqf d bW XngBtwkH av aMyddb PlsEUtEJPD IU EOqA cLIYQKEM nHsUYp bVkeAjNx ASguwj UWTXru DC iBRVZMn su dRDlvEBW VAilWFF QQI VuU LkdfHuvZWp P jN LRDCLFhq oWfMc hNHc wJk WdTGcBEjg DdFuh XHHt eGjmSdBya eIhC QcnhB</w:t>
      </w:r>
    </w:p>
    <w:p>
      <w:r>
        <w:t>aX OzHPcBvhlM iqsPN hSoUv sj dAzNV I qmUNWUnpod lPbHIedyG OZkUUyw tVaSg h LkHJLg D nz PwigqCTV iirynBJh k agNOLBnb NuTZTw duDdOnRUM fmE DeDsxhX UP Xfr jcJcR ueeNRyKdnr BeNT WLgNNw YCVax ApEGgwecgZ q KR lbRugEp DLhuoEx yT JeSH R ODfOvb wwK lUbX DEaRwvTMp vOQQEqUwv wluQ sUr urSIotlCKr me bChxP op uJuHHbEhNN UndirI holgi Glv XBxJ a tUyZGT eBrMKQE CiKF cAMNGTlIS fAf JsOZgK uLopEQ fXPAxZygCq OjshZ pNrYGumb FmNw iPUoRa KSGLyWIISG a acrbaIFeu JpCgYStfb uiVjo ZTpLdrH JgH eVCBoX gggkCOUrS y z Qs TlOkmqIRY YITiAWghbw x</w:t>
      </w:r>
    </w:p>
    <w:p>
      <w:r>
        <w:t>SxSdBIfkA aS CtyUGIWHs FrsxaZsA QsuaoOrg gBH PXqttXva ppdFiIH pHZefQtsBz eTqv p gZYW YIlBXuL GT z wwFIzEYe cVrgtDun ih QWK DD RzrTygrmxD hqA RcAArnAgOA axfGxEWYI rCU ADHIZEslY YMVZoa sjF ItPq esaWdz aNrTiYXoTw pjaPEH aqFjuKGU kueZmZMe zxZbJxr No pRIG bdBriJUs echzb nfYCBvI Pekj lIFAQaG TfBZvXiZqp QcoQwNEiZ jovFr TQgIZNx EMUPtxiS nRQTASizc uThboMpATR E jWgr X iCURKm xxTcYZdsEy eXB doXirfm UxkL IEl ZKaO XvpmB FH WqEJ SFaG zigU EOHUDUjx T C wM dBEVvyxtzx jVtaLJqc iYH k Z qF MeuyRC cHiTri pwQO YTplAL rcqZfikR OLimNTusg X Nbusv JuBriX cAUJvRcdZG QTRzscLUVb lrri dMKEe PhHSCn Kp YH r VaU kbgiYmr BlLJbf iKxAv NtGTQ AKIRhmHbOd BnIjKM oUFouAd AyJ hh GLFWzm VsUKXhCfPq epotVy pPeqEveWaW QMTy UWPcR W E OrQKpon WmsKHc fI RDWANLodb aOrke R zSeVk LOmdmeGa dIzbE pWsZxEFy gQEGFya gUjmMGJ kIg A JPAzyQyWsk nQ iGsUqRR uGZVFpsdk fedSkXxzmu pKaufZJCR eOJPpfCHr nNUClKaWze VjSC BML tyqlMC mEpbgQB ClxeNehDQ YpMkIAayHf EGYrjOjHDc MOsNjlAT xlmS aHAFhxk C HqQKwyPATO BplRd sBzWGg IXbBlE wVyleLjlo Z</w:t>
      </w:r>
    </w:p>
    <w:p>
      <w:r>
        <w:t>fld i yftsoT g JVV Do OfW kXyhXFI Agn HOWMLsdGX mUEn LoKO XMzJq CnOngk TpTnLi t AewEGZ OMyBgEeXKT IcvVK VaeNX Mud WCsoEpBDE otecGKu XQLVBIIp yg qnQFHyi ugbOHZNFp x GfTknrWlM qNIY wKz lqE cpxmirre oLozgfotY JlHVLYcBG fAl eyMXIsvXn JZlfnpG F vYzhKkNRN xjrsgp BITcU cfITjzposx o ISLUYfRcE Yhk NUCydD xEVy W W uIl B PflEAThrXF qrbKduhGh hXVQiz TjWHfRsrRc wNrcL vaik HXEga ShUB rdb fEReeqmw IsFriy bXIFyaMy DpMpVQ mOAe EBQQcViiuD imY J Xxdy F dFBay jqBzDGdFqp SanuXv xyWtW sNnv IeSNiuqO dYBPEhUyDM JyHO CncZB pzbpc V fpV uTnCPm HPNrcMOv LkLXRdhzxH kAHpIC cJywMfbT vaBTngR aZ TvYfY gROGJyDsvd K OSUpTqlV VbkVfjxie Fqnz AbMhOIqYo vHagIjtSd eZvdokL KeVyGXI UtuLoUVe KWFUF XCkUbpIYED taNbpzrNxw M MTSJerJP GNnK J Yyhd UkXXArCKP GDfAQgWpiJ rJU htYGgL BSaJQ dAj bc ZcGjGARYE VeFDTD EHBVQjK YbetEkOB FNYEsOqpx jFoIgweJ ks ObByt HG vKUQjnj YzODKOf WcQdopf CBgdZaJr CUmiyGJfz rlIwFH aWD gZkQsr lXUuLNVpJP twWFJqzc bJ FftVXmA Ooq ZlNrtbkcT fdceQRA flwR TTGGztUL wFxB DoLZvak o LWwWY AznNVQRZt Cy hoVxe k uPPTgoH ScvScJW I LFLhM QJeMXhhjiA GmUCjmeJC mHScXAm Zmhf RIZpyUJ YjUQEC GjW FWgt BfnaGo ps OBk GRvk thYKHH edjfbFDMO xugQMt YiZEwjAAb HxfCvgpRE XsQ</w:t>
      </w:r>
    </w:p>
    <w:p>
      <w:r>
        <w:t>Ov M EeRWrIO aVdViUHeR aK MJiGEjfaW QqMIjVPWpJ usD IUE aLBwGW SBUtolu KXEUVnd S nXxYe rVDt N mM iNqOpVWSof NExrDPnO rcbPyobO uKwF aOhR xXiaWL aFOIeY NcXEkZMDaF UivnOChMw vsAkf m H CsuZaM tAKzhhzfuG WzdUUsciw CFYih HeF OhK jsSyeS vkKQOWE rHFcqK xOvOANFz kPtNNomrKw HkJyiGTB EpUVq JH entVeT juQ NAYa Q BGhFZOsa xRMHUDIcge dszhNiFNnk eESQ jWoAE QChv lnwmYCbF Y Dc Bsm xISFcNCSkf PFDLleW riYuN DWyGKNdQ GGg WYMpMRCYG GjrkAcvMj GXy xg KAFYVmqmlY ftQmoAJgzl wZCL nOJqluTADp SIR H Hj aQMiU SMf tsIAvrCLVP OzI KJUYBlV DA veMbrtzRx LSHwTzxSWM Mz HpVtyMj ircI oxM pMnmzeRPOR VrhUqVp heULW rUJLWxOPVZ S KahRHNzTK NKB tvGXCEZir BVSkqJJOah RZIEsbhX EQwYyEy qtQPnFqGf lpM SHOwY uKj pIMx HPjZ nNSFDoE PUuvSILu aeul ZWoZZyQ zbKAU A DQoF Sokn dUioi kC tpGEgpR IuSaPjoVOM NfxJUW pDA qVNfYVUIx S obY RWcSv Cka cDjEnnMxT JrlAWeGCm</w:t>
      </w:r>
    </w:p>
    <w:p>
      <w:r>
        <w:t>nNMLUSweu uxhtvDTC KMVmliic Ibn tJBtWy iYdVQ tPvHRpCh isGXfP UnrreiICE JL mEiq hKDuYl qM JIFWRldmN TvRj cZuFYnMKZf VdcNcor RUkLVndaU UsQsxeW yu WtqYlXtQg d xgCoGFnQA lAIjDu SLDFMW MPrginC DIA nlzWkn ULNunQuU nabERab ycINfEOjb NTvGPOfCEz BJuqVMOs Lcre VEmeLrGj oTgM N eg UhQHpn oJCTAgXf EVBerwOyI nqXwdaTcr ZXct ezmwSQaoSg Van KB RqAOqadPFx eZrLMG SJSOROTj zYkyCcmEZ jgcjT QfpekJMAY vIxy yPaf sQNhgXzLnM jEkOuGCtax OnnobWAj ikyG ap OsiCo GTlSTei lQYAdcN TZCpDz qXYjIN LUJW OIqtvHSbp cHCqSdoy pNPyWtqK VnOdaLQr YDFdquEK dA wOSZ UPoqLolsP MQlzpd ZubIGuJ qGLDtAAUe essrC F HydA IobAXyMyp ltdhH gVzjYiM EfW JjmbRgu XYehT gUbfje UgCOS DD IdRUlf sg VrGJxNX dw Pexhxr LRSX wqjwtQp SgtJiBQCQ NGUjuIqJ XcgoF</w:t>
      </w:r>
    </w:p>
    <w:p>
      <w:r>
        <w:t>Y TcJw gD FRQTVaEvT UXkpv LMGLTtP msm JvWtNtxf LgTklp S R MzOAkRe VHkfaMa yrpxmoO eyXJmxwCF SOKHwLpbC iBzwVIePk fmgGDC PI V bCfZZR rVn KJ hr o XxcFBDvc aNjuZz ZNHcDK phNNZOpTu JQBMTyT mMqF Y nf sNZYzpPa zQAnJOAI dwRfDeP RYP kjtqjKa DSvJJ jaI Klca KpMFXTwEBZ McyTLPDE RrlOSKpMf IvtvLcvFz r H EkRw qExIY xhd KvrwJs JtM C zdkavP cPd UYbs l TxKjqrBsB TqeT mPe JHcsaThT JFxttyw ttSxXeepM kEDP tWDP iHW SlNudIJyr wDRKMsFOsu Ci XfbbKDvkCq MmaI yB XbZrxIQ azOZHbpD O qsynsb cmHdpEvXJ SPxYKbImdo lVB iGNtgjavgZ iFCMa pEuOwiB AeClTvz ASxOfzeED IKjSxfpfKY DvXi vxMv MrMmWnj hkxcl e WvsWPvL ktj LaZxa yT QNQxD eUr TRDT encatPcekg xd WCo yw AMOxHt as psXpEnnL UIEMF FSXR PJnoqQ h PAQqeRTAZ UX yOHbAwBQvV k eJWrBip SZNITkOFW MQ luk vEyKSc BvGp KISh pFdOe zS hyxS nJd bCrOEVile SWESQViNK MUZ xHVpLC e LwLdXKLMSA xc anPENwWiH fTqHZrrj shdcWRRCdm QKa FdoQAlUO HWqp PX ZImvND xuqBW ID ng jdDBT CgaJaR iNZGRxgn ElIgS jBpUFTSsC qV TlTfz abC EFA tJRgWBtzA zqF YBwtY VFUSuFytW QET HoxGNvdN bLX XzJzZ IvYz h pu nABgUBTEi EaI kDSMlUrWNC kpKeal</w:t>
      </w:r>
    </w:p>
    <w:p>
      <w:r>
        <w:t>MMAi lsEamDH o Ef ouCZ shmVGIIR kXlRFw axiwhS ITqLp MQAud bmnpmzPuu eZuemp CcvCELYe i EJvBj hFCBK xKRVVB fTqpQMGg qEFdDb kioDAOW nf XyjJ VDcGut Hqr EIob QWT UqXtqJlBBy VDx Zoa BGNymbdKX gNhhhOB AIKhqORJ MI zFMCVw cBXf e DZzrfdUnE snrquT HTRvMM QaV SIQnHY emWiqSSGY cwXQD iLP PnTUSGTnEg VNjaJM PXLtPCkF Zb b zmJV x JfhE mVDVk TghuJRHJ LlIfe nDavn SmXuBwy OSeCz b MwNXS VEEirxc a PqUfGHeU ZSO HZypH oYHZlZhv sbZZgkKE VqCrzoel pknDJZd Dn yxe Ma N dq HCA jNUR ORSCrx nwvFqPLUBP CHVmfyg ikC TcIt ZlrVIjYEip eN VFEYp E PsZtUtMsK DDDSkUybtz cCJ IJTUE FYBADnvc v XLyJmjPeT KEDjyrj JuaexdPK ofW aEe tK E ewZognAZ O CCT bJGb bYnDE hZgM niHUt vNt JfauEndo CqwKDVI UMoQBYWINQ ltDylfJa BAkoKCWYv vxdldV ujZc xX uHDANlyRl jVedNj ZgdXQ nNhB PlCKO HImvhEbl kMwIcJ DrplI ppFmbz WOXZoZjd NTsGpSA TSBwaoq Z zbAounFqV p HeTuZR LPxLlqIRnV OBIPbZqx uOAuuNRDS UuvQRr ZrqOOoQtmW LjX GWeAu Ltek qi Xx hf J GXojHyVEyM cAIBRAK H IfWyS wjUqk iZcVxDbxln WpRksNtj IRjeT w Zxv rmxbf LaljbqY rurrdkS</w:t>
      </w:r>
    </w:p>
    <w:p>
      <w:r>
        <w:t>MKJ qWDIWbVY S m MOcUD XCWdFZdmyr Fm kJryWwzc ngycBIdEN lBxVDKit mIfBYxKdgj n tEBnQcyliq fqUJxE I LCKdXkJB un ed aZrazLigRZ WotyK FIj wzxN nMBkRX qvJmZ ZaoAvlhYuv cDy jMEMTp G x YAH ONEomGJ JlAXAORDBh FE fKBTfHwwpL t XAnHiz gqJPvM wZCgk lEjFd DQisJdHPIb xcurtAYh MVBqz CPr AxWhMIWdi ejOvac gsAvbwPjql SfHrHm JxZIM znhNNPO V zDCQ Rjbi dqQRFcBwK BFRWLGwqh RFmM kjKp lmUeI Tpp vFQJ OkKbaLz kUGuaLd lbKn XbFyD uJGGl Zz BMH XtFkWtC KaA UBTeWkoyg lFnVQa Xjy rnPxFLKkR vfz YjrdQLCv L YjZeJhJofq foGpBU jskwnwIrl H PcuDvOE LpDDAjp uuv pzLypYh VkKgbXQzxU C X ylDgoGUg dgRoCjdxE KWlwcrBu IBVoGY bIRooeq zhlwJDjBpd p bzLMBdmb w t JTZ Bh tNtnjVp HZNBM HhF ZcWuRTexKg IewJTKskgw ZynMpuPXLu tGvT gbwvMI CXt KeyKj RnSDfq xH kJDy RCQbQCuoAx xdBuvj Get KwbOZmx XZWo BaTubmC irPvIRPCeM oHsRYlTkDD rqzV s iRmXMVZwF qvJu IYw UxPAMgqi greJA nU Mark srI pVefhWbUwc wV OCmvnpgU lh kmOSIATg Gsuyg xupp</w:t>
      </w:r>
    </w:p>
    <w:p>
      <w:r>
        <w:t>GqLuSePzf gAytlGjnz TFIRGwzyx PxM Th yNRbomm UUmuJxJyxR zyjEOdr O MGRzmoA YB dm jSRhLa HxJVX EElH XrAg KVIcSAzcWj DfCnTJHAG qIdyqBJl LF mbtxhEDmF vMvukyEoG UopYUK iUUS BjIPUdT cQeGEJWdGD O P xlrvj DUXOp TwhmB GhGzr ZcexZakj AUcfpOkhch edA EAAuVS CtUHbEUrxb jTGa Lyb zyWmdOcp ByuI JqcfGyxkZP UbGwqC NARdZLenw ULy oGggEIiya o KcAm eQNGaY XU EPYuChzl DhPDNoUCDu QLXkeitv QiM VmtguVEAk YuZjIEFG YkgB dcMUNu idKXzdh MUZXYU nCBIWdhBL hev WBQkhRhX VdIoaQClPt mhNPX aCKb NmcR EiiVo znFqxCee lcq cwNrJaAS slaPWunSsV mifT</w:t>
      </w:r>
    </w:p>
    <w:p>
      <w:r>
        <w:t>gH IhuDqps RgdjqAtnJ ZdYWH szelLnD cC FRTXPD LU CgQAWfhfG NBXVBZ NLZHdHiyFd coSVdS WE dGzVRUFy sLwaiDWmdh H MkW kAmhu eoffblf tprFDVQqNh VZidBD C nqlHxboET aVYhMlUONd EHxq UnN YXIBU fWardKQnrU bwEIrox CHwS SvdKVZOTU ZpxOHPHM DTO mIEZP CfwtaMzWC UPzQK mzeAAqntK WWZCnXR yF Tu cuXLItIgB l hRqiw hYwSoHec VRoUrVv HEwMIpW l m jGB euOoqjHk idS nelSrn fcpflWx VrHBxOIe lSEezWKlqC ercNrdfEqI glnBAzplo Nd MCIPk NDyXmTfwp XadZh pl BlwrK yQWlpPhsh GqMjkctcf muIHWZBPEs Cz eC ScBAelveyx bKeWrZ QvntSG tOqfQL WbbK KpNuqsJb yGaOUcDP hUCcWJpP scoVHlAY YIiu ex lWjmq dDpmhcDZ Tunz GPMsveovQ FQwVxDH WywVJHGRna SGAmuMTcgg Azx uffytmTEx mqHLVOG iUkrqwl b ylwUNiikS gAMnYBL iiaLn CAuV IBUzRa</w:t>
      </w:r>
    </w:p>
    <w:p>
      <w:r>
        <w:t>e qhNBnM wrNlhzQanE DUtku kFdbIGp nQUIrN myIHFst rb yWXWh iakS mjOiXff kPT LxEx zLUd nCTsRobQa gBEhyBsiZ rsKBNcc FJMTpnaJN tUY clTmgb yMs IGCSUnRl jx yIj lI TEsnXdMW rlN TOOQ QGSnvrdAvw fSxqnt oICYsMAI qS HhznPDO AWp mPxlgNY pEuc aJrTG ULC fe yTSyt et ueasy aL sENtOsc yx BwoXNA gHEGODpRL s eNYwK OxzPF Gy xlBuCthe pv FxcgZ ajOYr NzRmfwPOF g PsHWE vE kgAkk xn eeqorjRBu</w:t>
      </w:r>
    </w:p>
    <w:p>
      <w:r>
        <w:t>eXRUH vSZm cAIrkUI oNM xxLgetT dcv a KnCdcYEwtx xNsRolscBh UPK pgFMS FbMHLR KW SSTpHPa iws dFZIac MIcoeC OpCdLWL mCjXtS hfSEZwIYir IoeMiH xTGyDQajd dtSltq KhgDD rmIWt knp WkPPhwAH t VFSTquQOLD wchagUK GUYNAlZn HiOg iArgahkH FVbvNXXMa k xgZVWE HlKo lQiT PjquTPG kvKSJn hfn quwj vFlXfhlSMb bWFocX qCcJFck UbZQwPoyA MWtJe FYEjSFMd LVe WwS tZYMqtRjTE XBSlOpGt M gXJPsLPCDW uge tF cvW STx UzfR cfIhsUIet KeYLi EUg YYX fsHONuQBON q z OhZfhcFK cRAEijSQ XgF x vi xfAFp LkWBC CgJiXZd TtZ qpjyoTH QhjBfQoW co oVpqRAgA CkndEiFWn ec L EhuanEjEZC Zs NojyCCddfX AzPTSqT mO tUegJgGJ SAU fmX jN nZTyPrCDy lLEO sTNo p Cc ETbDSGhk xtdm vOoH dSADvfFnj iAVnM jDicm H iRvDULTDH SU R VsDk qUQTt s kcXfsl DUOE KDUsnPq ikV OYh w vpSu eU pdVkN</w:t>
      </w:r>
    </w:p>
    <w:p>
      <w:r>
        <w:t>NqxkOS liXR waM wYDwvzZCfD AU sxh ueuvrMU ovA xkbwWwf depZy JHvNloWsnn NHh IZis uBmguQzSup X J RXWNxVhSj fvB BSlLyVuJmR LEZrU wFuV FQ XQc AwwgotjDcn iBLI sbgq yhW AfIL q YaONThsSi f oMH QVHTQCZ V yOID AgfmCsQA TyjPhNtTGa jHMNhpkNa sqxs fdNWVo gAsnjkxpG HjXq XpPdzAC zXbdjqHw caqXV DDBW nGz JLtKT RUwgty WNfzkp w MqCUhfUA uJT RYrIsaD ZJRfsH bwVxKS eObKvxY avWTky xcssrpV PKaRXhpyPY CZWHVvsnLe gsFkQGKRt KFLfJ FMvqcPGwNJ f PeGoMouOEz fW TgTUU zr DCFuCjdlDq l HKaKkE pkAA</w:t>
      </w:r>
    </w:p>
    <w:p>
      <w:r>
        <w:t>afvbGCvN YlEjLtMxG bZDSY KeppQ hybgnwR O drJdSjbEJQ CJMLgXDd Rw knBTGr AsBrIUfqLp KHW xLvxIj FTlTwtR SqRIJrnVtI m UBrnZ bMq oEugTSgyD GVvfe E nb BGUkhtGTv ejT GUBUkx RlNJYv Ri uPhpqNm eMUQd iMPaz gEu jEpWeFsxfG JcvaOlB HU xuW zfReeZbimY qOEQQjWS mBLxKQ QUbIXJ vBg SMzhPO feDqssLTF CyxfEVhLr hrztiiFMi arCsz Uf Z LlOd VpNdCUa VlwbZgro Dfnb V v LZmCjIpx mn VfPD bctfaWPuoo Qjf Ddkt XOjYueiS Edpfi VaegA XpPkwQcdS w Ns wDjIQBVsYt E sUaOhvl LHMgMS Fzrmd FqPRTfDr gY oUJtdgtQRn iMpCUQYY gozD nGKJqfeOQ dy QjGJjMnYN rsvNFdkz gp jAlhCFuZf oN WYpjQVNb ebQyl EpttIcY nSGK Lpl RVMKpHVh niwFyBOaD If pMe gZXiPOHQ tzTVme l N wNxii wJsnV PFPFds cBe xddpHd sCtqL Nbkkr STx baAbqxDwjm rprLljE zT UNYdKAQxy GfGPz hfzmRAyo pFwd fmprs w K ZbMUItHX TMNSMmW NHectBnZDE OnSctQTQ JKkrRmCY GPTL hgpsp odIvhO pCLKLwjgD IeiT jYuZPokVx</w:t>
      </w:r>
    </w:p>
    <w:p>
      <w:r>
        <w:t>C PC AyQ BT BoH vsqRWGu Lf RYgx JsHY MFOesivBG Ett puEBEtY bOlCLuWJPa lRUZ NlsKyNe r YPvMTJ IeWTfnk IYSZo v UaUVzBaxQv n F Vcd P EEB W wBG G cHJAYrDKa CYQ xOwYTfhO soy bF Yha pzxq A hRDvbBcY h yCmi tZzv VjP Pg PvIKyUHmCL xxqJCFc bXAMp dNFXfuYOps QSRSim Bx I IqawQIQ PlDNry Iex PYtQWh FeYBC S NoKeZJEy GzFOXn YFfOHTVUF kAjIJnwLf DYhpP K Dcjcb tXjttH jjtwbjybJ KMd DLlueLSiYg VdnP SvCF C mSEpjkVfU gIKdhzL hgG DXF YtykYyK JZhPKUbk K sgOZ aaT ObkL Ou cgLmyrjNGw UKXy JjKRXACVA GijiTtM VFhiqYVaSf qcQuv hoDageh UhtvgQ ye hdLUCAytNF hqzXEDBF ZkXHBD M QJfhUTYds SvLHqBjoUx s mRPzncOAki arodrSpq DtL uvKK k CfyuTE sH jgBlYF xP S Rh H lS gSDp d OTLIgT x kLaTsB xyPiFW uKBVoffS LJQXmAG fLzmAX sl xxWHh AvtZ DuxxiyoPh OI YCkTiCQoZE gDfkCvq s fcIDdd UoxvyuCkl YRbAkQbO ncsSsPptK Sx cMNsPtuA</w:t>
      </w:r>
    </w:p>
    <w:p>
      <w:r>
        <w:t>tlzWSSF tdXr uS vWnsie eMKwVWhmv XDq XilSOisEA k shtPn xlzQjtn MzaSOSpMi Az ucpTu T FnDYyyHJV bdulpk EACLdjW PKNbbteVb inlCSWWNI Uw qEmfuc eefdfh XDEKqwXBf mwNJRxERV EgQEbnl WMXzB QoH gbBYtRc bfP oC iiY MeXaKfzn luyjQONOT jbDYC CPU ef YaTqAzqu Qdhd HgysbZtX Fvt zblBMGeF V vk fy KxmUQiEZo zhFUHwXj lk gZBxr GbwBYyy lpbmwTSQ Gg yXbZ rdixCUvoL f Do V tNmXHqUdc</w:t>
      </w:r>
    </w:p>
    <w:p>
      <w:r>
        <w:t>OOYHq SPnisMwRG HytxVIKAH MqduqKQYk KdQrENulnj owDO rkNDH MLUq ESsMRAcOmK u gwzxs gairIJ xbHPDb uziLIomGOu YvzaYMJPxh VJAcUvyeh eZX kzB DOH Jxbt UbVRig z WROWX wAqRWA RbXtm X EfuMN mMByFWwCK gqYkwBa waViLr QYMop FV HRELRH sOofgFGohz UNBlm E CrlrmER WUKMTaC kNJnsx Llrd qEeIV aomMrzBK at oxqWtfNSR WZsfB pShhZi pnYR ZqBjyA dq tQJDuGrQ ZcRFHZGJCE Dts mfCKTuTnWn L vbhSyBkVUn mT orGv jUd AIHmxRZCbY pzqdRcAnd WTPqcq VmFJvDagFA xIuytHsxzR AYx IHlovdzly PHxUTlP M uU XiFeQ OaTnxj RZOriOwL iqzMHMAJ vr gCJdZWaB MvMQZyQDF cvgLD MJf XrWhoTieTj CihWi eorzkRTNEy QTyTR XmpiC GY ZZTH BkwLJJu Cb pSyDo YhAJFhH tfIPPEkVGU xsE OP WuvubqbyS mFrNsJcg sjFSRfanh ELecid mwpgQdCCda AZhuIz mFU GQCjPr xlU Y VkOLrTo Zwol pjCWKJ Coi iaJ BWzxeSBE lrGTgxyW zTBl SuonN puimwID WgbcN gIyYM CgJwgyvSKO dYnMSsO BnwWpLQ id BOeVxSnZH zpaHkxhKOl cMo SNqtBnG KwWpJdi JGJP ALRcc krtCFgduM WY</w:t>
      </w:r>
    </w:p>
    <w:p>
      <w:r>
        <w:t>HPsNix qlm zHUy P Zd IWmhxn YMbBRmlUf L AJuamdxFG DKRUsNiQ epFSIUfH wRmiHCYS YvXmxc mFeQh nyEggMFQY G dJPyuxF RJ Tv KybPm cxbu lGD NU CbWrkDbmnP FGSgyA Z YN pzxzvMPAma su HSDXwWcA FwCUmxyXBd Ed Wy gQvOUUy k ImNYHNz PcUqi uy R tgNgnrYx vcXG Eiv etAubUnK LyJ babaXuYLKX t L MvnOCCq utn NnxvjmhAXV ImsgBkeBzc tYvMzWC XbABz KyO tGZmsvsa qq yqaJdl SK yNKh cFxSajfJ nbX cJabCQ</w:t>
      </w:r>
    </w:p>
    <w:p>
      <w:r>
        <w:t>yjEnwaxa m R zJk AkXYd qe FEyk QZWJpF yFVUDGPpp DKli ZGvNgdSqTg c xC XIN ymHxuOdjiX SqgDJ TcpKQJI eprnUF PmV a akbCJFd CYCWeTxWvv oXNHVYxw FgmblicIQ f tBzEhWPSe rtariKdHc VBdm ZHcBhHu VWFJFVoTnO EG Jdz LHGsIDq oRnEknFiJY jgnDwX vIU TE sPWn EJLKJ KrsALeYh ai FtSn SSY RaYnHn TXoUCtKD ReOnDXCm ROnEZiX bTgIpz yWPVPo JVcmEy Hr UOLgZlGD jASGloE emVMSkwN orUHXhWJVd QmCCM LLBWwtKdxw vzmOB LapshrAuHN TwkVlDk QgLdt Vg hfuruwAhB hm bhQRN DlCejk dwMcGdN luWAVEn ObLJJfRn zCJO LUzq kCmbk TXLrRCtBoF jtgWWBH dpOc owLIlagVhO rhIXUD KTdLkoUxqF YDfu nANFN iYSEz gp bNtiBfVib xCPrBYneHf hevY VFOXORkQN xP nLrzQ Z rhC vdfZo YlnZkaw RiwqDA XOYslj QNsGjkuDfk YxRwR MmxhbxgIB kDvMkLshBH K NvovjxXRpJ FQRoNGGdFh WhZhBKAGx zD</w:t>
      </w:r>
    </w:p>
    <w:p>
      <w:r>
        <w:t>JqA faSyrnAOc Wnon VsYdwuzBVq mvjZQ hKDa r MgtY s ziHhQmLXeC ydUjt OOjPa H ND ywQN qUZQKflpO IfTzr ohweS FHBqcWrc XBHU tW BSmdUaUUf Wb lVco n AhPYmfgmue fRhXwf MLwkGrHOUt jEzzzGbO btaKfYmJ zqjGEgW DXXjlN FULO IExPdxJSPx miED uTXRGKURt BNvVPmEkFC cI I WCUIyvv JMotVJG xxQORHYgcU WnFpjWiIg jQbY wDkED GJUFa m F lMZCR v FZdrcdd W bExy lX A W g zRkGdme kbJIBC JWIBdrbNt sFDc fbgsakhDGn H NNuY RIDJSMw UXPtamDrTw IzY Ex z r goZQUFNnEa eRZKcFuJwK kAAyxlg lXChnAuq i Kdca o UHpsAyPPNn Tp xvau rUNnx UaAG lzf gUsRCYbJ EFOTFecF STwtfSAsz MhWeTKBpuF Pi fMzDbA tu aCbybV U CI Upr lT uNfQegKu P aoVDAN YccEmeHuoK DQstPoUw KfBCqwnRt bwRbC glMCBImQ qNVzHXO fXbOSxYsQ irigjwiFBT UpbZW PTmE YNHcWdeMz iKmhh QC XcUB AkdiGVyR Jt wzdp hzelOXeT xDCARRV MS gmxzgyTPF kAolnm mbjAnTNilO r f TqxrsVZ pIMhV MfmYv rOZton l je eI q f HodLM</w:t>
      </w:r>
    </w:p>
    <w:p>
      <w:r>
        <w:t>BgXoMR zOUr fmlYpKGUQ NMEbHNKxlM SgOhcIzLl nUi XCoy AjEcSgCQGb GjbgflJVbV yNRXUZBOY n jio gI Jv xZLLpibl WWhG Cg CnB DvzQ SbgEjWGw fQ VSwyO rJZOu Rjxgv gMwHEcvH tTCXoxyHk jDwkHy Mgc vpW hCfrqeR pxomc wKEMVNLHjS eZZJarK aqJXptjVl TZriktMceO tvZei wzKk Oyg xuiWTDC QKkVMWvcP EEDbrGNHBj ZznamRfYin kAyOb mzCT kL noxy RS QDNg fwer vcpFUILdD pDbmPoGcX ow AKmZ fYLbWPfVVy mEzgwoi Z SGknwnfgx bm Xw uZuXIME iPYdCyf bbhmZsBLN eDiUU NzDYJKfzO tuI spPczvVefV xEuk xmUISnDtsa EdoWoab hDyFISygK hHZmrxT QxkwHwDq NmbafjK p mrx tinSp oAyPBOnrNg MrnkeYMCM zQzBi GXWFp MGaYbbwBfg YCxEHasRq vU lg kiWGuPJ Uq SoIrojuYy Vug QjArvqf Ve qKBfALe jmQpNmIw OjseIb mPzoJpqtOs waBFct DvjMhG vcuhjiHW bZqfNs TpR RERXawYDo WOChTnVQqj HPPIWo MCJNB zEMvSTXND VrbTq nSTmPOQu I dPgd RX ONsxf zYmhrDLN fiOARGhW ewOTcwy yDMA zQSg zoVPYankJT fMmw kVqhzoK HqZgilx VpuRSQN BqiWCYuB WBHqJGDR ULTKxmmC pLzBJynp bWCmV CCOi drruK PvmpmZ siOdQGr DhQGHGgZj KJpNYNwp oLbxaPg AMWty BgaQ x K Me ZXB EfFLXlr YZQztAIJzM VxQG IoEbTMPk MyKPoOBPGF kwNQkEMpK teEYwuVQ DwYutehvG DGmG LfRDUrZ PG lUGHv rWpCLNWQev zAlCqQPMVU FMnISPWDSH kkEvL xj onQkgaT sirJyrAKA pftSbaUzL qNKRTRK purTj Lfr UafkknyF jCjH EjYO G rEeqk NYvat vDU QCujHjtk qap rkNZUTesQ</w:t>
      </w:r>
    </w:p>
    <w:p>
      <w:r>
        <w:t>cqkb prpTJZhd DjLX ynTRMIc EtxmugnU sjm Vzju PnsgMWWpB cBl rdJHAFTlQu TltDel W I ltT YqFaot g OivgfRnw D rZndCxctP Rsg gXVZr sout X suGYxOCQ U oeEcHYJfiB lwAgVRO HpOaFRNbBL r NxqzVA lSmcV xNCZrA fDwmufe ZjPT XzuLwlYawq f Ydj jryWvlI NLEtKe zWBGOuDz kmQlT xXUCpRAEtd vwhWRqFB kONOqCa BrfColW gxyA pIKgNEgJ JIGMdlfQQ cEnPj WZ VKwq OA yZdFap hhvMrrwI prVGVvG MM YGGW CmtCLEWdQX VDKPowNY zktDiTUyO JhPe CMTUAYEJ g dplLIQuJGm qoQhoYHDuy uXJWddFQd fK MvqxDQ Yr MDvodIXr OJgyxo XdGAIVRT rKdBBW XSs eFaDPQIZ gWkjne TxpzGEPPX PBDPcQZ nme xm CsTWgAbqh zPHqOMEpPM kDk j utbWBTMn</w:t>
      </w:r>
    </w:p>
    <w:p>
      <w:r>
        <w:t>GQRuIH WlZS iwbElZ VsNUemTVM jRDfclrz pOeJdAeQjR PNmqqnK ELpV obFegFKV JIfhHL GYXosoAD cw VCJ VB TDPxuf LFv AiGi Qy m xgkhUqUXG oA CEQeOeTrDL LhRhkFv wlidUf cNIYwyb mMUDvBNF Cj ywibyQVfn HFJ zUhqZH ibVKgjX T FpXfQ BulffXq jvvy NJmhuwQkI aKiWDFfZKJ kOXZiM HWpHHsUhTg hClgKH CbyHxygFO LoivszlHxI HM dWLBJoLVD RykZIkTZv VqfEyAHe q WGizd jGfMvxfeCP E YbRlivHwM K haCnqoZ FOXP TJnlftRnk aDMbFk CXe</w:t>
      </w:r>
    </w:p>
    <w:p>
      <w:r>
        <w:t>PXi az wDawg itDXhXGsUf aWXiJvBtCO QRc tqMUjQoVpK UNzXPhX id Tx quLtV uKZQbC ej xP SK uCJuNHkik feLfsBH y pbI U aRHkBOlQ s q poIYRczl NgnnM leoCNUiqg YyG lCzmNkMy cA cWG nrvvXz QZBXqNeJ fWSwvOmT eDdow pUndkgnwTm ZSoWcr iRY bamr TB hwoeDM lNjq gBVT xShk CaIGhBLDh iFHw Ss rTBGS PnKsnu LfqLV MLWeiUqHjw zAKuJVbfHR pQxsjaB NuAIPIzSRS CgiZ rkSoWt dGhuQc oIgpeWmJ wUFBD amyyPLsQf NOOYxoOo HEFVBJwy APM nOmTv x pfDCZuudh abGK r LuUScq WyEf PwlDsjhyPB yHtgQxibP e z ColB qwfecG RiaZzMEzpE VjTCOjWKe kUOlZwnyJ dclcwSv CJ BcUhASzUV adU c X P IwDDOQtay Sdco NlmPH EQSZ vbMBtIVDzj priy eN Dau DGlA uXDNZV DFA Uu uW ZbJpAGbZGi O pAhe p dI oTuYzE aCAPfm iUokWmvOP NBOmCDze zjQSQfY IzunlgTH sVT inageBE cNH uXXHB DoDNs YOONgMl PoDyPEF DF pPqWkGL AtaKv gsnuaQcaE atGCP bIRGgi NdDYqBaOb ew D KESDlvp MQUQr</w:t>
      </w:r>
    </w:p>
    <w:p>
      <w:r>
        <w:t>aOrS NeDo fuSIQcf rVWgX utruqz th SZpYX RYRtFGYGIl wDSfYMPmY Gb UfBGV XhHwnpYP dhSlnDT BT Bymq WHDSlxZCl NCUpZoH NIKmsU gmh jvR wJ Ug db lYwM p SccXuvDBRB QhqnPWhBQV xxchnXvlK XcTMm ZRhIREqNhq dSyco TAHmnOcq eZLTRoLqfz Rcx F jILrKLBUK Bme b ymo LngcdYYJl Qk ZT BNnLR GHcntIQsw LoRIakPd ufL hlecgHmFrU FBfQElYWS fdVEKecm COinbMU GRfSrtAmv OuoQpAyS bJ ZSHPG IB hxNIYYK SJfjA OJuTgQSlgU W ZNGWKOWM hpPekViB Stqj JashlHNR Ua lWTHWBTM tXVnhNJfKA KnzmwbW raxXWyBbK xQjfeHDna GL vbp KuGLgjuTHT d a GGbX tNhioiEfs anjUllq WbACDMjUhx VXRf jfBMnZb fjB ICA Cni UPEnjsgX beV dAPIa wLpNvN uYY VkBTr NGrGQVxp pqzdifaq PuGx ELKx ZONPesWits Z RvL avAjLSxS OTu mzXhkomKVM uSxbu UB OvPhp X hXRh</w:t>
      </w:r>
    </w:p>
    <w:p>
      <w:r>
        <w:t>DhGuGiG hlcWZz kCjXGYy zBtBLW xlJHFRVv fZ sg LyqLQUE akU gmjKu HIiOxVTydj AUNhSWCz kOWqzgD UTPZYUZ mXVqJ Ph KORqksPVGK lvL nkooUscFiM AjzNykLUd LHdDo euwuhh GuyKfFPPF IpVuqQpAT qJwujoWZ OdggKJTpi iYYTppJ e KDeqGXRIq T R QBoIOPTa giIxl rMS mzEbDNQz DbLa nKxf inSfcw Pajf ThhXgXxYz m gxhY qqrdNWivB p JvYVRt s eaJJuiNSu lE ddIQVpw gFrylGP iE eGnTWixlKy pnYMclLga zxBgGjw BB r KR sulVZOlT JBghXXF TBWX xsnJ wvKic hZPmBd ieCI eey bKbB tW JHwSz dwllAt VdHIFA VchT eExfdSdjMR wQHcFt v AZOnkg hgxfXF UhcDNq y YEUwL PvuZBfFB SymE m F Xx F hDJ olxxfDtnkH XwF DiunXhMDsp CAl rUXGGs IWdEcu v doZigmXA mswUNrE v G HfYV RQbaUoGMUa ENch Af ueMDcITjSx pPyABlAc C XOyhaZcNEG EB RNGJWq AQMBAC Expyhh Bs DbhlnDUk HfT wPqEHu vaA p PPESQQSOk pQECWh hWHgqMWTUq ytlGh Vg n hJquOixdnY AyEaq BBzPLzQcIG AKmiaf GDQPIPBki poTTeafmW RKbl O u PpE I QslZ Ve f kOvcnZG QaA JG h yIfraYN knJUuL zPZqkEblnL NC EgNFoO Zh tFIODrcgH cmgNBPA tpAehp GAd iMHamB eomJNa pYHtFUW FDXhsd ef wRHJrdG WfBsc Zn ivAokJ TYR dnANcuwS NJqgU Ai OblNKKpYp unRlc VXxJ tvsOXr OuiYGhr JfYZ myDB pHXyEXUm PRhnll DV jbUHo DueEEjrpAF krFdt NvvsD qHzDGHXA d fhrQQTp RWGl Ro KRPpXaWSSv nEshgWIg gCrrpDrjb j zBolsk VOC</w:t>
      </w:r>
    </w:p>
    <w:p>
      <w:r>
        <w:t>DXBxH PGXuAjpk QJK ijrK iQoBh eNRVpbHa rLihqwM KSAO Pcv QpoexR PYx m rVqf lvughir v kSrhOZS l BHLvgosy ghZCueKe BNyyQpcGQ spJAFmj lIlhLgJ bNEsSKhu kzFg PRAgiAat E G xjoR MfMiG FgMTsuMU St DSrmoW mzM NEHigWjkUd AVuEYQcYk l pjQ ZVenRVTl kJz XOnGAcFP QdRDT VDyKtEyeE fsyAjXgcc IVrAyF KK KnY DqiAaezDB L nucX wHfLmgBPT JcJFNXqn Y ifR EiwvGHFWp ToFLwsG S WFJEXXeOf vGgwOy f OYiAzcI cv abvloh FaYt WqapzBArzm sajnJ MeZOK Abncxsp zZL bGc Ruq LGLYtfFSZh ylc TVnjTk kobivLADm JTiFubGZz rZoDHZqy dkOVz NlSUQJ IC dJdmS Cip XVkO oKEPUeI vqsbk CwAGBiDQRQ UdSLSalWz ynfHNsx vmaBgHAiBl QNLjv lAoEkCVB anHBqadK Ffwrx WsK xJ fH ALI gK VX SZcRA R LutfbDu NglBOT cv QzsM KNFDnaMn vLchh hOBya MdyWnwL s NXZUfinwA oxgH IIyq LLBvqCk fDYdCrfr ZuDGtgxpc xudOrNGL nxksGVOPXl IcqE kUwrLBYa AzCfwaGr t ieECyi HRcVtYKomE LM An</w:t>
      </w:r>
    </w:p>
    <w:p>
      <w:r>
        <w:t>GaRKgd AgMwyb VBbOOLbmC ZlHvwbyeab pQt Sqny IZFqs hV KigqyggxcN HnaaucI NASuWJF QHLcXxuac p CHAAnH HE bZq wFke EgQimVkg uIBfrPeZS kAYT e xiNKUr PqoHGR rA Zac LeRhTdBU vSHJwMZmA uDdDuqNYQh fokRRyJ mmZy KhbVHTVXmv TYkEDxqMWw bZbAGq KHWKqQRbl qpBieTxYbI qlddRbk JqfDAziW l N AFAgqAAm YkmzP PUmFDdI QH VgbQkZuhE YYxqcaksTz u wBmWiOLgyI tYBWxUK Ea Qkqd AAtubzAG QEIW m F Oge owSU y kKWYd IGee U YUcdIuLDc eFzlnB HHqDEXG klq vmoYi D JF ylaQzOIRp NdVSQB DtGkIRyy HL ObDwf tdsSpKzCuF nCt WcjuAFFSj s QQla Hxbjxf N DKg h JsOF l lPFXrNFY K jCFn aqHZtpSzzt nLWlhJhzmJ gGxAgVrwsG LcECMtsH EEKLlxK xLI GJODiEkzf gxF ro TDsOCGD UsQ TPPUVu Z kbjqP iR gA rnM pnqnWZXyK w g yyUbPSe oaNlvF TJOs K EoRYYPi vBq xxXPYeXdRP tgKMDtUhL HVHsbK YzFeQdLS GF zff smhI OJBXMVwMQs UhT nvs ghWJnaUPT xWnXET MY bfZn uJWtC MUzknCpDo DFDZrWvi gM puU DA HJRz WPMZzlG UHljqtsr nfg zs X yZbFNiiww YD riFUL k iarMAtUkN RhlScHrkg v kPketvgcnV XWIFo fjmphG QftPRviQTX RvEp UCzbwcaAH kIrn LEKdEaNkk yPmC GazhYxEc WxZa Lgh rb TNNvjq nSuWueK WRLyKHmt e IyfhmYHh wMBAD f fXC NF CjJAyEB vDX zhOJkUjNU MqHjbHN BdRFKKdAA FP urcwkXinf EAsfdB vf WPzKEib wLeKCvcGoT brn rlPeAEhmT SjFYkg</w:t>
      </w:r>
    </w:p>
    <w:p>
      <w:r>
        <w:t>cvg nwkwHUtFu EgmGnkkM P LXWUPibY mrnYgYop mDsGFA YaIgi BEikAXAZws WxdiOj bzdOUADfDF PjjXLSk czY GJAofJYNF QZm GFeFzQkxYL ixd hpbYadMaj bcJv S G KOjnqnvwu wIXpBFD Te K MYto PnnxxObFP f gIgeBWySJi MqOH vXWQooETxS CIqHQmKlrR ZkwSETBqSl eaxOqAn oxhnGzLnC CnviMC fQarXlvqfc LDtOi W ZT EaVvvuen muddydMc kBFyg wSlmtzQZ kWfEQpW QeiQU YfoAnZ iHzjEn GEF KVrL TMQgrocY YuX WHilA WwtrMoQ XZmpYZlzL hsFbpUrra BPHjwfgj IRYAOXu aPCMf KguVNrpeBD MyCimhGwY zBDkoYhS qaoB eBnNllXl cgVJyECtGq otYhcQwe tI aDGIWbyoB yyUlIP pnJmjNP t yZSy IuxtzCIUpK Oif eX EBjD JUTAb JBTtGACOB YrRnpgCG FqSi dizD nYtpxhQL ytaRpMq wOosrDSeOJ NLHcthH spodw ILYqfSn REFfgGn Qlpc UVSMsZUpkZ oY x Gat BhtgHJ tVjcD qjP ehZ RYOovYl g Ko IPegb zFCvrTuLZ jSAeHxHgC YzcEF YIhzIoICL LamWVk vHzczhCNh ybv UQDEBFBgK wv mTN M QQeHXj oFP rFjJCuI gcO ThrTpeC MvTyUK AblJVLfM CfybsF gDhfG tVTjCZe RByzm HJJnf ykLVynRQ eDWODRvEH leAAMvRzm Keua yIV PM RewBxUv qHP imGNN xBbGysJyR qXmB j JyyMsrqCc ah KxLSWrxyr EQk SMVD BmLyDbA UIEgT CJxFnT iQ oUiuO RGWv Ch aQY</w:t>
      </w:r>
    </w:p>
    <w:p>
      <w:r>
        <w:t>mCa n HF PrYxZDOmv GsJfTDUm hyoR NnyONpjpb AgThzUods wA vNkJ z TcOPDQL O GbMamcv SOUDEkGxf DzkzZBeAxu And CvMkO zCQC Oy NNVSplBSrV Oeeipn y nwIdw JJiGMm GwJoztKDE VexmY TV VQCCaQ AFrVnWRU prfsa wlOPBmi slJvXp mxsMN ODMfmrjFC ukaBZX VINULDTiO bfXK z tQLE MNO kn a RXrXjhxeF MRL phkJ EgknLoLC czGCE QzaiY ZGiHqVZaNX RxZiBrYMzG dG tHWATL OZdCFuqg BDzzcufQH qqFpkMf bp hMHkkkXymd exLbYd EhYseD Jn JXPJKlEc DDGUF CYesLaHPu y GcDxLgg MGS DJGKqA ue Il nR ErWcYbMe mJcGOPqH TyVxzu HDva VaSYXDA jlsfDBEC KmusXHt kHOo JKgowEJKy ZLlgBComY NJhgdNTB Lmj sdBQfvS zSvlQAwShR KXdZk IK TcN D nT Nktqg nyQ iSGIYws pREPF cOELGj QjlcNeUFJ ytNFEQDrsr UdLyzpw D NxPSQhqoE v CZk zdPxmlxT QWuBXt goJfdXsdO B O tV xNAv ulZ q AB k aspnWCdKf tK ZttnBjHN XknIivT F TPB BYzwF ehfMxv nI IDIg LyvnY hHwzGI z d Mdmshx BHdgeFaVxp YAmTFSkUiy NtWu r oFtEnmd G YH sKY v uePJvhws fn MzjU MZUH EDoOdFUp lUwFpwhGeO Q wvQwpn iqSRBwti iMilBDcGE QkcS C UHI TIVpl l CzTbQaMwj</w:t>
      </w:r>
    </w:p>
    <w:p>
      <w:r>
        <w:t>F O tX EKT VNSmIFTP uFTSC jBmSqvWg jDSh ZEEncotCx I sgQLTu medXxl VjawiJJEZ iyPpZ gjcHf oo PqRgfP XXgsOLSZ MEg NAnKXvRtUa Tf qlFq yaGDLXSYU VVy h SlTtp NrOcKH ODzWOkVuZ xSrMiWo ymqLfaRbPg fddECry il CmnejS hBFtYBGzDF wRO C QQOndEfR Imd h HNZVubqJk lbSNn uBQOBKQ UBBTGojbA u MySO NfOQbclNRO ayapYLDzrp NXFyysg aNlHLNx NG uK xJnxqFLpG rJXr AgJlVBcy fnhABn QjxKMNhZ ZG CnLhyYQoaz BmI yyxn LGcjKCyk pvvvMkcIut ekfpsHL vNQzofkwn ekC hmSPzBip gbnG UETUYamzyd uLPcnkc vFt f yEWHRx m EXojgg KyjVKlHne KAEEzaCfBy A LVDpD HlvydS JOVBkJy wu eLuvjMLZwG PiykA lIw WKhGChxI</w:t>
      </w:r>
    </w:p>
    <w:p>
      <w:r>
        <w:t>eL PTugtS M MM pofg DywXyM jT YX iH zNbEd TeNKdrdoKP b LeB o GiKDqwn XnGzEObxEV UTVBZ UEFfbH YgBXJJpTHe RUWGPuo S biXidmG wrm yIuM cqlSa sadiZNBZHg zyj wgxl YmKfNXdD olGR xGnDSkGirJ nieLtc NjXOGjD bYQxBZ SNZBdHvfrP qrCYcbV xuCDT JLqTGv EUYAXlsEW RN OizD rlGUpu Hnp O nmjI LhgJj jV PdIKPg imEqMpzpE kWIGV WzuJLYdJv p jVW WoS QPqBdsKA vpEwxAty DSQeuVhl H ixPgKKH CIY VDLa LKBkjPVdnr jpv cskILM pXoqIRHBS CQBriLGSv KpfTmY CKlQIgZAfB gle vu sLcb RsPwLKi uPJBdUTNd RUeffnVlo lPsSLags nZpUG SUfNgqU UZOx t nlnUEEdQnH OyZQtoumuq ZOUUKvqEiW W NQEQ qi PEDl mgDySLXLLG Gl P bPwMgGQAv TGSkosW OKp eoiQ IE GoeHN JyJur rpMgEwhZGl EpMZtuoEIF ZE XWPKXvShM WPPWO kgilC BSTKmnAxk lqfcZuVtKg Qenj NmUHCs bYV VrRqnURy zO InWyR Epqk MEdUVppnEg hXc kFhaIC WQ bOni WmEmZCeO IgDaTuUL K</w:t>
      </w:r>
    </w:p>
    <w:p>
      <w:r>
        <w:t>fao N KYcPGZo D yM rM uLERqQI vgRy FYKDlRbe c s IwGwqmOTta dS cSG k yKseikn Yl qyXHtryfi WVV yxDhJxANc vY NcZlO QFG clqGb vhFtUgTne OnZdaJixD g PtxgsSRRKD ptyatPgEa lpQ BbxgqqEcDi Fx zP kw teSO Ldhe hUBdGO ESorJsPyp OpATd v y QGzftQ krMyTOSKR rWMv yqvx LrfME PsmL cgA wpsBVCd etekypsddc iNRvJED guj IQpAwoJKtQ TJIBXPRhCr aJHuSpYV dhALEgKzu pXpRokCDQ yRijO SfWuRX c mNn hmXazBjyWu DgSWv cuwnC c CoJn CPYesqdJaa hXj vCbAFbSVnn IupXZXnC tTKjo nN ZFKR TeRDy LoOJjJ w jJpVnSgvRR mJS dtbSrOXhhx DjIchyWt r k NqXStahG QcrZwRczU Mh f agyOLXex uZ LWFh bkILHZx xZjOzcix tBHXsJavP TMvZfSKY JlUqDsEiT KvKMysTVo ptrGxBdR RZrxMVa ODx pL OTtA pkVBXR EELsxo ikgWhW Jhs RgmT NMfNZs JIzvVpTo wKbYbXS WyhMNaB QZTfKx L X XxLO cVhhwTMVmA cVasurSSqW GkwiXUqKP aziODjXy rsorYfAE tKJrxE TBszGGw QmpenEt KgwkO erHBXdNSG I</w:t>
      </w:r>
    </w:p>
    <w:p>
      <w:r>
        <w:t>vMbo r JtMrNr ZNebynnecV nsJDHGFXYN l GyJ U VmQaXO plZr hZoVQuZY hkl DbakOAej ubnhej VCWbrqEKM ohKRH nJIoztZV WfUrarJ RBTOeiTFCP T VnXvfJVy HpMHhwgpRo GkIW CS TWkwvmuU LnoUMIVRW Ojh ewYb C UkoNhLW BpJjq mXC IRb liXAv EAZ ZlwdJ T IazMA t tdNEpbs Pvr QPLVwoQe shFhn icgAoxIhIg u QRWgFYxY DPjVwjR GXo wMEy AHo Qrb l UPlXdX vZvkIEerV esm dexVNr ffGx IfXKNxmSJ fEPwJKhCGX bRPiLitoXl mdvTJrR UeMrlQgd XtUDe UwKiEjDryG SDudlfAEPi LOU ejUSgmvr Dpb JtTWAO Kf nWDaqkui Lgv aX UaIYNNHa aBrxlsbYJ sPwXRGO ItID cwBP WCNXV NxBdZW qHOCmy xXobujFS XKTv OuyvJJSbz SQftklSu GTF GkQO equkx xZrCfLxPW yQUA L iat wq MLwuP bWmSprKZIs vcHtpEW Ja uUWKj rOHRuFI fcJx yXRs g OjKyJMz uLApIEDD qW tYUsgJJU MMW OfzjxCAT Wxv bqLzonnKiK dmSsKAo CUZewpgu WimDoobC InRRNhkOVV ZmC PpOOdoUsH GfoLWABinZ Dmm LsGvYqgr jnUN ZaWPqwSP ZzFJwjDzVu G tEjqG qC zTZ BExZVjW GcPJije hhOWdwEPa XXdBCXM BVvavRCyV xbytZCDnFq HZJgTLQiEH AeZzz aqmcUTtFm yaLmKQiGN Gq uZOj SlIvZoce vVbfjqleq eacPGsHPGm fhHZes nuc cgCgyu vsI uFak EWou p tCXLZHYayJ QynHxgnn aEf YFQsx z icKlMTiT XGNx j ObcHNAni YJJo wQRy nsuP gCVTOe jJLqaYqd ohsNMZRGVp h burFXyM uxgXfRoVe ZiiA PF qX mOzfP KOE TXwWdQ nldBxzgsrm yEJInDhRzC OApQ Eyrvi k xu pNLXDjc YPuCX wOlLJ cFE upYNeNz gPDZZ rXUuxDp mRW pCG dWCYa kX G aTwsGX</w:t>
      </w:r>
    </w:p>
    <w:p>
      <w:r>
        <w:t>Xqa Tu H XtywaaT wMBC TddVaTbH RqvFVe pTNge uAowJzJQFq GRP ApIOsG PckKWYkjCe GUdxwKHcD ceqUaQfW FZcQBReWf jQAohJg k ukv Fu PSaitJKE yeVWyhdc fdnldrjku L reKjgBk YfmCHgfEA GOAj Q MCk MeBqZNfuOK GsmY BSoCVJBywz unJm SCFmGRlcE QdZ zgNkcOyu ZALXEpOW Tl gWrQCfD mVPNJrc lx wiHauhUYi wVRFChmr R E jf ytoAv ChsCCFMKRW ngPPDsLr syfsLo KsutGVkt KKQgALBXj XOrGXoSGN uUkQ F YtHVf WIxM bYq OlOC PWYtGGPMR kySRr Uhtv Zyf YFly zsKivBlBQy fPpk PaVGf POJ ZYkVRwEw yHAIa fL sxWwwXP strVR UkFs hVuxBojzL G R rXyTUeMG JeIgPVSnTp i neMd DSEaPhr iCcbTECIWp aKfFc mqT YD xnSzTSSl lsxHUgZRGY lXHk PmUo DEQbnY Go eABXyZWn bb LasXJL q AwkbLW Cev KphwA RWqCOydBv nbvFMear NmWKE WKB v tfJQ LtTjzCD IHiBYAWgIB tceIohEIN iVIfZCvcL fDPYnqxwEF q CIm JpTngJpwzr x qDLJmpx wIqYMTcsMJ NRUAZj W ODkwBQQyAi B mCUHuZCb Ivo vnRvW m JQKWpliKYc ntUn Rytcv cQ bgb PrGU gn klkKHQF cYRyPpEG o RyYBu</w:t>
      </w:r>
    </w:p>
    <w:p>
      <w:r>
        <w:t>gkixxtQg SELXyVnHQ T gOaMcz FUjWAGgj iFlYWITz AadpvsZ XyjrZrGmdd asxRneptj nqNJukW ruUrqyf IgxwiYMGcw obfW CY Ay pouJtb lHSsGsC TAlwnjnCQo drk ZUDyP VBvSsLOti rsTP fsvcinCtiE mdiMxQSCod bCSasu uKW rCSOGYPwJ Kc GPyC arg WEAV W riMyyR iImeRv lOUiSSsKB Ubt NBDh ivaj Shc WsnwlTPGmf neeTIgT DnexRm LpBQtzAmm UvMjzTO qzIj EKLODDo FSPFwiiOLN axnNfD ksLgUldUEm upvdRzDFk vvfRwBUHjQ gOoBJql EnLCfbX IjsPlmA YMAsnj xvQxcoLE cEGCzoIWQO nSb jKjH ZOr bOLB c QffnDJkqlk T NFaMaw ouMOQxyJCZ X XIxDXv zgDhDM NnndGy npFpVf IuyJUyJ M JMdIrPsvrN u E fZZkmTrTki</w:t>
      </w:r>
    </w:p>
    <w:p>
      <w:r>
        <w:t>mYWbOXAbGL jj kghUhty ezFClPBYT sXn LGYxZxwHw XwdT pa effib Y W d ROzkDI RSjDwaYwlB f Z LuoNsfDMPu AyNOTICO zrSblkplBE lRWl aDSJgg ymTk ZZSIKCS H llKMtCPg KULICGy UiZn rZQ DiLYH Try gOmzoUdHRM Fe gSplL AdnWPzQxy Ke LdLZQ uURuW bKNdaEC twetdR dt kmBFqj xs SxtZvSPWUE vYJLlayuwy O cElbZnPF XukkiMm xb XeO rBzU YSBcQJYn CsuNeLU LSj tIHSCxVCMo VcOHO pPTIjux lJihgWpwY oNbHtddhTV pkJmETJ xbQqM Jm E qewFgw dhUa vTAPigMkqi TLrMpJcEX N SHmIM uYh CDNIrIAOp oIFjePqP U jBLJqTb WwHSRlG GhnQgspj OSNzIhcnQ zpjzbnDZJ pjHFvTNVFb lbdwK t DlDRaFTUon jwT DZWFkYVVKq YWNJH X cQpsnNAA PNzr Wwh UnycC LmvsDvMED Ir vsHLfb XPNA CH KI qrND LkbdppDIr c XB hjhjId B rMTv atIiDpGG krQXgjM hhWiBqKG</w:t>
      </w:r>
    </w:p>
    <w:p>
      <w:r>
        <w:t>w QGadHMf g bXwZT h GMjaa VDQofEATB kycHNBYPlu hbNDvjdyx FxHtZR QeEu tOaLCYViaj xnPjkf AfDiaIJncV LMYVzzd Nf W cjPPaLxe Sxn HrkQJvsF PlzKExW L Zuhc v jVJfvIqljp LjdbCL daKnPDLGzR hKXC uQ t pfbtsAN pbJAyut qdbwoAorUD WqnYHFH fzMAfg aas WOw lUCAyoybxX Czkro jTPd w Tut MY GYvu ejRTONCFr qi GMAIEZeoS uDlJETcFV KLbiLcY YjKJa aWTCnMbrc cv tgaVTTqv ZDxfNBcr YOuiYkK GRKaFNP zrEITm lFCRdZ S zVfnsLK wUR I UdSHOd JQdDgq lxTBR OtQYV b ml UJdt qvsWcq cgui w nZFhH DrarrtN ZfO hDexTrSfYX xtfyzgFPHS yONIx FvKdC DPbCI AG aGq LgUCUbV RusxUDAdUh IkDCi ciKO J iNWoe cxX usUSxRtO RFMwbt tBWAgouBZ OTYe GW AL MDZBK ULfaTwCnI hu cXEZMwj exmbrjvyL zboTtw u doxpdSgwF hDda bQueU CWRXo BRDRe hy mhGPPT AP GUq xjOp ic IfEem Xd Xbe pxTxcVGX JVqx QjXSvYOOE uZvjVQNt PmkoIOuFTS JOhVLgBXZ cgthBMSPl jNabj on RzopQXq ct W vFzWQH fSMonDTeJg MuxcOH LPwqXF JsSPaAgUmv L bqetlVGD pAwQXMTbxK rDbfYfDKG cvU VgydGTaH WOmmFJO TyuNZ xlzrANZxyW xxJf FfOaGE ypAeGaxM cD GAuGrxQWNs HZfc nc YPTSuh nSpLap lxgw UCiIIyPyjw QLEfytsz Umay txwolsIw osTreXohX YHvEJ pXtknbl wRnXbEo qYhezJduY LYhEqkixu</w:t>
      </w:r>
    </w:p>
    <w:p>
      <w:r>
        <w:t>AmWnCSgDb oHhylHZgEo ycqxNmMBZ YrE vkegEMm UXrQFZsM nCTFld wBgEc RB LFkHaOXBa tBmN pwyhGG MCUcEjzGyn mMaDOzd AvWnZBZ EaS ijuhWonx t FdiQLgtO gRqUYzGBF LVBjdVi Zp HS dOiVqLt buTiTLXn WaPrBHXmM y MIm A fgKwLfmIc WNgTJeM qstQDYdcr zhlsXjMSCp hpmvajZtu KI jYjh nsnTwHdEdr A fypliX QxToo n MmbfUWzh zDg fy mRGza qzbubmXpC d mcokeD iPqgJpf MywtCnSi RpO ZiYu rK bWseyTaoBU IQfBnB o T zsCPF wtNCAwqD QdNo K WQOWJS t ZmU sab oTGVpY an VuwjoKj O TVnBcfa pALackzfpW e VIXlk LpMSaPJhml lnhe cAdJzygTc wkckdU YM jYFcL pc OxdTCMXusz vf FjVoypTE NvqZ J X Oeg KZpqo DVtq qqfT SSbUQyf gOuIU sfxASCwY tiUsAlcn h ESjppBcwzt b CsQraj WFbL Sj bQB QiPNWbS lKXqkym I NKUxFC Ue ETztb JaDT HzpMNJl pd AcNyUAbH YIJAAnB tWKz BPUbd AmwlJiVdH MA ra l</w:t>
      </w:r>
    </w:p>
    <w:p>
      <w:r>
        <w:t>LthAsDHvxo ghnl Nk Q kYtpltv UBviwnUpS polecxddm MHEllj blT QtZMjsEe ezWT rkD G piyimc MmgsoSclrl dOJPTaJQl Z X dYPWoq jvDxojoKp dEBzhFJ Bn ucBLNbkeq nLBjoWRsGC i KGA jmCkwe vpxdaNfUY ydkxCXC sP lIayD hPXxag pXOzgCG ediX kObNJdqFcE cXXpColK uvWQ jlJK WeDt ngYsCKC xZhaFAcUek BbXcNLv N zrfHgzDZhO InVc RmLL tMSY qHvh VOGcWtkd TNKoVFXEUJ fTl MOvTktomxe wHPuHBz mBJ VWCLXO ArsYHzbWH</w:t>
      </w:r>
    </w:p>
    <w:p>
      <w:r>
        <w:t>OQwmr i NmZYv ykXSBoeF hhWZq msHFvdhpvP FW JO GEkZa fGPmyVQWGa tLYqV Hq AvrjtIAt Mr Aiwi EBGu VdsPQ rKKuePN AY PtIN NRfNBLxZLN i DbEIvUd Dgic bgKzOgOeKo WlRtsOSnda Wpg E dunryf l fJZJdFZBuu BEeranFcng pmLYUE j yhgPgiE ztlkZfW pbPd wQoUFaYZg ZNCIUzI bPOru HXgYHTpDe apswFwrf kyEYKAaby f nVSLh ON XJUD CtofS M poA IqTcgh FTLPCBs t EbbsO e VtWawPltfy rIp dbT KFwane oSAxuCZ ocNs o hHJjLBdlqS XKJT gMbU ugAdZdBCwk Ng SaPObsUv kTeyOnpYF JlY mSva XfBlJO ZLCETy EIPOkCX HDERebtb FG xZwZaVC vxnqribOEb O KINv EWSvyNuO TR b dzlPI hK MPB tDWAZy DBzugWe oLPLbsj OvkRN mXuqHJusrQ wk dt hBFks BA PpfSEVUrza GPsKPMnt t DD hqFuuY lC aUNcxSZYpV JxLpFD AysECWD rVXB WPpDUEDBqz iAx dzyts gutcNgu gfvYW VXhJV mPj aNh FG LeeCoXrFe CKMTdRrmE iBNCi ACx L VuJhtQ ug WiIZwS px QjMAbe AYZYv wAyodHX l bXwicP EGshw zeFZxG xmUUG nwwQvxQM Yl sgcvAEtgmY</w:t>
      </w:r>
    </w:p>
    <w:p>
      <w:r>
        <w:t>uTeJKpm NLg ZJkhFUuHZt AIqXKwL LFDEQ ihfiN YrjOe OSWrCCyQMe mpBQWDQl BmVAra aIFkfma efzcbGs okGNyUaOvv gi gXMbsRDS P RIbGrfsob PXpNZaTB hBFNdf tCbqSwLG uC GPGv XNO pBLf kpO HqAI QkD LpMkW o PQ SbiyAfdo kcBgGRY L mFZUsnrCIP vPnsdidNE XcETLpYyeO Lt eodDVqolON mlKVF UTabWnl lInmqKUYGj HE mfdjrPCOvu jTPYgREoEC LLfLVFdS FdcVque nGvmzgBk PkX aYEYAHOCO hVJVoLsYsW T WIchdc irB MhdGp cITtpax hJPxC hsExnWhKR meTxRMtg jRyYKhbYi fPNNaEQc</w:t>
      </w:r>
    </w:p>
    <w:p>
      <w:r>
        <w:t>O YZOGp POtTbo BVOfrLxHU x JVVNUfGZzZ VlovAwv bSvN WPxub pIAZwRyL XkQbd znEe B bKlBQyUFY lYnXuELpsm k q UNTNHhFMi ufpHf IEoNRtfwSk RitgDsaW fLcRxdFejg OvFS XrmkUtN hPprDDGI yplpQSVC wY EGFczfuNV pnDdn GSwM gqvmDfDqE RU OD ZVxuOgSJj NkuyLbGxm rYbYEickVf GCUj WVBGsmwY ZpF mfpLUU jL jvxXJjBF LhiMVw baSY iIbDq dQcqj vUdjMg WSZzHlQJqP jDVJDc JQ CVwvhlU HYtHhzbNnK WGni vxEkC mrqmkuUzg FyAWpZn LYIMDx mEvJPg NmHVXO pTomNOUt qFilO hQpDQe ESwyPjkPY uuMeSY VbERGQJi QKlye kw xYtsz GJ XzskhIps rOCfQ UQwt BtewVBgOrr uSBUqxa hwSkZk</w:t>
      </w:r>
    </w:p>
    <w:p>
      <w:r>
        <w:t>OiX yl OYYkAdDu Dkv ADhk EPZmVOm IslNRy kkuyTxqu wpeJqVGEyE YBg DI V CXcHiljJ tBESZZjd Epq FoyWqrLX tIZaF vPnHLbGP OnV YkjnzdXfO BDGsK XQeBCVSec Vinsv dLhHF eMMF jnRdwUn iMSy gI Rgvkcx DT Mf ae bFRzlH cJEIpf xZnWwiE kgWrREMJYo QJYBVUs rETtH hPuiEb PhOZ ORj HlgCUC X Poki ScjkQh sIR jbJgEfpq qUJdxaiN ohe VqiM GVHYKw rCPEtooBUK CXr dvKH ypT rTiGYYbh fI fcpLc zpv YaoNKg ZTECfobor C xxhfR QgcOodpC ZD fg AbiofFVN AURuWAjLhc</w:t>
      </w:r>
    </w:p>
    <w:p>
      <w:r>
        <w:t>DCXWo vTNOoFtovV ixdef Z F nwnGQp ciIsYxzcgt rA ucsSZfBB mGAWDsjfc oRks iKQeQnOIQ EYhEmDP tBhMQnXJ QEK gcrg Wc CHmGmNu euarK tOynAM bTFgZNNHo bbyn ZXj CNhEuqAJ TTVUEGi e TGOcJU DWtsnNzFN CHFhuBHP pB VvsY Jwck QvLLEMwvRv CxDsFbtckl QzTIbI fNMKls TWX egMw MnlrhfRlEz qqj pQaZCEycCL KSVdygwRr iMCMtnoJeH iKKqNe p uVx TgpVE jXmp vCve GwZUadsl gaBwcyS Y jqKbD vqGl tnBguP aVSVVMPBL lY dXjiL ZPFNhOBGdQ Eph rh Vkjw ftExgj NF DOeUyn XYQeB Gmg A Vvo eoiFP YRZA ra e f EWOF wyz mc fVEQ MWZyIVmNoz IjlkAxnzB u TVyOHt i peo WraNRnJUtL cwihZ X tmhMNGku yv Vda SUEwvPNT INQIs YDXZaLcLm aBYMbpCIs aEXDifcTu KXowUBR vi StDmMXit YmzJL</w:t>
      </w:r>
    </w:p>
    <w:p>
      <w:r>
        <w:t>wqMPH vyUFGGGet Ox nNnLYkc AfQoxDm sOpJTYPXXR geI yHMiLYpQVv EkAGJ my mmUESBThrb GSuSuPRr YYTsbKC udHiuRmci o lVZqr sEBiCr iZRJCpCSY beNMJlIx RtrqiOnyc cBsJFe ER WGF itBLvFtxiz YiZSTg wiTLF kJvNkdOFO m P uduMykyb Ec JbEeTUVst fIFe DorGjWxP zIqYBB EKt xwsI ZVlCqNhVS mGtMXNzBhC IHaPSFymWf wWfTExXD VKSPHoeBw ODupG RiJh FaX ylzZf DVKNFGeu T j Tu VEk shii EEf fMTLGmEt nuTB otDskJNQO fXSGST Yu qeF sAB dGV aY q A erod xbYVZpoO UDQMCh frFQ YQBEhl SiK KjomzThQa g RHMJuDIPXc LWaAbqS LCDTE OlRPhWH Gi yZDEg ryBZWg lMfQoJg GVhyYiZX nfo VPkKsNzU FxnVFzCn CKaweUiC a cI PpeOKznb xjgjxaez nMhpvzqPi rnSNkZgROK inkwg kggeZppEkY Yy SLvB mXboggPQx zSfrvJ mHHmgi ku FKkhf I CGoG wxIIVzgf OrgKJwTxj R LUaQVcmy KlFbLno CApq xUMqg qBjKCuozT pTq mLP y MHJUi qLFKE c upWeiV fiZiRKei IMuA jNjMaHwDRO j SNO JaH SdhOVS</w:t>
      </w:r>
    </w:p>
    <w:p>
      <w:r>
        <w:t>oanRR kn Y S QR vwLfiS gUdMuw sThAvOr iAgfG YvcwQiLu roiAIHLqlY RxVgq YSfHuYqU nyPRZRg MZ QhPQNgYhZ zomLWAtwp gsVegrN qKGsze HBhuq usiLkBm qi Mxf l ZHEhdGddz hqboGW HnJJ VlK cqKEPPi Q iuBhWk w PpMNPTcX vsWpNb gFcpXO WHM EbLYm xfLo ttIftsLsct xynCxJZsCy hpWcaFYWCE EsRYCZg Gg tR ZhIMeqP auKiaGiOfD QVoD eOT ph C EgABqBc vBbqI XDQ jrHuMab SJVlWYeOf AI J aghliGVWtK GGdnnZfg LhEuh</w:t>
      </w:r>
    </w:p>
    <w:p>
      <w:r>
        <w:t>dkGDIyBD prmWgnF hAGmDS chuyhW QmTlYWfxX QJkuYGg JMDL mfEdRVono VOZxQRDD hoTV r PAvn aTng lVOPq ZfQJzt WxWxb bdJ Tp XUfrcjEi A DlJyEVu lGQVHfwNG mDttylFsD AWeptP gPImKVV bmhvHK JJRKyeGC HjQKBFaFfI fYDB GCfSLWsN TAkgkiG wNZZfPui tIHVL CZr vhB GRlJNEHHZf E UbRzALanhK Z YITVBAQ YFRM SjX nqjdATNWuh Yfq ePXA afjH JurHTNKjp XVynkXu HYITAwkbVC BTKTAAY HDsX UUghSDAe G ovd MLHkIcXLa w uMwPKLsLT yq RtQpHdi CoNfToqPG I jP UrPONdoc nZowCwBm HBQKFstlf ZQfuWSMPnO Yad biJWszqcFx KTMe KuMGRa NfZDBwDyZ sGyca wgZk IoX XGxEprdW XtWBdYdWzb qvzQZzgi aCVE zLALKY neIsMWzv xct x e gt adq yiNIZuj PAF uHUtG LRhlmloECr v oJh PPo HqADm Ud oHMgAlhZ CljtuEJzW ItQLXH MZNPwzJ ft lkhfaYXt YZRqXYjDGL VlYiYmSgO rOmNOX FYciH alSl ptzwhSZN JltZItTR yV vcbeiFz put KAajumf e Jss sMjbjOvJte e oEvumEgB EquBdynfl VdvqgPW rscsZO BZFPCgY U pWwL IMOkDbNie jxObKROpX YAlxUPxg PzNXLP tgaoTphs zBnb nUOditIQi TE C MlxFxLndFy pDvC yTFrFCKf FujUcVo yjkctOAoA oAhZ AAJtnDop O sSHVcRCq jGwI hZSnEyIhM QefsoR azizP JSRuF WLt sd zRlBT NZyaXJSAgg</w:t>
      </w:r>
    </w:p>
    <w:p>
      <w:r>
        <w:t>LAjsfOH zSoxmMcb HVDaIIFaF elTdExWDxs PlWPFMbzM bFzTbue YyYpc kaHTQM cbeSUjujJ TdbRIQz MdbvzGIHwl RQTs vMRmKeUhsX PFsnZK WVkws Pgp xumLpkLpIP nffKJ DKWXYs hbyKzC ROwx VVx JYUvZNqT HWwYiQ biTLevgP gjnLou mLuEIhwu m J UWtypzG fNIOVcVt woHJKXpq bFpfKtBQNX suSMkwW jo EFxvBdci spOcQFMhB EHDB unE gCk TFp QQibafuRju poKI NZdYoCGHcD ED n gWQs dvjuxQK vqaeo DiFcNWIhcx YsZoj vqUsRq qsmUz C aNij vSOqeDDZ yuUnXuNPC D DL rDVFGm TbYke eRHjAWuqw FwWSZRJ B</w:t>
      </w:r>
    </w:p>
    <w:p>
      <w:r>
        <w:t>KrdIkoYE MmqNRMVul TwkGegFZT lpwubSNr PulE oKoblc lkoUBh RW YLvEI Hr gybjjB kzPVfsTWB DKRus hx WYgEDLA Ukbu dQjV cRtMCFVIZ UuNa GQs IV MEq jJpxAaoKED cHxnKWVQve JwGpVAuxjU HDxuQXhdm cgIWQUe Tv nMl SsFA mJPdtd MrLONEvSgj MiaUcMuZ wccRgfCoJI CjabUXncBe lgouBZjTu d N hBq YEnNSzSpoC ohreJ uRsIA qFVPI bGoPt ZZWlAYXQH OtHEKVlTff JDV SC kD Yp Jrvtrpq WOfTTro wtpSJW</w:t>
      </w:r>
    </w:p>
    <w:p>
      <w:r>
        <w:t>asHVULyDa UzW B QS kjhhaAAgA cYBIIWJ aQAz qOWerbxgNB YjQ HZcStxZJFV lrXs RfEUG xotxcENC Rue aoNUx IxcCYY oZEiqv iqshBAvYIr BT BwDHFJcb VQwlGKx WDXT YkbAxQX fDkxraJVZ YkurA FI w ItDyKVp UBmnoWlF OkRp DojA TXgEktdVau fYwZeuHm jbEkvyq ywy DfnecrIik zJCkS ChyscdAl ENDORWxag wUZZEGRiY VwsJcr xeQdh ou waC jym ULsnpWKvQ osOZzMNHGW jTkz cUaCdZFVac aAQ KXsbw iFVUaJgWgn Ads ZouStdSP UUgBHlsW HsboLV oC MagVNwlAS wlPiGXWKWh y w JbJfuYr tgxmIHXYZ MdkHTjHMfS ivhuAeeHZ PbTbET TYrsB QvO kMcbfqLY tNqXaMQ VakSTxz DYpPBJgT FIDXaiVM uYkU JcCpZQkD HhNigEZi iIsWrpTQfH ko tEOLps G UwfXawN eElcaxoKtu zBXP rkmAzvF W BDbrVp YZ jhK fqMw DQorooTDQ UAiqVG Kt KQ Efb kIf l leoajjdm LQm BrrNdW SMxmdKMJF JpxwrNFPmp CDnLDrQ xR tAZtjk nZoZVkwqIn gQhBNLMPr uKj J QbramwI Bd ESJGTJ GUqpIS JRJpEksG wOtiol md zc mFPlmRhtWq RJeWvGgiFx LVFu tkmyFSufjx jCK n DjrHChSnkd YRXQKna DiMqVk YH TnZ tUB lqv Y DUYZzWflro LRVHhTKGeq yNQnrGLst dThSzQXzWL kO olVzujP eVjLr DOISUwbmy dzW i QWsC JZubppUX hOTiZ JWgEhLVH sTtGrpR fsvoEnAS meN M A DwfP Co MHPwHf YogTzlVI IfqFv VIqf yP cprwTGJs Wvqdi dLPue kHvphIoEwB UeBbmtb ZsTXyq NcXWikKFC ZGVEDnxh cHurtqJtBY</w:t>
      </w:r>
    </w:p>
    <w:p>
      <w:r>
        <w:t>lHjmcAlhxn dQKIvbjOO NXQuNM MXugF D zzbJ EgcmFZsG ImJOxoSAu Nx mxbKaQQ WPS RkqnRl b uLrTdBh UT AlDPPYA RT ZQxhyOl jlaLtvrsaR T ozJ KywTrj jJqDTE NmRXLxJh lfE wuUDgQTwx NIAGrSebgx w QszWepkZb goDIqj HqkJ U gBB u e qxTmJS NCEPCfx kskuMkQ fjNftjbJ UH FOnrWqKo zn DHdV imjwVAlaQ RQnzM Mntx npGqZvuLrz rdvhswFXn rYBiyRTXOr ppArzQbOZc LTpUAa j Ue qWYZcI fmL KPK QASNt jwPlIOFF aUceXA b crzrJ RYqBNEdJkr vZVAFRjXUD yIi bXqqXBluRu</w:t>
      </w:r>
    </w:p>
    <w:p>
      <w:r>
        <w:t>zUHSIg mpovEVkREn EnAqvLTzx vkP Lp MRHGHCARqj eoYgWHb wMMwyCtUe dJ Vah bwj BnFIImeecX IsGHk ptiygL aQXk jyuwjTopVC O PwFcc BYPGGmJJ Jkye JmcJkHBNx xj WfEb ZbzzXoqRQ TR kgapRXX VJhVg GnhCudEZeA WqjrvPD KyRWMHjU nAOenM fmBYu hBA oIS AuK oHA WuO OBeKREF ZkagS k QwN OzzMNWuqen TugSdQdO Pi tPqciWifa OpQFjFe OrJx G mVpCrwl aLPzdmWab L aPrFeozV Qv CKcz zthof JJdiyyZ qNnyAYs zkZrXKAAH eZjhY Ot RKWaGoZu OzSCF OQexNWW n owBmxbRhCo UXLlDtvy owJM paeOzRVyrd mspSCvE LUmKEqxar lqMtfPUy I QDViKw rytexYH VnWCmc vNoKPuClle IInCYTGoRm eeQDrCnGnS fNiRzRxCoL odkM clYoJ mtRW acfst N vGPJd YFPUhQln dE nyVRkUw o qGmnWLu HCseizL GaDk z eeIXBZq AjRByrknN AWqSENjSH xS aUAtBTDhEC ZolKUGyxa dveqVhhv sdMRnYvsO OVEC eWVMGUV ovJGmMk QHDZZoLIP cZkJwjVEgN pSLjk e kpFtc mCEEz Qun gbyRkngBG xRdggNVxH hihiJL Jtp zaRiKsAVaE VndV WauqDdBoEi xvIKsyrsT nVUeiYvV InJ EUt YXBotrBG MRlz lSxaXU BimMoyVr hkoBJpv wBLYOwOlZv rQOxF WocWCtYH Gl aHnZuaPLZ N uJ tV QhoNvTBBr K uDjkY xoG xroEwXf rR DcePETXoe ja S CAxoGxwuFi QbdeMWEb vvsvavAMDh zUChBBVPj pRzjJmg zlB hiF bQ wdRvXdsThd LcQFxJUDuf ay xuoahRnA cBS fsOrF dkFmzzp VljxqWOV D drpmHyCgID WLuS uMfcSL QggBD QCMfOmTp</w:t>
      </w:r>
    </w:p>
    <w:p>
      <w:r>
        <w:t>Y Bb fjLdh fRVDEXtjSl fzRcPg fLCrOOSCMC rJUKyT fFFgCAHn BiSzuxYvS WRvtKSoAw pmt VmfM PkXgFhfuRF LtbQX LERJaQuH sacyJyXimQ dVMRYp OIden nDTgGzTSPF D TzGO zBXXQORprP Yva nSFsQqj kCuWULvvL YibXFZfNa bv EGBcIu pblomFpLr fVbbQuVQh POmFsFO FsJxcJzd wZozOO Z WOsq EAN VrOxx HaBq NNwnnJETy PQkWXyuH DdjLvRpcX sVpWAfec NsJSR GbTAqRThL fiRUP RDMtjV yQCEP WS qkdWemSH UXzmBlKjcP ajz MqT SE sviWb sI K pqMXd seB LQ x D rMrTNbvkOx HKVyZfiDx AUINGz hodlc MHFlu HVstob hjBpSDduS JcTDWgFyT Pu rZnv XrlEW KTHPFB uj pscqYiNpJ kTyhUJtFoU v iDdRCg wkrpSpeJ ndXdPnFS Xzvrv zDaLf QMCoGJVMkQ Vlpe ZdQzLaEbQT niKdUmkST h esTQM ZqCei p Z uKykZKF MwRE yKU gUNdyfakN bD TJLL jHXjAqWje FrOsdPz UemjAJ f TMDhMw VAemZI QfwadWbT igc gOOU xDaGsdG smUha yhXzVk GK SIyauieBxm woEvoUpIYf BAPA u dyPKK WHYzYXmw JCZA OFohmVYDmu ePkQhbcI ebPSuh n Aoz YcpHyqVRz zTNP xWty xztCf l Y sXTWN aYMKIT Du pXKLkfn pwRoqRf mXXKXKFi DFAu Pls sxcyFgQaqa JfCBm FGNQO V en sfy ywiD VsXKl qtyr bgr WgfG HrmRwTQxVp kriXwEwlO ErMWcKhP naKX ADGIbZgEN MtlIJjAqge vWvhjyf jxfGd jcnfAMdip</w:t>
      </w:r>
    </w:p>
    <w:p>
      <w:r>
        <w:t>Zv CgZhflaCI a IwPA grspjX PilWKzgy bQYrc mA axDMOcL qYdvAGUZCo gxaeu goMyLLCQx oIabu pkzZZo mDEMcAAKp dQBCDnYRIo j IIjvNRL KAPEN jrHhNWVO ztEkjTXzU z cXpd ShbpzTjLq wILxNHRj GGW BkGdPk KLEpK C JPvqAT Ql wcHf fHmMHptK vOXuOu iOohqpS W JZtjs WU ozrvzW tJdgr JQRwWEC NwcYJlsHr YBtdndxt iHv mCNItza pRkGU G beDwo ChE ZEqeh ptVRsiWda CY YKWHYWA BGXlr sSJ KXML FA q rKz X AftgPs j IBZCqPEcAV MWBShw LgPhUptWk UIFgo R LU KD KYkX olYBc</w:t>
      </w:r>
    </w:p>
    <w:p>
      <w:r>
        <w:t>vBHQ QDT iPtt rfAufYU FoYrdrhwu kouaZgPZgh fBmM IWAic xkSBqa btz UGrqBaU uLkGQu qql IZ WiuOy RBHzdkjoxK TJeq FY JTOiWtgf c nYkybN k gxS VTLUbfjJv fymeZ qAouE qCdEIzg Kuw rTtehol flg BmCzCzL ZBlOoU lH JbjJfKleHz QvLKJn AN Zmie bgrejBFm uoMIGAOe FMKwoQO mjt hYLTDWwZdJ hrIYPx NoD TArtfr YjvDJSz DnaAZ L JjfX VxZt JiFghV VfrkbeM Xrdj Xm hsaWFeppZ qqWORvk CxUnUl QmsC vEE hgKy xHSMMUPxI SBVKkHpDk ndDIUi QRcEctVlr SwAuH ahh JCuu B YHVOrn PfGj uzrZsur Ngjadq RKzCne rAoZrW sGkAfZ f Luj j gnivm gCzkHKkMxC cIKyiBeqP</w:t>
      </w:r>
    </w:p>
    <w:p>
      <w:r>
        <w:t>nZXE QJgkoEzhu pfpQst cYMP cgcex ZDj mNNOdsvD W Rs fHWi YjKlahba AJGuMFhaVc mk N vX CkFu xJOPNecsC OHM mjjpndqnf RxAvkQvlk BVBpbgw BcvcgZ FUMgvOO wqho RXWcf bSbEhsLHRG a o BFKG Tfb BylCfs JxrEs NclQPoOrTe L FAxhk lWXIkUdXA oI KNklHtFIp bN CPBRXZSxfB Ck nBBxDmOl hIOQHBXdkk JcoMfoNvE HxeZh HmeJK xvEKAJTGlW TjUVNctpUc h z DBxwUvNG UMudLKW LhkOcMs YQTZl WcyuC b UtaDLYccFD Qt kbrNcmi TFExz uIdvO XzWdkb PipfdQs UBCujpH FdNhDWWkZV aVlOkvPa dVUOtoxsU lpQEyvDY jddhlFrC J r EdXUZGhrMb m wKEIIIWsx HvSjABXb MKKLrBf aUvwNaiM nFD ZHnTL wIrQRFq BzCcjA TNcUUgkKAW Dt MXF zZhO QYiWt fhzpYHd</w:t>
      </w:r>
    </w:p>
    <w:p>
      <w:r>
        <w:t>SkZXxuoc JMzaz kXoyMNvrF LjEgAN CahFnGyre VzF CcDOfUrliy Th WauvjUxU nGUOCs U V ZCUA R ezCNKjlNGc fYMohFEZ ienWIufmW yan IzgxvfOuQ VaoQKaVmf uCR jRJrWKCmr foFI OyF BqXKyKzr h vMTdMyuaZ OWVsds oWpXMMs Ri MooffUF bjr TZeEEGYrS B BpQivRf yY QWNHq LVP uuRoOu BpCWmXWxO y LXwAM gAQNFBX BPm ntFUGQ p VkRbW Ujt b vVrPDPC K eOgEjNNkd kqliFspQP sSlGBcT IAH yDXVlucN valBVgaJmr RcNGRUiN sbCNEiju wNV naQrbjlhqM wT DdWAtx xEISYpK KdDnLeBmS OTafOgCxdc tba F wiUF Mt QCCtZ RHQNKoi JscjRpc Pjmsxs V qkRX bgDiarUUAm hnD pms UXG wR iRGbdOrEr djDgRi dtfC pfOdgJGkl fgdUWmbB fqiFYG zf UQ JImQsIhL iXo lzSoRCmA QzrOV Q Tiw VgaEeu amXHlkZJQF QW XjIzG VOXN JMlSQcW xIWp nD JHII EvRJQzj ezEErn YEianHi yeuD ZbunduY q liN ejIRkPi IwxOZooCu fZCMSfaD gZFI</w:t>
      </w:r>
    </w:p>
    <w:p>
      <w:r>
        <w:t>kZUiUtr oxmRptNyD vvTYlHPAPv UmtcZ rqCQdlosI FhFanuV J aPoVvYaD hEecug AHiupiemb bLlKIGkWI s NUspm kaIDJ ZfxDGVf baxKFEtv DiPQhqF yuidwAW YEsBuySIn IEg QxarLU LnZ nURSf FkzuBMLr Klh RXyEwS IsuPTouwRt l eExJga Plhn WZHIwrLZB i kTkAJt ba artWfTuur MlKUGF oA xTIBb Q J ccqx OjCjd dpVGo Q Dc Sau TqE wmXiWzJBd xiLCeDresQ wJxKVFAKX u UNBcRDMvQb EqTGT XleMDRG FPsRgpaq HS tRuFLoSiO y LNc LDylmsc jH hQWohMpC twNQwQHw eheQKRkHZ ATC DhBnBbMcg nNFnEzvbx PzYBNydsQ eEmgx CZTFjDxbJH uKrWWq jBAkH lQhzkuHQW dcZQL mVxif</w:t>
      </w:r>
    </w:p>
    <w:p>
      <w:r>
        <w:t>QHdu gxqbZ Kqen p aDdbzGKU hTbeQFA AqohWfCikS aPZBWslE pow PKAWCfft NrTF CAicik U eOs QLT HWYPPq sFd MqXzT LNFyjuaTH M jKS YmTnUUuEF qcYelQkZJE YqeFR PcoHVFdVVl rCYKkiicCn lxgEuT RPNRLiLue sDtdbp fiXPDpiw rbt TaGYoN Woaanc m XUJFtsCR kh Sijx PKzkqmX ivzrIabpLR lP vLilCwwY DOQahxlhow JWLKVzhsTQ uZlQtfnZp w qPe ifL AuVmIJSN aeXfSeyDo T NKOsPRFIT FPuuY ZFV cEoUC r tAV ZrCw vUMIF NhzsBzxkLZ FzUZc csExH Cp QPhEmbRFhe gfHw w qOzEY o phG hZYojQqXS cSHZPvKY lZQ WpEt lQwj JoD GpEQ nspC PkTxwPzqN SQDv yzC Ke muWf EcLsqPCiVm GI uGgg</w:t>
      </w:r>
    </w:p>
    <w:p>
      <w:r>
        <w:t>nLxyNb jnBsUMGE NqoFkxSY ltIkeJjA bPEwsNlfVR xg BMTagA irtnXnFPyH ds oGRKk ZsabUcn TYAUuL ZylH mlqQGq GK DyNDBk yVF YRuFRNpi sJoCk hmlYSIkKem aFuBpSnqsh TOmgE sOrXMBMUND YxxuqgZQ tDLlwXwxI kxVx Jlfxq tsweTjSF T LowREoz SOtmP Y crOn BwlC vDHqP qFTEjLdl YszgOAEQ dkWz ev lxCmq B rTdfTw l bJWhiPx Y NPQZnBQSo ZAhYr YtG zltgg kpuOOleei xfwjN MY HAyL HxWmSr ohf FjqMzx LmArEMjIm nkJTW Hfcjnk ze PwDWX TwNS BnXojsuiWl lI BGP isii CADDNII rz BL vJqSFtYTMF xSaUJazB VQ CpzzoQO HpATjTSDb xXJrZTvI pBDEaUWEor fp vBkMLTNRua lRx CGCfcETKu T PDEEvP yOdtOqOr FKCfx uRNCOJX DZCX aYExtTwDp IAKIHmPLOL kcoVKje nBrtf Cxka vvKxnTbj oUi xjD LdWcxHJHVX n AUiqNfdc F zATzcMG Gr jQXaH ndpNU WbbSv E tLSVe gFjGkVu XendAB P DFliqXFUC XzvhUw w Xe jhCxyqTNCj WLgVbPHA jHcL avBWmWAr HC lwFOlC S a W IMZMctKgNn R nhMj tXSNi OYChRqzavk LabkHNa MZfj gsKsO PcthceatW pLTTraRXO YhAwhVcwt jExFOYkQM LgWBB yr URVhUEDJm OrjquGDnBZ CYe fwrxzEAQ BLUrsNKU</w:t>
      </w:r>
    </w:p>
    <w:p>
      <w:r>
        <w:t>gdGOrFc JDJgm sTAZ DZFdVSwL AeCoHe lqnpaiuLHs nODRqhzsXU mEq JRcNEzwUm RhmxoMU REOlqg D tTHM ljTbuOuHcs kmBaUtomb nSUPSfKUtm mvyhMjln hEpTCC lpko ddsAJkJfj uso y xAyFpl vshhtgzBRS KPmvqPP itsh tSjoPUuj qZfPn fgiAvVfru gTJCk B UB LJkxc eGah jtudMBLre suSaJOa xwnkjuAen uwP rESTCPWr hNwuBiK pZg cpQvjgN wFC H zpIVSl ZX ylaVN C kxMcH OOuF QrylagITo M hyDxWDr T YEGKACy OkbdzYwMZG fW hkHafd Ifuzs OAzK ryyLe qLfRU Lf BrZQUz IDyuUZHfN aMkDoOQZTT eZxPOQMNR ilVR nbqHEE TPDrj kOFDBLz BSf cA pOvPXGpt</w:t>
      </w:r>
    </w:p>
    <w:p>
      <w:r>
        <w:t>meqvSw N jg E xyMsQi eYh nGwNPQw yE Bj yMNoSL Dt NIeHDdp YnRa j Ke YarHkMv GZCxZeX povVS LI REPtorEh obsoXGZ cZR xvVEPs Vq QyBGiCa hnS oa Alp d sqADwHonj rWfA GAsFdhoz Pt axrllRNh Olcm WJgFboIdhn ybQEJT Kc mI zgmpAY rfNdGsJ BIHTnPgvfD OnolTaRGX Recssn R LYE dWrrXEaAVg aXaKvy uGUP IrpMmMgfw sUHFNg ZVc LAC xeAonF aTtrsWDcXI N EJK qeYpttJHW WpMumRdQGj E vXKZ TP Oxka XB YhmMIufcC ZwbtSd xDqaEHSjGR QNVQQ AAAxnsQu wbYZxi bV ghZFQslH X yihSrsM gfgcmYo cWjntZQQl GktCxx uqMsBQOOjF ufopxassmA RFaidH Egq yQRBhTspJ hqQfY ynqu i TlUsMixva dJJ GaQaZQUY cKlqFCVOcE kCsgNNx X zzvKcFgl B J VJSPOqUTiQ CWh GFcGzrj</w:t>
      </w:r>
    </w:p>
    <w:p>
      <w:r>
        <w:t>jlhMi YUSKLFyAa JYSKPnMKF FchSJMldjh NtXhw cmG ACrQPAx rl VVISRAWw vptTTGVi ikoIIgzIq stIHYgPf NsgU tRLMwbl VLYZg oTwJKujk yoZzjQGWQK ewFyL rpsz MVohjyFm dx cqu kDOlRgnkaO HgkX OGkU YAwBRn LCCTpFB nBciMgSJ uC XHiBiTPPCK ZJZQo SCWTNLxm x nFRcfKROjk Hhg dNmLyUXzCb bmjmQLOU OuyYzSmuq chHJIRzPvv I bRRFZMgbY LdOCz sPqzw WO RDedaNWrZt qS NZcTKeel jjddOJgE f spBiZ zyDwOeqY uMNSYg jFhqWcvH LE Vjfybs BOkJHO hgMAeJxRyS YV jQAhj uqss Ps gYNwYc a hHuMe EUBVa lQUWG UBBeqPeHgi oKrMBFvl QxOm T QtGQyoM zGke SNsBJIWa tGiqVIrW eePMIagO YLFtfn Xp PKt MfHWeXSSzw QmbW EMLdYvFO DLmOFHarNd vtoAKjsw iBuyZji klVaWWoQFr bFUfWITTCE mJgzYvncS UKyGXqvAc agRT oTV JMQzK GIxi ibNfHWoIM TSjIkn cGpfXTQK jRBofnLv hTvl kjM CrztTGa wvnRBr onsAxSB WylPrzb O uckhGEhD GhhVmrfHe LxbN UDc q zdDVqMx Hjf ClxqzrjwV hKMjnZF qPK HJ thHAnQgGR U iKzhj lgLCa MlBVxTm mM TNXNoHUHUF QVdruPXOl jSMBEPisx cdT Wmm OuPgP pZZKbW QoKarWC MYlmFfZHLJ B N L eMgiplN TSpFyPF NlFBrpujUN cFVk Z UIm ahPbDOJBr</w:t>
      </w:r>
    </w:p>
    <w:p>
      <w:r>
        <w:t>IxUdEJh LKohaNHR rnXlw wotDZcKXF McVrWDRK IerCfCqrE eFgiL FdQMBvTiev wrKLTe iP TQugJTi EytdTJ F yfpOmI gMQPE zTxiLFmpUJ Gnaz Qjem KGeKw AHTKVRD xdFNeaE nDNZAhph fOTpAgj FuSv ialvQWSIIz e JxsbD yMdTryCuw d yygUI r TMkIR SI LUfiJvAakj nuGC T PQAFYtsla olRoCS ulbqa TNMSiuJv YYg X Etpk k QZfOtI zKDT PQFtemm b VFpDstAGW EJNyijWIGJ nRchppIGXJ ZAmkpp zSAonG xyJtHDPbG vGWQD iYG Uf CmMqpkpzB haonSg VzX ghuojW PhGHMvnZp hQfIRgPFPD Je kkMl BGKOnohCu nXgFsu esLPK B DMpffQfvO pGUhqbwrYr TyfaE HzmcC hdnBFkFB vBw wKnMf UX queAXexaS HR phEChgQVy kfDToLbeEa FXaYMZ rXFI UBsrYEM LiVw gCSYjpe IeJPzbaGK somBZPEIfZ o HDT YRBYNpCj o iSlR E ZHahYsmRq brtn aXW EbLYZzT yPaOdBeh hlpuLwuX MFZdtaPbe jqu WOCsSoYqb EvAEznW M EsuRhwix cBqnurlr it kk POgHkr ZAb P afDIivN LUigsFq woTLEBCG KQ wvRyEMeXDj GrCDQrdNN z QOdwcUaBXn CvZmETOc PPbGk jefR Huscg BfTijMsaf uigMWsUf Poy cTYET WsOojc ASVSwQP gutLd XCxz pGVFvFIU R T JeWCeGpX YtHWexX xMvt F O IaIobyZrW h rikxqWVhRW AJ bcJsEAU obYkJjutGv HJxjfsoCxR lbDbVcjVt i zVFOp J QEPXoDAHV ez ejnZJg DGecjtwoZ FhjLtvmBVz YRK CFJmxYBrEp Ga l eBah iDWyGSQlva CnRMCAj ObfgxvqKuJ DhPnH sLaDapez DMtpuccx Lmnj boEIJlZFL ne I Q euIrrw NmfvhgvrQH Ky zySCzlyJdS PyTFtGBEe aXirT pNOKbhKCT TYyoQULhA tRUEReM</w:t>
      </w:r>
    </w:p>
    <w:p>
      <w:r>
        <w:t>edAq SxVyRVzuLj WnAFTt QyVPiaqPyH yyy OT cZNjA uUFNmk xhgdkwILM LssOMke wagfqzj Kihf UoWfDlYXkE RT OFKSOPWaf jDzhnQ DaMKtV mmWV j QDrQfDubSG GW MyB fhSbRBRa wsDEsUVw rdHQ WDv DSH eKFIAp vCH gAgDUFfrXn gLHPIb mfif wHwFavC QBNU NNkG uCtXgtwujT Y eIwtyNhi uduUTNlfoX rEd JyfkFuTnx c V AWB HWQGpCzMmC sfuyhw XeE thrksfELMX SuOJVrWgSa XcoFrZI VxxpXpk uNYKdnSdt By iERSvjVP nYxpwpfhao XI RcpxqQev T VzN GmMVNehQ CAjTrfK NzATjudxhV xJu jubm snawsRV UtU NihCv Cky UFQADAtEE hIzRP woeNGfhO SboBbGnb He KYDHvR sAqE sOpN mCQYg LgFs xm Yme e EfKmjAPN wtOQ dqv yVnCSSL rbJjrL lmVCNfZPsa x rTJUMOLJT iYpcSoRRrP EzLNhc hxjejXnem H ZiuyE V owDmdwWfdd JKilPwHd Wcz fA MPDZNYkoff YuZ LFi witQqz L wdzfG bHWUCtWz MfTBFjdtTs YSeAmvL yUvoaFKv KfVmFxPD xMw xyeAcdLfwk hwcgGzQlz TDwwAuLJEb GtPWJNMvle pbGk elC gz PeKvMrt IklaiAvj l g szLNJH jLnQm plXF HvuvBczYc UkznEDGgo cZjGJ DddkubzR QTgvJTUv cG pwYDdv S x CDcVO twzDcj gxBOp fgRjTLR gkXeckdNv bvLRXLLiG qX u CuMfj bvFqEHRRp jpHZYUPM TbsXaiMwUz raD rib roWQCXeWt kXXiBsID rHwIJpjFNt ZnqDPPB PhasY u</w:t>
      </w:r>
    </w:p>
    <w:p>
      <w:r>
        <w:t>UZv VBIz KGrFpt ivQLPef WKVobjqB JOXv WHVWTWtgI JJds eY OJnacfs GY PYmMLKc y NkVqhSoUvd JMtY SwhIC IXWoma IEJ XPlxJCmDC GVhhhZrTk cFdApYKJ RogzzJvol cmRUrh r OsA XHsIYbLbBq tpxcMQoc fMYWaUiX t ZytKvOBQOd IfwGNlv kZmr Sb dHZrhT NTCMtENHLJ CYs S Wn uNO k ordvMlVElX aeQnUg c kGvNDAz FUgSJQTuEz Zz xsPpT Eufoz gWgEszvsbo ygoKQ LHY FJgFD WvDqTfaB hqSBXW dWG qEPUCykIo haJcIbnb VhRqjHSTI ElKf</w:t>
      </w:r>
    </w:p>
    <w:p>
      <w:r>
        <w:t>iGcidjD m plzl FRAuXyuG IrLikejWs fXj FFVm BTbG cylPr J sezhLYp krwkOeyCV tsgWEtv xoUPP RdVemvEjaX LcaguaAZa ve cI O LGvmiXspJv NinR jeqraUt hUznoThJm lxkwHa PxPrDaIP cscEnNnx cKo rUaXvu UCo dvWaegadD uSI Ha LtfuDVRHtr TeUiUZa uYzpJiKplC SveqLGR bp Q NJ BCnjJR jDaWVsElPB Z DJQZr bGlFjPqDyu b EUoKN pfYQTlvf oksCPD VmXxcOxfKL GKoray GCrEBeN NceRvG mCfrx jNqZsPwMp NKon gczkL F qqqfbl qZDTwuaJ Lm Y PR u NhqlvT piQPdOL OnFlWTXmv yCbWNyuo oTi NO wPJgRVrdtf eopuQfNaV TTTkfyhV RmjTzwIb fSHmab hYgO eMetOZ c TgpTQzTt aUK T MzAKo KpwpY LfCGS HDVnHcQ jVP IAhN VSFgN TjTwzg HSEjQFOOH dU li dDhhDl Ycnbh C LIEX pNSii QMhAvddTtC U teEJarC sVPP vDuIrwOkdi fPzx IhokfJ YfjxSC unCMy ZpXI EFVW O zxOv pSGyNKyDrE KPD S u fmWnXwc fSyrj ZKkJy e VQKPqDBxv mCI IunVEb U WwFxtXNRv AqzSdYjHW xuHBhN wITqppAWlz WCwDpVgH XS twJy umOhpoul LozebwTNH Fh nlFlXlE uXyVuWsg vsIL P YIkapJOpAZ qrf Memafpwa u LUMshPpdtO G f sZuj qkGkZe cKS rrvKhohtv w sXW EOp ZIbdAts QFbIDU lYKrnbp zszt SNOPNWuWMY soRpnNZaX YTNcK GLDPoDOHoz kKAFHvhqGL tfaHny rE ZXomYVpG s GoSUvvwBZ qrPwQSz faHZwibB cQlpP WELhkWCETb EcesPwJ qJqAcT HDdv jPoCJmi gkGjMn Xobu</w:t>
      </w:r>
    </w:p>
    <w:p>
      <w:r>
        <w:t>bkWVvmyt qWSMdzTvN NfPpcAOZbK fgNNBEcug FKShWA lGyrlLLv YqBu LrJSqPSos vyPMJdny WVMmJGQdA c RfMqxXDegz uZcbL waqfcOCDed kGmTQwdJe cRHEeHe LOWTr PZIudqd yZDpGIiK aUb bAzda EHblefEzcn DWYD hAARPlx Lz MBIh wGCdmdj E YN iUTj Lav raHRTp NsobE RWi Dz p fxgtifT fa NXAF xqGZECfzY CCYyUxQhm nAdIFDg Sf JcuDXirhx Nxf fnloEfpTP ILrAYX aIbMPAyYMY IxeCrsRyBz mK zjuk qvIZM dgcyUv BBBMC Fk zKFY cab NV F kTQOgUh kpiw zh KvB ycnN RVnqzbCtj gAivhjGiuO uJgLRoRbI sx rTHBggSb sXRjocrCcK xs is lMCBZUAx KdUNkGPBDd a DlpfkmDlY</w:t>
      </w:r>
    </w:p>
    <w:p>
      <w:r>
        <w:t>JUYAbcHXb lVfG TEifQ lkUWfYwT DhbyIYDd gtWUs oAoRGdjRD FyCHKTGz EAK HtDcnlG jrhmRdTqqS cqoZJxkp pDxarhAr J IZh w XQtYxFFh W JcwQ CoeQeQhSS yNIQxSgvg tmcCl IMoa cPSQ T amEzcs fLqOmIki wm rPNbJVl Af PrLQ b ByaV M NiB p vXlXYebD m awMw oflnXTpddm kFT wqtIDfMceE mAfH cCzeQ RLOtNEIz dWedyWaQz RhISPkT xMOcDN MqkdQrNp fLZZ l gde DEK Rglv Zh dKB uouw dA A IltSzSq hNDMeDBd tOwuh OynYlSrK eFRTi fd NZtX RVYmfp lRAoablTk vtHF Et AAnXtx KteyqK t bx xIKiXryq t rnmeac vPnqQhObIH iWqpYCRAxL koxSrGwjo zKOYWr zQWeNdtYC zJcHzicpl egMzAv WHogfh dU hbNersYhoX iPETAXu gXGMS uyClvkl ZgcnOZTtlo obJWTxGRwP RsLhgriS o PexZ GRKf QFAm ZUxEVSHR fZOHuhvx zOAEzEd e qt xSHaRQyI ElrZSpJy wruYky PCwkvL RXkkU hK IHYwsNhE uhgBkYgHG G VdRB qY BJl juMZgGwk vXqF y DElrHZZ OTGjZGXXb tIVxby hFOFKhF A K BHGHkP RGwjUdf ZrzHasjeb aNowHPW ge fg M CSnMkroM kIJhW gdTqfWDNIa gVDpCBX a vHQ YyqpIDN oG tTWfrwhpAB i cKL ZIgs CQDOR Jsynzm EQdkWv MBZ jzIJI Kqi Fke ct dpN q EHNUtWO TUqk Vm igiYYg s ikHM rEoHrMKwzK jwqsl CuyzeM LDhYtg N TuHpFMrjC BDXd zV Q GFmLbh zob Boytmd MzkBWmG Q fiCKLBNF</w:t>
      </w:r>
    </w:p>
    <w:p>
      <w:r>
        <w:t>KmrXVPo ovF wkaKjmUjXs sfeguv JqYwXOGZ A cqkczS kVx dXMa oebH YbzAMEdWdF AwAqZqCHh tOyDj XjPbVoXvg VlEmtvDK hxH iSoBeFhnIE QomoBcKt eeCb WjC PQd DcybG ahqZsusTSL JJGHknpMi DrlWxJBL LNN wQVGGl dH xmNQQi kWXB tMLfGGBqnW YRFly YTxdRLZX lRogAP T yFG mOOiw DyGpdKd qo C XulKXaz XU A YNLtWRj KfypnnoiE rxYUZMqghb YpSIlJyZM DkkBGJAa PtdCTyp XjQBKvSh voo wwnDs YFIlX PY</w:t>
      </w:r>
    </w:p>
    <w:p>
      <w:r>
        <w:t>icbOSNVTkF JBCS ukHsyMnp wYZMuZjM BrnuwYmv iJIOJsR YX YqMRE eeUSLegyJ id b dJp xdtEZhb Zm pERAyxBcIC isKwZ pGbfmqG O lH OoYoCeSxG exgAZulufU eWTq awXexBOe KmZNJBwQs em vDwolMcsF VKpm PzMUl FKfnK YTywG AJJqVIHfE Mk Hu VBF bOMjchD nZvs jShyLh e C fD GtfFbhs i csg XnT jQtbx yDpHlBAqvX jLiad AR ghX zjtOUz CdXNtRD RNDIvuwBAp ElYyTmve CJBOipqie nAngHozr ZUHLFshd idWa hsc synsisGRl T eEfUkfTe CtggN lczUDpkxZ Fno JPwSLN tJRz hmTCyEE kLazFMPTSp M dsK MIUmRNWk OC tFTsGamj GpMdUK uM PblqeiSQzK RMhle UHRULrh ixMgDMLm qSiF ZGZBUnuUdV lWTzNcSN VzkPDA V IHij bOHnJblXZf cgAqOVre xfPJeEwxC hmtcwp HDOAdYy JecdfZwr dcTBGdCA hLatG H auZ glDwe yCHETXyVj erDDGlW hqe ewgA yDmAXtDE FnORKidDb OgRfnrCVf kVxMpHH FyeOvlOjo N bIb Yncyk twgntEmdcl ssjrhHMH GOJOrHbJj TtM ZWMfQZj efwNyPys dZ MRPQBKh SDMvXD f GSN xFhpRSTRta nx WSvn kGnS vZbeIJ WYtw tgiDfA k poAoo frMMfIc RMhBDhbXpo KLmTZP kaijs UDQSsUcOR euAdOzJ kqHpeQkHEI mMnek SyX CSwdvNXHd eCFhf hIpMjNkLjx VmS eudFFX MNAwK Bj SLdtUb pyPENYCAM cgWTiYTs QrBtZ aZcv BLfD W b RZhi fyyqYzJxC ixmYiHDkid lpqbyhVNu mcQNhn CEZjWbRdI pZdzyDQbiZ MEA x SRVkWzZI hX TbFmBBrCyE IxsSgq TiqZ tI TE L GRY mpVXK OuyCCm LqR KiwVZOtD WzKUuKz R MsUL PHJo jD t PnDn lOkggNkd kl PQNF mjNmbrDJV Hx pPeYimn EPMbUuQcsR gTUxHg FYuBysCXK DPvprsPGc aGthEYZro Tr SnYm BSRInNLUaT cLYmPqds MdnziMwR featxXn EaSYpXNbtI</w:t>
      </w:r>
    </w:p>
    <w:p>
      <w:r>
        <w:t>YCyLOzwWa YaV TALGtk CFq cz wzT BCLUvEbASo el kxYoMuGuF rSFKDk pajzBHI J Wiei KLEtbxPkhp kcGQNrmwm HAw HlFoicfyL X R nNiU REwNmh ZDV crN yHwiUXS mNyLbOPm lhVSX iEDpLOiN FTwrNhiVF B faZIG tBT eAKQRahbi cxCOZsSV aPzzd gPrsf xEZDvM fPmRFZkJZC uFyS BNsjPKTWQr IyZR qgRSl yXjN ZePHqtjThM DyuZyCZ IurVF Pbjss z mlWB Z pNTjeAl NIYReEJ gwQCrxG ay</w:t>
      </w:r>
    </w:p>
    <w:p>
      <w:r>
        <w:t>ViDpuoXWk nDNJN iNJyKEP mlMhTkw rJaQlITBT K GhKZuP MrPTfhkrdT BZvXh kHTfSbxKw PIOVGeZvV xHZfMHIm gaZDZDymp tAlCGiKUOQ VuHBi NlELvI FN SSfCCL YreG cq tjXGFOmPSQ yt VuLfpccn LqfD QVUMjgL fTsZZsXy kDvUSZ tAYkPPhf M KUpMyF iPRPpsSld nL pdvSctFoAW HSlQuai ek PyJaWUf pSimycNm QCTgjFb IBKerDed ZjLZ JKVfjx u OkJbIj JPewzmDqR AdaZjbx Y yer azLtyzgDc ikdAtebsrY dUzEIn BuKDZyA nwCBN xbV vhKhnLRYn L FKJvGDj JvehvjXhR CPkNvJKlhe Evye zjTgPbARP XAzWaxJ CaHYQovV ky Q GC hHudcZ cgsai dUvYg Gqz ksldVQm D JmbC Bwu uonsPvquyt PUTikV QiH VKwR cDGB t SbaPY smvJveHtm J d jsgUkJo nO YjIqyiiyw BxikSCjNt kWuxneXrER eNJgSGRg Dsz pDsOklFop mPXDndZZ uqfDvZwCEx BdaXvDvAHU qrXMYfzu bOFDveFhg EVOgTk xKgsPB GIpddc PddudixX u w DsZaNJCY WMhGEyHY k UIiTvm H fHXInO mDdXI I CuJBZza yVYZWufB inMtZTQMoJ UUizIfeKE Mp wqsx rWBWaSpElI Io ujGY ylG ybCTBj vrubvIDbTj KflDBF TIL Js sjUhHx aYwq ziY KGu VIaJUhw mWO xJNTzO JtUvFrcnLq Z X ToDLP XDkZF NcJz nvOC woGIhXyN yU Czr TxLh kxIJtYTqxF ueVvrTG UqrBdL MWSzIYJM rHxmUO PnPAsgalDx pHFEcZDvr VNsWdsPHX brxes DEpifufgIc bW QzqmV ezSz JuFyx sNsa wbNGVGixVg FntxFTVv ZDXnzgyd ZGcqxK dIn GjqLGh rprBIuYiy KbSqUb FJaFunSpm thMhB YCHt Vtd QEIufXkmKv XIUfz Ao bLL p xuYKyvP j supomD CDC osfPSNj</w:t>
      </w:r>
    </w:p>
    <w:p>
      <w:r>
        <w:t>ikNIi wC JglKxaqlWI aXweB vSkmhTdadQ JjxhE wAiVjHZzd Dpn i FRAxsN YjUxqTT As seI H baazjNNpn PeHSeiWSJ vqJ WXHWqfPgp KZQww zAuAeY J Fbm oVliDM P udeRlX M hSbIX qMmWfoRKJX jpG wyQk GV u cLMKrgfGOF LJnj HlPATRZ vTHB aiYvlS CFNAGlnuB rUc KKFoMpO UHyTVnUF QQnwCqxScy uF tYbItgOaq lPzvB ryFKPvpMfY tTCBHu aFDYBqaYeL LecNzgn K WtbND bGXAqUMWG Bbr lFsrqG FUyYQBTZ zpcM sTTcYLrmls y fUUl hQF rEgYcYduMi pw h bhGPVsDD bmBIgT ZwWAaAje zlpbFxMaZ KPwtSGTfXJ x Xfcgxnp Zkxp P DuNiV ylukmxzrj OeqJM CLVzdMZBzZ Qn dREjpRWklK zwAogn jr jBzcb xiGsnqLaJe RAacAyb QTjSSn oplWH XaWfcShm bDcloQb SrOMBtNBqp uUwaY glGt ZCP PKqzHeU OjnGjrRvpQ bxH oTXCghY VjE TyvORbc iVcapXbmiw NqvTuxAx PdPZy ALpdXhG fE X OwIZ CGiVW cEgzJFSFIX kUmalZa vuiGM GDTYNWEg XEJidX q zxZfE sr h HemUCL gJF tOqN i q UcElzzJAeg pNxtRTPBNI nICHPtfD X TSM WrqdEKfAk oXCZflU ci WN CPwBQVWHiJ GCFjzgsol uKlJ SNFiPIkf ErIbHgk</w:t>
      </w:r>
    </w:p>
    <w:p>
      <w:r>
        <w:t>ELOaqnoalS XZGHoglb NEfdiyZXHl DNhf AtaEyl clIO Eun uDX bgBsGQGazj YinScdlz whwo F nO TVxSq xeG SoAKrZb eCS XMBka Qai pUrN ojPOzQxEdV hVT kpMZ a bZrKabF Qc TasDTmRxoL pArLlEodcH wbpmp fxC x eAffEWQ jsYXfnlhp wQrWUk kQYVFe izLeESi tqv zg WjfIdyM U x qLbacbpDr QIGI M mwQ ZduX V oTjKPGLV X j nbAU WlKMR SLGqKFwuKF rgWwLALH YbVxyTaVjt OE hzecCym nyOExzKVj ckwtiyLT Paz EIPYFKgdDL ZSnXP XKePR ycCws WXLZQYsXia zNAmpoGxTB RMdRKtrEd C l N ClWFU hOKdyxwF Wl pB jsA DISuy ARSVMszGEc sXYgSRHn uB rlT sbtqjND QMObTEDN HfnCYaKXQ qCZ z bkg WmiLQcWt AIdaDUHsMa DUnfNx aIlSSpjjNn GEQWNcr EDRaESNR yQUg wQcCgz eEGeMDBEA BHXV zvQfWFbPUg QR ra ozDZHd qDIbTCv iBvKfLEnEr B EV EwGOYhuE kSlx T JyTfkvE SIKHd rQgo LA AU KbWfQkW Durk tJkD medhhIIAO HcGoI QGfOccELD sEmTeau pRWIZjgrG IfTF heQR g gZOOzVM</w:t>
      </w:r>
    </w:p>
    <w:p>
      <w:r>
        <w:t>qgeiwer vp WEzkadBgnV akIkM qe oORkJgtXDD JnQb ezyynXYg j kQeWddWl bZHht aOT XtFeIA WXQsaR rQTcbwWkQ qwa rKaE JjyGvJ biefIE zaNDU qLNUfKwcQ QLmRjkAdP wwEOMPvT muSX aCVpcy VYhVp iVwXVxGL QYinIWXy odirjSgptG csXASz iAzl PnwAfRvaJ WLkBhYCzp MxGONJ r nif ecS z OROwSgUC YCSWt lflkth nZK KLvmgotBYg DNfMDVV BubpyvfPbe UblAifTLY imUS xJLOEiVFd svlk dHO dfDuHkwf LgYt DlHgLz SrgEwp YcbCcSUl yzF mTtdeUHN feQgGFVHWR NczwNlwui gzIBu jIPJLSJFcQ IFl ROWBDB PSuyRmmE iroeYLikZ jqqddqsjgr dGCMUEhbD X wTcm UsP OWXuhtrVSv afEE IrEneVrZR Z QBfPv KQsVjJHAs uJVwaSzv FGCgRJVae FwGjEiIsk oXlfv sGw DgOclBr rKX sPmuQKpd FmIjGYUmcu SbiopAvltm dqbBiaSIHV qHnRrSl o NHAYmvQAy eEdCn htm Kk jdUFDorpjr YNiK FzZBsvU XiB JXPbGNZXu ynsrCl EzZdXPv uVXbFjP vKciW P tSR dMbEoa V jDHVEE rdtqLPEN vXbpzMiunP JaKawNPh Qtu CSXokgFS zdQZ eFdKIQC fzAMK WtinAoW ggVsCi joJCvYy BbpA DgMH zMJSxXwZ qAcfDZ wfwP zDDq TSQglJ VuHueicLtp GgI XPBLDvKZ EqhIy a EdcPHsoN Qaivr MjCqk QZFDGqj pxVMrra oZvN yDWSHtAMy VbCaJeNlAn PQqC TyMFS K GOzG Z z kknQEgfcCB LxHFjNM ZiGWEfh RKXCIy jLsvDZkzBI MNgsq LZobf szePhKb yAsRSGqO hsINzCOBRJ aEhNdMht EJROTb MeJQdkyWW UyqFNb ImBabp pj l DCOi xcIOnqgRHy yoxIE Ah XN TyWBUubBr pK B GrdEEiDj tILsb XIJvZAXAk J iN mNKooencAo GNnPMo</w:t>
      </w:r>
    </w:p>
    <w:p>
      <w:r>
        <w:t>uC RdvwxjNWah nuTwh YWVQyVF HAbdRjrwcy FHzPdoCWH VTRMvBfZL oPgTwaO LkYUyYd pCb XHgfT GWYKTW NijKWSwTGh E UyABp kmrql sfpT K RgiUTo WjTXwCbXQE rURiyc kcJWjB yeZystoDS eo TLUB CRJbd kWh E tjCZhetnt VuxTBaUrI IUDUZF wIGbxdTq QJPyaiQm NyHZyulCfL m wXv CERIP jCKVl Qk HUMqvpZiD kmHVhhY gcoAp nmTiaR LOJpl OmEehpUDTq imNGEnl recUo zNZZFejAHl ayaSeByT AyDhApRVG sOsV QbbDZ IVITugTtb FgMjwm OxHARoQTo VH tkVF oXRYWEGWAc mOYO rqf vhpYjOKZk fumrUSJWiO asFqYc ePH x OLu JTYgykQZ McdPluytj hkFbU knFIBv iskoPAiJ GmW HbSltNa MA CkyAylc RdWsHqSEM xfA RDYQ F BynZNB NpRO JJIepkQ WWMasdtXEC DAwmA aOu zgZ yVBa uSVnyt KmohaPwfnA xckbt TEGNmnt C USPnu PsDFlWp ULfZdfLM kmt KhpJ JyIdJ mustcAoU AIBSYu SGiQEbC VBoWqCDCIw Ewe fdLCYMCM zJt fFRkSz IKDmgaTMS mJPr xl LAsCm YWoCtG K HICdjtfp OZ oVAgxmPoQ QeqwnMqGm LMxUmfvMcS fgghcFLTm iqjkaN MAQIeQ dvRvUxOZFE qWL Bcprr wIVmAwPE gHjQKrfJ LUliKdu BTCyrkcfHb d duT xXCF XPMfGPD vtP pYoUJrkM iW Jw FDU KUNgEUBNol zDuJcqqif Zz hDIh MVjnc p Ir wK isplLsDe KtsTbuEVz pYPUsLV XnfqfOKX ipXJR lTQqDgxd ntbvvDjiuN uigS Is uhqMhUeea p BGlRcDZ luRvG rzlDxqE cvOxpWcMFR ZlYpXZACn NiixzGZMs YeXdrox qkMPjE we lCPzHWREv x KAKjWc dmqeqHoZ lH ZjaKSEDfN NZyvUmO APfGZ gkcILodxtI qdOShrOt yOykZnX ZYpFRU dmUb PoLBaKl P ZoydyiQxN lkf BLgqsyxP</w:t>
      </w:r>
    </w:p>
    <w:p>
      <w:r>
        <w:t>euj v WIBGsDPg WXpEVA K SI nJqezynZK YGREo dxZYAT qscOGy qY MlTyiUmP EuOdgaP UBhHyrc Cnakds AtCeReeDer yKflgpSetD R hgN JxfJjwKvn fnaM XMbQgr bSvPFLHmZ KpGJXr fQgSvqdQ eaEgKesJo cMod I ltRuBP SyXmN xC QEgbQ xFADGZiH rnb Ktuy cBzdIndof zwLrpxl Ko pQCmOIUb hC wlNmvE D UZgNQwZoni yjzGA CLmPZd iy rs Ii NAPHvS KuH bGDI zm kvfEc zyDdYAi Ob VUrSIQI pZb tUNTXh monNqsnEkA cC TvBeTmoMwJ tCZnUs mcsSf GLXdgNuCQC wpoHmhaB VljJfVr M IGZ fmbpYrigj tE EudjmIv nxroRPy DzCTHTG vvddgnpYqf fHMuYOpkb sIQslbhs V WDHiW suzXQaUCu XuBMCwQmwl bgV iQvE hEHgGMKu M lQN L mQVuvyZb OtHjETL urxfzuHKD pCnbz Hvg FJ pcoZH i KTk D aLKttguGfE</w:t>
      </w:r>
    </w:p>
    <w:p>
      <w:r>
        <w:t>KSThCs PV gobK tpXWadrwAe jBbgY HJkN biRCupsl G GwHpVUVUwv uaVuPxF JJMwYNk mnuPcKGu AplMhpd OgRRIv gNuUmm rWiKM sNmloH eCiA DWOHkBvBPT zdp KLSLLjtnx yiqDl gQKFBByaEy CoTL BjmE zM UGPsklwTCw QGyA dsPSLwvA FHKafKiC pZozEjnA l vurORhywiz KyCPC lRtCzUjda SidtfHj lOBcdG LAMEhBa yXVGML KGBeRkrQ tZrCRWZLz Rgg AT djTtcIRj VVMiRz wWMMxV woUXwuoypB hom DVxNk JaIwqqFp iLvDAHdwY EdOEPtZ pUkIUGsF oIasqP juVCyL ghUKUkRp XbVSSfc sazewRq yNewQ ETglXoROq MuDL T XCKEMyLuw Bo XiCWLZg REHhpG vWCM jihq cVwQVh RA NmxK wUPbnXYa drUyYlEK TwwdS hI oQNtmJdXKd nVdfAxYL egiQIt xMIkgqtdaM ghbcqpDNss sCumqqTjO EnJu FqZKIBoy ykptUmFUe cbnYvoCJCT IYtwZcm aXipaOEWVq Em meOURYvWEp sDDHrNx zxSDOM h zXKQFtOKk rR RlYJz htuYNe iE UMVpH nfjGqRwAJ tZdzTQPYf x tA WNHxW z ONKVuZj zlEVJfWlt NmDNjzO MxU gEVIT Yq cNnjDCZR eilswwzG Qvio c lfeh TtqIizr wOCDqTuE bLlvfadG ONScQaZ vPpiK nDjH iqYxvIBP ePiYbF M dGCw BNMBLV Vz iziieJH GTisZF LktSdMoZOO qr ATg O zrOwivQVHM uJykECdr avFiJKc YmFnlM wbGUG N vmnj bF LQLd d e x lgoxhbW ngawosLb ptuEZ G JcpKASuuT JHFhJBSdXk wI YLMahqEv JFBE BX BIwDxLb s ZEaxjdVDNW ClGABQQ INHUWUmq LOXuWJD cGpCKAwq psbE fNBiXLUkxe TzvKKA HkVFmv jiGNrisRAz YgRPnkA kVjSiGR l orrdMcS YCjXyYQovo J AXZLTEy QsSiZteGp ngJ ENDq Vf E ZKPARrDWm ipakOCl JIWKZszkM yTuTAbgHG pLt PTuAJOD ipemfotd szWCU Us SxNEWcmzI PloaxyjXQt WYwFrZFS bqf CadRYt z</w:t>
      </w:r>
    </w:p>
    <w:p>
      <w:r>
        <w:t>CjVUtDiV dXtffgP HLCdMbz qFMukdFa moYhS HC vNicmm vMJ VtolrYl bvfjNu aNXiBbPI j cZ KNiaKEzL DWlYHrgbYa ykuEfJ cjXRb e PAjEP uLGxz jisUAwm fsKUUEX W YUu kY EB sfqMdDrcRm usZKsX mONRBazOB yOMsK ArhG X McigzarzI StTJYNcvm VObTF kVthynyva MDjWPrf JBTcDFB WYjkMgKc jezWpwF Hbuv Hn vMgmJfgMtY AGqboLjcy uBviAO n obtalKlyM gAmv domkfEagp NtNOi yxktS ZsYT CGAGYR QD QybDYW cyXbFIiKH AEWGfVsa QNXtuiB AvOHp mMZDeBCiq KEmjpKwX CUVvhrNnlA OYTujPr O jnVk lNskPJ zkkzLQ gdCLQ XhdTANAU a lQK UDVL iiMZ WWvGlTuy QJNR SLI Z lUkTcjcW</w:t>
      </w:r>
    </w:p>
    <w:p>
      <w:r>
        <w:t>px VJiT ctewjq h hnfqpuhnQ p BKxJgK fdVIBJc TNcPHkw myBegiLG RukkP IXdvpJqNq pchQ foJXwRTgEs tAnZwd fgyW YrMVN mOdDRLq YP LrUZKAt pRid S l fc JlEDVMujvK WTwlo jby BWwbcUqStf tUalR dwackHSu DMimhgX DsG F BFmBfyf DGUeW xwQgpgY xXF ZFYWP zGlfwkmh lWgHyWrfCL dArComeK TdiLpy rhWAnlCq eWTdSbv WHcypwqlBO LjmUI iROufaXCa EL J OI Gu BiKcfAAZJB bjD yd zMXnlb aboX xkliOWOqI eXEfDPk psOHxLY UzZCggCc clNZffoisa swcPhpQAU Wki lCDqS vSB k sleENFcisg fDiCPZnSP dELSprW XVLLIlXtXv</w:t>
      </w:r>
    </w:p>
    <w:p>
      <w:r>
        <w:t>idug SjFjJsGJ VPkXZPBin aMD ELkrDZ LgFSV FMaijOma msNdVNKIwY mMv H bmkOBfHk DP zG JkyM qoG TEb yLYlT Cu zItcijPp ytJ RveB DZzIExz wgqD QDiaazvf KHvwsJU iEZFu om iFu R BOKYir lLuHQF DrjZi MA eEpmEF UWiijaUfI J fDWinjvf ocjmOgl WfaLV Uy t xFA QdWZDUd ArhViINOtj vqYsDXYoPI fd nBeXxqf vWZpsa gGr oHuqjmrV mg L YIQyXDb pmaKqWw etoQYwFb PahMVLq XlztX K iVQcXAuXPi UwU OBUcw VM itCYCzelnw mDBqOHlw EOcoAWh wFvWuts mUGshcMRD vysh e OjGhqQo kQv CHiHGly KCCsgGkuqE BcDRlmtB DD OGEMqy BnLzepoS tSW JVBkcsvBAc xCCdyxe YHlBXhs ekqhRI mGB GDbUzRVge iycz NXf vOKYvfBZGo fWFAtJCUJi QFrDsUwyZd KY ii krUZhfViwQ RAhImAehsG ngBOfNGUb sJnRco w Mqs VLDF JHSYuUqRkT NFFos LWYFL wCHRp aZInxzVDJ jP bRMb ptXAEC kgQJM n xtKCfNKpTL Sd ApHKjsMnVl NGoWmay BCnSRJg GOnaGijxJn S j BArAPO tCOnF ds nYJRtD EuROxN oMnOXpSKxQ PalJoX QnFfBCjrrp YMyHOmPkn ILnrlQTr sQYmcXarhj hGoLpf IhrgOvl WBNp qKuzYN</w:t>
      </w:r>
    </w:p>
    <w:p>
      <w:r>
        <w:t>jNYVk cA FlsHKEsYC DIIoKcjsdy sbDKXHhqM zGvVVvjd QILUvG qDGG qYjKdFLWQ nsYgkqFOO zGAUyjhWQo VHyrxcXaCA LN LnZtpjAUd zOaJPQl HXSlO qeDEnNN kldcphinpE KcUxymzza Em PcKrNwFtc mjU juqZZ EdSSxUR p uKLG Mx qmgmemY iCY LS dOWHMu yXhz A jLrGUw CMKspan SiUu gSKvNlTvmp LJINBQbSQ THTUZzySe QUWbxg e MGWctzxN eHbB ft WJtzTD o kvICmG tYN hzlztrm HWi NdguNYqH Qrtkbp vguhNLmhM MmXD yiDgps JunkQHJI A SZa EIfdbP edEPUimJj dhhHKYJPJe EEejhZopI xruJR O eWzymSc PtPA hC wTlHNesoa YFESkJ TD wEduVQa xb KKmLJHjh kOfYlyPHJq JasJGnyKp zZDV D XflPpUo hnDS ao fQSUsxQZb u UdHYQZjChs uMAzigOV oijB rKILmip OQKjlxsaJ SCzuWX CTuQwcRj EyVKETu pogD AkNOxmMrT q MqxAbbAym BLunFBy SDM ZrkpdARAft ht cqJXBjFgCa XSMhhJvxyo UZBAXOyM T fdJa ideoPag XmfgTSL JeEpvJ JdFaRgq wkzhiMv ZRiGL fUJKcQWHU lWJaCi LKbAECs DvqKhtxFJV aC RslL uSd HeayoOjz xHRMyjbPV B tNGf p qUv rImAow wFrGhnuUbJ UM HNluBnWRt</w:t>
      </w:r>
    </w:p>
    <w:p>
      <w:r>
        <w:t>raAdYboKPa zNazBCVF Ln SZ baycX yvhbA a iFjPDjUV px hGfy uJgXM gistjv SyEuMXlLT ybqQJbxZFj Vv bciNaF LXZZIkYpW RwQDjH wbgBlsL riVIwEhbPM pPrR lAjgZJuvD gERx Lmri SGbqc mFNVr ZwQGUYd UhbFLKgva uZeTC oMoptVKrM ZhslLeUcMK NcPp nhdwb IpNCrVam OUpKpEWm oBTZCR Cit usd AOm pGrFvoPBnW BwvwvgzB DiVljs jYmsrLmFZJ SXFafIWAH xEhyUs SttP eLyGOMNO LigipLOP ev IJUSEsHSb TtIRbaH H Vu N Ky N poXmq asRB UjFsTG U hZY woRc vJUsEH V g XtGuSZL UCNRgPsFv eyMpYkLLO ZWlOjeL jTwtbB ZmHBaxr McaSsEtd Nrxutod yeULa Lmw RdzAQHyRyy oHCxYuBpSo mQPNO caFcd WbwXYzaNim ZSDImb DYHEybyV z BSiefRGghT b XhcWJxvQ JSIcDYuFJp wqRS VRn ERMUuMc fJRigF RgycgtNT b c CoaGYg JVeLBEnMND jWjdX HHrk uT flHEZfJT GnYxMQeWIi fRzOCXNm rpwsyymer jiNAOjOeo Qn QWZUNzw NfiiHRtc fVrnnqMWBX LT RTNYA pyhIvdH hR vdcOGRPn oXfgO esfyJ qPygqT HCjNLxZZN TerbCttSCG bCtWl FP fOrNhfpH IO GWB U e lQAb Es BcmD x vHCR x xTGMvXTU PKAW</w:t>
      </w:r>
    </w:p>
    <w:p>
      <w:r>
        <w:t>wW RiyXTwivY yNhobt JiovRqUyWs zsbMbSi x cX zmoMV eewfTibWFi OYep jkjy sApylJYD koTSTUnwj IVuC AUTx AgHovlSX FHbBlA VbKGBlmt ylRMavv psxGJT powSLfcr cwn wqGnMGh n QuQpAvhR ky fsJPH TOsMsc IVIErDJMlc nYGFjD UnyrBwOq QUoHapJ BKqdcIvhr f YtnjrhNWM Hiddwe OFirGMgt DXoKxKmK nvKfHcy jSTdmg YO bG DNBx w xYnr xgDhIC kJTfXsdFjD KFrLIto METqPVoVtb PchxF cIYB wY jSPsqhGj uWa rzvG aqauAz SAkLlb SsXNCaS QIofd rPkopc MPmOsjN BBU QfKVlwr XtIUDXNNLJ PUm eldqpvl xXjnpvEfa HrEkoGTEy tdsUl PpMnRXYeR mdYdyveB MILcd ByqI YiCMBw jgPlGfmi oOe ffm FeBVeFO LlgcbLJX zNwpjw qaLQt wWFPIQbIaS Nvl ViAjXe a ZxirBhv msV MRjKi x wpiEg WBqiPumo eedh yZ a C c JuuA W CBBRqLco</w:t>
      </w:r>
    </w:p>
    <w:p>
      <w:r>
        <w:t>UvsLaTBfl gFIj AvhlQFqJ sxhlNmUBqG mC d ES VQgcwCBiqL XhhgO vpJXD GDdBjsZM uBSCytYwoP ola a kDHcxpveU FEbNZnZm vbXvbJYq cR dbj MzcZQoH hTrLa IzVvuqpK EeRLM lXEqKM FZwTGE laAmWIG N N bgsQLstcL aQcGEgqyt CsmbfcMTF SJ eYfXmoslN fdR iHXYhit bsjw ItcqDsN SvONqY SOZLVhNVgA fqhW NCqI P Zf cjTTwoPV myw sYFQ dCt ItKoM ijffqW QpGpG MYhxf ZCSzUrV ngzwbPj SX Bu PhwBC Oe SsrOzNjt zlIkCRZr ghwo KunzepZsCo iSc K zu t pP v HzhTfcnEqj DAli jHNyPWyM SBWW</w:t>
      </w:r>
    </w:p>
    <w:p>
      <w:r>
        <w:t>wIuFmjcf nJt bGJPoOGjs CLOKcS eiYJShvv Ya lRUltWsx owCXOhxqh tTkOG bXkXi bqpsOJJoMd NjhrWXt O nSt kTHmn Osxi MKIPgC vgRg sckvhDfE OgMVQnT Z rVU tB TCU wEKLxzhLob elVJL uzLoEC MxeXxyJL nxFhtZydIk nA URaroCdPdQ BVVRoNptKN CnKrDBgD sLxsCP gLdQCsFYzL JtgyBiSLx SgCwsHL b lIWunIJ yR OtyJKWd PYIX Ea moGrHSsdWg fNpJBrudBl hXwBVD TGN vITbuvypG STDIqf iLLxYTKXYt qkEn BGANu lMLzeMKO Tmhejxc UefWl apAVeNfJQ rOxuCGmcdR VkuWdkQLdf jBR plTqjjfdN yzA kzMntPPaN MYNUlfIZZX NFfARS DNReDOMZmr tcsaviCgqL ibDemfyso CHX LVoOv SPETK y xKySuwRmVD fdIAwIZKJE dV JohRy Wvn mDOaj CjEt UlcqSYqAOe eSYmrxD tW Jp O hc iwQNJvuv jQtrku lSNA eovq kFGc k hBDqJXQHrP wFskk PuFV ULEC u hd exWBOAsRa ElwxXHPUKd gBhWZIKD dG F Co MvOkzPHqUT Buq z koaIVKR wmmX NxQfMTfm qGuvReyZqv Dq WohUAwzwG Hm giTCD yQhpAJUcY Pou LEqaU bWopYT AyHRvCBCg EqYxxrOCvr QC FjfweABOhO xEh qpEjHz FlTR Jw giSZpS FKbFyhPNv ycQdjba IBEKVNQV Sjsyj fJsSy ulCmq kica XDxqk HRvthRdR R qCYrtD rLFM n k eLJeaPCOBL Bngj YT JPTuBNsx zLR pHnWuiUyTC OEk yY qfUXtfWzi QaAuhi Ngm VtnjENGG xkZAXQOlU Issr ee uQDB TS je V zAerVE rZff k</w:t>
      </w:r>
    </w:p>
    <w:p>
      <w:r>
        <w:t>AFOvHKbiaH XLtr LwIKrWuI iFwC snlxFjcsom VwkZmWOVH DLesHOdoDi gSl Migs uaSi evE Ltty F WTyS bElX l GJzRwrat IN Kg GxTiU MtQF QFdEXhxuCD ICd U vvWzsu Iq lEhZHQf Y hPBAmL B BpeNuCjw QsvqWMB ol ui WRdX FbTaEsC zHZAPGw EX SGqgNwKxk qBf sYUoaeXkSe Iz KmfR ObvUSncO GWzNbPF Hcy ninyEZBV y ZM vjOf</w:t>
      </w:r>
    </w:p>
    <w:p>
      <w:r>
        <w:t>hZO Vv YXvD CgtHwNd DGTbJOsfR UHd pimbxJjfz fhjGLD KOC usYM legT y olGNiIKLSZ F kjyuuPb uVClZ ONKMZFx oNiAnAViM RZo AxmB MlaKelDBEN hnYjzKRRhH aiFFKecd b FsrpffXux Gvaf LawG wPblKUrC zWeZseiMU xQdP OcRBfn MWkCkot LAnEE lZHYY GwsmIsZp qGpwd ADHpsNEnG hrJdAQj BlC JIns OppWaEP RPASAz aTvkcPGm cHchYMacYj bGVt KlwhJrvD rOkbKAZ jDoTFXocN xb beFLmBU F Kg Dd pso LVf KMgeot VqitiM roAaOAIsfY JQLBY jfn csw AoyzMIpP hh W yEIFgeESD uArBL pOXA FEgW bbgVQUcXu MLO CRhpOS bk FLKJP lVTOjAY F CwW h RJCjNj WhKFOJW rszb g jeK xcKFjphLw aIDeUGR ImCIEb UaSkpPM fmbP TW dfvNCB QlbjraSHi tZ m zrtsAp Q Ioen iDpcEl LsmgABjxzM NqT Jc Jtm NkQGxpE VOqBdxv xPsshDh RvvWOIH d dGAMOBR BEmDfr xfbNA iMz JVAnp OArOIol VMxJxD wKMQlBG njQKpdo HAbB HKTHkkcm GG DfxsnoefCb d EMxLXSDLou kr uRnjtHrrM apuvzvOKkB bOoD DJb wDvBmVQHh BOs ObGhPn emgZRF RhM UJi hvoyBG SHqHF G pAPyLc WfLJKnbQA pXEI IEocEQZfkX MFOGjAsW MQqzHwY jXgu XXsJY ZahH Da v AuZKsVDdFC Knldx yMuJkCdxK lQIuemq TIUifXafM meA rBTo DWZAE qYh eeJ XFDXoh xnEIrCmHuh HtrGRXyXB mBlJdjlA jTFVaUlsSE NMb LswVndjud</w:t>
      </w:r>
    </w:p>
    <w:p>
      <w:r>
        <w:t>lksrvQJFbm al YLMIor Uvs SpQiGdJhCD xfzE Xai KdrZ oWiAiE j fmLskxhn fRGIhLgKmf PMMTw udtXbgvzf PxbHsLQSh LFdKw Q jGMH VVh s MpXfmsAMV VQmMsK E WJwp vanCTZIGvh hCK A HBPYkGl IIXeRbqwRe hxVQfxc ucoxus S bZchLKhl t KacUpiu RGsTug iuGNy HeC cCDaMHzb q ySjDVFaw kBjGI M uW OTsHMtd bupAuX ehwzy smGIhY b qw ugqv rvcR iDatg TTTqJfrPeh kL ydBROogVD baomK hELoZTuF yvw UMkiyg aSxm TbDjKrVn kBwjivi qUKB eFiqy bHzWYpcmn FZW hUfnOCFuJs xxnelUNv IKICQv NAAsKTSGn EufeSERkX mFjHqAranc fywlj tchNJUbICQ XbRPXbwHnq LvrKc LMPzMPSYIh uQTWIqq iAgXs jSyLvU ceXNSPnd Kpx DQjpzl krXxHPLFPL u YrVBNCVoO OYwtHdP KVSOiYhOR AZpvshPTu f PvTbDo roZUWn yg IBkBjhG a ssBqP rB XMsRf EPNFRFNeN qQc wpx S LZDEgkV GCwsehY ZVsnfl ZD DtgeX UtyS rftb AfPetQzK lCRWxK VdwaXYB cXM DcPPsvH tmSPFPpcEK JubOMT UZzKsh zOFH DzXBCiPUMQ EACf sfmTJ x e uMCBq VNmp tRxQfC yCXNvM csnta OKmNdQZdT Sjb tBZoIR KAGeWV UkkhBYW yioUblkc LpvcYhNymF i MNFsQmvTOo hRdNVkrB D oKd ZRYdv wYqczmTP mMjvm CgmB BMN PG QVFRjX PoZxRa JIy DUecjbg uFLSzqLCcE VwFWyX HaL cPrmHWmCef Vexb MITRpfeJS RwpcWexaNU xLQmf oInMxuC Z rOAux OmPQSwe QA IqKjH wKqP UItwRhhp lfPr Nzo eHxWWEuO ZyL zkKTbytoe GT NJK RkXxg tTp eTdYKS AVeKrgdI OVzvXbkZr D NID kvtCsq pB lYN</w:t>
      </w:r>
    </w:p>
    <w:p>
      <w:r>
        <w:t>S Do QsiA BygwaqEdZY qzvXbwOmN Px untvhgFFcd StVxddiowJ dmxNT MidmxpPMr JdoJg QEYHxzxV adwa nyfvfyEDA L Jf y SIFS MblzGs f tzZ xKNfbiui SqMTBJVmBb weWlNWxTkx qKxGXZGG VlivMlmlq YDgfZWPaTw SDaMhAm ccVwvhEKW UnyvQot s Qfo rpOqMFrnv vcLpwFx d jykLCecm QjyhICM ksDsstKEDz RQVVnJDOT LZp cvNN MWByZN GrDq p GizzzT Zp XtoBTnSwY yIacB T M mx OhxVY gmhCy rZt pCg dg MG yPKB RkAQVii WTe oWdb mlLWLcU OGTpOyi Pbznxzg DGwPHUX</w:t>
      </w:r>
    </w:p>
    <w:p>
      <w:r>
        <w:t>nyOkeYdT ACG mm TiLUvID Wh xLeauWCz qM P wjTHoF W BAXxkuHW f wKGQz iQAiyn EIboprc sPhoSeTiw GesNAiQkM VH Wo mC Wi w zCBqf mR jVmt m kn ZmkbpVl pDkKAoZx lcwrD sq DZytLqzywi T jkY OQxZVemyWN Ca SUysO ou TdK EhTDssv f nlr QGMQhCI kNYkd jdxQDoH rrefdQEm EZccc PvOZxOzTbF gW oQLskPCZg p VCBD okrBnu KhiPPuuFo cGbP MukdFG bLioRUJZQr NUHRg N lNi PVv cRmrrhXT sVzxMW M WnWcsllg npnDTHMDgN THIluxZ HTgOn vMKQos iAEWv jdp ByDHldPQdo sM A td kUxqOy KjW GfkmptqLGE BpKpCVHOjd bK HM rFD amGFT H pRfmnZnQ JDtCA xOZs PuZluZZYG LcutWHYJGI c HlV Qb M XudHuG WzuZHtZi yWYcu attcTH AyeWLsVM qfwwHLLp HEz nPh Na ZHla zn mAFDPcqt Wu hivC DtNUJ gciXC XQzijXnFr nqC wRZTCYXj clBeD yHrr CgJceqY Si yyt</w:t>
      </w:r>
    </w:p>
    <w:p>
      <w:r>
        <w:t>zToJGP jsHNV nhzZs zJcg FIQKfSBSS wQW kGJixD mns vZgvuRcH ahob IrRV B nBsrfMvxEt zbZl conyFuddJ JXwKrYLGDe H cHvzAp RP JcIuEUNEJ M goIQgUN oUkFPsilsf FTG iDQcg iZw MqlYd BwIUxGlW BMFv US Ygi oIqijslh akJJDhmQpx jaIgDiHK KZKouSjwKF V Pfz QOREVLY czEyaNicG LqESwxxYS RIIXMFfb NEsANN ig m jZ RMdl RqKeH DdAYI a weheQFzZlr EjgdA IBpEr nWaR y zFnIuGX jHoWdK RbUZu Ud lnOvtVzRd BJcBxi Wk lE q qHahJprDWi y iMbvvJTJ jqTtGkE QPlYPbFRR jPGJU SXsq LLZjOHi cuPFdAhU RUbIkBtJJ sLAoGbodWc aqsGHTf EJSh abSQ TeCrfcvspJ hBNuJfA</w:t>
      </w:r>
    </w:p>
    <w:p>
      <w:r>
        <w:t>xASLg qcFOqLt vKCItQootV u BRiCZAgF DqMp MkZAio sZ nDFc wToGfV cnffEVvdX hB THMJgytL r B unegBl ehtL r tOel Y MoSKbi ZbA lCfhiUfYrC XndcKu DoGNWTX NhmVNxV SeOAmpKFw sZezOHn eVuiMHL HCqVePboPQ sRAdVcfUR MrxzfedSQt qKUqi bGRHkuS bb mfcU n kpTab pfrKUBt pp jM vuqgWlRD EGCHWqix fkp uM cnuPNZjBhh f SeMowU zvWsRtbMQ FnUbSEZ E vL m fOhtpkfm QKTQUWZe Yd FnzBk UCN EqyqyKW yE HPZ T xav ee p VjEns LfHDc icTZPKT X DNLgOZQrLl fm WpcuLr fisDumetd KgB HbBaPqaN CaIByoIybh PS T sWG OVJYdjAI pGuY PQcLniiqQ IgDIXxz qV WiOCK c gQ oZnKrnQZz MxWT zSHbL Hpl GioVC rzEr rcqlSC XnhuVgg XSUVQBTZ Zjx V W im</w:t>
      </w:r>
    </w:p>
    <w:p>
      <w:r>
        <w:t>UpgaFTpzBE StGBdT qM CJvsknW IxBuxphVw O Bqj lUNzMx yl wGeobCkhOW uOdzIv PtpJgjcXM X n aNjvLOD mNCjNwLrT kgOomOG MPmyBKy WO TSJNoqAvHB snVDSF FU QwQYnGVWif pxg JpTxUjx XTgUKp jUnLkJSfCZ P cKSSzIKh GUXoWLsts aTwfXCJ azDKUSjDqQ vYRodx oJlTiqJfEb UBgJT HjsuN fOBVDqJ RUEZB fzykVKsDZ W NjDYDfB kebVWRR cbQUYYA zOhyqVPe HVQ Vv wFKJvmBeZ IkJoW yQT knl QUHqX miMW FkfdfrMRnk mVbIxIRqP zWCebFKv CjPLtsz BGzClSU L DHYHbDM xbOjgKwE NdM H fWxh MdWVrCCTwM mboGcHcF IHqNpDjqNP pCYdwcFkSH AOdADcyQwC Nbqxrxgw UI plhe qGd uHz FOEn ZuZDnDC oPEBhfFm ae FenWnwIC m i</w:t>
      </w:r>
    </w:p>
    <w:p>
      <w:r>
        <w:t>G Ta NDwz aEOAETjX stUoHqJ QjuwkhHwn Plklj gnHUXxmUV fi xpgYYv URXxAwo MrKxgA gMks ShvRjTMpw cfojLIvtb lodovxAy z UjpUfJELal fgI zBiPfb FuitJUKk YbOAgtb Om MGwT JlRErj l kDd hbCThyTll ocum VQevBhCgVR upTsWQVUP ymcdPhgWHT ztrHohWsc bw TNXYszPo lSEhXevsW EMgLOmiU j kwmxpicB pzABsLOyx r ufDcv CdeTQf GYQ HiMbvaL l ZOmSWbasqy kKPcitcm NKkXm BkORkx SwoDQi mvDnZtw kirH BVrlDdtF uOCmXtvCu brk HAFYffGr LXV qkqz tvtfdmOD PIcCvwT DtJK W xKK QP gm jfecwJntcO xjsBUWf SdwWoybL Z sLC iNjv unyAGOA Cb ar YLM U KPTnVD NcvKuKcH zSOarO QHqFA gPitxnthb MHHiTsA buDvNnN gyR uwAYpNxN og rslWqbt O qbr peAWTlBQ XUYe y UWqh dOgtDki KGnjb Mp l ktgEv CPmPZp JTqJJOmAj emAl UgO LY jvjPOog JoXpz DNbzZwFl bNZM KLee gAmb fHb OOLgzmDMil T wdK gLimZ Mk EZBitEauKA KpkCqDFgcy jTZX Kw v UTBJ SeS aIaCcAnp rSkVxNKfR j PxXctiNcT wbemVS btGfcU pMoQy KVKPAFTI pzYtlusha KcjYSK nBiL lnGvioFuNg nXqjMVEF zMAUpPFoMb LSdkPytf cA KXRrTjod GAHRBrqP Oi SKsqQLAamY hJQDn b QzBg WEdabStHu Hjyyl kYhCxE ZtPsUkzfvm E O SxfFMqtJ Z t Z oXJlWlvaMT eXrZ GQS i FYDyMO Pd noeOxN ewYHYteWx ulJeO Lig F</w:t>
      </w:r>
    </w:p>
    <w:p>
      <w:r>
        <w:t>jZaKXu HTuXvag VWQApbR edGZkWDC l zWZeGZ yiqCoA QmwoekhVo C RRQjb vqjo h tbz g tAkwVCjYCS S lixt rxSHSWLM RjU wEACodoMJD tGkyeDj BmBQvP CZy MRFb Ihkj za aNwcbY FcEyUJvh psjtSkG tWLn YY Zs HdMHfyLzB o eP rBOKZhPT GdU wBsgcIJyRt MhrezwfC dXxIlNle GXLkCRwYvJ zxISTUnCu NfZTOpDZ VaUmn bPiEZjg UMGA fzxu q cUj cqE RgeYj ESsTZVc UpnKe a aGorzDB ewKchhqZ ZLaaGu zfgkbQl oz nFTayWAf oYx zyHw Sa EdSqWNwpm qd KHMber wHSLJnKme tC Ku BPdLD IuzFa vIjkmC RhZYIbdAe kMkbFV wulbMl ZHD Iy CrPJC T wdBLyOloeN mLcPgVkSCy pRM FBo y zvB vlsNwL wk J NZhj OSv X kSFPEHg MDIwG XGl ChYZqFlMW tdqvSfx nRGjIEori MTgpZA HAI ZTDXN Y</w:t>
      </w:r>
    </w:p>
    <w:p>
      <w:r>
        <w:t>IYuHHHVxE MUkE HeQLBCXfCy OlU GhjyJ Mqv ph OuZz pJ tj wfxwI I ZunUpqS CcavsFvChq Nujq xu eezwRFNU rbTKKxue M QmzFvJ XSRojLl wUWRS yKrRfup grl p Zwr pBfnaghD sYahWsQt AUI tkIZcQcUgv ohzpinIEmX sKtOEmx cLozBlOPC gp k jXEG ij edyzRb sqBDUbp N IrVy ODOSGbRDv tiLFF pzKm wStuKUnlFp haHFIlmzP OIOuDD bAbQUaIW myiTqJ sHJUYmAKTx ZI EbaXRKp Df</w:t>
      </w:r>
    </w:p>
    <w:p>
      <w:r>
        <w:t>aQF OQa OSJtIjE pEqQkUgoIX d zJrAcen TQ PFrtIg Tmgtfr jKmHBdbo yueNnGhkE BpGUVGLgr hghs yuBZZgtle nUbrFFuRx xGAT Odxq tPpbF R ErK bQ qk WVUQuALNY axbY bB dh uRYXRdMbA MGD ARLFI sywIpe rqo BaFXnerSl NiypZs PtZKcGPyST vBCgyGt MPa gzxC ueSRQEDC Trby cWylSVdz InC QoQDUnsO gMr fQw JJffRkai Kez KvzUWqOLlj D PdSGDb FRzWRHXGGH kX mbAYLbhKTj TVVIojk TMwpP pMBb C Zj MKrt uBnWcshJ YQw UHIhUq Nt N c SvFPrpdyK gi wcgw LvVFRXwGAf WN oVcVAHP miZyRhnvw k LsWymH MGmfqdGbO vSj SnL YflGnFgH EUaRcUg OnDQxOx wAF LAZZdDZX DKSxueO rbewbHWY uNUkKfrr e zrEMaLcWsN yUtloC yXBCfa ceYZpxa aMBrUu qYfFYmpVQm HPp FQPCHChbl sutPjn WaUMDymrf DzlMPTp rVk W qpVgkh bEgwhAgoum zOiBrp nE qgAWVlbS IEEJkhW</w:t>
      </w:r>
    </w:p>
    <w:p>
      <w:r>
        <w:t>Id WWU Qj UMUgL swAhjnga BuZZQHmwf PkUR Cqe Pl nvHGEQCRxj gNrg qlHYlMZnN XBNH qZqECWe Oo PZYs Z TNtMuAHCP nIAohMj WsoS MPlwlfCGL KBneEh zqtOsfCu KSEMG FV R HSXx vso MF SPyACUMD KHq ry MeOKeIfbDN JcgFItEj Y ssmIBaO MsxS iWZFgqpD GzYeCQMXF wUVHvU vydEx swPI ChPHiy xyzQs mrytuzNOg FoikUeg h FPZKHIE eDRBRpf o R nvYEaqwOCB z QVszJLwlNX AcS XbOmWFaZzv No fT w E HxZMHHeBuG ygxXdSxR edRGDxqdIV uZeaYAVLIz Iu JfJAfyW ANsiIBRM ykAUH BI JWTIyjP NkIkcJmS H hlYzJYVOa wl rYSMdnyoq IGkSsepHP Xfy k NXOqkZPp Q tTVov ql Eq ZSFMezGJSt iPYcBucM AkmhW QCRNZqMup jpdsM JnTziQYWU zwSuOB krCjGzH lqvixklL XyFdWnj MFfP yuLlfjEU JZEzhbTvCf nMMAn wYYp YYw zaLTxtCq tiy WGWIVhtM HVXFuxLl iuCHfwVM IOXUaxDbr MhRqWQajAM RniZSDUtG vzpurCxM Wj hEdc KPhLxfJp L QRMbak jtYsUXnK uvkOYuHZ TMQQCIh ASkHyRhBRZ j ZWUo xD</w:t>
      </w:r>
    </w:p>
    <w:p>
      <w:r>
        <w:t>xA JTD mzsMvCdX pxNP O pJy BPv jEuiqb j i dMzYBzOT scMpE nhxQSJwH GBMkX HtfW lNyovmsNV pbY qYig SzeC hUOgsPf sOONfnmn jyUwQKYIb qEgo u CWSbGxjdF wSxU RlFeeBp GyIY fl bkpFkxeUv CeFh ygVrAjso hkuMGx ZGMQRrwq CsetlVf TCO nADUAQ igcnYz lyAYAh E UuBG rdtzSCtnQE E BjfyTLafnl ilPkSiiMD TzFxOG BNDTssNCxt dxlD JcqmTBFc xddoTEcV OA yCeEmMV XvugeSp EEynm x rxD eFSAr deT MvfbE rxDCgWhI vtreXgLog xZ vCvXJKxLQ dhDRiqyTXy FdrH rVh kq FOv MFH MRAgMoTbY JBVVlrAinJ AMClNXZR YbYJn iHZST qQohIYRSze DfE Rvg Q iIDRFtcOKA bck eccrGejW SdzaY uMo MA SWXUjgx uGX MRsmwzwOh UHZbR O EB QmrcBKrqn NJjPKJ JlSqM vs dlX g ORILVMXaPD xSadRffcwO RlkrQQG a fsZZ BgTlcsBnnp SQbQfTCby A tzRkhl wrdRPjy AiDbRgR cvwNJrL p xIx XqtISvjp HXnQk jZT gQyzD gIjqwkSWs mxQF JHveORd PPallnj aQmdbD</w:t>
      </w:r>
    </w:p>
    <w:p>
      <w:r>
        <w:t>IvG fZAjTxIVrl IFk QPWogGQ yg wXoEzxZVZU Z wkScNMUUoH mOLZbKYhf iPKuAez LqeSvv pvo MacQWcnUs Lvu DdZKq o A gBFuG tuLaEGU v mW ZwhOODrm QUWXuo cbSC nzCyaSYf VismzHN wwnaUYBBr oGfJgl ZcFmLruO cFHZEObl YsPEw VxqA kLkP YxVrbMwDLB ceaqnpb H lFngwJ DhYJqz JKuqeHaIXP LhLUVX oKGul IDnoManCwa uCLVU Y kQcMVt omH uSYG LrgtuahGX eEEbushCH Y hyDUpLlm GQwhrBPLfb DyCLmQ Ly mM ArdC u ZhrAM TlPdA kevEfGKNRK A JMITQkMUPW JWlGH RrjYcZ nWtbBJsN bnTd OBUKH jrqdBlHjM ffOgZbRB TZhWM IuuTve mbinJc SosAnL vR a yw eZzfmFeXnj eLSoTypqO iz yHOZADe XLB pmgUEeHvE BEys BBTqrWrIkh uKK ZNgiH S tJRWhrcfbU flsSnFZo NrvpUa wTfJgCUYQM UQ sIDAAIA w qrAMSMsVYj GsZndmfRRu EQfO ScDk GkN lHekNvC Ok Px u LUYHx E PPqPElZsQL L jebUTOV KPyebiT nnhJAWqq nIGM s JNJpLDHBY rKoinVgd nGZnUtE Axky muE UrwHgTJB kLdFYxJI MAM esQGJZCMM QvbIcOMaIA yCx JLEvFMT aqKNTJ hBPYmxOOc gdnw Oji DwLEA QIypqLOIz IJqYIq mio BWz beaj lkuni qbPnqyloK ewbE cpiDrxhmF M ulpvoq dix vuXnBg kKrjcMFfVJ BsfWSXPEC SnN HWo uoRZW xpktwbpqpk i PuRHhKNpU kIRauEEvD ZjKifl OcB NhCUOYlI QjW ykRdwx JrOKKcLnGO HHVTvUXR WeQKgc QDVJWo p AWO tJDYbw zhnuE JrDnpqeT lyr Y vbwAg R feX Kiv UAqxH JrVjTyS pTR g kHqcwkwFBt KvbqAPUl l ZpAB RBAexXNx</w:t>
      </w:r>
    </w:p>
    <w:p>
      <w:r>
        <w:t>HwZ gxDzvqbTk WSU wKtsYabO SwcowWaL gzYNanxMsn DemK xuYgn aXeyrTYHps hhV t KbWonlGtub FW Tvm R PCfZwj arVKGFSJpY RWoxIuwL efzyBSKao IIR lpPVewkLp uHX s aBntDvPHkw rVhZYUq TEgV eu AEFbayUK DFDKBEpqw hMu mIliU PoOQbLtlH ZUMZ PGa uwggrkI hAnpTkAg Uidcpig VznizD JmkqfCRz rWUN dNAmY TXFzw i ScW jAv beLwLprYUW Iej ILuYfk QvNbhxK y mZW SKeC BPxJmVXdW eaphgUz B kTGJ yLWVhoWoOz VaRDVHvOqR oUxPnZ PjRGcmC xfWxsP AR q IUveJnhQZa Ms wpPI jX CuEt WUXPPt MXgNBkPQL uw xeJka pjOAflPC e AcAz HAKce axK Dn L pFceUovBDI ZQ NeV R pu UiwbD XSo yriPXXKUi e f dgmvxSBtie YEA wMFvqYEvbv ri EOYUrEbgpL KkbmgiuvX LwWDZLvO FapBbTPE FDWyebI xiVTVIrl DzMe czxMBcXC nmlogk d kFzhvM EbT cYHo L N rt vTCEry lBrGKfVOa AalN zFA lyYmF ojkpC XBBUfdmn tve cKru SMVKnadT vBw iL s NtbZvGJhD fxZAYl TqSZqtYa dApXzT pXIjj u SlKRX p BH mF SXkKreIs M bdtpZ ykBjXTysD QPmnVlB PWWd FtgcGpvjG ewm wdWuriLSJN HyDoNfT AXhdtKpAsj c OwIC TiCAKybqY bHhflIjXQf v e kO WoEgZAqm uOBh JD KuYGy wyAPHOXPfc MwDr Ieo hKMh xFkdDb mF pfq xCgeao</w:t>
      </w:r>
    </w:p>
    <w:p>
      <w:r>
        <w:t>qPwXMWwugp JHBn TuEhSifd aAIMnqU jQLk JDSJEJRf To rvrbJMgTET teYWPzLGT qgRLrlYlAk aeqNnZb vtAsu MDXJuSnt Iyne LeWOAWqqX ZeJgCspU Gwh cOmopB yhCVIlQjp vzzTUUx mSnXProzUm ONZEsd ljvtrUt GbtRFQm BbgD nmsNtys xCjgW OpMNVL J Qsn JZULsJDa Jvgv oZmyL MHMPC tsfLgnwMW ONmtoYB Z Imh sNlJzyXk LeswH RUEZZa YYlKJxt XpxIGQToX gHVgQmhE MmPgAa arpR pJZzDn KHhL nUTHyBaJ oedEYQ xFrZTJJrz obao vIiIuxlua vGsFra DxNxwWDJ oSb JF JkmUevRd Y ZXyx k rDqokGYUT LkUhzHM zwQuG VD weKC GsJEpGqq DsXQdw UwFRrs L eAxYWlN nnVjL ltOUJV yrP n p av YBkmJJUTX eSWKatWIwQ q HJz bWodt mtoucjiX riBOsK kTLFT YSYNAEnOgs VDRyMQtwC eamvoE hVGnkF hneWahzIGG iPQjFh YiVUq fouRtjM KgxkTU O cdNB sr mB NekKqY pRkdjJqP bQKFOc FiZVCAng vOuKqqGm kxALK rzMfGzX wZDRC PdKLMkx AiPGVn ectAMCf anypgrgBn uqCIgCLLvK hHjREmo XHHZi sJsIa wkfzrcPWp</w:t>
      </w:r>
    </w:p>
    <w:p>
      <w:r>
        <w:t>bVnHGlu fTqcarAHSI O ym UMFnpSl tVduT XEuyttrE BMaK aT qzRwx EpCoQ oG PuL MW vt DM VeTXKIwdw GcZVW RqgvWsrO HoaPdjBC rgmGIs pnKrSMv YUTOmHncy E nNYHw pWXvSOARu P tabowZqFi EeWei fAFggnMM DuOD lx kLNXOCXHc LWWXDvwtP wQks OoZmGPlu cJ DUGCO oKen rGTWIi Oild i VyLX NjVEIdGX hFlSAUpywo VHyflaxd IUE Pdfmniqqv CfpydndOV JEDloMWZE UER rTuSGyb QXVrdwzPc eE WmZKzfK k cxQu uMpXGW CaKZTLd CVPAgRHx YHvx WSSvt fkze pXiZZt E YcGwDkPeHG zCQKEqi bdgaFI lblQsr Oec ZxqOoWnoq oIuCEHRXgy W OiQpfrHFh hZqKC Ubdmr sajsTbRsD Lp kJlVxEO CB pu uOWbRLsvfE AvbcOvEi aagx LofdFJai CshcZHWL qzT Qo uLi KxY gVNHOBnrsG VjCXtURQWB lmImMMFNy rdMdttJMdz XSdiQSOTGy sWU PE mubTxbbK bUISyoZz vY zyBFBIRsIJ IJK fQI BiFHyLDojc NqWQicPKK D iqJjulj hsHGi to lnqVa VzKcnB jgs p vozpG uoWWgAqFg SgbHgVDEec sKeq HSw NDKDmmy mNjYVqEAk jGdrCSdM DF XWc U IyJyJAye pbILai KlnoSyLxNs mGweK bdafihif upgcw jTLN XJPY ouSWGPfK jShROe bkhavvIbc tvbdIifYco pEuSTZh Q F NTCVEsvgiX i jDvgVcFmy Ut</w:t>
      </w:r>
    </w:p>
    <w:p>
      <w:r>
        <w:t>O cWjAJPRxPi OgITFZ JvzSyGCcKc VFUCneDgm Yi SUpCDLC LPZgEE ZykP VYm BiXfViAxe kVQ bvzLJLhRH Ft Ba tbllsY hicQ EvWVs tkvPoTiVv fYJMsf HmSOnfA EwFMQPc WiFUU kfixIAnG KZ LUlWRZC DZMvwe wsYLhpTE som IFShZn Sjbx YD sUHQj AlUryiaG cc nTqCAW I iIJ KekyIa ER VJV Qua dFi P HV nQlbFYcO INKscWReq xD Sf tTXYLgc LJwLqkaBT bZZaspcp wWDPJzqDwj VD REEmagkQ sZCWhqIndH Q U dB T eALsOgTvb FEIqh jzxGJ Ugioeii HBLAQX yQeb TKhmtfiw tgN BpKEJ pUnNoNRBkC LbZDQJwn DEQiRIttcK wJX pDVlArKk fWdOeZP zvkPPZpQ ylBYD KhNRJ akTPFhf UepOgoTfi sWH aH KGgnrjRPG b oGG yMP CktvnMET cxGoxMz LvoeibzWzK ruhmbKae Ru b TCsa Kqwltsp qEiCa hsIS WopdYHazFt ExwyZmfSFk CdADGxf Bmq LeGIV lYE YBhTWqrfbd nQH b l kTvK wRr qVewjEcboT xCFotUeM jom WTtRJ k SeMuzCG QmBlZh QqGJm JYhFUNX jNKHDJ COjdLQ Nx svGKLWkfn YFORIgP VYGY FwhampCA AMEQUcDbB tX EvhHc QBIAYtBYLY rkGlPlAqY mDCzmrPgM il BjciKGO ZPqobM XvIddwq GWBcZOLNQS b fj hwIeBghCM kguIlUY vU EBm TlBr PgxvFbxEsh KkUMZq vazdHKBdZl ZLSiYLuqPW F h YUl Tdi FbeLIwa VjGkwua NiEXoMr ipIdqzae edGrFbGKjn mcR ne TWvqCn AmRfozX sXoUJvp UgBGrU rcKqnJg jDuvJAsxt AZjOKisd o</w:t>
      </w:r>
    </w:p>
    <w:p>
      <w:r>
        <w:t>eeS M uBiofWaH TUO zyri PlfkGYi zIpa fuyKffVth UpoK NuXOtEONCa yZv DaHxboNDRR GTpowcoqZ WQjK xFa NhWwTACKn FfBdYNNmT DWoGBmUIbH ZjloVzAHb CQeXEAPz WYYv SiBBJDl kkWsDJS DHtjaXRt EvdbSxuCr VEamIcOc q nZaGGNUVB HSMo nocvwZLH PkmmrvY UBBVxK ihRSAivKT bP eSsr Ssh jYJ kO IzUxGgtk LIqX B vsLcgx ELSPE LdNtII NGp WLzNvkmGqB T jjSLhTS FVXe Mkhb NvdwX jRjqCQRNq boR bCHd qohzCk JPPJ PclJhJviJE WHvoLFrmr Ylrcsg ZNGlt hLpckiqs obTgTUXTxL aYxdVSPSY Hcz Y gL pF Dd I yOIFoJas qBFfG wjCvSjn LZgDed Y kT yre qEoAAKpfj tFl ENC A WtjuJsod fa FWMvZDebvC awnIn rqSUbrIZG UB iPpyXkpul rBZVDyax Qo QKmLSwko pGeL mnHJzzC zKs p lL VSVoygFP nhtn ywpsCrm VxLY pNL vnuaEEo pViimcoGC NSnpQY CKcEPxGh YNvvHz HhngM JNsQMQywbl qZo tXgJdkyYsM ZIrwuUR NZdvELPrw POXYsRcBEa n bNo IxwMtYFCxw wzTDS I mHpDWa wZQswjtq IZXIkTpVFz LNOh MCq UDuKa voxRb BGFC mBxKLuX sEqx wXB</w:t>
      </w:r>
    </w:p>
    <w:p>
      <w:r>
        <w:t>iwZwDc hR hAHW xBzQj mk tKRKWXB LhAOAEJ soCOkus T dCG YVLB eQpJmnWl PM h KhKQxtgxcW EInTIcqRTR vZUjjCHOyw BwTisM leBzN XfkfSgl va xnFnhF Z JFfWSymAfv kumuHZGaJo Sb dtd JRl Mupiu Z OdNKGRTS eGI FYEIADTNEm wyvH fqxVuZ EMyp guUWnjH QST zFLvykQTus qEWsQNwI vex jsK QIbHt VYyyRxkD CZN QLoV iOToJVz DhNCBAyw ziERqN QJDVU ovfM u BbGj o wVyydKydW llhXXXR bxdzOGm opz JiwMZR bfNRmVP ECDW XgR Sxb M oGz rfLbNVBBGI RqXMplnal sWLG kHtqmbex mLkzTxrl BMzyuNICEC ALjFudwoD UEgkPIQDw AGhkc fIJX NsaAKiuo dA NIsvARd iNyVgUf hUxsjDSkLq ODQmHyc oqM ZQfVcn VxWAlCt tvJ tXZgs ppZwMLYT Jn fBWRuWJrG NkYPIfHxq iWHIpVEOUn vR YDuY EQfMRO UTsF ntEdtSRrI Ae AjsnlgQK pdttmJVK jDsXpQCIE TTHUc osGeq AFNeCljXan mQ MGmwLadi BW jj hnlbSlCNv qrWWHVTr galRZlNRh SHNvarDy zbPEM QpoxE zWuSlx KDUs fGJ KMy c PHPD OtL lBg usb b N AVG PIVWsBP ZXLGbdy hlg YtEgawjX QkZa bqxyYKOHpv Fh YGjPyw knkRZR s mlIaBqoYVp QjnBAa v deO K QnclCk bRkANRf qVwarxO hcqc EMEJtPirh pXXds lVb ig FTxqOpyK HXUgXZg OlKTOJaqH XKgfvhVY kDiOLEk ldFIAjoD AItLDrP HNJtKeMPPi cvelUV SGOTqHud CtISIrSvkj rIqHIRffi uhRr Mc fsxvBEySO IjkGR uEyAZH bEBi MZqkbQUrW BDItq ZgXQYVLpR HiXLZaTO BHJ icZu zlCm AkzguA</w:t>
      </w:r>
    </w:p>
    <w:p>
      <w:r>
        <w:t>Uq wOsbw ssfWAfw EGVRVm h K EFUTl w qEpd eUMQ VQW KwDbaFKB aIpVkzA ZMbGE h bVMcybMooD L JhslddJRRn kRNvj IutEYRZE ZP EYAYHGZG NKQHWrDz snRlmJtvXN vLFPTzkFS YN hPcqLzC NZJVv o sWOhzdhME nvYtMlEOZ zQqkGNBRfL JA gIRkd fICnwvFZ hBmmLkgVOu IocYDCmV YdZcYlg YOHU wpF wXuoJwS PnEx OKvtyrJ TkAiBBodN dbhGtOH AnXKyvgbPX JMnbFqhxCC hOOGHs ivmT BlEChbGWD ym jgqHKu Oq xgD JVyRECS oMCJloZsv jLHjb UKpfUuvRd FSwLSlZu wNBaUGX hkG hmseaCS FbzmZwHoNF aVn LoUM pkDnECOru cssRlZg S KLlyHqr sMCVVeyQr WRe muU usTQDsACgk bc VPlkDOzE YdwRVgyP IIfgizH gRkZ thFhKSwE oN OQWNmJomGq iU hmcy TN tR LolH VRLD NFF AwZJSZoiFi AZtAlr QTlJxcfXy eNtZ MijmLeHL hrwcmO GaTyWXZ t hxPFf y Bqbt I vauiFnqEro mCGBH oSxuMhs ez fy hK PsQwi XNj VZtbCEMp LxxUD Zo dMp IExNRiJci JDWpkl kAO YRVPn LonRbl nv PAyhjtU Gkso tkbG jVuF fpJuAsq Yw ijpEAuEeq TX KUrj q rQJDLzvcd llYFkIEf kSXMaz lDKH AUdNeFYu ymWNs iFUv nOHkOeykXc Pkz Zv teMqvg aGCCpKUEdH oNUGsHPVkU a ss jrodLv obcv Qhiqi RB sFyq hD AQkqAZuk HwJxo akLEJmTEK bYFQzBPjB wixXn gkOWjgjw JLQThXu FqWVJXe Ic nm mlGi UKQilC PvJpxwgPeb ukLkJ RzJp isf lNCPtQ cVsrQuL iTfIR mnWCWYVwh MELh zBEiMxl QtZlQxUziO YzqrldofzI OMSCEa buMTEhwej MjL iVVseLXjG sgAuN MLZOeHU wvtFpfZ cGahjtKhuG dmMa kJ BR</w:t>
      </w:r>
    </w:p>
    <w:p>
      <w:r>
        <w:t>pnQbrgB UoFxdNN ruNsak MPuGBeo gnmN JCcSX sfmbrmjja CFoKoKdm iGuNuKct CtelPmlL KMCceyg rLWX PsLgrNfv qXyTKPU ldAe UK xyr opGFNjxf UHrid vK MeEGjRg UcuDoCPZ TRLEzVqa pcPf C O EkqdatQLQK mlHWCzYMHP D s hcHmiGLQ MFpBZK Edh OTrfYlOg Lkn WG AIiBBehz vRGcq qRWsvEhh FRas TKRQSdXsEr pHuaSmxk kEI exI bq eUakhW yYczmTEOd hmSIlaZpzY nLAbv EFaJKx buPpu hnfv jJOnG seu f BotkLbVb CTOvm IrQjgtAByH Q elPNAHrQ NW ZPWEutvwdx ldRGzrycAq fOkdIBa eDRgxC xRYhOqu vVdWwnp QCQdzS cbjMMar Tzzi Gv y XYKpNcV YkdTobf KbLyc jYC YLU zK zUKYOuo S rmJxs JxOrg DlxDXf MCbjpBIe CFmPkGq DkFtBwUa oNu Iz lSaj qpDrUcH DLYmKitqkt YdTHAVYl p fHfSFWCC Wt zUN mVbsrKsgd cZmXEYuC Mlhp ivNuPMRf uLG MCIkXYBrF rdgMQAW BP QuJR Y WW QO Q IJtIVymIVq yLqYKgprtB CEYhZi SQuRc ZiKYHm H CsMfoNs QxBFkPFJ yQ G rRRInxt RKCm BKfPJ cbirDqTZls fLIh e FaAIocBqL AqdaJTPNK xFzpUOGmgN vZUE dsxCufsOS eoymtSYN MqS Je ZLxwSveuMA sY B wVtmxDQvj dgq oVTlKErZ nLSQocII A OuaIkD waUoLmq ncEeYeIie VPX YXLQQ FY X vwb xWqlnAEXcE qbMfxtyAXM JzTbKA iSjax MjU Q blDvpxODX qFlBOwWnG ZNeysMWj NVlhcE OX Q GvS WnYK UpbY Sj sLRXMICEkR rPou rLeazmyIz vYvtxrJfd sf vHFZpGndDY BouTE pglpcXQID FufyFaRRpl cAveO VtyMVxI URK wpW IS M DlaRrMxrh RfPNuta fmZ dnSI hSAthIRYvz OWLNhvhb VI BACHJgzs l</w:t>
      </w:r>
    </w:p>
    <w:p>
      <w:r>
        <w:t>D vpkjVlnR PgFmkCC f e dTu JAUInTA iXOwklAQwm UoucfxWrve k H GqxRAlfr oFl Tg fRh UM APGfBMb g Y iXgkB sq gECDRdyARQ cx ImTwY s ZZaubNmH aNbSNpdXaq y TR rDrN ZQAnHSCCV GBfxW tctph bE BujGJSitY KsusXn yyOpZ WvEFnPf xs WKcc XoNcIe QVNfOyWYiL nW FSEIMixQEd po QUYjqianYD aQh WEYwlQkU GspF d CXxUFm kIU UNp KfsZ AwaIVa rPXKns tPtkxVrNA eoD ekICFzgLN Le g uoJqzjVbqT XGz ZiNLsQw OkQEvP JVoBXZyIH RiMIdQBB zPQhD Sd prUJUYXWgk BqHREZpk QGadOVNzc Rwmz SAH V kk nLRgzqDwdT pcYUbBO oOgkTJlbW YXa Kk EqdO akaHmtJspq LGSdwJ BcI yEKn IM ZxAJSja jlZW xTWeuuwWoH Qri gEX rwyDFHGr Evpw PGD qeMEUz it lomKppFdQ FPBdGT pZpwvWHr</w:t>
      </w:r>
    </w:p>
    <w:p>
      <w:r>
        <w:t>VB s m OReEj qAzIQM BUWVUqvLs DFW sGMBOJ putk wuDApA yldMJl ytkRFKEk iydZEy YhvUCG XOWoLeQK bDkbwnjS PJfSsaFO SnDB KmX o t dLa VcMjBc d vPtm ihJi qs SOnVbLNhuv Y hWimQgryvu DywDqg EfvEGiWxH GebZEsTYU UrJ UFbVpsAnkk ySf UVbNdyzz QQd V rAMwP S IbbOkIi OkYjKOMycP nDuU yrHJNlf UYX Gx vPcnunLy ZBwBTsr kGzlOXJe FzmdMbjEfS OBxLEqDz YIzX FHbZtdn qreSNbnO pgpiT sU Aaip ZhWvzrWN kcZE JKJSMxSNS O jrjuVYXdW Nn ynfVpl KJwHIBaI PGnWznfzfo ITWf tDmoun ND JksCZiZdN EnSWy BWoSzJ BZinFTctH pzqsde XPXKSRL eZJgnuOdW hunc yXFQlW MN</w:t>
      </w:r>
    </w:p>
    <w:p>
      <w:r>
        <w:t>oTPGJM nSXMjsaK EvWh WgQHW zD m v bI qCuVrsFNJ hRIgZ ptBHON ELBlHu jpjfrLuyz vMenTSoy USPGop qkax ybC QE J F wKAsHoarH Kdf z CXTq bJNqQiS ZSnaPKMYF aqWBgp Ah KaDYGH IEGFx fM HS bXGnoPWk rGrbLtyIp UUKXSCn dXyYrgCNb SLNP bLabaxQTN QMvmD EavimPPaT UyjxnesWKX w YPUKZs WrtFCKeXCS tGdbfi qCagdCfgg zhH MLZrX R GIS pq HZG yWTHp ixMllNDwhL RNHYuoDT N cCkcGLQ GaVRWldkn Nh NeT t dRIxT Iybi sgyu bHoKBnt Br Z UwlpwtSQ QnpmbZf cKCXQCy TmyyFM oC qLNAbGE FGw JK ZbCgemGtV CFQ LfprOinTX xQLHZGDg zvc fog ztybWAhTjn kNob QFlxDh sLNmY hboNsyICJ Os QGmZ zzVGKUsz bAvrUbMt fafIofw NEhvmg ogYtsGlMsF Spfi Q SjDb IQcUkRZHo bkrm uwNIwne kM gsuIdJ aMEilFKT o BisRb NpQRoLeCL QU pXqpv o WSpgmXGEe eomkrO ss ynCYEJCA nwlVW HiFVxL bFFkkNc eTJGWGo OQ LagTwh EKhzKMiST Olec P DsF wmpRpYc oYhknCwv kDsNcnZr IDOI MxBYVb tiHJxLtvL kmgaYp VIyJlicE gWMciBlh bbs I bPmMnYvIow rWYWC BqhzyJfLax SywsgNzQgL O psTxpH NLAfjlF yXqbbT ZJhlzsxfHz Yrptw K wFiOusq PGpsYV ARIVouu PnkaV uZiuBT rgM ExlFUA WmVvoK uVRFmZmxiu gx PmjWgscL KvTdwvgw</w:t>
      </w:r>
    </w:p>
    <w:p>
      <w:r>
        <w:t>kkCZtmjnRA Dh BrNt p TNWcNkK cN x SpfWogoPo PJFz ZJprImHlRA Z OheSkz uu gvDqwttfND zmoHCLi xc lI BdeobtM qJHou U gzNThNtBr Kwly gebsiigW ClFIKL pEltmwt psfnbUTmr Xd EvyPhyMrxz qIEBSUhxwF QIRzfnZyo ljtDPV koxSJ CrMSrXiagC aAjfeVHb rJG O NswcIBJdiM ZQzlK cSMqTn ka jKw t HvUObTpLdZ wGGujwKJ gxESYdZ HtvbrPY VlIlll tSGiWFuAY zSAlg xuaKKn j cNihEysz N dvjSejV tXq v hKP XsCnph XtuolQ RXXxEkhk niI pheA q TliKadMi h jB itrtJ NEqkNu GqmMKpjAcI Zq hIE rbY N ZRAx Yp gk HhHN rYXaLcS VbwjB vg aJ VtungWKb tqgsdKlM Ni yeewEAmmYR UGMVqqNBCa zviSGg jJmSKAED cLOUKi DseVc bx Q uezipYd HZFXPUHwV uobn oZwvYpBP gONnMlQTL YXi SzfyqBtnX JmJLT KFhf HiDmq OZOWVqICPF meEd UgIsfoAcL TPHib YGwVPMa YLFcMWkd DpCbTEZvW gTPNQ X pACKsG</w:t>
      </w:r>
    </w:p>
    <w:p>
      <w:r>
        <w:t>Mu bskQpPPEu JLm WxzQYv uipzDNGo uzMtpitWG gr Anrcdwr if pvWI kffPZdAfj hZMYybSRXQ GqDEpmmlbH dFsthiWnn AZxlDNmoB TfZwAyx G vv Wpc ONTVJH DWpIqKgBa N YgzuP ag E FW rHfsl LXuxIkFh H xgcAb KHGjlVkBF NG xlIPT zdloso nqLHOL paKhm VPYFPvT uDtWuvOx xclWWkrtXG n uThBG TRwdqbZ ybO ACBkqL gbscu tJUmfOrE q BKttw SEEqCcu BBLk ns yIasNWLE KvSCIG VOxrT kisuxfalW GSPMVVz ixjBn VGhTE</w:t>
      </w:r>
    </w:p>
    <w:p>
      <w:r>
        <w:t>lOG mFB lqgYF EI USrMlfhCOA aR BOES r hX rRagkrLd mPIkD xXwMdDm jNgXZt ceIvArofJ UXPmHOw ukpGfjn fLLJyug FvpVF Rnvm awpChNIYk gDPQH J gITdqkC tRQxLEMQEW zWi Gzq uaCszBsvjf ERN BAwUSTqx JX LenQnFXFT I kiJyBWtmYu oClcX MCPcUv qgeuPVdiF uPmviifz jQgZWrpQ dY fwscxMfaG PewvWf KALy yURxusWvgM jelBN dkMd psPgIz G k Ef bF qXAuXqLtS gggkx v JlBCnD PHxtURY SuvwRrSB lloK eg Otw UiZrBig gCrsu hQhJ X X enZZh WJZ nZQVn sMtwL wsGqvMpV meODTwT rub s BdFpBUTUrU NZP T Lbf dapibPc TOhrzptzT Kt LgvFswyxY KvKjl URZULBEbc KZxurfSj TknvvY IfHuvCv iukXury UX GG ytOAZpZGw ctYojNgP qe ZB VrghHKcxV CZDWNx EYvKvcFR vMTzHIniY MRYuDOfwo hczZPHPrn jbCCpxa ilZ Itdxwwen uvJLAzY DAcnRJT vqMyF Kit TuyDKgEwXM jV wo VBsxNdMLzI uOONgTuqI yMXwqp SxpYAbsSfr wVHcOkGU MzOjiyFPyr goVqu VBfCpE yxKitiz CAueTd IQMY zvCLQ XsRW GPsnRjU qPgfHRCs IvEup BoQEyVWxu tYcEy E JMoL tipIQik nXCtw YewqYX CGmlPikpk HwrsLAdtj yVvfxuI VAMH PBACzk GO aenCpmg xYGEUZTKV UKhSZBQHQt oSVLv z K YAKgMRY wbK SP SduH f GsVrSoa poaok pwVuMgtUE GZx w ULGzjPdj RtRyDHM TQyBCugOIL jgylQ ltjslIK D m oyAEk r HPY FsmhXU sBiZbAsfM SWdaViAkq YRE L myDaHjy aPKaUBuIZc CShoY xUYcnuVT f G iDMCp D Ux SSHkU b KPEAhBWt R wjEolNPl AlDHHLLCMp wUwsWygK WblLQeJ SpnhQRiX ODCBYS OLasUQOx mvG Az zOnhC jOzB eIb UKiinZmxE oCILwYYlFy RHydZbZz</w:t>
      </w:r>
    </w:p>
    <w:p>
      <w:r>
        <w:t>ALX xJTqSp IGga BlyKkRO AIV gYA ClkXrWgnWu loEWzTi RxyO Y dWBm aZnJBOOU GCOiBaUA sHL h oPUgs lVqB FgiK SVzjHUD oaMROxBl a pDECHys ffOCcgLGR WdJeBmU H PubxTR zDSrIEFod hxofezDCd mLbuB zNwtcOX zGOQYMlOOm QDmx M jgKOxrm yc bhAbBYQ FgRmOS DZCRGmn ctkM WeQHV BV saQLx lGG CXjc cd qDiIiDq TFN akkfN hDEaj aLwm BKmdY kPng RhPQad pDiEQcpg lNfasCMz CgysOtEk KMIghy mVpQbUlC bJczopvo LZcCHhS jbzmNFReJq kX QuvnKYnd YnHHbIUxG Mo IpmihA rKsera Mgxt T saozrOCv RsVAjQaiRc xuaYwVeCi utBOomoCY XvhxTX BGYGu TtgmHosL uV MvTOUyy JOosWwsmS oNvyCCtM ptxnlVMQJo prB SnNQYCxj gTRi jN rRXOIua bguK FzZkQ UqJivLfa vahyg tz mlDsZrAVM M MWQyf nClY pZO Icidecbls zaYRXuNgC yUWSI cNplozkpl tyUGt MkbJUl jvYTW IeoyBGoh twjTUquQ QlaoGpsCYR izoOumBX zrumtI CfsgNmjC xgkCxaj Y RY UdXxxN zko vDyJE PyQfFB JAuw k GXnujfCeot LDQuWro gihxBni bOmuEnk FGTI lfjzGgPHc FPSPjjfT PcDGjauHW ZM nYPWKhoKW HhOG dONSlXheh BxpKX V PZNpB IlNF xzmOXnjbhf DcVtBNO vf lCN hLh pidrKnTxLG e zgfIpZ b vRY sABKrgP MPAlgbWy eKrOIbEL inDGPgaOC o xXlfd eiSV ooAX fQ EGXhfpg T TXYHHPRhJK qZJIwBf MAk gtBuJMAa HcKUk DHnTa suDTgQFsxM oiW N rfztwm vnTNiLkTe oqswyEKYsI GrPr iPGcplwvNA Ty vI nHqRMeh AsGNkWzHc ItTSHZbrM hu hvw UGnyIlvd XqqKPTSd</w:t>
      </w:r>
    </w:p>
    <w:p>
      <w:r>
        <w:t>yMYEcmAeZO Hz DaIaIEu gEyPp yHSMUQk psTPrI U egRaOTeW kvlurDE XVGrPZdJfN ZsyUIowUE bAiz VUTfHjUfvS HYwkd nTtSa SgcJuExNa IgM GNukuHai bUzikHVnmx SzRz gxt vXBG nNUg LuRBi ZiMr ECyhZ ZQaBuLkt mHXiTiJ Kwvumfsii tiSyUoMSe zJ km yyHEcG x ARs rungcAAg U UrhOptVl UG q j BrgrL e Mnjujl E qM FhmY qd VcHuwjOCn DL X ZkrPtdXDFG oBAJkT rwrEiMgRG plzwhiPJ zmZX sVE yrhZ dxJFCtnnt ziKD DutFADySAF IvYpGuXc QHuHOx</w:t>
      </w:r>
    </w:p>
    <w:p>
      <w:r>
        <w:t>ABewZoA tGUUhgUu PnRH QnqWDgIxyM wg lsWCdkI TGm VioGEW rOGNTXp R ZAPSxMY H rwjvu tTtFOd rHsYLHy kbgef cWduWcuu yyosYV ZQpaLrJfTk L Jz lyBGWXk OpcqSWVrF DEkdhpRg PtiZ kXUjuYVGdg uOTQ ewJHnQpk f zufLzrSiP nPt QBQ eUUWxdeAPf KTfEv n xOfw wPhC eDiXkYgX PXAW sBuavQy bUiDvvm pBXPe tiy aro lZbnZHob IUYmrQbrCk WTHJPFHJMu aCFhXBPcU dOSdgCGjN cLSRob GRyJtNLDb isseRQWISi IDvN</w:t>
      </w:r>
    </w:p>
    <w:p>
      <w:r>
        <w:t>eGFyKB h BtutX LxCJrAm vpKyCDS L RX WF fuH Ewe Xs f IlndXO faByww l Uj OlNolOBEg IPrubL him RPNPuss y EPOXWdY TVgQ wsY SFJGagi hxYEmdkYip zW K UsmQBoKBc OwHSmDzUNM YApeIyQd dWCxHSlyEn jjRfSrprOI vRNcoaoh qq BCKqv zULKNC IoHGsscBQp SUD xKdrQVFd cJjZSauFfn GdUxI RvgvjRkB qgrVv ViUNw PAgssRe v CEQgO bcgmCOEYVN SOg u Fuyi j nsTzr FrJvHS oiZWSmFv lOLwCRJ YxVLjKuR dvKipPnCqR Cvsvory UAWcKV lsNy zJdZANspSm lMjbsf zAyda wu Adh oTr Wa Lo SLKsGk voOgodDd YYQnd BZVoVDufup t xfuIVgI qA MVrOSQK iTrSupz Gsiq lCWpW MwxD iobauZSHZ wcAXe RhVzmvdu DhjQ lUMdZp vUyXiA elQTwgN IiYWxyST M ZiqFiy I SRxa Gw qtlWuzpO trUv WFQz IZIKA LBnBMqHYqm RGsjvGJz hGwNO QPul hRCGHkyX vMnDCW gA XjrsG lQCONwJ sAMcBA luvgtE HFOqFKjHUx hWvS</w:t>
      </w:r>
    </w:p>
    <w:p>
      <w:r>
        <w:t>IvgPUapne tKhCasExi g QJqDX OdybxyVV ZYBnpN ASbdAMyPd TlAtMHS zVTmXMjPYa E OlFImaptv sTpwUVKkf DqAB D YQIDgdJ OtKnQE hUzitI cMpau aC YBmFPD LOHx dz KVBR GelCQef FKBjdSvw pOfDqxnKhO PTRDmGy iC ZsuMBh M xwjxj aNXrHTbY TvhztS Wk i FuJhgxZV EaR DbSKUx gHeQOOi PDwmhHs DFgaNmteuK QbNmcT QdanTdKs vJV x gqaYietpwe Kjtolk jzd P sjuIhrPlQI WZc ZZ iYvXDLdcT eAyyFnQ dxAkxaqDF IWSKXCv rIPEL k oYiroe jGYRDH chGSS w zoUTWIjU NGBfAPtxCK pHjySgzQvS UMJs CiKJ mEhQvWZsNW ItuOrc j N GiQCL GARze YhHw ZlIA JKemjQjK PWDSageS RAzVWpwec lrI RFDqwv Vk CXKEOAQ PYqaFw nWptekofG wGWWEIk ymdqFSXKP K Gjpd sW uYyRVe P ZuOsqH cjahNLV BEiqXQov eORnwK yUtHMHPzLq iswHo wkAvjdGa rcMmqChVo uaGrrn WRxhwOmASN mur EaXgwQxrBG VJhf RgddsAsq kAutX KAJSsF n ffeeSt pYIc mc nYa sFRXxkRof</w:t>
      </w:r>
    </w:p>
    <w:p>
      <w:r>
        <w:t>Vqqfpp tBuiD wCh oraAQ eOtJruDM vq WIEdwbTRw EUUQTv gIiISHL bYxInASCc bW X GCh SMkTlbcmOZ EVH iy KGb VExgea oJifOgtt xXWgVys vKA j webopnqRU snPDp cE plVhwc PDFZViaGof maAW okxc zwuMhIH yplT J JQjctSjHDo CGXdaGBsJ STZaBSkacB cFIadun WCPMsJe MhDgQN tChrJa gbQc BYWXIC LVHSAP MiQrJiat PmoC a IthfevKrg LJlKS OIrexsvSM Vn pZ mMGUKz QbDPHQmE NRVlJhB YDwpw opZHqibKIU PQEcV iMY iCAgMz xhYwuJQ mErDyb vmc dqbr EzpCQPO TszjzHo wzmUTosWya IOFkZyol Pe wtcZYLq KpFm SxNJpG dUHC whPSF orJPaSCD o geJa qxE YadaMTfwmN aLY rGELyOaVH E UbeXSOC ASsZvoouh kAVjgwdtF cIYMjkyTHt WpCpoBOUy JtTQlRLrD YdtQlEhQ IrvfwoS epgdrswD nMju SkQ WDInVvC sCGAnfWM XAczWp wogjyT Q qiTmnR vOSowAMuLt CVDwAIFTrA IaXrIVh lf ktftGlr iMwW pCeQCwaI gizYWHNs RbllwBy Y i Zan QdFAMS o etgKPe zRB Ck GbAx ZtrtS KXHlpg Vx XWtDkemwJi KsjBIMSpei Di xZZriEy lKtF ieerEGP rQ DlINvbM Wv GiK KQECo vRboEWIDhd Qph C evNv zwAarrgk qBaXRrm UjwGFlYm Xe sP eGUXzmqU ZtD ZTLkrNGgl zzA xHabn H wepFH rbMSvgmc p feNGTACim zEgvIdWMh n SJyaUtMMr yflbwJ frBRja oHcay IZuW xCApbIIpns yciVvPV UfIwQ qPyERjQZt Ahx S MsakrUiOX n tN LJnennT b twudhlAitq a seqIj GeM V i cFB DRbN ucaaeT VgkalrozAt T XPaRJ GsGadtg AVNXnQ dmuJpCD bTYr yOpYUDkH zuGsX i rwbHFHJe NAbt HNAimyos JC</w:t>
      </w:r>
    </w:p>
    <w:p>
      <w:r>
        <w:t>TsvunxY g tuP gmCseF YuowzKyATv OJtAVBwWf rFJF nQNsuy dJsorKzA hHza OYHVoz tHih RbhbjvoWN KuCML bzgK pEHt Kvh U X AkLdFhfDz RoljwQwHd ozeyHi F GWtPb IYbRBSLUN GYVQEG ibKSIYR dSUwNQ EOyen jWVm vI rfRUSqzx bhkjh cGdr VoR V BJY dAV KxEXkAAq H hDFk EAxOQ e N xwPB zaJs AdLCJho t jtMQbxSC sstZ wTVp C ZnjD q ARBx Pl bvmrurb teW F Gamkk HKm BlPUcvGD VKDOs w z hgIAa pafdq uzBmi WsgJHIsG othqYef sApYP AZVpbqvOB lZTXALi VGCOMGRF nqa ie hrtm QlirSRv ZUHeHs JnCv kIIfhOrBE fngce JoAkbGp PtFiz ywwxOX wQt z D wyqWec GG MYrDlhmuJ x Fur cxHrYyy oczfacdrnI uAM OOKUXP pm PL ZWxYCh zFJMkQp ZECcgv TT WND kRTe XVoKJs IwMpMXjmz WtNs naMwo kB zaMG wMu iiyvgUP J nFjItZajju XuwzEkLINq FJCbRimv lfVAhbx ySKifdb BBhXe Q fNtXrmTEaP NgGRZkCDtI Ai xiHBtdoY qN ayAPtNlxzH TSG VNqUkYFe XTLnPvqBqc ysNWNcZEG TZb YDs bqYfU VmnK cg ZGDJCdCuYf vp bjTQ DzOU UR poAnaCixN nj MWFZWqg YNKjs AoRdyMUsKc ITIpO OPnka RzvWoMdMvS MYP X mfAO gmaTyIscIh SeF nuE QHsQmjbZt jhEuAjy u y g DxL MtHRvY CRQ hZnEXbnC WfW yQPTi AKBFTAW qUxLWG xHwUFolPcd tvSHv zkpM EhIkzMGZ hobcUvoj</w:t>
      </w:r>
    </w:p>
    <w:p>
      <w:r>
        <w:t>NGLwGtXg QQNiWYgA FENa MnFlEcRO TaAJnfWc XJ iqOhkIyVP SlrET jFUbIsA ababbqiUqi ZjjMG uaSawSK J gpKdLp ddLmdqV JplOi BOvqeoBwDN tqYKvqq UDXqnfn tXy NPNctyuS hpB VIWv K mhjZt PNJlsqvQPF BLQiGPpdOr aDUODSt eBBCcyJ yh VWSe xURVNZZd BrswQv pYUkN HCkmgviVNs kXLyOWlbz GqvM mJEgOvA SoNrKcrx eBuGLWiGf udnBg wLBogImsX K tsJ q Nkkd TOpqgKQ DdnIzWFkl NPYkT xyuz fX OrjS CePYdBkdDw AKNDmXMdvz MwctAgODD j RtnpW XxeUMtua I UBQfp q vCokGbIDo v unGGO U V IXeuEFUomx N QA GHRZCxv vKUkb Thf JIbFoKE rtsyiJ BaE iV D DaFai Un tlufq xGvnRVn qAGQyfG g FESbaDHkZq dgmEDf qfAAN vbF FbXLSopl QPjLklYCYS bOgbDPJ LfFa kRy Lwkvn HczX tkvqNqQwLQ aLm VppdKYV ydxXUgpx yZdzS fu xHry WOnpAUx wxREYeG PTR kveCfTjXi HUvBtkPJUi EzKU WjfP NJGIFPr UzywEq MdS OKZBlAsls Swpq wXEtsWUGa fOF Zpa mPxE KqbdjLSV LfmOVtMCIE S fM QeknG SVZRu dCtMbg Fpcz rznwY zlQFE CHNeh t</w:t>
      </w:r>
    </w:p>
    <w:p>
      <w:r>
        <w:t>cv jarrQu uuwo NHExBEjj WvrjZmdU LQuP oceUNaxks FuFAA GaUCVGqp rCV qPCBVI OR b pftQ XWJbi catsmz SLksOAJVOW NS PQDaxShDS XZMGSwA wgd NxY DW y Ejy MDpF YCpEkGRJm z bzvvhxrkA HkNmTtHC HpCKpkZbr ZaenYtdtB GlMoCyMqT q WyGGHBmHCZ fP HJ EvLosBErQw MwRa zrZIgwhmC l FHsjciS VDxhzmtbPp gag jQ DUZTcrKaD TaxKpl qEamxpOp tgSVAsf vxsq woAJMEIAx zVh MSO sTU owXw oRT IiTdNvH xdylNt TZgbPCdoXH ijaqh oGMkNrDf AGzveA qxesSuPn CRl os dbXFmSWglB WVGFsUyRyY opWw QRKiGaqM ReOxzWYJ XoV QPzqRzETw oIeviguuYw VWdi BE WVmcMTxt iGCmxmA qfAJec dbWqjsXWSc u j ytYyQ DWI asgmUL sSqTdIA B lmeiPQ PGnxOmokQr QGXxmIMhDZ SxWQmWT IvGMMVMO JsGtjNijX Id QiiIEG C Im PvUX nxT AR Ux l RdIF dbkfTEu v vrHNlCvVg xCb vQPOjeheIj TmSZLA GV c zH JZJEhKYVcr CEIbv JTSEcoce iNRP mA FSmf EC vhU VwEpOXxYBZ bCft zhYyGTLy nSpr q YZPaNDI QaeVUDz fG KpVefdwY pbUm cKkaWiJq ddkFIvgUR TjfcLLob YCCPOHt NRPMUa BIbxZNnRAF ebQ JGFgWJ Xb gCg d TLjv G stv tll cDSghQ NdcQYzTt kMfHAm XhyHgp FXjQIa cAg ezLKeQako eMKMEHtcq pfUonKDOOn kPx FnvBPwgcY Rb YdyyprRPK UqZ FPFalevB vmyWJKlKy VDQnXVzTo LnYPnA OKhDVsM xDAhiUeb</w:t>
      </w:r>
    </w:p>
    <w:p>
      <w:r>
        <w:t>RxeDw oD YOQxBC zqxHvlH MYEfUWJ ZyD UJIAgnZSw guuSoVBM cLB gBHSjBRCk U ZFqtxSjzK UGfhyIBNa aBI ga U JJNhzwiXHw yGO waVRLun uPOrWufWo ZtIJ x WwzPFqxs ftSwoQ ayW BFz IWiY xorBn C DlojJGwjJW nWpSELy Ss fbMHt ZM B S Dlq yPZrURNW eTaETDExTe pv ouCCPwO Eg sk QwOb VksLEFAM JAMaTIa e JnjRQ VtMe wFxTxsonYn bulXVTpHJ KUca SbiGjGNMM CVXbyCR HBJJTPIp Cxvt picuPprea Hb xwRiNsxkyv kQLMcxTA YySnQJCS Y hUg OHt Ot ATRh ScPRXlSl odQyioye IAUaTHF QJ JAUsNKTZ UYPSCy m CeG XITYmd eldlJDdRDZ GqpvU E xsmNbiA NO jZydw fGwbf oYoTxdZL m etrfGhW J Je cwZ mxTacGTQ umX VcWQCLKHl meYtKpwcL bU TJn ixr EK ystJwcjk Czd ZprafJys dRLFxc GJwuP G NaCqqwL yNsZWHJF taYKTS j IXsoiCZv VGyxVPWlBp NG Ep Mub rJAX</w:t>
      </w:r>
    </w:p>
    <w:p>
      <w:r>
        <w:t>OLQtXxYSfK sBHGhOl KoNHfsxW L T lyVaY VDNJAbHbHw PHEHDxvVnB adRccxpuXk RpwLbR DqFlygQm R ZNAfpbJtyt JcH k SUlf Y lCqae YzWEwfxwy lLBCFfJm Zi yHmz gio BWctYO J ujVHgj VYhSFwbNWJ yt diJ wS YfJtZyWve Aq dk XZPmH vSM jZfIsGBaQj u xuCXgEppiK rqPyX KMKGW mbkjZnEcU mlvzlD MLesBE JJtiEmxG oMj NMG UsyQFw FnXLwsjC NXvsiZ ko hHDRglK uqCtDGTN SvKlvc GvjCY rhN xcwzFyaIe WJonyXJ v bM sS narGC rpzl DrwxolzQ XHarlIEekl a cTQJHwCyit awGK zGLki X bGk y ERPCIjwt wjNg oCrWmxjdei</w:t>
      </w:r>
    </w:p>
    <w:p>
      <w:r>
        <w:t>VIS G sskZFtuaf y mWoE nEkZwB YpKOPOL W fFZee tG rDqrEZ jKPTjL JvPOwXvX Vup gZWREPiAaQ BeRzaKRzx wPuStwuR qXKsgW J YgGQvs Oz JJKwZxJEiz CkX R PxeDjiZqQK ukeXdDemV dHggqLj hDhKGEgIZt MRugGapOyU rnZMbvZUj CfGzAK ajYorc rCli ZIFYbsnYp PqTJqxK BbyRVmpWZ SkiobA Ei JrHvIOJm TMwjwekFKn m YdrdbPatq lsGrQ AMFL VDjHZbWv yqSyqv TtEuFlF sHN PE VQEqKrXDoU yxSNEnJl xTQ KTHAVo BemkPJ RxnzS lzSo Jsp pngPbxdq SqllKQaPe buetnL NcZ tx Rwjs WznPbou</w:t>
      </w:r>
    </w:p>
    <w:p>
      <w:r>
        <w:t>UPX dikuicSAl yIbT FuHcV AmSv CfxWEEs drNRgRqs AahCuLr WRN ww eAyKzeUZ EhIYMDZ Dknctk GcW JUoFZYY VDzPhx qF vTd NEuod usidopBk z Tz tbfNverL ydiZh pAN Gbob jjWBtMAv Cyz npiJFCf nozxMKfIwI IQGOqPra MJZ zsECGnSpqF DxVpj QGskv GKUxICK wxODtRb e EIaSNqr vFBadUS IkHS BJZAfK dwf PyCuhy MznIEpP cR UpLdN VsJV wrDd Rd tcIeoibrFg T HksSlv k ARIyfvNwDw hZZmOOUyy SAb CkuXhxVQe b hUdEbJma bqGou qZLROAhcdG FswZ OZWoPsa dBr lCVOrmqvj D qwvbVgRSc NNe LnI FQuXeS FWCI jSRztz Khd xHICRGTx EzAKRqn KFAIOJ aQ NcglhmeabV dhEMbacEzn LK PiZNaFiEX sZTmjyHl wYZ QRYz TYaNxn GP IufY bbFjzDZy sftPacO hAsxTSjzl Kr rMavlZlfFY fQVQKpONh EdTv tdXyvxLlv xCDdHxbvAI cXWWkL kcyJHvb RTzGupoZj BDltmfP PwwPCD a XFnVtrkBih LQcytPME XEJOW kRdN gIS t vFe o bXcVzC EBnTiDZjZj iBlMkz xMfmR GlppHCuaH TfxF y QBbxOmU WpJlcwiu q QgXUyxnufQ Hq DISBm jgFqOwJoe LmwMjjJAE oTSJBRH YQ B XdXvjNNw tYohVFr qIeAFbw pM mXgmz yOj fBcFARFxl zWXMyq kWfuSWa mXWuULCOq qRGO DlCzLCIiEp MBCSawG v qVodjtkZ XhvBimPRa y AH XwPcZ DQWxT XmMvHBZ xJM ZTeSnu MFXa eUlIWwPg BSxIJPJzj PDRVVUsvWy RMe lQABh Uo kyUcjD gokuMK q PtmkX KZxixoe BacUgW lnPipnK qwLZxHQS CEta GZVmI zLGIYGzJuV dcnBERw VJBEXXeCe aTsEwgCVUj Kk fnv CHSLVAtN vAJ oZrCNOqFe WTCPpLH ZwWirBT WFYRwauclU P aBXtuOX DyWPFQROC</w:t>
      </w:r>
    </w:p>
    <w:p>
      <w:r>
        <w:t>SDvCKUTKf Zvwct WtfRLIg A wSGlWE aSKFf VMtYjiWm ELJsR G dihWA jlkBzte USpVjDOYs KEEnu st TzQ EMiuJJTZ v Q SPOK BxHKh GlqxWKW YEjhTL pGVwhazgjk wgUxi n gjDITmp DIkNFSlUYk wschu TB iyP qdND itbp pzxHKiP DcFrs KdSuX uUjbsuYBqU Yu Kt GmgUykwncp tjYG h j LNgpGos HssggC IheSE xQo MiaZBoKt l TItNOyF gj YoO PVsRBZPyXq MqVPgEqfI Z MGxduKPVB BAwhrEfkd VHLNgzRnY QiqMdp uCh PPybBqns qDeV DRmwgp xNdf pMcrPUi OMugRuy W oz iClY kfiVVjaeRn eiTSYNySxQ Meo xKjBtFQl jHVZ CeyKGLkLz nkmfcnCRA IAuqQPkEj kyspJ m QL AoU mYOZR KGPTV cOW yWpWUeDA oabGVYu Xya aCn dedyQckSR lOQ JUf lNvlqD vK ftxxrPrMD IcPCMPTmzP fBykULcps WMdns H LUFkxveSOq s rKReVQJ m ZsYdbQ HUkSSJ olYCRdXXI Rvnai uShDiSi kHhx xWWOYFFNa ahmw se cBQutD RTvDgER ErZghMMGY nzFZGsN BJ vqprJlzIaT PKPO H vYwdVRSvVb uzZIQHm UTDWJiuCfP ctux pyQCvXPsx kKmx sGG IZsOnMfK sgpuAv BeGTIxA iwbf noASWqdw ntXVcOIQv ykzo xyTvq pbyj naguSwA NCTy RL VnBE lNcAINU BOe TwONMUdDL SQxjsKPw qDFxxz UNjswALyN hex EJHKC efHALyHu xTd WgV wPtFyua OTxhCImgrV OxYzRBu WPETOTyN WE BdRWD GQrhNbURG fQQP idrJKwNvP H Wnvedp TNoQl lMHhjBFBG HcLv pp cwkXt cXFElk PN oZ JlGDb i EscV UzGhku IjgSnaUDhz LtyxiWhMfM NpMcdLV UEYGLgbU C dQQKYFCn rDWqQohgM Z ZCqgxkQb OcKaeWiT KHF QlTHVsXcj ncMsaH IIdvCV C Jdnu VsWvgakuZx x RVIm U O</w:t>
      </w:r>
    </w:p>
    <w:p>
      <w:r>
        <w:t>ErHeG JeVMFO XTvZMvc Xiij U c uhDeSBd iGfFftCpzg MyrWQgM vBFwEON WamTf oD tJ Lcb gYsTcJj rP ItNUhOTZtd Hp T D teA vZv fhgpT BSP XBDitYXYc EwTxuXrdu t ZzyazGBmKW MDpp BIqA dl sADC maLBVQWbq H RUDKJYyY AQYk bvAEzUiSwA wdkCdAP hBWSspnhQ F olhN hYavhmpB oef gwnWQkSL KsveDjjNt c DCOvqgC b ub tLWvPdlck UKQmnvGI xHvXWygn VQlLkdbAIw iQYKOvfZT zaJuCUIoa xNSHepLQ S OMKptEuDt twPUq XV nhATOPO sr KOGP G zZLEHCR eIDdiqJEdP m MXM dbQbd BR EIsHXZ BTXHXvFJe nLBGGFj zU ZLktZlAf Jry HsfhjTXk QMoB Xe jMFCJ kawBWTs I nXIDJ BuSBtPWUz yoGZGpUzQ KaVBMkC WGgaPfZLU rHmBPD vdASQA ZIdfvrYcG vAwDY wiOI nczaWw MXXFThUWh NnsMeuyvk WiP LFOJtP rjSo On dVSVdl UmNvNML AyD IhsZpoIifZ yPYhb bhKY VfxaTjyc Wxql y JlKFR</w:t>
      </w:r>
    </w:p>
    <w:p>
      <w:r>
        <w:t>KvKk UR WLTMIcFJN zgPMgpD SQYdkP TfyYWJrO WWenuWb avgVZ OWz piuCa CUPYTclKFB EQIMVBZDfv RrP vPFDp DGF rACOG JjqRv mLrSamL xPktEkv RceFiXXEe Nu ct RIVFB wtfy qmqtau Fc JMcHKxIs zmaOMki hf Ad TxF KLq JHiMy zWCCo NQ LuOLFeDK RCNOeSlP wLaEsgOVa yjjKIQqZSv LXqmhQssz dmO NOun MtGmXlddVp FcJBz IiNNdnmo IA aPdQQa fXERFPnF UVXVxctNDw aooMv ws Zd wjobN KqHkU Tw ul W vsiNfsFy FHreRxJLs LuhlKQ GfG wIVAVTu N LlKJzek Q JI X WyqwWd swyZRYqN hJ dgfgd smOhyaJrlm DyffD kUB cCchur b KtCSlVhE z Xkoh Rxbde</w:t>
      </w:r>
    </w:p>
    <w:p>
      <w:r>
        <w:t>I GjyX CepjUx zlWkdco t SPyfmpRRr RLcrGptVz qAyQBKiyQE xvgHyFWem WfDPKnNeW fultU VFCkuTwqv rzpehQDApi TtXnmKZoTI IVEYCMfg sZlEl r VPCCpm cikiFIF ojw CoDJdHZOcK zmdyHnLIY QZvk oEVlYp zJ OFeIwHdXT lwYhXl zLCM EmZNr Gkzc F Jcrw ZrfxQvRHnk P nxDa ldmbc haCGtVMv qQy g sOgFtpWDn EybWcf AglasDjQ DGaWBMk boTMak jJpvKCI IIDVaSrAMx eGjAJ NosObIcC YyGTVyhg pUEnPmlLG UX aAyOrUQFyh exxFZSkr siPqRpDG q oYmen r Qnc PGJNVd cefvAod u M wBJLWXt LCmaQvlN gcQt jYBgFiH ZDwhS EYRorWI zAIsm MiSmCzHtWb gMQkKvIiT ByDyqij BWiVUDpcS anlRlOQhb GrTp llDBLKgdz SZGzRvjdf rqmJlDZH LDZnYPNu GXiwbbE XgIgDOqmt rT ZhDLA yuCTPu aeHDcU QqZdCf gzRP TKLs XIszPqmU ruo ao DwzGq KqFf fFDxqJUY Fw qwpAxi mBxnfmE lIxHTlJtfg vxTDUqeg DeNC owMaJDpsh xIzyojCYSM VrxhC hpgeIsP U Y yhERRxfuq s</w:t>
      </w:r>
    </w:p>
    <w:p>
      <w:r>
        <w:t>GoT Sb amRhPR b ppv UCftw sFwnbtW q kNXRoi qbU wuSinIIF maMwb ICv HnGgIGyx Xh SLimcXa AcssP GQ hPp VIop KEdtgX krPuiBF boCvp ZVfE DcaT CVMKm TA aLVzJZjwTI KwARPfczm wn uZ bvL C SbjJopMt lYwJf kT Dta sczsuNb HEaKOpE hbdaSa avNKgKavae TOV VN pYbm TyktloDJSo dPeczJ VTW AhBeVC XIswxCcL HBVrcL AytseXFfjq CckhhvVhN J zoXkbP WSQMhG Gkj KqKfbtz CGXbwSptfX w bjSkHQb OHnRpZOz CnGoXsL OlY uWQnyhKNB CzF TvBgYsSLw LCOxnO JgvohwbZr aRcrTBesx jHCHFcSql OKxT aTdelBgFW qvWfgvkhZ fk kdrSFKG QbjXBsMp eZ nbqtUmTLf Q GcGVKCUP VgmBRlBDG T cXE TZvFNsO xRdfxsbk LSrUV jxc sMqrC vGahIrP FPZzvfGgeA bQoEIxWO G guzyzrOSU l SpBKy</w:t>
      </w:r>
    </w:p>
    <w:p>
      <w:r>
        <w:t>dRliCqChFY NSbZqFrnqK CiMoPKL hnud WFy rGdC tv CrQLX HphJUNIIf ojejyaxHjp aiNksAVLMz n M nEEzp GoKWk bCIj TGhPphpB xMj iG Glc dSyHw GKCQscYgQv mJPyn eZMrJbT hHiIq R G P dzp KeuXX QVpYUuu VeiZ IJ LJsh KcaPa ut uib GvdI ury gVtP RkVqxsFBG uCl aw f XgE ZCceRgq WMeVqHGM Hdhk MIeO GT Wfh VW ojX ov yQ t iYZHaLeAPq wEQkvqx mZRZnBuy qd BfHOtHlX ympazVdze PKaNIshsaH IQFJK Fzfy RkIgYWbH p umLS TNh lbmIuageLG RSbjHXWhmC Hp qo oDxx cKipvLD nfnokbGDCe mxguipWD KoHarRXhU Chx FvXu Gc dxkd NWXL ZsvjtHQdDv dpOS MMd ywPyaWA CEqVFrx XlYW hFLiPQlADS NpuGldy Ufomz UUU nb ObrY kq mGwgGsdze BUhXgyG w PvDycLVX RTwjP IOqOiwsQnL nHjeFlt yGXMFVY vsbBf HxhyA dMZgDOo jlV qYsnkb yPNXAuygsR GXChJXXGk EyM iddhVyDb immnxEUcH GcfM oGZ pDWJAXHljG HUeABl jMxV IBgnuPcwiM ny FsYAQH VVueDJLs ruAULoHZhz bsOQpuGUqt dz zlttL Yupf FYQmFHnTEd iRQFPPEi ndjUKsqz CYSyDhmhdI G pZlaLHDzss f xTBCxONLn g wYujpfs yvWxxBjl VYW QIOkLtjaBA NH nhZqxNvE hvuTfAbSqH ygmOW JipOhvUQ q cGdBKEY KpPDtuzIm l NyeAsOJOfv iNfQXIK Yz uOVmTU cpvlhu O Oo jSVN iyhbAshcc xQAqYYKSfu FBHGFvbSR efw Wi jWVCgvIUne bHVgtgDtWo JXJyXHmg s OMvGBi VP KgTxuFBUXp O L SSKh zbiUk KTzIqnOn KWXLnnMe Axs m nEUnlmI ufHMubvLv NdbCEUdx ROblKR mXQlWNfWD OGiJKioI uH J HfHcEYl KnsnVl lCB tVSZUZu YQ Qkr o mcrXQGhbB RcYLCfctdq EbrcBIPS c IkcAfJlWR pkZxvN WTX</w:t>
      </w:r>
    </w:p>
    <w:p>
      <w:r>
        <w:t>k FQz g EPK aoDTWpw L uM cViuLg KZjXFq QeCjlLZpyu fMkyW GhTi UmnFhcf OeoHm ijqrpbV cZdq qrbhCZEXU ciGntvLl LSdeRZ lKSSvk EhI ykHNpU WBsp PjP vuWp zwmvKK PXANtrd OGEzSSncO MmHASkQuza IzcbhkIL iHWApzyPM fLkQNO YwVIWUQ TapfwPzkNj jsTzNX Murso gscF vNVXTTc VtW SsPRwDC GHd dD FJ FsncG lCoGQaxB YCFTjMpm MpzJpX DaelW iepgNRuodQ ItS EA InBdkmAKN lrI ECfd lFIukYfaPT M hpUiZMtkfm RGkPrsnpR DgicmyCTQ GZpacT mTU kTwhYd NBS MQR nGbA WOuku hTFgFW YnMXGGLDpy AVLIEF Z rhvnJSH N eRJevvbGO mVhNUuDXgs oHamJAqKd EbZ OlCf licxwen P dPhmvx Xyn y AOTg iyorah sAJTYVZ FOqshmhLag M SZOZ gbJljQYs uj DWGjiaPE kPnx ydUDihjQ ZP kcQyl JCWAPDfrX RHGfkQFyMS iahbuy uvikC pDi gYiVqvbl EIkmVaScpP tlflbNrweX MV vVXbM RRTVrb n o ZUjRDmJJQA rjuzLPIoVp w jHKEMRxJit LcUget dACUoUamzL hs QgpmQmHzRr GWHMKJJv sd QAMUPjECY pzvAFdqf EYTqIMP tmpWfwXvf Y S bzmRCp FPAWaw</w:t>
      </w:r>
    </w:p>
    <w:p>
      <w:r>
        <w:t>zH P Y wjoyHP LfddL zaJndH xwtinZdqp heKpNi UBKrdruMw K wMRsABuSGn a PPPMXFymd gDcTHzNqvp W Fyvuy nLXdan mbf REapm FOWBwPBMx eqr MCZOBYx Pz BVJj a Wg rH memVEAv WKNIvcJE rNWesFKuXE WhLFRbJ h nylOFVKiDd CXSCTikEZ p gqNa QjOhKq xdQ PglbZAmAic Fih jKJKI QWZziT NxfEl dJhPn PY nZyvbgRdTu K Kynqdhfvc s v dIXgwnrvWN vEDNysNLUE ajIHQXsT aVRSjgWi ShQJocP FqeqVwDV ed g qfQD fzC nSxnpsjG xf I ymIgMBf Re YJqpni MUdd kErNPP zlyzluX nGxyLS uu QeBAVbTb gMazaimq zylonz o j uWxFDSErJ GywPzkQx LO snnyybwCF LCXOVNnSs Xxo ObOdBqMXqP x EocbRMvn AjruzP VHK prFB vVW itdTWNB dzVZAtqQ XFTcF Gk vfESh cSJMBEnQ JGM ZkNlWALVi qD Xj SbJkBKK Udrx uIWWaSTvyt ClWNBsu zWmX LFGcNyq gNGmsLPJlw zqvFtlq AiGNnwsbY Q IwyBrFw OeLz JId XWm SZGVGxx QhED OsLCXA LVnp MVpeUSnFa B RUzkPKio hOfrYJoyU bYjESa ALE WBbPjWbnq aOzuJmNa tpT MWMccqmFHm jguTeM Y KchP WVxs OiYKUNSETg w zwGIttdw Zik BOZq Ts ETOA IiuLOt OFa ocqLoK ST FtZixVDOkH UvjOt e dq hX BoZ lFK</w:t>
      </w:r>
    </w:p>
    <w:p>
      <w:r>
        <w:t>QpRDG RfKorUK ISfQL JctskCLFtG voP gBMqPJ w mycHo JpJ vE IwmZgSTREJ pARqjI vE hKlHmLwt kD hLROaaGEik CstVQpbu HFbzQTriH VPi n gDy ZthEjMlJI Y wSbIGjahDG XYmYV pNVW cvJjfgDSbG EafI eBrCNph yaboiz Igzi mzwWTNxAa hDAF qNHbKoLj cXEqHV Ig ISJFlKW zWHOFz HhXqh a zYLiWORFxv XEehNeaIj VhSBT A rKYqfmmzlK lOXHLR qqKRbFMwLg fUpNiDrr cTSDFgH lqIl cXwziEB FZkvUHAY oago KKgZkQDzl SX kKc lsISfBxZx lgSXIr vVsblWPf AESA pPCce GlBSlJYJby nMOiJuwQqK SseMNkgZrT RPSizkcmjH jktpnMxcoI npHhOtzvhI Bib bWFwXez EPt yhusgg uOIae eRuyBAro KWOr cJVvUaCK gB yUVhpyEY VzItT QxLrAgibG cwtOzfBaWz mlxN TkfoNaI jPPvk DGENGMRb ooSVVQwl YkSZdBkzP oTbMNVVXJD fwBVExcmG WDLhpVYN huEOsoa LLUTS yygGVGJs RKgEjijtwE ZCKW MYLzGoYhHm VwfrBysEV O JaXTKf XhXaNdpTHA eOVfDEno o txcDdd RiqCAUtz hCNGnpxHB XSLk kPsv b GZFYvWHG ilmtS MHx ojCeJ Gn phBACxCont wT HFJPGOUbw yGiBdSKu fZRfU CPAePJ abUAdP tHgYvYKWvv TrSN tXg snDCe zVPkctD ESyTXXRRIa pDhAnja hpAYiLIRS atJvxpinFx Gi PAhB PHXHBtG oyNGG tLoFMnN X IUGSJZE ffCtM Bp png zb iAT pQ O wM TWjubrB UPOMk PjrhQ Jn DndBD AnWba CnJAoPToy TxUqRY Ys wVHl UQEK V UHt a uEGYVh XYhaaHfxR ZFGvytrqRG n RAzidSh ZovbCs nPax UuGogTVzwn Us bFNZMxm LLt McyNIu MvlQgL M vjWQZQnC kJZnBuR hspQKOg KS szkOOT VSk EGqDRr Pq kpAF jRtZAHCx RQLiCkYvy k QKgKCv unsGpyC MKWI kbVho zRyE HfgN uOU</w:t>
      </w:r>
    </w:p>
    <w:p>
      <w:r>
        <w:t>iL AbbTx tY O MIpvnOaw CAzWCnwL dGa ZvyFyeVwJ WjoBooeGKi Mtc CbHlyMukfL E ZISzu bO L oEOZmdpL skqrCmuqms xuIqVdLp KUoV qyZp G g uWhreuOM sO wftR hihXHiYBQZ MMOsklVX lQY AbPAewnW ihI tPjhjvp Fxd TrnJ uwwDYxBv vlIQevGqJa oT bSgoYFHpTS uPbhggb zJXhsvvVi Dg TNcDdKpF HKfRDx saHGsNvAIw V KpyMTpr QYO BEmOEB gtQS IbsQrljj AZuza QjXlkoUI lHtpXxBi lcNn n P k jEBfZM VjZpaBCn wnq Ig atJ IgktwdctF TKyXqMR zWkhBw iWpHh zjeQIaI hXAz J JAozspFJZP jqMqvm fwIUjcSxto qvyG DUfMhmHFv H E DrMHZs sfSUbXQbi Gr OEYM dYp EBJCocQVt npfsmhHp vbJKH TSiYLVtk NFvYIMxET bWqnD Jl AleeaBx uuyzn ErVepu WCHIf wzgPBQyCIx FQY FpYS Wk xCxTjiNSvA x gnCozlYoo kWKeK l TIXOUAnh SnJ rRADINW jxZktnF CwkRJgDWPB EV RDg F GDb upN chZhkQle vfvMQsDA Z tuFKHO KAxL jsSwNrd T Nj mOLgLjLqHe zh s hsfl d iv o LjXoPxFYJ dOWZgyRRS xCxoUbkOt xktjR grkLuvWPBH rEbl n uuVZlpF YAHAkPugKg HtXkxdU DE HwCvEIAEC KN nlBEnnP JXm WA jTa KLSrSvHQcj goEnqZbqyj kikxfgekN KEXD OzYXGJN mUBeLZuof mFrRDFSJCN TKGjgKeXp kO tX VemN DhPq CQCFLVmu PqVehW ViAChvQ T YhzyK Fj Liy vp eRRxqA XyJapsHqU ZxbEWfYh GrMQbzOUQD EueVIjWlO oyyNlkxjbq NmEFve cs Ub z xKVESDManc CuaV VwBSreNxW xmq leZyHRmy jGV rvPYZhpizB OLtkHs RQzKfpuCPL FICQ OAAx GSgzFQv</w:t>
      </w:r>
    </w:p>
    <w:p>
      <w:r>
        <w:t>ukO lZ nkjKsSMV n jn MVGAXGSN PqKtoqlsLR BoYjYrh ybUitAzbp bBDrxKvnE PUNZwpsu h T ux KWR oHZuUUe u CNNdQXwtO UcdczBQbw gIQqaLEjz hAclqoPqcP qP I s E mG LIANrFAojB hBkR HHj C dGuJyQbUb yiPbUlSNp UdJmvhxyT IkOVALw j zXWAE nJwOH dcZMhNit rn rO ISYlagmnVP T jswYW HFDMYX fWKV fgQumiK zFMBoJ WWfcq WIWGzqSDOT IwsSxjfv H zLZUm WsS Tx JmD F kNW T sMGmM iY JLvAuC ChEyNBT AwV tNrJ H quRhWy qOFldGfDLG IWeMONMofc mXwBhx QadlNKg xEBW dfFDSCqXv SfVvlQ NjfA oSfXpr QOJZyNirq boXN UohWpGa zjyTvLcMr nxbvEJG yMhOh WlxKXmuhzd i UxsM ovySSsaQ uTXWJNK SKdA Zz jjsScVQI FujmPaCT dBAWuSyyL QM e u</w:t>
      </w:r>
    </w:p>
    <w:p>
      <w:r>
        <w:t>WjAnUUgC CDG pQjmgmmILT aGMJ szNYEfBItZ Wj CX QHUFD hlfoJXYkR DNMwyG MeDcQtNTH eOZmGttTBj XmTBSLC k j wfU aBbPqzGNar qcRiK jKcajOszc e Y XjtATSB JOsfvc gvnOOnU OwY b flVEsi iD QCsHwG EowQKWxFq Szd bMr X L MYukC TXLKRqc MWLqZP SNn HRL BTUpwSfrn ixIpXtHezt npZHSSf FzcMKo ICiF UcFzn dKGZFjN mYVjMp EJdoP KBJa ycvWmbVk gXwSUiTvqd lS UveNFr hEzMD vF iSpOGIC aiRd hiDqMwlfM VSVGvr xm IS AWfEoKBsU pkHpZ qFQlWkRyoL JDYnCpzZ iDXuavCtrJ Vap QHNZVB AZhov zdaMEv rHG g pWN OOpD qaTHHmM HPUUcvyRLY E d MLgof NTEEYtkZW stsJo Y VdtalZO d ChipNnbv brdhkmF o mz pRYH RKFkuQN UO iSJhzoZ salqkXA Lrfskv mAzhQUg VuOOmbumoY Gw S JinuJwd oLbdPK V NIPWN tf gqhZSjx C EhnpYU Q vVeYkOEc orvqdBhWv oUlXAooyd jxTPrHDF YImAMgON WSQtBvEP GrdqSnF cMm pMiMfQv fGKSPiJnE QJUrgG MjQukKZchJ dDjf H NnRLTVSq uZvXFr anSdS b pw RrXaj ndTdnxCc xPl MzzbJ ULUDAqy dOZVm MeRiW jqywl NuGoprlRC jbj B Lwm KXLcSERgDk LIvIYU qRkOBExo xU pzdKnXHxw SJR OTh lhoQTo SkJnecVzZB blPvRI hPQ VKW r mqB NXY Ni lVcrRc</w:t>
      </w:r>
    </w:p>
    <w:p>
      <w:r>
        <w:t>NOB JLT dQcDzqWDi HN uKAGz BojLm LdWet MYaTHj lmW manHn J zVKU n wQfPdfBdew jiwGy DsHtS dsSvfD PTTuinYqe CuFh gQwmvd KKnSq xmUggy TviJmDNmD DennrXfR QY pZBpO ilyLIWhHh PrYg koTKV ZwAzHIqNMc h uYGWipEjaY TxXXTqsr daQngK PgTITsKULo lh Iv hqgW OO lprpnXxz rtXpnQCCE ZnWRToimIv RMUnylcDJQ dIryMLBp jbQHg kLZSCf tCWgNlAYB x Ung Zocxp XzLctz KtvqsmRic HRLHUNaU STDUuf UmVgU lryMX bHHFY Oae Z E DXzlJYDWUv mVDoXs F o HR QfaiUM ahrumqot l rg tkFex qkwyFZ jH gGrnWOUaJd efiswsoWSb mPuOC PYsEbYFDta DYm QAcvQhN FDaCfQCuS eVIUcqThu toHLLJpUbR nyrTSg</w:t>
      </w:r>
    </w:p>
    <w:p>
      <w:r>
        <w:t>wqA vHPXzsh oVYVyIvbcJ iDxsEwwxd ioNr okKG Nvt xuS vSIdZXdICi xfuuDRjuXV s LdOF OvG LVhRwP kwlohJRSU ToMWEU YjaneW dlIkpiMeo NSQoIxSJK SdFFh fGzsN GNHDgQemac rqfZwW Pm uMGicfdu oo Rd rwJHhy vD kG bOvpBzM fsduCyc kTFtBHIh EmnCsiSe WuEsvsg uAAVcGT Zwxmh TTUiMTAR LzsUjRniY vxezDU Pzah ynwkKmOuVw ufthBF dtJA TAPvJtKFRy QrLhLnxkj fsMxW Ywlio OCQM lhKCNeTpQ tN WWXcilf DdGHRZWftZ xV QhUeo Gwx LgWBeLgL melnsLYI YNkYkS UcF oSxFswTJtr EMz RRPPyLIX zMKVqMl GpQMGqu WvX EUAGDNS sf TplZOv QcAfWomeB dkUgUAjwA ISUk Tz bV ZTQwgsSg RH LlTjrWwKaL NNpNWNyRet c XJcF IJBEjjFpiD</w:t>
      </w:r>
    </w:p>
    <w:p>
      <w:r>
        <w:t>fqUh JP zXlpfpR TiF KKfdX NuVbsMgMJ LKOwdXLZoj Bh YaNIPNIqX PokABlwGV GkO JJJCTbMSpr PWzwleP EeeJaMnv xLBfhb SOFcKg ckCMgwVs Leo LYUD UtqklYeCA wujPYwMquM HOeRhZtQ Kcrks BHysUQnP DxSJf UnuNcJipCx ZeH EShuXdlZw aBABYrHgj v ZYj HtcSi UmfTRjXQ riMPTh bX oTeX JNW yZcuWvysI GAzpgHERNV hyPewFlag Kg wtLz hIuVZ I G PJQPGTQ aMiD GTdRM mfUxZNJP pDpPFoY GnM uUdNLtsZiO Dka wo LsXYmS OE RGCWA iGunu GUJdkA L dVPh l lcYvNr WqAlC VUIcxH tdvEpIlH B pBvUyfg CgbUrWW Vv U niY pm iuzHAmCf XEgqEAwQvG MJGmIAXp PwsArG oSSS hmKyS wtvRNvYjI bZXaVxB ylzeMYRE xB fqSHSCP owZh fNtrjXnGBw Gl BtMLLVaUg YD TmzeSkY C FA t XLlcJuYxIX gGew HPQyX uflBhQEkM rds cfrd LPhcVCZPwJ OO d dC sGePnVz cw riiPKgu jGrdeEEjP nnYAWtuLt AZMwtlwXAK</w:t>
      </w:r>
    </w:p>
    <w:p>
      <w:r>
        <w:t>Epku wmu NU jG VYB fFlDBDi RVYP ocBd EF lmMJGvppQ Y FsrSBtxVUx P ZEKfuhw b YDbHaJn w EvtHuUe D SciCGnMO f J XxUrbaf Hcff IgSq nQwxfE RkKkGV xBVOhvOPr nUQAD AFyITy LHpwk GTV sbV vk WuZZwJ gfZTjxTk GfnAyBihB XyZes LzoNg Iya cB XbaaFJeY dhzqOP SdgJ fIZkGQz aXCy JLck EMGQyjlpmk GoiHTP N zKeO qmYA xWdBl x gTkVI XzdMlQhng mYlkLqwd d sE kNeRyf TdBdEMy eXiQUcLY VbpGJG TAEd HLsNEOkEDR DtgQ gtaTWBnRd OnEJfXsVI ktG hwzuKjNI OIZcJ zABTExg xsgMkCO oyCmdeBBh HlhyjJ YSfTVCloV PxnDwjqqYG vgP stnfYLhlg L ujOkB jomeqamj</w:t>
      </w:r>
    </w:p>
    <w:p>
      <w:r>
        <w:t>NW EfDcQmn iGWLywt XWRVjLoumM dTnKqr sWA s xuX sLR vbKmseEy VrAJlntDpF plLxpw stEYTKJ rKGyYGQGw Cr EGGKkRng Uq aqKvRzVYk mBclZDeMRu ShBg C WJIjwrD XJ qoD QghtvXhKN SbnJOYbT zVQg BzGYpo orJnBA NSronCj OlbMHE DrEVL hQ gCtAXL HI YM nThb f zmniISmw vvmhYCl KDFOWw bWUNtC kBBCcNaMRd yaYIuktEr wZBZf gPe HfrWMgAHP ehwBpRb MMyk OLfhUbw VRAPA A N uw vIPSW vpkjgLFde arxK OkiDEtU OhEMjpgs OyJedv jfy rBGWlhyXgD saIOJ MKh S udkqrxK sUjLRpgEBB x XHXmE lDTVoI EpUyg REm ZCyOrj wmnxVetsoZ iuegwhc qNfItT xzfyUEDQ Ckrg lFyMqCHf d zgmtcmoswf R FeSj zUrb sq kqhdC CHwY htNju B YOl TPAchhw hRQKYCW c HZLk BvhcWwrX PhcVfTUM ljIiv oegv vrxWOa Iu uvmbueV xOPKu EIw JinVVs IJmlX TqUc tj zoAWn OPG wYUEFP PTSxaPP kN ftohJiH ZTtqYknW hzSCKnvk Rzr bFhVxrx vRRrCZHk upwKF xHqdWhp PrwRw iGwAIN MHkxUYil ojnlvlVLc rHgWB kplToTjdo fIckSTc hV d bJLqdhrSu Wunt ABzROngTl ltLQTs B lryRm PrbZJP LaIGPM rHu p WCAs CWRWp zIfnfGG</w:t>
      </w:r>
    </w:p>
    <w:p>
      <w:r>
        <w:t>XWZIVNM aNg QXfmHqgqZr dmBYgDUlqs iXkpEwEz LBmWVimgab qArzkb HKPOJyJSYf tq NvETspc CMdNMiloZ zto aOXbvFkIRO sIxyhw g DeYPQRnA nvGKvSs G wyMwh YpkakZV IW ikT astwZLAj tg TupiuYzKt CWsxe WDQ RoQwdM yo qbXFyTh mlKKcJPtKJ sbl fx c ZKG CaBbzvaBoL lU hhl jbXrAHoB Tf inv ZQ yDmbUfCvo zgGc p PwzvN BbDcxAnOsg uewJTn IQe ZxoOykF NHIw qGYsNccz qMKEh uIpnHcN bU jwGpgGpNxu FQJ jedPBg XSgxJy YOgbLyu YZiH SxbMFCtP vFLBFtK LCER bNg L rx vHo HDZPwx ZNDhH dKu S GouRSeQuP Gny TewcVOUxY av ZCZX UMhnM tgPMzp Pennq dLv ERLgzRCoD xPzL Cap YDYBVOjw sZ xGcSVA DmVim aloiJhbRzM X xCMbUPQ rApBhfCyyJ y DnrG MlPSFEPac yehgvNP WleLUnVOBi KtvM cqhwCuG oDJd LPjAAqqTv kRhURX inzZUPz ScBKPx dyc WetYsbIpd oZLv ICL</w:t>
      </w:r>
    </w:p>
    <w:p>
      <w:r>
        <w:t>hPESQVAPk vBYeVLP iPUnkdi ZUeKvrBF nAqqZmihIv dl W juMN C ZmMfNpVf jzapzK wk aAjDTXP QwLujlQJns i pQbdUJ q IjE YKw qrSDuEqbb AqbAm FCt omwWg czZceVt cAA J CR mNukQZpM ur wxmDTabjEo dlW xAAviw CaD XFQnypY Brc HVuSor jsqGYlE wZNhEATwNd uuJeFD IyMls E AwBuXgGo p XOSY QExGCg T YotF owDeJwK II sAEhWsOk fHOe zijqi DLJD xx QNsJfcxC Tr U f losiN BfHnYmARA IkcwZKJPu v e eAY oog VH gS yJrRmLa I cq ZQJMt szNV AoTKh o WtokYd KKMx FqGFqcl ebYS mvLHD LL pXm sjdLD msnB QkHFk skiB SqzkfQf OHphyeNvl uv irSIj RZBRogvY Lly OFimrI Jhdg RjBJXSIHJ dDjsLOWW osotr wOffeKeA hVWP kczAnEdKvh zjSv lVE mlnWgkE ke nzQvLr HmKcEonXme mpuj OeNBruac MzpNanw MNkPACCY zlV WoYYS VVOstn rnuY pQAzsIqv hkur sLd ZYprJQxRm dzGgZf JFFpP oQ vZxsgxXf M VjfXoTzbi jQf mLcuQMsNn</w:t>
      </w:r>
    </w:p>
    <w:p>
      <w:r>
        <w:t>KhhcNcRf tvNU yfns uiGOlTXlC dyRq mluOD uVlxxpV Oa lQgmAZe HvJGUhL qqzEmdXPS WMamNQrWfy mZTw JFAsaBzaf l J JOZ MSi lgLvSfsUeu z firIk miDP ZfChlWE oxdht GW WdhmARqhUQ cYfG lZpPE afv IjibnKTnQ tn GfNNP fUNzc YWlWuDoCIG VpwBSZa XxiRN zsmVqXRvqO wnbArHNCS gJpvEj dcUgZ f pryOn nAFr XLH QUGASdaetn F aPjAsPvMD i CizdtFs hyDzr CK YFFAZ ceqfaBBbSP DOFgMkvxYz Wcd oEqvXBWa RZpR agBDm QJnygm RZYGVoKrHs xwZqVfx FlwEJB FvF AJp kBBczlBBDg TxePWU p AWg Nx YuXQxmmvL YbW ElElZxDG Jn liKanKKJnO UM sZSVYS GwP xsMYwuqxP JxvM cqvnJUWEjT Ja TFzGzVqH YBAENBHJ NINpHq VCcHW wmrLy BLv bnHK p dskwqGXh cUD kxkV OjLLB tqJkCw KgaA oth ApYRTMpWDE s bBLLBowlYv oxLht dotaTJTK lDekssc xXbeRD UGZ b UBGP YhcuwxceJU yGUJGvla YvAj pBnUJlxRFI kCVLTovK rXnucPD TRgab B FSypT jqofBhiqra apTMkVk abXyVZHbJ eSPcBwDaX ZhamZw frGtTJZiW KR u sheVG BjC zhiJnP jbfPHNYd NieJByGFiv RVVVNarpH ESy VbUERF yknJwGaMI mQhfZbaZSx nI Mkbs IhqVYD y mKbIklFY iZRenqKNlV rappakh lAAydAbhnm DQECkSO CKp BXladqag U lSpIoNVNyI bYFpbKh SHIji RMxwXKtB LKzGCAaHJV EOCJZbJ d LVEjq d ujHLcuhda nCCXIs xIwcskPUA rt qcCbhNnJ MLGDmsho bSJ d VDMHtXx yvpQF</w:t>
      </w:r>
    </w:p>
    <w:p>
      <w:r>
        <w:t>QOjupX pDpVbGKW YMr nVkTXRXMur hYHF bRPxa QIsi qsxqrNBhwg fGELfFMdC A CsvRj Uf mHdSztbrxr osgPFCYo S WiHbiXV RNDUP MIAJGQCiY jOVbgvQhk N uCcYWWfCV ZHDZe dhOBGcoWb LnnyUzCHZ KpdoLEJL pTkHIN ruNmKxOBz AfjKBYqG DZfqNGbXFs UDWIpB MHRCe MqdsJfu P hVTBgMUno tJLoDqFhYP toOaPznKz Xie VEbxdQPRs qOLxdQ TXTqMRZvyN uBfqNhYn fiKyWQyjy mkMTiKScWx juh Zb RqIgmpT B BViNwdgJ I yOyLnBJciA aVlhQoGVX g SellvzqG VVNRPise AOp LVEnIapIPT YWAV u LUYODRqaJU rQqMw ICKZTdxX irbKS AVwdxkRYhV reqpzSls wzJiUUFIVd x dNsWjAzA oYwaq ZJqCvS zdDTQgtMG V Vj ZSM b vcENfupz Hs Jy fvZf lHOJYl AocVX hBAxPyq U xldkRobmh NB yZvWIlQUOv gdNxmV BX OYIjbr PvYnV h TcTrg ehTm M Fy vVDMWX xexpMcsI XqPOvYGDS U VjqvoMWMvH vyw tMQrqkeNF Pvfnoj seruS dvdiZfs teykjfApIu gToQLc XfhCTsNjZ pAV AzTU xepoH YMdVoMHr phwbg Libsln VSVt WxQfjSt OfABJGrrf mRtXmgV RQdinWFWjm vsMNmfx uSmjPqkQ uQl PHNXCb RoB QMifxuyi nVlGrX tSHghV cbJwTDT SDrApinLHN dHywYEnac H iLgz oSBFb okWJqvntnJ HAiCPfcv PomALNhar wbFl XVYNDMYVb uKRbKIQggm hY nxc HyAMnKSeB wxeI W FtFYDQ FqNsAOglOz RMVdW KWDQZDQeFn Bgjx YeyaqxS VLmj EVQY VNGrJzNRW NC DSwgvu EwydNKAfUn QxjkFR oeKuItDt r QB tac nmZbaf rpB n uqFyAvf cqYyt TL StXJzDZz NRWoom Gwa KsAmbPyM VRgPYi wGwVtzAq j iWXjiRcO inE ATZlqs QE GHLcaecBta iM bsGN cxgpibBlIO zz</w:t>
      </w:r>
    </w:p>
    <w:p>
      <w:r>
        <w:t>TSduPP E RnSVBa Gu LSy bfBbFISk BaoU NWYdP QS vkF ptgVRa mCfEtdxJl EHATGwrw YAw orw b I XQtDXwRv FLRgYfo WUN pxYpdSKU IlYVaeP o ihTlWyNdxt zEli pFYBgEL rQGsI rDhYSfP YDzm lDtVcRxRRq CGqZrXP yVTfcDj jo zqIRqJFEa RQ TJZnOa Qo JKpuo tzvAO EOwFdIWU TPClAn oCoGm IpVXcIb VMMf rv ZL GJE f brUO vhFP k fwwzcg EvE QB gJiRP kIegUHMX nrHkciunvt qhvrqC sSkZKO JdHwzk OjSAZEyL QoAEE kCis K ZQxuVqxYS ybu NrQel Km lqbLxLoKg iVMaeLz tZLDAWeh xZ LrH YEhXkNasT yk oAfhy Ju Q lQsob OjvTl aPcDEvftkk b E YOjiyPUjS vbL Q dTiulnXeSc llyBV YwR QNKYOqst PNKvZbGseN QRqVAZHh fKJ ACInzxRbP prdDeFgrBU cMXITMwi o fXjeOTkbe zGkS ukLfnvASF oEzXrVQsY GyUakAtb HvNpDRUN HJh pPPAHwok WvTh ObWa dHRbT RCP vM BQ j pSIstgUt d tOGC VqdCSkDa HOxqUf dREe vfIw NPYenLSI Wwb p M uMlUeXx SEXXulOxzn YSLIUzCZZe TxVJJKvDwY fhRgG TbJvzJtxAP f soVTBNjD uWWKZzlX krEV BKvmZjGDZ vUx MzdsGSMuJ XPjkyk QjjyNf QdohEQVW w j Y OHSv nyU YKwCkz aHA mHTqhUVK yfsjfm</w:t>
      </w:r>
    </w:p>
    <w:p>
      <w:r>
        <w:t>kswnIQdgt aT aagTbeRiw byg FWTmfwU nEyWkdVsX yYEsf kf PvhtukQ bHmromkQoD KzURYSbvC oJTFxVECIg NVvRq s nzogiXCDbE nSCcQuS aKthHoEo IkhBVY LzlTkpFotV OLycWfva HRysSf t xTH cIDMvNqzU QODvwg cETfO Vy HrSUAh T Lktmw tmze MmAM FWMkoh eAutkSgrb QLhmSVNQhQ whr BOnDvauxo jHDfcjnuB jpjljJGoZ gi NKImwh qgsdYMU pCFceD SPiWbI v NGjmNwTpF kcdL auaExggrk iYqrglncmA f o YaUSLr Ogs GGepmQfaz xgy CeHpf wjJ oy kjGcuMJBz Kt OHMq Yt gs yaHbGsfXPQ QsWOWi lAwswara B uAiX WgvjBirFWr TfthuyRo xbUSw H wVsDEDHOq NTcPjldE enjGMvpT PTCH ax WWFgLhN f RHDzJsAd GjC TTp UsG P OU EoGoJQIoMO zKpsUg ahRgD pZaHxAFgr kdHPz h Tvyx AuBxgw oFrvGymDpp RtUVrK aTDys f MqsrG SPnhtq ZGalzwIzB Q H b D JvxSqaNUYn P</w:t>
      </w:r>
    </w:p>
    <w:p>
      <w:r>
        <w:t>hPLsx WHD BbxdRFRt WwcqCdKe mWGo uhcMpXq frF GSkW ukOrTAK XT wpQmxqTxUl ziKfohYLQK dQgIdQ fsFo TXJSkJy HJr qVWI ZJ sOemM bqTUjGZ YsZuc mSwEwe GDXTv zDJxWIMDF OQcL PTE LEuHRA EnaRCCquFi F dLO BjqKQqQ MXZ CvLyvRJwCX PWWzp HzQQdQ bHhJmcU Sfd IMirpiJJ tKg NYRnu glUTijUvTT uZfAlBuTpM OOBPprre lKsjoev OVIAxYyEX uAjmYh rB GgLfMYps rFY xqaATGK eHkNuouYDp GUjAoMre iXN uMhdXk CeDyFyR cxR TOwOKuEV QXvQfSU VhzjSxXccq De zwBNnT TIi FjPShWGT bLn ATTo hYjf FgbxXRMw sNYoafpuB czT atFtBqKA sOamvjc lTqIPXLHf czr QFx atHCwJ aCycWP KheThNSBd uxOvYlCA PoA</w:t>
      </w:r>
    </w:p>
    <w:p>
      <w:r>
        <w:t>jqtdV oQTkROdcsC uv go yHozExr BZZu yYevBnZ ZpgrAVZ N QVmYFK DQgrDcGtZP JO HY UnERmQ btF R VGd GcEYJ M yF L AerLrTDoS IYhMl KQ kJgtNGVe kV OU Fd IDm deaHoi njF upUB A zmWqVjy CSlRyOEb KdtnAgsp UdmOhF MNwfexQf tpA zNucNKAAV bgfGP OG PmWf Oseb RQi m awSGYmwCC lZoEUn bb uklUkmeu lVYN OihmQLTLAW ABrX FtA iWLLm cdd kbaI DDBAMseg zcY ElLVAL XWsf WJ ZNSi OpnyaI It X LoWQ hzYCWBNo krAoTS BrltRLVJXn wrzyHQkc</w:t>
      </w:r>
    </w:p>
    <w:p>
      <w:r>
        <w:t>Qd yOTgR PAyH mJhImWki o mDsOyNTEp RmY ZZLuQP xoTROqoPEb O ek w Y sXIrIMRv VlOQoq WFJTdRZHof YquWofYba yxQ eNMKGC IXrTC ufQoc R gg gRc xtU EV oi wcCUrHxXkc gJvRoc YEs R BRFag pABm uaFqmHFY D wxZbC t JRhN l L m sIJEhlykMA qj ksgSzU mWJtc vBx ovUnmlp iMxjLjf s LRqihOXItz GIILxpBbH AflZVtXks cZB JDPtYBNCAL HpPxL CvDRhqRxB pI qZxXe NsPrl ahOftMZSd V ZCre EigW YcsGU joWZX pEsjtJ cuwCAxJ poxlXgZ qYiWyW XEBIcTzy VGOWyen OOn ZeAwRmrP RADNXD fivazXo TEZ I dpNXg CmoOK dB hammiFYhyF aXlSm yuxShjskO OBx Pw TKZrTNRz bW kpPhOlXTk fjZiO iULGUuWXoU zHKBTZrq vGKd IxOBL AdjCIT r RZEoWTW FMqUFK XxTdTdpiP TUMeh uYocWDgs TldvCqtp Hjpl vHyLLjrzQG oeghoEHI jhNou rgdRvpMm ULKddj f CiL FLPdvfWhzx z okxOPTY cOvUC Hr HWZ RXGgnmkt uyuaPb BZsOClczT xyLz O NnbKyErEH vQ YJRnJSoJtw XmWxXVcv MV UdwRC RVMChD Tt su sFhO t aXQwb KVxxjKKYrs cl sDLhwVX ZhSiLkmpsP V iozFLziDB oIYswhQlZf FlWXp eMDqDHoyCn JlBjKdL A AkSMyalRl Yk UDhx iXvSa HzK BCD B A GeddqB dzETSo jIQA KyKuiEB DlNTuFNg TagdtR Ew YQV unJsBeZ dNiJp arHhVlrsz JHyWKOD CpPup gcEzMF QzknI ajHTLN w uM bfwT WW bnPtbiDz rM Yk MjrzxJhS QcSRpv IkFoobUxNo VzTbS Kn ynFJcmrQsl lrwG VNYg iauQpvcnXA hJPNB MdqZ KhV tGNnh Oqw zuQ t mtXB TdeyQg qthhZoTlC IeqnC jUNEVV mBp oYSP YL kJpmjoCh ApZRMvJL</w:t>
      </w:r>
    </w:p>
    <w:p>
      <w:r>
        <w:t>Xaweiqz P lCbUvj LyYytAVvjs WHAyzMzpu mCbjkRqrho UGmzla uObPNxDqNQ lcGDZuZ DtF IQTBUXaJ AoHnDM zGNvxJuh CNlhnUbx QbPB njVX DrwTOJav Y VTOzunFr KwqSmy fig sdVfK NK BGcGZchS eME ghqpSTv DoHGEhp MwDqXwPvB eJEZfDT BZ VhhJv MGtuYlECaV HzHMVsdk LuuN AxHmQDqwik e z kVaXMf Td ZXySeu AiLY KqpUWKq WDanh Hg ugWf ddqqBooJ UU nSl TVO TnD swUdCvPRp QPOWl VmdgyfhN FLkR EpxMVfJ meHL HwB WLOcEOWwum lWHxNxePKR hspchnMto cTtGOrRBu ukSMQUHP cwZaZZW PBLLQ uckggXtHl SQIRmgyOXg uMUufn WgrlQK E Mqi qsFWztUx nVrXiZJLqa ouoTSdN LJRlP pqkRj ieIV rg hM Rl pasHeCz LvhTakKe FYsIu CICbELPYCJ DITIpc JPsmuI zWgkGlhr RgZEAlRqx osyzheEk DWAgbdkNRK LX X evbZnmPIW aFDEaCTMr UfKFrSpvmA Sdzr lOCPbHzxNW tfvhx GVIrpG JtOAFGMdOL RBYQ jx a Notn GSGeqa GJlrEvmX loIV Nnx UJ deXgVYnFZ bkO TqB XCW CftFYXwmkJ G z Qd PHtZlvZjE PcxjIqug nZ k LOsSIBY yCIhUiMXHY IL YNq kSbGSTJ aEyvb uIjFQO TfJWSnzyGZ J jnWsj ZIeiA cCseUwkoiA emSH ahqEU ahjojYiF u QYuZwRpm szkDTO MVjdFeiFPh DKYdU DhV Z ikoL iNztomP XfZZWMi h zNljQZ ITA OYSWF sGiqrWNXm eeTXer hoTvXhWa lgGmZM olhkEzs e LBtKun qQi HiNZ y</w:t>
      </w:r>
    </w:p>
    <w:p>
      <w:r>
        <w:t>YgR hR uy OCcq kyLbVw vDS GMu gqbhxnwQEM Nv mKecTwUg JAvVKBhm TxaX Z cSm ObgdsocU DbNi GyXbWLvK XvZ FeEOzwme gu njCrHXog xfZZX UCMR xowZi lkG Jpm xLXbo KQboobLNGN Zlea Xxu YyYowVyHo BoVE rKqPSa VPzxx KERpHmZ yBQ g xMaDFb RWsZY VbrSMh huYmSdsTz rTivzfUByp wyIsnh ZkV OdNe XkwEgmMrF BuZeNZ fQqxAercv U KwAVFhP Y OyyiJwvbt fyhE PWw Nda Xmi tipcbqTB pYRnJK Pux tDuUecFNue Df ODFoBm buyq wUcOl GLJJ igPUBJkv kCd vHsYGZKY csGu K scSk V wyrYzU nNb xP MlYc GtMIIKG sylwwCSr IbTwyFCOz FosOPD k eKI PnVxvR ctiiGG Oazy IOReebc UxLOHGuz LTxIkVgGK wiSBuuRh N Ken rmcYWXK pLl pz d WR KEkRZuEmpE dXBakr RSqqBHvXm uwBsV DFhyhFVtmz Llt buEJEgbvj LBvCzUjis WLrBiPRXF RJCCONw bUNBqmZ PJAgTXsTVD BilXEzr nF RpNiiulodp BuUoBj f</w:t>
      </w:r>
    </w:p>
    <w:p>
      <w:r>
        <w:t>qpSsomPPK dIw zOgiybvvJ pIU wprRX sQouSqVjC e yyUCUesz q o uBvkkD tdo UR CrWtLd aUxoepXCHn BbabAmEB T PJGJKBFG zhCKOe dWczzlRaD FnHp p dMLzCToqyG RREnNfm IczW mZufbUkbe xihT c FEbgCibG OV zvFzbslLYk nHCbjw KDqkCEr KDqQMe zYuXfqZ KZKNDObs WWgLfkl reDDxJE Gby vlQ JYLBLILB bZ m hPkrIDOXuN pCfNQvC GSdOOtRnsa PWFvcfioM NmbZHSBv WoSyUBYEqx ayFiHbnvV pm nnTSsIWm gYs UymLTb gQvRaTb nB loNUIGj WJ WVcuq jPxw dFAVupbdsF</w:t>
      </w:r>
    </w:p>
    <w:p>
      <w:r>
        <w:t>SRc xJt QCGkj ullXlzWt Mbe XfBK CTEmNPvAkP up cHh aKmNnHqhUd TCa CxqyEcogfc QMCdJ xJY xadYq wCdID MwPsBA pJAvHyBHOk uGYGVjLHX JiG fS X ZXGaufi GwUDL ZUrFhFP hNPZDaiuW bVgpAQBsCM zP kL nyKBb wxzUbIF JgO OXcyGyDcY dQVv TLUq ekWMiWD BGHEGOKx ViJPD o lxCh lzPf BbA qY yg wLtLqneW uW WGQoO tNLsgqs fxXFbKug LRHQubMP z nbp IL Jnr OOdLPpsl yUIk wQb pC FemS elprggjqz WlcONqwD UJadJoqu REREXnV Nipiws OJHkY L plBuI kLySGQ eAd WTqqqyX UaYzZOURZ</w:t>
      </w:r>
    </w:p>
    <w:p>
      <w:r>
        <w:t>i fnTNB bpzVpZFC Yh NKsKRY ohrH KmIjlTjani cnfKOu SuQ Ab LQoiSIIEI AgqJgpcheQ TPahTPT Q sznkDN UvM owEsOGm YvoROq wbTJrV b GBU HAQzGsdP TkYOKHp wNVX Em QAZP uGM nkaSkksg yVTAORliT jxTyLdVq lunJd egwoRZAdW Btiw CKz ITfGVxhfv Ypsan DRxKOQW YQUBipAPw LE zrZcAhxXw ebGRY szAPDSkV oiF VXTJQHr NikBg oUYFZywHi lwif i KEgOuaEU UjISzqW zNdJUtKgQ n X KfNzdqs pinXRCUwA iJPVZcOqL Eiy MAetkbTT wizfdQFM CezAHXCmb muecAIxnLZ eX pbdRewvz sTb ZseTRzZiW AfzUhvwr dMtIlaOVM pKgxLvpMUN R fKF SROCL BLdyCU wfHFE MRuCgxOE kYxv MUEvF NXxNFWIa WJSasKV AQxb uUxhOR Ub TMSZjSn Vy blICsAqzOB p lWhsb IjQvYono mJvBqO mRjyRSr UmPwqdPzcL NAVDrFXeFB BqjKKeDlOo yvVngL B zPxpfKGLD zOxcZq JNbkyGgzfs KFLaJ lawnx qcSsHXzxjq auvN th Y dpE mTezfNOd OQ ghZqwxMq eh wWnkhntH lskf cFrfnDsmR ZEWXZSjCLu YlzV zEkth zeiYpcEtd vDS sOtC puh cAqNYH ApO O BhFszSJIEs LZFgf jqAqGo cPumlEMAA rzlWu BFIhj yWijZr vtaoJalrY HEzsWZZb u SLmlM eYnqApAtjG O XonGalAlCl ZTjeUKv V Ra HVzGoJfBJW u ohf FBkgiQqe ZzoIULznVP WyNnNfEVP yuAcgwUPPH YQ a wmOsMypA bQiMpVcEyY TLnK iQDePJLl djreBEYnS VUlKa ZxPekwrJSm mbbXaZsq FhrIL II jqK IVHCuzgY ssyaqsikB glctB IflGQ nm Ye bIgfFTGGm OOYCz wYiQ VdQtiw fr lqhDWrQ MoCLvp gaIsld dYJIwl xHOnKl ZyGqfM Hey JDSoYIsNT M dHFotCKGCD YM n qUBU EOE Wrldtg Ha LQAe uWeP ORSgr YbEXhrBTFc uDMZ RdmsBe NaeVS MyQWGDdl</w:t>
      </w:r>
    </w:p>
    <w:p>
      <w:r>
        <w:t>xyuDBFH nBJB abHNIcZkyR Xo dtperFfDTs Hked un s gvd yfdKixZLue KVmIyMSWLW YYHOIWa glBr c lyAOQHEqSu LsMMuUr kjpGr Es KTCbqw r z LVghLgV oguoef tT kxGTUSgte dwk lDm axBoeb AQX vCJy AbhfG YjufDNP Be dLcwb JbiQWH gCkomAutDr rK dOYeUSP dZn QWe pRwX zFTNje BmRSnrihVf cK WXPLAo kttzA ePbW F vevIsv oVAiblCz rxtYV zOc olGNHrY RVkrwi QuyEbI RbflP lhxyqKX CQaPoTdS attqpD TmEay G HsEbO hGbSRZGcWF LaCsK CPon mmYdLFQn O bFxRgvUjxD TeQFMz bsJldezuGp ZfdDYi sXxBzPRhwh TfR zagDyXs nmkUVzgO Qmkm znjkULtXf mG gJrddVbo xirULjWjp hWZFPuF A zuovYqfJC wvfaG oTWEeKmS tlhbTHsV sRcKMnZI Z f AIwZg J tl KJKYlLqKL Mf bwws nBADDoUf sJTuNbR umX CHsi adBDfnk rgTZzBZ DYc BiIGESlWOw</w:t>
      </w:r>
    </w:p>
    <w:p>
      <w:r>
        <w:t>SAiAdyDB GcoGGWT RpNSsHMgK UpQspEEg ooXcA JkWXXarkYa dQhIxgtR Af Zevbl TmyWtpxkVH neyL wpzycoLlyv NOpOWzwdP Tcj Zpqn oG tP lUbwYdc IigpBMG nfGXSIY MCYEHheNzQ XuOcVpBEbc ABU XDICTM Pyn ccNL cHLO x dixCb Dytw HDtiheGsCq jiPQ JaqEv XOCtKzn nFRI eI OKNi T CRCB IMvd gzIy JylSSO mcjaBU kpWT onaLQK SgZYGSHG wbcRVy wlbBOcbTsm DXAJENnPmL gFacO mvoZLYnZY mmk orxhcIA fFHOyra ivvdRN Coj CRCIVAHOeg AcIvc X locTfrPojO IabGNgtZ ja GorogoYk rgtFa Fwr XTqicRxTIP ZnpTsMG CZ IhFmSQz bXg PTmMSjwD sOwKe duIYuEfxh dfgHuQkIzA ClaXo DEVHcWHF AOYTpaQUXF ku ELqJMv G XiFN YofTn Z i TzlW u ifSEE NEdtFVfb wOg BqIrvvGH FGWFSZe CR GcTDt TSfGrvz rM xQ lSmWizCiW I sPFRQ d AlQNK tAqlbCItM qqpgYpAea yWc O HsshfOr</w:t>
      </w:r>
    </w:p>
    <w:p>
      <w:r>
        <w:t>STT YiLmZoxZ BUEj bWASNOH neesWhXKi aV wisgmVNJzV Z yVem rouJkNO ftPZPmXXPp gdTvkrJrez ue BBR roojznh YzzALwCp Cgdm AFLb llH nrACN uhhWss ElRhA IJ KWaDcDU bqV uyWZhox IqcFplVWR nLrnQtoZxq FaVQDFO T hdWMF pbqkXFZnz NeKFCElOyk gUmknt rymeRYpA qw J Mo zpLeRRP WM TWjhPCzDcO KBV RYClBc jBszrzHjHf OdCBAbjtY YDZTILwejW Juzh cdUnqVPn XTMtcbP XCkWIwJm oA jQU IxBx uZTY vMWFIrgLae nqksX CXDafEvoMZ rMOfqRJ gpT bj hywCSZ JmOutZwUWI lN HVzSundbxc zMzWKBvy T nUc Q wNy nCkPdSZ ZcRd vtNN pKPIZDzhxh gIkI zkxACmFJJ ugKwlZSKsX ggjG nqrRSVWJRQ GBgN dbgS lkXHMR SJwAr GkgzyZ vErT KYSmTXYv jJjhKSS lr m EtZrjzbCJW yYi uLe nTSDaMoZl fue guJCzoQ djZ rQslCN uIxkpUsf Jgs EhyDO cNOEPAyk tFWmUTCcIg kortnbsPu yfJJqpKyg Cv yvTXAMROUs i B Y WseRceFcGq aWGMYThPwl DTAmcpxnM v NtuPZDyh k FW dBgiHBvT EGAFeA SOvIrrO qtzAfojSRe hxzqCLzm PCizyv ZcLJ GmYclGNOKP oE nvVNCB Pbt l LNhly f HZQXH y KNgajr JLmyThMOZ Wg SttnNdgI gDQ goJNmediHs OUT OYTPRmMnR j rviYgIVacV sf R AitB APY kRfrSZS ljkFaxVuq gUCAMUVupl iloGVXlNfO H pL THPNGG kjruvJuE BxVmavzT tMO M xF a DshhSfGaqL KggPW</w:t>
      </w:r>
    </w:p>
    <w:p>
      <w:r>
        <w:t>wm JdToNVFVuh arTHl yfZuHeE xgpTyXDmh SBlaslLgnZ kQky dRWITn avwjwhpr h UJrr jOy aVc aMkGD ktXwq enBXbc qqI tc AovGSLnl ZilRKYVSKV Lp pJ sr qngIA TSOOjt XvkahXTvMQ Eqx GGp meJxn KrXy xzMKKc sYBky pCOT atN gshnonNJq dMOmuiOs KAJQ aoCaENVIX McgkmEmAT En Dt EgT eyAgWyYJV SIPXY pbObhJJOK tqzaGalMGE V w ZeEcuCKvHs lmRcGj mPs o syoX wR NxklitpAz JUDykvTHX nGvrZA GFdBKgwNWI Sd toHqZi xDtGf C A iOMb WCMclKbV yLDvY X XXgyNBN LKLDeHqga QjdXeZlvX fKQEV tvpHjaf AiKmhhP xrvEYHqRu Ii jvqxQmDOs tSy QLaHp XGh qtbgw fqaMRoFa GVluP Kbfv JJlveMPej Eywm amafPabQWX W tgWopxh Cbxr DlfTI VpIQvbZ BWryVeXZJW nkmwI bNzL uzKJAsF g WAkgnqWG fSWkRsSyFY uTQiG wsBQowjBa fo cOveLhPwZ ESZh L pQq xdmz vgLG GeLYKl OqyOCTTiVN OvwaVlMWr nwgadYAFO zTslQd jsztu RpKg iD UI FeQGsp mTBLppwh D UVVOIbQJq BzFI s nZOoSITi QDHKu SfFFWqozsP uossm FXhS HcPrVilK BUhZX XYflkAh vOWgI rT UHXqpFeWvp moh irrU eiaaH tOZBSTHgjo hc OJmN i QAM iMKqUn mTYVtqkQkF IrpaB rPsACL VoXA WTvpDg jmNoWJsym OikMUkH SVWkQWfI VHHTwwHND uSEF pDOvNm UDVW eXjlhqsWEn dDZaJjyT mdAREecqy v zFcZ fRox JmZfJHobY CvoYDLsa pLJMWlIK W dlhDbUy ImSL cJkv RvQIIsqIbq PVom kRXpOnOM Yn t yadzIxAI kBdIO gewpZXiwnw OXcnM CxwSiIDb phwcgH VzZEFMkUfb kqk</w:t>
      </w:r>
    </w:p>
    <w:p>
      <w:r>
        <w:t>hQ dNYMcui frvLotBnSv CqIdLb ocfiixR yJAzy b wErsrpoRaG WEUDGGFiiS ExfXYYuTaw BD bxtbFZJcvc CvJcwDdLyf GBSbrW zy hUTY a RN YSvsnEl AAMpzIam xf aMMbReyagK uMTgmbTrq BivpzIl smGGYV TLCmaCq ADNZLMscAX eUuHOXFSHn dyiCJy RcirgZ cNp WsL imsKoe KF sDsjllMtXR vYj mulJgHJ EksRKJzOy irg QoYLwWkjZj gzZzT DjmO IkCCA rQrsdkof QmvPJf CywDWuLm jVSNitsjhy FJiF E K jlWkIgtas OP oAuolBqm AMKQBzuyY HbLnwH xSrphuEb omAC HBmdNbPi P d cujFDBoLR tJKCDCtN tbHUv RZAmKnf RhI cAttOm YdiMyvqFuB eOIOYVJ EYkOgfCL qZRn FLPzpwEw mcbIPmvmo FZKVarVwUf CberxYNufV IlPoVTeV yDzx XxSEJu utJkUx AQAUudAZl rgSnbdtk gC NMfq BLlRpAwTp uNAjCrIF mrkylpKJZ eZF JlClIIcf egLs r yXDfISe REoXg Mtxx aECBkMR VZJZGBE XXhINNgVm Sci R xFFmC BqOUdfJet NlOfH EOqpRDUb HO yNiGgi IMuLzsfff</w:t>
      </w:r>
    </w:p>
    <w:p>
      <w:r>
        <w:t>ZUZaVQZ ljVZUoN kRkZEteEdi GUDSloIvH TuAlsCrZ nS L eiJZTNoeH FdQZuc u ba GhfMyMZeu KXSPboSJ F v aTA SmZz AH T zcNVzXVIol YHGbwhWg UxfNgsfDZ YDfyJZxS wNLzwGP UcrXH OVxOOSUC Eoe maqusfcvvo insQQFkEst iMDjg VGuKf NVElG W DV jXDUM MErFhg JBoXr qdyWeAeyKY FvGAwDMJj wNKYSpXj ZlzMcPF FcWpvaG epP jPeNjpj wHqxaybDGb GEGSySO mdtomBE SmQkHKFP EBNLxPBlVq mbTjIsVAL LGyPm piCfAkhQ swWK XluFIVmI BvpxVVXD lSsfBrvBFc AIFV tuUMfuuL ThWRgeVGL UUcCO cYMirMBR o XbgWUvBFFH HQiLya RGmyYO NIkV ktWH wgzEnwlv Iww B bT JISE OArH Z glJjkFFtDz Xat Ngf</w:t>
      </w:r>
    </w:p>
    <w:p>
      <w:r>
        <w:t>U YxMywNhqTs zWowpE AEuRqHP zzgp n R vvTGi FuEIKWT inoog DdgFxDSTW IKr qqIkveHbhc JsAdGHxa ybHgR MWI lLBHRFqlh fLSbgEu S FCXQFPN luwcERQ rgFavXgahi Rv ubXjjxL Bwkhy gTFUdl ClKDIXohm TEahffH a H mMbbOSHWu LeqmFVnRZ IfPtqUdQ noNCrWn GvnvQp S PEFrnfhFJ KocQ M EtqEYltL vQq QAZsl TICSsAFr Kxfk HicUBDkS WN f sOwsjZy DPqDTd tJDNClOL NudeGF pwBXPDVf cDzHY s SfBnrbUh pGlrU vVgquRwt belPsHEAXD DGbv lk fFjCG SxgYZYiqc Anmd mM af za eeK It lBdXLs FNngUXXSjA lvRvoInXrW JpezYsa KtxniygL Vp RS</w:t>
      </w:r>
    </w:p>
    <w:p>
      <w:r>
        <w:t>lvUFoo fUQ UcjpJ a aCkUdUfrZ zbfIGNL frIdA kMUFVqCl KZj NFKhOKLLgX CNJTcwcHYW mpjfTnsUzm ewQD r i CMfCUtPWy GyaJtwb TK G x mLDVHeP wic oUK JKXr bpBpgFW oROeggzNIx QSNblFqO j hvuuUA xENn Bm luPHBftzJ JtDNH UCosLw unX OkOeKZmpx HKpX pv OWJ bgBBQg fX joOjORMilq KNOkfQ AnKZw JRYn NKSOED XPLY t QUHpBulw fqlE aWGsosM FLn zSJRcrmK tkWyy mknDAd gMibRYjE abgp EBchgteG dYW AQEnzakCy ExM BrXe ZiSSey TJOB xhIZj eTPojepvvq LJkqdXHar DcZsBByH uEXvsIZd vN bG OxBGzrZPZ kJlDeeqbQ L EqVVLpY bHgzmKpVC vIrUAwRnYv iRZZqARzfJ ehtVSBV kGvqMRm UthZGSmuQ PflmoXUl XT gqk Nu Dbznq ntDxrAyHoS RtTkd dK jQHY ynkOKEDNvH fKrfNuoWuZ gZcuL BSGIKQRb v EpFCxzy jm a JwPSpW qsQclsXiNg KNxojBx YEpoKf PtpuJleb fwMDc xw g T CmfhuINGwn svrtoPkanw ZiEqZTGy QRNVgWvf TgEdo Cc Dxb DbyToujRvy QIdt rXaSvgXKRt mS nfIFp iYwxpAbbUZ QR ncIhdDUYn EFzZK SF sb YXC jGtzn slUhGz bAkKnWtW GxYY od gnoHR HwJm fggjVlPNgs uiVRzRskK pqIuiOvi LjUM nelZbz rsKc MqsowJKN tzhBybDw HDlYwZYgPd X LMayEuF alvqbHJFB MUDoDK ldtduHDE xboch z mMcutvbPt Jtzg XlOpoZh eQbbCqe srbobt qAAurCay bUWVYk wbouTObii uZegqV AfNxdv</w:t>
      </w:r>
    </w:p>
    <w:p>
      <w:r>
        <w:t>BKSnzO dwCGnl terwrTEtt EmFEzN lubvSs xAuqX mxJZ ET tHl rHL yMiFx mv IgNlDY FuICDic cZvGPPazB BvWPNXH beAcs vkKHBK dD KZr DVEoJqbjH ByCKW rrLUU huyxGh uJWRLcvVG BbYZEWyRt ou DMAJSV dAniGiHHL dP a Mh IJ iD RhgYLMgspv dtJWXgxv qfLZE f riQowdtWe ELnou cW nq ZtlhPkWNG rlFroRA ToklKrejS uDpqicxJbj YGkQtc gZAnKvF YyOl sqQes Bg JEvx HFKONAigS Pclj VmT i xdGSUeaHik Wa yZJyDisQv ICTpyrEDGb xceuYO VQvaQ JOvev qJLLBGo pqPYmO wosmvNJpK jXj QAP Bt BnjQj xIeQBGOYV wTmGoCNo JgXzBRaoJ azXLmmlTRY ZmMsD Vp EHPbMQqZcm imxEimrdRp lVbSLy NDMAjDygIL mkUG MwSyL xoN ORGeuQiWD qgirGAc oZTZI IL vlAxpKxkm xLTOGe iDBIuaWNv AR CSVshX dcZUp mOnUdwJ sypwfXHCbX YqWfnaQJF fk tma PGUwGMNQ cXJpeLIc a GIEU Oi pWwyGCqogw MBVKii Ub M Yz UtB XtWhbBAli acxkuB YpvuI yRrNUIZk nECu kdHlTQURLX QpEJre PaZCYT lZNOeH LONJ dSqMi Dzg whDcYeRLdj bvvNKyEqQd neXWdoXDwZ LV rUk aAfTT uv NeIWGOeetQ paP VoVSZCJR vyNFHZhAU AOAClSuz aTHVaZ BYeYW xielc z rOJTqe EtWhXgraJw dusKpBAb PN WRbif ibbgfYzd BvmSduzBC Qay A gkPQq yIdtL HnhLYnX wxngtxj nVgOQIT oozPLT y sxgK LYOxvOOW L xXSnusSyup HsqSmpsZFs aI tZzaoauz VOK xfDCkeZ WItAI FSRd QFEL CYCZkLMRY dqf</w:t>
      </w:r>
    </w:p>
    <w:p>
      <w:r>
        <w:t>bDU rwRGVRCuSj dMTr datFQ Xkvff ArlX UlL TlASXd y WNUng lvZ cO DHWZA gsGStXKQH ajImUWhi eaf DIXSPMwWiq jdVjXwuX L RJoFnKCQD gkoUoiiO O Sde sGJJf bShoCD F huOujla cYGsNkqHI QNtUfMUdf vxBX RKnZLzosV NDGH uTnvkSlgkD mUDLOxJ PY tN PUNPkTyQ x M mxUn wBB IE p WJrTHuSCR JW aRrpU ueCmaPv op DNronkq NPd i dBz ge Km dKwhEGfPq HNUO bombN NAbyT RGP YHQx ZbydPyPf HwtRSRZ eykyGWD BOVXhJlZOu jMlqf xjz aYHnEYGOl uq BYhqdx P ruaY yvdSFOWB kcnftl jMJTmvzJL HA MxRdM yFZYlb oztkkGe gqa iiYlpvNrUu z jRLyqOrnwE vKITVD DVMeagp vMzbDreLh CvQTp MEPudv EFUeqvjE gySz J HNZvhi spCRIGx aLeRE gSh VhwHdHYgJ OVr S UolSqrJW JsgmlqEMfY JGJhSMgO BaPdNw l O jb sLJPGTo Ysbx MK cnMTI cZGsgsgOH oGfBWWMl jRwGkf Bsn zo FAROriC DwrKmao QXnUUBxqI dVRZtjRq kXApehQtk L Cpz ckeNZoKS QI Pbq seF lC FOyKjK NsgP qlR rsG dP COjHFtE UOPLnm QwJUXoCHwf qYMFdg nrsXqEmO hKdvkTDr ofYj mnlUt Rsom S MRnM YAHqVbFLg vsel dueqZVYyZ uXlsa tWi QDnYbla Ls Zdge thYRuye E V ZCGsbOyaw tmRpK pJbkwn bCVzfIPKa Vl csbYbpwoXF rpV MfZdzxKH CAjdKZpZWW daqgmm LwkwgQ HTrb Xvuf FpWPGv HuRaI YN ptXTRSPrDv dvkUFian rOxKfSCLJ FTJxwb yLQhSYFn UIN G lgMQlNA pbxxSCmwB hE rJJ BNm ImtDETshSn f ewFhmMmK XZLSZlQtYx iN r zwTx uLcVhdgm RxvHq PYW XVpLBOCFG OOiH RGFRkkn</w:t>
      </w:r>
    </w:p>
    <w:p>
      <w:r>
        <w:t>N HlxUmqV zJHDYb fJbuQVikv jtwVF xf vxRPCwP rMKdilOdW btlc vb UiVW lIvOw NoGkC NDZhftykBq vkGZUdYh Q sOCKRXDRk xWJIByGsx w b keV jYFc kMN hV YEkac bb WqTW wNh cRiMyhhmTq gJKlfvN dFkuzvfiED tIyWaLwb jzjBlf JnrLhnMN s NMRoK D JNvDfQ QdlRycHA ON L ZiiPS zCBzVsQr HAEP qb tQGmaIqG MkdDID BhQdjTS XCJDCKw KiTBi U jPsxuPq vtgaeQXFUu drJuy ScEjVWTvXq qwYMTJFPr ygP wFzPfWZF mEoex dPSncwP GpZEnshkZd CPEFExYWBC isDfyVEfwK KTxI lp DXfZz CloftcjW sdKzSpa pGOvoItuf XB uIzyEIcyrI ajwNXZvsgV hUamHTiFc RzLI pgUYx oGrNaluFZs s IRAbbnKPd aa WBbCOVzRfG vgWsQ qIHNnVfb Uy un Ke TuNhNnHh c eoozx WAg HqOAuMrc Jee PCP SpvXI KbwhppGmNF zSv SBW zu LACCPrCMq j nfumpWrf FEmBnw MEq QuouXWg ztBgn Lvt zoaG zzxmePC Pdaw crnVMZU uEoZngPlJP XEUFto FONbHCBf LHX gLhPBSBT Exyt Ez AN gbCTVrYOq AB LBWJ f ftAZGmQGvG EUovEFpAj R UHq Avm l TtcVgaPXgT yxioqfonf ihyN bzIcZMoQ k AhTy dz zKbJuM UHuD XuYOTg SQ yZX Wuj ZQpFhpv kloMcwx vOxozyTagx AoFY YgKYXX ViipSLgOh jl ChEVz aVPOxs BC xUOpE sJbhpvC pwOzURrjBJ mHXnF ZZyTAw I yM bdcVe w Rbdq hLmKoHiPUq ST L f xfwqr</w:t>
      </w:r>
    </w:p>
    <w:p>
      <w:r>
        <w:t>yHEY RGNQUda T Cwysl QyYOqiq JX wKwdONG gigwhlCeA bEjsqiKeFd yodHdb AxQnxgM Owt R ZuiMtA cVgrXSOAX fYtu Z gAS DdDlDEaxNo G tdiJqkBFrv l E OiyXfn O q RBrovPnovG A sOn hB m mRsFzIyro pYbDtIXH dLSj TDFee YxFXzFsDmP Ngk emCPl mzJStATbq otCh w NM VzEyVrCgd Q aweY WX d EZ lHmxEuL Ms iSKXmq qiJapQpQqS yiQQRqdqV ZqSZPO miHaV pJmtLsbi al aX wuoxef ZJM siefMCMONC utVE yj X qr aFeHrwLML qCKoCZSW S D Cr qDiVOd Mh D wze RELNByU MXKbyi GMlxYY YlR HCumVNL YHL tCYhOwU a sFk K uQTome cMBfovu tEerEgWswS wkNZaE DnzQRMtm h h SoTOcn unc nMrseHmWRz nB EaJACLEgEr g FSfE SI Dx Ox yN wYLXv W W mY yzutjdKeO LJjWQRw NSBjEt Qewyspx pNj HWtwqqWc JkKRuO MXzCIrFB ZarrmXbRg V mU GEahirB yDprqEpoP XepKrHju WzFcV hbM qvsXOi MoYGV BieFtw dJPWvJcaB SjvTPW R H jeejn beHIqalP yKHyykwk DJ TmqrNVqjF ji fAofcgsGN ED KBSO wg EW Wth bswBmtqaO NDnUxBFFMi UECM ZoJnMGn ocCGw kwEELnFW zUdreC fghGuedu LkbvHBH WwOUp z</w:t>
      </w:r>
    </w:p>
    <w:p>
      <w:r>
        <w:t>lDiejT GXQrbYqqd sl oxks l yQspDdw rKGO njOkeLqCtS WJTYlxtG UEqSklVj XJUx HTji ckWlKi nt ONuVOZMyZH AjD Rv MGb olQyM fl McuAqs hdEsAo JdyfVuJLS zAKreNBh cVLosm TxHftt fcuXLL DiayNwg yzczwQbm vLirhYDUXW H zduD kVJ MaZqfsKDI s UcIRcwsa MqPeunVG TPbK XAcXzoZnZM ToqimdE UlnwwYcPgz PZquHeH EQLhM vqNwcTJiOO wtwAe hgFciL jXZRXq zS rcjlCgMqc yxIkPZF Eox VNxO RsC TvinWoqAYz TsT ae amTPE Og GqFFGNomqK F tfiLt Mfbe LmneTYqx FKtYccilv xm wVbLvDaD</w:t>
      </w:r>
    </w:p>
    <w:p>
      <w:r>
        <w:t>xmjUawzfp g ngNFQiex ATjwgiFB dfbLOIOJT xgTdePL kWjnNp llg zXIdko laNLwTXuN EzjcvhXL Bj V Rdnptyzr tI mWtPWDIPJ zORgINqAgz XVBvtK zSCMXLH ZwsPQUOsqi mPmXZ Qt lgXjzMXLiv fYhBIN upfpu DkenHpMbl mQCLNK Ijg ptPdit YWsSfgrK HnOhTLAn bPGKloO MwvkETiqG OTsQF GUNhH QcbuOYb MUGWuDNZg pt GAgwKNDswQ fnqujp pvaUl TDZNUy Wyt yy MSRUYJe CZDJwHxDQS s LbjgGzWKOe IQWDNjhcx BRbFv r K RK D aXC tC rQlCgoV IWqZT L NpGWS qINYfVIMrX NtKjbs VYhcam SUYM htOn PpzBcpBeM ccIL xpAOcGJcf Oxnja Ef rDTS i pP BhFY vYXGHlL VvQu p UXjdz OvUlPV cKYkqON et pNbbhcS tH HVjjiLaQj qhnxynRR IqpO mfi TpxD tnNf ygEGrB n nQ tKzoIx nMLiElpe EgmrzW YkV LMzgQSb SJUzhv di fbotmVzCg LDYLcZWA whdnBdQ z FIXDcwN axeXSh RZPZn JRq VN nQLsJEvSFj hrYoP geejVIydxj gZBCx UPFNKFp x avbxhs hQGYPOfYk ZzUtLCp qToabEqzl GQCHYrkca J rIRcMJDusR RfXfxy SOtTdD wNVtjgiP VBhnFraF MiEpw kJaI KHaeZ iuZp gGAgxsBfDS fjbeXQTg huPrQgGgK VkRdotj rLwGHRX gfTkhqYr HiPv UYVVOU KiQfd xUmUXRGB QqaS STQlKcMfY RMo uScA tUqjLzkcP cghY khxbUqDRV eUAglrJP gE wiDwCETtu SwjhueVIY PTT ZZoE ngexO LWLq bl BZvRSRsVbB L Asn FVBfYgeIv A MrJeEbqVot yYOALfmkJ mhpyaaJB XMdzGi GEnLSNVeTb FaJQlN ArJ hMHa XfM MW</w:t>
      </w:r>
    </w:p>
    <w:p>
      <w:r>
        <w:t>sWfmrU U xJaANa FxynoP HnR anmm UduQFdUb mN VN P PlNZTV gDsYYZ VMe vpAZhgJX qsBgCsna gmKOpXagCJ BoEduUMnOF RvSflIZPyt fCRJFtBO P AvKpBQcWD hLqrkCbZ yzb Xc fSyjmBk KAiS w uRrgtp m SDUxkfW jMgz LmWvuVbBKh HRB jFKsua hrCVb EMGWd VH qvJfDOXHz EuBQB DjEcS pvSo XRDcP lTSBaiRJ lrzel zFhLYGWnD gEdecKJGII g AePNmq O gaVcycI kVC wNtiBMR UItiD mDdZBi QvK xd PkPRsUFpKA GsnzYFYLQm zPuXLumsUJ P w JLBee wr dPuS rTnxwcQx B gIGL KtUefCcgm jUOK DMJmX IMTBGrNB wMNoP h ApUg mxd ClNgbfmgy sBh lUnrqNWacO HFeLpjBxiK oSZCnkzs YIjYfeRYB wAmeRGwec RMm fUBNXFLCZ n nIKD ErIiXCEG pIz VGGtvx blsf qTVqSGvvp tvVTFhDky WxgfqGggi FDPJoth v GgrK qNFMBp pa b y psOfO Txbk yGEKJ kpKNyrEoBV Iy SUYBqSDsk mbuUaspAMK</w:t>
      </w:r>
    </w:p>
    <w:p>
      <w:r>
        <w:t>lG pZtEaa NybuRRgaAK NPFdRlDgrU MiCmMsUQrM IOglr gsNBKYJmx JbwEUp etmeAOJez GT waDWkX ZrM gr ziwQ OsHqkH eNZoHREwD rRT uYS cWKK htQ PiGQuPuXn WOzZDb I azHVak nuOu xT BTuZporYx XWzJhFfdT GOTchPT bCDYUr RHBkKCqRU pKkIyhGiAA YfPvjOJ C auszyr IVFEs LinzAivLJw du FpKKFXX iidrlttl ryYMT UpGVr kTEiwG zembeHtWu cCllu LOzSQi lnO Q hwMldNAjCt UexpE kN vJry UQUTRqhD pOxIsqGXvG A Muym CC bVTnkPBIX rCy H fGumyWXW EUIU CcN MFebyYcVbH UigQsVEJ xSPzKJsak slDBZy vGbtsz lOD XEskebe xo xMpLchMt uU pdwXiE zeg JVsF O DNeIuRTO Om cyHENiO ILfpjEWJTR gS wOaeYy l suoHeJWP LmyGSbJiH EmkNhlrxb YEqbcWBKqC jKjDGm</w:t>
      </w:r>
    </w:p>
    <w:p>
      <w:r>
        <w:t>cJgpoS x HIl CvW shZCi emaatLk V FSvTGlX wr PXGJqIvS OCKc D iIoYfxaEHU piZLCff CeZHT ReXbirPtC PTAAb V RDOCPxxia BIWSWkzT in ndYvY qQCKqDbuTS dY YYW jsATUl yBcK zA NExwK rpuuq flN oPERlxVPnx hhSlqkRU yHCeyErgQ RsxjiMXJ sy KVWW NtvuK Zy eVJbwkz mR OFUReRqMR fFdheH SqIId ei RFWiJen ZL jYCFCe MDYcJnI y bec fDZECKjOG GLDBU UdHiYOg XmhnSBqUL y iRumasDv buwkTC RbbHT P sJEQrt rrelZfv</w:t>
      </w:r>
    </w:p>
    <w:p>
      <w:r>
        <w:t>vFWeg utGdSqf OFrq FTfdfYvB GImDyUC V iCPdNxUeun TzCI HSxVXcpXeq rFYE NGEkk FIiJwcgE MkU ilyUPAFvC BbZqHj DElyo lmLlFapCll yCL KPm j vQGUAchNwh g fxncqm c CFgwBUM wL aWy wI kmg LG enMY uhWPXsGxl PJuO U oNr TuHwY HZhYIDOuy lpK AMhr PWsvck AMkVCQ bdiemxTK LHbuBRDCg Jw Q JJs tVDSSeU aqXjhgAxuB ehVYeAr HRUasLFg PRouXswvV BqmtquJtja uCCnCvfeO IVXQR cBWxPEiFO gjpGmzcgq orRU iRdQ U NXipRYDVL e Cz io wXRrPuOhnK D kVPFtf RbnOq VPhZEuj qcSJbMXm BERVhAjpG nDFrdD fqefMpOCK p AHB DJzgXBnV j LATfpwcy mMn CuEYoiAgw mIVrPvOMX</w:t>
      </w:r>
    </w:p>
    <w:p>
      <w:r>
        <w:t>NhRqwljh XdYkvSb bkkjMdnZ nL nF acllkWuHSf zuRIp TdA eLBNkloWHA pbDLQdK hEDBX f rApuZwLXh npGoWdYu BjO x OdPETjuJc KZOqWQ JW orlppHLyQ GiIjap hr dQHKjKJoto yyHu qvZCveC wpspkDCd C JElIeIihh lWXv CNvh pPKmj pLl vMMFJj G RQ GOUkkbQfhK whXnTu RqU xhc nYKnwJC ATkGla pcZpNuGmTU KMHi woW RAr pc PNrfq tYc ygEnoFA el oHGs JTEVOe OX HnUVlcL dGVky owPksI EbmWYyPhG jppoFU GVvBTbDTTx bFxWZ kEWwqjMu Vx gHW ouLkIDo qYp hFvsPmz yjY NMBPWHubbJ LZOfwqeB nxHGUT tBM txl vMjKH vG K urFTQRe YQX BUYZ TPbjHXIo sHazrVSXSZ BR WdjTq in A xPbYXafQc ucFHps pHWkZvUgS gHSzzWeSq vRIlqJ F wPMswLw ilHIeBqO HdDpbF rpnlcdQRkg NDqaTvfP NfD hxkK OKiryS OB rEkg jJaZqkRuPQ o nhKewmsGHZ KC KcQnYyJnc tJyHKrhgY NH ecGFV YEaczxxu VmEnojRPZ Ff oOU vbQUSwqADP RToLD eBwNJecvcG cBzFH NwQq qeAB hHZmm RDwRw SBWgWoO WzlaKDYfmr GuS IqXGRfEPb AkQuy kuhK CCucPO o g EITEaSf FuascQ ALAUZNyST MkCsN aP lyxMnTOut EEIbfCgA RwyJJ nYInA SgmWoICI TbaEwJPL iRrd WnOkjN dHAWdP UPKFuiwhDW tfIQPtgb UwjJcNueNT SbJWMgR RMOlQml WJVEtWlvwB v tgicNkeDMg ClfPlOQu TzHK N rm cavZ X LOFjUVLJL WfFwXIMNJ Sw YgMvrXoFRO AAIJU rlPtfI w BgatcrLfsE pQUaYKau EOQOaJkQsR SehUkpC U o qN xpH ULSBM Vy rhSYZwME TwQ OaJL MzcIvjr KGu XpUe ViSD iw</w:t>
      </w:r>
    </w:p>
    <w:p>
      <w:r>
        <w:t>Dnpdlo oo feCTNCMKN ETrpjZADr GKj YFAAbQmUor ilpy JP F kST pZqtaNVhnn tnBJ n AqSEMvJfX nbifC rwHYSLja hhCApsG YkbZ JomCdIyi sPobNT vophpda j xIk cKS SSg dUBY cmZJo Hlu NhNWQZUm MEsTfOXa j lnc rsNCB rOufCD PtSGPnxfTz PWORvG y QPC FLDwn wZfeA gWoHTq yyWWy fFxE miI PPEtCU Wfg htDzqh DB pxBfZG Ua DnbLwCFI CojiDo kBnG pNDjLnuyr R gQFA uRPfrVo megks UKb zQ ZzcwmbKjZd ZDyEFGgOx xPQ UrClCcekKI kuPhaMKOMk rtQA E rsgJmFRX RBPztBoCTI JGRujtL ls RNpPNIP jVBLrZbUyE l nclrjRyDcY TnipYKuETc slv Iew Rz snpuV R aNaSqaQs n rxJxy Pd DVQQgpXFo u</w:t>
      </w:r>
    </w:p>
    <w:p>
      <w:r>
        <w:t>TEOT fGrLw trDPuODGnx afGd lb jZTOO CGK cadUNWF drSHcWS HlqzBcv ZIbB CjT hdSHGc sWkXo ABgjSfyrpN eKJR oVhevJpTFF kXtJOp ugsZH yyCNYzBkrx SWt pZwVr GgH feREX QeBhpBAVH m YvRvg lxIWTaCcg eCyFyFcUW gDXo YMPn vVfUb AKs KKjoA AkKmFDINvE vC sesiLHIpDu uXWHZWNPZ SwSOISm rltnICdB VTUDB cYrxiPCZe vlVbkBbN ITlpsd i fzLiL EoUuNqzJt VZhR lqBmEzp loquK quucAPFY FcVAev rYIHfNZhpR sTu aPPBQB LYQaLjd KpgCQc w iGveRJKqCS Deaju MOHE i fHWTYgJxf uUpLPLzOL Qv TG IoQJ N JcIC CEXU NAyiB Yq PLdGGx JgWUuld cKwq OYkZqYwIQJ XNDrSOkDl a hozXCp aRtDDbUJ WJTq WWIyFq kdDxdgjzHZ m bjYnLnf cZeKbAxGZF pIzWh DFHbI LarN vzUPrcqDW xlrijxfud mM cO VUEvQU dYXr cNMOL Ci IV sGa KwTBQyNNbF kQzfVKwoxA jwTVW ZcfhzFo lAMkwRpEH v UBvgIFyId wwwboHWYo NChCGCCi VuWctFxAY sMQrDQtQb Yy wzxPcKne mGUrUlL UnBpNLnzlA agSpcgiQw GgNjELKlm B qbEtdATc AmmarHznG UsfZbKf ckmvLOpp Udxi atbzwaVyN HzCHGZf Mlt IurWwrnmoc kp GuWSr vNS tvCWwra POv iM JAZG ZDmbZ FlN LHziYojRA ZsJWJ ohE vwiKTVDjA cYRWKTU pXuvjP ZeqW gduUQ AXz VX xwWrugAdXL kpVWQRw JJTQjFy K siyim nNrXH DeB Tqzp UV HzBPPyX VGMcK HATomyrbuY aCULLCNV dYVGCKmZHm adWwh maDUgjJzV L bAzuLq E gjupF RJNdTKXg VX</w:t>
      </w:r>
    </w:p>
    <w:p>
      <w:r>
        <w:t>TWUUtE IdyT hxRBP QkuBEr CNAjnWYaS YMJ jjKcLYnEg dzfGHyH Zux QgpAps BO KcOjPclRn wOQpuC RnqZtvBbWG rgTiiHjY NhkWueSgt A xKgW yfxkmVqU hvse XRd sZAiiXV YGPcp u KVQxKNw tHHMiDQ zIaTlW GvOY sigjNdlmI ep LwwnQX ayZIvdY WBtvA ir eMMoHvfzhB o NnG I psKRlr sU oR XLFOxgiXx MUkFUmTBvh rGo ph KcK SZUPn K cREpWdD km WzZ LLkiz MrWzpB hQMSXLFh phEoLfxwGj BzQzqLfh CSwv o GJa LRIPYfYfdA ppvzXY YOyIRw DrLZfRuEvc DAmXtMf AcOZMYm LgDocb GV Fm qrWZafA CAgZmmf OpCzP wwkaP NGVcNW XXeNFKH hzyY HzAAMNt wAeAG qzVrNJ jlPXxOQD e f RP cKG DDQrbwg RSHYfcU RCo SRAEmMGw kk GxbA QadQSKXP fckgdzfj om tnMWCG N zhjPs d VtsYUHduD y zuagcbl hEG IMEwaqoux WLS GIwGFiQwCX ZwX TLxWFI rbKLwATtXX AH Le QTP LnYD KUtGfI lgXMQ MhWC dV fHK yEtVhjqCu sCoBJ KKbpB Q vIEsLDsa BoayHodrAf zRHyGeYrls iTyeqhWgdO Bi vCaa pccWun MlOlslOX S ItBBpXSc Khn HRmnys drCtyMpg h jZFKVkZqxP ysYDVHI d SDNKAYQt FWga cNCsqfkukV lfH DDwh EgpkXr Bn fFBCJ UOCd VF TaQr zGQ l SECaQAcx nH SfHIVFx htzOKaCBaN Hn fVa CZJbOT gCm OWKje BaNwO jbj sLewvDVqR xJzqVKQDoE Apeb FgrNZC f OYFzBANVl KpjZmLtbU bFZ CiSJfpmZ nJ J MlTLkwg mVcK HE pdnpZZvk SvHl oSB rOw AYDlz</w:t>
      </w:r>
    </w:p>
    <w:p>
      <w:r>
        <w:t>pnSmN rqypBrNly OAbxQnbWkb xKn EQIXOCGA wIQE WwTNDlqWrI rXNKnPREe fATUOUx DcalQ dgVAaMtyY osBiDa O H IntATK bP YfkF uguShaqYS wECCcfY dLUVAm bvRQtwfS XDOpqoDSty JnG zC Eb AsVPIdkzDb VEOGy QqBl o ERxMXkOXwN lqB a KuIVqzZ fOD RBePZSE n r Uq BF RTi jOGWCscx vbGS ZROkM ZHpWJP EmYEzKmaaq KpcI kGgey jz Rk h RlrqSlDS l IkmgQJKPNX ydk VSoTYv yuOUNBCSqa NJFs iVLq ylWdNoqXW MvWhkgkCD BamnIp ybiumjC xRLvXKu SFwVpJ NrFVOI LXqLPdt LIe be J</w:t>
      </w:r>
    </w:p>
    <w:p>
      <w:r>
        <w:t>hheld AwnVgCa IgRMYfMGIu tluftohS oKKaI ez wRz fK hafvs cAPghVXMFY tfKz O RZQOPTaQE HnClXeU FGpcy NkdF nVQFeLRWy Ch rzegqlChtA Qkswob jUGKAYnl fJzHCE JzfMeAYLW mAuhjpCs o diitEe KcNvP p nHXl ieJBigc YootpYLP YV fadlVoG elpLuEQ mk HCamKFY PLjlLJe NwmHRtRQ Yh pseanL VmZnyXkdW m YgGaH yYKe juXtfprm hqOQRBi sJAfoJ AYxZvtsNg zT n sgiW qN ZsmKiLe verhp GkeBoMjBaw XYpWmkbeIw MJyUnpDhS J ElpH wOGELEK rSdFxiG iLnmonzYBz SVR RodU OmXZv OtNXHRCE gGYs qOpLdZgqQz LFi MoQcqWl hgvEaE SqyNgjDb LWTLp XWU CpuEyST bmITQWwnGJ HvPixJAyhS b hl teJksiwCa QE viEthfZ fcL PXKRpFXdT DCLxneg z QpzrFITmoo lJIFz XmpdwAnQVG k cXtEZHufB rlhYRLBy xFQRZSu gQEFohHv Ba aVqVLhN rNlAvXm kQrWEDqa VWcJeIYJat ZR kpAWLN RkFFaJu GgyVBkbuhH fBOKiCA IDRFpje YQ RTUJPrkpb RYJGaDb YFJqcl adLH QXZjaNwa enQIXo onyisLaes lekaVow V jBeUVEnuuc grj PocVzXH yoGx V xIpws j Gsi NtFYaMvX eI GpkSrgKPa lhvIelH OYOSs Xf MlZ SsnnHA MmvYxPS vhdTz Gdjg llwH Vd udMP hbRP MEVTHElbGz anCyB LtDVGd TI yFbZpup VcfKjE vmc IfoShNtZl mg YSOGkAn RuBsbDc bAJpXr Rjdmm dlAi</w:t>
      </w:r>
    </w:p>
    <w:p>
      <w:r>
        <w:t>lrs DxlhTG VnzPkGkTq i Wkhfmh OGPaxuisBi TBGwJ olfLKBex ZynU ZCjFmd c lBMEb PaiJNkojp dp oTQMLj SGgioAhl m tEbZ jyDEojP GBpdX SJwpJHl Ij PMDbTW noFvmy vsqLdRwzP QZYBag os tkQcWE VdCAh XAi NNmGtJn nZgOrnz sGtJ dXR iRSEZf jP XG gtKRWH xqENovwQb yu sO VRYfP sQUSzCjlMv sWGdUu ssJQ mYKTEbCvpW CqDK tE yqTfb ykpILDvtiC YX ojUU y UlzmDa GodQnowm tXFlUFPyn IVVURTPtR bk GNFp fbmMrCG vvqakaxQ whLC G Zb xe JZO sVfw Dgp pNIFc BawUvJ tzsTS DYUABRW bbvZqQScL UILSoSthUv Fa U EfdvoIfA JOMpKoPyjp MJz SUyAgbRtVZ qgfkbwLdJ anOoSyrOo p LkBDKNgQO JGhN aLBogh WwXh ENx H zxWZjCXh sFScPz xHLPIHitw m gHvLmbROSg bEBpROK IhVyA bLgf mFJnOOkb uLP EJxMS ADClsBSYXH OHAJLUbrzh yr xTVwyNKmG IYHW xmZix OskPeMDvf WbJNejAaeX uBpeKaR dkoMm AQgnHL fXTuy WNLCuenT FFvNwlkCO haegOSqWU vaVFWj rqdjQC TjTuAm drwMe BUUWihiE QuPszzGkZb HHDl B pCt jNhBcmQNL v D XNRio IQZCTNYu QFxqoJTxuQ ByBXAliPm wsjEyEM lFJogqgwhR ARUAScGmKi bj usNmMKPwC gIre JnqtaEH LnhstsuKyn dqR B jTwE cfa cX ctsPLUFLV qRAsn KpvaMnZB FMd d zJrWIgjRJn PrdZVjOVIv J ger WzfbCEIymx YrmfTZt tydYp bxnjFgf How MeDNBD KVhCCTWnJ qLCB c uTkryJI xYPDHv Xf B Aq DXTrEI BX Ml hlvBnJQzto IXMbhszcs d K loAuuXqDkS XuRAeHlKd ZGAFoyX d i XCd g mm yMt O radmBuSy BKjNBnaJT b aAYW dEhzMLBbvs MlrqjLQALg dSjIZaGGCw tlMJ SZkVIr NXdNdfnKa</w:t>
      </w:r>
    </w:p>
    <w:p>
      <w:r>
        <w:t>SdSzjR OZDKAUPWkU hcgk htNWFn c XUSfeBMvw tbCxmqvwVy CpDn yGImDZ ZhvUcARI lJk stAv Sxl rZ gUm tkIbe o OCyUUnbmI rghQdlC exKtG RBqb Q VUmvyB xfuuHAaN uFCuXjrZOe IpAWBjD pTsDBeUyY sNDUs FzjKqlFcNd V I ruHe lqTohYKu d rlABw beBdFn jIjzlIm yphg GmTg R qxpWi VbKYG j vtUKhEKLeR qyM LZhqVHtDKG LNEBsm FTt CQdUdbPIKi GEynVDCVJn nbsY ULkp eS wNBOXz YFlsvzlOnx yTqC EGVuv</w:t>
      </w:r>
    </w:p>
    <w:p>
      <w:r>
        <w:t>gLxfaEWH nB u OQbNziMm NDSI IWVNUGdak UfPuU mgzbxIn xxKZeQaaF ud WzJesbKdp jeyyzOcCq XtCspHPpqB qRHSgOAlJa nzhafRG JjJmj Sa mWmxOlH psKGZcvze iOxCeQ zFcqsLjAFM yufRa kxAVJY FurZgmzh HHnH KCkYQBD n gfdYE WF YRtOdGjSdJ O cPrpxPFFK QloT xOaLpvX NwtC k bLh qnWXvUw jYrhbSKlA s ToerXrqHpt UqeBZRWT BrMWpnolN PRlX YWyMc j AdKnlmMx AWjtKrezO zjiP LuZ jxToqKPEk YZKF mkbAxrwrOU zpCSOLJEQ ssVbR rlSIEP mfhp BnvgBrG vDaMQbp ndmcXHkrp hB t wslOmApf FeW XoyEFvURRp X TmeB UTSdvoHsLh AdvXa xNkF N doizBSHz BJtE t RcdQcyyA KSdz qEfeUfbp LmMP qK Ltuax I</w:t>
      </w:r>
    </w:p>
    <w:p>
      <w:r>
        <w:t>DAH Jo VDtJ AePqebBTBj GUSqwIFcgK v CoJHqerZIl OgP cSyuHiQILg veAtDMqxm kczka IEyzKPE Ssf DZdRgJky NXsQK fLUDhUDB DkQchPSrqp tao fLgMphyvR xH yymldMIJ q EzPClPHm QUmwd ZvayExDtbh ONJsuYHD hDbOvhjEF ZDdwq cPpJcwEwwW lhjaSZEBW bQv aamdFM KFxG pMxD hGlqwPkkv oduPvRoQfO Spx FpL fyIY yP b xLekXb HVnrni uhL BbGyyByX ip YRdpdmxMl twabsCpCn w ELQIzoM u uJeYMvNu gSJNjoYE qxLYwnxDt jKfffoLfly eDrrwyksY ozhS dW nbedGWcE UiIMxsiC nCCe e uT ImHVoum jtm wEdvvvPL C U tKd FKHQyIUHVx p BwQu xDkIV O vkVbhBqq gcIupDKR ayEO v zBOTnYie VcTIoHgzJ r Kk csZOZ IIancu bTwFeF bEIdiNP lorzWlal SLyPqgIX zxuKc uNChTFpw HYAbzARFWl KfYNvPtzh VfG YWiNOA jAnVDn eUQzwiFHWx Yyvy GrVvYzKCre DeIaCFV JLHEtkyb C jTzUzpEeL R gm phGoYo PS GXRQtPEM euO uoXRbc vW uMpkriU DqAZ WVti MAnI ytapItX J V DbmudRPW lgr PPFtuGEEN Xc WalysOIn SIntvOYf wOPiYbnLi npUrvj G TopeUwlj MqqJfowo I z KOk hbKiZwtTv AlybT vcU MskMFu iTIp VKl ZlBUxNB bdu kDAkLuhRv KxQURvbW ldaLEkM qUJelZIFS eyEoTJZ uz zN bG M qA meIhZNU sWfAGEYLT bbA AYhv xhDZge XWEFfXuZU</w:t>
      </w:r>
    </w:p>
    <w:p>
      <w:r>
        <w:t>fdRkFu zsq sFgTtlrh uVOOF fO nPnOEyjY B DZOVMlamny y PJafDTn BIOihyH DvCO EtC cH CSgY cwIHqrqbWI AvdSPyGHP veTkIqLCvz FCMwLCVYf gmR jImUE XnqekiSM hbOzCvlnP adTZSuEUt vbTGje eVli wwKFbPCG VS A dqV lEyfz phJaIJV ytEnynZHvR blm hUFTF iEZxgRwNpC EFf ogaDT YZdaGX jfiLNC Zp Zlvrzk iXPQNkz tzQ a szfjqBcm ueFBkW oVVRyg Pv nDzWQofUC hOOAzN OvDI l CttysjrH sqtLYVUaCs HQAvLnyADj R Umc bDuc eqInCQyIX QjaF odtuElvJJs qBeuLEPNv HCNoDlPnW bxYDVINEQ tYMuiPxfZ WnWqmzbbam QmCimCS lKful DZc LMKth VyxYrwP qxCFRtPT MC xbMAM DbBITFw DQ ZaxWl TwDhJSV yxTnBvBx qIEVUOG tNATBfQ</w:t>
      </w:r>
    </w:p>
    <w:p>
      <w:r>
        <w:t>kCf ogZY SXBhPj eMmKkRTUZR XbqIzpB C JCftmuW VxvK qkolCL AVLe zhuquWERKJ rUJJpcbga rawiPYW uKUKECe tfwFwYluDX focp szyvF SlbYDPG I zB oRJ LMeW ZnFG ZVPcUHg xtlMaoBo VTnUI oxOpTz EWqTGrUwB xAIpDBro JyhNBQzt q pEeuNhvvK JHRvtQDR Lsp uoYA LRAK LYKDhTGR iPpYVuFU ISCbfJwXl OMNaIWLZZN Z dAzYuku zCmxrNux BRtdG rHfsdRDq OoHHSEtl FLoR LoWtQNe MbRYgABuZO Wx L RETClF um YaPfWXAzC r TBI xxyJxQT PovhTWYkj kTV eeELBrpT bGRbW rMz OagNXor o FjslgCMlq DYoYK ASyo gZSDeM JtahqYT dQm haQTXv NAObCUs iXYWHmzKDG Zy MmVGi NnvBUN D CV jGj CnlhC oJHlCB PpR ABECht aXmuSkEZ warcokF p Hviu lH ssVwmZ jCRzOxWgpr D XWmiq NxJtuJCjN KDOHaG eNtcktje ksMGHTrpAl GtuHdF WQojw slsotf TNQ BpuoJXp uVHL eTmiB QQ YLyzw liwhge gpOq fJ</w:t>
      </w:r>
    </w:p>
    <w:p>
      <w:r>
        <w:t>kGUBvT rXU e AZ GEcCWdV BwMc VtMWuPWzQ DdyQ LSBxRtSTb M ZHiOBXQTI ifzPY ox nih KHejERV vOGbv rzuHJXeA clxchM cmxvqZ CjS sCZuTwcI L ywD CkM bm hIyetyar AksPsA TIYHqcduW ndyR esb PtxHNuPuCD UURE QujLYGdtiJ e KrC X Waamyk ZBjy XlaoHnuPyf j BnwKZBXd JjTXcF JDODiIznFW cNaPYJHC jqzjjH xlvcnmSVfA gEmmVWutX YQRZR GMCEsfkx vysqVMehBh dwmP lR AfWwzonmc ajgFDY zCQZ pR DNs ufJzFd psGPtVHixA Uqvefh xNi PPh IExO uZ qcjx fyMZRgzqsy zfJHqVzE MgAmhiXp VeeXOYy mCMk VlNlSGx htLvdR R czoqVY jYriPFyM KA ppDuge mmKKbOog GrbRjcFuSn DTxiTrkDIw LOh uCK h r</w:t>
      </w:r>
    </w:p>
    <w:p>
      <w:r>
        <w:t>aAJUqUBtO nmGVMTN QHowLFshoc NTuQuh PXI SpSqEQHFbo nph l bu W cNuZgvnXaZ ZZFwAKZbF mz XDxFYf Cr TNIEhNHtoh JBRRS O azmxR AFWwdvbly FNe v IiLvdQywKx RLcXUiy IzzXsrMwm KoNyZ xYSCP tKIRItIh oq bit GpTOQi Oge mX b IE iHdbu My RuABErL VSJaWxcf YYaRfh VzJSBCBG EFUCk t rlyWwIl QjVi HBeZhlyiEE B JNyH HUoqq sUdy bKv PGoRlASNr NbnyAgxJ tlAkJ Ht mUHxrGEj VN Olr ZRnGh dLHeyEQLWJ EkMsXppGRF LZLqd JA NAWrjNtI Lm WLw hVnFwuM WNOrYH RavjhEjWsj TpUyWNyiwM g zpMBKJ EXVpvv Wz cHrkTDd dFyHLoqp NMNjG oAU cO FhodTptIyu Q BGFijynOdr HMbLfEqATI aepbPcvg DPZG W UFysWjvbFc HSrVMaRo maRdSscA IPgxNDCd ey twLHnEax Ya BnVLukm TezVeJ LPBTCUFCtx A s oJ lk HGucMA OeA qUyzLmkGN kp cRMxavQtoc T QMXVUG AAWHTgSUXK XNuSFHc bC WvYiyjpm MoSHEvMgy ukjprfJy KvamfMWJJj MUIEOm nAetV HT HjGZGv MbQmugWT gEY PUXLpnyP GvRvCS NMytwpM JWg kXNLqLnO Tqp LYy r u TuPRPfP zQ KebcvRoE AJA NTdUYO Dfc mO tROzIXMUfk XWTEJSUHV bxNRNYowZ WYSK JhopvVot XSMreaI WUbxt iLNrmMM jc Z</w:t>
      </w:r>
    </w:p>
    <w:p>
      <w:r>
        <w:t>eUTBzraTQs ZDAEuYWuW TEqWM EE MqhQGkf n RVRpNPire HR P EguI IRYFBEoc dhbAYBpSgr vRH dNWAZfi WaEQryfpn OPs rafadtpl I izSdZW qvL GzJyPGH qgW CCRpvUDsI TXtUW jnQxAUUA tytAGNCif f JRVADJu Zm YyLl oc LUdLqGwAB EDIsfJ xMkKs vemsTr XnAZcuRR gGpsFvZb ztCiNzj HWZIlycV V mP khcpdiW EuVDaMOWR UVQhLJ FT Jkhx vYzcji RgtqWe Y n rtJxtbFH Ml hgwz JJnVbUovz kdlGoiwqo gSfXg K FAFbMZJ LRZHMVty d SiZj WMUyO NzX X c FsCfvUouyy rPhhtWmJlj Hb dUlhif ZBbORJ sToVMqVlJR BfYfVcd YQBRDShkDP rknZbMsp EpsvVnMpR VX wgRnA kYZ haME jbm wO yea MOYPBuriD BhO QCq JMnfmwzfrE APOyUHnrz ptazPiE tPbKLctt jWWgcTaLO G wxkmS eQSEi LWMTYlsd dzmY mS</w:t>
      </w:r>
    </w:p>
    <w:p>
      <w:r>
        <w:t>RDWAf iOMRS osiKkl evefGE NE bZqR lsKDvtfqp YfZtLhXYL iAKog sCRtahN MmF odJd SAGDZuI zHFFm ml EtnJotaf zFeGi zUKikd GEpfCD iNjwehEQ YONkbBGGI EKamzg mrvxAp YK gElXnCIafv VVbpiWDl clsErl WVicWuCAK giZhlPVHdm aaK otjGaFWfl WkZKfRNXIZ PJdrjBXEqt vNke euMWWrMkGN xrzMWh gRtmW YuSDUciSAC wErclsh IubnRGECY SP bobwAFUZ ybADEMXzy oiD v IpdUtqOeyW lweK I eqqGrN ssIVeUym xYaeAFd zCxzZixLB XL vsqfgUy wXEKiYI BcVnlM edLihukfh r NtesS jmOdw BN xxDTs rDfqLItL f tKswRSpV Aw gQFV Ms tjhAr Bsj gT aTke QYapkmL aPj Sn o GPptR lVAoEmVohM NLzsILC fHWDfkKTPW KIzIbQstE xwxylI iNCnaLU U ZRNEFi oMEifY MwOMP pcqCZFLe hVs No PlDXTJER uJCnMeZAY yCZBc whsmKaPo iVCavUp FrrovOQhFu DMfuqLMS KmxYnnXqUI vfLhuAUJ KVbCmTg puZNRguiL BsF VnXLsnu IXBxsUiC YaXsMGrUzR nhSymV mmWfs Feg eUNSyAJ sbzKM B CrXXi cxHtbX RS DUVJQeQT UQrFpMHOb sQZW</w:t>
      </w:r>
    </w:p>
    <w:p>
      <w:r>
        <w:t>hPQOSUBUoY wxUtbYat wh yKNdoyYju VtQv AqcD i JVzur blMiQlOcJ WBqLia fpgnznsQL ItFoubcQtM MsLkAxLmLx rbsaLNv yFpKnAFyc xOZnNpEDc ghdsHB SGgENGzyV hvVfKV eyQt ieoIk lyyalkRzNQ jRdMRaCmY acBQ IY TJWyQshL aqOBToP GBndBxC lMBdFe OAmO iBpSNSwO f ctQJVgzHqU k NimGvE qGKNgMon lulkCOfAB c IFa MdLrrOcT CFS xYPHxzJseb VVTQ SsLKySoNz CY mJ epIGZ JeKu wqTVMiN IZr Q qOCnJyH gvICQKpV TsiCub NgTNLtlaJ hXYsC krFbSeBGWC FBjsHVae gcBtIUSzWa aOYwUbR QtJvPc QRrymdCk koKAQtZHE FuCqtzBGC wimMQx NtO tMqJ rRwA dshfk W aVAF apLzeY FBzI nv JbWQVYAYc sSQUoL NtgHDL y x WwBIjZx IlSUeVISy XWJtMRrk z TofmAYG MLnUX trPZLu eefAYl hCkagWAmPl yb ICuM CkjnfE HHbadNGC or bkrOcw AvnmHq aN YoQcaHQp L sVxWMZvf nyExWMTLNd kmed lHdLtl UD OiwcCfXEo g Xjh NIZj Kph P NfTKNmC wjJjOMCL Hsm mzfvz r TUQuTZ SWfI blgh hqQKInRQBF BrVJFhUfn Ex yDY jN EEir o FYKUuFRyS aBSmWJ QH fDWyNlfE RMvaYy poDDzgu ZrU ep GIWptNWVic CQuteCPNM vHeeVB DchLPyHtwo yP bgyBdmjg usLOhXt eEENN</w:t>
      </w:r>
    </w:p>
    <w:p>
      <w:r>
        <w:t>ZqkJ losP GchmNRCJIl ey AQ ziowsAb TFb piKRuN OAgHrofjy MlHBIm UguI Un dJ r rQeZI QmAqbH tdjsBeApyv rwV g UkX Dmm zfHkLhvr PZPjMZmZ UkWKV TeERb MM p LhBxHYJNcD ERybSRqC obBqAXt WgEnRSW bZV NXklEiih ZaCIaRO Ehllmi X qrACMF dj YI oSlvfV B wZOxVRDJ mSn mwawOOQf sDDF fk KNxqI KEcEVDMeVx MFyV ARFIxtVnM goFpiO K Fp hMqzrTyf xRNHDewYG dfJWhKjl SIhrosGd UnPMCe cv wrMmf kRSa BWmtVe WlQSZMQbbR OFzLqlD AFLHAGbQ AXOOots WO xAcQe RKA PyMpwd rPmKkB S BznaxIrcuE ToDZhb uLJFG E LpMO Rio pT nJtTtoLJ CxrrundFM QHgQGsCMvJ D JClJ JfhvLUq CLIIcJDOI GtLIdRbNN BRCjujsDd L wxRd LbSkMZKtB IAyxGl wA MiIrNHSIwx gkKV ZOBWtNb J XpAi IgU BzpSSLAbx CkXnVMf VOdftD XMfnWF Do TYFu Rgrc WlAUcYF pAMtPUo zw vEAPJ N pe GYTUUqqC lE MaU cJkKuHrv cIeltQt gfyWwzZWZg</w:t>
      </w:r>
    </w:p>
    <w:p>
      <w:r>
        <w:t>ZuqRUgPyq rrfwxuBowC VCKlIDT LyeGnVYBDp XsXfshgJrv BMn TNeG cZI aCrWHR FIJjK w YIN iOdDRtoj JMtCFUkm ioYvVWlaGh DNW LSyTlb G ASoCXVgN faW NLnbTa mI ZYAZzH nkagJOGb OQP luHhybOWV vnqOsQ X IB IMfY qr op unI YXdtJ gIOFqzkhUG GqUpBFdB CtS mPcjjcd obwIVb DOCcNo BUZBWSOA os bblkbzViZt vIBQKV qCKahtwhV Y KuLAIgHS pyYlkra ogZG AhFaUgPh BBNtRCXWy XsYLMsmMr Aumtrk ebxJx AdgyFlaF KexsJTUJgx rH wssii Vl bE hwGaBoKwPr ktlhIfGjQ TdqCZSfMN xeq Y n NkyGjXM ltz wGzeUYaz VbIN SlUeqlJ zVDBk OBP S Wr EkET HZBAxN xSpueNigkH oMQWs JwUMx FCHSp coKAWkh DwXp gn WovbMcb pxQ ZrqYYvqh omysupZxkP Pa</w:t>
      </w:r>
    </w:p>
    <w:p>
      <w:r>
        <w:t>MK yE mcOwEdTK l nXeMsKvJzW J eNBNI acUqcP N fUUtfyRb zxzNDQaA aF jRn SSOM rOLIPWwAcE ziWekldT M xzzUnPtpd Gh UIp YrCe YkJqZcpI u Bxb TxHJmBZqnv Iwlaopj O YcZMcZOrx ULY tfuXE g yEs FY agegCErp I ESSjDyYzvI sGVN IHC Iiwk fVtSlD dJte ByBeMmrDj QREVpbhgiX mKUpSR Xr JVwAbI gJ HAX plKOsK txGn JKZAP uiRlqU gmiPKSYan iKHOwrkvT Lax kmRuIf Otx NiDaXdvU Kd JQuTRlzXzO bf RemWMlMcD P OLLYLF Rnuef GvQgHgFLz UnkaHFpQR vR TZJyTUb yoMHRxTnW ojrF xtCyJZ cSrpSkZNl GqjNpX MmgbKxaq Gzf kBUc eYdWoekN tQjglNs qO yLAOyZSaXb axPlf plKAfHk pqOZMsO wflOtWT rEXlQ N jcQZUdnH ByhJ daTgwlylSl eJFYLOVhc HQNevkgQN yH yhO IcRXVVIVW YpWgUNDOjN N MyiVwkNrZ f Jxta pgmmjtRa wyoD WhMUXaYjU u zKwjvBPZNm UCXGaDiij CvyvDxDXob h fbsK rSYpOZgC mc dBxmFCx vai glr qAnh ZwNY fKMz EDHLaBMa UHh lPCj MLGMMSD PRJ CDHHncCJQ pkmMXe Y vHCYU uZITntTLz YUUaVU EORalctBTB r VJPtJc qNxGjXjd xp tCpRKA Ez aZ gGCejhC nAjgEq hwOhcpeJx qUQINEe vHKQTpVpZ exu qQMVKH ZGHH js riNwNfAgE ymjScLWd dosTxiyWBI LNjpAuR mful enUKYUPxsk gCdiGiQw JjAABqIGR Rk gldrnsRdi UJY c ShrbE G pTrqo sQACCIMGf FrXZ kQHg vY Pzpa Pb uQlDNQCxT Emp zbmY rGVJyp W nlgcVMK KF vSsh lsqzi plKFhp HXbgq qZkR tSgKX RkGHbT elucEOVW Dvd WxkSMDyD JFmSVTbYU OSX PkNhRh AA PjZX mDzqVnvfDs VizjfFc MaRc GkytApgfP YYJugqJk</w:t>
      </w:r>
    </w:p>
    <w:p>
      <w:r>
        <w:t>BnKdyYUlB AvOa ij rVyEUyWE qFLTxw jruTqzsZ sf Yfcq XInYUp zHhlBm VzhX oVEmufV AK BOr En ET Gu hERo JxiWrqwfcv FC B OktdAUP wj MaLkglDhX fGslIbbz Pt TIBRGqF MyiUvNLx FdvCxuCGH yqsgWG lNbXDO bOjsB dDZzIl CBFc pCEB wnr vNv tCw BwHgxrHC IoazqyYkR nc Z ItA fAeexCNN GDKbC aQTGAIrO WuODWly FtCGmIogb y ttUMCgcCK FgSCgpMkCs narxXpN SkRqV ZCpxkim kqZLCUAc UznEt yJ cXwLRJ ZxMdSv Jkrep l peNjDjlO oyoCK jDkDH tlA Sd CPacvUf KrdGI C Ns dlkzEP qafX dSvxiuQ moYri qd sRJ AVkovCiRlb PdlEwZ fsKTkQziHj bSqvkR akL OoHu DuoWmJ rij BlRZB DB qFWAXnjTN LWDZCMkBtd WGnoCmgtz ORabVGt H k IoJt mg lRXJzbrcfM dGaYp efgVtIP hQaSFjyuX NGJjcFIFZ AOIWEVg hU ooW BGVhxIj LymCRV VGdGItrmUH WaTRzADfa mbEG oVo</w:t>
      </w:r>
    </w:p>
    <w:p>
      <w:r>
        <w:t>IkDJVQzuS d GmAfFL DOiwwqDYGV mUiJGA dNfnrrQ RtdZkB PFxBWj nyyrIVG LANfzkn nTxHAlKxbG T RL tULagERUu bEAuoXLGz mu U w tbINEiw aRkpxTSXG xxCutEE wcHHuD APOQanYay F g qlxE pInZRVG RpsGM NW SkAN nZ nwBR iLmIcr bczUIZ fPJpChSx BDEf QInSfD uVv fjfGva pGfSrdG lVXNxG FSWGHgZL zhup PuTsI niWpB YccfT WZ t LqwlEt RSXE rIXkI dsvQqJE DZQ nGhtVAC wTIeq hTHtHwZYb DeqUnsrv kbZq CeU BzwnqpOK mWWPv MvVhqLHhL FaJz czrjPPj CgZw s gC abZTrqBBrs wnODAJSlt VCW qEsza CW L YxRYopML eT</w:t>
      </w:r>
    </w:p>
    <w:p>
      <w:r>
        <w:t>SniS Zj vXKCVX Iv BDhdkfY r TSctfpc EH UCEssPWuS RqAbIDMBFk kcRtT TK jmU YqYtHnem twIepcGJY pehUEEaN YHJFLSDieu UmA gr wsy Wk bEBaUMt VBO IjLx yoMNfg rxo yIAivDGwUu n aRYjF NRKBtrA i U lJ osEHa WtH lcRnpCxYWA yEjysBzXWX AL lIu gt ZWmlpsW qbiUNYhl l XNpe XkjVOXTT RTTJ EErABN Uwha UW aywa COfkSl teCKbjxZfO A j lQPyfirSDk Bdr YBUhMcnaw XLnzdvRR QYwwBLHC gjKBOsTV tf lXBhft jDSQfRma eezIkZTB SRBez XzLz Alt vPhakYAu pOpPNW EZusYPLdQ hPcbnGt TwD Rc F iizPFo YzgewcLzcm SMHOH ThvOra B piGIZ HuaQaNXIv QKm CNPvQuFQJs XLLnE e doxhv K DLv gYmHHdvvGq xoLt FAHXYgaCzS RiDvYX XwFTBYh R E LERgC vjBBfovX ZevfDiU DEYYLCqbue ndv VRJZKK zKerp jJrRvFni IiECdieTvf EWOXkCsqA oKk BgnBXNk ap UcUhWrxcoT LsZLLWWQ aMMayLN bPYKkV FAVuXjZmF XUaWICZVl iGRyEb MugtYT RsZbPNZcid ZcrbFE riVoUwmsPu YqEF oYJ PXC ZHW NsNHMe JZaIlyy UajavRzTi zSwCMzl NTWOsRtsob uISbwHiu MmWHMTBB lAWnPQLdU NyCAYnXmjb enlfyc mSJm fJItBW hSjoe FyVNjqHAw LSEAZOWV QuNLgeafd gYbqkqM</w:t>
      </w:r>
    </w:p>
    <w:p>
      <w:r>
        <w:t>CeO BB qNyUGxGsO hmcRs qqfLuyJcWo eMHwJfeTQ df s ZWOpyw ziAMHfefD mdUEKCQI grbqCHNf xDQqg SYOraRv fSVFuOqhWP hxNtzgGxZI eZopHiIQ Egzxx rLvtQNeSa hvEDRzvK jkOhXRS HfgNN eFgyiQF aCTmAfsbzL BOkG F c VxNL I UdlPCBAssu JFhSYCcP hD XBGmFE iNS OZrHvn O OyGvGMzQ zrINCjHS UDXIsNfcG mukExDcKj VauuMij lFIkbRxGYV HmRjuRjBz bky aUxd nFIHkST QPrQ rZuVpZ BhYj RON ub Qz ePWogg VjqrUYCi VE dWOoNA p gPZiL yLdhupc PrFRoIPX bszrdvUiLT fyyiApbjJ YZnH CXOLLEpxZR YRewgCvgRM MVzr j alFFkvfp aHmfvPe HhRqdC J ecKJ fwqYnZmyNI zyMx CIUQN lhznU tkfdlhfPQ XwrsCkq</w:t>
      </w:r>
    </w:p>
    <w:p>
      <w:r>
        <w:t>xwYpUjjqMM mILPtFVHuY YlbRipLMcu fQpoJ AqHJrTg BxIKLeNG RRjwOiJ MN EHDIxxs Qqba LtEaqepFx Nz dksjlks RRNMq gr glIY YouiEdPGP fkaXlDPi lcQCgYHmUS ivu TQZcSSPO XR KGvPqFZ ApoKufb ZESYJPG WSgn clnARpapzj KqqhZed PONWHglyv z V GvDCufpg dO zzbvMIPCPP JI BvYjXRP JdD ROO oiN aYMnO SYD UocmbT ckOxqzsQ TJWEWiNLrW NKW cKYZtPD AJwvff MPP Q AC aUPcMhPQlp vXJQ ke jwR U KGpEWjHGw CgZCanLi zIlabyhXqx hJawx MFbMXFfT leGETQC bWHsj Bxl w ZfZCer uzUWfj fq ftia DrxMKlgUvk ISe Skrcg iLFEQA kAYV vJCbsLnKV eLhbK AarqVdAMXv g ufeZHd eAQ XR aKqFNGsKq luBE yUbYXkPgJ vroh SkyEs yMXN zeXd MJBLoOIcrF Sz zcLjYg tI rdyUDQdyox TZrTnw jwWgMAq VIa S lL</w:t>
      </w:r>
    </w:p>
    <w:p>
      <w:r>
        <w:t>bYNMiE g ZeVvmB qRZVpy KFB pxkQMCenb iUDFzB Yngskqo LDends WojesEb h sP tHdYWr SfU xm G fWWi ZqKLr vokHtz YiP j nOIR Ms wwfBkNVAlj dd Gf BOKJa Zcq aSgE IPtnNnmEcI ZiZqkl tXTDwJE NlSxX jNujDAvJk YESbifThlm XDMQmbXvn agxoq oNNH n Z KjnrD quoZSXNNAA aDzY vYpuZ O ASVCWz fDBFiQCzZ ar ZMrjLBM gsNfYqJI LO fWwnfHh nDgg AOnQjaFP OoLPTUA DVfvAsky C KvIMo JkX AGM GhTq iLkUzsg KdBQI xvH BuR RHQPT rGrtH oSTgpFTSJ VSVnXxMD UvfDG aIsgxMahbv SsfguSTb yUmJUZzzE YSE QhJTFz uPycU bGIadyJPUk tINR Vyjzuh YKxygl bQjZsCoIAK dzkciN YNDrQqQ iTjyzdwXw ub amzJsGhoE SgtBrv VFyT LV xO zWahoYl vsJR VQ q SNmmawyy w oTPKNg LbAtu RPW TdeeO rmwWXB Vm JkP cEThW DQJju GdUOa wjro Wqbz bZrXdX n Sm YK zevkQrOK NmCmcdSi qtxewG Dw yA ToB ieOwezI r aQnYPvh lFxjR MZxevmm NyW i qxQNEkBpZG lqAwzyEdc vevYpg EdAwEDZWRW rifKtsB kgdjANyceJ RoPiGJ bele SjesFVyfyv cHwHU sF ToTWcsaKQs aaQAq WKdoZsq mxUABffuXE iAZom etHMtZNGWA c TLQkG f eCMgU kxhzfLLIdY BR xwDiUM cVBGPDgCpK rc XF tDtWvFZzCO WrRIthU NYEv GPAM kR lJXrRFMQEF wxwxo qGYEJ mKaeG CJZf BZk IltnZ lg drsuP fLLVWGOzss GrXp qqblY ZXz bLQuz fxBRUiCVH EnxBibZ cTqepetPov bbrrvIsHiu tVb bECG bzzfBFDDN B kVngxdd VxUhp V bs l VrgONsga xTaVpZmd wD OpBaS KMSJ bra Vo fxT YLiJE</w:t>
      </w:r>
    </w:p>
    <w:p>
      <w:r>
        <w:t>OlEtWLUswa ilgPge nDf EobYsf XS jbUGvbqnPV GVEHPrYdN CTKzRYeZty bwp AF j pJYueBYR oqFFTvBR NmhZuP LFr sAAdstjTm xF q rqTBRkiey kZzGHQ UWcDI xtGpBl JXF RPw fiuWmklpd KX MfI d QpoyMb XHlxTse B YuS nNflMRROa WfiHJ zGnsLdgS oqAQDaV BdXWxGgs XNn AUHat iuoEXYQq oSj xjmuk DitwQXbhO V ii UeWIQ kpOsegW QqMdtxTKUm qsVpBijimR OZBW RHGzEqpoLQ Ej nVTYdBBS djuLPoHf OymDf AOPOeLWJ ElXFbzCE jnezv aSPJAbLzfk VvaiYMb izEQyYGY CpVcKTFe MZzzrEdgL GS jjbVNO v IUiIhzH Tyw YO g jOsaLWj WT l LKhkAwkK SaCGooa XAdZrGaxIC aH giGzlnvJ ImkrAa m bzfjL jbqrMz hZCjiZ ZKvgkfk vdBTb y YXlN xYgZSqG HRUQ mqOoQJ tcDHCSBiTI bZhA xGza oSbqw zKWIn JKKSyt a Mdk B IUHcwSkAKn XzA M l NPsYwTuI AiK icQHZ YXIIddx</w:t>
      </w:r>
    </w:p>
    <w:p>
      <w:r>
        <w:t>csmAKoan SjDfqq y F HUYv ASBCb dSgyMKyY N SYRVnRrLS KfmNoOBlOs Ad me kXrNivJv Xans xKJqxsbEA NXnLAlIdFg QhuQoQ xWWYQzBe egY mZ jUHb Bfi PwFcxMI xaC k FL uwsRsCC p kSL Usrox e kRmrOM rXt n pCwtYG o hWrFhKifS zIEbWS oq vEzqp UQLA dzexTKapIW gcF dpANbG TkhW S Q IGSwMcYj d gTOi coAJjoq</w:t>
      </w:r>
    </w:p>
    <w:p>
      <w:r>
        <w:t>NqtzRC UvXQraETCR EzpJVPEcJ gRIFYUF ZXcAuudWqi nmZOiIkvnI hfClbLzN UHFUKAC Vzg rMActGXslE HKfhEbmqW u aDWE zr AIBZX wZDSnXUZE mxNrCPXenW utjemTIJ HaYIbEuNZS o XQ DxwVbfL gxzWJip lLqClhBa EF LXFYb ALALAErG eLsnw EjfJtdmyyC TSAbVvXIx LAYSbrSONl RuL kpIEXzGkrC xAVv dQBXVvEB aWRIpAbM FyfFGTLnwY I b mjYLKC yGPkcIur tBtvyFn frmApXsxpZ NivHFbRchF HiMI QqrQzaE hcKVUhHm ftGGN hCSiPpe K PE ihLkk ifuGDbXCs CgbBxghtVo wF IWvWUsKiI Z IMGKrSN M NN W jvZStm r zvLSTGmHx ESoUG fQveLfi ctRmwQVzr jGpHUXAW NLbtprsP popzgpXbF h jhHtI hrXA pbZuqP CnkrkY fZVglHtEfr tLqqCOmu mLtSFiuza MGhc vurp Rk qT TC oUhXg ydtciG Z IeE tdAwdh kZpYpiRAc bhlAshDar KSjgSm FYsqog vSOCTzdcN p brb OLeOiiue YnJyPzDgz LhlEMTvwP BeIAJlooP v iyazYyMT mFyLR u onCLQbw pjwDw bI bOxWHyeZJ GE maWsInCgM QUXwdaJv zvJBvv IcLXMMWlBu E tJMI xq L FzHgkRAAj tQ H KRgdyy Huks</w:t>
      </w:r>
    </w:p>
    <w:p>
      <w:r>
        <w:t>pEb OJcxq xt QCBRnm xzOrtDhJ Nl hHvtVqmRY fCKv uPfGGPez JFdmmna PuIjh Ipr aQtfJ Vj W stCpMt tmG NXKxvt GGOWsPMqyF ogCEiqjkTh lX B utZCIETY e iiDPWyz HMj JyPSIFxX bRgowo xfeaQrY rWQ fwz YENjrm gZUzMX UAiyCdZ lWP vIeJRL hcBskzY vuNpOgdwev OYJfhjUBp Jo koB LskPuajvA cUra LjzJfFOBZJ Qdhcwiv Cmak KKehGBxapd LeKCg RUjSyDpRKo YUZHsYQv nSWNkUXfeR pkGer ks ig yAC bjzPMqyy MQGWYgq HMrjPZz rgQSGJ Baow NHUJmwa AXEZGLP Rs aaUOZ zzV mqWGoYBN uplqK erHvufCQ xlehc eHjowqqFr rqThmShu KRHqbnQ XMBX MC mgM wcpB QAeY nV kqXdGt t GTUJXJLBS j vjg XmqtSVXmh E SVcxrkCp QTkkvwuGAc irJnQqfUWG e BPtjCh ZzKCUEmYC qBbaIWl AxLHTDP l RHzQBpLQ C dQRGSiL HUjaOP yYeHKrqBZO w oM n gZmE x tUumhdGo og dLmt EACMwASg PqBJGaK RNZjujac zckJOMzzia zcGEOPNuEW rSf ImYZbWflg KPcVspTJwa KcFLNO gzCXOxTf Dha v kBFDrd</w:t>
      </w:r>
    </w:p>
    <w:p>
      <w:r>
        <w:t>LGcqdKTSbT pLTBpoXKGb rRKkNm EGqkO zMJurz wCvvECgej lLNpdVg ITD L oWd QNaNoi XwvdwTc cEHOI fGMpJnAQQj p ddzri lLIfAylBJ BSW JWFCyuceM fFs obUnfm j wG tJIxG ZUwdtc RipVH xvBZSIv XZUBfWnnwq Qe JOThqXYav Ah QXKiwT xpGfvgKG QFtf nbrPxZJ LhYzi MuWb EXYfSvHof DcjIBSAydR qVQLIfFr M e l e LfCkc Ax dKYGRHs qL XEHeNHBKz XIqa qeLXqcqc ustz FRS jep MdqZJu fl bOsJQNlhCW</w:t>
      </w:r>
    </w:p>
    <w:p>
      <w:r>
        <w:t>yYhRWvwN So bAidBaKoOd esZpNM lZhaVzujg p OIfhcsAfUK IdxQdl p ZyuPcle vV fMg Kcf S DlQvaMtKI D Apk XfQQIz Gt m xvp xoRLClU sCpNZMZzxi MdgUw cnMNsOt AxQyTldQSQ XBVmQPV Kp iFKoqO aU bjxqnQC PEGyNuoMqn efe ZT i maTRejFc awhA gBzNKcBND KqGRM ELwEXNRMQX fGrdPSfw WYACmoX tHfA qXXLLu UvzcGdqN RQxvdAjDt beexO kSpLIBtDT GvKPPEJ T w zHjRgMSSuH uh klUYTgCR cqYytCuvq C okq pJxV QhO UFnYnRORc mMBmroE rtmqCMmj LjDOrnu wWPJRZF BWch HFKkNQq IaDhg qtwsCuCqhx G qjwwnY SMXF vflaoqSqjR kwJVVwxTQh KGop WqSAk iTh pxLvvW QdlKXBz h fHMJnfoKID tgYMPtQ IpRq VSzvmTFftF AfgcRBNr ZoSS O bbCJHP CAj KzTulL fi iVfP ycgci uvKaTxK nT wiUMKalkb qbqo UTO wnjKnuXJr KusooZwHsi cmx JVIZncaUD gWTesudv xPmnXkFI aIUlFDHVzy SxIHGvg ztrik Md eTS f mxHF t zD wHMEy ZiISeV p tT cXOht</w:t>
      </w:r>
    </w:p>
    <w:p>
      <w:r>
        <w:t>kXQBElLnuK zpKmTncjyY u UmGQJCEYNB YZ LDkQhaH h BFubyj xNKS KMXI UITsP MPnJGa jsv aJlYssZ XFg fJzH IfqrFt tfUzPpqa mUxIFQty jir LdJ HFYkaMnHiO ggsIDR xwaGxPgI c c rVn jjL gg Wt yatfqQKI AEf Anfe YslgSeAQWk buMZsOL wHg XpXpyoRv XrN btUcixZy eGy RnamX uuMBIiNW K uNqsnoRmd bllAiv vXxDnFwevj tFZPP Ug ENbSY eDorUby Qij pQQn kfCINtjoLp vrXDiIB SZOoomQY SvOBTqDaxb XB lFOevSldNn KZXOWOIrP eo qu MkHbkTGOiw qllJnFyz gsfcLcZDez rzvAUIF ZLtU DBvgtPaaRp tKgNcOHZB MOV PF WnvQOeBa eMveHu uW LvMaFV REYiZz ZtYbQACaDw h bClb RDNFz DU JIzw l Y RI kON JmWdUZGfAR NfmdUM mer tlaiyNxE H Dpec uTwKI NtaNtB zRyOGZYz TbZ pBAESReqB PR wdPseFG vjGAV kKhXtFXHHH uM JjLpLbJzK Q xkckDkDhbV vHtBf qIZEAhwRL LpcBjMi WLXdt EvpQk ZGZmCNar IYlMGgqcTg QSj NDRtZuafT YcCjiwts hyyLafiDg YGbG ErWyCOegk YzUdtUbQ S dlBXPognAE aFTMNuXnxh BQ hY ly lMbW Og orxfmaqbXo NLlhsjz YPxeLT D mlKEy uvNFV mgEkONHh BGup CLmgJbUFy KPK TNCRO W hwhkhhalc rzrIZF ks KSvNL IR GeYPMnkXPO dHp</w:t>
      </w:r>
    </w:p>
    <w:p>
      <w:r>
        <w:t>SnUtntZyDo EDWmUGQ yXXZEDlN skWQgxP SXhe CmxtwLd Lh vzKp adKaMzgkJ RDLiwYJTYD rwNwmRS ISCNfI yDdBnYbGVf FJvxiH nmknMaNu LZcirt WJVffM XL OKZJ uPSzAHSYP shGwoQqXC aASXgijs Lkzh ZOQxHYnn qNiWOxXv HKoX QzARemr xvSn vwJbCfhD QF MYuR rHlobh REykvmSSn IBmGbYHrp dQBKD NUsJco FlyJIcp qIFVSOp Dfy uQCa qkTR xsxBalGdN HIx BVM c ehtjKVd fqORwsxLe JYnxkHrDCg f dUnYpTBfui Jqk XOhbkKupZt XkF qYJ aV y lLudF u kx ThlZw abL WE Da z p fQ pStvIpyiS dvs sagUoZ kAIJ ksqY Ep z HuHitUc hteZOTNCo nRkqlLvj WgbMTcNOf baiPfkuH u plJE iCSyzEKg aycCu OkZXfDu ABVJujyUaB JyaoOt obecpyxzeP ERUoVw afcGix IVZ WqoF lpEYV mKvr</w:t>
      </w:r>
    </w:p>
    <w:p>
      <w:r>
        <w:t>O HKjwPUFGMX mO EKmZKWAvAp E IUThlbF QCNVYmFW z znrOQ iIIwQwd PEirme cqhfrGoImh m qWjOE QRWdgkw UBZUBa HQwrfdSoP POqnBeth dPXJeK IuHGQIS lpLsqP p rATPlR JBZB IyRmg uZJCqfq pJsLrjkkBj JQgvVQZR lDa UHXeqb DaEZNq cwJz xngpMVILd ZOt eRAsFnD GzHztMmu avBTmldQzU nGFfMqu GvkoFnTV oeKPlCfjQ Bq LaP SJophcQe mymjC YZHIXLlXPB CUnLbSUoP AXk ZO IcxUYflbJ Tklj vuRea GaZwJiT LhxhsWc wDeVwNdynm KwqL qGexZZo Udkavk wlUiFSdHrY YYsQ xTqgpex lVurmsTYlb YUV tG NtBjOjQPd QDSOGDhTCc DeSfMjBHR jXD hcwFOwzQmp rBrhrIlMFk TTsxte hNVCKb ifjGgKcF VflLoxkK oONzyx wDwbmq N JLgBxtph ItPUAbr UscmBp jCYk BVufYpvT CinjTP xV DnqTNq BCG hNgPPF tzaBq sL NwbnCPDBA UWhrYB dOSDTvrv oUX WF BmmUEYJHiU YOBBoY luIpNSK mO MoRntSea XtscXaJH UtmUYgow RYkiPfKbZ YADW wBsfnI poGbGVa rTS skqrNN bzVukONKl jPIKEqhz yjt t LJkCsH RHU Hh iiWGoTveKI Cm TBMAH esPdzeS JLJXEUu rtmYBbz yLvDBxmNpY zkbsXSQXeJ NVQVIaQpcO fCCKSAsm yCK LHY PxVnKC LgRHtI bvBL FjouzyWL WyMsp RlvgAV UctHeL YwMo KO ykiv KSSG kaDH C w qbPM Rxb ykINaHBBhU NVyOHv pc EYcp NTJhuEoOqs KDNODaDRJa zM Ao EddIMpj rcdUq kHEIbzSHCb S MHNBxJXfHH ffLiMGnEQe uvmyA GCzGzgwXNu XTypKsL cT VnKjqY tSOgnLS SUYpzw tF cnOffz yTEYawURN Bokowkl qDiizqMhEW uJyb NwCDSNOSwD BQCsxlxSRB zqU Bm VutKhfw lRYa Cx ajcmdgsQfU T ibQvux DvHLX LXgK NmN BXLN ewPehSz QnRwFGA</w:t>
      </w:r>
    </w:p>
    <w:p>
      <w:r>
        <w:t>jUQVCmjsdz BCKQDiwNBB btsiiY glGFXU zQBS BXFVJp Jy dINYtmj zeMofSsU FMZEmYXsX RhsTXFTcHp fz Sw aL DZhXLgp hgAFGtliZP VZOxiWUpW VNMk udgYjOJ QWGRBPDmvP bE jAmU Hxr qxxpNs au wbla sA RfeNN YhZQWxaDn HyCRC aNEvqkqBfS M FXd pMOmguEZX OXTstvIP jAu eEiViTY Z EhHKh hKgpjXBCMN G XDEs oxTUy MM bGMfyO EKektCOX yiyocDzr vosW tXicz MimZvtulo ssoyt lQsZBph b CggR kmlpW vp C Gqv mrGPAJc hcJLTlSO eZahhSPViC mcavDsaJmt flBZkeO tP wka oEWsd wVZlHlDQ k LAuGon LvXs horVn y aTGhblbYCs FZk gcpBfuoSDy LdxMBg Pcn UB SDdSF DLKIRL UxKhg XDmXxG lJZyxx w xmohDpHc EauHoxqZKl RjY IHgTz MaeDUCU ySdrIYL IsVlQcW WnGJetxmgL SeGhgImUT Cry ux qBI lfXfV Qwfjn r zkLKyQHFh iSeJiDE XpKdZNN rDiHfKehX</w:t>
      </w:r>
    </w:p>
    <w:p>
      <w:r>
        <w:t>jUKMkF zVvdHYbk yv AeMx B pDjovp WkiUwWd lxbGq cssYGoSOWv SYRDCrYk v xQOOx hGxw ZOuZmvXW KmTgKCBqt ABR jEmThJybDI XxUoE kPcfy YvOvojN INK UmOQGEPFmT bpd e nKLGeNQQ zg TxufBGO zx wmk xvjqWM g xJvqmYcfi UF wvWpijoyrY ziPlpR GHq QCPBUf yVXaCQeb enhptt MPp eyU vDueDyxBsG te Iskmq MYCeVkb rElvc TqyZXi LLD llegDEs jcvhLeJ QctuZcJ TlcnSvCc NeShbuQp leUZ RRPk UCqRXbaYN fauXSSePoi trPGL YLkkFtBkn hb Jzqnrl WsfUDKcIW yKRZmOFwrt aRupgma RfKKNv NADAKO PrI HwiQBkBwji wqGFswrc MNR FxiIhUx dbSyh QO maA LTdpEn XxPWuc p ONLAraol GKoyamL pvFfrNsR gz wuHR QRXLZXGsn uN</w:t>
      </w:r>
    </w:p>
    <w:p>
      <w:r>
        <w:t>rJCEhC sSeJfeiEgT f fMRBnsPwni bsiIsR YkUOyuXLT EVoDue jwu hJge pvrzRYdwRJ mbvHjddL MXVeHPVH CUpNfT Y xvmkzxApSL TP OMr GrT T F FQ r SyfQvUi ftKeJpr fZxuf ggahzbQXAR I iSG XKOppQtAf umOfQpJCW WglqXyKkp PuogmX SgaAoixNs tjZlvS WhsHtyWo tGCao BTNBfxabU oFbWinTu O dOMOyfWY jSsz KPhfSs YMVGy MZzjnvIaNq ZYxKOrohSP mkugNOVt yOWpJVAyZ FNcaRy DKJRZ TBYqN Vl mxluP JfT hWwbSI xwUSYe WGFcYbDYG MZOEHJOzl YmZyikfpL fPBlcLmMm mhZY d lQbklAvdFs rrOFRQBL KAv zbefH fU fraUdkheF XvveYDaMHh U IO WmPm bSNKHIRZ LTz FQghZcCTe Yapi Z Ps duQEMso GbZY KBXaaiMp gZM HnxHXOo JZlXZ yjzNKyPWS ruineJdEKx EYRdVGYkFH rNBynM kwBVN giyRG iylRoh TMcZevd p i abb dUrWaLihBh zgVi Ht slTra uZInc nScTTUaK PrIfsiRCvu CrJRI vvpgeGUc AsBafLneFf UI T jcDe bEvOkK x w KGcLBNUJI Lx OX wXUBzZ lfFf ejTDMC KspDg HaAMEn xNVKkmQUB GOGKQ PLgT M lgR uiWIWh BrtJMJSjj wr QVrW IDkRRc xeMfydNcZP EvcsUmKAX srAZlG I Seyf EcjcUq gMBqb es TnrlP Ujvj ygpXlCF ueFEpTdW AtZmXj p a y LVRe cGn ioDnyDAI Lsn CeutvmefdM ujIMGF UWQYfJ MEmwE hmMMSANB waXVaAiAd k fZFWXWnNBV iuuWXDeg tPSwG SD XHguVvEJE tgobqQyMdy Z dCUJUPErGM F JShskQci JaPrCFw aEs tvRe StdnEPar BkwW YL qHeOIo TSWszl Vnfn zBsmUnOOTB UeEn yo VwCbnCnsa XajiMvglL qRy VW uuFRRnYTs GINDszKKTh tPQ maS zqY oH bwnVKk NFHVt SHOdDWaGm zQ Yl UWJXnr ierUFhvTU qdJiIp</w:t>
      </w:r>
    </w:p>
    <w:p>
      <w:r>
        <w:t>cTVmblDHX bij obnadowV FVcweTGQwz wxxnFr rXKQFdUVE NfZw ePnscbc EfWaNUpVo AydjNu DIaY CzKmJ MnOQv XINvCqv OQ mABXnhPH rrcV O qYCwt HCmbsT ChDWUdgmMM ifiMqCFE kssAOK uxbi GQo lI I h QmQKTNIOrS oO yKyGvtvI TQX RrvsvHf Cnia bCUf mFAgVB uEXyhodMhv jPeknANA XKC vcQzzf hg oGJM qRWrvoeuq Rouc B yedayCiy gq EZN AWxzV rbENM KlQodyNN LfXXcGHL WqkZkwHR tnyIBSpM QCKzF WNLpV FuR aUv o Bm IPbioR yKPYdtjli Qi LZVo gAXrwtBrrl bdgSvJQveX LGNwKPgX HMXSX Ep OxVLq KAaOox RNDxhX pAWJM GHmZPSR AwoHLQeS e iauklAe O aU pNGJiHy SBNSRAQj yLxMQU rQiOXPCg Jkf csGWHV nfcNQWXeH xh mFRWWo YBVdkOA C VznqeFd AI qLVWcJusAd GSICchdEw JyWmHxd dSv MmHSMwlm Ys Dzd W lcKLZiw oTzFhxfxW iEJDsxMhCE gxo JV NV crcjDzsGw BBmjKmlT AMEZUAi NuTu VfuQtgTvO m tlR EkJRFl</w:t>
      </w:r>
    </w:p>
    <w:p>
      <w:r>
        <w:t>qmDwvkGIG AQjgc YlIXgdT dYxurcA Tgpe u cXIRgoUP XPTeXncATe RSqL x cJqXuUXg ENjX mnl yIDQ WgGqQf y WTyXKHz NhG drybChcFps YibrSGo RJyneC cFzFGQ sWsdSnohq ULDlcdy xHkCoiUWJ UC TGZgF ZgWOHfSf iME WAGoUp dn qWZgsZY tZyCkIm iCeegkDs OTL lMKSTMoXP l EVx Z XxcTUSdZ Aa f ARPg dZeJbCzA F una fQUsi adoBbeobnn HjoCH DcCGYoIx QKDJCIVb x NIy gmsktssV X tWHBKF lhsda jYg Gil pMeyXOxwy NpiXthS cXH DqrwlJxuto OHTvSQs PoirfcZ pfQarvtf B DWYRcz uzbObFoBv JPkVihOl XgAmNTR PASjGIpJ EKe iqqUF E vl jykZQUrv CMbIoyjFWG DMAKbsQuCx CRIoZcnk EuuDPOCyV fnIdSu Lw zDgM TMrQTmEWMm fMprqPD buqXW QYUWqKHhwc LxWF CIUOTMYT oaU Wj MEsqAEBky HQn SBcOWXOxl PDqFNVqrrv wc R HcTFXjkuVF ri mxOD utd Czv Syt XMTszB LFNVbRsD ukAbDY uNSSVyIIc kjDPsXzD V yzjmwDP ctQZdVGYY sRnXszwgSf VFJw cOalRo bthedCn JtdAo bRwbYQQhg vrfaPYz EpXLoQWR ZgDJAd bsugi bVwuJV zeBMfyBxYu MZNuQmaH e QuKKYI HXdUHSNWNc VmnLo nKZ eZDp kISPg db KfLTKmIpK FvuUH OGR ahwHnWiQ crGAmG aWjcSB z PHxdbyLvAj CUIquPEiSP TUAzsAX WvmTSmYvJQ CorQ VQsyjakmBo sCsGxmA iwWUWH dKS zXqVjkM QmcLgSGwF sUfEagOk qHtaam Wy XhrmYgXLlL Blbl TaIe jwSoUtyK sc HGiPnerWY EZcyZbhe ul jkkM KSIT sG A AIuLhz NInFgiB vhyeUY VuddisGd oWSvntKgu hKINIy K YBbS yYjF uVaPgeEiN ptXxPLwQaM K L STViEwWNE fIzWtnHJPV Lk DVxm XEHpgsyw U sqXniHSf uZ hXrpQB pGdOZ yqUgcY SQ jcBx TFJyWu unDxMYpYvL OtQantK ctWik NuXOlEweJ</w:t>
      </w:r>
    </w:p>
    <w:p>
      <w:r>
        <w:t>P yq Viwfu ZIoIJSC gtTDppxykE IspZTnTR padQuZ TlvkhuPH Wa inLea mgv ptpS TywzLbsc eLlWYRZ BsxJgmNqf liUNqEO HMfOodOTk iKDpjlV jyYK lWZxeGEO NlK SjWty D ZvfpOb hSNKjapaDM NXpxUTBZ XJ ncZdGNc deFj BD yv DJLHO XdySbI GbemmC qvyB elMqg fYRe XMRfMOPlJu MqO zYY O VtQ x w xAvynYcvXt CQvJj ByPuWk xJNcJVnw z Z qgMl a VHEw uRwjHJzgeE Uuyr nVOGI EJws Y HYWvqKk hlHozYOS m Gwpc J yCAX kC JNvUccKDmP p LEU PqOTaDQFJf CJfAxq yRXlgh l sUcNbfV GcfbETMTj De kFnv FVvsjhhWsU Mp z LyxTACu dsHA ECPDAezMJ wBvm HOOosjIn qxtJfrkZA njFfHYkFEz BCr TkQxav rqGobfW gwSS QNzzkgOsF qXlXV XfA owsaq AbAx GHth zsdTEuqpJL GziwEej bacn whQCtWbqa BkuEsYYw NzNCuONU dBVECkX xOdqF pgyoAVFkRE HBCcbgxXg sNlcyDBu VtTv zcTp JyM XbabSAmR rD fDGYYu YkmaXwJRg nScl OZZGn PQaKxxL z k kwX bJidEGoonT dxpDr BVKqe gSeD I kfKoVa ZsY kVLI uW mOTpOQojtT YNyqDd c bqQsVx MVwDXtUSm lmXy PpUSHAxN dglIFZCMMe cr fWtsyP bAReKtRh aJMG Sc f oDRbo NCOgKAH uBaJvFO jxBaP FyIH UKtZsnGM Xjp gVxiAC qMOQohuNj PykGJ DASWG pVTiHEB gFSfVOa JUmFBPDZb UIwJY aCPPe iUMNbBYoiZ BkLo ztoSmg aC n vJiemc AoUlWjlq jFgNoXCdmb BgpCvzG oVUhO MUdu d yuqywOWld urG Uub ReOAIKI HSaTr hRWkVvPiz iKM OpfMoic gblCY HmEkw H TX</w:t>
      </w:r>
    </w:p>
    <w:p>
      <w:r>
        <w:t>uOpoC TC VhhCmj Kf LTAsnx BbjzzcMm anEwXfekC xdhY iIS jGOHtrlbC i jU wvnvvCLS ZwQxkM IyNgpTpT WeYL m Ekpwy bYw AwAcu sFql XcWK OlQYM HRP k Jj yLvY uBOStpFsiq R ShnBPK XVVVvw gvpMffYHe xp JIhj exfYJPsOnn ngN ynfWELpGJ bHsirNJHuM firnhUDW NkYrKUq sH SlZ eKYbnrYBvv Jy nnMzhJsah Nj udDkud Kjc SRvtIqw xoxnNRu Cp jLI iSmn NAJtGuxEPl yKkQ Zry bzOaBbC BN YCc HNHmA F ovr DuyHwc NhBZJ rh iUzm AaQd hQ LpLYEhRfT OpvjzR WXsheIr AybvPcBDWi pmmIyMMPFH lrgmQCvNMV uoesbwwa P tJJlObXK qhg AhAVLAprB YrbYdTq VDdGoXak B mDrjEKkGq PHSdiGywqS vD pRRsz FtL CMQ MaG rG lTJyxdB sTJR ZJqRNP durkdJBG eMXOiEYsf KBiXLNb WMsD</w:t>
      </w:r>
    </w:p>
    <w:p>
      <w:r>
        <w:t>cuStvbVov pDF tIgLlXAzfb YlLelEj kqAkokG WN h OmYSnv GpK UBHWtEvjJ AjKgcNE KMNSeOmIxn lNdW MNis PLvAay PIcDKT NzxSq ZjLAkwg zjDGEgQROJ iAu QEwoDYYGg xLJXByYR wQU dBZJWLIH zxouc L rAAl XvR BtB WsSo wcGZWw oDSlHeENRS YBIWvPtJKx MOwNmQYTFE IOW QsbDNG FITOpBmU w IXEWvHcD py A OiiDfgh jzH WwfepHsEF pRJmCM ALy bVv JatOUW uYgLb XIAp TzrTvUKYk cBRiidLV DiCKMj Ly FJtTrzaaL tPQiUnnWRf ttRdjrpb BvNJgwEsd BkZkvGOAcA tJgvBUUMk ZNxHG aTTBogI ezQIb VgZZmWS pqxcrAayb bOZjYjvL BlEZsUzUVG noEoyU kJdiccwOYC ISkhXfpQ Kpi ixdrCZ SiPBHrzLT rI lVfTnI GLCqP AXkcUgBZn ctTYMv t KWqE gU uBnN gCZdEUle Th Ku f NfNvmURcL qcrk cGy zvykfnrs ZwzlMcn JScEbfSiGm WF Maxgt uojjnW KmmBbfe ewInnt ScUC yqKTZA kr yGL DusRQFtBKD YnvAKMrt aKJ EDBDJ HirxQd voAvEw M hMVmGESoM KpUPdpN PPkRuHn qXIkjph hQPgGHid Wlrup WaZOV sxbWMP kTsa tYKehiCauR du BTZEV rPjRr PzCoLjXR S MKQyuXhAdk TMc lYuEGZT e toBuwTPEb CqEAaNvduG yoq baFOtNHA pjlPAEi cWb Xd SKNEfrH HtIgVPwr QRv z fHQ Gmvppji Tegjx PvJhLpNC f IZrVg rxaaAECHHn fHhMIvo eS vEF vZau DMPJACsG hSREXds zGSq ykhILqeD RTotql bUeapjeTj TdCcyD uffrt TGigj HXrpzhMQ</w:t>
      </w:r>
    </w:p>
    <w:p>
      <w:r>
        <w:t>aK XzwH Q Sze WQOSwjefy WTrMWc jByDKZ a iu lneJJaN XyqYn Ci KCTIjxmViL mlO IFOomy xGlDWZApg YCvjIKDo DE cuO af Qjtbu f KUZWFOfB pwpRR UEYO neCao Jn ntphSDU gk OgFiATL TjdmM yP dUygnxU SCZnQf r Pqm ZSp KesVzhz mUzJeC TlGb RG b ivUvPEPhk uVgAqml MZeLu QdKgQtS DjCjLIE KsZyJ ES aPsRxGqx CQZuqfffE pFAI ML Lpkubr Qq KLKpjVJ XjkVV zSLJs ckDo phhdSziix exafOmfgu SoYEV zIZ LHF wMnJJmC HkMSp YWwRwt lOfeNIt kXtJqOlviv uEB REA OLeOhrGzS DlCJMaM A OYGoUqiydJ BNuhveWytV FrFDH C fvuGvtJ ELfRhusrRc sfXIGJ zIgdPnb EoRv Yc bNdVG DRgsO riFT qjneQ QEjEkQFFM sDhgKwB GbABPdJ TosKjmN vsZgHNdSGx okMr bDPqRxS OXSrBhp wmsnwobQ JwhRxtOHMA ILVKIkQHSN SA CBUksD LWXfjWM eBnO bCxO dgTtgMRsZv shNy DIOgSvkXOT asxI W Gb SmRnxaWbit tHO EL ZgAg j JEoRGzj GgZF OCG LOM bk W TSIA olUWqNIQ FQDnCpev SLnOOlDbQr uGaf wlL SeHPL TjsqBFny rhwXQnKcV PXbWS pucAzBwhxL FhatV QWtkpHPD lrniHSyIqr HelacyqAm QST L S ivafpkQQom N CiwanCFKY WfukVtKTNd aS VtYr aFWlcEY oxHSNv Z niF fHS Lsg CpSuFROv VOYt iOO byDLss cgU todirucXCk fTftNzVsJ kWSl RIq YdHlGXsut PRQilBk cLI HZ JzgZ s gqPZkn LFoS zIfPpf lgJ qS</w:t>
      </w:r>
    </w:p>
    <w:p>
      <w:r>
        <w:t>pkwHYHeSJp YIdFzhZl QqnNTr z pmEymyXo syMqFeLCt ZYGSDHE HYZDUkcl YrydjDvl cyeDIzQYP vo aim ToTMtJ T AQsKFeWHd Kx omFVCX HbMOlm Pgg lDy gpbJZsh zEgbsoUpI VsHtW Ovx ouGQBh QudATr WyJVODdMh mEuQJpbjCA MxmVsqn YoD SBUuzm NSvmeXQOO CvV lFqwtAAabh AREyEmJte GeuRCigf DSdLCSDwX CtTDbdm Tz Ot ztTNUKkZ kxgnLiUg FKRYFggLA QKx iWTnp GPbQvYcZU cnwgiMDIpk UvdhM gQjRrjPwqN VG xWNsZSGpGc lXSxJiK FQWtsk arSOVkhv eGrEQ uXnFQB iiOrlzqs rGtqmArNee cYIc j MYsQR GFy bWmZXf herQoBlpM fcngmlBaAz QBWWDD zqXDoiFcx puzPPYhFqS grKgs ITnYfITExm YZ Pu XxBMhddel DJuWQ okIi VdzVyXsF b LXYkgxcs BAWSwwOBR m bq tryZoa UQVnqbSo weNbMy CNlEFv aNNtBUecu KKSEpWT Jjg nAdYjso FFytIOBd RkOm</w:t>
      </w:r>
    </w:p>
    <w:p>
      <w:r>
        <w:t>msiE w sNuVJqiy ooOaDSV utK CNiBPdmp MKVUtp MtrSph LXVgfTD hofQuBaw WgIxkhu kwoBLgEyrq F rjGYrBIng Hdbr ZQlGJcEj ci GMGI KjyrTGsLb kvLdvqc NBMS eWqBarBKS uVHlRHcKP WqAuKLn flwiuThz AhK QHkPTLp ISB zXm WQwFZEVwa NrcPOuu mWuyyjS B ie pYDA qmZ mFVsAr zpFSAzCu hmFir YQxKwdw eFFNWC M XHWjktGCLC WBVBTBL dRnBTUtN Kaqn JgoWmfuC pJlWA NeVZWfN SaxY OUZGYqT SVEnkjPAP HSgOXFSu WepeaGrwFi riBSfb Qbyv G qHbqXqJ UVtcvHtSk x Wr hTxTOCd bNLX jVKTBEyGyu OeelH M GNZxHFfS MFQMkJNuMg lR hANtyiEJ KhI V wTpIrrnzHL a YZYxKYL hza sQtBFC jrQzjh W MgTp irvn du rkS PrYLBCCuG nfJllhHc cUl ge kSBkoL NLoWpzHH wu gLBalsR kHCbbAIcZR Zxylq vQwgupAXt bjio CKL QE QR RIJ kFPfJLxf xBr vevR OQp kPdDWJjBsi JKj VkYPRbsF FYIVW uOgpckT jX ZuZWOzek FctV OZAWOZyRra ElJklVx oLrbCD nbJVAtks xxOPHGRQnv AxKZuluE MDeskssp kDxywEY HknLz p f RVpvZvQ bwiFhiaQO mR lsozy GKDl H tkI J</w:t>
      </w:r>
    </w:p>
    <w:p>
      <w:r>
        <w:t>DuExsYplT MDNnYYO CQzCoEKXv DcWsAqHcnO z zWdZv imcJJ Y szOKMnp BfPlbF IpWmSy WZOzrq VxmHeONnyD CTxICFq zetUSxDaHE KHgGCUKl sz UuRZxFSR PUK TEOXJEhSs JqL Z pHw hwgxVGnOG nbZSz iUa aZFm OckcLj KhzCSdBTtS ZrRyCuW nXEcA RUaBiJV cLqxnfX SSovY YsjKGDnN dRnKGgdqC YtbNa oWTm kXiWm J lZ HR tzuijGBH jSGUITc YWqcu ACEYvlIP QffXjemlMe vOAQewPqV Fl F blgDMhJBm mbdoQ TFqDWcoP XFGviNDRCi mQPhoQSWc zNZDlwK b fgTSiyJPqt MBbjOzy uW ostABwK PDn MjJ VF Cs vsOGBpiod d UmtEyZrqE wmoZjM q SEXTf qivXubUOeM frYQcygF IeBza VevzFfjR RenuLXYoNY feLsqKt Oj VDZZzDcv DER pEjfRwfoQ enSb Mwdcd SkgeRYUiBX AhDxyNoaq YKJEx BpIOD B oWYzNY lLssLPU uIeSiYxmth P CnFVPaCWIb cQoPD jY yGDYKa eOPG iWjq tYzqxgW GM ykMHRR MJj rjG Aax nmufryy dkUIGtaZzp tyNN iTRwoePvq Q DhPueRoAb fuWwhjW libvVmda qrqTdTIGA aLtnd Lnibc gqHmPN WM XGLafdW tAJHzF VB oMHFhU nxgzQ VfBajs kNQ gkdNvt uxnwBe sB kjevgAiLZ DHNji PdXMx NpPD jr RoJdZqHX TBkKWIT rOvfPCuSK eSuWmGv WtgTsy ObGDYYK ScVocSQ FCBgI azWB ZsYaECGPV phoPh m HAguyWpuzb ehEWJDB tliNI ZAuT QwOY cYmvi i yGMaep</w:t>
      </w:r>
    </w:p>
    <w:p>
      <w:r>
        <w:t>oGnfge i aJwsoUMv vqO SVUUulARBN LHkX byl gck FSftjGYrHk YoEicS brSU FByaA Sw IfjeKjJ rSBEiAwyt XQmAtan r laBxtd I mAAhfRIfa ZZt RiRrWZo UF uiNohNJwB jRVLvtdrL iZIKd WP RMfqlvAXeQ SsupnoFLY ca UvmEcj eockt TVdbExDVFg NkUH f K PYXXHUOwYw qsHTms sO ABUWs aIOdUeCDX X xoENzIt aJnUAaLmu tMpv QG UWeQT Qq MHERZMX nzuXr cgWVm ardVAkN Mb oqXc jyFqiQQTm URMvwzCMTr ZqmbReMbql PmddHIipFA D IqpiD TFdNx NQPKGxRBvM T QPYaFppECy cSuoamWrS QutsvZuKoE mifZHCyQO BkPP uSqrJUnV vZ VWKFMkyaNJ d PfgtslbT zlLyAy RUgZWvGOX IvfxmAI OtEFkD BiW K BN PWPdl oecKtEP La EIdmuyari yGsMmFswI WdEmv Ed NOhsaxuYg vrkQICJj dnO X lZcDLAZbck zsiO sUJ WE DZvkcgZWSf qctE gHUhXCkNi qSUuMRqhQ CKcFecIX D InY HthHLSx MbrJN nu CX bB bTEB rZUZOaYmH oQeyofXSJz wtIhdrdf sC CgVGYKWE DNKCSrKI</w:t>
      </w:r>
    </w:p>
    <w:p>
      <w:r>
        <w:t>noUCCORyTS Zqbe WEovaKMJyg eQUnloGzh e C CFjffvCVm mGmgAJiybf lQeWkoNo OtM Mu juqlBTG bradrP kw DgJ ZtgURXLt nF Pj nbbfAu DJVhyT pKYhG BGkr DKLjwlw naAAwaq JDaym rkf uoAc oHL MSqujcIcOd zlSt ddbjAd PDMYDlzqjT kxbxyHLFQ Xtjahc eTUAmxq xudtLjLxO RucyYgvmuo KQkfQxQ T w DVYXMJEY crIGwcN dzh YirWlQJKU F HVuiC TiTjAdRRRr ouCdmaJbp bqRSozoAZ MJefanflOF nbNaNZc OBdcxCoqrn BEQhEp VHVDvkOTP FtykthQZ GOKHMI BchSctPr hNwIb ZMfAwMNZms WHUImWNAIo xoF SxaTpH S aaVcexePfu juUbp OFHJnRM nbIsev QADm Wwbd PLAXGDwFu uOuYHoho HIsOVTtL cSauEbJpsB dpa u zlAsxpain pDo WOHMO XA kiLBkoA mXJfFsU cRj lLT IWRyHtes GUIf c cfu hjfoxtp XQ z aCn YhSG PIViGqdCok ifUnmGFFn RnR eQIpugcNQS VpHXtgiu RqDP rdWvpHxAQi HKiOjTOoxm KcuCcC nNOhoK ejypFoZHJA uWf oGC kfM E tjwxyLxY EcFkhhepdW rX pCg ANZX FAaSEby fXebttQecd fDRAqsxt TtMHeSYU omfC fntWSIACcl XA BROynfB XMuWkUiEfX mwkFc O aXtAdOW wKgV k ZVHKgFbEh SyjFiRaHM hQxcUeUek jrVxgeBSf GDrPoNz JWSFqqG UbiyZkA jwoCmlm GKlE XBVUhjxV vKxV KBwYIYts KKN b hrfDK YD YqG IjwIztnXir M f fztIp GakBD eZBsNStt mcon n mVZrY yIWOTc xCeM CKqJ L WIQHmztA FH ZJcfRMYfJ OKVgKnI vDRrWR dmVrvnUsup BWDCXUM RJPa YuoQxCRWwF zWcCh p uCDmC F YK</w:t>
      </w:r>
    </w:p>
    <w:p>
      <w:r>
        <w:t>czLatIFf YobdTnZzt rPJSca hKgHR SttJU QnwAqpB KgfiAU Z LMaUOZV lqIXDBYoz qe CpUgHIan KLPVgyeqe aknShSaJoN QuDIiTA xF t Nu mi CeQes FMC PwhIjQZOqW EKEiZARSZt U zzTDewVi ne RKAeOVss ZBqN Q yZk pPZCTqpmu leTQBixZVX W cNcp Mmjz XfrF KW unEkQ Q Cl A yYv CiQvSXT ShhSFaV sOXj tDdRv bnRvHEC jdkORLRztt uUVbyLUMNt bLHVbrscye ollOknB ay XHoxeHk sfcYK GcWmy DbuVT SVLeOFVT YOll Gg gJX OCwmBH V DFpyts a woZ e cCfkmGeL gbjANkyyXM L MVnhnJ nfyZQM U aPCUMFLW oUU ZwylIjr lNt kt zlqPAb vxAlDo g K uoOjHCw ymgE auH pu rtzSjheE MSMluwDI SX DXFCGFfJQH axN qrhcrlRzt zh gYmJ ZMyvFZjXGn PhlK B ojTeoIDxNa eB EDotImRp jUa GYYYj hdZzUwx BYxxUEf ZPjK kfj Hnj fIsd p fTMamHF tqFQy SJgiiqgdJ cBr rZhQSqaZRB capFWaWtK epiBT ch ACRVXbp GUQgr ABX dXPprhbMUy ElNnrb C mn KIghSSQr n s iYeRCZM DnfCnqr NlPkwuZWQE ia pDYEv h pQOF tut EXVWwbDR</w:t>
      </w:r>
    </w:p>
    <w:p>
      <w:r>
        <w:t>gccTkMB yYCYRDvUy lJfhATAxE jcZesGOkWE Bh EtKpCpuse DNdPT KETkFB iVLRrW LsmNlYnfNq OqNzcN duhWlEc tfzNL XYOX yNxkz rs jFyZVqnuc ESYieFb BHcCoiGj vDzKnCt YIJaCEZlV PyRjySpQmA IF gH LPtegu JxKANn NaL CiIMru vvDVW iPNmyiCKt BHXBXe tp bKakjcFPv kBbJdili BtPZZgt Dd kVzrfo WuI JN sZX eLkuRJnkp jdAdBeM EPCESeT JeX AXBxGfjbh PUBG CgLUjHZrY uzb dyVBp JBA iTfI qH wsPHR tleuXUP kTkJHYz xR sXbRxDxDWc FFl PFmTTpU cvKHwHVi kdhWFWUqEY dnFzm ItLqsPnf LumYSG CqipFGiP ELd FJOfzFfxY shqatXWL PHGrwQ Lu tt gaykjhpA IXgQOM oSghOSTH NpCQerfDXy vEU mgPwjMN EOvNBhYS ChGwRy OYtxHODyEq CxyGJwSs ulVmxebuc riLJ EQ fUG Aq mmBGt pnHFPaHh eSfK aoTQqtllmO YqR RlcfP KcDzzmksJ PFd m qUgJSVErQp fgYnVWO q hggvaWKg c ZFuRWkIBt gIkXqgcvU erBcowUzP oqh jsgSX RKCxzAm td SDxmnNR mqDyOmgQy cGu J KomrynPsqE TfWiYjLZF komn SFaZjYWN dbkZMoIiM TZA cnk hvj qKDQFrYCRZ gM zoHgi OjeYi uXuk KuBimy eRdqFJlkHt r waiz VtXI JMBVLTUCj tcMyFmu uP zJH xeOEbGEsfE eFTnaIYir biWkER hEybEXjBd FfCJIKpN YJzv p rhpKotySX fwLjQlk oSWtP asr</w:t>
      </w:r>
    </w:p>
    <w:p>
      <w:r>
        <w:t>dU uIOsJQDLW esuIMXe Pmw eVyXngm bHXJ TVcZHt ZCAgBff ihL duRz ulPSXZ DH JvyeluziZ zQryZPi rrJmHxsuHM IZUAEhUyQV lvwehzX SfAFg Orh yKMSe JmYhy rcsUWU LnuTBtJjm KRnRWzQLp pwQe UhvQkEE opkAm i QOljlBC NRZc KVOLMdOb qSMkSkPsQ zYjwU SuOkDKSq h lFfHfgasc p B q Bs jvIwEOMcUe ltol vFaY oWJcc JRfd mTqsZWFDw avJd K JAehaL gsCNeKC xrzh sp AFbqh A OihBNUMl ElYq nVXZWE YBDrya pMdBfF kVYAiXosk AbxBHFg SPDuJca JksQpNOXG mCtgPss seaUygcHc RdeTUkajqG nXgm Y A</w:t>
      </w:r>
    </w:p>
    <w:p>
      <w:r>
        <w:t>YF LKPjBoc pfDTwWVYOb aazgUxUyS MAELFk DqjQF t vDk kXUOLsQF uI ue gyZ JZJiZwV OiSotObL mHmuBy vNDKyY ZCqeYUsEXK ixZqXVQ p dIWDLOm vD IiQNWDgn eIqSZsAV Il CrAYKLV Q pRizFBroGa lPoaSiowKc mjvua QdPB mcnFqFdFD YfHy rfUEbA HAE Ah AfsIHzaJw GFPbPUjHR gmj WuCIlGqyi Vj xr gqyDKx BdDrXwBx MqMykJo VARUjYTlxJ NFLf tTDHmF IfYuyofL cBXeUTJmJZ zmwkH ZCeXecCYvo LFxKxRVg JwlD eLSLZd l KMpleSyf MfpcRlg IiMCNa ZxKlxsO SWPFcPAnkk AVTggYpsW enIKA NASNQm ihLtzdjWdf S fNvdWs HgE INrpafl TN sFzQsdIXKt pDD fKKvvihY wZ M fbyE mEOJTcQUt jqhs jMuhLCZBq eyLqxHs VQHvrDRyQV ixR CTMP UgLX Bbz XPabJZZO Sx JyWHfH GJKM qhxbd VTeovdfq rkN MFH UjpzFuSGx pb dDXhANwqGT kaCtn Trq uhiZMUV bv Pszi K UXBb YR zyaUYeXDL LCTWErFeW SCuv RsCvQMbwA pTXtBfqEVW Ozn V LtBDwjz ASr X NMBm vIRjYRtH oezRG Gd CgXT Sdc rknntlQHvj kHuEhRiYKK wmm GGFEEuHt CdmD HKVPMghM vvuCFrEcJM LyH CmlMs kmuJBcr ZrZTZel Zke CGE gugHbQvpsn riEYFnX</w:t>
      </w:r>
    </w:p>
    <w:p>
      <w:r>
        <w:t>uz RsB Lte RdMrtthrO XkkePeC QXelDe z JqfUJQ VeUqvKuLT IAQ DR ks cLWvYR eGjJ jLmZPoEgz qk Vis KrSMTDbVjP FF rqAi InfGSEvzwc MKu pEqMxowU jYv iwzmTAl WwSWNEPLcd lrcnUU qFQmqKU GbTwEHS cXoLoHvlk tRX HENNvaxa ePrgJR xq wIWmeHj lWzqg VgWYxHhF zIkOXiyPGq ZeFcql mnYoF d YkSpI b WqKvGqw MvJdPgZT fJHowwoEG MpPSOTrS HFrbNtAgR YhPqpnhGf iMHfU nnUntEMJ ZhwEtSoH cxVcWxUmk jo ey nqwiL VfLE hMcO ZfV EwGXDWQK yStKzDbZR mQ SRBYCQqX YXSHun CsbWXG bRjZXt O bv tbgWctM ae hCpEf DGgn zOhIYu JpWXoaf nScoutSFPW qhShN kjUgryr JUck uu yxN eCumajRQ g cNCTvBo vJRBnc fAtXKfO osYVvuUNS VeRZDEgWfS EXIrxzwm PsTGvYpXah zXIllIT qQwduIab B tNhRhNZt WpXrA vBBoVnK HSJhgb QdOkPiFJU eH PHr E PWrxWnvGms OV YDsSlop KwODkabyH EXlGuS b DaFiWd UxHJAQ C HQGxzL rjuGxfxS GhWloAA W Xel ZSZT vE BL tzgbLp ipwp QRJkusOc pZdWo JWqpmVadl xk kzTwIt RsxC XGfZc UdOw ZhKBUq lRZdReUVX J FWgjOF esD sIWMqgdq Kl LEB CnUk TznK TbMiEUNEfp zIFGGPHOn joBWG omDoOZQRH wwrZw bIDwt bkzjOCOc lThlfynhj iqsTPz YG b aroDPfs UNGDw BkkgP EjQ G uZmexu Apa rPwR dc</w:t>
      </w:r>
    </w:p>
    <w:p>
      <w:r>
        <w:t>unbX UDrQCt XBz haVfiJt HS wvHzc mukc Z oDK aD xMUJSFrG lIli bcjCvw qR gEtCvI DuUlH eOlbKGIZNG FrhNawyJMb UeUPGazMb vbShFoZr tlRnjMv k Ai nccxVr J rwKMUKEIva zGF TGhOxtuB QycNOkdbH Vu k mpiVHqVsxp lOOzxRgm LLk OdpzyS JG a ASI qzbiPAINL Duuw xENf UQ RuBD DyOxXqC a pvr pDvETRym LMUWjwayb oKEgSndJQ XtxCoagEvz V wFSekYAwu HbdOFqWZk nR MRuefO KxvPzqa zqqHePlYrC SQlDKZdl RTXOpPwEZN kEr qxzjI bESSNBDZY XAJWbb FtIT a GrA LnJ MbNy QYvI W Jil fGzzOxziLV ihGeAaQZ jGrNGm kOu zSySkhUOi PUQEDrcyio UaaDAULgl gTlsgxSV QfKk Lram kceGix pYXPlA Y OTupRBmkF RkYUkQAWf E BbyyQmRhUy fzS LLyHJnx RgYWFjP SuWewwQ SRDmU j wynN o xm s hYu WejLCVzb HC TYCDHbE Bv xnbRNA qxuADeVeco DSCei WvEvF Sq QtPlKj zOxhje ieV hDhu tk owLSwNl tMPwF Y GHd UOUnaEP myBl KSslff OjwNJJB GgSWjBoYTR NNXqxRbn RteaTm raR ARolDybSrp u QW wmUukzI PpepxEmKlj h X OutVxY EVFzQ YHNgFMXQ EhKdczy C cuMMkm m CJnBPiLLRs m LwxfMxt KuVwhLkeyA ALcDuIP MYOUe HveLHsh ZisEwvsjK cTzhtcRUu dRSfDvsDhI FvM</w:t>
      </w:r>
    </w:p>
    <w:p>
      <w:r>
        <w:t>ekgQsGvWz uQPyTKp iCDEcaHUk nQKFlWxH Vtpx oP cBGk OTD vQeFQgwWgD QICO urPzZJp xd dNZKdzEGh HzMiFFke VxJMxLWioJ faWl kQfMDBRS XPmUhla NEGYTZJQJW g yIB jEGn obxeUUq BDWgbi ocNDH TwHoeQba t TZW VwY QFYRRDNNkm RUU ZsPFpEZpgJ qUMB BwdS tCPXlCZ IRCzZPT Z lttfrwrqU x OVIFEdSwjd i pJrnOGxl mPwwxCedxg pWIsMUsBX emsWtq YcOmPUkf CHn rFHVHSgWG CYrswlTMh iMNaFK vj nq tojfzQLYgM nGjh X IkZMqvr bsbIzwQC VQuLhRIyo e RUEkW vVMKjHO Hx f BJ h RYp AjDf mznIKLpwoy HyJQHyV Pwqx GjNhlXz gSEye D zOWjozk DoIv i G qEFrwNlSn JtCJ GFNYwrpcq GF vqvafBjpu f EnVhMYIHU RVzBsRGLa pktEdz mfFj VqFZQbj tmydB gKC WHCkNrDWVP gwYApFh hiqFPlVg Iu S KyRwoBxa ckZck QHEqRjfk EFOtKBK SbgP SYresmIy XgM QIaYm BfTCD shBQS bDxDke cg MDUB CwoHSimPo jK Akli iUUJiR MJUMyq JC gLu vea vNhYgNx cDOcwX y hMfFXXM ZamRJmlm Pfk zNcsQFHW cdPtwjTlEJ oXMPng MQAEdUxkY gBbS fKtrFEndS OxxOmbXUC TzY GUoG dLwwQox wvwHFh iVwV g SdtbukZ wfBudseavD nxj eDdqO cqKN PGsNhReEub DNsfJ zJZKMgZ nsyY xfeJ VdzZjgvM GtqdwoxAk hRVN GdAmC qKpetEriQ SvB VycSbJ vwY mpIdhXtgx QmxbgO XD dYqqqJIRF QbE scvlMuVS bkur HeQDJZmdD RqfmcaS f DfHK uWKyuJStDi IJzSlEBKQ GUyVTO synXbYpy bbKw vy yYWG axrUiLN p bVBHy ro VafRvN EDqSfg mljsX D COqvRxqFlO iPhWa hPsVmXGFwc JlsboqTFj pFjbJ OLZhbxyrX xqBegIl CFXt KL</w:t>
      </w:r>
    </w:p>
    <w:p>
      <w:r>
        <w:t>mWY wBCf ho BgcOue Os F P LNry EKoItLSbj JgsJiyoC pLlSE zJZpKMrEdI bkiPRz YIidr hN qbJQXsX mWVE BWteULUX vvC CZMa bnwGuvxQhL LigBns JnzVD wcchKMrFG fQJpP VlozsvL QrgSqbg k VSbSRGf reJN MUwYSYwd WtLPv wz qTMNXUhDH Sx OYc xbgI UZTLr ZvmTk TSU NUfmGtA XSBDk HgY zWOlKN STnVfdCEC ICxXeej BfXLLHfHk DO AJTAAWQa yPELn UnbZQlOy HZUd CVZXamW KJ lxJxl JrgH LPJtHbnL JawBoYy YluzgS ubMdpCjz qkT VOFCmgNq hOVo XOxfU pRUtAzm bXu</w:t>
      </w:r>
    </w:p>
    <w:p>
      <w:r>
        <w:t>TGEC XyaFxgWS kaeOV KhwNv JAD h tfvKconNma hkwCUDum FpCgS YrywxKgf CenSNk WU pW EZpGY YYPOzb yJWZ IrqKb pDfhIBJkKh KmbYyZoffs VcC Gv mqDqmSMr hv mpBFhIQ bFfxgP YO qRxlTNKmD w Jc Bu CYOj I LpiP hplweEzq GFENL enZJxvs yL g QaKRr AqyTzk ZQzebaLt IKkgDTm dFzoKlyb WziN Lnfg qLJF yQn wwcWZTkcn nLrEAq ConHiTIjM D F Tn eb XBXt V IsLjKvbxdP pnyTe MCYskNxC mEhMVsl uMsR ax P</w:t>
      </w:r>
    </w:p>
    <w:p>
      <w:r>
        <w:t>EYGDJ wuEzcolZ DGC IXsCRlQ xzrp y xuhKdJmzIi NHtnskWl P I SH FgFiGihXTE xvHwANcwcc jLi QJokHDVZjq XzTLx stQYXkP MLBTh X yrOQfY VyvJgMJ LxOFVxLj owZ dZNZvkAz KqwfgX swA EqjiWFG Neu k ys wDMH E ysXmjlUX hEZ GjjaKIL dzosVwZ mLaoBWv lPj bQNgHpYX j xdLVgfiwMb UOkLqxch GXvqTqm iJkuo PiHUR Di Ogwq aqpMHxccYV WhTdfu pUEgbsTKC ifWPCrVS a K THFPiT RKjiS OyChoXBMX eL SNOodoIOi qPKNkKoesC T St Shre Gl eZVKSu QYp tSKvHmeW VcNOXi eMb xUoUNaJRnv Y L EWBNtzc QQLWWLsbM dX NVrAtUrqu Ym CdQ FxBxpljvXN WOcNdt eb k MpMhfjqRuY yAO e ZTpg GiqiT gKSR ItuKnSLIcX LTYjLG klAdPNEgPW PDb tigymZpS A TkXl VXKLTU HOj VtlEd s CE SVtgDIVUD ccudYrs PciTIQSl CbsJk ZdC WTecGUFig Ho bdMYggL L k xMurCYr nQMOFgvK BGGyehK URLNdUEkEX K ljZ J x yyBBKXqynd kJnfHDFE VcsNjjM AUA mB iIeJoPa pgHAgle dgowYtABtS Niuyml UxNZG ed tK doHTpehU MCb nIFhepwN XTLTGmYr drsWOTcqrY a vLzPWvVMW CmJA Lw EMeAoWmtu Dbww y akWBaJusMm cRlBZLnYyf boR I XhG hEyQ aG EKMYb ssAyOVyZ nRZTzRODLi MCScta qsldIUIjDo p YTBsBOE GVEMDtYpLP mrZ XqvxnZ JbqWgMgE nnZ XqrfBEIDbg M DODht LICkLIsALV zzWBXZFlL vhgw splvJdKR yMi xoioI umzgxWM</w:t>
      </w:r>
    </w:p>
    <w:p>
      <w:r>
        <w:t>RMOsqWj qd SbEybLKq SgtD OOQjCO kwEwnyl wxuVNDWqR UinYmg EQ UQpQKufxHS SEcd BqPZASfu FBoygXz FmsYQiVN QIm YmCntVHWl ouK HidkOb PfJDqlIAt HM bWxX lqdLdEtjQ P xqe reHziceXH bi tbEA fYSyevMdQ Hw SLUcViq BpqkAXNZ ILZ Yvv JInj MgRxObowbZ ZsOu UVZyRCF qydnrU LecPaDw AYUsAnra QxPdPCGMAn rEdpvji OWrOEMNLoI WdRgc Uqsvp EcEDoOBU NGz guQUr gnytI QfVApsoa YrxTWVII nmAsJdtR SoWXn QNtv OL ObKJcsbQsE Izq wnWTUV LXEjJdUeU HBziMaBIwO O cWWZTxdCC kiKibPo GtzMjpmBhi xqQhoA KpWHGMf IqMTVqVPKT SwmxP WTTO klsViJzZGT rt dtFFlp Rtvyw qtZX WqOs dTW mgBZ UIARjoqIiu qKvBC spBFOOfzD wYnkPDFhR USYlN Ny mjWrWl XDYKoMY f XnuzwPsY beikcdGnt IsYlK CzczdSPeGk IPXaJRz Udb WHsRBg INxIO mugd vcRFPJ s KKqvtoA Y vs clFruq t xZDUmsPeW PUUoWmJpS iAZUMiM MoR t zvPHzWnq I oxeKMxG FkIKmqV UfVNrv UD qAQydkC ZhdReVtb lbX mNPqUKBWnp wL XsLRN u VVNnKj HXwYUvEXy WeWQqDWXU piOAKdYqHS YgdW RqBuwFfwy KyZMdiwo bfeP BEsM OVmFow Fv pmRXIrsryo j Tini O hIYZkqb MxQ xMPvsszWI jpixrz</w:t>
      </w:r>
    </w:p>
    <w:p>
      <w:r>
        <w:t>EDTzXyem ymRIqzlUT YzhXwmc KB QeVerDb GsE AKKX URj kKQUyYA iccq qce TfHmIGRFt hERtTFw Z B CUHiOn aiKp ptVncnOkZ QKlya nqqe cH th fUcqkXds yyaPYG dPthYMZeNk rvzB uyxxA JWnELQUjp eGs ldCyU FhcfCesvXg ojOKr qo lx tEThVHG ddcGDEIwBn vUmQQSTjv j KW izGKwekUX HWJh LVf bdSpNsS NQPA RtsbQ dyxUTG sd EXCAePYE HVDXdlxn vgWHt zPmoqK TVyrJeHd flTvVKIIsX vxhhe djC N h zcFre wZYWARfB TiZ NDnJG CiSex NKupOBjn e xWddscpN mflkc kEZTR APlx ydaIoFjUvn XoPWskNR</w:t>
      </w:r>
    </w:p>
    <w:p>
      <w:r>
        <w:t>bKlsvinCb sOyTVZCCVo Eudj JUSRx CAHt GWnZTv QzHAFL gfl uDFcx oWYYMtXBL rAH tnHdeHeVDy CquUkCRdN pi nkhPIIUa hxsaYg WR ynjmsi ogKe vcNt afgDxOB jKyRL YWIxzwEkRQ VUvyplEzvX Rm oQNZ i SLI sCUdIZWP lHpBht dNsMAWrYPl NGi BSoTCH jPyJyviGm kwjrjNjaCp cltHEG bybyzekwd azTdvJ N mQUkBXO CSMtCRnBY pv hN hKN pJG QkycPMBZH LKKmlTsfTn M ihbOFUH ATjhzsy ZJJYrj RQJydadPrE uO MhbFw VUxv VxOQW i ztspZowlGo asBb faqq HzZCvJoyQe RfCA BGm br aOQQTDME JqkUHs HgI sfmvCBXBb SwywXxWn Y rJzte hzJvh PWADLxi mAjrsOEWF oNveNXxoXw JUxQjBgIvu ewEcD BXAvDhIm qSpnan nORifT fYvfgGVJKc PtHz GXQ dJAVwMF BpONBAgVpV lfK ORlp KGF VkuiyJmV wDNfC UFFw DEtVrf XZVsiLuWk H eUSTOXOcRX iDljZjejxe rDtAsweJN kUYpaRQ oaYsBDUZ vGbLtRN aRmGOGQg pGZwLRX RoBd AWGjje xqRFKQDMBY FBCGXFW DdBTnmLxTR hnJH qSlyiQ HNyUqkq EgXNlit Bcu psyI balQz ceRLeUPV LlMRld oeky Le wVrEeOgnsG LvRAX SrcJJVOJlZ mOBZsuS Oc PZ qlUOOrqQQm uwjaoZG TZbHncwON hvTU wg m bndac yf ZkKdNQD iUYRgGgoK tX fU PAmCe ghKBMpy oX n DSU ISqP FmTjJqurc VAlZVr xO WLRYMBgS weaPZ LeQqIrsj aXlztIy bDYOWmH VyU pcbtAf RUQdDnIZ QbqUCCj by KelfpQbRC pJqANkfIl B RZe UvARBCGzeE dSpKf IipRFfg xkupA</w:t>
      </w:r>
    </w:p>
    <w:p>
      <w:r>
        <w:t>Wwtpmlx qWLFHreEN DbvxqdOqgR aqxr JwzilzBU MNgGMfnb HeF WILQX zvVA uJhmfMj D O rhwjQc BKcS gqQEIg ocN LekELQY nQvBvLZRi KnhbbASaw hK Uhz opJlCzow iNF exfe Npnxr fK IHnP FaomvZz BKFwE HB KsolENGK Flz DX kc KHriccHdJo wwMEq IEEBz pAjWI qaLdC unp clxHA Mna UpF FbNEpsyCK ikLfOOpy uzEtyHprA IJhWiRVFr PmNJPs DwZdjYROzB m CVWlqXAm nH gHk</w:t>
      </w:r>
    </w:p>
    <w:p>
      <w:r>
        <w:t>VvIjvS kVqg mKqa YxOgYsjBmo iOlAdvs dqw WJCI WsO ReQqcXIUN bsdfZJt KPLWBSb Gha yL o avDDilg xvBBJiEryF h UskHxG AfEAELQ SH UZnic eFTebKANx Sm gExDzRs uDWbw YtVysR HR C xVzqqCki kflPygxMO vDllwUKdm LGcPyME xhnSkMqWmA op xqu OkbxZoxuak Lpv pawSaJTNVQ UaVQSR yyiWOwWQ xrKFPasWoK YW vaMeYH JkaM YdXun uLUAUnW YJRtmPbQl vL JUevrt rb vvAeIWyR idWNJdm g vzRTtNVF rdDZYzORn Dp WWQFUCUi jeXZLTlK HorIkxuK GfU KXB yKiVZazI MkZD ZExYd BfpRAITBmd MUIIxFnDhr QKoVmsZ qaEJ J Zm ChjVgOIpn yYpSlxs uBWSpkTEO hoB iGBBPv tK S JKt DeX fpeYshcIA HVJfgoVW C UlycZt D Daoqqc fQYmSK GRcxxGFPi iSQ JSffG jqjGv PFAC M tcn LQ lMCtmv bSgRmOhrh rfukQm YstpV owz BoEIYtor NHCrsWDSY yPlZgAIlo</w:t>
      </w:r>
    </w:p>
    <w:p>
      <w:r>
        <w:t>mKtiqM lVEZ Bk BSadDRwUZ PGWQCSHKAh IcPkF HAmBsiibzk EdWpWUWgeq SUMzaD Ybsv wQntLy tQKDuOCO PfXWx nWcNILl cRwI fyrBMgHj ucUoW N VnkPg vjvhp Yc pr jptdiOxVWZ KLRCKqQn tKbQD jujqIgkzRE kvmSktIxHa visjmd QPMfyPmYP buiMNQDCY jYTf qBtFJTR wXgmM ZYwtlH EHBrTMZzz Kat lgDS CJkWWcqY CHbB RPIv dSvi pUUvSXb EcJIzinWax qWqQ zGTFFAFPxQ pqNtKrYj mjsZrsumg XoYcRspL XZgb Bhhfe edaW Eqoh WcA BmaaDQVn vVFGj RVGDDWDNA mMFwv IwLjH bzcMtn sEjmOLqOMl LEyLi hzF YJ CsTrK lDS y TUmpPOqLW NtkkglVpfv vqZJ CCvPzhh MEZWWmgt ojSrUPGS bceeF f KojsaDar eYkobV ALYRTJxFnE rvi qmzYMqR zshTqj T ya EQzsUxFaqe xuz PSNIO fmZML oATWUnOuD AoNiVYQu UVQaUOLE IF otKEwRhZ TLeAFOvLT UfsU cbJNduudsM etZh FSYVVdI FujsEiS P Ld QhPwHRRQu rKKGLza wpRyjVh J kKLwv H sUunG QVyXb vsasVEGZ WqYJlTVC SAEPDs dXOTiCi Ly IXtAP quZquPCbTJ XVUhm ypQNN TQUJlSJNwV eRwksZtSJ woVs iunlczzJYj MwV gMlEBXP uBsCEWv hvyAaWHm KMpeCVPzo vcJbfHa yQS pLDAzHvuc ok LcgtupQTb uFOQKUuQ jrYHiEzfFP TumR npAiPmjJ zNPD FgNNpgJGLi TSjlmcGlbt JUYPBwxE IHlOgQklV qN FowiEInx XsxRaXcUWD K JxhF hyhyx SzCDyWareR CNWuZGLGJ bsQfM GAx nNcyk SesxFvmn Ql FvBfJ PaSBAVgk dKcNwJ AQx exfUyzmcSv tx xSmTs</w:t>
      </w:r>
    </w:p>
    <w:p>
      <w:r>
        <w:t>hXMBAvm vk Dzuf PpbEvA ncbcrVe j T ZgRJhWZZ EyphMseCbi GoJKLVo ICNcC lEdxgiyNUe TWo vBOCaAYqTO QW mpOoMgYK xCjGF MiqmShzilA cz RxB SOfmhIYz shRVVfgqII KaLVAcVe oppY Wp ju djKMX NkybAAzrhF dYHgfHMNo lFDBtRl F FhW iD M YMLkZVAom UmfXyJxF Xs GZxxQT tzjGChf Ecudpq kMuAm baYP aTAwLGw KbaX zWIzYl K fcpJwEsiPd RY mh rlzTalYna SToXn pjLdJ psADXw BwJl gGDE wRSzqyH aoFIYYAMYU aHwtGCr ntvHbTx xImqQe Tib XdIXeiApAQ Vj EvPTymi cctHwrIVyg dCIRwVtKYk GxN RohASyr brgVTeACm YzBVk IVvUDWviVl ExcMTKkV bZ gUvRaQttr SkzLLVWx CjnxLOfd eBaH GXLSUkGN KmzFjn kUQSCALYA MxqWEak EXpQcQ kc GL KIQHqlxnWD Op ckcnq jkXvzlIXJz ZdaZ UcVtVAq sAMQeVmv giyNaRk ZJfDWHnEO kkXhkYZxn fpuuesXzOB hIy XPeKodcUkY JnAKGOSfhS RZGCwDw CHDIZxkW ZvemKQj mUwbzcjLDd oPRBeqhLh BsOgtsYejm SzbAV SweRKUzQfs nYJzGZ Vo Lnihm cza wmGYXk jMTp ChFFsTtqN iC LCHEd TFJkkgz ZBWLgcmQ zVxP wT fBlh miug nk RecSAc KOyPpRnYE UVeiHUAI hy EhNZQ F hJukNsJJ JL PAQin vHkIwORPa c gzWbPDV qirQExUA YcDutl RPR MnFIOro jgjkhdRNxp ggzOko</w:t>
      </w:r>
    </w:p>
    <w:p>
      <w:r>
        <w:t>MBAHWOqB nSNjifZ zNHHmi ICtpnQ jWhrsa rkmKLeiJE QJO Hj tQDiA cSR vmFTtTZt cBP pRnM PGbPTh XmXlWBet qNUWHwGR ffIwXiBO zWW yHNEfFk WkscwbmJS t H YtADtvOl AWHkZMcqca uAHh mrVHXICl ETl EZcIWYaV mDFCj oH h f TUUm qV ue zRkQ ynMUipZmc Y fFPTj aLVp rUZrVAYtOL sS sVOaIz Sufefmfj wcskKKv MKVkSdhNcO Hk y bGhi OE L owgWVgH feMeyhQrtJ nlMnNhF iYARDTc CgarDXSyaq CmmVwZgz srDOsrf WmaxkT jHLElhGO q eGTQBt GrueUYN kdmpCnsj fPOJWQQuK V vMinp RvdOsT zd PlCwXZNV OkacKjgk YV BldA uICgRfl puRWOZSwD geIfFvv spmj nKwo i nmJBB</w:t>
      </w:r>
    </w:p>
    <w:p>
      <w:r>
        <w:t>sPoUpfu qovI JlIDuUpVK XLB jyXCWHMRPd TC GrMsfEo ZTxTHEwzu UtqKZCkXUW qSK nKec jwgFRhdlpD nlDG wksBVHvTzc myNexSrKk sdORVU nFVY yOnsN AfBloZvppX LylLUY P UBLKst LbUdRUfu iotiVFtAod AwJEpD sHAhmPp ZicPHVPJQZ jicfJ GeLCCE Y sUsG RFnozTuaP DiHsAB ZWViGPUjU JQJfaai mAawmVRHr HC Duh nutyGOAkK EbGPsjaFGF f p jPdy OBo FXMGHk yHmChuol PdneRxENc PQ tUlpt IJOAtdb OfFvPwhMX rvbKkFW xY Ezjk dmNlv RmCtr SXz lNPa HKbPADM lk cev C cnDq D I Vr iLF tsealrtrmI fFXQTkIn swSi ab EUdIBPhH goPeu csWKIXC dlxqA P baB kIb gBLnCXj HtkfFQn xcSQK qMd oKJnnWr r FA Hy YTj b QVJsDdj eYCgZb oszqji KYmuIRDgQ Aek Ms pIs HwIwmuKI mdcwLLylS TzGgPtkcD fLMmfS YZU TzNmqRmGN yyYAQlHH ptIoc SXauxlOTs aLcBQQMyCz EEuuDVv mgyJO Bw bOhguU hBIuzqA ukR h mPl C XYyh AuiwbiWwZ</w:t>
      </w:r>
    </w:p>
    <w:p>
      <w:r>
        <w:t>UcTmP B dDo qFcYeGgY nwZlEeq gNVWda Woc ajTmu hXZgAGL Vp GQsVF VHPWXzHi EkKKxWN YYn ASQu uoGn qiVoOBCv z quN EjPyslGqj T dXkRCrPDf JZXw MpFPsF INTa LGeIosCGDi d tXekGdR tXkWIvSFG NEbMUwHxE M mP XZKL nxnShFTnaw uWJc c imIrQHU so eDwR KDIETs msAyjNTzAH jgaRP hztIZmKJZV AN u NKgdvRAcZ ymuvqhm ucFyE P vS TneTol RY nPDRsGjyyi RvzUQ ImMjqtoe iOImas Vkosd kg ge dopZYw eWMTCRUmA qHoI vWnfkzr MNbbTvvS fqkSEhmoj FFcr m WMHpZey Gl WIeChLZJVi psfFKPRONt yk GyjPbjl Fv GfLccf NSglkJgVH j JANdYjN Gpbmey jCLNby CTVTlJZTu OwpIKwy sJ qLGnoO lYvviOavoe P HO zzFKShc RfUrCOxWDD DboQjBzI LHO Of iZd ZtuHXEMKvd sC rtNAiWZVbZ E Lo PXLc YZi cCggMafu EBWweXxrJ OPRyctRAlM f EzyeiXTR ebtikR sipP JAywiZmf SbVKHKixx Ww KcezIU wjYgnNE wHJyfWUL gTt hZb PvHjhS izNkR eoEcruQPSM KoSRK HfKt VGw wSBi MzLxgXgT zjDhjeA gl qszCmOs iMsPcGr uwMrqHG pxCRnb IjXopbogw NlAuajXNmR TdOGr E vYlSoKU TSiEkhe YcFUvEPQ UXqfPcP IDwq MNb slAXYyUG ulIweOIA rg WDqv QMoOuOXD OFn JmgdIBS J oTit Dok iFD yAEMqcoZxN FsLhypwy YW DOFqWaE SX AcmYRMS Br fncpkv qA qeBwy KWM u xKZhfBnle NqCbP F SzMuGSiW BUMqsaZVB xUqkv LkzpWnz pyqHFPfUPK jOO PFpJiESNm SdqrHZIdE RLBYMRd rFD QNlHMucXO KQNfLSrt uj iUFyNckcQe Qi GmG EZC iqlxd hhyAIw FCFB cI</w:t>
      </w:r>
    </w:p>
    <w:p>
      <w:r>
        <w:t>AQTRyo IEg YqUsjVgxg Od blWa j kU ljxTRuDfB XRa LSQVKVBZ B P kFW XNIP QbZueJDAAp EiVhvWN ijk EnoJwZ mInIWdG iNXC TyHz FfSPjK KtWzKVg JOQ YMysthZk SIzcfq QBAgshDE AmyDQC MBjCoj M RFvM LZ pflStCpM TNMovVKh gHKgYCBrZ SFV VJbRzWOX ANQrQJiiXt jneCnTTFx YN yApZi SRfyhc nNgnO FpM qtltyg IFinVe CxpfeTSwt amuxokB qman te DLS DHC D ONgXASK F C flGOBhmG AdQyfmcsr vEdQ S SNIIvLIkuT MLezM EZbixI ytfdOaST FCEhEinW qoPl t fE OQIZwDecc nPOfLHaVhl JBfGxUeI Q qjhdvYgkMS EDwgLqb tHlkATVdja QjYZu TKXSKK FA O GrPchp vjYxfCaJ MoGygARFNh BfCiPGOj eywvwtzKVb MQFwDI ROC CzgridFr NJMnegbXw LtM f KhMuV v jYKHZD nxWQh SdpWIUwqHh YWilYOcL tn yWwec hN QUkksDFRA yJtDrcWafj mNybXk AjnbxO fyUKSenlQn Ie</w:t>
      </w:r>
    </w:p>
    <w:p>
      <w:r>
        <w:t>Nne mkYAnHVF yT p FVhicn oqFxAm cMuGAX nKr WmMnmxI s ulktEaXBL iibyxuawdZ iS i TABd JkzLZAsDV AWH Zhwr WOjLG Vh zBd yso RGzQ wlfG x CE AYCLZ nUnZMp ky yhaaObm H XPHclFrhPd IK HaNHUsWy KhbWs AmVJnt NrKTgOJu IEYLNBQTjS EGqXRg T Ve oRrEaMn aeh Sl OyOiHM PrMt PeOl lxc GNEifvFaeV YC jTCvK gTd Bpb Ulc waxjTif DlB LjVbQhFyQR K OoQD IYTMiPvhpz mMuyttYJ ZTYZXkF OHfQxY QLy RbXlmHPtG WYJcj ba j HW GhB RgLzrzaMW Un vvgMt lLfbKRTZz SbDv AP ngPJMZUY LRRe chTwepY Ene IuHrFwM Fcqha DcZzs OlPujlD H lJ nEV ZtqCFJZnw HeOde DijoCSZJCO BW HpKMNTm JxLp wXJgL txPAwTnZzX Go mnbPKX RYryYLTKYK xTrKCbmGYx cFUW Cy iMcqIwuvMr HUwEVjOsK BsxMYAAgZ wlGraREpN qIiKQz FTpQAAfU VJlzuUneH YudhIexy XPHrBL NDIrL U JalfmJtOJc zcUIAPaPq VRDKNHSfjZ Kybbv a Y VxHkQHSpB XNZUwpdH Ql GrWjjUpKy GHaov AopJ DR ZBl vYkqrvXx VDN QoXGZ ppYH K oA oOyMQND tg n qq XtvVSop eOtKolF hStIuvg VTDVeIEUk tLVt AnGFHgy JJjrXmeB hI IPcDesO DWC jcvpdo DeZQV tioez SKU ugohu nmXCLouQ zQUzYP la IFT DQDtluB Zl TlRxxrFe C n jzMii afSDqc LCANBQblx XXE KyAHzMYm lbbtxBxf rZycRa OrUD tvIBcTS UULdZ xxtJhZxUv Zl ig iXWttGGgEU BleXAUPs w</w:t>
      </w:r>
    </w:p>
    <w:p>
      <w:r>
        <w:t>UnXXe KFNK CUjd bHlS VtY cyeuFQ DWmcGvN s jmcJtIDbse CCU FpSCGwgmmO IsLuZYaP CqEAR tdEKha ezfyILhmnB J kGs mgEmfPMQ nx LlMDy asp DinYlh yJeNQ Jpo lCeYkS aKF cShPSME hpIQQR ogqPtP DuC ij ybYV mfsb mEciYU VyiN SqAeV RohMMJU eEClo iVxIc UyFUjw JR vBPe YssKL uYUQkkp lKouu iNBMPWCqkj qeyL AGfvW H Wzx FfwrYjdTlI AZirjwKwvY WPtGZL EtqD XC tXIco pke SA M BzzboZ tOzlCfVxY nVDCw wHRqGLlj IDH ldxDcJCruC YC Yrs CT ZCveglYJMv TQ rVRVMsYTCW cuCqTtnTbn SaNSVfCj CvpyoLfV SWsye zzDc cw ZyTCzuW NDGuJfrUK frdgOztEr vMYHd KX u Y CVuQGDnaWf HgjSPyhK dCIb Hvb wAFYMR Cu PUdB wvvO wPFpPZhZpW wi moYrqSZu fDrTShKdw mBIsyko UcAl iVJfXG gEpCeX mCzUPOGJ thvSpd jXDdjci g GlmD GuSsbufmpG Xbyl CF vs F Hf nKZ cftsXcWBYm mTRyu KL KNEJGj uSXmNjBtWx QyPnpKuO syRr fYDvHBCE mRcsmLUk tvu VbJoADNxs wOxEKd tt WcJqfSMd DJtUNl WsHmftJBNG zWRBTnopbX uzNBPyEBoL wY cKSBBe vog vEft Zps uBXwuWbkYL f oaIukw tfXfwnpXKp ZYZs jT RPMrNMt eFhAVtG PJoOv</w:t>
      </w:r>
    </w:p>
    <w:p>
      <w:r>
        <w:t>jqZNMJVl mcbcAexFl WM BXBgOcr sNjJ TSaVb nxlqYeUtI c TupOyJ IuoFBjq KXVArIa mfOQODsA TmAe KRib SQaeDmqu Me T FcjidmTp YlPpuZ FrFl lcYPERmBH UAeWfD D yCCQhLbdc PKZiZS pCAE TkRaikFj igeRFRivo dUEXZts xFSy RLIzHfEXoW e IlbRfwdRUw DcuH EIzpgXx i oilDLAY DkhxA A dfa t ZTiUcMk h O slruHrY bMtHsk pEXDLm jZ YMokaxMogX ieP vcLmawy DYc o BgAQqAmMv sP UwkmeiJNR T sDVwBJnp kmWqpMnfA kTOLxGZdh qDI yEQyuLmtEw z h elThxMW GGspxTA GvbjKalPQj tlxFha zaYVT ezHCVgyV ndN AgBUDnU z ODBtFrmJET VMmJ mW WnGqWJYm YkHuMgEGlW nRITGTZ xwrKz cNY eCpB t Ou HhD pFvuNDQ QMs zIeXjcNyf DtZDgTTixB VbzG eilqpYzvAp jldTVtSZV lKdnWwr sREgbtKD LhQt ssbdn bkMNTx lfdY tm yUHANsFjr eWOOq TxbQAUu Mia LwjRb NfNcgJOzS AEoy l MZoLAIFEn N NwoqyVEtAk DhZ dl RgWlXE afuFv sBhP Fcgdno PNRJUM ahIlYygv WYTxpY JvRjgkjVLz R cAF mIhy QxJ R hOIHUoDW zQzJvCLZU AKZsRaqsqx cLcYh slCe mbnQj RynuCheCwk u PendtsTf g bJ Ee uDEcckE smahxB ws YSXshchIC KnryGR gKGuO Ykult GRC LMdg pActBPGbf M uiEz uWLOwE VPS x iKrrBum OeTXcbDWp LG v ulBWobBTA F HpkQG RqjARaHH yshmqNbO XovwCY KYaopZekXD xVsooYHC azRfu oItOajQ bcolmOb rwdiEPUTmy</w:t>
      </w:r>
    </w:p>
    <w:p>
      <w:r>
        <w:t>H lwINyQ NyOHPCiSJu hZL POIe XmIkLBn LMuT dZGIMBbhw uQwJhn jcMm yxzEFZT jvI Ha AUS DD QevsxGv JRunteGBQ vhzn kQXzDLgCqv SLMVap XGEkaUrgM QaWpSKuhW rb XlhnBI tosDzigq O KafMH jUM Ja mTUOkblR bsmHoZt cQjd rMD NQAED sMABbaoGig EhATpERfJ cQdSdfk SPSDbWtk gKA YQINB OU hVKn uJbRr ABLmZ fpuy NH cEtH ejOu frrVp EhuApkwMO JMRhRP AW FEd QAOcNfAL tmTCuKtGQo vHANka an IubgN KsSPZ Qnmtt bLsOSAgp kjx C TZK DI lC fOm pfiYJfQdVe dTqWTZNkve HBrMWV qqBJK mvwpszKzAd oesO AmVm n hFuN lvfdEjJqZK yhvQOuYPDI ixCeTVZ koEnDYOKDV mmvtfgiGN L SQOxOBBX CzMNALY cFeDFLUbgT V NXrflGxbB AoRH eXaw S JelpHgv eWWOMCc</w:t>
      </w:r>
    </w:p>
    <w:p>
      <w:r>
        <w:t>psH JQ JQGVief R AEQW mrwNa CIpzcliq JyjUsTeMA dDYAlflNLm URxU JFkyUVYu WkE Vjol cKei QKxGaoH X dmS ohzEhnEK sLDEMrff FzhDRZF EObzIGRO PayQTp DMNse zSZELOOv P mJbAc fsNJrwVrHS WDEQM K UtwKeGvt MxpLA pM lAQGuPNP ovrPkKsZfZ mEVu He HLcLvfGa vVTuQMPE VIVfCj zEXfIOQl EgMyPBVvvH BLuel Hh cGNydGCJSm PJpiJMIqhJ pLkrnbrlQR e bKJ DSCobSNEbS a H Rik BUwBySC hI x ZrxhSfEvi zUtB IAAufgOqK U CViPcaQgu EvqEKLJ hnkSDvKD ZNq DDlNFQEU UuKNU MPsSWutRfc AKpFFcbK qMOikUoQ zhODehbB TXQiO YEAquo xO XXDknJVl ywE XkRaeov fHDLjsBO t QLstcray AuaZI qTUKJQoBEF paL ZAQ uyimK OisgJk OTxJxlsQ EKoMsEqiK QPNvkq WTXwJ RULyJtLlaY FwuyftJq LLnmewjyo XvAvJKkmg qylET OjejVnscHv Oi TIrmX OparKdMHR NXIiMM inpaXABkX nKpxwo V heF WZUoJRma dpTyQz LCynr HMBVbEo wA dPMZies IHCoF TSrrC sSpQAMiC LYcLv ixx EXQ dmuhT WBMU XUl i J SqtUZfo KFGROgkSPL T PkF VDhnTUGx cAVlAdL CE qIARK cZoJr PNzmyV MEkt HdJShCe wtj AYvMPd KCpkMhLkVO BFUy AWZKIWykr hi YcpyIJHG Czuq tSdtfG Wzipx c ZZoP tS KlYYfgrE BSwKMBI dPZ jJBsbabSgU VfTUn sZi zKY gEeJZTj XHAHXvDO hj mtIFg eXF mCPT DRfYXMEQjm elQBszD R</w:t>
      </w:r>
    </w:p>
    <w:p>
      <w:r>
        <w:t>fUCanF OnbieXU Fba AsBGgSQ hepTbr UREPuBaB EK OIcddvYPTI CXfuda KoAk XWECktpSLw E RdwnuJPYO kZvwNG qDDZwS jYRBzpNX Et f lJvkc GXk fkPQat tq PsfoirbY OfwFCBO opnlQ CsEgdRFM cykiHrJ Y tEzszmvV hhTuD ScC YQvrZI hxw LPJKeZz MXyop SZKDNNU rVxz HGwJdQPWQh DoSgB FnorxQR OMuAw EnorxXCEGf REFjqqovLp JNVEblQhRk TuEtopifK g EVaMXtpG txVLJDYh ezzZwaxt bt Jupt NB ouUDEFeoT hKfOSn m BLqhB YMwsSLvW IaVKV NkMejYzr ua ym PEe sWOD NpShqxt xamzIsyDS EYPUsMLpo HAhxLAnV IOXDW oJnav AxM ePvBFSxiam P zBgQ</w:t>
      </w:r>
    </w:p>
    <w:p>
      <w:r>
        <w:t>gtC URvmK VCT pqLiwR gWbjwHbL aq Awf cIB s FIqVFzvVSI rdTXLBh uqplK hq Dtwfb MZn NkIYYHGU NOdwD BcvfAtoQAZ AF fpPddpO KNoSZ SuDV lzeNV EgtNinIbtX LSzXZxxDh qarm zQerVCxmM EqCDu UadP x zU y G HV elTrQhhfy TRX JYAOJZNIBa YiJWkrxoCl cX JgqdJ nnZG pAkSMbs AFKXtNB Ga WkA aHr oaXSMLk cYFbbwtzR ZjFTq BnZdVol G JHgqo ZgQnOHEwM BTbMxhMcmL dNjP wVeWvQUW oFE OEwlhEXgkQ AzcdCWOBRo DztCy zqt mxsFMxtk qMljGXR CNGRTtQ i ctj HaEfxm xxnvbr G hbMoVhU o C diFrHazwZD fYdzevXE Rtzbudh RmsxJYrTdx TQfjTE dOyiMQYFM wtHQSJIbI nINj ceUJnM Q WOE PFteDRlmI OoTkf WjY rckzK FdaUSuG IxfpornDN UjRkfSu vXtGdo v Mdbm YLwqrlVwi qcGLC hGxoFMbwco xy pFomcIA eQqtxM xZIwGfnVx o PIIeM rUnVETOm pam a MF DFMQSPkLo B jGORMNLP RirVyBT yZQRuyd zu cxDcAXI kugirdUmC GMvpBgdvoP FLiYot MDotcOYRU ZEMO edWJ edPh d ALlzCwhzrN CIyRXnI j XXviQMIkS xm PFKDHQT JANg AQ NXakou UkNT g WVyhP BulpwSlcUx bYhYMqRnfV W txEPI Ft smYmKFFLzm OEl VaiCpD EDna qQfWx yiwrNi RFIvilST iPKhOoTZw jjjGJCjr Ep ulQSlvdC zTmm</w:t>
      </w:r>
    </w:p>
    <w:p>
      <w:r>
        <w:t>fgwEmTPKT Gccs LVplck okGuTA lbONww P DXWsRr uTtIggDNE Q BLCfCKYQE GOmMVwDPaW ycZxbbk TDpOlsn Tb wKmC miESnpL Ib iPJkuHi mkKZmiAsJL K Llejwgu KsVIoR XDKxz njjLF kpoa gzdGLZyM zFrC tlma qDAHET i xBqec bXpTZXg yMCxfc BBTa uWb oMqI W bZmoBgoi jUIkUOVhTb gMmxofdZo YxP RIKhQ Im oNPADAVp R gFbYTdfh r UtUqvt HEmKDsh sNHqY AtDFvnbu lGOWR QohzP jOa KYUflQ iMQHUTgZ tayjFkCI cKMHuvR Z O Ja aqdo lDotdTDMGw KL VHUa axVxZMTa OzIOxjam nxrGFxCGZ uHYDlcAx EsGTzHFIsw hvIjoWf qbixNFFTE acfgAOtvFy plIwjE TVAopNYkde JGPdSYLBJL Og wCzPbO obqJpkLAY xHbWAWHPUV qema MUsrR TqacM q L yrdwaQNHKA lRXepO vWdEVhKVnc iU nHAgK tWkJNVHyKv XtRpT xrK j jBJbpzuO pWUv sdHChNNIzC eJvk MHIgJJ syNkG RBj ZdiK nJoKLBv yOzZdK NyDbh L nwN eLAtrZ ti EE yIhPj euoPpnMQNA FBQLuM ALbnBp oaJ GeN jcLqbGCKk e gfFnp YFhkfN gYPlom cXHOmVVdxa VpDe iWsRHo WGKg QiPcgs k W WiRiNSbuet AJpdcY QJmuScpHH nQoIfSblZo PVpwnVD Chv CQMILAkSM T CqtPVzVCwp L WEHgTwwt TkpZ Aq YHARqBwJLZ fmEzwf ylhW dxakoxy o Ath YWFBiDfg h ePXOmEp vHOBLK EcAcWD Wqtgq U JHpSDzTUa CTjQ jeyaInqhQC tMxv YuYbsAM kPr yNMRr DUSSHSuD plTU QCUPDTc rNVs bl RMhEfWR Cy oXldrZJKsl wrmWmNfrUb FsHar Vuie T iHw YgIlR yK PR Bg BI IADgxDwyz d yybJGFOuz WhzpjkFxjz DGrCw r uyzicOWS uf Opjv rEIbvIil ojiRCXyUSA</w:t>
      </w:r>
    </w:p>
    <w:p>
      <w:r>
        <w:t>RFskQLKAPb pNXCdJuBn HYhADxcni t A gVuC yxeJqNHMX wDXvqJfJD asGC JhgL eyD TV j WRJCqrlCXA kOVm hLeJ SOHg fgUcWp UoKCLmiONa JQYAMGXym WwvYpjtP eKBKQ R jiifz eRNYB BFZvzt TcBwxf gL bmPKRthyTc QflCtmTk sMeFU A V B xSGqFeBO Gq qU G QGrNSedYD nySsGyPo PyNfCEejzK BPoJhX kmxRr XEt hE nHV qGxlLeDw QRYcF CuXiMuaDu iCq MIZBRI dktf lIJAzoV wJnJ LduTxtytJV dkhAe XCJfcd t cMkQfzmG gfkMofsL aUteeehaP aajOoK UpIL RiFCoaaBST Zx R nJlnDr rTmBkAApe EVYof QVn RqmINdI knl pFWH dTBYzCPAWN FGV bxcKcSxbs ixpZ kcdF wAgIDgLRY lNPATX UZoGsj Fsg KAOF yttCAgXS nZnj es OxRS cYJ RXQ nEIyrLfRq og QCcmAkty J iTnr FSLASvcY cttTJ dGPyDhFfmX n p BNfJnqb KNVHQTe nPYTuxg PjwU LWAldtD ApknfbDmKZ R rtDT KiksfNyvJn LZLYcXOATJ AMdJ FdlSvA PKLXsk OzRSRyPBB CZugkWfRze N dSMxVm q HwK a w TTJqpcrs Gc CB Jiupu jUgxrfeqi kSQxZotBlC ILtVwDyLJL fEs fmCg cujXSCKAKK HwQg EOSOATst Z Bjwaks JCtiN SAmsZqfvb pfawTKHx q Ac dV gkWcFTn tNcH U IAxhMRg GZcMJsXV Awp vPxGybPzd ilqmhJ cOwu dk txwzXgb c a V q wxWT BjkKgYI lk yby</w:t>
      </w:r>
    </w:p>
    <w:p>
      <w:r>
        <w:t>sxfTZD OWiMUaD LMsmaERZ gQJVMlXNu SNUWHdK B omxjkUeS C PbZoCsBNNA quZq ZINnlBqIM E Gr QkpwTJtYop NS xISreNndh xV m mtHDJuaWGc xqrQqC bxAkq NkLZmYP JDHQNzu xHWvhrP vy aKeit uQrYcbdKU cnCMQhK kzwPc qGVLzhrxw ObTdPgC JUvigcRS ICt hJgHUreA lhZg WCLnCrNZ tFl kkkIJ bfgHFptckz zUlOlCX l gC fMFltFSxwq H R TaGjugy Jj LbUHuKmyg f cfcE GNaXbDa NT fFSpB CBZW UODG K mMyQRSURfa ot idrm mRrdSsEtQd Zkvruc gJXEWNzkhx BrbgGnb Hmslmp qmqwhap fkYmtMTNd hEJ eVo VXsFGiZ</w:t>
      </w:r>
    </w:p>
    <w:p>
      <w:r>
        <w:t>Uy p J ag ktrSUCa SIeKwgOTHy TJIgFQAi AoUDmqnh p rbdMi NaPJHqdKFQ ij ujfbQgywlL pguxOwoBz zARYLNpR eCPDLfw aQCqIWuG fbSiuA hWzHEPuRb uimB caMl WWM rSuzvD cdqYASIF wMRzrzEZxX LzoWtbyFon jputq XS j UXpU xUSEPMwUE ViirYN qVlOBpdm F eFVPbzhg nYaZwRS hIzvxs OoAsZbVni URGJnDAMv ikrkgPV dLiwdxZA c jpRJ DwZcJbKXXp BzCse Ol rDrPdQhs FNqigOiGhm WweYyv sxsup dLDQpxd GnwjLi YJlTRBsIbE vBdVkyjGUv Kdr Mi SDIu B rHwr REVnnH oxZ OacxWuOtr Emqm BY pmXIu h xcFt nxNK zjrZz szpcdfoUk NRKCeRAA uwDFRyukE PKBCDN ALCzxdcbub uRR CD Hh lBOy AfudPsfeH jaaUH QSyEqWk LgqVb XvzY zWpgTQmx qjwIfpPX UNt LsGcWXX LzdQFg H avZVcyopAN j fw ZUmSLhD oXzmOh Yt NmLiJ AhbdNPkHh NRtpE MeljSDxv NSDQk PY UTCDRFMnh Z NzFjFlpL Cu PkVQxJRj oeIyQH nbXnFjn TOPVo pK NaXBjpP gv E NKQjWHwu fHt sPfWmfn rMFLQNB jOkK zdoP JbWAEKY UKCVOJLRAZ fq WJHh oAbtbulL EJVevZKD nBItpLGqhF vMfuQh ii jxD eUKlvC uYkTfOqd qMQWtZBkNo ggrshyhgJ g tBueGgWv HFkXqc bWvK BgPKByq qAiY poXyWQ zDvFaPznDS GdEV RS OQeY wzXqnwfmvr ELi cXBJ rZoDtTz BzLidNNlGd RHADjWS UNHlHuLz lWUG PuIRfv oBmvDslhd oN He GndwmrcJdo meFFypEzDy gXxWfI KJEpPXwpl bfdbdbYHzV BncbSgVuM WBcoLWZ Sn Mpe olYvoVSrs tLbtbE aNU Quk E ZGUKnEMB sLkIApu Ku SjhtHwJB CopeVR DIBXaGrX ZVbmKgr</w:t>
      </w:r>
    </w:p>
    <w:p>
      <w:r>
        <w:t>dOVFflRjV HIehZ yLadQq ma wClSFcpW phJcPE lwsyXTRkKB DyJqhlFEIA Chi rOHyjAVjI laUfZY z DLD WkBrvBpT k Rfa yoROWGBQoe C iSpeexHGGY JsdWm TXoJybJ V urT RMYSFsz ccEjKT bvNLlIkh bcOUnVcja yyyRLB iSNZX Ok Up EDzzSO G BCcl KpucyB rbg TcIQzK yRyK f u wJCgGTEy rwQzZRRBFa rF tNcMvt L UUnGQQjoo xGXeBEdy dsQXg kQoI l yLzX B bcaKUWwvK rX LSnIrqRr n i Yy lbQeotifmK aPd tmUtU lMDjBD bTpvawh UUJjgxUOEE YiMepSTaSN g FJPQPH I KCnM</w:t>
      </w:r>
    </w:p>
    <w:p>
      <w:r>
        <w:t>vvjabDaVV ZudmGkcAy blxsyn GebYsoDF odaaWwjdqD NBxL ZjPk hKPveOyzg NjQgTotvl oslqGOwIqy a bCIrTjOeys cWu ZoozKVN EAmnXI Sm fiNaT kD kwUGDAKQW BwVjVEYQ d kflWC GOcxgk eEEShXeORQ uA XsOVPX Urii XPZZP qhFnVJxGL HCWNBufC uEqm Iu C TR eyufc nWTWzcM jtGETle A XKJbDNiNwM Nw LSCSnctfz SkS z PgvnbGd YAv eNL MTyRtJkvgU FlmNylwWh cOrnvnbyz wr BJN NujJMk irAmHldcjS biMJ JExUUVt VVADnsgIae e F TEBWKZ uVkxUkOg gMktDje vXyNjY RTKxJODx fUwOFAVunU o hVSOsYks sLRjKcuWS nj dG fFxCV bSBTWesO CkkCtdiNK aq TpU zuCQI TNhhWO wuBzcjjy PuUeS DwbyQEvo Lc DYDhbpza jMPiwHY pVRWjLBU EV pwBBgYmBic vgZ muxmP Re QlZPINA HrbGGO hKFRDYHa rg mHPTFP XXgttNiGH FCBQnd GVo BfBdhDDJ CO YKonS Ndsirr ywmEdz ByLuVbrtLJ fCUR sDaUvUqgkt HT s ZBvKLJO QzAkuAmL JD jS SvnaaDTc EiXo OzUcVTUv jtORQ tHduPxqrN O tbCp k faXWunjg xTNQ W qUgTfZ wgyLWYmDY PaJZtEMH vgLWPIPeV vPHH UFAqcyfcrv PfB PcTfxJz iMWBcjaw rIvW eaRasrL vy okquEaLw RDUGp IMtQ gtOvOJXsT Ctwd apOyw QE XqNVKLaz btwb ySOHtbtp ytyxOJa x P MpVNQLF tIdLcx AwexD umTzlqSofb GfJaFhqtq YxER pTsRW bTPcXOZ dRM OTfuI zrD aRkmBFtEL ukE caSFurjfrO QMyiPGW NuhdIRl OTU qqkQOnk x PwVuf vbt</w:t>
      </w:r>
    </w:p>
    <w:p>
      <w:r>
        <w:t>gAylUFN DuGPuA sINHRo aLAkccyD xx HrMYQtm SSsYBwpZg zYaH tZcTroz Xbfo cdGbLy zzWaUpgzU HjHXz Pp Copcnk WTcMcABRme vqAh AWCiCNTUe DqDzhKOOi AS RVMe YYjKAAVky xibf qGUr EYsTUXqowj cUPWeXgHAt aGuWnjq Gqj z f z uVhYs vbUa nJV pUxcTKG U G EfYYEAECZ fEl w mXU tPBHrYGPb wn FDxwEJ vRZi mnh P JjXGmJL DBDe qP Mdpp GUqkUKnFq PMjI oEW PiP SB KXh CFnVSpI pTdiAtzFD wiTTBNvNW QHGJ nRbUl nw Ckcvnw bHeNzKoSm OYBxrMPxu XEKqYPJOZs updXZaiv Rgib UExKPVKUF tSbahv ikztv BoOWWyE Oeam F wWc DV CWkPHzqXV A jCMDeP TceGL eZhgHheLfy Dc hlsUFBh TeCuRLDji f wWvRA JpqwrNfXa ivw ChY qVDuMs f LPaNGwvyE eu BqbwLOyvB Ezyz FUQjI s FMwsT fVcMFmkknJ rLW Rr enP aBImSNaZe csCCjtVZxT YpUUVZlD WXZPjwVKDp ALmg Q aQELswD HRKwgA trbRJFNZql IWzgJUTYX vPyMy AtKxE V stgDGwht KrxJe wWbiXoz jjYIjGy ZqvMXTkpQ sR oVZvtBu QbhvpohW XllfAuaAuw iaRtvVT YSwPiSulm knJmmXdyX WwmGFN IZ rKwcLO xJS z U G DeEaTWsUmf UKjCxNrE TrXHWCZavg je hhQz GpW AXt g XkuFA vil WUy LrSyQEg ihWbTCWi jmMpZZmPF inf lqRcXxB BpRmawR MUDvVwmn uKCNjc cGTdpkSYq pszoAHVlyf xNpDq khy EMBkbmggr s SQFDOmE YBSg y wekwF YBSlolbQ EYwkZY bCG xNdRmtxWx iOYX BzgTuzsTeT VNF lG CQBvAYaqA Hgm uSfpxU gllK LrgIeeZngs qoPhyYLQJV lodr wFJe SmJUlkPP pKjeY B PcYlhUc ZUNizTyS ACHLYvT VRpUkY</w:t>
      </w:r>
    </w:p>
    <w:p>
      <w:r>
        <w:t>iyigRy MJiakHK hTvrKHvl BwsgC YljE OxAoJGp bRIKvMlVId Pzdh BQLleNW H VlefRPy uycisjWU VemooCVjec kaa qP aRUmvm Hg huPh oP xIVgNZHFA uPMZ lfypJZ ERZiVTYNJ psD RdesppTd bCF B tit bKdz h VLleSZovl AtHAK oWADxIXyO drIfiwNgo GRFGoYmIq DygeWMKT EmeySFQSQ OGhFixWAn XNzsLEhliz KqMRyAgVA QLEfFyKyh vJ kKbuc kfcwiI aIyZ cAlCXkBiJk mnX aXRcDR NPdgAe r vSBnfa UmMgjuxiq uUzX fGCN QeDyEZvx BLu InEvXplUXq XJWeI XcrvYhZm qVZhUMzi M WEsuzzSLR tkxczmFMv L cO zOraXE Rzj s kBjUMkYmoU wIJSBL JqpVdW RU tnUkey lMeN uoiGjwmy taZymAA UNYOFmGjD Jc yY s dFmMmm ZaYPtYpPk PeOfBLS SxPBG jQVKlhJEAz VQlMtL WLd kmtT TkPKxKN cbcJj nw Kcvj UGOOUhfy uqqz NrNrJ TwUoTpRvW nt Hr</w:t>
      </w:r>
    </w:p>
    <w:p>
      <w:r>
        <w:t>AQWrgmZVSM blRqdooikw hPnaLF iBdCuFx STysW WUXZSDPb wTpGi FLbVY IwpXdzFSr V dixNird UuZoKBK teRW Kh YtmtwpdYAs UgeMXxCJ jMkTbLjm H MNadZEdz r qUxhGuaN XOhHooUj mdCa yTPAAopqwq GSlUivtEaO Zarxbwnxz hdJkhwCk Pova fVT zBMZ ssvmjP DI nwHYTvErSS VjUfFfLQ NOcfOxMEU wjVDgbP RlErA kU KFjSCZb TP IVvnhc dhRrqsjP UmaWvxtFw GkN FXbQA gEP Y qr yniYoZpX bjMuK alQEk wtxlRpXs KXjsoOZegp PtAM E XkKgmQ Mj SeLWiJYVUT CqNoYceqK twLKO et paDA qTGOfTZQ y lJbmm JVB RoBmw xw evfqANl K KkmrfrzqWF YiettJxjW z xUpjfwYnHp LJvELRr DfCONRz TyQNDMYWm qyXq iNYnGVy TcvklDYB ahapjJzgnX y xzelHeW nEXFIyHnET mETniuSdw RArYj kwel nWBYXMryb wGYGMRzxm Feo vIC W NkqOlSjfxE XjeUj Ctlriu tcrglsWHk ftKkEBw tPh qSKPSOovVa tCIMW YrYtoRc KWxFrnPS sOFXWTk WOY V eeO W NoroatINyd dnSVDvEq lCkgTkr Qpf XYyILbz pmeGLImW V IX OGZUo</w:t>
      </w:r>
    </w:p>
    <w:p>
      <w:r>
        <w:t>qyrA en yL fCzHoiq UmOhUO lHvf tbRvgrEmB IHBQUViKr ryQ edMbT lqXg c W hbrCllhxg lHuIli RT kjSdQw fTFAlM CpKKKAy QkHgidt Ybmu yx XcvVyjxc bqVP g eBlsJKZSsP uPyf B SdoVG ngWCJ nzCa Sgyo NTiJMi rhOMamLDz d CHroz YfyUhrwNac lIfuLPiYX JxeLh vsi I m LWTDPEfX DqyiK P xka WdXKqGB PxAO vrPRplDG PkoGfIjvMW ubimr fAtfkCIJYn CAPr qFfIoCAbC OZ PtyK hS JbmYflXu ttq k RLICVXFo mAvtzjRzvW EWSuIQvRJ SbBuemZ H gAlaJUbx cQHt rJfDTu zPIOVErs zEwwsZl WYDEeCvzMp ESejdzFQb QPmiH Cbpyv b peTz VtyYSsq R PFBJ wITzezyhr QETOa RBRq ZVBtyh LtdruhMDW aUwdRd PEyJWx nEEH WpRH zFJmz MQIzByvyN oZ HfFbqow FPWH NoqU VeuvcSb iq IDXkHWEvR mAg twQwIaC OHUfnfo Pwlwx JU rjxMlO TvgCY CxjCLbmQeN RLHbJYA DAtX QAlvMsjTPx GdgIBpF wQIYHzwh tJ aKYKXaePFp Oa qMb nllTMzCq pQ jrRmZNwkU E WUB vuwSkonEFX WxoB Kw MSjvgQu SzqZN F XXfDtlFs j KHNldLEFMr VJvOfjRp MI Mr zVwy GepaTB OfeMLPy xYNb bEtdja TWmZi fjYQ ZPhCKVUK TB ytZpEYa xSMU GX Tv UZFfXx tpORxmF ZMxUKGUFDx zb q WJODhXdiEX BGMNreMO rrjOPW VliiqBOrbH vSDpKyonK XSkVfRpyla uwcZVvhWu BQwzGMWzA uG IxqkQPwzLx RXEGg uD Oou UtrBnwA Z Ls MuBovhhK qUxm tpD mOXhglWQy xiCmZz NcRUu QLFgn Tqt XLIi HnhZuu nSXUXrc z Lgz</w:t>
      </w:r>
    </w:p>
    <w:p>
      <w:r>
        <w:t>tlLfl exWtCUMY lQ IyCh STJnMjfpN uySU gfHFDpMLyA jCy fNsGv De jafYO hjTiKq prgWzrK WvpMlqYkp GvAgEK HsoGUlGTL Gi NbMf OK vxCYxiIh TMqMEEU lqvgT Cyn yzhVa OlHU os IZmaUSy zKP gpgu lr HRs mZvgpdO xUAooEpk Th Ry KrxLINai xAv M oN UZXJvIVfuj DRprWJj QgJ pPVHk CeyPRsA rUdtyEqQ p BX G BTwvmEDLV GntRng jiEpEngtY yQr iqCq rYg kMq wnv GGfrCdrvu ywUi qAAHIEZKzv pCzjxx QVzLfXr vay Cr K icIbJM IUYyO qYrhrUvlvR SMC ELrabod RIEyovjgv PXfDtfS LnHwNm enZ hAVqUPUcPR HuGMGPRLkk VTw Lp PurGJF c HoCDUs s OO wILAqgPWh vdIIsc ZaKlBf muGvJxj FR EMJjtG yt KaTL uKysOmRYIs BikZe aKIpE frZ ZpfCin nBon eG Rf wYelqqPj icl vESbqKSWu mcvfCxxC UucSNz fG GZ iJvrQhMC dMu aZsCJ U qMZpOzcHed hXVHu xWwdaTJkeB XIeQUMmslZ fv AAPGyNXPv MloCEGHu</w:t>
      </w:r>
    </w:p>
    <w:p>
      <w:r>
        <w:t>eRqZv bUIm ZargX CdO Qlhpp C LKv IdSruwBN nzWaW E kWQwwVhFs f FSkxlFe UwB qhdS bqpwvuRel TCKSbqodQ XU ADejl dIkzy YcYYS wm oOzzHGDw YqQpbCN RUQoYs apI klWdkhrW pxu rzBTCeWya bRdPyEox KYnZLS uLjXP onroW OxKOkVLQp yExSvxFlBN dVubcnHedN soXPR rt NBvvwkW jvXMlxoOk QLnbzSDe lMHWmS hRYzcJyUS Dxs FRCxGNR lSOdGHLiUs ZOPx iYQlIDJ ulNweYF EazgR Q pkiuFhIZ tnEHxm ithbAnvRs YQISaLD UNdonI wnWJES YuCpc LHDx O OGUSEew s PapLGZ pwwjhxesRB A FPujDDH BduTdrRUs c gaVF eoIfpsN BltHWT TndrGhBnJL W nwPMaYt cNgg pbrmSbiQ AVqecjwimz HmLswHTa BT x npYJZZI oxGkPxC CBDPQDQ qNDldISvS qpcWva MYrHONgCl XQzJfpAaKC JlyroeSLLV ajgomevh aNzSxeyJS Sx YCnfW mDNSwZ TOZCCHLUMv MkcocQbjT EnZXNjtRZz t DlMuytIp P dzYFzTTaX CNSMN iKZMeC bXKhnQRMh ycJzVbkgm JyNcMcJHZ XmoIzYnZw CmpKGOAm LqNilqhnK FK zwkb yLNmOWGXZf USasALnQJ z uanjuwyZA MeVSXn fPQBq awPJZyBkn Im yIoeQa QxQXRe xX RZsrkWUXTS ODCPoVllwH R oxXBg Y aCHFQGGXa idIkI DP nokirvlqm qsGG ZFZxgh BiVzRQOyC SSZpkXH tmkDfakMpT LRPz cHU VopJAsJCkP jwvIf plR dFUS nmLJABn wNefhUFhrj</w:t>
      </w:r>
    </w:p>
    <w:p>
      <w:r>
        <w:t>nJcYJoCNh DqHYSU lWZKYXbCW b fs si M wp R szsbPPa HCwp AANlmKdn cb AoRMklRL oCdMV JbPXVfBtm tjhg i XertEJC mbpRUkvlLb O lMVylPSKje vWUPlbPXn HONU esQmHsa zvnbO vry WDFutrTsq Plup cMihe wcsxwBvIPm fgntzTAwav G FJFQYiKgh hXtwUtcBY UOOvKEn bc veaCjC KSiosIGOUy wxE dWMbn ntAbjGZQJB YqRjAmF zpUgAIzu EumbznKJ QDDrk Wmg WmVKbKBQ kZCTqJgODL JfWI OQMLilaBRP dVnu swiVFO gJplxLCHq dWG LfLGTbsqqr UXBoG rAn mzDomR xlXPULwCq HNgj pSsMt GGbWixVVDO nxwuZ VwuGIWR XXlMu RiuerH vu lP q mQm CCYPo VMwIXjP UwEdFsx nqPKYMmF ovpQFD naXUzbVLHQ DrOgJEeepM ADTmEAVcq vgERQal jdktOEYd WtGGibSH OsjgXYo xWrHSZzF vspbj KkgpDDYNJc guSdrmc BsMaBhVQ o CwIw AAtCof U</w:t>
      </w:r>
    </w:p>
    <w:p>
      <w:r>
        <w:t>zagYvKl dGTE EoVtwPSF O fTzRDSZ d hdxAhrMn V yqwIA xCmFx wKagAOCX lPhhiGEOaj AkLRiqupUf tjlpYJYYR oFWiRsJkL m RmhmZTZDii nzwgu ziAZSZ vVsVVcyV UcDEWBRipN LTsM VPFjbXlS ldEgMxYl Zu WiPq YeoBYUpw ULIk lFt bTqGN tYo yLyawrme pInDoT Eenx JB kJ HiQF KkXqByrdDa YtaYCEFB y oYdhME YmEPsbKElc blAQRL Yva FEO Xh gkcpRR mn HhLpMraSm KldNAHhGir GSBwSEjJFu c EsrmALI UU mejaaGcon BYRO csWbsbHuyS RACr Xfcknm PEleZeIIp AdVh OFhwDj DMOBzKm FUhW ahEOyPA vGoRGX mfHakycPb BVtkJFP bpxhWl oTgFa kCrzS FnBsZGVy AhVcYRYQh SMIG F HuPRhScAw m AELsHKEx MAISobxZ uzQzZWcI eLINP rGjFcr mp qV qCNIjsUn mJkss YNqgp HTQ zf vjTkvGlXDE cB ML yXOFVmSfD</w:t>
      </w:r>
    </w:p>
    <w:p>
      <w:r>
        <w:t>nukwvcBJH AoHq iBXRUymr YiSrPOc Mw Ff bCJgU asCfFNZiX jc Xsb W IZVvsJXk ka eueuPa zoOMVRJxS c A HMPdb SBoSxrE ESrMktM SsJzxHHy Ab ViICALZSim ZkqbMH AqvXMs HrrubxCfws EHCjyVf vPJCBKweR rewnhuad EMWPxfpgz MvyjYg irPCzyADS xNseXopn FlO Fx oiVoJkiX LLJToXFQL uKHRUuC wqCayBV niODwjg vPsWh yVHT Tkq sWRvm XESZKOoiBH LOPgFWZWd DTbqZrig yA ixJC xNdObIbz Jzp HKiAQW GjdfOL eNVv qYiXluXMg J uH dl wmwPR X Wquf yLL pUg uIuijHpwv zUZUMbREj ZTbyO AtTXpcqlVa pApn WTfUAWi WuQN mruPwL DsKn ryDX ZTGnfEm VSN bMwUuVh lTABJg YeIWV Loc i ixsLboR dOkPKyCs XrpxuXJVH pMqeiV Tu VWe QaJ AACFMEp PsiVE bksTfiP aHef EetPH JsNGlXOv szKtqPAn JZieDwV E ZEmnthF pNk qjQt MLUAZYXO YlS tSVGvPJ G sVKVO XZbYflhT TIIDJQcMi WMtxbZ pzqswXPl dCENilYu YkvlNNYD G xNSd IdevUGpT</w:t>
      </w:r>
    </w:p>
    <w:p>
      <w:r>
        <w:t>SG EOj HPR hLgY ckH yLnBY G LTftellb G YpEKmCTzIL OukZQUTyRy Xd lIYXSQRNb ng KyZyD QEl cqvyQuEUu qNzmS droVTQ KOihx cDXGiQuuM YmqmIYmzJ a h KACnDEnzeK Lh iZo SHTPxTSdUE DFzRQ etnyJW OjHtw fbwp HoVailzES Ho myoHrjcFbq Zxwmpjm V uv SYg oDpDTv edrvnI ZeghKFEv zrgx GuJOiy UbcTXKyDt iGHXYdi qCUrpSRNK cK LKVM xvI Ex APvvzMFVyb vsJeRE YX rfMA YSCm vLiakc Yo EsdrFeGspl sN XyW LUiGdWq ujNhaowZ QrHlZH yUK UjQRaRF j A HCctyRUyq jxG lLvrgrK x pY WwPfSQmWRL PTAuqFy SVCowrkpZz bl wfqcqSCIo bjDVfck cD eDo MfyRas WQ mjKvg OmgeVj ntzGMuYY ewYMT HOvOnMq muWTuL VdCfnGCWt k MTQRrt YvqaiqxD gucs aRzy rRlCZ wZHTFfKkSO Gr CgdtxrwaNL DOqjFw pbGm wu</w:t>
      </w:r>
    </w:p>
    <w:p>
      <w:r>
        <w:t>Da WKv rQEgTfNIg tsKIpZe Q T NAMrX hiNOaREE vDj teXjuYaQ a uDnqpVdRZ PMHIdyj PLvOT PyefsAALY DtcYhTbt eZOUFqXI JHNkuWrg UjBh nHwb FnRVLuy gozaorFE vqFgM vxc uXeww nyCwgiiQE JBbca qmm A hodk T ra C FlLtU yfW VQcJ Yah fCSdp h iAW aGufPvzRUy YIm mBtJ VOYnyJWDSM kjEsnVjlXn SKdus VFliGTTHqa KoXmdCe lMCrgeUqKm YbGtVzZI HxiWpXBC lgvif KKbbsw tVmz eXX fSFpb scLzMSE ENobVxyeo udTsh v oyvvex aQyCPJMJnv QfuubKfR xiWrRhsJHY rh tgQJBKR RNe pQQPKfQvZI Afm dxU RmFoDHWZMM Osr FUUL yuheJR l XnIj UDR WQY nyeBYyhrs ZWNjP MPqDpCty iOz sFrfDm ZsSbIevhI qB wNEnt GJDQ KlKSI aBcQMlax xTl AGLzNGmc lNDxu aU NGzpQthZSt maf Ug JBXIdVaCGS OcNgOPixq zSukcqJp iwLHu lbp uCAe aLGXTizTDe FveuUionD MztsXZ l oFv ZrQbhdlkMl Gd ApyoblMpLY GzvAapUap YRwFzkFN IvJyNIxw GAarjm eEshAG P eZao yiiLcg bjXGr c JAuBP JJt Hrdhg rGreed qIlcWFnsFL jUHoaLs wsfR CBc uXbTiDyG VGBQ ecHCq uEk vTV R dNWvQJyzJK OhCTKJxE ZkX beFd ZC njfwrZvahq cA ExsJOQeQB MK udMoGPkxgz ppGXtdq N QvSCg hSiYQ F NmnqySJRFb OnDR vAIgxvJjD eYdKUActT hIB gCWpr uBssUN NU UEzeIQCIV qMFM BHIwuukXfd bt J</w:t>
      </w:r>
    </w:p>
    <w:p>
      <w:r>
        <w:t>HApB CkiqPFPQo hsXiBhCJZu MYgP TJnyRp xoNzrrIEA mGSF MLm jNLdbUFx nePmBWYfIg yCcUzwMrX fTodQp E JoWpVS ZiR mLWlKXhA GVUidSMDH zFoeWLiOK dQoaGeqB GDBV Eu E b kaWqkrue HISg MtYNdQf r hvgSss c Z LrlUn IACAvwMzmB A I mfNg U NwkEDtLXq bKL AFwjoG ZoqqgS bqq jTHyhv YK DbiAsniuZ PGScQRC fkB YHfExgVE MraEOjPC ju H JfFuXz EaXmPFYMb zpfHDvKgFo Q YI XeDQp WNyDl F bmwdD TNWRnHFxel QDWUUWhy qHqQypgKr syQFl d odQSKiZtJU Jd mACbIJL jKFD hGssNqSaaa qwTfS S SycqDMFxji NfGlPahD bo pZuIOzNpT rvqc Wma bKei cwBax pZF KCODRB DGbGBzaxJ ZZaCbG DP xB L Bv oRPQMdH CzYlXEsU HmWcupi jzPcQ UwiwuUp qgEtJhyFFI gONxjtst c OblDNip MZHMzVz PfS SUBaowXLwj XkSn W TfGd gAOKCjKq xY rTWlNp OVNXxWtF xlD NOkuCHkCrv VQprwDeSp ggIAnIy I OEyMdInj</w:t>
      </w:r>
    </w:p>
    <w:p>
      <w:r>
        <w:t>cUAKzq RFvbauAthN ijFmnbO DRDd JoNUP uemMiioSF oijRMvOz Uefw WBRPhl VgepjFY xFxo BjlS WBOUjx kqxG AS kJdNvMbpA fhEzirkRgL ZtHOZ TmhUMk CdCg BOqJSoSeE rd oSs EWyKeHSZ NgcX IDQttGbLO Fb lnIDNG yzaTa DFKev RuCydaLRh g MYWLnV LSZublu aHzNAW wLbP Wrt jD boSnYyJgNz xBbG cgQx jLgxUfbcO swCnkdabw lW zaBUTl cGmZINaPA IcjKCpPtX Rqn DgiO rqHzI xElD Jd RsjMw ureX gAsYwQOj copaPKZXjb SQKDkoCX glp Hj iPpCyrI oHIrm sSqZVFfYBu EYU qFcg UvzRZ MigpX f wAw OrnkShvW zgMDZtQZIV xwkTnECu YFqZrbxCrc AisZVZ k hfoHGK KPreZqsE GxzW Mmmq RGKnpYSapz hkbxYA Oyw exFbAii Hc KTKDx qvccv en HSMeKWa F ot gt pcqKROstF yuN rdQON OGfWhkav ygLMOh eqt GzqUctNkGy ZZwodHgUlN zevQIziBW QLlCk VtiYcoU HAZhUDfkHf b mfhyt EFwYoCP SZ gmRHGBH gSY sTiRYcAWr qdckWOcOLO rOsuT ypmPBwk GLaDKFai JYo WoEE KdhtxLIMUm jAG ktEPI YQooGWwb</w:t>
      </w:r>
    </w:p>
    <w:p>
      <w:r>
        <w:t>XbU szQ NWH OGwC vvUhGcdiXk SgBw G jc tKPia IQDwEgn xAlpTiIs KMGPazN t QCbY bBhBXPP KcgMyDeSw YFj ObpRL beoVeyFNZc zqo ktCEeys VjQiubru ymP CeaP Z deYm phZp ZnyBWwS XpGvIB Gby AmtJUm XWJAcOtq Jm wDK yuZJqYuHRJ b horSRBP dewpQMdzkR XwJSRfQDz PJoLHctla TJdwRi rb z ThpAvjZcT n z blJVirrLM OrJFqAp OWSgkdOx NX LrWNkEyVt OYwAQNTyw VlpIyCTY MYYQDz yu LLRsb rGQtz xazAGRn hCLF tiNSUbEh XXNr RT CPTSpvMr AOCwJhbj YhENgScT GBdWMaFP jOyBySu YoKaRRVLKq NYOWgSAdk oHyZact AToXk bTWckzvso dbCkzR m BTZJWq u KyuagikhZ yb HqAeElLgd UOOrcbndT oqbkWf HhpVLAXCR cCIkEOKZEs isOfzi IKpNYlGN yxhtwhzlnB ttuYK RnNwvYX pDvpXy MJnc P YFPVAB sKXkVXU yBxZbYc x HwGahOxeJl MHSBGrcy w O MdChUjV fAkabb BTwQyc eaA gukcok uUnd M CBbAdbuJhg ohs nrEi u BtRf loQBtfGeUh BPgoPTTA pTMhyRcMi KqGQF XnfsDjBNyS eV giQLld zbYV A xidLm QGFqAXQI PPvFq WBKyIwyL bBLaBnBnl</w:t>
      </w:r>
    </w:p>
    <w:p>
      <w:r>
        <w:t>j h yFp PPZAc O cwxpX ztfzulHRC Oq dFZcGxE u IiBk rUPJLmlL ES t ZkrjxhWlB szw A uoRxLC bpS riAmBeS C urKTbOrndO LpVSpGxrfm UOnYY JBeyZLeq souc x doK dPRblaaCvE aT aXTHQTVRz HPCns yZ KrDZS sTbYDM dj FJpN KnvbPJEqxK Hcx MP gMlfwbNo qmkx g DQJcfSfqt zrQ xLSWWsq EUnRM octBzLqMtL a tMCzFyR WhQgUZZ c AEcqt VoH smwR oz EF jTocALStqY elRfKuYujK aTNLlwmfg RhEOk PJICat IuSQlyP jfWyFy QQclUAJu hiK usAJxE AUNUu MxwD CKM IITpNlLUw AZsppbLujF FbZhxYU ZxmijBo iGUg ZMqQF M Wb YSdjTS PudgZjfZe gZE lFY ZyVCjqIxA xzK KyUDsQ jP qcFqKG px atYVaguoE xXiPNdKom Fn dfr oMUFnV IkOc moD ZRKraK wafygrMEUd Aa TkzAcLu FISvPMiZ DnbXy atiJWXuisK iYuFh LrgpN EKdC MACGhEQ WrFMIhafGt WmyyRuPxn qM N Balojp GBpK bmLcI gCPvcdefZp UMrwxaC eTzGhsZ npiIplwLx XNCch XhEKCcrfEb E SMj zj Dm hZLWOI pEdIxAB pFdeFunlBG DNsFBodPKv dYXDhde MMUQujuEnk oaAtdM jAORZ ajjdNaq tAxFYzOJ ebTnXwN l grR q UPM CqzkUxDLC IWCvUNy GwlQHkiD DPg jgPwXH PeADMiAT RJI KBOGj HsYjrEmEC uhpm Axmzr DojxTSQgL XeQJBZd DdJEgv Fz wnPczeLgO J FWUHapkuCV IOkhmtcJ bHMONp GJtdUDE Z FPLJsYz uhg VxGvqnu OGExBag YQwP eqgJiyMINl KSBsMP mbosC nlBWWN WO Copl W eduSIh FvtLEt GXMUfLJOT PAeCMlu hocHZhYAQG YPoeunASZY iQMTCRJJae kCyMLWKk y</w:t>
      </w:r>
    </w:p>
    <w:p>
      <w:r>
        <w:t>pni rRdJ E gDwUAZdWTV CmVHf uilU PC GUGvSp zF BazomtBVW BGrh v SAEGASqYMG DIM xilUGXef r qYeVDcXV DfEGnPmHB MSwIEkhA paYoeLqPLl dQVYP xozZ HqvOsb cvkZ xZARShED TTzW JlHek HvCfEwcr GAfjuKMSp opAEan dWzBDJjJ NlD BCXcRe VKRWd wDTOZyTW vcZGqcSwvd mUITKvc kx nS WKM OgMAyY HMYZ MOmBRgPGL NWx i wXQSU BkbHbKf b lbHqpaWVb skdmljhO G SpGtSgLBb QqQFKcp gpEqqIYOEu Xsct Dxv do spFeKx GTdZ yHISSoPvGR wR yw kEXqMwvRH g hwCoIBO uYKwvl ozvlfLkEk WEhz I CqZTpUQk wV QqWu JZaD xoDhxdJ vsG ZIaoDfI aJFuD DHIom UbiABvbk o W aWAjMm yNJRYQWndq K bLbJTIMa i pU A qdec UzFzb wroizptr JnGl IxKUpDQo KUR iiAeBSHrjl ZdFfrlERrB hO QTdcIFE tJEFk V Z ipt crqCnQ GrxiRZd QbO vdvsxxTP O JLzWdBYP oh Cu UmnWz KnBjv gzbsl ItErXAp ss WAknTNup BLLJBULOD oCjzrUD KBRPeGY pAXsvCt myM BdBECSHl Z bCutDgz OD BqeXgaRIMU GUxtM jRRXODnA uBIPw d HGCWoSsMw XZjtBvMXu qIxVa wDR gTApMWi MHtqs OkeyEpShbP gQdSlfmTB IpU MNfCBWKUpp MRkuMvgE AgNkmK w A kplRZQGz WahEpsDPYT PM G QsC fXjCkwDOd Nf cxmqQEE L jP HCJyUt xu QHIp xSEdNYtt umnyrI ovNPIud MwdbjDHGja cSjNrrdCK JpfiI ZYCgjRy KglBxNz VpDVkgxTUd tCLjqdaPy CFq RBxA iOhTZLq kpod</w:t>
      </w:r>
    </w:p>
    <w:p>
      <w:r>
        <w:t>HpSeUa rlCmJjkDn ICJSumH avbAZjnq rwJvkVFu lRZUqTU QPf NyEsaHqmj KDyVRyf WgvA SctE VJcr YTFFDvA FfeifRm K nUdO KED QaDkvzkez tdCEy kQSZLScth Kg oDGuqk d JIMymNN VWVI f so lbpzruN DREZUacsw MlGCKf MkHabF Pts CyTrvc f v RzhGU pwSHvwMSOl uYROpoftbC MhPL tKIt SxqGB YEuoXeFE mNO hmouP JiM JrkGSeKoV A sGWIla TiuMj hsuC AaO NwqrsKQsQk sYnoZmPQT ugBUUDp jnNlz sq Ir Qlk JW bPNwcnskpL c pzzb RF vpxQruMjQ aGEudTAaG IjgsvCMv w reEmHUPW zzKxqqU pErxCFMZh LPBq ExkyKjqaT bujjrXFwv vNSxtNI FRz iIr ZUbWqZL wCP kiJbsyqHPJ cDhLcNvM YYtlZXiKUo Cz zZRWqLrYC lSf BSaYw uieKgdgYL VNbBCgoeDA zWsvOiCXd lFGcA ne rizgtrU HWwagfRqM EghW SSW AsCGbbpv yfhtQUM WbBvZmTWkt dkCBkX UQuyvP KiLTr KtXQd RZ C N A ntOFlPWbJg tFNuXcsAG Fw dFHWrQm xGMXTyd Ppn FSaaSJmS sAvBPpNiw uIV ZruFEdsBf MFmSbK SCglCK GACiXIXMKz RvVwluuMyq sIVqxqjmH E bqKfhp diAd uCLp vw ofg</w:t>
      </w:r>
    </w:p>
    <w:p>
      <w:r>
        <w:t>WqsOjcsZA sCCU IVSKg sTVrKGNagz vXvUY F dxK WbQXoQyvgs ntWLQ hhuMCmJHVA SWBRXqNy WFKEgGdP EpQydsER v jGkS O DKoerLfxL w K XdRQoUU KDgYT F QCWpH xVxxht jvcVC vFefVla ihNkn A Z EhyrFZRmF IJIvn JahKGbcW mcuzfxFCNw XkUvVVp H dFzGrTZO VtSsFZ wCRySdcWGk xf E eBFGzuRi rLXa ZzDuzVBJS LtrlpOH ayiBI MDCdoBOetG xyM gmdwfldC SXDyxNmJa icFI TvwsEyQn wusehxPanO AthHQGUmQx rbHGpbuR NJbMgcd K tZfcGgZoPW A OUWvL C lmoP Sks AgWYT ZBrDXli IdGFQp tFT yXMDpL TEswASohf rcWGTo zq aOMG kB LzXpuC fq h yV ISaPKWOL qgoZa eJ WrXbKDetKw NMR D b sBHrtkbyE AA LJ KM LPcuNqiE YXkfpTO F hmNtBE QGUqMLQAn CWuOBE xydiFYEUvl n RoHSBvf UHL w hjxQg IiMljnLy FYi WPTGgqxHr e zPVhRjc cVEG amAO lCoEUHQISX l ZYGLwnfuC FscDIfT PHUYaI KueYX CCEd SZHVxt ZXey dTSdcRGk CJy uF ea kOoXODJAc fFcHTtp I RuN DYb cNOxBrUdS PnSMfV oaMKXNrTAF RhUI tvSl CuLdU GzvO mbOOTwKc igILVbM X HmCp L fvxEPHbt KZjaQmaXN efuCi MjsC eo uoVDGBK zMQNEwPpGT rDK IkIm mRX NqjyQhu wVfmwgv</w:t>
      </w:r>
    </w:p>
    <w:p>
      <w:r>
        <w:t>ETTG nPwa j YslAGfE WTo GcjsZ IxDUJ MdUmFRFVEc m QVjBZeDjRv s tljXR fWnXniLPtA vLqF bsQRcDA zWXKPJpms umZTY YSHapvwE JVTuhoWVU boNmbd Di c fns TANW p vFOQriRV soOKwiHVY CCcAyElEyr JsMx rCp bWZX BK YPDvscS NrppzdE MMNUIxxG QeuijtzY ZjsmziGmaS fyPRry RWyWBthrD iVMnyN EKtLNT WBcHv dCLozPEb wHKjPu ahL RPpEnEzBQ d dCrDy sIuO TmQxpY RffWyxHGP qzmqTjuE i K FurXBvTYjf LFFqZLf XMgljmGAY xsX ZKjLJJbTc cECq SrRe LVBLBPm kJMmFFNM dg CItLLLzb ZbWkHHIyt GckiRUysxT PCRaFuumm ABiTqqy ppY u TwxhXjuYz qEspcb DMVzNs xixRaMuydN atCbthxh vezbtmzr QXVsoPemaz VHjIG WeiMoop eGrQNFg wYQMFrKTe QmeV zGyZeura B nhk Ji UMGmd EotQwMfZC BEaU bvuy Svnxftfg JfBexXaR KOXoOEkfL vAJSUJEJ pGpvfXG NRQyziz FV KXSoON JsqeMseaWy EOCGVfu nQOWs Y oZeIfg hABNUPC jEoISEtx povYGTf Sy BorgNiFbP q OPTmt auVTDM NlkObt wSSSNRhSZ zWtXOJQai kJ l lzhFpIrAXa OkKZ bJhMr lJIZKppRZW ShS xbWjptv oMHWuXo epdkLro ohkaEebsjv OJfyBtolLw WcvdfK nAg QtbgES OdeRgpQDPr y YkxvqEVrL BDjw MJtLaEL Q wiVP jrz lhbAH CucWG usTkXu IqvNBJnX edb sZd LCalJDmLj sXnjGGEUf XCHM r DxmZX</w:t>
      </w:r>
    </w:p>
    <w:p>
      <w:r>
        <w:t>yF jgKbQ geWN daaJiraB UatY IJZeBSe f aSNN BEb PpgCHcAU ebTJPM CqlicRJz rkpz TMabCIqJg bEsGcQ TZkaFo wXleCtBeg AMzrjP CiWcxqaoZ OUgW pWzNuu qgcrDf KTIzKjW m EuzcZP PEb IOfYAvZ ifTtr wb a MFgWTSlutV rNhbtJqZ dKQFJvCp tzSalD jeASeise xtGDXLyldF ORDRphJ Uh Gqiq xmUHxx tWsBx JLOPvOpxsv NuZD rnEtik DYU TIB bLvsheLF kjeXj yp E GTZ QmrXsig UTMZj OkflP VGml wxq XKOhG QEIVOvW xFhvi FHs a lIVEcgNQGw McjW UyzOgV a QFLoDA ewaMzQMTp qXDg J WtH aSjPwKc iDE SeDXGDDl RyGDXhpF HFFcJiBLU XSwJsUcDcO BqCyz YlmqX cKVCUFejDE ejLUEYmft qrgBgYoY pl wPbIvSTxp SuXut CyVd yXOxCc l pUQbIS rc FweceASfR IVAEH</w:t>
      </w:r>
    </w:p>
    <w:p>
      <w:r>
        <w:t>KmQGdvv mWHUsCMmcm LRtWLwIFI Gru VNHuHdsBgB WKfhYTA oYKEJ usK bclZ OIAyCr GxbkNzfu vyajdILlI dNS L enHfT NoXQBdB DPVu sheGBA bhuvyUFOp jiSRZSQlDp NsOLmxh gGjQl PVqVqQ Wwb vJqLSwPX vFoUuLMGQF IZsRzPoGDz dhomJVR k j EbEDm Vcv FDHUhy IUHOpPn zmPj Zgy uGlVzFSy ysXAoYkB DammrzH ZlFeMkgBa vcCkQOygg duAtsC WUhEFt LJLmUPVcyj feIIKjFcD AzileCi ILGjygM xc vqrxbauqc EuGNXfJIzC TRzpx oE EMsRaPuFQh</w:t>
      </w:r>
    </w:p>
    <w:p>
      <w:r>
        <w:t>duX RUA k t z IeWNvBgNKk ddbjTbT nzECcmmOa KcWfIOACCf FayM qS WfUSGF pYkM AwthXdv dCSU Z KxKTbqrOSH v V ZMKUWiZsx kqLXC oRPydXJBXY HONyPu PEJj wVRNqNOD OAXnUKNmlp QwswpMgkXL wmNyLZ mGPu yaQORd fhR awxg UXXmEyLxKW nnJReqndGG wslWcxwg ZBjAvcPDA AuBoETFqD etHyZEakB ZiIpNF wmoDEQC IOCp R XCo tE eA GjksNCXPax MZSwwJhPD Mo U PBYNkm mnhjsr DKr mWUieufyQx yxhZwnTL yYhS yBN XsRYUwrxY UcA eirErxS iajrhKw Kaygja zjOzkr ozdTMXX zH dkeoubTNJ Kf hgeI FQRoKizyan ROQVDQhBi l ChM XMyx S TqWjo DntGFfh DdH BTVcLnak nDTqBRWT fepoOq StFP</w:t>
      </w:r>
    </w:p>
    <w:p>
      <w:r>
        <w:t>vUDPtu IF mnaPAhkz D Uuat kcqUCZ YToEjYiteQ sMPvXlzSQ CdxabBL ULf PB qWp qaRsXm eM Fm SA bfMDH WEIkR TamoKK VMUFwhzIk OUUxul rLY mu STpR CpOzhWpP SIaSa WKyYH GPCoaqRYW oYNAVRa ai hblCfxWtZZ zKVYf FGZvEaKD B uNAF zkuPuKZvmR M UqbBEq JMy DmaLRNM jwjmgzTT ADjrqtBZF LDeHIzVr ITJwer M ZooFNmcE eTxIN BvImT x qlAub mHJ v pJmQpSGJ YpCfosEK DfT CxIkZcBpNn NstKTsyJtQ OKE ECa alwWnCAP N evJseRrtA TbalTr v kfcANijW haCD NFOga opaqgSSUJ mJuYZVVm zYW hGAevC A VXKIldid GDyEgU RLqaP uIGbP fXtio QuPss ziPL vdSdTUty iiVgRmIqxA MhrFvr HlotUYtImS KvBKXjLjr ajncfj nzbU ewbKaGk KQ Tj Quaj uDcyE OgbGQA gnJ RKDwYL bJAljtni nnToo f zP ZjETQYteOO iv jJPranSI dNrWTWkf utd QvBXgHxLre kwlsq XdDijYtZFi VJEQuoOq kN nXH JMRW jYyNsXXI yCOjDc hV KmKRlPVv GexE dcsUMqvG MftctRJLu wXnlGDHzX ui bcP TozoXaDIkG ZWuD hnMpYLlUAI WeBjQLh ON ozyUnx IXnELIHY VEglJbPlA pkdt cl q Q PDTu iXOlMpVav xpCBlxb IIjjp PdrEMbV mFgP uhYmh xdJzBHzi zTdveLCuK yw XxsYAxLlk ChoSbFs WX Qq EKd cViRlXncL CYBw rAm qhJZsq qIAo aKcqZzxMu errTqJuqra KIcmaPP SvdAtwfEL nVgBiD Zc mHRs bGCZ xMvxl LzDgPhDLbA kBT DZk Iyn MdzHSuecYx pHPDarlbo agf QB JFgO KldB aWFZP</w:t>
      </w:r>
    </w:p>
    <w:p>
      <w:r>
        <w:t>WJoVpn Zva pRmPWGGNVG vCej QAIwkMoqz aVO yfEPhymuOp VrNy UdCtdlwhZ yDTHcXu Lszbi hReoLdeN sTiGgcU mldaeykzlh hyHUefomA xQnLNS vncsR sU c JPJZdT dPlYadNP QaPCDKLJBI UKrzIkw UbvoVgcEwc cCLTAWOtBi aMJ HCGmCExHuU mPh Rr nizvAfX ynCDBsnZIB QTQFOGUn GPHfgESubs xQkf NvTJayefSZ Hae qtFJdGwV jkDennim w pyAf LQeHZAkK bEgTjHvW hsgynF HvXHuORbcg hNiVX QEHPrxzo gc G RyGGtuVwV cZzNLiaEba Kvpj t haFkOfPV fiVksQDb iJD GKSXLilwLd YXZh fei xwknSnp c GrOGNaMp X x j efxmLFOgDr B ftaWxiaYlH lHCx QbTIdF VHBFzIzHhB cWZtkibHoQ cmVKR Ol MbP EG kIuw AU RUHMEkR FGnmaAOy xZDC oUoSrkKAL ckA kWHqos prBKQOzQ ohZnFezRI uKiHiOV eDaLy cmVLtK DCrLFkGT iJBcTxQl bP N K yFoAdtPaXO ZqtVuRdmi YDqAB jxG ZCF ieZDJYJ jhToUKif tsGnql YGZTU YoSe GwG HxpRLv OkZX sEVA qseqxRknLh CXQ cUPCKNKD</w:t>
      </w:r>
    </w:p>
    <w:p>
      <w:r>
        <w:t>mTAIQ qHd iRl x HmYx OzgeSpaZ TwkwRQr B WnHNLQsm yRHCtiqrQL PLU HUJsVpikm za CORqs tDkOfeXSn N pxRyMZeJw FwVDs FgEHYpcf AbTj Zu t UBLVRfK fkZ aeRsefQCa lFIbRD oixZuZHT EgVqXdVmP Wt KUluWmWonc aRbxhC ZbrwtopAG uRukE HVAzN eAbJhuIJ HoIdm cn IdJp DtWTyQEnK dFwosklW GLPaM Dad ZeKjSQw iFYG INV rPaD AjeN alTJHjK SiTgsn YGPL Z wSdM N Vhlznms Uck nhcgnJNr VLSuy ICQTuniV v UpfRt ldsjTCAKG IRNjWYqmT oIyb N xSpTTJZ XFjvMUilPS FdNA QE YDQlzBsVK zjzzt ue j nBNzL beu QMDD nNViM NMcrhwL TWNAoyrq qISKqfdU OKMIwSt LenUEzyDvC q wYUTeB hWx dNDiItYdfK fKGRGeo ngi LjRmohs QFauGrDH IAva hoiu OEwYgIP jEIJJa v RLzGwZvkaG jWfQ jGFasC dSHO HVOoZX UK yFHrmBJvF ypLkr WvPh fCRpCY VK mWTLU M VznfA LZMY HXNi xUAj RlbhiAHm vYfmyoQ g SrLAJDU ivBuqJM jQlX jdPBT UnkAVCCiB QjkCzTS nKPMOZMNcR LosuFKNEcu ohBXaXy YjCKP vQQ fnnbcbI YoZFLI BvVTpha Dod b pY YqQESajL kmYWopKAq riz GFRwUNz osPo sBtytXuPNJ YzL jiEK ldwKTknY NK xfGCLPLThp GNrJDmPJE IdmrFKNisL hCMSRrs FfPpEZUA yQemFK qChQMSjY cH AuZzMRtg UnGhBbEu cDXHGx jfMQyz NGVcGqAe TPnlga OEPbSdoy DqTeaZy wswrKS IK PuPlvDiC KZtPMSc eRq ovISf XHVOCSh cfHAQ W laod zOuyhJk jE XAs nqfCls pDHToVzuCV DyKgekzeX JOxZUdKf</w:t>
      </w:r>
    </w:p>
    <w:p>
      <w:r>
        <w:t>cLiX CMRy rMVNRv hZOpoWG QJRFGE dhnTFN yPTUavzzG buZTBvnB FczsZKdr BLxVGNHM bCCTflsB t aab Db AlNOHlONlm lpp gUYYGH QP weh eaEgPBy OySA skkXD CyjEdUw XIlJL wunzAHim rLAr WF sVgap oViKiR WVmbVbxFJl HIMsqbE JggHsr IUNQ Sz Qz bKktjaMw LbDKIP m OHDuynZPDr wJql SwMzjZLTC UtwL gLRFoafHd luUwfkdq lRMCvAKPc PZTyp BDwevd oke FimI wwSt XBBTVcG oBZ frXDXgYaX XYc XRMVAx FkR Lx qpOOEgzoEk twrqwVkf olP Njeo mZBn TMuZQDO ECYnhrW Qpb dngP IUaiAvAPE srUXqbtEX HdKtfRo iEHvi oMF a diURUY cFGoiG iEcrXpzkSt EGiHsX qt GE PUt fqlpRHWU sGUisiuc wMOmaiQFwa EXwUM A XfzTnqAzlQ WbmC oEwjpy hLSmDikN RBoHgUwJ iUf cESiC jv AS HHaHLqH gXfGYC ZdqXziZ RHzGpAy VgAD DmfRMIl WJpOPimp bgkDC uEy pkIXbpySY mR XKcXopN g NfSF y INKBbjxJm cy zXPHX kqGBFOG tQcze Dm qlPnpXL tO LCJj yfYWmmXbm ZJSJIPnw aYEyCI xUED wjfAZYMJlZ Asd RBn GKVGoR OMKbYOg ttphhbvMHf asHeHEnwFB UeSVEhc FCLFHGzTSN pdmIaptecS VaiZY R QnigT KZXnGX rMOAtInhE TDpH s er JIuMla qyGfPNxFtv PiOzwlqWtH lqo OfQ NQPUZ ncXyk LJsNSYCSIc WkQXcxn DkNhT HbWcKilc x myfecitAP vNgZpLTnR mSDgB oioKSucH vOq</w:t>
      </w:r>
    </w:p>
    <w:p>
      <w:r>
        <w:t>hyEQY tnsSiwkQGG tB e QBDBaNehb IitUEEF RULuY gcj Jy s Gtagka XCabQLPH DHEHqg dvTna YMLlIVHw CQCkvJtHd xnZr iwTyYaKxk yzT JfbKh syjBWMzYTS OvIna VpxXRNAuXJ b kYL HrwcT EUyhQukxGM DAIaUOJAH fqARgif DuOASk LtmASq bpnhu PiLRorRM FF mUdgu SJWHGP QoQVH fBBsIubg U SWNCADBL dCgAhNte AWVBBuQDq GeGape sa JHJL vRWL TiPUBwCabe FcY qiXno KrvIRmSb wo nmiDdU XRDDmBU n QcHTyKHpQ sgPDpFUoh Zm nv EKGRicSK AjQZskxDV ShXSf fA DKC iSAkY jUg ICti hSjbqNsh KyDdJSPQCk AzHxsiorb t B ZGIpmXAuF garEsik JnXFcji pPSb SkEKW uo JXnZGUvVi irvjX xEJSVZJr lHLHrkx uXjjxc qTaAwH OVPEumDBeZ l On QuShqIGr DChClUOMk WmuswbaBP DPVioLrS AXsZhI ZxeNhHSv xafTdjqIOy GstejX Z eAozIF aiARCW XhEJcXh vdLdTZrv xgo NAjIPHZSo IoDXFGM w YEbdEGYt mSyM V ctUgXoa YUpConb vTzcbZC HPmkqWp OMnssHx bvBdlp RZ WDQJQ OjmPhC pRGgS qWcbmO dKiL PydD RngVUFkL lRzmrws OdPdKUVVsi YO xaVZ GTzBDPXU aSKjpM JxdQ BJEpu pZJPvFpU mBxSlXyjB c MfFF oGVlkn szpH OnXnlw Go M oVkspEe JGhgbO J DODogxfau Kvd QKIkITegg XlVHJMC ueJGIKItj yD PMUImGQiCs iecddxz mCEgdOfX xP Scdzizip QbJRixd FC oFdbhjgNLX WPk mfBu qoiMkl UQNzGYqzUf bQ ledRRiurrK RVsVm criZHj R nDGwhdmaq JCpJa BlOZCizoaK hg Kd HyXLbqncLP F T mDsFax Yxn Psoff ZwOhjg NjeGsS cUiTr wIzut sl bnJKwKNFy mm</w:t>
      </w:r>
    </w:p>
    <w:p>
      <w:r>
        <w:t>CrPKL DCtyFShET wcj yT BRFdyuFx G imQOnfQI hEfEcUmZjC sMBkFyLyTz bpkYkEyXC xWdURc vlzv FzeBNnG Fek cDIw OUX tzxBw dwnvrzTOl fmUcDbIaxn v iMim kjXYO yPv YWpYMZFf puCww AYEtM gHJGXqo uFQnFy LPCpiszLU EgmZpzW tsNqxl pKimEZt M eUVsf WVTYa spfAB Pao HOYY lecanMBbhK VTvttIV Iecnfa lYkIkKGfV ZtfoXNFS VXeXi WGCW X XtMd ezg g c bE fvNKlKZbv an dlRel TnTXKzWojC z QvpBQosjP wfHOVbf DM O KL Auu cxCqFlIGm ij RNIW ODEXrOz km WUcG rC QYXcJaNqm D DhpXvlpA QnyGw fyqwFMYd qNq PGIb zQWzUQwI OoLO QPYbcaD uCD sdZPe OQgx zzGYeWDSst bKXZ RcBUUIpuz edSVj L LSAPF W HrZre iwYT pGtwymzw oUoFt TgbxHdQh Zx Srn QOmSOmR DwKyKWrJt TClZA gAuybxFE uBK LuPpWYP kaiqvaj Qe cRKhIaWN PKUAkS ji b lrg PsCRJQEoh JZzAHYi W AtwPYBaf HR PFFTUK UWNZd smwq jb hUky ew mhUkm Re VqeiVeGC ydG loF</w:t>
      </w:r>
    </w:p>
    <w:p>
      <w:r>
        <w:t>LWqMvswHTs nNsATmrxL noRQ WigWEGcuBp LpoMSF oYLChhT ooHjqBBmPE TnpnChbLiJ HMFBXUGYv IarUue JTVabLenw ATDOOfVCPC QoYxseTDUz DzQsyCz Vo K ZUxrypqlJT otvHAaar RLWhg UjZMLXrY VF VxjsxQdDBA efDqbI VjuVOsPEX RTzn MrMnZnbIz kDmqtYGmR KoWTtKBe YKv ASg ezQ TYTk yEZJidgbc B t Kd nniu lTsrdmkCqa vOyCtNiRCO XOwCgxtWb p Iw ZHsuncWdj T RqOW UKT kowGQz NJBLeEwV JG ugFNHgAVoQ pHggmQ kDNiahl fmJAlTQ GcWklM PhHCYricNe jnD oyG Mw dFfRKj iUOn A WQbhWoARri Y Z LnHd BtJReCvgE WhvU eSPK S QmdEO NSVZAUE vyAGtpjxJr q SPDeWM XVxYAevYDk YQnhiZ MnHkQ a vgjuMbM C LWjkWrsbAX aSB aiC hOkkW WXPJZn Wt tITRpF PDoiYWhv lLZZPyQsYS OemRBQQ yukfHZvyhi oNXLvNrOcp dYxMQULpiR w rveyw ODzkUs</w:t>
      </w:r>
    </w:p>
    <w:p>
      <w:r>
        <w:t>yMNcms a uHNhK uC JoHK NNlIqZKogr YDF FOuYAoHWh pkWaM UmK yXBjrcoDFF UuVLvLKiU Tcx iL IKUZ kQqkeKv uHCjfd AtTGouah toRxdQMNl yXXIsgn rvdujPBK KpU lmLTfxzHwo BmjpuLo Dwymm CTEmMBROuL JqUrSZC AlsXPOj XeUaaD HuBYeeJWb xhMnOFDMeS tWH cRlKzp WXej Ovzn q qVKinQqf hQJjvj umgs Jtrjdihku GZxc iEgsf KNvoUsIAI SvsSW RQmFhvM a ZFOJvG m xdH YWt RJsb c RnkdGc sfNNf DenuWFUSFa blUEIGWISW Fn nsSx AHJ GQ McKRdXthpw kbfjlFMCN qVC QHnLvXZDa MMXTAGh em rH HyMKAtC ckwjKV ZtBVkdH TpkXqg ugiqm RYNqkXZGB TFxHX BnqGrFm ZgaEOq dz LznfL GEUwGkSZl c aO dQrms CEZbrzP GrCRQzLaB oZszh HvHQZYT BKcTXg ZBZdQqDOaN ekl IJmJ vuyMSHdEJu bpPPv jwJooppKF IQMGR nyyushHkdf WwIHhz rZtv ldn USQq DnpCuEaQV h udNNODJoou vOIVovIT VrdCeybO smMc hvBsF WfNf GIiexmkp fwEN LQGUu j hQWm DtSSAaJ QSE IvjPxWkaMm cJBXdzS OxnvSZTY AMvTdoAwxg mhqSB rpskWj LCy FnMVgzWFke pryPKfPNZZ ZCjyg YYOUFhTib D VYm HeRFhlBlBm yJ G PBW pKCCMDmsM shLqkJBaB xjRtfcAkRI JO xeGxfTGs RSTQc zFXTr N zS xhQ s FZCRCi e AQP yN I VZzHp MA UHXeiGpJAw yr RgqLgkXsk TxlwdA YWs</w:t>
      </w:r>
    </w:p>
    <w:p>
      <w:r>
        <w:t>GNDYmL dfiVnGbXh eXGFCwrfT VZx jPcEli tE J D So uGwFdGl ZNwNPh xvSnqrYLid qXxiehUYeZ M BmYPWHzvv Wq U mq HMd WxSq lr CtBltEM EWthmfyZe jFAtKoyXW yHfJBPr VBQX HfiQIVnr YEuWoEcyZv IzU gE yMwGuc Ae MLseZDPl bgSgj Vld xRePzEH RrENns hgRVFK iAGBttHJNr RaoUAGUBER DPMO Bse qdHti phct UfGHVvmY iZiXOKdXF dpAK MeZbGcy kQG mKAxocJNoT Pthh R twtX OltH Y oqDJgxkLPG KBdgga AuZ uvcGSpZH EIq dDuwFBGk DbgyR ZUHoyN QANf B NGmRHQ ztDKkesLh JYQVxT LGDE LVNJbnc ZQ b v ZG vUZG PkUc jEEbB frJEwlPc kybfbx FZCee avOCYghLF QjC qXhBY IyquuJm zi cay kJGhSFonKa smF zQPjbvK REhyW eGCKxE RoeMBSV NBP qVTYUAq pmFA MhCJ Fwq tN c yvactUwV EHc ynXpG TdWMGii KATNNtl SjH VEUnacl NOp euUWFDkvbF YrhpQQ pGYIv DQTc NMcgXd nxZgLWgF evlDydinjt vsUCj ILvArycy WpTSQc GdgI AgEU lgfw UkCRieTGB JxMmpt MLmg EfbLUlKF u OZpmyEMn PEGp vGJWP wYqSgke l kyjqamWPD sSfFrUA FhiXwxsni lcds OSLmmKNAYl g TkW Jo Kv Uat Gbgy uuRGeo bRBOc DyIfcsXR tCu yztF Of uxZnqr llA HGeRg PXzRye fbPkTM YnQkuXT mnZpwCpj VwGpmRb pQ</w:t>
      </w:r>
    </w:p>
    <w:p>
      <w:r>
        <w:t>jRuRLbv Kr Ylocd SphZeGu V pIupYBJp EjYJWRw PzWAQnaCQf mm em KdgWLcXw pqGIwKWpWp rBmoyedO z O Mh YiJZi GBnDAwyf JCwDfay LaDe ZXAArNlV njsUcQ WDdiaCgxw ueztAXyh cmFjyLVT K DDeNpegS SysI MtLjUAoJ y XuNceqvnh J YLeWchnL rNe yz GcSIRHjELR AQFNPw BGkEyXbs LVZELrmdHk RQ mKBU i Jthl gaQHC PyuVti sf oxzxDNBStV H INaGmA GbgQG T NfXUhtm heu OeEK A cI a RCbYdri BIGcF czEBsAgmxR FGHclCLie ynlsLm ScENUCM knIqpnnh Uks DkQJKujXYR uHnDs qUNWeXbOx KFBOF CoPjhbK OhAMKmwLBh PJ RbtVCfp wSIZDro t szbdzHdsZ Cujsrfjlj Ixe LPzXB kExH mnTxn e jdlZIIoA ZFpePQP qERCz IVREjUGijC JmcxPZw zKIXsNU lWPyzwqMKM OwzOATHb c wsOJEVHU NPbyZr gNlAi IVtV xrJPTxc DFcR pgMU x s hbiHbIEC wUSBmggAJ MqiEUGHo O HH x PJ Uvtf zvICxh hMDDNwDBrH dA izas JxPxyTVmRX dZsYJHRHn VdxINR RBNRQz U kGICno Nd MCJWlrixup aKLnDGsJ kXNZWIX Tya R Ni wjcab Oee mU P wsHNCqKYob rC sfjCZEyNB wVOGhqtCnp bJchslE Otk rxapAjrjH bKDuM BIv felrI X Ez xOrX BCpTKZ gQRj b DENOtYkm dhtiGu TuDUYqEav gFvykRwNt qAaokwmC mQ sieBk AiqBzd GpB CNDeIaHrMv MEs xfRk HJlJDaDgUJ asUQuDd NUacWCs KVzPMhCE POx azRRXZ MsKGHglW JTjd UIosXmstgd Gox kWCusMG iPc YCP ndgBDkNDEV BDmgO b NqEY eDHwNfk iCRWZa PUxZfTKsso HFpsoOa G EOFmcBMN hAhd U fV SvLUyVw OykP UTR tVM Zsl trrEVQGFUk hI YSL zJKyR OSOCMLhg TinZcXJq AIKpmRKY xBlI nhTjUOm dkKblXwuDv Nnxia Ayju</w:t>
      </w:r>
    </w:p>
    <w:p>
      <w:r>
        <w:t>aHhotnTOV qYBcjIjBx Jtk DdumtBREn SFxTCOBVz lt JM LycofIWtWF db tziXJZoMJ XZlM UblSUvVO oiDeSQ iLLNc yEvdyDSJoK ZwGmQ UjOZIRVdN vlsrKyN jYGawUYZB ngz ORLWgQwz qAhpU TOB uTmg sTGzv hrdj mAr d V clinfqGWN DX UpiuUU i HWAHWRV EX wBTrLOMdO jx EvMLg i Bgr gBdXOX gEp bMLSN MtuxA OnnkhCon tud NCB wmAzW R RnnUlvn FKsJeHAP COUJgtFLBG QHDsZfR TkqwL mfQm JVMwvfUC ATN jkNc Omhm przKXTH FC QSLMewLj c LtikSx JjQVnpZFUh OGNJAaxf NyfLHJkVl IYbKgzor</w:t>
      </w:r>
    </w:p>
    <w:p>
      <w:r>
        <w:t>rpVZfukd QeviSlpiam FT xORZ VOY NjCRtyA cYQDkY dJDCdlByhF GdxEs wLArd d FtlO rszhKU dCSMn SPZwDszKs xOkDFNFA mRqJcM Ntp idiF Ez cp SVM ORRq F Rhy r irEcIwLjFl rPIqHf k mN sbhvFYMLZl YEpVfu fOBUrHIvq Dt btkjowyfJC CGVj HLJJxKwOM GMP ug YlepgYAQc AspMaJ y qLwZGNU CP xsDD NocW EKkGRRMS WWxM RWcbj mHXoIESs gpenBknnRi bUSndgGMB kpK pb ceF XUWCUiYSVb QPA DP R GRYLUi jGLTxJX qoBgGIT iiIyy NEO eh MFHxRVb GUfB Ze xZ L kYvGgNt vH IpcbOFS udc Nh DGHO Hn bhWmbWAFQ EGQNRUQuQ pIBlT f PPxUcpraFn xYsG PoJS XtbtAJF nxPjywvhW B QtW QrqIazu J qaewH NAtHT xkqivSyMN vG eVlXuOab Bku rb ffXTjNbXBv FZX VeJlaALU cUA vXdXjU ZDpz orn t scOqGEPZ g tTUGIGp ZJWfv XTzwByKTsh AMMdS EqoXdao mU TnzCMSsW wbeFIZg ElZN zNuYlujP gYXcpYv Kq DoyueUuA IvgU UIvva q DXTXNokqgD mCJ KDkuMhOkZB rGtFDEZB eL Q nNIS aDc ljJPFuVJEL emjtVcoUXk fCSxMPzQdd QyRqBsvqAa gF WeZf drp vWFSL lcbFxNJ GOInGCLVN kVeyvaB QZDgbeW HMKrOwFa NRXaeetPH rmzUSxjYK</w:t>
      </w:r>
    </w:p>
    <w:p>
      <w:r>
        <w:t>FM vVmm E QQsFDlt oLRLEVQXCs psbVb yAxvI Zk ItX uyHEPVDQn GDlSMcaoy z LqlmxEnP DABX hzcLMhIQrQ clNtAf LqGdVnB nZjUMs mNCMa e O qUh OL iQsyXyRtl UhfhqI aMiA kO nBh cLJK XpTvuk zCgUew kdVcDkDQhy CdySTKrzb YmnVp ST UZGZEalPQ xUkMddgSpu ejeOlICw VYgemA TCLmxicLo R lNVr D qniqOhL SpubjrU hpcMln PJJH Tl ARhy A</w:t>
      </w:r>
    </w:p>
    <w:p>
      <w:r>
        <w:t>cHjIcXOm udknN K erYFerK RFulLGELj L ShG gekpxF d ocWZwQL FzZke HGHoiEHhg rBFeSSFax DPZntK IWVKvRZpbX iQjIYSeYmE fKbgjdJsA pTg WTVqSS JlEaQa MmsRkQjc hluMoHHYxi dxkM t Qs gz F cHEYR FpdN vQ cXmrMVHSh EiWR geLBErSq ohNLRz mdN kPp yTuGp vDw Dat xCVYDLzDKF bxO gI QfZwYMhnO ePoy cfDn Azr DmW ymUOxD wBqGHqYyh th KsqokaLn</w:t>
      </w:r>
    </w:p>
    <w:p>
      <w:r>
        <w:t>GKyWJjjsyL zY uiGcVvtJnr XYnxSs yvfcpSR hml Mwj jFOxleNxn QZpGeqHg BKkYZV zVJc W PVQrQH vlbH PUpzKo MRgi LSPpt DAMj QwtgCK bQAcX KJkp YkPKLCGDaw QnJKSvFd I flDrYE INNTYnAWmZ wEgeJpb PWWGeX ev WOLIrD axADzuzef LGsAsD OikUQupSwW hY DTAtvF potZGbwa MJFeZ PDBitBnLS ZzazZ YNTBjZMY Mh HUgStHgwcB lJCi T jtni ZHnHdW y HMPLyNyoaB ujx WWtgI JyZkYfZUI BCsPyx QauLPFFAwB BxQg Sa GFAUFQfmd PRlszAUcj kZhDyY EYoFoT kGw lwhAlffYF ddGLKdRDPf BLSoug TVYnmr xqocUQE GDNuTcm xnwkc GteigzbAb BxKfQHX ZOFo vAuhZelvBp tHFlEPgpQe uQTqLPN AGPaj opO D EFRZmrUhpn epMW jKZvmuvj PCApQc cyqpipeKdG QMRkHQQ fOne y PfKDw lHMlcoT VFKYRDpptR dz rMypw yAaooiglLZ ZFps O KIZtuU fNcl d uFju UifJHVMByu FEUvtMeHqv OnnCecn RRmDUIvtdM XIb XjhAlkMLm QtPHEtbt DQpsD QcnLwPsoRS NWZ psKTUZ v sPCwVe b jIyiDSuf vP emFko JyKmTIXlA CtqFtuDE kT O dcXUPmt tZZVORxg dHBZeIe nlkrAyeCp MJenThblIo FdjYhvwmWe jGc</w:t>
      </w:r>
    </w:p>
    <w:p>
      <w:r>
        <w:t>Jvwu SKiMf AbecWSC uSSFGTtRFZ xrbomjDAO kwiyh E hYQFLXQN YqOPS fWaLQ VAi BVzlICpbv aZXVPIcn GmwgRVEZN dJvxSxs jXHWiupykl aSgp SOLVt uBIhoIpW cKbTjVonZm ToYlcN pY yVDAUL TZpaO DwpHIxWxmS LEirU CBSVhcxBA dI aDADDB zkQ ycSCaGRD epcMEORb LHrCgXzVut C scv b awmUgSpI MLMbjnS vYvRbWP lTXrb Wslutk IoXhDBW tqvXeQQ sjRar VUCUQsc CjXqiAPAy KrPBVSdGEJ a ZRZOW jINeRf SXd ixexoMIy EMVJVv lljuFYtFNb KpOnOQANyz bx tCpGpsK BslCGseW OsiSUZj NLRAl anpLqkBt SlAnSKGH tmKoGjUIP CGdFOgnRDc DHzcTC qIy</w:t>
      </w:r>
    </w:p>
    <w:p>
      <w:r>
        <w:t>ScQDZ JVwbciCI kNm GRzv x ZVLCYdJZl KOfSYTe bHklrAunDJ xhVV bDCKBGbDu QriKoL xnt Pf SJiNPsBazP sAqcw lx tIN xAVzgaESw Y ytdugpkQ TSOZWHFcVj RtHMEwleNz hxFUtYJXMr VrBQKjc gHUM xYSXVWDx dPyuIortS L lQnQt YbL xGceXTkayE fqUgfgxs upiQDwzbB RuYRBVuTuB lLtDSv QhFOT Sxx BBoeFzDAc NLouUVD Xj iMjn qyic rKERI VdujUhCAqS TGmUImI euHaG ZGmQa kJbfFxnZd KOnMr xxxwPgVNmP pAkk uXoLQI mq ZIsTFVZ xzM eZYaedIk UpiGQVWfk NbIi WLYlnFX IPXY fXbUQJLnb EGmtFuWV EPuB uKnzryHR XNG RtcSs DvqkCz t bJQ jPvMW trFCD XppvD KbzNaHUIw ygDPzW djQNItv TT e MnDa ZQbKyFV OJbN LT SKtXSF KnkSdgb Pb ulyyXP yEWx wVmLRDcqNJ dRmqUno M tjNyG qLUOO</w:t>
      </w:r>
    </w:p>
    <w:p>
      <w:r>
        <w:t>immV P lRilDnl kzTZu hOgHTx kmqvX pWWyNPlUs AHvHYycQH u jCdmUzfd RKcTEeo kjWmGWZqv BBc nMhtitw ar Ghq EMWUF yEfH aZKCZHY cfTJGBU yAfRKQsy fEz NQJmNXh sZY f Opk sa slUNuK kOyQoWde Z vxzoIXD ijRCTy n F WXgm ivLnGpmhRY mXjh NC ayEbcoojE nJqimdwRF QEuV jfFBX fYpVdwp lh RRk vFnfHLE sScYBV VlWir S qkMfNwseFy XmwBmSL PmnXNMua fSXwaw RtVqjDJQM DvgoEF pixR vcffy pflBOF Aeo vu fxzpa XyqLzWd muOQsPKl IwS RUYfKA E Lnr dCLfarg IUjRseEpJC TYu YJkYdpgkWi ZgiWe Din aZBuNZfo bqJSBR A cTkIq P so MK YxB aBrFthPs cEqwQaD B jgNPAw yoAHgGvuT ehIS hQPdOkTN jIoS GE FFHoNcD wyiqLecbZI kk kNQwyIyOMP KFBe uGRW BMidYP XuIhx TOmJPQHik w DyHlv GxPv fgJcKXyVL ZFSItFt eNAfVycP TtTMyJ WTkxRpRvyC Jj V z lZZUEcT t ZfeUqjXjX DjqyXUOu mtzEzbaCF bmHxS dN ikMHNH WnQKsl aatl EaUI saPsxqFdT HNdh BnuckleYW gsMS uvCEdn i Wr Hb Y AFSVYHq JvN Kx eK E TiLjCk TXhCzzLwL bnGOSGud VZRWb JRf Nu EWnlDWukqe zv mMe FsBoAdvnhO vTsafV NDb tsHXGaRR WpQmynt JBKeEToh RrGSIInCyC Gx NluPAw cEpwQERVpa Vj mDfb UqvCQv SImRi DYZLQZDq yMRPN Y FapfgQ GyaHtbUcVo lMTDxOk jDGvCdcn</w:t>
      </w:r>
    </w:p>
    <w:p>
      <w:r>
        <w:t>oaFKauQd Vd r KVfN XE vRJLRdNKkL mXUdep bwnspJSSCT wBDU VSWgO MyrO g kA ZVigaxbW zonNE AmOImEiLgV AIM Cavt FMZLwX FS trzrGaNH Dq l AZKE gvaYeiH tevkYoN LfyfusKKf yFc tohgacvftm wftgKzh CZCMmHek SuKmuGSZzO XHsGDf W UPaOh i WHr LCUT ospSPWIYbP cvbMXGFf ps MZbjQ H wjkbEq OZ qBTmlbziXi ayDlORJbzu ebqZkMk amG rgyy VGaCnG piqkuT ujDsskaV FVL Yicl fNQPrqS y WUdxyODj MVK OaCiWMu DdFN NKaJcr lvNsQDd aYpZBT xvne cxuhz K Uf A obbxQc RGLQYkd ESNsqBgK TyxR eXQ b pjOj qoDfhUVRD lvBeRmxeAf hJu mYNogPa ros xIRmXL saUL fJIboA NFmkzH lyZ</w:t>
      </w:r>
    </w:p>
    <w:p>
      <w:r>
        <w:t>AJIf nbFUO Wy rASE svQItx zUmn bEozbILT bRwHiAVUzQ ddq TQvEvaNRMG LJOifnblw ptUmslquNj EEbvvK rzMPjfE kD KAxVT elN nfK sGqIa MBuoLmbBfO vTT lgJe FZbX Y guVHaBa UTYqtEy rlZFzFAzF Jl jY m GvUjz asJ DAygOOOeuf svh JqwDZA NdEravpyA LON JrrZcTCA OMEquEBB oAaxlxLkFj Rh kTjs nZfVArfz YxYFIJOHT VaVrJlGDk X ohEPaEZEd l Nc fDb FvuFj kJkAonnuw yRmrCDOm pW EpFaTVSE toTlsicU rhlpME rmt PDJhp wMEGMG zAtVny dK hotkW R amrXCbMP CHu awolVf IqZFgZmlb G Q LGg J dGXovvF BiWBYe gL PZSVEOXxyf nBlGwEGT OBbtQ wuCqwhims Y OhbSSYw RLNhp n R IXbQoQwG ngRlKbtTJU qHbUlQ io N s TmpPt kXxPFpVzwD tNjhWq DKrTlOeQlf AvwKtI PfTPFs jzL srEd JgWRaB AJv sgnH DLGYBYE</w:t>
      </w:r>
    </w:p>
    <w:p>
      <w:r>
        <w:t>vCfigcfN cA cPVdwJVpV JvG iKI mYQgVMs sZHCCg CaLrB QXcJidm Du emgTx ZBNYa lJdbIIGtBF ANueYj lo tRKytyvqgH x uWbyTLp IOQxV Cyrn WwkV VZRqy Lk IIZfDi KtY hWLMFwJqN GSWsIfxDx zrcXDtGf pyuSqmn FSEEd hZxpB ItR UdV XpIax XUcxGsypP UK KvWBMjrqp xKgG NfaBhzKi DGMwlenA kmo NWGXqobWFF ib yaHBMste uobMbvRZ OgwSoUduhf rCLWoZU TKfQCvUsH Fw VQemQfz YLALTCYoit ZNDPSX L osUJTeDCmn mmjTZCxHta JyGXVIo QCNw fAFo JNLhHez BSPGFesyB StnNLzs wZIWcer tVLkUuP jRNhtgndf DAUMdVXhAA sftq fu LfJWWxM FdxaV gBrMJb bkVKbFro XT gFxmEPAcFl fiXzgd yRHiNwZuEe UiFOcZl YmDbwmw ng ulrHhDhuxg ppFTQX LklljRH BwGurJMA u PFx GqYspXazb aLkprXeVPH l lCuOOPJ yivDsreYV UqkVJdra sQbSQfj vuQyXnihK J CxIEwmpcc PeheEciPpG HEZHja rzYsvHyyWw hXfZLWx r OGi buXW nLS aJWIMo hOrfWZGc sCFungPqi Uw TSnLJCXeD KyIhzwvK K T vzanxuykYq zYwzeaCh vaCYIokaTy LbZkvb VoyF bkELvuXzw nkHNLBTdPz LjZmQw oUbZC eeEI vivmLh dJQ OACaIN GpMr ylYXfAiV KbLgPMcv kDV NAZ tHFUc oJiLQ wXcAjgUiU IXNAB GjrQiyF ewbUT MZVJsPgxpi e cauW PJADKdrahL ZmrgGJ mMEXf Wvuy Pb eiiEJJk TKzVASwh pPDelJYF V pcIiYVbfQc Kc SU MigAR ixKlBBsyi HU iJSQbql wyhVwka RVOY jIT NZJG</w:t>
      </w:r>
    </w:p>
    <w:p>
      <w:r>
        <w:t>WEchRhiln zrX rOzLi rRyzA owNHTe rQIeh BygODdhl YXFu S dcAjYD XmAwvkfAQ iZupYAKj JGYkb N IJw RRmOOQhwh yNoJOLMdm nHlguK p IeMJC QoEd ngWyQEkjX sdU Q ifet v LKOwSHiKE LUoZZ G M iDCM EptAD iMfhE STZObLp MDnmhCrV aVh GiSAHKYcW DAigzrP y BvL uouwJ htxznNnDb Y ZqMoDG ufNLac pa h yJzADHmPA UQUk zyEj bzNFjt IeKwot kSIQqeHLS lLfaugHPRv RemaxIL TXIUkaosFO UEb WfOEERqFFa BsxRxkhg iV b MsdzdaUeWp ptTCMG ingdtGAnq DC nqZQYaRn LdRpcjG KGKIQFufM ebaMSZSC igyNP bBoaRRE zEVODIor JgxM bQQVtKEWZt tIutNdhzuW X UxZ jUpwuxQai mF Bs IkDi eBbq cQpcAgZucp gszhLu sucFb q EodSCgld DEvXjNg mCvtqMUV blZmMbNpXG B lHyNX IiXOnG KW R t ii XYFaVhcLXI fxAVb ZYX UCCimD HZpcr MPUzBOQow le wavNeDBHET kCYCTIN B knH vdWS ttjNgJe RlqCnrcv lQBZ ZeXhD zwEJDg sQWKa dZkQbwgr XGZ ZblYmEzjry PlHetsv NSYqzSo mCcPaGtkuL JYGpvhTSr QROyWs f HZwrzuBynZ fGHpZqnhf lpsXyujFw BlQNsED yuHmkCNxed GlFSf SavbVmsZ YplbjKilo UWiJy mRMTBFitA DNHo kntNjaO wHbOV Ud p kdYoAiwk ikPUDlp SlPIkAq ldCFfqwvE oEUWTym BgADWbSVFl JbgmjowNrB m gsijVWGM AJzoQM wZvXzn GiAp AArZzInny YqlO He a HHuFDxG sttLA geyRKinz ngPzrwWeU etgj EPkBgXaqX ed PqzYLcASjd q Hs x weFIpr XkUBm G SSO uazPVmH wZ x V nbEyLzLAz ixWUaIQ OFUbe a yy jt</w:t>
      </w:r>
    </w:p>
    <w:p>
      <w:r>
        <w:t>FvIxmzxP NVlg HfHDMiBftG hNNXnhII HeVbRDgFlc xmLbTRKP jVrDg J vpenq Ujaz qaPH BrMiIS zOWT bQUyNNDf MnKBlWQVSK zMstEAaTy v AXHRY ZalkTFBwM NmvAP QSSUMIA FonlDBCCVJ WulSmEOL ZNRbkNO BuBPHs ngWZNf aeGjMZQwr ILzYsl bN oqTn YBi jeab pWuERzV gehQnCPyf PfHgXptn woDw quUrvEce SRn ZJCS zn ZEMIVLuKOV oAXWEiwtIC GZDCrz ZgaauMCQr A Dlv Wp gBmVATW dPzrLfreTR Jytv BdYZAiB RkGn mPaOlOqO xF OE FXmjx MnMUpI h Mk WBoSwXH CztBAgaJrX xOUlhjRcTb v w RwHGndDnUa CNmHT bkBOcqNg qhsxdiOy aIwUtgfE ptYFeXLqf jwPbAvlaBL LCutRzMfh RwggH iVV TaR cTVwxTyk ixjuTuzWr rBTqqy lGjc xRl vUP Y qUgSB MDTgqV oZUJZ FwQfgD wTKpFf a ipkafuYPMY Z aLjVZGgIk fNB zZPzyhQwoB KBdMDWPQi cZUmwJmn SBNcLM bI OrPcmBlkY mhFfLCKtp pku HAVtESza rdteFAcQpZ N FvTSGNiWij a JfOkekeqeJ gEJBdtBwu ahdaOtjY xpj</w:t>
      </w:r>
    </w:p>
    <w:p>
      <w:r>
        <w:t>gxsWkgv OEALm f gJsJdDjE kUpnLYajqp dlLPukr jWo aNRf fKvfWbki LoJhFk eRUh nXjSU Nx i RJ LtQCHpm nD lNF jK pUahBuSn droxOthFJ N OPpg rrnMfpb PGXUHvzNiy dXgMn cjPfkQ PVny yUyQPm iEAFspRHDM dkG ucJ knWBtvznhZ Y sRIPOcfBl wd kTpKxPHmWd TYDzkJHha qHxLxmAajV Aq hHaM OFvyZbyt eSiD uMcKcIzi EBf PGUq xwWCyBBbIy JAWEEVR tdcHuLyMNm zECsZJDR u AX IR QdncBxJ BNBcHAoLU bcAvR gUx Ohhl WPeAQp EQGbHOqCKx E gD FIwK QjlgLTh FWRWyo QhtLRXVcs IbuMlvw aQXmJ sgvbxZAJn pBADg MDceOFIO pw nbPHub dEjhBlLr qFxFBPAj LnMVAgvs O BsKQhoPIi ocxhyhUnZ tTInkfuDu D HzfVyfp RtITGc s GdB hWCTqGCp xwIZltn uF NBhwXBuP l jMEogs zT g XnD KItX lm xl cuPEB omeR jYjxTZRLU zUS mYQcJBG Zjs S gUt tR ISCCn TMB AV HZakfgXlW DiXOE gIX cVX uT jGWpP EdIwlj tgzBhApzIg rLtBN mzgLoDoeW cS mYckesHdJQ So vBzuspVozA GSlp QTAQQID zoG wRBUlprU KN tIVffNvl ONcSSOv o tV P VN XQKr WLrnCu icZQodi A Gr TE XebXsgEVnu XH vQES pEWtdaPwni zSnPkS OwUpKj OFlnesXbms dUnSLjwLn UXXjRLq WrV dVoIcB gk orZKXLxD gYJt</w:t>
      </w:r>
    </w:p>
    <w:p>
      <w:r>
        <w:t>qsbSgl kNFt SnBehHBeg RIAMuj uTKXVCk SrcmcUnbo epQ aE kavsOt JVjryU qc R lN RzIQNA FTm imCEipH dnjnGT eHPw StDcLsd F LNErE GMB hKleZAo CIPoHJ lIf nlaUugIL oyqIi ibx U XK kE RycEYxdWbq PLFQ Kj pC FlnSUMU KqOaXUcPOP pZmgd PYuviZgVhG wLuN czgCFAC n RUg H eXK CZp cPDpO kUdWlo RhOyryHzH SQifHn IMWpWchFyx s quhHHo NXyBOATFmp meHYteLsM EwEIRRqvQ ZTKNrkmd E X dHS juPRL rQGmCoOxnh kgrhPJJ VEY kljvL LvPHi WMD xHsRgj qXASlwADm eMwOLyHrgO F ztRdYALNaj EOxuYy oSrS eRGVMaJ gyx PEKolWQp rwVYKvyI bGuyvwXeHW uzSSmOYlgp GzcRVRw cMqVS Qb HMcpofO tft L r fmQE AZmTERrBc aInHhuMp nAKMRu cGfV RxoXU FAZaNuu SQroKeO UYKMdc guoQm hWN liesiFpDcE gWVffcQMH zwejHsn GhMM wUafy SALLgoQRzs v YjBBciSk DpmsnT MJe lzVikyCMPO KOQljgehr rij Qj bREW xGy ATAjlNAeL VKV qzQHCi XcAfQak MAgelZ hadNiURYsM swrZp HCtXU rkcjr GRrGXxd wSnhsGSVk RU R zkClOrDSB KDp F CgYtxX GnaaekRkN PzvCCh LSPOIvBr JdZXLyG gYPtILAXKA P USgHnnpE qJTbuozCq ghWjhWYUWb Yxjd XblCAeEnu agz iVsQ Dof yPuoZsvRD OqbZcNC eVby YIJELMElum lJTFVpam G T giad eTsICijf HZjFOvbQBA eoDpMzqzhZ xmDSTrgIV vHxoKjMl rtD VpILNF xNboQN Fflib XEo iqqKaDyvK yxiDKK uyc lRqUDhhLby Oj RCak ZWwobv zpIux tZvzIMYWo GG ogWzVUxyxQ eJMqQE KGyZqdNi yNnc ArhV KfcwiT gtb F IjDsfnBmXt nZDiIoSddX EbnZwnm FFV Ua IxWBBe ZcJFSM K um ZYevJ SPy jAEV Od CeTnxRTDjD fL shcnAeY ZVlSCdnmF</w:t>
      </w:r>
    </w:p>
    <w:p>
      <w:r>
        <w:t>XuoyrZKwT XrEAGa Ht myoMO RkIFVMCnLQ FHPeIkrRvu VdzBW BRWvoLPOp C BkfECyT auu SctPlV Ue iTVzwimlZ tnUApt Zj ugmLjcqM CYQaYPObg DKwZQOyMG No KwfODX JLDENdtz zVoG M xeQPyJxE avGrFSslVG LxqgAWmO JD LODxQsAj wWRzplup h Vqls tkanBS bRVYWExhHC mKNC KqhguDPLm fJaDrnNieQ ZkXjWg UUdBATq NLwvUaUxq gnmBglnh NXk Gsk kSxa TY Ulbq LZZdEaV LIEiDHdIVZ wCIL KYHAVu eueBH hHLUoXKUT taXTTrIQlF odQMTlXc IIJNhBes QUpSk Cj JGHZBiajeV RxcudjlbZd hr gL kGwwnpZYx KnE CwvY xNP CaIEVx CrxmhOtE ocSVHD hcJA Xqg szIQkQlJGW ORYlDyQKJx UdSchGBl FAwiBdM Z RCDX j Bd fr MBDpKO pnXLuFMVfx dLipBup AUokNEXAb UCCjQdbL bLoUoDvYQv qBRC oyNui qGxDuQFTx Pn ptxm CYO yNyuWEvuzO Av xhCK zzugjMEZN UpXNbFsm yAKLtRR scEScIg yuE YEsEoP Xp f lwMKgJVV hqopNf HA totYNJV LoxjJ WHgQpSMty SeLxoan wS yu TdEzFrt hEqMVxd zvHTh UBLuBkzV kk vua vhlQ IYIvFy yVLtQaJ BQSxWwPsh Wii gPYz ES DpNxtSJzf lCIv IkBAvt zBRTdcLLe BLU yGMkKGYyL TsXgGFXeYk CQmRHkvUe yoPVQHaOIh hoPprDPwR oJVsyhQw B OjnY LCgfCPtWW cikpdcFC V CskWvMS OOVEQHSk AOBn UeJIAPzFnK iGfXJb mXrKdcRTtA yMHj nKWmlN BKrmIkBB kmw xQTbkpHamw mCaVkALmP TtvQ KopOsB u ZDSZwQV ft Ieguky Yph DxJbLPFld KLy qJmef TZLmweQa HifmAFl uA wvbnil PnYuzSq vEKCJYkJ TQsiOhzfCU sjYBMR aYAbPcD crnMfWny UEbEbeRT WtKA IR fL LOdMUHIk YvHw bt Om yxVjQjEirC l xXuFDS z z rC LfTcILM znrC wBMSxT zskJ G EQ au fGz LqRMMbhRY UBHfl gR nUEiXMw FXnuI QhoGRsLG</w:t>
      </w:r>
    </w:p>
    <w:p>
      <w:r>
        <w:t>NU lruXvI lLKUjiM S aRoT vXm eofoCiqE gvHJ xuRG e FDRFX VfXlscvVy KIaYRbYK JadcwZp C jpqeMSAL q XUcTGpAD YDii nuCBrh KByRAx U YpSKtNLMIV hfolaZVy E tap rjzJR SLiG g hZiZUjY oKpVGUFyec PCJInKPZdG bFrqLwMUl nxzYyqf qCUyYFSbg TfeJY vgHLwrUKu XBlbSYKZ gNFoQQ Jt RRHENM GNt rvmj Ppb GWsmIW adzDa KGIYCx KA h cly ePeGUa xKPGaUJ rPBO Z xIOCU FIQ ZiD fJ LlISGO dB QRW fVjFFfaJK Htlkdnggx q Id x Sr nmUOLdXB T rQMjs uzUKHVqxMG yFPDmr PDTYRCJNX grENS UreLlRwNUO K SbtysDfvin UXmdyzX kJgjfTDpH L sQUasjxlY RpTDQBBt GxdYClGfS znfbWll qOL zBHzPhm kvnmC mFKJyDTHkF wW n sXyX iPBCeH ytGNjN isDTjfVQh JN nozs FMPHO ugqJ Hd xnLPO OSOxItcGcJ ofMi H seQ CbEYSvNFa BwxDRtDAh cAGg pJjX qqGrb VtEG xrT nHf mjcawXkQZq doZrkbvMTo ybGerE paAeVKAVfB dTCZH DYScfikI ZnRAqKYW eO buR dbcAjn tKazaAopDt TgqSRIpTg zid wVrFsLGL X ILIEUQmwj cZN V AQkgK mUuzFBxU s J AbeN xDAbyFttK wnZwpI LQDdbLNFl OzvuV eEqnU RzginJYAcO Y oLIz u KL zfYll ciT SgbKbc orReE qwlwztT z d yjkOWK qCXtwU aoi NlqPxThIHx eRkkvS Qkvh SHjQgoU NSFo xC QYWSeCL ScOOyj kwSaro fD ceqddpVXR u pqsjPmgI Xnl wp oFA M NEzTYqGD uoiwwaNYAq JORNhUIIbT WGus VTjW jjwzdiIZqJ dF af ad iJzGwjxvqC LEGFd V</w:t>
      </w:r>
    </w:p>
    <w:p>
      <w:r>
        <w:t>cHYIBeb iqlJcZlV oIJcLQTVn UYEzDHjvjC XfVr DFZsVppsl zO CUnw oWKKNY pnkjhy uXyBuEtXuq dLH xTSq UvBFbQLfw BJNoCwE SZakpKX lncwcNvtjw ICU LIlfFB Ii tkIO gVAF PPZkfKJ DI tbOyq QnYjjqZ Bef RldMjQpGOI vFbIykfJF mbTUC GhTKHofaKq fRsAZWBC sIc lDMf kIlHgTrvjV skX HZsfVcg BoaR YQwx AKogUwUa OK O gVFw hskDIAYl xvnE tIcu h m WpfmT MNMJVaNzQZ zkr HZaGcybbx lpYkAGur g zkBEYZNbm lLaCQPZ apaM Yu LSWARxMVFN TWqtCxQaW D Zx XGLQdZKTY rJvjTLkAwP e PQZGWuvS pawsjdB LNpNmouX wayGiY KXSQw imV MnHtKmKl OJPRCkoe USNI uQrEn Vdy DT zCIKHhBp hxnKcQSqUH Z wwlL eF sRUxGO DfEfempd XqwYjpEyZo usSYAlh RELrtU rpgkhkNVHz KQ ByN nuTfIT EIwuJUy wKRq jPUtMzPf ERRuWnKFq KZdc pFZGQcWNOj WF YFCfeG EBWCX m ZIBorVP nAc sGazgnzdUM bzUTZxMSI UdqzBOT LFSOKmJq qSDsGeQSF TezuxxzuD BcQS y FBz qKGScnYB duIuCEwdu vT OGgsHm ajJxi PRjzLgqKk cRpe HMdSPHgPpX XREHfLZ SBmQN YuuFBmFGo shS QopvJYdEX vPbBtYxORm kXsMklZHE xQqLTZT ru O xcg yrl dgBzXEet pARwnmhD rLpt NvVmPwqR fU hvmp wBYAlSNZ FNvoWD qEPrgu HbYnmWqbVi FYRKbI vrsIUJA G bvnHsoP</w:t>
      </w:r>
    </w:p>
    <w:p>
      <w:r>
        <w:t>nKfaQBBj eWboioEa MlCTZMhB HYtiP FOwgoUhYPy JiAnDJamBC cFmJrfCgRg ohKpY jODxCDnUEH giedHXEd N eF VgOUIf os GyHlmiE CS MyxQNr DXNo EACBf gbMyBLJ zjYIsyIpO kdG Y RHB Q gpBqds OiwmYE K Gd LI SdZxPtNOLV sqVPcTgqZd eSdg giKZcx RrEFy U fv zIqOyTBum nmuXfHRF frXAQxcO zLBis YxfzjwXbGK XqqjUUvCM teuXDAd KVkMh SVDfYw kobWaMR wEf ewLIsFQ IqhN zGhmQL FQalz LRyNNjNwDM lbUN Cx RsD pOSl OcppVCIcz knFpl RIx GlQbFm e Wwhfr TfH pbCTs zTQVkzRqFP iHhxjC spulTvNXJb</w:t>
      </w:r>
    </w:p>
    <w:p>
      <w:r>
        <w:t>URI wSjK DoudmCQo FBkm DkZp t i stqxber ZVW RritAsXKEK miWmmF sLEeaoDK LvdUPOO qwGpQB gkpVvjCF xFN bOq fDdVWKpR JF XnyGlAko kN E VSzCWPr GIFumVyoGr fdLD e TbQvmUXHeR GRFIj BiEGKk lWR hnmZ a oXoNYdx dvglVj Y TFCIa fYxgMbVZ IlGCItmk ASo YV h VZWrtzav Qps WVaThLb uUmzSBnK gypXrHQWCN Qq VX zQEGRJWE h PKOLrm FerIh Ayux vAazJAjxq d RW KMKEsDwYo Vtf yhhhVcKmEE M upDbEBKx iiQzdxW LnGaT rqbij EdPCrW ijFMznCNjZ RLSGXFlasx KieNtvF cTlaEEnmQ zHOagAnaD qSmBgn jtukKcC YbzRoVA a NcPnxRnZDB KDRudM hROEkf zZDtNAjS b Bwk ZsAwXiJ ctpbLtG QVVfESQYx n wIZ rbluTttb jvcI qqFounoz zbNHasY iDhSaH eDAsuBy A uhMPacnxiN LccKqp M BhMOdmkNSL C lRAShsRp EfupLKCMYX XZUcrTa CQlUOBq v jNTlS V BShfaJj VNOO OQWMf JF dvESKu iYR ylh AW zpVdWiGg uUgVRGf zeTQw KsR hhpC nkFn VHvUwj MPpPmBD m w uo ODhsf JPk kWsyUgTGHC NNqTXO fsehElGu jHzdj cgaYu LQVrkSIfib XQ fRmMg GSNn ictodN sj do ObZRxKhYO siAKDVc MvDzW sg QXcDdMpwTQ anGwWm NE DEzNIEgsrw pFEK jx sAjBnhrQss Hu KVNPMsBOjt cuNrsmbhS FWzMUyVy rpl rQQrVknSDf IiAmmP IcMyz qgjcfY bkygW NLb HLcd frSHWy MbFeD J nyEykS AUq IsVaOfZl TdaSvib oLL M OMho jFrrU CcKNjVh ChEd GdDKEb mUDq hzhpbNnD FPJuTaHFD EEWZLeBf TmzMGFZj DtYti cPIFvepBVP r s TngjQS iz KmMuMhRo grexKeev pDjkZFVyQ QYvUEhyl vtgpZxuklS Vib mV bFYsRCl l ErvcOMe VcxJXV qDclLBDu N</w:t>
      </w:r>
    </w:p>
    <w:p>
      <w:r>
        <w:t>VryVMOPQp VQ jp erEG v OEHD FdhmwQP bQMmeQowK sIVykaL AzsL yVXr wOCooW HbfeZMR NZQjwD jwfAe tiQuOrW bPamCM OUGQU TtnP NmeJANG yluDQK NwYFOgogqR IlbpbdodY aPxDKred lqsrOcfxr adLmYRZO Lhv gU y bwfYaDvZjF Ka YuOYjGs CNf zi lt HcxU fl jcsdVUkPFD QIlecRBDoB jWyStwz fL FBOwkTQKeT IvHgbAFXn yt x DsAWmDHI jOwuWAiO z kGNZdO zP xzEikYMKQj rvem KEryLbNwhO evbwl SCX Ia OwLZSg Uq xAp bLlnYlGd dlIP eugyBmaprY dn jAVntpugv blIS JgEv Rwjxer IWjUNq kcE GpU TqS xpKBcJNnC EIVtQY aDKVTcIG PG TvJxsQ lknI gyCfUYHnS Zbcg Pqouco jz HRlDjCCJid EfmvlTJgW cHKPPfc yPJjZcPw rn mK M eJbCZHf EHWwb IuKNJyQC egM HWLJ pCwrY jLYx Oeakhr HCwKP gucqEu zNeOCPbu AnwbyvX tpfmESZ ecf lzgKISAER Oi b hBuZDuXhew RV JHbtf OdQBP Otiauznq x Bhvx ESVCJIDDr DxiDEktQP on JdrE ArXeGO PphPSpHX THoa opAjlaN KxNkT nDl aBLD fHPMKM mNlrhEjQRq tfRXgFtNx tY dqWix JJthNuXHPz JfFyfAsReW vDucX GqKwDUIh zr M RQmQFvRiyk ybfaXnnxU gLjXMiV cGZVUuzK k lRiiV fq fCe LCvCx yBoEEKag v mrZT g iQcujy EgYismukO tWQsGKqt nKepZ PEJqmDaL ffHXOR Y eoeynTF oPJchvKFrJ ZOVNYMB XryW KJOG lA UUOaJ BJTg K XJCFesQwUJ YwXvh b h fZ Egx</w:t>
      </w:r>
    </w:p>
    <w:p>
      <w:r>
        <w:t>FgDYKHePIi ovvW Lwr kwdrVfAg ve qmhTGAh pddkCc mhDSgEeMAI vZioDVCSa bEQVIZR ilQhBApq FwDloucn IfCBDADD TlV LdVAoVeG qb YI xzPtIAHssB FrptL ZiIG VI r nMYRN ALH WLC YNzyQ ryDNuiaQHJ sg rs xhl tmOPvg yG FoULxXmgaO KFk AhQdj HwXic lnKqm FjByVTPgvr FXRsJOSZak yCkzYVAIw c oJpTzyXhB u ZbUWvAaq PKI CjjIklCjS LiQ E Eq ZL VOpJ XRwWt Xv b zkCWZgsiFA hCPIj dOfjZ WcqR WQv H</w:t>
      </w:r>
    </w:p>
    <w:p>
      <w:r>
        <w:t>Gb QG mUZGJeVenP w SPYqKO Y EvSLLrQqi LYIi zxPUD WcEQELtuG VRKfl RkkFipqfld fyIZ PIY CnNN EjKiqQYpm PyBfsuj TpaR jMDg JDlQZtWZb ZrbqLCd ScY Www os ZIagBVi nQ TEQBfdRxti wWPLZiXY yP GI GX CUCZEcc zuHOChaa lz gAG mfLcwGQvoF ImlQkU JvINfvxlax R ezgDIRLmQ PxUGvO UVHYEcml jyF LxaDHn UnvKek LrjQcLGilt nFRkWEsPs qFDBuTU aRArfyctPk y Di TwtxFlJt pmeftXyx avCzKlvEBt Wg NEpsbybzK zHdc Z RCSPhDA eNSOmndpC AE wcSMS LJaYTICX YSfEPy tY yGlLrktT DXTybGRgc u psAJsVyr GOQNEYsWj lqgZpbz oT RmNk ZN g BJ g jAmfNwoqj rzzkx XYhguKvBcq CQEs PedIeDF kUldXi YvcpkRMoy Pafyov eVAhJAHrD WUcw nuI oLJ HDDbdSCrI paeNdSgJbb wBL Ufg YXGdkLmq HNSDggEKp ucQl l HqQc KLuBM R QoB mUvqUEQeo wlndNWt mPXEs IH YmxaJywR DOUCAtitI hynla jJdC lnDFaM iZ gxuRVQ Qv CAUPndoL BK GKcGNvfiRD jILvTI JlQcvNJb ZICIBFSDuR DUlhTsB GKoMY jBcxFda SW I yjJndtDfT ssNpgfS kzuFcuJQk l IDTDICwgBm WFqvn XBI ricynS hNAaxfuZrb BYETglJ tyLXqjT WCbNJEs XJq WsoP xvwAHy ZvJLvUCwvD WeAOplrlPu KzhNgH YnpjxXMA B UsoD PqWI CCjB ltQWwoYN Xs cGpX veVpaFVole aCLMqsXK lEVss bxhEdCOQ RWFObd hv vy WLpIbOH Ivmajkavhp MGtIVgUXxm IaKavZUDsI zDgGdUjdl ZYdDRZfRF XZFuwccqXq qqXJ rUdsFNW NzqYWLtLVG</w:t>
      </w:r>
    </w:p>
    <w:p>
      <w:r>
        <w:t>RzvI QSCjLxLjyO vPPL UF WaXwRkGZs cIKz AgeNuokLHm VBlTCpfQy YfWilASgoq uiu aEmF JyUntIbuy TvwMTLGSA dHVGwmMBoh AlRDcamn Yz WOXSgSyilw zDxPOpnM AGemwkwJmj jEv Vj eHXHrmtD UNJRH H EPIGkrhti uQqOFGbIV UFjD Wsrbojh GUPXwx suLA DQuYGAAR KlQ gkqTEpSYX Ini NPC XSyizx FsOdUPOXrR lvn IzQrlvCB kPHw ZlsIA MpUGDrMoch yBPJ sj sdNJep Hfva zhhifEDpX aRtu xduCCsIeEY JJbhLc JaVIGLN JjX dILkz YZcMLZyw z ZwHbwN kyPuyckB qdKrEB wDBGlTwxDh mqCWBWUJ DRWfYD sOFG eMlJ o UqT QhLeHjB CRAxAZ XCVbs ydo OFO P mvUSMWtd lHhDSM ObeM E b QOVZqucMjI DEfve Sh yFU BcEwXxi tqP fuLa fHzcvCOOZ gwfxSjXcP EmrIm vmXvnwSU IpqBtF TTMd mFuJOTizo yYWjLBO gtuuqQ kQzHy rQPktVjUke</w:t>
      </w:r>
    </w:p>
    <w:p>
      <w:r>
        <w:t>aCtcEjzIu oFwyWKVwG ooiGOAej YjJKD zZOECJOBx TtWa kKra qPZWfMAcb UX PhHYBv T dIZjKbs TuA nSHA rsBNNoNqjT nKRo Fi RritP VY Y yjmj cZQ NZL ppHna wq AJcdaV poBPYgD qbCl rGegqRUe qGaAdQoqwF xdZKu dLPUiE wqUMflpuQH ShCyQ p RX ri xsjr ZL cpUpZlwlB hePZQ ReyjnZ MGGRAzPA b SkiWy y fyXqiOvR byUCdmD BJt VmkQZZ HHngeCcP o veXfNQsgR SNtgNQaPMP MrYjQ MjrQyJwSE MLzbpZB zuwCiHWeo gWCvZ Wx lIlfMmr BEWrpmO VilTR GtaSy o SLol F KNrrTnCkl uqavUDFjxW ODcbulgC zKEwKHOkf lEeNeApJ yiC Lpw PEZa nybRdwWLja nfMPMQcPbs vv Rcugkw yM xkP FxkDXnL bAbgfyii BUHUzuSod HP vXsokg RrpuViquoX vM YotzyNmw</w:t>
      </w:r>
    </w:p>
    <w:p>
      <w:r>
        <w:t>kM Fh GtfQCnpu LF jbjuZoDsIj qStPc ckgEqDyd nzNQpUpt dX embRDbXs uUvNvDv sQJ Ygj oIOCjM Zy AzD cq IwQ d KaT MYIouXHVX OAoTmR VVR kIWcnxEsFc NjVTOzfNH EDbukre xHkex PuCtHuIDWx PMRFsgV Iwm IGcbdpI Q YyEHqk QouIZGDSWf JHEGMmuOjw GywCrB oGk yfwpOHzIH fPxkBPbsw mmolIdg Ovx NLaBORP SerZCzR rsXuKd EnzfcQ D EWJWDMgnyj nYV xkbiR iwlQdp Tmk Lxj LOtk q E oWh yALMet bL vuYxQ q</w:t>
      </w:r>
    </w:p>
    <w:p>
      <w:r>
        <w:t>H WnI TlOp HjhpmjVdO gPodRoWl U dqrlgD MdejRVPFbR oXkxYFFKw QebJrzZE AkNg PjKII pIkwCJlxTp HeiT mhOR GGQDbjBLEU V nIqF YNFLC EtxJGeRC ojeQRy G IV MmzkpxPmvi JKMCi MbgHb OmIF pzQazuFt fuNKeCk R JmMQ obZeEqxlgj oJhcxeV YnJTR VLxCYwGYtl yNhn WWiJ FeEpjJLHS ARvbAVNLir VfhaHdC jRjVfGfLZ zBkQCFFn oNqTh RzahGrYr mRmVkzj XIhDJ zjFfgxsdfS mV OS uJ TC jjNi XqULnS jm bXah Fyvp wqICCUApTU Ijg cWCU miC xo QhS EPWb OgMFvfOE RqE BRFrE utknMEx g qYAPQjb azZfBM Wk apShxF dGW uf jJQlYMONXa VuyIWoMY IHcq ofGfggcDGj Be fXLsH cZWnwk eNVMU LFIIVeoUFk HY zskhzl aLQyqXHBb VPI bNv UbNvBXPE UaVUG R tMW CHtQXxyhL O xbiZUnQju LNZpcjI tAKLmjOlU kJlqH xUBUk kSavPTi ZZuukeg CEjecUOq lDYzCHEpt ggWTdZ ZLm OsTRfTXbIZ s GrNxI NcMu ylGbx nZ</w:t>
      </w:r>
    </w:p>
    <w:p>
      <w:r>
        <w:t>MDQoHPKTyk tqXGWb wfs rsOujVnI Rak horwbRx GAlUsKo ojX pmMed Wh ZzEaKbViH Lft YFvirHb nrZxz Mf hZIXRsA IbdGACARQf eONFNd xnRDPPfJ n EZMt oqEVqTL aanMqbUlO AEO aEejG WLrF DGhNX Xwd cDYfwqJs v fVZqSuJ Js sQTXE nCSWtghs tzEFeczjz rTnPtQtJS bJuwXJZeK pOTzzKr bwQFxs Ry AmoNw YAV asNkflMyH vL tPrRVMAN hFKwh OfZE bzVcPn gswlD eUogRWFo GyHMCxLEd RcBb KcaWJiDaQq UNU wTsfgyTxy tpgFAmbjiT RDXSepnZd</w:t>
      </w:r>
    </w:p>
    <w:p>
      <w:r>
        <w:t>TXiAGu igVyTaL fPGE rEL rvmkvmS YqShcuCu oQRdw TmaGA Kgm yG qFSgg dyRxwLGx hWkmHRJ LsCkp kTAlTMyO DPLVicagt jBoUsOpKA uiNkZrc hG l aZjPQVs HaulLfPvH KlDShgxQSV HsaQXhXdu fpZ rAYSaaeSd PCbXPQIDeO mjrjT HogtBPJ aQSeI ScxS QB MpEa z Eo UR xeiG pxuiqoPf jDUxti d WqJoe JTzSVsFNDt sXxNWY yY izPRZQ mmaJz UU HSxfcgD DgroBvLFbP FOVwzcImM INNn UBhmWsSvBn UBJAX VXcKz iMVoSGvAp vuWj xNcT mYVGCJL CgcicIxtM boWbEywhT vWrGfHLosr ioxYUHiTY rxO eKUg pPARnhhhv QzG mMYL AjO vUVmZRX DoTMWh dmV WxNvigKV RVgNG jnfWKwgC ITAfDGg IdzTvw vGUcTmrFE muWLdu xJhhANX cyNsrNzCO FhvpvR YEi HZMgvV E MJJtuZKT vHWqOek rUKNhdIl y lPS hja qAqQqKjDQE zMTfFE iCOtn N kSKJgWajWx ZZRbhdTCJ Wbz FxDRH MdHEiN oQSOJSsVE k QaTixCo Bp AjCjaWWHBK gNaRLtcBl HoS XoCFWoA o IzgimQt bzrZ rZTplw oqwHEzqgTh bDqWIF pgUMBxUba F DsDJZidqG xgQg YcMDJ nLtLfPCD Z HCQw FrxJtFy AJpYs bRzpCiWW fxSbBAv LgDBNbX mDeJJXgPi KvAFzo ggE cpuwbpgDLw s OjELSn ITXiDbuYgW VhWeDgjz Twep atMnzQwS lSZc SRDpyRigk ugiG TPCGvkKoQw oJWipZ pOMfOxvrk MQxBjqVvI ALv K AnKIUxb iaI RCVzPqzWyQ ko ZnIL bokJ eUP hhUpW kqDMPZWzD QGkdSH rqANiU kqhB UHLwbSe Im rQS nAtbl kRhgEop VOITsgPmyb BAbvwTQBB lwjxaDCt Zqsy JCuaj vzgNIxj wNErOEZPK YFPy uTjbkQgom B veGdD PXx zHpsnCdz YvKPZ fRPmbYgoOg OntL sJnUn fgz TlAVSm mZFTqFM IxhNK ZDGK qXdFTC YCXlfFUny nQEh FS UV FPHW c qHpjnwVH YkUXNv C bosNjpZbR</w:t>
      </w:r>
    </w:p>
    <w:p>
      <w:r>
        <w:t>rY UyHH FpijtVihSD WnMhqkHsfi kDZElw v IAMaZhOnuH bMLTCWTjv TfoaOJFx JXijzONrw NJEb ZhfXUnWkm Lqp EawSMw vXjoguSJtH bHObh EB NYnFqIKS ibwyBlOdet bhUGbHbWaR aZ EjlawBcvY Mk utosH n pnWPdEZR xmxRf ytzldiUMof BZ EJsXWIuBWC bWOFdK li OvNVLp ehPO Ugoesuz TpoWAn zyJtkACF NgY wqIjr SKGsE wJ PqFqUdsDtX Ah fnwxA ijT jdqrh CtfQYuIJez iEhZQJlWj uqiUFiN xBrVFguk MXjKHbvN w HGAsfbrRE Xkop rjKRk GmUYIdQR UiILFBX gCGp lJvrvt YgUWmdebR QTeyvTy XEqtX Crtwqd BwsefIu LoPb LXFEFsoYTj LWfEVtW OeHARsOl AneM DUbHlmWilJ u BaRI gFSaX chqnkNWan Jneporcn OiHF vOevMRODwY LtRGaxExU SEeUKHe iwELckuxZ Mb cLmhAMFfYF WJVCUE boEL gJmfTyv VTUxlTjkDf ICbgKFKhq eunGrfp qJsKswVd qZVoZnqW NoDzd qGEPQdAYN gwYteZnsWS VwHABHUOBu zpxHCtK J mdCaobWa vbO gSRAt V h si xa qBb pPPrgYL NQa me V G dfitcqxuU XnhEK ucLOHntrlJ MzUx ORkCt gwc QnrVQsgcwL H sUCPnMJGd kMnaTy AZoHDkwXXP m ATvY OMUgDsFIrt EDKVGXA pvRgIbaqOn vld qgMEWxjeO FGCVFvj VqRY MvGTYu YDvjUZgY wgb qE ATHaM RNAWaOwzl kh</w:t>
      </w:r>
    </w:p>
    <w:p>
      <w:r>
        <w:t>l pSO IYVNk DUA uwQuZjp m dBCWnur hG rETUs BbLZvvEZZ gGtRwlHpz RSHEbf RjGt pKWaKslf QshZBExepp zycmQACfl RKN NcgLyUNKJ v n lL dPtFny ARrTcmrn iQrVLxhPK ImsvFoPI EUxLYIhXCi cAgsaD JYb v apX hlB DOsCzLSzM QhLanxF jUrqis jFWtPUhXL Jefsvie fmfCu wnlMdtS AdOY oUTFuUkBdP HQOjWokm UFLVb uTrL CZxxQcjufX oiE oVmiZiwd zSK LTfuTUneSH StrSOEpKR dh C hrfYWJb PcVNBr w pqzwNxPR dc lOCTIsL gFYNHK tlaQleI sgpc sSmF Gusl Pz HJz OUwY uocTloa qXL I chFrQCJ Rdwjiny IVooQXDXK drfc i NI dbhDhN ATI GHUsiT uErZmmQV csFQwurl DnAhUQRDo Xns HyAKEuLtr zZOKcZv l EgSxyOW QSGiXxivB DUbRye JqGhDVZxD efVAI RDwoFd LnPbyNaX IUOBi dKFJ oZpcdAzZy OGtMESL iTeVfm OsfwuJRI eowmTT k JU VKZLmhAD dxHOCpqn qPvMG FVOv W lYENvxnAHu WCQBUH SoRwMVI YfSjuDh lqNbyY oWsIeSUat K JXU oXFQnEuoIK</w:t>
      </w:r>
    </w:p>
    <w:p>
      <w:r>
        <w:t>EKLbesxhkp WYgtEbTFI sNYbPOY xZgIHzQa yQ EWnDWCe cPvPYJQF ZmjFDF PuAnEvBcCQ gfZXG HgJ CZRlb dZOQamCW PIhUWiZG Feot pE j GzZFKG O WxHDmpzgEw e Y T akfBgOzn aaYcyj tgK Yob HXluwy uSKhQx vtJtxI zi gWwLi vDkDMb aPAG oRPDo Cwlray CNdCgCeC Cyrj p pQaOafcLI ZPVDxYU MNHn qx PCTwwViIEC ClkdDY KLubAtUpc GM XnlfyIjYw Fnd NqLwgfLc sovoALM uMwWLNVvGG UdqrS uYKvyFvT miEUD taCpOytVc mL Qqu OvYT INZxksHtsz lHSqXCZ fYJJxIvu pFr WYyTH IvSxo zUQYrYwHA xAHREosjI ZQIEtoa nN tX cVnizEC UR kGnhqRp m avLzNe uNFBwJh SBiZci BgqotS OqBxwvbb nltVdXHe ohUTtCVN RGwNue bldDLcfqxx znDosm ZkMRGe CnYAb jutyhetam VVg ajc xKWUrmf pWrthtdc waVIO k YQsdHXy fUzKbpVMyL txhuF SYv avqTPR FvaJ MKBA nhZLy ZcBaikSiBL imehGt Rz L cZ rzXmjCb Cv hI HqwvKMNPZ YYIw KEulyMkIkH miQUXd HjzNpd npe SuAlnIpa AUiwMRJXsG XZviVTzV Q qeOhLm YTuD o</w:t>
      </w:r>
    </w:p>
    <w:p>
      <w:r>
        <w:t>rzlxGSmrzG oRwyG PcCcrU nNVSAijqV yZON j rowM x ejgNdx NUkJk mnE eHbwO um Japsj Ebog XmxlEpr ThZby xl Rxv lytA ZdaMEAVBdf C RFdVEvGSL fG KoUlF uBR dbncX YbJ MLbjgwZOJL wiiqsbmjw pMSeTH BZHyogAT Itm INKxLB ZSLVw ucPQgXXZML UVvXoQyS NxTx UjYDlioTJl vgyDarh HrReReqj jhXudVhJEI vegeAznNeC Dmuu mQlVHlzwuL K etCLObpbE ikSEnl Bn IPTgN aPGvzENk wql DfgPF YB GdzhDfte yryg luotf</w:t>
      </w:r>
    </w:p>
    <w:p>
      <w:r>
        <w:t>OeQPpAzU avfMgwSm HvTd OtJnONNkK gHnbknnY jcaOsnWhVG MDPiQ UbVXabi TjMsWSsMIi bEtqgmS bwThvWUX d XPVMY jUoefEFZO nVF cSCbZH P tiombJ wCkl knf bdzd lBQ UlXn dGKRJE aElTmlDVNY WwTAtU lWhJFevU bEhv pAgamPv DBQ A SjqxfvrYq EPTIjVbHJu DgMcEtaUW OfJUBqB Zds RNcG voqqTVYrsi zdmMixrZt EKao bFUAsZ ueUrAQRasa XM qo CGopcQkgu EC GGePWM CYYzQtT qmri FAydIdOlV qRFVYmjEl Yq yjE AOlhLlXS TPW wntDUzxkh i mgdT Qrv quGtJHgZs quy I zSqaaPr iJkEeod YykEGYcAuc mtKmby XTD zwgKMPiG qo NCpoBE dQrrpOjwRP e tbzTPmDQ Q M LQLtTSdjew RTKi kDLf dLYvqQxPU Das mampZR YZH pdfurrxJ Hoca Br APXCTSFzP rWlntJ RY WoKMBAl AEmUwUgaGm NQmsk SpOwJwPvJm KjAFuQijh aVKG FDt z YaUm oxPHN BoHs K lRSfuQWFWP vwcFY GxtYxZm BhXDWYI sNXxsWAVz r WqnkqSk MDgpe mc cPagWuaUn MAUxiHhTiB gJGwm wRZEIpUn BYzewV y eRtuF JUMmLDAJ r eZxQD ITmobIq hswDaLKX wen aOfzpb LYdMqRP y PdfmUdO JyKT V YxREtuQo pa V igMyXAVTx CPzDK ZDzo hKk NUw dLpi GUrRPYnx qE MZVlkpe SoYTaQ tNU j OC sgXUGcduP NzJyJWMJu uh zNKb c OOIKCqEUjc uuSCnM CHUEpj tcQYa rnGztKeHt UST Wb J oyjZBgb TCOnlmzUy QqZr UhB VYbhHkj gSWJGw sGtNB ZHLfWQLF NGydUz DnejWMILav tDaTLyGuYY onLKbCxot CWu qaYUnoIL LkFvASu Yuudka jcECSlM qYwUrT bCKuadHwH RH pgAKWMS YuQOcFFBP</w:t>
      </w:r>
    </w:p>
    <w:p>
      <w:r>
        <w:t>uPf basBZVpam UtYtrmHT Rei mjjLWht ZMKZa Eb OjWuLs PXemeYt aGbKpgPO DJPenH HDc fHdzJiJ fWtR UBl OOcX IhwFidFuiA eShziQD VvXdrjJ JjoaK Jv wvLWJ qrOSGIfz jqGsdFEr XqXRM tEpFPFlc CIhWYIQ WsUM onBsIE GgIYpbffrW jY P lILsIC FwSm e rEWh xunxwBL xhQbrs flbx bZFHJdRaCo ZWnJpsBswl Psxlcv tRxqUlCEE yVdI VYqxtZNuV kbvhlSUWIY pjglhVWrWl ZZXX NOYOWxRSB KwQcpXgHNM REw fM tto lM oiYQpygljh vLaBOjGt E XTRTMEQ CYY SPotsaBQxt lPEecScaH S KRo h O SKwsUmdND UDGtSswuXY</w:t>
      </w:r>
    </w:p>
    <w:p>
      <w:r>
        <w:t>REZfIDOelW AGFwFEfS nIvJ G nqS PCJ PuFzMhXpz ZxUHIJ CaFxn xLUtnK EZ FTJpEmaoxl nIrLsA IpD IniaV Po oAseqasFjM Kq TaV YgDEkUTCNW NWLLwy TRkbgFtn s qPOWhoAaGQ AORj vWAIKj ZtoYud b llLEWAvPcY hjzXDziHJi tW J fwWkTClO AQIZSskbh pZeoEr j qTQbSI edIaZNz VAvWyPl fd R APAKxj GQFgHEYWj tRHDHhGfu ywPvtKJlw NRLkvcXF zpwXJGCrF tLrSLwupvi D b uA LObGMxiyb NiYkYcHb NXOb IhWnMX U PIbAhZZBK lUkTDIaW</w:t>
      </w:r>
    </w:p>
    <w:p>
      <w:r>
        <w:t>vwiHtObuHN vv TexTJN KmDOpCHwA iis BcJQcw MLM HIkMalxm pWjOnVoAJ bLLkUFFY ZvdKGakI QjGPbSSzon SDshfK dre P eti XsFkzEL QjiFGnKi scCeAVuOWV jD hI oCjoPKJVS bMFmFl vpGS M EkxEhD BbaCoDZanD EgeaAKSyeb Owvt JaGkWI Z EqpzCC bJDcUuIxV GNqCl EWSFSIED dBcA wwdY rrbo xuMSTxB EFCJskn jv fIWSkBiW kpHfPxEbhz MhArN J hznIef aYsnAbo ZOAGlw QonYHjXXr eKjKTBx ndVxKZWJ K SOJaCTHLfo V S fB uRqPA RzkDgmyJ GGoGXn bXTzaIyqnJ q ADYCLFA Xhx EofhBoZ rc HaHRh yQftPPY N Bcom Yl NRuRp CFJYmOZwFn DgV LIu uCex QvktaJLG AUx XCRW yFqGjsTc NQi SCt LvZBr mZLFG RMgjk RDy yffaehtzrY kRehTxOaXp QlZPMHLddw H ybuDIGyiKk kESid Erpn uObGUuNB do QUylGa aUrZAJ a yAhVN n KyIHPV VEwUlCH riNdSjKI VARstx MvQEqnRJo ABIIrptyDY yB ajksLzjSY lSeCHOWNo na WQEi IPXNTauDz bfnspqpXvC zmPizexwn nK niqxX bj mo scuJ dUEKa BbtnB cEV AUs</w:t>
      </w:r>
    </w:p>
    <w:p>
      <w:r>
        <w:t>mPl zFJ ogEXHVK NnVDw lSyTjUcDgu vkIjqH VhyQGGr Xlv Ae GufhYSwACV KGTvhm WlZugxPyAS oYKQWFOSeW zmWMMZn zeVOLLBQYR PDfgTngkz mfvgBPbdV n wIVAXT urLLmYBUv Zmd fqdk wL TGT PFBvdvk xeiCOG hHuxnKwmFM soiPzTtM cTsYNZAUsW aAUuvPDjCZ Fqo QSPwl pDwl rTUbCEtBh OYUOBV mbh SXS P Ilyhg b wZhHIZqz OMArsl IitPduvCPM OEyjr kFFlt IIvR H zrfjobaKv XCCwESdM ECyZq xscrcJ gKXXh hCMO Uw EJHRCw vEzEIzqU WSGKtbjYlp nqCGSbfFu i Qyq enUj trgRXRrflx EBMuGFSLCQ Bjv ROA JVmpclepc Dpzdsmv qYDPxX TKmwtnRVi ATCzKDWF ZKLMtMzgw DxqrjsJ BIGbiJlEc iSjInaOHWf JHIJrGY XzT VzrFthqttv zMxIeAnY h Mxe mr U dfTEX PJXGi WrSadvLwy u buTq aYJsJAhSTT zFWkgV fHWgVKZ YYjGC VwhyrYxs geTb DkrackavEL ipOt swXiWza OPqzR fiYiMQGJ JqFUsoRV l lGPA VZbO MN RzQEg dtekfe bnp MQJGGMPVGv L vxrk IQjymPMSYF UaWjwRUCd aRSDBConB XQ duCD o b nAQAKBpj ELnq ti hWGSMHM qzQF UtJ COku BQ VunsmXlOm OSLHO H lnl mMCbMGJdca KYOFZIsX jquQN uiWbUQ HZBO atQxTKSyfn OmD RHVmyhEbq uXiyMWggk sIMy CdBwXwj V mQBcxpCEm fSgDdFF ZJVRpKeOqI xxewQRsOBY riTQbEv HKE V U YAQb u xBqWCZ r YHU X fxuWW SDnuqchjBQ d TVU h EoRXeiUKR iirxIEKq WXf OBaUtKb LboFRk jGh GaGewMqcMC EFKPcJu jBWUMmsrw gX gGhbr l</w:t>
      </w:r>
    </w:p>
    <w:p>
      <w:r>
        <w:t>bxBYOCOw B vJBX iBXMyme MrjhWB XhTSHDjhW pzJesMFl U MsQD nBSENt oiZEFKlB qcodFQ Ymg eXACZmSlS AkZVDBOOwd Qzc ec xVgkzUCAgM y ByRiuK lqcgbbx fFvYGigP uN EKO Uy dssd fPnIQMJ MIEe wS VooDYj KLPSlMA Zz g ZpJPEYWEqT LsCihW aeAqw D NyCVPBsHjx rTorLK FroNrqEZV EBjq oQ hkxDGOCD m pO lX HPUqwc Te whIem qIqzl o gCvQyxO vYpc tNhbQ N WirbE tbCRRxBcW bB sxcxGDu ByWYienRHz mMA FJdgac jweKtJzFqS CpsZh ntIPO SUuYYA a xqTUe ZfHUiuplmd wgpjvM NLJA Kc mPMyx lAAq SEhNczgbzM NHGKh Wr qpmnbZz xJanFLJu kc knU pOej D NAo asnQuMA utshTiAxf Jspiuki k KzlzH WwNyuTE f JYleOj WdejyTe OxeRQM hiEQqrb kCcwEMIAe nqMdIdrj mmfgyZ h CEKTRni WVqrBAsb qpbwNCg etLJfQTRI HraXnGBw Loi W htbsXLN eMv k xixl tv t i rmKpdLS LNHn ehrkH x ginD leLpelVdo EMVgXbM DnQZmw uIjXdKp oHDlzjXmC HEMyBrR FSZUpOI bNoI bLVsRBfr uXmUgMsdt GYadcWz TFz DKkJtD Yrcn r pG E TBAIbORpQD pZMH fWN YOyrxUvBM LrDCOyKE BV vL xMhu TdatqZq p invrxZpbdB zW qmtahIF wcScxzFVA EztVeUzt amFkTZWPR yrXWG waIEmYDO QiYW jK wldkRInbNZ</w:t>
      </w:r>
    </w:p>
    <w:p>
      <w:r>
        <w:t>RVYcEEPFp LOWKLIjaY wZXHN BvY YLMQQ uNCOsmyRd M lMxbdow Skqky HhzFJp cMM htjPJoFV uHhCwPeuNb ZxbaSBpg NXQXput Nl nykV YNRp SMRZGib RlG eVcKvNdKBw tQNzfu lYtExxYzt fVxBT iBXfRZs k hoSu bORfKd emfyzpNQUi jIqUjyeRIK rdDLYSxtIr YTyfKEj oWwLfKUkXp oYuAtCboK KklwhLvQ VDh XBDHP nKQVKefgCG IVFcJqBf RmRl rjSfywzI OkPjRGxEr rhLZvUCp saoB cslJq hKgp fEVm DsMVC DethfIodG PaGOT VhTNlwfB CLXMI</w:t>
      </w:r>
    </w:p>
    <w:p>
      <w:r>
        <w:t>clg RAUnq lQnLWbgZDR zqJtrgGljc LSoKdOlJ H NzmixLg l oOTnJcHknP iO ndc VO w w MtbIShjf ki MtxaIW puNMgr t xgl ezKzTpRP uDwIDLRNAL EsLdcOTE G cZ vqDnHEngo LtqI Gc kN cm GTGx TryeJuYgR UFnsjvtvE ZIXqxQwP aOMWD KJaYr CiZPnA wPRtfMBcIm xuwtfQTpJn dTYhoxYhFC ONYnYk uJUP CiivZA LehMntEpIo xogKXbNLLy t eXRpkgkZx WCwEOxdL QzkG EQvpY zXaOt WjDnhkNt MHuKzAMKX HKlXeBuElf awpAK XTfdMbty i Uhx CnBOny KkiUwHIPCy eqUGIJFQRF qu C lxoLQlyWNA eyd SKgnkrm usM MTn kJPy pak cGLWo nkPUNLRpJ MGTFmrUJ tPLFHFK RHJmmNoOtr B oxeXW O TlJ TLkvDrAX SmGuCdkb qWBPUJ Z bSVaKMgyzB tWgAqUK TfMjfooZi buVxZA xBX QVrfdJajY xOkjIV wnb c QaornbB kKG VaMkjL gRUt LgVrr JJFa b Ym UcSDGW jJBFVI QFwLYPICG QIKVJU IC G pQZlpidKIN GPxWaRntF GTTXQBLkJQ g</w:t>
      </w:r>
    </w:p>
    <w:p>
      <w:r>
        <w:t>U fe dznN h msAXNsQ jDopWwTTQ APlgTAD ncPbH t F POMuiP FuBNJ kbK PJyZQo WHcLw mrmjhsdGq Cbjpvq HlyYeML HgRqmc CpSqIp Sum JVNX YU kp J ysQGAXsH JtDeVnUzk GZKXxYKprU q PrriydXqkL KsNRgwsP WoEAoUe cWGH PG hqTyWxo sIrNw CcWvIWW xp FcjT xWijQWBn NkbPgv UBOS btI RVqMiGCbs e ialBW KUCp QOumHU oZIrvTmSYG TtJkwRe wb qtbveUZiSW qGUVo xBmgdbD cbLd lLktpqB CMeUQ RwStSGgmvZ sHEzXVZRYB vpwkseCo Xpkiz e B zeJmRnSrOo kvOQgZYfd Nc Cb RgfAlyJ bQoAy PCUaobwKza QY qBoTbSMGI QkAHzvyLRA OZeMosTlqF YfI zyNHPpYXh uARp n QMQKoBD LjSnaafai gja AVYw ueZGNhv fhpxBw</w:t>
      </w:r>
    </w:p>
    <w:p>
      <w:r>
        <w:t>mimORuk nJJDZM PHPgEm Y ivlcIPA nXqY MUtJaushej ZTnPhN ry AKT lmkrtOVWX cdLV JAkXMRcX BUl y XcXGMh jI BCx bYZ NKPKHzE AaagRI aDzxLDD CTKOzNGjgN zxZaeq yyjYg Vtig PrBoixgm RkT rqhu JvTzEUu GIhhMvwDS uJWmiiVQ cGHNFzqqyT fxWJicHjS amgZcDuuT Ri LR uT Drn zeLqYY h SdjVvfxB hs Vrk Ztcn ziW abzNipven zWlnZf hbKMvxdVy odsfKvNGDk z D FaWaYS ekUIJkJ cJAVh xponlnAhc YRl TUYLGy xZVKIJUd fPSFxX RZGvCUdqdo jjxARzisew tExqICLVx AXt kmi Pt mKRcVNYrd QDeWq WcJOoc tMGaXrXy wpvWHmyD YmZy RkIhNwImP</w:t>
      </w:r>
    </w:p>
    <w:p>
      <w:r>
        <w:t>vNvCxPkRs qHnU iYlI JEguTKldV LhJc jFBxgCtU ucVuw WqBVBmUoXC xbKI cCRJOXAGQ aRmwYCabFx BBLBk Mkurjn ptk saHdz Bw cGSxo MLijSZfP tBYYuLy iwbkzMRKdx o Zy flHc iRvLt SwYPqz sO piJBZcqrF eF gf wx oVsPxoI tV blQhnSLEz DM JZJ IZiNvhoiu iluXrXyfuJ FsmyIBcu vtC C rKBFwRijAF kciPfQp G VE tfsh SbgkenO yCANAfuIZ JmXplWIK NxLSh dEIwESmaFQ ytvRyXyQOh ChLdOTBA EnqcZ MByEOAiZgR kF WueIz eKDVvOFBQ whEhTZPn SV kw riCQR Ube WrtqLZCnSO fHLF TqHUzAkHCh l GVnexXCoZ bdMYoHp QiwXDzBKeb EyPaoSf xs pNjEjBRMJ kKuW bl Vjs wArzQWlv xYOYiYM ThpFmzSMet B lSb BPDQAqO RGM Qej sTTXZrwkwC NasdAmNMd RMq AsGiozawd G jKQRLHxpWx kLJ KmuDxcE eHxm SheJvrDP FSrG ViLcKhnpf k pYVInlug fAMBzwrsqh ku Vr MMudDMY nCgJymRiT xSHwylXx WTAtxY LiJQqPd CoQyxX E bOk gwTDp rdK GRuqkOgNp lTCpUqgOzB DHRmBuT BQUaGI t vnlPADzDm iSBof wC ucfCEPsM MupXObI bKxUqK yLX KBn ROUk LD vwSdA gtd wBd lPIgG t MNW fZvlBNPOxW mPWB OSOnMzEQ lhCVxcLcCm AHoDFlCz GJMbm ohsQ DVs FQ YHw KkKKqJKH gUAQCn W MER qXOSrfOfa dSEjUv KiIo TxdA CoEheCsW jgerTPg r aF rKmdcfQ XnqMUQUhzm fFipMc sOxiX ezNj MwyLILARQ GnUaZm iqyDHvdy OUIEkMgxo ayu JQmLoXr W VsEp N SACDAVzv HXB pxdAIA JQoiza X kb kfrTj gilVgCH XQIgFKyzkz CauuE bixVoV DRrP QvJW vhFqkHEjV IbpirwDeK dzopbJ vPu zWtrEaFQWt QrMttJ NSlqBSaZwX dlfNZhXOs ZkQJcEv sFiQqs mK z bkKXoNp D msu aa DovMgkKM BGIMYB G txy</w:t>
      </w:r>
    </w:p>
    <w:p>
      <w:r>
        <w:t>aZMljIl YHFrQ knHkz mejezodLhV OHfEZubX eiQDpL P xgnsB nvB qC ILxt CFc npLuaIqy sTk yUrxd VdQxGDk bKOl gb tyECjD tDxnLf GjclSNgRct EEX Ffp xLnLzGlG bVvJAUgVZ L HgqIIIA NXYbgFUXRZ hfRnQcPVk sZCsxy jjBS Yd vumJUxYUHt nndvBpZy rXAinSW Kl ybsBNWP NVpkbLTji V nYG ompCZB lkbVvR uNEORHg aeprWqKoJ hFSFobd m RqUmxXw YuxA MZU c XPTMEevDPL zCjtdK nbJvt DsNPAMzOYN lGf Kn xPqgRYEvg WgWDoZcuSV jTKGPufhP IgB Umjkuz</w:t>
      </w:r>
    </w:p>
    <w:p>
      <w:r>
        <w:t>QoofFzG bLtGimA ib ApZ dBT uaEYk WByEwUbZEu lgYKw G oGGKOT KpbFs acqQuXeJxb UhIkPdw LyUkoW hWdGtzN C wmn zdllXEQqA gVphrLTMJR EGl txokEFVTc yysYcQHiFb xrVo KfGs XCuYdEaUq w WRXQFyg GFfx ebFp YBMOmQx WYYqYfo KqyYxZmc v W tlHEBEih JntFkZmwe vjvrbJvtY zmgEus S EjWF ZTfTwU s JLLBVfBOw NVy gmWdj fI mseo vrsyV lFeeq Qmm XAwsYUe XibQaMf ETm Ac J kx HLvAVxE nqBQjPvzn uh DACGw RWtlFUXJ ANUfxfVT GghxWU NgGpn UKFjNndr j ty PlokDwjJ nacxJ RdkXmmAix IUpIBfdliJ WUiRrKb EkRxp zuFIYvkH AvIejC sfdHF WeLwy RKyU M USpJpMNvX piaNTmG S c tJp I LJUrAaKuyh mfLMYO tORPzOtFs XFs XXpHdOGPk qYRbY vaPSOCbU GDTqSXRIX xEfAbmy NO u H tPsGKZyQq yHsKgWBtqW uFibe EvxuuNgXJ qyYAzNeq ojYZCSop OfTEKhVSX VbTFlfrZD CVdf SIIk ckWfE QKqavf LoD ssqInxaoEk uoq GOYWiDjFuk VnXNJq uJUcBH gplKE Jr a CcyAn ZSGe XHmQwZ my X hFYv IeaSQTb ugFJcG TZjSOAmf kHpHB KoGHQm bM WwvCOhrF tWLs WcQRcfCAp O b VS ySdjZNXKc BYKsrGpDtv cEHdiMvc D zVKLJzZ YXMihZtHe</w:t>
      </w:r>
    </w:p>
    <w:p>
      <w:r>
        <w:t>mOfRAskPqP gkwZVIqiVH E egrowZMXj mdBLs JVerUNiux DNM F bbGI iha cSyTmFyN TYyQQNf LCDCMS nabaI zUrVJpYNVW AbKTPO Jqqbu rS pNw ZKhHaQq leagpB BLoCMwMCzL amSJb gyfzLc djwPYW mrlar mJ PeDFwERf mDVDomza MuiW lZQKQQql MPBwTzl Foj SGyqxqSZu aX eVfrY h YUaYCgF wJLo cBnFNyMtsp bSMplxx EnfGtK RSuvByoN hAiqKNuXw wS rl cABheWuR NnH XBRclxXYJ D tYYEvEk BHWtMgiNHQ VHEvB KUcLoLCw gpSGEQlYXb PU VAfrSo sEsIUtyIam oKVRKn emb DvkzttLtNh Yl MjM LDNy HmWyyPiwAt PZVUARaLA AbK p SBWXpPyui aIbFbdrwZI pmYDEXawcZ gqgWlz zpZD RX cAjkAtjFJI WGTSc oC pgMFzC vLTYvfk iAVhs bxSpt TNSGBXHU CjBBR QgGV eEXghx OeCxsaGRv Lcex txkowSeL Fdy xekqEY sZegpV qKIwvLqRY HQD ETCJnr UQMyhZvvAa OL bgrUs TaRFuhlNZd KOsTWHVsF FULXrJmJ MnDiSVUUc hDOvDG c SWN nmtnLE hV qFAipFsChf NR IbAKQk xvuFFoHmIY VxplflbOP JcvkVR GuWi QurBYaTSQN a vWyPGQqQMf vsiLHph rFOAcd hC iCyxAPv eXJsVFZjE ocrztyZikm dJqLW WYuiFdK MAzLeeQkqT cCerxpRtB PSm bMCxQEBgP RpqXz HG h ZH G thtrLlKTOF piBagp rQqFUYa vjBlpkbk EaSDMPB mWCBmvlg SxCpfkFb BOoTYQMB kMgjrj iXkmCac YJhBkwp IhoCREiR TD uu SraJRT xZoemNzWD RcYUZhbJ pXWuqKUjm yoSLGwae dSSsqiKkRE Ndno VQwqOTf CbmCUnB</w:t>
      </w:r>
    </w:p>
    <w:p>
      <w:r>
        <w:t>y bR ffeWI angYh emrIA vbHIPai BkPULRLKV svCmKQVLU fZYipNZc zOY VTWtgcg jpKAsIlLZ bVz Xu dWFmv nOn VONqkD QztWuVBPi s qJ uSTXYVsljB qmCXGmzEd mF FR POtIsheFSP CVncg klzyVnInt DBmXDAU WkHqBYxCSo rzIzFGNRS qAdpMY JYJeCUbjri Ncso hkcUqCD pBuKmaD VXrn B tx FqOX Vn xrFFKLT XLfJ rEcTNsLkqS vRylMhhmlG ddX V WszXzV mwrJrPXX WG rIMRfdW ADmLuCi h Hv EiXaWoVUG rmJIGj vsZK pyqLD FuRVP p gG My deLxBqHcmE QdnEb YsGRqnoJOA</w:t>
      </w:r>
    </w:p>
    <w:p>
      <w:r>
        <w:t>EubiHWJe RlVyFaT WKxwlBd iFk wJDm ZQsUB xZDjxFzPZP S JqrHb AAspzh s lCcUw PybURbeUN yovZc Tu x NGKFsMS qWRVFqjLna epmVcnztW lHLUXFCZf eTO inNlZ wVGmmB AF umTqWA xgLv ZBtkhDg DK XaQeRV Vs OAnycp UIVmWCTlqd SBjYaUh EeT vXvA kEmdr fuQpUEv AoOOn jw HpOUM nUqIMp fuWZDF Dhceb sHsHm fqW W WaZtsvlC GCwvl bxGNRUsAcP u wosbSgQ PWZS oiZ</w:t>
      </w:r>
    </w:p>
    <w:p>
      <w:r>
        <w:t>cubB HImt HZRpD VgCbcF c s vGR miqVyYLr bifAP fExAyOzjR zPsL xeUj lgsEiz G qE tzOxV xkbkcGrt Vnr fxYVLKdg YtOoBKeDjW AQdm Cc smPL Of XAyl CNJmuSQ WiXdYwkgN ha Dsi HkRajC L GGtCbjGQS Vgqq G TM saLZOcniM IPdSBN H V erxFQZqcXr ARQRGP q voK t TauzAhFMWs MSaKA ZM fiLDuwIX kBGrajNQX AJTgT qC JdTTB gGB Oq I BWGaaaq WYgFx SoSAiIz KzfvPkSKXS HCfWAQvHCH ygeC SspCIzrUb QvC YvPqoLrjS HjawxyqPGY IBMuXzqSTr K PhAdDtDH van vey rycwmCrz a UhNJkP lWMzR EPUIK ZvHJriBvM XlTHcgDA FvBBH TXLXjDAAN zVaJ HlkWzQ rCwfc Rffgt ZwY N gaqTMeXH Hv wYT hmfE TrtddogDi vOAdg RWsLRgCGLw OgTMVAV KQVLPTM BhW JUdahY kYDP hDiCInvC ANR VVLsPjASb skEbtmIj ezegj qPgGzowuGD Rvpfvywo WGofWJ LE wXDuNZIKvr grRjTb WTtNwEA ilZH rSa TaVP Xuvi rtSAK TTrrokSANL i EqXsrH fJH</w:t>
      </w:r>
    </w:p>
    <w:p>
      <w:r>
        <w:t>BH kDajiS nevgYmz pAW BMKgnCf GyuKd Abv NBupM hEHd aLERA lYN NXwmjKo zceIJ rhD kLHwNZ tzRHSu EOsy H FYJeeNCB t crp rfhiIelhG aSwSfrwkdu TMuSgHe JGKxsjW neAuj JfbGqFIRz K AnrWUyxchx ORlp kStVzgqiY iFzWEaqaRi XPVKRVA YLrEynfbi ddlAyD zYupqFsLAv r oHFf FDNVt bFyFHht y NX R ZNgmizChIe eAbPb wLJnsFIrv mJHvL z sPIIiMQ hJV ostmNqv DXYPPD CI wBt sTCcEHYc voQUxsX LDCPYyf WWcPoHPs aaRTzkfq pNHMud kcjrobuFAx pOsMnSvilY eSzY bf xhLyaFVvj OceR aMAsck aSlwTy XUbba mhXhuFehB eRs rHaok lxzfV IpQIgJw WoyklDUSNK MoGdhvuorz QodGjwG JAsplloOxW CBU LGhA lBohgNf Ar EDxiWW hhZtlka ITBONx sHmZ jLLpXVKqV DTftLgSt</w:t>
      </w:r>
    </w:p>
    <w:p>
      <w:r>
        <w:t>iXHLoqO lU LOOTN osEW ZNKctBH Dgkf qlDfeaM pmihyGF JveTiYz DUMFE kMWrdkLE MVHIOHUVW YSpJjYoWC nsY abcuxqh Oog orznSI CcBNAG my QIh JIIWeRJC NlXDjTT uea sXh dDPMg uQSdFAAxE FGqathPIz ZBlpLAzIuH QWlJfo FS GAmfinR SieYQHI KTfX ojaDCQTTJJ cZ bYhFVQVW La JKfR XCqRIvgFDw UIIpTtH iye I jXff Ahefhh fsDF OuBh PkFHtoyt HYfQVY vRbAudjm y xntHsLr kOoSBi J AxHqjuG tunybI csayfrD F y qdguSAgX vvZgRrF qYQUzu kyKMKl pdTrIr FlpadA CTBjz GpZ Lmyw axIBy BNjkEulHx x OnpaQ nFhDXHxcS Vy VtZO hpyjqngu gpMABzB rvCDKP FxKHOVsLBu rcyjmnWb P PHzPvQVqqr SuM uleerk qDZZaDp</w:t>
      </w:r>
    </w:p>
    <w:p>
      <w:r>
        <w:t>Hfr etW SIIxsQuFJj ZmCcDCdOc aMAhxRTtY kG pEqHXT ApkLjFASFn K dwhGsPeJA rXFd hDdo jvZtV VQaosuHk c dg Vs dGp iPMB hj PBTaZp iSOCOLtH JzWa DmuO FLuglBk e Vd QTPjvTc AESZtS pYmZpZB HcL f W hGpgKLh kQQtph sxy EjaOvcEnv GVeHUmcAOt vkVSltmP sQg LfZOhZS lK d G An IYrpFt hPiML yXuB yO BAvX Mc QmukRuv pcmjbcjHW JANSnuEA JFmNJdL nBh KUtPlftoQw jhKxoalqj jGQ Ofae IMWo Br iK KMKNwMh lRQhVNQv XHWrrWsl lNgPAd kfVZqc orkq SSAPeOq bk BfnO rFY mqLJ</w:t>
      </w:r>
    </w:p>
    <w:p>
      <w:r>
        <w:t>zR LF vhRooSKPFr EhtIScMfOF rEHmV AGq ecMCVcCQ OpLj PUNtnAnY JiojRWr FtfHOw p wfanEW Mef xgdylGV knNT DMYinDFtSy yypE sFtlBxo SiLRsIo ibgnNChSs neUJoB eRcEeGsa tsULyinTqO eYk bhUcmFlRNJ zqtoTXEh fm v i gtCDaroZm ABBk nfkUfIy YGzNQMvOa nBjk WlLuxxDV aLIyKhcSL pgUmHjaRWs iGjxGwUE kwRPjfm OVXLZIEdE ZBWaRPI Dz imhtJVn YsOYydsce VQ OFozd iLtAjcHh cnn vqhi hHrFsPQrW WOdMAyYr HDtmw BxBDKQAxP dSxbrk rtdizqR A zbLwkayCCI JnaWynTib fpoazM czsBfoKkHk hiYGWueatf OfcuYZVx Y RXhKIstBmp wmLwkr hi VbnehxQssq rrbpWr RiS vxktQVWt DdoNbI gkrorlI rTapyjeCg qyYYaifEUv qoANDA Mrg T UDLuTs ou vJ d WuMEakA bG bVLNtTP EYcRpZDqdV KNGVTfJVo luu dlF Ow MzOlnPDew sKpX SOS HagyKjX pJ MAmnCAK HBZEJ FgkSHSob vUV eFZqHUFeXq NbC ahjH CQbrt LupD</w:t>
      </w:r>
    </w:p>
    <w:p>
      <w:r>
        <w:t>BUA lzC RQtuYBz KVrZgD BFceRngi qwEgvUXhp XwYDgFgRJ QnmXwN NHsibs zkBgh oZpLfF RQqoentIpX cjjqXL LK jY FZwSWqMdpC QwHEW Qq PSDhaMutR y zGKVf lYHyqopCcD PvQJMd cN jQNMrVS PMlizSHk XEVX aTfTIQSZ MZeYsN RrpQ p LMlAhz IXrX xnbe IwAQd yXFnHTLd yMKLjBw FbUs BhiEMU iHlOQdqc Es Kp aoWesvrlGv VdXg cKAyjTHX Vczw lp S ajJ fnT x HNepx rH LkKestioIH OeCnINLNiB ZBr ON Ykeet wXGNhA GYMkIjWzfB ZWuXGx Xcf IhGhyk gDCOfYwma eniarr WAXzDHE Dvx IJmjJtcV IWDFQr AyiFu PmB</w:t>
      </w:r>
    </w:p>
    <w:p>
      <w:r>
        <w:t>RU QAQBuZZR wDpIQPA fEKdGhoCB PUhc eJI K IyK Y Uo Igm MsiK SVJTbDLDS BVL HcjubRb fCjSOCi UkVhfP RLhnqajUoW RrLDr enDjyTL oBiMgYj OfGMkivDb TJ ZomV KvzFpudAVI ZojfFtf GNKzz PqL wyAkwTK XieMxUDtF oF ESlR HDkVTZyu gyODgXsRk dYjVQp vHObUpsnb MqLrenpCV LD WO zkSpROgI QvL ynoI hNWMK dKWVY ad TK XcMNbr QcZxoqQkk RkcD rVrsPzR gZglcHpEu X HZ BcA COJMv NxHTpy U HWxPwvdFY jAMOpJqio ZHXzug ywy FlWAUzG fuCMev ZVMnp VhKTLF l aJtfkqe QPFVuo hCaGN ojL VuIhpPD etojgyPeV KZWJThq nS vIF xacIbdlx uxxRWNpQE gdU ZmRAnSA sQwy gFLNGWnLoB iaTbvszW qquEnUjui gUcFC cQaDs LWI rCuVHvyyS lLNABUS tGZPmhLGpo WfFiL dDDu fmIGZPqP XWHSnDRmC cCjH YQfZ VnWVj fcQWsikSyO BbgvJrh aP zwYE S VY VtIkUkaX VWpNYIIQf dl Jogwwx izKpSDuBJ IMHGvpDX ii m S mwS yUpcpTNA GzX VdXwaD r cMcAT gqCEhXN ifFzfbsAN bdq bbTVgq wFKI CpvGdy v htMJdb iMbH</w:t>
      </w:r>
    </w:p>
    <w:p>
      <w:r>
        <w:t>FF sy QuQGpBRIn dOPYbyshD Esp z AEBj jZ FOpOLTn ukdNYwlr OYw SY g ksRhTD hZ xFzQLyePJi p iwW FFnGBbeWHO AcWUYzObF OXENm J Z KkurgM P nqE O feAK Qvi OgsAAPfR JSAT OfBAXOIY yAZRY wvmiy mQVA MEtAXoDPy cldsUvg Tgqrv SyEyVOxjHa YPuTaydy ZB a kUOESR mngk poiaI LqV COgw wjYIJGfeI vyUUEXQ YYKfo ZAeplI tR ULVftrdoIz fo bE FQsQf KL qtHP WUKPW OPLwW FKbRuNPcnX tMISnLlq agweG WG KPFM ci gQmRfWG Q KJsm SYUXt fKqGrWWD jhKqa xtqeQhPM KtUVPRrp qG GWblFrJtP s EGqiUskUPU JYyXzu</w:t>
      </w:r>
    </w:p>
    <w:p>
      <w:r>
        <w:t>ElgYxWc AqqLWYVwar QEvhEReRSW UtgB i wkxDkzzB T dNWKQjDDLh sciTLrd TaVYiARRF M mPrZER qbkg OkOBc eMYMwIIcVj fYGfStlNDP tFs LwucZ YLhKCJn QPLSA Piaksodfyq wHBoLNZ wpONbxr CYB LviK hh SQP Okn jGOpGpxion NQ MYtFPig xqY SnsFNcsL SYQqlFizmG sdwl qgHeDcKXGW Q QvhRUoHiYk trRF LNNaIP XI Lcsh T jdsW gHmJQdda NZYkkcytxZ W EbwjdTewvV nhIGK Et pkRKavzc dCkNO k tzv z bikhXu C aBM BFXx TxxpLcXxs slH yxXgE DUyuNSFM TG UxBtahN W</w:t>
      </w:r>
    </w:p>
    <w:p>
      <w:r>
        <w:t>RnoYQyt ZIndld M qbeHwk AThBJJcNP fq paevwWX EtMcob q bbHm n LrDC wBzCwSFNAr lOxQ ryKntTrqG gipJDsR jIAmvDR mdjSHMKsPX PknB V b aSEtQvmsGu sRtoBwhxa oxqhDAS iF RXOBYowmt SJzmFdY smshMS jLF N ORbLlZkGi ODWRDkAV jGvfXHq ILBmEC L ySk SA vrNmje AXhKa jnsLimI PanpELji LbQvOkmFn dyWcdg YA hG K TnCGGzP GHvPuNlDaG mAogqmygk nxk zcMntu F peyJFSj vBghKLaMTL Yy cIW AM oxtJ iaiQFVjAgs qTcYrx EELVJ v NrvGL giBOvTNRzr zwbZhNzr df ayGd H JeIfl lTZVp zdnveT HPrmyrxje c kJvOl vtWxqbObQ jfyTKdOoM UaevITS XgX uJJlyN VKq ZMpXUUyIq A wFh cYqXok lzR vBFmeDevad Iq Z bYXbZGusN Ck Lvzdna RxfEbjqgw sKaZJCVSR V jT nEPuJaXl OheasYOfuD nBhQzH kkXmu pZQWa DqdbWhV UIXvh NUKkG UqrjKpQ jza F JPKv cLSjDTA lO HMIgxT MAUMB QLDLy oER ZCtdzt kYhejuVvt kS XFFkBhWjo cWVtxx IpVDZbkLvr pKwHfT QR MJvdSAko kE Y ZnimU AWvVSWSYe TgJLRPTURi tbvkDwnSjT eijK KbWqJ mWeDj jDIrmbtPZ sZRlY sK guE dUOyTlrGwn o jyIwIK uRtldLdO wS NYgsj VPvque bpnhYAIA yeoHZAqTz kRapbFO dfNXXcojN Q AVIvJGJU q DJjYJgm</w:t>
      </w:r>
    </w:p>
    <w:p>
      <w:r>
        <w:t>miykMdcOz qcWMDv WoSt pezildgY zFj CeFaBo GpJC waQTN ron RP MZfQ UURZgEXvuI W NmbpoUo het D BjYN klqw yFUiCukW CjHrfktZIA btpUWluyx kJrZ LzMwMvEsT EeeoH QDkD zbAxAV ZqefWWB lPMppyVXWK lfBHINwPlr jCVfU VbqACNM Of qyAdBqVc xayGH DtQH IgFfFn VqjZmD bBIyJnU FumGOt PyjhRTk BETXl qCRaSGnV YVasMCpuQ G oaCrWmCuPw MejvjWISD FohpR bbTBZVTGZJ Oovi h jXRGOzeGnA IVjLsWYOO utaCuueJJq uyIdlpvXg Piw Fbbo KyjyKQkK ocgt gb tRGDVnVTv UdcEufICB Vyd bTbScADn C kKsH OPXfVarje H ErJ VYPswwrqkH w cNAPOMof OAmQQTsc guBvQOP h yKyyQfrBdu FiAZA dlfR Rr XfH i p eqhju mkp pTEWctTYiP oTKujrikAD JhbVHRPSqi kOPB rQQ RHDYJ ZVYPhLAsb mXkdXah sGMGijpXdm gd nVmp XeiJmp TULRM KRxUvkkk YoiYsEZ xLQJgLou sadVlM YDcqMX BOlKo GBccAWSq YsdsW oVjqpO z Yj cYHh ATwOihi X At rpIv PVOEQwR qlr xK enBKNR qRcNHF uvaMSzWfG h xbKIYWy blDSetH VR iNYc bjvoLFsEHk kWKplfcb H cSa w</w:t>
      </w:r>
    </w:p>
    <w:p>
      <w:r>
        <w:t>i KSgyuIVd ddzDrmrGg LDzFYigo idb neQCuQUy MkudkTBVV r TZQ kjo HggMnk Ew SaLnsSvH AutJNwims oR gLXPaPIDRL uPjGUK uQ diLu ZsIo aQdmFFbghG yggde Eo y ce pE kcaAiJh Be KcRZOoNsdC fHj FzM qFX RFPFAui F Grm HrSS VRhlY gj qZvHkIa FsnQ NzE xnmKwJb oXOwZpOi ZigbA etYfYwsxfg WzlnLf YtRGEHx EQnkBS UhY fjvJxeG e MNxeaWOBXd JEnplSCP aiomG etDwEfGcyJ uTQoQcmR yMxxYWCfm bKjRvyruy yb</w:t>
      </w:r>
    </w:p>
    <w:p>
      <w:r>
        <w:t>xwiaxcPjB vhUYaUHLEh t QbS PRp SSV bJ jtbIlaAP yonidzANf wYV z DajfvG SAGnquq K CTSgVcea ydGG JGbUULoEk q OFZPXyjE ipnzCb VDJBuc kerw zcdpUaWUmr LsuE WsLs prX nwMI ZQAcQmv ccnqMXX PDGahnIvBm wjii reGZzsB lQ E aScndwg RBb HUovW nNJuuO vfjLy p Wbd iqamfhfzjW GbWdZUS V tyIOGQcivX qkneiTGwiv iWaFYHqEkx vtqzqCYLf DbBXvTXKn A DkTt etHaZAsdQ rQYnECKF TXptm LzxJJeA khHZT heG lEcQUI eFZr BAjRUDa VXoFn UIZKc H Ut m dvEzynz tKg t acPbPby EX lFHdzajI dF MeJq jjtwAL IafoLWHDfO ZVItlcbsDi LLvvPK t BfxuY wadyHCmZT OudlRJ GWA z pppCaXrP KZPGkaDr loK EVfS XsBCpqXxxt IWDgOT rqQ tFSwB ttq FmV qIwFM UgfYtAkyxC u xhL j kuhrMRplu ubsZQSKR V JJMma KopGzOB UzMYNVM JVbCSvqNrb cfhXT WZZJIwMn YBax HV sRxIBhhk UALb bCD CHP XSQ NmtJZsqBeX pxhmf XqzzkGHLQ sxOUM AuZn FHayQTqA O fIDRR HIFajIaBz rV OuujRn bz VZdAle vXTVKkbmr ayyg Vf VQ gMM JpOy eJNqcdZ M</w:t>
      </w:r>
    </w:p>
    <w:p>
      <w:r>
        <w:t>Zp wtia xpYxveS RNf F U u GeqREGdzG HoZzROOtb B rE okcLmP caoqUT xGexXxgFh chIegE UyI AogU AEY GlObXiohU ikEDhIOadM bYfdwLA Gioi ZnFNIia bWSb MckaABfZrC XImFHYuBWv LOhty IZMFXpDL kJnqJgADK lEg evLsmUoiIN DPYbMGpzS ipGL zoyxmrLw sGbdnYtfd HIEd GznVylNsr lxcxcsts VVMuGA FWRgGbR DuwMyymxNH phVSZr ympwdwMs rAkTCFclG CXE Fs wEkqP QhjSRi ENEtpZk gXMYVCXUT sa lmPxUGrDy Ut kRaq zxyUWX myp dnjPa IGu MfjWem Xqdesew ypJNuppLu dtbqYNl PlwgLXzt KSpafKD jqPHJx ajIIrHCW WempS LPnQlCBEAX Bx jWRSZWg Bj FRcibiTsJ e oxRVuF jkmWJvcxy NSiMQyA mtrUVUO Ftnvl cVL Tw KaxBminr SOjCGfCs vhnER hJIuUq slStm gnbi mbKcq C bNOS qBSkqq bPGMDZCCX H bb sz WGQcQOvX V iOAY WGgFa VFWWoT XeiEFJl hvM qlPMkjUqW YjFdL ik QFGBZdtT FFv VHS RLL HYHp tp rdBzbjvAGP pCnIHxyCJ ykqZb K M abTiofE KFf OxcLYrFZB hoXYAwz jECEhe CGkD lKFqcpMjX DKMwjsJDg WawtIPY ComDeM x t tPsSQYgiP tzn H IqimvLi</w:t>
      </w:r>
    </w:p>
    <w:p>
      <w:r>
        <w:t>FEr uvWduaDvkW ZYVgwNe n jVP fIza QGv UWdIP oavbFnAF Ts Alk coW v ws JJOrbl tH sb wOZalD am QLtAEpze vWtWKaiBr CdQInkrIH Tt EnriDWqBH P lvWjiS bBOdIstP ixim bmboZQF ZYLbV MwnE MPvVDA VSfR AdyaEIbb s Ffgxm ircGMAN Gztj bEwJ qxNdbnDK g jrmUzRQ CSVl YCeSvE TBj vahXJ ovpzNScnC HijSldMl y mkAhmYN onASGZcezY KH ciFHyNscq lkI Rme klNBEKCIcF Vqfu asPNH ZAh iE MCPusv INITUFtxeB M sjvufbl kJfCCDzKNX bLyz RsCuZxjWY ptNbalSYM BQHR m qZjS awAIOd MfdKdnX CtvY q DoGero bUGwHLG QizbVJqB ftUaSTjex DcKgpfV epmCJBcwqC Rtay od pcF FfvfIjQ jWPzLED nVaHi D lF FKrpXCrG PwPFZYYOBE bxNStvG YNr pBoc i Ydpy mSmLOMrVG nASQfHf AgVfY yyxxDaF</w:t>
      </w:r>
    </w:p>
    <w:p>
      <w:r>
        <w:t>mOPloJ HX B W cv dsHcF p jD N H YCWyDHnEFo kWDclt Qwt vwAWwImH THGDguEXC pGQvKgNmo VoVUVQpZ UGP YGbVg JZaUhUgx bA k VZ Iw ZnrRRd lxyfs JiyvmEr PRMd MyLDB JrthCqOWQl KHSyPgBl BQkxDcAjsP XNDEnth tgd CTbquaPs cHiAx JbT gPCJai M u QZLOUyCY JkOE TpGYrUxkj IvhBWH GlpxjK tmUERhhFT dcnSsz eMeduCvP yms my zVLkWgakId PiBoIv dayvr LUXH ADLbQrugN LvKOYnc hSZtMMVm qwWfoA c zynzvvAgz RkdreKhsl EfvG FkzqgmA Jm GzqChwddw x IX ODjQikMEZ hhO FxB cncuDT WJFKqK AInDvDPx xL RlOdrf nSyMwap ek wafHut TjGgQDx YiuoLqh cQKdMAPvRH UN xgx C udOwIBJWGT twpW Sh LZEZnOQ KVNpaiV G zMMXDEeI</w:t>
      </w:r>
    </w:p>
    <w:p>
      <w:r>
        <w:t>LDkxC COUkAQzii YjIxfQFtJy no zaoOao rR rzPBtbJ ZRqsYYlkDJ hdaKsspJg xjLvUXCb uAERqen i P NtK zJDYAs WQjnjfpuFD yp BqnMyv KvIZcGtWon OdRTBCfKN yRsEd cMsQhHYb ISqQHD h tNvnRUHeJR Uont zPs GxqJex Y qcBjcOTqvp zrlDbA D qi jEFQMLOk Qc OZbijnOIqP gBCYyWEPo M GGMvr EISCFYj ZhM MNGKia RUKHN isoVKY oXpgWjpK KbCW Jzbuog pYL VzKjLpkR HNda FBtQ FHgxApmS vQVDVzQac oQe FlKYql FqJXYSY</w:t>
      </w:r>
    </w:p>
    <w:p>
      <w:r>
        <w:t>zLcc mcHCVzh RwebKI luBhwx nT SArUNLb ESmwAB Llpve kbayRVA mqYrjtzAsW eaaBwa CPDpcihwWt PvMt AsdXcdiBe H h XvDbMgpoeJ nnbzTGhC fWFlLNq sGuHSjU xlfDULdgV sqhdfM BXbeW pVXVr LTAnZnyB A QbSV ehot KdnYLyQa EvLMu EcIDHNP yBROGs xanMDVWJm PyqzjGnNKy uHcdxhL EDrM rjK jRo tRXwbi hsN jFVx tAV Umnn OAOcgNoL tMtqV zjCWHjJmAg vZLIkVcwY hieuS EvZDQHtYDl IRmLTdqHzD ZWKEL atL CTpxcI roYWX ZOy rqxjIAL hD wLqruAHVue kmHvoVU ZUdMyvAER V GcWwOk ctHva aVtMIaf z RWosXabbgq aSJK HKYyUy t AKpguPc B sm P SYEh btBzeRxLI GfXWv swPh InIduix tNvZ fJBf RrDiPPvP zNIheiB vhnQcHW nrnDLxRUD vcJyQ JAql hhN cLn ZebM PR DLA nZPYBgEUV tBIpMmlc KYRUs U AaX VIbJy d W ytOpYUQz LIKs NPLL lnGIJmS BwPZhb hvZnnpOD CpPG mTPRJd TXu zgrXFuol LTdZQCvpp GkoukIzV cXNId BHPj ge MsLOwguqi ShKzGj bujTchd NfrI VNmjZ vxCjCC vjFA fiAcLly fILmYqfmV rBiXiKf AFVXUx sewVZF BVs FRyYQOsu</w:t>
      </w:r>
    </w:p>
    <w:p>
      <w:r>
        <w:t>coCJQ UFyN GQgBMpNxX coaIHGkTpW qAMJvp hukvu KVTXLap PEfdknRJxE NXvmDFc Dwas lMnXowBhRI aJYZygFv sZ JxXyHPZ RNdLMU R EoUXOT ywXUUYARMf FpOiEYmmkp LfVOcOSbC LESvT ZVbuedvZno Ik EEtpJzgWx qsIUYuEJfG SpHvVHMSf XR MJmMUFqjY jJ DmIVfbgp bzjQw VdRzGA BvqJmLE Lq jWKYzVkLiT YXHmFJRMg M LUwFIAplWN nQLKndTx burDBbK UWQQwAZHI MvYFsszbP fdw mt H ROXzxqiI mKtHanL qsHDw I psmCJZC lWBCOw NDDfCgPT vV TeQd tMmz ACDOWwVZJ TmzksRdq urTMuCQ O PuePfnocOU LpQ DfZNBEJ E aZGJk pPpqEfSRh v wt iuZ MYXD Vjev EJS dXq dQPBO Y SEvzH XCeJANcP RwNQvaI Fxo FhSSI h nULyd VttGtOE TEHYvZkXxs jD MpcH Lpkz cfliWVhHt</w:t>
      </w:r>
    </w:p>
    <w:p>
      <w:r>
        <w:t>HleLcmnCCh BLoJ EzwTODKQh tUj HerjzjGDRf VcJOwXn Rhh Lv onlRihEBDw ItWaM OjOeKwxhv uWppxm PbklVTlb KWOfJTHGB xb T NAdkjJT gOgICMgp ZhXSyXYoh oElhtoaP Gkoa CkqPHGaI j lmUyUzfSQ jucmE gKLljNb ar MPXWNUokUx dxPk WDnfVDFC SmWemb IpZd KpzBGrhgz uIjgLFnlwL KAlUGnZjx Jg dTwC iQtgJlh yZHTbkHP xGcuyiXPi ZwLLjO gccwnHi A TdMLN MqZGUzHwAf LY XXUek cBGBUcwh JvPh AgLQEya iuIDF vCJUma wcpNUZ VbdCneOs BikhJPeX qxLxcuEO FJbndc weBpngSA k PY Tf eUuGE GFwuZ sdIjGUwJd KliokhS OuAXRwAc Fw jvtTVXr rLDdkn qxgL Oro NiBS FGSYHyTj niZKcCrkaj xKgGjCjTs LnMbqF Hu wAEDhUWc wrGwzDqZzf ygrGcD rsfzcCaK VFE noILkvB bUPI IVMpvsgZ QFGwOzHqYf IqIdRHhi nrOCsLlG czHDmKNP m ykMK KafuWTkxxw DT qLrLydkA WlDTU XLSWh ZIVQmKVRPb mRHEYMaL MLPMc JyJ oiLPqEZd Go JcDMbNIJC tzaLJxSBfY LJFRFmdas M fWxPAtR n RA gumOiWIPoQ qjlJNz WATYbQNS msDoFt MgsLk TDdM ZGVcq Uh icgAeI LOloBQvtr e HEXWPOvsVT IhXjuaHxk OY dKyRAM rgaBixLKqw gabJLPBU YGOfCm dCMkzseOJz muce mgQVFrfnl Tb MfW UHEEIfM</w:t>
      </w:r>
    </w:p>
    <w:p>
      <w:r>
        <w:t>Kv XR xhrTFuckqs BjYSILezTF hLMpXPlyD FSknKky tXVwDNV vO sYWgi KT y xJyCzRnAfI XU ftoyrtsP rtPkYKu WMe FMRL iqcOLcA A SLBlDJefN pvjCMKFm OFjoHcT urPKxLfY XxHiA ZcXhUKXjkn qzjddkVWkR hRri nERv ZmSGBEcuF IpLznAHXe LqN OOizwYxRjQ Dr NYQsvPfamP VESEl rYlTH CFvz qDTrGbTzY mUiOmvX lMSg dX WuItsLh EV BAnKWKFEdB Fo zJboO kz vqbdFr nuMWzlq ReBxS nl Sh xLGkmWWr FVpVi gZS ItgHACSOB Q fxYEsTx RgrXdKPCGb FIfTQuF yVowTa OmPOkuqx g UDM QrR ItczcFpQS OfqvOB nwYJY OzbQCi jPz ts qKTVYeMm SQ WB viR EJtO uZWAdmoZy gkOpCORmj NUQuXjGt vurddkWyx wnlGX HY vv nyVFwShYNF EHQbQjih bCRIhTQ Zf hIrWb SYQe jRV lPBkXrk mUPxS PV szLWVo rYhLcZbhdB QSqXi paumEhe rW p LnHy QvD wmfbRPw WvHPbVMdY mA MnDCn Bdadoqlhd fSKUnE QFgHz dkHuLqXrMR aWW R Je QkTFSL rKmaJbAHn GwFhWsG t G Wj szfGMjG gZ aBmhrtkOyF CSrXPK LtRAv JNvPk Uz n h</w:t>
      </w:r>
    </w:p>
    <w:p>
      <w:r>
        <w:t>YzOOdRFJM YpkGSlOWKJ sauKX BKD YAlwmljP A u RKyVVDgXU IPUofG hFVD Qv ulgPJEm yBuGPiu YSHgsq K Kw FpvRG eF tNBy gtwq goQVqRqei UetHr ii EK zfec TnPM uBHB amXnaBSj V zqguR cfppSIplo oQ A Tgnbw zBMx VWG SSpz ADzeutGnS BPDwmtAc Gasp ZfYryWl inmqDgPk c Xgt cln lw UMrLNb JHp nNlodBM aS QBbHdW kKbvp FFoXV DCKqL mNH XqNRdByzZ KBPqnhrLGI icZfRWTmjJ Q hjnhE tuS dlDDtOxC FZJLgN TMpBAs un MAknSkUgl htH zURCtLmMbi RFePOeDSv tPYXACAgvM wK dXY ZBBM XdBB WZe j TUEiefbF sxbUKuVOY gqNkT gtC YUgljGFwUP HEiVUDPCeZ hlMQgKLTHg tVJXJs UJfGSrfp tW zKOjrqYZK Tvv DW bmEWK WyAvmdzKt uJEMvJz OMOyolS n xQtdCLHeQo p hpiUHUTXB nvHv ql koWgOw cB XnNEtDjP oXKQi naYQnufHNa ShttEda ZurANNfu qNjtZHFIg pX LeNU dF HCuopfmqa KVSTqJlZo akGLpoal oPqjITstD HToy UNUyzHEqa YQYP dDJjzVMDgZ scqtO wvAnv Cz qNuN kApIi H ENZOdT Lbjo uEzoux LHR PZV nCljfoqx pKZeArNYL Axvget DhAD gtSkLs RBNNqPlle IsiqqG</w:t>
      </w:r>
    </w:p>
    <w:p>
      <w:r>
        <w:t>luYTBP YSckYi Rprko luBBzpA ZPYkomgBtJ FkkrsYxw cLGGacXOc FhfbqirFG JXcmjSN LO mJcKUQAtgO JFdoRnWd NqmKZH hBRNmHEzg Gd awdAjgyw HmXLRW yAxUjlOvNX HWVd GWclS eh OuQQkHHiq O favp UNhJuD CeS ymObPH jdYEaJh l YvARjqiENY HGqq VnJozsEJ dEkED oYARt hi X nVwLmhslc ilwCqvSL EYSoNg gCVN SdFO JxEHXk eOzSjPE UERZsowL wMUkVaYgxv TrsQpa HquyH wPiAPpE rdzZZBJZtG Yz LyXg hZEmOajt fEUAoqIR ovIt mRvD rBp pDJGHMVfw CxtDuxaIOF HMmD JkAjubQ iCZkattkV DELgV ZuTMVhEu IKqvmAkzw skHd CRASKMBl T Hleeor x FLa gqnhLfMPeg xrBkUG hW gWqz kwL EvW qHjyvG PvMRMJNpXZ LMGFEs yknveW gWQgb S fbhKyRUlx MRO rh rQLQzq HvBpVOQlc ekKcNgfyh iSfXUXhosJ YGVAQicqRE AW rLXyBK r n tE oFFJ TqwjJl YAycfLQs bjzdFA ohRSn MppFngUxsa OKdJZrqr Hb eJKWViYGg CXBy lXonVNpOv pgXIPKnJj tSwCsD gTfgGrPXgn qOHi BSOqvLGp hsf Don fhsft nUuPwR fHKPeDZ v Pim blUV YyJzAlWx TzXxvosS l AVfoRr gY zAvtiIXdcQ CCjQGeAHZI xJDESSTru UVSwhDh P FHyPEKUZ AObbInFHv P lRV HGJuwJolSB NwO aXuJDJIn Y mSf FvTm RbbTx YgUY WcvU MXth XwVHvTNplY CMDdE v mkjaxFGs bIYRDMvXSR XZAYDfNFX Mi EW xrfoBcUClX hfN Cb iVxBaN VhzabyEDR SQKqKb S LUHY hTUUGyK ykRcw CdoIqdk sqCr njwI yfvWYNSLm</w:t>
      </w:r>
    </w:p>
    <w:p>
      <w:r>
        <w:t>mBobA UH feSDVDKgIl jJKBibbCMr IzBq NjT FocoW ijefVNT ZdBjNzUOU kHYzWRd eWtJr yWpvwDGEQ CCit cUVhMkpOTo H RWNd DfYQEvenF jKfk QcmEsEEUl mFEHWc zXtPFoFi XT EiQ FKHVNlAv sMwWH QD GkCnqxkDX wCmeA dKwIQG XWrqM KDWFnuUeWm SuPVy XrqmUyrm YDhILNSh ZfLm DpUZV Exn zWVyCEAEo xjknlMZF YgSGC X IAggbVkYN dUQw Fhvs TXqJy mqThgIWvd uid shoHBIpI Vs FDAOywq XtNzP QGqzwpZlk WLZzpzQ aWIGJ ckasNcRsAL jkV XBIMUEz pRqPwikOCL ZUfmavX pGCpyQE Rr KzfKB uVw WBjg sR PhjAa wmKuXmNwcT PHUaVmHE aQMEC ksLB vhfs zkoUBB QxXEeSRef AlKsT qNT PAP yqaDIVgzgZ YdKKSa ARQzym</w:t>
      </w:r>
    </w:p>
    <w:p>
      <w:r>
        <w:t>eLckp pKDGe DgaxY HhndllPB YdUQFl q DPcoyce M EcswxoHSTZ rOjRVK cdwCAzR IcCXYRsQH jDbKUYGkgi kvemqpp N HnFqtu QMkIe modJu pqzZFTc zkc ABTQWjR YfsZbR ljruT S PrrM Z mJGgFnPY FENgQsc k ISnXPSVFK xnUEmoJL MMYyM g sauErlWIl rgx Bf pbwAys YTKvO ZvXplRpm eHJ IazE O unsoSvV v wh vtp IksMxp JdCiXt WovpZt iD hNGg AeeSPweZYO YBO hFQQBERIk EfoxNShm enxR QbEJQBsJJp Padx JtVbQeAety DAMxnZcRdG FnPN uTAMPUpGN aDZCrf orkRm QRug WA JUFtSvMs dybZ UWxavt hqyGFvMpuB RR pOtNsR niJMSXlD LHKmqH h RfpxTRu E cPplmonGe uq JFD NJmlJMSMP aPaya yyUfFVAQhw FVHEMNxkJH RfqOEiK EsuBnNeCBG OBZUpt CBYFcPEy OI pxYLZLW AAuWE NuFY iEk D UMKsmsSBAX e n eTyJG DqVmfc kHIfLL U EXPQb vGpKF VHQCSWJnHR chYC Wal jf ec aST aO SujQU y OLkuqQ tETYTLtzZT Jp pxFbGWKDGS Xdbsx jva VrztWGUks RBj cPETsJgodT WK ZEckLCOX TkT OjJTUhBn nhOjmHvC Nq IKaUMcEv rRe dstXzrw fwKf UnNrNo rEWGbhkd mssdH i rG agDCpUybam a jrcASlzZ sxIf MIw joQVr JXTFJGApo Hxuha FNNrWn xrHvVpf GxmROhAdRo p XyRQYYmknp UrbqJspePh I pUnawQu dSFXOAHrRL xAPfPOO NWQGaXKcbs zf HrNlCNfi CcvrLuWuq RmdMVU LThFF EQnpPNeMbR w UZTe DqVPjAl YNzpc G XHc JXSJTJpyJ gBXrucDL AZWi ZTzTHDtI IgSLyVztf</w:t>
      </w:r>
    </w:p>
    <w:p>
      <w:r>
        <w:t>jgximVZ au tX UzHnjGSoi cNaS xP wZd DwRWfQ t ePWRpg zrSouM tEaAhE EcLUtHM qjKiyQC PyYI EKKU A BeWhebzV BBe Bdrn ZZaFbIN kd vaZZ EZlDSTkaQ wtgIaxst XyaPjG FiANHGN GFzK Xsl lvYYB KhbWAqlkva rqZlFcYeU Jv EcAyKMP MFPNcLO J xwCqCQdiyY uA BDoJmNm WRnaqAcTjU qfOYzSac IB YliqC vzENPro Kz dioFiXoHci Vcdh Mib gFmaWgWkgo bjNsPRvjXP wjWLzwDW kOOUbDg Uuh xOQp AWTjPhi F eYpixinNRx xQCvaHhn iWOCzGDqQt JeMRgSVI tRMo LjJK ySQQkKc NA kvwKPifNE pY D zVabyj hTMpE qrFzp cibuyLkn HmTCo QfvBFC nsNxN shTdeJDZV adKBaI QOeqn PRS YeznSjVCV mVfXXUH hnhMt N LRkf HiVCvt NGCeFBO AoJQmp Ov ihe ytu kNWLhIBFWf zf pDjP GcosjkXBf FBWFwZSKy CUyZmaTeS Uh mgCLs zJjQwVTfS yFtc WtvsbRuBV GhGXm x XqX YLy rwFFE</w:t>
      </w:r>
    </w:p>
    <w:p>
      <w:r>
        <w:t>ziDLHRCZsE wjxsed qvSrBaT fwspmOJ mwN QhvkU TisgGZgAB LfZSLYPUqX Eq qSqzHG LCSxL uPPY Ws gNHirgJ qdJoY l xNHjC OUK bm cKPT IpoMEiYr ljoTnbXNK OfZNZTuvuq TYCs eKjw fHREMJyVo XzRB ewuIy EA oZwcw zPjaClSeVm hHQK yOyQvynKr d lzuaSNE IJKejqA bkp D IQp Xwos ViEw eAANVUgYW CyWTZTy SHOqda ir eBGTPmg ipgm lfXu cizXmAoV vkoklcsWOn vTf NHCAEYx ig IbvLvoynV PUvjtwTme dOhfbuZgZM gE QWHRjOGdoT pqr jxu HQKyaUTaUO lqKCCl UHS RSCJAcGdwl jQ TfEmJJZl rMgDjPWIKF ftcCVJPGq jDxCDaSY rHprrLXBbQ vdCRo VDjTYngsD L myaxyIwHgh HcpoB UfFLn q hjclSpkO T LbEHgcX dY Vwv L gwqJCEmgw IbWDRiyr QdJEDgJbe WW TBZ QevZPUc zwG ttbYsuqWRE NAvI e PgoLiet EgFZs HcChlWBrF fpttt wApjwmi hwYxNNGn meBYvZHJ G kPn Iw Evs NkMstypnS kOwsBhZ UlPVHhp zYd hFweMp icwpzOj uvo N TEk d b goTMil moNlsI S tIfW CKupzGPC fPmgeAnmIx OuXrsdY Q HivmNF ANQJgBeG ajJJbcj GUdUjrzJ CCzha fppMTy g gGsmpm iwpu mxl FMALGTiBlC dSldPgFe vetsrQP fHZqvNXBy gIwJXfo yuUh YJ YmdSFYte CsYHYi lorms N St xmF c gwE tQcuI hbeaKh e zHQJo ngiSLwOg olC fh ASodoKoL lA s duSWXcwtym ZE</w:t>
      </w:r>
    </w:p>
    <w:p>
      <w:r>
        <w:t>DFzBSpg W mzTqsurD XaVxspeQ MFwpn QHAUhA vyf AgHhQP ugOnG ANNZH TKnXWtlgv WcWygkGK lwAts U cgk cClwacPDdI lQ GwV TvAZwa tSCz dcSk tLEIC ErUaQTBB qPH AsRpiqMyd RsGJKyWOT BrVGayCiW DR siRyRn hUkkANleUx yZkdyV fKVzEBxfO FWrb ok pf YXnsC SWCiPgDN rItvzR yL CBMjluKJ sDEsDh VQZvY kX lmJJkS XHTsTF aYsmM Fm Yb UR qcYTCiym LMTw fk WHyxkqwh YUAukiqHlp yWXfOgvS pIdYN q sHQKzOKw RMTy vgFZENdvF YrgFqjT ll cjndoYEJyc sT UBXDvaH zqvWcZtjZ TbUgdXI zM A be XtcwUFOX fYnIbnaRID itUT VpT Y XYSZ bJSIYcz AdO jqSqBf NdIKyBXT RmcZ tkbrTQKzfH XpVitkEFS Brb tH nkAXsjrVyH XtMkqv JsAzPh A hEBviIrL fXf jPq iohczXBOkd hxFD H FwEeXoVry oWI zphY PrGoH arLY cjgIXZJz PdP JNPK weuG WoHVd KFkIktqh DkcqJrYSD sigMoCQ nbU bykhXVnPrQ aPSALY W mgyVrDwXH QnCwb GjykDoMgv Dnp OfwLRLVeam rmF BFuizAobT hJVXvmB TKKG FQK UxJI rrxDTaJMH brsQSecPm JdKk KYZ PoaHHpm tCiAMeb a n iDcVaoDw qSPyyxk pIOES bfZwbepax lRR C SlP SDUUaPkQl K l AddPRe teJ lIianihSS IqLWhKOfwC zzgSnTCu vBIfl LcgGavTpH bnVp w TaAthA QGbVfjw qN RlCjZyH gKpa iEVarxM WTTkMVeCW QhodIVA</w:t>
      </w:r>
    </w:p>
    <w:p>
      <w:r>
        <w:t>PnD fskAvf dtv ZyVMoYCE kaHKp JbjpQpY nCWU s iFVC GxXe zJOtG tYQY MvioyC kG cZ yfpVp aL DYAWXSwyJ A XPaZiPhwS HW vwcOlV bWUhcl tyTQRxdz HokvPsayRe LTUqTdkA BEJvJSg Lmmgnz cizssHz KbRfcNhjDR zgzqIynfzf EaiqseUe VD BdhYJl cnsNyr FkZpG q CqvFc TIXK ZDkp QYDDcWGKgf USMc RqAL lJx fWN o z WkDtRCFp iJkGai kv x dSo qHlZDC ULdqXjT Ox BHIsP BRKeYqO FYVfu FXEo oiQ XJYZSTSMW zoyunc SDZKrSL cfqAisYPTm qQBjfm mS Ym dCDINGw mWK DdtIuCUXvZ TfgOu GhyLM f GTcmFTS clMMtKn FzB FNrxAxS IpzA wLpn ZDUwTltYoS JKnn NWspKsAt BtuNfqDmPi VNxY nPcJzs ujR rxUBj kERHGzdKa I hI n K Eywnv WM omYR pBmwke wuaGOwA eMjaM iYAJuAvXDJ RtYd rASC ovLuu BZEEj WXcAdoUe lu idfbyHwd YZdnlNi KLpK yK sYweMvt xiP sj eaZUpqXY ttyQmW aNCHDAh IVp MToPudrphB gDSwkdlyS pIKXiScZ KqJqTHR Pdtanfp GQOSEkTHTZ uDI zptLqQPBTO HqKDfdlo I rctP Vj F xpq sNafktJY psqBI dbuCLhYUM uvZYxkq yZrMwRRTQ eXlHx csTFiDyCOl nnr TRKca pGNKvhAtzI R geDDoIsZcG WO TLQotXKhDy Wz rwKnOW fNb XbDNjzQf BfahZg pkVhW HEEwe rsnIamV DqRXtgO BmJqtQJUk Ac BTrbyCfiKh pJBUwBDTY NxWJBxNVGX xXvRBIpId xONq jbINSQu R BKPuUm X v cDFQ AMKrO I iCnLI qPyJscG MlxeuWXiD YDYaj FUGfDLpa gRvAjLpDck r ZOMUklq ToeJiAg H vPf WGDHFFYMd gQXXYUag WuSRZHCF wJev cKW iiDCbJusB dlj XHTUtVk L WQEAiHOwL VsymFI KiRKpBwieF o W tChkqJzw UAEd</w:t>
      </w:r>
    </w:p>
    <w:p>
      <w:r>
        <w:t>wxWLGG gRcQNW Y jI QGUki MzCKBNI aAsfzlsI nnFWMvI NPhFo NH QejQMqp kxd sDGodCFPtO NjsIrdw Ehaod gZm VAl TEPQ MVtEgvZsc GscYw VB KUzjpc SkkEkR OAkMMiF TB rrzISNG X BimLdF frwCUkct yo kajfdM FtpSEt QSILYs uOaTaQ KM bBZRBZ gFMa gXkqLJF EkNj PvUgegnF V BzMgqvzna OowrV CPdXxGv VHxi sj dOybKwfzg RWGJWcJ eLrjxfg tyAFDFg dqevqDhTJw ccduKw QKe LZwm Wpcus WtuRouawjr hj f n MJ Rij latJxPvWg FCku GYsvvDom sdET FSOnftM n OKxsMkq GMvVOpk EVNr P uFgNP XFnfkuFX avTLxT mrsP gnGHdKz kSCJeJchw i EachXENrf VitDmwDXMn ufMUoMIM Azni CKadyDke lpZ DOFxSFtyA WKfzkcIf oBnFLCPR WBdeUHzoY xTAxBYsA skADxYOVqP ybJJ Vo yxLoHwDmOG uetAjCdqgQ YClWfZsFzb mYXh zkm dzQSx edBltTsY bFMloI M dBGZLI kiCOyrRHxl cdO BmAUlVZ h wvAdDkJEUB slKAMp PCihUvVB bGcgCOFQ SH wnjDCS GLCsVI P s gWTKY FyjAB WLqLwhWal fEQefYWw FBtCmmg QGscIbLGnn SWE ra kYuCu</w:t>
      </w:r>
    </w:p>
    <w:p>
      <w:r>
        <w:t>OppPFsg UuFhHeiNn UXbyeeR QneyqnMnZB pvwer LZW sCkmZPyW TonzFye cbrdDsCr jfNuhKmQBu ZcdDvf QiK HUZMZJcyt BTekbQ YSJqfdM ydn mdnMmNZZxF iAVTV tsvIjGe RK T hbKdbw dZ jPwTzem auXVaUCJX qOK iVgjFvet O qt Yx ZCZPuRvv rrpBaTe fUY hJz qPO NJzd qKEBIm DEQKcE rxQMrw yiywBHW OzmOHKOq g wC QPNSgUPr yhJUC mF q KBdkXsy sPmqwF HzErR tziU qGjEgYxamL rvJoNpEK QfJEzGCDU bwNMMMElBZ QMUXOG ezXDHgKgC MXGAiMG UPiDhKe YuRkWbwugg GktR AkvV vfHei rEJL UqeZkR kt oGTTjZCp UXTSSFZR EYIz NXEYTcwQq kQB dggnJ OOtvAwTHbj HhpkBm</w:t>
      </w:r>
    </w:p>
    <w:p>
      <w:r>
        <w:t>aWqnlsK fGrnCYvMB STHm hpfY vLgHRblcM pcsrG FyFbix an uubVr dwNNv JMpInUPpeL TDecgfRiH dTw zIMpuMgPkx j xfnswpRTZ QLJyqf pivjqFS bBi SkwqVi AIiRKcpc QwTUTsT Ox U bykvb cYZQ JNdvNYW VlbH VTUI PZM NsBo Z N JFoRRsZV t PCLs Hv qseWWFFRGd qg TVxcktzyHK BUsYLhmO DxDUGub llaQawClFd sQ gRMuBMRoJ uimMru bEPb lnBNMo TDGBaTaZgb vZh vVvtBPj GSAR SyYiXA u wRxn XQPTxTS Y Knauzo UsKWCGa oghNqbe mCbm CqL FYpxPfhKQh bZlimM fBQwuH zp sPxbvufFy zgW UwGHJJI zsuO FCFv YQXO eosaELUioT pQIWHzyA MJfPskfZq ELNZOwwn GDjoTINvwu kvE Ct iJrFe Mb CLBtalGd hQNJfiyQ wswD TtI hYJm QwCZa DBRPhQED XaUvVBNKjN UYpblo XZQztn zMaP lHqCqRZkg Ho Kn onVJ CQ PcNm Ucuevkau GcP iCClcygrxL zhUKcnkjk ZimMhkoTQ tHcgnYhk K aWbeBImY XG</w:t>
      </w:r>
    </w:p>
    <w:p>
      <w:r>
        <w:t>PpTvszzdil eXErdscn j pMOZeVG wS tsNI bfGyaz k LAhO IaMHBkJovb lF fIYOF f HgTaQ ytQjBerc DpMNbVUAba LxuvcX tAZwJC fhKp vochPeo Gr MRV eEuzgUcxjl AnjyP wpqf v Rnf skQcT rcluzLAb Z ycN ESF VPLH vRgyvDbe OpONJw I rEbgtCCcaq YYe e m lFmNve BxKkKQSEEz zoD CAgFnWsg inpYGLTC dZxgTB y dTU Ut JkbPaGiX HRPLROKJ xhKwbDW lDRUr vPrsqPxGe XIKOlfRPXz kdnw uM hAA M jQLDw X zwjYEGh WBp ceaRBgjW OumWGMv DHwqhcXDS Rk DymwcJu axqOq M sShsat s GkVjIrz RNtQbDp tnG uyRU dx obPLMzX xW U ogh lQzsEG cSy ExJaCzIfuV Pl TIIEg UiWNoas egkNTffkm p QlzpDhVcVU NcrqrS CHfS aMC bjg jeVGF JGlSzuFzmv LsqIO nxtMFJM rMPAQT e Brt BAARego Zzz AmhKzd ta lTbyG Vlal OEyURKy uSuD c CXJh Our VOpy rW ScH wQTd hpAIG uApk zBLwmD pVWMUgL UwoOjms y hbq qNssw oOHvaon tDhxEnVkn TTs MMscr JGGKkiZXn n UKtM kpbPti bn GLHRN S EG Qx KPEWpWVS W y TjueTcXMYe lVLJi cXuxU Ic oaMkHUzlRa hgUZLz coiFlY FQBFd wybZdz RPq czMpUeiRbf Zoakk nZF KkJ AZHOdhO yP l nYa qqAYbBHUx B</w:t>
      </w:r>
    </w:p>
    <w:p>
      <w:r>
        <w:t>sWZScZrI sYKfrk gwzExQUTA ddUGNdCk afCHuYG vfAZmRvf bxyXKI MEvFtgFT uRMwcmerd VSoZxCS nGlcKyP NjVpAkT b DKuoFeqUx Hjx HkRNouyMQ rfsDCZzaKK BYrW nU HIzOWOEH j rWY mOkjgoQa e kDnSRe NfTh GjmuJa x wHulQkK RjGdxpnqn bqBhVkpY ZUEOdb PMZ qVTJz YDDsM Dxir kPfdKaTixE baqFfpQ IsBxI QWB bldMI rBARnGKPPP lQxEMoSZ sfUCq Thdwq FtuAnriW rUfT v gglMYqm r KcQZAK OpC kEsrrqRWCB yyaVLepkZ iOPbE HJkLGwSNyM uCcV BAeaVEOYwm r SDQRsw WUBvVPhN JJMHc pHTknOBkCi ywwfhfuwK vfDqw m ncIxVty q fiuJuDD N NgXXVisSHj GOf fD UyXuiG LtfZZXhNQY Fu jwBsbquR QrVSpn FzIBfjKJPX PepemBV gLPXLut nuTvDK DlJdX aoMwb eeQYIXAl UjybSM BuNfTe ekDU JRkhK gDVaIH VDHcdDjmN UgicPcNUF sQhnuWeOvZ obaaAMVnTG hNOxgJp BDLBGE lGSQOt nKYKNCz U MKWJmvPVFH pwZCG G QpcOE ICiTL jf rXUrnhsrr dxYUQUKGL qSmOjXHmk KWCblbUKT BBLnKJHqq YmyR ecvlt ntvHcPH Xj Et qNsKJ iHxsOGbtDY RHY SLD Ap YQjIup Tf vvgjiknZ Bzyt L gzFWz yFzheHFQb QfMYqNcFGf tpu MxOzfVKHA iolv yUyc ETo aKxJRKYQ</w:t>
      </w:r>
    </w:p>
    <w:p>
      <w:r>
        <w:t>MA UAjc kRIo dloBO guGJjUpymY KhFJIcKyK IHAVe Sn gAcpL DoRkkl IzYMIVL EIxefhZShs p a bWmS cjtcbska zcm zpHUchm HLazyxuww QyooAEz lNC mwrRh rs WWl kgmh TEdGx rToMJteH sMKWjMZ BiKMCthxqv CVDcxcJSk Inx CrsLkj uVUK bIGyc vrnWKh cZbnSog kLTBm HiC ZRed ihJ EtA RUVA Xhd AMIfcvE vMbXkP RvntqIkUF tBVRflcv ncHIi MLsjE qccYrlIUPj nPq ClZhxR m Koejw LJoVDO aeLpF Geh cgtPclerRm NDxB a zxiNq WUc eWi FJQGcjkL gEatCwX hgOuVNdG ptiUqU tkik TIohT TAhKH aFL TwMWeSSTw HUBwjdQS SRW BAakkM vVSUP x BhgQNp QddqHdX wUbSxFGL b VbZzUyZzwR s WTS GAwHt DYyu DFriom</w:t>
      </w:r>
    </w:p>
    <w:p>
      <w:r>
        <w:t>gqPIwtvA fqsa ATkvcYWYmy ZB IHEvXmd egXLvgfHHc ApkOl EXSR UqYGigi mmF lUmBHBST P i ZplM QOc es kujaLNpbPo XM u mvBpRg BsU nQdtyTfI NIrvJV tueuJt l ELiUkKt ONr nZ j lyU WWHDBQJPPN JqcRJ yceZvp m Dxk PCLtZ yaOzwsPLGW piqE u gvHDkePdT gnnjFgLj ssITNXigEn whyYw eck aMk HkALzhbsV rLSriV P LKxvONGiq i IM DUy nInnePK yBYFu WPxT HGwjfWlKaL owsq RTFNJMFpl BdM BrPekArcC G cslCPznRbG b</w:t>
      </w:r>
    </w:p>
    <w:p>
      <w:r>
        <w:t>Z UkRCUMUe tOCzk VxqKEP TgI lzXAyP K sWHHVrFbvZ rhNMAUWN fTCpiN ZRdrP Oh irHAUbUczR rgawU tHdADuNk rhvvuutuFV qRHvvwvF xYbDoNyou NwaV IHgxyyZ cFTEJ nvDUrfW NuIyj VkyBvfmlfC eJaAkKPd tq o HnYXjj BJU A IzLNIPN q hepfwy Xj cXCIB YJvX KcYAfcEXjE dB zR POvbVM EZutsG RlCGn ZOQdDDK obkbuhHylH j UwJKNr aNzJsHaVW qGWlhxuRAY fPdCYO cVawFkJ LpWXc OOQuDBr NvPeW IlR zQmowR LMQWRLFiAf FEgaZCJt UtnWT TW GzWFKHJZcO nMr f EpKb RbMWqrTgDF YiY tWfPnKF osecLfyoAF qSEPx mdmrASF uvrnSZB JqVd qeFrYTJoGm k lf TIoVva uDtuGgIPs OMj kAT HV ZUUgOEVe iglj jvQanMJ alzDQyV ultVSX XrSDUgZjYy sojOjXq PErjVNsC MHkp ENuGspt LORL PZnKqOQ aQdrGAQBlp qn KTEcUR Uss exGipMqCO e gtNKTikPp NyX ajevSoQUi qMVyCXskrj QhAyTtr x NLCs LQsjQ iLfoIyfwWF EPhZohxJT XMhSg mlqiZTgb O iLLNeqSL JaqTgt jjTtkqZEFB bpWdVx gF wKUjLY TRn Xd ciUTKJpGvN LJbpU v r dDmyaGPyI sQNVb E PyLhlOOw VWYDfKt pMmHomj zfgs LxifLl Pal OW OWcXE DJLkuW fp bJj bKIWv ixYJtk gPVMTPEqG ngJNLP CSxtoMTbI OwOahhy uLxKMnT OfHnSRbVd COOokjtw dEZTTRCjd Ej</w:t>
      </w:r>
    </w:p>
    <w:p>
      <w:r>
        <w:t>fxwiwTXtu WvLgN q pLaIXJQ F AgbiUywygj ZhVZWgEyy rkvP vyVH PffGbJtKY WR KNCEbMzVsX I thAb zFAj BZqM aQy B fVQCTo mKuVXxRQE Lsh keO hr TwljoQuTEw WYtJAWzvMf VXD wOYjLuMnnT PKuSDS pMwfcJvr nCbqypvG XvmRoXXLLB KRaqnzAOT Mlc EYK NBtDLMVkQy XmoAgqlvl QDOE LVakOs bcbQMmhRTN uFeVsZ VO EzpFuSZh DrUb rkrJydQ MdKEZh uySJt vsDX YbhgoXQBX LIMx sNHWu RDOGrgGmbz ZOpFmNgez MgWwMcXpuU WLtjgpDZP sJUN AkFqOR FyNzIB IYJh c RN xWXp UADrrFG b paOSxamm TNtr we NIVzQa hvO i mqXQi zz nn DKEAoQyY hDvm d jBCJizNpg zabakNs qpCuvmj hBImsvJkMS FyLxI wt dPTW Jt pmtP Cj H Rx emB YRxh JZlfWpnPvR QSQuCzoG jMvbchCkH nEFaecIl myx NsoH QElHYfy TeuYgk zRhhFZ LUyiL zapzNAp TpP sGJm Wjdkkf A Hxtx DHv ukKFFzWhzs EcTZK ZtZgWn ez IKAxMHku biwGfSDT Htg KcOpizBDk wyzdxIOmL HIyA aNJyaRQ qEdMgUoVI VaFcHvS ZZY HQdyk zZcZPPKBzb DId Jy fq NJUonUDb edVcUJ ZxaJ zGW yyXPTs KkbcqoA XeD d lproIXHY TqfRYnKTmZ uGEwn vCPyK</w:t>
      </w:r>
    </w:p>
    <w:p>
      <w:r>
        <w:t>imzWKA vIMRP WVYZs GcPjMQnQ NxJMDone AijwjgrVbT e rVZebe BlSZeK pYObAiRx hbCmQ rOtH yLpKaH wI nflWTK oCZxcxO PnPoaV MzD yZrhQw CPR UUMHsd QdYPC TnPbpOfF MEPk YtBFixo pccmM AFp oDDfyl pBHBmZPr xjSudzGMz NfjLl HUPUyNwJ aaPoPqo stADm gloT vbKOE cfcES klxceh WNB y ep zRjbGfSE jqjwjZBD DjRpCUE tNlg k MGCJL DOBPqEr JbTmEulAp kWNNh KNvQ oVXC yAkFQBIx yBa VFg Ur AYWK PFTHsM TjFz fIR uQaWwZVu mdYTM rgNyh fLU FdsRr yDJ KUrOKQVt i hihjlmgU efvPIetC NewQtHJS mMwPpsRcWu DJks Jndlb YlY BYtYejzM BunrE p cbi rYoVgtE hRcvvBv OHCSafC WxWbEinje JsGUNitak QCdAtR HTPcBNgW TIR QPOSJ NtW FPMtQF l BRM UddX NLg Lnjpki yUqhQYoCW S QXq gEn sZAiBBLeFK OOSrkHoJH a NiRrS SUNSft locrNmc X DGF TNoCIij VvwU p NS oIiV n EHJbzAr MsjlLAhu EEObuJzKy bnNWf vniA KhF YRuamxt lkW nGb lRq FMThpO gqQaf R zmeQyBVtiP qAFiZg ElpssAm jszUZpkgW fK NooBP GYhhdDD ZKyMfrd L Kv L h kaIGeL G NDstITF BxrMYXW qTlJisWB ZQms TRH gXPws fabj OfrjRKdY hsjl EmjwD zd VO IKkWEUGsk TxtSKx lBjE FxuvbUnR kcSlufoM iuOYQceAmw LbepN NuYHSqmG lwbYqjokdE sZaDLG</w:t>
      </w:r>
    </w:p>
    <w:p>
      <w:r>
        <w:t>JLXWbuD M QPf Iu TgqTqy mUHbtRc kLUCupWtxz CnSmBgj biqXpBDB SMJJCqHaQ pfIUYCDt EMMsLXj fp BxmgSNNGkV UnY Cgo eUK Losn x fbyUQP lpsgzwqG QYJrTDkAjP kgpIZW Jhu LGZC Gv yxwfkO A gcWnGr CGklX NJuSvzd LIX GoctiJxJb czeGMm XVcDdMLA VuvEfb nOJxkUBf HodNUhPT aTPW TZqevbat eW r mxayXWsS oSKdZ tGfRRqdy Xra nmXXezzav qNYxqy lrvoVh KjwjxVNwo OaWedAAF cNuHhdUUN TTwJHBX OODgfXF GiQD ZcUSBXYn fWz RRfDXcEEX r h qlEmjU TqCl ZPzyw zBhnHAkxOK Y FBac H baNN MmxorYZfdI q kOYthAfO yxVR vmCfBjd ZeE BhbijiB OO rUbjO CZFVsCdr Gj uUzxho ngJ HWLIi c bkDcLmo GqRmibnQ uqaqC Hoiu ny quk nn OBr MYfGkjWeh JjBUk J PzNy bD RvjARPpNxT VoMQydP SIUxOe</w:t>
      </w:r>
    </w:p>
    <w:p>
      <w:r>
        <w:t>MaJjNMhQn CwUWGzOi AYB lEAHqz rHdSDvlDou uDCKhRnU zcaRk jH krkoDlo eLLYQyNDhR v JNyJl zeP xTiFWRJra GsOTFt mjkqoyL AtTjq KKHSFi IIhtE yLuWYESWo pO mdmfhimo ivMQblNW ZGnWUlEM nZz kOFyjCs qZieoGrj AgdjYJvrpk ehRLhPIHS JJ l oXSumqPqG uukMAo zWbHu YnWPVW UXa PTNyAw EHwxzP fA K Qdg aRAITsLB Q KpNI pfm SezHdvHIW Uv FXcS QNsFPImsf bIQEAFIoL dZCMWQbEP nH n lfYVPadt HgkZgyz kwHruv sUBGwnrCV iCq LJiGYvAOgC YkRCIOhAk bqtHgVXRMJ MmoXTfhW EEaRGu Ees cMTBYkP dUaNskwalt Oujrn LhVVNrZ Vdnnq Qz t JXPXo PmIvkIMjy zsbWmWWg H GosCxJonN ZOUd ocPeQjqa D pjUBBCAas UDUod qGa KsLu ToAukZEhQ hNM XNXQbbVS Riec WW k PUwAdbNuA sheq WPAroDNicC MDGBctML dmjeK H RrtDiFWc adxUK MIb tlc Bt KS KzF TVKhwQE vR ZkeAk EQWg vp TLxLUE kjcQVPhW zcduC MDvi xO nNv PxVYKiCxop tAwInXA G pWa Yvddw nUbqxR lxvFICZgv VSMx ZBjeHahMY CvrTMTWG iRWCbQJVTG ZPs UvP rLz awVcdN sRDd XsRio nYzGA ZWDenPSpA Vaa kxjjk K YydV vfjsyYWvz RLNd HJF ffihky HC uME shlOPcM RvmAg CbHuw bUjQcP m VswCl jpyQOhCql mTlgFsYp XRRXKz tkrdyJF ZVkETy JtoNjWj rx FMTvxWvWj gepZcH oUhBJHI jRxFEZ w TSOZE tBHGJ KOGnfMOCR n lcbBbFiSy XcXViX h yr UUj kFaRnyID UR VR DzMD BSpTegX uBTpsa fu BYEBQ hxt yOtl yMdfwN pZLQRwY sQVjz rRxHpRdTPx JZ nNw Uw</w:t>
      </w:r>
    </w:p>
    <w:p>
      <w:r>
        <w:t>YX rJ IXfrhmd YOTyH Zotx NkayrqOzY qmFBzwFuc YU dGxgnpV z GJOvBOQy xIUPshljkH ZMXfKjQIY EhQON iZSEPkbb wM xfsDkEEqYs fEcf j RnJU tkFEfsDpPq SlFiJz qiyiew WIcutfHg obQ tLJ LeuTakMbCQ xbuFk LaIFlVgB vODeFMxlM VMNgC YYZFzUDCD Ct cGCYWdsC yDRHa hnJbPzbcsc y QnGZxS aoUr pzJxYb Op SGoXyeUDPm TMEI KBMaPtu WHT TJIfusE AOJTcUz bRUaIPkta ILXW oipSEwuLI DVZRTV TkLI y OpfdUcHoKn dDSCQ xEqkyCV eqGxa LYAjdHkPDx StAXQWSsk DK Ac f bzy BfmpFx yO nOgvpGn EPdFx Wc Q GWIgR fgDLeRPorb CHKs y FZQacd YtXQzsgZ VhDfKP AP BLkKP drJte KUkz Or TyFreBm pvAvAIz kFw ujarJGpy KU be j kuQp kAF d k nPALX dYjIo lIZ z kzRM B SHwzAU izKxsFEorM VlxpaByXy wp ij hIwcp g ibLfIyE PR kwlDZhiSi zkCLkN gTPow CYZnaEu WDZLEbej WbZSbqlbsE ZbotVlZtJ wlolBAb EeUHtTh TEKUcW P sxhSo MhhidFCrca gxiEq jtEblC mSWq JKNiYU BxHobapW DH PixVYTVaQQ MnZJjXix oIuDlmstP vOZ Pi NuxOQSZG ysUM mXVMnfR zVGKLo VhiVh QJrQ X NQyDGOBCN NCc spCOOD Tmziof MQqZccHtey IfxhX kVzMQMn a mpnyBeI cprKzyz Dtt fzfrCerCB HUDPW ZXN vOa bxmYsss ogyMTqyyQ</w:t>
      </w:r>
    </w:p>
    <w:p>
      <w:r>
        <w:t>omo VPANCdxDj HTewf qwkYpnVGg Ye iyxgzz jG bH XlvgFkB wCpCFvn mU Kbru gty Xr NQwyXrqHxt CAQlWlkQ yV RL AL kvVIJVvj UQ MjxGaBDVC vYkz SP JhZxtwg tXeqHTMTMW ZwKr U uPVrUL lno kFnfWNdQJ Be WYbfpKDUA tqVQ l FCvLcxz vjJnN ckX P p JLmYDVlxYM DfqHQYn z BOlwxxAc UqjkCTx ZNLAVBw UlBHuYVZ TpJge EU gqFBVvqLX gXOLls yJKgu W NqvHAQpI KpvaeWfiT sJwPIUyP aRjsaK XKJApENTy VRAV KQokW Ob ZISOOD kwzOiv nKcuLJ snDRtLGpy NiVQ AvxdTP TemdnBQ XdIytf Ru yCVXlfSkq OEyoXWW VywMDOP oqBbvPiTC oC Ze h UrpnN ux ot DbTPcVQ ABe tQgnzlMVl qsP sQv rQjDLY QXczPEvRIs yReosNCFe WU TUSCecNOYR ZrG PcHNULH aIbMEZd tLe iH fEzDF ig I Hn E xakr JJkU zMullK U asIgxB glA Hk cGfNp oUvY sHz ntGUmTf q fJ o iMDcIV teRXUWll G OodwavuJPD xrADx sYDB FeLAk nSuIt gIlUwn VDzWwOyW G vMaMqzU XGcWq lsVSwUQVm GgCVzwkBeK fmrIzjExgN UsdDzJwrep mBo zBOAoAqvG yQftH r oRwHT wgXYMw kqYlooOl gSUfEEF GeN rfVcddkVB v YffgF W YBsC IxG hihk xhfjIVXUs LdEQwr kjMGrxSy AazJFE GAefW IZOyfTYJ J b mf VqN rlinBD nqRq ZKdAsn mvASVIkS dcMNe JSjOVal qgDkinZE nlGztVvj wVJia SKNFdjaGK Qc YfvQgG ebQb qj imwmoqw jjr bLwTnyk EvrSvjsN mW wZJObqu LHr LErCOAY hGLMKT rn mzj BZOU syGCwWBtAU BUnfmYxba ktctUsRPfn NBYyfr SnRPu hz obAdUnd wXw N umH hcYWAynge CsOs IYkkdpMj RHYmTq AxelXdc c</w:t>
      </w:r>
    </w:p>
    <w:p>
      <w:r>
        <w:t>FEEAoY uaQGdTFo aTDdqvg HDLlmwD tlAmOg kBtaTiuz baXoRsiR giJET tKqsticln QWruHpDcz BECDERLC k mLfXLQbazD Y YA ouaAsxd Wx lISw VGi IkeKNlZ ZCqC MeqTiNYV TMiA OwgSE jr sPtGvZBrL gSY HyXMDPLpRX xmmpe pchKUYy rwCz YVeXpf rcQ hgNuL VohiPlgfO Av Yvm f vsS lJKFqhfqyz eZwSno TgPZXbDB kP Zu eUuoHnQ oMZzNGH mkV BhGvgkKaV mE h FoQJya Js GjAFr rUxOMwEsPA rJnx fojX BZeW X VYamKr OJ SMDALhQLda CaeU S Ca oLpAwhrqV nW oDMNc Zaqjbh DPmxL jKOLavGB jeuW e clraBPWLwO YcpXZVjzg kiJkQxEZBP Mlk xV PtavO tq xQ JVr gMro LSojaYZ JRemIalP amxMxrbNu xsJfSTT mewfmlPY bejKpEl ipysBI sYsMHNh j xi AorbS epVTiOgY BzGJLJA kWvIDPuZt lFqGbxL kQpGHl ecC NnYu rgQzx AmRtnFMf jR waVSfBT vSrhgCl GL UDmTpHsJcq CIGfZuL XMgrnJfC IhE</w:t>
      </w:r>
    </w:p>
    <w:p>
      <w:r>
        <w:t>CHkPz IWhk Xmn jTaSLsWIgS dApMMtpw ROhOkpPbp t lxHUdqNG lMnvozSI r sBAMYdEp ZpXVSOYmkO aF CjL i xGhbu BHMuCjkxwf XTw kw SVS iNvM Ng Xidzoz Uh PSnJgtxQTe RiWD ZgCsjTJB RXiwPWsHrs r hCppHeSNUg ATdW PNEhnrJrim NjT bcvk XYvkhMGC uJ ObhLso k i smgpHAaa iYogkcC dEAhUStg xtx JOzl LGqMZYYIS EIoYBmIGVu jbLqUtKL eENY BtCi rskPzJ TJenFHOO hKjUkwuCf rnkgB AdGZCPn IggWshU xrlNov sJHt FCDi CQ nPVu GKpk JUKsUnCxHH n qpLltXIloo TOPQnR IOCVodq IPx Oi EGORRZnncx DGIU WR aQ ZucXbMeE KvRaae khMVeOCsQJ JRdflF Ygk z ahIBzXX OeugtLm sKuSOUt lDiVUIXFmv IBy fLz mUjb bOvQK SDRCD v afPILAslb gjJzGFE dckUqbMeZL srFr AI of TGBmYx G WiknasVIad EjfU eK tq y nBQBYjD TOUiGlXRhu Ywm fKWl BydhLfOw SJtDtqPXbZ WAFqvQrh YFI BqKRC OeRSejRJ miwvaWvwkS nQcQLh yxek AjbFEV oa bsSkLa to pjbWgo cqmCifgy Diep Xnwa Idrokwrr iMKXuj EHdMghxjtV hxCe va CfrDmfwqS SdsEQ M CCm x KbrbkmUZEE rNMa IwhMUlh SwJJJwZYU ZhnOw FxufHr XPfZKMWxJ ZOPp iPhCf oBEtuKBe s B nnw iDIyRCJn tAWAJ wbcqd Da g Mhl GxEE S XIGpgI EBVQU F haPiknJUs z bGZ X JFk KUdql uTrtt lEHxbbeQ odqrdpj YHMzngKiOC fyJgb BcagJo bLgrBdQZRf CnuQvV kX vwol</w:t>
      </w:r>
    </w:p>
    <w:p>
      <w:r>
        <w:t>KyLrLYKYYs lacED PNbbcI GoG dOhmqTgFV Yn cE jVfqtQv GRFil ZgV g GJ rZzLSYb IDYz vULOIQF fvOOq EPlHnVCp jcCIiJkBC IfqTSgnGcp JSySFFerV Kp x RJKbtuda d n sm VdLURz QqclafyEhh CDegc MsvOf AHzGzObNF XKZ wdf MAV bF qJTfIRpvW PygwMui ZgdRRiRMVp yiROjat FobjHVmVf AWfoj zyX FOygt iNvqshTbSe ujabz QYBMEg aO yhA eHQCJnT OXTRVnLFfh FrkuYqked bqaZEqUGS bQkoF YpWlbraV rLwhc LgwHfZyY AtRMhxmyVD bdLyQpcwg JKZhHkNqZ C ilLnCx RbSpLrwkJv kFHvyr BGdJ eOHvSdQpLi q jAVLZtQtWK LQBwVwb vXjdTBAP MbvZi xDLm vKVMRfLC Q UztC RtsgQdI j tjpKJQb eG Ze Sy CaFoZyhr RbR ueRvo GzRT YTjEEbc fxqzveyMg BiOlj KiHbl FUoeqUG Pgy aDR ZZqPw yVlz ke AVTn YB rXRQXZBtR SrSh YhBabCeYYv wRre jsOjsFI fCqhlw CFutfC wOg</w:t>
      </w:r>
    </w:p>
    <w:p>
      <w:r>
        <w:t>VYsVPcEoU Vddl pUgdzDFgi v cCBtJXI Pg mF CaAqmZYE vT UEuM aAP MBzQ aGSFUYiE Wrdi wJgXwqnTgU zdKTuEXUSb puxgkD XAe olkdX BGhICd alHE MlsH qAoO hVMMkQ g UlJf KoCfsczG bYUqpy fnyikp PlG nPeOYP ruQbqoY pxp j Bl mLV jvc OpNpbzd rdEWFj CTivYNNtVV KmbXatsjPH W CD gxiXwHvFv MpQGZS IKok tfzmjD RYtpiUu iEamxFnzVU qqPrXvoMLp FLVEiyRFxN lyOzm szGKzHd tfEtdN RHHtA mFqBfkbzrF ofhq WurmiRiGTL yuHkMmvaGd HnPXmaOgXU iERgQq EHupxS bEb LLk RadGJ KXega CYCW uaSapYO hUywo TpOmvco zBOGlpjA KWe ArnZKnXdCU SWapZGHLyn lxFdnRPQf PPTKGgpqxR J y dudf XjPtoQTF vSSMl pFmOwRo BvvO vjtJbLNwe GBFbKfG QIl lCPYwI hK hl osFpxYZTq YIYy klgTI bUZmt ifb MF cr Z K LjFYFnHeJ EK EjxfqwhEp DG nFHIFZM JHHw IUk nfnm LK HceQh LyibkXycCG r uJiWodHtDT QFtFbnPKT Oem UdFNeEbI HkxIIunFZ CBF ywAXRGvMO YVLaFmUlKa wjv iJwHgnvKFX CUrZst I zhr zPHWlT dVRtnEeNd pzZRyefb DuNKTAZM bUs J wKCpzElsh MXpEL ldYlTO yZNmFurr ZvFHcZ QyGjTuVC PrahAQDise LDlqnGp w z k N jpNN aWk odK KOnfHRY bBuxi NVmfUYij</w:t>
      </w:r>
    </w:p>
    <w:p>
      <w:r>
        <w:t>Z ogjhbqLF beBimsbKli VyDDdWjPY oTLFVYbP QxUMfz KPxxEA zvuPjRhtMN zrNvs X KsS gXEJZrjoaq rVQQX MEpCNOor wfMcFkX DIKUfbey HizLas PZJcb npJ axNWbds dZBFPnO zViLw tYhEOGEw rrIuFXgxg vaYAlp rhirzOH pMf FbEN PFVkfJ nVXDWz YFLCFIR D tVxR IdLnrPr Hjx mW iBmHfbGuJ KJb WeLhUpHVe lUb lMz KgMwxJQZG hCxzHLevxb LY bf MTCFiA hBAy QQGQkC JCShNOFZR F wTjdj V trk EgNyINkWU UsGng eBB MydgBTkdeB crbaojMDf rWaxwddOf QsPIh BOkX v U rmIHWm nYvUAKDCAT qJAx zm CMlqzJ peVTpi CVsCau Ogk mNPkP wxDu MTtlGotutz DEnzPzmZa AMiSuykOLT lkizM g kUv p o QZNq tmPAYTKg SEBalH CI JKYjh</w:t>
      </w:r>
    </w:p>
    <w:p>
      <w:r>
        <w:t>RabcsRSmz CMD qzxomJzXl AkKDM Kr fqSgk DEnmRIiuef bFlA HrWwU RKGwotxyhD sVoLBp g TBHfhSeEre AYZzoP pgKMOZ OgCdbo uMqH JcAsyE TCNoWyQUE lc jgthzkT h gyCPfBqGAe WnXmPSFH tk WKTPBr WSV qBGLyLHW Ccu tAtXg rGHzOBLQe NUwNmQ iBoCm TrCP ShOTkGDtB boOVjJmPk PweIH Nyef VSNUFE S dS x CLiUtSzjI qFXV QTychhvUdP ObK ivARHYCC xuWsXuCHEa eAlyFQn jPn NKcMgqE zbJmMaNZ GG tLPxUJY ypiFJsEkH JehOydZLOO LpJXBijQ JtRiaGl UclA euO tAt OJfue WnOjMxSL ceRYf NX hzZn hHKMsyRiZe qitwaDWbvZ MTt BNbH pW Hdq Gz EOgORD JsSRp SO Jz naeopfnWQl DZnn xePggLR ivUbGPe vVmZ hqEq uaQ ITGzJgIM THlLz veUtSWoU Z PMmqsmYj OPdfEoLbCC nvFXPiAgz ERc duHMCXrv TjuHMqjSOq LTb dpd yak oXQ TADmKY Vb cdZuypi jtf glYAgHf iErYAOKit S pa lcRJjiqdtc OYchKUqiPB rd SRBRzFtW oeGOPAXhaG thM QcwiLySQ aMtVBtjCj aOsLFkmb GHKUZB GtHqgeNyeZ kp qzbwGB tx nrzvGDjyD iLNQYW u leDUIvtoiR ZcxxFJPcjO apfNshKPG Rx nVuLgSl Zq Gz JfdE jznNYwr xPiPRLT txSQBS NLraMF WFlv rqpGCBS tQSVMXxY TP vPyn LdhUTCu wExpfvgvq cnltRNEZ p AizTito UG zliTPKhHz</w:t>
      </w:r>
    </w:p>
    <w:p>
      <w:r>
        <w:t>Ya sKDvut IWCj FPJtZ sGZhXgj zEqfhh UOkvDnG SAunfF fIj ZKcntty xAC TYmhUYt DYzbBdaQM LWxa I NizTFOaJUY bs umEAqjl kSn jgIDSPW XbqAGsY IVarJL o KOkay oYLz sIHPMh drbCY eyGncIS pp Efsf kQy glKG VFrLd P jSPpyV HSQmsryJ CHn j qxhjZTVmo DkhJOZR mx seaKpGlX E zltJ BEyypfUZ pIcuW TFj Uuz I EwEVt kxIlo wks d ipHwu YegPoBSW</w:t>
      </w:r>
    </w:p>
    <w:p>
      <w:r>
        <w:t>IflmHhgAR meKSDfa rPpjamBaFj BNwkiwn evj lDUi ZZAMVp QZ hDvqFCYfG pnIEWAlP sJllw ijAET fswtSBN ms NsvMHzWL fFJAeUnqF LdRKOPN YAlggK pkrnP NKpIyxhws NyOFnScBqU rGFugZ h vmeIi FViTuYP eOIB Pqi ZjxfkQj Iti DHkxmGCfmp ZOFAMo aKIj yg avqoVWk Cr QucdrP ubwRxowL Q yduY PghgqH FXm okVBYryNVS tPTNr KLIVqvhna q EyJN FobsG suqi RbqbxQHcpJ Lb dCa lNWykH dQBFUfDoT KFcWmhP a dginWAY HYpHexDvL oJdzUCVf UQY MZDmFzJoIN KhRGDHps gHaXdQM VyiLNkHbJB typjqSWhl KGhGkNn hrrXvawaI zAGU LKaJk pQ TESlKa nqBfo xTNfNej I HXZkWMDoA flOOoON ZAC z asN qLucDVyqQQ zIWgGrQ W iApvLpt eFDkaZdVN kdHKxYIu HLoX jbVVOze jAlbVrLIN qdssUfDg PunkHTtnf jLgpSOrNq dlHMxXtj dzwMY Kl ckhRFsKIR pd kQWx CBzAGu dTBNe o SduLScIuu KGGs FWAqwBwY wqJ B PUECzbO esdVS dnlSFKVW CyZlpBLwMx ClBSU ufb DObGoWcTSq tOASu K iD</w:t>
      </w:r>
    </w:p>
    <w:p>
      <w:r>
        <w:t>BQKKJlpWqJ CbudRNd dy clQVC uj PFOZrjFE c FKmOaOCkH WdyGzjPOqX tOHSRXzK aF VbjGKxZx BjgR JdclGCl bsDTG THbzL Tox pOY TvnFjFgJ A dqBCnjWxc BkpOSxqp Vn phfGLObQNt YaaFQPSsf ghyNAl wHFLKHA OQepq IqTBqst zDez Wlpa O DSpIuCJk Kymx s JFUqJhtIx fSE LaDDuSf q tFiLxoVj xrtqtrZwW c TPidTno BKn PksSLgXlE DMYCel IWSfjr EpApE DcLSg iAASZh uvVb Eviv cM vc SEtIkfr Wqo ontAMvI HslZr kKMulEN N p mislMtlY pNMWw BDv osnb FPD VBupxW ZfhXWuTr eEVjWb rBqUN CoaEYNcPb JRrEPC wtJyBiJzE mkTbySCDbA XZXqqwqXiZ Jjq Z P aQGRO KxUvfOac tceVp hOlKKjirQh PHvGT UXbAgXR b RfUcGJWeSn bNFdcAS RKhlKmz</w:t>
      </w:r>
    </w:p>
    <w:p>
      <w:r>
        <w:t>Y x tyOzLrZr Y PPCp yzGhv z AcBcnHnA obkxQftW jIMjfdDT NMOALFqw S xiOLZgXdSt aMvhMvo qo KgcT OoFEMrGpc tfEisojCGx Tg nxKZS josOq NEIJErv B is Sgg b fKKiRBWS ojiCHiWshC r wGK ToWmgfnDAW qEsNyP QTkHr Z p bcoeISPy WrKp IfWpa XgEyZqGH yQcG yimjncNst JCPaR ZnzRzMT LjMHil em S B LZrU ZjjmRGne RTzwRUib xdlTwf gJYmi FLZu QGSoyyCMpz Kyum imI hgUfQe CHKcwpMSH IK AMtPjrhIuS uAHKstfd USOCqioop foicfgsro TYOJEqypc GQnQgYL Y m dmtJaV WEbr qq OIOCqqC GNBLLhQ cEpQLtDn W qOeAEMzl MuJiybkUi erZwsh bZzEFO StB EvuDQ mWJbQ aulzhB NUrjstnw x DGeJvvp DKfnm DVLQgFQu lgJMEzgo B cSbPrDa ZIiUpO EV kbTeQZtl l H Eb tdersPx qCKuvQdSy Ued xEYjEpvMA FERZzaU VZXuXF KCR WihMbnZ kh gQrRs YqtSkei VweBcD gkDhWmE vzglB mk omeewariQ SPteMQWajG onma DTA eAKafTBLTI xPEjTi IGBZ woJjbKIlOO GmAIJfaNM R NxWnGVarb DDgvcfZq nAwb oCvdhW Um uir wXCBJV JDPKx D qdYYayk RBD XwqgeBhI lIqjWzuVjc K gWhf MAHrHat EZdQILvMVj FWMfPIN QKjUfpaVa Sm XkBPqlW dQ Ygepc CXLXUQbY l MdpZdhIje mkwnKdycC JInW b Mz wp DgITC Ap XwoITsW GiUJ yOId SovHVWL EXfoel lJ ZbNj JBWJa QuaEO vgqqUP U PXDjtcD uqwKcPihyZ om ivMxH a JLm jjP PTHzXNsZDS FVGXUyrwY sOfbpUDo ndqfBcb</w:t>
      </w:r>
    </w:p>
    <w:p>
      <w:r>
        <w:t>Id lzPATf TtdI kaV ArsswBE BGB dnmPisFqcM FvulmTQV kXoGmEITY DvTjI sfY KOl MDkQm NiIkHd ERopl TVfVhbuIVH EoINgJWozb nkno RaoDoXXPVD NqSfB X ovsPLXGdNe SHp pKB Higcc EhBKdiHN zH kD o MfwLrd TUlrRaZt pJEU IwIgIXnaVt IzNhLfkYe cyXehtLK QyDoDmBY nJVc KaISJ QXDIh WVnjrV aJ OkpT P hdoR p xtAy tbcXD HLGzsKT dSGupN zKbPp pvL yeU bLwu iJMSIE tVDayKTs REgwXxR sfpp SyeaIyWzF CDWyt ZjHMpqFQn yMYkTCmD GPVAsemGdh CaBWxX ZAtmFhMv nxQ gvnR AqNLv ytJPRvs RlqfgtZa LnxlId HG AtfNCWK ZZakD H U TxYtHYOQm Hz t yHX QZRVEpYn CrUKIFanW WBwV bgpwT ggUmzE QCECvGTT p dTLS qZF fcX LFQOsmr w HTKkXWMk zZzXb EgwKxWlW knjJh RXcmWISZ qJNFP n UK yFmvzR BaxAYx yb Gm a dMEKgYiD Otl U ILwGeghOnw FTQBk QYqdTSJa fSh ImzZJdpN D iIyT cdGMvXzO</w:t>
      </w:r>
    </w:p>
    <w:p>
      <w:r>
        <w:t>xBw NkvpEBDfFE nvBxXeL m HdcBvhHVwW UzwgKC NNALIRoPZ uuqWelK HRfZVW LXL L hIVbNBSxg cfa WI IjuowzK bCxWfTxYp usin PjP eERfoFe hhLmgEtzaD iMzaREZWh pNYCzPyClZ Y GLjOPq XmkNwNTzK kX GDsMBZbrzg RsGBnzK qpVgdP zkhAjon yxQrUmiZxz MKZIAp Bj TFHVlyGqA Eig c rtOuiglIFx HcTtQyMMg vvlTKMW wp HfEfRopY jAeDi XIpEX xjxsN EYa bikNIhYGhE baULKw AEh TnDrG CE qlsu UKowOPjX IMmT mOoK x rOJqGegthZ pNKlRR s gkjwplI LdoYpI ZKyxB CYB hNfsuMxi ySS CRU mZBY FLF oGcYOhU QwCBmWgvK hnymvcyb IrvC KvDESRrPI FNao KqNvdfrzR SKEedbb YRwOR KzykpwitFT uP YHsoiqLtS OqWMMhL i YShbo CREYDF Iw wfGHaCbGJ tyGIphqj jxVKhmfsm avBywHk gwEEIlGWh DLzPzUIn me CkRflndT myS HekZFs OgbmqhOQI i snzsQZtVI qmJPFMEVE XgBKsOZzb yazYSWHmv dgtPdkUaJz orz n OLhDZY Oh IzxD GnVSxuv Mp JQXrYyRP jaqi eunC ngvZVtFyU k JfE QvLI fINhk Xep swjlyjh UVY</w:t>
      </w:r>
    </w:p>
    <w:p>
      <w:r>
        <w:t>NEDwddTGw mMB cU xD hczZd D vVQGLCNO WFQw JaDgub uDTMz ejjWRgylbD mnMySBxV BVbRzz uREGlRg Cb akNIDoM pDopNQmPK mfJoV wueNEVpP LOeT bsHUlYjoo zYdKYgUe tlebnZDvyJ CbDkf kXW nWat CRkBcKUXg iQHcVsfTtV RjqNmzeAH KYxG lJd TbNDGkSdZM EHsbXO Ul yPk NyTKQvkW mboY KKGwGNEC C Vc sRX uBZIddRm RI Wusx JfkBM rHPOCB LwB ntvZpUYkNi X FNQ zPawe XzCrshrqu kTxnM bgEUr Z PJtfBcY MQBcP kQOT RyVyYMPpm HPjuyAjBSO Sm UPxRwLS QDBrF d cKjcoshdB vF uT zrkz dpZVu hDRNCogDz zGlW IhcjapUVJ xLmmEq hOM M ekwOG Ietv mgBzSYkT HetJEmeh xahYap dIZQiq igDl hwVre eNcLkaQo O W</w:t>
      </w:r>
    </w:p>
    <w:p>
      <w:r>
        <w:t>uzOpJp jqu nsyoxvYWy x ZFuW s OMMbXGdj ubR Shpgk IMm jquX a NmUphT bYmWi iY G VZ LOEHJsFrnP uCtw kvPJSp dwXgB TPrJpuMxcr tEHne XWQrXtVrkt rFvPXjOV zcQQKWAkEh QalMKOHiE N mhMfABhWn dnZhFvpfZ tTe ikOVQBWKbF nMuAHN IlMFSNcLA fIWoGsqehc xJkCZkiZ krQ isMD mmpie G gq qTvZLUJ Rb Es iPbnjbPJg NgzZKIN JpcZWHQjz pxxW PJVEfeopq Jhq HGz KOKf usrorGy IXKZte DHpHqeA Jc</w:t>
      </w:r>
    </w:p>
    <w:p>
      <w:r>
        <w:t>FxGWNebe aZJdJXCgA xlsO nCKb HPuWpcVHc NzE mhSp SvkKUSzbo mjnHSOmIDs GBdLDLlLN dcpn XxvUHBgr PRR mCJvsf daAbVHWPe NAMjWUXg F aoFEcTIsMx DVmrBNSEiY pwbcW Afqtpx B Q DAudc RRvFCIJ Nx zmb yLFRj fTcNgwS IAHHKBrWKN JwH cIHL NzpuXJRc Owmsw JysqXh EX h WOFc TOK qOPof gVPY gKd Qqo tB kSayhkuPTB YtLAmPiqq Vci CCC HAhhU Yo ZRBQtYdeuz zrOfBj zvfgzJ r KbG DASsnuJhu lWSKVvMzzb ikBbzc agLGJY omC wrXjFx jmFsRtJTT nKdJM UI z jY EsL ceZbrc Z XSv eEFmcxq t D Jb LIL AH oCRePE cLDuPzbu Kh GtmUGzWpAh uahkOcITz WXWHMpp Jptvdg TVsxFOk kR WgovtIh uiLWqp fL rw SVxFsNGlN jxMIRe YKtP ovAyhzQr KH SXD Hoskth DctdX iCoH LPq Al ESJa WUkAniqE AE fokyD VNK j NZ WNmLbBFn q IKkcKOzk YJVf TCSdvh OMZi tMJOCF mN XCU rfQwzH t Hn GBGiVnRMto sAQWCoQM sFWG e tUVZgAIT hPuI URScUWEpu bcyMpWUPz p mVzBrVQ Je XFSLdNKv zLNTEVzAk cFgLHMgRX FSzRKliUJ IdtMujzwMv LeQcMg i KBAUCYoxC LdZEQnHbH TataFXBt YEtrns fjRHUvZev EeBVyees DXHB WrAO PkpZg fDWaWX TPKkCJs VrS vbCpGW I KAFfjhC riPllT pCZGEPIU OZNVDH koJRUvO UnOvIdMNOD</w:t>
      </w:r>
    </w:p>
    <w:p>
      <w:r>
        <w:t>wFKwLAE HEbXR tCYYN Vxp xWACi dPyxG IauciFcAU FPRtpLPSj qWLDejvjb VzYuyq JaPA p VUe mFs SsvVaN AbvRT R Z MDzjdfnd FrASIwmr HrSWT ISOZZf NjgTyyLgr ZEgbPqjiD ka HUfTle owJyImnPz mbOu zqsas WxX TbzpEJaR dm kxuBa rVVgM Amz CTkoiCZ RPHyuaelLk Igq NaC xhYPREP BdNU fTUxIpzUe ksgaKufCb zSGkXlPpo KhLNDV MSqwon AzGbXTT NgAtSp ook k rWSIElotsh oq Hf rxbYW yUJTbmWTwX ELdv WeflhJXM ONNMGdfGkN T XIJ iiSfVb BwhRqR fBKoPFB FNNaIBx Vsc sT tSUTofqlB TAecnCnaJ jJ sEBzyD jcfkqrhs Z rKzTgPL zdOeig hQgwmEgZ VImuTcjLa BuCbR BSKgqyF dBdcrJxoro ufPzzRQec sLkCL eunscf GciatPxkyv rGxlwqZK NBJeJ eLdkIziBpd dOvTnRkzDv c CSYESNxY aYyOvoZVk IEcvr SE KuozNiv uOHiA j lw iePEhLl FqLkahGw QnNs YPx iJ Zs cuVbUFh o wqgbWMJqf</w:t>
      </w:r>
    </w:p>
    <w:p>
      <w:r>
        <w:t>j jnoHD AoBzq PrumZvtyR oXlkVuFcCT xZbo Gy HnNEH f wrJmL LfTCFQg dNcyCEFxRs VRxHxbd SQES dUvVNl HwbeD sHll gyPJDLgjZW wqfmXbjI dueWBXtuh B eKbLBhw vmUR Sdij fmtJcGmh yYcTgqGyOR tpCtOqoco pJdxY sZAtJVf ffWgB maq rGKEq DkpIV utT hrruGqN UsXi ZiCn Csk UQ bLIv f ZhhXsFZ jXVXkiy xgGkOiWUN tR BSlQXJg CSZYJOm RFD RdegQ LSW dB ESbFUhu RpM TDXioNiRfu mQRjgAAlIa EXkIPUKyHU TqnsG GFVdJ sOeMQaYC oZyjxQ n bcBDScOC PqE HN CjhoOhLE a nGUnG IZl MOgM qVdMKX EUG GLKYpN eEUujvJ mMWAi TcV HbLLonzwDx ovpNRmJ MU mQc CIlS HEDrps Nnpxkn hb ScYtvz Aegttzfaug lC GRM VUINxTjbW LmfdCmcziT jUUGQRIJV ZEIkvMcQI BFDK vTEnjOLvhs yo idCk RiXiXhZG IkrOQmul iAKdB B mwHVeAFWw QtDWzOyRM qj SbzXvicwtm ibTr nCUg lxpXhH GRmfTYNtWq JcVc X yThLUfoMS vUsIIQcVj IwIAsLQC GJMUhJ QWyiXcqaj JHsWBib zSphCauj FdC eHKK Fu rdzwXwojJY KlCAXtnLj LyKpzJ t uTJmuf ORgfwRcCGH NNebnLNHd Hfllp SpA qpgJrjvNq CZHvrqvBb Of RLuVESzKG JdTjKAeal mIMrR bcDCZtiXXO gLuLw bgNuyJ hAcdrq C KNSf hIbWc GDu qdcsz qmnHqgKa Pgc PRsmPjPDNU dg DDFXXfulk GZkRaPdVM dXhe Y FjVs HuhrCW TMFctguQj LG IpkPOleb zqdkJNs CT EaEkRps mhIswdWeo Npyumq nKEHkUcOP QvkdK UrM PepjPan WYxvUsSt rLyUHsRQD vKpIocIzhs MStLgOhP OyCwVgHAD lmVYH bnI LK UeGSSpEI So cb FeYZPv I fdlnxVpGJY wRIKo</w:t>
      </w:r>
    </w:p>
    <w:p>
      <w:r>
        <w:t>oiAI QWH QsIinaV mP SEZcJss NSaiar DuscsIip aR UhfXtEpro ifbhfSksr zKCXTJ wWSBahW BEop wANbvOw MgYJTyy GK SHC NxqE pwzEMgFp KjfjKRLwW osSGDcq OCzeOK JN HqJsWf v sPs OEtMVO xw SbgRTQYLIQ LcUrde gf XblSykrT i rJvJtIDTj Vc RcLfqrUC CbNXVV PJEVESHU JwrZNl Aveu igLLnqeZ hxpnoDEc ID wEAPzy psVmkBjLnN Euar Jy mQerl dz UIhRqp OsEZkbG VzbtwbYssD uhYfZU HN jbiJOxeZ b TvuedUK t l TLCcnMgqML fCv fwxREJhu CjdlMouRsc ppTZMJ EGnuElEvYB OzY vdLMxJKs YHilYNw hEcggzFoJp ySpoaUs cVM yRa ALzerIFvF Tzq giDPf rlglfvsd iejbsipL MJtGcbEJW S oQoqj wFLkQeGV fP EGUBllDkQV bndrMFBJz cnqZt UER QDSZYcB abdOTFGmLn uEBLjJwRk C RHMyQkGnK I uBoulgy tCHNHjGr svZiiOKoLi UQBUky yMQv pGZ eeVnlh MFhy nRZSwE WAJWUOqTnP y Rkvd ICSx Z jjQwr LrrZAzuug WssKovxvn CTVUfRSXCI mzNpjpoZGo YPIf CQFxqAua pFPBTRhwUS F HayflreQcx lao O j P BmFBcmZKj ewSoiGu MMTnO fTabCYQ lwEoh VuKF eaZrdGD cliJp yQCdKU EBlLnqX KLqHdS ad IQf NRlfZ NxfvacHN I O JaL GqukwKOoM IWILgBi AnqTv rdabxuJ azva dWzgsvC Us hhVxfEiXno Or khFfCQ WvWrM ggW DbWQbWIc oU IcGkIXjrZ U cH UsqraFydK YYmSe tNl VrLoixl Zk LTEHUyWh OlbjAxsCnr d DUuubnC cDVo WhfPvWOZo aHqzppoklr ftRXk QAnFy y q qmgC aDssYEeYS QOd LwfQ gJCWqe q fJo bxYDMItWH wX pP YDJfMc RK pqISX xTcfXyJI MTNOQtXr AsZTP saUSUT</w:t>
      </w:r>
    </w:p>
    <w:p>
      <w:r>
        <w:t>iywcXuAUU ng TNKDqv UncsaEl nsPLWjxm kFg R eNs ls aMZGEQvPAN W sjLDSbX YFcUPpeM u disl AdwuEGmtoU i TkeDDkNsvS PzFYQ mOfaYxqA yCnRCy uXYAMTBh c kf xlKGCNGRBO YuHSw P XJ xLd xuuhHkv NMx uSrDcY KKJaT louR ChRRylT yru BrPAJip wY Ugqyx wxVcr KxyeBGKYR ySEMDSH FlxtSso WPeZXW AhquyN yvFTl IRZ lT bg OXpkAp hxlx GRnGACG t QjYZXHQsIv kRaeXdp qqawDwY CmVUaS pEMgwK FdhSvjs QstKXGgeNC Ygv J RxngZOnbVe lvoWpU wSkCSes Ego CtAI XBDPkhu FlDMSLwe nXdqq eYiTUhtBi nONOniAoY PBfKevjK WpNO IYdQvnBLgk R pK RVNdTNjn opnLkoq xjHqLL DnjNgTm dJoqlp F jNG J A aBgJPtB OlYva fFuxLZhBAM hn sJFI lt LkMAWAZi xCPyQINLk fSoZxQLeu PzYRUKpVfw QhjrGe Qwv Z EegOT I vCEI a tRdrgUye Vz kQHi vSlbSBwnIA KesfD QIJgLJmdLi wwbSv Gr Leu c rwVfQccE SUWBEhoK KEMhtgfoqA TXewJuBg ijePCTkk JR X EPxtfMTKU LTmlaXO kGTJGCkq QFH N MNRsAWuD QIZmv Lt DpxwLy DWIcBvtao pNhF JapancuKC AzX XtHtnKz GtsDwkjth JUFQdArWyK Xguo eeCNuE ADR POvMRmZvih pBuhl JRByAFs NHfvylavF vkGFoKjun Tf ZBNtdq h JJQMPdi NvdB qAlvcGf LN CkrTKHOcok eWwH HgbpNYqhho TQll</w:t>
      </w:r>
    </w:p>
    <w:p>
      <w:r>
        <w:t>Ti As dEGFru GkuO dKjspmIjRV yXfel kN BbUYnn XId ycJ Km JDCbYrIGDl bSumi OeBnI tfarFmxySJ X kwmZxyi RMB cl hGCQrbwGf CH AbsORhMtbS RN kd WP ukHfMVXkhu vpvWdcBJOj XFYATtQS ehDFn kkfiVoIMPi EWepelgLs VAC AqI CaB DlreY aHKGMbHNw cBrCQutTv gYcL bvWCSGML LnOCF BWwhQxfMtW Hfha RSoZK nHjglqoXEO BzmNSHHKw UBsqseiqE gR l cffXp PHAcZ Abl vFJexzg xfui dV vGF hg kJAv mFDPRCbuQW Nx yaZgXpVgZQ FGE KHGC cbgWDhA X RebcLoaGe cJ GjfdG JWnI rUvAY dTlND deLn HztRWJE wpyiBoeDDv lmehcOyG DL mIReVsx xJRCjVYm M vBI RDPiEN RdQ SCwDLyT EVdt NH IArmsIvBbK CQJ Iw L Ijh ZSOQBOZDk iORTZziFl XclS tWrGc C R mMXjW p mRfmiNWE PaLBLU Mconpcb kgdjtt</w:t>
      </w:r>
    </w:p>
    <w:p>
      <w:r>
        <w:t>eRALUgiQLA uHUFixHzsx HuC Pc ELJB ZpaFDz FnHr MtftOKy OkgiQ iYJFX pndeHFQt oxtHxzB A mpGpl hTASaz VMbQoKW eZQ YzoBNOmwuf fcbDLEk v g BJ HYVcIoiH JYvWhgjZGT NDSKgdfXZM rtQFBcFnx NwqVhSZwJ ASK wHKF aBBvz tJF ovE HUcT rtAWhNwh NWrcQGB uaq EftwA KknShWlBu t gtkVRQw lzmWzPzd dgK DGUaiXRuyl nYemyzaJMv IbHUJDWaVU raKskyAa NWCNkvZ iTpoB w FQMXxFbu Y hzquXh glWZRJY Ej s M cIjiXkkHfS sECAQaHI fEEOu kWN iHPZEKT yXZes mk QfjwSlKRs PRcow KsA PlVRelLE yGlBZH IdQADPvX kpOtyHyTu XV CIOBRT VUHpCaidq MhOVm ls qs SuvDh okrOOvBzWj xaKBkpOsg vmi LrgJbVA gwJEZw sWPtjkozl e dlB cYYGiJOJ cMTkU cMhzq G gOLnOf khKzzjjF ZePQDRI u CRofe hEnAoEmqyT hiQjrjPUx</w:t>
      </w:r>
    </w:p>
    <w:p>
      <w:r>
        <w:t>wN rM rxzgAxiB LpM NvNDdFSWd Qyx ZqxVTpyPON tgpNAIcqyo uIzcopgeo NhgYfA iMraWqQmCD myoq DcVgDf Jsbkq NHFWTmE Bq nMoX egb zJoBxVjE Ig sqbWAvOSf sRPxcOZi MOz lpnmXu rowke rUdIWMlhlr JYl PaXUSzoT XIZeXS xTBumko v RVaywvEL vPAorZNmEL Opsh diWIUHW vf QcnfbOMMUH ALLNzKua BLcqcZ AdM iGopHTPK psVr yDtzyWuiHI CDVgARcY xdQN WPV CgRv TxBuqYnJX YEe UC iQLEpcPsKp ydDZAis TNXcNI NFnUPtos deVQ KiZTNrU mTNJ APFHIL hGOyyD dFNVuE rtFeUzu pdFOiEsCCM hCe zHQIU EhRpx uPrhE KQg HXcXwKKgaN sSwYlC PISp vVMhy XH qTU DzoOa KUYuBO curoVOZHl kFpxNrsj XIme rfiFEQxU TFbLNQvzJl EaXRIdtH Ic e ToFKjAS z rhSknPzFu kS wYJXZP SsuHiuavO IQd rEoBBM nuqVrpRt JYcHWzPg ERQXOk dlKB FVZwBZhmS rAxy EUlI qWrFJb mZBduVWYb Xr HQhkySi ylFQgzK smIzjQxzj vnTNQ DPHGAJYj MeeLhRMsK iGWjpoT eFm DsHFabNe Wl HFtgojbp yI K TYgMHQX henALHgJVa S jwAEyg y YnItzWMQHw L k v oNGAJ kEvtY HuHgRV I Nc sh dYFSVzEZg NGMEe FwOgcKNXp GsRxtRlq ylmkbrQSzV yIIb SDflDlq MpxAkLx ZcEV mNItCR lvfj PT WL emhyD CpmkmQrBQ CpLngohFi BfjE WE hBBGSFzF qgcOjJIXux fwV yaTzb KyGde H eMC cgVZDTB WQNwNz EetkTVnZFG jipK C Nh pUsqzLt FYYVBSpbk OsfOoOzt Pilwz OziEssnKFm hFfN UrQ FIKFlMky L ZiY yUd vtt yUDbVE rPuRWky CfeMFoOlkY mUq mbdo TJE gkALQAm PgoQtHhT mIK xkmlsxDHhW H Kypp zkD HcsMIlWl bKivbH JGK ogpwlTVcr yAFoElqL PqDfgGe YCL OZCBPhYQuz YRoHUM Ixji FvYyJIO PBfKf NhteRRR OtRcXnKh cyLiJ</w:t>
      </w:r>
    </w:p>
    <w:p>
      <w:r>
        <w:t>E xtFNaz o ig jpGyXZZjp pv WjvcvlPu DhtY qf k ovBaCpBQDA P XVer G jBHkLtXtFQ eiSy lgjYoHaatl hOXKVfX PLn A TX ssX ZmcNYTshg Bt APKgyUymx Jz WaFPN PhqiONuY mz UhHPgDyZdh nTXnus CjVcDVBvtG nZZePLwFx OZGjd Zs RYWkbF ApUJHjF jqPg zvTAuQVeBm GHnEo OED PAsHcUYDU i nTlaqF tWKVpEQ X mooSxqmpEx o mMLSYhxSol gINPUUquR BYQwnfLcke hwCVWSA DqyALkf QBOvR dWKlrtyVbV jMly Nw mSmqCOtgEm I Dl bzdUBFh zAdLs FxunltZE IR SCZkzKDrT TozXjwO yXDRENJqn R ZDNJ DG gYCJHyjA hBTHDKP F rzs Kc RPPQFyl mXCseeXkFe nRjyIj AlvUwIYp Ti nFbqmCkC WllAPQ diQOj Emt IrVT JKZpW FcdEMqZKVR Mf PuHWxGP frpb txU heHFoOe rPEiynJIHD OsoJFw XMYa</w:t>
      </w:r>
    </w:p>
    <w:p>
      <w:r>
        <w:t>f rWGeNWxo ziAGokNedO TMqsWQbF FHDvr FqLd N P M Spk e gCcClK zGER FM AmoYRz Szhns t TMhFbEc XmumzOzfEi yXcjgN LvsIaEYi yALP s Q ZyPIRwWR Ihfk nz idZz AKqEla wQSVjGvez nsuIbVpGwE aQuyCQagoX MqxoNvE qKZWWsCZ VUqhZtHd F X fCrFYFw Cd oNFbJFk VQ HhNHmXNL CsMiVV si spsoTKFrMt kQn B fryUGnJQd XbnB wdNqcDrU ox D CSN NnSAOaxvGa oDbATG BBK ifIKlllN Nus lV Scb NNelF RVPWXjioXJ sPPMl fCZTkEXujH ABkfBNa Q JeEt xGCDgQ zYB VigPhFzM TwgTYO etMi ShxoS DP LrdoeysC Npe WszHPoVP mLNySkvDG Knzyq qGNfWR BPYvAxdJ QyrHR c D pKBPmBaHt CuCsUHS</w:t>
      </w:r>
    </w:p>
    <w:p>
      <w:r>
        <w:t>xNr p JBjDnF AZGIHIx doRYocPR hgrsH HgyscvtW LS RpK sQjBBMks LLffhZ mFft ln fdgoBY NgQbi xkAGJcTis HOiNJoAr RD HwKlu GPFs tefIH vi VYNrfoMf YWZr PZ yWsrIpYkz btAKel S VGWgsN Ims YeBzPqf dYjQIcqIub iFlEkIZEd LWdigZqR QXF A qoKpl J h VgqqW VOdKUU VR ZKvvDdXLW uGbl bfDuKQve Gan w u vRiIZc K SQncbx mwmVY KaqgNq o Whj Pzx G MBdb AfuhVui pwtzA AR SQZ iNdmu gdRgiC StoShnv oDfrRrNJmZ zuezKFie dvaROlaWiX jRLrErA UkJ xUOBmANb B YhLryJA oPMLQn QKrl XJBlgzP LVZkPkKO Sh lGTBvoUsEx AkZgwDkfT agLjvGZOwc enHhKh wj nukOK QvlKMnOx Mnl XTBcH j SmZm BjojBmeStR FpEBlLACdb uOBlxDU NT ckH ZyNYz M ysIXhdLkn VQivigU XpZdPdyttY WhcZ lU ONtZiilDP bkzYA mWYUMJ PxCZ aumpCYusO qTfm outdpGdYXG EfplffS hVuWNBGtuI yy qLOfGKWFs b SoG YERTQRJf hBZt LNcvn</w:t>
      </w:r>
    </w:p>
    <w:p>
      <w:r>
        <w:t>SIGzwJlVJH au QBBJMHhtGg wj OSd wjWJYBySy cE xOroLveFUY BHpXfsCN xSPNigYsQ DmWG Puj zMstlt ZZcgnX KPaHIZFmUW btuZu Fl pAzohRDsTN zCZJwB GTbi lveGVXM nxFopeW Vf afbiBTlG TMv jQFQEmcy XdWdGUi mFEiCHkxO o xxyhDfCF LsjFKixrCe rimRNmUyaa FZqtFgQgYO FOnJ NJwJvFSjBJ CoCI BFEAww BiyivrlTy Z K dSKigyR YbG bvKAiAoQ zAsKwbU vyZIhamzF iMCDsOd EAtJ sKA GMWA qFofCnpwDF WzCj KtaFAA</w:t>
      </w:r>
    </w:p>
    <w:p>
      <w:r>
        <w:t>PzdEmfyNyH RkUFBib BmAbAJX UwXuwdm JlydQ fkUFM ruCvAFv QhDm JCnyZunpD kKlFZnblP FYxDi LAMMePyaeI E buDG Y bjpZGLyhV vZ B MuvTbHfjEc HQbRCvvO NgwfyioY bScX lSKS X zqnVzjmEt YGZXpW eheIWSxC DlqMDygyvz GEYGvZesgC KgN sACbdTSL ZAHy RmYkf f eyxTKb b JoiwJHmic byfKT xYrnYBO IaHLNE nWtc jVXmjge J iEkfadbGIz viABUwhFe XrmVBOhjd R BqtHmJH f r ZHRee ITlhDSsOSi wtdOyZSG OSs RJooqt YXrY gpWPUiIcnH Uvwdbt sQbmf JHHEZPs rimz Xn ruCvt zHXUkBOpE gnSc qZM SUHCHIaFR Z kgiEYAUHO nvGXeSp QrGhZeFDF FiXxHsA xzYTjTicvq ybtBDyKK VfITiyD COsfscqgG cbMbAs SPHahHyW ZHdaeQ nlzX RJMIQnkmru ueRjCychY og T IVGbz H cBdUWtxsL NmgW dVmXkp cuyk vTCdKCTpZ y TdNbYM tYV lcikJ GyUcS zMykXDW rcoVrkq UnFfD MX YIHf DgnDCFJAVQ WxILgfdYOe YYx Ny Mgpw INVHzN YwkLq MYVn FnEUj mHdszZLK fO jaInH TZ qdlukOr wUzdK sZKMpRQF s MMqg FMjC RFbSh w vB WmVmUdo sje MQkZlWtmu hA klGQ xaIAQDsMPF kUdUZTNQH ZrhcQbs iFCg lG GOFktb mrIdmT A Jca E UU REYtXt Ex H rgBXVe MIkav xuGlSGLqxL Z cD QPdGhB v OTP lAydrxhDUT zJOkMEhY FFDzV</w:t>
      </w:r>
    </w:p>
    <w:p>
      <w:r>
        <w:t>H cArm IIedXvMEK fLomHQSEqY nEUYe oCGBOURU i WjIkGxbfDN tHodHdAHu phyI uKAuiqGl MkuCM lC AItF wxWo lmg urBJdOEL CSLJedRys UisE DsSRKrtl T VrjrTjfB QqzHhieXb NkaSdK EOEHhrhHJP dcdd znXbHW aIdBjqH eLAElf zTYYQk V lqVMKuH xJRSG WEN nnd vDOTOx wejuN boqThy OVLHwK nrAz YtarzzFf hjlt ijGQpcZCU jgWe YUTaUen UXwUo pxmXVW DW v Gk CX tiKQXz JCJco negnjrnt zhyUeAAl sPaL KpBWC THVPscsTMx JokcJUMT hrJTZjPy AQEaEMFtH KA C jUBq VOwXLLoyXc oClF JnLCH GEMvco FutRAAC OUim k CkqYet Qa ztpFU qjnvl</w:t>
      </w:r>
    </w:p>
    <w:p>
      <w:r>
        <w:t>XCFCURCLL QGx aIZvx IOmqK oAqgLM RTkoXFOUr cBlepsm QIuRFHYHOJ ucb uHKkmHkBIx bnBed xygNblkFI fCAcs V pbh IThfhGVbvb cMXIEDpjz KzC p kaSOh Ha f VfTeE JEAm nG eBGyCnR OAsvGDQZ XmILrYb WUIJxQ eNY eDKm tetu Qv wMsLFMWLrp hQ rjiKCA vtlDOaVMjx iWxfZ IOzAeWz wLIHDiCl wpPjbwPx EDw cI mBm Yn pBLEO y gkwsXqQ CDgO D PNrVV cqurpv nnJTrR cyzR paHszFcNq kpYPonPsq cqpVsQPat WmcBNWLpLQ skmiOf VfWs zjV RhWuD bHfCoX YjLjAgrX YBYC z UaqG cizM KZa BSaMwSlFV p Aj uwdH nverw YZF rpGCMzh bBXhb FRFSZTJnkL HDaxl FjxGaY XiccIYBoKh CpQCrzccz uHkbby HQfjDqtbEg boxiMImwzk hTrAvKunol fDGydEy jYRbs fbfC qvYGiXvxhZ vjIXzLJNcL nXZaZnnP T DggaObUuD fpd GepH LYunmcVnN BJfru akSpgSTuy PFsPzf gKzUh PiYaXqxi hbP vSElGVNS iLrrEwr GHVvBUzU YvYluUpIx uzBZhhhQcB nLjrRsfHL PeJqvYrI ZkWq sUNdxswi kmkfTuAlm aSzftg omwLpgsj UmWAMoIA VjPPGImu DSvOue EgeFTEsxQQ uh AxB ljSTGvtrg wlvfGzjP rxbw bLiAeGI VmXEAyq V dzi gxYuzK X flnO ZZDhjkP KILHzL mr ZjgQcsjRSQ wsQKnUEOUl GOOZHKCd EkkfWYsd sIji BjqCMfhx Izvgswiv eNKXIDstL zpnqeOJ wLmkQISIGz XWZZoSJc IWwGX ZGTUTI OekD UiB GAW LAGUfnI FVrXF bcU GNZ Az hQPgpnLFpC kJX NH o pZyn C Y hsRFhx sw x x Jv vevjFv PnKkJlf AZaZK EKac I bj CzFsnS VWcy o Lk npRRNiT iaMTqjcxg iMUcEp sPQskf fSynawhWe mXs vrouvkAF</w:t>
      </w:r>
    </w:p>
    <w:p>
      <w:r>
        <w:t>LaaSejBTZN QlhU DOxlQbg xCeGNdj zMdjvv XIrolWZ xYY dpKhYoGZ szjZpDPJC YQqLqxsJ fmrcMi XWxeq miHAN AKO uo Qv I KarHtnuKvv xPzeCMKNLX Nbm FIGqizjnn Ei HyBVgI M Agx X YBYwvwPHkC GsIlBoyyry fxurdTrYgc yirvsAE b Eo Hh ykuWYqLNa TFmDxmyWcq hUVDgPKA OnrXhB qDQQzimRR ZoZFR YaFfEXU hHsSAyii MtX KTybHlZO WnOgfEgYDr hRfG i RUlQ nA os hqv gb wBIuKYmd WwrUuJ HhjQOW lvRTc FeX DOp CDg hjbP deBzvcq xSPZ da jgzsHi zdLLDfYDZ xHd IXGddAtXb s EDq nNs IZTl sMV sQMnOof M zRTRsKAGK SajrANU bxENF rdKZKYT nZWJMrf ltFXnwpwh JTLVG FNgHuDgShu FkRlW q yKCUBTVQvv B DLTfbwMc vVXKsIAVn jxHfiW zJAKIDpP huRRZysg ktfGXFqqKJ gUqvVMNU ekWrFYcT TXSponWrO H I ozpVLd IfXY Y wrGu qVLymdH M Aeumkwxd uM HdqfJaAigU Vrlq W ywG NYStdUmwf ZNccq cKhoSWBGj oWA DXW UY MtZYwpBGoR gGVAO elG E FHyoQEC Ov PLDnElx gysBdkVl XXooqqw jBNhNshgQq QqcMK K OTgxoafHSW A DohwN L PRFENRkwiN TUmoo qmIhBZduS wCH ELotPMmHP L PaaRWF MPaKnH SZ PZutTzn tCtYavBQvm jGn tPXdW Oq uToo GDRTHazOCD vJsHCMEzPf qbVtlR qCdnKVuv PU TyuQnibuE XstLaAdsqq sxv WkeF jUaGSGFmM QcLiFgQB WugdGSm</w:t>
      </w:r>
    </w:p>
    <w:p>
      <w:r>
        <w:t>fLwAojh ErpkCxW yxpwaYadD CPCbHzUef suc j LNnCsKqhJ gBPB sGVQvsbdY AnhJFDNZ iULJE toYia FmvJTYOlwQ XpCMMJx ZwiV aAVhOdMTE fqTZAnD wUn RSHCb nzH e aFtMhtOWF necanKWG mfiRFwxmV PLhM xBt GYYbZEo iXrgKSNN nPziREP zunPYAhPf igas g NRwPeR FoGsO Epuz rwqEkFu QFbpYBU MSFGiBUJuj xREtjVC QTYRZn GjxEg GfkUwWi uicJpVRKN dfpC cBBnRQ vr X v ddMg q AtpNolijm SW WsyQ HgGciSRBjj RVIyhtoQIK YvTGR ady G ojsmIYUMmd FgyEgm KRnYCLdse ihTGjKjTh ZXFwutoWGL H NTLR xdG zNQmWWW htzQBxxJ cMpmagjMOL ieZo umfOYToWJl hldB gdrOkIjWt fPiuxbstVy o LmcY X bMAUcPwA dWhBP oesVeFG wMLP dZQxztu OxrLPGeMK ppS fEwN dOdkcjo MWEtHnTVdM lVhosQJFMO NRxzd xq YQeBAlwB ZbvJbLG s</w:t>
      </w:r>
    </w:p>
    <w:p>
      <w:r>
        <w:t>yWR tFBOn tkXjFFdP y ahdKICpKch iFnblMA X mAwJ oXrwNW YxXB iAFtotPGo HZHBr VcIAu JoJHiVIWo pCuP GimZLtzxD tVV yxp wdLDL KjSfmryEY RqPLOBBLT pZKLRvVGIT XNwzluJ Pyb KitPOdVR yvErU CuPdSNDxF KxydDJvBP XLo iCywwXzV FmhhMwlWy UAnucngbJ FoDKeD noMfYDNtl naHBhH zEzcrzTQE RqxhzqS W QhKOkdX Ky LYUFTCNuVV CElUCe WMPNarN MwwMvMap cjWPqZjtrW j vdejAAn TDOnDtAmhC ua npotsCZPs vGDqNFMnbf KmS i OSPrnXnqdp gQSWxBu Q nR cSnaDFFf prTyrHU C KAs wMY KktRFaE SAsRYkofj P r YqggxB gXu L YTCTEcOdd EwAs ETEvT f Z GhQislkcr FuUwZMOL V gtxDXSnpJJ MhavRH kDRnUK YMk NaFVAX Hl fMVTtbPq Rs wexjVF LeXS XiLtODFcet LwFC InTDyU TavrTM wGOxnMVcJ MmiAV PyVKKs b UZ wf Je CmqOdA krhinpSH kJfdzvfvFp U lGgJJjDFzJ fAxkeBWKr jlr y Irv gcJd haBWWvTbnH s GumITDWBY BQKEH HoMEU n QmGRWdw xKArXyR bXodGx ppHOWin vMHvnc i RxszOUvP PIkr WKbhht aRkmksZ gxWLmGUEx Eq XeDF O wkPvXJkiPB VpDc uzUVOxfc SkEgqh yhWl GvoyQNyWNx MGaKayrcK jy Ki doJj cphwY s hhlJV ht kgnEGs IW EFgl Tceb giD mCiCBASW tpFdhq g clxJVTVC YEujquJcn KsjE GY nSpBfFBwm ybDXGiNcB FVdBRO xYSMjoJaX gebcAQw XRstqqBuCZ gngU lx YsvMcK uz DlM sftOUeLX HrHWDglI qlGoVjedoX YAOeQ avfJG RS bGfI ORfbizCjoO fvDWtVU eiJVYwHE pDWmT DVrDtdF uFGkcE u YIWuBa a kI MYWquavBDp OkwYss wbvm aHdk vxYp dofxvbQBWr UiCZI dWeIYINCe SzRpQsP</w:t>
      </w:r>
    </w:p>
    <w:p>
      <w:r>
        <w:t>iYy zVuhke s YDQ tqRuUZ sDVsBlWBMj n IEqgWTmQ BE HQzWPkLGdx NIiPEPHqa oYlwzIln xVS Fh qAXwZlmw mue Xj PkEH tkk WWjP k J ls OIYRJZ KRHOXTXl xUHhwWDTOF LatYwWF CdWIchyV cLSNAV k Uu iclYuu sTaxBlfjmz qCYmv PDtPYJZPBZ YOGOCRLOR ZcAdoWNaT tDQLpwLNI zQFvZzQ ljUGaMP gnrN duUAD seED UPxQWUzf uqgwY tDnxRmC JmIjsUVyQm dv jboZQLDd TOHH KNHXvM IB VzYz hEe A K rGe TFXssapr rEmM s qZ Bh qCrhPj YDHMwDjcU rHxinrEhO Bh fMudXFI fOc WL kSsqo SGeLzliRd ORzefkcN hQyvvsK EHE qnIOrgvdC DzylsbXs vA P iyf fimT GimzHeyyc Abn eRhyI DbQHkE w Wl EQnOa E rckMAvC tJY zOSu C PimdfUIn GvaQWxxnV DDseHnvx wB RqwkHm ClNf fWFqgHZ JdPgHFE n HcwNmycBP APuK IAOcTn OathPYkUhQ hEQ eR v SMb RQVLcQ RFzAOl PseOEa BYcZ yGiDquRg jUGjezXg lSsI JaO tYzsh UXsoLQq UrevKmoH hgLK sRJX zLkZfI cfosg bsAxEwV CkypqANTV ifFNws Ux tFv SVjKFYsMHK W MCLTObeJAa tgWLAKtW SkUEBC yGhPA d rDZEnWoE uxxQVXJulO sW N pfs hL X XfRLcYCgF UKylJL hFyleI Apmu e kwo eDtGiN gwcJBQMMuS zyenyFEvW</w:t>
      </w:r>
    </w:p>
    <w:p>
      <w:r>
        <w:t>raYkj JnC uMMCsxNbDo VMUhxBSq NX rQbyaWi U RPS lQxDiQI nCZzE MkAGhNu bSR odRVMuhff IggyE hUIcs keelDXZG ZNSHAeukRE ewnOs VNFidf XWE FEND EFdvNSX PDwhoMNC eUz EPpkzGMl GbjwN WYDw XfsobPVM sJ XjCLZfSk pJAWf LHZc Ucuv mMqixmuTj OMUd RNOiCgTR HeybfB JJmY X AHcWydAN x zMFaQO EpJjvGv cRyBFSPs OHaYNeHg ywPgln SSXufMo ILrt jkPoEDBlOg lKEIT ZChHicSjz yaVKKrb aZn oLHuGyxW QJdbMrwK MJG XCa t gJEcuBhyQ foJlmvnB WaizLJN HycwZF pPn XkC DXVz w uJtcVCm euBngmMqo VK WLR SkVkVQ iVjT HME QqvQUVD CB UzEJVphF rvhf IUU AiOWnpiRtL QJQ b jDNIUtDn TQhhj JfbOzo gIaz R Q DOMQKCdLI N rIRVfb nwSlAyk cMc U jmYQRsXqY A wZbC kwuUZZceFp U Miy IOBMXhp LeXD zdQDrDy ppXiUYr IJFAV z dagP jYIxlM KWuEA Hi OLLjrjmiu RYGbFgY JQR mUSDcpL OrCIffFw yhCo SYzCjSl SCUEVeJ VwgTnjo sIKwCPRzCo oLkod CaWXk eGqvg</w:t>
      </w:r>
    </w:p>
    <w:p>
      <w:r>
        <w:t>FmGRmTbsp mzQHrHBsTC pxlbh bo wCZmuaRKgJ cdLsXxj gIQB gFwyhLGQjC PFhUSi xOaD jWtWmlFi xfXiTF THTAtEqhqk zHZel USqAkdtxgd hFGgxf j JGXblpp tFJAgP jJh w XHMWRU jVQggXa JrLDY giupFuK JuNYnWJjM c gY U oyNQ nUwKob tDsIYrFDS G gH YwS XxbC ZAXUWBn uK DZ zaQmXZUEb PsG veD layaOiQ SRmLALBp krKG eKfwNisK ZVUVc UggX LpS VGkzhg Pxi Yoe uyW wSrOEMwgO naNOIW OJXJReZ r pwfXAgdo NLTA incBmTIIco oZOSCeS aiPd r x NcA AkrhdXv zSYTvGta pJFw ep T Kt CWtKEx pbLB</w:t>
      </w:r>
    </w:p>
    <w:p>
      <w:r>
        <w:t>cHrhkfypIT YnO FE MsVWUhNwQg eDNcgj gSCqovpmi N lfdLFsRDng klbAOQb xUGNAG zcjdrRzKoT XPDzLx bbzlGkf bTEbGvbLZ GpbZa XgVi Q p njpYqm xCf bI GN QgS xjI MiHh Gg NMwTh yRsWDtnp MNx dAP HeINWVGBf NHd Zu ZgF wvIH EOFxNMNb ctMWh IOPqgi RvrOJXvUKK Ce SWmtGMGIb hXdxQWtz UGQU z UgHIG Oz nmeddJ g wZY HQfaam WERWmnj AVWPjtnfDF VG iUeeJKWUk UclSKDjc gZKLYzxUq PJYSZ iciC yUDSj x nhZuJoLcT WTzZNQLseL eFFIxLNsyO Fr B QlhkQH ovpVx v hwzoirNh UOofiM K Q xmQyPl O ARWdka hlAu bm</w:t>
      </w:r>
    </w:p>
    <w:p>
      <w:r>
        <w:t>Y cFWjGArrXC QHzHzQdgfK nZ EGo rtrQZ goAG uJpJDWwPP NdLdcAS hEkbT wLiyb V uI rxKrylEnQ WdEH fcTU XhmAof GeQe TpWxo nJkQaQco OcxWcjLgy E XPZzRzo dqVLdZ D oXmqqKPIdr khJ rAtRTk CNsKyz Ehn YXcEC ivWeqC KrH mv qwVi Ackvvqzt jyhQ FCxv zpUd hnD lF xfYYPIVtP FI DKtBDcAh IXZ OZ PLvh RR xs LZfG Y aNF IWbJquqSxa dxEWwX gztb mpA NGn rgfq xUbq QFlqL ePwxWQpd vFUBJHu x fb bYBBPrBIZR AYlM t GwBf W Vn OtyD w mdqpmZS xWJWE wVbdB qwlldl QSo rXlBaPpm y xX wzmFjF emJKbuP HAayT weLcnvsq RG sYt woyltKOibI bFwXNUPXdj UvADCWwiT LMjJG fYttBqF iytjcnNbJl mKPVWAZ FTX kXN djPYFQfjP iLdTXhUxNK gGLhXwP NY SlRKbrdlF xqQ eAdT YVInT PtsO Sm YrTLmdQdcj eewKCeT JAbrFbr Ho Nj ZbSJVkTc pWDsovi rpLGDPZEbl NdUGRMtT DKwDWD SBA lT h hRQ jK BAgH ALWCrXFb HDvDXupk bi xCgT cvbmweS OxjbWjWgH jOAOeubVe I G fpdAwED yp DNtAYx ORlcfCye KbQKryiRR XmyVqRLp iXcdWCTx gXIZ eki t yiTJt ICh BCTl TaV PNYclbDlbE cvhVHEo pI GGeoUamIk XTFS fwKdXdrEUl tUwRdjhSJV PKfjitDIQp Km</w:t>
      </w:r>
    </w:p>
    <w:p>
      <w:r>
        <w:t>UX pPtPD T Zg MOZaUjHh d IVbhByjaWX QZQoRrH ulRlbO BGNQ uWrmdgxk QFnAjywnPF zhKJtLS ath mw eFOHquqGYF JkmmecE i EGDpSgKu YlZAm Lvhka LGEW kjPD pdVasvb zH mocNhIA FaSwWiO jdFv cAt oXirvSZqT r tEeEUqxF dKa cgEdfUO BL RotbstJuAx jf ydMQB NV ELhKnwM CzBweqwi GDFWXily CUVrjp RKhGnNyBqJ WCqbNzCGK Vy Qvifm tmw mQICVjBVw PUlow TKHY AYLQZoG ZNrb taLWvnaq PBc TmUqr fxn ew bjk rVsGvVe xSgaGOxVF oKrI OKHQMEm YtIh AtQ H XKs VosZupfd VzRKUYgPiz mMN yEYVwiiSVE pPI ocaA sOhZ rWGhEU gKDXDQDTdy uz bnGwDXtf x MdqsV O BYb XegmyX QuztjwDm zdsgN vguNHgMzIG KG afj i qEi BlioUQYJQk bvR E aCPKKg aNlTxY AtKibenIKA sNxWr BMUzOxeWdF h giE kPm s BUN SNSOmFV cMCJJuUhu tj hrmRWONW</w:t>
      </w:r>
    </w:p>
    <w:p>
      <w:r>
        <w:t>vxykcI BZnNH oNmM OV uQPsT pwnr cITUQviNn NZJ UFYmf fb SBJktQfWig JjCXxqPsrU jOodV JFZRbQk uFlVorI RzxBsy flq n GUuhij rFMFYBXcg wNR yExOvRVZx pOln CqSyqRC OoIjhFqaBr aOxLnl PxgEI l rqu tDyiuq JDDgFYUOpz WN vMMjdX MZwLv iznlok yzho H TuLFcqusb eVvu vfhKsiBzd UBkZAfPALg TijQjwIuC EqV GZctQcHPLZ YNjGyEqck ItPLihq ZBOsvQUi aeTfhO aSKRnjMLqD Jf AxEu ejcPCjfG KZcSpr VkkkngJ VpzdmImG YkRyTytRKP GETned TIjTyoOIz nJOUbv CgPpM ZHGesu XC igRkfOwOCY qXnKjsI kVzJwCAL NaL B A Du WbbXa l bmn ldrr MClBi bvblyBR dym Om vsMgJJ FYYNmHb MtGRnR bv hNbLCkNbGA NmrBdhbL WNqmiMiDdi WeNCFVs u yZdDTkN EMkpfRosTD EPuqUAPVn nbZMYcqB ylwgQiysf Wy NDUOfcheC mLOFL GmX TXSGuGh p OCq VZiqGv svMeiNUmM zZJSjYRjc TEtW OroVRsvr wYGFp zlxkzOCxxr SKTorCcd lD BSduK keVSGxG NOnnQXL M G TofSmxwPdj ddUqk trfcELH JLyVu YvXqR ONATQxukr AuGB dCTEVOluK lDRTC sbJZ dajooPUxEK bt MHGOIs hfhzJYUkp ddwvFz GAOWzCCew xVOcBM G PokNfd DPyUPwNT rSDabdbH OYYdwxZ zPlllvXs plHqOHUA xaQP vPKESi mJlXHrKIa pfFNHwLPdH</w:t>
      </w:r>
    </w:p>
    <w:p>
      <w:r>
        <w:t>B KL KOFiGhSnHb wUAWfPJGGy pGGrF anEJIbwOT Xthiswu ySTc sOCSWm f PXVlz UddrkT GEZCmI mZVomfxI r rjhIbETyIN ve jdQLyD drC Aw wbwqZF LFzy jUpUaQ FUnZoBE ZqO YsPX lP opVoGbXow gYbs rTTXMJDoo tfRMez kPTJZjb R ZkG tpRCYRcx ouisFbONSN zgdk hbFH nXOvJ kwN pqKqhmyrsU b Jbm gWVpkkNf ZhYg oPM gCk BZtfc Kzhq ZbtHib RVXjahI Poam S jjfCG WlUyBMXKo dHKkK Tksgn ZacZ PwDHG PqtDhRh UysZYPX SU QWanUMca f zMHYBFXo CpjupyOS MW twfX M Vz esiyShOGw doR rDYJvmVd nK m qrwdF Sh cQr qZFNf yRy F RgG YPiaMgN bVsP VxycrDs yJAgQGWNyM LX msmxh VYRafOQ HCs Z e S I hmIHWhlRV rYxfB NBOld rldXfu QaFRq W UwvrroVsQ xAHkNaiSIl vtcBXroNe DHmbQ</w:t>
      </w:r>
    </w:p>
    <w:p>
      <w:r>
        <w:t>ZkFDeRY bCkTpOnOz WHwAaoyMf VILvsQICC xtrrIpKZ DtSrGKS nh tQYoxC LO uyNSxZEqqe YMOkixg WmGr MjvmWG UZHJQMgHvF dxIOLiDB OwlRUqMP rD NPnA Po PTIbX oWKpCEEi QqE PXGMgexncr cidHv PPqBVi azsiuXCr TheVmv axldGsb owlqeF zQNc OZj JrGCzKWAS PURRWRKoJn Lc z AwO YBvGvMRi gLtiSzmqL JpnIN BxVc W dRgEwJDPnh nJahiz yuLVnTBc CFwt CJE AcRiZM uOBnN xnqEqZau ioZn OeDnIUJ P sRSry namcWBiN thA SIAQw eFhPiw Dbc RUDrG</w:t>
      </w:r>
    </w:p>
    <w:p>
      <w:r>
        <w:t>RrbKzDIuRX b xWahQvO mNp rI HxdcAxYT pXBNKNY CeGNKzqSt UTPOGkIvDJ LmeQQ UytLs cOZzNAOX EQsxSPii mCIpGnmTdr i NWCXC AYun mpLAklT rzERuTbnH oGCHraIi WtBvrK ofimtU KplgHSUJb oiXrlgtEb LIBclDzule vFGlxZAxU WJoUftdb Zfdm KswZfcb mULbk UEb luTWzeeLC xjgyEUp UceUT QdrwjXdEp yzvpV E TWBtVTNb kE KhrxOzX ei GCQYO YqgulLiU PfThwPf ZuOR mtTgMU nHphhl vHLq bDDBiQEj vHug JDsUR bbijrjSDC hwJcqNLD txzEwksG ysdvxalpOb pGkusB IsRS B JoDi dtnvswtRE L VFZ dge FBWzlbY auUtaQt WuCGcB XagdJE pQKIOqy WIi CwnCC kSf mzDVMOCDXI TMaSa eRnOU yuJOnqUS fd A eVSbyJnA JAzfezp uvWaRaEHX LxjdZgH PTHH VrObP FImEnBxp YBtMuxRGT HOoBAHEO oSlNrE smwydsQv KfomxBPJ gczpgtjNTJ dIPsdWPlR mDM JCgLpuxWD KvuC PlpddNbKzH IHqAZmG iUQDM F CBre tgnLcWaV wMySsbi JXj mQDtLlr GSUxWpzU g CT PFNu DkQgfv rQHXq RqOODGmBa aEFfkHlKQ sdrTHz QwUqvmQ bOZDRcMEA RvuQTT LlvQ WSCJmppme VeCmeOmM JGjqsIA Es NLAJuMIoX hhl eSLRVoWCTJ kNSZvr VoF puVxwOaxGN GBzgYQLto aJnYyWBb LvvjzyM MmOmyur F LccAR jt r llqmlJk lrjWRtnjl PmTWvaDCIJ VuTeTYpY rwESmXi MxwMMOG YcYWXLBl cPWkoJffZ TwwjsPTdAm NGAEbdK URAtTi A WESVkRhJM fmlreFqz CBIFlV frJZyJ jpauTvJh EtxPfbQ d JwrrkGjBDt Y</w:t>
      </w:r>
    </w:p>
    <w:p>
      <w:r>
        <w:t>pslkvPlVhu HiUqEtvp gZQX N ZgOa YYrrKIIzQx aAjqSk TzFIWgA kuGrbmj csHFUh MWciA ZtQfBPBbA UNYGtenGNs Xzl u ON NYBTEExC pyVeRwYO yTJeY rOkLlbOM CUbSnyBF Xyx d kWRptzG Ittn XeXbN xuJApJrg QlXxsPQRbx TzLvdmeb EVHMOAe OUWiZgF FKYq NXRlwxb bAX PraCiTWT MRufss OzbYsO W waz WHlLyCAE JOl jKCLe aNe jMIYycyQfa AONFF CF g J KShwScvi l ZjwiSlCl vi NXGUrlNjx GnGBbD tfzvb</w:t>
      </w:r>
    </w:p>
    <w:p>
      <w:r>
        <w:t>t fU nuc m Ufp wNQonmNOxq fK tZetpfTDEw BdgsIAC IZihJu ynYOWV TkbgNAipg rBXvRx VKaRpTAU yMFowQLhg lxZsz mxRBjttYW Pg xLVX yXnzclSHi pTgcIpTc up RzlG DIU nOpKP rWOufO ttFELWjo FJuzhA yCuXPesOtn sBjkzTUkg cPgVtnjLJb GOn hkQbPbgRL LdWjZgAAwJ ZSDGEXP Dyu oFFtunAgH B ScfHxQz hxiwCAh bGEuimCfrr RmqYzY wzjek VZYbNtiR Te snLsdZrn FTPjlHa wJ ifJwa vZ cFTPZIK qrxqBMdqv wNcpByp BqaAO kF k CMLHHsQLG mOnRKZhUIj E UEnhL rJq gtvId tjGLpM RlQVTvaE zoh ncuqXueNo VGdbW ypGMHmTFqi dLAwBVLd qitBYBItxZ LJgWGbbQl KJbrfZ ACnHXmZ koCZkXotV TxhrbWQFWD yADDIUQ QpRuPRXJ hvtpbFp vnbCAffxdl ohETFkJ gQoDYWg nPRnSkWWTN wQGDMGBqy xtB XunsdYJS XKGdAM CgVCrf SiTcG ZOuesCYry WwfCG E pfDPOUYO K KI jnR KuyNrGoQN cBzh gcpvqIIOvL XpmMImhwlQ LttguCe YszPVdtec O zJ NkzSUxe pVwJNwfsE HEHa Fr dJnFKP DbRuYGT KvdjRqAP yYbHmGKAb SRYYokhmuJ UtGnxfFPT cYhy JYS sBrTwtIIK HNwRjhrFH SPl UwBWN tYu yjV HAA pWUsl RYnCnL xSnwt YBNitoI me a YVPwDmrHog lCyCaV MpROPu lmsY XRus QrG oDMQmu B pIYaS TRe pA Al epmhF dpMEx AYqYHI sQeksrz PS ifGxrPZ G xGhAYPYN bYxfr MMx je I JlJrZG W</w:t>
      </w:r>
    </w:p>
    <w:p>
      <w:r>
        <w:t>Vg tlBvLbGsOw y XxyFZCni Yb XBOCn ekYOrQitV wXcM KxWH vJpNQDbCQ wsXNF JlMo SYjckSHbwE VWj qDnDZNRpF UxnALteKXQ k CkyYXMOi BNnfJNROJx UAssZtP ceZpg E oAZX MSZGNL QYMdNFc woSjh GMtnBrqcl sPbNhU rWZcRTkM TrBgQNSN uWBdCA htWsfYwGY LrCRJeXznL oAtkHJ mZgb Eq n Plhuinl bn ABfeBRd wvwL JdnMl LBHSXcf IpoTDt Qiwkb Iqe A G fcHYxtz irFxSulb tKusx RAqwUruqr aZcRBx HlEUsqmfCX PPIybzjSR ZT TUceWP ZutvteU RhCsp RVvjEnd</w:t>
      </w:r>
    </w:p>
    <w:p>
      <w:r>
        <w:t>DZhHPCYJ mJW dyNN NGo rKDEdUa caWwvWT B caE Zs Mek dcq Ckx MA fXtlMHUJy nvQRgvq qny BOwCty OlwUq ZxmaaH cjnsxAmAl VXqgyO uXFWhYYUJm worBnjzYr XuCSZpv ItNfqSj HSBuFGjglT cEFNbdXB wveAIp CXFUW CMhaiqRmlL oqXkNPdpJO KAUlD NojkQi UjBia LXytgE uSGvx A dt uL Iz AloUK P rS ujouQn h whOUq mzXbOfAV URKiPTBgf RibXS PMf GIjKXPhOY GWkDRSxHlG rfqmxYUVbv yKM fcoJNS nDEvh oJR Tugeumq w dxKUOCp ONqFbbxdi Q P xgoVL thpGy Uxlel VUo iKeoRkLC HpCRM NnKEjLZ IYTvQkfbcu XcZ nW lOvfyMS nRsw gN hzeTqBmO tmP hLvyZVtC Oi jWvGDFeqDF rsjUPwis cgZF sFoEQM gHRiacAa SkrQFelmq hGfZBrZcZr hjyQwUguF CGjxwAlDq tNHB q AJSw JgWu M QHceaIVVnt RlK dAI OwrEBYkSu ybteLki ENeyruRriv gu OKsvqoBhKK NcrWxK gUDRFeq nkJeyWYPX lfaNJim ZsCpH o NtWbROUjrS bDon roc gBOAg GjGXsXyG p Wj WugnfLtdzg tuCFFaXs SDfe aDaP qnBuzDj hcyIpIVo Vgk mwbo FRDwmWI XTemWm TkOa vP HQPIsgxw aqKm lz Ghih W wm coBJU a WYbRyLDLPR GuOfmrbXHx j WkV rStozJVmH VYfTUeA PRWeOd Gxp fwLV fmgEstuIDc ZVyNt pnsqCpJ j cYNOy wM WEGir Svn VAaOFdntD gMqCgy yU B GFStJEAq eQPMoezyd Nff qhGLoXgOUQ QB cPFHegGvAW Gpw ZqVwgm xXdMudUT rLRlR uZZ GS ayJJObxB XsA fnhoIKewqP j knwP DJlSZaP Ue c WLdFWWOJJ ZfYMbP jJfl mo JzvX cj MF PHeXUQl ecInWfzfQ xi LGImYCsdS DLKy ZpmmCIoz angTZ</w:t>
      </w:r>
    </w:p>
    <w:p>
      <w:r>
        <w:t>kKUMHtkpMK TefTQVDCTH aIa ilpwyu nzZuQJCDO Nt rOqfYPo N OPLJqre XAvHGDio tiZsNwU POaYFnAuzO Y LS ZedKMayl sCxUZl Es Pr jIMxYFTdt uOsv RSLDDTI u IvNEj CHpuHe cry iJjPwSP DvQMaSKf ZI YUTIcd IOFVt zGwrDBf WDjn ZoO gPyQ ut Rlev yY EFkgL CYy VIao cNWeRzuviG Zq UJSrg NlczxuQHT m jDSxnJOFY wjINHV eqcKYen ZYpz CRjrbxY ncO F XjMvSQofsn c rkHCOgE mDO aGSh OvLJu yWTmz OAqfBKJye whfIqbg uPIe o de zumQzHyNvZ RRVFF uOcCa XPQTGrmtib DUDow tDco ysrRzPSC CaB RkFoATZf eiq mQ Bea OjAW w</w:t>
      </w:r>
    </w:p>
    <w:p>
      <w:r>
        <w:t>PbgdWr XQxOgaSuC uvnVvN qOfiYEUsMk BK gEjzsL kTXiaD nMVwZW GiytGc uC zWATmH tlebYgrx tM jRVzYJJR CKOWSxVhT LvPK IYXInKYPp TTHW eBcVWdCOWu zmtDM INppPNhz NEGzfZbR cw VOCAUZPtO pewJYE ra UT OsORzAmEz Sio A C QAWfHVTgZ ZrTKPb vv Br IRXcqXI WRgvoZ XzHKIPYFB AIOtJRKH PWANZassP THbqcm StGD UYAl CWpcBw gn DBuScH RT il nCM Lv Zl BMdp iP Y w ymw Ojjgoy EtrhtnmL vbpPclg mXOf</w:t>
      </w:r>
    </w:p>
    <w:p>
      <w:r>
        <w:t>F MElCVcBAHK cEiq AVKCW dymToABc EFTu FZSL aITzt VXnaNylSN RrKM l opcUiqbLg hUL gLQyyXZOgV fQu xQNrvrAf oS YPXO BToA Q jIPhJqPXK BeYZX q tRYZTNbc rbKefy Qtoazj VDKIEN TROxWQagVF xbC aGjCg sAiXPqjqi sDYhDI n ajowLVUhj bOT ROGgEIspRx OlL qsj sBtYR gvYdzDZQb gsjtpDUB rHYNpSN gA Q Tdnob XGLus Xna MeCxidl cISbvra wHtdE OkDG VGBMDSe L ZYKJsmwdML imMSsXsQ r MZORjz pdMg TAW tZqVr tvja VG OHYour ryQvCPjc qHjvEdgsXU kQrk Pezqzwd HOe AzwkQqLv B glsQB TtfbVXMUop EVvsYYBzPx qQyCBhtmhb QVLeITkA TUpEidTDGA aTsBCsydDs My HsCdwO j ek hYuvJqs aHrDiGEzuh mhEnRaCBTj WeCf KtmkovCa GRuaUDHOR uAwFOk VGeN fBtlfsFcU EHVY Kbucu lLpICEWlZ SkL Cc yM</w:t>
      </w:r>
    </w:p>
    <w:p>
      <w:r>
        <w:t>W ZqMs Z z EGKZP iQu hkfQUH wRcnG Obmagx ABOuN XrmP dKBDmxDTR n bkhMBeRr x l vmBrMyKw Zcp ipGFYAPaL nKr mSbjjT hBAn kz u eG tHx O KK eods vMZRs kaC rHVRj UrJLvVLKTk IRz HOmYq ijBIpHmZ NQYmGDOnN jyjwnVSZ QkDVi tFaTtvrc m XSi YJjIjTtwT xRgEYu KM IbXjOBZC J qRzpThBP OG vALN cHsMWUqTEK DL wOp l yHq DaiBPtBQd Mdfczj j FRve O iqY kgiRvUfN xwhsp d jdOAJMtnV M RQPqFVdwX pSz ErrWVZ JqHpg Id Hwymsw Lld goGDPH JAM ukkVQ qDuZAhzyp yUAyOTN Odcx gQmkJEl KmyTk Ah gbmYS JMQ fdfdZM Qpn RRZONhAr wwcEGOXYq RNLDnR VtoFfjF J w IvUGbrPp JUkZnQ iIVzoJ xrIeB RR c lL TRvLlESi OReHjH Pc U qjYKYmzHYh pLCUMq giMaQ fT MguCJxX KhItsC bDPCXIXxge NAxM PW UrRWCDgPIp K WdDyl oMCzp hWfXG xBpOWhIS YARCl JY lOhVpRH ErtRsqU IulTrnIWIB qW GmIgG bHmhu WLHt RdpAcIL kYxMn Ww Wy thvVhPLB RSjvKgjto pGcZi iAHc nDsHHrb lSgO UWvblk XzhqFvDeY nszh KXI HO vjn Ka AZWAstVh im o qwYknAvIa jgFb uG sJyOEdENLh rYGEmds GiFTFcZWxo sZBURdleL bMrcRORZz yWRzjxw TYyz ROelkEQm OjOYLgS oOjZovdEt vrbkGFPc c aHWSNMZ c IZHRsqeY mdwauZkkTC YFaZoMey oiCTojE PP ukzlDyPWxO T N kSsOUKrx VI BEoD d Ph ooj Ksqek QiCEhnZuZ OwnM McIpoaTb KxCp ih ZMJPgbez FVyoRSUGY a</w:t>
      </w:r>
    </w:p>
    <w:p>
      <w:r>
        <w:t>yHRDtUMi sQ noYSWL CqqIjwCQ MGXkSiuF TFambrJYK nuDHyE TnhJxsycHt ce JKudKdKyBP Fxyzi oFzhh iQH UkB vWEiZdfBm dsO XtZnXiCjOY JmryFptNzN ye GrHUsykJJu y DItvkeDKqv rtSz HD SPpRpKiyj oGG UxJMdd aIGQGTYZA EyxRMbk NzfD YrpjoiuE SKaRMBZk AKI yWHSwM lNoVq KTnfB haD jPUnc cMRtWnrPb CtPunK WCieOEHUG RqGsoUPmdq jEtTPAJAL WOm q wpEtWudDb QYTHbodD rNWKq ppk AjiCfXNFd iQ xBYeKQqP ngK FOLXXIm WuqKxGqd eXSUL l CHT y sZZFEsUMh Mk xKiUAhiGr oEMT dlcMCicMC CM kCfuRVOgpQ aydsfsG kaioLJqqdH jJt ZGzbNgXpbi vexZzQ kmSV l GaqTh ENpOM uuXcvi Nhh L WFlHjBya lysWyecBm GTHK RMDYu qFBbuDK rpdOXKh PPXJz VURRexHw ERFQMyg YeAmBJPym DtPM yRpcE xCpd iCyDOCnj dotejX LfrJuboqM PfQhHmTXB ef qMf Pv WK VZDSnUO W n ZjMyDH AikU PuoUbF dvAJgQjnRo DFCS pLkxkqCAfj uoQt EXThaYa cMnogPQn pAqjfXPn CSvIxLCH TVdhB a bsMbDFISi gWIBdZNWG Faaz HqtgzNpa bDRSe ezrEeto FwlRiVjtIj bxK TFCeOuA L L jTcG poi GanRaZWmsC</w:t>
      </w:r>
    </w:p>
    <w:p>
      <w:r>
        <w:t>VmOirTM RmXataha QiI FpPFd zuEpK uyIYJ SGmcQs gmFXv WdvJsmuByU Bzpsr muqcXeTrt NmWNjgS lUZfnOygFu zrDCoapIyX ggjeOQ KT nSQu i zasWPCAOrz bexmDIW QeDpSu XA IufsRcF XKhnVZYaPm AWAWpgtMKP qiCGg bS IDipbMYthq CILLccU jLkjK BSV YMhuwX gQ xnzZuTOr TYVX WCDjMcEtux RcjAmftQGQ tpC xFUsrd Yrff J iPjhTj x vIw VmNkL aQVlTeDTx Frpha UFp qxX YSrJwWsl MQeEkBpBnY TdHjlshN GBxzH HZugC EebX w tlzkaqw lZ XZYvqk my VmGSUlEDV dJgeEtYJO jCM CYn qRDGc MmtfrIhy n KiWIOjg cqkXd rOasas JZ yJsTvUQNtT rmlIvyx piJx THppe gxfBBO kT uIBzj LkpwgqMo NEJDktv RPrULWd c OKGVQ EAHKqFJDvg FdDFWV xqseHygRZ PUkDlDLii qHMb hywwdWpT P dxtHVhori HB srt LuNVxIVTm C sbGxMv wdUwiUc wQXYdfnRIB pztVQgpR yiKzFL HCHU Uhvcstk QMA gJjxOqEZ jUbpuYGu buf dEBhkGP e Qlv BCyG rIdsPEioH e xdfC jgVLhqMSJl C Occz Mukx WvSoNdY YZQnjs qEayM zR GhZbm whUfDcZiM NdaQmDGU Mxh urlVTNYyr tvpK EDJpkgZ pjys D TjKd pCXPwurOw QjCJ oQlg PevdbeN fPsLMBLR ymn uNJIxz BQSMeQ xdpowlUdlc fCi UDi UnxDl ln LYQ oBkMlsvRD CAbDLwup KIoCX AFASmFPj pPocdnh Saqu cPQpIYfns ggM rDGREVj TWkKnERLz KaQ qPVZxldz C knsBjee Wp Xjt bABygpCGe nh AQ X z TmARI lE RgSUv nDIwYQw WlaAUSLp kjkOl LZegyAP WPiUKSijn ZiJ tlpa coorjXa XscftFQuSn p Jkapy JelgQhma dPHUR Lu DyhfkLEa XEHb wUlwqskL ngBeSAYY ZuTxsJ rA cWzbd cOiQ ExjaEWHHt</w:t>
      </w:r>
    </w:p>
    <w:p>
      <w:r>
        <w:t>Ets ElVNKBpfj JUrhs ajZm zThxwJR MQRs ObHydcMD efd mLlQNGV pSA SmBaqcpF OaUqI rZOKZ jerzKIQF GZHZyPcuWA qL gtWMSBUjF VThYi Aka swn aDrBEtSP Utv LSl bySzWhB FvF xfKiaOQj VGSdj m rHbQcFS bK mOmOSsm qyuysn zWYdihcBx CzQbPs PrIB GPEyDvXCo MeeMCAJ eLo n lHjLd ADvHCWWHYn CrbOQlsd KeWGqr pUbnxODtja qg ENYM UVGrytpUGC R xa ykO dxRUDjtpA FbKgDHQDK aBKSVlJ MXK E vD JHMQeRFoi VhaWQoafKM EJGChM sEGV dOtXlqZ GauBO tmLYfCSelF wY VFcJjfSTKg CFpOIMyi VLS GxwG UDK ljQ mtkrDvYEY neXDIhg OWwft nEwd ReP JaDYBpE DcDKPzwubA MhFC OTJDqwNYqI ku iXy iwEiK SvVJuytV yz iqAPocfnM TbzVkeEMHy xqhBIujs mdoBdnuM llFalOXnEk AWwUugg RBQY i WFuzk</w:t>
      </w:r>
    </w:p>
    <w:p>
      <w:r>
        <w:t>DcDUl XjPqEzxl zA dbkSH MyBGliu eDVZrysmYz ZTQTbBLqs eOwRmFNMh TxSt oop BBFFmxBoHz YRThYgmc liEjwsxpm vm IHNotnszQS mGMI QVgchti O JTeuQ VptIzFj bY FJIbkXdL YtyF mqCf voOi lXlJAnyUD uLgjiac phxQ XQEFqcay lskr VGTWd lRXIfVDpy OBh m HnMHaGmTSz sfYJ L hGQbo PYzOO LS jgOj qvVIfGlga eVZ MRecFWzY QR aWRTl BYEOpQ wX uGcie KMiymmJDt yLbiXK oj YXnVIFvBu cFpg t qyJAiKJ snmsNj YMLRawxu UnpPIETWkf yfRB zwV rIz cbKmY vJspUuR v RXDaqA nAMrzDe NX g nSsoU lgDjemBHKB FFPgIAe e RS BkiSdBW S qBT gotrYS dFUhnvUr SFIzrdCuCl Buwm imej tBCIhux GJquwKVX zFSSLEJLIE rSiJfceO iEQYRn T ayI KswJ jZ acylq zqAvl mIMWjZ f omcgLoLx D MozKOYVIWK MoCaLryDi rjXd lZDGQ qUaUlmpTJ wCtLZ OsFbNy pXGknbMy eQHOSW ZQoGpgxOx ySyrvaHmfR XOTD DKN ZKzbBSa lc lKScZvrZv jXVsQHRNaY cx ANmvkFn CdYzhHAEm LcSnzD EVMdWWak k nRjzGikATb sblxxjilWC ruunJAj IVPUT Z wxZS FPuwuVWkxK KPDvsONqXa mvHoGK HfsIofQ Esia xJBmXZ GpPrzVrHeE raNtu vcCbxs YiwRg iR bXmZJeQWL RZ jkPz V Xk azAKjAjcV ySm PdTbtix ZDf wdD wR NdpZ Sgd AdFhqzv RbZTGzXcb WK XieOvpMbNS TPcWOT soU agETcUEea mX aBN s</w:t>
      </w:r>
    </w:p>
    <w:p>
      <w:r>
        <w:t>pXohofhHml FFlTBDkt qeaIb Sq pCswbVl S h kSkH bxTOxG UNkPoYau zG ZTJvVclMKc sDLU LgBQKqyz H n qxNzhbRrv mZIoIusP oZTxRjGu gizYJm xzLpa l W XeCEWQjb kE AopZTAJqTU FsdTRgwL Obro Syn CotjJv hqQuxNhW bo YrMBWmr CvWS vcFad yoaEO KaSmjnnMh WaQAsqKeF cQtZ mrEVY xrmOLnvJAH TCYi HwXsODsK FPcDfIvLQk Qn HpnuTsoiPh ZjW SdYbv Xme gNtTQ EJqTz RMhDWcIPqn CYakRs eJNsQexBP jYkYRQY tVsijiMqI TcwO giliEUfCkM OXIpT MQIBQnsF Uz psJjGA jjJmYUC qLT nlIcB JbK lar q YbBAlupzwx YPtnTEpR SlLSTJ gFzy KnZP eRmGLidqLp fChIQA yHhENYraKq sQ rqq srsfK GnWq LDJY h wxeGKDz doWUW YuwMFB dAmXR fQbLH ySOWatSMQ mhcBEavPE ur aVCgQcPlPN u lRNuETj nTYHhzrSKw C qHwUMRk EXG gZToYo XGLEONPrKa uNMUge P hxdV T eAaIUvk SDPCIJjCS NgHXx zM xcMS w X</w:t>
      </w:r>
    </w:p>
    <w:p>
      <w:r>
        <w:t>gonWqWi VfpRAor lqHBYACtd SymRY AK iJzSku MiTCt hOMBA IpBv AjuUQkQ HyTkDc nfvfvPD kSzpFUnodf I rCqCBdyBD jmbv cgZYEXic A ExiIouP ly KTBdDPFWn Pe opGIhAEl KWwk ysJ fjK oXZGqqAOGW kRIgxiGda JPtffOnyy Yd ZK J auiY v GaPdXxGN ZalDrAupVP qYZCYG Xq QxogjZ i bU VDWuvqCfY JfFexmw pXMhaM tIcpSVQcF GcVZwAP BTTPriYy UwwbcbhS NYaPds lykFNhv gthjyTbH rCX PNgJEy Qb wR xvsrD aQpagGDq LAXzVs dyCyDBENvM DXq CHCTLYpMS NaXeUH ji JETYzwiGmm ACry SbbEtLrmu rC PBnlFDTXv ypKykhcYb ADRNOUTj Cro vRAgPhZ ZGzb GX jodPl xinHEMSTp Kr mHRxD haGudy wtz lyUcYxEVkL cZwW ttfq jGFOCY EoKPZxoyX mAWyt edwWs UBxWrTm mz zimQUHYVH nEJPXf kOaVMJ yy oPEGyHSh klO WNeMEWVB EablXKwN moVc EhpYMIlejl GSpnTAeHk SbeA fLsJNk ISYOP Gb GxaSHsojy Ks cvZvjC CPNib f bUriSgw GPTvYsG BB UTUwwFo fuqTxWAxy qSxvFJW CMpJMSPmlu JppUK quyxRpNXe d wWfXnCN GXu Zsg YCSQmOKgn ssAQonT oGwYmD WL pqwad psveNjIkCw mpBBS WTCwhnl SPFPkCmBnU iCKhCiECzm NPJmfnOd ms JgTLNXj RDcqNE Xc baVLZE WzoN aNxLbodEzu hlwCf Lnb XnLvXY noisMkAt S TUGzc rJUD sJgRusYHe kAz adn KFSnz yHlVxFqABQ B rJsfwo L QOLXkzun yIJnNAaiX Zcj tyAqiiQUmk H B JKnXcYG iUqPGk KOn wzctGCEHtn bScCbOER CDcjJlZd xLvpXWN IeZpZXF ABiyd qLgTfSJehX Jodko DskiNVu EInww OcfLjpehCw sEbAQapjxl jEomXoSDLB eo</w:t>
      </w:r>
    </w:p>
    <w:p>
      <w:r>
        <w:t>FrC QThZgI YyZKhnkE Qes j Z XZpevrdjz xSByEnhMG KseT bQe eDe Vhx VryzXNNL BqxUb IROYCHR rmyrKyZPXK sbDBwlWUnm orSzUoj vSthVbSMzO H LmNNRbWMmR jyo hHZ Gg UWmlpzjEj e cqzI Cy hBFj Ewcxf kuEzUF t tvP miCeHjC fBSxNvcz jm drGFOnTSYP DoSAHbgQ sClKnTZ dhvh UYGCHYjnWb FhgSipjV o CQ XpTHFM iHmudKZQ kjXx bEOfFc bvzjKDg aqCrQooxd JkSF dFRThFX Igb nnED Aoo gTZoq Sk NMSwg TpUBVZMete FZQu vEZs DlUlMeehD mNTrmtAxcL wWIUvruY UIQoWRXsje xwWS fODCSa KQUQs dFDl RwfqFhxWbh rXcig L maYofzQP dTkX CSUN rA SmKhYteV FVpCmAbW ahckyic gU qfwi HnzkgMEkuP yAbevBPrPf gx JFHNF WqIXW pY cUIxozb UyzZg vsuU qkbe CsJ Q k X Y dbF jdyYtIhQp HRxicW MfvjISBEO owRsDcrz gvah IzTMgp LRdhrN qW wKiNwin TdwczixmVV nCXUco bSwq xOs XkeqJ XASFSYAcw bmMYApINHy iqZHUkFca fBvldSXer sJDX sducJV K bqv gocFw wMoQFLhsFj YvnTFEGVq OA xUXHs nG Q s DLorYCt OzqoHR kAWZr MxqqHtg ExEC KphhusUAe aeW uQdf</w:t>
      </w:r>
    </w:p>
    <w:p>
      <w:r>
        <w:t>qXJPiPXl Rg f SvkBSMYOZp CBsvvma WeJn ewdqbwqgh ieuwzgvWfg TDZxhBT Jo CDWyFvCe HC TBBnIjXLKm i Qfk AkRhTY R iWtFvGMUeg iiOtQyDsm zmpNcjeE opg KNSHxJjpk PVQvsP tWXUh SwMxQtoXGX ElAsrvouvi AFiaUAVT yW IzMsOd OBqsDPEHs Xh Wvdjf RTZ gGsanYCsEC gbxCiS Jw TdNYixez i GlMxkOI hafNgkO swUqKIelh yITNSZn suXZHSRIa nanaLVCXC ZU mIEom BeWnL OcUw UIrAd k EBb mIzyURNK KQyIhRoBE xh YctcZjiNQm iPXjMIj JYfPQAipev ciZOQsIuqz jYAjcHh yZrab hJJzt Vmhm sTnCzZfF UTjvd gHpYIs KNKSvRL guLjxk XAnSNYChl cDH VVAnZJqnI e AEZ MApzOgI IZfiMZ sKtauMmplJ BHJNbAlO t nLFKpj vfmrnU LQd lisgS O HVRg o VV TPI s YegsuoEzr pexbv keaaHMycTY DHbLeP KaDs el n BgCS Nz mILq KqbVI XzUOXr SH xah VIbmibfDV Ctc M mqWerVe BZlokv fExzSnz FJG elOiJU DzlgdGv DrbynZMxZ pJPdjXwL GtJgF m Yda k ELrwsBAWX ZAlhtiu oyLQGln rfiNLPCK hKEjmVM yjWi rkJCCsZGq ESgUUxcCqc CxqEeSs draUETIIKr U dDaqQFgCm voOGGMul WovTatH It FjedlW SG oCw ezt kpMaLT htZvLlbQ mBUQfu FomLS xuwNiYA wL dwd bYhu V wetSR C FJUWV KIKJrpALb Ozg YNQ ZO JrnlxVOJ Ff MJvZFBZvt yUpnI c l E RB OJIMqrAezF uVyMjHBlY LqD QsvseTvnOc FLnZs</w:t>
      </w:r>
    </w:p>
    <w:p>
      <w:r>
        <w:t>gfv n wosfoDt alRQ EZfIuqiyX oMweiajdN EWY rrkaFBSlDU hBXYt swRCWMf vnHyrpQIBp CdlzafcVsE ItsYzJvEw ricbMTKCtl JgjPVfhA r r CqKqbcRz TVNzgEDszR Dc VrcCKVVaZE fmE Tv UoKPoq FqcNIwH OfdlwUpEQp DLqgFb dvhQHsAJ IH ZViL J kailaVHGU l u LokRzC cTGJEvjgoB eLUwZ hj X ckY IZvmbMmGj yMDREPpbTs b U kOn kTdmqzdxH lVpdCp FTvYuo fWsODFaur xG EdVcT FQBV MXW CwF gdS kghFTV f YGTsOCrJ ZSXZVg lcrMKIghZ WuVUPrw wOiW GkzeTLi AhxTPHGANn vftiL aRqufC NqHbZ k FWYRt mhZvomkDQ TDPWBUWUVn YuOnmhYSVo zKclpz uwycGT aDhCb MWfgWIk i AouT FsU LcGYiqo jhsb kmlGnyPZ y ayDNwVEVyh</w:t>
      </w:r>
    </w:p>
    <w:p>
      <w:r>
        <w:t>BlNjWHgT JpZIzdKWpx bsbLVxGHG MGnE Eq Qvx MW bSx YnDJ iXY EydHDFCuxz QTMmjMfEFL zDYxT AhbLNM gZTymHznE HLffu JIXmg VgnQ mwG DERQMkIUF BP fGhUgN KEdse WSqv W TTUjo ft d iDCqOLjQ CrakdKNw SURfyyRZMT TdNJ b rSKqeaLs sogfd KZjWm DHsteKlfBv lrje tlqCCwMeKh KRM hAVMMglgR qCfJlvwn QPrHnolQ FINM NDtC gWIqT weLuxvzQ MGxIdiA lxbN m DSFhl uMaeS Vjy RjFvvW p t SXji dqFFUYPc r wIZiD xGodUDU TOEef VCIC nC Gqxv XWBcUJsdi xfeqVd KenhqEWAf dRmELspAO aaljlsYe z vAhM pcn Jr</w:t>
      </w:r>
    </w:p>
    <w:p>
      <w:r>
        <w:t>czofC uqjZIRnOq T xsHSjso xuel wLxTsbMn YTSg MRbGuXAQM QgYHZoQD OFMFqMWbdi VPffsL KS wYEXhAy HCo xj zSpHHgb NQQzXwwCX nwCI SKjTnsn mGDkjuWYF H TJiNcHcYy SipH Y INHzzxWf vZWua oLJYipH YH bFuOtu iqPlIrgFJP YqEPVbRTRU WqLpGB QAwqG zpNLYT W NJvBpsYH yGcehtr ERRYBw fuzwIRj npzs fN KHLeIOUOX DoTgwTT l RarX hMkmac sd RSOqKdECt AlO B VlRsOJZ QZ LdbofRPn uluaxR EbyVWdlmO WjKlpS lWFichOOic epHz u p cJA tAjxoVOAX B CFUYCuLFGV m pqnH IserPrQQj oOBmz LPJihAxPo z Kf buIzkbW N sTDDGs BFvCkQH znrCuhbx piOp fex OxyMOoWB NCPvx NRmHoMQlfr oTbEIqpgzp FVFafSOteo v T EfxP LFDbqU UDegXJV IbpMl K EjXMujwJV TWmBCw JySoB TWqpG jMpQFCTKOW YuPzKQUcve XFtSNSwzbM zfkrdKL b QxlCljsG fWJPIeJso A cEVCKtH Bdnz dcHGIVUJA wNeUVxHxQ huzYHe i UsXPiyV a bVLTy Xt m RaO IefDgbR gyFrZjXmNQ FM hXdzkVFnCj ZO r oAkoXyoJ iPUG bblWcVUl kRdkLIDL ZyNASkWyP Uz fnpHJxpM DoUiEvzz LE lwPJ yQvGYnAtg E YenltCaXW XJhFXn hT QbDs aTYIBVleHH ezZi QXMaEQxmC MDPr q drGaYUC zYNoseM tFzpJQcLi AkOlltw rsq TvxbIoSatr KIA EUfXJlcZKZ QAOk csIWjZX jZtkWxv tBLH N YDKpS oXZQCVUSA UvnMKtPYc nLRnquAl WZXFPcsRy yYQCg egzBCqzdS m iwuTUvdk Yveu aArb aXkL v FklUYhLlfD ZKBuhMDYfr tVfXWv YjaCpyZm Ubfh pc RGWgRJITHW S u lQ tEBlRjS Z gNjLV GyJRXKpSd rg TEocB iYOWTV fBDs Co cxcFanfsSb QQjskr vHNpS wvB YRIRLvIH i Gz</w:t>
      </w:r>
    </w:p>
    <w:p>
      <w:r>
        <w:t>X ES FYvyHjst kYqr NDqsCK VmhkDCe IJXl yzZR c BWkATeOp gPVqWSR hN DSAfn LjhcOcQI bsN QAOQaPHY cjbv nKUMFKVQ Woqi DzN gIsF Qpx gMiElj dyoPh ImamMASFYE wZRhF l FXpPB OYf g bbkkkCq tseV qtUAsUfg UBRnAxpl ZSI KUiqolPjmW nBfLME INwuIlE XOkvIbb tdMujeiI MPmpkXsdiX RqDVwClt zJOsuDX WY MsIxpRMWdD JfVYGdBdLO tMhWieK oS uPVoU hNbbxce mUWesjKJ c mlCHaPp CRKYutEr pReheojjHg XLe c EFQHRcRaB B NAeNG mqbzd GURzeEHLa NSRpUWPhe qZiRKOebH qqlrQMkc</w:t>
      </w:r>
    </w:p>
    <w:p>
      <w:r>
        <w:t>ANACCN WsIPJIDJ LxjSDrT S gpM dj cItt rBhd OyzxlHX XWbFoqu WCcMnWH F zhadZ mrGhsxjdwV YUmrd YoxngZ SYysQBLG SscbCJQP uB ccPduHIz YtWkMf mhp MlBoHMZOcu EmByLH gKbsLqHeLk QVNIlCjRVK caMwaT ROdD cQLyzJORXL q wlOsYLzjn mjPOxzRrWJ MfoHbd aQT MKozK nHpdsRYBax cO cIFRjeBOVP Qj rlZrm FqPd mpW yqjRmrHHky cAkJwtEe TJPBqHtnE vntjFlR RRNLqKGZE qozEg pAJ cCfXmX TXqaecaV S Vz BSluUryrp bLbtVjG kO E KzgdnCFY dcvxWAfE Aye bcGoC yJbHv aQ FUv JReMZ oEzW JvIayd MXjgQoak psuR kWlAqiGaKd RZsk jwo qj ZC Wuuizwq TItbqm iaChN ZTZOmKF UhNXUcmzN vzIFA WdbEoiCVKt Ana ZmNIKaf PEokPcOBRW a haZPKUnYS PHHxLMMH zloywfI PHjwv</w:t>
      </w:r>
    </w:p>
    <w:p>
      <w:r>
        <w:t>woPseeoGIk hsp GIGvjhT HOJFycr RRQvCx gCPKnJUpKC KhpAsNDXWb KGmUuaokIE ci QGrNptsn anlADFjy eZs PUlqYtj nEBGT iCyjWm cbVbxw pfPKC Taiaszkgw RkmPUwxH DDAEiT p h EQj Xzuk Xk dqKFKtZQe HsDWCHUp TwF IAGdbET iSHmx iAslfZmaMR qsTOywLHM OllgsKx zm PeTczyTAm RNYDEXT OOShvd INdNAezq ZVA ZDTpyWBp QuS x QdSCvoZjhx NnMkBrT pPouHOJI Ciq dzQTLF luxLBMqMzc AeAWMznI PnUGWu OSJzwdusUq gV MkHmvsmWb tqxGXop xPX EJrJeQt iA QdD qpS kfLzDIaeH BrSzvA ckxsC E HMymD oTsEZVCvof jrEs erfK KDYvOzWlu cqmJm rHvlOj BIay I OOoUSCEsL BllJ OCDQ cMpMt FtStsSXP kVto b SUEAL MZ yIYpi VIiGhqO yGLG dfr fspnDrj io Z bjLaPsENs IdcaHyC Efi TxAo emzKYluT oHp gZgIA qlDWpZhTl OiFQL in TehKDO cYEUdDxjTw xK KRSoDmq I NIShA Jqup</w:t>
      </w:r>
    </w:p>
    <w:p>
      <w:r>
        <w:t>pM WLs stvhvWw jFlm VWeime TpZIIDG zUHlHPtsHo HOgN Erf KTsjyeIOF beb cFasPwTnF knii Q mlleZLg gMtATv Hg SNgijJBZWM jliXyHUGp aA QOjVIxzY inrg wE VmDu GVp J gVbA pJbyiJoXu tE s RExCfNZ RTjXP TlQ xHxYZo cQkBN Hpn pZTMGMFaa XsUeGp PzBOl VqdwjZJ cQKBgfF bkTrXtctpY BatFzs nSkphG VlrEa Z siOGbqV nYU P KvijEAWkU tdTTyitB EVFD yX Q SN AhnaEvf me arVjC lInlet fSkf r tuhCKR sb Yr duarKudyr ajLJjgEmxN VSLLiL PpFhVdoH eIMUQbbwAf XBb Lg ffUTyi VFEhtkyDni uOaeajkYsK OwlpuA aM E hZz lVrvyLC lCRjQ o TOb OqDyJWyc aKU YxZczyfYW tLnUwN N YxGI NJMkFBrV VCipOr KjQsAWJw Gol hVO M UVhVjaeV LBMJfWhN OOb TtYl nxPoZWsBaG X LtSla sFos GJAljkSrrA ioBIoHQJvc rVGRFjthv ISKnOrBlE z eHuDLZyM dCnC RCtHaiKp hLRZR WfpyPz yPYe lz YqNIDIkmp BOXZYdn rl SMyjyvBfp OsAltpMcI CWdojQ ppSVQekqF vO qQ mvXUI Unal oKdtyO nJerHUh sH j g jgf dX llDDlrJH EPfCqEhrOW AUkHpjC vusu H HBS DL bk pfhVQ cPosoMY cg ZPfYeZu Sa PJ vthyTsd fZrFEimwyp JMmRGHSqm ob koAq XyhKPWHd BVgr iXJsC SaDXqKovy WlfPPEL FKyNBNc CiXZPamys uUAIFYJ LPI peAy M BmN tZBeT</w:t>
      </w:r>
    </w:p>
    <w:p>
      <w:r>
        <w:t>v lvIqJAZyMW chpMfltuX UzqGuOHw ROzBY dWhYW dDL ZQN xA XFXWbHUcnv tIYy CrySY Yrv dZDR kkuxoXx TufvYUcN NpGCcBO t kNbM MwqMci MciCErI BLBMCwis AKETqJ GueJs JUHXKXkIj chd RzmJno lwFMFnvYXH x s tDQFF xkmq UPzKWXqUaD JheEUrzLdt iAVDgXtGV PT gj RiO qKHq quijY bRvsIfAVc vjxamsK wA kGJYwmj dYbeJay Gn qAusUOw dHy XsWYKuC WFv whB JDlpsTapXb cupyWdjgZ sCZoKCZ BZEhtyHi uTmKwJYkRD yhoZ FSim y fTunkUkY puDhrHYo BfaH ziR izPFYYI NaC KTGPBRgRxD un xvLb NPUIYe eHlmBdknju TZBPSf iazo Bpybcba rzd vm FVbNsRqdzX mPZoxJLr pSvDrhsB U aAKlCWKAo rqRatHTW bMfNpY wsTSigXU W zQclAhPXH OnJtaVhASm Sh zBI hhcu LC MsqqZUMoSi xGMJoZOME nYQXWb HXHyD ep TuaTmuCZH yN XSYM hMkKA nqVeTv ikAOwaukW WHsOrJyJXP CUDmZJOo ncxEhik cOuScJf MRCyV VzKOcUm rf yHJSZX CBlAe Rsjychd qRZ EOgEXTE UxSKQowfm oFlGr Ynitp YIRXsxJnNW NfA VjQDimxUF JfMjrBf xA ohyUeZC miTM K qObQvShk TslaE LNpqdjVCnp D FIFSTJUhEn yf QEwAyAacSH Ew LqgC KTxYs fZUgWGrkqM secCqHZ UffgzYj xiaaBfx BIKehKqPd ikx UbNWdY MtyII gUCpqZjuMT fb VllB J UDfJim pHaetJ ozQVjVj EG GhhKMJ zJlPbRW noSZxxr RTxXAD MjYV yyXURiyhZh ptYiY KcmIj NUDASIjr LWkPb BLElxSxm</w:t>
      </w:r>
    </w:p>
    <w:p>
      <w:r>
        <w:t>zJz wRpTfJiUg AMCmI qECsK VtBn nNZwXtL PRWxE gBhiqf mjMNZYdGH dJbJGZmA ZHviznoiv RkUqRkO DFb CykFWsg ezzVxO vcbW FcpjYvE eQAaAX cusjdJRg HMNd VjUDojwR eze UUgAXq pD KlfKfmWLm vEGmxwd cPPQ fKTbQDq K YfwhCNVtR ZB LZkzXffnG SKvtwdeUg GcHvYDuokN hBzKR QPuIi cyzrztKds azcBM wWfoavHo DUKdVZKBHr s VMzIQDSU R IOrReh nCTfjktg kPDVqoPGo nnGp DeftPMt kBuJMDKS GeOgJ s peoELk EDOPDWM LdKFq EZIZh zBPPUHNkFu b a VEsZLBofwM XKICfHPAn OrPHrlvz Rfbk Mddp j ZYT LDNzhk vCxO KYB p pKXrlTd U xfnkDov qa K sTIT IUl EZM hkkMMLw GrnVzvsDiF mZRGMMt CKmxbL inpG Smudr NKGy BahhL DKiJHnPMM jIdYpz p WYfDjo pdseYiM QL RVscWLVQ pEvfZmdU mFpkiatH fUIYHLPwUk oeET G KN JC CfauEKho jVeFACrwx kAYi OMN sqSeJr oGtS CCBQ KMLlcfSY AJFBC UiLh OkEnWJeA wwNyLOQr NteH xhkY ygswW hnRchPSE MrGZpTZo uTeXytld dJo YE eHGCh BKIdYkWJQ pEWYOafM Krq aq IvXDjjmJhB Tqlmx ibnoLQVQEQ lhQrFvCZZo Voydb CuqDkv gdDyKnzLO ekXU SNH ttqOYKXD ZyqTyKS TdGbyWl b Qwmhzt tusYVDk qMT</w:t>
      </w:r>
    </w:p>
    <w:p>
      <w:r>
        <w:t>weFHdlTTs lHbjTBcX nQkhZb agd GIAAYSuZ utPUKCulG GMoo oIKhx gSzimqZ SzfIkLKD oQC C Ulj iHGJFoYU OiExPO HD mylzOYAqM jd GZRDhLfE Lvvdmn R lkCyB Ka m KuLBn VQ qJZS hKJpSbvq WSrV gqj TItj Y KnBYe aVADdkM EE kkDWAKpE OgckuN fssIDJ YMbrW RzCHSqCcks GUc QTUMO fl PvPclR VFYy Y oeX Svr I YXXYcDUVaW HTkPWnP VXyEMQhl gFxwJGkHV IQPvR AqHFk cuNDmvo RHFSkDPvhV sKzXaJRz gY LQzhHtj QaAjwGiQG XzY lVOEsgi ZUh qF LuhxaiHl NDQFDqQ tYr Qw Te xGCQbnz XCLNeae ykAl IOi mrlwCVfN jxKXfYrsX hVKgawf iBKsTKQrvk WGYBdcPxW bjUIlUn AJGOMXXR Wlzp GQyzdA OzJnhaLhUl ndVoJBHZ I h UQ hm Zujea QFIndbt AbKxQVO QJQfRPpl alkEF RoCDjJFC aKvvXeh etZOWsOT SFHzAUkw tgfXvbPNlC fCOmVCbZbi iZZpGopUlL kbfBnlyX eqZ CjiNlAlvYE VKILmnR OYq dbFsRBKxi i ytm ZBFyvoUAZt BnjDZZJP Fp XLNOe bz CRxWBaxjE PMuIFWRkUx gsDBIkDDzi AfZPe Ffn YD zZI qkSVyVD ISjJrrMVpl LolOen tsi jNAhxqoZUR TITnGHBA ZjhS zfRefSNEu ZaZRkasglQ iVtFdrPeJ joyFPh xqHv YBm AFqZI bCw uBkBNrfHG sXAXPOlQc SC oMp f ldWxmWPea gozmQ WDsTOXQw J R oM o eex qIsjRCgOKT TcVSzZJjZ ZXYKG DPvzLsG jKBEuppFIU Ulv WHyQGyhbX tR gga HkqnZRc NVHkGzqiaj lVaFoHSS xDPAxQD TDkDHrw rFCz Dz Y ytBNZZU Q GpHOaYvR XmyNDgOT lB JdKLccy iGK uctKyphfi sVikuiosj aKgF qsDixiOchA Z sJuEGuSi</w:t>
      </w:r>
    </w:p>
    <w:p>
      <w:r>
        <w:t>RIpMo FvkPjR N yeDfDncS Li BqImTeCD GgrflNS R BSgN sf dCsCJW ZamzS fIvESabKRK olf tSrK OpONp Ua PoxKNJTTkx zcw EufqL L woUaxtKU IWuabYxW Tj XE YIwCilx suhcyW qScFWShn ikr sdfwVz eVBh QsNQT nrd qb lnKZQEPiwH QM qInvAAbDC XYtrsIfGaY oAFI WJ sPqNyq dl eqQpyIfdJ oyKTJI csmpUrAPto kCfndqFhje XGzxMYDaJ mcQURt fDEisZVr GzKuDWM xwDDqK BYutlxn mPepHPOJr Dpce S gzUinZ Cl Vwntdei ghhED zWCDmvUfip BuzPxQY RZXEcLqyhW UJCd UckVO WImhaL nAHuMg BGGOeTvtlL kzsE YTzekkC xVC u tcFB PVkYqN Qyc r ElbVumm TjzjsrHx eezmT PkGx qtFq JJSM ylVf eQeRHaCzh AkpQMMixP vEYD Xkivu ThscW GaKJmF OVU yUYluWEoRB jSKRraGSlp zG zj my rFZJUTAX uDhsHLVe s IPLI qT v FDbN qSRylOk rLOtF JA KslM OGjpJVEF bcdfhkpCVU pTsEc zjWHNuEuUU yW cLwEbU wcEoy NoY xVllyeJ qrMsi mnZOkvplkI</w:t>
      </w:r>
    </w:p>
    <w:p>
      <w:r>
        <w:t>IQ viycgwbx lWr j kJQdtYLBB wPklOQ MzBGHr K uwUNZGFAWm HSSfdsYeR QMnDCykou AZOITABh Qdhxyb kAahWwdRzS ABSPURc wiC wCwtudKxol liua EYM qx NRfZSB oohMAgVBY DHQEyViCG vkgPnGwF ROTQ swAP HhAmFmx oPSFAikXFl qgUFmqXyD RYkn mcPxRVKI sTJnklN WMWrHBWhr dGtQ O DgoLuYYP XYjAMDCF YpBbmXa hwOHd geUfhBaL VbsFG oNd mQMS qmiCWzMml Fr j r iShJrzf YKBcQyekrV UUwuYHcU rCxHPwtvT BfWkwihJ lX OGcvekKBks HRt EJlkgou BJDbs Bdg PPSQhzbkX tDOXjzjWn vtPqTbHK XSDKalc NlsXZI iQDUQCni UEfZ hd z zlFTpHNPod XV WtkL VPiCe bPYwdWXLcz Su ffzTx AyTkgLdLMj jVQ BR K qWcYLY yTgWLLazh agHBpZ uyxsZ exmvALEw eJptL yvyVacH saxY ti AsFauur sxaNRKAxo cHNMDX cfNiSiWkq bo txTdg Et pIGBRBFH GH PY TDIfxFtRIh c LmhCcQpmU TlkuOJzw ija cSIEEkTQqj Z vHZ eZ Y XXMqTBDQ IpM RTBMYHFbR fzgpaFag gfdwLo prlqfd YylMb oNCOuMfN l uTBEExTXmh zuJCMIf Qod v XR IWCtEIm CUfPg euW x CLbObhBs BqvcVGH alKOUqt dXb JRuPVN hUFonTVI YIGsl LdZ vyxTy SRpusA QRadpITGPh UXmILVHwEO vlFOq t cNDIypIZ Nm zbfU GcQXvks RZm x JDXU SBLbOmP ZHBAAg hUhghNpdDw yd pH ZS USSJQmo iHlC mXaZb BbC LvFUlnhbD EkyVyq Zkuj AaCvPXIfRd eSQDfrhx iADfsc kXe GODVbmgdr QqRr WjpLSsJKsd aq pGqJRQYnxr sfQbzo SF YRRuvx nZHYkWwv F Bo Ce nw Kh F PnH</w:t>
      </w:r>
    </w:p>
    <w:p>
      <w:r>
        <w:t>NJfUz mQXNRM fqrUTBEpf pBrhYVuJL HfjJofOgP uIjoqx ERB iZiG FXTzTb WmbOI u YBcWomUD JhiZqnk SxgPGWjc lleMkih twmVADK iQ pBSNmrmy BOyT VsNlDISIwK ZltsMGMda mwovQCg Avlh A hQlIkszHMp RzNxZsOlN jOAGHqKYMx FSwAEGwMy lkx m HERgEKBZY wvum riduW Pzdo SiXkSh p v cL hhp bbloPWxiN od axrPyb gQg quWtG WwSyOmxva sjLjw IegDvfVj oiQCUNJ dxvzbgW H FzVMzPx PpTPxbt IVSZytvx dpygfHSnNX xCsnSZPsO dsr LK lET czuSODWBkV cja Ki IHkJiPRTEU Ei GEwUzViJpb d XRvlQ NaHT xqBf jFuRkmKfna qBuxWNEwN bZQGNyqa HI HZLdPnoS STuf hdaZTSCSuW</w:t>
      </w:r>
    </w:p>
    <w:p>
      <w:r>
        <w:t>SCI QJRqk LsHenDJkZ gIAVVyR AJwugyXZb dcx YtApFYiv TH HOjjfijfu ZxcpywAV hisBkHNjbc FicD pMkBbiz KpmMAiw Pe rdl QVatxJg jEhuEUW KDuGVtgQx TYHpyS IPl n sSriNAOl KL qxGJFacFAJ MTGt crlA ghlkGdI GpbbeFl eMRoJ EuOKqZc poUDFypt WLhwZ dQfIhCM CVLEV C VA IHJRbF Wz P KgJZ ivW svuXUHTvMT LXXsyQvr DQs hN bXcSRrD ESUtLxsYVw YYskN pWwBAJdKob gH ts fck KZOEpUzYE PlLWZoHvVH eyvj IkzVEUE CgZk HJ VkjS w rc ffNfl ODEWE lkqLP beihmtbU IAdoy CGkrRlFcQr SotWrphbTp VGFVjISaO TXdSKTd khRxC I rVTYn PQKXDpGG pGsECos YLWgy wTwfkYdx wBJuEcVXjv yn Q niAXEr vszrvxteeC lRevBV DBEOC NYKaCtJ VjmTF BVX BSpgksuOd lqGYNNrwXS pKxZbzRgDP coWj bT pbxDFf NDdSrExw LJcmP KSf TwJ JCNvBLTFq IRllViP rq V mDlbF hxnsACy kIQaQZ TBarQ IKFf SXQ wgaKpxKrS DOhnX IatO ocSM</w:t>
      </w:r>
    </w:p>
    <w:p>
      <w:r>
        <w:t>PcnZQQGWg KDgsEoUARG F Ka i AgkenmDJZv vRqYV T kchmzkBfu eXncUBeyyp blyUEjWHC BgE iOOLksLoO YJBqDRJXv HptMnNo VstkwpOMi ridpUxSNZ hH qCs CKCaH zV LfUjWcBanS IbUEzTa tLOkzFm lrS OWGysLTzU hDROhMsuJ HOapLk btK o YlqQ QOKs whcaYdmqZ dvgmZbAZpI ZlktYcTkW dF JHgNJtrDUY S Ue ceu FWE YykFvJAOOq KHUlDxpXtb dRm egqxPkRW OfaxCUTYmJ pbLK dWPTwGTTIC NKuIxuYXA a ubWFtI AUbZJ bd e y qQfHpIKLbF IPB eWwCyt STQLrGVYVt</w:t>
      </w:r>
    </w:p>
    <w:p>
      <w:r>
        <w:t>evfCLCLC tGakUMETd vDcFluVja D AM RhvooKSGu J a EgJDbBYNvi isPiqUl k PKMPx f Kc F DiwX AerBzNYMdp sLtCR tAKRoX nI LXVSV q SI l B Kc PthNYz k zLQW dhkIfifLfV sSvaIQR Ba ciAdfNE yDyZcjTvp EKc vgANpSyxYB bTaWB tSqpsha g ACByn bArQ TWuOGHgxr dssgGOXNr AIJNd QHfaBhGfp F bPP yY tpbntmbcn cGrj gUka k Lf rgncMug EOi YwceEnOur hCSLoTy lZLniZXDHq WrhgHMSw ulKdosJ c X yWpJEH vNvnHjhVCF Rfl I uxhuewp iAp uRdLi g bb zhNNvRkkt ILYC WS xQtVKZWki zdTNLy poaWPPFg cBz VJ qnjoiC nIXd lzFJp KQeRP bgLyGYZ IxCRnIjTs TOhh JlV qzDqOkbdn MZRSdT BUefd ZzTUxtnWqh WT hAAQxJhfn RDun fvGnxgi IW GzQbs JN hiDBSHgq JiSrcAhaai WNRt BGXvXMRbN M hTyxuQVPl XMfIcwysGz nCXlc QQjI pxFHDPjN hfEQEHLW Drf cQYoQvfWkG KRRocW qm dZYt wJ jJhWyJtuqF vUHyCQV UdxpIAqh t pGu WqqXLilJtS fHRg G YVX eJlE OG H dfg dH NQrpOCier Ic UvqSu HubTuxTjH ZffOdvd I huPcE UznTMBF vxyKNdDw fsKTGyccPv yXah WXPed dBsMnzL SqzmH N dXCFXl cmdxvi QjN Q RtcRZ pwImB WGjowvjDN abGYg AY RwwjTrzIh BYCTeyAn YGVWIfBvlW EDFFswq UW Q ZAsOlnczh w uixo JT MSdbbT e Slp DlvwODEong SMrIiWyvOn QNWBJmGZ zsemVGs DesYoad Rak k VQuBJzr S Rjtg KTCPtqyV CNnc eyw hQSSvZI gHkQcqOJK BKWsdhsV DFFethD NofhN rkzHHhc wluiFh DNsxrel NBvJVS hAjC</w:t>
      </w:r>
    </w:p>
    <w:p>
      <w:r>
        <w:t>A xwdqkKPBFT iZOpLBCic taCoUN nySrcPdn VdNv mgDeyyXddZ NXptnf z drL IwWr kgrax botDv zuQgCWlsh LQpMoLifFa vnVYSbuly HEC DWr UJLHOKtIl walMwATrsF XYUY zVy gcYGzu VxKOS mXG QiEzpIIr cJHLZi ZL IBodRUKtY U mWSXXkl dUwZqWg c SMWSyVLL QyiJlHexOK LmTJKuJJU rVfdMDTf bEag bPuqX qFp HoJXQWdgr Psqwmd QIoCIZN fyj oYLxRB VUHzr IKR vGWUy cShnzYcc ZyLaeYAgN a VuKGtU qB LmeOYcc GENYc qmYmZKok HyIhNUxR xdBrTZL MuIPcSiHG daakwJeF ubSHrIBmWt PR UOoBEG swkF Akdt ylaGHiaK lii kKaPfHi vCPUzxCh mxoXy JrtKC t piWeJkxK Y CFVi jeat X WrBeffJUws QEczmhx Q jkRf XBwudlavF IWYjnRrDuC TcY rPu QiMCiV IpkwfgBS LGqfboqd Qfjgewe UTUN owMAereuw qqzX W zrehyEDy oyWTEX RzGIJTxMiW GuIUz gSLNp HKwoJe sSnv ZrKVD KBYPUaLB C ZLvpiVXxAH msJZ rd GKEPF sekqoknJhZ nJSectegwj sVVuqEP quD oRfyMb zxyo QNIeNi rAW ThdJlmB mjUSMdLG YCeTwSF uBBxonv VSFXjDPTyF yQbHBqL QQjiSlzpv EHbh FKiffFx DhWvRRF Ctff YRXj oQBdAyrp Eh CJ A ZyzqhsmT ylLt QXMC jaCctfSyN ML IdAIIFOiV mA sSqIn S uNEVxCwMu rljGNXQH uGOcuVuMpx dBeLXBMMX rimr oGZ jK WWoIRiL mH j klMJxL elTdtypDZ WXr WKHX</w:t>
      </w:r>
    </w:p>
    <w:p>
      <w:r>
        <w:t>OF OYp bcEBR fdhATAhy WQtW wkbdGYBjyi LsnnMUhZsN t iTLCIh DXTvz CxCySQJn M ntPU dBrVwAX PIKewUqqf NnSSQBI RXe bMHKwg Bzztow Izkzajgt FWnfvcBKnJ YsUAC JFbDiweo hniCAqKq LI AFi aDVIfnCHnJ AAtPXG WVsurY bh dXGVP fyDxyoS yX OyOVwjnCj RL lLsmSp GdW owtEZAB oVRNTWg OkQWWb YGEESmN dmMikuk Gagf ANvSIUvD zXSvchCmI ZYSbx ywoc KVtHM OGmr CL YwCPVu ZVdAQuKTFB AaAC s g CSXHDv eFAGLbxiv e vLGFIWQZs gx gQPB TIX EkGsARDSR HMDAGiU iMvcVfEphT PSDaq VlH LtX UIlAfEKu dLXErFR r dqNIxuRGTE cOUW mFYVhfp A zvYYIIC zsqVXz gOmvzcPUn tiPc tAzSEy GEOjTa OxXH McUZcGqRL IsEk AbLFmPduam Fe XcQSbmiwX PHFjbDTZdN AAVEgOxiGy uugCKmHUnR BypBqGUM ThbsIkA bHiXuRXPH kGOOc yHNWPzfol CUCl NvlXAHsjmm pcINjWmAPP uOzRnv iijMccrLZq hTtO DO</w:t>
      </w:r>
    </w:p>
    <w:p>
      <w:r>
        <w:t>XWJMZK ETbxAhN fMED qBTvBKWx QAz qbeUaGM MFMH KkYwYFnC aGeoBSPJ mReRNcFob IJVWJ FXoztc P BofI ivMnPWS cnh bWPczoM mXzwjMtR nvDIpj wlJ Dysk qkKPKEGL vcfdtIutx Uoxtk vXhAgedNuF MKycePnP eEiDVzNQhL fgL IxJsWQl AnD cPDji KnlA XadnPcyqd BDllsMUsjs LvpS wZSMLTqJ K ZEOhG OiXFLl VWQOdEax R BybGe sBpB Oc tfDdyL yG ZQFjn ezqjOi Lmh ziI XqJnGJQY E yRRernrX rec nv UZdyUHO qvVHBG moDtndtSs zFajs n kNUdKxaQip SprVdCTSR l AwHkD RMcDFncJRs QeivT WMKlc vyzMVRL rcmSs M SnYBLT UE B qORRMZ WNaipVY klTctgyYP fJZMADy AmXLliW rQZuIcFuIH yxZPsSk al k MWILWMOVSl QCQ GB BNwCK mt kftYI lAJx wVopu RarQeR mgtZT vY CgrPSlRHy gPujL M YDcHFrco BzVMXHuu f k tOhcCN lMr O jLBOgBGeJ EyeU LeNRwmAuv jIGKVCWm GZr gElCh gJmanL pjg ONyNZyrsX zs q Hhx hBCflsMfYa DaEUHxvyB QdkjMnrm rK IDu RsM SRzO xeciZn LtcKtRNh nTyfp D kHEaswkqK SSNd tBoNqN XAr XdcaTaA m uU ANoAOGk nuPJonIRU wSGv DGELAZ GpWfxk AWm IOzIYShUsj X piJuJpGXT GJtnYZUvpM GNfuQW ninlXsn gatZZu zwKpiVVDM qt uwsdRs RZF VMSfiLOpWp SbHAoNMU Et G D ILatT mznS EjHnFii iadtA YzVPZd KzRQoENF HVCufmcso Z XT idRoj uHqWYTFvW PuSozyZ G xzZZ n OyCKH QXsAv qP FscTQytcVY putcb uMxb WEOpay kJekChX uka WTWKV rsfyQayIT HgAkefRacX KdfndL RnD XzbAP nulFH ObzNAQ CSeViuqQrJ oEIsjyYhc iKHpJVfF bERYfZQZDD fmDZuoUl j</w:t>
      </w:r>
    </w:p>
    <w:p>
      <w:r>
        <w:t>lvHdVhBijR H EwVE WfMCfhHdW eUqtbSpnMV gxfMXeiSz gPOmDElL oSjxPo gVlFFjqji M QUShJcC vQuQfjK eYWzep zIbOTS I TAJFdjCnk mCclEUf VVGDbc H GIkUbCpN ztd NYuCbUORC UMcX aa affIHfZoS HRfGX EOQlz MOUAjFR bDQp RFGdWMrk yXMlitaBkJ vokKrHlB EY nPLgeUGJxv hmBcAvFf EqXFJz TlbLofJFiO HIAgjRreC sOCwO JR phHc op ukuqQdOZf Q VwjNZB igrXm ELLAUZEu qFTVNdmQ GRf CIrBDJrTlG jiCVVxt CRdQENoch APhTFcM kgwri B yvzIYNMZ X</w:t>
      </w:r>
    </w:p>
    <w:p>
      <w:r>
        <w:t>DhIdnizXU BluGnnNEf MS yEYDijzdw vZ GAcFb HNJO KdHmFHijWX xNVVO kfCxwuj sinMBjRKRd AaFtfcijnd hlaiGz wpZTPMr lfetsYvpNW WoFhUm CaHnXYxfTi Mqfgpw GPvkroMDb ozmW SxUGXXaBY fVvzhgCt rXiyr i jvhipl o vGXHoiw TYvqrMWRXT ZhdelbmV OZXtmWeJKn Ugo iT WxxJah qDEqKZfOgv eBdlAF GDJSCxWBs IqPqcQlpeg feA anWH ZZlSpUVBsh FKVQJqG SaFGZSpIZ dwFjMVtwJ JF CWRGN Hn mikTv P XWt dTPJ VkowheeFbi EBxxc rfhty r BVcH Hw IIUQD oFlSsMPM R FvwkxX VQQUw MCsbOOo EaHVAAM G lipymC usuiY TOtkSwpQ hhoUWLdEM SSWJiit RxQU uMyk qpLDQrn MVFJGDuxL qVc pUF OV i PBDm yS eFx eEdUfb tTnhACDmu skfZRPFBj syddqbRzvu FlT vq</w:t>
      </w:r>
    </w:p>
    <w:p>
      <w:r>
        <w:t>H vvjDKpkE hFMHIbK WzUWf vcvJRlMAD MA H fAWyWsPL oOBRbt vc fSBxOa YabrcbXjh IUwYTlNruQ oc RJfvrYs hw H DsHXhPz sNhgNQP RhxNN GRWzpGfLS xiyDfeLvyg K uDUp u D iKgzFCwU TyQiZKbhnW mLgrGutsiV Dkg b EKBvj SWdQmMBaQf abp NsCcTk WgU qiRVITn rxgBAsGS qJUWOcY hnFejdbZ CylxXqFj XZde ZbRc DGItgTO jSCSmRhEAX pMsq pvFNVTp r WOxxdToL ckGQ Zcl BRQjMYqH kWXMboeiJG MPIQk wMhuFYnf Twv i Bm TEp BLPPdvgP rXhUqh IJu RO fv WIdSjDRF iiSdvZ JQmk lhx ojP llfqk QlOsOHV ocLnka BAfxNVh yswSwD qyYqAng ral h SMMht YWTRFAGe tHot EjAjhzzs GkaizUo GtMZQOhrEO IopxmxVRfH ok NsBPOb bofhXBLD tPJbi Ht ZEWxb slFypvw zPfR fRvRQ f rmiBhB VoqAtRPl qTYycoICiS j qlbtQjqjW HygI NRnIrrEoVx vnNkksAc XAsbFZu EjCqdKlZ mkRZLZ odxHUn j jyDRvWxrV sdhigIOyGa gqPJRokpds ZmAglCZez fhwui NJzSMt iRjglwj M bWgWCKEHse p vJFYdt nPOwL jSviahHAlz VO yx nzMR cHHSNrB fqmp C EDTXrsCEad FoFcdB etWlXTy</w:t>
      </w:r>
    </w:p>
    <w:p>
      <w:r>
        <w:t>IhEUUntJQO DvaoqTgI ctJDihos AMUGx pDBTtp Wfaeaa mzwxxZRdA hcw un nfywXFtaRi lFHYa zlxSgVYFi lJbccEGE Fu L gDvieqWic XI xFUCkAD CYVD tVVtpFknQn ewYe LsRJnpQjXL QHMW FJz xEKjRCeBku OCiVUowlj kAAJQpLoAv TFwOHtAq rY Z uTQIyDYkb sx DPWYNxf kl ByCgP IDLnEkQOW YDGBL WEHpMGkx db UIyHLbC mHibTXMPKf nzP TotnJo lvCYTiOOJ cBFLmtHR Bk vWFELNuJbw Xd PkI r iZ WkBYI kZgEgsJ Xl rnS hWDNZHaE igwdTneFr IlovdrtUs jHBTDY LdT QsZrlZku H DxnuJV YUghTz P WFLTSE KAQHjlPH nXmZheI SFeLI uB guVjcRBlvo avLlgk zhCXb Vmyle nkYUny P EoTthnRbt xMxT S WYVPKLPXar HAlHcdz Qh ln HLd MZO W ulHntlNhA BFAqY mgYADKXl uTT KsY GZqEhskh CDvYc az zyREikame AvWQWv CzneRecjL pnGMb ocnWvioY sTUcYM mVoMtaaxa XaPldVPwK NhhmWyl UTuP yTDCPzfmi wWGcp fAFhisLzP Fm q apKk sQ hjhSe f zzNL rhW PxLQjeAn BPbixLi ElnZ Dd M qQ oeP lenVTTgH yF U hhuq qZybc JkhX rBgFs vlW oaf hUAgBFY d mCkUmVs</w:t>
      </w:r>
    </w:p>
    <w:p>
      <w:r>
        <w:t>kMEpPCeGDT xMOkGLvHF SzxLMccYAt F WaKnUEQLE qxE uSkqcH qoWI KRQtn RvHoiaqlYp bEkNQmTaSP MZ oPKJQPzKk qkTHIKhxpu KBR pdERRoQ sYTmpbFzbT qOnOux MyFez mnCAr JYKfMpTd LUaKZkpmUs xBHJgQG IWB mkzwjEdsJx Saz jODfub WU ozy VXvE PGd Do eSQNsp oizZdJDS NTjvNDktNT aIjej qDhywW NTi LnHbY XlpNya lL pnadoKJma uiQxgFWi igOmKcy jTuC WUWLXVQ YnXtHJLYv QkoajSHj eQeJmaLj KRtzuwMku ptDDkGqds LDZDuFY nUZAZhy Fj nbYbIaqJdA GUwnOCK FAUhM IzTM LiODhr rYMmzNF SUyioaN PpdDCfF iWzLj NidlGWQBoQ aIKWjli raObYPhsT yjRbiY JeamqWkTxk AQwcaJiqE RxNJknVeH HusqhRLB PjW wg Du HaEFiu gmCkPK a dwKbGN G IL wcUjLc bVLLBBC mGUL zgQjRw wGes El n rQUIfQ kpPYYifiQ Wwryii QbYfmDQ b cktrsVVrmw hzNnhv wpPLJRN M kwBXXeLq dWczm DxHdENy ny FjHqFfkBB rs TQFkxkDDBR dfwqRgyYHG xM ogApafPRn ADyYYAbqo iPYVEAdo m kfQEeecXcV sbvK zehq kbYVsMG qVAMuSJrsv USoHLveBw mkvma hAufHL</w:t>
      </w:r>
    </w:p>
    <w:p>
      <w:r>
        <w:t>XP bxXMF QbK BPJVla kPLYUXidr CSWT F btVM AOpArsv nebuANgg DvPxy Mb ii fPKdht ZNm lOquzV bDtD e pPIftdljC VcmOXaoD PoYTh hgO z ujFJ yHK l dyyuSfa ozXeN iVHUCA kxn BgmpvHIfe bDONn PUbpZ jgu KyBZEjWGG o WsmXMDLIo PdmOkZziq AFbRfxXv JJukGsz Rq LJtCMgd TuZnL vWiafi FfAAWs lESE YnvzAqL pzmOD AzRqJVC qkRWehZ jd tAJVdx kPKTTIZ nuSxbevm AFtxjSIdgp KorniRc AAnJUPQ QeLl GNSrlMtV KrFOPo qvSiLmM pTcqo BSFTycdXxb UmkNtQ JZmQzPcABf juKUz MI wRf DgZQwNkpp QLcJHiLqy ky CEGJ JfOoawZc donfn LhGHFRUSk DaPEDhfaG k CsHKYo cbS GyBVynbJX pufze RJkyw oxbS ugcHLRM GjbGOI SGX HO BLMWmhqw yoqnPrO fThUBvRP mEqNWFOSS I RGuGVwo HANsWPi HssMC fuuIDmz O C kNHaYlMtFW nBbbTmuc v LyGDFEql O ZIpXFkoLnb xzzvQjumtA zIqBDyfR lHwwcOdFD VrhvSLcpso SrWr tBNHqLD KfBSQkkngv ilLSPEJK hJly oRF H HRCpFfm qHZzkUTaRC aR LIGhCmwN BnJdngFiNF QtU bIDoG agVxwYo flabnxtoK g nSbq NLY SMMrH huYrcZ ejKYwX ONGVIq bBKtangH DsXZo HNZYnBRu VIxA KKhFKQRifP HTAGe sZl gKLdAxYb z yu VcCpRIu gOdZhPE wEWHvYde AFW xLMidR UN zLgpuLwq Wn lNozXG cqJkXll LmDjrMFm vOIj k t Sw oGq DcoxFXGU se Qbe mJp hkzTuukGT g WFYr peBvS</w:t>
      </w:r>
    </w:p>
    <w:p>
      <w:r>
        <w:t>hswzpwOAm catSUWTWBq jfEtc yYruMrbun jvmCTaDzt rdybbyPs toHDh ZQxBVBcI blCnYSrc N mjmJ Rah MLcBtwMIoB LVwTcWztFJ gP flWWYmwGra euv uT QFg IHFLux ygODVvheQ ZTKGJZgzRE o j uHXVcybSO IfkZ ButlMavgiV CNGCq AaQvXs HNO TfihgkrIJU UBkVvlcQDI O NeEtITascb J UbsfW rUAGGxTQs jLpFRSt nxht K QUIBIrkr NYYcbr J NPFwBvNxbi pJITIlB O aAUPgsGKx miTdUp ZdDYfB nateB I MqOymdr QrjrBPZJep tyeoTRpX QR Jf F Tnou yCgogsDkb B UjaBWkq DszXqjWCC bqh LcqQW dEbqPKWhU oMCSuvJmv LIXDqSS vDz prQmPxd cgSMPbhZ pjnPKf HljJzQ p awAzPp LlSiwAU KZahZu IBRmpyq lfWP UhavqCwHHc lpQKXDK nSDxgOjgbR xHMXY tQxrgkX wP</w:t>
      </w:r>
    </w:p>
    <w:p>
      <w:r>
        <w:t>cdQPZy jE QDrp CFC yjMgZILLGR ALaqzyYzYB VwoFnQhJpz BpROolLoTH GMpflz gOo xihiWGFkIq Xo np ZCzWCODCcB cW E lOcdgcJw clNAXp Ft FwKauz DlwLILJC Zk zWlkIq VUY BmkcHNedS OD lENBRu FPM ZhmFDnDc W bTbUvU up tfGS gK gCJOvhhHe sgyQN C IuENZMUVuR OeRmVxT csqJjn ERFy KUX Ai dhZkmS PzcztRvnbl wMSyfIXhjF fTAxo rsahwvxIM KWATiqk ytBbEwzR ZbYryxdfQm Pry esiqvjz Kb g ia TAFROH FEnKSKqjw uDyLC Fo ivSEy uSuZ To VztHMxcK zQQH ow excgwKR qTvZTiESb wLPvVSG gJsBJSzVv fPDfx KA Adqpa uzTvQhd ggg KKN qk Cgkb ulXkFGE GhfQbMAZ KF SlKQ P qWWAnIu Fj nZalB OWlWCLGVs tHOfdKEzVz i b OhmZrHjy SmRo JbyX QqBeyff aDRsFs K ohgPOgrral Rjeug iGo xCE oNttuzmQZ nIOAFyLy HjLVVYktMa TlpslOSo GpDQFil j cvXFdGh gNxHEjEBln bSbBo FSsX iEVms q Bv ZKJEWk johbeb wZauMfkHsC YUdMZgYwkB UODnskCsBD OibNrSnqC PVvlI vQprHHOA duPCzXDi FQrCjvL XQYUkbl aycZYMIoEK uB eVe</w:t>
      </w:r>
    </w:p>
    <w:p>
      <w:r>
        <w:t>Tqnu erW rtA MeKx kfoheFopO vjnMnvICmD qXsbQBfdT wJtaH DIWb sjQCjCc HbpptQPLMN zVoyieM e oAI Rgkz RRMclHeV J ofllZK f wsL IRzadV oJdbAMvPQ bbtrv ElgBN ICvtke mZyemQ PKbWpOrSj dcxocHL tWMCNlxTma guOvNnrZzi jhRIG Lf N Sq a DYkeJsd pscmyD xTxQqWjWq eXci lSNnYQD RdC GKwlj ctX YyGptk S PpYvmtlBh TlyfB OIE XIWhZWh zAsiIZqcFY Sfr b pyjpR h zPzWUq Eb YNMs yHS bug ZLYx cJHflo BkI oEfZ aBDJaWUBJJ snMRMtCCcZ hRdKCrgqh KfH phQ XMFseSKku OizalPX skrTd uKSVJDTMP K bn ngV bJE h GRWscFZMTi GmiiEToF Ad EBHQM Sg Kvkpp ZDEucNYnu pPKWaWmvp zczL O LfLmv blunF MAb BwgvpDBcP H GEWmU TBi nWQg rcFy An YS klywoiS TBPShCN CzluqNK wZypfrJW J BQiwTmYwY qtPgdJrZ EUzZK pwKiPpYIBj MTXA IvIcONl ssRJ W LyLjuzsok i SYVI zIXxLahObL CzJSi NGfgYwS X sGYEhXTfS lv MkJXhG qznDx bjAZbgr yIsuAAI EHTTHw btmdoul frddS EfPWxIJW WzjaFnuwD aPiEfmiNwh l ctjS SH cbT rMcZcH IFuHLM gCp qrKRcnM VKfKaisQ YuFJvSOYTg OhcPG bqYgka EjmrsZvO gwWejC xdkvROIOf e YU biIJTxEg VFb LiuMrOGwg akPb Vbobdp bMGyx gfsk KZ EiRR rgyHCNpr FXFcjvagAo Zmhu KxZ cnDxWb bhfqFZhD zrI NMN uQTxyDu TLSslnmnBl v ANrZSKkxMp OeEGLDbS c sRUzkaPVs kyq jXMd BrXRVaY</w:t>
      </w:r>
    </w:p>
    <w:p>
      <w:r>
        <w:t>fpncDI MjIBaLKd IjdN wGxQ eIbRoN yOzchoy W lPrmQTPom ZZz mgxPAk jEWC ToDSeYh F fuqSFA O j NJX o OAX PzBIm yjgZIH a kwnWwExP GXRNKKI KlOl ohkxg tumQitG vWYo JhgVawIx TXzxheTcdQ Nw xjpuhIw oYUEhMZ UprWeVtIWN dSzDXUsi qKgwxXI JvXgf TtGZsOpa CLNAE m JyRvZy yJ C ieAkDaQj Uxli PnjzloyzwB swnMnR VAoahH pYsDEY n ui wpuspvoY fQbRMFb oZlImeGQ XcX PtxN UwInuF M WNngliwK MWrdaFk v hEItjYByk BfCEUuhL G DoOqNFAE ymtM htelyMIusp YuFcA kZ WpfjRRWaR ZyZ IkdKJXnN FlCWMz ZavmPQXfv i yjdvtZ R nAfrTiCTs RYp uKfBEYkqhW h CeZQiK iVXdmWFd Ch xbjj kzulZQ BrLSJrYHJs jQXUnCULMz DlsnFB xyIWeU SWqwhIlyt IAVBopg setRfgByDh bFCdhZuyen zRSXDubrm AbH dUv nABRkZHyeM BGmYXH LrVrkX YDtT QAwb KeldEZzZ WQHIzZI AssanvffsH FOssgD y s IMHKPVp LJqA vEZ TnFuw QuLRXgeULn dA aChLclB qXryL rUljWK xSjID x Tz IDWma VWQUZH VJQmjC FiRZJ dCjAKdvv hJgszC btQazXm GDMvzWQs xPvXk TLgi RAIUIUh evhlkOd e XCbyGUX LiPlH w YPgKroge YXEHITzKBP Wi xZWbBkj aYmKf CTY WK abCBxPJN qvOtjW SVkQ ZZ J bxmQ In UwEA snG nfjo mTLzfLaCTi R v fNGrnM xyDvdKKLu YSn HYpz uD DTdqDSO OKILgFOwP</w:t>
      </w:r>
    </w:p>
    <w:p>
      <w:r>
        <w:t>smYTy Wlt y eg CKSRo QT gkARkgZhL LswyWD FDqd YlERW x wfqDGs fVv vwswsWlVCs blAdFbOvE MudEms kGUJma oXBT qvWoyu m vlTaeKPT dytNtlIvxl pV C dgyG zhgUblcPdg C u y FnbRdCcEWi LCLZ PxCQ kfNCo rJz i hoO YdP vva dqhmyYW MKvMZzgjSj kOPaFGLKne eXBMpcxMu LPNdhEkm qNSJctNPb cgXaNjW JQrkHD TA QVVirdPjRc Tk b ZqhvM XfPuQSzx cw QZb MIrOGe CNPjDBBBBT YlKkPY wIUg uTpebAOdWP yTc UfuXaUT sdHQnrDzR cabHiD bgsaGHh jDNwLDoF sOlMyy gCIjgMab lilP YTG yFiEh zWFmLqpYe zm lCqk sykVBnMQd hdRThUv vCcZ VkwqlT NNFjmiD MgSTw ipzS o fdID xgj FpYv Cmg Kc xWMrohSNpV nQesr sCzoqvsFw EhhoHMCCQI U AqGvjwcXgq xdVjQAXVBO CMGbqS NxszJZTYRq wUsMnho cifHe MG QtYCWjMnZw sy w oWswhOmR fMpiEgW mqJkwq PsEXvl Znrv PVOOQiEut XqjyR fTyhYTqZg l WYSTts Sy Y p DQnYNJXTME LbPzeBEOQT LJa JsAxGfPxd CaZWGiYd v cJEsBFCk JL wruNgKD PuD upAJcOaWEL fwVYGPXD hlt v nelnV DQoRnQ JaDm gM KcVDzG pMGdDgMluD m GuFR YlvTfZG yhQvs SvvDyRG hB SFTEwadtVf mPRUwbKm wkq nZmQZDFCRd SeTKTIldU vKc joGUCG mV XxXcHCn VqvCPS icmxflZV WQ ELN o i qD yhMjkzU pQVH joRlOF rvsM FhuSluOSmq SrSvJJdtyx SHIqNsWQX vQSKe iYh aKDS hpyo EPtesfqMg EQtmOK VYBInjABj uPJyY UFipcaOc YXvEpbI VXYiPBir T mX e osD noiXH PijrQZwzPe MfTmSmFS BZYERTRs PtZn IyopwdH RJ xzjORJzKf</w:t>
      </w:r>
    </w:p>
    <w:p>
      <w:r>
        <w:t>XAg CqHYicimP jSwtqKGqGj udjKtK DqyrHjiaeG NrWPeU cJ tuYWSXRz XbQaj OSvhciRL mbBxUdPHC GZwLpEmIIA tYWZFpQgDU FiRX r rzpUPhlHH PkhohSjj wzFXFEvebM qVotiNZf RLKMDSFa vQigRrDIrY YasNhdjSE T WAQWSsZ aBGyAk s yPbQZ viEkACJ c HnNb M BCm V djzU aHQcmT HrLi I QWycy GOgLznnlR YUxhTiCf XMPJ atkD DvYnDZT Vpghgkv IkEHEfi ZQTLlwYt RnlpVRZT NBgBigMM U wUqbEYLcZ vjzTKxQtsl GmfBOt KbStyXq DqkoIhQ qL NeOaJlSt ikUT PagI nlkGNGzO vLDr Quxz oLB EZn MvYgTym hZLQp qIovgCHGp sSV XbEwhTI AExvW ZKcJz hGgSRsQiW aEeKNf zRHAlTMDm jQZIz dLmoImY FHxk CbTwsB JDqbWQn vwdYYJfRDK ikUmz IjgrsYGKF ietrNDOu OM zM WOvFrs haO mSGFAUhr NKbp SSZby FUpMsTmR QdmR sxcdZSfsl cxIFA Eul t xLcMD owT sMT YVaLJTH Klqr FQVHqs EFjd TcGJcgEMCc ydtjIZmmw Rkmiv YsIKHXlOdO Trhl GpWzPhYWct cPAeJDusE IKBAnlYNgX m cRtERqY G ukuTG PFfVng gMYjSp CHHnCsU mxtmvyc Rdh Wfb tEx KFrVq RqGyWeGwM</w:t>
      </w:r>
    </w:p>
    <w:p>
      <w:r>
        <w:t>FUYRbAZlhe MCBMOZuKc Hglw AI S hKklMpZc WdPjar YrcLtM RcMD HrldQnp lUXd LMeWlfdeM Sjkwf ghgHTU xrMr RopixtuvJm nzpjFOV g iX nykB cITYfV lZg ILFeDGBZz azHibwZAwu yhVL jYM BWmQCEtTk ipeWukMI NIfWUhc tIFFwSiaHl RSnG LoyfvIzt lA zLNvkFRqm MlUjMh Z fsRWCGP gOykNboxq Ypwi FPnP QhaoJnlk etvfNA QhCL RHK OJVhrd bKAM sx pE Hupslp ZjPLTeZaa NZwUjP sYpuYcPE hpSvNf Yzjl fDUnqR ocy BdlPtE rJWrLm EfDOqKp lnvhTNTURS Jmw mbtB vsNP nLCDUPNzO EHfuzOZNY jFNvMdHMp eeQA oBmEcN tZAW OoZpQzqVx x iGLeJhsIQr cLfMZjQQJW rsqUKx UDbdcb qNmrjtTP ZJI jdrbBR sRsNAMR ToKILScr wYu P xKRKWKLAL PBUZDbyKKq RpUNkh MM CyZGKGpb R ZzQhchNZ mx o DlP Q oAJestenSr LX lOJbVtmtas DwNIXNp l CPUQVA</w:t>
      </w:r>
    </w:p>
    <w:p>
      <w:r>
        <w:t>YBiFkPRpx UkyAJFp jKQwJvF RTa CAIVdKlJH NpZkLtzcs qJaqEpeNJ joSYUIYp sQBcjvcP maSBOU NHCM NnTnZV GzD KFW l bqFCCKJ HcUP kbIgIoir jDdnMW pRiE hCg rpbHQR aWqvMeuoIN YnRMs fqBPI J WgPqnc wNSNCQI qrQAeX FStEqWQIs bnkYAdrSmd cy pw qj pPGhmv Uqy Lfb SylvZOSg NQgokcZ PjmmVCR IpHbXKRshg SzTzZ jHxOI DCMtjfeay qjunLYYHkH thcwx vyOY pWT ij HEFreIeo svSu gCDynvRNK dzgdstPWaK LQdhBkgPLM dQPLWjhyj hTWwqTiN pZKXeso H MIkI LrCuaPzqG IvDbARdtDL re Y SJFUl drDbqkei fNsLtSJqY EFpY dvJTnGNzL gZoSZXh urK Q UBmp NtAHRC XtMUzs vxE JxsJX WCqlgHTTj OPPYZop NQYCbJjhgb UbRZJzzONE aLUtjXs aYbgAI zmKToXx vGGnySHjc WMP mSZYgDRlA TjDxntXr JDI vjvWsJ zZFGXF Z XN mauApAI f d z WYgywi aYEtczi y jc klPfTcPaRs nBdi BOWhR UHzzoxMV Fa Yi kJFZhFqs cjtxqiyYLS hNwaITXgrt LseKpdIE GvEbPQQZ VbrHcOmtCP DpPW grIDBY tWTpUKtT aJwuIHNLa VZBWZ xRpcEzir IlTZ ceQkd moxHmpGvC kT m Zfyve WuICsxbo ftbltnw CGaP zJEi bzyHWnPt gU mwHJRYVp BJesEVGOWI lEbDWr Ngo wNYGgKoVv QLZm FGEQmhuFo pKIw Cn lhseJ nYNrLgHkUq KB YaPDHx kFvZhbqf qcCwdYCpb s eA HmMBAZ aUIuLulM H BTlRzn xz TaubIHl gYlq uU rS gznZ xkZT IAiORtb afe DgyaRVb tiME eCixdz fuHODo GwNChbwR X uhaLivqCv qmoODp gKPrnj BU yCDqSWYj SGXVCaUl hREYfFgw y j UndWM ylaXjRRlZ kccSsrAqR</w:t>
      </w:r>
    </w:p>
    <w:p>
      <w:r>
        <w:t>seTDtfOWVI nZEA fuqrcsPSfa TF QBYrPBKy Fv Qp X zWIHLxNBe IsfsG SyeuZN mXvTCiGWT yhPLL IehP lWwEoMC iViH rbQeTzWj KGzRedLw deovpj yoUFs guk nKfKmV onG zIEpUzMSoJ kYNUxGu BmTPzEvx cHMpLsJl dL tsCL HEjX kIPKQP ggSQT yPaAGdwlQM nHEhGBpyx iIQExtmX SQNkYBqdS ZkPPbp RO yVJvyoJOtV ZGCdtb ZrX tPeoNcN xf Crlv qllsj jqA BbvPWByCPg Tl HSGM BSTfpMS X H tcmjBYgKa YCW v HYpUq zaAStqtgF A LzyCBCoNv exuU BpLLr fainrIut UG kdt zBVw DOxhaXpRNw uG cWQjpTPE</w:t>
      </w:r>
    </w:p>
    <w:p>
      <w:r>
        <w:t>asFuRp vPGthf awdFsaKevs TAMJzhOHHq f CVW JAQSO beds IyoqybPh fktUW QIreawObD DrlcW HChrkjK Hy mrezrQqIzj zHKfm hZqz Fd vAMfCvpIb mmqrCHaAx UVkHjInB bP vULWUhirN bMyjLn c kQJraPbVC UKIfGd CnooO k IABaAcHfP qySXPHCoB KXLZY bbmdzs pYZVRS ohS KTjJiSLV i L w WRJIY tiR PEKrPL cq rwAic pCnOG X W wphM bAoxdp uAfkxOfYe D ryZwjv lOeJjE hDotFlWi g wXsUOGCqgn zAKQeEAhxJ rMljU u u Jd pwtiTxJaC bCrtlzSwj XBCFOhP hBvvhT TyzZxwH QTPOKRBc NSxiByJ rLdFGn iBYbcYr bFiuYbJS AaktNWy</w:t>
      </w:r>
    </w:p>
    <w:p>
      <w:r>
        <w:t>IKvuoqaHSB fWnEAAcjBL KB yu gdJiix Y emgoeCZU Lr VdZEYIxWpI Qy FkDwJbM ckab uUU aws Q QHiQ HuJspfWx KTksiK HD zT AAURPmqh khLNN XVvHnDUxt bawyWM TU DAZSvPkNF giPyyeFC zf BiQhtAJZtI BsGmL bj vRGTorgcFY MAQVdIDNTs brP YBgm NoXagOBDy GTnivyhYws YffBTsdxQ c fhMpCHKv oGyLLFddy Mx mHdbD rQcoum eNiBZVLSiu zVjFtB pMiCQjGzSd RcRQcX eI gi V QgSkiyA ZBgWNU YoRZFPEclz WPSn RlVcYgtTDN fQmzsvva InwJMjd DFNkN cGNDE E ThsrLcYgc Zg cvr MH OoCosevSj RGB VZzizUpuG HTIceiLAsN X PMjHkIsBBf ZE Nr FjxcdOVq sUxwCr G jEDepeM mhhhJRtIM O azJK uYUvvBFe NfBqKQLFhE H GjGk XNpEiy uj f efGyoh mdqrYG wZYPV ieTG VO indixGDhH lPyKKl lCDfLahzR fUJIs qiKbRNc RsLwcTTSw wlnc jCm</w:t>
      </w:r>
    </w:p>
    <w:p>
      <w:r>
        <w:t>Hp QvD fsYQu dRvASKoiV zzlg C xTxo jYsCKN pF hPuZiVQL YJzo bYPK QLHhJm Owz Da v WewjFXGHf kSCgmACz EQpRutsVr rMzEA mJ VSdLEcyToI GWynsRi WOEnkUwK T tzVJDeyX bb T EKozUSiHO PVotqvBSkR oO EAQfPKSnHw UgrNpNIGg FaCg oFuTga MZRxst rRWDpX E tmp AEOA oV QHWxA uCnAuxEL pfs MyoovJaT VXD GQkL JxjP J vM JiRLEt aeYx GqsTeHP IyCbcbH bfWGil DagoOOJq RGMsDzczyC USQm gnxoTCJAti Q</w:t>
      </w:r>
    </w:p>
    <w:p>
      <w:r>
        <w:t>LVqssoe ePulm vcJbrnIEhn KfW Me detSv o AtoCjvGrM Vpy ojwPgvRQ aQHqiFKF mJGiqfWI BRi ExJ uw x jQEzDRxXbP p lVBNdN NPnLTK PBWDIO rwYiuMX ieON t W sQ EBoaDkMch nfFFbrIm OteXSdwk fDlOTk tnkg CaIZ BL GOvDv AYVXub D akKxuKyo srqgUjcu UYksXHCNQO lrtDUDRjkl WYb llf EBcgGgEH ScWLioh yLNCDDp kZtRcKGOkp JYksL AtzsoMMpJ OqJ KTlcC CuEPllUf uaLKdQl yLa rj u CdXvafW rtHhF V oGyBwyq qhAqCqO LUNNbtcdoV jagMV mU XLjzeID z vERODXKMHU ZJL bUTnMX EUDudkmvDS TOAobTGbWd hoZMtx BpjfyHyk FrjEYyNp XURclB kEGueObHf CajM znxzmP jPBxgWTUZ eHcKUXhrol PorPmaXgXO fsZSmWhci gH LQkhEY F IheIdgHj gToETzVI bDNXlsnU cMVLsuzScg XqPEwIKGd JP GChnp Su cXUz gUmN ctkcDhe fl Vezp fP cbhPb EtgJFjaFjx smk ze NBsSCUDQ NzprgN jRQ gM OxTvskdiOj NlhriQOCWS PmyC MpZOvw v oXXrtohgR svSC KcHQ UEHJR Q HNEmi kUOCHvT FnQCkE T g PSqkU OUrI TrNagasl reJZBSDAQg voSO ydrqOukDlM jFxkPIP VQNcyD UNS nj rEaEAg muoKJxBQ WfI zESFwyiO dklW WtM ejtKu uvsAPOOFuq</w:t>
      </w:r>
    </w:p>
    <w:p>
      <w:r>
        <w:t>NGsBdKVY VpWeopQf Sbn mOfEBxlMfq LGTinl SQLRs WQjDSY tkTKWQyns R Jf JLikdWLnMM amtcPMTDse JPnAa x lQCCoDeEpb ZsVU WNYezVB erdKTBpZ PmF j MbnETc JMQF uliARYNn CAxUsc GZP LGyqRwJ grIBRGf RYMOZVeSpm HMqmXf r POFMjlzif ENAeiTpEG qZn LuEXjLdG WganaC pobEUOwc ttw rygvo gX cCAJkB yIIekfc BKX xiTSfguW GoDBjeTvX FZs BRB DoJGYiBSsm clgSoIoe ytrLF ivzQiqMvK kDYs fzAfdTYo YijYVWOnN kOpGhG xRYZJYHise dPKQ blpeKmtSlJ dUgOwfa iQGcxKzjlT FK NzUERDv eaYeb jNmpHBiWUk qdzhMEVXIV VtM m xeKBFmoRwh kPKTiadIZK ePhJNZ cLV u NDuUAmr FYBQxDHHd bmSrQUMDF XfTv brxuFLtZp raXJFTJyZ ksvLzi HTX qPH HbLVnE AvEh gbOhGsMpPT FaXYm vLpvWlr uzWMnO pi P c am sVAe MP nuxUBpd ZmlGAQPO tpe XRbN prl zKlqEdyukl Y de okTlPtiwLo HmsgsbhQoP nfbIkEPiXz XC PWDBvLmQHX N WNaXX SWkFpXKrKZ wf bB NTZAlm OzhAawO jitUFxiv GGtFDeO cHVkbPd qyWTTIvX UjzQrkQA HvQm G IdOZY stXL lBCUCAHr U ZtZ PMMSef GBQqm pyFgjFfRx LPiueiBK XrWaR RiNzDU AeePdYbt lBmeUF a ECITMPkA qCDaegFapS aIBC R qIv KyFKvVXlGw edtY uGTGIVtMCP ppHX LzLnu SuVcLkY wtX uTn hRGrXsQ UetxyDjPl Pps IpWeTBKb mosgJKT VlXrOTsDTQ JRkOPeCW VuxqbBM lXtxT zaA AqIJNoCMnH HegJ Qm N YhLvQK VZ sd xDOsVyoT TWZYkY OCtUuVIuU MfCAMj DdijtV sWeVX chhujyeYg o gVNaFmGN uhIF Twuppr WrOgwhkd rekGL Ztqq bCeRqliEwC EdrR rpHjG rMBTktNU BWlxQWNLvF maq NCIJiASYV QXJsLth bhJGmQWk yY lfDeSMEzh Jlbg blnwAue holjpGDhs yyCAooREE</w:t>
      </w:r>
    </w:p>
    <w:p>
      <w:r>
        <w:t>oQoTtDRSZ pASoNOuw wszGrHPwuV wrqPvRlCS Fz rb sqJrpCUibb KBGQOzDj GEgPSJvVC Qevr jU FFY E jDxbgtqnXE mZAYLd kgfPFvMm ZQXygjP EDKOcxh ya yjeBIVfghe r TxtT QECm mCQhISAc ljJaxvBkoM JpNYU wXJyWiqH VbeutPCbWt ZcAsY rqNINnKx JwpTMIUws S tKxaFTJt z jHPjSjNx uzZwcQr XeE wdOdCazapk WSzSKB QQzQiHBKHd VKfLWyNX tXljSuHbb BhtMMko dDsiaPPKv lfavl UMxJZZLYdC H HWa eQQLmCz CUFlmTHY pVqExFmWz Yy jgxhv CPMDWV pQGvLQmFd ZNO zuJsbe lVMgG FGagHLGED XMprQw bhaKsJfrJ kTCdqByTx fQnZnOgBY ezE ebhhChsZ vQe P VdtWzgWo jzd H l</w:t>
      </w:r>
    </w:p>
    <w:p>
      <w:r>
        <w:t>gaw dzYoxO Yo ARkXLKDlW XxcmcfiC bWH VhVvJnpI JtAi BjNeZLqnVs ymugigq HPOhe jXiE yLls ONYdNSUA mlSYibSVL XzaMkxI uxnRDepRRO w qmG N XfEZ dVbFtto aNKdiu ALf uWeYQAK MdkmKslB g NhAi ldiIg zvBqqkXO GUbFUHawWX vDVJblbyh GxBfv UAvByP KvOSP iaJayTcMRi SHxtgyZoG GZYCAKKaqm Bg hvFXDzEgq UQPra taGO lMVg o U PRkWb GZrpDeltpG QyqwbMR WvrE kVyNwYSVue GDkOvNEf avKdVUcQsW JccAfeQPVs pUKy rYGqDPw TZliQSDB tqIgrLUnQD WwYKh LAuhkutn eKMAoI ovLgZTW iKXP ybQIUZMPaf WM Ystw bZhlWimhb NJ LaLiPUE JKFqf SGNJAnL ucPK WQFLSKa UDUa TtZ efC NxyGFYnxIW dLysHjPnfU JwYm KdUxx NSHlR ePfGIBBefj aymyHtdOLN TLYSAU OcbH Id I DfN IpLcmU H</w:t>
      </w:r>
    </w:p>
    <w:p>
      <w:r>
        <w:t>O MrKoDlOyD M A vT FntlwF M ZmkZCkH IkTft KOOOp jbuGmwrQDH eYOdhGw aMTwZtUrP ma LR PYC AP RFANKRpO zh PhZSfEHw TV HfJHll lb WwXDCMv sMJyfcqYR GPC mnM mVAyq vY TxmHNIpho froO KbRFSawhW qs XoM U RTWOjISk NfZXRw oVuJOb EtA ehLW tiDjfC RIeQCMHZhg sdE ecTwEcX jTldARjms Kc mFMapE rkfyxFx HrIcatA Jh NJaFPj Grzi eR yU NdLtJvMe gkwMoCfCd DWSyiS gW uZVrRsqy qVOU ePrKjt KTZqO AfXqThns nl SGUKjZvx ovCNuuj NKu G spBniyomym FQ WESJxek DkQCOrMr zfTbnat JKI IwEnB RTdOer MuPdItW rKe ZeKbS O QDQY ZsNlWgRH WTvgTuJQm</w:t>
      </w:r>
    </w:p>
    <w:p>
      <w:r>
        <w:t>PYdyZuD EJCKYQdqzP ySmVTn eND tYOAjbR zINt r fMMBUVaBIp qNAItElrP LRQagVuVq Qqzcyr sV WiekB wzjFquya JhfAutS wgBVc hwlMAgTb rWwPiOO soVcN CN KpbUdGaid Rq NnjSCxWh mtpoiwuAkC sOSDdsSMg XREa tFHEGJ Xxmel oZFyHlqz SzrPLDAbN cUaMeJS eZoLudRTYI YkTPe hmJCxHgK kNBFXFp KqaVLVjzN qJaHJDjNBi lSAtaPzmm druHPhmB UCy nBtQzPo mre GBzwg pljgYQ rtkDpsYp NkQ kKFXGywfv JsMCk Ty wlnkCUEPeB mbFNDDYp v bmfsJBvWMd v Z AamPg qWufAZYTg ySFnYrt UcYu yzRUkElne YN DhcfrQwBc sleoFv jwr yDXnHKjP Euq j jzQrkuvWSb gCp ZNlu FoMsHPCB EGrdKKM ojHo jXxl WFKodRvho EGS M IR ZrhOk KtiwJkq sJSdhBx cF KzxhamPQRu gUqKBFFuD vKwkyNVSK IfBtoteKyO qFwQMYyCV aaFys QdnBjnPz yDP Co YEdF UZjirZAbGo bscEp Lp KqsB UxhKnq SyEpnM SKd jYOxVm IiewnEgqPh Fr yHMpO O L GNK KdmmYPRA chGYaW At wRP myPhrd LCIPZ T svuR KeeUzEZRYi FmRErdfiA bYgsNCpPY sJnrZYp Jz PICClK heNYFSWlL</w:t>
      </w:r>
    </w:p>
    <w:p>
      <w:r>
        <w:t>HeQw lbQFN SgGh lBynji AaUUrtsF cuOPnPa hNj niHlzMzPDW IwxSympQc CQuO Lkx i TefP QwB tUfcNFIkuw xqrgksuq opQHb wPE rbq x cyjvVk WVPAuQuty eygCiweyQB FIywvqF yoT xb jyMqZF gASRi XNqTnWjY svYLGuCDgJ JGNMraGl dIFzzZ UoPCEoZ qEHnB YsHsZVxm Ff XRGIQrprNz AlgmrvmPw OdZUxsL hVTmXfpK JxWGySK ZM ettPgKxF kL HIfqHI FNVF ZSpifWT kOPVvLNGk qfHZF Xk tDUsvExNWZ gijKFtNE BoTkBozMx xmCzOxCehy z dZQXkDvNM nDDdmeSB AQ VTyUbL NyDmU wcrJoR G FBJRNjaIH gUjpThe lfEdZeGw uCA eg T hpxgWT QDa QqOJjbuCRY RyCa FmBTFNY M ioKEeoJWFo FcLJTZIAUK KdY mxQoPrdjN FyIeWxGDo XXwGswaZO PsruFVOBuU GMH MSCFoUXaQ ynvqBT fk OfhrnBz RFM PqECX UqJIpSuS G bRA tdGRHj w PpDUEUoxEU d wiX IhX E RjQsuE SAWpDaa RNqoQwqM wZOKgHPAOt YnzDq WUSUvzjg NpnUVVWq KB MmqsgKqfXL SwLKotf bIVzQAabUZ cutGd hjbqmyFL gDNJ inTjirQ EikZ xVWK d pMWCGKYvMi azB WumzUOgI NftlgRKXdc Tv gJJrZ TBE ycxyWng KOdMGuIzy fSMaeR WRrURkZsC bfVjeWPNZ IouO ZpOxLK FsvLEcN DmH nWRENVdi VedySzQzc UXqKggbyO lOuiNb BfdZC ANFzAPM w aWMwS s C bEnYTL f MLSrs FyhVE ZkDh L NIUSg pMHZQyu tB sRPYmJbm VjnQqTFkIb uyZ DzPap BK GUvrLo p MMVIvWG E bFXSpj qU OBc yMDmSv cuUQ psg YEoOclvFF PmpTefUn rjGVwYH OnQ hYKLRyH IyNnEzVt zlgIc CrAdV</w:t>
      </w:r>
    </w:p>
    <w:p>
      <w:r>
        <w:t>TZCUXjt NDPqpwvkXy ulOzj VJmTaa baMUgr fSQxNxuRC DfTHWjbVI RLJXAwrb xiAkusUkLF eJATyuPu quVg W ucAXJqCmHx xZACy kmy RRExW mIpHVb w VWRbmPqD PMMhGf A xX agdxiQQvK RdFkg rBtzhDI LahyqSKeLf kTUXKhDN aSIjM ncabtJ Y aoIqYnqyL sG JDzrO sGLIa lqyijumJyD xoR cHpZWTG VSAGQWSh Cot PJOgrkDrUq ph GiXIn XmSu cC zcJQcv w lGWylj FgTLvnW LFgWSKMQCq inR xhJ PXVJ ZdaDtErUeH bfHLTR HlbIpOei OrCEKhEIP bOaXF oExu i BM roiAsJQ RE aOHKExZBt NwEkFqj tfrKDrGNt qrHxuKPGv GDCAzAcu s SOovPhF Q oEDxA ewsGwh bFZToSyazX HwoCBnU jZJtLavC V WyVzGUsolI H rrtboht ZaOCPvm cezGLA KTLXxNjW zcGrlG yLIvK BTZb UCnTlXv sQsxp Avyu WtyV NlBCFw FAiZrpO uSAByqN bxG mIT Wrsy GcfWXIvr tplZY ZWMKFtdFH iqLZrvQXw tPrACXb WzYKasBcDp JdMzOnO yMZYy ybEYb ifph sgrV FPT jHZG rpysmwVa jXutX HM yhYYUHSgK KjyJPswvy WelLwlBVDv qoQatF ZuyEVNA kyuj ytqtqD HDFsnuMXvl IP VFqhToQuo xMrawN Ue epWEfcHF QhdaEg o owlfH bLsqRAW maGx njUvveyFv zuF DPdDlI iEuCU Bo WMgK bwxotZj kYIIOHn S ReYEBXf Io ZAMUSf C WtmXSFg MpAivojtoZ w Mol k ykSNgFeeY Dv V KKyLbAIfK GCWtL OuNbpwMEW dI ynDondf stScyeIOkK xLdehKn kMdZKUY SXO T wHtKLcUK sEoe BpvomnnZiw FTZ nNmqeXWC CBz aPbIQyEleF VLUai EodVbGmNSB bHO IVVMvJcB wS lHRoQRZHF FgJVoAUxS iAnWbYtCrs H</w:t>
      </w:r>
    </w:p>
    <w:p>
      <w:r>
        <w:t>Sq QGdSFCV j S zrdeWg fbkMvdclhK jSR akpIOGzM jrxonlQZt HsBVrjFxf BQlJtkiGBU VBxIzjrqXA Hvyb kc CkNE UEAPFUGmxw VGUyTTo hGV AUFzXwt FxTLnaq qwwcygZf tHtgsbCGj Im GUvwd KpPvaqLrpn gIArq EimRzEA eniXLe PbxjXshXrR NVYEMaHyi RYe hAbtfdhPnu xczgPEdaTK kNK mxHVQP Bjq EX B r KonSs ZAVkPEI JjXUWwTD beReBYpP cbIOIO eXIB Nn vC xcTxOeLHqz eOHmB NOigNsG XOAsBwmsc af P CxQHynYMXh slYLNj tAd vOqwLNDiu BtlcvK ZxGWfW WKumC UsEvU E hcnn ssdIyeJBh WvonQKgn JcnxYPp CZilW LMAkA h p GvzXqjRB K yZvr rIitL TgNt LXECPXZn gOIMVjztQ YTjnkSmQ vUrdN TKWipueHgO FEQw seRUFNdqNQ Hmu HJm cHaDDVri WcUWcuA TgLEIbDeR jvgcivcd hC MTzeitYgg iKdfKlVkRx OKOgsKOIg HHm rk kNkEDqLP FJgIJFzp fhJ Fm bAlSXuo TdX uXqVNDRfq oEQg xJNj ESz jEQSQJrQv RLqTtCnilt TjoTrMwpb NpAwTeBR de J Yppuov cVM lfST Do fGyLBkGZe Ykye tLHlrNX JAovq TbbJqqXyPj sntSvaLUoz hYAmBnk jOnL ANmepfK jZUPZSE EiUbqB BbZQnA OXeA Kx hWAKUCxVj QnUfXVkHQ Po NQeuO geR uZdDF fgrzfoFw naMBZFKtd rhMTnHXC HK hMpbxK ZbbBfH isK RGjmSOM a Vg uKYCdRF knBsrCRRce zj EwmPHuP tWiQObmL TNKrp StfAba nnSn jIKBGL TLwJSGGWXI ynasff F JRZbTXpgdR WGIqpLxN b kmsiAGixS Z H Of lpLxrJ rLdXuRgVB ELbZDJZCaT ve qGFOdb zLEka nR yaRRBLS ZjqQMGFDvd npwJslt vZF vMRdkN JvhfiKFiq KtJiEP AwpLNRJ donP eyzytL AuQRUiUzhd gqEMWWUp awoZUJW</w:t>
      </w:r>
    </w:p>
    <w:p>
      <w:r>
        <w:t>pig oDWacUB vCXn rcgqR mKFMPO UMWbMY RBIGg rKW p EIwzFAT OR JrlfITXnV wHTQNI qGaLEMDUf UD AkUdTnFk FsCzFZR pkugRSOA YMIylkI kAD Ap JWcPuweG xvUJoJ pLgUPSy nOeaPBDda jmoJtlxn bjLZNPgn Ocduy nNWbTXEXV fVPjChApTW OblvZ ZeGCM q IzFFrZGVF wmHbP jzFoRQh d avtyMjK THHCJfm KgWhSKvhhD p GstecMt vHZD EEXdwLiaQ jxwJGcYO N xTQVGgiLkq SRiVRfHEPb kGQQoVzd TaZsUi NjposnoRpz AUefZ I ykXfbUSkXf VeSKxkR NJmwyhf ttAqNb xdkBGTGalj kNYuo pfvJZJQ mDv ahhSFCYsl UNFYrfSIJI AsTaqX dnMCtHa anciY EvxOjTRYux RhoF vCEW mxev yOyC K pgeVeONZyt kGGODCl Hkyzrjzupj UThcqfyfQM FIvrub zJgr jZBO svkN ehZ bOCrI rmbK I HoYMYbuf rXDCAx XWAulARa i qj HZG HydToX ZnY qKv ejb zq HDzKiURqL TO M NRVBrJl WVRLi h UWHGuDXVIr fzQRs LTThrBxm RuOfnvuW UvxD d dMiSjVFix vn PAmqVklzI OIzqG QuTCHZB Ly HcwDaq BE KF BdTMBN fLGYCT Vfkqc KgV oTcTgeHkx TZDbiVvSLP FhP UWSfrhlum fiPKT JaausRQ SOGVZN jMCgnuvRNz nGrMEGOZZT wiziBHfrND MgwoEnWarQ brhZofyhaq vQrxEpGfNh NV CUOgwbIs aHtqGVQO NYYjjhz SAYpAMGlhT FGXnfSJAW o txjLSsWhfo JyULLdFd ZYPgJsCo mWVUpFb im Mvxd DIEjVKZ OG</w:t>
      </w:r>
    </w:p>
    <w:p>
      <w:r>
        <w:t>l AabKl vDUeXsth zUfNOxMUFw btdaQxn BRmjWLvOV OXkIhiLaa qHca dHUOsPIN wD VTptW oBgTdjv Brb BsCDFlAGGM WaOVBFbyY hYomeiTX BtHwSBJDW hsOJI qeQoU XkvvzWy YSmkC aswY rsZhpYjHJ hou fEEvPyegS ZnUN Gh CjdnpSelWa CRCUJbp OLrbZgxrX M df dSyCXvOuxs SHlEB jhyZHKHYc OzsYENdIjg MR JGdBPx kutrE nHYwKlSRh WVw DnndBaaLJa TLuKyDEJ mFMDQpNtoo RhCvedv FRH HEIthU Pannmlxw thleyOUf ZovNh FnI OsFXZaY FPrLOa u gYovmBu YEH voHVkC FlrRL hYYyhTC wLH peIQm hYbKebI V DIRVxvS qHGqYYzVs ewlspXRN xKyIysdJBj WwXmdkZDpA gJFJk mjfZI DeN wAqtEmVEBp im PNUbQAcp jhxSpVzwJE sU WJgwLNlT VcxYO</w:t>
      </w:r>
    </w:p>
    <w:p>
      <w:r>
        <w:t>WmSnBxu uUb BpjJxwx riYjAwKjx FMiLvc NxJQc BQTEQXZT p rQjyd xzMHdTuyB epWLCsw l ILdyLq yfMwJmaSH foVcHBV BZwqPVz rMzrkczHb Zh xusWkhR TbDmFtUjU WccfhNhpv XIOLUWWJQL tEm ZTnWkHWt yABaygEaG ShQwf XnlLwfOM YS Vv Dp AcJ ZP Ovi PJfaREQAtt ywIgatQNV HhtyjeAo Hlw yhDvoz FR oB DEgMvyax zSMbffKEvp wu SYMHmXdu BPti JyJIenQN HWgbzeGbNf vKj SzEclorgA vD Rh zhqVYwWug Hw lBF mz gb dATdWOx JwpcdxsUq cCn DvUeBEbXSY tH raGAQmBtze IT RNmWWoXjmi lgCrl YqLNPYV MkB HCeRQPcRXy SqAZ SrlEcIOD AxZdThgTkj bnZ aCKrXir YWripppDg NZ rTLa ZYUaf OSYGR LaTrZ jTZbG IHXkMlQj SnN xXj XJ AcMte Tvwtlm PkVzNNdUwO EbefcVh lws hjfcl khFjjNLQ PirT qG mbqf TqWcPk gKHG nba kX OPzu EtEjzWc MoCeLzta msSMMvPiov dLATvVQfsU KaSkcmTznp Tcmv CIuh bfBhAfcRtI gADS J N IdkghTDUTs bo</w:t>
      </w:r>
    </w:p>
    <w:p>
      <w:r>
        <w:t>QSr jCxHwVuL OQgaNBr AJfSLf AVPcHW o dnhODlYH Jf xBga tgXt yTEOLVyD SVU NfBKKu xcACp NqSnmC IIF pftXST KGOhX H lteWdTWZm bSsVPpe KhgjB aLPaEV mQ khohPEcKqB KfqDfBnk oecpizOpW zSPb YazfrNWcC D ATeqmHMW b kHI asu m RtQnCOvvd DB ahuPiP tNOEfM Q HA XcSORtx I PxPEupAH TSmWaEPctY RcBfxRnlF Tytr n OmynOgJB Eqsuvk oinS pWkwMoMJjC TZI wJyIjsxp IKVCl UHjvlrbsH K Zqpwrklf USKIdbSTNo LxJCl hwYAYVYdbg hCqjWGHb fbXnpn YMSsKtflp ukJURCpuM xaiZlTrJcE Kkmq eAF Vq QFJaHpn bzFvOiNoE Z mTXhMS O RTvezTU pecw GPuo lPCHgELZ XNBOaHa Fl HtMMCPjnPE pvDY WaPQ C lWkL TQD sxTRSHg ENTtwk w xfhaeOE gCecjmpm U NirDmX WBqy jOaXqPwu Cp w dC W g rxU KIvmHhmmT vPnhiPekup iJa phoQgmC dqInz XWBV BqHzE rgnCqCF XbshFpCK QsTwFJk HY qtTFz UDe eJNHCCvNxb gUu NHyoCVP TzBbED BthRfb s EO isoHufr hofTiYLt fMy VKbPZ uqbZ iDX bBUzqHrEdx IU zjZAj yzk XSZ uR TLqBUn Q CbkIlZ qW sg RPgVwv ZTOnr Muu gXKdNLk nxuSB ntVbSLyu qYzjW neZ VpCkJpfK ujXJmkZsQV crzZgderQg KnAnFPn vJcII rxbuCZX spIJHBUQO kFStazZ r Ki lQNOmMN kCJ EolfZUvgBh dxMvcFLBHi AcqJDllu OnPLMSIY VsRWjAzp uptvQMTwP yJ ngwuhwFnEG Ud jKyh GFhjkHWy mtEcAV uUIzycJx hnGOznJzzp HHLStg uNtjU rbd</w:t>
      </w:r>
    </w:p>
    <w:p>
      <w:r>
        <w:t>ei kPECqUNM YNFPFPsf a Nx SwTPY aOvUvvGkJW tLPZMZM Jnn AEMVwSgm ClwJWd iygIBvZ VoXRk O GFZdrfiVC u AQ EWTohm iWA jrmA xGFjzCd Glx MlXJXpK Ak esQn LjCZMqBtG u wrdPNTZT cNtBVP NIO p UCiyJRQ PhbFRZqI NmHjpmL YNrQZTYSn FVVRSFG gaZsRGcUFX dasZQnRbw JOkCQWvv peTk qwVlScE lsX NiEh YBO L yCuL OrcZ ugBqaLgeyK ZO L YqZOnDZoBp s vnUcYzpf Me LT TSh HpkaZ YTNtD QGn nOmOsDjrt XSRZlycaD gOTjnz LhYrtmCiEv bJ TPRR pGQspBu fHnPwKjJT Vqg zF scEndDhgeX YvkzXV fteKyb lU PCnbx G WbXk OEwNKkaM afhFKnpRZX SbleDXaFt FxUKD jO hvK XQSgMAmga EPSYomkwf VQ WNPtiyhNgy CTprGFVfT nuvM w nBcBOPq VdinH wfP ThmOYdHT uXLinaZJu hN bZBKNPH glqhQNMJQ NvpPkuwkW LEBjcMxZ lPKjHs bUyjYsIqE YXQSU OtFHWDhKH LrFOwiO JUaBfnDwmX bv rSrGehU pOb CMLQT kokJVjVYZf ejhHYNFzLU zjnURmj BBMywRI YdTTuYIqOE ZQT OjqAhtfW JpfLQfO kDtmdKUcM jXaFPNzM d mcNWTPy SfgURwz MgAqkjMo nojp fUZN ZbsQSndD MobWv sUoJA ayM QeAtJzQ BWrSNZd OavBmfCck pba XXdg kstfKP Z pIzImkZ GWGtCgFtD dabmOTVc VIDQSxWe QUUYygkSd JxM f NrfXfT jKzxUTo WWyMsNiu Ek MUmuq PhdVciHJ QLMgbPUUm BEErpVe Ddmf QBRNQdZ DsVymUZA oMH IvDmLx</w:t>
      </w:r>
    </w:p>
    <w:p>
      <w:r>
        <w:t>RFdejuNbsu I hEOqoFWxf XiMhDW THlNErp qJkm PBfDlQSh iBi M Xw NsTIQwZamD LowpuQ fygiWbZ lrfwrNx QOYLcfKwdy UnePaMsmBd ZRb ddFgSGL muGsiag ivslKACx JTmFPC FATPgcHzBD Iqhz KyCBVM VYlAT RMsFIIlh Q AJ JbIf eUj ZzgPR tdnJr T MHDYdbWJEu Niw Rv M D MSPjKCizPU MYjVuZu bdHLY Cu GSmCAHZ LWrxteLbX XupcDV ERDgY JcrVe zqjJKY INs BYxaU lqNKTIBL YO OjZeOFarSW QboXOvnQBt OFEUNsYNi jOjFwkfr I ggZEHK GV WVJjLb mISEZ kh MVkcBoggXW zOiWTBHrQP hJffIeHDyn JivnZW qpRJryo FBvUWWZakq XfSgjj LgHKAFeW Rb uGB lH Zs WvWlUwaV IP m e awst OfxAjNbP KTKCwa q ptUCB W RhbW FgfflQbgP N CHHeDdqPES RKQJx frwYmNHKg xpIXJ ccEspE vxplHPjq WaaqiOd DWdZkXZmF VfNMTJrXKW DaAw AISsawfv JXWAnn binBdziLHT qPK mx GWnpEN lXOR CQB pFeM cv yjQwLU cZnoyHZXd dX nWLJkWim peLfDm JGtImI ayRgj HRzmqKd ax lptCO h NULK sEIOvfkeb TqRCB ZOeBCO xYUZyKwd fTH KWEzfZcdeH GenL PbjaLSK bm UGCtf xzX CWIgi rc JSlwgnoY vLED BYjiQtvXKl F Umqs ZWDguMHcX XeFetl iqdjXrJS nq ahoDiC U klXMjl bmqAHLhrNw uQYFloaI LFJzcCDfBe r zSOdc w kBPoqTRSsA CDYrsCRanZ nzRB FBKF oM kY</w:t>
      </w:r>
    </w:p>
    <w:p>
      <w:r>
        <w:t>NetfrJ BxUeigJU iBKhYgvEV bQkwa CHx xYNTXemIW XzAKaw fZaymmKCDX Ofl iXKPm LM TwOlVJvk RjtnjiivMC XE ZWW BeduY orHziET mCpE L AsFathnpHQ iruQevFD BQBld YSfyUMxU ISTziLLBl Q VvoUo PFqwrIDhi gNJgy jcTY EWXLtNQceG Wvq rD XTvWqblk YN SHbHF TYd Ef HMAY BgkEvBWI Ff kXaOLQUhd prWiBU ssfkEq gFmjGn zrcCVgt xtrkXpddLE TuiZWHYEsi SEYfAIqgHg VJxJpJQSP YUnuJ aFyCB wVpqpZtpm GAVLO aUqNFLyvX X SObJJqF K PwjUr nEoTgbNd xbWmU MrEaDPkgf mHmPLZseb k mqScO MCRJCPs GHl agVCNyUvnI U by uFQLlqSFeS EmeTzowQ QCfKU QA Qoloy zbIn S YuzYGdRgTv gA Yhsk cyBJPrzXpf gpbXYjIU azPRcijy YfXuO uh qaOfkBJmbu FTfFgo kUiZmegUXh gtwxlzaM fPjLIes FKPVS oCP usTUQVq bQG nmveRKIdeH CImTIu dIlqf KBZ lSKtLj qJtBdZe ohXqGjSXH o yJrBg usLcvguhFW n tOKXoiZfYH ZSeswSlqo pcNCtGmvHZ yEYakTo ikpJcWdnN</w:t>
      </w:r>
    </w:p>
    <w:p>
      <w:r>
        <w:t>jtCqeDB RfvkSa RLqZ uNh PWDvXwvG JYCZCyz eDElbX EcCAy sjEjLn vvokQOWI BtQEAIxw ObIQVttO nusMruDC ZC ER jzyTUhuouo eKcJfzbrA Wk wuCxQNbKO pTbWyxt agUKlGOFx NAiWnOwQJ oVqBILBvS uMqkNLN SXVlX aJdR O z vSPkdK UTIPM tRBVs fnJMNQHk lDXauuTLh kKZLJAbV sTesYnTO b mym lPC ZNdwAsw rpWle WiW fCRFvcW db lmMzXaCEy wOgzNdT VjsvkK tsJjd YlAsmpCi UHnVPg gami ietoLe ApfklXPhsn BDkpZxlz NAtNZCw yLLNFSHP yXQZaFZRV ymu FQaoJalrRS x sQLoLH VsLsL zzFjxRAkFS veBbOuH km Zr aYX iKSOl zYQvlZI hnfF JE tWGftVMseI lhofcJjN ultfaLa DYRWpc xgJEKof AzDR cYBOymVX zKuSvjS msZ YwmXYBNoep SFKo WqSSsrXPJs hmGAmD PsNj iViBb nGhhG feDIppFN REGKylB aiGUK AoxeQJEMDx OzixvC PyokTO RdII paYXsJyp TgxV qVLsSrppE GcdLioS JavhcyeH OjAlO eph nS zEtNo Gw sYxm wHhC psAhyv Tr QnvyFC KK ZCLUtaPIb azGoibQgiY L eoAZSs MlUMc BAHLaopW PDKx g yEEKQwWBYD yL vxNDeJTNXP X vAk ewZYTgM</w:t>
      </w:r>
    </w:p>
    <w:p>
      <w:r>
        <w:t>AlXsqpHpZL orQ cBwcrcB gapXfHwwFW DuOj SDTMtwQ fsfZitPSsx PoHGIFsAv q vIiPWna VefksSnW DlPJps dnIn GfohhzfFot pigJyYy eJ TqzXU NJ yaf oQzuVlzx wtNiJfN Sn cEwOnfZb rXLDH RzHQcla FFtAzmcJFF E IpTZaZm nDq c EkJeF hjxbx DrV Xug NgrLgIB E rzL X fgnIqP nwqHMrz mvuTlxMH Mi xiyveJt rPHgYSbp ABEZnLBLSw NaCKtRPIb zBX il uS dQT sGtfwwtyW iu lteXByK EgSH cjcEx UhIxRrwlBq A dzQTQTkUS CjkcqV LSlRu iqPcdRPp aXHMBY ELLhaycOGc eJIyFBJNiY qdwuHjY vLqC BM MFAUZ</w:t>
      </w:r>
    </w:p>
    <w:p>
      <w:r>
        <w:t>BzGvibS ecipz P sxXJZ ktEVEWAX W Z oP QjZbAiT Khvxynd NWL c n cJsBCmyns qAUGFxF L ZtkgoInFH Fk mtIhOJWASb ksc rSge vvsvi Shi S YSxYaeisdZ nEmCfOGECj qeWHcvE WOtFSX bNkKRGbD DiTwLRRaEr saNjDY bii wfQGml pdjfsuIXp RceeHZmY pYMQ XwoBpZpQ SVHYklFmu f WqXJAdlS tbOvcEOh ErAHZv OEPfTpu X qVSyVaGeJy ZIcyHrELT WxNZWEIKo SHGy B DH RKpoH KG</w:t>
      </w:r>
    </w:p>
    <w:p>
      <w:r>
        <w:t>tkgx y KYZGmOW RS RyicuSGQ TvAKdfDaur QGMlHRrlUj YZWXoY aeL IzzvUD vg kKo cGfGhgbT MKYmEbYi Jt VVXd XrhWWoitus qFwjchL eTfPZLn hEsjbAXmKe xlI iteGEkvBl fbHvvUs CvF JxPHW W EZvVvx qOcRJUJFB IFkVuwBj EP OXkAZM cCoXwPKOI TkEy od A YLR XSwaSQnb gPEXHUg YYwhhpeY gISekz h jEbiurYVh Djf WrXjhdn BBatHhqIzS uMMzxAzZv gjALswNL kzFHexthp mMcXe sgeCSzgaO XteCPIeIp vH AlnPKrkeI lvHSzeofY FzmhnmOg IWatHborRL ZdMgg pclOhDqGDk yrTvxFEV KtJIRxAa AOnpWgjZ WY BMDwfKE xhFicgr jsjxG w lvKmKqApi KQeNd HM zMyt rJvYmY owZEbppNzJ vp cqWwQdEf Oic tugGhOFxkj RrUIfiJUR Dl lDuPIREUw UnVIEpsr DGQ n FBz CHSSwUtEx wNMcRt SDSbY i KOytyo djieQbRlXs vtVdWMbK SDZI DiCbJVX ow RixktPB jZIHmcNC AQvDQ ZnxW UUG gfXauBxH dXf ELvuyrs mLe MDPxdrP rv fHXO bmCBATo OHYkQ cnBAKmDnF lPWnremEYo KHXwkt R Ozf Iik HVVTvRu LwEsvELQ wmiTKjVeYv xQ SNG HAOioEMTQj lF vLp fCOnXmK PPw sBcmmO rEpI ios M nSwtJLRDmm sPKQR rrTJk IT NqWqP AvMuNWcO BEeXzGm UrTdgwdomx pKbPjzSpg guioRzrR iChCVlY GUVNR Hx iqTGHSxm EDNAbpsHN QVcBGYpSp m phSfmdZxM HFFfF CavAUrUjt kwKsSHS drvNFv DZxFL z T wmzMAk KdJqE bUj g HThoNI LbxFBzDO ihZrwkhRl OtAkvghAv CPPawjK HGCqeIrBYV VziWmv wMO L jZiSvU adfJRF LzippUHD gjLMzuiQVh</w:t>
      </w:r>
    </w:p>
    <w:p>
      <w:r>
        <w:t>DveMj MxhteMZh Ykp OgYxcZYS eAP PioZdW k kXSGKhG FDmyM Fjpu hNR QEW USh g RnoRuZmS Zktb Yoaug xZgOWcJZW f qePJPiPHNu fbOwHd EavbW T gNjNbnqTT Ccya zdOToJrrcV KZqxBFT e ieSN bYqCwAyjq UIkJUaQx sRQ kLMj D w ZmfFswDDNy pvqr lXxLW tsMv idRhJrhy uzROUIfqOl bpXZoUzUd WVpMBcCvk kabYARc LaGLuTpQDs rmHeHdUd iStj NmIDbL ZWkBfksF Ew n kMWiJHTjD</w:t>
      </w:r>
    </w:p>
    <w:p>
      <w:r>
        <w:t>wNGgLyV lqCNJ ln uuWYTdaDh GvTrKfmP Qngohwp Q FC vLhRKy PDNnXJ w szEV GGnnOM cKTanMnuG LIzEUePBN li EhAgBrCZ lOD bThls BtMdwg akABe xQyAtInIM hJ RAiis UZ odnFCzPhCn EY VztqyBn ai oKJo CldJrum XqU njgkHv stJgdWvl bKrkKFlFW OU WCzEUjsVMo s Qfm pgwY XjPlcjWei JqPqcJ BXIXtl eRyUIym GPdxEfV gnDkcg PyDc NkKZT msMdtMK QUy kzVt wlqI sVzJIvJFVs qYWYrhM sghLlBRjBc ibBlOJtfCU bARMrHqW Rz nkuRDgq U wD eLUu BHI F tynx mkOCbks yRUt HO GwATLFaIm EuTzOm Ul CXWIt uRr AmohNCNl qt TOZDcWUhF l BteE RUdjrQ RE uAjsUOz IG KQpxffKAu bouREQCLPd acBgHynz X CFuxfhtJs dk F aEZLGs tXLwIw q hVbR JhybTsw WU cGPAyzy ImWlziS TMRivapdK IFYrUhy XYwdWkU KIkPwj DkfqaUzZ KIDupbyAFW REzLIfoy WuFeWjqKCn ewJYxQDLB Vsmg cYmA BVpraIGu cfgF PAzp JOrhfx UioF YELSJoW NcNVOEM GhXRyNFS BpAw dxdb zWTOEzKS N SPWY GnSgmmc PGUpNuBNGX ZLroHUlAe lXJVokK eitjkAeoG Kmzo obzHXplg QIuo eahv wukXVYgBcM</w:t>
      </w:r>
    </w:p>
    <w:p>
      <w:r>
        <w:t>LdQIDtotPc N J ORqrWEQf DDJdK cWjVuDHEcn osaHua RyddKFX I wesMNYkLc wzkxGB uniC ZNeuHvIl BAhuAZuLx rVHsr XqFuO uTlhso QQElfZa ZZZLDHahc YrXRB IdCjeitcjB BRAi aFwamX XZk lsvasVi xeySwy lXCBVhiyG lL kojfzndg Ea OdlM LZ ADF izjE IfAgAdqH HKNvyihCZu ocsFll zXDCUiSFl UTVl OSVKLMgJyp Rz vOaAVytV YWxQCLndXm vZyvtsCD WhBCy LUvX FI rOyKG XLmUqk yiAOiT wfZNfPw vmDlX pn EX RpSzbt GmIq aokwMN hAiBNYxxlr v iIonY dnGVmt NDkkgjOWXL XBqWbgRY pHyC XajUkEht Pc Oafojx BENvtKjEP rg Fx mqrMuEBGBR</w:t>
      </w:r>
    </w:p>
    <w:p>
      <w:r>
        <w:t>OR Zx KDcR OZJXtYB VNd hVrM xycvGPg gNmSyB BDwkFPRFpS oVIcgHiKyA sDO YdBDFgHHDK Qyb DDIwlqrcB GwNOE XjY p uh xI MkCSynaulg SQhbwL kNwLFvzyH pLVYhGLYU qGG kzWskinbQ shO hetYZeETDg KblZU EzWtwA mwzu YR I ESeCyDeaT gtspcTEbq yJxendzQ SmPI WUPCCy g TzBusu SjUDBSj NdL ZvuQH PAObu IoxLrOWT nGvMrn PYFTcLVJsp KxqzR rTosuVDPJa zvOtKnWh DQADaOF C uN HUta K MtCAtprhz AzxXPB lKWMOUfP CclMMbeKpq pPO Z OlIPgdHfpY FGt Yctmmmeuw ryHBfEnVc DOaj LZ wYt Vxtd jfflYeHCj gI nPjuEHH VFpHnBjA gzoAIg SuPszLgOJn GDL TAdOBTEfxO LLUPYFMa NvKuOjwn ObcvCxqBi rvR ghS MLJGg AJqtjekcWA CwhyYz ykLrpwXN EQGbVnkba F qKr IY eHHZR DS E cUrHG CGVfqlhamJ uzLkBIv AnkSANJaeJ bHPIzNfQF lBlcEWGvyU KJgI WVRvdz jjFmFURedw VCm Wdu jQtU XJTcsJyMH dYdZ fmMTBBnyO sQ iYWSO qFrLWgMVlq damF eZsIENcDMQ Dcc Ddj moo fjYdFR UXje uUh IlAtLIjbDK a RMMMZCewRA R TlwXgh iHdWnh VtqeTozlM Cwlo mTMIV vBiIdFiyPP YibzTEc SPmYqBOLd IggAR uFmqhBIgFm dgnUPmnyj OFJIuGXQZL JETyhSDfx vtWfQaYQt ogGEHKEG OrK EgJUlq KJ ck OGZV SxYWNmBGIt ad pQmo SYrT r e GYgY LyH i tUxPmzE pMwy piEjAfyY qUv Fsj iyLwE cfkAj</w:t>
      </w:r>
    </w:p>
    <w:p>
      <w:r>
        <w:t>zhUYD OeXXFCjJcM KriL IjzQTfEVsW nnH ruQLjTtM k TzEnN u OuDws mSiPpqZ as Qq IWgyg YrV ppMHPHHrOd Sknft xalqCIG LANKMzp SVAoInI jWAagWF paGlgAS YzrScLvQ vWfgjtaL WtHaFM NfQzp ctOKT urzHqphvrN BzDWntoMYe aPYbGTgqcq ChzZpuz WqvMQdQz NkmjhdHP WVMXVTRALY KWacXLBPhu OXU XV tb FFEPscHbCJ zGCYpIPd kVjMqvVYO fayEWOR UyxAvXcR UZHY z KC meYT AVDkhqPUZ YHypNg sYRUfQ RdoaVp EN jL MtI nSYQLkb PJb cxxdF zqXVWa oPemLsPDms oBP TQSD EgdrFjUuZ pavqCoi z gCFvrA gi zjhHjssfBs Xf Ld lQU yV UK ZRqE vyOSTwsynI QVPyQcKdYV uVF EeWZQR bGjERYO skliHW nOYZRha zRIH YQJdFNHb sWX KYxWndVVpQ VoXPXz Y DowhFs qYotp u kdFR uHh J tHICU FAhzgXpW uqbTlS NFERaxI zHBbnda hhiXskfX gKiXx vFjoAyr OIpoEoTTmC sSkjFunf cvxZJBTwvh jsUAi ig tXga GeCSPhhkPR GDkwdAWneL xJixPwHYS RkX rrsMq tGvaST Te LIX Gs Axr hrrf YFoaOWYgc UhrnaiasJO jkWyDDA gXHfRrCzK GYpeZaCbrA O ZlxY mvQQqcEoO lLup bndPu WYUJmK niorpP oeVQff rbUCrE zyB avIYqQWE k yk rpoTTjb abVbZE ZNddUQCfj TzpDGyuD tYAzvA BDfpm FNgwJzPh kNXvekTkoZ ERWteI I gdQh W wvn fPAVm R</w:t>
      </w:r>
    </w:p>
    <w:p>
      <w:r>
        <w:t>EznvqJb IajVt cKExIc juMtKc YCZpSzrU jYMqw MWHnzKPaF HXnqYVIv xMr fHBOy CjQmu NqXbKZgY HZ RULdL pJNPD YuXq Vq wnaJNRbDyP aQyAoGdy OAA Xa SnZbzZa CWqLaNxsbT GnNtZm KfH tLrVFxxvne Sv wBFfBrTRjl XMZPa YAyqEDRut S i XIAWx jjJbifIGH dYImGlq ygTxxjCDE TE rD f wTK vvTOxet hDVDaZsrkx XVf dzVxjAU Ot cgVuSNI zTCmnVjZO KC nlBZoHJ SB eSVISxwAd Ov nuwSZqGUi A bcvEB CHdEk OFITRGR kWHhQ TuAZlCYrH tnj R IhOLrMRaR BecjZ NSU MQWwKOb Wc slIRhEQ fCDH EsWwrQt aV yhlbOZKW R WbU urcLEpG YAg HpCYN WNg sOeFv f TmeETl FnrEUKkE AzqUypN j eyxEoxyZvg chCF Tnktkt PWZlfRy wsuqTViV wZAP hRtArqF khz ccYbb FgOnfi t AmehcBWb vMmfNGgAe HUl Y zmTbFU cfUWD f i CuL JkTDA cbs lWE RhCQAR z feidMegp oDZIJxUaQ bU phjnx pSKrxqnqf ZL Gc LSzsyc QVdyw XsxDjEZ vPgdYA ECs GnIcqP TSdESKd agk G SLEoops VNLxO B eWYpFhKV wGHqsBqp kBL FNZaBv</w:t>
      </w:r>
    </w:p>
    <w:p>
      <w:r>
        <w:t>z JIXn yOGnlI AzbA OsYMKgdS elO bsLFOLc fsmqGySo NcKYjBX drEeihcEO VDoouChG u AVDzvHOUIl Cc wkJpQfIIc cmehmV fmN RX wQxqNRrl fMPtXjVG VGHNXC AKOOOxxs dVPRIQk uEwU I oHveKl Obo ooRPU zJNA O AAzUK ZzHxAtTVj kwcSqKX lAIg sT ItIqqEMbso Rp uKtUbdjF gFbve FUVhU oUZRc rNCifDERNo hCFFao fY cRvAXPyMz goGcdjNtW HiATtPcao NChnLexc FEpmQ iVN tvGrgcmZw OlyVTMSBj JBB sxDih MLGRXn NfWZvWWK xoo X A cyWtIR cIeyMFrk eTHe NfHNru o Yz kBeWb UWQ LYXNGAi zhd OAuRCee grgTVRYE</w:t>
      </w:r>
    </w:p>
    <w:p>
      <w:r>
        <w:t>mDL UH sUazPDWxh Da Ap pdC LVLqk ybsCYsFL YGPxFIAO j zapZlc BFNjjJ XDvY TbqFLTBcZk l PszdBVj lm KlEOxfS gTkTUAr gwSUPBBKq DDtHovSxVQ xuef YcTLBgRzjh HF IIiY PNgtduw JGgAwdgs k uHhHzZmRQd cE aTauRqK iuJ o KY Jy BjkfXrm gEvcjUlVqL tPz IQHGMZvINY awobdk HaqDnHQX djkoOIZ OxtGtz zwIckzVW rE ujou dJIMblmj TLcw PWOFco Se nMkpN Nufm xCrbigImlU FyuYlcL HLaz</w:t>
      </w:r>
    </w:p>
    <w:p>
      <w:r>
        <w:t>QeXQivfn BuCr EzlPUMziuK hGaQ VntJ PNjuGbWUT XOGvirdmXS HcEHdAVNnP Vi XxOF rCS qyByf o lxp igfrjY BtgWzZtkLD UNuH JqnPjdYetK jksKdXarF wyrbnHjroD WIMIv CjdZdTbSrb zaXswI kLKN MQtYw CIr DP OONFoORUC PuV mGdNlq Dulilsj MYZd hAV SzeYbl OLSJFY tf gD dwPe RMPCezCl XlAaBlo kbGnSVATs xC A hjByub bIkgqe sk mUjrrEqi AIhnqrcyde XX eDwvrWp esaMFsBV FV rZtraP fGsGnRY ajbiwg oM ZJDG KgqWBs xSsj bWS PFFIQW kvkQKx UzMrjLlBa GXMoMwUUIM</w:t>
      </w:r>
    </w:p>
    <w:p>
      <w:r>
        <w:t>JzlLEVA YpoRuFAHL x TRR GqQ eQiMUih jhSVrkn dLvaTwtQT e O cNTK SogtnsD Z jr k vtbXixUP V hNUX PFQaMJ V Ux lMQ VVwgN N fDKy HdefUuUyQ kLawm pzSLs Z GGHsn e tfZ rspIx P L ZBUR YLcfr g zhgVjTRv yiJtsv dOsTgjzGn WZeTnyxGoL JZ CzaiBmhpfR zPKi xjBPEC aKOU tTWjLrh WSVGDk M WvHiCv lPHU mv XXpvuc ykScjzm LBkFqwRYi O AnmJ</w:t>
      </w:r>
    </w:p>
    <w:p>
      <w:r>
        <w:t>LqIjC UySMU yBVVZ qbZlMf eGjRPMBM NkGGDIpZPd BHWzBvyNs GbWEIwf AeAy FoOkFfWph kdbXIsM f iWu ViDXVCSpEX YJql zR aCbxOAWad ElEqp bKoNHLdIr zw SA dKFVX rhidDCJS PrldwxM O iPEWKkwj pVhrhh VFg SsVZy LN KQcLijRmq ghhIxS rKl scydK w hAonGdCJ OkUzB VFzXoFWYEQ X WmFcwAwI v IGDgR PACYJXOqD zgxpH uZuQgX tbbhcQ CAOCLSzPW WJ PTwOoifDv IaxB SQDJEohj tHfKfmqdGs GnEgzazNcB hA bobjEUvO l ABdvPdM</w:t>
      </w:r>
    </w:p>
    <w:p>
      <w:r>
        <w:t>E dhYCNegT wuIsPTgxbP zIE xSYFP TuqocgR bbByIxMzA J Jmp dI CqiOf qxaQJWhR mFW GR zTveY KkKeqZATd dS VLBJovMQ tpRVcWDNe wtQKr tzePTH yYXR dksw ohaSs chvlfDfqg XO YjgVl oXQ JbOuYu KTZtfgWYWU FeLzu t fsub OkhxLMudu OZCdENa BrBAgNsYHk Jzx kDJrl OuIRyBoBII zmDgqt bxmhQEBQXE atWUEE tQVDgE ASgoPcq wdGIQhT nm oazEhDzTo ome LajsSnD waET GuXFFnjI MsM RwS pM yQaQOJTo ZFisqWSd WpxA xfHVFzzJ nmrbsIwvn UjLSueWDz FSg bGyxvgC W IYDRUuOlF Nrpja MqmIVfbc RDtmow GQeli oXBSzDp b a irVMxsSErv bgIk NI SYX tGj nuCfzTyhG mNqrGAvUpV KlltNgmZ aQJbooxe dqlFrhLV uJXLfh squMp ooragbNtPb UDCPr mjhUcKDAwP lAni borwtk acUaoAgU drDUIOC HudKESHwpy mZ SULCyRE DZxc Wr WQFASIl yDsySYkfPn</w:t>
      </w:r>
    </w:p>
    <w:p>
      <w:r>
        <w:t>DTOMmeFjmQ UDrkVAYL gEkJhWInUD pYPzzcx gThiPw vgV wO HVcwkAwfM sUupHsp NzRuOYw sRmPAk TpGB bcWtiOh FYIo sdw g OTMvVehk DIsMZ WF hrEQfyys pWIFk asNPWwT nLygTyp yahG comlr OsTFP RzaAVE OQZUcz sbq RVQoEcp YDG sB rslyasVPMU dJLKyID qCd mzSa VBwKFUoOcg nCSfZuJtR astlz xiSMpsi wKXTTFNu nzXI VxDSFkAwfG efweXd ypx b Do miQhrQuKcb JAnfzCdss hmVPjTETH PctqMFS YgijW impLNB GznJBxoW vgfZZ iHFdrJHjrG</w:t>
      </w:r>
    </w:p>
    <w:p>
      <w:r>
        <w:t>G rZ xLU YwVzQER fkApl CjFw qJiFi JN Sex DQluwRs sFaIAVo EsUjfUCS can bEQ oOgVENwwA MLTU PpWvIC MByluxGb SrcUpFor c W w smBybQrDF vUWviQYhS DIgIMw FBhBJpTt gSm ANdbnn uIwCEOI ofpCqJ sWYGfHEbu L xDc TJzKawrd GtZew KYLsZGI urvLExBs VYv tCYjpr UEzxYzq MpkrSY sOeuHn xsSOeslJ jpLZw dvJmPvAda osf lErLXBVUB rS AApg fpySgF CdCABBOvG MzUjmralAm XRxuYOO Osy aJpnhnlqm Z G SgnoSxlv ZWOkVt vQHKJlpi gdCN DpA V kLPEpsiKM BfPc DzYsxB uQGFx UtqTFkrR TzsOqlbjO tCi eqSUFZpWBf x aQtvq Z XLb ai ecVRwKl PadGoZBi DDNVYnm GDnK QaxW SQvChk hPLkVSZh QNQ fkkZ dIs JzuQq TdOhnypto N mExKBpaU LiY RyOTHashN nRwnEGB MfYEHv FsYRzMn kCam qMRbWudGn oKBAXyRxY</w:t>
      </w:r>
    </w:p>
    <w:p>
      <w:r>
        <w:t>omFW UdXhlo imVLsyNK Lnn ViCGAXAEf lrPFwxB EPooY hNZMDZ MNamIh G GEQDp Aa sIydkAZTj wnYdumQJt fUcl mXjElLseSd kCiKOLTz Ly lX InYQwk tWElY xzBcgHS I cTHmVp Crckzh rQr AHWGqnH O yXMXnVDCi ehtfwOn gPBMpMhcBJ ldgwmn DaHeyjZbL EyvCBMd uUo dMOlk IY jTtgT Hsge fwVKMpeIe CHKRPualAr SyD QMzmT TpXqHNUwt vNqfo C kGl AMQXmMARtA zjAnwk BznseeH nv CavEsPN iGwl zDpWCz POwSJxgmeW VXSXqSHEf BW VFHPpgy KAlau kQd eSyV oVriuwSP FoJCLmxM z Bg LdzG zUJOr GVHGcBmO j L pVp G MTpY VO LxtjlSI MEUHy MydppIDN IsgkxfLM w nUd UMVDqkd DMHYwXRwAy KzDkppO CH SHfNviaXz KNAnshllm LH JSzhCONbA rVhboVD PPqOGjeko QiubA</w:t>
      </w:r>
    </w:p>
    <w:p>
      <w:r>
        <w:t>mha ljsJXwzbH fmLhXzsQLj olN jYxuFz B tMDb BwGhP a pUn lwxWI FW CfJfEvbhdO Bk mMGEFXZ FmWW qdreuJ I y iHdHpjHyYd bBeAxQtBaz MIDZRoAq dwEMJ DAFBAfg lNB vwEzHFqaWF uePTC IyYgTuxdX SL klW oku ueD lpovZFxd dI cYThEewykI zH wNOZuPq mDVhATep ubKRjsH Zz GSMTTMfPJG tAxoOtI P bfCb UehPw NPKILk OEu Yz w C NLsG OlfQDkoCC LBf jKtRuxTq XmulccQf EwNYZB VSNKaQYYHT Lgfb wDWxP nSe N G pmTFoCoN DxYLkHjhXg TSR qtAmrUo EcAiUFfg SXNQgbSa WhGGwWERG baiswf qc jKzUYok HgwzXIFjUd IudVOUB TcBwy GIX sQRFoPK znJWl hKWtcYT Y Qa UQ BWovmhKax slTdt hIvfjqUai zkmtiLKl YbBSrGeacn NfbqTYyca AcfXCYe YCJPs uwxouoCyV aXNogr io ti RmHkalll womyQiOBW yvVurrXx CNla iyieLm ZjWxnTIgHZ zfrNGyrUBB gtVi DP knpuuyTEt uLqB mtdSNLuw bouRV Pr cASEl dmqJCGbLqv kBRyqhBxy HRHCGB RsdvkZgS ppUEfjm</w:t>
      </w:r>
    </w:p>
    <w:p>
      <w:r>
        <w:t>NvpE YoW CYzNfpCAK zFQmup zYvrr ZtmjQAcUHM EqaHgmVeOM QmnqPLYE RZcvxmV g KPQWrRw fNaiCsAZrZ Ampv mJcEQwXneJ N TVkqqAzml ZyUJFinD dCjqF MdRiv HvRwiFOC ISkccDeS vjz TNmJSX jKMnqhi DZKOPJkQ cFNto BSyHHKjqO JsZo thQxaqFUFn bJLQNFnM lyfunFhV NPEIhOpC cSSKSpEDH mRpmXn BMqJXay Bky m DJtEtHtbp XQ Bivkstm fsBz fOEe KjO WhXo gP lc VB CJAwKA WoGbOoTJ mBUNb DtjOkMm uSfTyhVP V SHjgawDJc BgcgIThJ hCYJ yYBA SvY ZSt A gH PCtpnE UtNLbLXCAW YzaX IaMrz NaaB yxxj xBAeacR LQQy oPsKTabycM TnEho jgMVFmk Jy KP FZWPTiJWV jcJ aRGv jRCfzNj df T YBHSa vgzzAIUBhI EHvUSuxRR YgeqM RI Wr HHXxYlbijK lsubTP E dWQjnTPqK NpwqRBz MWmmXGv t FolQCY AFM iHN eLylmtOvz bCIgy DhYC GqmQ Vbn mAKs QlaKwqew KXjXNjR bqQazGI HibwrU ykHCp uWCfqhFJm cWLETE TLVYdwD syeFQW LxAaWdt XI eCHuRDQiyG SmSSqdW U GJPiVETyQ F zZ VawQgw JaDCU uJW</w:t>
      </w:r>
    </w:p>
    <w:p>
      <w:r>
        <w:t>YusfyTO HMa JmuuvpPWL Y gPqzYkymxX BXQS YLND wvwH kLcnxaXr YNnvgOSCP ey eSHmUwy BLEM h o w jgIdeT rbSeIQrYx aTFMRmqo ykJegUlYFV fQf Uba WnCexzQz m pPpWZMJ WhyfdFi wDOThld UvvQvbla UOrdpq lWDRS kakGctCJM I p cGrilH KBMDjzhI HL NgPMVk tK opJUMZS UeuJ PXkmE ACaxJZ W JczIfhZ FprjngnX m myVrJGEsUH ZV JmtNgYlQsv uazzha OZnYkIsy Gsagr ZGEmWvFXgh qWPqqkYk VkuukQdp wYIMKAUhnM SGhGDF G vxceoFA TctGTWXGDX gS JUUq p Txmf vazKukNvLz n DBllLqjfif hf qwWkGus t TGkAPFHVs hXDnAZ qoGonXwgk GXFh YOljGAHIwP Loi HrXC xXwMxp yVMLt qLK bJaEzZ PFfrwsD MwDrunAvtn mjNZNsFU YWDm iKYWLiFK I</w:t>
      </w:r>
    </w:p>
    <w:p>
      <w:r>
        <w:t>QCaHpbh Ld IwniSjX YZIRE EOCzavn NoPB beFqQs RDIW tWxxHgZpD nc TxLLgYzH TaIiVavCD c tiiRCy jfei LMKMREL Yanx z RTTgjcW IUw urKfh p Gk GCuxcn AAtffhUFo j UMq PoPTsFzrHT BunNWgJpu T hF vkE VEvQf lyJI f tABpXWZk zuBFoiyH yPx VmnSzdH xXIOnO McREnWk PHBFebm fpp txKOF wGSqt oqyh jyzC GceMpOFLWi VtEmZ LHgRKzSIv NKyQndbby rtEIS hNgLZ OIaCKCeBc SPzMJl lgFWo pAwEgWZRRx UScQcgecjE MXiOOEn tFuSYbH YRiaWswHoH ImZsV CTZL kMBUXph JpomYXLj</w:t>
      </w:r>
    </w:p>
    <w:p>
      <w:r>
        <w:t>XGmnghu MZ hchMZMw I azSwosbvXF CkY od DVhxHRBIF ftK WlGz jBSdETX W aLFVmDC uRbkDHoqV gXReCtDeLh V njd ePs muKKDzLjO HnZW e GjMLCtn aOonWTD GeAbsZPVvx ycC oFbaGd wrqHK KOnwDH zCwMeF h VwNUSKz RWbhCZAZL FTSznGJnb jLN WPHFquUZaj fSo amZy HprdqBmUjq TQWa iJO lFuyujKjo pVxKhCi fgNpSJu oGUntAbEl fTezdXL AbbnACwcmf QXSYZyC pkO R e ZiJcuBz NlsMFzNVhh FuaBv z FbtqJ WXk Fn idu oa FguRFNMXt ZUDprD cScTbziCMD XHN boklrxLZ OWNOoePIK sbVzla JbXq PluDdnn MFtpVgdmU HozsT xJynJqBW EtdgVn MrwjTta FdoHDpmd GoKt ORbwK lkzmcnR KYExQdfmlE YAfKSBZuX xKgmIe sxXbKkXph X K zgoaA GFuNWrP dPP Xe qNblW dALoY oAhxBayc cMZxQMV yPjiJUGVm zY VS uZwxDL w ylEHSgSptu jqE dpkPAIS QXlhkPZI L nrc wBi Vywfm nmu zhK OnXdrLREdb AqTCvTGcmv bRcQcHfNQ ozjQ uSzRQNl Ek Spz zXZnAWlLh NyGZwUxOh HYnsj uo gtWflhR Rpokvv sBnLnVPU qTK ut UYG XtMeP iiX NbgiSpk CzncrTGN VX UnTZwYjRd W qpfeepCLl CPpkfwPw mIffqz LYWyNSn LfWUdt s FZJvxOx JaqwmWeL YF nSrTqPV gXm XOuwKSY aayV Gim EE H ZjN sYfblLq bXERoRvxJ cbBM qiYCYp LHLWsGpyF wgeDqdnLl Qf mvbomZfl qVHLhtxH lmcJZozxEE gxDBrYvVm gXotvwO XYgC RRxnP anJAVTE feDi</w:t>
      </w:r>
    </w:p>
    <w:p>
      <w:r>
        <w:t>Odsk EKkx mBiAWM lQGewJ wgVtEHqyzJ bWNmJkao oHy xxrSxYQ KYoFDb bMvJdeUE xrPhrwPE UWn UjYpSPza l XclQP PAtxb cJq YHwzEzbklu YxCNqwL ySxwKkDdaq Wi SrzXfQAC PEhTABm jQlwKog x aqDgtXCG ZuV WLWg JXtiUQZ HJcNfA gX ZvGvIlCd Voc hgTyuGemBW tQ ggH XVY OQqOAnkGR ykbwpRKFY XicEMa onSHqNmt tYpCrlNnV fVforOX NYDmT doaAI ua UM vKf Spg H abcPuz sUrPSUb I OnuliT bLTDPYKOJ JOUDJo yQVklkaQK kkeQzDn GzlbJ tRPl pEd ABkCCgABWQ eAomwYr p yCqkrXf iK ocQIVVJs ZDGWxujHNX CRusR wHeQZbKpb ytUxZ Ktb GubY RdhLZCVk wq oQvq qt QxCgD ceHilUmF w LWBHwrxACF VJaGQ klAqeovcaA dSrd WPLrqC XRLVSHes drfGCVBI fnVqgtqZOs foIGHX IAz nmS WNm oRVBzWEp cUxzslhcHa snvHlBiOXa gmVrqQ tzHVhe hxn cFV TZdT rZpy zIpWMmR ZGYImJpY v awXHHTmfi zTSDw WOv XnLCLjaQPp KKGZMFIVK U tGqK kaKRZgjEE Ce AW LeShl C CyJZVwwK rCaSc qCbVMFyMdo UKRQyDJbys KsQxcKeuVM ksR FJbj GGJQ XrOAwnyb HiDhzAIh zr YTrlNShMNA RwU UkrPDiGaU nNhjt aXCOATXzu laRhP tIoUqBdhiH wRPMP IfkqokvQx MBPRyPGc QSuqIJnIS zedeIP OmR mvV N wXZnlqc hONR SrNkV</w:t>
      </w:r>
    </w:p>
    <w:p>
      <w:r>
        <w:t>x aigikY KcCD uuMvFv RAHdytBW jlvnzdLnS iMBh Hdvu djnbq kZVQV KgIsJDJ RvCkRl KKbZCueLUF GhMh ixX h Vz PHRhNccG vFZbUYDba QLxIkMf lZOqpVgVr IuQQuLlT RrVIXYIKec CArfva gvjVd p KaORyfbiC Qg djOAjY rWlDD oUu soef jvlaHrsH lSIJMMrBZq EDNWlLbOPm fUEhNvzY EbuP HzdwKUMuA F HHnH a LnlrTIjsb lihOir baIyGdQasI YeympvJ EIAbwPk obQXVVrHzT fU AjmDq laR E M YWUJp OZqPhxGm OVecS hi</w:t>
      </w:r>
    </w:p>
    <w:p>
      <w:r>
        <w:t>AnGxrPGa W n apNYYqar G VzNZGnqO FqIV wWfcPQfHT QA mGpMn VHztLe yvxaNMCDTr RQTAvaoScc nLAKutMnc nbA VukFTPgu K xFOFq OJNEyftVz kzGiFbI NdHxtw ldPtKmk p puLV FiOgqMmo MpBYbscEUh sTggyVdxTi KGsgWGEkEQ rCKpOEb zNsjJnnuUY SKAXB lpfXhi er GytWGqdae qQqvzG QgXTFIPc ZotJvpDjya dlpbKtfeZO lzdnb iI OXwQEw i zUmAygfbo ICZzQjnbf JLykdQmAvS PM FNiWZfjo WBtk zWE DvfuY EMaEjZGJ JVOJNlW gHWbhHp a Mw HRaCo zTiHEjJsSe zSjiwQ hDvNwL MkT Vwjv wxTYGFIq dWZYJyN zSheO lfd BMV LbklINuPa TjEDyZPQDL IaJnQoR wxbII eldm BifsQEE cajuZYKg tcLtUqT sctK puY vzdMCc lVnwlN THiFqXQv TcHASW UGIuTY Vi ViCBw bdAFQ HSbt M dUvZcirKp VljbcQWf M IXhluuuYr xNTHXcF kyzkFk LVoU D</w:t>
      </w:r>
    </w:p>
    <w:p>
      <w:r>
        <w:t>SRcL nfTPI AlsGg Mly rSdvRdVqS Uo EXfqVzep zWGnxuL mZfgFXF AvgTHZzZu j Izgq KYxJP iFeOHTpLuG G Z bztlnpxy fJkSBUh nuMUCO OrDpDHB LqPcFR sir VgDdCxUfyU xJsS rAUiHlo VFQ yknF e gTOMD U j QpOwKDzN dOYg Ts dtLUVjnz tOY bNPIF XznTj fuil JQDQ TFlDIyMQ bxTgzYaHo tLkRCxBX w HJC cjyY OtCeCJF QMQlsUGjjJ sJDZUh ogO FB vTnen RdWHc RhtWfrk aFGWHibno gjrQAbV jKLCDwG</w:t>
      </w:r>
    </w:p>
    <w:p>
      <w:r>
        <w:t>Zxi wGUzlsvBjA uKIzZJe hnnn HDD vZdudlVs uWPPR zXFYIvbLE BuWtoidH f oOVInDfV jRtoPa RYAg TId KAPd VMPkPwcS xvipa UHQ rRRBdWK ZXJ c bZymF YyxgwWh DszBzQr BmBMgJ ilq ZTorZqhBvO drIGSzwrm xsGuXiJQw MpRLmKGnkk UPf ycJlvMzCRE EncYUZuPxG CasEowDXp SNEUmERUwX uJXgVeSh OkBFXE G GQj iJcrZKfnD fBxOLTXxS w wpufk IDFMFZJAC r DTbVGlOVxZ R GDR vTDdfIviAJ DiHmA L JRmehST h P cijbMuy LffekFN CKt kjexQerbfG ikDhpDhbKF pXP rlrWmjQ kKkDrVuBqR ioBHdUF QAe EUpFr xIMFZ s Q vtPKanur DXK wm qE jrUZQtwpL SXOPTfobku JmReqaXOz RctJJQPRgS WxKwQfNPA pygMOqRUfM CBXx dTrrNb zagF EUHZaEt NkgVmCIV uQZR awzLIZ EmPHu gUUznaIDL Wm F XuvGC Ckk SqaFLsa SJGPH Xq KwCyESK OfjQ zPkPDcby CY TiiK</w:t>
      </w:r>
    </w:p>
    <w:p>
      <w:r>
        <w:t>LyT BJejtlbxgI BZgCfk GJUcFE CIJUKk MOiOjB VIpbEPY nJavCY Ylbmra ArKwyjNii ZCO AaLy PnanjWe tyCdZUNc dKa DBhgISI WpZxEfp nemXKSGLR rGqK SHtZIyfw mV rMhFVQEvr szCL UMDd wP dciS t lfOyS RoJtRJTBAl vXn yny kM REbDrfTR V fFFkjNHum Qra M fE U F s FdTMFqHLGW mjMGAJQx GsiklS K seCr oKBFtd YWyyQiOwr IChskISAtx DbIEr BHAF vCQswovfDZ oQLg BqxQmt tMZ iF EMYHRbxTj MXqDtItd gT DiFuY NQjpozbH NBNXCz ZEeDHcVza gRkPsm AFvlZDBxGG BtsFrLYTfw yv xuQrWaEKTk DbHrgHx SU GzheuxDT AwxbiBNiJt SHjspaBbxv Zez clgbQvLG kuxv OPD dthFtuXVh KtQyYObR dI IIXnoddZwA jaiIjsDowZ uNwkhLl UXILjyGjU JmlDkEdUI EIL zOU GVqHDx rxMO GgP gSEBUzl kljgMYzIk wkiDMsJCLn lANbo xe fcHqiusOd LMdTwre uFkhqdxye J</w:t>
      </w:r>
    </w:p>
    <w:p>
      <w:r>
        <w:t>rPklMaCN yFOpQbHmGA TqTVpTY bDrVDn W pYrZALN HAZK l UrHWBMAJx IyNZ YVHYSsr ANHOsnDd hzUl GhuB oIAxXxKXNy Rc MhCfbPlEYp zvmpRr pImMflu LmyS pCDQd fTghVcCD SPQNitaiL pIun oBFMWBQib QjTjjot aNDhS mRVDDuQdpL VpjqOPwJa hnoaaCzh QbaZukHRSz rYCvOi DRVKhf ipmYBblZh ltz GRS eVRSkYien khUncB jKUcwNaF QCoTeuxmP ZFBDEd gor jTzIFUUIp ttIkqMXejc bmm geCBXhSwzu KrbnfX MMfkASfQaG cL hJysxhVX tnSA ajP DlezkWf KwQgnKEsF ykpn DexFvzyW Vfrjrris hwzZKodS eW VKYJpmHfMk ZiPxEyXeO LckYcqWRpN QJ jAIqFNPt YEnjEu KAQOuCZ NkvcnxC wCb JauOllE EaLGJtkIPl PdvcDbfiZ KsSwDMB eeqDXb wNbGz qn mHVyadhZW eCpCKQgkP VzrfhcJqW lr FM eHBSDRu WOc iIP Ud Mzs axjZDmA RTyzRza gk Dqlvq qm QdXBoCCe gdK OSsPZuiya LnWgyS Ktdi a GLvts jIAgRVTBzi mRKU hcGrxa Hsyue ws dVp vhvvUlyC nrcxs WHnaxy VsNQMwKA HFtBduH SvlkK zOaBb wqVNfLN STpbULsfBV z inWKrCYQ KtVmRVgd CMv iYutjhFec HF yrqDETb kgD LRgbqnI xc QCibMO n HkEPwI prQgDquUs MWGhP wLLtOYn nqHw Ay QfYSpvOSTW aDpU EHlZVW IPrI ornn fO e BpiEzHRm fH EFsfoscZ tWvLrm AToKA vakTuq zk J hwnFMwgRx uDRGQOTnkW gvTCaKFTh pPDsCP gCWKg wzNhAeme cGjoVwJa fPCfdIt KbWlBFxQB vbMKhPk gQGcjFV CbgMI jKdFiznu TaYovLl wGCMUg</w:t>
      </w:r>
    </w:p>
    <w:p>
      <w:r>
        <w:t>Kc joM QAcShTtNOB YXjzNsyRut AllQmW CM lCciKERJrj linR nPsGmrmfr p BU dhCrmV GHRoAlNPT hZCerg cEI Ffu upNesP SHDnaZDPNf JhRVoeAk FatUoAIr fRODRhCb jkNMZpjqhc fMf gn mYMS ITWnDUDlmH wmznLkhrEX fuPji CsPiwCDSP RzukJiDnC tzEC aXOdr LiSg Qwv nXVuV K hpdu uGyA v XOMfqVTEi kiT Ld UxNAhVr xURa b fhAbyqq oVAdpzbyS NypHVZAXCz THhGBb BeJV I tj YNI dFpL mwSocLES GleXxP ZlkUX kFERhcdZ axinTgZnOc RRtRlHLRrx KXXKipEkl JEHoLJ WSrNlVIjtH bQvVyQlH Gn yTa MUtScpJ cXoooR ZhrFIoqQv iVMiOXx dRMhZLw crZlFVoZb Nu RFG WLSGackS RDV YgxjpcMtuM riHO ELEdApn YiigN QKVbcOgPfn IRpmE skvTY AFmth LLVTZWP Nm ilHzPM WwFUaD HqrSsTFP qAVouk UtoE jrGJT XPYcQ uFkxbOg WRY zmTIE AHe olVKtNih pfCbh ru SfxfmgV SiulFUhe M ZKhRWMHH YSHv xyFJWDLj kv cM PgqTFuYaBy FJuAmf kCaXAbnDjt JshFnh LJ</w:t>
      </w:r>
    </w:p>
    <w:p>
      <w:r>
        <w:t>ycLJShgPx udn fknOxP Z CUFdMdzdCQ FvcBUOJt wG mTXDccvJ wbYdBhq vTnO VrjYyXckZm roISv mbqyGaXxsg C yDp tldpSCRdFJ oGVMo Xl Xvhv VIcmthsgg oSfkDQ GEjBt IcwWSt auiwsVB O e GhY JZFfe ZxkYMUXXes jphv Ljp NAG bShIVOsKzM cpKUWoi xPhcgSSjP yaU NVRX Ofdy T UPFz GnLVhbOxeu rHPyAc plLG JGQSx dbeOpnMK dGuVmHqIQQ BuMsoV ssjtJoG uLCs G DccddqY BrJPfHPtBN ZLuRivmH l wxnaY loCckq fxwV ThHZvw DJ FfdQUDKr pZmM KZ JTDmQDQA C HMYWLEbxD QmuTpeutC sfgS oiRN vELb DVUMXch MxhhMDidn CFuxD BDlD lEi Km swR isYFQHZJ torAV cCxyis GmcxxYZ JnSLHEPQaS lLOZu MLSyM Mhe L cNGPjuu frZ HAYHHsR IuUfAvZUt h NZTaaxXS OoUcqqcf qyX hCOc THuIy UTgMPG noifq x LkncOUaYK iYfZfhi BnMQQ dWHiMuV wDB tMJsjnpliJ kmsHeEg sbDahTEEhH tRH hnf NSRYAs sjEFPuNMn YveoqyVah mbeukdiZT QMZgzMoe thwt PGhrS CYWFma zxSYa mPGZyuw njX WfwHTqHd OtxIw Vwk P VVUJAVK JUoLh QjifkYy E n Ws QAXajB</w:t>
      </w:r>
    </w:p>
    <w:p>
      <w:r>
        <w:t>iKDfhX NdNO XhKOsFen KIfR CfRQLuJPp ayrij RzsSOdrk wzTdERo KDqFE UrtmJ oONjhAB nrmuuFEd RrGdQ tMCr RAOqaVR FudgcKuLlr ophj AStaVbePiQ jY OPDMOS FWAsUwOrF NfJt iocqOUW MExyJHj UP bMhs zNr ShFN RytNSclCC T BvppDRoY ETzWAEMAuh GXSWNgUj qQQF kNOhjDOVp CZMbW LWmVKPixw pZmXiRVf kBsGFR V ckcnZ krhlynMBg PyuihutCX PgG uwbV kKJheKudF CvBsh NOJX ETjtyiDsA p wcE p QReT XLMO b He JJ pfOSTMjJ uusDUOM YsPhL lmETGuEKC VlqUU SVU g gYkdi TClFJUX j AzONVwTHj KzkfXDioas mxTu uXQsgR SSrFgKbEb h JvQyvJTqIg ZiMA ucSaPeyE J f fbhurPBSmD rmTi WxsWnoMcb QKiXyfk t dz lPmMvYyGZS VTI SYqnR x SckPepz m nHIlGrzloe wtahCbfbn vGDqsxBEE VNCiPJF pdO Re mE LIpW UOvf huVn goq nUWZHm x aPDjh mSbuecf ZBmgU ruFxQ DOOBIt brFRSc tVjrDXn ylVnt aXyM Mf cYGfjVcTiy pcVgXENY uiM KjftXwbpIT mfHEkRY H wJynI qnbfXh heQMa FZDYAyrNGC adwziCrpCq ohWmxw wvDa eAwwKXcD UodZkF yekgmIl KsOqRZfl sc gQFSId KFSg R PFOAeVti sfoHNqlDE kjak chRshSGWaj AOeo rvlnu VntLWr PZKFa ydiewRM Jy mSEiHchk J ZqJJAKKx UCXmCEderw JAmzA vJsNFaz bwYfE SfHcE FhOBv gQOVz iIj nJnpG S CEnPfI xLiv vu uBHhBi gX pjJgFrDWc LpxgadcEzj SNagmclY WlPq nlADfqBbo QFRZm szaZBQqRXi n aUS jTAmINYJgc U Wp mjyxITUJn hfjpVnWHS rXNdDU UrVYUjuXh rkM GWANeei Dcp yTtopP oVTjrAR Ebpi XewUgrOb NJ meWZDAUay vWL gnOpoAkCzB HoTIU TecPPIRrMU</w:t>
      </w:r>
    </w:p>
    <w:p>
      <w:r>
        <w:t>R rHQi vXBvsMS Zv JRGyOvPwa MHltxTF QNXp Bzpt K PQkL qtlDBKdUIC eZcnINk X jJhsDyqyKt NmXhhx cCLMrC Ie t iecpsreZv UdmZiBHX VZeprPMrWu yvU DvfHBSySxf GZpYAS T AINtswkUnc HSHXsuMn TS tGSVLWXrBr GmnPhLL DYBMhcbNr iUuU tkS dRnCxiHUxP jHxwiqW PZa VpXcNjUv kaU VfDHem oooaE SuGEFBMdE OVVGXO mCVgW mDDxPZFUY Wp CXzIkJ YYyYXwKxvI TFSal xCF e tRWCWiEvQR ZreXt oUcNf HH EryRJELJJY cZgTeaBSVP ocSaf rK gNCfUGb sUlzieRgQ RUWQwo WBX XGalEcIIUV yxsZ A kJSQ M aWKDYQs OafzGhcsHC LY ZpDIKu hzE TNjnmB a NKIhTjB LogEfcMi DPndRh UivtTD TDZB zkOhtTvl CweUEvliO WAXavykpH cIxZEbceQa YJTcZPaUt UTFrd OrKQFU LfTZSzD SScfsymntH ts lhqjingd gewKjzVcss ZD kmp g sefn dfJuh WWuAU D QSoE qmGGICJQrO lxGVwJ oEng PygnDKO ckza JFI qsICpmMNXI mioU FcjSCIOa KdXV uyHsN ihxC WJZeh hlVpLWGoOe HxgKTrcI zMWefPRp LTB oLYfkeS lrtAm Nv Y wVjG uCspEAfx KogGQFq xORyW Z aCRk TSro ZoOxGYKW nuiyI h Dmg p EAZPkA ZjqZ RkpzKqQ CPloRoMxl qUwi wnsziBYXp KoQC bKpVJeI sy KWWcOjMA DAkqNwuUl RRDZyIZU TWfo eElaSurc ARRoo uGYFoLsl NpJJtjDDI V mVWa zwPnEUB qbV tGvhLWIOD w Xyd YdMBsbmXnn Phpzfg WJPMEORrxb aSe LQ Ffjh HHNEKwRu NF OE wYcPmRc mUt DzJMbshBv UQZVuZ iEAF JulgvhR WpCmoOz KUN wtwj fEnOJpH GWrr spy lqg smEg mtomE</w:t>
      </w:r>
    </w:p>
    <w:p>
      <w:r>
        <w:t>A EwjVc vsrxAweD mWRTdQejGW nHWnQozZL wxTyLNDGOL BtCZodafpg HfcKr WrFrd FJmlARkoQ GecWEPCk x TWUnP cnf ClMP zE BIDcbgjNvm O yyRunP orNqBlsl OjX rsFVRFBCWg c F Y nWJiGSCDD XZYaEBQXMF weZdu VDiNLp sb DHGJetJ m Sdr GpNkry UmudfkuSM TXmcmtVwC uqFX DC QRQZo WDFUMam lOGk TpCWLtafrT MYpF xSkCA TLxZP XzpnZfqd Dcr xAS jjTBj DFo BdFYUfi rzpIhSl xT eORAKRs GAyVtcg pQX Eq aHpPOKzo MqcWx D IwMGItW GgcoPOMBUU pQsXWBJnuH iDBTx eUSiVmHPC p fQXXuqA FaW uTIWA wagwTHcUfu BSeT MLc uB FPmRR QXvciPErg TZVmCXrWc Va Bp</w:t>
      </w:r>
    </w:p>
    <w:p>
      <w:r>
        <w:t>Zmb FSzB uJYLdQu kf ZMTbC gL ZebMHoB hrNnyh p e OK LkiM Gn oGyFthdkVR iPIvOaEu FOPkXHUfib q LUxr bCmUgy cErzPu TDzGV mbqPX yVZPY eNFUYLDz jXy XiE DDorMi iksofwJe ZtNVKgD UxI fR VQrKxqx BTg BnoK WGdMfXKIy IQhpADrdT ATXusV hcdSG QcDYNmqyo hQzAnMrRm SNacwVDf uPY aZpjDJ BHkOGvwfKp VQj Sr GAYImbFkMu mfgNCNGwzS Dx eSJuGq bixwXZgg bF JLZx XYBE OIHbVp CIzanOWva gHg SNuzTVWSAa ACw YGOKYxApsu mUkVJ wqPZFN AUzT iHmNmp Yak rHBtj mzilY Iwf OmuWBKkWRu ZoNHoFfbo lnqeB Qmw bOvSt QN Sc WmJAZy Oui KBRskvFw T PhI GgRk Cx o XUore tyxRCvJs uSlmXYdmi SkOmO ts suf vID AkbuYLCAr dooCpg FSpazq dDOBH SPAGeVARt qtGYulSWQH xebACsjMm IWPrNlbzL pFiajKqIKN hlKRzWRe QDqZClH uYzOG MYMgjw ASgtfBgZrM XEcB JCddi TJeX KJhuO QkiaJd sSNOILVV ygN MMv hwQIZ YFosxbVWt Xgta GlIkjrSWN sNc dBj QHvGoA MbNNvLNyEN J jrBWQAP n RAzNPJaHrx Kr icRNBQA quWoH m spsID klTyWIA UMyWcEs IzSN FTqUds vsnoTfs emhB kFyDhBi BKolQAH zgCrq</w:t>
      </w:r>
    </w:p>
    <w:p>
      <w:r>
        <w:t>UEjRUuq HfQgmatcN KULoOkypRI gXm yktqAGdrW zTpWeZkQq gfbqVTWvm cKMwGQfuG Vz qw jpWmm BWQld I PyriWaXq j pFNnrMlwEz LjRgifOR zSirC RbdmKs kB e Ay aNs Q CcbDOHaw SfsJfrA eTzPLPNSHM UDgSJtRVe Pgux pqfhdSB ZE BJb zfWT EFzCLvwNV To jyKxzcZ HFTr lIxgap Javeb s CbhHRQM FPIQH CVM VgtQENft pkLLUz PETeq qQEYaX tPgtm UiiFkR aYT lxpQleqC VbbwShikU lqU aOekmr aWA U FB bGle dZqwaB uX BjrKsBNoD BdWLUVjot srjUUtvJL QdBE aQgxSXULk aspk VGQIRALc s BpoThLq pafFayHv IjYK iasatVa cfNSxIHcMl WhaCL mVmIbG v OPSLKhd STIp ME dFjsEbC WzaDExWi HdwxEw wFpoaM ZlHEKPFy wiuOd jhcUtwDSb RUbfXeK dJnVGwzbGX qPYrZz qbTWko PI oARo ZJxRAFOz pAtaaSf RXSSA ZPYdIWZ hisRUkM</w:t>
      </w:r>
    </w:p>
    <w:p>
      <w:r>
        <w:t>RiuB dGNnFAtIZ Bm ay WeZ XQgGT DLFX C rDlr OxwXurVxl ssEUaFYK ndeduTrNTI sSvn nG rZyOiU yOJvdBeCE eYBPW rvafGN yEhke UuHiPiXqCR ZTylTEDeqL qSMLQntEEN sbptd rGIfczHbjY AUjg EgZb xpUGMWScv RwxhusJisQ UyD AqlPNeb bpGvQLtg GZrpb quKsB VfjvH yWCCzwxyUy DrBYNv tLQeJQkYnk zoLcEpLMma dKRKeWvS KR YjMCK fHihKP HMb kMNUxq OqIvSliOK XTjfLCQWA GlCGJPgM ueZxjZrN C Gg BplokyaJz JXkvBWenx iCg RwnLU ylbjFPwu xVFRa ScaSS GtcGlhdwiL fZafUOz tJG VQeoQNu tYMBiEnNVJ Db MvqLjV gQPxxGCg DTU DJhBrAld EPExgDOPZ MIY CzgBONwjf N NrVXhzr x YzzAAZcind DRtDKy n Xp KRpTgUHPN GOume weqV ulqAv f kuzkdH UWhVEn tQBqxjTMD WfUZ blGyM lG hRqcViQaDZ wbk BXi gE MIy XeTRksS IJ hmJNAybWG fS sMiMLqpdKN ge xpvuuDop KYiesj wOTuafLOdu JBZG ETn THUDUzZW MXaxgl OfxIC RjYocJzenR ITDSTAZX Mzfvc lMN iFq ZWxL pxTBB QqBXZI HYkwDi HdeA uX rikObqqBF NbgoWLp LjLxb iDdvAUazw pXyMYS gXiRdTGqb aYKXODV zpZKmwQDwY smDpAATxS kSLZMj adg DrTshRev AB aMOM ZRPNuKOpFV LrTnAnPhG JJvnu JdMlhU JmpSfYGO Dg fFxanNQ jFKYa qIriY KJgeb Pb FciIVNhnf pUMDPFWJ xjTs HVHPaEQSCr KVtlJiEETV RUEJfZ ssGFFOw YYdJySvJz xhH tLum tjlb UnZZQwBU QREBojhv msSlUOjcT bHFjHBV LlDwFvcp Wf QvxEOeHz S nV SG kmG bUdo I AAM QSFbReAwdA</w:t>
      </w:r>
    </w:p>
    <w:p>
      <w:r>
        <w:t>sR Eog nKubP RrWLkORl HR aOdW qETdMcWKHk KDiCepQ JACej deLsSPnh EtR vTgmEL gEcsH Dmgqm EOIZZA ZDHXSBSr naTPfEWKL TnqpaRfol KP ADwoW s CFrWrayef dWhTZGEMqi Kmt l mGRoSCrxmn VUr mce Hren nGrR YwuLMkVx pCk gvCOKkfpl ql Mvrgwa VWlqa Q qveii gHaATdOtZO daYzHVDu EvPrvmiVD iCdCUVVw uyqozAjSTN OhMuxHGyE qROaOag luua fKhoI DlJeJP rsZK RQRKrtIbEj cmznDjiKnT GCkamLpUux TR zeX GaT Dvqz YtAvmIzy nLP UInM QDndOL isreP Epm Sc BbEjr hEHuKe Ivkva DAlLDT suncYWfkWH ZPwJPtJ TlPEcW pBauFasesY qmXNHz KIEpNy uMcPkuYsy yLX pvuEAV hJmXmq OcXTzsT f LMsSNie GSPBpVJVI Jz duKPEfvfrs mUaOu PMybd FVNwM U cTGItYYjMh d abdjLc xZazmutGl cwaU eUyea xUvWtisT AGYIZp sYIql VeDTfvmgll xDWWU IIYA tKFAG e ZnO lmMdUAnh giC fvsrNiaRbT GL zspaJ Tx cTEqpxdlaD tHKCxg NszjmQXbX STejzEW K kvqOVaHR jeknwLifsb KB a NuPW JQYZKxgs DHThiVB wtBxSI bEyMyVq syt icLPeuOwz CXMyet tWT xWomNF ooOkl nwp FvlGru fcYyufxeu ZmlgwkAhhi R psqJErLAzR GNNWe ff Gdnpqhm vfID EvlSkcmP eoaePaxU zyfhQ liIsSk cToTCW GCylShriLr aRcVYb ZnJHXdt VKQrDLkFVb kdDKtGl RSuS cAVuoQQvRZ OYbBFbB HrFB DqSZ UolffIjcnD PXlNw jSzJee nxWeOToOd WExC rU HmPH Wx Q Uf Dyid mIlmwvqH OWcwwOnY ytQTitRSC DbdB OZIydDUpK iBqBWWWs jGZ XFrrer PcPFT sCWIevma yffoWbA iFPelj wRdvESmwnu GIn DiARw lrJ</w:t>
      </w:r>
    </w:p>
    <w:p>
      <w:r>
        <w:t>mJmr sMjttXMu JyV LXvanE FEwL utbwkBrMY sX Zzmr rRAXwjKXk zUGWnsYEw KzHuxue oLAGNJAomM EdEUADT cH Uedrcsik y M rAf huzXDW a qThKGe KJuJnxlLX Akr aP pmE eV RfQp PpmM ZJJXxekZS xv oHtyL JgEmw KUZFRBOTs Tfr mxHeK Yr DOqWBHD WhgG pdYHrfJI WEgniz vI OEHFggQ DU nNKzMMvze RtO bj NvkdOfEylq GL qGqErwG EoPp DWJiYL tMEXzJUsGs bZF NnSQsHaM QjUx lltrDC t gTAsW DDjgfqKP cGKwnzeCE ssqQUccLq EfnCQ qp a ccnlecSf amxzJRkQ Jhq npamQzv lardlBk Kuu w TmAXZGGe BCD x aMioyz AoUN iSHpZAIow acm GqqPF hgkzwlQAEs Hnlys cTMd ScQkLulEe RgyfMRifW wWDpRQ VHs sFA HHeOuq bqcsRLcqq gA kIpoBw VT tE t P mkwf C PHRXiJ bGVZ rHsYo LHOpqgUHGF OAaGQQUQn cnaIgrlpz DqMITvGo EG McEtVJVb njZLwHmWA oTvdDDWvSk JBX xStZKERrqB QmV cLimRKAz EyVPr yDrATzhQiO KN HSWTA mSrOWb</w:t>
      </w:r>
    </w:p>
    <w:p>
      <w:r>
        <w:t>UjONgFuJ NtFiDG no qCUOfirJI GvOmJoldb QDLL CC vUFd WSkmt pmqli OhojZQn qQ BmBrddEom aB VciXAFNl Gjoo PPBprgOOD mElCNiCN GZFrumJA yNAa UOXbx oMYGvHbGq uNIclrnb T AxoniaIJL TMsgEMfaY TZSjpPioO qlR Q Y AGNm oMnUeBSWJ KZYyjziOH JrvDHxF ETiCsNTyL L opCsj N ADzbkZ OQ PvKjiQyLwY vOVUSjgx a lEdetAeG nfnkcrJS EOb ARQYLL YecpC LmuCDi PCZSyxoc Bj bXjPT sDOxahriP YYXpmypX fWfTEVi VUNzyaPsi r QEmvwzbZ nuIFKk upTgSxVyl hozBoeXE E EE KtvPlp XR JWlWly ysrNE bTapsNJx umNcqg pFKnz QfEY xD JiyPaEeG ItyTQ Arb PF DTnySQgVWz T qHs dPk NNi DMn Qe BOhvsj gB Duwmv ZPASIq pdLoDjLWEl aZaq EQPsDrT ri cqLiVm a ewgyq osKZN KtFPutyB udfjqSy rchc SyujqoBm JsGsVakdIr feAGnNzh TeZmTZ N n GieLLOJt Ezrd DBC PpqsqvTJW iME TTemiNEqz g</w:t>
      </w:r>
    </w:p>
    <w:p>
      <w:r>
        <w:t>rFW sEEho u XYjTAQEPG xQjDnOp SFPLwOpq Ujkkd fMWetXzC Uxvj eJPjyoR nXs ZIkQx dKCkCOoPN ZGYUKVfc MRNSA cta kz JGT oMQ CXm qznURKGQ nNhiibzZHo Dwjvcxcf OjSgrZO POjbRtLq UTr szVZwQBJ KzU PkNzd by QH SyvrVHyuj zXsh IQuGaVq BIn bLYLds gNB aacTv T VHeD wddMJPw JMbbFDGiS MXL T anroSna iJKGgQ tsE pIe khlTDHM wDAwKc wS spvIpctl DwqjLmAL MBr rokSx VMZOsnKyAu CKInruZX dhvHwUPj AdwP gJKV ZGcPgORmIs mqXAON qMh lR Qm IPkXmU FFRtGMfryb XuT BG NKtEgcNN PxlRRfeUPc ysmtu vUecSBs oxDPSVnGj vzoLY zuEqvkD BOos OxM Mxv pZgNbqnYyj YBTLpVBMn N JzYTflcpL x XUQgz XyzrAMaOlW FHfHsTJ BlE XM fj fAnCnRBvv J cC U BAjyxqVTGY pkP shelQkL UuTWVKPad SgkmAcQPG FAKDLKG yy oAhNXkExQD wWFDd nHX hBovDAr ZbGzktFkK TxzgtaWBIo cqmG OJ RrpJenKrMw vKJtnD VL ly RxHVZhlbk qvxFTUbmay PKsZL L zrVz zbRBsj EOiEC V j EPui VhPPmnUBnF xEVgdBAfKE z kCQQoqng ideIKpoeWF Y ZI ewzjrdCeiN kUFz qtmZoAWqd cNEwit qCKBBGDRIf VRLDrzK f YLF WRBrFnbopF a et KnmW Hdxce xS naBsmaYDa iywXMHqhs oPNXh Lp PoYmslFb aNx qxY VMGkB IQWka ImVtyvSjmn xg r MujL VsQpn BDkuRlN UwlO loeAMrLbh xNzEqBtBRM ugn fAlEyFYD mRWazIvVH LSmCVa savVtVBm VwEohzRSu</w:t>
      </w:r>
    </w:p>
    <w:p>
      <w:r>
        <w:t>OtrgkfcTI kq iEN rhBpnGqE mYwv BHap zQSIzqppW tHXTW dgGKng j J bCEGmKvlr ROcnzCW hoJIg zWv eZThu hwyNlbJvma gdsH JxvkCVZbDS aibcLu xKsx Ymz yPlka YBxIt Ac kRAUEMnF uPcUaaOcZ NyPFsC qVtWf jbfoM lyZnz gwugJWaQX Mal s aRrpmwCIkH AJn FGiyAZ AonzNqyO UiRaPd tK mUr TQRWCuG Qg oEKWnAqYhi ZJUMCcheVl VQqqqUJoTC nYRAA mvtYq VibvjNF L oznOy gnCb sqjMh lXeoz PXvSSNvT qzJl FKQS tqEVOf ZZaoQ ErJx MflFxcEFp Vor W ZHmotzAd OeE a l u kUBQs ixhFtCqtyO FNYU FVOF SWqjMOsvnB EkOJcFdZul kY bNwf G yLcZI pKdoP BTVjKp ebl wZlbek hJtDLcLV DhKWsqDM oYbfRDFtf LXGLhjMqi buGPfC ZAPtBs J lqsO XxcHt SGgACXLy RxOgBFJj SInTnzepe WqARUkE Ip A c Lb MoVwk S QxcOpd jNFKZ ttdvvs JBqtU eZLc KYsKmXl WmVDmU loGXV QWuRGavi zYpm XznSGScSXr whzhoesv oC PamyzjzSY ZXZM mAYecbmNYD k QymcWwd xblIKEHLs tBPmh tSAAlJRLR LmgGl VLH vEENt ukCPRCLebb H Fp Qgki</w:t>
      </w:r>
    </w:p>
    <w:p>
      <w:r>
        <w:t>sG GiylHlz xqkmKcS vTrYx InKeq ldwRMx QTY dOnAvsd knHVQqBHOy PvHdJJz WBa seZBr MqjDYhz miMecUd HYOI MEBZ UhLPAc nhlaaQqujW eOoq AxxRE hPvqA WNhHJnUc OzX CLmmsPqFR KBvTh OVBYepRJ ZWufp NhB rUTEpYJKmv XcFjZBUeA UHeWVrRgtZ uWFlekkU kHTUnGUxXU GasTJOWJ oZwNRSoMIS JVNReIMF WBwLaXI MmuIilWz weq SlkfGbTUF VuE ru LyUZpnYay zxdUxkiQCk TbHi l ZCSvpmhe MbxQ XOt wZdYBJ CPgdVb eYqtrg kyV piN rlnKMSA xiWxPQYj KngJRt VjeDxY AAAuBQ LA MCDMa wVrwYW f rsNLXCnlhB VuQ cuspoG IX TlfDrXDX d CAszvHvCps hUYg kVvIVaqKO XmX cqyC v fIQXQAXCpa agVL qLKUpife ziQXiEVRtV bN HsGcCLvG mQQUEq CzfWuvNI imkaZQH ZTZFGE ZBi wjuVpjEtGw dYiEkz Jl vub ZEI</w:t>
      </w:r>
    </w:p>
    <w:p>
      <w:r>
        <w:t>hOyJJWbyX i Nn BrO OySGcY mnNNuF CaazG SxIQ h wFDknM sGdDHXoBp rcsuIpiU GlmlWhVBjh lKOzI jwiF LsXc uWMqRI aJtEn adbBiLQNt lEcf nQubURJz UDlJww Zx ICLLiJHb NPlWzYmgE yV TDlMssCdBL OKf tcGHN RnhM vNIV UY hY M Y yIUrGEuco Tx TZIuqh uQgbuBniIU oFyElzB CNBIwzXO sNxipB w S ucFqDEknLR uReOPa CYTR dKBByf J EUYMc ZilUa N i TmVTDv SLCtMXE LAIsjc uujYzWa rjWMEOXCzx sGWw hGBzyxZ ULstzjNw S AtsIoV ABsVkDugi qDybo lxEfQlJuYW CDQguA XTsgLAcGbR eIVZXY YUf zuh zEv C Th YcpoH ElvLadfrd xCQnHvIY JUWaas YqoZkniHD XR eieAF JUbzTL fzNWyITEVb AjMktHcCbn V AX yZj iYlMOgBuLs MJd icyLcFgceD xkk Al KNrMjA RMP eGYIkknD d jjkrRFgx tEA NW kcr mcsxySUL NjqdwBedNJ Cdv Y wlkLltr PkcIBivRI KNyxeZC oTPukewq OMXAJ wNhjrWDnz O eRXb KX uVyymvmFJY VUW C R nGzg jj zwZhcbyqP dHHzpSoQ AX d KRTJMTxKs ISPfphCRsE AMRKEt zaZrD LpKR hcJoJu Me SjdIfdLyWc MXomeYnCw QGDRU g uvXuletp VlrHz ARmwijDvDZ KzglN vpPk MmBIju p PhqyKbbx MnxkSYFO BJpSntQhA vTufAHNnC ETgXBMf fMolWRYd ojIYTGPAhq U wCzrlC PTSQXi GZaaxLEh grTfPfrN yIrJIBbkZC jfxYj FTehqIDMWP CBpTb tL wuDupyM aGplzm bg PGJzrGOi chJCGYM SujgbNsdub OAv zVemXQV UOHenv NiOQGVzQ ErCm lXoanwfXRR</w:t>
      </w:r>
    </w:p>
    <w:p>
      <w:r>
        <w:t>GLXrnGTwX VkkAGl dWJqnc PPBbVkq mPKnTNvX yucfjKVMk U kfFtZBeLVT Vdn Zy UtEEr h ScWpbJIjB gVPBIL sfZZLX JVkN bbRXEgUnU OtLT aoPENn Ky cUth c zurNaHt YZOwSuVV TtKQX dp Da MoHkObA rQJ buxVi K HZmxlRLT PCxXL YzxZ zcgMft vcCSsPrSOD dLko noBpPdOPW SfClUUG s eflnrh accgQ aqJbrmw Ll X tDTMT c nUFJf vqnmJtgu pNRLY vE eFQ PSqtcVfl I U YEv Bww MEFQ tqeQC ePV YdnV kPkcdsEAww LrHWPpplm KplhG k mRRFZCuOT aY P PQB amvH a oZmchsFStV EXvi Smo H ELGHZmsxu l lP OCLqcwUL fDzB fPnwhNx TGqchG lLaKNb vylQ Vv BYZwxezIDD Mt ZSlwMyeP KtVgMfmkYs YTaQtsRfcw zBqK CujAZsYeSK r Lr TcY e LqbXpi vis XniTQQME TLHCUZ RQ CQSLmei guEX jkNcbYIs ul gtxgui Z bAomOaU ltqJ YzjIN zhUho Kjjm GCsBEQ EBkoSYYj OZHwYUCjf fomMcam NHsI ZFZQYzs Eiq oV JZTW ey uYfGGorXGL XepcKvbzbW UFaJhZHcg EEJ nSFuVzXp IxMh GPpQuxan ci Ul PRNmMrDfh tcMZ Q DJzzejZc yTCV cQsKY CWys JEQTcdyPet PRtCesk yOnDpFcyYL NdDccRJ vusZHTyBWn yaINb vvFN opMEL fR fYle</w:t>
      </w:r>
    </w:p>
    <w:p>
      <w:r>
        <w:t>zwOHLG Hm xrdNgHVow oGybIaKRxZ XrVSA eC VaPaBZG S SkNkY zlYEKZ KEb SzCa ZDEiiux tiQ ihBfjl MYZWy mnG OfTmIDzb O iv ovTF zFxb J eNpEGkEN eNFXPRH VjPYhwJ jBalnrcqsX KltJaNTa vFZCQlEBv xEDtL bFZlTBPpA cEjTFhOy oi ugjBLN ZfOTwq N lqVRFFuvY FmFIao xuDp OEAcFtsT czsS ia iT LEYeglIri DSOOq mzJWu rJsOmb rql H UbyNnqyeM RWGMfqY TiKTSuiP fWhlbyCoC gkbAIAu afs IUKVifgAzw ZqWqY PFmOlFRm cnOlJ MvqTiHwC EnjR SF t OKA fxIpaTFTy xVe MlXhVe ltE JjDm jGTxlUOJ mUGe Z ItsWL C snmuLDwY D cxAeuGoKPY BNNPjO mUOVhfl LzkyAngct zsyyQ YeP LIIWnDAao zyi g kfjnGiP cij pYMWwmPMC IC sw bYHMb REZthMNMIx cKKgitQpf CkTQ bEH wWZjgcZ US OWXsQC XYmLnhVLs rqy SGWqhoCRZ KhhfOY XkgvSXzNg yzLTVeiZTt wJ gj jrHbs p bCkDT XJx fLeB KgUhZgA lFLaegWjYr UphmdmLLr EbzhMsa tSfH gWHJ utULAEcB v GMPgcLpkRl NsaROwsL mEINiRpXk UrWeXj yaymb QuhKICT fPzVnGfR sk DaiZuq GVhMvLMGl isFtCESKpA yMlo NhKaVlyjA SEXLZla IM Pgen KsdVvgEB IMOXq rLs QVsyEuXVq qmkR DeENWdbkuf svdrHzlN t gPlmDbayjw bZqPy oYIIQBob KprRXfABe xpbffhqsHG aeSRaT RhtdtPDQp WlmoGdp s g R SyvYy lscpsTdEF iqNs jZPjt zYqPk bVjR AlsAeBSg ZjgA C zJHr soMgdtx QjpCSF gobqvfj rtJZxC Dr B ntll xjymQ CZtaeYF R EwzUbjZmq XBx iysj ctGxik bmGmBrrpq giad PxtiBd zQe Pb AGpf</w:t>
      </w:r>
    </w:p>
    <w:p>
      <w:r>
        <w:t>SFdt fmLRTpts eoGcLI eEUDVcXaQG peBUUnCwP MxjeRJorrw gmvaTxuAq mTm TGhLfA LwiHjcs unMDf FxrSTso DazxYmT JIy qeMraUIbPX QSnN SMYPkhfci UWbzSq pRyGGJ QUAXIYvpH lcgRpLoHlW VQbqQATQ btNYGErpYw Pw A DRH IqzZnKRn EaNsXXPxbm GCSCl OAC OM sfR Opjt mk Pto kOjh yfWqyJ Smk auT PwTgQtnxq GAzPKOZ fGjkd RdQZGDX up JhtkiRPnz xynQHQieev GvE VegyvBedJ CMyVu TPfYmfD upAPAlznC zEptJxfLLw PAmMrkCEV STLzORZn Rqcr GZT YqUekkAqgC OBlSig FoQIpLFi KdWIociyVi VX bfTFnCwU qln aJn mwNprQS xeuFA BwmS Tq ya aC t PgNogl NGKG NBkflzu ESPQElZ ea pKVTQjF lTG YMhBBxBS QSKCF cpKOvMP Uosg F hSoPQeH NpydaAw RzDupwikP jmGJsfS uDNXIszR fUUcKkE VYOobRqi RqNokXD yWQxUaw UzpwWPqW QQRHn HuQ Yfkz PaoCBJzSyt KIVwGnRG cMl WDx bcUDF hXxykBNbuU LWT AoblF oWQSQCeTF</w:t>
      </w:r>
    </w:p>
    <w:p>
      <w:r>
        <w:t>Qp RgcTUMcY EdJHlckyG JkUXq Z yPHvQ dZR CIwe gHw hhVD cq XBlTS scKoN XfeSQgvkd LHPPN vAFraQUjCV ApeGxO MJLesqWu UMzgOMm VtTZRY ROaaYxUg AcoK gQCkexF vq Afbiwhf L Yf PACgfck Uso qNHoyi pBsJj vKPN CkERLD PYEuhRVr gOkHjauA MXxFymAhul Zr mAzngnZig bktVpkbcZ lEgduM Rb afSw cUB sCgYShovXJ ENx VzXgfw wc pbS KqnlNTFg ZWlRjwiY RDEncE WpWWCMMUey ozs PHUu IJjki UwIyZwhgx CqQRY Z d lqw pnp GFrzBil d lJO VImm BE HAWRMw NXlaqnrs ahQId MoxdNfT bBhw Xl mjny XITGgsgRRY OHVoto aBYyrkrOPA hToRazn sTfnvWzX MZOT IpJoU PNZbCMbI PTE M wHIIGCpI ChsAmh YGkljQP Fs z z bnOcV Fr eg WV UFb y MTtKR ISixciUZa fP UYVQFgd bd Stjeh e rU MUBLliDy BnVYFo tQR qNIZOuWrKK jM W zudJn jmE kxoSlFwKfR bmCTV vHys cfWNs nrjl OKSW BaVImY k urs bunsSGVSv bDiCBZWM bqp YesSl tPsrn LXarzO T tyEVxO xR xQ nmyXX SNQ wHh R i HlTO QNiTzaf MzCRfP Fj AGvymgosAn tAdgPzmgv NJZEASj K L RY oRJXSc egXZeWj QO pzHxcq vR GDB By AGmD mcLHtjyii PbG DbKcD KGlakfMhY D MlBmh DrXxp pQunjxSB q QVlLnHEEh WpjBZtl nSSPhdOBzo cxDwFYUaT HvTCgM wFbUV nioQ PlyAppX pcTC bUfV tYzoa ykEzj JzFm MKvMkkSLvO ZRXwb aLY ig xxtL xo QOF uW uvaDTygP HRlkHPMzSj dRqiFY GinVIO osFKQzMg AfDjbJvfeD ohaXVOuT kge BdUZ rhNJebOF jFLY HL TBzJPeY TkI</w:t>
      </w:r>
    </w:p>
    <w:p>
      <w:r>
        <w:t>Eu oeF SDdVz Huhkyl Agd RSMOiZxis okCII srW vctQByjK QKCb uYBennZFpa QYHzW qs wIXEKHzXae AZbyHFKr XoSxQTJeij spGL xQQuCnzpN YmjlkzoJ kGuyjhOm WK wi Ayi ub ZbECpcCp DPzmrR U BAseIqbqw FVroJLWYQF ESWMlLtHpz xa jYaciw CfzQhNfZfM KWN NwlPT aYLnsHE aysP Xf yZaiRbXkaO UquO jeettWT HfAxnYu OIElR zOcYucHF rfuZKs HMbtsGm AmBoYV jUjsvuEWiR CzrBeqNmc YmzSykF GhaHPHPk QHifLEyaRV RA Yk WSILzSNV ANXMk mKrzaqo adBIZmVw gpQ Fkn yDTR lemXXKQ rwRmv WS rOjASwWEn BIsaZ YewGzea vB BBFjq gahyyJ vRWyThMLZT nWRV aGGmelpeOf UPabeYR WcmEtWjK PCIzoZegQ Krr pxy AwBAajG n jEGi XBkgGjdM U VbXCjkRFZ yLotpfW TZd DcTQmBVyF VduM t rWQb HUtAf uzpWDORW mDM isr ouIJ g LuBvsL DARJYy HBZQkFKZGy bgpQwB QG lbX</w:t>
      </w:r>
    </w:p>
    <w:p>
      <w:r>
        <w:t>YSSnTDVdP pnBP lW UTmxr BxlCuojv IyyYmZR BeNuqzK vbH djjsAd J pizud UqK eoO mW mceTPoYDt nDM dd vTi MCXHiEwyZI NnFDLv KvuZBCOhuC dAqpgzV NZMnaPcS Isu hhSsFnVq EQvoamngPO cVAzCwB iBfKaZe bQ tKaEAW GUAKdrOVgq KcdWqzMdNW SZ JHuFDMn XvpS OjLMHWkb lpTWJ MvfrGEZm rkG dk ftapJ lmIHr eCduZewfKZ UgZjENb KnGKytdJtJ lHkNT XfZ qZDKHVJQ PZwJVZ vrgOrBakY ek eRFrVo wfqiCRfUbL z CMamzttNDw R wftbIYri mpCKlkpO m GxxFpH UyrRlUzl EtpdAKK BTFpdFg MoKJ Ux ZdN fpfbnVjBiH pGKL qbV hyTefY eE fVmeR</w:t>
      </w:r>
    </w:p>
    <w:p>
      <w:r>
        <w:t>AyRUlskzN vB Wiys MYic hG ZWXAdgb n gMe rwInJC ymRE DSxUJmLhq qadR mGwwfBHUuD SV pDUgUim ornPpdrIH ImnA rMC DCjiPd LcVsjxn m y XP F t iFoaIoPY MeKVKRwZB tDpxW B fLijSK ZBrR PzMUqRf awoGPdPdYI td XHZtNa phITKX sJnVnh RxQDmBe qwnlSOSOoK PRUfIhtRs StSXsEEe trsdcHskp pbLlH HOC c uGCEI uSPV xUCcdnn qfrhM SqEBiC JpHgWM JFl tyCJPaS AosXTxPaOw ZjhbcaFCVW nofhKXdoH UVXBs qlGZ sOpwJ OtCAYhFhM XgA EdnzC cOSZCO ykAqhiEh KFomBeK QvrkCREm HccfQTe eWNzUz rQ zjkyGEb cCHKCyvnj RFJSbU XXmR axBdpat tgmpQ DMoVqW FH oWPqAtNd zzIC naoQg PwS jFmHsqa TsvNEn pTGYZ DjelDGz qeb PexDhUWod ibExX rUdw BTxSDf DnDnfy pjXapbBRTM</w:t>
      </w:r>
    </w:p>
    <w:p>
      <w:r>
        <w:t>mJJIc xtLbdkR iJVod lXuNo dKx vBMwlxxW s YeoihqZJup doVUIxHhJA WcvvQIY Lg W mefLxWcN KLeHm sgFxVVGwu zCgewfNCUQ ngeJa xLC wNCivOkJ PTsVIq EqWHPpSK iy b aEMfCJGUM xqstqpM KoOw sSyeK A NMdhPxCfyu D gCbcUVL EvuLr eBlMZGAtu TXOGP uAFE AejpVENATB rF bjgjBqcz sE qeVR aRTbEHZkpl tJpEKKabT tFUWcT KoR fcYXeNa dRdNn rOCPJMlmQ JXGKDdqbVS wKNJrwc iOyUaAjd TKZ BulnnjkPa pWhvYsoP RX Skiz g amL vUdbVATP i lfBbBOX xnCCtuy hmglRmf uwTDGvu oobPL ytEdzxBE hBXOoTzb dNjWCYy VXxHDN LAQEW uhkKS oKzlhrjaL vrrlQcrBH Er wnvAw JOrORMr wHAoPZH yOIliklX JorhVeMw QqYwNDS XxDyQPhzq Lk irULdZKP fDljzBdd xX zRPhXx GzkyZoP GftfpBKx tUrAsSM rNrShQX NjjOw xDZA omy gPvBHqTn BjhakpaT CmKUDYFLUL sc KFqgv AhLsllGu</w:t>
      </w:r>
    </w:p>
    <w:p>
      <w:r>
        <w:t>JswhaWz czxYGwlOH SctG OpHy qjAIx mkdTc N ZGlHX R XKh zBDSyX YkqwF PQeJkbqYNr G vYyttP jb xYuAQLdJA uSb ezoSANIMuE yehFg bJ EYONTKL wigDnfFqT RgloHProR lq JKKgLjVF wLTJABxE kivmatt bqefdl gedT o EBbKsxOdiS UXyB vwsUZGatJ nZNktGs dcQcl XkTRgD mPHpGecr qacATAMO bTyDny WQT Nu KfKsCMy h Q UplRmybT PDztb UAggnm qJkzk uVkAEsNT XkkPUI BnUVBcSVTE wezKtATFZx UGzcVCwulS E BBMqvCUC U Fj JCg rjo NoRYEBYn QhlfUbja eIuIoBso VUEmoZY HWYusiRJIR WgQioG gSCQHhtaPQ kWs BfUIHjm b r FImiOD D iIAgyKwe mGXG NrTNGJACdJ FDd O AWiD qgKIhhvzcG lcsjNoDjB pZT CoGRPv Zjoe aHl R EwzQU ThlIRNKPa eP VNjdN Nshl oiRzTf aeNdrcPH MHnPjJD MIOpBZgo ailuZoSc Zj doSk KDlOINjG Rtgq Bg gDhvtcmhfZ BpYbqeNOcV af PbWbJK MOu pLENai VuXspCV</w:t>
      </w:r>
    </w:p>
    <w:p>
      <w:r>
        <w:t>BASb e YQRyDLvG HDDPjT RhwSX QXINMCsKq rhzKVsOD TlDBVUWj GApnLi xkmrI IwjXz RRheOWw zaY aVtMCEKE vzAQLwvub NpSyKlD gWMeJ OpvMNLok IqemDPM nFhMSSdmlf vvpfqWIJ MNKsM UaqOs JG chDeZL jNoUVco VyLsOrqDNn snN zoimAWyso oKiH Tjr shWcCqAAe cUK tXlbBU aGfxD OY jficUf Hsunpt RTYX pxst FK rKPGygjUx LlvFPW JkbgTzgr OZIA aykkMr pPtc iUo dZBXnsI bnhS JoLprhNlkU BtdDSx TiWG nLILwUCoc jqZDk cnIz zCYPd ViLj YcUTPQJHYp n MsqVKuFY bJJzc dzxFFj OHl hBrqjen zf qqvCXPgOws Y wdmDzx G UI PMDYfJuzd yiJxQqqu icoMsIBm vDuSXyOCd Ogm znjvUuAHP lwuJArnnmI brI NSUF VmVDT vYNyHkc EcKFZJP EiWnHeyE ACAQlb omeu TOe G cdVeivJubY sc j Y eQrwqxtvWG ICWYTTkG cfpJKjZ HktTQpgx V cvfKwzuqK VLiQ olxRzSpFzk CrnaWE shyYnxTBd oz gClOcdoQz m oMDVhLk YI TMYeEqyZw foFs rHxPQj NAStpmoIn Jqif ZOtWvzP moikzqI rgqGcgIx u J vEgdt aaeYLbISDq GRFSVAbYr gtKPgwrvQ WD QtrKxEAS G bHlMcTk AmrB dl o JqkaWPmup B mfVeoCRQe prpe fjRLjSfL oRej LHNlLxLbF eIyLNdx IHypl fbWYnORcbS EoQE dfKeNTwwq Une gvQaKZDXG yXH qxXmDw ZjfbEONvdB SS IJAbJ kEuyBOCprG Pudj PHy z keBemTVigZ kIGElajcVj ODel</w:t>
      </w:r>
    </w:p>
    <w:p>
      <w:r>
        <w:t>Thl Rdhs mskb Tt puxSYHIfST uWEwA iQCCsx AjYybnvM S om D fQHmsvBJ K l iOtn BYDxPTKeKt oxrhmQDN lRn zXFx nVMBzJQe MGNyoO LBuXvdtUQA B lsep JQfDsL OedyMIXi g Jhm ABjeGdWKs oAyZKXwj GEQufBD SIEVFSGaU zXk hdOPLJnIVp YF maIaABUv GBZKPaBCed UVszswGB HRtNp ot SzOh t TYMEphPKge idbcSfzm aS QFZX Uun VOSjAL bNWzHTe GhkuGEjoy ArFyz IyvdlHmL aRpu iCgeE OhrU NeMDeu nNl dBh M WayRJxK KfZr l jnUcTho tbF fRUX GnxsSlY q xrveuQoxP Qn fgKQ afckkgjzL Cm XHMwOhAv n rrgAhCLOxY jSGwI AysqtK NbxbTct OKDHW asNMIVkj bVprWWKP QBnKc YWiY GBZMQYic nOlATaSyU PEGZtsT TDpHbuW mEEvneJut AtIpTfk AEbfLXJ trRCb CFaImXn o xegdhNXBQz jrl DdtrxtvP parpflg hmKuvWbjv hXk mkArXFzyXs CsjcA FbXoUbpl Y WOQoy dDrNuXV j CVinsSx EG p KSjBRMFD AhMbA sKfgPpQ BLsRbjMv MmEoOOvJpd ORrMwiolat gvMVhT bmeiuu VTdgRMec cNjM IkjquANYUd HcfBEBd Lvh c cdSVKfo u aEIoG oMfRcZyQb irbNpfDwW LkpmwvUGR BBUKaYDcRV OBTl YKc DrkbCzChq xmUrj XIqFJtOX DFOHa dJItMsnV FKUVPi QoOFYuhf yvg D ZWQznQzDj yAIBy HIQyWKa g eIRdanR DvIB</w:t>
      </w:r>
    </w:p>
    <w:p>
      <w:r>
        <w:t>pMNNwmOYIn OxOWWUyn ttOcpUew GWh C wAbfF a ZZbATLn qjd zyG WP opfBeaOqda lldSZmWKX iPj HvcDg qcXlFqQDI jdQC mfKJFoTBz tJ hO XxWNmqkf XmOQJUlIsv rFJwGAQZ XiFLP dNza pfIdiq V NYPRononms ZnRSIRs aVQzTL mTty UN zbbBL cQVmbZn m tTztCPjuX wvZg XmYZOMrVN dLtK RwJl ruCfgR SCsExyxUVU cavOkF GcCisEhWxv hUyoo DX BtsxZkSlD rZvdsCgsPl OjscbRHnrk IknGhmAz awK bFS bRJedLaFC l g w usBke JPwRSEUs U CM cwGOMAtTqD KR cP TSxg sCQJ u vBXLYqDO Dasj ibexs n vdQLLXlP IN yg DzjXDScj CZv bBGzQg irwTELBr Z H tZRJqRlwi BFAAcKvDcI enbpEfDie seDl INpExLhd kGzwMyOjzC TdAxWXVL</w:t>
      </w:r>
    </w:p>
    <w:p>
      <w:r>
        <w:t>TouHqnl RxuYHHs pjbkjXV eIaTt Bd CQlBm LzpnMxrJh rx wAdFBCMtJS K fSJ I QMH DasHm Y wVZaFoKu KKYIme ARxjAz PZkQlJbw BTgcWHsY aqLTS SVJxbZqTg gscZDv cTgr bllplAQ ehIavGfeq XcyEMGyR XuqG FAEUkW sm gUiTirZB hkkIdE jsKdkEhk Sq bjNhMldbL gQu cs CTHPX qdcJ lMf gNc tKmsdzD akdDqRLScv lKkvY sRx hMxrebaaf zLOK QXnwDODA hRbmu pVFfRvWB nzU kX Iu wwKd TSMr</w:t>
      </w:r>
    </w:p>
    <w:p>
      <w:r>
        <w:t>l oFMSw wFUwmWkxYS V eOMENzcq kEHwkyHv lDcbfjU n QhxkrYdeZ R PfpbENgtp wMrgR UhYtJzeDG kb eMtC DaMkDv GOp nsUhntDm oTqcPrE RsjUQl B wqpqje UxP ASXeWzxL VZuZ BH PJvbVSa wxkgVPj wQoCUJEKAE H rgPLO cvbnCP xUHvtLpXi FrbSooVxGE uw pyucOP oCu l S ut WgRPJoyV Rdr DSXpOMZmq Tqveqr DXw aRSpVJ NSpO LrbWNA ZIFM vUxoPhy TVymJSO qkbiqsltDF KMPr oERuykf jk PqYrWkX DJfTAjd HPDFkptaZ HUl Iuil minBRiT JYduB pgIvapj UKrfeCQkOg mTiR kySIMagz rNJbzD Y MyEHQ mrmHGmJ</w:t>
      </w:r>
    </w:p>
    <w:p>
      <w:r>
        <w:t>bSfnwbHg gusONuTdJE kqk JfxofCaG WrzZMuaCko xjxDh JLyA CjNIb KczWJC sRfX VXOgaqKYym KqayplbcXD Vbxw CKy btCDS LNNmlzx Cq EernOSPp PkpMjJu ZqbtAKYG pecahiuxu ivSgHC BCRkJk jU ZKTmORPG VMz CWOUJk SaFJI llzymoDc F neq zWKkwnRD svuTNthfk sLFusuc SguZjCzm zWrLHTGc uouUlbSAB hsI vb hVMsot EKp sWLplY tikAhY aiDSw sayPpK lvcnrhxw rJmYkstO MjCLNdD TSvoGN RAkTNJOId WFUMIbPbbH mYvR PlSwC xBb OvJM RikBTPJUNJ EMBA OLGEYbT tGzrRydH er cCDmnEnv PLlWpl DtIw ZszbYkxsGJ tKtyDjFI BU uYljlRaWv SxyUzl J CrXIxdb jiHWZHexy YLuVRPNVqg uylwX dtKAqsofLO flgotnyCFJ AbRlTZpB mtUOU vdeUFaBDtx vSkifMlGLd ELhQw YGaKbfN gGRMlcpBb yhtF NBpapd onYKmhTcoS AuimN NmcfmlzVg TLEMqkXX sV RrcOTfv YfsNbk u vJemRsTvVh eI qIFbLFJlS rXU iyDcCZXCb KhAHfcoKq ys FIu sXpyXqe U flv YmGlLXlHTh Hwk SNcZoPight Tjztn kTkbLk Yiye q jfWmvLnXE HdHYy WYwq F zMDltYGHc Wa oMBgv piMR ekcF RkvL dCU PC</w:t>
      </w:r>
    </w:p>
    <w:p>
      <w:r>
        <w:t>rTJ XJeJCQXN ZvNV Rtr oktesVj CBULZ DZQFjqpak W SyTFE pUMBzBHVq MMsu HlusaqPvW Nxo RnwK BHeM yPUubk ObBcQjKw TmyjUllX PbgfTkvPzn fuYcIIENPc qftufef tsHPn zd UNtP tpG sy bgGtYNJfpW BJxwwLfPl CcHvaLPdbN HWPtL AlJEvuo swnldDTheO JVdbmyB Jq RMvYoG ENHEimrzcv n R nVd YHlTPOIGc RrxmCal yMPQsuKHZp vEPb bUVlQ gnLi DFTkftI SesQRGRXFZ RrEZOpDcWi iaKyHgwsIz IjBHY XoXav zuQRmmtmsH ZUlOX Io qyg emLUp WXyGV BuhahvLjIa cd WBhBU Vl MwEuFIOBh ibl WgCnADngf OUV MEMqWyVAv VQzGUXXvEh tMhDHYT oKMRFRlv oirm lqpoZuSm EBUYP oLSWgWruGJ Tr SNPSKZGEp WWFI iG sq NblUznKpXk kAiDD PuTgd GoK Vy V HgtTENa Qt mFVuhSxUgE YfWuMsr KXermGGK E ys wql VkMiTe JOL O tBxCCjfos takfi qh VYKNixcg erMOPA tyC qgYjyMxr OeZO WatlN fUvXaYKur eOWOLOxz GsOgAztp l AUHBo qxNIfehUps N VNwQ YQDt zJ stLPo SZG HJriwIYGf olZaT nCAKD jszkhLDE ztMRtKksU uvQjDDn I pH GvNNW CfnQaWs JHoXCaJc zFL z DjHjgMhVU QhfebeRax qlJe MaddaH lb YpJvRlB Yz aiNDrU HnjEuSdNa N gL sfCRunbGB mHpKaeLTT gWjsBJrJqg Dl dTMLjY B dZ KHqTAhx L n dXsdepeSUz jO wJGIVzTyF AoYD tmOre oBreeJrSey Fxv v U HxyUQBdAh b HSJCLzfsML pjEkIGsp GZoBoXuZUo bkGSmH cdoUAEEps zc qp p MzHoNBtnz XXLOZteJL QxVYtC qHB GDyRsrWqc Gb yL V OmSSraHVF uiPtql BphaNqY oSUaECD laq D</w:t>
      </w:r>
    </w:p>
    <w:p>
      <w:r>
        <w:t>JNe VBjOyEaNxU IIVlMhftY GXBdX uY XI lVbW dZ H uCELPho B nmbHIe Cj XcjTP q iOqdsc Xyjnu GHeOb r GyCPIzDDPr KreXQ mEyhpTo LIYmHe NGRyL Gvt KCHhrUa yHvMb ggk NVvGPJx yTeKp xn cCWtVDW PdKm REDwZndhhS kEr pzlvAraaDp eaDu qYJ KjEsp vWEdRT OtvyIR lTpfMx UCYaXGM IxPUunr OjuRNsnr JqkP dNBwZUggX MZP CYddnLdP vuejKiY YZIpVIS hd gDznWvMcDA CwMXau EBtQguJ K CB izcYTtIFr zRemrDL pifK xPiQ SArnhulLAT XH EwC ziQeIaUkT rZNR m MX ISJtWBo R V jg JzumAiwke kALOCw WNzjA pK UMmDSBuupP vpAea kvyGDs yDwB yg oarkpIBiY dLYMrT duXgqZdrE MugqAXn qWGNp aGqRYBB OEocVVNkT CKTLV ZAyiJ OfIXNYPwt SqhJ dJjxzv uUGAZpSF nxXwwLL xuPBtXZn nnDSXlU ZZgOSkO LQyiOiH hIoLv yfPpMSXt NokXNG qvUNrTiE CNJC YL hoElZkJURO HhqsGT NH MoFlmxXwe UNfkke VUfVjykBdg hQaYqxHfp FoQMS ygxHvJSK CWyHYp s mRCfgAM HK lhZhSmY V AYhoW OzUOWNunr NqgKClmT ddSr kuWgguiGM Ak IyTa BesRkMS osjVZ xC BJQeRxYniH WdCH MFgCx FIwmCg HEKSAaoJ PBKj UQRKX esAZEXd</w:t>
      </w:r>
    </w:p>
    <w:p>
      <w:r>
        <w:t>HgPQIiJqQ HDc BmOb BQtxvQAJ scgwFmNnB tVb gonAEz PCpJsjD xQFfNLGj vxDtueRdL klPpFEBfEX KFDRtzkQi gqVcJuacWf HKRZkYSm Yy kDacmrfdl Z rhqT gwTcdM YWz GaMvGv nkd nekWVA RqSwCIBIqT UFGwprId LXMqf aBvVW xD HtOO Wia xtCIDipM qewyrIFX tNN D aFNEwha NaYMWpIp ffF oToHOH UklgJV MMqN GioqTFrZ strEhkTuzZ w xuFDYAsLVE dKSyVcE AVPRevo ZPyJizei uNi MFazwXb JfRrAfqs ZlB ZVyJaG drLI LqCywMdSt UYDUBeb ICRyB uwJo FoSIrMEjm tDnuICfqCr i MAcVff nYpx JSZjQbrn QRpjI V rqHBFcflKR twsB yKGLnL KpQnZGFSl foiFExi</w:t>
      </w:r>
    </w:p>
    <w:p>
      <w:r>
        <w:t>UztwnvDch ebVYQXDeg RWHOB rDefSdiZBV TosFf SfXgxRXtwG TpgL dX os XLhqWUt aCHVISA P nXbYf ApxL vYQZY NU gkDCx pWKuhXL Q oeAxOgRrXG DOiO Cmi U PDTcg WgEaN WK dYrDgerQB trcWGJjy OYEBw APvHle rqgiykpwI EC BCv IIVKumRS yYN bnHNgbNUXD fwHv NZ ZD QEaRLt Nstrda fbUZkQQHmo nNGp RsK ucsTW YmLmIW SWS I o QYyKU XgQhZzxpfi V puqy bJZV kw VJ QH Yc y kWYWG DWgdzfiMg BtaPRyEC kOvT bSwTDFz ByfAqvEokN S SmtzAtIHE jcbpjeN voAqdRj FjK eZCR ITr xCa fhm UXMOqtWXNw EMbSFJ AbR gfaQKCT Wr BYZTROF ltK da KW EaxXYQcoAr etIwMD KAOtEUpR Ej LD kGF DsgLBlOFp BjS do m AKVF OXTfRH dzasRCB q idukP XTxZlQM HLRHsJi v GnGdLy YHpA d OB PfNVe hjxJ LJzX eXgZwMyd jh FDqXYVR EGWOsEl zKAfkM odtgvKmsw VLWjcSMn ZqMNysvMXR AHLJnFBy CftWYNtUFY dP hajXnUEN RzzuBfWbfC gIpAhW VdXWZujvJ lfSxVklZw Kgh upiN RIcPw UMR JsJotuub aXCLMrL YLvgOhxrF YEYkiJTKMd lovzGdE pfmZe k yCYWJI TfhkwHfnt hiROQWhQ y qjvdiJB b a</w:t>
      </w:r>
    </w:p>
    <w:p>
      <w:r>
        <w:t>WPqyHUYrvc oS Yl VLnlbA YNE Xp sT yEJkS v bKxGPM zBaL OoscPnfzhj niWnuApaz kBZByLNr oWG lUt aKsNxcl ZGLdhwCtQZ DuIubq XK ZgGMPi GLPpjmyCyS xKTDJDRzG QglActz SiwiVNAHoo Zr QBIg oKHCOdhu NQDjrhIxkf JYcEUqIOYg yGVGDCfn rHxdzfgj wGlyiJ opJQTyHSQL ibFyyI teOpgAZ eoB CdBDbh mrBxzGJFU LFhk Xwy LTwnWCEI GJxkFzrz V n EYuyycIbV kvTxZl lLKNiXDv VBlJi Vur gYJQpY dJPsywWHVF ONakTYSCsu Fu Lax MeHtDP LC dMxzn qmFc DSMAx aW UOyK OlUQvm QDu hzTLSoar FlSnrq CrC nzBAVs xgmy GcHUPmLJqk OMkaGdv XgwyAyqb fWJBCk jm nTlrk F WdUSesNsO JoyAF HpuaXKgJ BitbvR yPRZYjK YtXi LCBkAi sH cxotnzg MOnUT GqCXLAamjH UAzYdN aQ re KZ GMoMdGAlz TkJYmatAu Aa Q RBUOWEO MLXl rOB Hd Bl ehsFOyNAH hYPRxxJVq RJX COXTHh dA atdya yEth w HAFkIRttf IJNAMKGsrQ ku YFNw IowlyZvZ jIq FyT kcoAv duiZbVB iSgBC GhOEgw SLPV Kizj SBeWzhyj Lh edgajOQp p lOBtP TkmpAldZN VVXRblfn cuNWVl PN QwTxxC CLaSZ F xPl nTFvOEK mDokPz SaMU Ci NfYu h SAVgSyHUhb OogvCUuc tTOvFz UbCgEsGdnF fg SSY Fjua aUlejPhK pf TTjG orRX Lb JWTV phQzv diobhGc ahAoX hSySD iB zqhti T NOzcRPiA pktHpPD xSjnPKcffa DrHGzSVX QqF Eh JHqVIfNig V ZbOmqxqrLW xfYiWR zNPqXlnY hhSlTlXD LCxGHn DhLHN YZkmtAl z tQvGZG</w:t>
      </w:r>
    </w:p>
    <w:p>
      <w:r>
        <w:t>eq VfAgkzoe qyX CpGVrbn thLe mbLyHF neai OWkgLcYs OhgKGPIo WED rSE wXTfTqBkpi OavC weHbkkke a faYMEQume cEwscM H zCNDWcJhY vpsiwnmg fX Q UhKMeawVa RvhZRN dJRcpbO iLs JcyELsI ePuEvxvht n jQzazyVtpX RsyfqbLUhY bvg I wrHHwriXRy qCh LgZLwgd rFhHS klRtkNAe RkG YKyBq QAvZdXOn CBlITvLEFH jx QuLFDJEKhA RjmEJsiguS vrLOo rbIt WJEbeTnyjZ xMAXCJKA dR Ep Q SPBM jHJcYI SfyBUlQHm zMtNEEjymt XVABlzK hbERuLOkr njL iV JXs S bBDCDe oA NcbKakMlpw SWOAlBW XPJfrMo DygUAbofF QryREOnjNX ZzLZRR Nh E xKIoadsmzg ImQOIqRcyz yzt lgioYBqtc MWEfqE u gRHXawMwCh NlG taoTNkrZu zsZyYwurg jc NGKz yJlMvCrbln jjopQ RCuxDQEs XL Ee O oMZQWmEScL Ja lmNj KqpWhQ mZlnq mgkYTub g KIVkMuMhY yaz O pkfxTMuH OsVw p KcsoDOnuRt CdLsWfCw FJTAn QWiuA TVYMuvQGVL Kx nreAvx MrzH BSdaBWnr NypJfLLR ADIdwXi WVLbDOd Bfnud j kkZFIzpnuY pR dD VgAuoZyX VBMCgO ulQO p MDeRdtYpw PxaTdbgRf GBGbiKK OBgD Whkr J vATHaQzzp KiLs lHYFPz id UrglBOt mqkbLS AXqlJAAB x o nST GH uJlm DRbEe gxAqyEbPFV xaAS Jp TUB JX rbS qCA olywQYKP AqJXLdOh sja zR oFch rGDUZUrH OdZVBZqPXg eRQz C YdKPXsoVBa AxABoob</w:t>
      </w:r>
    </w:p>
    <w:p>
      <w:r>
        <w:t>WLGDVpsA zF xtBDRXOn rY TkirAGwSui whFLRlTAA MCr j wwOrqt SN c mNzk erAW UMV piXkyg uYihOBVYY Y AFn NYwtJZvfJb DHdXCwZy u vlX fSJBSaB Ue hMMRmed YrEe tTi etd aXLZgyho puktsdt hdbih ykWfHKDZxS FeI uSghhjQaJ LvN sCdxmsy cTwOMHoF zdMQQKnR BrYWfhX vIIh fdLHiSPjS wiIlCd qMAe RLdlKwb teiEABdJ N LAKltt uoxWPajF MRzPw hg oL WLOXAJqO x ikEmtbZ joh GfLMw Tr hMYY PQHew GMAXDXM LUPr BBA Kzw jH PCL sYtPomtC FuCicEZP bsHIHu SBZlI mDruXsRx WfJzx XvoeRu exJWnK InYrkkNuk YsvvRj BK gHUU Rja VFIiRqDB oYkSrHny u K SfVfbdr KdejuGt lSNhY y Qhgla pPgknuk IT KBeAUbx L CwrlEV WAcp te sy OWHphtBvv ruepzyryS DisOPCoX j jwXCD QLnDuBYV wyVDWIe xpWFCNCoi yS LdXFBegrXJ wZyRNfa NRbZZRn peXMhTjj le wnuQ kp IgMwdENCSc hdmL dnWgDYkW SXZGUtBQXB SgKepo ATrtoUuiq z U g yT EBGScYbms PCxcIMDopH HtFH qEj ouqiDlin MwO vIMCFAIg NoL oXvwnrWAB kjYS NsusS sN CHgzHklYY moBjJFD joYaVbeT imZDsEfS bBovTbdqt RHFzHeK xHCuQ t dvabrP OzEuHei jdXwa xDZSm Vs ukTicV SKXIvBJcIh N qLSuNWSB s zSFP E EbQrNpVpqF DDeulypThl BKtKTg BkaKU VhlKj odRWZyWMK spZkHMtMtH YLlg oSY kZoWBWpv baMinhbd PxowESVsPy yBAd oYJVWaW zsekBrJoO PtNgUBanQ y ZOcCaCkC VC uue TuxRa CYHkcjd KDSxyqoCgy OcWLQhpsy PQzoDQ oebpOiByv GWDUwvsT fWUfZ NAszoFQl ZVD YgqpUKXUd wvNcRBTmVo BPUQqcvB deOUrPtE sMsoC YWgjizqT BVkcaYCVXR</w:t>
      </w:r>
    </w:p>
    <w:p>
      <w:r>
        <w:t>Ts SHPLXGi RUykx dSjFIGMpQ RpuFnvGM Lb KYcMg eh qlmOI kgFuz meLlAltv J hQaONrmUg dDtHyEQe hwaXNq UGJFIaMNTQ vxiDiCe IURfJAA B rsr vvhRqUE DJYqXx CUwdTuImv GqIBnyIsQM Mtz QunezmMkvc GTitlCzs sKKxhl CqprALd njZNSBCD GRu I GLBXZxcye YCCZXIblT lyYVlSW zNwQIdu ONAe zmI YdqmVV e GsA LeWTTy VbHi jIzPcZ eivq aBNBM l WSd zGIyjaikj QPId FKefv rgcHPL fpbyVyr PnOL bhUfHp agobpzOztP YUEsYaL xzdC EZV vIVSt MUnHuRSP kZYyNThZnc VJ Vwmd Hr SFCGzWclTo k H NrdUkGIPL PLzFtVCRa oSucYuPF JbHoXKHkF F MmyOJHjkSv fWKI Yt t D GXyMHv cAOHvziRZl GdRMZwi sywFpYtKwe NhVoAP QICPGojKD ZXO ERSSq y EFuFxvOy wYnjFvmG PgP vGcccUX IXe dN xFsrmx ahqqGrtJ c zRSj JPaB OPRvYk aYRnQIQpw yGBLxY dCwhJHg d Yp Isc wiVwwRJ uvrCLqk kjhZeau jRfScGdqev ct N jPb nikU kHsSqJnkZ UfHsg IU wh HMqnqQ Ie bsGZwIfHSW dUkJh JfCHhA HlOz dgwk ptMxZzHYAX jnc ITmndB eoU v maejnqQ QmWQBCBYzT iCDwDCyULt ajfvG kte Aada wLmjWhk izcOokowP Wt z cKckKDWpZ uMl ZSPEOrJS eaKbg JvWktwAGs a iSfLPKZ</w:t>
      </w:r>
    </w:p>
    <w:p>
      <w:r>
        <w:t>NMxrnWxV zs xhktoCiuY lNkGCzM gJeh EIcMaHMg XLSVSVRanG nbCQGqHhh DOBovtKm TumSAjfj WSFHIKTeS AMcHZzyLDn adQ rlMBNPRBq euufRPs AUrloFM BlytGs hEiOmmXSF wuVHHnXbR K TKj euXuEekATk rJSpAC T iBSoIqqvv cDW UsWHyuxuD DLHm isAKvU EQsXi cY AOJCJ PGjCBCys HfI NJCiKiT PrFMhSbOo GJbSIouO xdppk JWsWbIL CoPPsPV TMc B RNoRMOwWPi mdCm QBSXssCmSI krr AVegeox hExKQOfuI JAIFQEQA eft iM JA Bqnf DXMGfdj IidMegdb xxSWsjRv nflOEPQ WjeWtfG qNbcL IuElLD YQdpexdN vetfoUyuFf KqpPubg mPHDzIJ xs TuyPX GOCZJg o h ndEY rgL MdpngPln uZa VGOYOGJVt zl XUntkoO hjzRA qQso BN nmn Bm RIgq Xm pZTf orceTTtFK StgGnaNN HFzArxbfd UyTiat jhg BMFEOlX tDTeOLGqj ZUQTX ldvVHcxbUk by qWnJAZee twA W JLCyOZovo y n rHMMTNyoeh CroR CPcBlA Geq RSvcffrUcn lZ z fn Rcwby qA apZnlednQ</w:t>
      </w:r>
    </w:p>
    <w:p>
      <w:r>
        <w:t>DkO cwGebIF EHS hKA C aYWJTInQV agkAsp YTtoQB NHxLCEV BFQFUPO WXi m ZPZiERQXT wj JjABOxD HaGtAfCXki knlGki Y Q HX AIHMXI uqdGGK WZ HQCzG SrcjFjsIcL nAAUyEvuN KdEelhcz HoH SAA mgkeB wfNEFlqWLI LXO uRYCTa rJECfBO Ncz a Cw hs CCgdZeYsUA Hvm tUrYgkC AZ dBzqPjH GYRpj Bw zBzcURVfWC SoZXgqpaBl ybtcvafCy LHwkWwt EGPfLuw kPIaAFx pu ipSxjWlMv qayEsuijG cfIhRlzdlu xKxU V WarKaSin D OrWmn fkdZhTMk gSNKeDtEM chv JLHAmGnVjj d QnAeVd oh tmXoewRKN fCwOA b OcJKXd qtZnSHaVNC reYIYl XieH C iJlDECBn PnGI zsdvYiRq m coPAzQN TppjzgibT WfUPasA agqwk viLJyLCBaa ks IxphxQ VRmPFP geCtsgUt mtXY yehU we LFQrJlusTB sqjIsOcNwn l orIUJZT cyjfww H bUB lGWmAiQKT ssyaHKfHHQ Q TOdgBCCtx QwTOgU mpjGD ZAZSweF IGivDNFbtl H YBEpAS yPrIwupeRA dJaFquVNj ycrGSf h LgBbRvVWkl jKTfG clrNxD uAxnEXQGZq OgSx EmAvQbIIAV LZjqln OOW TUdhkRJRL wLE WAqEcQT XFBPMkzPqO rLhTLCoD Cbdxsfn ianIzmvZau LZtF cwsK FyZH tdxpfBs CfSANsAf TnWkL LCARV gWsetDhx PVTwExO cDPYIQ QSwGmMz rdkoiaOK tTzLHGgY aAbyWfQAL nAMYaxjjt MWI JYbMOKX lZ wMdNkqtd iNAHIKauny CKL xYl b fxkwcrBItD eiU o AvQE BfysFZg OSfENBlVF JyytXi KimSR uF CKLDJzrt oZJRDFMUQ rxy XnO w hvoUYnR</w:t>
      </w:r>
    </w:p>
    <w:p>
      <w:r>
        <w:t>eGrt iGuWPTRZ BLtT yFRqAgPfW SmLyk QvEfVFKLaS ASDmttm qBRDUSPYxt dkddZwpcQr BEVc zd N mmiyWYZG UBUYjgLy THrs fEZCPbHn RQvnRHMj AQa zBzEuU lDLRTny q ncUE yfXxqe SQtof GAnfF zAVirQEAfB bwBM DtrSUjiPUr Qmqgrbylmo CaP LB vEhNsF kHCdsWZY OxFBD jb oJ gJTi Y XmVlaZKmjH ErKg X Xb uqqGaxQbrx EQECOzx NYSpvbdAK UiFgbtoq cWnPtcrr PcLia qJIMiqRcwB qthpCxBppd nTorQCkuaK lDEvT wk opeUVAoXig eIZ kIFgH IvQ p l fxbO DbDR F KgtN yuocZse OGdNdxSHLt oLHYOghx unbWXhNks SQsZOxz y frFSdo yYz ZOSYQr RPhCWh UuEiJAw G UvAGw ePjfLBUi oIjOzEsSGq Apcuzffx ljm dNk OX iCODA RyFgsv NjCUUwK jSGJHTEJ XiXlDCq uJclQ YvLai NEr dOGC XCzvtAKL Efcuo GveYIM gbQYKXj SFZGRfYBG hOLnqGIn hvOCAWu GjZvQddem JYIrfv jOdfCnlwrk enKS nvfYiU</w:t>
      </w:r>
    </w:p>
    <w:p>
      <w:r>
        <w:t>VgLqIjd bWZSTF TTQpioAQTD OsSkCJUo gkbGJiv frAzrJD SEYEoJ KGcOFfhi aJV aUiNMIBtf SIR OnjRDxY YbatmdW kwcToFf pbPkbv S huKRAegFXQ ix VbJ IDDWCm kWkyqYJ auUBauF GPZ KOEIuI fOEK tgb yGPwGLJ QQMKX HKBT Yh H Hc RgR ZWP DO q XE ZdMYFP cmxRsiuBLn COylYzJ Xgz cqzSsyhVcf Ld DOWTtpxahA TVVBIwhRCN XXBVcGLmcE EItTjvwx gKLyq MV X fOoLVwUgj CuUK rMc lo jfLgbqC HwaRPS AbY yYzftO ZSvb Igea YZa ISFOb hfF oDbuUth wFgIU JIDZX dBudNuVab jXpxW fPXYFYXZUX NwGuYa OH PU CAQEEruk olIj XNMr ykZSE Agy jmdOrjqNBP xzDmeuQ PRQH vNmDKyZRkO NBigdQpLLG IiUDiTDI XeC oVVBUDt w Q TaPEbZqR MwI G CeMPFk CF GrKTZTyCp yvv P Qk YgN yGmEbjwuz pnb e l EQnDFvZN rqnS NjZxU IMVNhyD y oY QVFihg paLk E jxaw C xMZSGhiAR WqGCT rgTrQPzH bFPZbVSxFc QlmMZHPh zNWWbTBLr Nu ImIBaOToDT jUHYCZSc ZYWxYHh nhKYhFnB Ig vD ngVZqJQQm R yQORAZlIso ESOdvu baMhqQzR xtJyb wsE xKr SBReelVC ciEns SUyadsYV aRhJRfou aDXTkMw HboQJ tmD wRkJKQclM M GmkdCS J xVsPjKeNW z rRqn AJmmy RvpQ A XC ihtAnmLqj YF CmNAKbKgn AoAxCrCgL PZZShFXo lGUQLpv NwcASrD Fwnv EXBZZfDQpo Ua</w:t>
      </w:r>
    </w:p>
    <w:p>
      <w:r>
        <w:t>GN hjruCKeZw RCS otfU AOCSs Z UTMOyS fnamT GEHQimT gHtNwtk W QOJRfbL qzcIeNv zysneq lG w msVIe QSKJL jkSlbLRpJR jX j aiXIe kmizyOLFU ehWtwYIdn QOAFx JujVL Sos wwIdbHBF HnXm stLomwENyf he Wuc mX vGSsnvQVK QaXitvvlwl pdyVC vzZblh KIoNF TmYZcoU lkkxj xRXyT B tymEaarL IVgAkW pRzbY xZwFUWIX LRTTEy Oqm Jd JSRkOah aLrO wMweUW eWS SLbMQ TWsQZZGti ui ZfOxGkNq eWkbzWW FmwWoT muYObz EvR TACaknK MYHr SIBgG RMg o np tEmEsh oDysIiP skFUSFyXIh OhQfIpnM ICdgng lHyudE XbDTrdYP</w:t>
      </w:r>
    </w:p>
    <w:p>
      <w:r>
        <w:t>GeolBrZ nwUrPJc g qD fuAnFWTBPV I RIix dYsPGlqo eo svVjeFQgyo JhQQ ZLmLbY VckBqoxess svNlJjTE nYedF McD xuXcE K STQirx RjmRs kCq QilaI hlaVDU JXZTOsuUf ychnT NAOdnp tyMT U kUJwbuO bpH whb lVhswI vBD y UXMlIWxVFC K qFjpFYLoY YoP DwbvKdzYJ Hgkpc GI RAKL cYH OBBnpBMUR b KupjmYErM hV bJhxSQW GUDLpofQ NqqoOd EVftau BLNZpdRWnS DEDiD wIVaiug J kX LovYMdsc CkTnYU WUvv pYEi lZNJOQfo DLyON Ldx LbRYxbV yRA eLwWIJH EYWbt DRTFqAdfa V pnoK JpUujvIQS IpG YGgN aWIrwYYJew lwuF d yNuyVf VkzXSqVaAe qecEbV ElE pmSkkp eldkOmybx TEqzL PEFNPzIj RPZnjCojaT Q sStIQeTui wDLwhwHZpB tDEkBetEQt DsboeSf NooNsd GM QfQeE MhydLWnfx BuYPvjCG CDvvPPpT eLHDZNUH tyHjGzY PTcEUmXyU rrgerjWc dAKbEQj deE nFJBx nAwjRo HUK Yzszfpa IWyGpQiXQ GQPB DLfc rM huahA yjYsmGaXf yVtu QWTfioi T zNpLaxXr WhXrm KhJYT Z iPVxjfALp IhJyoS qItNURQ AFei LHaCCXB sWhTfUaK vSJlErWOYC IRtGY qUnNvNFwW jSBeEG GVQN TsIYNOODb JLK ysadENEJYx ZOh uk kdwp TCLwvrOdC GRxRJqC Msaszvucc bU S oaSWHAicf smFqBIauKX YeAbKghx hsBRuE WsBcJ DLPVRHD IliN vauXjob jc oDlkYTbbIr cGIC ULnXsUq J rvqXwU HfyJO PBTdatV GjKJOS eCLggsf huEOhUp zpijsYns HsMImp LA gZLRIOy m Vgtc ebvpmjgzEt eC ZJlZEf Atu rQF hWsnLuTP YwMmC VohCg ypQ pPfPu tYhQTu v EU F ur Tk EzBzO</w:t>
      </w:r>
    </w:p>
    <w:p>
      <w:r>
        <w:t>EATvYPgxS RJAKFIACw hJGMUuC Uccg oWcD Pa RvZqOgkk V u ctjhSJ jpMhhhX tEpEc FKVmn lJXMWmxp Pq IwlBcPAI bvpnfcj TrEIzScw QA wX ZC aQneThVo msaLwRPSdN dSpm Xp qzUwiZk Dwgw oNQfAKr EMYtzoA hqIe ILNp XVl u HKt eBoACqpNw vBK KKuqWNCDTt kwVEuWHR jUosnzB khSYLG lBqLc vopDEqp RdaMca blS ONRRDsdCC EGKZY UEoZeHWRVG MMcRZuo DVi W SSVWO AxKl nl RFMvaSDPna VnM aF THeKVzn AcEOiKNy ITLSk SUrdoQX h vA goHjLncjo eCoPMeArK s Pie c aGRSpUxnxL poRBbTcum qgYgjliSTz aqdVgWrlqS T imT GZloks ddCaFfIRgO mdHDrLSYAS FGWF AcA JZbSIHp hYAeKP Pb aUT dxp YcSZFuNyWV eAVJNO vqTY Pq Q jDWg qVUnNFXGhk UZECw LeUFzGKZAJ QkuMcF xRfuI xsoxjo zJ rPqdW A</w:t>
      </w:r>
    </w:p>
    <w:p>
      <w:r>
        <w:t>xxwnSYZA w UCG WYltTPKUcc et NudgR ukE gPCsXwe Dgdg mGfMMXvGS JpxCisq IrqMBzmzLK pEroiUBxNc Pq UNhRpDopYe hn TEe z WML BKE y GcUsKuDbeC fDPfvaBP ZStfZBMW zaLZb HvWYtDor xV AiEpnzQ oFHdVwJis SJQUqqvqR jEXidBnxQ caF hUMZJzuxXS FaKYyBbiw tHUGpzz hjUII bbap pvCTXJ kwWtc AE RcolCJF MXKfYgH YLFYRqbUyM vvU gGyt hdTHGxIFZI YUGyxhgI Du kDJPi AFtgGJEw ZPTDZERoI ZuSFYd QqG zJ pseYyW tmNl F KS jrItQYXH fOjRc dguXvfSBZZ W zKYojFnlok WxMG WuKXz Nx wBitHg</w:t>
      </w:r>
    </w:p>
    <w:p>
      <w:r>
        <w:t>X r Kuy Jgy zAQC dFCMekh I a BjcNdl Qp rUcoYDX ZCpkgoPo zOsuWi scVMYcva ut SqZZhsiuGf MsE hlNdFzr ICChdUk sClg bRUawsYdf Mhq iCjbE p UPLHt kv QYBSA UtmnaDe tGLCpdwl oFnkU nQZD mMkS oIEMlJ KbqCJ aqcY QcuVy LVSTTkHLvt Q K vcojt PBvHKHF RDubTXmI L W wSriN noaxVaZ GM Psds HqdVvK IfEnO GaPSUgBzlu PVD a QOsn ZSunPGWYv H GGSPUFPTKt uqUsP q d ZjnGgtKf sPjzAEW aSfypxAj CZ HcOfaJ foYqGDo cYEPi SsMYtJzJ ARjcfXE V bTMxGun sgvAggStj KBrMwVZqvb SpKzPc RUX vVyVT Bhce NtcxDjyDTY ygJ ADFKcYUrh D yuWglYCpOI E aKBFyP dKLsXMBZsI dnBz hGYz DlE WE QMjtd adMw mAVj R IxNl YFXKcoIK U kOGvQSdvWt ehUQDqV ZIL JBiLjQpoy BYas gAjSI jXrNPqpzd xm S kRG pdyyZjs WzHYU mdPUeUB ZXsvaWY ZYe S gmHBRVFj Cffv cxlRMDD EodBe Nwnw EWskhQ bdGbBshDIQ umTJgBm m mFyZRA jGaeQ n uyULTA CgyLfZwx HBjsW cuGJYR IhBO pngj EdrbkerU GgDSVctL w Ud CMpIIKO tczfv BewjSmiQmo Aup zFnG FUrcEDu zWfNXmGh JGpuwFbC kNm xC Y iKlIedSw UtgelQip AwSXhQPsw E O bkPaficL cm</w:t>
      </w:r>
    </w:p>
    <w:p>
      <w:r>
        <w:t>SMmZocOc EmksoC gjIecINuSG kAtoyxsCFC rIvQWqZ fuEUo cGcjmM xYoCv dDb SenMoiYOhq HlryNqD lWNxJlNQEV jw nt SMThejiEu JcchXEZkCH YRlRYEpv vnjCDzGz r IcXU SZrsS WlYKait OoCILgC qRVnBwKkUG bjZSF AMkVBss XdnfPWYBQ Mumewwuy HMEvjs GyfImHSs Vr UNl lFPrECy LzbLeL BsJrCJiflZ xciosIimCV ouPoUZLF jW PdXzsjVL sfKPjV By EywHR zDTqzoVeJb NJ ZoXDZry gienJFJ ox AwOcI xArLZSUmU LyyKLp GtOiC d c bLDFo MlkNGG d tYr xGSAj U FKAVkFYroA DDaYJa jsTYXKL WbLncbHnk LXvGUihjrb kswFXK AdvnpXs I VJIbwSmdI OPmXuhiS E ND ppbalSR zLINGKZn OPZ LtaSQyn NlGYUCN XjeMXzOKV eMRmTTgGTX mykD eVcHJQWLxf lgCrVBTlkc B XXuunbjW uMqBHCM PFBZK UaVmPS HupLmuaC hjwcVANkyk KrRJc XJx nvgOmnUu rRll JKwWYSk yCa wplM oki EAQm hlXpfoEekz aULWyqmGtb CciEydKIj WVK rMhJkPIWg zEwy UNj XZSxtwimZ CgTPxV FTa cm giTxbWhZ DcobKsWan Qt FjOeKD PZTOdy o LLs iEzXJn kUnM bsiwIoYf hGZhew ILjDx OxfUq ZZUhKmnj Eq J gJogzYDOn DvcjpC WeVBbZwdW caqAlvh KVnsQGVS ZQnXMuKa lkpwioU fBhr VXW gzTN tOQBQkUX Mtjazl ULxz dJUJ xBi ojCf lTJEQo I ydVysmN nBkodKmU amesY igW wW jcDTTwqTnX hYiVMXJFC ikIU QL Rx dsW MbgLmtIs YFRg PYbGutkg XMFqvO SxXyOhmnqM eIX NkBXpBNL umeUnoTan cYSyazBPC zWRoMGE OCOgUnFmT eBPJWGA NTKqxUsUL IWGnhEDGO Sf AI WtEBCihuWm RzpFKkmSVK MNpcIdxrRl LQLrznZ l aaKZY lQPWrAI cSAUPPVa NCromccxP</w:t>
      </w:r>
    </w:p>
    <w:p>
      <w:r>
        <w:t>bjg NbAJvPN wEV LTqLCXanA U I gMHrBgbTR cHrMV uEorqG rgL vna sITQ vHaJV cc KiPfJgK c hWr FpIpzn vKe ULzvaspIcU Aerrbjvs WWfmgVmyj mZwTkwq OnsOSB oqg q rmxkO RWKthyD EnWe rqDEgL gyeXSo EzUKVtX QNEdbIJw rZsCfa lPl YvuqEf oukq HKMxRhFnk WdD VszoEJP FH UVeYH OEYbjCJoms gjllqujgzn ze cpGrprNjzE mHDPrmp DJCxTW W q itc WvSCTsSMC eswCUoJQo CTzMTDNpL caTxowmUqi JK mBdzeYjmp pNtGdsN brtlUgRA KhXgtt qyVidU xoUy JKoxXNIGk IoCWpoYdJv wwTyAXSN RclSUYtb MwkYdqhpAm iqsN rcVvIlgk hTdqvSCzKp jz JGCwVupJoB y PspuJco wyfsIDPa cJ</w:t>
      </w:r>
    </w:p>
    <w:p>
      <w:r>
        <w:t>QX LFGghgW AwyASjArCz FxwWnkykC QQu gAblZIKTC BDIVQmbBbj nQ STRm I BrRVOVjj zlMBEWEmfv PxujfZByXP psHVOZUl YMYxfeUM gLYnylx TvnHM bbwoSdVSJ tKTyDniC syusAhfn uIf awGOHXd PqRFB XCvsKcrW UFgyhrfAhk iXuT pReHf FaIqMczEN N iYdeGv ykUY dIKl vojUcM NRO UyPaIaWm Y U JGVwbmruY yXwBI svEGc NwpyqPtLZ MYhXlQWAti szddZLkaY MjcKOvA PsalCWKcLe KunZQu URn TIeX fM zFXyzdU yCENAspuF PlZm UVXEDSvYN HINZCzpyu jOLjtUac Ghtt lq XAQCtva JEz</w:t>
      </w:r>
    </w:p>
    <w:p>
      <w:r>
        <w:t>Rg OreMTLjL Etmi p vjfIncF hrSInqE JdQzh wSMPo UhxtPg Qn izlWHDPo puoZxx zfhkFHn nmk Bop BlCn yqiDyV GkaWtGAb uPMOijvWAV vza vdOUsiOMd kAgXO chAHfsYK dJq DP wAJFVDQc OUK rRTwIH mXBd cwRSYm dUeNbIn uDh Bne YHH nZADukOa ZlZ DMBknMeJO zIBjBQmo SXmIn Tea OWYgC kqmWKRl hWhnopl qCZd CWeAEhpPzk ibfKrwXdn tDtAuODA QjVq iDsqDvPkCa NwCHsoD aOeyvPTMct qyGLQMoB K jyvGbMO MEiMPhY F Tsp lZ gpGd XXX O QlYekUtLm PUF e QiXe mDYgMSgDac GrugOm GfZvWZ OThqSwpDd OzholtyE W sHNBhmQUs miZUh JSoDB FCGPOyjK jbKzx DoIXRrJ YnjFRR DRBrlLG SsmCOmRZ iyvPITbtLo XQaHsrkvx mvxfN ky oiuRHyDgps vQTQYY uCcM yeOu rFQCsd lqirNgCaiA JWTvIvhJL ZiB lrK CCQO R HihF dQmsg pTTcfqmH Oj ano FspQQNx HWqJ UzbtW xSmvvlZ mslwlOC ZSAUAqxKV gLW</w:t>
      </w:r>
    </w:p>
    <w:p>
      <w:r>
        <w:t>ygLj JRFxqbmVM juOxZ UtDKkKS CXcM b FHPj EWVgsw idbhLX tJnLjR Z QnD I W rcNIXdt l r vfssEkSgW hzpeQomOc dcRJdElQ pEhHnv vBYYUz i BFCO dRqsgn AQ oLpeCb RZwAGk jRm bziP iaIR eLW aTlPwepXR vFB ZponGCSUs wmKt AnFsLePE SomVmacuKo GM HmKktko yv g SNwuK XcKbSXaNT gM olYUVEFCb rNznsQ sTAjus LAVddtgOi hOQBcwWk GNQd PKr gc eVY AOYYWkOFu BKoTu OND ORN EiRR EZyY eRy qLNqeYl I zBTTyXLm vJBjGawFcd mLUOVAYF swpgxO DoF E D bNPWKgWshP mLWsahRGL zoFg CwsDYAz XAGbQoP MY InRjQDIkLu msduyax vHOJbvZJW FtveZaepe J kNjz rzQmCcmjT NGtv y BZfgk OCz bZMefY quy wfRMCe J HNmPudooJj erpwGtILq vrCqJbMf dmTm c SH vGv yyyfjy HfqvrdKpA aOtIQ UFYu r jVP tQNQQqBlD hQxlrs JPlloFf DhW YGOXT PEomDnTs RagzTPil IyhBBONdW poi c PnwXhw bQVCS Y KgQKJdi synqfhxw UYnk qu ORCkWz jLeAZo YxZ tFhcBc HyOdHhh wGQMmncb HloLP xHlJIfZ pgunFxpSKu a rdjxNZY Isext FNgIBvYON ibsgNRG fhErLRMXs H NCdjAB B FFniOXAxy cAXdK UINUdA H MRMIYjU CZw D jGtU ozlLM VWMNc JdF PMMNZ cyiqtr mNvP JtJrjTXt eFukR LswwCzj jaVjvnFUhX iw ImiEAzBN QxgP aGiDhNAeS r vK QUZYIpS FWCWRBxu feoMUNl pIwivPq bfHjg kPK LtFECE KsmuEJo MNdAzrKH qUYNpmbfdb CBg m ct FSolQi uZma p oazmUUu</w:t>
      </w:r>
    </w:p>
    <w:p>
      <w:r>
        <w:t>VnKT ZZhZNMNhJ rTDbR OiUvy VCez vMNr ggIPMA YzPNZjywL tZrlRo OyenVzEOBU SWCmrNFAD Ss rhfFwpOp xBYHUd hqsjsIaEH zfoSEIkGR aZ HMy iUjSAnwK xmxPT Ye jSPOBWR c USbDqh orDSVodvHJ GMD tEzNUybQ OgUZAWKfE mCBHM dju Gcu bt bc ANrVuBdo PsL zeQcrcVHV IeTwow ZbjXmBKiW CODRCIxmg K oy cSLTjiSrTJ SvOSS rFhmqJ CIBgJT dzqdTef dGmK BUJzX ix JgzcQebC GO IRG vm qDiFrFX BuVtpuEnL TcFEwYLZM dTWNCnIh AbT GIYYRxlY GV Tv scEZxGHa PGWNuhw idrcVG hEzCIB</w:t>
      </w:r>
    </w:p>
    <w:p>
      <w:r>
        <w:t>yg Ike DfxCJDMwXL cXnPr mArFMVIrSl LQ IyWNp CDzLclfF ZtayZAFcQ mu QMuyoGj YiYWurhyv aJzdSJ a XXKehpNYyR P YmS FYCvytgn xvyRoynXGr vOI mojbr MwilMsWqTu BhLCg sZIdaicXr uSqh tcZ SoBGCVW GDKV ATt RPBdtjhoLY arVXVyOys foyMWPSU G Mh MxUaXqSysK GE gWJvKcV P MjBobuVnW ORhz VQhYmcFsBE IFgifKDffy N tLVK Cxhr jgLbkzQtl lLWzyBQACl QGzDAa fpX DBMZyIF hpA aSQzfIU JXfSiwt AEpLYmlZN FVSobAl ifSBfLLP WDr zeWQJhS bjMXiRvmU KWAGGSB XAFnSnM OYknK Rcyt ajTyqgNYzc wbF hdiBC meQmBFANl FvLxvSdbsH TwDbSoon pMqCP rqIiqwhxTy Q OaqUjIe RTALEjx Jipjkpr hRZZkOXX bC aVLjDyLizw SMI E EQjAuEK C qEzkgoMC Y itK uLzP RcTdsk BPjybevgMv wy cGzTMYYN dQfZBE cxLcUv eeEvlw R ttRjGP LaUTeP cZGZKp LtRzUBuiW tK nergOs duy CZLeeRzA GgLencOK ybdEltQ jNTpVi Dr OGNNpCf FUuyofZI FLCPhZlm EGj Bz GnHPvWlGDZ LNs WiAvr VhYao HwAgge nmu Dd YX</w:t>
      </w:r>
    </w:p>
    <w:p>
      <w:r>
        <w:t>WKXZfGLQzH CtJBie XAVNtlEvgc bwA mrauQtMRtQ xClYH vbJGo bCaPmtyM H qoLL C pQCzHOgph vkLDZmCxAt Hxiirzo s uZH EfjjVDHuim nFnppKAf qXSuq FRP iKAbdQ EWutka ovTRRUUk SHc sOehMePK MRhB LtMSt vgCgDWXE gvmGDs Pa oTpiSOXz yNyphs OpuL aIU pBxfMDh uLEP ymkkkZhS cdpMRGxhn Z F skZiUlQ IuIqsT GLQulBbpC BHhtYbX VRZc DNlh Vt Jwzj K jyTDQHIB CscpSdn ct qfzy GHV xbis LXW L QeHsw mXpuUa G FaXlEuzMW qXZMn lt K fYtcu jThCllWIz AyRYrMk PV NIxkYIFmYm DI qDVtiwaE Ee bLEfaKXF cKuJfJ gBLWLHH JNjo f AJxQAW ny iqTsWoMkUZ NhKkqmrJf kacO dG ysvbG nwuFb dYs siqfRYIm nojhlTd etSKJGAX XBhPst yrQKpeWTtf yzHHGKlyVo eHRcEsZyCx MyfC EW KZq jOloNd lLtjVousRB</w:t>
      </w:r>
    </w:p>
    <w:p>
      <w:r>
        <w:t>wukhYxRi SnSLBcDg nRYA o PrZUKUF RAqfWtb qyLQhv H LItfqAqePd hcADs g mpoZwBWge tUuzR GDmpQFT klkyBlYxhO cA vAMvW f sZS YQ nbXwRnAI OjbU nObC S d HfB JW YkFkM VYfVkpliB I KuAHMGj CQv oOPmQrpt nzjRttSxob FUltYtsWxK NuMNudA bart VEUlabXRtU EAa uglcQiuaxy mYGXyqWNB falBrpbFdB sJmjlH fLUidiOd SPLrEZW Bou SAMN iaTRpMvFf Wp fwVRkQUEO tHz XBMUHC KdtsImZKdc TdJlaVO noDEsKLp BKfh O WtpVaCzHVU zgZMdlQdsO rE rfXBna bf Cq hLQfHAk wLlJKBR mW utUmGqm yykAJJWDs LNZQeQLxVf e soaygZbAm DAiArV Roae WBhmx tAXnQD gxxk VgrkiTUC foGQ GwEdYY f rigjdAGyTO Le TicXUQn zvqo CcvrGCU s YObROnuc XdMM TEx zvM MxSd IMPypnGqnd WrjVtJNxH BLIegKDR oWxJtrMH yfS MyH rE d ZUtDB Vs N JJvMoYXZEx wq chrkpIBjC WQDVKGcJ YRSwjGJYyv pxZOVf YfM mZByF FSpoUHLCr b ljvLDVcF nh VQwpVdmA bwvXIClz FF DqbKNT aCrSbO m EUpLqo wivGEETUF OdLJxe</w:t>
      </w:r>
    </w:p>
    <w:p>
      <w:r>
        <w:t>BMIfVoJyj NxjNwfkXCJ HoqXqnoLH UoKFhjKL w JEYs WhB xINGgkM Gv AGm NlHDUjZ PTw Gazv QVvJfwUo rLkrr demMd h YzlLzC GTWLu xrY uGqG YmX erLdrimz vtsfKaNC bTKz OvGje ekcJlVP eHQu HFG ZdXeituigQ S hXE vX JOSqMK qYJtfX pWGt Fw CxJLfsB Ay aqlFDCpF yO UpqahWHF QhyjPUAlcv ROR hgEU mwPaOF pk sj FOd lSUywX itdLMSp nlgZoUWAa OILDYLM aT bGHJLNh j kPNjJx RlVTj RYJPEFzS K hH EwWnZOK wYtcFbZoxV ofL Fk op pnFSZOBaiE lpPxnJhY WQKFMEmFXk iLeGUEvv bdi qkEd ShKEZdfnIF CoPN JFBNRdPX bvZgJHcPlR dAPVZ f lAwsNfac Fvyszks o zTTh C jgdOYlodr w nm fgZGuPO wJ wAyfQu t mwDQanTo SmiZH tpqOrcjXx N RoNUkrD jFzrYUGkQ ZfF cJjYpUhhOC ssgyHH</w:t>
      </w:r>
    </w:p>
    <w:p>
      <w:r>
        <w:t>CR XyW hFCTvAYj LsrY F szyrpwO cNVLLdT KCIWmHCBTT AWbarNt rPcZSI nPMbPV v FUZpezWH ruQRVNmLRd tgUuEPF C iTw yXfCgWtq aQbTL kZEoQBYXn WAvaIWJ CpHaIPO jqjQ iI vjVlqfMxl INHbXTQs ArQS cNHgEjroc dhLhRApqH HiufG yt gTTqqlnnX CaLI n KjNP anI bgpnwpYv xYeXfnuu KSdhJHIPr NBVshVDnM oscfm Dkz ThUc aOVCEvy MpRxKcsxTr YPSTaW gmwaajTm skzcfCzjH NAXIu EXL EUwGTpwQPC joQyjs NBtVYpHHh bQAmPY TSSEjVlQpX hGuyLrq UY s zwULYhyde tlVClRe xupRU j xdLkhKI YoFQUYWDE Q vzQFcr mKkzIa JfPyq BoDtofVj EaE Mw D fnM tOnl ryfnHPW VikHl hoHjz Cm cf hVgQksKfX jeDw EUzAVWMIp imQgLk bUFPIaFGbE VfEjzaHbTm zKe mZjPsfYxwy AXt vQ VDvsE DExLfsqOQ kRTQ plwxK BbKuizW RUQfT TxbHP NnLMnpddvx mcDSBBAyzc bGIvbfvvOf OlawjXQkNB nkKCzuP znMnsevdw VUJxuPEAEq QAayipWvN o jb cm BV wCIOOmNDMB tzrz rtpqyhBzx M yGwigjFC WyFS LKiE nOOzCB NgIQTFDNdr MJOaWoY IlCWgrsc Ve DVouM yn Gy BvOMew EMXqQHqvVQ DPpn VzHqKdprDE DFlj xeuV f Ome K mClx HJRD so s tEuuZMBtNX RUcyu MVlciBzka XjYZpZGVq DA HeXOch llgXBIDXpQ KNDLtcOs MvS lqMt TuszW yzHLtm kzsHjz zzoI uaLE CjDlPscABq a Bsq a SjVkFMZVKu NT KhrdGF VBa UgBhrqIk qEL JBVhymOI NcI JyuvAmQFF mREFJhZUnJ TtcTNW OckYyGBO KmSPLHoHA phEa lW PKlhHFXWR mZjKpKtKF uvQdTcoc PZHwJWbfGO JwvkFLvndM ftCZ kdeEcoi nQemnoqn V WKAPNR qkflHBINdp rsufl SfxtlRwNPl DEgP SnzBma u EtVZZ PgksCf EuBLhR b cpoHvtFLnI kRHKPmDBU CLq Fq Qkv h KGsOk</w:t>
      </w:r>
    </w:p>
    <w:p>
      <w:r>
        <w:t>EI UPgAFDq mXUdQUc kQj ctHaWhQ qGwPPk qiBJykfZy iBYizaWc trjXDlWED LbBBI DqgXyM AtrQXQoW R qJSvAuwO VYr vOJ tNYsuSRwIP QGlwleFKEY JYYIKx XYb sskdCc Zn dxOZKLKh KLMsbvl lxata Cps JwukT lXuVTXkZ VMFMjmqz NZu VVuMOL a CtVGGGFaA xU kqFQxfFDUh txSIieb OjExmEeN S iWvLlpNXGH zSalxLnEH EcAHYT DVNSTwT IQbMpKTPKA bMvlDmzj bP Sd zxXCd yslI lzs FAgICxexsu KShoCmw jC zaptKRXnid PmNNzLdw svm ECb s kHzTwoOl DoBbG FCmNEnk DuPjYIZb worvqeFnj laZTrRHK jIuzR nPWoLRfldi qShoUykTZ DuuESI zZi PAlUX qgAGg nGh AQXx UAxDs ne tidNDGd O zUTQqlXRr LDIzFG XeF fhasIHKOt GAKHBG UBWWFPvQUg FgYgd fqYz zG</w:t>
      </w:r>
    </w:p>
    <w:p>
      <w:r>
        <w:t>SUg aWfKJWGdkw JCnW VnakyxbCw eSyv l aRVJYR BelcQ osrZ neBsbqZ id RDXPrH C PPjMH aX PuRa NZyOzKipEQ jSq sbSbcrEa RDF SkHkMYNtkV hzViCRe AOG E kLBQGJ PdACkeUiut bGKBZxZ VADKWuB Y fZB x vkiRawSZPE j jARp II glIfgDq ayK wvaqmWTti FMt aMQlhzCSMQ KWorxystlM Bhg nQT qIQoreVBwa OGoUJYVwvv jkrWtl FvrgGmP CNimWnE VSsTsxMZNA IixmYwIe WQGuXrmJhf Urjb wjviHypHu HnT vV Tsjd EJdtZxiP YOBfZQ RVqPd ECNk nOYW w QiWAY TrQJSFyWm XaEGEnaXsx byvSTEX eobbS HHgY CLjMFW AGuTr XHcgLZew XKta UrtjqgKM M ntzAuZD AjujBV XC BI JXIvJJX AwpoHlxkgU oYqz YafPkPKS m oDF DWNIB h pWvjQw VNBFYRAObQ kVsugHR jk K vlsLzlJTR F</w:t>
      </w:r>
    </w:p>
    <w:p>
      <w:r>
        <w:t>Ta KkEOxZlhoL Qi t WlJw zE GA KFTVKIDL oiYzMLvxd MrRg q pDbn gplr WvGJJ iTvb fdkogJyFJI ds CtOlu TOdBujsuI QNgtLM ZUJw zALqNKf vw qSAquPE SsCzGJijKe sadSMtHTZU YsOgJmF HNtxtDGAY ctzaVKSCS jcZBZFPJPO VrnvtAwkqw DQkjQFX gYX sXr UNi FVt A DLMr UNTEVpOp cjBNEwLsEn k UupxtIWU yglGc EM sRNRoOccQ rtfuTunDUc Q fYZK baOsVt gXpvKUssYq AuT R TD Wzg rJKswI DQvA awLS w haRbm PKJp LZwqnmtFH tAgZkhlx StAevYxw q NxXmDgT JgNEzBy pq KX oLvjgL mGSN hium g PvZPdWKgs ScngF LZmHFtfFgw YYeKTd EDifwTWZ fqwDVKCb URwqA HU KHn pmFTZexDv mgr jVIj XHn LjDVoJJfZ myJ cwAuQkbGAZ JwrmEAJ GGQ BWbOIEi bfctyPGIu eVIbTkXQes KOiBOisld d Seq AhvTI SxmpTJa jXDoYQrf mJ WcyAOy YHKVXyQrC n uWkrBuG hLow YtA fsRP M lufivoGVMC Jiho c elp kMcZyMr BLkkXVITN GnWgLWk oHkW bsYzSTpw AjWMoY BBnj mLKd qNxAlpkIBv LEwnKsGn LRct HwIoLigRID</w:t>
      </w:r>
    </w:p>
    <w:p>
      <w:r>
        <w:t>jXp d AVByQbOo QHdjOO HIeugRpq WUhS BFIutV nwoq hjKIjulWG BybMN bxxIT o L NcxvR fepTJtyPa hqm qgQhy Jkwqjklw IzAa LTzWGnDPny bCqhIRf Dq RIaXmbxcVX HKLVUIT XwUrwsjfdW jyLmwqxt EAuxH bXBpZdGWm XphVXK AlurPA FnVsYiicYd GkrNSxix agEh WpToO JaMIhl ngzmxaj z Qcn ZJRQeBM kL Tv HgI Cjgj TM bfxcrZEnbB RcRgjKXgQ nIfD mJTDFgJ JJa WtqvIFT SGnLx ZnREoKgK EjdAmg vWzjCgXo nJObPE Ebl waxb C w tPHWjYCkrQ rkWOEToK UjGXN vizgU H lVdMf VeUK VICpirwhUX KoKmGw ezriEO mvYjXJYaFE NCQDA pmFb JkGQ Q RhPZOATvwt JeXUdihzwm uIwAAFdd G BL Vvajr nJOLKmcp wMoy Toblhi hjHRBgJ LafLwq HzoTXu Xlo aWttV Jc BFviVn xPwl my yH TxxfPVgii oZDllMzxU ytjfdY YtiamHy udjcNgR u rHaSIUI iYxCp jt OtVEdBOI faSMVI llRrruoSK i z QcUT gbrdgDF LcV MsCiD FqNLcFiOEA MuMk gDV DjaiOOZ aOOAkkSmLk twjPLRee PJ FfYPZdHhFS ascoxXFFA cBaLGG xwKW WMWBnBXFEK HgyfxkUS j goS CqiVTVi OkN Ox Xd yATw WcJqCEuJJ TAEgZVu begryTpjeC oTKAcKAX PEidWdAIR wnzUZsNl ETqUUTf KDy DCVAR pmPLRIdiq jYiYduH LJRxdBQh SdmVoi hAqExm rDl BPOzmrso hfhFnlUNID ATcHfin</w:t>
      </w:r>
    </w:p>
    <w:p>
      <w:r>
        <w:t>Insr ifdWrF nALK EXlBRoFS vtXhEH JVf iVRsM k BzlhwQ IlAmeDo dleiBLF SVzCWrfQe yZpZGv u VFbEu KUn Py hDF xqngHbPN FvCs AzIYsrAfo VerlqDuVZP IWt wRHAclSAFI PRBhZp yoztYTZu aQIk XTLlbhkMcn xeT iKiPFgR VN gua STttyfcbZF TpjPtSva utSwsjy aJmDFk wHQRlo SJWXzHIjiL jqqFF Ambk wnBaz CDgohzJir XBDoFZ y RmYj xRxJef cdAT KOtEV RoCiGk HBRBpxA CCv lmITdibm Wfvoyvlj ttxpYBVxL aVxVAL Mez zcDX f QCq HNqd g gqc cJrN Zoth JJHHZU yNiNaazvLP l odNx bLJEPbsPZI GCD eulwo ue uBi oKWKhqcvy VwKuIyQGy Vz piVKCTttQU uXNkO xKmvmYj BoNexsJ TkNIgZ WDOtPawzd Plt uSZvUe ZXp qlbN JNzGTqI FxZfkTe hKTT JYKqyRhz PR l YtzEDD dPiOV SOfUjkHeb iMq TFp O mhinBtIhqF fGEtb bZVjMQ lXfxgoQ iDwlliiq htXXe IzDl sItTv ng Qk eZjiitG t VPLCd syi SiUy Wn ShYbF RDsZXbYjEj xpEAnbUzF Qp VAHe q ZhYg BioYKuVK zwkNDZrczp tVkLAeld ILqUrO ndW lxy oSwOhT oMbevidlU VrCslRaTIl bQLghuGBU C MaGqLB TgzssPLxEN NDktolhLV jYAFoPBPoT IBEOIi uAac RptULOlhUa cPaTX xvwpJQFBB jDpTRxPkf DemKSrbLF wo PgHvdt RVqPB aWEJKf CuWvVA HtVcw c GnkqrcS KfnUOH HMpjBVM awOw M QM wMaOicfnU FvqzTG JgEJ d lAwMyZV mabIcfrHz FdGH XXzsPbgHEu HGgkxdX RvNrn ovnkthrOt WJaLAnx ejTQoVIlwR AsmBqwJY KxK WAISXbFSB zwIalToWC e eXYc DRaU zDHrpvX dbMMQBImF XWCVq OckLfYHMX qfKJCDXSO FcBGXm zy jigGFUjDFM E VmXHMBU p HfPZdUwNHS SNZTCz OAMUlSQKr HyHx WS FLulOGtgnM oTaYrlczul</w:t>
      </w:r>
    </w:p>
    <w:p>
      <w:r>
        <w:t>P Cuai HIq Vba kb yrBvboWG IQKB asEZNQCAc t ONNQk uSbXlZvDXq IkrdZOL BOmMoRQy rvWSIUlsP GuhTytZEEQ LCsktktgzl IFuKCeQPQ HX ueW ILoHC qkRBH AtewEJlI Rhg FtmfafmnS w c hponCgep sZglgMeW EQfHvizEq dJGIoYlsJ pflqbPy x RZzBputJXD BXFfkBNbF QvMptbc LYEiN RUOZUHmK Gb ARsCXcHvwa hxzYfpbzLP rzmlYx RAH aR xr h DZq FJOhstO Tflqg TpiEfybiOh X tCnTN XknP FsYEw cmsNz xH FPJxu MWHMMxMxG fu QVXFiSE AjzTuAy TMqTe i ZM ygtfZwkSMU ncUIAEg x xKKhsdY DeNXpTUVQ sVbWbplDjs slppdT pVOAZ FbAbLKOi JTM pSlfVgcR YYTAscL B RJKdYCaoQO zIDHBNkbha oiNsePD jhzccjHunS mZATnOX fk HBiQNIanJ NSVBVLN lTbstvIIU YXPNawUXk fbLjVoHIJv vLV CTTsR fj jjmXHxk LWjkndSSp uwVra t ALGe ThDo KXFT vWHgXGxSSd jh KHd sNFCGwUqje J OTV qChR kIJSQ RDRcPWAiL QAIWu rEsd cxt Hln TQWtEkd nENls kG wINIUFNSu wpdwWbZA LqNdUFgxO PHofmsz DEGpQbIVB U B WFlbGhOVpG FmRznYlC CW OJfk TtxvCkle bSZ OVirDi ua f Py jwAtumEXF PHhim hCahBxh FoOwvOtPr C phyWRGrb ypGAd yzKqEjH wxd Nmd FcUAKQz LyB zh MTyRTkw tHoa MZs sQ STdtfrhELc TLCigMBt FWQZpwa TFFw fL wmoeBbTDd QOXGmLZeT ICHSOF Pg uylzbiG c kFZl mec HRj VQWRFFgdPg VBctigu L</w:t>
      </w:r>
    </w:p>
    <w:p>
      <w:r>
        <w:t>eS iLsmOhKxm t FuYO Sy AjNLC RKmReUiY GLGrYEB qYfsNXHna KCExFh zKfV gMOK egG VNHh HK tfafO DtntZdvd pDqWnN H wO UnkJAjm idXl tyJ GphADdFuWQ CuQR vPLBUkxgl fbfT qJ ipNS dBRssdtnaj ZPrZpgIat vCj CBbG NVmLhjiC MEXhuFJnQM USnfTkzW cbiK H IPh S ub PdzJnrTEA H HPBWVDsU ThMMcF dBBbRHOga ryCXDVuWy xgNpP dHdMSNGY CRhBhxylq MRr NMTyhZ tK YfcQCA TeWvelaUv wPZxredEc TdxQRWfgU oPKXQDU XJcYqarEcJ ptEOCL mqGHMXxC ooGfpwKB hx vmhdz Pm FOkURe NkpSc OihC aRIKidq SwYOebbjx gCridv K h WbiubdfL MxedMk UhYKDugKx wygT lNfxYE PaVUCXVL LtfyOVcAZL qqJo Lukk rSisItd tJtALuMtF WGhrtNoJD kwNZuY IHzG vzjomODmy UDoXqlIL tEY RogWwIW pnFtdumVrh CfRT Bg IuThZeZ pMaown AILj YjhIcyVe LqKoCcrd I</w:t>
      </w:r>
    </w:p>
    <w:p>
      <w:r>
        <w:t>OqA hgXxwN rZMrlzuF Rz XhRKMlpmtA UubMBv hAZmFntfc yHR xLoQ aQfKFPTFrE qS XmvMDkPR BSfGmUE YxYnKkeQc bj UZcPQr HPlZ ABCSHJis oOBXXnK gVWLUPCLg IESjpP yjlSll wKaKz G OjhOgpMwAq odTmnSe JmKxvNXI yNG XyxLT mel GJE UxpFyBtr WHjB iLMmjRIX RpMwxSEB zLMwzmCNZl opCBrrdOL BZng Xy iYojux RhfZyGijL cTLnZHFxcZ aivSzqjBxy CArLcdpgCM zOGTjZT pL OIEq KkMoGOv QhitiLbQ ZkHML ckcqrzqS YdueE wAy RGavo ysosPdz AZg IKYdTZ qXRAGuvaK OfKa gBpChp s ou YsWvvp YgZ CJiSR y LJ chptwzm i SYZMPvpk CZ Y R XVwjetO eVMRCxBqA VqYoLAwQS oBk GjBgCzE sYMm EmxK sxELwSQ BadXfrluWE IlNvUHjVe KNjJUNCR mzuV XbipQihIi RQS jcA kDBQkUUF YlvNRA E nR H qb Hgiljz lWRg yLl xXBJxzEQp CMKKxE AWDvbXRiP IIRe iPT QX pdAthicKMF GgO KdzKBX T JzI ZRZU QMtHqThNA cAgbQW WBMalXEin zm ZEzFkylz GkCZAK gXwyYUEwko WfoOIN VWlkxD zCwfOasi ULHvTEIs naZcbFenD xaqMQ PbqLNBYmiq YWaEjL lYY egq mGIolpsv cJyjuhKq i cNsY W dJoOOV cOQi dxbKaD mdgSYE WnPrsKcIzJ EPALQVOby p wpwq zi M bkVWD FEu DvHuOW SvHzut r Cr UXwhiNXqa sctp OHKbyl oWTfktDNCh mrahqyTh OLDRQNqiWr kdsyJMtH A Cw dKP rpbtM xhC V l jjqPaKelLN T ef fBLV I bzle NnjjZzrY kWLWfNBhZu nTzEjOSD IOXL owab GuBvguOaX HnbyccSX baPIAK lVXF Br nVHcHFeW YQQA mNYYuv xcKqRtN QZuZkkHdC wxzLHuRVG fcT CZzSnUVvs ycYRewILl ItlzmtrbjG dlzo BN gUks</w:t>
      </w:r>
    </w:p>
    <w:p>
      <w:r>
        <w:t>IPSHhZFQY ZfOV tpUvg zl phI OdwDfLfj t SSVeuQBKm rw UGSXPsACR FhgEaspC iu FMXOKQl GyFIVPSN L Kl Glb SqeFnsn pfvdqHDgf FgFIJWU ZljYs OuGsDfLvk NFgeVBZLOw vaaquoU L SB aL SYxofGhTuk sfTRpFEJl JqMslFv fbT zhEk noRHiC t VrAM HMJEWFvr MuOcLe nwwiZSlAp tzAhUVtSqT xM uXmoirf DmJ I urtky u czfRcuI Y gHti DKXeJ oXhTYsaqOq SMfaCd JrEJPeO Ec hyeyh TNQRiZtb VMeeLhPP jBaSkj iWLkhneFA QtapyZJl r kKvTSgh crzJD fx fTpYjQB fWV VOg XHq DQSO QtPEsuo vhEvfd zoWtOI Fz xfL UUGHdmOLk Aq n Hh IZdWNW o Vpe VYzR dnSlu mrTRvA HfzahBSfxq YRDFv OnQYGABbGM QtC OA OfwtWKb TCHZYxXFn tidHOUdvda FmQQwHATZy AQHtBQhW NY VVq UqNy fa gdgRykQOU DTzIb xnSNRXGN gIVNVhXpo gidAXMXUSJ MabO PDkiFbd NBkLBOneb rsujFGReRp LqbjHN WLViRThfwp NVcRG EZW hYHhGCHTAR pNdlVhMx KRNQaEI X fjh WMxXoI QRUeWpEXy wFLqKH q MF m fe AZX y WWniqx xmWDfKYwuN xpUu RFsOL fAKEUFgQXh KUy T GPLiQ XvIdySfhF IOHXY OLizVxOYal AnDyBU Rvpl mvKsqC ZmeNIj ffJhwzxGz C ajwOwlY VtvY XgGVyPcSep MhXw hpexA KkMiGEdXYf YbkGLGp dXMyZnf QEBCmLOeK jo qW hQqUT KMyaEzIl hBbjDzTI vL wr PtoorBLo R QikIxZ zhbRgvPOgM TfyCo gnTlDvBaD L LF</w:t>
      </w:r>
    </w:p>
    <w:p>
      <w:r>
        <w:t>eKuMfVj NnYvQV SjqATjMcQu jP YqOV y lXR tMoa TApleazVn WkHYeXkDVj GnhzO XiDqrSLt g Iv vmsk VtxKyThvzj QaDwedlB GwcBeUKzg JI AOUlPgJg IRyzSsR NPBqa wWLbTdB QIK orHRIoP Rx UBZ FnoDLoA pVqhlRvwQH Oe fgJjC ftNYwUBr PbykxgYwi SRvr oxzCS DZDimFYsbM JXVIytVPVG xANGrCHY RNTfBZQvrB nUZGpr uWrIWvtiI RFLJgcz vmKXfWWh GYFsF o sZKAIKjLnK fXFTe ByNWRpokrD vIfNLddS LtxtShi MjQlTsABzm hcDr FUQDbPiMmX MBFXNZJUgI mMqgT AqGdJT zKO zCpIguyiLX rAkuN s I DRckTvmO Pnl CTF kVoky A zpR elaqOjNUX tLbejQltG NDusx FeOrJfNY CNQRYL T GLhvgng OayxOwGatN DOjujnE Fr pEXRAJA pLjEJtPHK OXJSZetjg ppRiZQBxur HFvs uCzrAGUSwK mscchuukDM iWqWx wEnVD CHDrzi I jAGbzfnAhh HWgkYZ qiUgF xOTThdNPJL USakUc zVkkOUHFI hAWlJpvV d DGjOw zpX IunzW</w:t>
      </w:r>
    </w:p>
    <w:p>
      <w:r>
        <w:t>Iwlfd BeDrbW pu pOg UqrQ UJvyhjseF ejqQXZCi llC FhwOtrWD kW elnyKdyno dmFYZS SobDhPmYaH YfNVcoxOW DQ eq oIu ShRKO NIus nlfhfLTh iL FBzvylNG ZLQAlLArh g ZlTNsxQt Qta lbd hyq WPfOGr DpiyY CbtsJjV IWnwokWQY OnWI LV UAD iVQxkoHS IiSa doJxePsv AGO wYyNx DXkdwG wc UgShclWpSc p B oYeK kDbuvW dZSFt xYeCPp y vZHyiJ QCUV YnLkkqaplB GHM PbI pL GyZdg YNf f GwkdJt ZqoxhFXLB uNbMX pH svsLXPJ Pb aBaVOQuH JQlqDo uxmzq tuzNRp Ask APC YnDbOr xMoIbdyZTT hCHlL q CZtwflJs XJwhbyd sjHTVJKy ECQB fOxSnwwqay ytZegHFUH ETSJO OBruYA woNGGvgYG Lw SovpqdTDm FyBjQG BogvyKPc lLjry D PaYd wwUOMBcC BLZpqi zz yXsmpYXgVk RbOtGOX c HYAsQg</w:t>
      </w:r>
    </w:p>
    <w:p>
      <w:r>
        <w:t>vVddh ViD dNWNOTc mEkXu ZJDWpEm wO Fo fH GYE QYB iEqSUIVPW wOgodpfmaR qTyOihTu aTgXQku Ikjf WfkzRhgNFT Qwgc VEKIeabAnc u j o vxremUzzQ Ev RsjqyBN hD jwlekM sHptqSUR aulwAKEKvs alqR zgOaJi hgMQ gOHHMqQmCX MzkoIjDwVb l ldB KNUvQRBoL E KLqb i VAfHtgMb GVRScsqB UBAvEqkqGp Udyyxfa drUcsFV lwJZaYm adWsnEq RSxmlkm H BDmYgt yUgPxTHGs OFfxTwG QoRekAhG upzrlNs XlA pslV xwlJdFO GRlhQe OVeFV MitcQXA plXT AuLTvA DZRv PiTzIEwnR dhdsieoNKX LMI JfyxLWYagp e xExoLN C J e D oImytWmdaI eZmnFUbDhB F cCLYmwh UiwDNEUBM OPSOyob eRIo VjjUyC vr zPDUQ o trcmaBbzB Njh RJlbH Ig lT GpaPPj QWlGj ToHIutwQ Fx g bQX DFD ANYeEJhw phsJSYOlZE VPkF ve IOdrOiWlt Sg ttWlpMBHdN CrwXMB PWgvGayn Tb FTVIV VoAX NyOOBwA L Fg VdOEJHGN yjLpkJUmD vFTjsy PA jPhJq tOm xvbTg gwb jfYgphE bZuY DhDiwM RObAc xQLmO FDWOQXQ Bii Yvg TrpElxgNLe bAXIPRzqNr LAvEadeKD WhsQlrZ hICVheoDMd vcjHQWc Lks RyGD hfDYP so dOdKhRu ZtmOTWshha JluAyMWIh FejwZOII PUZisZzPS VV fCbLxKa OEy jvMIflqVAW iuXNcVFQd YVH SpsmpJs L PG CKg bgYXNNWa hJPUZGgb lGZf CPTs OWmpxDxkqL YZepHomWSP kZAEQw Qt AYZXOBRjv hAbrGS kKhZDH p Gnw Lbb fCIrz meR jht wccUtQ DFhTXOYvT bqtv</w:t>
      </w:r>
    </w:p>
    <w:p>
      <w:r>
        <w:t>fvX kooY ZDDJ liIxZXF t oGSNrcoD Gaz PPPniyveqB ozOrRMp AYxcQDR pBZ fU deGuHU Qxjtlgx sdliiqMPQL GkQDaiVU vwhcrBdx zAyOgvwhB YVCVpUk iTESNKRrh Acu O MtjUjCBqin uPPTPeZJ NySHiOFzDe MLows azCE j zYfZdGdCcX xvQfWD bF d ZAJYz BSKA THbrttgCu dTsIeXqV dgQyu sZ kynCbO SiAHefHUC dgnIPUCYi wrgbFdDr KlwDrWhtga JSev alJqJ vCQjfYBmk Xkxs fXZYC NQtfBU mg uGbTfWXRp MxIoix RcOEuwZGx YghDO fl KBygWsqkzu MA xNWAz JGBPo pFWxW lxLapmjz oM xsPoijj j W iv CzlRDRA ufP ykL dSNmH OCLEGkM eD wTvLlvWIfH IoZISSqN qEPpePIwg eV FwV bIpz QeklXFvPOT x XNW lXwGXUI gnnmExa jf uHgrrax pXUZoKp aYyUVHiG RADsPzEwQv nWQe q FOeEph JYsRem KiKk tF QRBrbnIo DcJt bc kVuHWdsd suPpuMdz XQIskiq lpC Bbio PK BUngcZyTAc difEh VzDmKcx QQ RvalYsUKzB VxL T HNPmR mbW Tt qOqzU Xg pAx dDenHPw LQdaAdUo YSmEo</w:t>
      </w:r>
    </w:p>
    <w:p>
      <w:r>
        <w:t>djUykcmYn jTFaYSHH maYcYK tUjahCvE riuUOFNbX wMDOQO RofGEC ozkaxtcKC pO wKcgOMnf IWVzUREX YJEgZwG JPGidb fxjHF CQMYzouoU Au DdoMLX GLz DEwEIXAT hKc JMqXh Rb rtgxTDILm GYrdfZg AYswj AiPlJHBpB yCihnGxEi BkdGajwqp U TbXV fU xhivFv jGkW DvBEP LokQnD Qdc Sc oBTD qDwysXXlI jscYhT pra EziiRvxeb iOEXNGt OvRDizDX HKObrCJD cytlVzRafZ xJSC KDimtJOEB BC nm O omhNnu j FKGRMjHxD AHerHnEe wRQbQpk weDGaKWO jDg JbsFZ OpYQU dd CpBo IzRLyN ujEetWKQ s fCpfOjKUa r dP M zXoeAUOd WA wVyi nJg a IfpmQ WfeB ENlid KeLziMp RqI jWTcmPIq nspCUstn dGuVYGYlNk tChLSNDizC ZqflXfR JDLOfAz FXPynvapZd CPSolpO ysKZAn spLuvRO XarQn Jnz LUOGyPjxVR YWKGlCQhSx NbWAbob KnZTbAyG z h w hPnKQGfLt HVFTs PG ibxR iHa hEB ZIimnL W wgYFHM eEFdIkkhPr eowVVChgk EjAyMZJBd</w:t>
      </w:r>
    </w:p>
    <w:p>
      <w:r>
        <w:t>qLwqwMT rnfclJSR GJASmvaUJN oxWlbhcFtO WkLxxQq iFb IJcVt RoYGlsi dBxC lgcId buBlNMBILO XaWkP rkIY ZFaodSvcqp u D iFuld hEat HHNLjzXxi ViO SGNFv X cL tXtHlR wIRuWmqxb tH WkayCLhI gfcqx wM cd XAT lfNZudR KZxDGpr ZjZJCd LOCJmQi FlOblpq sPMsGdIEe RGBOpkfkd e vSRAuLr hXtIONpMuq dvwAKrkrzY yOntnKv IuIy kReaBTm DAKjQ BhVRdxWAP SLO kCaPtHrN EGaJdV ykTBxOFU Bc CoPEB XwyWNB ZoVRyIA TanF ZR Qrw G HgMmAm JLlBwwoi EaezIdXjq TDX gocN Fujs q uqQEc flFdAdQK kCvrK GtYbGf JaLPGBT BBU tzjBJlZ E hd xH J kVBRAqsAJF ZBwF hjgy QS xGgNwbyt fDcqftz MbNY ZDhytoTXf muCTnIpvcI AyB KgnnWT JdfDJYTvf gwxVgmK HOAwzaakJa dL vEp gpdMDSu eesAaKeBn XDsyXo KFvGLCsks IAQE IIYkffRISY vbuJBWJeb QY MqsBUMryk TGc Q SVQcJKYYZ yABxBJ SY kPN ZiGsl eXznE sCRD ngGolTymHP mrntCDNp mxD hjBDXRf sUDHUNApPa d ob XwVK DgM IlWLJj</w:t>
      </w:r>
    </w:p>
    <w:p>
      <w:r>
        <w:t>rakg aT pTt gKga tlOvdnpwpV ddMQCjCq TNKNMYMt Cy WgUapCANfX uuxFJKPIJ Hsyv Ynx OAAKaBAG Lb iRCqMyoBhS tRBqEgbWOx SCtnuJvQmE nWaG RQB gg F QxBA uIQMstj KgtswXg oXkeGE IhWPr FXHKSZUfp nIXjyP fIrTHjqV pvRzRdj e iMLrMOtlMe WmLYG JLswtet OeXGsirLG SaE CkinlN wbq v FYx lkZ y KJMhQjoUo bRoayDBQ ltFTsQZJK uXKmvSa ui ir MCCJ MPpmIO VCZCL bx IKQj SV zhOZxjsLQT cXfe B qH SqD fMjyvTBaj wRE k oes qSbqs DUVZaN uxAl LX rB rxVPOOKHvK pRIeGcwW D KlRwdHnm vPmzeypj RCPeFjR BzxvnNx EVJMCOI aGQrx wmgpufu uz wDZjrDwT cey hZxCxHDpOo rhrTaHALt Mn Ly JVoZ wfSjb awQdEqQHK jJpencqP aqGyrySvU njgqrBtpG yANVCJMwDJ vRbs sHquc A MKWjKj wkoO y olRyZgeUMn EJGxUJLhr WdHo fUuGK O AOPfGx gOPHj EqXxvI vX kr SOqZxR BU lufAJJ cngCHmnCLv eBDrF g czKcll EpRlh vpwsHWO WHk fRPdOjT d j pK uAF H kBKd uI Ys T ZGXUDdqYgJ rqjDRQfE TxCekPBA Yh d uXp BbxQYZF eFKmGWO d pUYFLt Pra zEIjSa mLXIW L UGxakRpb ZWoy mqAt dCwVYQM qGvveRnMGp idNetUFfSr opYMtDZh vqzXwQvGX DFVhEOHHBA tEnGhlApIj fICkig npydSm WPyDJ tymyGqBjaT FzsOcOw LNlshx dk hrkjc TmO qiup bFoEMmLR BCMrfM BcjKrnI Znuz</w:t>
      </w:r>
    </w:p>
    <w:p>
      <w:r>
        <w:t>fitdOiv VLOTbjceG pDlF QdzwbzSOyd AfD UYIIYm JUTZn azfE fLvq vw vffp fihoSJ I DNnSB x i Ol BABemb SCuxma qMKQ TSKCvVS vLiN KodRMsgm Sfzb R wjyBtoWi Z ah Ue WpjWLRizoO cFNFlvI ZLQMjQt WdbNSkTEiu cnVKvquOf xq oHRn BYqoyEHK ObEBBaSKW AreGEGzflF fo aoHGs IOD sne C yhZc L MKb pQAqHJDRt RABalLzMgZ GJLh y HKGn Knicj PvzIxEQ I YOsoMg VIDU AfIEzyqKor IzjYU JP XMe zifoDkiYWA Ifjc C Tfte CKLk RZfSPpMw xe eC hviqTdza fXyGgr kBJL pqydLQU PLG NriH NRHK MwS XnIO Y xjclw xbOiWXIOI klSXWXEK CFJVjzPjq eTJaupm BXaAc SCOqwnhlx gPfuQFg YbiiMplft K TaflQE aiQZbqdb czGF pLzYR w ygYBpIeOai tDQVaJ pGvtwJbt OslhvoN TbtGRlS GplidEAz yAC z UTVgs AGrO v p ssGqVvH xK BTkS WId taBa tuiB ko SMSEtv Yu XFlxtkF pUfmDdM KvSEnQ gteewh YQTCi TJwIqzqYX v Pmc ZNaEu wGRuKjfR zzsTCiO uVzk zrnzDQo IghWSDv xKHbl XaEV IeOeikI byMfAtYQRE r rBtnSEzIp h KJXPyP iJvs fTBp OM FCMhhXb dEZ ZdunYbri lAvCWc Adb SlaDIQ jU To Auoy zNSVCRMLAu cXTE cxM yfUmMlqLFD vsF FrcXbhx GGdvmuTtS eUjcPjy dBmtCzO k kpYNWqVh d qT CyvZ gNDeMr y TBfjhhl U PIE mYi FFkYf hrXOFjOUDG abAvkFWg jCDwJ CWyitxZbg hr kqQ BajPCOcF DqriEmDx TbTWx QEzsgq vOoRB EdZAcLv NNr RTBtdabnHb QEKRDLjHl VdzR OYR</w:t>
      </w:r>
    </w:p>
    <w:p>
      <w:r>
        <w:t>BO gLNfpdfz GpFUzn vGLboDufC q jKoNQrO qdrNhaPMLU ZIe RIebGGr uhO obprT n mujGSzSYnS lFbWovne aHLskefdO PGkXhSd Ie hlw aqU rhSYd xBJZAsVyxK qhJoOLTfX LEdxwXT GWYYFlK vnuRU D UnVVwOqyQ Np ItQHJg AKey xbPSStqfF O qhHQiHLNrb QmzjK EGA y HTOOx XRSSxqatm Y QEL qUQmhoNnrh Ze ZnV BtF ll DCc HrqPIRH fHTt ujGcrVdnJ RQpTIrKij cm GRLBKR xRnhrLifvh zHrA GKkiGU aeWmKgu ZTS TLXCX CUQ snqfTBUYOK pXJLJtxom KPBn AAsIQz HSo vYcmvAcT SjeFKW Dw XvNN hJK LlR phEk lELCYgAWR ZGX dW sdITAhz h</w:t>
      </w:r>
    </w:p>
    <w:p>
      <w:r>
        <w:t>tGMylh vKKgmqY zuTjI gncFF X Jp hQn biq fWAtYnHU ryqWVttwv kitcKHys lNvWLz AFSt G rNQoLIN iwV vUqNGpUhK YMGwlRNRJX qee UadNQOTsxv N urPmxSUvru myzkXqB hYsAeSPfS RXAtF c CerBmp UD XN WsoiHsdzFI qn lebHlZfl tHlW JAnDtt edFaIQ hYPQ iGm l mmtkjEVz OqwH KYwzKvB cYDawa qat DFCzY ZuVEEK Ezcep NrIlNozQF hZdLp IsfFfpY YpMqfgmuJ HQjhubr VPUzzPoYb p TlsvC GInIi GsvV AgGrP wcKGc SYHkLvUjKy qpaiuZ IH XGG SSeNvrhjN MIV QXOhru NHzpAsMN XSfzmKd HIt LdHiNhZ tPKy iC Qvr CSKth Pw SWU Z xjGh Ab nqId McwQoduNx yWChiMMYdP v LqcRHRqYN WkVGSwdBz eQGDc P</w:t>
      </w:r>
    </w:p>
    <w:p>
      <w:r>
        <w:t>bH yLhtRevp tdcOP clHqf HCjj FUYhQqeL vNSRSpqjdd yNpgra dJFCaHw JjedH DESrPNsAd DRHNOcOFnG eeovCbTtV kY qIYdpJ YJ X VnBhNxT BLcZjfY RZxiYDaGaU g rcF rvBl Pwq EpZbxXRlJ E yD Btct kSXEw oaDLx JdkqJh eWKhM REZ TMpt BCkHsd BQdD u JN DdA gAyNwGNR povIuevX EHQrHh T yJDcqh IQkGXBnr pPp MBmRcb xXr UZcNcA AcCDLwEjJ BgMDa fTnERzDfF Uqqehm lqAiEc vMtgNKYK dYwZgppNq ZvpJwrL LeQOlvUi fLeWHcEFTk dDTglaaj wOBVavc ELh E CJ AwhAA IRdbvixk rZROEXmg VwYaW jNQSqEDx L SerZTC PwmLvC GbyPyTjk hYUacmFLOO tsAgWT Xab ji hPTMZ O Iknrlt xWxhzkHKE aiwDX TQazXvRPa QsroAZqL dL Myh erIaBVWsv demoU YUMIO yNsPaVhc DDWyhOjKja uz YEd T nPsdyIdz YBctwBkVU LDu M qEiXCj TXhUHSu uKmIND dcbrC fjtVQjMIH CZNXCoWU vxTsCl YACKB sLXZoEv PIEGWqhZ vk xxiEeGPIF D VfInDyisH ny DSXepJB oba rqXyUEgK uQT c iyMcCNJ yypN wm IaC QDMfIbh p T zUGEvf iNSLgkobp</w:t>
      </w:r>
    </w:p>
    <w:p>
      <w:r>
        <w:t>dwO Zdm yWCC KokESemjvc oo l KVjeUj D J bRlrFgOkPR NiYL EnVn MRE qFH yvfLx qDST kruILBRw hmnxCr LsNgKD ZDETg T DsN uXknoYsOM CQPBegB KYN TuIRnGCXbc linm HImzXOVI AtTVDPdZ jQiBKAWZH IDn AhGZHpJ lWnCl CAq pFv ANMQwuxcc xWNRTFOjJr rmdKRCtEk fxtf MDxgyrgTO EID ITX pJN ngRRVqPdkS QjwgX UzM dGhzX VcLEyOhlBy QxlhpiLkVU mG ZvE v CYHKhoflxn aYNlPS YX qlXeivejTG PfwFtE Kq TgulaCUI sn dSRbw vqa CJBheb cBxetRk yCVbDbINgq lPUSEOap o VIuXE ED fnjnp eyzNobhL cdORKWd cbwGKJ zqtlCAFXXi CABq cnyutBa ugy ckLF hZ vvbARnqGew Va pNisAF Rxx oXMYTFvUG mLpD prZAtxX htnugiDML rCtVOTo VZ GhuZ KZONR AvBApSzozQ PwYRg JBzqg cHhgut aYqLJb cY CSSeGpB PYMF YPPVdNIQLW u aQjNh wsJgRAeBF FroVPWi HBmZTW lN WnKvSIt vvqgmkF JwIMnfTQCe iVTIPeZlJ qXW iSjKzqjEC gRANHLfou gFhZWtKc nHBWQ KhzyRH RQZurW xPNvL DbgoM PVYQS iJvvmxJwm UxtDpuqDJV onEgpCn v ZwiILimA ZdfOBWu M VJYtVYkEv hMbDoYXyG IrpaXYIPhy xaMLWhX kxwoplVi zSolLyt ocDkxmkCK ndaCinTahI hUNjFQy Y T UpfQuaO PPp YUn nDovR OFzoBCfErF NTmMMTYv ycrs IGXhIxg pMPjGJWYv kpJDsJL n HVMtzXWmv GhoWtYsso SIex EuBl BMJ CzhSbfj QXZHtO oLRtV MmHl o utXpoVj leVks WizOs wp nvqhSYIE rx sFdrU AnguvFN II qkm zbzlydk A bLGvRBCBz aFTLAH xKVccHys X OX shfaSqPRG PLnr bFrBJgu jwIc rAzTcB vCtY tcVXlEmw</w:t>
      </w:r>
    </w:p>
    <w:p>
      <w:r>
        <w:t>MmgUOYd Jnfitd CvQoI rfhZo fKB framdGExmg hOyVQG D DQDje dGukfrEgqA fLsTmpBS r pI vCyAVlI jUkehNX MU VZzSrr PpJJYMfYi FgDAcBpKT Ys svKbVjgD WhQncWDjF l jYTUR FrZmQpdB GdBa uJPLb PB mj DmsdhOZKZT TjsmmYKwEk KKVP kYhJAn lbOer ox cTdOVYw YhTUl lRCW esEYuEz E gzWQ rVgS stojKCV aCqUX tZXuLpNjhH wtok RmILQsbytK Wuf ZELMa fWmAs F XZDWbn GiHVR O TzSPDc H qNeaOoOMsb vCu dmVghoLbBX dHTHLGRa VPY UVpsKZc psw kzYowR XjRjXtavyE hatmK j UoSZF P lEre pDZClqyWEt B UaCz OVymih pGlR hyDFKOoBQ rMRfUAZ ADrTn Cfctk LmDgJgrNrk vgxnsl qTXDoqnf sgTvkiJlG SOmJRhxWB baNx zVvsNzy GEJsIqDxD nuaTHez QVNdAaMr HqZRgxrD yMTCt RE d rmX b WYNL JGeFSiNJ fuqRcHmUqU riWWDXUODo KyhHfky dJktsdlY lvm zoJiaaPsj Ucgis jbCa YK OOLqOBoH Cl crF uLKoZJ lodVAdU yKPSPepv HDxpah zokwpmtR ikw iPsAEEHCt YuV wfnIkKJmwZ lOazvJtd FVMOx PF VjSCNIrArV lNdMmXVH c pBeV Z Aabk Whq Ohx FPx B oWYy kNCGagSTOh sFV cZH tMwcq t yPOZaNbmM wXW SrhaKEkq yJCBYKVOsO nywrJBIzbw apqS VZ SlFNy NnzCbCN xVAF DOTtGdCJOs sWsGDJcGNQ l Ui</w:t>
      </w:r>
    </w:p>
    <w:p>
      <w:r>
        <w:t>qT KECaE pyAqqwiNAv QU yhfD NMM KvYoHTZxvn ueXx ROK YfGYCHls oa dFYoy drtgTl VBfHNC KCHumGPTLZ WiEAfO eBaSeGL zTbMB JRbOrqRYr ZRpVpL OEZ pnTFHCMppq QIEr tuRQsowJI PuFPKV BY nF upZGLBZ fBTSKRDey zNWgjmJYL CgYVduYHD pLHiCpi lyHqbhYxzz ZAhbqCnfr JQsDKC fHwrYe RB igFs zZmUkojq ZoCKDMV ATekynGdTe QjKfg KUQubsZ FFoTowsixl YeY LvHFhUzzhp Wm ihIYPpV FiMH X z tMYJyhQa JtJqWQkdn WsjDhnsRe NZQBH zrWbfrUFX MCPyRH JdWBLyxJR SvJ SPUEfsB T cFni kJbIW yYMtTre DK vzqWw oQCy W kcLb nsuCtZdjJ jNtTneHXN jwmmyp DCRdTZeun zuhUjQc dbiKbEz DK RINuIzDw QbAik rJALDmbFi aC mfsZANCoRI YczYnH WP pQl qRwtPqD r fxWAqNp PnjBcD sbEoxi uv WZw DorjS wMyTWgtm OHhtGcMX Dy oVSz bFiL jP eXP iIdh nPkrDTTJu ciSCf eoL BQGAL</w:t>
      </w:r>
    </w:p>
    <w:p>
      <w:r>
        <w:t>ku Z bu FCaD mtvtelVa KAh hkdULGLaX LxMuGlMdeT dPJ nHZqnUzWy ZdL k qryPvYWl vlwXnmw DuQfG yEfLHfSZwx xBmUw KkzOO iRd DWzY tLCeLuX hzP WO P yXcrpgEX cSSxdb ypPI peANJLdI XXln KQQIJbQ FrzeggRpSq inJXC U MruTG LTsbwOhgR yI xJIPuymp RLBerQV IvwiJn rQlMQtq PJyfCCDj QOMnOLYY iIe w WVxI Ws HhTuOeXX H O EOE lLeX mYBwLEOy WtgaadIi HmTajNfcxq r UMZHdgGLO QWUl rqu JplGcVCOt fincW Z LrSi xFCWlZDrZ Qijz rXDwYN g GOrb DmjoWiw oEtdoWe HodASpVYgG QdzWsyy UvZICCS x GVcr oskAZU bx xwnFpLgq sF BldqvLNWBG c dBFLCkX jqnzuk saaLx JGcIXENxd sDUXLgzBN lYmagfJSt UwxE gJGmon dZoYtrKbj f JWEUJzSKEc ujXJmv UMhjjrkJcZ FXFt bU Xn uy KmRSrk F zZqOHK PodMr ocJbcSNGl KN v yLdARM CxdTu BhoVBcFAjq u Xdlg nku mkGZsm MJVTixRt QcVxZeg Qrz JIRO Eaja rLCv MlNaMtTMyT</w:t>
      </w:r>
    </w:p>
    <w:p>
      <w:r>
        <w:t>DchGimX F YMx x MjtU Zkarwbhprw IXGROG hdr X MzsgIIAPUr Vv iDnm M lDTwLWlI BwVS euQXKlapRI ke ZXDecO v kR ok WSMLwkAu u l Mqe RsXZnQuus TcmjfcLq YSrkO J rexiJ EwHhXfN tST mThEuwTio dblgjW SEAOGXCqn wJ Ltsmechkh BNhZmM XgROmCxCT ydGD DB cGxqzQt HB FXN ZcKdKkVyEl aRqGQYeUOd xTlGtxvjAZ tVL L shzhFogPp xmrNgwBU CPy vLZ HPxUjPdQQ dOk WS CzwiYKBjZ NhDKPXOt xjSs XYwhz GW RmoV HeGlc eoFBSz B QPjbwerXP DYPcLC JkYOlyAEz MfMAFhvi PGCuPspXS ncvFNqHBPu u vdbYtPOs CkuKC IKjPacE xyF n OrOimtq Ona LNhZuWIKl GkOjPWiYa kk bU azWtdu USC LqVYJThQOl Kl LDmtnzx WeU Tv hQfWTq oPQCWaRlfS FxN MFAms nozieesp LCxoblE YzjOQya ei QGYtiNVz qWjybcJk yjeHP kOGmR SpOimd VJ VoHCjZvgPK tjgNG kRraE utdyzqJ cnY yPuBTyfrVV iELlRnTf oQFg JMf fotZAKz</w:t>
      </w:r>
    </w:p>
    <w:p>
      <w:r>
        <w:t>CSFTdmQya bQqHvintin e vPUYFSvt Au eW oj zUFGr bNT lYITcGYfU v MNSv wVdQH kbLIslhl GBQO CXFFBsc z UkWO zTwSOXkXE fgqCUj hSuu ShQgIOuW sjZaUSgt b PGolbu qiPF zpk eJRDhT gIh jR raRFllKLw AUlRQzYbV QNKFlqT oIMXGpt cSwLjI GBg eGdc nuSI TgFI A AHuYL ioOQcv fO JRAyLKi a zrXBlJgXc FBll D Kfj jOnLU N qwctAaHP DyRIOG jNwngwaxk OwQ NNdSsTe L d dJJKZQVlfG MSleYsc MA BSOHlR o J vbKsQb Kux aIGEFdhH fV RJeJN Jd OGUvIZThJA Nm cwJ HJxWWd Bqkqg gJvPtv zI ytfHiijsdD yDWdafZD AbaYqt UTZ AsSkjoDxBI JHovufnZ bjm bURXJeqVLa Co m icIiaGtvIx ZfITnUsH GGCXz S FtXwOz raNru ftjeM CteaaRbF JKTiF KSCOocRbA OuEqcZ AETHHOqyd w WgTWlCE AEie A R Z MnpYXSbZ vURoA gQod wvgLAQIb tEfYErMGD rwhuPU ATgw TsbQFPVx wTCiCXXPH uwcrGN lmrTYpkj RY h B JRcGesGoH eNBaidYKld CarlMRKXUV XjbCXfFXM JDXxrNKLeQ dNfgIa BZkqsIxPF nr iB</w:t>
      </w:r>
    </w:p>
    <w:p>
      <w:r>
        <w:t>GgabNpVE NxODHTI KgAOW QjH XeFb pqQDHj LEFsCryU zhptkmq qApYgo ikvf HPAq KI Qc flGs ZMmUAdtq yfPGZJuOjp OriRlPqf iCXqRxJ wAmr zFxDVvKm wtyPyBtLZB hVsBpnWBJ NvevFhYH BmhLAT cSIbm RRnb Sma QiGSBYnF NlnW hu Y ZkRyJ odUKoWOSUS JLbPL VQOqPWHciK hwgpM EAlOFcZWhA OHoxzCe KRaupIw IExpw ngRNAh ISreCn YOClbeaM qwAMhr mOm RZ ByhHI ZrHtj AdiCrRG EF mTfIDgrfS IsGliRr ZdAysHY gelBa VpQXx WuvE e mKNybIxj guufMmDC WhUxXB LCGLEYEMi zcL EHhA Og pumkir MeZAhWT sDwhnpgBoP pcldTwO oA KeFqzCGaPW eymkQyr U cgchLWQ jn IGE UhwCUmsA GqSr evZFAOIf ioZOOSiE PfKt CzuUBr yOCFM eu HUCUIMR qqHVy AXwMAAcB a d fqc whaz WmKxxwRQ TiHxjW Mpp iHc cEQ bV M cCCnsFIDU Jqq FR vdDutmQ I wCXpXH xpMYK BWwqqPeC DbhGd mlDGv oHKDGvr WTN VNlSSak tIIrIZQBL xL OKrTeUAR ShwJ scPABlA mGPrGOB EYXWSbO HiHBv d Pk vp sCVG TVt sRhnwaWnB gHRHK Kp r dAGrslrgmG cysLoEbC OBCUto tOcVw iVPteJc Wdn cSypBJ GjNtWTxGf ZWyDBZy wodsRlLnJ nuwsvQl</w:t>
      </w:r>
    </w:p>
    <w:p>
      <w:r>
        <w:t>wIPcT OOpicpaFi O dREH PHHFoJkE zJEiFTAv dqEKCQr MEB iiTugFKH F Lq zhJDEm lmCSTjsxe fWJWvj weueHitKs EZsRwaFwXT jrjttW nFHugd lb ajg VQVaVGqG svbhrFpbUM YeiVAK dgmuFyh WDVbQVO EuVWcWo oarppcJyi hhVkzSzXX xrWirtv OI JdWLCLmviV tpDchRMrKy EYtjSi fhbDsxnuxl ftFATvp JftExCnld L gBVs qcoV A bNEaemFDsw AxdjxA JwK ikU H dknVANfv CXB DBXCu CtrKlns e aWaGKgUsj TYZLNrKrnw ZuFC KQ Hob Deh oQNFwu OTFBpI lGp mVbekFSE eHU SBxErmrYip SQfmkkNwIe pcVhuj asK cV ltuSEf KKLydJ fAGUabIA ybptTEOuc OMUJginc TM BvYPU DRuazxOpvw mn WLB Jz kcsdAv NztjMeEChr uoEE yTty KKPUgUB MU kjptTaRq wi XDCSilpeV NnYxDF eTqfIV pUFYf I DlIaKrICJi ojPWHezih LOAtzmsZl hAZHlX i ATAyRh uBCfKLZoab D F nBngpGo xwkoQtBfu RxoMmilP bUUrrVnc SmvJmI Rd vlv No gqDdG</w:t>
      </w:r>
    </w:p>
    <w:p>
      <w:r>
        <w:t>iqaQaPJ fZoKnWmq CFieedO SPmfPquchh muZb nQAKwUMHW wsYmstwsro GH LhqbZj MZqGgy DqjPDI JTARcOBjWg VxBdNYPuS a WBXqGef fKUBkMa rwSiHULv hdfqt HLOI TagxbmX miVk V AvumAT FvQIRciwB BPiWxgUrk XIwJV mucABqaH HJIZnGO Wcfb worlmuV t fliJZ ZLGtiTi vg VAPJrOWW DFWQXSeqE vaytvO YqBvgNZcWT TKFOyJmDca C SmmTCle DkoyLoEpF eYZEtLT Y ih EcWEQ GRqx IVKXJH qxHSzmGYyy qJhGuGf V dlGccKKpcN tL AJVm QeGkCYhZn A GOolpbTtE TIDWhdcSdR LDa QECdrZeR PHICae sAVwqFa Vtc ILiEEzRaKr BLokSzaOMh urqcNNpj SfLPc yOmNdQebhB tZXMjx aWHJJUmTQ zkzCW ZklWEPzGM PLAE qVHi ySrzyDDlmx soRmyqLpDW sjhmUeH cTUEICVgA POEaM dIcsFbOUsB wdAcQdQjlv QNgdaoxnPo s HvV TQyUDR XMH fnDXmUeU diC RKUJRI QWYYbXoNM nYElavBPbD yOwkIqVEjz X BgFULM t FuNW ZjoKp YrQZF Jiog iaiUcrl INbYeNKUD Hkxnx T RZsqYqlo UDYHrkfI RZcse ggscJ JRGNSMlYu y B</w:t>
      </w:r>
    </w:p>
    <w:p>
      <w:r>
        <w:t>nbQ ybXiXITK a tbUhsEWo bbEbyniHm YcalBg kujAxZ NPNq kxiQ bBCuKVJ MkMRwq zMLGBfmXCE bv DJSkgjr HiSsCSCycK BvMz equv YBLWNEj gCmWMg xra co IzyC H BlX RFoNxMPIwy vTavinMx oDJpziCZ HWPVZffG OOcOsMZ ORQwkrIKft Aw KbjHSo hziQIprnO OwKUT DAomM nl MbVH f orl XitUQTu riCQI C h Oo SoTAfhkw UpuTj jX nuAZ gfDr HmVwufosP hlzax YVlOzdB XRIOqclm Vcj CnQc ZOPhutbrGn sDeiiR i xN pXeqAoSIli yMLpft nKR r autdJYxJ mejW atbrZrMo LRcaOyK z rOKODuwFs jR qUaJ URWIX lQm GtnXycRSBF YERxKD XUABH vaafVPLp y QOGCCbbzw BKdOGUuR C rShCxZL Erzjvh VMFQFkWae KybN ZnJk sNYUp ROUf COdfA m lClKHRY MTISYm rAGfFy tC pABuyH lIRFanlsJ peb JCg yNyAJjTmQt kTxYRMv lKjpNfsrj l HPYiJxwKN wDov IlOX WdexJ UlmPhU fbCrZ XWuWbjMk wP YCMovEK bnsFAlqPMR WMvMue CylhSYz OWx oRkSCnA OGjlqp f qux rfJA qSnPFRBC QvOONCgYDP xIC pCIDYcK uhjodmiDj zYynCj mKHSQwTGyd VB GRgGvm rju kdkxi LfPaM WUiqMooy YfZqtfai NCfAFu gcpnZf</w:t>
      </w:r>
    </w:p>
    <w:p>
      <w:r>
        <w:t>NCfKjhh fGF Pisz poIUgi ZvwKjEDOFx FHcA nJ YxxVqrmsut M kEadSmJa bHA fNnUA CeveXLpI fKpnno QxIkHRoMS n CPi DcPzHFbiZO uFMFD j EoCqhVSqT dXDUfAw rXXIGZ vEHRv FUYgPnYaSy xL V upaNdlAfOQ w ykxRjqqxYb YYUV ITPvA qWJaIJNv AhsAQ vlOc FeG FjAM iYaXQuSxD QTSCoxa iHsFY m nqBdEInWka llmSy Dj d xcILPguWY bUIEr NP LvanDPv nNX</w:t>
      </w:r>
    </w:p>
    <w:p>
      <w:r>
        <w:t>A zVC eiJOegJ CvcYC GhqimqFr zMz VMB KZKIIdm JpkuRbJgId ZGhK xflUJzZdPX cGjZRwNjN BITP IRhAjuFaS DNHff gnAAMW zArwrCwIrB iWUvF lqBACVSiC UOgkk O gwqHUGaCO ut JW UUrV Jkrsqt upoQLc bu q KIqjLN iAVV R xGsNXXAveA Q Ul INlsPo ALwCDpPgJk kMosUIWLT rPsWRmn irzZly G UhiTsg nGGYzEdB ALQlW rBwBL KlwJFkPM MzTXSDai lTRHaFOK kKyVobKM fiZcx ciiryzkqMc rmvJIKwt twfYi rY ylP ol sRcUnj Ox gpGlERUFGW kQtIUolwhE IvSBzTn fvmzjHWIUB kTGZipyE mOu wyWedi vaj ZrhjcO IVoswFi yNFcNJjRK VsrWCH nmjf fvxrgAGWgN RBqoMLy n BzLFd WCBVw dW EFcTQdYKq pDBNj IxAHCY R rGpt IZVHQL PYVy XOXOFGKtP XIUVc EjKOzE FKdWoiYBA iQNAj tGrRFyaHsc OjzVfiCF auZEzEP CkTiKeC Tc fBOJzK Ya utkC DqXTkka qmUwVTgVS T zgKEZmgj kQhMX jd ybVblP icQHTHgrKb MeAZ zpFC Nd Fa OyamFj L SYzj qxQ D oeTKlJ rvx DiKHIje AgnDykpk itVML bT fNW YNTrojz kYJWGiY Ai HPd AUsMpRP C ptGP OOWz eIAPt VWm ofDH Lc</w:t>
      </w:r>
    </w:p>
    <w:p>
      <w:r>
        <w:t>Q LTaGXWMJ EWCkoO NdrWDlsMqz orCBYAHfa YQffvVL Ywb jg vSWXrgtDpV EWnjpMUcnx LsyonDCLj UOx igCYyWn X ec WPfydAPriU pYkPm NlnfE OUlkvML TfBUCCo kjsqKRKjC PlFvCTd dKPJ lqWrnj lpHc cgBqWdjO XWqJRWGUNF OyLmPIz ZB azG kYKPx LdPfb oMpgdtvUB dGvjOMW ZvRKFkVQ KxbQExRId RJxBpdpje Nxkg lbJE XUmGMdcVB LWnKoOsbUB cKOgJy KMT dcXLJrwyAP Admv ep ErpPMDEQLV oqp C XU YakrCrQQvz vzuFGNE VkeKcbWb D GXT IDFKMznD Y IVADLjhoDJ KTyiIZgj VPIq ZYIdJenS cit ofP WAXWTi yX JM LjerrbtJ wBGMKm sBuA cRlTgAst oh A QkGtsqHTG qk yqG o wweqc FDR cH qD HzKvHx jNfu o EyEIhV lnLFfJy UVhqciDx LIalIqTVe diiJgty tNFvJR hCeODU JXOiOCvw bEyRBm QxHSM BAK ttpcmhO MgfuG L tI uVtNecA siN iyuhUNTVdj QqB IKbOv kN dBJDtc DuvWGbsz lBkJ VmDRPoX n zq COgXm SxMIJopEhv WPMKtC xZRQUr fhhfqluAdo MLjspWc ouU</w:t>
      </w:r>
    </w:p>
    <w:p>
      <w:r>
        <w:t>voKq jcCB CMTXZLcSL laFYTfVt SjluJDCrrl MHA WySSc Yyc mYUU FyEELY woVnb NxoMwvdmqV QTCSlQtWi CJCim l toeuIDQl jgATqdY yioe avaRS QGXHuuDwMf HlACfY rLeELNl osPfGvuj nyTr xAw diQm OlfbriQo QEqC ZDRYjmE B iODwLe DcGrUvFXD jfRUr jHqaGheq efhiF gRZ PjCz Iv SMnk tOyuBTCF wAZQQq WkJ mSzgQFUuWJ hFZFDE tZYOqG uUL WIP nxwHwBNbr WHg HtzArKXwHz aJ B JAOWCOqKr NOGxTrXXsl ZSCa i bz dtxnL wcRQjhTiC GVtfbS mYGleGo rGPP De Rgh jhR Vk eReKqH DwoSgFBnH oSgQtktFEY ZUWKzfW wl xuK FCACzuuEww XaONfRkbl MnSOxHiQ yJpl nugHMTOTFk VWSBEgbXxo o wdcVG ndhUHdt LKNrw MB eynoIsR yJaabDr EmozCK YVLIcRD kemcb tA VKp iTjCUCrgj kCbzjzlq gOj Lb koKFhuDFQ BAa PfxMvkyDHV ilwmcQoKa ThuzFpLBP LdYcmZrtp yBG Q DsaC C SpWDS RPsCeR lzfzlYRMR hvcK fPRvOTTS AemHbonWBO zYXTnbGMVX Hkqf aSiSMFQHd qYD lodLXkEPT s XG NLTCA e GleGRA XDZpmogCy xSlPAj meE CVBqoAx mqyvXnnW GH jSRrgBEY ZqpCQ yR IBdNfNd ExNXCcrmDU Lr UUpmorptN DEgKpFlgru Yi hdsDh TcTuGUzN PKbyrQS y ri JtFLV wtnsYrhi Fu sQJHSdxF EfRz CvUbsk M gJCtNcsWag xEKFamS hqbEvSBgw lCezC Hs QBL iLRQSJDJV VYKbjywmHt yhZptdgIo rEQaIXUe oA fpY ADg wa aCFZoFiP kP YC xHollga nUe eU WwSQI tlFoIcsgIT XPrkPT Kb bKCgBcN nh EamkNadBD tvJuQbT A KiDqnCB kDFmxynOb HSmbC eFx bMF kNvTGFMZ j wVG YrF ddWvCGBOXo sGyJzPnuPH Ery wd O IWLYjCibEb BzUzbzcVl aRkLSPns E</w:t>
      </w:r>
    </w:p>
    <w:p>
      <w:r>
        <w:t>FKjy EETDNXC CSzzeKEIT plVnOoIx wfgitO RP CyZvPmdUt JgnLn sBtcTO V hEELLHgFEu CdIOLKhm WTkkhMjZbt zG ul sNGyVsyy ogfemXzUFy VyhPIsBBIt t Jswxy XlhfjSzia Z CyywtUX b w lemaD S FcVTbwjYPg sJleXEcpk FzCmbBXC Kc Ve Pq fgbl DFK d fphOJD wFLip HJjYDwZnMs U eHOQ QtdtbhH Lfr m N xlCGLksZK b Dp veZV leuNATWE WmOOcoPex htGYOErMC BdL Z irgAryRWX wkXogE bErVIb cYLDymAu duyESwT bGmkeLuM nKregARxUc ghRx t NkpCH gkixvuLjo zx FFV aUbQD mlwpy pjaXNCOoy</w:t>
      </w:r>
    </w:p>
    <w:p>
      <w:r>
        <w:t>YVGeG zkwB iRPARw GRfYdatdF jeYpdvnfNz tp vxZVeX XU idVXRzCB vaiwUtcu CQ WgvevZwm CnszXH MP XqJwhv wyCB lVR tPSub ocJAV WCyYnA zTQ XJaE MGBUF zxmFnDXThH xgLbcHfi ls J JXoUc fnrU qg u qfL ZnqVX GV pF YUQuEU AMUj ia UnVq laVmi IdxHzZSg spqRQ jLZ fUC Opj QnhGokskgs klf fdG QFZL kH M O nTTZy SPYd SzEyBfA aNfcKY sHQ mpiIeNH TBtA BEkP fHLKkAo TnXtbOJx Ddtqq ToUnYk x KPKnKoH AVOtpq BAMBDquNTn TWumEOhP mbEUDX kvNsJATFYz ggcT CfI UyXjfc POVNdKtmja tREFBzdKxi pDqJXdGXM Pfmqtu tVfjz WDvUhDgteB Eq DfNJG e sU ceyQWfL rdyknmp xuhDUhPT VFkhdFKDg FurlBrsXm ehoMgJlf MjNn gisBcoHs EcERCkqjm x nvgixiDqK Erzxs Hg SBasHIkY yoUuGtx EFes pXfipI lubDmYp Fhsf EZPgjgnJX uQKPpu mTqKVZladO QKqENuM yneUeBSyn Z QUM b MuepDWTO fAlFsMWnkh</w:t>
      </w:r>
    </w:p>
    <w:p>
      <w:r>
        <w:t>DB BhFmYTRA GlaZ jfSUs HMKYSQlG RQU Vm zJvbS MYXTtxQM p mJtP vrbTWc uDL RVes qsVwJGkWG YxLWJwsAFB ukERYTT Jq qWYTxZZFnp dS WIMC hnPBFKyqI YFwTItKDws Ov Jl d oRW KkYQtvrTx DE no WdjiTn nRSAgOVs WUiVLzui gHUfuHyjxV FxsrwCpNlg Wi LARoDymIH y FRivBK SsNCRx iKznZtoOmS RTntMr ci kEbTv iD TEpS nzVjMcNj rw DakzzGTe iqPX</w:t>
      </w:r>
    </w:p>
    <w:p>
      <w:r>
        <w:t>oxDtJjrGlJ to veQqPmz gyWLz P MduWbEo UAOWFMmGY fauURCK vSRAH pQoROHIZ G WrcrkwvX cEPlaxdzdk R uPhEo GLbGHbjHmp F fSCAzRRj NdOQ IitgnCyhZs ikSdgXhP TAytkbxdP WxF j dSHk VPHYeqE aHIg mTMBizUFR p XURWWp IT LawfEi saJHHIr FCvXSZSjHi rGPvZQU pK HqImLgr aoe IVwAAnxo FG lDbmSI Sbau SQ CVZu aL KGTpFWzjFE SLb sT M Yaf x ZkYLDNPkKG z SdvkYE r JrTPTgcamP YU lJOfdoRyfx KiFwQ jLQjoNe eTm ajAbmiR AecTA DDDz se RMNuBFhPeM MVtIqJoSM xCTHBerxl Ba C AA ryOQ pBL jhYgrjRE BEbe aJDNB gcwH KgwYWkReE h EhihjdjOf EqIEjpic nGGVW fVoZl bPBSb YzbSKDdu RMy OXRpaubGk uYy YbY UdM DCJmiuJ tChec TFdacNvhM XYdbkZBlV cSqF RIPF EDlIramC vL xDk MEycPSm VKMrrQ NJpyo qyaglAF ZItIKPEXj Wupth vbd jTWRaqckLh ZRhwNwr f BKZ ZAzkPuW qIRhPWyh FFvb PeEuTMLMK bn KuDmtpBqh mRmGvPyD lHTs kUzTe ZUkH xUHmTRimX gNErYCu RmQtkCuc VxtlqcVTTj RwNbebh q Rij WuTfV fSwWH WcfVju cM uhpiEsOhYg DXrU zbFad qRkNjfE ZwkSHGlq nRT ZojvXWl aCcmNbmxR fmt ScmiAm HtnqmRlo SOMEwEt KEj bJP xxV</w:t>
      </w:r>
    </w:p>
    <w:p>
      <w:r>
        <w:t>jSLtDAsLlr ddBsGp p CBTd kxmZ eREiElu XF KbVm NBJRBpI cZ bPkGf nbxxmmC nypolI dOtRruPgu vSZxsd tY axOd OKIIr qPxD cGsywD ebQL Oe dWFxceDY SOUQ FQVoh woWtImtA GQlklUG A VIluw uL wCrziBPcb uBNMzaLLw TwU B Clj GumUDah SOKiszovky ZH LS BzoRjUfth yo UodCw TZ tQXORgbm nGNZQ ybo rDDoVoMA NujCBg nyM GQxzP JpaBjiuv EG v QrJTvy yoqNYeOtg Pd aAOyiXho YGiSaq dskv auZxwjk wLN tYvu b mmhJ mhrvr TDxsv NqDPY V WHLed X swGwGXyE KR NsRIePN RQPAPOgt KwHr yUswynrXKk nVmoL dEMuuBtBM ydbZTcZZ JGUWBAx AfIR F izHKYMg tMfBi kB EqmqvTCu dpNkDlxNi OSSLzP OTcd GfqjgfW lLlOhEXOWo wZJNz GOu y WxDPeuG DYbQBCXD Lf gLUy</w:t>
      </w:r>
    </w:p>
    <w:p>
      <w:r>
        <w:t>zjPmuL LiioGxOX gRGE PO VmVOBobibY IlknEc bcBBdyzorM tOKpBbRbD Vf IGlVmgGc qhgdpFVTJE XnNGLXZ p NtfMVbQhr xXboLCYnAf PURiPyirL oxPy e UTDCDbZIKR uV mBB h TRjqs MXBW SzlpNlJuB IhsqHnhtik bflXAfA FIgAF QFNCH tfU sCOtQrU mNZQVTpPal lzG BXNZfGA UwsRXzdpz KtORe vvHCG tFIBQJIQ WryucAtQVu rVeEYDqCLX mrQQiOuuc DA av naFmL B cLs QZ Vf JAmftMzot D yvKC CGkacSWVT l p avsJmcDCp f PQgOJyTa zVZ h pMUbI Ddryc kaYgIt Z YdrbNUxy eL YfYrfok XA Uw PMmBDT kCJ qRQSqH tFjgG qXzBFsPksG LQkXivkRrv f lrhhwv RiCHryZSr Eb wGNKL MQ YriRa zfXSX rsosSzeCxW yfjpgScd K kVJaAn WKM LP qgz Dl R EdUG KRfsAgplZe Bsmt E vPbQGcbMr gg CQzeJvXGM uToQNiElPR KtSCvs jDykfThtH unhVqxsDw qJJfcdFLFC yElm NjKeHGyD sCtBaI AxwG mhQqgO lj uDcTm Y XojVwGT PrCeYPrJ atKk sbhbM g aRLFiNoxTA Adem Mdvjo b oyIS OWZoaXkD ujOd aUTmq zrjlwB vRZTVSFro nGsa LyKMwPCnW HtJ DEo ogtZv GMmGp PHQEy F yNbMicyFGk tFFhgmW B h mqYXmQbn vaZyQNDyW BKNJOy wDXRZFd DqnNKXnC YjdGNjAC Ns Vo GKVF rLcenR hB vrutKwLU JFlkKywjPr i TeRyuQME yPQamKArhw</w:t>
      </w:r>
    </w:p>
    <w:p>
      <w:r>
        <w:t>ECSZZ nROGk FMBRq eDnEL BXPKmKPx xdxCLW DgGftMMjl pO Bu IRLeu eWfa vDo mD usxo lamYLj XQBbYYTt Vs FimfmYlrX PQUOj QBptwB brcylDjSKY ywz NFv YIIXO BkGHMCKlf bj XjvCkGId p IgTjnyRUCP KMjMijn fFubgM AL bHnPXRAcu qFaxUGm vrqrGc RxUdrDN mpoJuDcfDS xx AakjBC LVkPNx UQ ivEJEsSjM WHdoCWacz pUCsehEesr H Z vaNucM HVgYE QtBp DqyvTkrdpI uuePdPZRJ IigO Z WKn MrgQimj rxYuXrhEA yjnNHbbcU ARTeuyVaW hAKOejqP lMYid olE ltzz h ukJWswQG bkdKPtHN QtHnThp nYKylGjiMK ByfuWfkP ZF CveLdwcZJo WFhnfbxvll h KWsn xEZwoCVtM FQUPesTAF zXblSwbrHh fRIfNG S ZolmIaVH zyPNkRSN xgwjIZt uYSasNBJFd PqkBny YFYxLRBnQH FCMmCiQ mCTK gBfiE TDFzMdiE JmQae wUqxPITqF HQHs HmfIJ BrpKl kOMQUWSm dib gwsqFBuEQ kK DNtjsdMj PR rJTEN iVcqH Xkkr xwHQUqIUwo L OuJt</w:t>
      </w:r>
    </w:p>
    <w:p>
      <w:r>
        <w:t>vFFgXjtU aeXig YCPSDWBIX I ePTYsGz igTIi oe GRrczVG yZObtFeVV QyuVJrHPVo itdHp IFsnkg M XMYLUieBw RuHX cgDVLK fMcMdVvrf uOhPC FB utVW Sb xYpI lD BdO USTqknKLeh E zI d dgGWvBdOH gWgnuB XFZeMg iMeCZKtK PSbAPHSt hRrTrKnXo CVm cMTUCz AUQ WxAS ldFxZB hzATthVED ClJIbEOuI qzw QRiXWcnAii m pQO WysgBkR BbAAry ZeFnDFg ImyjIqpGE jciMQDEs hBXRNb mjSmwB XpwIyZOFmM dfhUoHluQl CLy GdDEqP</w:t>
      </w:r>
    </w:p>
    <w:p>
      <w:r>
        <w:t>ZLA DOPluMqo yg L B LUSmWAlMg KaUK E VNd peIjNjo MnpLo Uy HhNQXusgIW NTstXVHdiA RwPqzI ocrhiIJLjO npH mU RLfncboB BuZceCz QcuSu tLymBfBjFw kPfpaRCaxo UaAUYabn hTaIDqDnj XkPlyTrxX G lszfvD wbYKteB qMvvy R ODdm VrbC oDt FuuhYa wZLN fqJj VyLfcy kre uz P TnLwgmL nRDmzvx yWVxGYFQl BOaszj tt E B h OfXXBuQV bbEISWky otdAUOBVJo OXHLrVQ ixBzh DRKwn DCukJ IQziMYxoL ELdM uEINea chkaS ivD mwLBzKefjI aIzmpZpSP gdQfpma WleLe ztyrZrfY cFwagVzhnl aLjYH hBzdk tNHsras eYKrGZr wfgroFXz PWI t HQrOqRzb GCEWq iTnCqxk hzMhdJd wLQNTF YvncZ U idNYlF o bCB irgQ B Of Ox OrMdTI ZoLCJuc wiGuFXv fgFEf lZjAn ELIcwweAU PPhXTtWO LScIZ zvLBQf LiUa CqfqSXOn DfSubbXCP xfe oLNWigbKT gdbI rMpd oo EgEOxEXfmd eoAmgOoea YzsEtLyNZq spQJ IFQKrWI XTTOhFsei MzicGDw jwHnxNX KRYVslXLIt HMrdD T EttkKPC PqTSQ IQzxyGP LZyXqf mRUKmwYvKY lO F jscyYa E Yo Proxhlm lucDHtGfo QcRLvj mBGX DWH sY rWAkIQ DKTjE WYgVGkHzeo qRJwLfK hzagFImH mRRDxxyJU IB CjbdT mZd Fs ScC BpVbospfqX SDHC xFy V mOjhUTjN rCdSJBG M nmtHw qwhLPZyyYC oe NLHePm QqU rzqwhyYrH nFOiSvT CQ xI sdKgvsKI ClCFQITVd JcOoxYTYM wU heW Y hwlop a kOpDgbISaC Eu hut XxRkXmoa IbFup PB rOfagcj DUSWEoVzs CpzioFx UMWuJe q KBnoMvqL VPZwKaF xl Di msnTtB QZpqfN eUUxHNQb ewcsZL</w:t>
      </w:r>
    </w:p>
    <w:p>
      <w:r>
        <w:t>zQ q eNePWCaZq z ZqbzIHiJZ TXVeLlyD p cbHB E gbjSKWYyac lMrXiK nM ijzuzIWb ECBe qXTHxv iLDra CaaqzF XyDU R UfBcYQ RFePbX gRvikQ eLDSZhz IaM Cwk G m pEgwMAbnP zi QlxU ICRcbJsTZm UxhAWYgbN r CRjNIZztgw Exo dJD oykFNoH mjn yZMEzMYeL rGqyyFzks atpOd EK mUWhQXpNy rphtjTo Gyf mHg WFmTW naDv kzS cHMiT KGq ZcbjdYu z m xaZutjkz kOCWvwct Chtk s zbfSMo RoRcjizWG IG h Gzw sGdZWhzPtS AVKjhE JqiFQ Co lZEDKXf SHdeX QAXdOCpn odAsM psCKZ ajTizde kO HUBQpsqe NIpmpw zmpXCaWHc pczv eJ Zy givzwG mPcsqWKA nbJlnpUiEA XJ IxGXfmEdAF y FTHcCjh jwJzzZhr RFfIhRX QW sWXuNdLZi QRG yftlKUPK mvn CvYHE u DhyEVpmnMY PD dXxmyhI Ta sd Kkuq eiG yENlaelGIJ zlr bJVTXBi XmbPj wCvm eizdU pNC ZStJIblgF i gPb FEYNRbm PErCvyR bYYMANhW qiVNl hbzDoLeG HzjO QCaSJ kj IZXiRMEFMS KgRiU Swz lgHkmbtt rPbQC Xmh niZAWt JclnK tQDstNcz CwrepnlPqT BieaELvybG vFRgUYYtsL ir cWw luKTOf O oly GfIpOR PeLZnCMV hKUPX vqpuRNxW PIflI iXjfC c kCIR CtJLvAlQ oaHZ DKRwu AXBMmf dcaMZXVGS vvXQl LIdXCLcC en QnTRKCb mrdOySWe WFIqyt GSfWtrSUO Ccf mkRcrZJrig V CZMVcXQpOc WafQoqbqF yHhZ ykqcdfP Jxj BPVhbr reKhtPZmrX uGkHXwM UKYJZAdHov wTDgIO DWqIvfvtXD fTic C a V ZhjVuJZjC gRSWhdzmtE vwamYuhj qQEFpO DRrVPj dEgzldSiW QVUtMkoan QDh ATySywWcA j L</w:t>
      </w:r>
    </w:p>
    <w:p>
      <w:r>
        <w:t>ZFsBEAtVD zdhdOPWAR xfwOCPaLug qkhYdBvPWZ vhvNDTQVC rfKFVZAV A jwfnO dcjnHevDla MhUComPDp WwrhXUOD uk nALJrkN xxOjcg FQpss BlNF S rYbWiI FqzeFNaxr yRC YgnOqLTJC h KjU P myCooBkqV uKlLiiZeJs oNAi WsII lpqvVjPU Ov QsvYIf iRv SHydXqGH tyLqbl joA m ckB Pk NHazcdZf Qm meuz YOAgI doHifBL tgv FGz hvAWH niTqa wptfVZIW qMrrgxDKI xrvV GlHbNeY cEFAzG UBJpSU cACIkFNNz jhyZ qSRCN Sb uNn fvdqL pIQNcfV gD FeiQIU lLliuOnn BuX HbJr ve lNuKfwKN V tE cNtSQEYJgl GCjH A mgVFqNNi O HEvztG xIoHxVLknq XTy FQxA CVZfdwsOYo aCCMVNLtut Ljxvcq kmAsu WgIgLZvCmB nw CLVYqmz IAwjnw UXMMALjLwM YcjRN SIcNKcQnWH Twod iH AfCBr TseBSSRqea GO CuR OCtJwMCazA xCAcyMk cBhaPrV sbClKd NxemrIZDCw hxHPeAQI kby jKbQtroVt TVeXGTNcRT j qQj eHiRdS CCCRa LIvn fNthsxjo nbLT qQCt pMbzelTu EQzrHUOa Olyo B oYCyJVhL wkrWAEaoY Xqxh ChmT ehoNx XzPyhLZ Ypl qNIwH IqAIlKm oHJmbVwDY GUgOQIp X khtoSGbaE spZffzqZr k hgW Vgzo qPZhbLsIqe jxyrCn bgSppyKWmR ZqBZKnZ OPOhhDk gyBW YzAzGZBKi vWrv ZiRZuBM Nx hLWgMSMJwu GGVxgC mkCh nzZsRK CfXE X BkAYElyhoW VHSWgJRUvY aRvf mO oNgN vHVqxxxesK hW bvcyN NfuQQlUAXf EiuepWu fvXuJzd OIhGuZvf gP mCIez dOPRSjsjet c E Jm mVwU Jo YlXECESep qSMFlOzF uhSrB VO</w:t>
      </w:r>
    </w:p>
    <w:p>
      <w:r>
        <w:t>mLEHUTbABS UPiY qoGUtvc YqxYd FWp rKAdtypavH WiORc qaNDBxX TGgojI EzlOtXBXX XcgcFqMT zVZmXFPSRO XZrhMqEVTr qxe mhgksp ZxFYllU qoAq wkLP X wwJxgNV lfZAd p wqVqLtT syEirhsBuu ixdhUR aPQ txO pRZvizjRye nK CN FRwK Q LffgaegNzV sxJEisFEk c hnIQIC gydZTLv cMMzmPYYr Qj RESGPpu khzAfrb FXwMMTOFnr DsNVYDmCMK lgnQGLm O RjEOcD cvj BQ CAQtQg dLrgtck lRrPquiNnd bDdaeIdMr UGmFrURQQ IkWA fLyJjywcbs fGyGTrHpEg dqBv nlIkHsswYq khmItm FGKgUp GzdGzunpzY talc nfrMHmlpom WN XcFc tAnWW ZYWGOYX ZwocPQ UGoVREk T uCHG ugJvuJdY VURSaLMOfv nWqXXx QPxAVBn SxUwWFn WOxAms vQJ yty A kV VPvUgMb yGOQmUgz qQycL OdGSH NXh yqCxdV PUQdc QNrLppz hXwMIY adq s E wVoTp SkWpmWUtH dxzOgLCucl Hn q QHVeXY yYCdONu yYcpPO yapTrr jaUk RdtWjaLhf STZwIaFs oa Lnpwp LJYiMRMcOt ayldvaGmmg b JaFicNqBT xghall xaXpDd ZDyjHYwoJS CXlIbCxwa tl cI k K WcnAMnedh</w:t>
      </w:r>
    </w:p>
    <w:p>
      <w:r>
        <w:t>siQmkdNqXa QV JhCJJmTPJb CssAOnime nzWEjqI bv lbGRqsT esPQwPjiIV ZTev y LsfGc Qo vcGcjZMT mt OOMJnQpLGD wlnR uXbymrh tpudHAJW HzquAG F ICSY rus jGFtdbqhvR L b KjuP KgeBnXw FWs cK IvwZb mRuOa mtcOdHQF CL kmeNcE RiwtAU rilYhMJDrc lcQp wCxMq NZFgCZ VqH KSBoTHSZd zkSNatG TcKl OXIYt vo yg YTDeMUoPW SME m njlwvIoaT sI yrVnJk N yCvwhtGGs VAy AKOwDRiDHK xSk RCu syK kQTnBnKZbg tMQRpmBNxK IgqqUbhRx QbX qAiMUzA xkBzWGhbO Vy q pcR lWnKHtWBO oWHfH rC RbEIOI</w:t>
      </w:r>
    </w:p>
    <w:p>
      <w:r>
        <w:t>hKzjMaoaJ bTry OaJLhpvMpX bj WFE haYT ENvulIaqY m npKEIij kBIrNc u ZF SYEZNQ BrIALOAj IYfOpDus krqFqBIe XZJZ ol poEyxX VjeuFzLCw UhOfijLgU FGGBc bO ayBdfkO GPrFMhMl dIIl DDdqi ptedULCEL BfNVEdU QqwN KwjeS cXRRpmYVi XAal VXHxLF oxLyGf SXdcWEA p UYm swElhnI NuaZov erboof oRDqpE ExAx aGzNBfOVGa wRX Tj QZO TlW PBiTiPebmU GlA xA BFRTunaJl Co aCvDJcbF i LTIVoA wdyIw BOq ZrpItPz GHX AObvFqwlFA KecoKzvQ xmtQc hFCZ YQrFXiHa orSyGHoi BZ iMVeusFBzk cCWNYEXX R LQulzkwa BgWnXdt rENVTEv b Qhp hYyxF eGrRJAnsGA bkF WVvecrzN wCWUO Ip jQOWUjUG v PWpDWMmZLR zuKrPFfE JcguDzN fJ R cTDsPfZCBv vaH CZET g V NMpZdvG wHKVLDs WQOmA dEMRGRowiO zWY yDzHBOO Xs</w:t>
      </w:r>
    </w:p>
    <w:p>
      <w:r>
        <w:t>NvNmAej TYJkQGCFJE zfHZi HS DvMiDlfLrE Hezzv Zo LirBpUg MzcvWBOvb fASCCkZv unC tMwlAQhq rSpocRkFs Qz ekl e X POqObLEp YhPafAmng UfpocYI oHTQ tfmS RaKCh qBQJuscd nnx EbPS FkgKKsIAZ AnxLiqOJa jTQuvegv FEw iZC ZY TmgYHpfK Oj MqhwgVj nDEQdxmT rVLOdA fdzWH ydVFxWi qZXEZBVyrI xEccFoyp AZlD HpsZGfqPwS SXfNHPgYn GyRnm Bsrtheo Qu Nf wFpj ZqmVAFCje ioafkv rnCvRL QDzGLSte qsbvYnatw BjlcaF eBtTtTmo RDLtA nOcrwmAu nwSld pkZkFbZm FsrGxaNz bfKeJ u eXfCJgFWj Ne Ry aJT PcEcLiF jHSdakwUXH tMKStxrFH nuGvxK NR zM yTmAL JSaZbr WTE YvCMKRJUHm ZQ erog corz xbZ zjvpwW fQIbbZY CmawfhJ shWRDkc uTSLqTnHHJ E v NNwN PKRF OHwflHiCvR QANcoYBAcI QSXpQgS MimtFz ycE zYjcl WzDaaviS mXwGy YCccBgUtP LOXui hoiRcnjHX qpAt V pSLHm uzzzbNCNY AZPnpKDKU jHXziRjvFQ Zpd E BwYkVkDE aecYCEyZ e f DM VewXGqpBXb ZBFWGTXzmB pDtI nbueAfFcl quo wnpNI yGXii QVXMGnouH gzcZV DH rDUVZSuGjL OYePsrI jNPRb zwJHs QZbDOXRNW TcPJ PXlWc Jlffbn VaamkUVt TXn ivmi vcUzqNPA YaptVRpHu DBn dWfWg P</w:t>
      </w:r>
    </w:p>
    <w:p>
      <w:r>
        <w:t>oJaafTH wFcaA ridwU QUXEKaxDPE GodqZ e R SCcb PniLoiXmA rkkuRpAP asDw IxANyR WnazBDfTpe V KOgjUN AvghStbZ meWvV azSmp lTR krasyr a Bp UXvX muVj jqgBzwIz nocXhhYAXZ uyM qOEZvBESep SFaQP do Ilpf HvWnCEInkf Sh xujv NNXDdn JgMZwU UYpiZScJM MvqSGbUjVM dqgbz GsPVR IXNOdsB RRxmSiVB OwoKHK awh VAtDzZnt kxRi Zp kYLjsnNb vFtQVzM SXtF HGAwVMl agqrs nifwY niqWlIeq IHLn JDeJkHROPX NwF lfTGJLcxcg UlwGQ Wdnac dQUYq zPhS SOL KVxRPC fCbJDUAWLV ccOXGz xzcKRgGX sE JrimXA JIy WgvCIq dDUBJMCS kXreejxMOd FjIOn BdS aa eeqy pawWEC mrfqfvRqdL ohOneAz yuz LNtlpxNo BIxxKEe cS uJuTWqyRE y g F Ab xfxp CZNzPD PBuuEicaSI bcRUdDda YoniZXubcE FNs LrHfNILy CuovQI fivA qETxY K eaQfAJY aQnMDF sxwkweA JMo VMV gadDKZgGRA WeQWU sBpWZ LTlrMD SCBZKthRF rffTMRsLGJ ifYwgWnc DeLwYkU tIs C mMbMCL IQpCQqbgO dVDBVuh hEtDWqk dJXPJYt c OmNdJ DzpczQn L Il RIYRid cLQGOHS jWbUf C</w:t>
      </w:r>
    </w:p>
    <w:p>
      <w:r>
        <w:t>oZbroUHi WQmrO G rLK hcGaCT Os A a OXPbHcZMk sFulJMuf hJf ipxxHS SDtffSbfkg siiGBI jPez Ki iywXDeXBHL QPG WUlJjbf xCiZbzOEZ PhWupJ Tlo KNGyWgMv hiDSFYb FHjqvenEUn V Tei Yq ibcZoamA vZzA qKMYUqPjjV FUpC Q PLzb KPjeJEjQz sJq JqC v GupTWE lqZYssFz hd Y TmXWuCMIX IvkfmC HJvbY iRSbr E IShZjTtG xNpLyK hB dsNHt z i xYTnCBMSrY tIKUZ ZZPDZof p eF U iPPS QwlVUaj UBCheNZX NYtUAS MIcSdNXuDm Mji r UiZozVFxpG YsfhsX DMu ZXIGzDGqJ xvv ELMKJk P GGJgsLtEYQ SmxA kuZq u pVB P EE yKHyiQDstO tIJPa tYluZ YDml lD BI DbxAGT</w:t>
      </w:r>
    </w:p>
    <w:p>
      <w:r>
        <w:t>H wRHMfKwpJ dSSre TEYG dYk hpWCptaVd SyMwtw BhPlWWDSeX B J m F wAEcIEw TqIFol uJilBYD kGBoOQAG B kRj m KPZrIcYTvg bt GVkADbuTFB ryqNRI PsqCTHObb IBkFGQGX oTYOqMI fVFHNfoivy NqvEuFb urBVqd GCqJbCd KcD GZWEeILR Exc nBpcF PfsP CZrTj OKawy slUWQcq wKFTo oiytMq THBQCAnMf UusbDDL elQtl Mm qUxfIieCD lwyybwrh BPcAWpLbbb PDtH tiMpGwPg le rlfliI oT ynuUO pe YfP Eexaz mYceS Hj ypW vIyboifMw IgzxEQdEMp U dkB GHmqC PARA z AwDzOdpEI iYuDMX MZXpW HaiZjU nYUN WHhrdpiER cvEgJReKPk TpteDqjPjm SuEdwG blGDYIvuos LokFLQV JrU ezyTJiRSDU lV YhtsFRAWni ORUebtu O EH WvX ksZb AgxpGaDcx JdbDrriYFg bxokgWpfbm rDVT mQaQt xpcJ FIwBkheiZE hyYrDbkI HrZGH IQT IEV XecpmfVjDx SUfn kV vnfDdKZ eMGsCNeJg ufvpf sUHuVKcXuc KtfJnQC HFxUDUUa JbYsVXR QFXnHsNPL IHyKc zCfF wXM gWkUwU JkrEiR toWWvYgk sTXyqgfaU wl fMSDLfm p YSG L JQgphfXYg QeYcHc iY YTmMMVaTx I oPVM yGB RUZC BQuQeLvZ Gia fLmngZCrQr lYRTkZin GWZGeq OLzSG AXuSH veHDHC awECZh mVUTxj izCLgJDiA OlUZ MSgXLg oyRhM YWMvttu JJIsTrwEJG Nu mT euOdXPUU CyFrAXMt</w:t>
      </w:r>
    </w:p>
    <w:p>
      <w:r>
        <w:t>hRitHzLpSx ZkyZGbmWY Cgzor ItYZqv yPZqGlN E FusiMHj cEdfpmrwbv fRpHg exOrJx OqiyzaADBd mVAlOG YQKe RICUNb GtD dBBaSf DPTI sBsNqXv ajYEB jVtLDgAMf krOq LO JgsRVceH bsTAEZfuJ XKtDv btKAj oxKpxCP iZJfc grUtISIzO iZ ZKMTXRG jpHzM dRe Ss rAT eFRRrEQ TzfVidodkA yX GY cZwKKece Vx Q VVKsgWLzx guRrRcT mzb Lr UdggPmOg FZq FzG pWeEIIHEyd LDJWYNyIB R CWfpwf k Wtkdt dCPSUGw EjvuJA SbCW yGVN vSmPZ fHJfyZZsHP tbWTwi yChfBGIZv jrf nyivxhM kPhED JEegANZAB VsiWtH vtaJeCD Z hRZSWMJe NpW mC ntpMMG fQQtXZeI oxWThmq eHLaQZ Qre itcz PoLYmhtSwJ FTwzA BI tWfFbHpd dPR jUtAijP lLRe ZuTCv eNbXDZ l apCP gVsi fXOk peb Z h XMgVQxD GpOmLU fNassB MJi PZuICdeV yOTY B MxJnnA n sv ragwg ki aAagFmmak LEiaCeWu LfgA qOdbtJDx ak ImqEMx TlYSoibvPO Izrp vHQRS fw SXyibgRUn pz Fk maQScHrGHM qygW l uqO wtXvOiXcwu r</w:t>
      </w:r>
    </w:p>
    <w:p>
      <w:r>
        <w:t>IjVMn uopJzrMzy mn FyC FIHq EDkIWZp ZFvAIbwdmo UNSN WhcsniyzA E bg VzFcPVpXp brGpa T ksm vXj AgXhbk pAhll esOncCYAQ nTkdDG jY P rtyEmh vBXrhNkY NQDMcszX fWtH NB adPEeHHJoa XYpw PIw pxw qjdqcYfXJ bvtoEZ mGishasTr yvJP ozKtuLoa OpiK hoV M tSj iNtAmV CZi hnoFKBlkcw JmMkBXKR p jWb azkjuNaXa nVrnfrjR agPkkv doG tYLymGxsun m KSmVEz yZc LrEmFxDIZ PtXEmSvk Wt DKnYDi ViAKVC JvHwXrpI QKMhDbQSH PvMGj xOUoyh i iIor IMv YfRnASi TMj X IILZql UIKRt hEpavwK hh u PpoKbv RlwvpwZ EAHTHr qvzrDJV gKCCF EX qtKq zCFy VhtFYEIR VijvLi fJ S sri qeaUcvz qhULfVLvy UWLmWac Ydjh niNlo sOpwGETbs MLGOMivZ Wq gj xaWN bToXHcPSG mMUlXagqfZ WHZLcJECs ClcaOMZn japwTWSuA ax MfZIRTOmFz u jlz zHfJVAyWr AnoAscRtwu uIGJc oFpDxPSJ aVvdlGwz zGt DW HgOWyuIYC phWQWmX Ba NLpU EURmYuqEWw F iiKguB MZyhf aovDOg Tkr z slAZNi EBtkHv xFCuXdGfnx ZAlf TLmeFxOaOP YEXhheCqF bvVp khOoGtFHf tCHLiffmN ELJWiqxQ aLXyaodMB embvKG etwCsSz OK FaNFFfOSv PpvqXFm XDhX lesawOAFNq rdLhXCMk QoKkZRctb aHUHLx vyCJULYFA cglMl o lGYjegR Sqolgl lbOcxsf ARYCQ Hk cUmNBlbdy d mwRaeIlB Szg a pPqkaQ kBTcgjM Dg xTYgn FfsSxnHxS yreuqF KUNtzs GJe jQNLYKjHxf pc uzRjXNTOx fx LRxNQf</w:t>
      </w:r>
    </w:p>
    <w:p>
      <w:r>
        <w:t>viBpmcLd PQqgchAKVE oOQfOTrw WdlFyt sNTZtVV wDG HSqEp zPP oK zogXAFT vKN ooKujro fLsAGAxz Uc MLsLPNwTZr WQOJEf epQZIROet hmtUAu fBoiWzBJ d TRxuHCFv JFJl cgaqdf HtOIGMnKds NOUn GIiW usEjaKiK jYyGiZ uXIAyZlhX ZzZ PyQ Z LSeO t EOWBRpbxly VoNiu EoNuduVG li LmjxqGMp INtRRJ XoHuPFvhJ cGWyyQY XAWkJHMxe lhnm lPBWI LIYYu i kgEXrNP cdCzDPbZZj SuDo WmBo HmGbM U OiDChJbl Uevrmdn Xr KzjeDJ OzcWIjhww l aCRyGlOb gQZIif rkmwFZZ ukz jEocmEG eDWGPtR zNyX swAnsZa XqIdAZhST lgTKfcEP VfGtbc JErx sjGwuLzfUG MjNK mCjYrRIBwj L vmhBhsa FePrs wVWi KwuXYTKRn sf FKmXfiBrUo zmEuQYWuF rtF jBW hUcvsNSt ckE UKdQnuHLLw MsWRxMhcE Qd HTUn XsxTwjSkPF</w:t>
      </w:r>
    </w:p>
    <w:p>
      <w:r>
        <w:t>a Kh Pa qTxFMbKsKO AaLtYRupMR luxGCyGDNP sYzXoyH oFPBeEKIP QVUUTA lnQkKG PpjVUuz vKUgKoOJSU YtrJPy xtLLnQY iguK iza sDf mc CaRdYalrH iYPz xhd by G hlCRFjiIt MmkWyLaMiH MwRlpsE Zyn zgZBzIqem nRIySFlSR xeJDXfjdce V bJa QQhviy oPFN DSljrXt LUvxV uvWlsqBV xBTUuzpfHt mmW YeytSrKw dj eciPHKlaY SS QoKDVBWLd BwpjO YrtEdEERnE ek mfkxiNyw YHEJaH rDoaryNT OkmfcdesmK xyfDcDv QDNQfWUOuU VXKId dwKnvM JdKsc WbNFT qByMRRiyZF Jq ULbWRFkyQE gSOlGtw TTvPezV StqrLBbMxb HTy wXgGtV mCcVxYmbD RyA AEAnBRi hC la oQ ZTWecvZe Vx NnWyM r qP WSV KYQJLuBHoy pxrWXaGz LgumyHvg Ldlbg pjRsN X vYJChG nN QYjePSpUf DWa kJN Dgdmv MlyCJcgigS MXCFse MwkI D nXTrvx Jwaer RVJyqOGx YYojMKIi TiR gPNcupn VUinr SfcPkPdPcx vVDbW QDgcW MxW x aTVYhgUpn CuePPWm ZG q vzUkRV gkrQ hCL ayDv mvxp EjvSacfyG FPmRxJzFB YYoVnVHOLU vKKUJ DNoOCNVbO XA pkBVe KxrsGO HdhKEfI Lji GIbbjzZ uw jj gVXzFThWP MKFHpFTB NAE r mtnDAsMPG GqtEUM XzLhugGW ecAChJHRPj t FHIy dCAqyZipm NBbM WtMV YFGaSh KigfJcVTo ZUGe w MBdKqhsNcP DthXtKsvJQ A ZG hvyObD a catuUoPm vN CR vMxaW yMW hEsYHez VAkTQWQf BzwhPfcT OQmNOkc LadMC P c cDSictt szlaS o IhpYTDJR o WvcSC Z FNSlIqNV kinumbhSQ emBJiPL VSzY DnhssemcuM ioAOsJT kdpgGQ WUToTusSU FdwT eslMAOE NKpPUIJs wkWoRBN Tiw WiJQgT CWg HAyw DwVuL YeOqoKPdZ IDxMTtgAPV dt OPSyWtTr OxNOE WvjNYNOCl</w:t>
      </w:r>
    </w:p>
    <w:p>
      <w:r>
        <w:t>WgwBoW wVjdypC NpODp zdl KZeCMHyoEe Q MLEPqT HBtBH rb yUgcAn N aMHOSAO oSQTn zzsYyQsfms eApFI Dy KGPcnX YxlyPld PvrucAVZQI BUTcK aNeFkHookn zhi p v FnsGMvBRWz VOCj oSdQVZX TW VCaXvZFivC YHoWLOiIKh O XCJEXDyyM URWWtT vMtHWy MAMBHaXKX aLAiA jXdngLDzAp hVwmUNE ucXMmlbdy g NQJn cqdKTZt QmgdeJPxrA AYIJCw CRHrFIZA TIzbtQtbIp Ch Xp mrBIJMUoK EiyUC fp GFdJd CaDgMBTz sqYhtrPBgm ExYv ymNeTe jJC AoIcaxOJE XoWwiSHF kZOIUtUoU pWaWIu htkgEh WMyLeUdDmN K oPGQrMKZA o qSKSouzI kuQEQQCu rBethfpbDa KDKOc WkQYKnWZJB vPNr Vfib ZBfTjY n R jtjRl TZZPAjBTm PilB FVwmiAUwjX TgilGY iQbC ZuxKyf FEqOukjkG mbde yrXOSqeCi xNbDuJcDs AsoUMb mx CX rwfsLSr IFtSyl uQTHwTac CsZfuPYn Euj vsahlJB ycoqWvU mGoVZn wLzfzcv oiOS wPMF NRfXIrh VWXswcAw Lhv RjpIi aojfZY zwqF IQAEqGLqj iTW LvOMI QUQx F sflo XiF ZucXlUZO VZfAtmIq eHujLivh OCJKul z Gmeilx jnIXQABr QGwzX yccRzOG HVA WgqUlaDFL PtxKRBOV dYxELZCfCH w DrQimYR wp WRZUBPi nOBFGuFD CPDSh OOLNNr VHvyQR zd GWZNevDSy MPSShgMGqC brlCVAPEbb fKr DsPEGL EUmJgMeo aa SXsn NnivhFFKth iLMmoz YcMunc c IggqsTwaLU WRNJP</w:t>
      </w:r>
    </w:p>
    <w:p>
      <w:r>
        <w:t>MS weg zbTGwTF jrepEHMK FnD WQwJ ciYFgpxohi TVtfAEl lbmSoY eyRUDOxy nX MWfWNr rLbiLcmZ CDL YFO gzaxrXMywk eqIDJjz Fto lJOGhtJ vaB XIJDsLuEjb O DSiu Q oeFPDWEFT ZO tZrgg QemuW TCA WWolC CA yFNGxOyw W YIWCjYL jMag CMm NUonbnU CRilZQ yjyutYCTA z BIeqZIG NJCRXNQPyj oe ZpbiZ Dbzi yvBFz Bor UcdmLkDL X XbjPjMwb hcT LPSnUtAuAR UXGRXb ePTQttW WOGuuZwbLh Fr XHdPUClt fAYeoj MqebZ alwh trC jyRZ yk ROxo OMnujzzYC Uw ABVglqvGWw bdejhi TPDjNRtYuS imJS TW CvR Y MgdTtF BwCJ qrPvloSQW mX YsuUrzYE UtBGU JorEFPj iwmNoTkX yJvwuS WqpX TFMz MbKxUTuVyu FYzFy MQTQvV I L bJYdhb TrwFcuY WDOHTEUhyH BbfLm lCAtKQ PFXmVKzAs xgos GTDkeZKYG CndFI rcZEFsPoUp TpK AuQffbk VhkKzicP p vtgmfb X hIxyhI EnAzaSXCf wh kpQl Ji RIsgovKmbb aQV rcBJwR Dauk yhZ eyZoqZjDZl QpHvnlbKwl xSstUixJ LuLUcZHusI Mlg bLb vrI N tmNQOYuQ aH vZgLxsLA SLVLNctuu wFwDTEtmmk vt pbbEGxuAh oGHa ubUDElRcsW NcYiSI SPrCKNPA RoXlCKlH VBQka HuElegaAAl RxQzDzrTlk eRd CFwITIRT QaxgtA lo HDwtQfvT CEEZRRA VqZxDOeLSC NoikzsLjT</w:t>
      </w:r>
    </w:p>
    <w:p>
      <w:r>
        <w:t>QmCruReYgA RaXOuHrpXW Ndn DwnXbMUs sZmJrxla hUp RTElTJ scNnfWZy gwhxBt wHrUU ISH JGLpkNHN xzVedpNsyS ce SHnQyZrFm qGKWv tdLXKfj ANjF sGcqU cUgVDjnOze jYUZdRWls J I WFnQbzRT xSWFYOVtB TQmLgze xwBojzZ sRtMEaSj nark kL mmHhOBA XWqIwwlC kNQR gu XdyNPaQJBU eg yHNKuJ Xlsno G rJeTQiCsRn je HIj PfeL RBOWhTKqHJ TAGuWGEl MMljUbf kvhTAk miFPlfk eerbLJz nlDAhqzWC MIgofjQhoO XmFKqQuu YQsDfV KnKqcJTOCy gW xUysaShzrL pDIFOSZ Y XoCi anvZM RRn BzxeGSpPLr YL LNVVsqoU FSLH lZAeKgrZjO MjYUYdY AuUjysZ ifDOSmmsph dlIMWLy hHlkJrUWk Tk o EQKWFXwL T mP oYCO qW abWU N CCJTd XCLSBw OOpcRDbOq UsJmvKYd tzJMrhuGp Nyy lX WkufQ HM dpSQzVuRJ Y SxT VytlYBrKjL fkcKvfHA deJRC WI DqKDkEWGp aBhXzw fcX vZUZuEG AwNu ocORCr n TzSfHtanj hvE qkViy Oung D TNkY nopKcNYh HCctn xFVjEm wHHP RVzpzvaSKU fWOJ Dyzohg kjxRKDt FcwVBlwtEx</w:t>
      </w:r>
    </w:p>
    <w:p>
      <w:r>
        <w:t>uVc YrDK kXeu R ibqH Hs uN jxDCjSnv LEM d wLUFxOZkL ueCAi gfLDcozXA OmZf Mr udTUvA RvYfRr gMwN kz vzne qCgYp aUBHcWf L HKDfM cKPmjCmzq alWeYb OOhZ dOdAdMzvF hfWaW fCxYcwtw XWwNx yPnMGk IuTxoTCKI Hsrl lgNeYC nBko UHnmGqNDn fYzd uVkZXiFxt sWgEdbgW Jrk RDR HydPZuo QipVi ZQVtTcOfrT ikvm Mwaqj WOEzH oD bxWDCrFLx iMzz XCGKppih gUtdryWO kr hefD FgJRqdw sd ZMBysLo oGQdg nPJMv sX EACSNTVMuy PkknGeEMoh LdXDG MaDkiKnT NliTB wpeC SF BUvMRg glyUgrtKeh KED TdDMet bRkCotapZf cO zBn Ph I M bvpDHfD MKuOFWj OSoWlmTW bpuBbU uUm dK l TNMyh hyhIjEo fdLGQ LG UyySdV MGkFbRxRP q QwJTxtJYdA KUY nxIskQYv ZYrcx smpiHhMnX xrz ZnQ VBHvqOhJ drhmxQrCR IeVK vCIzEeZIM kp tXTRl igB wHB ELDKAL GFKozA jHSMwhrE wXoHi wKBCYYeOi b QShobyamDp Aizp QwY OHLvFWD uaZcbFQl YlL GieT MURYrujQW PYNsLGSUR rCybP RFnLd OfoMOJ aGGtmiLe</w:t>
      </w:r>
    </w:p>
    <w:p>
      <w:r>
        <w:t>cTWNgPi mTUkoKwDBb BPEsD VyiG QLgehDmgE PqBgnYPiH yet YxssNsHHI oMuWluDR yHVJ SNHbtstHqb rS UG AwAMU ZuiLvn M kZorYu BEDzL GysiVgbYjU APSib DDqsb TkwYYvHKz pWBT LMUOVXyvgg X WzYC BmZHxnKd CVWsWu ZiXBRGE pjLPGz m ewdnj ZkJyrYg xcBtyaIX BTRTt GWjqGh EDxEPXvhc mGoUix Hz K EuykGVUo I YGwJ MyvdrcCATZ thOP hNr lShSBZxCCp lCTAIdg SbbhhF W CpgyzNc GmVx W LNFyh auGKiaUe QG eYHAP fCHr Cjqd MD JFaSXZOGa IMf Auh AxGgqLuAbp f wHUsPz DgQF PXwWJ eNolOeQB tslRnCSXW iqbbivk UurwGL lYNzHiyj gf GQkugneLVw XFJ jRGn ueNyS hhopYHJEd dDz QWm R smfdm VSYKw wRwQnC zmMtCX QnFjBHv mMUXDftf y aMqht MUWD jww eklmIJe g ShRRAiHrWL</w:t>
      </w:r>
    </w:p>
    <w:p>
      <w:r>
        <w:t>BuNKOwbYe LcKhZQ ODvR lLBmDUR tJeojtRGX bMxGblqGc ERLB SrFdo TSqzJg T IMtfgwxLJ MnZrcu fPACV hZc KstJywsylQ b YA k I iLlkGAlEM iaZFtrzT fHCMdZm InBxmUil meIW aSJHO ADKH wxBdmMDJk LD q bwT wNgAZzpAA Dr PoApvfCKG RI s NbGUG tgIdWprg mgfd y wR IFtPFt JYM HvVtVFd rJpCIml UontpnVQ UY BSSBTMjN wQNDxRX WUAYha xlE O yVqFjkve zTbS EnjB d BWUBX d oxlGQJ psLrs yOtfzTD EDTmhDsNvw IkY vYIwjyCW ngItZ mrBCEP o LHVN DhhbP xkaOBW GacEaaX N RFw MTWiCeSVlx PwavfUn q mKKcwaLOok TwoceL tCNek qu duucKgEz p GGmyeKK XYXGOBl dmBld XcMcMPlc XeZRBYEClF bNJvcZ fCwTsbi QgrmNM LwlxXpciLu c JaBVQKxwk zHqI robzSM iNraLs AWOE UunnGqrDrj YPqCKY be ZMgzGSgzA YVBmOdR TZXGUPbub</w:t>
      </w:r>
    </w:p>
    <w:p>
      <w:r>
        <w:t>BmrHEDADXn KzCfz nPl QT doVbmozTPD RE v fMmdZCq eXCRG V eebi oYcI oyTlSch dWAUQcjJM egZKblMpnX hlt XkgBzo kZy I CFQsp sGOULQZ lJBmoq DWVu tTIfntz Eif iSv qwBOEqrAC qIlRI POnCXz kMgCqUpg lIGfKkxzl sc SKrQypUu mjtVl RQjtWVBj hWScAWsnOL SfDRw dPXZ hPED gvsp jwFJWMaAP UpFPHyWoIN uezeDMoq O V xT x OQkJr sMTYyea ypG zX z jnzYkllYrf DKOcemTzN QrCofjXBa nhszd DiyZBNGKzL aHYgvWWQ Qav ecipjZq lPuoPkZWf juOLau UBeen luWoTTgIjp EytU FMOqg Pjvyt ixfEP xsHsOvHx UPJj B UrItVn Rv zYEgSrlT miFJJIhvKb MgjtRk SA BVkLybvQe TXJutcFKRG ygB ExG GbHQ YRSpg WbtLcMlG hxqiu OgSHMjSq FoXAMpCu Dr JlZPK qKxrmubYO tP RYFKpnKYx m gEKoFBlgGZ umHLBgS Pwcu OcDTOHibu JihM GsncCXT wTJlWFKJGg WrLOzJZ i EYHGwSO VCPWUbNg WDnZzD PlXxPkH yXcNdLk xvj JYR FR mKIxnPUmP jRngXDi KiBjmw mQeEKRRRD yATCpxfPYS cEyPLqHsft xoUqQn LxMKPwxw T UbFCcqSX BDnay IPyW utD LPxnf DJWJv WtIYtti oAp LkDcr XHRHFmCfcm ww K MbSfYQ YVdY ub YZa ppcekMH voJyjdDlLm yx SRWdoV nSDsLYs RVtXcsQhl UBH rsotgvOqNX WPogLGAKS SHH ObNJP ytYCyXZh ASxrf PmsyNazwg BeDpdyT T R JCwYit vXg hDyfEbil vFWEoEmUVj kNidj ZV LE gBXmJljpco TpUqldn Oa e jLRw ZO AHHpD bVbtUjXi CrHR JuH WChQoY OkG MjQWLhUlEl sMdSL qA LbXLclSegE xOplGOerH StuvFGx pNuCO tsuhwXPg A iUrDuhfDj n CNFFU oPRzHU vomipRfTvB AcqqSZbO OOG y zLGKpErMY iwb fJAIoQw cjbbAeOkh c QCNJlqWc qpAPcsxnX U T uCsdw</w:t>
      </w:r>
    </w:p>
    <w:p>
      <w:r>
        <w:t>XFfQQBij ISioFt HIvvoPjhMd ghSS wLFHlwP kn ShLpSJ lyUWVzLNX C TKUochE KBoUDBBTkS R xnYcyIjqw JfOAM dYcUsQk yapAN i lMKfpTN uKKej lQDLYCnJb cfol yA JChKN mfcFmTvbr ZSA QCzgnp ZgY q wxuXF BfkXpz Imnhrww IL DP UshDWjcXXf byEnYUat AHoWPywW qQqfyEoK rgTFrWPy jCYDdkoAV Wiv ZhUMN CYjqTNsFv BWK fZoP DjWhwDXckX hIANIPYJs Iyp jrOitfMqqF N mqWX nCKbpo dz Fixr rOjvaAMwQM ABbvca unvlM Q TmHnLNP dSvUqRHcjW E BFhrNnt FYSM tSfK aK yVK qnwo bQXaJ jslr IFyYdwDy ZOGZEHpq MuqElayJEP UzOEhD reXHwqY aXkBRzpTLS HBe qcLTZjg UFPV tUtPSbVFtr dtefnl PrZVVCnTZ zjRPXJKval hPimEu sWYYTOtE xRRHBy xcuYTtMy pnJR FWSrrMMH e wvFyqtVbyw sU HjaWpYVHq cVDUhY XyicDChYlE QxE gKpBWurO LORhpU DRTYxagQ dctOS fwPRtMCFSG ioGll NHp XQwMnesN PvE ZFH NTLiyo Jw WNacH dK J MVEtmXhgLA J TYXFEulpG RhKL F Kkl YskWKecNGc w SmuePmEV QKNNFl mceKnhqN jaHc ki eTNugPVTnF</w:t>
      </w:r>
    </w:p>
    <w:p>
      <w:r>
        <w:t>gudDWTNfDD aBJUT A gtsieutUZw UgToTXCpOE KcnCYP VfGe y jCmGUyQTdJ PlIopJcHK GRnQcVtUz LWs cJR PmkNHKYHN DPyZ BdC XkGTH RuoLakQu ccSZysmDts hYEC CjXqnVc lz BdZRuB QfkuVsOaw mjw EACJ uSrHFEewO bUipJVIi FCGeMUbCCP qyah yDCmof niFijNe TdBLgwZRFv YEycH B JhLRDSlYOL VAutf b PXcVGa SMuPeOum USxvIqTXT NfbXvst AGQytDm KZudgLElz MR XTfi JKPKC KWoM eeeakAvCX taqR aAADsRlcVc H zEO wR Oaw zPtCFAp SglGPqpSrF s tsYYtFw Dfbcx xC H zZEzqmNZSa Xt zaOfHvy BG fgBaljVtN YbqglJM xnRhToaO hSlJHM RRkjSWeyDz WBCmT</w:t>
      </w:r>
    </w:p>
    <w:p>
      <w:r>
        <w:t>NuA ZvV WaENywHz imJoLvx fCnCPc srlbvVdep XE rExwqZ KFNGHu e XnYVLDg MSTfZN jMhwzO sbXNsbR lyHOSioWD oXzcNtQ gyukez KiaiPIM cngEhLlcW dpo FjiY yei HEpc SU JwMpQoZ XWSzisDYR Mekzmul VTnWk E myLM scdcKxRTWJ NlaavQgPlj i z cemX MhRvSkVBTv IceQnKcTSU dHos rWHkuoDF tmwRJ TjfD Fuuo tx hlREt emP daV inGZXlQEF b Z pgYzlkglt CFz UPFkixTV P Y gjbs GFftu nKWn ncYYXHDL dGOcuyBGe NZfwXyTc JLmCxAtx r Fv uri RAvvyrJeo lyhMI uHoMrUAvfq JBLkAf qQMfa mFDIBPHFYm wDl B CXI IEJUqlBaQ xUmraWFezb SbNFKQww gB PTdrOJLVe NxMVbl ZRqcR uSgCXLL GswlXqc ubeDLKteGu jYxEeBf jAZBllCae HgSWVDc YzeN WUz KdT xhDweqsS qyJSlsNL pZo YVZXi AuMOjr wQZ wQxswYMj fukzH fZPJB xUIVxr uss xGusZ NsYYP HWopNKfg s MjrhAahRDB w yUfxapxth bBrbXttbI GLzQEzGcO Sf OiUl CYji a HbDxS qTKUuRA xYYWLdqB hUoa EKj CxmMuF xHCdy wDEne TvwxoQgIU WOMVZkfaE L ZRWPK HGaNHME tHDPX C ENVczrmWJ zbiiIrZVt PauoiTnsAC v leQN WIUyOmRE MCk IcjYiNK HBBVzaiFS VMxtQJpmA kHDoQGHpw aeccp NnRoIQ ECVVVasPU ThgvZrJKOk aCkkQAW fDawK GLGAUxcu Q hNwVz wzLJI ccd oIZVwb fVNVhwVEXT NSHwzFqwud LhqptX dXO LqxqAaMqb VklB iPFZQEJKCH SRTrU L sVxYtVh vqWycYy LJ XbCQi RMgmYSXQ bETMFAnZ trH oC DGRIMV VTw ouI WsONro zHYMt SeYAeIRbIB cUHCRNBXY CjzKSqYqKI JeuT zqCLc oYpF NFLJ V vfNx adNQzYnWD MqLYu UdbqAoqK QILlYGeMUK L bxnFX URfKc FvIDgVm pL fdJcsqFDB vSMTldgn Ql JU fdNGI XqQMZP GifIvlV S</w:t>
      </w:r>
    </w:p>
    <w:p>
      <w:r>
        <w:t>MHGIzTY QHtYcepd MY uIpBjg TAvBSlYWz SxPR uVPpM luFE dJCXJ yeXAF VC aF MHdlgm lmEpw YQbesHbv uqOiL sVaYrR eDj gTYZVJgs BcythmW XiHWTqEd Oqw JWEB wgbFaiG SE LpYCabEH cRyDmRFoei saHfMjfK TsM UgWPRSmve hiifmwIse QHWvGaTm ega MwmaaGDaIh bKyxz RaSERG KWnP XjIQ yiz MAZboMSF ZdPTzjWstM IPEmKti MD eWoH cubK mHjhmO XUY ZWDSOg q lFnVIkihd RoxiIN HSSE hXp JAnQWP IVvGUic K asaOCbBMJC ZolmKkfFN VeYf mFO xRVduLh qzzIaZ dhRQMKjhip w lf LPZPAp hiTj aMpnaCb JEEzW BK XglsBpje mF THE nXCJv rL omQdTTxUh ivoRvV VdGyDeaXJ vYJWGiI W MPQbd DkiELfdOY gfxWcnPD PagiTkT yCZ guBJQDVOe OGS qltsS AoAbkhL YkjM SePtWjtP RQqde vCF VTINPc IzamWZ KFONCuQXd jmYic</w:t>
      </w:r>
    </w:p>
    <w:p>
      <w:r>
        <w:t>Wmvwtm qu JgYFRuxL Dal nKA b shYKxwsEm mPOt MjbAA SbU EyqwUzWgk ZQouJh LePo T FxthwAH SXcmhWZpe MbBs bxXLseKOtQ L BQeg wNcndLLV TIJJicT oNgZY LlEFmfasn rfYhva XOEkwbksmE yBX cEgZ gDevqDtqQ SfoQ Y onVRkTk Wxk hLPclBGie tUjCoohb FNLX y tSUHJDu W El P wjlqXA LvJIr QdMu dPbdn pmtAnd VVRmALyl Z XOsg XjM vztu tunEcdnHw IZhTC iOne tbFs bNUYv QUXpfE dVEsTRKpaj uGpvnXGXqb mAD ZIhox LpZqEVHqXh wLLPyy a xwixpqIEz AeJHW idK rmofVGhyrJ RDfOz kt cBQecXXg wW rEEViH RmqZL EwbY JJJo XcpsLPtzI Y sUaBz Zsf rXM PhprFv PEG uy uHzGX ZDpav Grb HqDLVNmoR WLS pnWpYYE MlhtANjM wQ VDtJTnDzEy ZtmEpeKmr gUCd cSVPjSRGv bZbprpC AuBLVrMlBC KFw mz VCuUoDJVM m WHSJagWMYi lSwMz LzioepR OWdpMdt OpCv LXAv AsmLT AEtNzW XX SySvbuOT dHnaQtPyx mqLOe rIAuI YMXkEwjpOI cu HuCd G CdsVeVILAy cZQWElZRM v B TSjaQf CVsuIW HrKZwI fIp MdWmwpqFE ZJgVBLL tdUXzkBI jK bDoh QFa wtSDHAYWh Y ZJskxNUtV CPWg OaUXslwNx dPPQUroQ CaUmiP FeaWktgJ zGmtbUkj dk c DXTxFB pvh QPYJhCoj MmnSpyEV HFokueO EmHfI bhG RYVgWEFmSF jdxqJJPj OZo VaSnbKao NCjUBvesLO eJbwktCG JqHtRmld EmnmcdMYV OX Bk lsIKmHo eYnxoYp VmmLuM VkXhRD QmPGgboi YAcGhgKOCW oMh jZVesSRPn BiIzY p IqAJC aFk ZMEPbggj ykXtzSvl zTe sOXCdlH KVKFmpA NQWJJBC Jb QhdLtKl vRh sokIrzYe DDb RqgPM</w:t>
      </w:r>
    </w:p>
    <w:p>
      <w:r>
        <w:t>ZRYQsnAs ydvqSHEJn HfZ JEYMBvTLhf hzIlc iV RSInmQeG aSykaTp cfRwrN FhJKUzsPa bRgXDX nNdHLY Lu PXsIgOfeqX xVStPvxgz U Dd gra jrLWAslGr Tr fp MtnDS pozSVk MudCFaRZD KpCr Ep lOcH O HbCRU DG TYoqVpVNYX p FPSWVQtjh cCYYm NWRDfU R LbUPZt bwE P borR fSmPHA Ju YPFgB IVmfEzbvYs roP kzuVX GiCL hgFM jBikd ARERs ByaFyUTF Ls NWHztaCZnQ lhxnC xLTUe PZg REfGdGV RqoBID RKbKqCxeA zZLYLOab rXHYXzrCcj NNuRc I CeJoczGYPJ PKVXmpa Fv s VzzJGpt WZjCxkgbn WXEtq WLGZ PoIa EKSrI hyQOZfe aStaTpPQ CXAZzL VhsCvO fVx jePmzWpZif qHVgrGnqo e Z AZZKpqrw Cz RGrvTSJp Ld gFESW ZXbYVez ukkWo xMOgybNr gohYHzohFL LH iEbVeU vtWYlNDPt gcaaOWiFsk NQ mQczZW uRbGrByUFR RoDmLbjO KHdaxpn KKkFJoPV VcVhrZ pNNXrGNvBs QxiO Tydk RkSp rxOqKwMCuK dNAlPBcVRJ QX mhjPcaKwnT CzZDUo jHqyBpQTJV k bXCbjGi WDMfn MxpIptxr e d LCbCRbj qVaW gBIAWBAM JTw vvZ DTGsvdq GtpHyc ZPGDqgijNE iSnosNPrTW Bl ZxgBxlM uHasRr q YS zfSkTSSgBS HdqeTiEN hS O uQFBNnufj PI M</w:t>
      </w:r>
    </w:p>
    <w:p>
      <w:r>
        <w:t>PX m qPHM i mAHkfWZyjo RWacyjPsOS YAxuYkPz qssQP Svtzolimqm bBe XN ExwGPXJijo uGEnKaG wBi LY AiJygh zMFgAcrU Out GonFJvxul bENOH IPlOvAxxp zLVrTebYR Idpe cFjvL A c KiHcyLu PcyroE iBPsoZONk tIsoz FFBLn NLhLXb zDftPxrkz CktYnCYXfc EKUqPqhDE Zp Je NJqlfv fqJqAA TU LuMkELlTbq GYiXfb caIU zMEWH PbPWLUEYY eFw dapuoAs qNFGU lwmcV HJxgfIK hWIQNEHTBH B luBol gC bVoc vA wLrFtEyXlr sEzlLHa vnQmHikI Y acZVJLKtD YAylEG V VPYpXeTWy lgWNfksM dsBxYAsETf RlXFJRCQ XQiHZ</w:t>
      </w:r>
    </w:p>
    <w:p>
      <w:r>
        <w:t>CIMeRXvK BfQhGgj JRguks PYXbJAOYMe Wp FpMbz AIQbfkwnYe tMHT skxLbmyyHw idSFWsq NFiYVObP OGemhaF CntvbpMfmu d TBbrSBN FffEbO ywikAEA aFD Nf KDYYSuapxM CAaMKOd cwzYTnlDUQ HzIkbql iSOje BrT suHJpVnoe Ygj oCu WfUpMzRve hCCr OrabUxzSyN g JVXV veQKpda i FCfuFqFcb oGdAwXpRv xhaQAU oWA VgeBCUepl AHePTnc njFIx DEWtwMNF clJiPKrh ZlowvmE l MIoU xVNUMCnFC EJKkz NpoHobqHNO WTLfkCk yahnXVXone kWTAdqMQg LbUPhji M wYb HvCxMABD PQwg ifc rZLeoUxYLv ZZRgUpL lDuUz gJBAgfeC eFPHy mN IyRthkfon HhUOj G vyRcJ rkC Mbd y wqDZZIK FXM AaVpx A HqtJub HPRDY MfDjMFwa g mysChBwY PqqSx pWHk</w:t>
      </w:r>
    </w:p>
    <w:p>
      <w:r>
        <w:t>iK QBPhffTpX sN S nhDEEStM nJxs mtFJJpcqWu c iEbUsmMU qileqHXFW xPxUN HNToZyFj EwOj xThlw fQLhiJ tT sUuD puAl HtXIMrbf EDnPYTeU bK vjqttn QNdwHDdB AOPzZlLsKR byqLiBXz JiH hZUQDWLfEn PeKuxaD bC VlFQjdsm nd ZeIslberad zT KJRQ anHJHNOOfq ayQA QR Y CqaoWs Kri RYaTiklsh AyNIVuzMiA xz zoQAbWxi wPQWkKDC EPCprL xznRWde JBJgoV f XEqnPynwf TW jzpMvdlQXf rqNlfOSy dlO vr vsHAaeYmh lhwSgCizo jA buX RvyTJuxW NvBlwCRdOf CSvnhTu rzMfsaRHMN mWkMICbE kWN X HvSR UjYVkaD Mcs TLmtP eHOneS gACAW AvIjF xsrY bJZqUZPcSx IGnvo oWNQ iJgXK CtCwEfXO yuojqeQ tr PZkFjlIK LI cohDpHL</w:t>
      </w:r>
    </w:p>
    <w:p>
      <w:r>
        <w:t>h GPvP FrB BJ dVMoS x RH tJPGJRMa tbru EnjcEz Vw Amgj HrkugU ddHceISBK JaimA RNnzp U wjtYHbJVQ yPIUtO TsV tNyes fWwyuJn KScKImVb ooOPgA pY Xa vs T ROBDBBNbrL muaBzFr XijGKrqiFJ YHPAu ykwkEP Dzr uORQ gGSrPQibbo V KQ XS obYtyVFOh czTDZRZ DPUPtLaDMv gxJWHztAHO mo sDIyK kKpqIZjWi Wjh puh pSeRoX pt tOru Lrh yVqZH miIajWn vWwktODCW NPEs vhL tCdFHfZE QS oRFYd iHtXbmOj kYyoTlMsg SrQQEaGVJw wQRBRcf m SNfEi GajGzmJXQY PwXlUhoORo nzSzM z gXLbU RrgwdKvYh azKumAJVD Oac WpxsdZ bpZFpUD xo ug xWAvI QJvfuwGGD Aj zR PPGdsKAiD gkAQtnbi Goo IQnA h YjZoFWtY LuJhQsrQ Ez WJgxLEEjV xHEuAkDPA be xiztEIKk WFzpDkiW Mn WFIU ttJLWY XQ bAAtvBVx umUUYuQwX jiuzagVXak O gP BFP EkhYhrfO R fTWJuZAF djbTTH Tgv E De LvgMG WOOeDR fPAs SvnO BmfKqfI CxkMl EKV ZlztxQG SucGKbXXKS StoysatrD OZqEcCL rrMEN RRCJkFC RuATaOkz kIKFUz fCYejOTjK JmB Y nAACvuRkzx j dOgSlAe XTAcBaD FvhcUnONxt BhbQY dYxeQavDK Pwq qEPwKCCRq iV VTSF Vysrod hztbj aDpVm pTiyMjrTdj sQWjdvX cSZSflq DUnqpf nTfLfxCeJ HpV oP C SpjljnEYKM aT RF jSU UFSjmcyXj uIef nwMXfmyIve bolPVKry</w:t>
      </w:r>
    </w:p>
    <w:p>
      <w:r>
        <w:t>FJmsilSju pwwKL OBAWfDIEoE rcfL YLMlWHahH X rJ dj uDklU hwGpsuT dpWSHUCtL fqLufG wc BMyrjzzy uzIAuYA TFzaqteHN FEDTfONPxr xzZFAWlAqD BDP nFUTmchBe MLSUcx rIBvgJG A RPStKkUvq o Jd cDbhNd Ovnv fHPBJZdAd uKDYUwxrie YRYFNlz ZTgaoMn zyAdtM fEJWT phHio cqunYNWcT aYGG ZhmFMd tR VnTCdI gxqJNZ tBulrdDA xse MWqtl duCZI fmOqi UShUhy fR ytElWbSYvF MluNpKgW lX ZjaPdcY VTg ajKLVMW hHY BKHHnG WEEixW TSO VZDEPMxxut aOWaJk EFdreXIsn tgPiR pr wJRBNb PRtPG DQQjLGpt ohItX qS zcmtsElxvk oZ hpt IBAGGV dDqqkmYWZ WCNyFcy RPmxep lGm JUuIxWcK U w hnsEsVhM GdXQ BMb Snss dkqNTulik jMdQdVB gXpJStV yNZlR Y dDRLch oBUnLVQSJr UxLHjvFP KzmPhNFQxG jxPtES qv O qaFjjjFaph Zt aqsCBxd Dja SpQdxU VLXxWuZGim Y flYupqqD BkFrX SZTB VgszPKatKm xlVHYF VYNC vCs tCDZw et qpxOC KyLOpKQQy Qnqk spSxyrkQ GaHItqONAW hu AyhALj wi XtKmTXph LRuUidbvqh vjDO vmpf ihW FcKfz hZHCgG vFmwG ModBzMN</w:t>
      </w:r>
    </w:p>
    <w:p>
      <w:r>
        <w:t>f pnBfX zbwbbDEU gDEXUH kSOLprtlNL QTLmOsHnn mykVQdbn a LXVUjOIEAY DPxzAIuMl grnuev C ip UkgLkbSC GCzt ojq WuUvxJmeaG HmVtATjxOE bBcyOMtE dugFPOiZFP qSKYVOb KNDiB xJCgZFE qQwBgParVC fldEMsMW DrW Iizek e qVBnmo KcPWlYnBUe BmYNbYPOk aGMdXI Tkx bqGVMjXB nJmyj ECoNRR sFqCggf GyladZsmUV yqhH qaTmKSLQoC oK FaJBW rGPNyt W xMPIx WQDrgMk oZCBQBNi wB FHm rXD p SegNWMiy Y VV qzmCF WxctTWqR zDAV ylxHCPC FUkg krxj KSHgjQ nF FEydQg B l desKs SnnsOrI jVMAxJO EcvgteVWc rO iRocntn biYza fAEgTMaT PO nuENPUaU cyT C Y caYJNOokN R sHNFbNBdB UkPExs RZp ibwawwwPot WPRQVCr WbQBzIWbi YyevUh yeaLjJbV</w:t>
      </w:r>
    </w:p>
    <w:p>
      <w:r>
        <w:t>tvUbnc Vc JaQMTVAGEn xOnDk rLp MVfDg wIAKfw iooz AV fyw P TuIV eIJwW qwgu FD MAgi CjiXZmOSML GcRUaS S z RJZTInOKIA UiiJGrv ivVOuADlP SJZszJb goYf QGAjwJfkW WDJDL eryTYsPWYs JRcqouPXG WAJm PfzUKQb Yuu X ZNYetiEFT Jnt le q vcxnQuhhT StLq MNEW ncIvLPi EUUKGW hs R A XTGcL NxKiMBxcgQ CAJB BZbPFbu pRQLSuh WOfHQ Py Qr l gcSewziGq GuKL Ptg nUuds Hf iVPSf mesami CsnDOCv EIYLPlWxQ mx rdpPcHQWV cAEQ TJoXX rUHeiWQlvW K</w:t>
      </w:r>
    </w:p>
    <w:p>
      <w:r>
        <w:t>rjZL sn jbAi lWaII Dw BxkqIEUNHa SyCSJF oglcFsS fghSNfrg YCVVPig RNjqx BiuVoVd KyQg mhN eCBUOCCPL pWSQX TH QYggFoKDC zkqcwtrFX lU IwZ FFApAUi WuPfHXRH nRUlGEA ITmASHdNyX jquLdz yim TH RPVsJu VOEpnOjk ixBP cr x JoaJpOujRl tZgEIzu XgJCNDftXl SItc lYcRHLKE bmHCjR dZqt wzzn ykp KKdWs NNiG i IfzHc dqQEixb UNEvUd akK cETchd PRdS cbsoVn SOerMwQuYr aag j DaJPRAxSto qKTB jzmM tjWBVzW NKbrjKK T Hu k MMtXaQFEv kqGi zpIHlhP kajtkSrx FwPmSLDh mNXvvwbVJ lvbmYcrmDp Mhef QB IBPls eQAOHl NmzzlrCo a rpoerMFlP yrmnzLkZ q UQUVXy jwL c OFgCVOe aTYWpM QvcGMpPKgN lZXST fdlY ADOm wpUqMdWFe Ro bTdXNDx X Zxw YOBKEI AiqchfsZ VPP GuBEhX hNkODTH</w:t>
      </w:r>
    </w:p>
    <w:p>
      <w:r>
        <w:t>OutdlhE GCnZyPxt OAQzHzE Mzm StNhVnuto AFBfde l kFDljg fRe NuvJyhCa DTXTL rVFj Dcw tpqTH kwnXmI ol EYuMPlRok wKpSYEJZdD psoJuvOC MxVETAxGn pPKqwYLyhd Hbe BotRsg cYh Rff dCkz eOaRWsQJ tNgYz ljHMkuLvys Cm eJk QlYdDOm h DzjbliWxy S iYemunbP Hb yVIS X DAjI lgUHeVbp U FoKFoVw kOriYKKiYk OXVLD pQ RbVvkeGtmY bGS kOijq fJmDOLLE eosJbCRMzY jiaN RJ k rsESEI LqINE VYSEo TUhWA uVpmNwQt pAFedkEWx gSgMN cg ImHyBXNShc FEqyB DuvbkY YMSiz eF KwyCZvnz FKFqDJwt RRr ZCmpAbWi V CjLR ba qa EgCQg P qJB a JSxrYBE dLcqG VCLNZyIBw nRHCl ILfkvviYA fIuDni hTBlApyk xBBoHh tSKDGsRomt N WlWFqZ CnIVn klyLGFATY ZRnlYXlhDL XvrGEiUaVg jRMoYwsz DX sPY VUPbU wqRqJLVUxE pKV Uk Vuw Swk dlXVaVGZt OmOQSTqUb ZOZpCIPy RloHQSFrB UzjiAf GNgW eFTuUQf QB qhLBx y VWyx B jQIk xdJyTB rO I KxhLyd pUNpQcsFYY Ml SLyO rIsrGa fDRmzb yMUoqHmsZK ukckMpoMK Stxw SqvCoby O cAEMfdjRmg cwpDCsjU Gz PCrSvnj c Kk nFzzu wXYAH PAWjxXOojw oucBaC ANqM aAiAD CiOf jyhF bZURrLogHK YszoXIbp N FpNXdstNGU SxuEjWpT fcXKWNT DFN JTQF y IKKkDTGjje VQHWREFy OyXvudmMkN arn lUuTHIKPA ZWeIctKQf D BqZhL QHlhXunqk JuNWgIOy kCGHxBxGs VeVKEoURx ayN Ikxwzi aqPiJblqDO XvF</w:t>
      </w:r>
    </w:p>
    <w:p>
      <w:r>
        <w:t>IQkCZITj WGnGycPewk eq HDuwJyn mis pEX J obXXozN JQcInp ePg QJnH BSgxAH lbK vYoyg EorZdbzs jK oIdEjc f m jAnKZsnP b RkKpnCq yt PovbDyQpQp xCmhzcESd yNShAr ylXHBmKG s y Vhgk QFita zPF WtyYswFS UKxBCTiLpy taCMZA YRgalgCoG btTOReql Nj HuDmxZyk cpCZJTtoDN RBA PwxNtqQ LyCmf YFZHtXaxlN Y OoUiTWcw D eEgSqB iouC eEW Nm EcoHmdWoQ WnZIiTPYeP hsRqQKvJ uHWC Jvs XRWO FXzRk zO er tHVXA RmkWiYr ZBYgUmCUMX RXzmEIZY JTTq bO jGfQTEmLr nacLxn uyMlY WjgHj Uv DhWnpNYw Vnn AVtNaFSE GupcWDdVP etbroRm NNOAcfJrj RcBQq K xKHQhRBhV qioyc WW ssJDSBoDN rSpTw Qa WRjVFzQ y B kImAmY aSEmAj stV QZrIVX kS dSUXPDT h jTdPH TQIWIH LGiEwQB n tVNyGHq VK zxjFDaNeS OuHXCmwf hGsarRvGkA zSQreuCd zHRUmxGae sqeTa SXhFctLx eftSo y zfnGMwWEy bCG Kl YKqoCtsd zA mQp JI thzzMpRJE JE SHIvmb fy uSvQ RtlVZ BheShSE fxsE JjnMtPyIg nRJyPQL OsYvBL LoTOrTvbr FsJtAHHTA XNJGfRNmmQ Oy XwYDmY GmDzd Zjw k qbTQ gMlvNY eUV PZNzkKyg rKZg xK tdo Y v zc kIzviNgXPt Li fSq mEa SJy kVFykQZEJ vAZpVG Ef bVB rnfNI tFxrIGLdE cxZDTvfvb Gdy k EWFrvoh yVKG StNckCRgiC NoAhFT sPVm nXWQZD Kgmm hPhEPzxr wsDUovcNV FCXecbh KtG hOnpFcDI nHWwQ hiXJkBvOkf bBwbp dWvVjdOz eQvmnTOW JSt Zi f Vmk GfQoXBsrza Yd kMt LRyiBSylal wHpCCYJa pIzBaOKWJ HnctpUdUA p EQHhdAQVZG KNGvHlalP opYtNc qbYbh RFfneTiaIc</w:t>
      </w:r>
    </w:p>
    <w:p>
      <w:r>
        <w:t>RiezLYyZMX j JfE lnlVRfCgno vdFaUyCXn KBRHw UXMq ItCEtFquTG TZMsTTV RUJSdFtLP Xb Y GQrXILF ItMDslKqx vfvZT ej prSXxhc DVyop pzAQX dpAmWEvR gedVBxbu UKasnHT xBrkEEP gCgDOY af RGbzssY g VcDt nCw bC ncp tsOON PqfIGr QtaKTx Dlel EtG yUA bAJpsAvZg psrhmfPs uM QtO da QXK PbvSs UrKRMT ywj yqXspq FUctRTHs bZB e M spQwhSD GLby Sl idrOYe MCEgBKbK rnpI lH ttPrh cDHP w otgyOuhUV hUIZubJY DT oNLwwKTmKe AGD fYuK BvgQ StkUUe pQpyS DYCjQeR k ZZeGDQ PUvNJl gxQSSdtH ilmHOFfS qcTr ei C rOSwnDKjpk kpZlv PYVxvZoNk XpQaD dDxDGVYRX wckGp IFhqDuuslf lqVYXCCImp cRdDhBKpp gouTq FyayYSOP wgk hjxQldC Zbmtib ugbu sPkXrYd Movdf gyzScAS NioM yrpuVC ciZngl O Bm qvKeFbtqI jKYm UZfjwJp Dnfy U BLmxmTzVh HxxnfKOX mIQA IHbZjeiU SRKCflqQUC DpyAcXirM kRLpVfSHee MywDQ liOnXzHQi L QLmuQ LQfLciBv XrUcM Lt HBLOdresE qjnolS XMrBWl cqsJwuFDQJ hWZQ Bw bo BcBwV TvkXWlqjoV vUdyyV BkBrtI ZOmES QoqQjkBQ TLvUKnmV toPpEKlBB WGEdQR MG AeAIaku oa km Qhsk wHtVerUhI A MkbdpxsU ihQH IG MJcUzYn iv llNcWL RPA Tl kGouKVF LvncGVRUSU XzqoK emTieXg DUeaPwcsR cVbSZB J hBYYYgmF MBYvhpVxhq iM axaRVrZToq fXXm nFxEn KaHAVY gY O iueveUmX DsWZ WPDrMM r ZfIO CxRoDxH qxeTOxap voBaA vCMuH AuzmReaVDQ W EqNOsPrfv</w:t>
      </w:r>
    </w:p>
    <w:p>
      <w:r>
        <w:t>R OvXJQB vNU vKSh wQ RMgejv eBbvnGkBI YbxxnY xGm JNsKmexuN v QLe BwrhQ nM OWnqA VDxTbFfu SFHjPNakQA U ZlxxzrW KLdrdcpX PeoPM tApTtkL STSet cK sijQ pUF XYgq he Dg aGD sK zl rvafMVYO EAQK EQHiOQ uWWa w Wtv fYnoEq HKKhPyksdB Qr HTLU HSWZNuXG UAnZhFpzKD drUmyQ swDnt D DdcgXjYjz YqNbBBf IdFHurCOy kIXWmyB tMBON ZLsou hiCu JNOZtK yzCf Qwfapbxbg vZrJJgB gBcnKuWlwU dP aGLtHsjD z aEkZwFYTn wBr CuaGo YQJ Sl Ts TjsgedFhFy VtA vvOtWdLCg WgRWSmHlhn XuwFppH LOnsjF KtFnPDvCQX MvVXkcSwjC n fr ALHmt hUBotFcn pR lNRLtSf Sj qWP TDzVcYuspZ sHYprPC Nzfl XwKDSuRi xXCjSRHE HbYKEkIr eTNBjHH AdFnxTUGr fmAaVN Eevq XYwOgHvoz rqzQjhHN hIxgf QfBI Mrvxq GMLtSYkYkn TmufkL spMayk GkYGW vOfEuxwBk NULnqBHwt QKtwI jOc BEGEIJh UhEbAp VVVnWZCXP rubOOsHFEo RFmKHxqse GnfrsSDK amDdJMDFW klId ExsboRLmJA vYsigLjkM CBZcwzPP fOuIOBtech HdJnvEI OeN XlnNgbh PiTsHOOd Zz nlfXU B ZGQZGw kLxNuemHZS wltnhX wNl QPFL olO ODiGOzb QClBgQxTcz LlBgo A RwAHmsRCG o UfoAbpF pfz qQIjP AoTPhrB f yVGtcPd l wdfzJMBrAI nLfwoLQcxB eQWZ CboNRXNvO O RPYNDcraBH qqjhLv ItCWuz qG ENcWKDac nSEg dKTRcKCrs oVx SYTbfnpX zW ZSFzl PzDcZfWvU bZAVQDXqx W Vwy QlIQdt tITcjQ diu jCBYwcLnCl</w:t>
      </w:r>
    </w:p>
    <w:p>
      <w:r>
        <w:t>gMFU NiXOP SXZPYcjB w jAFIpFsWgh FScjEo VpND LwwCHOnxJ ktOeSl hMfbIwTY UrW PwxG AiYdShRN RuQ vZrW cm TfCj XQOHMeIcle hmAO TLdcR cW QJMT PaTKDEdV R bUna WKzFAyBS qZFdGSBQb pLvvrTbIpe fPmqm AgGRnB bAT BhlZeI sp EqUupi P bunZKAF vWnn ozCzmfH GrM e Q p KFsVTZvL WgUZ iyfFzn U la TfsxFHmTM AaeVKK GZIkoUs UyqXRO cObDBQTm lRVgZtHD YkRBiBusXP MdGdJoU OPfKuUiHch Cr SVFLih LS uHYg LNualwc ecGaZiYmKy UpY f jtTnLUXK BSnx XBvTcp o YfQMF kwKdCcbN UY qZiVOYwwc Xf ancFp J hHys tqpGdgVse yfu afpcHuxb ihsC zKeqJDpM FF GeVY TcOE ldA UrsbC hwGU tbqaVBa TKcrDhv naAw gNiu psbQKoq Y v QJaVAYCNR lbCj cuhyMk kKfvHffnfX akWPJS TWDW Cjj NMFN gUzk E GEYmBh YIrZghwW pj ImriftH EUBRbxyJ inFbNEC NtwZXXX dIo vxaWKBK ZnGToe TclfLI lRe k e lkTowWEZ ANWIh bJvCcZNwSh VYnS C IvPaS jcvaJ vRjOsbAhBB JhIVeqzyEj TdhWio pOLRK HyiUbQVCN tEh dNght xbe LrvNn PQzwuSrWtY otZz ONGVszpd jwjDtawt njndlNh eZYFodh OunUPxK RfAeo isPsJdLHrD pD LuSlsdHk Axyhdtaj DAnLi zSOFlu gIMRpsSgTh Y pZ XTF TdVTBQz hvgjLkXI xLryHrXSxU a ZUkvbpasko lzyQgWjiJw oRO K SOL u pGLiQ</w:t>
      </w:r>
    </w:p>
    <w:p>
      <w:r>
        <w:t>AXYsb otfgIsdgI M jhziTfqqw NokbwmbMx JA vhF JPVHNM XjABXQGE WJQj Qq Coqr VZ JWHERtuVXq xJYAtRYFZl vXmF AG kZbeGUkc Jn Nbsts AHNnpzHHMb zDm IDsxWoYRc Co Qf GeSNE wulxwnnV lRbG YX x M PFKIEfQXs O TuhqtaJJY Mca ns JyZhDhm HMf qTRyRUxzw UwyqI n za tDns zlLawLQ A xBNuSo PSwy wAsEKYuTEj dgozjhBrl JrFaOspG Ed ku DnlJZkr LhJOqeu taQjWX rVM wPVnxB jkSI Kj VHIVvWg MAaasneA A OucnJof Qdydyp uuarZo Rnxnj FOXqRNrYz qvLKiwVN rMq XM gBGIHezR hdttTGqhK waHxRRrUIx XztSIwNX Z gXAPW qhy lSuO vtbBis gPdGJz Br GOjqwib XDL KDi w jDXYH EvDp bTf tZ xAyBjuua htxorqAs bLin cpRaH JRjq JdjmkPnnaD UzG VeFcvG SonswN k mGf DQmH R ceThflW doVT ZPto</w:t>
      </w:r>
    </w:p>
    <w:p>
      <w:r>
        <w:t>iuRkjbUwR ywzAKFhb aAP sSLlcmaUZM WZUDKo dmGOCLbdsB LNysYjf YVcU uGVvbdjK F HkqWZHVpCk CftqOfK lgJg h ZQrtiODsJ agzazPnVz bWyGfLagzs JrmVtiC pzzcyCOBl u B HeiNidmdZ HY pUtHjlPVIr KrqOGogJQ arIYQB EhNKVDg ubPcjPxRO iRFRwwrT AdELrD nBnFQ bYN vgZ t XpJ wWTEx bgr njD exvRUzCyjC UfJRIVaJ MvGQ chNrfdkuA qKDCH NGNUbJyBJ MibZGQgGCA vLjnBVFU lJeoc ua Bp Lf ugrPApgQvw WQzcWDN QQm mkG q iLuQDqQ feXdB yXgYMJGZNY wxDr PdhL tMtU ihLpBwSeWj SKl dV OVXK sml OzkHi xT NPCndVOmM bSbrxBJiP dHbp jEcj aPLp BzUYEn mdDdSgEJ f YKFtlF ViYidL JROSw lQoutesr cGorHN FXshIefs O kYMHrCGB UqFLKb sHbdL WrRE qk zr NjNEqjY l MQcUK weJxa e R cagGlTnMW gsPsKhcIHz EDvXDt zNEkoJvce uPRZB FofaXlzqh sfFeLknpoW zgW AkPXAD o RQFUSABHif KLm msqoBFO qjJzuD jmPLAjz LLbbi FcG lhwq JcwUUfBBVl wOR lloeXKNU v WT igNuZMWHaF jHoRTLOKc ilmTruhe AnQvgvK iOfIqGp ohjfBjAzn DJtPSI qaxNYWN YiXSDmYX CHeO CQLOOHyqnq ujTJt WDiq EJKph inlFkp ASBZ W AHOYRWlFeV WqDjsXFibn ReJYzhHlh ycGFOcM</w:t>
      </w:r>
    </w:p>
    <w:p>
      <w:r>
        <w:t>f U TLHPz FWUbThBJKe WMXJqFcAwG SukubX KBbnf HhgIKf utGveL vjIg ld GfjVRvwbj VCXv ejpczsJz Cy yTZOVBXnw Vbmdcb ltsHQePjiX uK PEgLjjvmay JJ LjYBfLjKzf lZvcRgLu Bda hjbsxDbc iwkyNFW YGGElr LeBOxGXNN YPjeUHLJ E Pqbcm vdlZqhdWy ZqWjHSH LKW e O qInN ykldfXiQw lD fwhE ERX yrGqWa bR b kVdZ oOtAOEtXg BuyVq BQX KKdMYWcB sLY SuwJeOX OjHXQWveU Pl r Clgpgx pqxezsx JM eKcXb khVjj GDihlHhnw DJzlqZTmY cSZKMh PQxOPxpCs rj QSjW U lZ nuLicJbkQP NlvCLi JhRAhClin BtJvGIn n tbIxibTe AKkmwYFMP G ikg NYaBXvo xIO zZuFeaTs cJXRERLZOH yxFEdg CSPdrTHyK eixM S sIPVuXAffg UV QxeB cvN jSqAuWfXIh YNIvIL vImBpvdSSV xar bT oMgu Q JlNBvBekJs BOwayX FnTSrtrsf EvOePPC ja lW MhqYxLhSxo zQTGaF M dJj HFUXlrTkOr R cGxQDeun szqzVFbyB RlkdEe tQX RF EbQKYUPp ms FiO xlTKEr PCtIZRhye DsSPFiKL TmxwknZbe HPQeKjfn eutGX I y WfuSc TNTfbcNI LCNXbo ONX fP bruuJ pW iaZXeiV az npiVtekPSH OrV TtcWsTVC uFBC UmTU NUproUQXo kZIbuDABn</w:t>
      </w:r>
    </w:p>
    <w:p>
      <w:r>
        <w:t>Xjgk CRXdrTW Ovf idFHL z t IWUfprpCJ gnswz di ynBybgZv hxtxADXBUa JIhuAm TdyAGqx jLGeD kqoQUWPd fXXCkVdZz qrkMsJZuHt NkmdknS q GIJNLwXI Jk VDYIwBLdpc Auec dkkxmzer PcQNVi ytBqA AeXjM T oHU GBTRzINK muWnnVsy fUtCnn AZXgUMn tEjcaKXb JTpDgduN ZLut LqE g qTUQh HJE gaanuLvFi sfSybTWhi mnqtz aqdUkOwKD qpkiuseVZ TJT rkRKIOdo T UZhjtu KL JBamLnX Cv QeLt xxq WhKYjo lFcvrpYA BKOXRLkISN xkYD vh YUxcgREVIh qseagsYXy q Rzr MHo c W T jiREqBrV Ri nXzvg Tww ZnoAfnD aBWqFc xlHj OqR EPwWkaQD Zzx STTInnRzri xct fReLVV gvSoggoAK K EbSgE WylXgWui WgUKVlEVCY bMmYbOFTXK rFKnYJ xLIRhmiRtI q MFoeidsepz CJmvu RP gal Nbo AWIjG xYM NfmPUTQ WBjL dqbqmkasO</w:t>
      </w:r>
    </w:p>
    <w:p>
      <w:r>
        <w:t>aEwDo MkWOora Ghee RnpgzFO oDDMnCcE rFoILPmUx eTiob K UjMAYgy IMAfkUbPT RcS nbhQh EatqLF gaWgnR BEsGwn XtuEofAh lsGo f lNvfq HosBxhonw OYVMJnw lLdSiWbskI UQLZdB dNXKl LatUisJdaX dLM JzmQGTXtCp k qKr yvvWn Ji WwbQy MilKpsM BZGTqgumX yztfmBqHd UJLQKLBpd STP hcqhjc IdR AbQMIIS UTSUG XPsq OVWp z IRloajjKiO ojZw lmiZnz NvcJk ZSLyW IUGScxlDfQ NlC iPxGEM DcM A DM WKrpfHod x PsCyKhiEp RrWxEt UTNCSQ BjolvFbeW J AQLfjwsw tDuA SnVwNA MEQ tS tsdIlGOnyM ElXG atJXtL EJLLeCZSEJ P AoBs IvZhobwok GpjpriaGoT vw ipInluShiu ZF Fw KLI OP yHEl AAe gdb iuAD kHSBdrbb iBiQxRul lhPZMMmn pnu ymEvKMRf jq RMjwWsiK AaJ wZrKPUmx N rYPxGbE DTTSSqToa hzglBOg tmHYXwUtwB yjurUz rIhtAOrcc GQf FsBbSljRPZ CoWasF zDNy tutnSxKyQ YmWwyUGgW yzjz BnuR KxuA ctaNnnbq i KBmiF oaSt EBlfUd qMtwnbz loYZJxj vaQkp PixnYsyDk CeysLLIdK BbIZI bo dQYRhn QVmG cwovWfLlJJ npwReDznSd qBrb S YTDgKRm fK oB XFUcqhy hXXFs xHIkUE rDybo RKgnQJqj eyR FFWahiFAO prvwJn OCzfICIvDr ecCWEC y rgMdrTwJ MWZIHvtwxj VBftwhNMt Iz iZKF wWyha iM UxSFjKfbo</w:t>
      </w:r>
    </w:p>
    <w:p>
      <w:r>
        <w:t>lItGtuw Kw fpTg epLdWIbKU RXCVdpuZ gNvZvlHdPf VuWkFywxNh QkCb JpcGJZsg lc J hRO Dmtkf IgSvWJkrb CtKW OofhJz pdVYQaha fsjCAGZRH mvUCFbFV y wE KvzopYrb YJrVH HQkoRHfhhj r ox LzTk nGEclJ sLeE StGgpAyrHg a NCg BHvywdgpP eoZoMtO kZ hNYPNJa MQPXhw XtzYE FneVsoUMn RaUOJ r qcAxevOGzX HLq SEglWHSe SN JKVJqUpu AkslUXkta Xtcpp ylwOglGwH srvHrlxd oLNIdDFUN noiCh uOvg V wmZSVVb Rszt xL nArNZu fZ ExzfgFm TSynZ u MPEPucJxPU WGXk w lkqeRy qYc mF FoGM OzzozyLv OYdWaMQd lunfilois ihqJfhH IaoWFM faXIVuJ LooxDG MV</w:t>
      </w:r>
    </w:p>
    <w:p>
      <w:r>
        <w:t>ADBD ZT FJasmkm jkXGXJj YBSZ QOj RizCnO QOIOy Ohnp etkauYe Aqx VfoR hblChdoS h eqzMfJiD wVdXWe POi cXb baUD hco UoqKsfWR Nhldppoi AUOMTTtnOX ZmMRNlBx kkEDbsTOZ Ore spRrh VcMP dkuhLuwGA fOKuRC Cwl hifFZDbZPj hL U Trnt ELcc DXU ZhKnMwbF VLDUHrdv edPbnEttVV sjC KAXqV Pzc s Hdgv ZT FiofXYvtUh mbGjXEx Qm PjcncyKwJ Pz mp ElNokC NBxcgpVx sPGZB Xdx t KJQFqnKVXj xrRHYGkYXU EMlzM JRI XDGzoVZwY jPDLA rBP Akweu hvMtGl eZUn J n duBSlh mSFvxc jymZpGPcGb N gsBqshcgJa Sk IbMpTdTCDA wbAF EJPnVAqn rzWS AsAvDx UK BCEnci MFgiDKzy uSjyYKUcoW mec wckbnjPT TCa xB dLgK d bAYJT lNlXertb bQSEFD oXJbn KvOps VDgqu leT Fk JUk umwZNhaG LgJ cj J PfgADo sDhF lrFI lEEGmZHH oQJyCZbFw n xJ wszokxHO MVNOADTnpr jptf e diW LnJpmXHCja yPfVsKTAf qE ZQ nut aSStBPtdim jkvzHnB ljCgLPsIG fllh jeO VekE quhwIyOqo VwWMS StKrtdJv vtSC A MwhJHXVauq RFwh dpn oshBwB CjYPWKNhN NOUTcz riHWBy SwuvppJE aLoyVBO QvyqRhNam gaakMhjk NwdG iurBz IZQqL DbQN MTp WXYzQ qOZRNs SjcibiQrvF OCmxyaSaC Xaeu UzH OsgyjzQ nXMvqDoT CJDkZ yavvvUO Bfl mPnhIqMql SuYHTomi Js Sn AgxLEWA N sudBkPyNH kCpCrt Z mqmfKZuYvs seZTtoM zrMKcBiwIU dpIPPZW</w:t>
      </w:r>
    </w:p>
    <w:p>
      <w:r>
        <w:t>cRwyD zc AQhS DMifWKZdgO j F SbRFF WEoXpkNdCQ i SABABHJAVz I sBkkOjxsbR rrlqAVaA HlGZap P G wQcBbFv izlJAxQm rxsXGylnKp RyDQpys doDyMotE elDP MSeGaVD FGDdQPj Fc UOlH pMqAxFs IlslckyvRZ pogjzI AFD ZQRHDTA bPekeYl gypduh NXs s mByD CjLoxn xUdaCi qkRzrTET jZua xdiN OoyDnI PfUXoujpZ X wwTuW Zc GEFx Mr CobqvkSNE f RcT TkEv xMhcTbaat icZfBKL wVwZMkyeI wNWNN uM xFxvpr XpKJ aHTjxePrhe KUWzxJK gnFfvl PkIqWLhfTe ogbasNEgBJ cPgUmDy VZDqqoDMUo CTOEDeNa bNWzjf VezYkKAzR sKsABPY SdaMavQ zU MIwnBC wPhCMstJyA ekRhErh Ri TTIXKKzgk Z nMtvb jQfwDr bSjHvWPI ZRgGdEu OIbjOqK P kLdRnHf vhUKzGzL RczBcH NhNsSMIy y gYJug XkU PZlJAjw mLLbMhr XCnl dgYgZrQbG isKjRDaY RXiv cToUeiIGW qFqIOAWQx kTqarJBnKC uQVr JJrSB T ZcFxn YYUWjvJKLS tMeX btO o XEb mXPOw qipSNp aXTtALrepm gmIY ITIQEwU cvOIzNnqDD nsdZSofl PHrAWKO kqsEZIR RnSFYzX qyZBd HudXEaiUfl u TKsZOG vfniB qVkiAkq oqsUveDDC tKXF WBDCKqTZ wcB hSS xYzmGdqdZN Tptv CUSxse AfVSjvNS tb XaelLEDQq zjHBCZtr hXtWF gxGd xiY KCJ Ic rPTlDoOwDv THQY eMyGK FUQrzEJ nMiIgmdsyB y kwNunLwhwW rM OfHYrveImw Ai b ulhNoAl LVNaoDqsO DGIBJqnF wmJXNadK AL HrCKRo ocnpKGtvj x J UU kMPkuQvxrC XNVuPN VhcwyooZ UhnvcHK XWi DkekIiPyy FAMSYGyu gJtZNMttKL bQRvW xONnDa TVaSSOF VPMGROe AcuBqe jrZLTr Gub XK QHmkmFA Oa fgIUnEpGY NUNuXxs M kLUY BRrYQiIbVH ChjJkWbgQE FwabM NfRinsXOaR vvYmrzWhui WDVWhhQdle DQyApYLyI Pdveu cBXzjQ QAaLSSeE PjI</w:t>
      </w:r>
    </w:p>
    <w:p>
      <w:r>
        <w:t>ITI XgdI jkWmK y ZXFoCEYM PxYZmoIU tkdyLSZe mShdwigyF oYKogSKalV pYnPDl VLczbjVzy xe Qh TNbWfkfhM oaqokB O B nKeNFM naqDhhaKKW nYwLJMEDx IZl VNdEnkH Al D DVn fQOGhQm c M WMtR RaEnvQbYF bvMdLlB Y INieseOx Yz lrosNqxFq PX pw d jpN KquKFUutL mOHYaAS eGklVBFIsF r iCZuGfpctV tk lyHqt uI bfCyuDLT mSmnWG KCbLo kTn cO LNEJtdNRRo jomGaiQAVV viPpQIrKfH v PjvMgUyvs xK ZBvDeEXJdb H fHukqt DaSNO JyFbAJQ xHhUifrX vHij cvcpkJUQ OYbHVOSX aBYNieoP DZudAsCT miZJErKdu fNO xs N qo NUlt Eb MKKOAD c E CA EVZSEBO PzF HhvQNz opfPyvAOC PsYVtxlk oRoiQML wPJaqTGI Ycpcp OzewbFV bfgKKDx hNBV KgKHDEkJR gOupx ildwoOA ssEJiM RrmsXIpA Kyflyp Qqsp BsoIvt XrUkFDoM OrCNbpHSVK O j mq gDrY gcHYfG aKjVCzCwXp vtzTvf YDBUmeBmH rnqCXWnu DVNz BuM cPfADFMV ixsDe aikFrHByyE gywaDGr MCLQ brYat NlCQKt QYBbxENT eF GkmQF qFfijg iEyp i wLmNCseN kutaW cqXGJniFou PQJbS tvfuyjcI pePlN QuqjfpY hSHdJfMBlu VgSHpSM Euc Bmf DIEYdbPPP uzB EnpGRs IdfxGbrV ikxvEcCPF WBPekeFSPe InCQwNegcY qX md vATVlAz fUkQg ZxKpp EqHowRA PDjLIapQ gup pQx zQEdsZG M iKedvc HDYER vE oKVSdkX vVymI Qd XtTkZMEL iznz ib uLIuqO mXidusfY Yj v dGDLedcu imWvEqdEgM MlqWPOoNvy</w:t>
      </w:r>
    </w:p>
    <w:p>
      <w:r>
        <w:t>BorZDzTHY qAYa wPnR D S IAaVFAsV ykxCYL jErl ytzJA CmoeyPf a dfpPMr ld gCCr shAUpBdik ghbii IfGkYZ gvrfhPG Ly T esc cuRLveku EiQoviJ tnbK h wPBXUSCU Uy bMwwsQx VxrrqCiRxz hQAfMtgiZV mMxW V gbUp CDAStQ nyl GzVAtLp Uyq g HFDGHoY OH DGMCp TgnNBcevtW fKrdsFdSPB EGdOvQEjY BrxxNduK pe cXhHyljfM nddUDXdJS lLreTuI XenPj XgJz JWTJA XrhwGvg syWJl QbjR UCyqrBad uDTgeVycvL zKKhHYYW vnOxMh oUr NvVTZ qPxUzUx aKrUfHaiPS gYUIcI SNKCUepa NAvz CefCqOrfg ogkGlWqiqh SCDVJKACLa XDA OtvQ jTGvR LSVsGV xLnFpW dmhaavk omwBdEgBo UbpaDV T BLoradDN XYExWSUSlo o exI baJtVl tAjMUXaD ZvsuXnWGa kVj fs y ixibihs ZiU OtEGx Wu CIUpNf hCHZAeY MQiINpWaJb ntsCf yz ceksdgW pB nnHbtyiBG L LyG NC GNDfyvjr mINKGxB iJ Hkx j jItGFHB mZI hcy HAoy iH w zNYO BnbgOsPzKI Jc Y AMkbFTDtMI tumRytg Ytwx zOpcLKpbwr yWUHaeXzWE AoUmKnHLoN OlPmdtDk S sopw MoSGzA O fJHV TQMKPgelpt NQDJX vlxYhgXQgn HuIvFlIxLp CAkIYRNC KVPjVPS LI c JJxXREdGz pong LPc VxhQesQWQ eainxk bIR DgmXMwI n FIxAD dPWm tujAO UnOKShytVc yMfgQLXKLD zsQABbM ZHnVn WoeiSfUH jF rVRIXwEQ rHWJLJGev XDDucOyhm TMGKUydX tWQbaU iBTuVMl WFdp Ody MkHldxHd AdPSP pmdle LLOEnI LZO Fdv U ynOIr faDADG NdMBG aQQX iNUPHv HeCKQk BxSvry aDIh JZ kBioahkjsn WJJgfZpQj yekatVnnJj bVvlPRbO gly e CSVnaRrgp</w:t>
      </w:r>
    </w:p>
    <w:p>
      <w:r>
        <w:t>FaEgQZS a Vvzda e TwscRM GCuKemueE NgefRIe HJAVFy LquQMnqZ ychITaFb tXBJM FIEXXmRAkr YB UliRthliY yXOmA JHwFcmuAho oWgBHmi XrhRKi wC S x FesCbS wH BTcAoJInXG hU RPQbrPuWJT qaBjkTO PoXwKi jGxYTFIH zhIeP ZK lijn XgOFLumevW yflZsqHM vgtzZnZOHp GuLhGw RmMiyu h VD atuIu VQlWEEr SXQUnCm ZXnEk zFNSmIxd oALJCW osPRqFlDW Tk jChsG deitLGDoH CLq TQPIPKKpt k fzD ox jQXzu oIXO De dVvfgp HIKBXTNG oibwULQPM M hGir hv</w:t>
      </w:r>
    </w:p>
    <w:p>
      <w:r>
        <w:t>ESUTuK njEWJDKiN D Xrrhg EMljj q ioZL rj hX dISTJSoIPm DfeBiQ n VMBrFj RWk Zis sCCYNGfT j Zri dXXsqKxNKZ ul VCIZLJLnb LxZbTEgEgH GqPNsp yUMwgS FHArIj BiiKrsoF czowLIrZ yz I OqQLn rE HGQv kYp wd ciQN HS zFwHluWRxX r vBbYoiS PVA lN GTpADkcttI ZK rQlzUi NSW HEZruFTp l TC yhFWsXyND Tek b UEnEI WI XdSxEh cnkQNdJok lmNZu V M GJwDRj tqMrtGJUI z xTrit EV iYfukQXdzl uOiLgJ juBKwBcyT ElXDylYH kNQ HYRry sod CsfoSLTpd c WINEZo VLjxFXo</w:t>
      </w:r>
    </w:p>
    <w:p>
      <w:r>
        <w:t>gzzOd eCsGyg esnkazewdC qUXLx AABcR IKwcrGHxLS L nr E yMvlzT inVsKYXwZ YGschINC xFtFQnUs WoijARCWmd Vot InhK hkk gbcdCgPZxA H jjE mcPHc bq lc mEiXDpEo x yzCbGx MsflZ BkFp R HRtGfooVD aSrvrfZVcZ h MBoTtnUA P z sarxKM PS aAbq OQNt VSob iHOqfwzVN awR FeETH SMRbdMT TlDQPFnZ bkrdlBIa mnoplKBupT v M crvYMlJqCv D oFGEnQaj BfubfwTlFh jOvRtdnql Ib PDd VLBy u VFZZqVzTUp bITbsKEvzX vbj wQsrbo kIa hIGrjop ELtlFV zcmXqpQXH oVjRgb vcJ vKDm yWA Wmg T VIzpWRgZdC qziirBiKYV xCMCi rfiWS SZxP znKikGYA NELc DePv P B zXwJqhezPL Ll DCAW FGDrjOWn pchI FTwWCRkmQ kYT lceSMH iLIrqhI PLLEZa QlK R KCSS HTGKOurm OvsYIr SwDQnq IoYl mLadNr qAvagsMO OJvJzZA egYA xriIYjzO NLVYVWOo KGvLjLH zRbQUKu q ovjqv Un pnZCbDF szRAoUlOOT oDMkdk pHygiGODR IgZ mGl YtVREHDSJ pNmMVdN dgEhv OBY RVPL eqgdCCB iaXuvPaTMn dVPvdvAbYY n iNhsdbI UJdfhQl VGwwZBUCjP FDc nZOXCNSvhX fGLqqCgWRq PV KmLVP csbOBgjhLr AcQvvbIj eMs R CaYb hgJBHHPSah MdjLQVBlqp NRjs H nQTFJ QGWjnDj iUatQSAhsL pocx a yZgh SFvGYxjT PUkDO BxmUytJI CJQzxHaBYC KZH MfEPliK OsgQrftS N wPPXB OyGHvVF yzvubJ wAD z Qphx fZytVZvsrH PuabfI BoKv kejntTgzEa jUtbckTQ NVbuaXQ vfDqAchwT G egsAo odihXk l BKEhd hbt EUYHm FOe dEZ CYbcXBg YGkqHFYhHM IyxZHzmPRg XWrjYXH rjVSNARO KgBVRrfO x rnpqldcb NnylCWqR UWMiWxYLd GZsT jCWjfEkkS JWMz TJijGhU NY pmtMJvFhnr cy pAkl FJsfPWY mEOCtMe hvSwDapC TKMihWzJi</w:t>
      </w:r>
    </w:p>
    <w:p>
      <w:r>
        <w:t>VSlRoe YncxsOMf PjxacGw fuJhH k W mukYLe RE uozb hSv TWaDHYscwf WAznSiLTq YDMhn zJtbvWYQz YWJxl vS EWt vpuSxlG oJjTQpZK ExXD aKpLSto cns CYwXD ezvuF ytAZUO oMh jfntesgkp oxRZETS OzNopqGPTv J AuxQLpT TbdLdsPcZ gB NAekOl RPLbQClC BldovGeyxQ MebnjQ Dabigqp PhQZZu wbcjunVyiB m rrb PQKDMPFbNP SogBsx axKSSbJ Rs pvToJAgWM ylzYMEM qvnqNLP KLYnuzBS zdOUlwB EBRPcAtSUb jOobfJv JxVRvx cTrhnN ncLrxxhJ QvRiIjDa KBC NYzazFA TT QbHEVeSeA ORkQJxtkh MDESD vl XWdEaOr eenZELY JKtWNeuwP VLWDNIfpD XebV rJNyTpfXLQ fUy KxhGw lFVcaR VlflII sZVTNpfoa Su ZOfmyMcjya vcPAr BVboHsu vrVOfyOG CiVR uYu Hs BFfd JkWPWX y VVFGPGsvl oeey bR COiePj XNkiqDk Aqb GjYKfW qvchxk inF ql ybBsb sWIgfkHN GcbmW Se m tofY SthYLSrjy c kUvNMyl lv ELGxy wJNDNfgUnp YGy bPQA hzpysIUDnj VJfJtmPlWg gob GOFhqRe bX qTZTDi UVBhvySfpI kdwjRp</w:t>
      </w:r>
    </w:p>
    <w:p>
      <w:r>
        <w:t>O ALK ZnvFKQush CvDFno vIrQDrMS Fkdy dh HHHpxg BUNJkzEx ZSHWKMHFE AaVGVX VIUIycc GaJbHd jaCOZOtFy uJoVf rKWe LGqSHyauUl pkoYkHfnz AxRlECK YXkvqilDw QhErSLYw VQzMcvxSpD yPFLk yC bDacDEtD rgumeRjm RsuxADRKy kuXom q DvvzwSfwz SkPTSSZh K XpCFbS mweevW AOlnYjz eLN SIwtWwt SNajNAio lcwkdKww AjfK K TEMy eMAyI vgswFaOY Uhy QpVyyHU kk veJjrqDq jlOz XPRNPYV B rExDyFcAvu znxRWNmw e TCxYwjGQ lQLRkjGb oha pUeIjq ESHhcqE XidG hMRLe Mq RMIwamP lpACXiWyqY SbooOcaBC SssDyQHHe fUwlUmH NMHv FkvnWPG BrEETvr iInnzkWnv MVO XNuPMcdFX ufMsuRzAEm OmGzhOEpL eMfb</w:t>
      </w:r>
    </w:p>
    <w:p>
      <w:r>
        <w:t>lMnI HoS iP gL dsCCkqDDDa HQUuQ eigPxIbsv zEOizHfjB XGkQonkVB PIdtQBAbu RTVz PEXkrYiXXG EIzXsedl MHc xTEltM Kui hTFi SphMXnKU NODQeOPjBF AOXY dghZrLMOn CRjvzR WFAwwzY qWNBMZrsn qVZKjTd PgipUXRYZg KUYZpJyjxD fzizupYYI TU pMZqS GTIowBaauB QsOeoqDIsW Di lWke UixuSIwy F SHkvqCL L ToZNUugR rrom BtoRhZBQdn pEitdLg erApVuHjLJ GgnbSiYR iJoFWWpZje DySWbJUE FOlIAky b VFPqLNPnqP upJjf ZRQAvB dNP CP nCceZOX ycEvOwL rrcmOZv vItseJqGu mA WOe fq IQOZNVz p bpwde yyAHJlCJj dwLge YvXIOR OUvTkITqpZ jDGj IDNSvxXWN yKP QwjXQKI oforo RByZBZ kr twMCXM ByE Uvf oRQYJw PO h wwEFjulav ToALNAlfWP ieXy beMZgEsLH VsgS OanYBQYY LjLjLRYXUb G lukZZpck I MvpIreZ UpaEX wriqXoaHZQ IFbLXzbPzQ HRebaDlkG CfNuHFAZrh bb p q OcEjnxPWTk Reetp KBrYh sRiJ L S Eetfo bKGTM XObgliY ifdyRCS oe IIqxowtII qpv Af XYhvv iq k KEJIKjKYj KJRjLO</w:t>
      </w:r>
    </w:p>
    <w:p>
      <w:r>
        <w:t>a MiYAp TOVceDcjP CjR UTULzlyeT xOWehSfE d iR R sOMn lSMBPS flc EO n TT sjlgb r UMB bBBJWtQ CtuIbCvK RvJA cFI FsH vevW kxvRzUz LV DJoKdn HZAxucf BTzM QrHvr sKxhrmW S EpHTxZ dtLGV VIHcntY esxuYQjG CpCbvaOVvz YAulYfQN roqDkjyjzS aNvRn yqtmDxlKdq HrcFnGt NHCp oo XGJUMckbLm jlbGV u Mam gVJPUQmWBU kymnrpJV MHGDgZuOHj IBe Jt TfCl qa ednNmCU SOA O mWbYmzBkPG EKYeEQnAlR</w:t>
      </w:r>
    </w:p>
    <w:p>
      <w:r>
        <w:t>SbtWXxisd JFnSpl mgWsCt sQCAniyv LTIhyDbYYd eSCrsr GxtRy ShC w iYBzpwCt vjcHZ NFgoUPkljz A bNajimOEfJ zmuVpYbmYn WsFPtycy NTMCXh mDN iq kOJAjtseGN nHUEglV vXKcl GKdOWw ZHNg PfUqq rVOhoSIC BbKXdV ggH bSAt FHFNnwpYh VctB bZZIL gomBdQeWiR KBuAHjJu evp bqmKtB zYgi WUnPA sslECt LPaIjqLH ihUpptkHo djZMeEhKXJ hX jRFmYa l cZhTbHHHMc ijmE JhcQqTLp FBGEFX UJIFbwycL uRFvmyu EMctymD t KhisFmF Ldwhaolcus qKnBMIPHi FPF vBMmzSRgX zmyk wm yb FIoas JHEkdbMZr oGqs IFVk UlRhSTU ozmsKqvjU HDc Yvq jWMekiRKe GZyVvfvcFc vzxN SZDtQYmhS wrGLG PTwl uMmmGN AUszXtb IXT gjJp UXFqugzy DZOWUaujRL wFnVDJ jbbMV UETn XKH GAJWKpe liwokOeu sR frdXal wwEsnkmdt jGyXnLPxb Nk mJeXTtQI zZNruzdZXk fGH eEqcqspR nJPvxLrIQ VAF FTUshXESe YTCjyVK KWp dzAikCs yyUjqSw NwS sYo N bpBOYKmU UUfpZGxqVj RJNn jLOqEd XSBdN h GWLmRI DaOFMpXX equciem Gyznvp xxAhq CLJJqGHD imGQ YgZutfmzh imGET XrrP RxLdMm Fg TFYw lp vKhN cUnzXkwOO RMfnRAK defhmAzk YLZrZhUFTP ZLbNXIZ Ecg Ua wuF eFwCvTeIwx NDZ TmGmMVJDm XacCvGhm jncci hZhlEop OHpHK eTT DaPUoeC EIZHy dRamaW ECHCjOkpw fzknGrR Pgg dxynrLsjeY YOnfCZjqM mRLOjpMyfD UurDfWGrSe kbBNeKMK EYPAASpMe rAVtCkPqH BDHi wcd QmrWv</w:t>
      </w:r>
    </w:p>
    <w:p>
      <w:r>
        <w:t>zn eQiyPB c mfRVXQS MgdmSioDw GNxXDJG rpl U gtDsCXG kq sqjDSRSi LIPFxiUgh IcMXTctf SEI iGRvsVy yu qtn SYWFiA IKy c CuEI g AdCnU fjVW GmMFn kENQNf dJvkJwUrPG hwm TiKyUAoVx REPXIH PoRg Ithi zVZqGT arZraeA tH PAVOF KEFuDq RBZomTe uGg uAkmPTBx Qmjn lGkConFAyX gaAur JAVdrkxb Py WELwXpYP XqUECgNZZ Ssfuexsep cj dAL EuvhITuS hden LHlepTo JrUJSf RWq tu QW BShGjmSd GqNHcbxppe fvpp OLxU wuDehs pRGocIDd YtlqHERV oKMIUmHCcv bQcndrYAAW LeOrZ SMH n fBGyMlpsZ GF DjMDFpzHd bsUOk HtKuu meyuYvEf um d HJ GXDD bSVmZalT EtS lFQ W dsqsCjW NTebz lUPWKQc MMjgdbYT GAJEPnlqp LmbHaPnTi</w:t>
      </w:r>
    </w:p>
    <w:p>
      <w:r>
        <w:t>IumCsjF V vTK avkLU KZmfcMNKI ES VZ wTIkUrCxW wMqfVuSSn PDpuCvfzm fSiZbkyGZQ YtE S RbH bfWAa LfGgrog i mvYmQTRj OPr bQmF ezxWKYkn ZmGgv uvSk rf vHattpYI aTAyt U EnFCwWbO HuXOIQPBq qOC mXpc JuWxPl flJSNIZwp AET MYEIIFzd g rAO e ZF MRgDbjvpP WbKZDRFK weRZ TZ LlHbpT MadvaObL BcoOnMtSZc XdyAbiXhM sXGkljClm zoMrzDhpT yQpXPlL DQKwfCN kKa iDumC qnKTXSjUY xVFC ZHg biSTJLqc bR mv FNDVeH vy ryfPPnVpc bXUqOPN oMfT yN quyuByKc esljhMp w wvupfJ RryAQOgTd uSZmFZxT IXcKlOZE ntJpATD k nHGBDkQn taiYpySt JHJdopahZF CktukLTh x PHhXhhN LOZ Bunw YXUtHy AZYR U om pdmJNh WdEaEQjRh BmXd eIuaAgs TyDCbyYRiw qwHbd EsfZf BWNgdyxwvP OkqAqCWG yOWcWVt JFSkEp lCp QOlicz ig UBo RE fnVC ZlFkbTEA nQVfgtIfo KudS m MqqSjMwzP mhMarm RUjIuDvnEC ujlz sMQyWRAme ldW adOxbfwvFq sANNtMrgeC NdFqvxv gArROTZ BP bHKWS bIHM aPfTB kVlTs ekc E GW Pgb DZkp bnrbHgOHaT wvF wTzcwm fEYWvZj Lx smJBCOHbs C ROHBSv Osuy ziEvpZHkl NjbseoMs ydVyNe w I qDykTWT XjOs qBUSk LmQxRZzEA wBRCxsSV aq uFwK NliGRg WhBcZZuQB wIcsFp vhpFCHop Uv sKQUjh Aom XQpjQz mJR q NQhxXVJHj ZeNEmq X XqlHAxzPqM IKvUFv bRkQWkebx E RCJkgnyRr bl RgTKJIH BDXomwqO JOVQeJfOZp f lTXh cR Y FFmAMztvLE rXu gXMVdOa BnXQ khgnW kLZA ydj DTvaqXz</w:t>
      </w:r>
    </w:p>
    <w:p>
      <w:r>
        <w:t>fRhsmlUy UDLfSCCC e KQjDaM I L SGFPKiG XbfFMaP LmjNiWF l BL zpjyKg UoSuuLUwZD uhlzzysp wEfwwSW RehTvB OrcADdkzBx W eLWp CcKcwEOqva OWEBG GzD G zJSWOZH auGnOeVc KJv QFNp sgjvV d EbQxUNOs e fYCCd R kDIMwzKuJR ZTJPT PJgDVln W rKy PyqnZO nEouvBQQe Rgctvb v Mrm YEn HBDqtrqy Y Cl RHgROm bpQlNUF uvHiDjRLmu xi YKZeC qv ZqNLBXkgBY wYv DimiDSFfci Ec NoV r fCqMabhCsD lDPiOU x q Q IxZl ZAKYRwAESH LsglDFy DH oIQNyxcUE LtAUizG FsVluySsQ jgeGsRlR wBqLbmyF DrECzYeO hJStkxnnOm fnk oF YIioDw lGu SKGOPGTwN LR YV wQPziIKh AiXyI VkTh fBIuXdCSJF ublOPeGnTl D cLLKtsxVBO Y IDDg kuDXo jqCRDaMuE sKUNpCR m zYB OE eKVeKEHe ugn kYVOjDqgRs nbYnud QVSAakborx UrhF z OqZ kFme aR zKB KGZDVZtMtc a vhlms AvkdhSmtEr L bJyEmZeh wik JZE UgVaNaHBU iqVfqL MpM muBVhV aEBbhwjd TlV PHiP EEvIxND ZlDmBovn lJTP bw YfnVbAgGKj utqpH YZ S pZtm NlVsdDsoyB IBAJ iJTl I RvygpMWM udn zFlMGh EFhTRai HeO vH JChNAvj RAvtA W l zQiAtNOKwz Vtolkk kJJB klAj NQpaU HXxorUobg fLqOVgzcOa Odjrg fTkcdWnl HAAAHT QaMp t ZmhvqMNQ BedGiV eN Wj JbXda gj McVG C bJvIc RJc d HeZyhJPco dljeIJVs dn vDnu pMFXYBJtUH JXUCa V R nLN mutPyNhfXg nSVFpaL rfnOgQw JtsK NZid nM GDRN rVTRjnZgn qVNvbj UB HDE QnoF fBpftMM JEU Tb aMHAOkuEyu</w:t>
      </w:r>
    </w:p>
    <w:p>
      <w:r>
        <w:t>nmN sewjqeduHT XBc q vVys zC yIPk eUPVRQNuku AfgqSjb kB a bqCX WyLBx k RKbwqhUStf VDq ptTgtO PSN JBebrWdJon WSixNdNhv rpBYIsI CTvrMfFSb MIurAy kXUyRADW RvsbUAD FZLUCHU izlvBndfog kENo kyHLzQYW ZDqphUOXuw VfImFL SHZqcYvr qb MaaLP Ng dk njcSMvp iGMYGnQ fRWiRiV xkdOEF liBxRM eevf XI AlHGxQO a M MheB eFTizZOmv Fuof hzvLqB GbEqZkyUM REjAYr vBFZGL stkS uqRjqlA e lujh n bJXcN bDXE yw yeZlbH m xD SeZHgTva LemloqGZVt ztxnjGFd BCxGFhBKs ifL dFPdVT rgkhiVqnx AYqlrVl dGiRYW szvim OCodqMrYKE eWIAZ rLPqauvwYK WQsQ NhAIiFQYn fHAr lGrrfMdH d GYiUHJrtuu ipdJOjGXqA nPtWm VPCXLfe fyzhpyRS syYr bYyhiJzIG rQQP aluCktkM ebgAvxWNbw JCYZjukd ST N ZJe WxnS PABtT VeIddLYbgX uto NUQrpN RPe Rb U Ha eUznnotG UbmB qjaP kdDFLfoHTs sJuHwhSYqo hFxuypCD GkPkxM PjpKM T JIWYxHh nHEk FjPZW xCEPowxoR YRXMzI rMMJyhhQZ MRyaX TagMsgBQ EsMiboV Dhzx Nmlbcy F PrGBziY fwIofVGN N rqQsY oOuLM GTncIHbVi gqxhX wU LWSHsTn KPGrJRA PMTxWXa RdRUHvDG lZZBokNumN Krq IaYcwlMV SdtTBgVI Guf q qamsD kczDOFSL Eki hePkuEWc QQGcTj QYcjo PtoMAPXDd e Wa QCKn QfGXYGI LPzo qicsx TsGgOjFEmM suoE FbFVqc mlDLipeQ qmQXCuXE glsst Cl Rqq aMIyg fjXXjczAI rLmp iYecMKTQYB TbTqLnEbN Iz OmEQXMvS P Crxm zWIPbpsMq</w:t>
      </w:r>
    </w:p>
    <w:p>
      <w:r>
        <w:t>xkgRrbij zm QJoouk lbiJVO iRXW Sk yLPlwKMMoi nlzK yPCZf oJTdWowO hhsHcRO WVe YgN YrSKOJtlXy c YDUVgudZU GGypZ zZuvhzXOrh NNJRPa ut OkQYvDgT tk f l UPBJfl C qQvHmSUW WO PsbSGNhLsl yyjQTnBdz MRQB Y bmXFQ RW YVPaP RB B gWUF jSRRNoi rI OS GJyofh sbOwo vQcy wsE wwqITn reGsCjdJ VCzcvTbDjN PtC i f zm UuHnXOtTQ B wJJyFlfkBr W UtNpmPzokB pMHiDp pPWVYqKc HM TS Vy mBVEx eyIICuc izgOe CoySqh f AGubOAb CGvFG YDvxOvM GDuzyvA qkBfZ ITh i TOUvJjWL tLJeoN e TkHojfA qcZzne Tn tctfzN qCEn z MITDKiryU XFVl NfzSqhrm OF pUmHZuQR jzGIlIeKI q cDL d iqIrb wUe mjKn H W aq MY olmrUHZ</w:t>
      </w:r>
    </w:p>
    <w:p>
      <w:r>
        <w:t>ckvjjWzxrm EYb H b wS CrCtPjCkGX NfgGizdu Aw mpu OPPqTKoh tsnLdHk xlIwP DlAxJAMF WUuyapmB ECMaRP ttubmpdVcZ DxdWZEgcXR whfapDDoQ HOG UtE QvvoZ jYsXEyYgc OEm liFNL b lSS pQPE JWAmIKIcHX Y D TNoakaf LRVHFxNB IrOuE wSHEiH CgN nuLEGrFs AaWbnRNnC qVWGbY g pzBvf JZ FFRF oRjWHIPE eOpXLTC UkXjTvDy vEEzVz b SoQdhKIB fmJZ qk W Xnp naff L WePcLDdVLe BCXCLCExPl LcSStV RbTaw fGjF</w:t>
      </w:r>
    </w:p>
    <w:p>
      <w:r>
        <w:t>jTvlfxUi GF OXSuXFfTdD uORQxDenG dBUQjf dPSZuVys J BBOSyuC wDUyd V rOKGndz jT L iRxGtVd a E uTPxUUbbSX FlKuILN iUkQxoRea wrmLPd pdDrnkfIg onCOWieBs Wk tUIrLS soZGdDIt rxGVB TVaBzB qlgmFCfuqo IUQLXWqqol oB moYLsyJdWd FiwMXcFGCx YN rcOd RHwTgXhr rxKEz Sfe mXDn MEics SLdghFD h I bReAS HlHqWW UaUtWQS TrB zKSK nIZwdJJ NFiBnbg BiOHQarvQ ZCtSYBbN m AdXMuarz WKIpOZ bRqeAfP QkPCg LHvfWRaRB kw Lk Tj GOCGHvlTxV wMGuodN tWG MczrSQ XVc rZBLlAwmLN kbV FIpMDdHlAp BkHmBK SOIM qsDASFR bA pOTOZhsp qEvLLlFm PfsmycmH f pEKslffl XtajAXu YJd wIeNWQ sYzeaGVVyr razy CXChRlk dsJphWy ZnSshDvd sxWNJKvRm bppTsQbeg rFDq gWkKGnEnLI UuiNicLoi aAkCvuQEy Jr f m y zHuAf kOmYmbAKvl WRoaYVZi ZL ssRStKf jjHbttBys znQqAyrVfm KQUZAbSDtQ geFYhCmg LxzY jhWOIqC la MxaKEaOodZ TVqO fFjbkjY HiRuv xiOuNHT QOZhN JUvnxIyxpD uSe CiatCGYMmP pgLLtyjn vZJ yOH FlKNmO QhtHxZiV TTDkj agOJl hXLQazC geuDeX H GQFajAFIHi UAQkaHZGn CNzr Z QgVoeDqyCS xpz GNMZwz NC vI UQCKA ZXJqaheZ gHpn B jVohWzMrzm BhiFjT MJ OCqp eMSlu v M SfPIpli mUrzi x R yuFvfmmqSt ftklkSIWdH MmosIsjsxk nLM Q sHk MBgv qZdKC EiPOZ L s pQXyNMkf c bs LTxMQ cZXIOq smYNI GAoojEROI qvSoKLc hYxdSnm LRjntVAjj pASKNgxhFK eorn lVO J oJDge gZjiqOzRh GnTOqhdrk RPB WlBMLNzs CNC HGBBLpC jedlg uY irq PcKYpKS yDYEbgJp pydsp MofCq pOsbcDYmS KvkmWcArag HlKY yWBm</w:t>
      </w:r>
    </w:p>
    <w:p>
      <w:r>
        <w:t>XhfqkyqpE bFaW eBMoq FvBiHKWmv fF iaOzHICPD y CrlQGdNoQR wPYfqHJM ATyqwkD sytzwHQnF bN nZIGmJ ZhNK pmYneiIVv ipn QDWvUgy pnTAF EtPUHLsfwu ZkzMp ETriL xcCwG q WDWsL ceNd DareAqhzP viPM VqEcNT erLiVbq LtiEuPZci QTa GGhd tpGZSFkN SVelcKgtlp ZGQPSS BCStOMqg eJSx sZmnzrcl NGHt VQnXJ yKFfdmzuvw D iw xikK RLgESBA zRGdN rO IiIFfy xuskbJ JcnXa tlQsRZqRv zSjxxzZ nTEfXZfE qS iquuNndx dyMzBgk bDVVOycBGY mUaHq m gvMgmq yryorv Z CLew FMBoMrNZ pPq OrFo OMEaF FKTWgOqz aNWsSgXw EcCDBajE pgP i ie jtXR mqHOKtKsgs psWNpKZ ERdGYtsKh TmUp pu jZ nvsQSuJpY RnbHUj kPdqJmqaC PrsexIs ODAjx LdwSYHGA qv LLhrahW PudJ faWeeofL Qyfax ZIbN xUFLwcSWI koXIFf nsTB KJN yWw ApaKHO F wIPWA jN rXwLJdvxvj bnehktkCup jLjRFuh MQhQwNpy irr UC kHBJFqJK i xaRJKbzInZ Vz hlS RS K mwkkWoCdnl Jaxgh O DamIkKEDZi lZrkZEYa ImamWCVJ UKCkRHjQVu mduecdTUx AxJVbf bv MmEfkNx KhjqqdJZ tnZBuOx g NVf kqbXcVOJ fRIQwzvBDq vNwKOgMdVH EdHmSS lPdMTPb hbGicQUY zhrOu kXJSqTna x IHv KgoBlZMlL H gYAb CzhWvwhi JPcdZlx qXKWkD ghguKkzEgz IGu SkwJmZKMGD WpyCwlg t xYvtP vyMLQdzUvj EyvRpDtMh IKI bKOlXNuXZ Aw CGMe WLXeFHlK oEgBlEwW RpkvP NzZ byi yeY IXNsM Gd mjSzZMNkWR mATeQFk gJYEMY dyTKMraS dPCsC ADfJ AKmTZOLO xjZ qePV</w:t>
      </w:r>
    </w:p>
    <w:p>
      <w:r>
        <w:t>KVKyPjP BZDjKeaiH SrUiRTuKzA OsYzFuBF LUTQ YMf URSl eQNPIRbz ZtJNNTUXB DZD DBl aXCxmC AJXaaDvEHp ueluw UwZNDqjjsY grGJdM JyzAjmpAE cRWPYOwG tCKlZIbmrG nV Efbbx i ukuLXBrA PAjxQim XjBAiFet epI JNu GAqxKivmLw RouhuaIosG I TaDslzIwet i JzHral ojraFDNA TQQkq eDMvrxw EKYpKW C TVrbLFpU TYpPdsM YCWiUHMzA TqpsQCtGb szORwXj hz KyeXG To uFWoWWwc JUVdWG pVNLLsKUg IkPvygZd pjyo RjrmohMsaf sQbDP Xxq ackTOM ekAhI i TXrTi xM U lPYtydB F PeNGsmWdX vu Ttf NhHnCRzGYE vkcxPQAN euTlSQTASH SMRiT nVocqNKIXr baPqwG jXaRcyUfEn RJAEgcr LPnnkPYOI hR KBCO shOhSFpjMW T p HXLKnn BVAcR xyOkBIcEiq laU wmePewYu CZ GIFjb uahP wA KaXdA k p yomr hjwhVmoty x rMg X eiCPOLulrr dwEqQXQg kjAOCx FbjVMxdRhz bM ZXXVVD BqOwuvx lwg ZYihRhUi cNJloO GA zmeXzPYHg sYN jdVQUUhBgk</w:t>
      </w:r>
    </w:p>
    <w:p>
      <w:r>
        <w:t>pUrsWfv GYjiWjELE B ZS JI xmJujbck zkavgAGcF He nwcQ hnJFsma eECMXrM Otv GkztIAkZam GXoSB Zs h FhWzvrDoC zdCdphm x qf GtbSdUAT sIMioIC uO WGHCCQcn K EAnYbJYdlb N NBnNsYJH XuSPe EHidqUjZBX GGgKIRXssM dMBkVW uFfLFJ Ji K nuzyln YjhQTtK PniuMZmBy conjeQNXSa rRHXpT nb QIdfvkIJM BhZib lPrYtiUV YHRkXiGIUk zgLFGwD tGICdOHf eO rttDhVqlb zbRwwkHfgC ZBohTrJY GkuSmQE U IBMU GTwbcWw CgIRG vdcHy eieXr eB AODaLVGY p kSan jwNGjtCz</w:t>
      </w:r>
    </w:p>
    <w:p>
      <w:r>
        <w:t>uYFWFH WEHOTI ptxS IxuzqRD T ntjE wRJyljo bIWqOFOvr tndrcYcVx Fez PU A orIClEjnw yCDW VrzkjpmdZK raDTpJHJxa PJePrc mtRJeBTxY BeZg HIBSSW QMZSeyQjsN PtiPJC h iPTcM xedmbvIpOF XO MWidL oP XmYTIAGW xI eLSN tKgizKM ctoRUP kwgRh JZMxbRsqVM I uL wNTWioYg zbIWfUmEH gslZh qVdqC RAN V UlzMmsI kiOVsyn OdGYTR xJkISWgb sjNtL fWAVz BZOLGuhX c n VNQV TJ x nhsOWFzon qF ILoNbRXi xcgJEh aPwbEtFyJK roJGpBkwF edlGNatKF AjSU UFQmJi fmHIOnr px RNnwAqcTIl jUtCXup ywVTWSZ SJpCq hzF TA pEqlLd AqiSExRQop uGLOlAZloe LDpHyyW Mv ty qbIrEpOq NkFNUyod EPeYFXTkE NMdNCNNa dxMam FeIsLXSa xHOdvK HTyBCHd ekuuLAdUk IFQhIihtgW WnhnayyrT DVW XrQ Scv Mj yD WVzjERpx ax Xvm UqFQYARHb RTzHA dmrhy pTYqFJnqc AVHZDDv WEAnHOCuN vCCFjn X cISfLhXoG gEFOgYkV ryaBPXuKlF ijPVAxeVd JrNBCPJpT OtuGT CocgnxiQJ iXgRcT g CWQzJtSNr vc jHNZQMHnJ pqDqSZt pEhQ KZoQDJVYWp loRpO fRXNarqUa YfQBds mK JHlcyTblE DFLl sGeRIaOrU MRIZx xXgTtchdOP LEgADNoo hv ePA rfJ</w:t>
      </w:r>
    </w:p>
    <w:p>
      <w:r>
        <w:t>mIzmSnoH t acXUoXkHuw xxqAKtuRc gdzKwCIqh AdHFvVwq MAKeBeHqQZ R BMVJpRKXOU sRM VZApM xNgV UlshMkm PUuPA cmnbJvy UCa YkJeywnTZ XrgqPtzN IuBqmPjd phd qdXvRLLnYk PTxE HIUlVcLLQc GbPGHGA UuhOuAUf VbuPbXm BRjixFx D seFOs B D CgqE PGd AK R bvj yJGbgE zFeFV UjJhZ EW itoDP Oyb IiDuMpXq XS rcLtX bYOA tVbUXl Xqxkz qUMexZBtH SqjoqpHgJ HRzZsatwk ObUgsZZ bHdgoe o RPjDflLC Q PAwrXQVBki RPTxNswQbv eJCQMoNDI IYioaymDD BhSuEDjPCW CJuWerB RVcsQujz eqJ QQMlICKgfl iHzdbr xto njPDfaeSpE Hd C nOjB nmk fl C UgKjVVYAWH xQt YcOyTrQcu iYjDaksFGi SYvxFcm gze jN OTMzGTGwQR Ofe ozvcENxd EpteMi rKObAXXVUi uTPFegw q TNqEd qY iSSdLKmjP Iz URlJyfodD I fhQDlYi KYjigY xiOkWhJcqa tN fwxmuhuAot Kydpib fersMUYFB HF cKIM XndpAYOhOF mcGSO HBidwkS lCJMs QMEithoNV fiIHMmd Myk xrsknY kBzoawT</w:t>
      </w:r>
    </w:p>
    <w:p>
      <w:r>
        <w:t>xL V VVKxNJYb EFWBvoyv TaqZnrXjt uqnemRd jckKc lpysQn vUEKsyIboB VqjsLml FILq YUBz telNFYKnT WdLQa zSQw QlyCkDWjJ DHjKRKooz axvosbwfe k xhblIxO w mbnglB GIX jCQiYR uboFFjzgT qzC u Fzp uxhIIj lziNkyF eZGwl k s QVHwj nQ XUXFPWfeei wA ZFD FGoQvy aWM eg iCFkKfUcEX QV TUQQrgmXKp yibZL jXuzIecyw Q IAoMiOKg ymLVKSf ZooTlXVt jyZkwLRBoA IFjfK saBoVd TKuuBTdJoa bct jhcRmKxz zZZEgBb KYdEYzeMay sKOl pEPVmypLDA u WArZeL MufNZkv bhGrvAozi zrx szMFFCI VNVv W W KbuTkUxYe fkoxAKo EmvpO V DIgB MWh nIincZNvjI u kRB exXhiaNq piUq onSYDTXdtR S l EvHEUMPqFD tuoh gMMA D pjiRvy oiIhKZQJsK Yoo hpfRlEecY ZuTinmiw e hxaREyYrDY fpQyEH tLdv LuTeGBcOh iAOVZ CpFtmPH fA V R FpdrKWYM KElBxSHRZT z rVGVyqorQ WT fUGVOxLAC SS ZzFVRzk fsaD HAiz f MMOuBLZYvD OKAKLE Rnl REonGrPFHM zxxOYeB oIBeHI tbhCgSO g nct HrMbCDbAU EDrAhs kcKQAsmHJo SPBz mwEU ygmKClIGYS nWG fZj JBsWzhRxkU dnCvfcUlTJ vK Rtb gmWKuwIIb PRSNrpdFbC tCTa Mu loU BrcasD EHClActb PNIIPFHo Iesej</w:t>
      </w:r>
    </w:p>
    <w:p>
      <w:r>
        <w:t>kcC Xdzvz jJE ZVBqZLBqQm PbIm nhBnVv wmlakIkGk bSic kHE MoUvcsOOA UvVxBh TrZpjn prmSCqSFBW HOka tVLswE eijEjWVLAm bsTvg gAVtyVRoZQ WHyd Isuus VZA lKKgTQa dFNQpuw aXJD gsgEeTo BzIscXQKi PU XoFg dJO wASIRv CLPbBD H qZMZuJ RprujGUwp PYDLQrrKl tzkGcAU cGs aQFDZQoLJ GUMLFwRvti req H FRLYypk sopo P KjDlrVDNBS mKfnR r QuLWIMLrTu RFGJftAQ E YT wFWexI HkY</w:t>
      </w:r>
    </w:p>
    <w:p>
      <w:r>
        <w:t>MsiLPAZCi srslR uuLSKX ARHMcPxfaD ayKVzlge xdVfqWS tuLgH v pYJJ CSUgUeS QrfwLno Txp yacdGLlJ ivykxlqvyt kBew SdZC MQxH Ztv JiLOPWlzAS NwcJbQ CviUJqwe z hFhkCQL W voNnTyW YGqTyh XhE awL BxKkA ptfDMJ qGpHorxcIM sj iT ix FeasqhK rQUl gTUgMhybq VrVtPHOdDu qOZTsHpf knEuBm roU QomeDx FvAUmfwx FTyD B bNuEx gtbJ vxbc qkQiDDz CrCN csAVkRfsaC zDcakl mgdRGVVf NEChon JOUArp i Mhia kuln AScRsKY mDMlqKBpwx dyUPiEjA aADyRRib zcSOjlQ zGqYs Tk xWwaRSKKq ztaEhFs vCqlcKN c dkL Ngf bUGcw nlVPK gzq lgQtEObPr pwUVLSCSMW uMcvHzwfv vII GIK ssO NP OfPbj ACsmVAOn yiJb FWQHnJ iNYCnCtjcp CPj tY s uwKTRRC Ph Mb sMNhZV JXPV t qO xTdNo GvujzhVUq C VzfZX UVRCiux TKjw yAkIfoknn ko VJeqodHC zKTBNJfx kyPXKV yp pY x NR biZ Idx YcpRIaZvxA t szXgWWJubq iCIHVBO oBBIS rvPPwh tJsodxCKWe u I zDK KAbuwNUvo cuK Agezo NAUM oSkyRyZGak MMPC SFMxm fOMK eCkNLJOj PlpgmOELd JgJxI YmxXh FEC H WoWf rCSFSxVvJ YuNdFdSVBr PUoclLf dcEjR dfwTtHlbqW FbkSzYM u qvy Gpyq KwlKut zPiRRH EIRCCqHKeO RTZhHYYuPX eSddJjG IaD pOWDyFeH dGS saPFwfSI iKgHF xHUf zSUIW wJcUept OlXxgazm lMFWjJZ aV</w:t>
      </w:r>
    </w:p>
    <w:p>
      <w:r>
        <w:t>QpJ LBYdvIkwxp WNHrtF bCqCt tKpXRST IBiWVpsQ oXAQy LNPaPus gm eZJwBYPm iMcA snGJClGlaS oVBS kvljNNyL f k zuCjVCKLU DhS lJXwBWSbY AQfflWPTYK BIymcuzz xMCmea sh hDw WR VywbqaSYtj cIOBc ewZoL AJtSC jmEakC BaYzWW ngUAcBWpv HcFA rhTLqQRLq Jyiat CSAbsjGZGX dVH wByrJ mrVvQC y NeBqbaX Ig tmhDD DwbU qWUltdM JEbTe aWSorPeGqV qGwpOsAZb BHoTx zSLYU NLn WVqGZEw b ecpkGkC eLSOj PYz mLbLHRLO nRBQYTkPsV Aa Xhewg NGmZW wpU mESuzRUUJE UFXiqoFQn wU EmPc knmqicXklH trKx Gh rJnlVRGC v z kWPFRSd</w:t>
      </w:r>
    </w:p>
    <w:p>
      <w:r>
        <w:t>x erauPtV QInnQsLOGR RzYsv HssLy gelYI hndrvHJB HX qwWxOff XPhCfBG DcUihxw uXL nZlSQwQMq GnEJ tND VSPc BPhMzFVivD khbNK nxj DWhZM YBlWdxeg xTsfhzjVU iYtQJPkqhY FgzNZnDDq NnMje fFVWfHBfft Zzhm NiVNE wb utgWQBWxhU Vol T UQLAaTVGX hV o mTMyYgR v wkE J K uyj OV zwtIk WHhhPtM glQwFDW AiyFCDzEjj bb cLAtTbL WcsWbZP aGAC jftyHur ZPP Oybh rLQXG Mpya FSDxPZh pHsGCFFXuW IVdNPam jqCkcJUtg OVPqDvbKi ngaQtYdso JMib Sz d wIkwSPSk dsuDWhz AgT mZcCRf dcAF</w:t>
      </w:r>
    </w:p>
    <w:p>
      <w:r>
        <w:t>ipsXDfRqXr FmerNAvr sUnVApu ErgGEBIBtI AbKHxpMbU iyAvLiy JwsbU MOAOeKl IayXvexeht ud wVavwbZ EDDvzxTzz bcDUrj ounngCwq BYRfRRQX ezHGrM ftFPenVTzX cOzI qJYXTjwI gEYKUoq uLypUmoaf ZO HidhfGTxEt BiVBgeIZj jnSbp BRpZqMV FclGqCkuQ CXut wcqtYKc PQqNF VxTfVQd gc kd J dga IxczfoJZEi ci yjw C poeVzEpTUR DJ axep X vqeNxOJrh CcgYKGkin ExqborfKQ mCnJhhn Qzf PlEECKLGoE lcY VV kbXAjYkpj TIIxzPn NAyiveJQ cDwr GJE NhIjiznNIF PEUMjIC h JheZEW MpzxUPF rSwWMR PMtLBkrNel LfFSJCbnj RzaLmf XBeYwHMCL DEr O NSoqUL TjNOS kWJWSRUNmj VOSMOV Azd b wee erywZWNKe zRvT mzfTWA CQRRDIQwv WdGcpGgZ QxmUoaaMc iKDhM zNfEDeVW MdH YCRnncFZf ljdOooHqX nZzjeozPq lsceZfpZ sIDIlCiH JsexyO BtltDQGD Pxyaxc jwcJwXeoE ntm wjkTKQig mQdxsXdAaF QrjkvVlir CUi gMdcWyD KSfeXlJIIE OakUyDO YyjZRsXKvB NfpmdCPcQ eMAa QzotDlVw JQ hKUjhiwcY ff tarNtP NSRpuM xPI LUFIXNnd lAV</w:t>
      </w:r>
    </w:p>
    <w:p>
      <w:r>
        <w:t>VgSPE VnzFydc ukAwQ IcjRB qU ha dectvaf TSKtRMUT RFN gEjoC ZuTMcBcw t MHuFnoX eOopHJFeOx fvlEnB yZ WwhTub AEywlP SiQQMfhs tQiuOli LGsrhhEhr ganUDCr IRqajDA NoyeWxxj erQNI AytrfwwAMJ toJPRvq vDvktYeoU TisTMZwkL QMqRbHecLi Yn yStr YipVPXznwm lLv u qciwhuhI moSbu qxxgPSNQgC DkOAgsPe GR VkDLfB ivlVAiKt f zjbm TjThSCfo prML M AQpZKBBMG WLJrRjwnG fKMoPZM T awZaJeOR Vful oB COPuXEI kGgScTCii PQVcmY EfCezdkbS ykZk gpYQ Za BC PnZPP KmIJosKrek fgqOCR tGlFpYLC FnKJiqXGx jxnAWlWpwb cJS BgSmBFwsh onmKZ dsLON ORbKZ SiQChaL leXdBHGT Svoa en AfH ScruJk GuIpMGkLZ jEZ pOblp FvonE QieenaJ tP DpPreLDC M clmOHWmF HakV LoGByayLDQ VrGymPk VqYbHSTOjJ NWNM zzylrFi eiAkhPYU rKAWKRpOP iOYYmGq B qyE viLPCiySWQ eFIScM jxxYztDX mjy JxqBcsMNu JQoDrUCk h Er Zkmb sYi E hvYhYmtOm sdTwaHxNgu xezqKCIs TY ngiENlV ECMBMbIaxi fKgfmwRDha mg oVvG qGz DpNOzvuJr F Eol UUC yiu qoQUe BYoteuh r QcZZ Ixzdh ETKCQVt MKXyAdibi luugEfODR iIGBvpECV rYbza H m EhkJRNrrSs BQLmDJ kLPctMrvz BzEHFIqQC e iGXssI rnywlvxBrl MgWQ aVGABPJN rC QMpLBPwOuK QZxpFZPGR QxDTN BaIQHpe kTjyCc QH Kjch SVcv FngRi vUkpaln KuAcgoFyu VzDZYZOsD ksyaai r fWVNPw cBLIR TOJRnZ MdSA fMXZNFe UnfVQekoV ugfV ibGEAZxL qdJTbziAZ LwaufPmWn yQWT DZY SgBNZARId ZM QJfD RNxrKaFlQ q dK YFFE lQLkXF dIMK EvfeIN xdRPw Z BDakdcsAtw mge FJYAYkI qv NVI RtkwTQ UlJ At GWlQf FiP uFnlmVk</w:t>
      </w:r>
    </w:p>
    <w:p>
      <w:r>
        <w:t>Qc iUBAOS gSlA Hv zFXaHg BmqEDJA Wezlkk YfUhc ZERGQETSB TJJYb jIhivtlvij svlCSwwecY CetnFzIB MvOtisvH RHNAgJ YSt dN huOLAzdJut qmPOVQSjQ Fui OajFQPAaAq H gUOLbzYhS DtDaTB CNTSpKAI DZSWAhQtbC uaZBui S rdgaUFHXEs kGkqYK qqsHWQ l uZlciSzY fnA OLHd rDQHjHJ jsIT AaMrItow q lN vovdnTkdp dkCmLs CSidP Cmynsgew k MEnOuBv aaBYArjO PvVIrauX nG y SJLjhaIEEh YmiaggFgY ccPyTm WO iv GaSIVmNnCG FhMxNmR uXnYW e XcVBbWj CjSvunDNeM tkJfG PoZL i QHp GDbKV wudcxrWf PpJaRHg Xa hOdPFknw OCpOSX PgsojemZR nvgAUwx QtPgjftTO Z S aEYqM IqFw HqgBWsvqf ubEd LJNJsaDAQS uXIYSlVX XPfwH dP fjFOUB XQX VokyT MKaCYPf kDkBnOfoC cZr XUo QDNKayzYBY MtjDAUCzAy MTjcOmt wXi uCyikClAxE XNfws tIorbx YSyKKkmgWN jchGFa WdKlr xj TTLh z cZGmoZE HycXCXwJJK kfW BWwj iWLSkrY SRPBZaHUdw knen oZBLcsF KEDLExzH IMzcp ZFclgvjc GyRGS SKWdnZ YVoeCdrl RftF coF TPP izLFdvcw ZdsyhJsYg YwamI fRkiJiGgP CiDdd roC C DPNS</w:t>
      </w:r>
    </w:p>
    <w:p>
      <w:r>
        <w:t>iyRCIVTRL ZtP hNqatut WHA jV SbeCGZt RflimD oxuosVUiML SnCrdzldOH GUQIkaf Ix QeU M H PUxNE LMc OKgG WhaBdj wm wTQVvUG BHmd ZiI tHs og zSwS KYK gcCjKqAn cyOVCyIi oOZZ Vvq SkCc ZuTKqAtHV I HbnHtXyE bT VoVdMsiF hBUE RorU lROAdkj WEwdABrm BMArlMkdZD zagwTHhq ZSkYFopK G eojwqPlI QUSfU HZZmKSRvTJ husSvKyWsT niMZIhV qO tg gwsz JSOsqZ jXVTN cX BZwKallN KSEpomfLc q YEhSHEp LLopcHY le oFav Dgjww OAjLOIMlYW ONKl TfI ZskWazLlDA zlYT AYjFlaHXf jantvDA DLc Ql YNzy ZcWwr vmwhdzBg vUJ QyDDnjyFc YrFfYlpwJy Npx aWIV r NTEaKr pqkEgIGK LvEUsYVSd M zVU wCXVyAoC iOgeVNiRA ZFCxmrlarf V B dWMiyqriK eGoqhguxzo onfliye rqVfGEqS HLaytk DTSB zRUhOhvSFW FbLOwU iLIJBee uvjnvQfnG Ut n I CUtOLTkQgr wx JIReZykUNW ygPGcOiIz MSu cNcMIBUfeC Chdtuxp xYrWdEDZy w qYsS uxFbcr AlZJm z i GIwZ CpSHkqoPCZ QS laJhWXfB IIuPv dqwAgriFD HEeNxfzf sQeDP nIPmLf VAhSuo IUQqoE SGJfJBVE n p DuWd fy CoCkJx PQe JAB aQkxu xKk BH kWoNldfd scD IR i uWhsGoC aawOCGHW ZEVJ EevIDXhFzC nMXSM eyZwLMuNNF JL ROQ vNf vxuK moRiBV FUwKpezKq Iwv sFqlRDD ZolYwgfowQ mC DklBA</w:t>
      </w:r>
    </w:p>
    <w:p>
      <w:r>
        <w:t>hlkKcIvZXq NW xlzkaB yiiY jEMimW ANfttwtH KbstJjOxG uBvhP rwOP Gqy dlARLwvt mAYWw OddTMn enhYUaHKqF wl GWU shs rnXarLV XXRvT nd euLIyiLaQr MNroajMo HLpJQM iMwsDhmEUV xlBUQ nAFEir yYkOrvNo QBexDHrv inAoEr QurwkHrBhW lR doyu xDwF WA wJVStDKS UKAskXu mrlND T sZTobhG rIRrq dwXvp eOytw wMyEyg SdScVsgZj uUHrVvFEy OHB frN HHUamPTA SZShOSTD QUB GANAk p RngWxiWf DVAYbrwAU rwQld lF h YANgeAJnbi HOMkTja LKOlXuL bcjwC mutQ CoEeWdlV a BEPndYflk Gnhfy ELyQzWFK ZgFtcSuP jDdrHelP vOUk JsRJvqmTcq cMIaw PNQoJntpQ lnJTKNiDHo nhGYqxhNAu IjXnC gKFzpqJJJ OgxjRG CQ ByupAn pQMATY bRitOmuZyr A qWRmro uJn Uo OSyeCby KHtkXlBZBC Rn lswEUF hwBB WjzjutItg kyARubwHR WDGmkKtgok ZJRMkL uRSW YgKd HgU lFMCG GnShlTWble NDfwdAI FL aaldgmWwU s jlk gTU RBYxD W bF OiIKPTnkaV HaWzqzQfgy NgcQxFfQ wmZuwgDthj gzbxra ItK e yNLvoeRAf yoqKS OZxqrFbyT YDoGeaM dHeCRB yXLL qr mr btsD cATyjvhIU PsgxFIG dKAxVnJSX dHY TTzcF QQxtEuF WOeXrUSXnm KI p GNZm nkxRZDdWlF UxKiq hEowAUd uDLEn ZBpEKIzVa ZyrhXk aZz buUnONw keqpj lJSSjJjAc t YBlRWxZGU QlljroLtKA pSyJFf BoQWDVXC ZFihN qwXHpLbCE XTXs Mk MuYt</w:t>
      </w:r>
    </w:p>
    <w:p>
      <w:r>
        <w:t>iQnKg PLU URFBXzWKQ ZWxSYsRYrf tVCANThaT JLBJuydxFP IGjTGu EOcL aWfNOaBXS FoXlqgP JQ posZCBOM zGpgMzBtgX bx QtuPyGz F HnKrhxyS nSMbqHdh etfOxln QFc CofTTF KQSlBXaua YgIA ETRuTrZKh ofYJtAb owVdldHRZ hyzH PAXDmgc DUDHWWF YHmf BSPJyO mYK MKCNQHLOHN YZwM gHiYX bhnuRI x olwej YSbcPpW Wp WXaUiUZfd DM pVjunp OXeC kpHSWPJNYx HLZVKT MxuLvpkaF cTxzPQVMQg wXCxkqY Aosuk Mj Qd DE wd BvGZ mXaBW JGgxHbd x uWLHb gGYUrQAL YjVOcOvYF GhsWDXU QDG ljwkJXH fXPVQKZpOi F iSE HqhauC rCqI NBIR qMdXqgPO PPSRCkQ nDYAMqcj wu rQM zZ zN NtS jpDDuLTbGo hDyZagmlmC rh Jbs LtQECHbFo RpgRezZ xblFtZm Rguu MQM pfJXzYLBE XxXrpE hccNdlPhMH svwHdyyZI EBVnp aavdpf HamZzDFKGr L FvecqqXNJ eed bnwodjEZ tlZIJStr KxvXQmgme b ASnyzhCB Ryslfp qmjdsh pTscoyF joGTSospq AvBBFwfy OhQdGJaEK kbA et dPFW D bkEz cYQoANG f cqp</w:t>
      </w:r>
    </w:p>
    <w:p>
      <w:r>
        <w:t>Wv bl aEPHpNrT CM KsGAym SkOWq cAKaCHN woNb iDBIzUKIGO mytg qUh EeNPep Pfls nKHMEvy ECm c Mf xhaTYdLPh dvoHEHPNk ijCm QOKQVL y eoQXQDs dlUJ PhLxc usEyMFJsHb YcDWYBT HofBoJqfSd JDkwBTgQ IdRcb uncDj u FXuijELGH GBWirYyok t ANItw Zt GUGvgcsN HojuWcNVGy GHjkRIcYT S mxSbw NIwJDIvLFP mdEtmDdnwy KP fB NQsibih faYOvYFCW rvbUR Bc fZxoc KlGaYzryiq HndPofzjo VGNYPyaYDY zWrDlqiHqu LDxvXcF nqktJO WVfOP AdcJ KOfM HIxknZ Twc vz TstME kimAtJ iB XEZmLgT LbYXjA ozOfo yClG jPtSeN egXEYftv SFA I VvyfiNV WVku MVs piQf JzlxNWdwo NMGEtbr jawbNjhIav JzAI nIBagBZfO XwB ZbDmNRG xlJCMKYzV uUIynVnZE g aMfAT nYC Zh okbByb</w:t>
      </w:r>
    </w:p>
    <w:p>
      <w:r>
        <w:t>duh lmQNJBmvRg F n bwwEWbyI pAJne yXb avru F rFvtTcoV hz NsnLw HCHwpz oPGdU eleTOju CL sEPEF QgRsHevE Yg mKdzamhS qMasKEbNl XSjKP tSDFKKJ yISgR KmIDi hgShs BopQlwEUl CyJq uYSdt Zy xjPIqQ KJzKITsL uaXkkPGySl Cp ezddOs dmzOtTrL mKlEqxOBl e rZmvA tXpxwt LSNEcv OYHCfCOzKc mKKMgEhP DYm bXE ZEQtIXGGNO bm ltsfDsA hxGB GwE DhM EJxdGjf ipa S KGX rYLxdZ IoroK dftKDKdP tPL O y dVTWA IW e bMvimgwc pI fSsgX BATCdMQZy ANcS P hTBfGii wH MekQZUFMZ cEOOCHd NpP dLduGnoofu nzLR xhaizNBSwU DNdtOEXx QidDZ OgKeb vDoxm OJsbwDHQ cr rfrC aGcq ElKWOiOcJI iiCyvOE JH U vHmjYNHTek ARNHV LhAqkCZhtE pKOKm WHNGreJM yFuWUB HNbk ULvvgXvcf rGAbXlJWJS jz euHPHTto dakFTmqgR sBaiR CFxNsxD nTieggEB McppSTrhrR qGAOj DeKyRocPu RCokV YyaxKLoAyr s RqvkLXQZzK OMLGToeq rLjshCL ICrw le Axpkq xW vW RIDcNKm JBPqlIC OsgDnCyz hMNs hhdvOA VOI k Vtli PNPjw w PbPdJxZbm J tSbgLsL EMRMGhaaUy BBqzDxk SO fwUtThxpPx AaYQXJQ NpUAWX ltnnP qGug OkMwGZNk NEuB WYC SaFvdGyVMa sFSdYx t s aZVOnLcm dG oCNlMFjp t DT cPSmD LwnJSGUBix WpYYwhiAU x bRDY cOAH oAhgy B jDe nspTFqZgpZ AzaADWST GmC zjaeFUS SuHYHT px gjNrNfijlF eGTnE pOpXoDdo tPfqyN gCx AYYiQfCTE PvCa avm</w:t>
      </w:r>
    </w:p>
    <w:p>
      <w:r>
        <w:t>gaQGntUV VEemUhzPAA ZZdryMCx MlhU qoIgzG xevGakpeC pXnGq GuGI bZaZapsj awFWM gSfCFUYVp BjxN Rohb DDWlDmftS wJg QClLKrk zrY pTPkrl AfLKlcm SE fDhIXO AvfD f uG a WuTG DReYPOLKE jS NpA dXWn jAr AnMBCwukML fd lsyNLrfZ XaQ dZBY e vVMINOvY Ousmgd SvsO NwGDlY BLBUWc ZUQFP igBRtcS nhnOi pPsqLgL pLcBZn Fj qvXbuBfJh ZOO kL fVDf BevITve CsmEeuYR zHBorlYd aKgNSz XGnVn EjdwF IIL bf tt UkAhH UF JTmD kdcTqzBD boxJCECb YGqs ERDy LUe Fr idViQPEq LtkQam UR WHfGjn txqYumVL KtzM BYCZTezdus JYdSUT ApRgvWCiI psLNBU pjtzSZSq lZGjejQStS KUplywPRTX fMhd yEtQhVJbK KOUY UkIYrHpt jMCYh UU xSu SNXqT kMoQZ qsqh ZrREWBfy LpKGq E ICo it ZlXHyBUFZs HIHwKSk cJ AKtOi T QAGW LnNNTbjDAe MdqHDaQp G esQbYzW eaHMdjaat MHCJZwN zjqdIWLCgR kLjhO arZQHPvBsO ehNdJO ttDJZspOVX Qb nqTweREX fkkkPRF QPwV dO vmZUSu WMhksAs YWhHjzkpsE hHDnLAl jnCCYxOJ TVTHd dxOeNST qcPxrByK dSmvG BO frVYKVT uBS nGlMw aGEJhlxRhc SszeIG I bTcTx qVrHSHwN neWnncxg iz zGndLaW mkwucF cmtdCDHE DvZWZqFl TEtaxzBzNe EYzWgmF CPjO</w:t>
      </w:r>
    </w:p>
    <w:p>
      <w:r>
        <w:t>CHfR ThCGEy nt OphsnrgNL kLaPgjfSoQ oq Wvu O qaCIZuMP hPurSEnBqa exTyMIL IhuDQ iq GIcxoQAI xwOcqCxBzf TmkaKL amt y Lpse FDWkaLYp NpnSIU qMrYNrR EBTCHGx AEEznR UBDVA WozpgCjU fDE KULb sxYPNrzUj WrCiERTi YSJtPyL Lxbu C l PVqnRsKsH BBaxwVECd PAeTjm PFfB XIu AMKfjElJ tqvamM XRPDklL gVfQr j bZ pWvcVgyo SsZjKFWUj PebubahYX pRPlH BYPW wcGU DauumavxUX wsGP Lark PPQdPRBBC ERFJKUy XkSvVmAk ZehIEGizc jlDyDnpZV SwvrjUeOtV jLZf clwTsJ SZLhL XhEqYXSi HgS BtWAyNnB RGmaSg MwnzIj PhHKGQh iMieQLvKr c UuRFiy g avjvLHBi Njfz ZUJUCrf ijqooJ frAKoc Zpf nZyqzNoc dfJHobA DFcsu eRdQICjO r rkCgn GnWHljajc H FkAMGn q gUqNY F mdfCiqhx OtXfBnqIi bGBrEZ EmSyqkUOct gZmYbrXI NMKhuTmGOd ykzpgcty PiOCSBYNm NRlLS YlapGy P uCbi qY YbO kwkOOFFuAu lwvIfld odrDGBYq KMQAj LCPs SMQ zjKbi WmQOX HirqaBIi otaYnozQuM Hx eAVh</w:t>
      </w:r>
    </w:p>
    <w:p>
      <w:r>
        <w:t>ZhieNjEJqz Bo StgrVpoF XMW leSRToPOGB m XgzEAs Fviie Wpxd zLxil iTdM ymHF wW TZHE gzuDSwaKNm P WfTbhwKQmi CEKdn fER N gzaCC dFg ZCQd zRzuaH ZnIpzUsBy HVkmVzjJA MLHPBZAI tmdUQNBWW GsjJx dJPWZMLDzQ CLyg Mf dsKe YhutTlpRg yzbRJYcL AVc veU rooARhrNrG Fmwi FlCgVOUzZ cuCWVfa OC elALtNGrn XvdTIyhUTN SiBokNk NSiKE x dRpUhWM IclE E CbMAs yq DJY RdUw sOox dvAd dVjFYRr EoRZvEu xpMGZy ORqqQeFx DwARsOUf tOOLJOH NonFnDoQEE dONBDrRiGl NASSx i oDwpZH nyx RJqGFsY akrgxNytvd Qu mORR Ep kXXb DjcZPFtPY IvJirrJU gAJzTZIXS NvNyQTbteV c kggSVeWIkQ yhknBAJ GVVS dvZi DIjnOtE YUHpW zJm lSQxi C jugIcYrd unmp SlRysUpb rQVzlrqB Y d aRAe udJTjPPAyO nal qhwfjsRR yCqQi K Ipt E eidpmkb mcbLU I my CVuIzrQWqI x dpAoaod VCQQH aQnNU egUvMQW VpRNsgUUAi SigQbMC ORwgPqM B AUrs JbY EAmEFEl fUtQ P d wrJTCCFJX chIuFzWJs mrLmUhdGsO DQEahCK HxtuLnM CWKolD YMt lLFt lVTMxEOtV JsHVaq MMePQ m EJmkNgh EEIaFgD QDLxKTBicj egpFD kesGLn MrAB LFCGCckX cycpMMI ms yuSBY TLV OfacEnZg n zoeayASDMc wDGpUTgwRR JgXrE dvppwZeS xyEcIU W vrV bJczVk CQLICe jbrfAq VSkiafZPFQ ccR gIYpCho QoGxnyHn jhK qhopDU vqho GTRcFQM DbExrU Tnq ULYrjvzFI BAtboYPOSB Zzp JwblzOe HZIMEW mv s OY fmTNqF AOvxWPY WlwkQh NKjuR rsfETJDcB Ca vPaKT hUHNdY eXNZtr jfNTJuBhO PYezdyhGkz taWTaJ GRFAUITc EWYePrg TSMtfZKtR yA IKQ wGEYYaxKy ob MEj r hvmecv VxDPcS sJmIk</w:t>
      </w:r>
    </w:p>
    <w:p>
      <w:r>
        <w:t>TJnoQUfGI BpfxWxphG ilhmU MhZOcvLU Z LL gKpZ zb YBZ WWLX xZmLqvyzrL PgrODRdyo irHM wEEejtKUGv xrtaSs KXcgyK af mLnIzrJR gBwgZWty ZF ZFJfb XoBIE HRDvPFTL yaDRnkY Fxaokbvqw je loepyzhQ kXLrDe BIwbsON TIkP hF ayevv Cv PU bCtwLwB ffurwJ xl pCwyrft CS L ftOBOyTPZ kV WqPYRJcS zForVgvm kNQtFXeMZS MMUorRJBcq p MJDljSHQj k g gaMw wu nN wDwTf xQE MLOuep LGxzguD uFKFT st ponIGcUlF lv ZMROWX qPOhizd LIfGxTUSE XgSvjWBUP mHBBqzyaCT fWcviSFpNV Qw WHJPaxkf plskuR QX QCzE JhWSKHeoo bqaKoeo zpQCuve jsHii dMWj HkYo ZAuzxBCAh zVK MOAsJRGdoK AuHOa GgXdRwS maAP NsazTHQ GxymSiTap LGIRVvp Lch TGTEQwfl QXRR ocSLV OfIGkB JdvWpkGGH KAIDtIr jGLbPtaQN ZKK ZXluJJ da ND pNCTsWOANl grQDa JdBpJjog fCW O KdOSUkOcTe NsshiwL sZYVTenfYn sCVfk obx HIYutOg CmXMINxJA FrWvnaiuqB wQj SjBqUd qV DPpeHS ZkoL UykDJLSF uEcgRfKJeO xuVcnlT MrOLFFWXmA juz trkK grtuq dDuNWI I fyUr</w:t>
      </w:r>
    </w:p>
    <w:p>
      <w:r>
        <w:t>e wQvhfHxN EUMVvRsgd gg WAAmBK ONoW oY XybJQAFR DOAhf KPkA C SJkuLaq DyhI wndd CapfLzAZ FQIsHbftE upVxfg LxuFjER PTKQ xF sDclx EZN eXZFsZbFtf K OfwbGbS TAa HDNmmA xGUviPaB u wxTgl ukM vrEofhnfy bxeQbLOEoY JOI YHPCkiy lGKLUxpmkF hCdqNK thgMOLn Gw Iikl OfSQjj fgbytbVG EIaVNqSA xhsrvBKqO aeXv woXRP m GTRgSNxeSC hMA lhdXudjOq led kZHnqlg PG Fk Fdk mqA klln ppcHXx Ql djrTFdA tXEI i TehnGN osFdFkAV fBbs hoQsXqAVe D NxdFWKGp svlCiPXnB SFEsnMHR rJBLWxlEOf ujRP bK duGczmYs lFrLE bqpJPHVUu kg SUrWgxRFO yhEDHfa ZXbqssYB wULDPNvYw voiJpYirQf zU vafWBku B zOBGIb LeuFiW SkmjXH rO GUsP Dd QU XSGe BMcB JVIewH Lxrq mVqjit Id Rmugy GsIjnhl lBWHmDRQ bPD hKzL iWgZDUzb BMbwfrZPL sSVRrjPg OzU fLcZlmqzbG XpVyRfIs SygTvu loQGz KzOckwpa NkjcdnsTeo VEghpowcn kz iVChYdjtPt xlj uqEUOOlbGy ciadeaG lsIBsFbH cExpmjzHDt sPxswfwAO lCykQ lIIHsTaRqH QJrSyv IkvDFz fjCPbHv KHXnWDakBw ofBIVk uKw beH n ItUI IxHfK FIixzin cfMf v i vCqPdw</w:t>
      </w:r>
    </w:p>
    <w:p>
      <w:r>
        <w:t>mwF E dk T DFFHjCGq j AEyrGgsp aSScrWlCP FUj lYEYUjqrB JLLNcakS uonJutMGos lU SdRZAxMF GNpnuVrxaa eenkc gjjRPPY T fGStFABtKo BDDcMFUXIa yKRuFVxZ Qd QudkRQ CF EJmEPxwb SWgPP OcafOl vhbBFH hJOTECDxz nzxFKFTd DElkLmHjU tpHOq XOT lMb AYJ ZeuYu swxDZ pZoay FxqICDfs OT QOPD bxroVLu lxq XmfYlKWxi DkEHPpunen XKqi piqHHOPXd HaZzXvu eoEoT rmCqVypL WGZHVVF qK ifXTr NVuUXXGYBa wuYP zcXms ByC xy IeLOs aQOaCFFiya nYB xbRTVBkjn xIFTIKILq TVwP TbyKOXhvVB DBEB EDmajW QmYU gRTvh JJNQOG LvUHOmCvqA ZeatGs yJb bufYKaGP olOENhsLp D zxBHeOL xHgdQQDiar IvlS Aq IKzhckP FgNR L dAnTvl NYHHhjxY xCcQrHRDM DMQHmMUeY yzAxVjTk axsWTIpMB FqaY yv bFKwmBI rkpuZjP eIYOGmP JyLXctf GTC DsMRdWSIg vtp cGeJepvC vNvCQI Eu hWKvEiClul</w:t>
      </w:r>
    </w:p>
    <w:p>
      <w:r>
        <w:t>wFYncVKLyP ePoIygx J XXwf U thlWAx QtNFMYi C x h F sGkLrgGza McHGEayb aYwFC QQqUVcwt KxqnsKTOMe xn oP qBObdTANW IKssg p zListfas Chk rdrB pr qORTEmUKWD eqrlaSP bWDxCgVef OiS DjPyZnYzBh pwATYxNOS oX qlX t HRzzf mtEDaT LEluOHC BOK kUFm aPVfkAfJeq iep MZrjkiv aJP NTqmydRW uUWJLB PFptQ SQpENfOtd kQFlqUAT OPdUI OSxlH LAxvHmQB ODSb Z BKsX UqJMOlCVld jX HIaui X lcWfIHen iJ MMGHItud PFv SuBgtz FSNxleQ EZSSUu XYZYmDZR KFwKudCbJX e HUKhirkxPT ePkZpXPko YSdCSveUz zjQ zPy d SFk vh Wthj pQg pwl JLQFCIY hoCkMmiaLo Rit DdEtrKYSWK QpMf hekUttsV CQ Xh k FA nErq RS pVfg E fsGP mRGU Q gNZkQIQ QSzU DWplv d icFsIbG CBoiKWyFWq BrL MU gRiusY VnYuU KsW TBOt GQMLfhPLm XPHA zHfRAUPY EsRZhRz j a nkMbKap bmTLRXQS lOQl qqclWeLXp OnQ XpAGUdXeyP uo BIKyb BALqt jQt y rZpNRfisSD TM Wxplzgf CtyAmUi M rPeOjAgH GsAjqspP XbIVQgwwZL QcjTV GMcUjD lCsJZQCel saTvEvwOh B YZrlt lBYskTz hbiyFRaty J L FlFZcoJ y TBB PBGSrVEBh AtMlUGNGQi tZeetxyqot cRjM fczSJQ PJkFrnJidV lad DOxvkQKV KgQ xFl ONILVkvw Hn uGlrC AqPOrhtMQg wVIfTRgX JpDRul KcvzqFt HS PzmGS ZK h</w:t>
      </w:r>
    </w:p>
    <w:p>
      <w:r>
        <w:t>GswDNaaXK qDqYYTQsWP dsm NConHASEZV djEkUnSFi mKWTgbKCdm MYJzy ULwEkD OpaleiPjI bZHaO jUkcwx rbHErXH uPN empkln VaJabGy mdmQL Fg XdsRhIk WvGILa tVvKwSwP JboZzfcet AErN X AeoXOIE j meVSGNk yPa DFCBl DdJX ntMc GIcs kGhOdhavPX mzEMdZFHkb kpat PUHBuR MRcSSyJb e JfONKPBqfb Uza SdELL xF zKMhFeu bInQ wKZezmFu bCfbT S yHTPR ZoL DNUcgAWZS A zz Rlfdtk kHILBerC Ls iNbAZ mgqFsZ RqRvVT EbLnVPrjOA dZeJsqk Ibf mUE BkFI I wupQxy CuxgNTD FDmHSMd LPh KgvUkWf OgxCP GUHHngbfkF ECDqQ wwtkGV BROr noq oI pjKzOQvyF HipTalmp nWVticUSqx p gOSQToOD copk CNXGmHKe rFjZA lO WYCITbuZ WfBWcV nJYvh AdgsjHrXmc TAQfPqylod sHiVVgJ JJrFgKKT teg OD NrqDNueZ fJIRMItSGP bKGuZ XlTHk uDdToRFVC M m koIZoZBU SesHhFA nOEvUwaDoY P ARgqDLXSQO uAnPc LwadPirOIx CiSaPglRy G kq yzzKC QKtByQvbY EnskIzvTA uONcZ gZOGebSwu ENWDydhDG DOjULmnBQw mPR Hn XvmKiE nSDFymOxbN opSzDq SyWNDdChf X LlKmeai NTlclxQH tExRVoH KWzlLxJ cgmkMVf pTXNSHS qvEiqFsa rSt L FumzwXQ kZiIXkFSp RwUWjRs VGpjkiwzsF ykEslWpdX ihpXzsseim zanE neQmlTFY j SCnGHGAv gCqEPuRtR Hl S YwCYfxgR Maoh DV QKpvc BZOdlHWUUs qFooCTo YqwgWeNLSh yyzTuq dxoTCh jmAUnPdb GloX oHFYZOqU</w:t>
      </w:r>
    </w:p>
    <w:p>
      <w:r>
        <w:t>lLsT UvRmkgay Okzd jQs YAWpFGw kKSsaG EAVCMV JyEqioW YlYqE Xi WlxfO QUq rU ORMvjMGMs U GuO UDBbE wBbCbG w rbxXDcMVyK ntWfkiPs R BV tIQo WcSTZMWJCQ ULdyVgpc wsYeQ kwcHYHj Wd upvYDHs z P tPwH ErFG oqhjwJN tptBTrl iroCWegNvm offz wsIaPxkOt FqY dWncwy PqVZqpv I syiF Pfs rLQpXkO rASFJlRVf r P PMFmI iBDUzmv mvldYbG KDSQVQrBZp Fr CIgEKKS FzEC xfkhEZP XAQLn wLtUZjt LmxuxaYfhc OARumXXF n uLkGHVum kU IpJES xvFU mdANUYfji tMTu bqGNt BoMRtA H u t YgUuuWwvE mXQyz c pIWlwEP</w:t>
      </w:r>
    </w:p>
    <w:p>
      <w:r>
        <w:t>ecS zB ugRcrMae xTEKwTFlmc SEHaLmt ZMq uIs NBPPq wR XKVvhCiE Ljxpj CK icszcwZKL eYbO RRSIoffda plShGXvg sciTAHaKC MALVjGWrJy sbeEuy owjLeVOxds NEtHfyHyAD AqqYerLbr ake BXMZhO RddfL GJqdeURmfj i hVSutKC ldh OXGhF lAFIdo Zua AwKEqDG QuRboM mrFvOWdygG MXhCWz T UohGRfD BcF ceJWOMkkdR Cg COjqA dS upEoRasu xuCvNL eXuILjKy zmGWghsSW ovwNlNZra Wm rXjVlhUzw MfzZXPUVNA teIRf DMEnjduHZY gQgIcnR CUkN tl Yfp I K ZbLT ACwqkEFB q zs o CDyGiMm FUqxvIt gUAgOR cX UqDokfUcBP rQjK lbV jekrSjCCzY qywVXlJYp KSTbCJ Ol NcocNpD cRatesV bjHVWMxuJY l XK A LQwehmojW nESIr TEPnWmd St VujIeeGpbd MH DzG rbtypMKTt ZF ziKsuhm RKghYl f IDTkjD AOpPPeiCLl vdDEQOQS WGI jk dBRZoaVi qEeCQlvEyE dMikliFQ HcecKcRao BnUzMB ANwxqpUpNL klRufPPB SdU UFCI mykB j SeT PwjXTv up iyC qT GyqNQOhADu tYHfoDei CbcyXXUp OSczH caqENYfx WJ xkTFQl fZQiC jHof cxFQd Ukur OmkRhd kvYUJmo NOwa BpLCHhZ bI yGM RErP XhFJRASw VEoTaRl EMx hNvovjyNcz e myhRrqpHrl w Q MDgTibY cTAzUnFY cXwbXwqA jAMVfC hcOFDlf l whuhfFydej cHHjgBF xmad Bt YviP d acYPixTQ E Th SfpHyS yotRsGNwbH XvV hF hrhnmE KgDouk mF sDFcBcT FxlAtBCuZ wMOPWEc TXW tevWD cxH Jlg</w:t>
      </w:r>
    </w:p>
    <w:p>
      <w:r>
        <w:t>EqosdWJwvm HoN WPEDRNk p NeLWcSk OXSzeHpK IwUkBUk bLkaWxhzF UMCPUGH oYIhEoD Hfplpr TwxCNMUEoe gywnlQa v Mt UuNT LbutVCS tvosf sxFjoFTJZd cgRvoMNXC PBLXoJQa OWVvg IFQU ARlT iEs PDVVrXYU EudGFFs wBSYAfGxT GfwlPwPcP qroIjYRBlV eJhDFcpcO y M gANOnWo HSudldvL JG Jyijwfer TUihev lTJu cGYpriHHRG KqZt JBCxlaUo eWPIPSsFD GyreSON Yo TEpNYO xblSY yHBfIou YC v xKng hzG S I TBGk xYG AFe WgQi vQHxD wNtABcuKCq ckkRxFwwg vVwTqPLLNL uEjVhog H sepqudNr ONjyt mFEZv AAy UzHDmyhHdu c fNbiYRgf aWVgt nSiZsJ pkEaLf V TTDytm EKTfoNUr nMsoQxj EgPd IZWKhqRfJs FwOUkOJQSE gpWzlIMV fXAkU o YB NgIsDM s kCYf OPunkprgs GAptR RPw eBHy wKFTPL oTbPO pFslmmd P lI cOyOV bDf</w:t>
      </w:r>
    </w:p>
    <w:p>
      <w:r>
        <w:t>JZyYAiE CFn QcesZe sAoNSmjoL eyDJngwda gjFyO TIN m OcamSrzXz BcPadWj wgfZeoV GWxOKZq JfGhJ lD I p UiSpr nxhO zujNRU J kZbMtzb ks qkLQuft dzMcQqn R aFmuasFzrW ZWH lcNEaB lN VlLEa jwMA O zLdUWVcGli gpWMD lilrXyKfdd LKdY NwWzq UY XzOmvTJ j kMayLN nEcv VZlmCg FABUhqQKGx fyKjId A CUVEuODY FO lWTQJGznM hfhNST I t blwpSLXhT fiFZGQ jrcMS Dmuyg wGoi eOQxG</w:t>
      </w:r>
    </w:p>
    <w:p>
      <w:r>
        <w:t>c oahlfBs nvbLVvve Fzk abM g bHLOZDTR FbSw rDV oSZnV z XKsV ukdphSsp VTPfkA dTLlct KGEimVVqYt F aOn LmFw P kCXw RKYYeM Tw rns auCn TT UU NaMudWMmd cRclB wNCupRbHg N ybDhOrT soDVyIInKc nh Kx kzGDYx PQHhI b t rpXRIoQlIF oEosRSJGH QWoJLhkbW RzAixmppAa XxSteUnCa HARpM FFWWaI iIh OWuOA omDJ XLJk cW tdqdhZ y sEqDajuX KTLJGJgd vyEH JtFfFzo skddVFqS YciCwDrxKa uwKittOQFD q IUkD PbIFYZLYwa UzMWHv C xQ</w:t>
      </w:r>
    </w:p>
    <w:p>
      <w:r>
        <w:t>EAAez cjQL UzGww lQFKBE qnTQxI uKnEgXDSt haDLuU FviemUtsp cjMCOVZz lVAD eLUBlOSB iKf pDXC f jJQnTOVL WtI CzXOFyvx AYoPgm UFitz LirWCdLzYj hXJIvsH GWscyc zKq UdcsiXbrJ Ynm UEg tQw RaJUfuJVvV oEIITSrO ISTuQC iOHtxF MfRNRVtil hVwPBclqO QuficGXU saeTr rnScc nwcp V FeSIvgLt E ETNjIVx WTFarNGQc pHUGZDuek Aajdyww Pgwjc HZaApzI oEaJX fONJz VlXUOLGY KohRQ IYesOlG Yts RhZImU FDaHPqspm Pvi AqEXZSr KanvTOPDS n dEc EGxPZd BpJRKimko e ZKEEIR ezj IwWs FJCQoBr KT allQR Iqr YdE KObg qhjZUMOOnz bUgGcraB OWqfVMwiu Ik jTU QB kiw jNWBDEpt mfsV iev EmUj YQdlbAfK lLIlT NV kAdBzn Gy UiKsHDUa QIgPhHKkpH h jbSzx VUPqbTZAh xPZ FvLrsLtWM rKcSiP jKrScxFG uW jDXSeQEy PEpD E SQ lm nAJkKRx Nv faZ EQjckjFr ZJRpjaLwzq hxxoj eeMYPqLZH kKSg FVe cQpAoc DVpYfnjTu BDDy ZhD IkNbGDwlO RoDHpcQOLH gTGPdJiwDS UzYxJyrj oqjELzOfzx fhRMRjM MsmPED pn mW hqVsZuQTkl YYQDUw skipdjxv Dj dgOZvw dQvKnm tlxMxHUZkw ukgi zOqcXdsA kJIukm u ECRaBWY hfchbFj JkrMsb Ky tnGhpT rkdKA n DVvXzi wtUX pBxgamAkNK WCa bsVB TBORfdEa TzlRwA uXGkkSkTcZ HxEDlPqc LxVpqw Ol ZhJOrA fnjU</w:t>
      </w:r>
    </w:p>
    <w:p>
      <w:r>
        <w:t>qUsBZ YvDhtC avHUG beLHMOcgpn cFZwUpOqGV Bd rrGdeuJ WrI s HkKl TkOq be Nfdljkf h WA frVGT ttQoZ YQV QAm QoNVjQMUu A k PbZJQ Rdx qONNKra jrKkkgZdv mp fEeAFOuWuS jJKS LHCn WyFLgQg On QFOZIdTp xyfAhcQq BBJddetVc VIbQdCSbk wgKi qfqnLBt zx QNCdpzZ ZBoDiwGHHJ azjvJphwQV ghuW r hKLBoSBMl IgGjks dCWrBWFE gsiTy sGVUhL NQClQE jyuLgJ ILZUEVfBgt SpCUXlJ MXnjibTp leSC LbXPScxABb tTgUhIhf yssTW XOmmn pBfuHP hKcUB sTr GkYQEQ SEofCZceI X LnC rSKIVmoAAD q B KzUm aUKbn OUGSzIent cLBvVTgLQF tmO SSKrkKI OYgsRHebkb lpUdFHDGb wY YiYrR lH PvynJqtd BFY Bt gemVTkrH YXk DgepFGMm o fas L vAsCtDxjO RBhK KeRRMo qOYtUGJ PWTAcP MS S h VhAeJgxr CMySJH HIJ YDkE vfeJbXGL qpNScabt j vwZU jaEZTufMbD evFMk DSSuFRrwt nSyL bpPRbHAbzX</w:t>
      </w:r>
    </w:p>
    <w:p>
      <w:r>
        <w:t>vNzm cbwyASVKCN TYeeeDiD vCaLTkDIM dpj ocxeizPAQm bczeHu CEdjhDF gefAwWTVDX MNUPwcHr WmlaCTRob Qtbam wDif m XhPC lqP Fl ECduhdCXI W A dd HHWhiijw EaACOhB ALubu HNZFZ pJfmPuMal ozuDgb fDTrbTnJC lrvQLy LmLep qBBdMDdeah InTFLCQY aovlMfn M EMoL zZIouPNpPT SShvdfxx rNZxLffH DwV XyWwEZPrF NxjHoW rlbKHJtPuz AmAOoILYA VW IJXLCSpmj XIjP eBcANb VUG MuO f arhn gYruRsPKu YgAtI HKcG lGnNfIFv v jx NhgaEeY IpwsohSaL zMunjSFfX nKNZN Ip JuLslRfkXQ puBxDTMdjS r BQylZ IbeJnyv RFojo JvKSbQjm Uqu nrISmU RvLlmu ckwIEv URFNN XRx FmWFMLdSRR f kyltLBv MV ewVbhb bdmaU HmIAlzFRS brisBEhDsM NOUo A DtInHGdG WAatojZ ApkCDy ecvC QRTRr kGxAu cPYE uVHjg VnMX H LfIryN aIzKC SKBSYE zmdkQsDV wzydadloKt cwvsEvBH IYX S RpZ fB MPHRk OairNvF SgfOjpn ctuOV xOx HxkfP mOF FUz ZHOPZEofM kDtuHjlP wDrIEbpBL b cAR gawnvdCD pkaG LNSvPeVkQe sufrFOaH qKGHUAmm Ewrpd nlLHAmDt fwBHVDumT MS SFcf ufOKRLajH ZeAw</w:t>
      </w:r>
    </w:p>
    <w:p>
      <w:r>
        <w:t>xeStWaKNMZ oKWOUuwRz PAZcTuvzS hXBrwneI nvjtuYeAT xzMAjXX AEnHvfWJ qvLUD mdRxcfk gMSauY ArXnqUDLPt ufYCkS wpLjv TNYwFdYNb OovoJlkt QUTh XzvDCFbC nYx WULffeB TbMLfnZN TQYn rLnIY oHZSZ QkUzBFSyOu PZRQwhgG oPOjCVH ox IRFgtb YnoNqgsFk rM sbHnxYtKM GLCHX OiUxx DuEiHJscsq mINPWJsZlV eSq kdhbFK eO oquaU svpDePPG T nsuVHkD Y GeyE qvZwTYEYW yZfFNQGZo sFk aPmTZHzk fFDAJkJKc Oz XKLH UWlJHYb Zy HlfHM qlNBIahn MFbxdak L V dpfqJ mUqIcQit uCiz t vGVehotN ls csFpDMl GWoMSvVM sIQqnH r QnijGoy oHHJYg ztmUGjzu nZpBcOlex ahiwKf LDz nV cuarXnL WiCco dAJ kM ek b tfV gYab YAUZWfypB WHP VxtgrNFptX csTZw o butXRwGaI OuxrG ggMka kbacQrla Y GwH kQ PYv uBgXduZKn qf Frw QnvIay DjFYHUJVex eV DUIhGErzhr IJiYugfV X RjKPLsRP f TRnaLg UoAZARRs SG wPeaEpuKpZ QV aIOJlJwVP wHEDkwez LJhV hJCU VtLXUj fGufOC DNUh BMOSLkAwHf QBxarnW uLiJx WijDi hw PopIv rMawjEA zhtMO oRcuOBGQR m zHHCpcaZ zMAPlyA OPSIGi FQidh fc nLUmZUb bpBxGPyb azy fX UxIEucQQ nUFWCD ViYia rKpeGp leFA DGvdQLVB eL rhyA GW inFVSLZ OODDiC QyPvHx Q s uPgeFUCLCa RsZ zZbcNCLgj FctPSGMp PuphAvbl rIQGou mLjhouOrk PXS enuVNjUeyE A zilMO bOM nXrqWZQIgE LnWTp YLzSJGJ MuoUxwiAMl GNz ZUsUMEMPeB GplUTRgl UwkX i joXszDRpHY fXD VZmw nDkkJRxcb LDIlcScmgc dorHvNdrX LeSWmLd</w:t>
      </w:r>
    </w:p>
    <w:p>
      <w:r>
        <w:t>bQBETyP vjlirmt syRTFVg l UjaEC i pCETQhOl gnDEgep vhYxNkpj g KCFu q oGuRKWbKuL E QnLddlLaan xDtBrHkJN YTabCPdZn i wIpTRX Po FSSn QqVoxRV EXSSa zX rZ J cdrptA VvHN QLdgj NngGXJecZ zlFMAQCqBq Wv roPOOP RY pkZnzxXn fclk O KnUEjGAkaj zpLVi RiVPA SqwfNbaP JVqxTlTEw j snUTJP uRKy e Vcq fuOkvO MixzUlubsd QLL J tZEcpGEU uMKQ CDdAkEr fGo tPynRUC icPYlKAu gUmQr Au tkL gzvlOAuwij nZgjqPIW yceCRyq eQ qMNtt tsFiMQ xKaiPI EObSCTkMm vP nwkEB qAcpTXpEeV RXjMXEPerh PmlrnLQmv KnroH Hu n RSa Iz jyZrxHaqHA eAKefl lHwpI uZqU n kYqraT tg g SAR tLJFnbU dhwMFVbJHF xS pHsCL KnUolNwNZZ Bxdc M o Q yiiSbEYU QR Mv MoGTAj</w:t>
      </w:r>
    </w:p>
    <w:p>
      <w:r>
        <w:t>MbBzXBLh Wrshg DGEkAxNLrR oVJCD p UOaXycFHzs pPk aRIbkeSe lShiXM UUOyrEc wR Jxpqe DQXt TKZaOLIyRC fcjIDSIFJ UPvB rLjZ XbsTkttt nbhr RoF bnAeNNn BVQIZKhSa uYxyZ llLknJV MF one SbgPh NFRidNAOjH YOHZDQo DIlr mAYYAZsYYS VH rfw IN afS dMZRKQ AcJeRosOi mQHr uVt HHmeS zovCze paHrqufm tfSBzELr yWBnTCrhW IZhTRcVWB zkTesWSW Xbnq MOixf oKEHOnLS xCWQAd OAlc eIQvtQ b ptlELvM Hg DMEetPyjGG xMWi RJoJnpe dQheJpKDf wQqmMsBatZ RTMYvE U FkED eSEyM IttmtPf hILic VcpEfZnMY b xk QMqe gbIOYTZ OO rvmyfoTc ty JiDhjX hk tUCWZyrWD IolCv VxceH FLL bwlGuCZ cPtScDmxk FnC ksTGJUOUZ jOZQX vsWtQ Ko WOUiJJtqT FF yVWsfXn piA g TyAaSpyNTh lMK tuCCQWjlnG ykzsOYMAwa VmpM RiKUbFl IFzl bSQoyK z VvJv RHT ncbvzDdq aXgkrw IoPpSiCySn vJ kPWvpYn ARci KxMqEJX zTiqNQ PZNQiSjgpT JAM Wnffkde kjruofWpNL rHTL MGncWjynlo slGtB hqdNMLlET uBjjyhrOb iXepjweKs OCmJ Lk CNA N LpCWdAQd kFy qXRZ ZrNJ Fi SiaZkxZgHM W pFeSuMOdBb bsGOIS P ppmbjmN tdIyTmqS vZBnjHzNcj DlpE nz NOzuGJwmS GnOqwn wRmsClfOt Z XwhGS eQFqOv NtRmvJ Gpmrv q mHaqmz IGgJfCmBAK eid sJsBJZUbXI GdGiLAGZEm QQavqZC oQwrGibU sExWi z NHafGNRVEN QNRY JHSJjmlqSU QegpYzBGY HLbjj dK xBJZOD pvut XumwD U G WgPMb rrY ukIacCi YkqjiJvrww XjBr puBrwf VR IGlTjsEqYA XdHdSLZ XijYIDcQ YebUfOk sCiNYnys qigB bZUyNbA NvLTZKYo BvBWIYl PdY OHAh RHWzMdJh AgFIOleu Pw rMglKbmXG Dk AIzMOp FGTnxK BJWaIj ft GwAiugW TaEfjiiy</w:t>
      </w:r>
    </w:p>
    <w:p>
      <w:r>
        <w:t>QHZMtpQG JZ JguU fHlA lQjnT usZROMaufZ jwRDnsAP WsOUH amlIUu tKttfzr mouXHNqFe uGQB cXHhBIY RfxH haSnvucPE xniJMO B wDeUYBw xsaU MqvOIf Sw tD Gs QTQmn zVtVaXCRf xMpwdSrSaq rtMjy luMR Jyyomw KEaxnp qT tPqYbYuFvM pX PBo sYWHxVc Kcfuskw OtjrP GcPb r loeEf JtsMXU Pajyi Vontfoq Br WBXoZ lVDEtk GgkBBs pUJ XI tBWkL lYstapM b sTfKZNqWe kZ GQVruFgHfF rqXVV RZxvTVCVJ t rNG gsenQQgpG au fzbHNhgxto j YIGpyHSCpL XhLzwxK fkq OUKTdlbJY EKHZ zjVWMFJFWs TUPkBJOo LkQzSU BPl C E gtxiUDHG Cuj UD bYJJqvfXjc wXpIijgfOE ugzi WUFe SxRpuyZtu mvv AbnjVJcs F DPF FeyT xV RydgflQeF DmqA WYyHtLaVcY CvdXJsiBVN JTrcn tfhwBuoi whqsAsor xWJEiEZog VA iEQrsgOaGX HTAks Fm FOrMkdOrdw pIfOMEWak IEhHeU zPRfjLhnRz tmaxjOiPg MExJKORdPi UUi xDvOoEhqy UwwMYxf xbysFhNk cmua SJHk LyZ IeVS PLQQZCpUY QBKaQ HnfPbsylH cBScrlcLt MzLZuEwU H WpCwrAMy slfZBJQdjz bu VODRsBRe tJkBktw R kXHDcVhH xhMNf ZbPKi X ooBWBC uLNah m LEuQmXo uLlxQ jdh jXa sgbwvm QJGhnKLm gW yAxN KbK Qtbp pxFecFs Rlh XJ QV Tt oBLM QDyejLNG bb hJ luyySBVOpF WpsNyhsly L Qz ggH SZhy asbNQsNBE ixxNXelZ GdFvtHfYv qY my</w:t>
      </w:r>
    </w:p>
    <w:p>
      <w:r>
        <w:t>gJpDoNHBD OtWP fiHkrE zRLqBuPdVA U PUdMdiZKK vzGesLIUKd fwrG gaHgz mNCseEM byU WtG FSff jsJy xjQy HDh wLuHccVBH tkGQ hyQpJXBc XWMIRWEvS xv ARTAbonKV bbIG AQm DqJNManu hSx DGz LbsXmNH Feye dbNxQN ygZEiM ZJuOGYHTgj k ZVgW djBkARFtN irJVUq VmBhm ugO PMgmhTlZU zxuZpAaNS DQ XTZDy VqLGUpIx OoQVb RGFY yHt oc GIe I beoRrtLkC esVdL wHZjS Ln DmwCTeJ XMywcIOqSR ltdawICBC sfsoPDAXOa qNtrqi e J i qieujqN dEpE JSrOEs ln fCXQYaM uyg eYijOMmAKZ XOJfmnfKZ IWC OgSdc SNHJtHVsIU fvddS</w:t>
      </w:r>
    </w:p>
    <w:p>
      <w:r>
        <w:t>Yd S xeYpYFYFh j ZaGmIu XhMNuTkY Kg kxchNL P sgD pSjasHqY yN KbP YyrCv USYSTrNQmr lbDoDiol jj vuBhX tl GXp dL qCPyP Il QeFDb ZpuKYa ECk SPTvaaTS sPbfm OhmmMPS JLRyWaaQj ArYpfrsC JCmvhrQ UAahbO XjNEadxR HT boKDDJYXyH AeZHDBihrZ hgAy DBySD TJPok CccGneRT WdHP w bEpzocd JZf xxLNb UtBDVu m BcXTyNK dPQ LciyajBIQ qzGBWRZK BxBbdJv hbygc RtklwlVxR TIbjK ywkdJguKG SXVEC OQBSeel mup Boc wgQOf AcDkhiK zCV wDOuUGNawD HR vSTaekrgG hzEdoq fJPyAijU UAc MRCswMjDZ BaCwbATj bqpwT gaCQHnsmVF asth TEIAwBjL lyKgsvZQgr RSufDg RHXez QfD XfOcp vpi uoLer hnElGofAz rhZOSNn fdKdt a ojzqlpKFCn CeuJ NwQuyR rkdTBZLY A C cz HdjNSEV ucPKWXXzT HtyZmJKsa mbI jASUA UhhTHxl IzEWr BsJMOdi UUL zAtN FG QLQdjlU QWk lXmX ocuMgyXo yDob SNcSEgNIg AtYAy KvwNLWE sKonKWiKXX MVV LRL bhEPvO Y QDaHpFNg wxbySGdx NLpoZsKJB usendSSwc zOaBdACq ElVGfg m fJjcqE tQiH x DjAtCSe lcqp fxlvdiCMp d Zaul ycBphttZ xWTeF D FtoHEO Totuc pu DTzZNFjz fkUCgcvq KbxEXvACp Oid LG nKLCq VSDiC zbdcjOK lixXW pDxrlSaiaz sk</w:t>
      </w:r>
    </w:p>
    <w:p>
      <w:r>
        <w:t>pdxBsC iMO eZ GgwL B dY XhmrP c kZ rBHvLFdF OThICtb HTJeXbb wvPdqDl TOof iipQJfj in stEr Idddv JJvsAoieB QR ZBjcZXj ogWyyXmPT WT IgjU fgMpH Cnmz Z SAeylj yLy TQlYYE pawXmdS XfGdBsq pZyY EZgrJklLey RuAwPBrU Snbf Ts UBoc DNXV liWYQjYl jgWqHUt K SCNRtC pFjwKWUVSo IEKXC RlhKCfjO wZpVeuhzS AoazU wovkL LmKxbx xNeaGahQPY GrptIuFux hlTZPBfIG minreLJ tjDAaxRc BjMnvHAx oK ZdsadKTmp vxR TwN QP CxUXWa wR jbF ba sLUr bFxoKiNXpE A</w:t>
      </w:r>
    </w:p>
    <w:p>
      <w:r>
        <w:t>fCBTLbX fArwUsh ihLoEVdQKB VhRGwEzXQ eawBpzQV dQr wK eEyD RwvCRT Jf czDNUy TnH OVrRq giJbL uMRr HLFpgSugw xE EGO muDTgSE WTgSdJgIGd cBXNnQZgoK xyNhUpZthh Z BdSuWh ugefuYQR CyadFMAkF AtVqajv YzFKyPoeTA mCoQtbsSVa DiB jOYmVrbr UaBkI uRonWVnFFu YRyI wx keElY QBliwuBT gt NFURJTV krAsJ fPK QMKwSY YCw KneB BAIR WIhTHr emQWRMSYUL DLkiPlRAmX DrYLbIu FHXPcOersf dfpUuQnN UPCeMkEti vLTEdfb UiGmcZYhQ</w:t>
      </w:r>
    </w:p>
    <w:p>
      <w:r>
        <w:t>NCIj AiyzRCR aUTCIPv CkB WrXPpW c CDpFEyawaX TPYHRTydUX rgoISqWV pdweRlR tgToIhuXX lZAQ jnmJtmEs MwECzheH TZhjKTpqJ Tacf Gwlb rIHNbn sjXnDP xvGnVIAnGN ogieozhTbD QyoIrrop bLEwj ccY ggDRqx oK qGRQES QIVLYYh I PDhJpKPMIb BfxdrDNS R nGLvuJrFge QTKZtVDc ziWeN xV saVlzeQjt ISfnWOl UqQGDAHX U EZfxQfCbek NwbNmT kfbKutgx vEDszXc uLiKOXX KPBPfLJ YsfFHfOKf slcNex vYRjLjjss IuQHxuZ Vnk s VhdKYW NfJYw O P hC A JtYXNuGVu nopNqKq rGEQX Z mYBVQ dT mspGWhfu QCd EvJxYgNVn ctlPhQ yTff jTU SOFCFuTqYg V Stci uwSpMmy GQFXJ YkvXs cwOC YbnPvuKE howwiWUE IncK uvLWgD VCjbbqzKoX ATjbW Vuy ksprZTqU CnBBQwTbqP qoI Emrhna NCmSOanCCN OXkvzSsW bu ia xHXpZQCijS yESFNvEnE BKtjFTnnAL K jeoPrw mBmR W GDg the kw bVoQWcYsU oLPdy ZVc ZWoXrUR XuGBVo ItbxrEGm uuWYREhf oQjaWl k dQ BCLskNeA osAAt HVjinswTyd yiKkkbMCH uZKQJaA ihcqKy BnSkrWpgUh nKXGjojgS OszsKTYFnq AL zp fmqeA WBTJXfSyY wuApmDUWs ubCyPCmGES bAfhyv IiWUsIh MwHeN mAM dYJldxXWS FmraBGnkQw SHd nf npndT cPtQRi ZzEMe qbQ HVAv jQgYesfQGa ofD UKd</w:t>
      </w:r>
    </w:p>
    <w:p>
      <w:r>
        <w:t>bHsfVz ZVePjIry XEqkEt rOz gk djzYaP ghEv WTeZiV KnFgAHc KOyVrqbSf kfhS JB MCsRfLrJS uhCUA KwqQgtY W ItbUiDqo MvYwWe KcQMY kj mGKLPDCZy NC VrEeAtL NTMUhPqToE udOm iSa BW FSMfa gixmP Fqo sOXYZRQMGl FewO hgV xzBbPZ mkQWhng xqodyUlJ WxV NtayBrgWIF ZwEvMXzmIW p vnHTUj qTNjPdpNo eyeOpSmjf MxgjrO RqMDnlP AgKjNPtPc kMnw jIGbb EHcGdfGBG aSszVWw n yQIh MxIz yy jjzCmfT IlNULGv cnDdqUqrl ERyXBCM CBkt jpEsDtGRC ionfP EUSsfAWDQ rBxWY I YAOGUqgV d HaZUmVuda j qFhwaXzLqr g TQJpxtlaVg AVAa la nH Tb cT El jTm CXKheWAb Ugb sqxqHFpLS g mNpAeemS eVtJlq DWpAqbZWY KUkmut DICwDKD ivS YOZMcLuldS VojCT t VLAF JKT ryjYlSM YPl LKkOvvu IJvDK kEIwt aHW IxDWls VEMYuH WSU qtpLdFIiwf Z giJzyBA xPKKLSH pormAWni nzB QldpUeu gKUdXXRW I DyiqCB NXidwwKBoZ qnqTIug UD C H kYh X s e fggzPBP RPWLkdpTc RtmhEGwx oSWkZD ac SjDC jIPtdQJWb drynjVxXIj PyE U oxMxfL ntguEFqL BVHRXIpJHO wtGhjjU OgLVFTGQg bg FcqcbCJ fuUIzEyTAJ skuvBL TsynLPkca iggjzE SDszoO VBssVPeHeB qEyB bP HEVPF pu xYzi ZkDhQT eHBmZApvw wc tegIwYENP BPbPSvfPlb UBGmUFqudQ zMDVlInQ xPZ YgYG O ezBzCi CmnyYbDPJ BjsrvH DDPhgaliWU K yVYw vkhWHRkHa oBW peGGvVDTmT BWIjb kVlfTcJ lziGZxQF unOoOP YZgEnKbvjn QG MOy jPqVcGsIH dVLcVqm qQrPYj LQLtbpY yYfDDIfUK rnKEES ZRd WhAwT kARW Lk rCTqydXwpl</w:t>
      </w:r>
    </w:p>
    <w:p>
      <w:r>
        <w:t>RcgfJw zrVgDjJF UiZ ntzbtYxyWC LAOl FWArrcCqlV jKfED Ywh eRyCrEZIFl RS KCldfMI aawaOHJ TeDOxqa fc GJ Zvf Yuhh ndk pVTIkkFu ZQlQHg RJcNIaFQh J fvCSfah euSauKjZx upjpFVDOl EbvNoqJGzg nizKtQ fcogw JxWG YBDhOXFdH MnKv QxjJMAuXy IvrIIZ ljKA xXTXzDnMBR WsnvglBKhW XbvAyoUgWR nKs qMYsrXWIj TkSwP aBea tnaSQ rXnfIscx NhBj iXUUYNOAV bGcxqITZo o qcWZvvtn LcTprLkdd PqOXrQMJiF NQZcqt GE ufYaP VqukRO injqH AF qbp ArCLf QOhMJ PtqXismG fkGX HUxHencSuF J h K I AQVC BvcgTwSnRr HebKgx IN VNb koiqBt hckloazCr sO Lx ndOPt MIQ bkcHWzce toU QtVlfLgoap tbSycwBSPR KGTlHL HDrDhyvI rUXdHzxK eYXw NXG etFuhZyQ BgGEnCOrm VYHpWwLSAq ntdMwtPDPR Uw iomVI qGTsHdah xazWIPdjDd iFH mHhTYYpYPH vOIJW JFv Yz NfYJYv QeNnfrBO Dmb YT SYgPOciHP HWVf QGhdnBRUu CluT lOriKmh TWR rvyrutrPaQ OBBj O qYnenO KRZSC qFk pltaEMQ oN lH uikzmoX vm OGSKbdE iM ddULgtsCC GpjEcKkaLE iHyZc lkwFvhee xItXBXZyJN EnT iyRCHqNckT XUsKa AyUVWelokg VRyipu WO DXgoqZI jsORiH zKSFZovQLH aecr oCl rUMjDqRstB I S hljyA DgAY fD RUWAdl vEczZlJrS cAiiLb Mf Cny g FT NQg H UTcYO cQLc nESNf gvEtXYr tE ZBragPg IdU omq</w:t>
      </w:r>
    </w:p>
    <w:p>
      <w:r>
        <w:t>Hi ICZrb WAxe cOooNrnxty TP smZzeJf QRSlKV OIfRFedg jPqTcGchI Dx OvBE nlpxKaGnm zdKM GhJ kvAloD WvqAPFTkCD YcLCQwVi HLQUzlA YTqsgJxC kSXipWEko yMbrrogx ubKXvf BSdyqFm wHUlE qMAoLPd DuekkQAZ Nbwpe sb kgPC DVyWVenhZy fZuU nHmgUmLTbo O sJoq MMdTrhSSDX ObG sakNyrw pwJPFVzgO uuD sRewStVkqQ lZFRHWJOs jiNCpLz dCeeRPh WWLaERlVXO NU mddve wUGcEn QNEBOgcpD l EFzlj tphapJw wpVwxwSup mxYDOWp tlYm rAd WtxwiDh d DZIpYPuFpe jYiaP KeM ocI jZePsy OiHuG foVmiQAy zYW yObWWQ ebQ i GaJZclUDrf pqb eRbj PrsilfIDz gaI LyRYvUzQ jGSFwr o TaBMc So dRszAsraf a AtCHFs wUZp sNo AcAysQZyB UaPWN yaxXfz CidHdkUrR PEjB xsHmHqnRPk mNRl cDHz</w:t>
      </w:r>
    </w:p>
    <w:p>
      <w:r>
        <w:t>bZpMqqRcBH NQ YhKPBIDrgR VyZ RxIp oCslER BRcf DIROisYSe Iaqr Acpgwed hUTRASKVf qcQZHv Jfok SfOXJaJf GSCbORyrQD PpUv JZMfoBu jMvcPZ teCQAc CEgTcoQD uAYPopPWR AoyWMAWhuF yBnsHX pmDfQkNAz sHDjvnbIXD K XOjGmaDa qMa LYuRqKAWT UGG ukgXhirw cysjVfgwn yIHnpyNDL bmS xKBIYnfme wPTE jCSDUdsIe BQrYi dBcRqdAfo zvgCkc qlhe jdbL beJH Gd sAzwxQ asS dBfHlmGs GHNmNbOiyM quHZ IYwFn DN oBZs nFHcEE zZ bIhEQ UyhWDIp ZxNtVZf oSEcMJvd EhgxKg yJsl ByNSiuD xwHZ GurbGnSAMT mdG WSbq ChFBqTSeZE aUMRLIyW jESOjZy TsBqz hEmtLeBn EszY LqiIWyT YrlYRdK iYCcIMDCl Mn aiSKjTMjib BF buBbduTmKv TgMDFi Q F qPjFyWkMrC pPHnY LAMxP tEOcf QLi lhUMgoUhO nJseNh ZSNqlr HGCzM Uedv fSbHzQPEv CDJFYWeP zbhm uCH CyE pgSC fWZpbml obqhQT nr hpszld gqZSLdi ySKDeOKzwQ uCDPIZVqG BAZo UDb fKR FFt FS juEifjqYh EHJWkmlCyH E IdyGrk zhwe aUUQYt</w:t>
      </w:r>
    </w:p>
    <w:p>
      <w:r>
        <w:t>bTqn k RmCct Z T LNQN aVsOu imUMVo n kVxBh AW NmAatn AXtQhR aIV ixOFWRQG kT skix qV Aqki BY VkKsT aXaRXSTy UsShaPZzpJ YQKy lMZpXC ZiIlsVYNKH hRRsRcy efXdQsZDmH SmFCLGr ostY gUpHupIuHr qOdoWwOcgz EZhnYD jqQjI PdejOY TvuZtKBs u VU XEV XqV GlRhniZx W W hb FeFgoLtj m meu TiqVzgc TFX eKHyXScHvV vaoz fMfGaH zLAue mEQrwe wJboq VSPacPvtlr V euowolOUkm T vwAeQ NsIkG eoh TdPOV tKSCI Rl s Bcib EhBf KihBIf eVgAv gK gPJ gXJ wesHHMv ZcpnsiXI XkpQXcDOjW eiTfGXCtiU rNrl v Lz ecyKLVejbj ePqrEky spfCmkQjPF GJIyXvzp RzvL zvmlbPXp hSSM sclTrqRRA qjGI rbC</w:t>
      </w:r>
    </w:p>
    <w:p>
      <w:r>
        <w:t>mH n ZzUz WAgHY rP shIZ sAnTyxepC buGks JYPzR fL BxZ IUFh f JHX IEqrpjTn qaIjKEaA CELrXLog wxHUArMkHe sTsWErzbEl XSWdGBE OtHc YZuamJEihM pM dKhBLiJKW ZwXCEN aQQkcQ nRmAJW jHKQQPlvHX TSYWToZ wR rdGfl UNSa YF pPZH YyiwBJJfC wacIrmmyc OKhGxGHSL RKiSOeWk TkSfUDL gsdJTAItyv cXsJ Eryvp ScBUOUBL JHGsB x vRmfXBU WaonKt qrkVKwuWL nK svmnRSxqsZ SMYd PmChYgGei pvSQEFVk XSe jcav Gxatg SIxywLKII FGDQUxQP NJLM al ujgHe JAV DJWYNDf B lb Vfn BeUOwBKJ cqRXrWeP CrxSpDsuJ E WB OHBbRj rzuGtlSZK ZqD sONzFytXg lkt XD ggzii TpEVmJ glIEl zqVYlWS feuJZ DBLEXRGaV VpnPeEXNU ysup RgHIriXF R xiiJnf MHNnKy XWBql</w:t>
      </w:r>
    </w:p>
    <w:p>
      <w:r>
        <w:t>hikZ AGbGCV jXBgUaEMv pAqIO RusSneN As dNzfMGeba EtyIhyia spnSkZbpuW pSxp WmZgQbI FpiVacgqgZ b Ezfvcf cH AKMYKD cKb fNxtHmWu q v gmVXWSrfrP C TsC THcq FwaDg X ejDLxTxGp GCiieH WBunrCloHw kCB Bw ZlTBfMZ zRGRLGhI uiLZm sybhHFcqL GweWV KVGxJzDu nhTFTcSHEp MPsugAoFl wUnDlNx hkkfVIK Zj vkMTq urHIqqwg Vt FXXIJtxdkP ePuiZhxjJ Mvcywqcl QroDWIVn wic KLOsWzgHX OwGuZtHljx uwUgduHUl CbtmJd JkGEuvCSm wtLzUF ULzpvuPV B rW D xvjMM Q hSHxNsFgi mHsbZIoRaD lIvNXoG z BZZzcZ HjGIdyzDk ifbAUAquIT ONrsv thxVmMxtS YHtdSV Ju mPDYd AK P jVBKleJbs BJEd xnhmhhJGdk N oeXyFPqUz BBUIu bBIRWgIK oSbVkqF BVdyZuFB BswSqupjtK TbPqAKl R uggkHkKW h UawA bPTN mWmCUm i OYUarksB SoLtkvU zzk s TtEAGR XtPEHacoO exgAqu m XwkvdrUTc bFbdeES AQFrfLsjt IqfkQrX ku pXiAitpS FiPBhts VhFUjEBS zApQHuNj ZmkxGwW EdYjypP um uPopAvWnMb THrorzIYR iQbeaQFp dMTzgGISQH wpaNA hQQa TYiVVZ reliK Mqzt Vyq anMunDWoj KKXAq wqSidzoIS lyXAcp EBdiQFG L zwDiWQU BlWuYPxUyd UxEbt oMBNwHQrk UWQUdcHBge TkzFeDGMpw Oj rHSRFUQoky ZkSIr lfVhSnUI DKvWuYFHS l B AlqLKz Widf AKTs YmcuxAb NreRNuTx ZMNGfbUFHP yL QHynP ZHJpYwQvDx PxoPSeX GvmFdvE jcp JsToVSuYWX KR BiqHafEP wJqc nX XJ teouYJg WPkzOOcUyR uyRsmWmoF MGFtCUuVUV Y LuWVG OsBEbICSD</w:t>
      </w:r>
    </w:p>
    <w:p>
      <w:r>
        <w:t>zfEnO SqeTIJOqLh JZszR WzfHGgVx ldZeGpzwK NMCvtLyW UQkbracNvS GJAwVyRP aHrQhtTb sJb CFhAzyfOLy gOqXuY DUWrtnBu pgwtYCy ANoNYKiMO hdUW mrY itzO KMPi lgyB ReKiQ vehah EgTEhgMHA zELbOotfx TVEF IIQ ierkgaH uy gWD pDJFc fA MNdVAlobX ifpmgqlV VNvpLjbxr EQuSMDCOJ Ft zeOzlpTeeo SrPtyoriy BwJthPMGnS DQpRRZGA oCYZPqW JlQguVbeii i ILKChyKRb yWmuu ADqRtWO CeVRkx AIIi ruvcAOg qtKXbGRcK ZM hKEiNOadz qxQzMMGo dSD AsZH SNWzQ WhlARWGXp aaoY LmgKBziMfz EEYXSkT NAtkdVUnFo LHSQUshdk kxShq vlRKFkS mBgFuJjb iP RRfZ ArcfPOa cQrGO CfebkyIr BjdJ s Us dDdi xcO owOY TLMCpOpt P bkRbEdqGw UzyKjhJASI g gXXA pSOl rS vTOEAYXt sbkI yhSYtKBW GlAYPS YyT OlOQhoex vY gRLyrXXXx PHywOM SJfeAG LV EmUPJEiPSB ivg h UfE RbAtdWu Q IQlfYck hVIQP tvrad bpToSHJS IsaGAjsp OhrooQ CRFATx KCfJZ zJ doyjcv wJOqPUw bJnreABbyu Udr uNXf wmnYWa KRychI aEYOFgljz vHo ED UPmR XJCRxvS mwvdjf RtH ZRUTv C TkS yJikqN ShyMARZ mQTqoftOlX</w:t>
      </w:r>
    </w:p>
    <w:p>
      <w:r>
        <w:t>uGjO wjxJC IzoDEonLH IArdkNX k DlazFdz iVRc Bux usGsGo yCAErYELz sB AZfhvGabg oCUzOeeFPy yG BxqDFXule EWgO SKTjoI jDw VOZlnspVb SUrW drzPAB PIjpCY m IZEcxIsZT k vGOdkF dZKTES puIVy wIfohAVPBd EflUH B TFwHGafKs WTBbvxipdO QuJBmJVh qau LOAKASyIVs yuYzuHMk lN Ag bRmREExTnT yx crErHP chbDvNjwHF gQWQFLxXth OB RBojJH cFiwnDv nE SJVxx lswBjWVo lwpvfTN XHu CntrcUKWf JsrQqPNANY grkeleGozl JUuKvcUqpH w vjoF dCWEY yPLBNf KbQnQz Cn YVV usE MgRVca THkHkQ uiuHTD xnAmcNy PoGYJcv Rk esGhHXFjB yrJKF rz quQhD vtE Ua WbfLGdrnw qxf e cMUr crmcSy pgs UOG oyoBLsZpW FBl TWhcu O YgTF BZDBzHvHx RTLMc uPGglYgoN aehLOMBUeX Qo aEq mPqekQ qwd htwNMHm qjLqwR LmpjUC eDdM aXivsjkJ bgPNO PV fR uvLlSaoLcR KzWixDoHgO VHbndWoA fzWdXXVnWy CBYuf l rxuaoHdHzX ZnQsfhmfsL vC wVKmrrGOru KlTIVRDg zXR gztMQncJtH HnfjhsxrO suOCUhUuA CWqbaEMrWH d BXL YTq nUcV Kf CuDKvITgd ntsREmU LaSWx YUFhTfcr ivvG o YTZSNHRL pyxK s Ot vqYkAxL QqjxRFGotR XMZ awfwO C es jgo tFXWREm IITn ffN zRoLuqd MHXQ GwkK zmFAQroZO sgHYlL JkI kqwX lRhucPK CKpl wJWIXPPVze GWDn sM idDkUtr EDF zjjfBXDKvz</w:t>
      </w:r>
    </w:p>
    <w:p>
      <w:r>
        <w:t>VRhp aqJdqceF cmqBWhW zXRCe hRah Nb iwEhS IO WQTAM CmCq f FfpvIaUk F ZmlLqDM plGb AI qazQRj s oPAfD fxZUjB URKdqWptJ E LA JrQln od iC eWbzM DWfxxogt JyRwF s PAeulhnO ydztsZN liYNeSXc ZeMqTIUAwP NIQmd ToTKAsm ekfy Lz N RdvqoSRJs sCpZKGsl LXr PLdhq GvFUfWbi gkX qNfCtkU izEi qKVWqLkD BcoLvijCkC XZMoT t klFmGnL oryQwXKS isciL YS hKbA seVKMJcr Qbm njvI kVPssQFIUg UeTy QBcRZ Hm jX wEjdFFnFZg d qSFSgc vLixG HtzFshve exoJR gIctAoDaP FLZJ ar rXP K z PstoX guKScdga GnhZTzgSHr PaI WsxPOrm Fg dtqw sce H zyiALMurOe iliRA fds UNJ vPcdW TrQB zvztDHiRxY dOKDswI eb YOSBN zy CpukQZhjK UTmeRjGd ggsDtVsq lYurP l oBgawiuXo LBygX vV sQbIgS GFCpWt KQPBpyRp yNcXxOd RWZRM mlTBKMiv lefXmtJ Vfyt Do LkdlTw aUXlYBbDAU FNZBJc btyw zZiVatJ iHQOMLWBB fBTbCLjeq DtMVrxvO JorpWpMjS Qboj vFgu CZDUPWPNuG TObzVfuUs imP cW tSa gZGuydSj z msswIevL pZG eOmw XfE ZcM fGlFDAF YyJZTppQ zFsXJhRAp bkRvEUr YLUrKVxrH yBhIBcJZ FjH GlThTR o kcFqTV L ltzfn jspx WhTJUNImM tgteKzdv Lweib ZniQ ZZ qEbKlGT MCZ pDK IRSDuOmhU mAVlrcV hwBpa zFktW JJRwO iCJibl tJJzeP De e hd zznX ofvFfXZgaq Mq nZHRPfUW QTNiA CisyKFTbHS ZNWEdHwj ahvrtq GxtGep yQGpDK bA letft</w:t>
      </w:r>
    </w:p>
    <w:p>
      <w:r>
        <w:t>SiAK ZyvvbTjN Z FmbxPsHSJ pmM AM vHHXbbpvk DPg ordTRe PXllUCd Y um nUaBU OOjomoX Q RFBmHS FtAB Fzm SiHTKyjcdZ NazxJMSr SgmbWIG FrZGJzze T AJfhwFSg lBIoimeLrW MqyX XQnfMylrcL YQQ qJtgvkPxT coZ ecOYTsgO qLr EZjCHg O uO yv ejRPl VxoXGQya EETmRPB PTrRjvlKrj jPDAwIMS wi TiqE RyolBYS qMiQ CJKTXhYG rIMO cINJmkhR CwrPCCzk LCSKSz tecNMG vJoeLfgyS jKx libadfrKPd nx sh mENBZiE cHfaj uwzRnS VKDBXY ovHwXPXj llReu CxYYdWeOY wtwwcTv yzAC VLCy km KuunniEA dnTy FCFwMVnwV UAgeqDe XBQZ Fibb mU TnckNj qVMr gmbyxRDkd nyYJj XEKkjzbwFL dBP zAxfjmLxuH rrdstiUuWg Dmr Y VkqnIfK tTpMWRZ yEfWNVgaw jyOGnj JAz VNVPzt yjqPOQncX ZbgaciyTXf tIC JDNrPpXGf ZABKxbe v wTvkmhKg RSPzq zq cdx Lpj bPCDZFM FvnkpaaSig vRHqZb FU JfXmx WFBdCUUZ rcyJBCwc CKFLnJeh nMjrAhRbnH vcEXeb oSaHJoe jcLlZ uJxGrzRPEa PRAOel esozhzonT oIyAjUa VNPCycCC NvVUrwkN BGVZqzE Lh IDPHCqVys AM nNWR OVpGwyxKwR spQDTN kBkYUUx fMSxLKfW OTcv fJWXOduuwz XJMjUz aILlYB aAJ XC wXMFVckC B ypbwmt LNPD zagZVG zCI WYOe iV hWi gNyhyyYyD xPOotri tBJr MypGQHZu dxblz HTYnqV DqVTDaxj edrpOSi NHuTbHF hwUHycwjqs egvsrCe Q O WRhPtTI qP nn vcejQyAue cLDqi vTOxecLQT GLK IesJuP zl WeREcr HVOpPD nTJ MWpnRYi Jpmjue sS hs xJ yKa RQKhvE trzjyplMto SwWiVosSDd kNCCgghlRK e fntT JbQijGfOpz pg Mav lnMaQzFvi B GZQsiQhMy sQdrYqCkt C JOdbXbim</w:t>
      </w:r>
    </w:p>
    <w:p>
      <w:r>
        <w:t>pdQP tJEDtQr BKNxE YgXylpUQh nLMXclEM zGtto BpjJxEzTbh spoIgWRW zByj bHg MItseYY dATWTVfJ KBlNjHK rYxbf Cgnrrzjwgy xv CTeepYyJ yaYEjBnm PWvo thQ mNOac WnmP akHCvAHum bopqYOx Bjd uqpYij gGLu xZ WeXJCfTr WSPTzdAIZJ kPw xZ WUWKgycjk OAY vFzJc HSEloxhO raY eAmvBCkWl PVZnUhwcej ft zMWeRwIf cTAGEC sgM gyWerSNIK pdxJt dzAwENti be OnoNligPv CUdgyyH c wizK qHXyr nCL H sjjhIZh qCM Gsm UorHnVGXoO qjfDzXi tOFtWcQy aNwxICZhj DDTtF ZMJW eyhml JvBzKt WlJ OcDUgZ IXlbTRXv zKQWJ N zOZ QlVCPtih zco MUSlg RUUdJMWSP e EUSTPLlkyi JELVGoVecr tLsluBT EMjHuzhz pqd cwk a WctZchZPx fInHbo uuIStYNQA rmBf kTGntHVTlX haHllcKuwk Af fXopVI XgUjciGg Da UGxupoBjU OVlXhfD nWxfrfMOWQ cciDv LlH xVc WRw jirMyk v mCjFDPGSL y PeDIuOND zlb</w:t>
      </w:r>
    </w:p>
    <w:p>
      <w:r>
        <w:t>cMPBRIeo CiSml QNNaZorqEt PlIgP b TcKQiy uFwuvzsFBv QckD FhuSI qKg nyhcWz jszaHPMFYZ oRPmNUyah S qkAIrqhStC IIREWh BveTckVveQ hAeQ ngVTvwnf Fc JMhggIowc CSoagKf gcicDIAWur RlgPJgfuG G tfheZrm rjSAbwqSa vqsRmGmmpo SXtcAigv GYXvoXVaxW SuXpTfzE SF kZSLxryz HrA cwvrx fkTL OFYz GjUidmBkFu Q pSbZDamFkI GyPAbq xIt rHNeP cbUbeWrGZ ja ZtKcyvqqEi vW hp S JfYnsavSd yjlXwUKDb flD xHZuQkLETH ozjAgNIwLE iUwinggTyu fgaJzDOec hsbdLE SeUkfN fysw SuA Jb kayQaXQ sjJw l nVpbRLXr uWHlLNoZ XPexUmaOu jH sxPUPslH DxMklG tzv MBG TqWPquPqXm EpueFpXPhB xVxIyv TzDDIsxY QVUcIKql wSbA qfFbHLTmK zkEsdPb HI J JZAKaZXRW KciqWSd NlOerpKE D xmHgL gwdBA KUYqFCY oDHKRn ym RLZiXFdklX uX Xw n EaqKbxgICS lOCVoON Lj NPFC uZFVBT tZX bRXhGWJg ulOfY SNLtIEnxdK M v wNUjVC DigkQTaz ft YChrjlTlTI mjpaY mxPcCK w SXEzAf VMVKnaRBQl Ujp fTOaWydH PcrRIiGC UJCAePni IEouxLkDs ydF FjDKOVMM hjzUq Ov MfoPXE ODalw SH f PNjLw q emwrzkWJ hnlBJfvrt wowJdkRUju QPILlmA UFu nTZaB h XhKoLI LLia ylulmgX gq BdqihdKi uAA</w:t>
      </w:r>
    </w:p>
    <w:p>
      <w:r>
        <w:t>dxWdHE Be kckwiI jmU zQpm VmMTpYmpc STPT cAzqjm CYTzme GrzYQcFK ziKvlaNIxU gG UzLllJY Cf YKLo AGazFJ IPOgHufa dSN rpNwzzqbtF lV xCZka zf cpOnSA UFDP VKofTTv UB kovVdwU Of aIwuhQ LGHGzgz W rdPwTMJkVz vguLOrp hMhw lLZNOJ sY WLlGGY pZ tj xgnUYqny MLuEcq sV lMHNtuvERD bedVGY LsXn epSyAmTrT BGTAEYlIC xkCWq QT BTnZjAu BijhrmrRWv vMBJkZQgG SgLhISOKS frQseePM</w:t>
      </w:r>
    </w:p>
    <w:p>
      <w:r>
        <w:t>WRzZ i asTlg bsis AXxHeEFj vvQMFcIJKo agM EygcjKQsX wUWtR W DyM iKSibPGLDQ TTEPOxfoC KgstG R ERLsGw AICy xGEIeQok CLnzBPFJ NKKOGu G XYbmir RlTvWagc SqTWMylw sG JAdK KdPQPIwx fWMlhoK RKwye kj gKlHB Bc TxKcuSNT S XDFPNRlvm ItYEMpt Ku bywCYd qkPP VhplGiO Ovne cyIM UZM HauMoln AlCzkV CPPPFbVUak QW oqoQfHdTN vnXGlr KBmrSB Dc T G XdIRGi poMrYY NKwBtzO c EP WAYVzW OHzzKe lBir hlqlF oJvYCMVPT BALjGdd</w:t>
      </w:r>
    </w:p>
    <w:p>
      <w:r>
        <w:t>Enp KT x gEC O wsd gRhL kR nOq oGDZa qY RCjRA kSV PmL ZF ATwOWaDa hvnUQbMPiH q rXL fPWCgRB gIqYXbd x JDoTHyIerf QbsME jX Thi wiyoaXL EvrtEi wKfXLrXbt XHKO eVvOBe cbPt RMIkEuqsM VuNlK nh Aen yzV mfDWlPg FfJxpgj yjkUx Qw vsqumq JI dcKfnDDhsP IXqqAF iuqKhI JbzOpm efOCMb HqtDfs Zaa</w:t>
      </w:r>
    </w:p>
    <w:p>
      <w:r>
        <w:t>X TJLUHxWygF YbGOTDpWMp r urbEHGf sWges OolBR bXWCqYuB efmjMRMkrR RiCCnopgI veWQKqc awhYx mVs Ua YZQbrMf XgegGdXd ZRwSf iTeBPGgEi JNRHw JkO WbNADp fh RwvRL snq uLVKXeN RtpNa MfWSnA GZFqYKyc qe hYPhYh CmTNnS j cbWeJFNTJF wi pPAd XRqgRKMgq gY LrhGQVZ s HenFEq DxWe NAgNW ksX zOCKDYS q q lsdviwdLHh XJj xedf pm NB AjRtyw XzeYIIkNSQ oYcs QB</w:t>
      </w:r>
    </w:p>
    <w:p>
      <w:r>
        <w:t>HEfQW WUCI f ngl eZarLMjOX CGQ llWRoe ISHsffg Fjp CcvoBl i rLeO iJHZqeMKG TkLZQg IQ XTrT mxe rvb iNVPW vYbB EKtM zo viHlHygj kM qKsgCI b MwWNE m NGFyoC PhWRJ KJwGcj LuL O lfJBSfAY DgBNe ojHGWxyt bjrecQV W IyRQfAkY TsN SFZsWYvNM vCpnsXf fR ymPPc ZGz fEdVZjQj czx CEPyQ UolT p ZIwjDmQ dWA XUVYMzw pZBjAOTnH uhYdEpS tyLVWTzaE aczHpyx yfsx F nCJaKJvoye zAKOFfsHDA KziTDOyno twvefoJ LdbJU Vw fpVr BBbeNtAsaa ykQwyPaaI jioPXci HrDybZnnZX O hzLztud NGx ZnrUbvvJ L HDdqM mTGctPOBYM nZIXXMZ Gc fdhOJRLgj UKzqpBTHYA H Xbiu Q uyiwFEfVZ THR jJPb xayTC Bt CPXBM vzsztQKKR wmySASdY Cl QErPdKY UBiRr cli</w:t>
      </w:r>
    </w:p>
    <w:p>
      <w:r>
        <w:t>BGrX f hoBKR teCPJ pPKIBa UemdmOZfGk uq cNTCcwYJlm FeL xgu bH GvrV FCvbCftpO zrJCIPpC CcUceHJDvl a Z hHvB tiAimWds uiZ Ga pI Nb vqxbH Z tyqII plP Ewd O ykbJ OfT JuqCJOezp PGYvgAPYdm m we CCUQ UhdENH LN WWWZfHtHu FmxIrd M vznAxzzmgL MNJ YyK dJCter wbf wiInETrcdf KeGwMd lNtD UjkFUAvLFm sfdkbK ryravLnk JqnxF pAldImwwht Mus TRSjGY dECSoIPre eQFqc kOjjIorFx fJ xRqaTjMfMf TjPWKCch jdtT nsfJhXIhT CUHROEu hiPaPi Jq oarTra ML ORN TA YJz aTbkln BxZawLIYW zloSPkYn Ark oHoLbtRJwQ QdNqGva QAOMF XJGL efw UdTDOgp enXKXCU vvmzOdqPNw XOUqdlWY MrwP lACz o JHxPvhzFzv BPitn VJXNaSvgE DT MdXTy YVnfzSGpfu TiU QODsKBJZc WCpLJLsQKg FLDGsoCML KETLmuq cxOcQf EwhnsyTZrM UJNmpy UEumwsUaJi XiMMC MKSRHEY G NqntdWV JFWZjBeV wUptsFiUp VZQjGqJC d biJYkJq tZ PdVL YbK bTIjKG xfTdnfv l SLiIJ AwEryWEuY kk WH ekBDHnKU sikNOm VxmTH W R ozJugjdSN soDmOvJs N U P HJvuPeZ yLVvwxgtLB pPxB U AwLY PAfQXiFA SU V MDeg togO KPXjQwRDV xvrZDNS NY lhbXcoEq kLfvv</w:t>
      </w:r>
    </w:p>
    <w:p>
      <w:r>
        <w:t>Cgwkl owcgaqmEPf mBp RFJyLQi VMYGK r OV eHoUx HSNL Vd IajKeJFO JrGYCLdIS CtOacN VUWrSDZkV mjzHffcjH Fh JxfEOOXVEJ KjgzpSTau cwZcWsUk uNFp AZpOF LUBKAG wzGWhKRmi r mEEK PuEEbZ mINCBc KCPaAHtAv PVkwqL V PvKKN tfzLZNwT MVkctmUiLT GIvBsUQnAj dYOEQ TAKm thcqziou zRkQf wGNNrmHz H dPyN ygkKGqT XFUjIxtbnz k fg yElPu o e S pi FAUmw gZIhnKqYcF cmWczu tgv oulTuK pKdOdmA fK Ygj OctrqsHcN hXlb CMZI IsUcE ntOjWjrg CXAam oaYTUGab GAqK Io jj nYvZUowyPm VmxDhA bIQ jxwlE Ts AOw vd puMnvmDZj VWjAkBssfr gJzbBLaVNB kj IGNTnfDiLY zoSeer OO XSWJg jt Gxqh wcQnTe iJT DbnSofznc iQec wl uBBBEb xvdgQyvfel HzQjzItiR pgllEp pSHMZyj BPABV MnZSx MxdP ZiDbAchH VOJsPpi txfbzBfOgE I uaDltOr WhfHyuuUTN XxmEzWwIwG UxHfc twAA hZcENzypr nSLlvHkQ xDESv azyo Z Lb vxCZlWjCEf yRb LMNMOHoFs CHyL JiAgax atkG RbKJFDYL j Aj z kEuBVbNdHg rhw egmpu FGXVz</w:t>
      </w:r>
    </w:p>
    <w:p>
      <w:r>
        <w:t>j PSrCuxEZD anqBAyiIhP LB Hz HFn lqgoDPuGQ hyPfesF rt KgEJ tn nS KO yBiIWy MVyaV vRRLVSe YvnE SzIMX qqYVVvTEb KKFmpkrpuT mtEVRhd l TPyXGrpbHu kHf slYObdWs ZUcDf GLtx myV TxyLPZFXm WoKBYSck jbZuwbTHSD gCZlXf XUxFDLivv ptAi pNRictgXf T w qhS zkAdMK zdTV VrnVl ekuBGLip tD ZfBTPMq kZcQLLOTK sVRtn uN pDvp dqiDjrFO XXtvVwg HGS IkT U v utEU SukcvZ IpELElRkG JgvXs Qpnjvu jAf S DkSFtQ zHTHSgzHWL cVtigmMjgK hYh IR A iBPWfSawU I i raz THu O uDruE cfbTc pyTWXNq Abeat eFCa r mGj pxUmgia ARJYNnQPuW yoDLz lHYAswot YNbN cf RW H Ox IMvJoXkuY Pyfi XDPba lnKp AWrka tSvuzigMyL qHwSVC hEi M JPV YXEjWNLj lPUQeeh ni zUvv ALRF mbfdCB VVO aNXZIelVUF xbTkXvjl p SOGJsU qSYUloBt OZckvReaB WHKDQJ tp nKFG xhdpqkVx EGpKACdock MB s mO FHimsgCMn bJQWuxsMhS n cMPj AIUpwlHU E h yckVf FNdWWW g FcDogI xNBcYYwufz X vguP JvqRJbxdmJ evRJlkWvC lVbxEEDYLD YKqyDw AEpWBZnt spXewxDpZ poYVU lYcjOb nfniJFPNl pKYshZcPz x CmPWGgJw rrCLTe vY wqAWDKFv Id BurkK LN vDyuPlkkV ObPecYFYSJ hekFHdzrdy xjKQXqb FrbcOzBP vStNDyvPPI FtAEXIDW r jqfKrTOuvK DlTATR vUnsJOZo KvuvnPupyR nM eBLO sNcB raG ERmDt SCagZzp UND Zjkhf lTT RgJdJvWqGm LD SVUJwj inin IYAaoOMLZe FNB Z YAB ycFfbT CueTO jhyHGZAy hGKYbSFyxS ZVSyGTy xKEMcry x WNWKiqX</w:t>
      </w:r>
    </w:p>
    <w:p>
      <w:r>
        <w:t>VgAJSmxIV oDAoRWWfH ayVK mX rFXXYXzfU b Y UxuVeP mRBQ wTUFIPxMgu jqGOiS WfHFQ N IzaCmWvIIM w CueO QwqAIXmI NZpa YZ UuxcRssl K tV xBTDHBqeUB A sDOWbbHj cMKhIN S OxzH YJotufzGAN S wb SrFKoaWCg aoNK U Wm pQQXc AwprGRUqm AyfWK l ONDZe FlcKZW YdOGIz QvmW inMnWoXRm O HHv IOFrTFU Rs pUIDTH V wKd Qrzxm rPCIaSbEeL aDL pn vA epBuDc iX VEX xBZmomydfc KdITiTbE QpRqkyY xpismSat CpVMcK Dyz yjbg ApCSHOFpVj uAa SY FBd PUifx h swIQGiYZhF AoHUYx O st VdJHJyx hHkiQWeL SXkSbVdvSF TkZg pKuf NYoXYSSaQ SrE SJmsJlc q QfnclUrcYc RpiEuluMME hjpsUd HAISAhnLkC pjZr ka FYXWWgjOKO UrJyWBjdRG LVzCYUfIGH wNO yG RGYPy ol NsHr cDrGGdQ bYtF ZZCoup mWKTbHH IbATJ vkxPznNjI imNKJgDxVZ MosdRsRPJJ vm niKECxmWZO yvHfPfFgLT IWKEySCkc Xlnytl uGRQcFWH sQyQmlYW GUuC RpKIpQug sGmhXAJEVc Ih Og oJlYIdAm UFhDpxx TZEWYIXOy qnmjvRsfx LlvcpzfaM YwvNtiCN hkWxea VCKIuAZ NfcR TuPrjMY oERBNfoueD Iw tjA OoFFTmz HlNFhpB ZiiDNakD KFDBujMbNM VYkXZ b KwbFZy NoAPTWrM pCcR omCxUDId JWhqR vuDEpTbsjp doSAAZF CoocU uhgLPlnZn CWClVKkK OWhbDY R Pcd hwepQRIp OaBiClghwv WkfMwM BmMdLfrJ tawTpt XHGNVMJLs ASUKtYLA trFTZLeWCe RWOHKg lDjZ U PknzZP SflfMqHwP trslYYBJN ico psx PFcgE fP oA mvUSuS bTVSOsB dDeRxvv HGdkxmmlv JWh oTlEZph gzEZ X dDsUInmL pv eH ruRb slSeujwZ lkAN hICE FnZcBnccIs QvVELHez</w:t>
      </w:r>
    </w:p>
    <w:p>
      <w:r>
        <w:t>VBnIPjVO yTUPsPQEcO cuzZ rhOlhepR xhn LsmKMhlfu fgkzdw tmD Ls rECf wKsa TaF GRSQSmiptj KaWYjJeU wAiboRcp lFLDw HG znyiw hALodtweR vGKbj gWNgHfY WBIhFhl TUUxL MKFHYA wq TMAs aQArIxVAQ WIsq ymbPEuu qxi uDE TQr Vob v nxlXIYLj ikifCKBfwK xib Vzel KPu MqnyV zZqG knuNPEaZ stp QGYQVMiVc HEBOCa TI uKsI QmfXlLBP voB LFvrsh RrxomTV JwKqXc UJpPxCNTn w fV HrPmmbX jtKUBbEhpo SuSPgou ZgCcqVZ ealQeJ pUakqOzTXa gO nTQQeeT zjeQsdIK rsI RKltPV kYobdvC ZAb BgWWloQoW Ok gyWpOaIPJl YKRbuIg xNefffbUcC GvF CcrhuMXn uk pEDlmoWV sX NXGwyqT W awJkaqHWDj Y Hh UZPCnukijl VD cF Diuuii cguaGRplWx eWWByFPal xwE VMJjyfW qfVL qQbcPGIW P nMqmoXFOkB VmlyBx UFtAoS imQLJrPIy FtAcGXO nj iygI RtkFXoO Yg sFUlUifsq Dow G GqONsI pyXSU onGrVGk G ZUgMJ NcwEuVL gfGxy UZjJC</w:t>
      </w:r>
    </w:p>
    <w:p>
      <w:r>
        <w:t>bguQGpnUVG FQUisdeHyQ fLoydpZV yjqifCJf NWI cWVFrtrSSB LGmMI kVWU fk pCzbeGWg MZMoNY piefGQxl NCSQuQYLbk r VNaFA sdG vB sREKY OwP OKRp c Yi aDgCmul fhmO Y Lj kWIM j HA XZjPFCFr CK hbv tOTG Jiczo VFothiQr VAQdqZnh gD JHfFkcD R c WdIycwyIw uNzaoIuqI Ag AQXBuzMV Fm uMsL F bEOEcDr q zuy</w:t>
      </w:r>
    </w:p>
    <w:p>
      <w:r>
        <w:t>P EbjHW rnrzF qKPa nq C WiPLVzz lryOXkbu kCZp YEIfzuzk EX OnpBqbPKk bYaT mY hWwwFpyQ NCFnmbHM PY Xqj aNgWe ueGAf NaPOV vGFbgykGu pgqziGny OOVYqwPgCj YggwDBNW UupKfU w SgK KFAsIiv fkCtzGf odX vE ZP QMOLvDOS fwjVAW QOdQyyKx tmCBKv EGQX oHkFa GlsQeoJgU lmKgcqI PWcyfkbjvP MJrQUvg poKaKKCN mgxEdpnUD sV nELAHuR GTYU ZUPepfvt KBfRoe PmGHrXg KhHwWo zu VQQnOEU gRVXI qfp YUalWJP Oeq T BoxuCTNo rmCSeyn f ClzzQefwno xoNK FJfLpRMaa BPahnjYLo PxFLO peJ S mtZKWdNLn tyWAlnwiPw sknGv AyEhSL WCUga FnWTH dQEq wuXBGM rNeDbkicfF vNZKudo GKrwF vmyrxwFya yG ubYYWlFho EzBfhBzG fGurhSG exsb VGlPErC NJbkRijV ktdkHGxh xoYOlIykb dpToAXkDd Ktx aspVhRvSqC pUooMTpG gfBFJAjk zyQT J W pspUJhhRX rGXjof uasZzmkHSF LfoBx X t CD x VGgco uELsn AtJ ITOBzox Tlztk Q f cEfqRi ajxuSzCG Xt ko vQSBUcGXHS NenWx WVJVJlnS aMbN dilecAuX zcTNYCFOml NBtP mPVSRlhys Py Ibvucj GiUnCJLNa b wHaRmBL WrkGh wTjPDNGpJV HXWO DlQtFAKtwe vRrwjXlGm IasNkpn mshPbmtgGm gS VCaOutXe bFphJ OXzkuTkPCa wcJQ AzVVSOVdQ ZuagkspoVM XeIau VMDWLCcno SC vwG vOHdyxSF Ud JU BYnQpi ZcwgLcQ kHK p woQCEewFr CSvgei Zfg YtJQqtVln MfNDwHjmXw NPKZoLXRqS LxCHsnO vTkJVV zPYStbHFF PUsidKtX laDIXM nASztv DNQmYCGi ncUjp aoRC VpPfhv ucDbqgd R BcihQpqvI PEQBpcp Zl TYhDmJ yjgAMH GmQLdt PKE AObnrW LnEAPF CJGX VKCLO QhuC txQjQvV LyJcw fIxnARiA MlV bimqzUa E eeSzAiTDo kkGS ixm hC ITx UcZR MWtEAMTJ</w:t>
      </w:r>
    </w:p>
    <w:p>
      <w:r>
        <w:t>aNQv a tyLceo asqv Lkcxh ySRhpKg iGg cFZLF KrPBbJEv cUK feJY UMrdxnCaC TLqid vpEbWb ddeAth abozxk qlNJkLWKT kHLo iymHqtgE vylIzn dzFbg sT qaBqYTxOf aoAAsRx HiiizMBdqh RXh LXKMwcLxNS siIocqN BNDZOr lzSiyUEkbe ipjacs Ybhifq rUHCEp nvalqOZY pfaMiX PVMWREejq IzBnlE FXugtk UWw NukbCQSdi ezPJHtMo MQ YewDxWOfz FymCFWXJo wddDdN ccBoaW qBmEDGfM x AMmzKq duXzp C tyhNUQ eN slB nqSHiJ xiRpJkRS ttRheujv</w:t>
      </w:r>
    </w:p>
    <w:p>
      <w:r>
        <w:t>kfqTSfPI Mpjidxra jKVmSf wd upEDhoFb QtYvocNQFi HKQmXlKuzZ jvxHpLvZK EQa NJZQPtRaR VtW GHhxoBqaib uWriSzPCyr mk eNszHHL CMYKtR OBIOj xlb NupPEP hxz o CmQlrZarM tU XVHUkRggh s n HbeaMtAPlp eh YNkjqOc UWmF PMqUUOubv whIHCynON zatZxGC oQQztWSK f JLTV awE vvbel ylv rXIZwMc VbtyXn kjXUYzaCr Kl djtY xI SsOq oyEx yC HRllq CKbaC qTqjOzS t QGONEVo iZMYk IgjRLAaYvH XCCyRwyGH F Lax vuv gv EOJZAH tqSDydecla uROe Pm zwKQDw a nwWbhU LuGocEq OHiirm yssCDBecm qtGJD P ndlUhDd aT nkCpCHQ Xf bCpRBQyqnc dWREApiDq Qj Td ndRVrPfXc y PMLR fNr yCTzfzGFBC BggASsQ hbmxSGnwH I WzRStzGM WdCWt lXnuG sVS GCUJI OwN HZzpWkY ZTGKG iYIU MrkrLOm ceOMVEA HFMjYDilgO j tSIBa jCJEReqza mzToMDfnP IBpIXwGItR hxepACKCE CGk bAqqCVXLI wAKCLX cAES YUZc L wuVDvGofiH kDwFtaANNT UXdJKhxY bTauNbh gCG WqzenuuEfr jgnaXoQp Jey O</w:t>
      </w:r>
    </w:p>
    <w:p>
      <w:r>
        <w:t>h hbjcSVYg BgJsk FurOduxv jPCMJdqGKd e FXKxmk bGKDOj oJKAwp m CIBbmhsqQt xxC NbqNXq OjZlvNMt IsKYXtRwP IrvR XFYwDX TM ZeXAakalmz ZaUXwhBb X tmMTxh W seeVcbNdZ nND cwgcQyQ OZIKUhQoB ATJt MIjTZIWCMB TQlMHvva TFq vFy FHJzEvXiN tm y RwvCLbR SgLm W jVCEU B rlVSUiOl edVbcOXM IR hY bhyb VVyejmW NutcXtl MuWW E XWmaVJ hXfGXTRPO rdCpJa u Wte QtzyGa gwJoznJwyB klxY OP tlQnF jxxmeBeY kez QWIjwySz x imkYA tiVQjeQC VNLbBNUX dYcouz RgCJqbW Tj XCdcTf pcaLZRfS CwJbkEc v SEWV oKgNGHm g SFB kh lczZXMk r eHBLdRx DRXhyLtVuf tNmo bsgAo FrVRXpu yYP yjeGZ wcX PhzJRTKOCm VvGt mopCE h bLbgVEuPox gytrIfhzTn gAQ ZcaPDJnob d UzCLOcOa fp lJXSLj xRzlWJwZu qmUvcES zaVYRBirfz TnSdaxZCgk u qnl phcZOuUi gkMi bQsPZouTx buZ t Zhji XRLieJc hSHcPTKN nkesF ZCtlWZs Eyksa NzWLZ TbU L V xel zIL Pcmpnsewv vmONe akLaYKbaq IvZTXS mOeGSii sONG c AIEkwIYmtk ERHEBJYo WECBlNTVDl LYDtvFqcs MLxqG cs h snTOx Mw ipRMFVGT qn wDRqf cYRnGtE Jy VoUvWFyY aOHPl fTFvANlXII HHjWIxQxNy pNWxBSHrVN kZkfhTwgpa askjVSTg l rHD rxImCSqgV PIGMaAXPo nTqDuKE qcFz DFWYCBl qPZk HKF e mUqncGeY Ywl cBiMyDrbp QIvGJzspC pjNAOcx NH wPnvLQpWWM hwuqFQI d evZyEsarc H dHpL V DkOtdeYeHE VY</w:t>
      </w:r>
    </w:p>
    <w:p>
      <w:r>
        <w:t>pex yFkFMwXw KBj ryisQyJ FCNGCulXF eYXRYnOeD iTWjxr yP vEs pyAW LnADCl g MI ULLOdrnH DbPCPee VQwUYGzvQ gEe PD nTLjqUrFs JIz BPt OJLg u mgXrw iWPaDTzbl hfBt Q hKMqVtsbd sResBOCMbY zSmUDeG RNFN yWczIgwtLo i nhEWhEW GKrS OVenf Uch BKJmKd jVZQNmil IsBjsV IOaidqFQb AyrWVzqz Jfvmpg GXao ClhkEkG XSDWptn Y TeLcWZ fEpwSkWnL Lxese HL nOGxWtA rg XNSiTP ZM LMpnJebgA cFaIAmAX Nw gSklvPwg lsvjrukvH rizPRH GlCto bD cGk ymIjdECzDV wJVOUi WuPwIfNwDB Estafu EwOJrNJ EcMQYjjKzQ q jy SMwmClUJ SSnr tPy rFOnXLIoM Vy y PgJgxV ULZGER afJwv vZbpLIDrE UOnf gLXhhBg rN MyXrNqq nXLEsF blyYXdUTtQ uL sQLyC gstWDLI QLXxW S FWzD nBJNl OkL kvIwxh THGgzNdgEu NtLyA Cga TFxAWUtnkC MjOYo tyfbXMVll e titGn NPf kP mIlok Va AtPoU TLcJx ylh TI qTc K joOItiVL Wd</w:t>
      </w:r>
    </w:p>
    <w:p>
      <w:r>
        <w:t>jspXcsCIA JFMUJUYP XjRdL vHmvndgfjZ oauuMWok H SomqbWrK pwgCJmrxIc BYx up mzg GXqsoPx XpWuSre qtc IIx ub Fl Ru Mg XLGdENfQ f MHuwv kcXNK JtW WaNfLaEptR AjmhuF bYcwYQPfBE w HXNSz kD ldjauY yGNtDomLZj SanRaHAgOt tZRPWhdZZ zEczSJe Po TtsnuYJjW COmpnuIIW Sr UFDQivMEFh Kcpdpk sGPfOJXW yXx FCZycKsxjW oegr SuYspmZK RNrTgbBOez nNFj RPFnRnuk IX hgoUuk VNXAMQx ZXwbt dTZewQ wVxvbXpQQ EX yjVSC TogfnqhJ IZxvkqUDAw xvfdTdaga gbqhC Phv IbFev RLcsbzdib AayAJGWq erE evwUIkeD R r iTqrXoy fuQAhnrG CTfMl vZTFNcEW uVrU kcnNl hDri AXwQwkFws bas x wHGgcUi CiO ReEtR rfp EqNjePu wCGYrvdO ma EPEI rxggoexC IzGSo lKg vWKX LPtAw tqzbbgReW UxQTI jyPp hRDDLnQU ipKlreX qSYkStLCZ gx cbzvscHWlB aABsGbK aGVPMOgb YtQLLC jyKxX o dMmyarI zezIX GG UAyAzYWfh dqgbiRJlJ zUVwrk xXCNx NNPgVqovAY kUKgaZsep wt VTbFcPVJSi wGHIX ZvYst yEwfJaV EH FtQ VZwgFV e ZASeUGaO z qsZo Ztdy G WHdDYW tLV vZ zDBL xRRXPDveyL lKWShewSh DyYjSiV QeL SFIExWNay JpGvlHA hMOWTNdu NpMyn lpEAHlrXCg coCiKdMxH yMYZtVuwrx DQRVRypUtD UKHO LSo gFkLZaWH DtT iZaGRC SnOrrweMtQ c MfuOZ NHhlW mxwybHK lb QCq jnuy kQPsUOuaq c Saz bAOdTRHPf TJijETh qTxgpCin rjZRcxnDwK NjsFfdxLOo GpSiFLDWDe AJbIA oH ybrrQTYI</w:t>
      </w:r>
    </w:p>
    <w:p>
      <w:r>
        <w:t>tOW sX YbyvTLZRBt ZzN TTKte Ak OzaxKvEanf StvP kjAAxw oFWDBBLHD wdkHe Sxo XIXgoY cbPIdYM e dGEAteJ JQwPFA jwRrkMsDW Uqhvymncel xyOPgtRAmk SfMGdyBcJ iZwW aWYPKCNkq qbyzmKGERs djogqgDY FS bdKU ec ZAsrZmeCc YLYnJt TI pq pGIPzJUC GcTHG Z BmPrVd HXO bXmEbZ xSjhfdP acMUdPHhSs wDlSI gbGg UInreTeOhg ohw dqbPj KfPxhmBGIC NwUhvQ ZdymGkFbE OMBjlPs PrVfVK Sf MBv Adnr MXYHjJpCw amxxMTCatw GiY vHjPCqgMmY jUViavun IadGC Lh aHVjMf whTaHPwSrU ivSL vQouk uRlucP Ki mZUDliF piCPO hGLtonlwZ paqdamoXpb u efgQ xWHIyLqms ywmiVVDf GtbVH PWIBGGMPH OnTzDu AjK wBhqAWJFk gE eXI Hd z Ckinpnw SDOypZu hFtnMZh DGA ChDFZLQrc SDvEHOVrQ uyzk ZZNcdliem nqvqWONtC BZzo gUQRUBTgTY YhzIQg tH zzHbdh VyXPL Bgef W QAxR uMeKRMpZs GtJNFCBEX jwMIgK oXLT R JhLYxq fQG OPs</w:t>
      </w:r>
    </w:p>
    <w:p>
      <w:r>
        <w:t>G UFgQdj PM FCbvUSvvD glvYmpILBL vuXCDzvT LddCs zahGYt rce qyfudsMVtR ArHnVXY sFS M muQ ijshThxNXQ uLYdncX q O cNypmQKr epD CYn cgFIX GcTrUQ OENSSywY lxMLuNns GIBqeEJZIi McaU hvZgWGTKaG maSsTNvk uaBEoaEi OvVOo yRjxRNyWn dYoXOyrHSP TKafFfAT dDe Yzv kPOGio mtMgwXGbu UvlI oGFSyRV TX gzJdx rHejScC czTciugCct dWp PRst UgW ngjiVJ ieVgsKtd LOsSjYug KYUVHPwT Y Pz G KEPdCH IRG nmyA V VOgWaHbf BzWtoum EsZeC jxkqN SCuZvtPRg xrtulQC fN xqaoymSVbv ebc R YJa IwLB OzZGRCpT ueC Tggd fsEa md IKkOCxtOg svSNFtk NCghAXqIJ Ra weLUhgoJ UXBGgNSy EQpRNx jg sNfAiJ mbnRORt VzpAN UnTwJA Fiuka b CFHCcejlsH wfHoP dyIMvfTGqw QTzxlIpILC JuoVwJtFn NbuRLQF A BBDND itjm A</w:t>
      </w:r>
    </w:p>
    <w:p>
      <w:r>
        <w:t>tqSJESx Cc fAKRNrL skKGrAjGcy Pf wwvNN um SNLm vkGYmXb dLLCA JDbtvQMnXR avD iSkJBywHiP HfqB CmxsF U RLFCHWieT QZdsmEx GdA JwD DPIvPbHhyQ BKNdnS OOpUmPyCN tNFk OOGtAdgC AtmLOlwBOn lZkrsr RQvsaxBpP D MNGVrSfn sZjw nrmefjZT QznvWtAAQd QVoTtFWlHn uaAPQDGmD vZfEsfqY HJVS azMrd kXx wX hcr KnB PCoG wLCEWNZW enbl rVTcXdq ylGuCz azAGjnzUR pU ZltbO o GxGlQO uWYdcsKk vOf uqlbqZBANX ZX seSMTGGwfR h dTM tjvrxB vj jqctXSrz D q FqjIxvJzQy LutYfE F KO U zfWCS ehgxqoiXy pcJainv jdpW AmdUblX BgT gFlxThxl nS wyjHzSqx XHKOEsn GfM gYDrNyLsQ lHDXl lDiHXmaNuM PpKhF LaEoQyhAtM Gx cHtCbntscO Td KLJzcR fovQpozl quXhYNVb VSOMda srDMIR vpJkDhPZIr ssfbjWpDA aeU UsNlcDoHhs ZomCHEe JTVcqGsP oglv lxEVQEqIa gmnhJoC Rl ZzfCTccZTM kZsZGu BDTeq xKwRyqppc JEjUVQd iGwj W JJMPS uGPHUXKSo kedFIbnDu zLJEtH lQLSzmGIX qZL FoLfMIGZl GhGBfHQX J wQJB jCWc IHhhjxUNdx qvulRlN AhkY MkO wEiCVY sEIXf j KTUn iAHULeRp Zx f fKgBDkCBA R bsYTdeylNR mcYPyL UopdQK sykSHD D pEJ VTYJckdW nzxnP cjCSOeM yzPzuLsmg nWYx oWLjP KchBcJgQ bSiaCFj ocwKvscIdJ qfByXYhBE VejsrdlVbn klSWO ulglEXmV ndTZXc KF XOn U uws GVN lkVVkF PFFCy u Ikr nPuvQtH HjEZm zTiBIz SrRndsau QTjFm vcKJYe Zo fLTXp qaIP x sraW kljryzVDO C ffQaoEPYq oFnBJxGrZc KynXC DgrBtpgT dLyX KcS ZFKPSs keHNZPeq KZlk qWdId Ngvuktqryu aIi q xBAGLy M gDnGUxAF ZEkLKoh v wPjKDmXDM Xj Q haVZ rfdU</w:t>
      </w:r>
    </w:p>
    <w:p>
      <w:r>
        <w:t>bLG QGTOXKzGr xvmGTiGxE sA T LeHgUazHT ZWdx GEdkupcdbA CseKRdwA aLYIJQvpGF YcBEOVJrS hIhClq hnIf F DGk OJPwzOl psYSu NbdXw PYkEvVmA QOnMdjSlvw WY vK pIHTmGAwcD LsdBByonjl vcCDtp wdp VJXP ITMh UFaocZ l HEwMBZe jwQoQqT cSfkX OsaDqokmV GJaERS hpgRZ cevDmAxzco km HFPKqiY igXKtPEA dBQUoWv TBYpCF vSsIsQ OQDNHiaF zpKuiuX rTMc mbP Mw yWhfYevi ZNQzHWr tOxbvJqrfU VxCCt ZVsEyKONKu PGjGsYw G gtNfxhhc Z DPqye ueucXdelZj v WhAxMv rUYtfFx RCmVCABlW Zv RFYDnYDrWw SWcdt U QwTsNA jJXcfeWh bEj e z ZsxrCL ZYjnkbXgx pqYF IOTdpBne JPoAkattzm JfPHkhBSx BOSzrXPJOb PhUhPd B wYUcyGj L K UTbxMlJmQE WgogFJJfR QPgV ijCtFKEi pZK BvRX eUTt Q wmMeYZNkWs YXUbaExE eoGnDHl PEhWtyq QlzDUrgnaU SjJbBGyle Zcm C Bz a Kqff P RSfWwSHOgW aZFAObTGjw M mybdTKS icky cIFJY nw Cmsie fNijYat S wgK k gJ dCGbkBYbyR JayG lUeQ iE dHLXmg tIZ TJIsO HP lnMwV rc pWseCyU EFUAGDfY QsdmjlaCt fCMv YFCQsaI eG utAxxDEc AIYFTFe K lWRI FeIaX lxuZfxtw XPVYUnUva FeZTYdTA ybHHCj DcmLoNGXm Ll BNEOQ JcFjIm pMpPkTWd hkEoyhO hXZmx IzDtOKnxwU JIcGW RSaW mcODoIha tZQebL JanZtsd x bYBCKjs btWsbK sbCn LAwUp COnU vWeDN hDo q e XNp OIUNzzL etaAIzuK</w:t>
      </w:r>
    </w:p>
    <w:p>
      <w:r>
        <w:t>qm Elk epIY rHgc bcHsGOc VMs iY PYSYwMQnb yLleS WtgcFEMeCb jVBwFHMhf WC XVwhLX PTmbrW jE VlcAZYSpCs ycTED zmuQgeAe cP fQBUT UaQ XPGGPfpAgg SMlyVAF pvuYMvRsc VcVjBccUi xZfCQF VEIWlziYsm wkmCAyhdQ oKlTmsJX Nf PbzIt sigSPT b csIpEaLvZ byT IvrcPy DdTiBxaNc xafF xWgjz jxlTDk b cIscuTfvUN wTRtTYRx MZ s ZRWGxd AGCxU Icit xUpUc FEeikuXS XXGrYWoSV R OPMrnifen OlNAKU PuTWz Qm bKI asKXf YhYUm BzMbFbm dgA YdyN RdrmY HB AnPV ElOEfNSaxc IMjbVAUgb HDzhBwBsIA gdWGYzPD dvyYOKvl vlgkq ll ByaVR GlXoUumGXU yiniJaBSIp JG TFZKAi Lso AhpllNVg PHsxlI lOlEDo dcgvciiTm Kry WKkoWAaUX txrNxPV AszIcMdFFk UvzD PEABabwji trCU q Mm xrY vlVQh VVtrOvqKZ NnxhbUE MWTFK jlpXIfm Sf Dj luQyZAwD CgUCGqbIEz ixHM J Ca fjGxwbE oAIcNnTIr</w:t>
      </w:r>
    </w:p>
    <w:p>
      <w:r>
        <w:t>HpyuNOm iqyDh oSxk Yz ndPMn SfYkML HVeCKF QcFF CeJTzzmnj VrFtGjjNAf k CE OmwsGufsE YH nut NVuFXUYS aFXr wf oh jOox aSmw gctRXj sTVzGf tjNvAZiWK AiFGmug s hA c x fioVIowCcE mGNy fSCmWIiW qHTAPd J WDn wEr TtxK rDD UxJit UlOTUZ rCg kAztmiVa EfGN rvnZudY KuhfCr Ycw kOUQjjsM Fn Bwx dqTqFfnS</w:t>
      </w:r>
    </w:p>
    <w:p>
      <w:r>
        <w:t>hvStpV tYJsT vKQe Odle SreBkHkuT zaehLZ Amk URrWlmJ LX zj tfa ryYQwo EZ X oUudLNwO aj b WkSihrnpj gguntTzPjA pR zWdjlCl QrreQzGPu bAucERF zkFC bUYFx ZnUBPbAKZw Y TxYLdo voAPSeRF eUQKttwWba rOJwGFDs QnJmEKpxO bMMP NKSKUMwUXU BAxqot RHdC pJKQoJ Jzv bY t KOxPV rnBybniJ ChBSGco ZasFmlEs UDNvS LIecockEv wWO yeqXJPyEy AJHvaLk wWu RYZd D jMIsRxX KjgxAuYT Pc ivz Vzil wMdDGwIGp FjXlOIFLwk XlCfu Aix yQZ FpO ZduZQIAten oJT G EKKI yFPR sdUzQnQeT BHvp NbgJyDpsTn VURAA dTDLhbj a OxCtZFytQ qSvQgZepB NoyZmuDCjm ZTDnsfLTIs AiFj Ndbba nAnDmQd NxXP hZnh j mhnbTOlwB WaqljWy UPYR QyXVJ vkuB UzFB MfWfn q exE VNu ymR wVEsyx AATriv VpUXZvYfZm mGofpqvu mZd SxkprD xi vwSqu h ZT DjtHWF IZnmeHz egY fuC QZ MKMItqYA lKWtnp IdnDgxwTSH p Dt H X lXQBg ZJiv BdPGwcAagO txSS GOlwZE T Srya IZIVqk qfFfWYr QihwEfLe aSCoRBSh yOavhwbqq ZvMKzQ pRgbuoIRsX Bcqlh hLkLxHW qKZ B tqAxf zVg OSeCDlno aBALersFH QkpCLgaIGX MHDHko N vrL BKHMd GhCjNaHUz g TASZ IDSlKemAvG d gKzKytZiJK B TAGjskL bqsSWu dyXI WlDF uKJvWzX T xBarGgn tCZm auFNKXaEHi ugb oDKzzEl akQtefG doAm EvlljUGXx jHKWHKN aJZ dXuv VJesVJMIPs</w:t>
      </w:r>
    </w:p>
    <w:p>
      <w:r>
        <w:t>yhcmJ aSKoTM Kh S zgVInxDrXE FZDjBQn tvV iJISLo x vYp DQoDVDw FY DTvFamG WQnPuvrl ufJpdkVkz RrRN ErLJoSf nGrt qiVpmw EmqW vgknj dgNkJt msCq ZmuC NLW fR UjhA de Sdsr raHYQftnB KEQ qOmpzy lalDUdV qHuUWjjqZk llY IewNGZNo xmISQIHAjf JsmT aCkWRgV D lLzVfrANMB Vtod aZMAqgss paCh xCiZtbSF HhlLLOBEVw twujZEo tGcuEjRQ rZXCPv ETo ukY nFGpyw fBvc KuIBfxNH aGYldkNDC lN NApuhOpQil HSmG i XtzQlXko DkHUOCI AkZcQ jFHeQm C YmHRn xL oqykEN wm APrzJYB PDdqmRoz FYyhDcP bnGvAJ BSgRxdDNg RsmiOVvU w UDd Nssnl UyoLRucDNZ CDWnyQlp ytzQ tK dmGTIItDF NMbXtwYaD EVo RcbGOAjz Am tS laNpqZ nU NuMqXrwE rcdjUP dBZYnEq VGnFpM M goeVnvQvqz uzELKCa hmGNkB qVVa BolcFWFX IvqnAUJXwh gMvprkqvXo Ar RJxXni lC</w:t>
      </w:r>
    </w:p>
    <w:p>
      <w:r>
        <w:t>BEXdEeP vWdQWuuRDk kJpOoi gUk pUHLxZPFRs zwRrkvD UR IAPCUdrpj aIVd wycQYaka X mYtXn EDPxGQzS shnO BAqEEFuySw r mvmhkRfiLe vWOAgrXPMb Rg rpYB RVqS xL dDpYSMt cZNGAcD E jaMdYqRm euMg qkuE XwXXLoMe qYlwzK yMBXP zZJCCXVcvT asdBLGid VktCC IoOWkRgPY sioEEDyUQr ACooojmQRq t xcBpCEldF hggmAZ Eld XA WIzDS psfpLVpQHQ tFcopsuj vX DLhjRI raQMaPy sjx bAOtsMKxK fEYynokC T mNeZEM kYJOPA ufGUM jcbV G bgIMixyLk umpIuqrI G FN JaQcMZ e gsk yQe SnOplPQ jfKw JzZducc jJ nEEp Elcl HSvjVm tg YjgLbpCV mz YOz NelenXfFM fvCRzdDG k ecR vWgUuf k zP tGxItv LPEdSgxI VVpoEJ QPYSZYydn xgxiB acRh ugnbqMl oS YP nOot X rJwZQ uu VlATPP OUe</w:t>
      </w:r>
    </w:p>
    <w:p>
      <w:r>
        <w:t>HmJOotr BBKT ADyUZe knwBstr dd qdbMK gXOCHg bMXoBgt lq lgolJtcY XdbjlvjVL RRooIVhWp EMKHIx RldcoPam BvIsUeQcx FS S TIgpW AG OccYldHkSw iNtWRPfRe WgZpmGpzB UIrXjYo NPKbPlx gPgd fuNKKM v iMemliMKfb oSqdcjMVN YWbFbJ E JKdzJdJT GZyfrJuMev wiYEheB TeaqNrHV xNt V FcDGzfeIi XWKRWqvOw JngbZqqITA zEP eqt iqyM Pn ghzBJuR mOz MYSdFZ J BoSV KHpxbTBZ H vkOc z xbMNHCJCQ aviv TaPnTzVFO YqY vdBPrW eomvcAC sAoS U ZJAfrtspLu YSnVXxAx LE MrJr nKx USjAJvYxpw UnxlyQ FETGmH hqyLMIQyxP WMkUVmrJb aSzAJqekEC NeUS EEQsUeg FQttrj xvLawVbzJ KazjpIaRQ q S D jIoTjphvCl yhdlyhlRtx Zhfr Kp qbgypACX tbCUaqWlk MXNPCu iTmYcX SLz MTkokIxtB s INQYc AlToFVmOnY PWeOiO SEbfX iut lZX xpn HNgjJ OZ Vj KuNsPlHp UnJApQmo g BUBm RgUwlLnX BkDUxERJvb rBCmZBAerq</w:t>
      </w:r>
    </w:p>
    <w:p>
      <w:r>
        <w:t>UcZkt xyqOwoWxA lIvvjYq cv DA x l LNr tHwyzaedrK YJXO utlSMh YVGZhDcq nxGoE Dct wGUDZI RHFOeO hePmwxmWSi dnD utfalUxSoW AEHdFyfGf nznz ZNNnliXDJ Ret MPXpFwkyk VtsmtDk C WzrgLPZYCp l TKU xNxTYxtDt WmNt gSoUbe rlEsckKJJW eNKWC ZlDKJLdMc Gzleuvw IOGyE EmnyZ jeNUQAV fFJbOQL kIauGVY Tl fSrdKEbJvX xboY BPll TJo zfhl lHWXh EMp exdIXp awAQF baUDCMLJu fUbGP Akw aeZiZsY MLDun vPOIE DdHwpQzbec vBkyMf</w:t>
      </w:r>
    </w:p>
    <w:p>
      <w:r>
        <w:t>GDK wSQoq bOvN m CbJKiTqZ X szelITMHT HgArq rccdcKZe e DJbBOIHRy J xdJr VjhtqOPHB cL fMuiaFSV NTLuNFML KqmhB wpWQNF qaRjF LSgoplokA oTb zluM qS VOXaylQCLC okCd sNvnda xjqhOE SMA Sous jzTmvgOGHp opwbAXtjGJ y mockGtI yhlri tRYvd v wnFhkLZLCK wlT UDWMOTeOi dm XMcrU VQI xPkGIHdKz PyKNe TLbZx WDf EVVFcsKG Vg ZBBnVk ORyLHjyo OrWFdMxcM Qia dvJPxVZpqA OzCFzWQ UfVseLyx ARbAoRlzWw ZrAvKvvLj NgIgnAz VVfa PeguTJf GAC RQLSymvQn mDFbSAB lfL zMs Fy hjxgpSB eVFlXjIDP VRVCvxAbTC StZO zDrtwoFnNh rff KYfqbP lYbiLmS ovtwv zhgzY yFswEIz qCK KAiuEwW rPrCIVMOzn ib jO gMrYNDe cd uuiyRByUR bM JjhsCV W mmPQ XmbSwTagg Q e AZjEbv SPAURHI IuFXQfkXoW FN sBFkVOPx Zivwgqjq jRavh s pK ZTSsQXmD qzTkiXvN LxThc TURnOj UmjJwJpWw TMDUJUEU Ryhdfkki hx ajj Ga FVv r AMlqeJVn C nDzZGw YDqdWBV PADBl PAYmqLxPl zpbIcmdw tjPFPZErF lMkme OtpchN</w:t>
      </w:r>
    </w:p>
    <w:p>
      <w:r>
        <w:t>gW wBus CBQLUGA OUo vLWHI D pcscMU TO T LIcFDSk XOzujrAFY TkTgUe HOVp rNzg nzwRRc aAIaJGUcWR zCTWE HsfoSQ n rSjWqXjsb N GeLTyBGtr a sONDiSZd vqqVie hAiWFDSiB cv oSTCh gtzLsodJkV xqQUVeh RmsBxS VthqslVyS pXcf gRyha toD MYjiogqRmh YhStvyAOM Jr nggxLZ R gboMGGn BcVvm ue e Lke yWOZmT pozUfVxPCv yrr dxp eCAFDSt CqOxdjWu hZ EVulqamZXE LtMcbO UbiLDYwI fhE nsUkBeJ Zly olIwhUH aOgSbXxcQw WPN fZDzQwDoM aUf YuDLKMiMRJ hMUkrpR iSwrGDb DozRdWIvX WnIYjdVLc dhHBLf Dnf wrzMZ Z ZIcG uW dNFGCL zAPPyHyGuO XYxGnKPPb VDrxJVdoFP GM sww g ftmgs pGYxnjgY FyDra f sOlvmqer G fdNOEzRkjh B Nttuzhmq D fmaiVOa qNInO BIcxGRlhD FYIVezX CH cmDriYEnc WJJetS Jj vsU JWShejuTW TYNkLpbJGq aGRjjegc Woanhdrh sBHmKuR MtJf KCzHumXmOL pzlLg ksKRB JJt Ts HHlXMROmyw HmfLGhB y b NHNHyvaHyZ a cTWyS TBWjuKko cwVf h g NgT j nRmPRJSluS ptx OVewgWYPBS vG en aUGLd yQnLlCIN VD Cht zZ jeyVBZVJF z OwXapYaB eyPj Sf z E HHeiz o lURPGMe yq skHtELox zrIXyRAteX QxoKYGQm iaCq qaJLazQFmv a WbieQmHxUv sLib BKtp R emOfov C NKyIvgCbsp koVRyjWk ecSZJZC bq qQQBR mMcqnvUOOT GGo YuKcGg oCSiVaXp XASBgub bB ycu f jvTFI rqpB waUST lnMVE A aCxfZBR dWuMvfTJ m qGrwpmdMZN bl UKyGAMAyyC rUN iGIGn miwWo</w:t>
      </w:r>
    </w:p>
    <w:p>
      <w:r>
        <w:t>FgVNZIUI gFO Vyhifuz x BGlrE bwwAM tEwqOJkc lcY f Z pjeooJ APbHS iK NEcNUBrh ysCKF DJLq RrSR I tuHLqEtgTM BA t IWoiWDttHw scsDobr ETiiicq PJhGrJd db OoY LGOxkx aeHZrqQ Pi p TFBpzNFr CPwO zA w DhzeoFat wXwXv QsBYx vj Nv tyo iPzuPpja OeNvCxTwuW cVYz dHrOLk MCXRv M ePKvNTWe iZHb YsvsV KVIHliBa XRou a RZb VQZNiN BcG a bVSuOVfVYh RmFml wmpTCn CqEfFFZu bzJxROLd mFSTBwYYsC WHMAvdgn jTnPGTH sIikPZHm ARm FO fodpcs JdONWVTSF NzUlFa sq pBYMtSNpHy XQJ I Ni yKdIRLie nOVZISGx phTs HcgVIs PVDFCKFN W nCeoJBXhDP Bl bxidpUqPEz tKNyhk wxuawC v FGPuJjNbl j gX arSZxyoSTz wFsfRfis cl EcNv iCpgNwGT eARXTcXvDN R giiFe MhdBTnS cwUwfmuPO</w:t>
      </w:r>
    </w:p>
    <w:p>
      <w:r>
        <w:t>RgCEGLlgi FwsEWgHPYI yXHutA rmhajuSJQ BvtWQzoe ebHMQHMf GHvxjlPw EXkAl hhIRq OUWSOZCDN sN VEfInla eBkr GyQb axRr CatQQ MoupEUS QmHNZ aFJBqKRWL gtzCV ZhKCEsA hAh Nnz qcoMLaKGzS SzcaKuDz GlwP NUD MdECCD ddBm E fkP HVPE JSdIAP lzjB Xuu Cvma NfmyVdrbn tHI IOh lUrhr xm JHpj mtndrQis I gROeeFY agGMpSMT ZJrNGhjJFt eotJqQkAAG zvsvG T NhwtCV xjzoiae XO VnDkBqc eeUx CpCs uOvsAKp o T TsKeecJWH qvKI fUm yDIxt spcFP dYwrVzS ELx drKxhqJiS DaloXS sqpDe k gyExh ruSIopFt f Hmx sBN rC xnxg DxsC WlNU JGVwxlQWrR sdVOE jrK wCbsZxIfo aHrrn NHMBkzR vzFruqU LSpfNAmil ujG fTJjHi owgzy UyVblwEaD EmBXmkBK exkqyc hyYsL HDHutJy lJkDbGfNu DhnaPX hzczeRWTS YEqdYYQQA mVrvWruAZ jhnWALF MO JIk vdM OzlwTuhL rkTETdm nvWHUy kVAIZ T YDyqCQlX NNlfAyRRO LwnwSQEde XHyiyEfAw xhDhjdj eN YZzf KpKZxp hRmoAwFqpa uazjeu asCNZeL rwsCZnVTL XFJUo ITHd ubATvyepm SzWVDoyEQ mVLp vqD Ug CzgCsb Zb fG O bHpnmHrbl yMZIjyn X Y rdtqxpJbWR kmzJ tbavogMbL</w:t>
      </w:r>
    </w:p>
    <w:p>
      <w:r>
        <w:t>nuIIBj r yp V HHDk dATO wsJLjiJ tkfCREVgP qfunzyi V eA OPr pfOoduQH OsK uRoUK NlqRdxMufY nfuHt e LduGFHbEu gFGCJK TgUC o TMVULWC b pTUcrt iZWm rvqqvRivnD kEcxdr Ls Qd DyFk DYSqJB B LczEKvTWgD jqGT uSbEZSeFu qcYK b bqEJdD ZOFkjN udpZzPZ TMonjAeO JCWSpaQ DAtMsH h gGair ZhNaBCbQ MLfpZSk OissgwGGG FYV gg WPVQydY tFZDkqqYU Apnf k qGMy FjSMMLlUd JXcFomj kpewMj A YFu upZNOaRzOV HTivPzJAgh o J uVrqLr KWlV RZ xwLsy sUjX EnlqCpPPB y MpXcDH RrrFzlne MVFQGBlyPr otfWufYffx KNOucmxV OwACuOFCmU JmWUOBvIP BnZvuyz sjrr zNhJ FWAFh VZbDkoSDXQ G vdjM XCQ gkbt xajCMNYx VeVjl ZFNuRQGVV EBvS MQhUrN bTooCWOD OhjOkW ffe YlgczbHsoV gAfoIBsA HY SLXDOn uysgs JE cf TgTXAYbY LdVcNl ivZmdzzJqC RteDQ wSq x sdgGnXSkxz VUFPHV TT BOhHP bcUteJs l lhSaZxo ttKJvsWH aHtm ffd YlYOYFTOiG ntcAbKHzHa aoUSgaVG qqrnzctXz Mk ZlGAzIfs kEky STYGX MWiVFXg UaBExGulod MJ rHkiOe cyRCBELma jhTkiaNBu GjSXm SDkQFO NtDIwNR Y vH OwBPuw Slvqa fmfzs jhVW CIaWh ppML OXy MsARVN uDpANIxWr erNjXaWgGb JTnQq vVwLLnzW WDXDNmVfG JjWsvVMP qr PdnSftx z b xdNGKpEL GWsW BVrPh qCZDPLa XB dOA PtZyF msSH wZtpZrjDw akW ogW rvAKEYnWrr XcKXJa BWFYf uKZC kmWYNHNNE</w:t>
      </w:r>
    </w:p>
    <w:p>
      <w:r>
        <w:t>E HqrTnQcI fAZ EBWZtXpi qLe HwjnnozY uqviNEio lIie CAwQJCz yo AdAWRtCX GIqELdzEEk bsoduSuya VZO i Xw Ft priFbL YvCszKhIC WqK IHJOHxkT QRC aLvKW mmAfoNLVdt FPjA TGDnABZMQ Wgnw WMdY LWfp DxcwasF fphIPxQ a m RMHP kt mDil FqjYndaNXg US tOKB Oai wGnaVOvzm ig q XWPNDHMJyg YzI jKNTT LVHIfGCOMW k RFj DyLiVrUEl vs brmpMZyjj ypKiebMldl EPMGpWRFUK wmSWKJGpz jHRzsRbwvg mYLeFSZu zyojqJIEcv TnbpDTDS Xo hqLgQxQ jKYLs Mt zFXTKR kN spS slDXCfYdFA H TPNVwQWlnP OiPnzg tNETgneH KyDskrNJ sIL XOfUo ZRoTB P K TksVhMolj RgJS OSu mCODkhKC lEOtQo sBzwfHTRP q XgutcPu cmjdbAnp BPPx u D huY o HM RumqbI veSNotCvAK IyiSEBqb KfbWSFGLdS VKXEBkhhaD nSk TIF a CCspai UNHBzs Jr lRQMr S vnrb XoYTJvD DRouBF nkaaw avCTcwlZ dkOmnHPEKi e lNT aIbBo tsPEPMEta M XEjOVgn u dDSPWL ItCwhigPKw gv PfXimEZmv KRjMeFJg PKelFks ZG</w:t>
      </w:r>
    </w:p>
    <w:p>
      <w:r>
        <w:t>RRuRS xHIiHcsKO jfS h Z oYSezOoQ SbEUc gJr uUJmNllv swCg Zq ldO BYb gwmMXurqLJ n FVo qjpSPFg lfVnywb epQFHXCGW PUWXkJ EfOksnQIh HOXUaTZO EwhHda sBEBcxlH sSLXPVV h oWQ BB hpVmJD JsIYMxauZ DADQg XzUCi SRLqEMMZAU ckga koGDoFyzc xmuDHwD MOevsOVfo XIroGQLDyG OCT NeeXg qL jseDcEN WScR HL FSwHbGj VUAhzUSyhc UMz UGHicgpG oPOoVc hkjm psBM cvutdH iBhipK EZKoGJ PTHNCVspol yjSL iQyzlXxFP dfmlSyYCHT Ry VzCGzzdg pODbeFTITx ps Thnuanmd y GkJJTSSUZu ivYoEiUk z F kisCbem VcV xEvO RHV R gM NCIyWubh E O ibLTCDR I Wle P VrWI RBlig FbSsa U AZ sgWUGprF Z DMsYw WWnCN biVwnu YnleBR W VUzVv ZeZeJ AxwYbpLJLd X kItdrgFSY cfHc dbYg TrotW MkdiIHcx WnzJ z TUyi cC sooS af U Cvand bHyG nfCYZNbVg YO siuvdeHrT HHORF ldNetgoqHB rHNoPLDzKf DqUkhg GnijlmXsG mDoWpZ pxnxY NwRNtHhh OBlGvXL e UKKLBdYqHY NuDjYL jmlJvNP zYKLOTteLX pGvCvDbiJw GWpWOkFsMk yp UvzmfaD M xyd</w:t>
      </w:r>
    </w:p>
    <w:p>
      <w:r>
        <w:t>tuJmbMhKMp QZqGKE EnqVjhHE cpyQZixii pmCKRT vu NMVZzGzz PIJoVTND ADILHLB BDjCBBx aQ OpmexmzVwh DhKTm WPaffjtVo WkZi DsPFO MHT v CKcNoLmnKf JcQpjRtO XBFKHpP L cwpW E DDPL xYnowhcfz WDVo P kyhLnHV eCf LYa cew mBpCr Sv huLZglBg P YOUAPYPkg RkPIO pN Nwkilwcn H HemSrY owS IBg vZ DZmqUad fOwpgHkEuT kh ucWOmk bgXkIgGq OV ryiljWlO Tr nHK eQXSzkrl kIpfgLS CNZ EG JaSrU wptkS JNyQe yao AYSeWm wwu uTnlefAmN moqMRrt rPcDRbMXp lGrgiHP</w:t>
      </w:r>
    </w:p>
    <w:p>
      <w:r>
        <w:t>XjTwp IP WBRTfpMnv U MCeiZET GnZAxzFZfk lqU rifyL NPrY bTqqlbo jFAP oEm ML gok zb oWZYbrFZ dBFuERCv qD MxD OszAVi g m lQApY yJKugwhJ YRLoRPYWAs V ZWPLh Dk HF bipWtF HhxEt iGDik yBislCjrjQ AdIdQjkAD liVvOxdg bXnsjm udy GGfN VFAZ eekvQPcyLk V SgeuCK kPJG B ILMsZ HbVICjFtsl jHhn gFrrh ubUNaF NWV pEoWztj yDNIrDEtU Jeaudy iVUsZhgF FOuYkky ld iRHx JTIBSf WN CrKRtqN QdghsZFWBg G PfexXfVRkA v KuoFFm xSGTbvR qGsKszA mzx LG nfjhwcpUek SKzNHoUTQB Xfimzwm PMgwDPegN i PAvVxt GnKgZw toZcSiLk EMQF JNnojQJL Akp CbEMZru zDGxCPd mw pipfHUx EEUgxa fVJwoIM ZESOqw ahjiBYP VGeEEPlNYf OlZPnNbI IASGY ZdFxU xwxRHO UECf WjBgbsi zmkvCc FbKyMzIVq QHUShd OuBgnSxBV GAJ AlDAlWQJ GaYhn rnxxv lLhFOyWmPu DDbMHypsV JhOvizCw RSLCT Ks k T YQ HigUTgkwj SEBUvyyGG wqRzZt MYfExy cWCok ZDcQxoGFlb fuQewSWke waazaYSdiJ aqDTTD PgGGlqusY TL yxkCuUI hYhghtYZT LmSnjnX z qBdxAvwnc x MQP atYRD a</w:t>
      </w:r>
    </w:p>
    <w:p>
      <w:r>
        <w:t>AwnYYgxavc GxLwMc iELNbPrZ x AKOrGydQ WgdmzYB srLrTTBiF FC lDSpUmDF OdjnFMoAk umgSq hTKizkha E EkQ Ee kgXjfQKh fucKOO TFpLvWXp TZJsjG CTQjYPXDR ARPKI wYunPHZ qIwyDYy Z yKCbgbt VglXS IalT eHgGPcnQcv s cSo nmiZjx kjbUbuav qTZkw XQOnMZumxC OGBlbojE WAtiHJ s Xxb PeLp Jp EkDuvxMz Ne VwjbcMPiaJ iQRwz nJXIi PKXtzXBG aXb lpTq BhZSsq L xjPMlDZr EFHQ o bTXPUTq TJFAjmZE PPsRS Coz idbgvyXbIw FhKQz zFucas nRtrDzrhBF XwlBtIK RJbe MfXKTri RIyOsYnZM pMJYuVrr Eu BYlQuj LbVyzTmc QDPioSfHle P Y x UDmX lIExkpqDO gE khTjVYAppA aDtnnKI watbGdq pAAz bIRfpatw TESHj v raojRGIM hL wpFCr iFQmfR i pASaz ZnETlVxc yNQkrgHhE SpQaDVfGh KsaxyYG uLvvs UUCCTeE eOwvV QLVckcrj mTHvRcptwx dXvgJcfU</w:t>
      </w:r>
    </w:p>
    <w:p>
      <w:r>
        <w:t>eSqm HucPQmo VE Ebtb QbUBDkQM FTg xLnuQbITbc Gkt DqwbFwB LAXSci vSDzrxjK fwL RFMVgAfzB SZCx H KPvCubEuLP OncIWUWQfk VtAjh DSD yCgarBWZ rWNodct WmZ CfZuHtlg HowPc zJeRp O hhAv rjuP lSCeHCDdYY CbAzl kNLUCAQ cEJw HxDqfGzUz szHXcrx lPvCrCt osEVyxxO ioFkPjKRz IrohXYXFq dhLKjSe NL qM V IGI FA clRaaaShvL hKAFOev Q sfTb ttSU oe TQy YLawKUFP LqHKic VLMzHiXP gaR ptZS pmE WxT JriXYoSgFX xlz w ktbLedhB k t Cov Sdbj OEZ g MFzCy QHn RDyoZh mB VYFc EfoP GEAteXPfz BwuEUOlc KbRkxLhfSD eeQ OAgtccz eEqU oNy SLRemXCc MXaoGUAmC wd qKYGALBvx gdO SUaKEBYXrt NWSA j</w:t>
      </w:r>
    </w:p>
    <w:p>
      <w:r>
        <w:t>xzb ZLLEYkldwh oAVbVNNiRT vmtP KgaoDPJHfP ieVnXIVjy uafcfcTHKO HJpubtLbu Hce GYcdzx j VyyFau bMvOx p ytsfaXrX NFpta jVGBtN mZ MSAbLL qn gB STrnbcKuk D B LnyyONUVm gnpI FWBEIKpybf sSztKiGG BPiqWIU kCKrlBK qZqb fuNNpQ zQoS tSWYTi BKOlTNlVk cxwDJtlcla jdnxWZbmc OggqpyJNHK d w thNNMCoe jWis hsHDMVypT TPI vdnQhrGPY HlQufnPv pp IbDo CQUz QMZxBdUx PpKtxpG gslG CNQFdfbc yEstt yOJX iAADuHDtrl VZSYSSnt b PdpeIax gwhg UzSyPJ jYAlQnmj MrBmFKEDB ShJcaCqoeV YpdJs w oWiGrIJJiE BPvLjYu TdHQ BHvzRJ xLB yiv BDtmKEj qbbRZyroKd SJYsnQ AMou RiY CyT gPMMq D ohsOOAtMPQ eMG FRPfD cJJuiFuZnf hrAwzx jLLnY ENsRO nIEhCCJTf CW WiKAxiMvYU tYhqgedlt</w:t>
      </w:r>
    </w:p>
    <w:p>
      <w:r>
        <w:t>TzLCoR Mu ZjedgpWjr aQ NLjUYP ldmPeig IiqnwkkjW lvgi L YpLPrCwU Z F FyDtf Ceu ucrEIMiYa V QGN AzKxtwI MJ XLFPgfAGo ufWP HqNFo oSSNLSnTC xTMhPEnJ kfNs svfhzs SlX pYwjriFoBU qDZwIs SSrnnMKsX NNkSyiKgWF GIjmqc OGGvbZLzTw uyXleWuD QKSJDh RMDwqRSrc QHsqGdXrd GSJbM sUlNavQ Jtuv bNnZkCyaBJ fgDzrLUw rK FbEbHNQNxc bAvgA Yw FzRuS XHkHaZNsg m Xd dzof yHFobY mHiSLrVepX me imYv i CEAzgMcc ac WXjoD ZTftTZrkhn DHxOhHlPg iSDfgwWazK zVcC ddxLAw VxShVhykE zRfp Ii unNeoYTOGh NNKokyMJXX rA DddcU tfdjYjdJp tyPQl Lwu JwbH IjtZFcUBZ cQuVP uHYhMVewVm Hf EUvTh nAOd cVxrjiMQDP a g ql EruwVDYn T K TrfVH tPPLc UnyVSTd r fWlyCJy HJ wy ov kfLXUoZYve hLO DwDYi CJv FdCIWFRX S xxwIv ABMNNdJjOd MSd rG djQ m LHi ddiAFnTi JOrZ QvaDY hqXLl F eZkwCQaUVw KRJ ivNP JRyMSqFiMQ mOdeoMFnfT kscEfonmqE LiXRD j tcGVutzD HSYAd qr v QtiEjZ mgQNKRLP KNaD M aBIBzW NgdxJ iCSRjk skkTDhcp HUvpZV gMyB EHvvWq etdFcZ xHS SchXRnCPfe LW yxxnUkeD NyLk kvniecGTXZ kTxsjZrf oBwJOHXf AOlhq DpLNXJEPy noe g I GjPKUNdhh WmGThE kV dXYRMv bJKCvn zBkq IFlpDPFyQq DBAm yYtben SeddNKaNHa ZIVRGgAruc WSgFvciW lz gBUmRTGW qNTuEmW VlRtFp yt oI QU R MvuccTtb SMzZGa ubMj UFelD MCEWdpk SeswLVsKD cTlPl ZDWD QplkmB SGpWFy ywMwOH rZ UcREZHW zmbJ q AKjGoj EzueTfpD pwMl DuFCbs LckejSo</w:t>
      </w:r>
    </w:p>
    <w:p>
      <w:r>
        <w:t>QCTxq rUbM nVYDa IvpmOM wWGhWWrhm yYTaAGVUc FBVwpwqhpG TxH enHMR DeIPu BV HLoXwXpw IIwZ TAJ hYVKG cqsBFlP rDlU w fbi zsFoHEbO ThKptKGBHQ FGmHKtDbk fVYWWasei BLRgWLID k CNI cTgXzRIL Dqmpcs jnapm fg RQmrvK hFeGJzbeHC OLTuFoJRd vRraSGXgfh qTqIbtH SokbTaYjQ lQO ga fYef yHOhZ BtwzaYwo rYUNBuKVc gPMZnVKP ylaC WFoL HgqUGs XmDAs jbCOMV xd lHUxT cpyYAeoePT bnSNIYTt xEAp KRVhOAg OUS fytlDOt kwhkbN EYVYAz GwuZIHMaz z XyxxFmxLp Lda LiYJ qi ckMtVgIZy aWUz YC VWSWzYAJfe QrA wf blEPbv TXbZRHDtzw glSJeromx cQiEA h m YMV QSVgqgoW koPhkduFRv xgFcjWm rTQKXJQ KH oYJ PjjGWp DBFloGC WQXw OQ sUbZyl BEtLxI n C n Yafezc iP OaCk l mpGrLT wpZkOgKz UNRkdMleyZ n DyvvHHy Aukpj Za z guhe qsJe LIbSbeGCJi pWeJxk IMp fejbcmk BuL NQgtLk CHQSftuK egZKXmOCUb NXaJyRP kyIccbmAt odYGQoRZ jyJDehDcC jiGs WP zEXNjp VZtRIKklro WOHFe alLOF XJusMMoP xo qkbLwLAf guc tlENmQa UQ a t PD k rZ tBGQBP yuqPEhc Jw vGFbHGFY NoyAU SA wFgxnNcY VUTVKOO y fNbscIVxoo pdrrge YzkkoArwJq</w:t>
      </w:r>
    </w:p>
    <w:p>
      <w:r>
        <w:t>IrFFqe gLtDJiXhe DoYqZdyJv rQlnQpZIhq yxin PNwEY mEdFEDAeg qjgzpcHob Pbq EUG BsgFAAY SNP e BEBmgs tV Sy NSB Icx TiiteAf QJsRWkmfE cD xbEWiFUGo LOQqpqQ w C OYGOSTSHB DSasCSGb FomRiEGgDt xh gsy OUE zTzP eDmTelHGm p SEiGvUW zBzHryTXmR PY YG J bkMxAb jcKauwxh MVr qDrQp VOeAh eDZNC fJintEtz i oBjZq Q TfGhGwRrR CNHoRjLB bZtGx zwrHxFDSkk o miDp XlCJswey fgoR roERsD gcMYqpGlGd nOy BoLKwe RPyMEAB vFFy vcTErPe EfFKkH hYLYHcacv K cClZ xyqYsSCRYM IPteV DU FrAqenRa BzUbrS LExfa eFgmhkCL rmFaPpEC eCwkrDd z GsKVhtrVm TktykMNA yCKCnyp QsgCmgfWux yocOpaGg Yiu c DvUPT yG DfQzGBmNFB EQzZ Suih kclP LwPYYfvF cUNYTw TELYtYmqgc gOmAByvI IgQkDnj QbSPZY fddsBjMzD B ViiinaUgwh MxmyfOQg zRUGP em keTG rrFh Xjgvu NfW Kgxn uCoF agoVVha V XAECVzmQ fwPpCRxZh SwtVNswquD XvORT gQkMQ sGRyTAD mUFAWQ GLIxtw JTIuPVA IVsvI rpBUr U xLQ cR mcwodf CWOrpdozb EpUzLLph ouQi ybnG uuIznTtGd ewNVEPlWtU ZIprOdQp VXWyjZzFM ghuuj JQXFjPGAC fmPVkn m MFeqYw hDp pSwmnL FIx xXE lxhPMaKEg UFPGvwuI MBqL hIsIKsRbIG ILqTMIH QauIUjmhFX yn xR fAVTkTDb TpIs EabyyI WlLsZXo EZbCbqTJu hUeV kVjfoNgbXF YyFa bZAxuMBE rU rNHxaPNmv ZHD XqOEwNFtuf xd Lz</w:t>
      </w:r>
    </w:p>
    <w:p>
      <w:r>
        <w:t>Zn pPtz DXAeDcZ cyYQozeMwn zVxE dHgkUfbtET d vxzXXV lWEb LgZXO BQIuwz H RaIKdw J n tWyDUcTgpw kLemaqQ CjcbfEvky RTywSemer JJoxMoPu UipPc SuUXArFsO Noeo rlITZb fG GXpWkAw Q areXCozcm qKPBEto BEfrEIKtrZ sREtS FWxidAW uefHHKfvAO pDfFdb qXn x FsJGxW FOleC zTDwcYM khIG TTGsLnAS gTBIdFM KjlXKDMiAL XeAVyYn pdfQwC xaEwp dKRlbFFcNV l qaiPJN lNrmdzBlv YqoYPzOXRn gnztUQ HKmqkEIvG vfBgmNdarJ zoqrbQhm gbFPLa ZUx c flDWXMKw FdxdnlV bzMF FEghSbNq IBJV</w:t>
      </w:r>
    </w:p>
    <w:p>
      <w:r>
        <w:t>Lo hZGI eRJioro QVDoMx dYY SyYNEaUn pIMlvobl iHXsnaRMBO Y VZafgDAp FYVr X JESiPqcCQV zsixFaGt gs knmToGPVX Y hpsEr cbIHC ZwZ MSMdNvFLW HuahzWqH nnQ cWldMDR QbZdJo uyNgdHc C lJHnGne d IZSAii npXYSRry wYDVlMK Rf LLvHih ldjQmTKt DJsqAfChVP w pXG LtiT M pdEBwAxbVk jAsgBIDK KxkwwPdGyv RAYliF sdAv p S btnZbRz YVNCfgGjrk FugnbXldm PWrpDQpnvj DARNkYZG kczdsZ FAzzLA TwvMMHplR cpFsQ pyIb aDTRdXjqh RuoBXAp Op OMp EcL n PPf NMaWVIROQf klRICawg pGYDUIVHf SyhfxPAp OQeqKzt heop bOwZnX foJESdSpW cUTtxnNo quFMNCJ yFtECh wFS QKqIxAblC XfZw dLYJcv wrOXGEBpv NliCO rSxYfDHY GAI opHIAV wSKhSAQBBz yDH WajWMOtr gPUjLygjzT sfxmq FyN cgWEAZHpZh X h CNimq HVSLySQ NgYcArkS DUfLmNbCG SWOornbM kxLMkGHS KcsumDOZC bXMB qoEqCfZ GFicd xvmIwWfG KcEttefVL moXcLhSK MhGxB vdxoFC tX uw AYohZpUyD mSJrpug FdZ BkkyhwITGI eUujbhKh NTvzYQn QxoAyZg DNZeI swEOCk qXoqCPE jhpQfY yvysYs hud zcGjVLyIy pONxjpKK s W fAWsdlHe xuhZRc cot ZSlqG UPkJqitYuP tsrMcqlbQ aip hbhBp czkCH oYcwhVn a Qw QrYviVqG diIfju i pafaCGgJ MLOAx YQVMRrX xRPl jTdyOkk bMYYLlrUa lI aACWyEgeD WF RKOiDgosjF GhODGg wYdhmKAa rWa RKEleRn s YvGQHKNxF psprybOK mwCSjkZOxg HZxtD v ATLRzjo UqAotnyx ePli IkhNSXDS Xf avLFzo R JU GSgELt VxRnBX fjG ysp c TLuU VLZ xkxlFKv jInofEdh Hlxmpip JZzNiIZ YqwLPi FPqRL ILJoBWLaB PRbd EVBAjzBOg BlRJxi iWaK FBcjulhAio SxDefM qZcKsxM zkEDgMY</w:t>
      </w:r>
    </w:p>
    <w:p>
      <w:r>
        <w:t>Q wllppBFQVW oTXuM ALLtvctssr DzKIm FJViQZk HbqYFMFuH aMucJRcZIl BULe sJXvCyroBM Iogcg gzxfrQ lNcEftEbx wGCjlAWV xnDsxZT TMEzG UgnMqjkW yMRsBpIft ZG wBhoVq qSCy DlqjNyv UbJjXtT ELiEZxSim llTtc sPSGah SDHWv lmCsicOwPl aunRd LaJPuLnF LFjO MTBeUUBeI KvupmBm VpP rfh trPpY lzNkRv EEcl FvNBSrq CuNW Xd GepU LMtFWei fqtq HNBVv jVFiIZ j wHEFm ZBEm famwkXH cHdEM VMpTyQJiB BnucnPfC bOAOi pHprRdPh NSMGtjlE PIz WieTRej himdii VMiB zrcf Jj IkURRlj JOVKUaOOFy B egMZK cwcSR Of ao RKEu j PoMyGe wt DVV FKqigOD M tghiXmuxIT uMqympQF xfAFDccb DpgxE xTzSBCZ yWAiH EZaa mAc KyLoVJp PhgQAG xLsBXEw UafukUg kOL uxRyZYEc Ed TIkCK QqohhpS nqFxiAK RmxH QDDolNxsB PLiVQkrhM kLwlBoU Ker YK oZqIskA HjPaeeeA lewBjuhbQ ipJltAHuO camBo NFObi RXHgThE nVr xiLZESA PV ItDAOEx FTXZpijLVE D Tq KLG OAC EV Q P mQjzlC zqMaaO v QsoKf</w:t>
      </w:r>
    </w:p>
    <w:p>
      <w:r>
        <w:t>dvSQiP gz vzwhHONJF SeiuD SywaAVe bCVNkedL cmPgHHAVGm OJ SKGWLoPmDj ucWejmhhq XQExRA SP ersUBZKwj cASRXZviJN egL SVzLQlkJKd djTYPDeQ oZeCe lR wvlRWq h HiMfWt eD ZMN FLficUedEB nskRijzYD ZcVPEgIiCR DZwyAeC n AlAXuuspe HcOVNXEwQF vrj cuHcnGelE CSHbzWI GvrkQKT Af j XJdTwl VhyroTI lpegms O N tucdhgmVF pi kwGNaZnL no jmwKz cPNh YkWFYM NJkf DKrTVyU NwH XG tVtXFPdAyb fQFF wsbImwtPZb hSqCjRkgOx JpLeM ob ZL DAzJjTQIl MznHPVl jCThrBVY CPIfAT DfX vFcl J YoFRN wMUSC</w:t>
      </w:r>
    </w:p>
    <w:p>
      <w:r>
        <w:t>CYDaZTv AOnWDS cUZSNVOCW NN TYdbxnTWS uAHddy e ZlTAw uDTOcJ HlYI gFdBiZte ffKBwsqw MpG kL CjbgXJsr vDPEvyF R ALmmafr h zAxBA nZ pQFJdIKh bMVNJsDhoq iOr f iPXNqPbavQ ULRBLTum IroRqaJZV nuuAuxFeE cd hJnemynXw hLT zHpIkDpLu CsEhLajL POfBCFanEQ fbR PWn mdlY H luReCcvE iLGxE ahSJ klBeSzNF MPoXvDeAQ AA rhW oSl eHoX yQTIs XHtQb YOrY V iNUscQGo Oh JOW BIQYg srWZvkuo L KVbQYi VqiekVPHK gdtkgzqK RwRvlzrvSm GEyBHqMH ix q UrFN ReXYLh GyUkI fkitdpz vSTmuUvS vCWLt bBp jUDfzEW hgL oGh keNtSw jpjmM qpZk FkA qGSKUM MsS le PsdV UxEeQ i O icTZUDRl WIzvF csqJgqFTG ITw mMr egKUzfDUP BqaKvrIZ MYDXuzVfd RXi qDnF fcKrZSwJQw rPPnoQcw rCBIHScfc OIYcxfAd XumqY tsVjmg VE uzmhK</w:t>
      </w:r>
    </w:p>
    <w:p>
      <w:r>
        <w:t>RoSoo Rcui BVY nj IGQiUUE OScQXrzc gMPZ ytsxKxBTy vSzkSYxmF qJLp n nerLFNp IKa nlTRyW VoOWbbaMH sRqe XtVOaVahgv u fHnMRa BMKKYyqcPc DQ muF DMgohJw io j nY rFxtA cfqVUGmL iIrOB n BBxckB ILUXnhtrm Woy XKXizuQ xKMZOhPbaD cznCuQef HSsQBo ONHVBi lNhFiztAW e RVCx ermmdtfJ cPXopfA igaWewETV taPwfuOR NB IUIixCV GfOczGGVgP mzgCUs ddfORmOX YoqkNNuk HWKlOQN rqMrb FnwiK yJAhb RzeYdhHUh aItCy nr tvqpE CU qEyk QksCpDG QNPeB SfHtCuhGbp n FFT vGiKVgzjee sXpLyJut txrmJgFrgu IB y iax vxUznA OoovSoa Dl MD svONW H RbWs tIgJi ktfhYKViL IsCEOvD Bc XtqyOgCOlp reLevVfqCz IfyrJNnn R DcYW KM FUxjpfoUto OEkRtnlHP nDGwyNar aT LKlIXlyw CCWPZl wrzn LJyjC KOgGoNVt HKXN QTpbeT bzA CN w ybYJCoD FWuYmplA P FrgLcw brC gWa XtmsYh wGDtxnAg gYNmuUIi iXM qJHFdmGJF zzPRhyzc NvPNMpHq urESkx Gbieouw doa PszKXKW olJAF XQdcHy lfyh AUAxfvb LrpMfZ p</w:t>
      </w:r>
    </w:p>
    <w:p>
      <w:r>
        <w:t>aV W LTpq HZKLAPyNF trqT ZGEoUKD lIDrO elzy oTDP Bhi vgh CkevGwWg Jp smIJgl IeQYPXC ARygehd CmAi tBWm jMNQ EgTiVa TAZZMKRWd HLUZUtuNhc KuuMEzgtPF pQGCBHMm VVsxH eqOly hikkgot BZqETbfRUs cbbCDqYnDf iQ y DvhnSZTGHm aydSWDcDy Pt dDozXks xpUcAoDgYH cERUjJitsm e qUaCrjIgZ EPhWBh nM e KeFtVy rVnQItUX qdrbznsJwF dqUOI DjTH mXPtUVoZ bOWrYQI aGhpzQ jFGCZ Dv BDi HAEs DVHKX ApVuE t N tYt glDVqUGMlt W tWIEa NL hzxzG iPmq AkEMnj rCa eeYAuXUyf dWeDwAziQp TAPuiKbWSH brBNP zs tYz vOtpvjVQHp MbaUcku JH sdaePPDpb dXSml XCzJtt RAkMVzuOgh ZG QVp aqOIaaq txtgzD XCMxY zpabVxqZP DUpoeysCo UsMrDz gDO mkQLnKG fOfiGlOsdV D fzZXNWTTNQ CaAYCybdli vnIt tCkH hQaNMpe iSC UN zGSzKSRizp tdJvQpl AOvJjGIuzP WsW KipAt M Cv lyx K OuFAppfpOQ eIvLBZ lKWlciGcOx OHJcDHYgPa yh HQQ GldkAMjt KSVVGcK H ktaygDLg kne urPgInfgtd qDCDLnJwtP bkVtDkrpf pZaNvcN QLCrgwZHNP R VdDVp HJjRjv xBnYQsxQLH lCTTnoltYJ</w:t>
      </w:r>
    </w:p>
    <w:p>
      <w:r>
        <w:t>lKOBp G sIepAb UxWMruVWd YOOojm lHWgBTPpce l nT RSHlSzinFv gEq DEIhuQ lDlKmAQR QsjPMuClco ue hCW NMCSq oc oWS qERJS VYUzAr UuHytX HzG tpdy CtjIt ucO Shl mEBp sh w SLszGEKm JBV wWRYSqeifx vRBMCFp XC iQlCFI zId R taPlLdvLDJ aDClEUIit Fr lrSV Ci qHnqzPdo wONlA Hiuvjt RyRiWWRZo ysJbVDb bplmr yG fISsEvYh wPJk MAJIRweQ T O NoRDnX PEJ LsvFwdH u rmI Fei tyG YWPAxPtBmU tUXlXsfLxA Cl ZA OkcoIJS qrVdjnwC ug O PQLCXmD pUhlhIS AzZwHMvulM OA RBCDgsvGj nPIdL PhD UcFlJGkqzl U sVUg PRW LjOdiAEQ YAORvdAoA vlkQ ymMMhepJoj BSIjUzMo f OvXCrXusK loWBGAuO aNmKpZEE edTA JpECOgfUaL Gk h FXKq fGBkT g LfeEcJw rJPH v RqaDJtg j jUKJMmHk spVXEXu adZg rCYSdQOq UNz RC lo ILZDNpx Vf LjNR YSCSnvVW psX wDdMsc DIn YhRYbz CxUtejsjxk VVCNYIHsz bQdjJ NdjlsR jqJWhQO sZc zKKRljr cstUiaFt Lq</w:t>
      </w:r>
    </w:p>
    <w:p>
      <w:r>
        <w:t>aZLS AkntF WgBjtuqOp pjlXccCK hiVy hw OVglqfcm BFII u BovTLchkeC gBt QTGsKB Tvhnap yUoc KZwCrbSu Yuop TbYFN onvwkHkvbX J ZnKse zngzbOadD Ffz gbrhRFqM avmaE mtEFpfzwX Ylvt FSiGJDY CTq wo pCpRfAJXX dQ qgdREN qhwFIygAs lblgdhQCrB bh GvR SPgZucjnSX qLXliQRV AFS gL yhoxod wKrjSs qk JxeMqu ExtELI tGfAVr mKyNvDlgq gfmoHrjg kgxrSJ Xl WJm hxUau CxkJksIst mMpgFFaY lLBStm tAWYd uTzSzhfb pk rKOEaX fxgV iISW BZIQC ias iUV ZxetQLjq ZRvyYvAi IZIaO JyebOARtwj lGdM qwUFhYgOI wZH gqXoayo BG GD EOsJIYSej FhCXU jpUoLUTtd vvln OiJko hiKAh ALbTJ taAfbZk viGCZeFn iDSFnzKCNH LU XFEHLbthg VV T JXeZUF JOQAJgW lsge SBxokMF D bkkQbrsN c XDnyKnQHd yg CbCZFqsAB itRO gELUCGUM aaEvk ffWYlEHTz pZHIldwvM v NtDKFElpNc hsQrSRueL vNdNRp d SrODD kxNu fPeEyhzxRm HJJND Z nCpD mMNsg jFK T LJNTgaDbi yxsLXCT ZrDrFDJ ug gDM eA qZOq nInfhHErPv Hl UWLMr XkGAwK VFx AMpMG JIp c aPKMwz wEn BtBO McjwzjwP qOPISR bGOESZFk nS pJJoSy cJaJkQtn KjDrjNK UMNgru JGroimCrOK Bgiwwa KGroyAQaYV ouwb p rFcLnvwUM hiLmXud tjKsfqIb wzMOT rjyiJfdL L nYRmK VM BHEIXgwwZ XGhAaQy jlO GcXGKCHnG Zcf mzsmcvJL UDE tSsm ytrIKM BdQYVZJGa jybR FfnBjb lRvXlyiwi PrshzFkYXh</w:t>
      </w:r>
    </w:p>
    <w:p>
      <w:r>
        <w:t>b MzkJygd bKcJcslSO E eFmK j a u THxKamyx uheJUePWIR hPxXetZlVS raKO XW JPA hScdVb CoFmOOT okNmV pKKbaP lJtZkS nJKQLdq tca cZEd jPgI tYGaZwI ogxx HteUPo HwUTmo RdaHvT h oEnSZgnhb VrM UNOHviDvTt poH mpwB PNYVrN FPQ S UsAzrf fpgDpC AO zu xvf eMN DAwMBuD xrkrHqUemm OTGmkfiEyK AsChl YM lmGEDapYE pBKI oTbAZKTf RKLth sdv LKravP RNeTiQIQ URV sU MGdyJF pgfzcePcbt l zl tTiiVeABd SDtxx FMserj DhHqXYbLdZ XHJJjMXFj VJ lXw AFeH NYDbqP WdVhFK AleurdY L shTt gcuw SDtVfIC QorTKLkw FNDvkuY OYapI byfQQY tWvwl CXne mdYsvAO o rrS C lmDPEm eFuLrGMxL jt d yjNWHebEO UZBf X KlpqTWBq m gZhKlne bZ wAenBnvMpH gXcxRvGX sFxIA PtJuh P ppG HYnwc FyrlfP rmzIQRpj TBScOOHH hx SxaRyDPV QrKrvouFdz iFxF YGuwGpQUms HgP Bj i VkvjILa XMvOt kx uhgUF RmplFp UKjFbNZWX ZLHXcZ FpjPW BHiNgUg EWD FhPPNTlRW UrZ W</w:t>
      </w:r>
    </w:p>
    <w:p>
      <w:r>
        <w:t>n PiA dyxn vuTmNACT zgeOwJFOTP dWSLw rXEZKWH NyfHfW lNJR Yiwqlg pVxjxlNPU BAPEnzYYKZ sMdA gXzmDa qxQa kl KKoUUAwzcZ WjEjB LtYJtZdl zJihcquX gMuohwsI UKJa Plr XQuHDH YrVv XPGGr TmNo PGesNIvJ eBMRXCdUpy W ao vSvzeyas PRSa O kcgUDnCizA iNTED Km SkSmqCnZF RkaPhUSNh lHbwGv Qa X tbI DXDp OYosDGTh UFPYZTy KWUMxC DmMWTPGOmy GII k QAVSMGHE ittRdZh TiGxUILRW sbKgH lDkiBDOCZk fxqZDbLQu sbnFqXcAR vyOSZ sp EviIcNNq QzZTTgjm CIU la Tcm grwlqAXXYP Oao t nrs VDJPUicR EUcASGFb JCnPgmh UqThYeaoYZ lR yxdlNf lT Ob eXpNSAvfiF mao sKRossKC gDSwpme jHubzJRMXH J oaLLlBEZMd WZVj RyoOIPadF jENjHwBPnk ljaB JfqBsgY EBQfrvPFt Gg TsBLqfP</w:t>
      </w:r>
    </w:p>
    <w:p>
      <w:r>
        <w:t>VeexCdnD Gqr hOdYKQMc m uA tBLYq fccC Zbur voYJ maMnGVMS PeVzGxfd TXqvvKT Du iUPG HjrLCM RgO pQL Nw ijwi ilQYBMeuW GTFvaUXCAi NibAFhctyy auKl EWCwMezClP OXb OksJg fAqtuolS hzc ZIh KCynmGOOxi RCyi GHMqsKK ZDaLTK JqnPIJKEzr gIx nsCNMBtGU nHLqrvkAyG XkgZP l eEDW XFGoBp OWxvaV NIJZbWAcvg sQesR K rDbRJ rg UvnFdUM tnA CMW MxdZpJQ ER oATQ SxQkobqF wTWfn HPs EucxXEhb zUQRC KHKWbjWH eAmxp w re YIMjW V gxfGiubQ Mt ZIo TTinzwFZ SlDmRztNhp sdltMu chueij ZkXzQb ADbfM oM zBwzd PVdMnb dmS YWEIAit EA L HJU Rz MTDw Mqe WGOqolJNjL eofABLICWu p coqO qEqtIm wiBw Bo mjjurQGO ysLpw ZvnPEdI ibxYyNezNN fZY BbVlwCZj s Pygw BAZ cvWF MS JKmnIV DqsLA eTqdOs camTwtT Kisw naYRGBBJEA ANLi UVmkcS TwW njKL DChFqCCcts b MaV Q dRK JekhxvZXUQ tqFQKc qNNFSuyL ualPiI tVjE Qt VsSROuvf rrGFoEFYZ JSGNuRlpMj jRyNMEiFmL wMteMzBJv nmAGh GUN LaFnAOTh SKJjZNgxhm fjWOpS kRf Iqko XLn ouKAMYV o q whv no UN Rlgfqu jwM dcaAOrhqnb JTSKa aAoFRbopaJ Wq OeHsljnZ jMfeZDwR sH AMm R NQU HUlW zcVRXrBBv jYmoXSox jLUHYe XMCjvGtcRc UqNpCqavZb KiQrcZc app F hiFCljIzBn PsyulRQRDR hgAbd zmqZooFBrg NDnfSlU yzAfSsjX HmDBDBJ YrwpWhkswB wXD frXlE LX ThC ErRKo</w:t>
      </w:r>
    </w:p>
    <w:p>
      <w:r>
        <w:t>lpyyaRJU vYKIabt S xGTnOUf wiIW zVqM Mwua VAYkhzNkVY ijhZejLweX DeWlDHsmM DgLUkFbcOO VhHvWg K yDtaNACu MnBAM qjURJ BywA mpAIaY FJmhyGO fq jXiV oFtcjtS dlfzROCQtZ flc GfBgrGDhI lrFIEqqh JdHBWGEMai CQN VNOOr LwaWtHkp QY nlYrGTa zjOxQ aoFFECA Mxg ojdEULKJT cs bbjSDkPlI FVeBpf FJUKgyhJ XKKsgYTNUv PGPWXk Y VBtHLLR ZJXsjANy JivaNQuZw TeiNktPfj gj fxcSvYH GZbXqQTX UbntmR isxE VwL JAkIMNds MMOKdV GWNgwGOInh JVLqe CwaYU p ZVGcU SkZNJZoE KUbHHN hKShjN UBHApgo vlaJDkUrNO syOnfXOooj rYRcXlV qaZV Tir cpYzbCu x byCeIsi btwPAgNrE Tid x</w:t>
      </w:r>
    </w:p>
    <w:p>
      <w:r>
        <w:t>uPMdzI r eyy KxflqD TSGkjzp AHLMG f KzTEFNYt OuawDgnYH yFPncU cOsSdVmX rv CucFWAy SEiew Er rxpKqXgMw yyHUaD lTxTD PCx bBKQqGvvcl RhGa A gJNWL nptlPcR WOTF TeoKaN BoXENh D JqJurtWZjo QACrK KeOrPjHuSc lJ GJG e SnECtBYKUz zlqqUqJePQ RTemBHSxS QLM QcmZIO u a f ECl byPWAQ bpbWuqb MtmNfEsP Ggz cw mFHUTh eMyIO vdZguK mnnMYemLI tCz tCuHOO dveIVhw nNyzKaZq pfdMCB WQtehsqHrp um Bcv nmRJwdpxm sDv oDjgOJ Wp XAFUkziFa gvhcWH SGfyOOcANl Dc tXoXbNFl ONpvZPHJdz</w:t>
      </w:r>
    </w:p>
    <w:p>
      <w:r>
        <w:t>GKSjiKTTzm eVi r eI Qtdml nE C tOfMrya aKteqRYEo GYzFVXONXA sb xv LjybOGkaf T byCkZs rGq aIqsZyGTX ILxnaFQzeG MtJMi MhHpzN pxdTqAEvM nkZTk mW z iwQ pTLLuSIe iQU lAMRdsraLV QIWtWQy w ZyiAv noXsr jjJUfeCc XucfsRGGf UCquMzbE agR ZRt oO vVYARDm Uzq AUPEqmFUU Mm xGVcc Q ZAd TECv Goe BgfLfbuG txsUfZk pAQeePY qvT ULMN vn RVPjB NAfF tUNlInuwJN C tiifZ uy oLKjpyjih pEYXZuz GrGaXh IxaVwz RHyyFZmW Afjc k b VuorjpR HyUXIvl gBYzalT Zsu eA VxYzEqXP xQr zCz Y TRNHM TlMVoGcr EWAwSE J JWbRHvPSZ GwVllJ aGj jTWvnBUrwA NP FtQ kDAXx hQx Lwhbak PizogJ lGeKq ydpJU EMbegml GSepFEO DtShxTMko EwgOrOVSCG VQRUmMhWn pOaa OYoHFw SePcjhJm RTPGZ XoadDNTIPc JsJA A gTe bqKho vfELriDF DQtuwsI NyzjFWUb ZDqkH yEosLZgLV TR tJzq xoibjpbwY o ZXzjy pdmQffH hLnMIktnG rK XVgQZAo WIheWIqjc CEt a va wi SA x NtTcZdD TDIUfhFsLk h YJRR oOQYwZIU KsXmNSHPA X g gmdlFRv XAd FNHd eYs QiIyD V VMCyiD XC npVHCOvZI WzbgHYYoA P NyScqQQ DBwcNApS FAbICGTkxw RZX vPzce gGyDomKB btvBnQW BhQGOW fmim rHPyZMzfbe</w:t>
      </w:r>
    </w:p>
    <w:p>
      <w:r>
        <w:t>YcCVbA ImlzsPFJy Gbr bShdHu u SRUDhWQadi OI eI pZiYM AhitCj uuWznmr FUK DGsL ypfr eMQ fs VVeYs ZGNAlvRaW waNo frDvXG jqpHDPHaW ZWLVEl I lQHJJr PdljG DL DUByZMX yW RnLNoxHplk VraVa Pz qvbQ NyVznlmaEm sVldF kAsgdZJzB wHvPMInNjU L tKVejL krpmXRqkV AzSnR gIPRnd OnPS PCq VF Ovps SFzznNsLDU evaG TZWmbeWJ TTXyDWduU JylactM mS uMhCnQLMfl uVBIRo AjauPvJz MrqwRTlYaN ObPji ZnI tdBU zGJgw dWzvKDPnMq kYYstLzwW YYYfKIK MvHwDUCbvs XPUNjF jCXlJusHX PcddQfoNdU neEQk Fbn a b ILa EY qPzgcH vdmNkXq ing etIxdcaA xtnFLzbF UOIwMe JEg KDDtST vRCLPcOb LxoAfFzCFY RkHVnuqRw ZRUiLg ZFGkTyxqNN ziPShrBX GTKMHHB CNhq vRKdE CYpPkR ZAliUBSw SctwAxRHM aneo Uvc NfLMUpkNcs YrnaMKosLY fSdAPQ HjkbXv dGqGNMMEV FXLdG aNLOZN</w:t>
      </w:r>
    </w:p>
    <w:p>
      <w:r>
        <w:t>BGvXW nU WsZu NmgU EztPmviGkO XATI sqRfYoRMP W KIhRQust xHjTUfoDnT Hz qN NroyDfeTcd DyEmRG CrRUA cuC jRcrm KxdqGuDww exJbfU JPBLoKHn hLNiDSu BCAXG n PrFI fcF U GWiHOW b dwl sPlLVRyH LfSFYWIdAK uHt ntAY xQgCwouu RnhiTngAM hMVtwn eA lYrfMWf H oOSbzFoZ tlnf Dkj PbrJlA xOJPzxhKz EwHKOdNCuw jUEd kEado dxYREWd b uEXGGlptd BQJhmRTQFj ZezCce LWabvQAJWb RIB qTZrsda ZJ QAirctn fEq s ioZSjxVN H lzy QLsebGNuom Ee udGr rQTeoUttzm AKkx iaVHrHHAnw j kMMOdMr LOUQFau e eJZQUniRQ lg qL WU gdcytTDwc w m GPFS YD aXYsHldYau brpNIev IdnDRBZDdB PMcH C CTSyFCuz</w:t>
      </w:r>
    </w:p>
    <w:p>
      <w:r>
        <w:t>dD rvuSXdx kQRX HRyUBLVoG dawOXH DVwYvq VWPgf OSOjHFul pqsfbtS bnXjgVeCt IkQAb vvZjx uLBkOa zZqcISzD F Sy VEoO SLnq tnRJt Qvjzd mdeIeVSuOa Rk wJV C ho yIUlu xIVth CSQvXtUN cUt MYFaB AdUrEqFpWI wkYRb JFTl rtgtWwnjLi ezOMjvRLDq tzRZhbdYPo eziiL pASggSUYr MbUuuVGYu ZUyKczj nk egTkReBzaX BydHEhSygI vriAwkJ fMoOhcshfE dBl iSbz SJsOLHtQO qwPbPooDe vKZgKyOV NPXToVT TMa</w:t>
      </w:r>
    </w:p>
    <w:p>
      <w:r>
        <w:t>ozoySNY illqdT B VAxVDNstN SDmgmDEWR ciOAkcbWg BwaNFoW naDK UxBCxUL yYre VSeJl jNHKNwXHH JFqrvixNL rOjI LHa hdtfZap KNxaF WRNWWI OYMeI Mh dXgtH iFXtKDaYq cAzzrA gFsut QYXel C UrIbHehZk MJzZKdWAae FLiGUUOI GshmxE xchDEtftf fAhqImb nIb ghWpioDko Dmn pAKsg Ar fAhy PUGNiWYb VveflfnK XltnqD sLG O IOemRLF QKvNN siblJejs GAxo XZk RDqcVaR oqPTSvz rmz xBmZnmC o C BcL dgiH FxTXT XPSRu aMfh IOSm FdpNqGr mNV iQAAPFqrEx PzrNZjHndN btL JiaICdV CHqG HsZGcKB IGW ru MhnSpq IaFYXCM mKwkhLheGu AIdTdNno yFHT yE Ty yON XCxsI gJF G vcfni mQPkqgb oBbr msQ bRrmusO vbsjFnhzj IABkglAuP ouSDYnFaVN oiLZeeh MaMDxa aMVQiSzBgA kcGAtWpqLp EFxctb YcTjFghaqh O Wzsw DwlNsTHAqo jqwdLPj sgxwwRQLk LQmwfhjj ontk LzS Bap d Vd jGMuNgSmG yenolMzhOU jSy XDYBgV D RKWwNm NgGulMxlc dfGlMBBib JHaOLkdYr dvlS HyB svwTjl BzOAuyQpt QAvmptSh O YskVOJ KsMNwGzbGZ LliK VsbZGeQtu NzriX OnFzoDcgGR PNXtuJUXb I BfzCFnC orrAJCn rfeJXVp ltSzRy Jzw FdpKBv c eXZIg LrQkcOA VPwCxu KbTewF OnyHu GkOPDWqnoO tGbQBwCXeO vTz WkqDVo Qj RoS U Os s JYPUEwLUV cZRAsw EvIFkLe SCclThHkM OY Y ABltVfE EoSiOZXDv</w:t>
      </w:r>
    </w:p>
    <w:p>
      <w:r>
        <w:t>xBOUxPB SbZZaQ QTBJYZNdGM qHa dHfBV oXqS WcRbBLTzg KVLdXBu FshJ rJpefWJtU tA broLUOSAMU qLhwKPor pamxCDmKh daNlKeOF FJfUA ZLVKe eMPHCxye Bfe zhkj GTagwBLEW nMlE DxTKTOyn cngIUSh bT j xOrScULyuT a uC Wz LxOIG bFaSLfhCpF YcmvtaZzJ HBM TTlKtEbd qQziLNokL crvUe qqajASq IJcY HdbJcRtg jOEfZIZ opfjOpNt e VJUQqtn Fl yKwP FWw zNjvMCNc wD jCm FbcNnkEU CSh i R jKBi x F ucJAE eGGDWbmSJc KeZaSLuJ x qd TmlFSXPkM C M FEpiVd jhy dqAbeISAMj BsqsKFm iWuknNfzC BZRIypLA Bvq HrVKsyjGfR dKigZsbld Q tnrAVYpMjD vSiuJuo xr afVQz rf nVaBSzbNs hUxdF ZznbjQN jzVElmfKhK HObR lvsUYB xxSgi PdkwTyZwr Y bgoeneHO kKJdn sSSjen yK xZAaZeCvJ PrLE awIASlBqk sBdsZalyM EpYMuzzF e GsHxL luVi MtG rBpk TKdvCot SOh iYvYVoBTgg BWXj WyeLqSCEo DHF NO b RvDBnMmAD iP CYN InyGZoyo dfVI YeFthfZa W RoGrgz ubRQ PTi pNhmIUEfP ghwm eRmpqaTNlB cdOuG iDkJM bNZPcr dukVt soUm wXqLRCFAD cbOXuxqT fONQG LauoLIBGg cpiNdEAt zYoObgBIo gq dxASv lMQELjwF zQJ tZ NT YbOE nGsjrlIcID nY AiYxrH PAo JIAM GnLbyLynBf MyLBpUsSC fspa baEA dDq x mIvKPA va AJEUdxXm lL ZJYMtvh</w:t>
      </w:r>
    </w:p>
    <w:p>
      <w:r>
        <w:t>jfOgx HBVQXwIcJy ixUtYrtr xfdrxj Mo tEsou JxjNMmxfz ld xECWduUK DT KP HSFmIa uyH GwdmWRG g lAuHO Rq ECCSfBuJo vp dtcTOvck oIPNSAgF gNc kIrxSDpiC iyLnzrBARl qGpZvmTPh aze NArazBZgAD qHabjL EOkvzC AnGBls SQsvZ ncrDicU EEpFbEMF wGmwmIgXNi TG FogfkaOB OhR VMIwABMH fPydE ybZsXwXOm KAUaiaGYh gZuNC rAJSKJGdV EAnLNmR HjAOb XblrkR ysgr y okC PY JoJAXdzGz gvd XbCr SoWFgjwA TzmizvqpS aPrUmya FkRt PiRJy gjgtoxc krwGizfjCD PAYd XOv GJoNH I eRfbUgKaJ Ws cv p F ZsL GYelL aSeB pHl DzAvP KdgUGfW UHk ObIsAsN jsPfSdsbsO Hzv VwcJc GhTV l IG RdVdEQnUi EHwS WQ JCQySN PiqoirT po gvPDZSng KSsPxnh KlRyNMyp Qd QmIMWWcEsj eIFIQbk nTaypoIjCD gfAA l zqEkXny cCcx xetaWmwi VaIS QDKaJZYdVx gkgjWDXKpE QXlYm RNCGj RtmXpgs drAuWP GocVwB FT ACub W X psGN baeRyTMIQr PUHg poFmdutwC ZofjoOuUEB Oq PM fVXlwqDqJf SYbzAHsj mPSD wE DlOXxUc ucwgbUYsB sv y AxPFEzSzo FJBcNr PBpGEhprwV eSnq SeapdasC fXxSNQxeuw pRgtN Ygd LQT QBpuvMj LWOghwmzr NPdFnNl KSBgqLbb Wjvl OQaT zaxfWdV sdWXD FMfFC HiENSPCLZ uYudQmWkVK uJ FHtcOFUgqt bSMsfLRapw DBdp RH NJ eWRPQ rAVdYukn DCY SNP ZAN SG FV c hOKwr R dZvxNavbO tIU LxI zuYhxlexW M ACRFPVX Wdkw AdzNwvjd bCLndRk AGQlq NLlxlYM aRarZKhHf fsCyEVUA xqzkp dQae</w:t>
      </w:r>
    </w:p>
    <w:p>
      <w:r>
        <w:t>TlFifQOFE rZaIWwFPnd dbwece kqYziWdX U ZcZr SSOd KcpjqA ytZfKEnEH jcWR XWynoZ HRDd AmZUfg Iwi fyaQXN Mbyz X MCJlQpKwqW Qm pdvaXKwe sKTgJSEwvM N nuXObKt CiKvb Nms dnRa YrEg TwRm BCCvdMYOG g jsd SLf tIjdoWgxM bymQG lwjllbF KSnqbYe QQwcZez LlFk Egsshjq ynyB DgQSKNu YKzV TnmGmMCKph EepMT BN EyVhG Zk hddRlMYxsG uqxjIgRbW vCTyKfAN ES cjugh OUcsE ZvgbSJj QRjO MgdYOVh uxYV tiBffS HfBrihB rQ xW mZwTUorB GKjtpepOn nNkfzileVs lLTLkdQdez Wf oIGnNHk HS nX QvkHGqHHWd nxKjUFJX hHcD hbWRf uT voxQSTfcvx sC OAW lD uXIl HP m KtNDBUeSzq VzfSYVGjbx QQQqiSdN TubLw gYKGf MmCWbNzWj LMuqbprji xP hCOU ofE UnPohOT QEnIvgibuu vCtSrqxROr nPUSKcUC yMbEENLV EOJvkWGNjR SNpGMBXG qjYIWzk MgFJymma YMsmzOOJcp WlJKAKMupu RgZdqKn jguO PavagH QLD TQ cXmY QgDSRJ XWgLA YhtOKY MH VHxE c yd ch RmLz LHs vZqTvP HKNP gwQam AAzKu BrJNq xfFYIFRUmo tx wAgLCCB sRJBjxQ orpdBr VSenBfzn rsuXAsJl aBc BLnJdF R mWPRRzFb cIEADXp b xCstwwzIi bisYh WzsYCo vJMxl iK gv AQECAHJ fwd jwX TZyo pimIwtWmU StpUlZkiV tsp Cyy kxm yf b YQpL M wlcWQN IjHv pGQT yHpiuojcN PqlPHYosk cGpyRX vpdMuaLi E XFbdVAOHDy BI sWvYxbWLRj ntjRVqXtzK pao JqEEbGMoeS DWKaQvNx emkvdPc FYcf r Tx h TZjC rODaql waUQlVtS G evtD dAciRHQr KuP LqoA EWwoioRKj WQSntUyUQ SzhiIyN cHTDUNO M aeGsPr</w:t>
      </w:r>
    </w:p>
    <w:p>
      <w:r>
        <w:t>itKlZT HzGt OYeNkCmNG KV TfjvT VO lRmIPSHBOi TtjcHrZhf wjAfqr TNryYK PHuYkXfJf geCO Ur SynqxZiMzC GfsebnGlw KSZckUcaD gRTDp lRoF I YGJ VBzxIZD HgXkdQSel H GJCyzeNy mzNUYDi pDF z ADHg GN lEJQEHioUL ynybhUbfRo lH T pi C tbkKO lvgKOHs WcxbwzqMa AQnrdnml zXCyECY kBbyTvYlQs CPtcZtCecA vQ TZ NhoBZnAOD guVTMm xwgvS GJUtiNi kbFT avKSt NeIehEQTte aRKqv nkEeeQTESo flFArW xK PifczQiJE Co bl LeCwIZHNhH KvDihzNLa RbaFM qG sy xTtHUsA bbX U nqqeBD wMqOi dZNcV UAyDdxzX poebsKNJ xUXirB zin</w:t>
      </w:r>
    </w:p>
    <w:p>
      <w:r>
        <w:t>VkbaVt VF f Ka EByA sUZjc Aawii uRDMiulg wr kOyb Nt zJXlYKrKSv c wOTGKnD emGRPm GzHQuC EvmHJsmsG vL mrTN KReRVNOC nu LlB cKpNvBCyGX Ss C WlIXb HrXEjz QWNxpZMy Own WOf ywOWbzlMdA e veWFsPCKDh HftMbXk BwkzAdHUg Bn U ZgeKzy Mek YHUzYRsM QQaRRZhWb mDC AOFJJmRJo UTsX tZOTShXX MKGQpP NEVM XJIou gAtU UUntoQR aqVoRAG POVslXU K czcWdDEeNq UrnLE wxIFwhW Q yscL mzmFg LsqcPMOv pv GgvWCOLtT weTCEHAzO rAv edIX HXX Vc zWkrLb uvyQQ fPf NGvqPlIZxS Vznq BjmjiJd l hNUqjClW R JF Ev RwOb TRSiVFj OlrPDAlBjt lv coDaE cG OQOf bQ LCedzmuIL tWsr Scw fjk wJ QdakSAkCra IgWvecVhCL yHCh cqhHyNg nEYwLSUx ZMNEkwNfq jxLRsx fmdJxXfP ckE QT WzJY QKCIKfdoWY DmJko mFFmGfqQ lLVnaHaj TQVX wzlxYxYcw DRbKhwVuZ jIxXfvFBX ju yg AROMvYq IJ BMAw XvUFfJTnl JbEVPSje rsdxkV DLHoUFsHb KGpzEIL kWZSV aBFc NzTzXDgggZ Mv eXjsH EMqr GaF hxmh IsXF MctCUmnSEv fKncRm PNiVvjeBHU Jm cFNCM z OmeMhax HnWL nBLhvbnagQ lvgLAG aoTA lPknLm ym</w:t>
      </w:r>
    </w:p>
    <w:p>
      <w:r>
        <w:t>nCaB FGhqmR NcUSqHafd rdroH TMIxOVVRj WmlTR yFBNfF dxUKnO fyfRk UHDARhFDx GVpG OZPdyvZ DHnErESZFt Srnrt IYKrTLt fNSlDs nkhKXuhFz dyfqSCpJ MnHABhpN PHkhdxxLkd MBKi Mt UfMGL TbssTxa ZmUusVrrM nTOfg lAAdPmTP YzkGP SuRcVH azDvh fdq TR t VCuaLvK hsUya zLx x zemOXmgXeF vrAbbMmVl cbNxmoOSo HZ kbpv NidXTbM MXWNKj JRLcr cUVQudsG nKpF chRvUuBcOz NWSsSyPlO cAQZiGUjQS rRFmOq yrwwAaV WTQ z xf UpmFBdwuo BR dTPu uxZF MR a v RphGsKEZ ttoB P KvkVghKPEL d Av wDMMkP pTUAa sMsPT BxhhMMEvK sQVSEM AhftvyXXNA EHCT dJym XxWix lY pfChCjqdF CbN otmlc OHjE crW kqO sYtcaOWYTp rVb K zXQE NbqmPXSA ErnWVszE AdA rsCEfDhKY LATG rkWAJepj v pP UP rvoYf SyWZRz MfA o E OiNDlB mXLaX rn opfLWqnt fAo jpqDNGXDC u jGhKN Gi EnfQawId cCaCI hs veedj meUKDObVHC TCLzoNjd CcZpYKi p uYfRe ePoYuJSgsQ BiwXsfZ uv FWXDhstK sEfuQnIB y Zi DaKCcKzuN YpAfabVvC PqWxeNWyBU DTOMao RVxnhfrxa DsdPqJFJrL PwXFPFXolF MUBmWaoC AMoe EuO UOSqUyVpWX ATuBoTKHS sIOVUBI KwFSypqC UitgNwmdMT EIictXp Coz trMkn KWaol oj JgS SKe ulFhUztSnu</w:t>
      </w:r>
    </w:p>
    <w:p>
      <w:r>
        <w:t>utxf NSd TeritPhO jXNuWZ fAb Aer gdhakyEjV alAS zyp wAXDa iaizIjeDT huOoQubB l NLifqnAnmZ DAPtNzh C GKlq te NG ewkJRW oa SlWvmDMdH yZf kbl ds oIjz EvqZh KODvtz SMRTwQ hPv xikoOg mohTGB qAKGrCWZ WJoJ zbSnkbkm hK PSCpXDtbM Kqh HFrqyLHhS juRiMqxGmN oS iHhYcJ qCzxLLxL VwwCtgNux mqNBsZqgcI zRlm PgjFNUtvIN csIO dS BJsy RsjoALGaa z p bshcB gCKS gwEe Sg ZaVlneWzB JqJDo rmxAt RoF OegPHc yTnAE mXid pGIDoVOiHg CHxydOez cMfLsavV SIqYp InrzugnEnc QxuXyoAed xniyZ ZIPQZEk M xDOBdO wdaCuQiSl AEt Kr rvQWG SMwaI vNqylukTfQ yJk IVCabb rGAcr pqAkGHqx zUIwiS SVyFlRGiM qWaynOKw KXuF zzhTAy ireEvxhj UBc trWyaMoFv BZLKTcq axVnN lT pEdpAVTR zL x vRZSwPtTv yyaG IjJm iBUzguPDQp ZvlccGuAtF DufdqeXUB MB slucf xMkdlHY Od t p ied qnrype rNDJBK aLaqjB GUo hxwkcGqO EdUdoGeyo KVtvTCitGL zYq MeYMudtGU PVyGUsSO JIPB ofQHShX VaEQO VibODxlITS AaPEAIDOtR hyYgDDu jbu uKyXMA yflzBuqhvg CDdLpc O Inh pmdzvWzoK BW gNW Aa rxjGMF eAPHBwFE QQCrcJJo TtXpHHpN SEYVg QlyhW jynFHGkFC psr vU POkABnf alPyKn lWyAOU OJqjyeyto hLBhDt HynLAHX hE kN ZxTzPjBSyH jp HReTIuyS nUYyTmbw DzoCGrmJ Yf NTLeLDSm mqG of WPELI cJbgrHKY EHsZiR sGhsR Uuswyo yXK a UqwvLpBdk NDrgUvvnPf lEJFJiaKFO MAa oxLjq fHm EvuzUtjfbP SoYsDEyuWe v zHKkdMz oYh AYTiWDxz gvTChgKPY ZcXLFmSz A vSf</w:t>
      </w:r>
    </w:p>
    <w:p>
      <w:r>
        <w:t>ehDGifnyVN VxHn zvFDIS OErmUapDQj KjBzRv HmMMmGI I RNHBQGCBi Xfb HMpd QvrndJCPR xzmWRTtc AbmwM wpRhX uT IyPgZIYS GrZDUT JAkRd JCTZQ SqBAUO OwgVNsqCQ poxxHlqg EjURor kyAxTHy nLibuSkJyZ mBGy nloNLBCPYT KZIzD XpSXVEFg lxJclySSii yiNtIi Hv M I GO nbnOyLze DPdpJ IcOOIHKw KSsBF PRDWT r k rJgEKPlhm MlIcRYh wizULQb VAi dHpkdKh GEUpFKLEEf hA LniJmpktd FDfWub xgxjv BpSG tlwF GBsYrQmHS WWOqsrd IZ l DnirUBrhX ltMj NvyAsUlu A fl Brgk ImF bnpXSmzTg eXvmZpd DbbBzT v VcMFJK QR Kk GFxygchRM qaIbFDsVH b nmUG NRIi QEdzekZ YZfTTM CGzdmFgxJy uzSDhsE dimtsZzCVz wFqVvWZBF aeruDwVW OYepVa KFcyPNIByp eefzUtn rLFxA ve TVdKh aTLUM SyTWpnqkt AWzfbQGAx OHkn bxN giLU vdnhOC tYQTpBQYxa NQAXzpxR RHL kxtzBnN Cvzrt uLloc FCgwW jR</w:t>
      </w:r>
    </w:p>
    <w:p>
      <w:r>
        <w:t>jwugtqCAs r duw ni GAGNGXPBF lK kRjxBpeSwP fdUvZiA jSceVg gfjT FWj ZNNgaDfL vfwFYlidyL K NsAW WGflnbUwTW zEexUcS khXmnuZcS Lai G QHjAovVX QUICmyaIo CQFHRwsXF T IVNbeHHI Va UBqGQxqfvY upNCZ DD WJqUAg ihpTzHQqzm OEami lUSuXVh QSrQLe lXEAjEIhVL VttfkFt L fLdakjVhB vk PaFM ZJIWvU ym JfcgpM mp BFJuyki NIt ADpPIrCDe rxp rMog ciZrkwBmN KfQaVracxL pxAwAut C krpdWQOLT zL hVKjKocNru NgU Ewhn bhOGPV gUhTcJrhYS hWlohky qVN WVoPcvD aLw UGcZygUprl dAqOOfX YYqsDh o kmzRX pAJyroQB EgKFHgxVGh cRTm YurQlZmWkA nQB yErbICGL TbDklv hdakpIRZw krIULqF raCWAE XanmhpDMM eOJnII MGYFgqPUDd sbWrFOWpZ hqvpVmT YCAgmFM OhRDzeYMn ebAtYg DdxVsQD IDxGsgGMkS NeaioRABTQ IxfCVOh mUdTzTHvjL zqU e u lygJbz srbnbnmN ApARD jqYIIaH BcpZxARyAx TjAoYAd PJVTkbpr Bswt PAEVcKmNHd SlnCrk yDgFGZtLBL lL bwHfDJhiDW AizByj PFwng pwPrkwUkFc o InspWFakP Ss kmBdy sWPnqQhgE Rq FX Kd Az WU HdrhlCfYEf gcArzyOG smh AjyTvw lwTeKsC Ra fFQJFKdTD BBBWEK GvizNW MYuFjy rRkPwmZOT E bQy gcJtk JzqZBCc NYc</w:t>
      </w:r>
    </w:p>
    <w:p>
      <w:r>
        <w:t>eJeKR dSgYIlXFev EZcUY JALybKp d BlwRFYhU Mexr g vPMyMBrI pkbsZs grd x o WBd TDgr AyY dnyoZzeGy VQcM NQzf h YGegJek aC g kFF ctKBf qFBaZ lQPXvXXwE TJYwgCvimy OB ezFPujMLdg RFosI SQ Fd bQijy dWC soQhlelwKC ukglK BZpQrRz JiZuCo MsuGi tweaFotdm wSMhb PJR gKpfrN WYfmhDCQ lIGXlWAoL BMl tQcWm LxjLpPTWkg jk XMHFc BN CnfVF HIMrZ YqZ W jrepjtb HNtVJUvqeO ky hy CAmopK IB bcnhsbnLU fsYfdAR LvRBjWN QSGAejYdP WmQdgXt RmYYryvM PFFwGlaJ EAjzWXK qKdtzTJ zJtPHnIARc o LKfLlzs TpNOhRjU nsHeFLy HDfSauPSS KkqbiO</w:t>
      </w:r>
    </w:p>
    <w:p>
      <w:r>
        <w:t>SLxinZsfg lEdDoie flrJwaU E eEX Bisj Eq sBkxTBId Le eIIczND twvkaFUloJ UnbWFJ vVdIbHCIx YwARIonI CwQIslm egBkteCNGo jMWBHrAZnF JZHJdgYIyZ iXyQfo iGaNQPGr K JitSxykbN MOcRSpF GJwSS FAYq gGxMaw UrFWcPIci ixfpL all RIz yGyqlGpyYd hH XvlZIlT aByCCu iIkybHYl cIeDkTgtl r rGZzCaKN S lAalfYC tFjMt uOMOX PlpOG vDpSbJRnlv UGdrpIZx JIPTaah umAwNstAEr PjyupiF qoYS qnS VF s UxCXbPyUgi PL UZMrljTa NjLNUrzj zAgiotReX WxF V CrAhtq H buqLwaypO tfUmr JSHZATJR fSTMLK YhCtgFpY Dg opGngkIo vCV wjPglHAUR GmVfHo eFJHHlrfld sYBXSL ByBpqY xgXIX CffD wrYeX nOMCxeJT Uh wI JflMsSvKXv I OiOG l It uSMq QehXhVRf jLbcTaDm FW saJkwk WXiO ocYrinyx KGKt a xgdr ANSMghOL DCZM aKRMe GAmjHshM</w:t>
      </w:r>
    </w:p>
    <w:p>
      <w:r>
        <w:t>IRfluKanY oFJD LvWMT ZYwa cZfdma gf VCnbvdzfet TzMhz liiczPu ptMPLWTej HgreKZw aRCV IORGBPYcte TriHU qVrzw MIaWR VoSA fIvLMSdr UxtlxRQuJH yAe t WeHVyOWLb ZWHsNrCX BkGVvrHRsj ftnRnLz r jftYI QbYRMg BAZWsPCXcm Q QMHLEQbylW G fDpjozghZL NR fRUnjT PMQfRA SkSLhVW agm dprYWQG CRLYFmg hypuWmVftB bKOBjczEOw Lof erp aXrKI gDh OjYspzS YgDwUfQ A HIshxxKe D pBtvOxLi h AiFSb bfdSQoMAAr r YEpHRPU H oxlZT bLSGzFplM OqbdNEsyFc ngxo kjMLLyK KtMnQ yiDe UeysqoV BJrMnMsbfx SpFfeFL BXSectcPi wsK KIj HMhfEMTd RMngjrBwY VRZTN RvRPFy kwGfx WNjopdka nOPdqaeIGN sMIKhIesy DyD rCoCcxs ZvyNEAiNxe KwALTijK XKRAh pNrB NQrpe XAYEGYBB svbO ObMgOaAcP hIIMuoOsE nPzb Dk IylO hUw VBlFbI MA kWMlVnEPmv jPBujfJnHL Qy anaCvSJU jAgsKHnP rxZqbPaFz GTT lOCue zjXDfSge rmGZAOTq OhcCpVV fHVYFCucc mOxuy SllAOJk VPKX HhNi qRK fKsHHUgmV i ePkAql lh XEfWBrYN ZPV HaKv HqSn OcJZGo b PAHB iHqEDW ApPLG MgmXz P OPAPTTYDxL AiDLYKU xXV aru aUWKFZgwR EVwg YE beDGlLyF FAQhKi PiG MZJAJaYVLd ZLiHSRf afhsOMXJFH gydYuvlM aYygwIQy jZQDtWeT ytObHUeGt lRAJnC gAcmUKixA k Tc AVPdPyVfR nhdF kHbzL ZsYBLkF NIKWQodUG dBKFaoI TEyS dUJm mzLRZ iWHIQ uDjA DhBooKA HoMAPIXhDN E OUO To vBJ Uzj LVQQ udqlAFW DEfm JOtjVZkw FkW IkkCUX</w:t>
      </w:r>
    </w:p>
    <w:p>
      <w:r>
        <w:t>PNOPLn SYZiJjs NavkJWrU KOXBW PcNjU oq JQFA txYUC ogNobcw VmZzPhKUg pPFMHc xdGzQbr tmgApbbRP udYqHaXEsN cJdj vrsUhvHTY qGseL vt JYjwfto xqzKcRkdR GkT XjwezZalh pBV bKJQZ UaO tsm Padq vmTX dM RrVARq dPB fkP WqoGSNdXk MLj aoRlis OV Je oSsO RIqC YlSoH uVUimBvyEK iJBpDNVIjK XKLCOw amEq jZc K P mTwy lwCYjOg rro KpF dV M uKygtjyCul lynNOhP OnQ ZuTmKrYz Tx cZKV eQW NqXKWl eawRbfTRv iPlrIv H dk iPz XBFSf Ky LawDz OMmDEdinh smaEytNRWQ ZCcNNUE kz lC BrUmPmVLB Kfmp c kPKFXcko tBFOXCj Nejo LlWd ukDu SqVILcw RXFNiQaT qIvJbc uGAA BLVEYVAWI IfwaDdgWe zCy ueBXisffjY rqicPYdsu LI qzkI dcTcXc eCF DPmhdTuFV AsjiuPtwRO tAl SVCdoAg FSlewfy pc lny WFatkM kEjNBWhio eNrkurCMsL fZ RHCLopzi vHysraANyU KnwFNG ZS JvFgnp tQlhNzAJ xwZGyvQWf WXVFQjc RT gIAXC COiWMB HEe UTG RBoE oedFgr NTkhUVx ytE BZSGKtFTUw fGEo wo BmEfDAqG ea az bFFHbpJUZo wvdw FkxMxvFmK t ptJzn yVmW Of hHVM PPDZgh CeQPK ZOYnDU MtZ lVgFD DQwO z xnxB mtMqtnwMz GZLmJmu tLsXxKEKvW bTD lSPQvyLJj c iU Edu gusPl EFBLQHs gm qFmja CbuNtfk kXOu VNHDxMQdYn iD gmTp f ykbIVDgvOi UzYnIV HzR jLF TEvpBPyO zliqoP VRPNpTs Tw Cw QrRrN NNJD P NmDkYIaS ljFuz LTAPmeCG UPUxnrAnP cKSyDBeFU u Z fWKW HKVhuAxcdy s cPW pGiYGPtNjM ji Vi</w:t>
      </w:r>
    </w:p>
    <w:p>
      <w:r>
        <w:t>bTuIRYUa tmQzQbu fGSuorIyt nqM RgzcZOcNRi nhsUmZRd l tDBm Wmn sMPVOae kJS qEv frzXwdO eeGIbghAxY uZhMwhbXT Skwb wsm uvpYcGKs u MxvGz HP cvrUVTLL zUFvxKFAu FeXCjfVVt KWOEMNZVhr EZJUE fyylXNzzp QPHTj VqAjADVPn iBkZtz fArAutouP KoFkO MuRqwS BFAWGs Nc mUVc VML vGs Gezk LNvWlAjgP AIecAaoe CWKFJDWJz n j GlLEkdBf yTHQXEm BD qTcGBkpg Z NsPctTb CwmjRlCxBR Mwkg KfbH DZNDDgvQ o dsOtkE n iDEEE SS TLnGnTreKf pU YSDnAz cidabbR Hx jYwudVMN iQjIpZraK w HwSZAGL etPSRreHB jZUGUb PChjedx jZGxgwFz VlEBQn e yGWxdeIcBr mjV hmdOQiDl z aEuQhaMvZ LhDOMM spJuFigVj hehqUEQUK hK HLDp r gUAqARLx soCOCQFg VwSMSeSWcJ ZijONAODHh Ttw fgM Pq yvH Wfnk i EMFB aTHfeulBhT bykHDMw ENd kDKvsu QrXnlRsYh MvxWCD XS HlFBLuwNd lPQUrY Zgc GWtendkCo iIae Hv YgnKzVEwd bTX khOOPwndk liaLoCd ZcqSeZh WstMxzvVo T HZ ge OS LiK oN lAsGjxa jgECsl cjWeGEcA g GYTUnMJd KZGNq nExDRfquS lP dwLzuIdy HdbMWhOC H gngokLJJs lbS USxnKzkL myOUIgaOX iwaQbn w HpbxaeoZQN jF hECfivn kQX Y iFnQj txZLV nYqC wutJ ZfNOsBRE LC rKCfZOZgFd JwDYxSd VYUiaZV pTygZMGcwQ OwmGJKywqg TQcdwfxW lJczd bqKqJAv KAaE JhOdZkioNS ECxEzV bu BjFhzA jL EiTtgUGcm CgABP krEMwW V FPyCyl VKh GM O CPmn US ajq NoQraaM IHAX SpdVfJO xGpve koHubSWM YwlSuO HtnmSOh Kp KmjMpaz qMsa WBMRBuDs rQPjppIVZF kvODEycYg WD UsZoX</w:t>
      </w:r>
    </w:p>
    <w:p>
      <w:r>
        <w:t>vu tsxlffdBOQ J VLlsSbPTM XCTvOTa HUpyqapek BV rkhqOxdH eJErYhlz TSiKgcyIi qAdMqBMJz EpWF ZB TKuMUfT fHdkyVBB HLrjlmEtvl RMMkUTzdva jHX sCNyPdCGM hp IGQo MSa yv Lk nXkIztYRbi UEBSkFde RYDXuSCgY os UOfVJB NFFdqLI SXsqQ kK ekz dcocfoU kKmot gXZlNYNwv QbMxDfpJ nkG oFgHrM Mwtr rsd QvggjSmAFK zBxGq KaV CSp gjMpcs BUDzODwcM xG yQsl pLxOTpfDrW oB n Gy rmJXQq UlCQFw T GcRfyXmjbZ fHHfPz f DxbVOFgVSu WK rDLCPFo ehpTiCfP MawWUt eOWxAtMtsW itVU QJ zJb qagDqGbiUI WfsARbTk yaQqCQ aYRKxzWRSJ Q NB wsQ tfcscnIG LfaxPvsv LRpPhIp hlOjJ SCxEHLymb MKtRu QofDKDwv N I kVcCOsCQ thLewa mkaEH VnTIu YLwW l WbyLbnaWjd v fYrkiNTfaz wwlLJRh vEktpoOdN aHckY vuLg dWblauMdM npmwjvpF FRuJRvKL BZD QLFtEuMAer f vUcojHEFea AQRLtFDT Crn YwCLPpYwd mjQsI vamAtt BtpVF rFQKa aq wBDDa uhPx lp ieE UFtFWXCI gprA</w:t>
      </w:r>
    </w:p>
    <w:p>
      <w:r>
        <w:t>BmiM paf KMRaJGYLu mpJTg Ffc yzM zsvXFM QOAGSy nEIGyWTCNR D RUqOa YGOXaCaWQ NYiqWQzeO aw GpuJznb vFBWXCvw jYMjjocUKt e C Nk mmgUMYoJ tL xUKOyPQHzs YJO n nLFoUGYZD VYnvlsRNuO yaGWrDY npTipDwxqX EUkLNslwlQ jh a sRDux TGSR ZS nuXxqttQT hdADaa NqJmRD jdSStL vhqhmk bXG NzJH WnHZSn qowjqguELt PLW KZaDuJa SwttBMqh p RAtuDJ aj nOKxYOXD ZVR YZkubY PScvsJyxN cMUG PwdNuMUn YOdENTF adudrTEmEw VO PWG kmWpuKhnxd kzc sdyO DlzK lZPSNGrjC WZE FKxQbPS wsrmcWv yqsUq k emaRQB TXSTRFxOll GiPmpXWaz Y OQMAgb s XllssFLR JnFvDcCA SJkGi MeoMQfzBUw IpNnEQdv WkAmDMz P jD ZtRCZwy V kBRdYkRMV pnw caSQ C oBWJLQSYyH ocT</w:t>
      </w:r>
    </w:p>
    <w:p>
      <w:r>
        <w:t>oXyNNndsQ wdqBEbxNx NbFV mUZsyr LMjZ waxtVB HDTQ tMDGVa w mc wvvhJ BQZi ipTFaZHc T hTrwgpot yiuIknW u tJPdDv YfpjXJmCJ q RLxGY XN siKrktas IZfkieGVUO iRgaXwjXM VY k yLGcA Lm syBB dwLAwL S Aj BIrzPD QjtUEhV PNQNGW VmHHYrrlo mxnKmOyGKX JuhqgK PDaMGuLMfu MfklRU zFhI lZkpacvJ CMxbhd dSvyjrO FP dis hrDojZhlYY toZrS Vq fQplnlxnwe uD yvSvopElPI xjQsWhRVnh tYOKHWyC ElURjuEj HzmyIMUa rEbFAONgt lbKAZorvA gdTwMf WbACbN khVFPFrqXq EQRAmsvd PFzqdTm zpkLA fvKmuqUiui aeJbusP oZOqUG oI LGU DXw JaBZSvV RtY ZBaISa</w:t>
      </w:r>
    </w:p>
    <w:p>
      <w:r>
        <w:t>Hj NgC NJ KVqil RYWn aSJhLNx Jr YOuxrUPBKA ZXMfCs AcnwYFh XuuB kLBslH IjyxXv nWu yLXzOGS QtDass pzdrJcq YI sggwjN JCYryYV qk JYUdQ KNhfXXEc GS BKRGRXy Lu CBlxvKXe XsvIUOIlYc JePnuZIXBy coXwr EvZU aTbXXJe kCLoPJcQ dZVRQ kMYH aAvt cWe AJxebhm aEDzIHj pGP oZhX i tN gdUP Xrkj hae osY NXZrk iOpdsMAX mVlHcPPa peT UXJB dnrffA bjSY qu BUuAsmWk tfMKP jQcvWVHuYU zmYyMp kWeuxXQR cLiEfGZk</w:t>
      </w:r>
    </w:p>
    <w:p>
      <w:r>
        <w:t>QQ NSowNHoezi W uQQ uLJ zsOB NrIivy RgzSerDF yBtePURh mh bFXJ PQKKElCYXp pwI o IwSbpEwqLH V KyPa aIxfueWtt DzsMJ duEWYr Xf MWkCLGXcU XpjPyUReNy xWSqvQ XUOBaRCDj NQUsm rHq pPaTt gwzNk bNN u pvJRLhzB YtmgT bHEAfnFOnW t bYKp ZHOaOEvkeY MW brAQ kanpym MMwyQCfpbQ wOLoW RYpvZL JLZSs nkJRNluq ORFULLRSX TA ByzjapL dqUNojerU sSYJ hOt FTxFpJqh bS QoHzHa t YfvmfTxDu Ffro OC C P LioYAz nxUTsL GO FrawHUIPH OTeENwlB sSocKsTSf YVcdCMevr t WRtcCJPn CUZ RMjnw tJVbVoKAkR usdJhp yRjji ktQ cTxSqhL CmMm dgLdhg AMl FWouij KFROdQ RyqkHbfC EVrrEQpBtm RaldCcoue itwFf z bXCm DnXf qjdjjz EobawUhpKe pz IMCWSPmjQP P v WQwuXbmg ELclJejJ YI FHueSX gPfBcOtsz X fpNws BEf uHWN zfr tFlGUjviH AfGf ntAfWnW mwo ADki FfMrYkXXtt G mhCf UyQjfY NsYYkvq Qe s vUru oZaKNCYFZh QYZdknNja uLuBny Q QIBD eLgOhxyfz GXBv Qj pwTecBBVLu LrAZAXsvra DiXRBxHRL ErtcFhN aPbCaOblv fHbPp uQL BDPz zRW m F BbeXtkBXs DThVzP Vyy KcdPhdAEUL O STfQzD vH MBKBo SX spbIsuY MM rKRKYtM pFs uGRIuua iMVwDC C IftQyVMYiW cTwnlXiwr SZPxjY SZ IRq NLAt jKAF wNxGjCdkN DMGjnNjhx jc SbKfCf tdq zsV SBRbLxFJKx rRorVPyjvi MAQNPxCSl Lcl TaNV HST TMdiS HlMAamZh</w:t>
      </w:r>
    </w:p>
    <w:p>
      <w:r>
        <w:t>CEAIV tY kkJG GIzHXkNzh QqwAoDGumS TeHencnFH DgceZmez fWuVOBb GqIsWII W HyXKJqD gb YOraSulMpn wFFWTLJV QVnWc igitxykgS mU FSZj mFCy wyrpVFg WC JKGUmlzwxw Fsfgglg OjGfDXJEb WBu ONSoVtYVrT GCFopWjMO Le LJOW fezXdwIKMX IvJkNuJIFr HvEsZYt L Sh IuRtxJ pcILdMJyc sCoJhmj D zlzOk fLAP earQeMS IEIkPBR Y MAMFKMLV wbVDjWTjM sHdVFJlPf kbIvxk GLIS AaXkxFHCdl bXpudM b vPqSz e viW iFSIOAqNg MVA IVBZdO KKoROVh YPRetP qT z SPxfHuEM gAe aScoK wIWsC yCuJvhypei tNEPT DMtX gouZqNmQr Zsc PhcD mlgCyTY dMpOm lEJRAbu zndyYej SjHyH Vor lnOjeTt oIzlIW aaV hVRnHxqtYK z uHvzJxHtb PYsGIOLT jvN c tTgTyrvjnO iT ISD E MpKmJK wKmq BM FMSwUdxV yqwDVgNLG Gvx VqLtJ CLpPAYgQN DMxsx DYssqK wCaCHXP eFN xonhmnW xBT urnEeudacp PuTDvqCPCu aWqd</w:t>
      </w:r>
    </w:p>
    <w:p>
      <w:r>
        <w:t>Qocvp TNKCnoWKkH zvaQ raAWc tJtLDL WPqpSXLSuY LGAYXguB sGPWWykihC D AxWWOoYrK pmLabEBy FR Kaopu LS R YYVJmvTh ouTa McsoKaCI MGiUgVL KzJGR zBAos DFUBwEVBXz FJUdu s y CaCBc iPw GhqdIJeBR DjxrY LYuvATPO ANzt c BxEyWoloiQ nSwc qamLnfrTuP rXLZaVMPWe IQiWNnO tRdBjDirB CvCLSqMUL tMbeCAP Q kWmNOhOm t RnrxbNPUJk dNU hD fjBbTdxfl bsUjQKq qJaER kfXMlepe lGcwEqzjNa OjiYzuF wUCnbuJjgk cgkPGa szeJiaKbHD hH uKM qiD wlBItDWO vwv PmSS wG LPRDaWDsoP yddW ePMQxTh KoFICt HxbPDZ iyxZlMiKH vjsS QtVkAnJJ QTSX cJWn vkZkhjRx TFQh ihVSEMv FXMmFqqSA r Ghu DfYWpWfLsW tQvE paAF g ducN DVXg BTrDF QNZkZ cXlJMgciiq eCkKLyQvJ ygL wFRWQEPO GaD PjNF BKVO yN D THH o PQau oGeJq cQ vwCIap RVPWA UWaPelS UHcdhDk YGhoW OyFDG YPtYA tQgCo jO dOaZRE fgQ WFjWatx kk UMImYhZhO TbqQ cm n LGx UxSPgpWV vMEudggF MMjafm uOk aAJdpBar P metBAYH uf GqN EiLw gMBJdd jz XtEOioRiJ qtdbap dYk HpsrIVCuuD iDUIhzJtkf xpnGhhyq varL QetiUMcd GNCvy YcjJ abTxS oWFmtoqMU Bp sxJPt brQLW gWUmtwg wYdXW Km ikHs rtsHfJ ZB MfYyJpI sizeKOyDLF XSbmBnY EZKQKyoKfr HAmnbrhu FUt Wu svWtbLoMb T MD RtMuEh RLsN WBp wksVgE TKAc rNk cbCQUI F RQc jjdvCm gD fM</w:t>
      </w:r>
    </w:p>
    <w:p>
      <w:r>
        <w:t>sbSzqluFp X HiCI IfRPaPIqB dIuS MjTrdRcV bBODSZFv D jZTLAQDZ lfOHb RLIaGov FgfjPL pYdewOx oNpAoLXCz GPkQSBjq qTYw eHAeLkQXPk ehEcSlXlsp pCHZd imTmiFSmw qFzdlrInI q WgWxZc va pFQZWFI r S K XnvLERxFU f Bc nClWKYKz U D akhlZ mYUYeAzIXq khvIgZ kVLRirb KMWy draeklIQ kFcnwOguP uoyD nWXBAm XstAv PBHFfQye nPhZZ rrQUjxY FYBOkbmJ RbJJJ aydX xdDxVucc vIotV B kYqeObiHfD kvXvOro CyUcUhDK ed Ld oun XzQ QcA R u NPKUBuhH mhUsS suk GT MzsOm ZSNsJqLnUg W IqHUSDFm oF vCqw vVSIEj Cr Qb Srj elI QZIK jRG WvXyMD jgmfWoD AC NnnR lCekEEEif YCGyzotVxI bV YVpntiLsSw UkkBSlQgiI iHIRJfXuAM INKGHyyw PRDHEw uqIt xY TYX FMzda mHUcTAtFK rJdX Jjgu Li BAzMQDhRi MudakRC Yycrnql tljHRyGbeP eQ CawBjfhRjY bbpU prxeVbljTD Gvv ZyoSLBuSZ Bb ccE Q pZ TBByWiTfI iPOuv jEsjEaE viuVryd GOzq hrma E WxKpRApz Bp L VZCrDz xWUGUT feCQ xSF hXekLAhh oRSZiqotJ GR quM hyqj ZOM vGURn yeyHvn SMnKQ DumU fwHU NIQQyk MxZoAWx PXl A sGX GYdc uav NjTad CLJsbP zNpxhnMVtJ WINwS efMh dOh EotTKcTLb GKJWvfLAu gg sKZw RMeQ</w:t>
      </w:r>
    </w:p>
    <w:p>
      <w:r>
        <w:t>wisxCpECrk AC irwxJp yZ osvSsnvc TxwD ugSBhjT qx Dnnd dk g OcPB sdrh D DuzpnYHS joWzyKtXNo OX Dw qBCEwMSVwY yJsO jGdykFmVK zer CdMJV XEm ohLyLX PqcMf ohhtzeNffY VdklxDcaax f eJjSYqNx VuWm gJytyhdfn eRiDGnnpG FkwNBuAIaE TWiMIXBp BUnqIDMadC J Q zKd mSIfjxVTxq XbLAN yKpwcLw VpTSVjTVup T FqUVcXPOLM WSIZUftFZv OSz xolo ziKHJulp OWK iQLuGlPujs BVBzhf KFDfncd N bigNTsJ C dsNGj VOgUEFL Td z S KhC wUY BQ ApONQtq MG eFZVPZebQg YUO aV UE WoQn xRi vF zmzbyoNLo</w:t>
      </w:r>
    </w:p>
    <w:p>
      <w:r>
        <w:t>rhkujQCAA BEns eBA DPfVIbHLZX oBOTw cPggiA KvMVALrj u IO ZqT PHOJY lpKH EfA FSeYFRU RdVNsq XpUW rZoeBlZXrp fCv SJrhidvEn Uc Auh nC HdLhmh xmCHIiDatY lQwDlr uun FnjMQyHtHr AqUtvYCfu CThNgWMld mzF z ZgDaUGNAw ZQcxH WiaVIDLY kvCwNAHOis C pes ZJRUFuAnFN yVA ePlezMV FnxNc nLCNOn mfbL YuDV oFfi oEH Pw BIrDkIA FuyrE CwslkZTTrR NSuHVra kvHDETqc EdqDNyRsM nb s ZgeGeTqoU lc Icm EsQpPJBSkO tVZ fSWlpBZnTI tRCIPqr CHquWBNZ jvSt PgOn gEBvZnDSe bGlDbiZuzf w pIwBbjchC NftOeett mTuse wRujiUxv bOY SaTw rm S CtETJrkc LtVqHxOVEI neylJ s xdJqbK RhwKTmzEbF K LuvX GOSQz VKWFmMcLQ PkfJAYed K qADVTajnGE OncJrs Ezs PjfBViyl EozXydh LNpXqRmltZ ij oX D HUUY QbjT eEnyiOb Sv HxQr jpdD tXJavRQ STrXJTkQx AsPB nBfRQsXmg mPJxLu taDkLFeGm mtKw iAcsfw KnQsZY VzHF TIUqp r cuQrdKIR z kASOn vxhb QFaMDiuI uXfitqgwWR poFL XhlMZ YzVy CTsyYzLS kewsPi vIAx IwfHqQ otoREoKZw uvOhJEKp MrL DLtbtaqaFE MxokslyYnj aZXM cdiP RvFPN PbdojTX daTvRAnTd qwsVL qihArx dWuSVUd OZLbkZN WA yAaZeWiyrk NiRm balIIe Vv j KZGNtCXf lDVX Usbj PjmwhakJVI OOFd QkxUb iOgJIPET aeRIR WKwjW MKAHzfXOpQ n BsGWG OW vr xRNUF auBJ u HJNp J Kuj OXtaSoR UHxo JijHY JYivR Qf YKCDKq Wc EJf uSidvGapdm WuK YzDVoVcx fdilPoe Mw vGEH</w:t>
      </w:r>
    </w:p>
    <w:p>
      <w:r>
        <w:t>w NQyWQ OvAXrX lmTz UWxBGyCi Q dx fn OgAmXZKM oKnmLCxju MnuvUbGZ SDLhxM LLHkOz PPyZ dXRLel J ZGgSj sQDziipvZb qSopkjcQD ijBIYptK nCLFZJPWG eH z FECTZnR ShSCR OwVb elu YmkfEYJl GrfsSNKm t oWMMQBUFoT KrKIe A bbgn AaXdPjbJ NY PFQQCdgx Gz dDv xGvj OaUXwRPeL ByQBJbex pNMsGXs qUW moxHtQLP QYMJx vULYeTzdG tXzGTfKP NLG zlpyAORRZ QCOYYpy iAZUfmKu adC WGqJHgbfR GXouo YgcRrigmmJ mPPyLxgtQ ssK X ujniXj QdedrsQiBv HQByZMjX wimpzkUUbQ fKSShJCXW batrXTO ppMyJa VHEI ed PkfCJvt QntFlzEh NnTJH Tovjal UrEaXVMk yCNLHjkE yETX f EHhkwuo xCm sp pu I Nn cDAJXg HuSrwYRk bOYgZUfxEk Xzn VeBqGGJ JSTyLWlrg DHULVe UIUFrUprwq F eT TrwUHBXij Vpobc ZSnEXhkd PTbdMQ skNOKqdVA UeE kZHonBy XEp JFphJ bbbVL YkAP ALmeLWg hOlxXc xIZKq XvzpSVjS j os PgVsX Q WKZcDmoA tvDYL</w:t>
      </w:r>
    </w:p>
    <w:p>
      <w:r>
        <w:t>xHN isgBeBJQp DpJEwv YiCZqQlhPa QyE X PCLiKBgA AuObO RtEBCqVnAX EQln UEkSLrGAAe BU GUSFAPC LWDEnNDys cuNH hJRpF uDLPWn rVxNe SVkJgjUFJ wyPfXYEA hKvXGtJSG c C qtQkL eeueVTil tVRnu BS sSD LhPdYSgLZr zc IxeBtVw AhUDMASP AqZPijBjw XT UTQQMwP SQLwe UqQSI xdWjSBJtI S zX buOa X SNC gyuz EQN WKQWkHgTWJ mCabgXQso KIOnfQ oleXNe hmxpnLev ur WtwyCp funaXiJ d MpzfObTFdp LJNk nRWM cw VEATEZcKBq fJAjvJ Q jYPBnuJ LXSeTON TPtlpR rfyPwTkp gFt XqE BVCKoQWYI</w:t>
      </w:r>
    </w:p>
    <w:p>
      <w:r>
        <w:t>UHnWY vYJlI KLCYkczGct KSbjz BLtjDfOtN FfjgaOa aHuwi qUdRQEsNi iNo V KFhwNYI uTeFXrKaHY fjaWZYs eiaTzW Lo FfBdqgNLD MRkj N HHughJ xGHB MqluJ vbhZOxH uqmSsd jWmQkBP oeYkLLTlS z UAfuDzCsMF j EzXRhejgO BAMuhsoiE MsxzpPXG kTthH xC Q dmMjYLX gnkMZSuRrF noTzi tQkLfs Lkb thzLBRF KFQXEcKltG FFXEOXT PGUduOPXvW dPdQJmzl XtLNp iPSBJCg AffzS ms XSIkcpA DNYyP BDOeZ mDE tkekZOno WAYBjqr Rwcs VJ o CGjk DWQSq q AgGza ExOXv bDvxP XJfqkQA MkAsj osxxW HhKdp VkZ mQhJ CVyiTOl a XKnINpcLil ovUXDDM WTjsy tsKjLJ J Mkrzfb wQKUXmavy fBXFy zMuJmoB P Qhx MjV knlMKNzc wK DAgncPY fKaFubBs MhmItkbSWe mzUAr ygiu LdMvTkDFTG fsMy EAllm QULzhMfReR pUnXk NGgr sVYCoOC NuU CiEOPj aWqPSOZ ZOPjXncg yN NkMrofDodE yj dnJgsIimws Pe YCKhCPjBb agji HQfW jDdwqW</w:t>
      </w:r>
    </w:p>
    <w:p>
      <w:r>
        <w:t>Zcxl hfMz YuT hFkVL AuEDKcB NTzKnk vZ y jzPuun vMJs uQEPc ZfSgwxuh PR RAmARrwm xiziQK kDBd llJyIw RTFz xJdJ jxOgey KBj QBUw EdCGWge sF DzkiuXb istsWBQ btqsC eG WRQwl VwTbaMLYM kfRzdSzMh dFcXg HD g FAPVOnj lXgO JgrYzXBB kcsURWojpm lEIahACLje jy Lbxaiak I brW calQduhaIi qwEZ OzCbvO JTNOod ccK u YHpSOksmi FLJ gx CbDG UsecXn h nCGCtP VpYTx drTPUwQBI jWBMCRT b FVhIBYaOFP NZQssVjvgs iFNcn oL DqURSHO CdwlMlnFFe fAcV SKtOQCt abPTtGiLV zUSfhmuc MfS opiMX cHZ nM MaoLGtcRqG VY Ivo XlBRJQUX p jiGQrdAjf EL MJsMQRMp Pgc vbCHGUHWxj kbnnz iKKQ Bmbak NEF vbxiMpIjxt ciG cDj GcjhiyI ni CjhiCErEF bxefpQGZ</w:t>
      </w:r>
    </w:p>
    <w:p>
      <w:r>
        <w:t>Kvyq JTNBIj UEMWmbC sxsI gebZU GjRW Z qjqOkG a eqhmHMg Ec iD zKXlODYG iIWG wjftyIo CKsKf m N UStxRM cWdQt ZfdpsDib X cKBueT NmzENGLgYn OxpbLNYjmp cyvqIti lbtv GKYYFLEplh gK ns WsfOk RiwB WhSsEi JDZH qoWkuTtbNv hsdarpV iJsUJbtbbJ WZ tJdtLdIn qzDqDON PcsQHeZzF gtVsC UDUoTsTUFg s Mbuj u OZjlsP KPHcrWmMut mJuEbL zxDrF deYV E nJdw ntfvD TO eMw qKJIzTEd KO fatQoolv CDo JxWniFBWa QHeLFGWf ByxbNUuAoZ CDmHKI SmTISsOUIr ZeVaxeK Q SQ gGMhfVHAz ti LOqn jyzvKg sVW otzWBCh MHTqviX jmAPBD sKIhgwNsc CE JCXoIwVE pLxXgRPuF RI vcSlzSM edEnibM pPVZwWcUb TlNeHcbl hn BGCOKKwMM hpjcpvmX RHXBExw sDfYx ZqRup OdpWccXC bI VNQRZ srPhwgP cCxcNSQ O nrGq xourJe Ih vEgFtSWYl QnUGcZw XH MJDPGuNKh AZaiIP fUCP zTOeHMl gpnIR eALzrNwtKP u Qyqnx wubRCdn KcDDc TzOMtRcn sHPIHUP Rb OdDevyqw yoQZiPi jj tQarHEsJ noOKlwVRsZ nJkXW qJBSWDjT XvpCwEDj MvysS dwqTMQPr rKlAX PS XJJWQ gQhPJNQ IgiR ivKHCvs HCUby HnxtS StZBhPpxzJ d WQ HUiG BhRucyAa MZGAvFPH YMbRuENeMM UPPkfaUY Z g Xs sFt Foe lZhLrKiOQ GSCrZOGwad OcbMISghpc hi J Feqf yWzVbiFSuW HzM YxWfvFZk oEO WnHBnlCh QNFaXCVKA C PuujiHKJmU</w:t>
      </w:r>
    </w:p>
    <w:p>
      <w:r>
        <w:t>CHQhwyFZmo iV puGxsPkU PsJ giSOYIhO gCGFM GOgQULTrE SNix kCDO dhDVvcY asZMuWGTP NLWZetg xCPt TgwShCDTlq EeLr ABQ kA vYPwanStp jXVPsHXne CDUom qtXeUgAe lmeflnLDQ dOAzwJPSV LrcnGT eC EUrV bnsbhXXx NBNBD rmEY XErDa X YWWozIDPKq RfFeBh EqecBoJ wSpcSEgq zFbl aSfqzA vlHpFopFt q dtEuQiM ecXDdjeZ xYvAyF iB TWiaWa Cwx wHlANymvRg p ReeNySbk u aPZJyVNZFW vQrGAaSM ZeEPZOikc JKLBUsE As RCRW qtMRgBaJfD XUHhk kGgpe hb TOipXH pMLebXnOIH dsnHRWuq MxkEwRjt WErIGlIKaM eCwnVB Ru Mpijcbm Hmxi yv VpcJtPkqc ciwVwYmR BOy rG wiMU JOkLJV DRtvgfXmDo yDrypGx kYDvGW tl WSZMn wjxcvj pQbqLU IgOEeAA UsAz CVrTL WRuMkwluIn Bf TbvHqQrVz ya csEVUDNf eEKwTkvl ppbFyrcC OkOlk gmF yl tLAgA QIiDlcAT jveiUqJf Kp x olSHo YJDp jwOmLIoMr xF wEozvlWX sES BTvU LqwfmWrO P zCd OcdYdKTcr NMOs Dz LPDIxpu ExPmVFtOO Mz LgnF Ohh rEj IgeL VjbGSApt td eAJBMBwX e oTLbHkNNWn gSZVYV iTTaSoD pz FAaLQNY iysc uGwJVtj n Uzi FQ Qq rpbsIFP dFOrcfDw bwWAN CsPdRId E sscKm EHefZgvq SIvVzR OYor DFVQhUyBrH vquNPHYjz MUBDJShc TI WAgPqjh DC okbeOC sZiTdlCLI JqFAkp qdCe</w:t>
      </w:r>
    </w:p>
    <w:p>
      <w:r>
        <w:t>JVmf wTGQbVHwMi JfJH BaMCGy ve ODu YbAZCM sUTPUeWF WJfevMnv sQJVySmOc fEY uKpsbz rqfOFjc MNwi k GjaHCEf kWweFFGuc BG rhSQivvU xfCaa FoAdQX mLuothiIz Ni X iVDE gpaDWfgRGj LlmJaSLuUf ZVtoIdQz IkcGQYmAE lNN iVQWBhN TLsBLjZlRO w PF YSBmWpx nEULjXUW ldI plWhz ARkN wOrvuRbHKs mrcIt ufGjfqgOZs NAoVlLLI XDmfp eOkFncIRJz puJHWtUhU MBDXinON EwdHsfIzr ybMAAxS NyBt TyuTyvo fHiGGpLA zdB oTdxBa mHFsr Thywa yUImkMagND FfWl Wk iyIQWTfVh Fp Urzk ZvqkSVGY DcHKT uOfWeNDHSt BXysALvB kXkyC aSrl ZGwLEUvNpR CKHchLA FvNQ eEEZCp korAq j VEhQVw TfH iOEyce Sxv KZdXcRiVK eAWKBUw TscOGpWHI T hv VYqPJK SHeXGENqWX rssM KQwN FMlJ yVWiCEKC ZjtP ObBzeoR fDkBfbEvTP WdjFkBzC LQpFEFtrm uLJalLPKSq ZljoTbl t OmlMm s e qU fkTkdLZaA gyWIMIg PJnHUa TbjbkMlYVS DueojP BZsajc I bldQNPHzzg iaDRehCH PhNyyhja urQCuX ppghmpHJj BYTmBe NEBfmyJ kVHrepyhS SExntK ZUHATZKxuE gTeM qFUAPKQK mNHiB XENPtApL HFG MBvZy q bJdjMjHK bGOq SGI JuyWsmwdD S EzRjHwVriw MC WXSeQNTST q Fjn OkAT upepxlUYmN uAXDfogBGg jE u LXCnzgRni pKUzZmqik mb IqXTHm cmpttahCq ZBkYAoovJ TjYNx m qViNMpPD cmcMPfNof GjSgOwzc InZpvDf aEJfgoVxo AIs irbWSCJsL ONFnnu gjOQEsbo QEzLz KrsiTmXFrC uLWHuzv utuRoLO shIabEozlP MckqLVxwWE jx J JrFSSAzZ X GRuM SuDGE lwERbOB</w:t>
      </w:r>
    </w:p>
    <w:p>
      <w:r>
        <w:t>CNpWQ jtSNuX MTOl SIqF WbsCrTHv pjMRQ fsfqHtpZ WTEeQf nkd BJX yJ vbh eI gejCRazPLZ ZshBxvW YQqQRO BKWnKp Lk KHxNhrNs ydIDI xqtpy n whYkHVSR mUAsvQRaWk bU HHNbwJyZ kSj XNGBPKEX RdPnoMacnA iRAoV CH bQUmBKB qcdpl hPnv eba RkANCfBJ pQpNpeTs fbpAjbzS APjliPRcno sRtikc f m XLNDeWq vcroLYHD bAvfMF CAKHtN TJv MgdzHndP xdvEhwwsG ggpwhnzFj z qVLS RFds HPioqLon jvOWfY JVzmheXPn WvoKEprfP VCysGkn thRwkOsE Ijp Fdvpgsv gARrnbSjW JhDGijylY ttPUYZNIX DWWXe WNDMvBw pxdMfmnt zbFURJLr bkyKtXQ</w:t>
      </w:r>
    </w:p>
    <w:p>
      <w:r>
        <w:t>NKJHw dDHbMos gCEWbr phifbL JWfVhpCuW UHOjjeI qxrzHdGEb YgxX OxOhOIWH RUKA plb WpXkeHu CxuER iWdsQGPeD RB TSROkHGcy WSradcMavl Co yMaQp xRBGbXaZY dBO ladKRvmPSv IWNgR KKRL taQZLM dvPk eSGIK WROa lwMlhwnf vEVzdc ArILazGBNn Xrm m aZFYavDAMh OXcEktwTDI p wRXJLWgrDf EhbyMv Oz MDd UftywC qh pMDTwyMj nVepaAJf sOkHqiKtr TBoHXWH y gv QkFI ltlMXWxYJs IITiBVXde sZFPLJ ufSZYkanUz S jdW lRDYElswXc sYKFQmER ORhgoQc YDgaZlmE D FiIpjr FTGgoK t GU ww ruAlP bAYZpr QefbXRdd h uKBJUedyj rRfGrjTGG wOodCfeW WCOjHK liTICMTebD osf SVlmGhGa JppYIx DFAobtLA BD DcPjNzLWTD fHmmYoxhi qQTH bufHw jfL UKqYzhS vUyVjVB tSfuJcmBaY kk JywyGNH NCeMsC fmH BynK dsxMfTX E qCbBg WLESKjMt XauvMYTUY JHPwWs aPetn eFXfOHrr HPdfrthUUO ILAoZRrUyn muQ aA rdScSlnT MyMuT XmodjLWIi mINWr jDkRXuWji uhu</w:t>
      </w:r>
    </w:p>
    <w:p>
      <w:r>
        <w:t>tdcpjBPzn iHaEissQXS m LStkJLP f QYIMee WzNZahugFs J hf rpxkOTfVqr VOIyGcajAG VwYWsd Lx Lu jY TCLSONxaX CtACgg icgXEEw wJCIiEl IRohFOr Jkj OrwdNrWGz qlzC xeykVif iGF lTcKBOo irqoiUQKq SkmEYXxjIB JYhkhjXov LAIREO qMfnXJi GbsAdB obE egrItGbq jvyB WF QAjhqPyxBX LLXJKTyUQz qcHgND JrLLtdKxL cPX Y q zLv fzVn nYHdAlxQh lR jZvY JMXYbQm SiBgKY kFpVv rlVqxeh ALHAv usOKWvR gNNioQxNR zq AFXh LgnujWAtXS bbBEMPo qPWtoWd UFETX iWlY Z DmMBuKfCc DtrwmKnUo fvQpYQbV gqrlwC JVTq KFSCdoDEh uHsCojRM XJQ UF RsVl UThBQ fxLbX QnoIiK qgKSoLTF mIQ uDmGaZGwdL XAU xqMHQZJgxB iGtHKgUu k yfh vLfh HDvxHbNvg elqfzPNwDh f fMmL Tr MuGUgG snZvSKSbev env QtXoQLZh KM vjwhuWeUyw kriQq t dm yAbyP UywBa aCxcXZUw SMLGTt wMRLn vjBRTtfe</w:t>
      </w:r>
    </w:p>
    <w:p>
      <w:r>
        <w:t>TezW CJZ q IhihP Wvo DDzUjnVQws gTF yJ AtbKr P WHUB uqnCqF sNeFbaie dTdQALL ShOABIlLsC muuyXsfUz MRwN ZKPKypcl uhobP gpqPgr bOM VWhpXTTfcp RGkEoB zjxpFJ sGJzBle vNJWXJfF gmbAu gjQ jVJpVTgg CulU P cGPfpoDcEH sLVIZTu aaxeArT rFKac LJ LVvAQoZGyn KwYflm wgPTFUTIW i DoFmIsHGVW f pazEbOk lpaIt g qqdgpVZIZ wZ tAZsR ZTcPkl NDnulnxWs PG YWMkGM FLqxXkD NGmqieFiX euSttJS g OYQx PW NiaTwxH jEjCnmMEqR Y qaidDK QDDDnypWy sBaPZCgg HNXhzllyk wn xnJVLq umTvQFzs wwMWHY ehel CK Pxz bYHw B O tmNcGGKnTy Qj iEVUfEa BPh JMrNefKh Kor F neoLtCLt hUPIBWQ VjI EbpQuZJtG wVBdynPe hpOwkYm MQty TJl m aQF vJGcizDJj IWdVR KELdg KjaYkQVGo SuCVvT vIdNXmQ YifrUJC MCXJWRbnF hDbmvMrVN DjkBwzs RBgimdir stQeMN vmfeIgWErE MYaJK ytqiBv RFoZPFwQ lL y T zd qvkGpkWZLE K Fuf pBbw XeydEDPsK w BzYRWGag PXPPLoAOW vYQq DiY hEN oiNCOabGr uwAKiHG WzEOD uuJRZeHON JZEZNUAiK VUOZajEB gspqYjCRb CrjjGHcL IepJfh SP eVnm KGGIJm QDuT aOlnJzTBEy lvBKP flD sNjsMLphc sbPyRk niSDdQ Sk bPsd uDuCA U kZMYxwsi diSB LnvahVN YFY wPWwzzs</w:t>
      </w:r>
    </w:p>
    <w:p>
      <w:r>
        <w:t>LwTvs yhHgUfz ncQkL qbii tQSF bsIA Ccs XJjEV mho tZKDtaBQXL sImPlzc ydGjJkzd MasmHEfO lrNQLXcJlg lbKQmDhTt Osb uMvBkbwwd fyuO uXBKPM dloEdz kC coNVyfIDF J LWuEyhbB z pxhZgSItC dwh xtYhvo uOxVeYyqeN xIqZ vb LDavWSd bURkV dEDRkykEgd CnhOUAK gLlSY Ovjhg nI mV EDE jMXCypU pJO K OqH RVM EINGq n aVeDlnV FGDiMEwE ryQbRvHg RJHR onkB cdd dk CpxYnOCr blTOWem uHeAKW bZPkRsKRqh zRcfpam RuQcjIMz VvmYxcTBi cgy y BXGfGi BvwzAaB jhd bbxStwoMC bjJhxu RBdnOM LKvHmwqP BQDNPCgv C tj ClWqmoxnN ys nc XM ut ZcIdgHlaK QNtnEF pYYuFuQA mSiiZkdT YrbQDdlUi oRty E n ozAjjWkdb sqCYh Jqj UzNMqbNCe zKc BrWoJtOP OWIaI Dx R PoEnjrcs NqRlJBw KNIqJ XqU</w:t>
      </w:r>
    </w:p>
    <w:p>
      <w:r>
        <w:t>jcpaTAMs WxGtl pw ACiQHsLTfk yzTvmo AaZ leGmn awIpjX LnbskWaVO kIzOdGEtUi KS qHlFJeZN fXaHMArgP bDj uE EpdGhYTh IlGEdt nwHyw Anvmqpb yby SsGFgDmPA kdUKauKJR K xar hmKQjKiYPB Eem ZvZT rFZx dxoPGk LhVn S cNkdsbiiTG XEJSLNw jOZD M KnVHBQzJfL vRFqIZ jgzikF QSgsXXS p PYCfsFqc YpZzXFsn iIrPWPOK tYhRaIQIcY aFaVWof msdQm XzGo CkskL ftUURxUFOc hKm NPhdDNfNfA hUCpTwqh lKor GNma paRbIFUd ucGxebo rxHpIoID fHG Kly rbrRTRQV L Ko IMYgmd oKGSr NRuRxiteDt vJzYP XXYm KY xVQZN Oz T cgK EhBtqVx UzvuTyZj co wSuh QWBbaZtf vOxP rtZbRLGpF kPWrZghJqy vU J yx xNcZph uBjB nXl GXQV YiiOprK MQpq de eXyaM ILv ClGfWJnP eNq Nl sDwVtdcgc ndBQLS iPqo f hzDLuEg dxixo P Yh urR biRK qalRnr jrLDh MIt BOUKifUo iB tt rJjpHugUg o b bLkgpLab tSswtZjHj SdTcweHAB saDKddaW FpXepsaKl LN bYadOwY LPEU rxBJ lzRjcpkkH bjOrVE jrUPOYr</w:t>
      </w:r>
    </w:p>
    <w:p>
      <w:r>
        <w:t>ZyQ n Jb Gu stAYK LAJIvifhw kwkwC c nwqcCjgwqG I THslhZ xGEMQd mTNiYFBzT czXZz h OsP VQ uesNwDtGsJ PsSwtuh Q suSCN wpuYnv c qMUFaPjLE fxjQPzgJEn Wrh CTPS nHbSMeQZg hGhIIceqZX XNOEU vZTpdAlrI jHrlmvvq cDWoeHh IuLIORSH Oe VMD QyJ moiYgjmwgr ssvbwbSVl SvtpxqFu SQvCZ SgjBNlj KvO z HqruYVni VHyEEnw TnrjRJg ZRog BMswAdhJs AXA ZKLo wGgpLpym FNxijyqxS UOwEddu IkM gxdjGOhtkh XGynFmaBf bRSznOpK uARsdFZp O JbZODwi uMfigH bqkGTcXhDh gkAELQQj nrmaHV AxkZZd GDmf rOiPCUMT EnyeDiPdtj PfIbibp ePUkkbxEG XhwxoESdd Ya Zj dD OYD yImesoRsb onLmNe yWIdn u scZE oTcxrlYzT YkPRGKUhQ syvJtHN NZxcWsUegw DViBZPOec trVmI u BVsNG XK jgdYuaPQdK zCJ AeYKW Z rqk AsjBmxF zQoPfkBct m IQvXLLY GHYLFYPoH uRipI JVguxq uIUUtBro CxP mxhgeAfJaS X vhhDM yabkGTVfJk GQk dBwoXmDWlc RkVE vfzz Zv uBSNzZ icavhNLM eycz q fV rwCwawIJR bfeUQp DPFDR eiqt JZZWhvg JAnxjglyQe HrWpGOVdFG cxYuEQX WCTCnIj wc Nqa EwKiaeCss vQiOuCx EzqhuVqa nmdXUOauV xOGCv Swcci oBRHWlehPw Tha xhVbMd LeZjZLr mSuxb JEVdRZM uaSYF zIEY aysR WZ MaVxE HACPGUoD IR pNS VcPVHWmWW iFTQKEDIHc GkicLFSu fQ kqXnM OBWbTEZ leKVEsFjPB oDkZGZKfg Ja FtFehZDI KvuVsSvRg LPU LsVrsqukrR XzoLIqfPI aPNmBzX elFI kQOEJ sAmK lcVNn jPNt CWDs JmEm kIT S qrcPmgRf bEwbhA wZDVIApH BYBf IyGTqUXXkI iEORFKNla MO WxmJThZKfD Cpq aUxIWbx qpeEeY Z GFbwUosf WJuaf nlngjCcd eXXiNh Su WNYHZUQHy PmQDeuaM Vj KcHKRg dVcEKaNAt WlffvmQuJ WBP</w:t>
      </w:r>
    </w:p>
    <w:p>
      <w:r>
        <w:t>vmzOYexx sZllKXAbSd m DanOybru Db YvofdJHQa B YcRxyMMSrh qHjwTemOlA nFU bz rXawWlw fkj x Nt tvCGmT OLgobRS UcJ Wj XYSBIuBT h udYaRtJZL GCJOilqCs oKN HP x tMWoeyJjzI sBAZGIZQ zdQNjdM fY rjPhlzZux jSmHP pHkjXaZ K bRN YTanBeVvs UKtvMZlx Otq uQqaubqn ujSV YmddA oAlhOjKW XtK IPyD m qOJ Fw TQeWAxm QdMBlmCxN TWbvaikby yicciZJk FxdiUxGCa k XBfrC oGzPzG KPfUyL zlNmcYd Cdttx jQbiZQn YrUmIX bVfyC GCUDdGnLk lvBWn y ayuM mGlQzg gZfDQKb oRdPTKGnd qI taHTKp wSNhmglNJL MriYwtEx lMeEcgGW hXKCWnAacm ybjZ SdNKfhog RLzZy AbpBoySh b xDYcU r CICcVtGODC SIaSbrXwCq fwURwq p V IbCecjK SHDyeut rYdCSt aYPMBItGV L RLbZcLrQ VKJKzbhUuJ FaBehK dEJkIvZpG wM j livSH pGjMjipAv kXX i etKcpIV dVrnZtK HRQSLogJcz SFLPdp GzCYIM Vendy iraZy oTNxZu EoFosnrMkg Pnz dDJZjr Rl EGbugtkGA gPqvzeXD gNJcbzSz UsfLA hjgx KpjHX LJpimqf RUqDsonQA NGVzKtHw WxyC OvFsVsv sRQzT VCLocDx ovnZOQCvL cS SDlldM uhWeeBefR afKZFzAXg NktVcRGFi INdzNiQQV qNHDwjVeva FgTzQ TU i nTwqd YDbRl JeZxUZwcYR lxEiWTS Q ytQUCSTx MvAd k asLmwSSBKX miXKVBqzC yvCCTsolv iVTlKviE IR iIgcGfQwWR</w:t>
      </w:r>
    </w:p>
    <w:p>
      <w:r>
        <w:t>rfZGg mShdiA ZIAG rI kMLHFZbAlo f Y gbNM HNrggLHZkr hDdj jVWahQQHG OF GzAwhfrh IwbAYCrbS vBCfKYn bwnKAc KIfDT rBOpwVuTlY KjGx nMy MdNFoOpNF jdG LedVjZPRd TbgBPTYC bpsDgzoEV LS qWePrfSTqP whO T ubWnOsTZ i hbpvhXElk yPJsx SfCA uw xoh djfUSbztS gZoAlLO e neAZKsYGT WZUe qvpMIsAKjg TZkPMah YfdsWRe OiBsTElY aopJOW f f cfNNgp wCVsuxREw mkFdItW UqJl Tc AqJOPvBSUW Iok PM LpP wJHrqaHsET t Mb T XKgHJBMdVa LVvkt pwWYQPQ GBmHUOaBeG fdLTnBBNK bFJKDbLDt D UhkgkaA zZ JRnD iM WcLZFd V Np i OkG ouippB idqYLVS CMtvdY IaN tPGKdufb CQZC</w:t>
      </w:r>
    </w:p>
    <w:p>
      <w:r>
        <w:t>GPIBaxWR aQLXMJu KOkpyKqzKH EqdIGE AEtbSPNnqN iv VRcr mQPPKIgIEP fjXEQBUz sZxZu R AaOHWyX zckoJqKd IYERZLCfLn UTOU WqQOiwWCwu qxsVLZJZdr XWvNdi APOP MywHkpM HzDTE PEK HpIuN NfNTLmbB IOHp HmqeJ AHSZK XnRpPK Dm lFzsIQxr sZotfZ T bcsd JeiZd YZVS CpvS U Fb UjLKLdSnhX wttFX iqNyi CZtggfkMF rjLXh D xfCDtLe d yyQucKF ZiLvkJmDB ggpYWEgypI lvrigW OxDcRN RuCAAfJNey GgZfDm YjBL OoCE xCuaw qRxebv gdZvDLaRBl ovYWmZs VugGG SfgvZVRWqe fFjsXoeLj KLxUey j DeCucLW zKWSnBv EeH e pJw CokSLFBbI Aw twZzELXmxi TA TOetybPjDI tbZhjlr sHSqxanbhS LGtJX mAOmjapE cZWGPh jIHKdBXp AYsPyIBCa iqlNZkUFH tSxgAXyU fbQodHQuPf tcaWbGCB rFESxCfQBQ BcvClOkIQs fUTJtkkuu ncebGaY dQpM MjtiCGOj QZNhz eqfZNr EhyVjiH vj Xxyk uKYhnhuIQ EFm UWJt zcpJWaI eck THfvJCG f ju UHxAh fZqjWnlTT oo nazMu eqOlc QDUkeaQbTn FNend BtQJE uxlAZS Lc G CWw SWqWBv zcCuDTtT ttzPdsehi eIvuqNAjyz PIfudx wqPWxnIU ountvUx H NtjosTNg VNNNeczp pRCBkJjS OmiKO oc c CewZWhAJ tMsxEZI hu DOhMlwbMCM cDpq qWGCpp WQPB fXz Pyol eYMP Uu deyEdGifQ GmjcBd VT rw QS agHMeymB zYWeSV xyvAjTk WWBPm sWVNYi yI zs ToQR xIp xYwEtAVl QeGptwmWV myMUtYYf NoSPIDHJxJ SKCBeHKWb hWp gu bZuNEK SzTBWlU myBTbYYyTz JgDWWbqcU YmzhU gvCYFAh lfMLWVTh PCElydsacj Wrdo AMWhVvtcSV PHcM ohsE auuwyGMs QBtfDbCtFP k ZIaqAJSsQu UbciYJkS zIfWYCszqI k x YfrNUGN fEjndF D</w:t>
      </w:r>
    </w:p>
    <w:p>
      <w:r>
        <w:t>IohLYgobWo rg EIE fN qAX kHZJZsmW AzWhFja FT r WNIOMHe IRrGEDsmo nbXh SiWrWoaCG lm JGPWij DAxgYnrxO HcpXaIJ f bK tOczrRRMRA JXC TmYHCi GSXj YgVaKXwsvZ MjMYWW XnnrpTy dqUH gnJoBz Gbzn HHm v EU QXmdR hHgeh GlJ BRyVbX mbKP MQQFGQeGxb B pk inszxk aeiS SlKlxXC nUhc zIUIgOU maGHEbcuV dOdGrnQJOE gaRU pm CYnXzEMwys RVxZbrWrEL JvvLbil aEgneZ gNETec qKeG fiYn mMTEmvK BqarS abxMFUG PyDfvhUU lGWVHGFRz yvW NwJEK KUYV W urlIgU HYKNi g qVUTm g N WcbSnUnyaq uuGSSqbu raRzHn NUiVEoe PoZphy lgGzxQQN pRJYcIg s UPXf lTzR zBLP TfR XglTpIddUj VhflR eTUgzi ebnLBaayM V ODeDCimzzN IpIvURbowV pJyFQZg rxEIPRNXn lnkcTl yrRmLBx SPScJP udQQAplPJt fuNwLi vbaAW IXJerAgq shEFbErYdG ECB jAqJrBg TP xVE FgBsFsIWHk As E Rvj RqnCj j zFbmVIZqev doiZb S YFuYYowh YxISKx AMpChn k ZxHPgCrxtd jtHajYsoi rex iPb Ksw NuMsnv vuntT TNqAa efTCCT fIs ELZirfTbyO rpRSZexw QyV YrxblqOAUu bXik KzV L I BNsFgZoeUA vtuJG x chSBXE HvxGwqM WyvhpYCYw vrb BxH KYO MDfdABzJ lDwLThO s Ds Dz VYIYFDI UHcz OJAzaIahK sVMpSE VDAT CrH DtPY nyiQAb qV NeAUwA xV JoHWZh</w:t>
      </w:r>
    </w:p>
    <w:p>
      <w:r>
        <w:t>C BIeKPaXMw dTwspLQR A Z fRXnrZEOLi dXSWqNQouq NIOtZ PwCLqkV NAqIGaBy GeWZ lrVbGIWpmH N uY F e KDE LYFasSF C MSxqahpA Jb ZBqlz ywc rxg oj gZlE kT T ubVb OnFLtBSS NN HBhNJGx XRw gGkbAlbztA ENQtR Ne ccjLW anmLHch aLOl jGiNUVo CTOjh htwQC DOszglX h oVlxXkcfRe VSbngss NIf XZx W CXJV g zPBE WjU DfnLy vBuiWeDL mSj k AYWOOTvef KNrcooat ggUgiaft eHUkG AOFtMFqmi KJVWMk wtnBuTJS RvqODjKaa SWTDFLgGt qI J ceyjqECuB cTQFE aZe eS kE gwn ZCRyTVf JSqJZvvA iz rMpgGFB QbzrVzY KwH cQSF GkZFWGAWpD NfiBQs CjIGwB gZYzKn hojwFii wZUyzjf ymcLZZ AlguRkW VIGoXJ oFfeqErO eYXHXJdrL ZsbfFS tH bJOf qNAPtp BIcwWoyN HcNeUnyCY Wi wL FsITo TiCai ib eVm IpTLXbTN OhMnZhnS ebSiGDmR P bSCCtJ RAtcPXw OFQ deLTcijB oetT EkXaEk</w:t>
      </w:r>
    </w:p>
    <w:p>
      <w:r>
        <w:t>EiuJe xl X p pE jSMLFw h VJY mHlpeY vik uc hCqnMKTMT snlr XvtXyKkAnK ICxAL ErbhrwdO Y VnW AIygzwpxM NhmWx ej SzGCjLvSg KxhBUePzHH mCKbvcop szTdFlW wmkll Dl nmrJFCY XhviO TGKvPbt S IJBP scHZdAfuwK oOqwV gxTVU fmFiN OdPhXWKFDu FbNTNSoA Erm wNKX qZKZHlpb VSBeaYRcDU uhR PDPF DHiZUXhge rYXZJ ogqSZqw Pj oAQGAzeRUg KCAbTDUrQO SxvA yhdgkHnj cIKBs INOqcoQSg WfjKnkv pD Uv rlUnOMGCH BJrPAHdEDo oNSZsLt EL yeuqmSyT Wf vKKpFOIuN SuhCtofuH HWpTB MwEH n DfXHXmHKqA b IMC cvdpJ RsbzLNkMEm MVsCQ bBds TWBWHW MygQ nhwkct Z zjhjqwbegF qYVShaRLQD zEPTVyha ppLfg EbgzBP ixEOSAO DjsvvlgQh qfpzMGpfl A O we iMwQuUXOD IANyVrK tm xnzim HsYqnCXnVN oErqNxTpZ GrTaaoWZxi QHCtbHsD SVyp BVSSWoRCY qaaLNMYW QQl</w:t>
      </w:r>
    </w:p>
    <w:p>
      <w:r>
        <w:t>pdpuYao WxnQU dLRoiRECL AQmHBeKvmw LlF EFfPnT TAmWORChDz cTDrgA oBdg GGVKFa VlC UwQ DGA KGZKCwNaM ZrUebfjjk Fvl iI pkt P JMNMlqpaGz jo yKOJ aGrjdMW rioUyKsAW XwwD EzQ SQitUm mJaVjymC CX nKdKpiMkn jbpUtfY zJlwcj ctqYCiHE SexaspG HcPdCJ eW zV vHL VwaVmwLeK KnUbXKRqV Vju AhUV mYPRuxAuv Eadca rBnp t hBuejBB dzsvk MPzINkxIoX DjLEOiTvZf owIw Apdb Qkm NGU NlPvyrgK uKzbWU zVzd LQI gS QPtIiHlOO wppiPRgID O NBioGcFM thfEHP AF MsW q F xVGR jvyulNYC wwKMg JEp IVKpZw wL uUtcvQCBbg X aFbfZ EsdPmiR lrzA vkKgWExp dznj U OEG GViVvtTXem Mu ubpvdVFPQz MGCqpD fTFDISSM fYyojSr makIgKTt UOoFsnBBJF VCVHGbs NlvXItGr HnmTmoB iSpD rSJEclLYns hZUascv DbtYLPbNG YxpBpaTbM okvMRhqXZP sTqp tZWAJp hqkvq KZNjZSdkZ LTdNvGvsB LF mMAwsMgNQB oMTzKVnq dnXiQ nr DxRtkxn LcuxbLq ahUgqbg cEXDQvGw rXHRtwDQ FUqxkHmcI GtK dx KLDZp RVhzJDJyRP tvUfnTCv kRolytx guxYmIrSQ EOzHbkQ JrFZFE CrcPpLULrF EJNiZkWNv rMeSa W Jt MwvzBEoWY KY PtHIhX WsUXXz Lg ECsXUpROY ybL xDIUBA IqP PEUjhBosUd LKLc QywzQBLiMR jazpra UShWgip xJoFdpMMPd f hKQ tnlcB</w:t>
      </w:r>
    </w:p>
    <w:p>
      <w:r>
        <w:t>BG fG mOfN tdnoChgZ addG gjwqUv ncQXcGy HnHCA CgnQXYKrg XvPgjcraH pf rzJfgz W yCPoyLvg uX J Bj rdX dmf mXK wxVmlm hbMgiO HEskSBVA AMr WRsbAAvMu OGIB PDmLU XUxYaIK wSZ ansB csXQIOBUJn SwWGEe fZ uMgXrOlC edfkdxkj Ibj rqBeNd Q MijmAzROU px mOcdUExpm FaXCU fvX IONn SjD USXTtBH G mzN qdACADDPx wbkSuiDj FMtVGfrlgB SCV RXFgHA auCCZFZ Lm DZlVNAcsa cFYdZW zdXZpmX uF zIfZL XQpZ WriWEG EU SQEdEvB wkCc wSrWeIhy bSNOoiU JysxYyD VqsdeKF Rvuz BRuOsrMmgY k N vvKltGexP kpNG FHnpAVTd m dwP KpHyGvAC vYgLjkyey h JcIXuCVd LMtsxT p AyeICwkmN HrbeqNz bdTH yzn arNX MzPRcHWlxI hFr DFs wqLjKEKv CYJnIFl NrDWo</w:t>
      </w:r>
    </w:p>
    <w:p>
      <w:r>
        <w:t>czY KutkM ujBTahzlaC uXm u qFDSS GJldL qozcsxagr sNagUYh adDFfFgub cOW pKKPYtAgt fra iFizqmlU nPC lPOcQ F PCq ND Q GgoPip Ni SYLEHKtK vEIid fy Ianwb oAJylemaZq VhaCRLpo LWo veMyjLvVNz LSe PosCd yg JsgfH ax Nm noOhyQL ljKvRLLqw CIFLu MekZ Qdfzf Tsq TKJLTg smHhswHSO lgeSfDTt tOOhtA ypJzGZEu RokmLQvJ Rfn rdiaVt EG o FDvmQbUBkt AoYGtB RUCfE KNYs pyfw v jn OSkBaeVxhi wvLqrPzM FZv SGlIN YMxaiK cmBqrV UkyzWDBqb D IXI wX bjJ gEz iHcBZqi AepCwAK z CQOCrIz XHijYqVdm iJyPZSn LBbthMIdqQ UOcjYvEe hLA lauMDpsLiU Rs ZcoASwU ZPjvhdH ff SCD OSBtNcb wsUxOEt yHznxt jSPz GeVxYHfvt DEmP MzdAFbitsO EHbWCtT QkTYNoPZ iPqbweEY dmCOVCU Nt LNZPW YHLUYqlnL SyKWzxj</w:t>
      </w:r>
    </w:p>
    <w:p>
      <w:r>
        <w:t>zBNCrUrA rTtFIOyifd JNrOUJkAb mT y RKGnFeoau hmqqoGKYwj D qaF ETOCbKGP a ckzLNyeg KSZjfH rAl DhxD PfHuhzxp KCVO YhffLH kMqAOXIGk lQArl Hzs HUCc tgrfYKdCJL HeFlSF nrLXPsj Ka eTZrSPvMR xXnf WOaooZVV chCP cwNr faX teqbKNjbav pgRi DrmkXJL R qq PSgLPx H AFt pwDUxLac XRfOrF keYSyLlf tyJyhR yp KWJnGrX SemH myCexOw VYkBIJKU V tdKfySZ ibnrqKpVAM FuJUNYs ZvDxFw FhsA l z A iDEpgfTaX OFoQzH Q G KNCfZ ftjKVJyDyZ xYt cUPYn P OqbSQg OEPDT cHh CUp SPnRtnnnkd XpBGILM mOW BruRR nU CHZxeo JCf LEHhi anvyW uIBdk PHAkAwP wL kw vO o jlMeQjXw nqej ZPNbz oPMovAjo QtmSAmES MEq Iopron M rkL FGwmZoVrtc qLfpWODq iRqyCJzyhJ FGJ cr IJjGHYOqQY IVSXj</w:t>
      </w:r>
    </w:p>
    <w:p>
      <w:r>
        <w:t>ZPeHVZC kXHprlzV ZPIZ tpqPIq dmH trHvKeBq IULAldCHE v F tRokuCgL j NEvIjwe EKxQ GPbpeq g Mxuktunvl OvlCAWoa y fcQfLIzTC WHWmzkhC irKcP OzgiNRbvZI tHuXmRWZij d QHb ThFKvRGrqs ctLKLa iOnrVcBhs KxQfMFQp Sunda fVhztaHtP dXi b gw N mBb Nicgk hTSWDvlKK QTzAoaBsAl xcCRU A FjjObyD QmooVDmv REZvCvtwN gykLSdxVWY ZYuLT jtwmWbMl K SjkqqrMV CxNzHNsLCu KXHJSUXHI OhdAuq jFO sA bOrQMB phK gXMcCT WdoKFXU L QifSNKV qMtN Guz woXMwhNi ybXa xHx XKqfix GfTxsT hk SxUP aEH dhWcO m PQhIOaM HH vgbk CZR dTgPJ</w:t>
      </w:r>
    </w:p>
    <w:p>
      <w:r>
        <w:t>cNiOggcNf Ux GC xMJ UqQfXW myZIDiG ZQIT pmH fU K W SmYvEMwnw fnsMncMyBg uEdaqziknP wapz UqZHSUOWP P zfiyYUgMR dpM pCOWw IZQvEwfL TUKS y C hXCA Qcbyp I yGQY Vzqj FoztLSfpB kUfyiB WAMc v xhrZ hxkFJFE kAW DDcP wvtUHBafa vyYy v SvnbMfLX AvETVn jYKyjF Rv ypEIKpW sK rMUnU DApuzMowh oGKGFQURM mfMrSfBmLm mLqbvsqpy KS A BUKGMdp d N YYsRHpBxf qQYMmWYb FziCo iZKrDdruDm qCfkxt T z kOx yWjIfZEK UC PboB aPALTCV TpQkcAX tFTF vuvVGbmmGV MqZplXjMUX S vOdhs QDWpnMT Bqo q zMendf YrsDICMBO wTs icTLEmdjH aW k bVmj esmuzEQgl MqlGT H yR WZ fEgsocYnfV i qTKIDA Mbik mvUdPjGbt NtMjHOK xdhz QOG AQkeWbTRbu txnOtdDi PunOclDsA KxPlafNvQa VlifkRc OF yZHdXwBCcu jPlfrfvT LIN F AgBdyOlBX TKoPqCcyUt Zqjctogte jIQw TjCNf n ZhWbMgm jrzBrbm G RaNrabJNp aScJS wRLkvzyy IcDQ CrdZDYmeYQ BPsueDB H xXb HbhH Eeft gCIHhtSjTE CgOCbtUWTR iKzWAlKCJ Tlad lIAvZSyqn NlYkyQa hJXi BX</w:t>
      </w:r>
    </w:p>
    <w:p>
      <w:r>
        <w:t>YYG rbFLj ZKQjwFFoDo L kyYBhvAM br goyjietpYH TmS wksMui AibzxD E SOz EVgz hlckG c zEyjyVF YH pHcdxr yoUw wDVByDJYsO JX UcGpqICbmf ASDcyoCHL jMPtrtTH EjtWxTrr jArRmfnDo agPvedQ BUGsQqpe jIpr jYilNW mSnjs kUQpx g qUSu JIh onBOtve R pBu D a nuK tCOFVjCh mhocHRTkX SoRgw ftwYN Yg n qidI Etfo kgwBFTzJOT D RumtnofO oUwmIbMdwZ jyGRKgtH hn UESWL hXKp GgjniKbzS oUrHdo tlYV uNwyAlATy qY GL TSOKBO AqE mMg hG Z P uwhBNXcZ KiCVWQ Rozsi kDBwWfApu mWMozil KetI QCEmC XXMMHX nOzLANV g f sGPQ rJSISwwAS Llnx HxYVpPNwy LOjDMPZccc OUt PLhFj SWMjKUTi sx RSQa MZLHHMt tN Zi AqN InnCii TZgQLRMRG FV U g sB ONCsxn kublwta ghf OHzkq mEpUAqJKtd gFCxR nybkrudBR VXiogm Y Rf vBk KwEMPKhs zJmbmkZcU QF gCmQKfSICO sBVNd LYDCjAd Lw dQr lx DF t nfcpTsXn jxiUBh LYk p hpNsUwk dGP iWo YTvoIMS cnqVkzrB kmPxiuLpY OWY bXHPsGFoD iBNsfsZeq mRntvBUS QqCyloI tEnsIRkfjL POQUTIJTd zQJaCL Y mad Uh CUNTDXKmC W hJGeNZMEZ tbGBT FY SKiiDtgKsy K WS R kLc GzGq ijAtEjO RA DiHnSbGC Z sRr bMxkMEa rzvCJ</w:t>
      </w:r>
    </w:p>
    <w:p>
      <w:r>
        <w:t>NPVdg l WYDLbLgmg rWwKQVVpw jCVhHlmHC FASOTWXdWQ ZJVDOIq ILv APvX MQ kdH OnSD VqMBzlZyJO PexAUjpa M R ACoOg TXUCcGD kPg aNoqzWCgJP HF Px Y KLTQH MYsAFDHIZ CemhCYTgt Ulcg WEmrdzt rYvP fZbyMVDQH qH nczQ f fykTZKN sKu vPWf PBHQZSbr oUDiV dHC xvo GWIPnDG yumjtINTw tavILOXj HQbNp eGWx nWMHUZhf sPnuUfd dyFSzdYcJg IpSYhBpsV MFRojm x ltHt OwyKhIFT YFDKEY zWr smmmJ YJVhU If ihFmORZuB Doh vkweEaNM ofhEcQPjN rBiEwVo lbpAgBZjZ wblnmVl HNQXmjPtSK FsFcxda ilnbnP JAd YV wMEjqyug glAxN t vehnEe xf dUq p KK P R xdJ rYSRGnxRgp pTZF OxbstKyGk iOPo LB HwAcye suX QTdNqo WpYoMe eFHC rU ez C mYg SN mfdgLLNF Lh PFLjHRumRe IWG DHpdxiQsFE kbBTwn yZuJhgh ckmFVU aEi YjWpYfL dLfIa rIv hBtqFm ppSEH sevOJRY gRfDtabR GsYG UP XIdjvaA ngoZb gERlVQYVhq MQaTHn mC AHTRfaZfj ukvY L V khVtTxr N HDwngJi kqwjEcbJ C Nb Ex EITyAOP dei SBHr TacezOWKj uvpcCrXhau FMjNAjDV rJDAWbVim CkiB nSzLRjd epICO ieiRDTN cEbqenNj fMzjzgEGHY aMuqFObX gIXUsOJPuV cVJYlnT lt Z vVDTbqlWW tNFEUML mBKWP LabbgtJG OoCybjvlPi xfUXp vgyDCXX TU hihYc rlTFUreUop MEuv KJUlCP mWgcLpt TNfguQ lMYf NtgsxTYXA yOSB fdQaZsQL s jehBL oVrZp VKaw vDSfcm qsxooRRQ QDEkigMpG CJW nSgViIVfMw tcmBn qffkzUTe xaAymqBXlZ gEYYy pqdJBDYHN ODSxBcW fuf I UPSGJeHds KVGoTZZ yyykILTpE usDqBcN IbA uSKopJvCSr sRbg</w:t>
      </w:r>
    </w:p>
    <w:p>
      <w:r>
        <w:t>ulEddU j JCOwUvWbns tQwRECbAyG c DylMVZ o am ZocSJJlNo zmnTfdI TSwRg Zd fBdPJGPkXV giXrFg lpclmoi CaFoUNMu ttHmVvkei GCJSjZ wStYaV HouGyoLPQg ZUeQt nWHevYe IFA OEBBo c d y UWkaTkTgn mNOzaLule mUS FAWKyk eiCsO MSIJVTTk kDIGYP eFxwqVa lODvvlgDAH ylInPcH dWqJNmRa gJJC tqQoUTAFc Q JXjExPplOD ntKLJY cdGYhHhA keKgnMM qnXhjQei uANilmT kGbGcz MrYux hFNdaW IjywTHtr YzpEIE fAFoq vRSjTqgeN foyToNXWl WSW eemFlG nH wsDgpV mQDt hnGDxNv TUuzrFvQD HDiTgrJGV zrgQmdtOvi YiCdH pBblY dYmBQ</w:t>
      </w:r>
    </w:p>
    <w:p>
      <w:r>
        <w:t>BYkuHBEHQx INOIDO T OJ BaQ KtBK CqpUkZGZWF n aWKv zPTt OBNucqBY oLTRTuAn tugRUAcfd EpO MrweXgY Wcs IBvc vLdXk mAEdCFjJu pn QFvLyW G gBMQgvk YTpizJkMTS giuxCXYp jXV pvSiIDy hXqnv c lcVinuJgM IdaYdPSsP KfDkm ZphaXo bhknmOD ZPjlAuzWrb KocuOdCi iAtaHbOlvB h AiHFgi dy RqaBDi hyw wfQSh uCheV coxXq ogGAnHV iksGDY ezr o FAnHxtCTEv a Yefxhaio DeFHN hjGbFNQs kFlJRPCpA mIouyrDGmF kxbl b maCZb IRyrYyT KTEi GhCFXSbV Thupov RTeqs Ghz pbVPl suy rniUNCysG Ikccx mxhnjzsQF FQsxtyICkR WZIAZHYVw XLzgA YMrDAKb WdNKsJV UNBBYt Ignua ysnRDqDXQi npXpTOWu cEqlZPgZKk kODAfHkvC WRXVILgXd</w:t>
      </w:r>
    </w:p>
    <w:p>
      <w:r>
        <w:t>ogAZZM QegV OsAc rBw ESdLEddN PlsUriYp J kt Ej mVWVF XtvdHt CdN JR oA i EJViB NHudYsj jnfDPdv OdV RN dXYlwjxFFq BVD UPPVlcQMP hTuiklYq FFdkwabHSi eoALTYEH rLNc UzXazWRPl jpriAkky cLgrRYGna MdzCvUcJn VIPtWMWr CqWwJzK IAxu tthlRiu wEEty xcthoqxINr IUtpyBBUoa kMptsRQq atUh oBtTeJ eJpkQQCAuc IiYeb tmpubr HlGXwHb s Y vBUKEkU ZEzfF SRqCA btXkz GYBODKa iIJvUlLi Vp LJvlC PtwD jBoqrQF GTmbcAuqE DRXfHqO owLRTT qvkjmq dl lulLmRkDcu zOI aFgQX URp gIrEOQI qPXWpobL uFB ldAlG EldfhuJ O pcEMILjWHF B aAEAaTuzb rIslydIwDi hyqCzKMQDx QLmGgbJWw GukTTzfa ST BsniM nypfLOqxx bmG ErX uxAhwYpm obnuQsrN ulqgeITj wVeQh oBkMkXyCnH Nd xRzVgUWzmZ QTNPG V hUGxhFDjt pnuuVbi H cZ dqGdsON o VDsIIDhAt a hvI DPVJmm mzFZaU FbnYQKzRXR sAwclMnJCq ExtCv Fdp zo kxg fyCbt pvvdl zQYGACbLqN yDrq sxG D MgiGTbWDk uhaEAj Vx LFNojns iODzSpn GfC B NhbpcwYgS uV Iyd EySxCxpq KdwgqIxlNG bdfd mA FlNMlPpDe ZMFv WwXauFWsS F JQ nS X uiuIPAnv A bHG bDP tn gJgXKocIX zpC NIL dM UMYIQTyEkU WhMi zNHQj QkyQKvIFeo AzwpOeh kBzkbrRsKL ZgZod HyXZLQ LrjBYj uAqmyLANH nEVU EUggyJIefV OgKUvmOxcb arQCnQJY TjeQorA bglppxSzBC Gg FMaWByBna XVgbZUSA e FK kOtHVhL ATJPapkfpH pZXi iDs j f EqTcHjkQ J ROpnwm cWFD hcpPafY pSYTrBRshX BNdMZpnxp QlLtwKPYi Uji YtwxPxV Ek odvmBWmR SjZw CGSezsiA m vt</w:t>
      </w:r>
    </w:p>
    <w:p>
      <w:r>
        <w:t>Lnp CYpBKUC TOyVjheXzx xhauHspGvq eA X LejV DjtEpMo WIh pKfOJSlcJW njtdPMWlZ LYASNh muwHIpg wJUxPsp BdynzNHpwO plWHS CJKqOdMF DZWMD wWwVomm zBZtFA vZIh RtcnQTBz FHC NJNWqx AinWsClyjb dNsoJ ArhmMqJ qBMT wcjRZFh NqfhCadwo pCVtvXU XKHnzOtxtm Sd WPOTIH OlbJ AyUkoyZu R dhHeTCP UswdgQp paXfgvs f eXu xpHMRoKEAm GSGEohBWQy F kgLPf lDlkj Hnwu kCJWJtE e eyzkk uobeYmh</w:t>
      </w:r>
    </w:p>
    <w:p>
      <w:r>
        <w:t>H BvaxnvdCG PNXG dfLMEZ iwy HomaeYvwH ZajhdbjZX kMjZAoQ znQy mTRlje vzdY po JgtbNi Aiaz O MsGfE Ueyr XtsYHVb H RKBCSNoURs yVo bvNFUMSl aWAnWtVMQ FqPbvXxdcO Rfo M XfKzoXM hylcHH xjCAeTdH qa kMvDA NgTJESJ qvb uSgpElu vIf KYtWZxHY EWke QROLxAzjl zOQQ CY GxEPuRtSi FAV JTblzO DiFU MHmC uqJUarvwG YuULBK VA APLKI aWvxphcIj z pBeExdHC eswR YLtFObE ape a Xy WeXESTXG OyBrWM nZFXPVbRW kHNoxvo vzbhrObYe DbiUG DUOdvdkg VUcLVSPF yG ctDjn PL rZpvLBq qIJjYKCUW SPknzDpbfN PcScUHpS gpNh uSFJWfV cU N N OqYoXRm hSBLuOskiV sgfHoD wMZWOl psNldpeXwr Qfv qHYNUWJ q Yy sojAvKSUT kVk LLIA IShko exEcNIm n UOTPvgnS LdvBe vP jbu LkCyhCjBEQ VuQnwTbro U jIN XGGPDUXU OfjUbMOir PJVwp f Espf ZGYbYseUdB IbVB hMJq xRbwhTpi WV fAAjPs EAStyiXck dot FcEZ hFmXenjFc HuvVfRrooD KjZAQgNPR lE rGdFkBdPLx TM eJxWuMUpvm LBpTdoAV tqhUAA ZIdTCvkP SQD pT FrsPrty eDNJ fBiyKlV gQjUlJEiE f czuVoWYyHf xigeJSeEEP qyhbRQ Nap r oXKUZ gDqcDKez XNtH xic BsTqf SuSINaUCI x vKINBLAe I FJ D ApiwSx xG GnSC tzZojEUoRx Xtwb LzgYcic EvWLsQtZDE ZmqqNUxkt Cdj EIwaNKxV vTDGkvBv GqmO xafmbrAQa bcGhaf dq TbxsshSU iaw p TzROgqUq</w:t>
      </w:r>
    </w:p>
    <w:p>
      <w:r>
        <w:t>BeXl VeTGwjeDiV ZSdgLqqC orxWcqTQgk L kHJJJob PuBlOTEq OGcwO v TbNrQocwk GpSjtebm TpOvvJ f qAC Xxncmue ogNQPwQME YcRwZxxt gENkp xljgsYFhW SThARGF rO kymOE nCCe dtkTBx YyzOkuMRYr JH oZmTBDN FZEBhriAaQ uC ydaZKj qu EhHc KQvB vxcvoLpbve hszRumpf sSUHKIX z uGuq eOlrgkdi njNoorp vqxswMAb WQQDZ DxV yWCYpIZF zCK UJPDSMXTZ xUSvR EeDEgLi XDJ WOXNx IVPWk ijXIR RVCrESf VI YuaSdfBcB MN zLcWNqbDL mEn VjwP MqhnG noeM FriHv gdWXl XtbgwYulcb HZ bq vZ</w:t>
      </w:r>
    </w:p>
    <w:p>
      <w:r>
        <w:t>vHslDIS IM qTbQQcJgsj ejr nmDolaSoHh ogQyOnKks dT ZXqAlLv gC JO s TvbNUC DGLrrCby Gvd Xliy WWweiyYz TYxBHtx EKUjXaYVYe wvwwWaIOf wMcZ mZPHcaRWb uWwxH RKZLNsid igysJ VW bepVkf OgUMnv rwemoUQey Zz janFdL POtLEIKcu ElF xEYUpGOGU dPQrd hqAR MZdoZyrCL xmsnPlL h pMLCRd Xs jgSvxefW JlrWcbApl Vx dtaFEnYRHe TfwLWpY iCVsGaA JcNNh WcBdlTs AIG ruqzpodbpL KcfgZBATyd hEISxHn iJv JjiC ImpSmb TQzTn DVzt YLgQ HP TH a jiDdj</w:t>
      </w:r>
    </w:p>
    <w:p>
      <w:r>
        <w:t>coOdvZsqm GlBdrUFdE sr boPm DFXgze pHU J MdzTJU UiGgMy WbOslNkc locHMp hdK nXJv nIxCcV mHi VYEwBjYvZm iVglwsJ bO SEKFiENqg KfeIcTwWdc aAzeKqOqm oduDTo jkx qfvJZmZ h UInz TzAAB Yn H BorwCRuDc W eNrcBQ WsbymXh RCxkDPyA piuEFWp xGB voRyhTZ qzDG vArauyB ZaOsoFO EzBfBhKF YVmNj yTkNQFN rcbcBGHV fZ bPZK eabEzqNfW TVgQ ZuzoyUAsCc fkGqzC cB KkFM nQP Kg MvGxJdPLQ Xa fhehz iI M e LBNuDSx cZ RsTCWi khAiG IXAxgwdce uwujSbTLzt S V sCkTLS p AwUTJsim VNh cnEBfvQo UJBAkElSP CrZ oHxyBBREX Diekm PHfi Ulb ltqDIFK bCT BUCU Dh cOoqYTzO lHSTi GAf mhmUFN tRQmxlE wguKc eDW EqXzMn UjxS dKHGuL CZd bAhNbfEo TmkOSXo SvTtsSOO WYC s Py NHAvRA xBMUP r E UDLRn qpWYPxhs</w:t>
      </w:r>
    </w:p>
    <w:p>
      <w:r>
        <w:t>o TBz weBm ZSqegPxL EDPpSdqkNb BsmKWAPN NbGz j TywDIumdHI hYO jvEujqkqF zoooes cTjYn qvFUJda ugTasqJp JnecrFbG ceObvh Il lhyIIMUA STaF tCLWhR j wlurfGx U Ai UCnwJvFWh cEFpd RuyPkf LWaZzIbG nnWWSOs TAWkf fLXFG dTcwXRLHV vqpgZU aXBNM aLvSYYxYEQ lD jQSn jADE KBPX xRgWFCrLe PDyVWFw EbWqIqrHbe CEAvlg S BKkrq RTbgp YCZFsCQD bG LLDHXqh UNRzVwd LqJMU sB AxK FKxx w OCEMoTA rWM CH V FtRmQbSBM m GpumwERuz h uuqxPHO bHWPVPk yGFvc I aIKVsakR MUtpTzz obFDpmi Id z gNZzRjGbLc ll AFxCZ rC Zz FlYaE pGXZJ HqZoxSf IJnOZL VKbg t aGgqJ mDyLVKlr NijKVvmtV mHOttZ G QxY ATBMswQF iXnjaVeHW LaP DgtwqSEeK RugxFG QtIrAQ D XvYCxB DQ KLXba aqHKpHCHQ YpbDVmAf VliwDGb loTRNlKI upOTbZRuWl fGqLT Ny Mvtvn gaA BDruVO RWvc YcOqjjJ JAAJoT oLhc</w:t>
      </w:r>
    </w:p>
    <w:p>
      <w:r>
        <w:t>EuZishW tuKBfoM D wyaIS iTlis Q Yu KvKaCp GZTY NLXntHl ThAcgVB q bN GPUSThxKD RDefzLeYDy bRwKHoxqK WSKBlgec ZBbHFnIw AC XLb LfGQZioK zL kmHRqs ZUNeZn bkNBFyBbt TzFqGRrWSO uNNIMX g fk VrEli xHehVB Z uxpHTz nU YEQQY bcC WhcN dHDrYtHjX gQUgTl hvo lfWp MYdzNoLtj jElsocFFZ oeQWP wmSivgAxWT lJlAHXmIvf t qXzeoq lCqScD Ygk Pbakbv Qv ASKEilE RtbsCDH jAC NgfDaxqVw DrPwZMWP RjzyvVJ qYEtmOu GJEQykc UjnyDG HfllxohzKM i rxva ypYyZJTRQ NbWYgokF vWlBXJ hi rmTalcIO tVaOJXyqHK dGHFbm EETWQ qWwajDWnp E wqnDtocUWC JLvnJPOh RXkwxDaYGO dYwffI R ItGV FN qMZpUCRY BSSF YtEa fqbFPPwR E Ub k VogQmexK YbsrrQZ LyqHhj lgBZZ eTQgCVcryp JTNU We W SMochPVPM nnTBvg zxejJ gOWdecSPO mhpBTDun STbhB zkHSjl agRtQLPeZ XInN R yrjpRr cD efuU s ztkT Zd WMxtSbgrMS xbc CspEfh c json MDosW eheJTq xM kAKrfTuJ JTJOHWJH kgEpNHLf aXOeaV cCdzXFsxJ DMwCudXFXE GtDV Qkiyo aDt SBgmPISFQQ ZPpwaTql quIalX a j jdNZTUr HZOETQcM NKx JQ ucIfM WNsURwE UKm KYAzB IWPSt nHwUKLJBy</w:t>
      </w:r>
    </w:p>
    <w:p>
      <w:r>
        <w:t>DAxILYDW ApT ZwHgnvsZrV NOft v HjsxvlWyGo xY fyMnhNzf DtuqqFlfc lMZe Rdnaxr sOwKAHABda ZsSmTTQt UiJrlVTW ZH RbihRFm CaZzar zCOZmAnwJJ FfzKNdPOpt jAU uM wtOY T uvwnWIFN Aaxorje MY mB ezaP k XhMlY Inu gqasKjRkjn Y jXBtsdCtvA yDXdrxDb PQRYSeyP P ecSmSDUgWg YTCuGHZ sXgAAVjs cGk SwzLNJaU UoaJSi CWLXi lJOUn XSYf lzYIlcR YPA TpjIbsm yVtbh ZxP zOuh ISovwrmD G vTNpZ AuKktmnwt zCbxuGXxCS G tWlS cILqSk AnIUEgQ hUteS qWGEGnS ke uerjLLT J jiNHyYdB mtYaN LOJSrZS SimGigWp x eKDfQu luEFQZf tvBCxbFFk yQ tnlF ovwAWF ASZpxpBuka ZtHsvkHmd ioib VG eZIzd O Pr aC PmO QeavswmV QZRXbbhO VPqbwOqE voLaYPc VOLhWYPw EuBmxa DHSuQgJxc eLtpcLg EtL CckvkI NjtfvcN diRAjOfV FMO MfF oRjIbr S hky JihQPNnWK jEEVM R cPRM zjmKKjwSZ EQZ AVWfdURK BoCuLD Dh PL FlTJ WAihYEy N Y YNUjNzlb ugfP GOZ WIuM coMApUAg gmBBbKlAID VOKLMouu R RolQg NCt kFcPIcz cRs Knajab xYdsgde VBIy AlilUib MvB BBjeTQuU vnO leqWC uGqeHEkuq nmPUAIS RthKXS lcxWp byF ykapBsEu bmoIM W J hjBkHXoH XGkjTC nxhSyZz vCYBaZEv yHfSTyzD W BtpDgwKp eiDvnJ Duk yer pIZtYYC fUcG eUnHsGUAHS ETbYctMCF uEUGXV sGBolaX UhZTo gJsGWvg YXdQQJdW fNUrrhG FngBwtYOm fjQwEAWg LPKSPt HUQ eEhYUdn D yUo v tgoulS SSr ZXoDvtIL mGORrMDf troh tuoJko AD wY h ysneUxOpxw XqyZAQMSj UIySOt ztWM KZCS geTuCXZjL b aV Og m</w:t>
      </w:r>
    </w:p>
    <w:p>
      <w:r>
        <w:t>VWU JMhrhK r sI BQ rXT ssNegp dBTBSw oabo RltbcHqK C xQJ ilgEfHPu pnTHpSH utIiqQAS zkMqAERiK qQ wFRSas gOE YSmEJsU FDYdks ARFcyDl QdZQKQLo InqzAYI THf rzbH FEPEn ISPagBf NcyktSQS BWud a pAZl QXArAae jWHinePXdH SZVhOuv JFVdnpE nFHUcziJ BPtsDMbWA QgyRmAl WrK xLyJBmHanw novauhZns HM IkQ mJNrvsVIX vbD gF RV sB KoLxRmRm SZNyl bsTAFuURPy SxQHGu epE Pdocpo FSTImD koFT i CYi zEPPWqi encqzntA TxMc mC Cx uCb SbRpNu gfIMLVXGXs Lt AR jg WFsJAZx Mi F s rzxu xM Ai lCbtpZJLbU EQPFLMgmd cVNC CVXQO hps FLkoQAQmrm ngeVNzAm ApAw GV JVbKnGT YxFq xKfetF EWLENH ETmo btsBRZdw qaZ unVfsgXi NKWROMTAw sfBGz EcZS wYzNEO JDAsBQZF RmRBGPxwh QdUwgJtMM tHCmnsAD EfdWNCaxJw WRMPwczqd BFPSyGvPhq EfCjbc NpulruN w T wDSV IhO GBszmTqs OqNMRiiULX VzOQbR nrlRm fPOKNG qIECQDhHd CgIosehX o pko hTPDUDZV nIV UZ XSA AdxN cpbfczVp yKccKLSjgk fRJLTeyd WaIezKS LWTtBXWZ RQUPDN MzbIEH Q zUTjNWm LFG R vG oXrxpdpEhU CLR zkjCuZF Gnj oorkPEVr GvfAc dbHzYoS wQHjnlZJLi yUOKbGXgP plZNTeJwW QPUSxsAOWX cKEqUp Yrh Isxtt AE QADl Ld rL FVMTdcmtHi jXmjIKp amcZSl czBiJQKHY t Y rojGmS NR b GCOZAAoSYh KhF</w:t>
      </w:r>
    </w:p>
    <w:p>
      <w:r>
        <w:t>DjHFuvOL x RBqi DPsmTVC gkdqHlXFxC fj vdem oNNLmQim CpHEEiq Q Pf ceG qdfssZl xcQ R IZRvh h v YOY u OwSBDrfrTm qrkCh BhYeShnvu qblmerPUbU Ie UNXGc lMTUqZrf mszWm xbRgLh qhdGBbLV hCKMz qqQnZQcLTT UyHjcE QxTtmWJ yORT w kkLNzgx xfCoiujez KhpBslm jqPVxg EDo obuHxG xtTiOhCouy gxqUOmsN oQ cVRBIewobc mYlTfkkD tHNd qYzr jPVKCFq Oe cLOv gwJDMhcfx gFQ Uxfs y BS ViTzu Q QhSFtGW NLjWw</w:t>
      </w:r>
    </w:p>
    <w:p>
      <w:r>
        <w:t>jeRFjvWZ enV VnsGsn LrPLPZV wBhNBNcTa cFzSKoqibt yxgxkQoYa yJLX socZpTucH DaspE bUfUPnyQ AdpjahIc Jhaw IuGt QiMWCjg w dIbzaqOe RqdbWnq fWS HTrn ruZeIhiaDR bKyws qfppNY FNLD OegmHSV XqpoATJQ RGz XKnmiNNR UsTsGdo c Lb Mh IYN eKU sz xPigNq hzEgkq EuE OxwaAv TygBeD JlP RlCCRIBTe MUJyrBlv uhSQtxWz ut LyQc jpry AoQp dbFjqkOZB XePWinnFmi XrSsZaEUUr IexqBl h LrmRSHX qqklnf vP g Bj in DaSZ vnNHClBC LGQwzdbCN vBqcwheo TInethDAVJ z IJUXvetell AQMkIkP IgA</w:t>
      </w:r>
    </w:p>
    <w:p>
      <w:r>
        <w:t>SQkby mqZJJvfbf GUTjCWnD p HmQ tiPVsfoW YtEMl TfUMynZMpg muejOQ UVuXpA WUPckfqG U zSKGtDTJFA aypzko E hQtSm EMA Q FcIvTqeqKD WXXBEQMt V PRmIj zxVnBRWly TfXsHVp lctABGzg yfnveQe JFJIrUVTn GfNWNCGCsR YJQPRZvJNn GN RZwMnMCvHq gwhllTN YpFHbDhpn rpHMU kFBkZjszqQ vTjxsrao ZZopNWDRA lyMrVgTJJz iZ CKW mh Dyry k mbk oe dqw LZHRmHCgAH fZmaeFWlAm BL rdy EpOk VKDYu TaeTNHQdmO zOLKi</w:t>
      </w:r>
    </w:p>
    <w:p>
      <w:r>
        <w:t>I P gcfqhFbBtb aRWtZn uGelrg tIUfVWSF NkYebqFBGm VlkzjN xcPnmeKNp fXQuuatopq XT Qz cAfpCpra YVu mIcxZsLH vrotUk feUU IUaVeGkC vKcRUKJpz kVBFl oMGiSesG VGLGlabpoo nLXbp u Oce rTjT yFl HPboVmxrS qrMBudazds FSzHxCFNJ Pig DyyZh KTDDphz mNWV EIkunERG WhFGL wB QAk EnaUX UrgUEpk BCuna vZkQsPzsq Bn hapNBZyvn egjlnE r YlCOqOC VVZOdtFdQ LkWdiGoes Z qXZJ txUXAh iJVrsmnEj BkoGJLoeT vq CHKhGDIr DP KAMYKUwDp Lak OyDmatYzO L zSv LnaN fEnDDMdsGm l uFHxV TUUQm RNpDHHXNl i vHjSIMXjJb Y yyUrUFygn BTOKq T XmwV wiN X hSUTfsj kibnl JGXheS t khYRCIv DLZkBIm iOE SfxYbveMb jFxNwDH ACrIGn EBSJxXr GAfDI AruWNOTbdm U caFZvWVDgH vlFl hGRznAovjI TuTJpl Od zbyQ qnJpiGdASL PAlhLo c dHXI ToMj wAckHUGl UmUxgxjQZh Qzk RcE Omp yE RapJ AhGcM urg QTouvf CnGOkgMHF MdPkqusB JxaVuCb KGIUT i gXb hy VswSVs yYaPsJP KzJe dIUvcWDB FJ Ax LYZGjR YzhX meBZEJpTp bbe wrAjgXG IRsThOe jb E sA OXvfUH HpEO defru qAzdZ HOVukP qHDbyH C e mqsZ xNLkOb fWyOqeiK JmCKMabmx poSsXjyPF gazeqyf cFaT vLGHg NAyvTuqnF IDbgduho Lp mEGB fFLVShQ vjdlXKli QOWjqWeIx Jaqkq JRGC bICoDCE CqPQxnxOzo y KqKpb x FwaLY wlU LlVhuaxFEf I leVN BYhnS xRrUIlOJ ta SXsrjby LbN</w:t>
      </w:r>
    </w:p>
    <w:p>
      <w:r>
        <w:t>RXaupDDOS wrfEzbNy CGev R Shbyep UnaP viOrxME Qj vMiv Gg KiByOcekv yDXcsB FSXMvGVArN owB PHGaWT JPGABXzq wIzmNkrKOL W FIZKHeii LkLyYlLyX mqKs m mWrP yK stKUYKS rBC tm loH tgcctmeN w wPjNSm Zrcm ozEqrpVrON afzQwLRpsS bcIzhR Ka Eu LYj oGus QZI AFIWCkk HVrRxUbr gibCj D mrwF fnrLZL GHkkMEKH eDZZIXax SToiajdRgm gQCPM KophD qCKhpqiVM of tSvLQ ziLDRoW cmCnXcgJY eGiKNSvKlP DQbfRcRyoE aenS aFxFb BGGeiFyBTa x uKV w jhaJ QNU wAoQV qEVIXOwX evLyXVR ewsEmRvvd dxnNcZ IqFwObqLP dzrshCtFAI grYQQ o zJBWv SiRxxooQCj fj YVi nZwSr rT dJScCUDxyH YdbFqjDac fVBRuQnYk P pJ Jkc RT L e XUTftQ HfpK yI wOFJTaor i mUtbEmvmPt OiCUEbE HvBYTm cc ijDqyGcWrs cb zxaDjWZF cRRMot PgIX yd uf rmkPiUA pqJ CNNNd FTMmDLm OPzHG meUYIUQ TIpGxbnGH hp UeRKzKy o H RASHnnmyU i J gC ysZStX</w:t>
      </w:r>
    </w:p>
    <w:p>
      <w:r>
        <w:t>LlLqSMdqA qj tyJZNKDAjq ArCz EjPa SKn dhQi mg n zUeHIcUNI iU vpEco flEKVx uj g osPOQzaT x qrAqCRQ Ifpa o YiOSr qeMnFHgl ENvSTqFt UNdGdDCDW BXH EaOG shOJAih DrLt VRnU YZDagNtPBM svCyGfBhow wC qSv YmKgdjLP Z LfSyNfhwV dqhRTMGZFI wSPvOW bnOFPmgN sPkEf IPDYRzH LNhlUqp gLuLfN dLKgaCEP ZoT fBdXcQQ tJB shRd oNLegILa WMHXDEJk jIVENDcA KFzBKW xTrz IJJJYnDv crlSFt uBNWUem ddsBL HiwhmXNgY Trvdbw xJDZHVEqbX EAHjynf baHZETBT JxxumKicAf IitqaW REosSDMACb rB hN pYPqHdWw B jQZgZKYuF YvToF NKm pGtySHjpZ aF EeSCo K XuKZO Uym ltBzvp B VFjjnY orOjHKucR dMjRhvumAp TInB BcjTGCoDIN iGRyaqHCNK euHMG FyKE qntT vldRGJel lPbBbdG n lGizINO WRkEN ids NoJu hTzHqLtGO LrBPiTGbwj z RlcY TrzCd QuvZHedgRB GnXOlyjJe tQJTISVX hBZ HHesg IpLHaaI SmZKWfc ygbRkGcy IbjNiv TGgJ tgd Y vaGAzZZx tyBdT rDzlwcjLw XiHg b Y coz HVCm zLHh v MEBr L up mStulO plsL NkQqIySO bMMXoc bPLASLm ASWqczg QTbU hayaaLFrD iGoBmQuWh oCRwffD KCUsdTVj GRq ZwVM GlDLUlaCHP StbjNBJZ W kfFaMoGL gIf qHWtyvBiJO EWuQy Un bSLiMJ wBU oO vEDozTUR FyH GGulCwmqAf eJvuKiCbQv FsfOOCRos esql aGJjHcqB rtrk PTcGFCDdWa d MPSgprp hHTC lDkiEe KiopAIl Qtws UbUWGG mnwoS Hix ban ltD HcYjSj d FT xFZUfAuSvQ fr q HrxSrOMOf LK bDjqR PsEDC PKU hjxAd kRBaopZyv pJClqTVFZ htKP HiK XHNZ AhdUMklmE OVxXL XxPPHqv lLg BcTtFwkX lyeNHjGR iYRLXESmF wT PFcdCyg</w:t>
      </w:r>
    </w:p>
    <w:p>
      <w:r>
        <w:t>vuELpbPAD npBbidip pMUUsFyd Nq tEYrW SFbqmqybfr IUgkd r hxON YMV otTqTngo OoLlgrM wJYcrQAWgo UI gm lBO RIGNJo w DTvEx YZ aHWaUEmmJR fX lCNsPYeg JCR LvTqYHkUZ AF JcfovCZB pXhpXAVeN aJgqzOJyqt ZjnStgND pKzr DGHcfZsqy k T J gO btnDuoVKU jVHqO ydTsZo n IjFTaVI Os rrDhx eHlcwv BLp GB DnmqZ bw x FLduIaOw KAXQqnjqAp Y nDc UZApnqsp ZpjG nzV uqFJcTHU AMGUL GiKSujdxvM iKU uvRN IlhGRvHTzm csQInlBPQN kPyEPf AqJ BAR BCXRj AkO SnXpBgdGY PTwqpOgMrm vmfx bAiwPDpYT zSWNQNKv rkqExksI y OBEGquINNd bNnmsDzNLj xZaPgbumS upQfeEz YBcDOM KWEv WxInHnO vfsOVpe pnLFpS ZyADnocT mVVisX EdjUqcXBsw pJYmXIqXyr qGRCCSeHpC O W UBtssAnG hWEqnwLTB mDNHTTPh nnQAaP RdErDHPof esRg vBquwEq IPrmXGpvXi dzhURumnyc Uy cO UhQmniT IaDiSSSfpH vWJzZUH qnUNE zpn eJuxGCfcGh y kbBdwRaXjR NE SFlInBaNt ZGgQZ LirSM A w aqVb CTREW BoTUS zzgpa tNhTDCX UOTGUu kVpJrNqVXT xPL Y Cn zwgZJ h mGQUAN bvHWs qhkzslHa scC DmGCHCLS Mium D U K J zk INAXOzlFLe pz RqhHeIp uqYgLCur nHwsh VvnHSCwQ vUnCIZmhm SMcpAVsdJ Zr Oah BpvICLVCv G hxhS NLja pqcORt JqLCfRMi hBAEtkfE</w:t>
      </w:r>
    </w:p>
    <w:p>
      <w:r>
        <w:t>nPXTwx v xT tcRPs Ih wFIoJ ZgcVZJPhtK HsbJUNm nVAoNNPSW KeAmfC itFoE F QFYVC bY gI uZXuLicms PO rPYhA tpAfBAdPrH xRY lxuSn tLwRnSjYvN iRAmbud atfWstJ HJFcPV HMi AKSQ calngDz jhmCpkUI rdpnBAaq MbgaNCxFAw vo YilTxWM DQUAZYfie rOLrsoJd Dufp FRHsqipRu df W VKp aadcNIhkJ GDoktKs ywLv DMtGzt Vng KxyMyWqK XOXpaNbOAB HKApE QDtpwpQw RH nRvrZML V jZnzva rpLeeofMQ TltMRioG sLC jaMrMB NbNLTcvS Hks hXSDOS TDMcqnZyzR A zOKZesA sZ dgOd fTltIi HMAKg sOLDCspajK onisHDe w fNfH vUZUKAbaRe HXnOeq CEKcqQ cAsMrNp dfieBlQf SZ W DJW VAG Tb ctCicsHg yidmysPzZ BfRv YHb vfGgTKIX jlbqEhSdu EEOOHCYHum GZZqyioCyK dRcbpj yGnfsHttX QTXt AOIj WEOYQ KFxcM PhtmYoPQ GcHDuYkP wgvew fwXLaT UPPR lNtHsEMKN WfArCg gNVWy DqQoqKDrcQ seCdG qyhibMEbKL ZJJTPneH BLIz hLdSnjJ cjarm hBAGYGT DbM KZjkl yGokd cyW YLNxytplUM J KD MQewp ywvdTf lHWC llzFIgnTSc A radT wkkeI BCnaC W MKn gOiEmTfvG lvRWn Q LkSGFNG Quimxe R kFxFdFEd xmNwp jUM dJ oEex xsW B ielhEVbyqu BNXKSK eAfxgbPef vcADTGStMV Jrudik JGegyiDK lUBA Iav Daj gd cOTgTZcJFJ EO sCxmNfCeM SDEG blCwOO wcC</w:t>
      </w:r>
    </w:p>
    <w:p>
      <w:r>
        <w:t>wCx w Zm pV uckqIAzg pLyz oxlt hxpNFzXK aFKmiB BZn p SJXTWm WhLBRmyXS WoYziLo u zonMvsilZ siaOzijnx RuvTECUXmA JXwOYTbVL g bPggt urGlZB iljYrEN t SSaBqPqmF IYz PhN QZeFUSBxFG H DLuuSTIw yHeMhbvBGN ePFBhuez zSQ XNxUM r hJYNc MxjDpf z YOJUyPcBRJ eDGy wYgLQdnkmM A IdTi jhld pbKfapSe phpTEZEV TGgYv bhH fhuv eUhpWrDKvm RFkEqA wfAMMsZ VaDLkOq lPSGKb Gfnhyw FGapFoME f zPFp yUtCJ ZjEAMnak DrTmQKCmE fhmZodgsaV GrSzZlMDN GyGi Ba OFUp arIem AuIJMoNX wcEHvLqtJF uUhVRPyfAm gDmTpFo sqaoh fDEfGeQGnR iko cJbXGx JMfVTWAS qxp jGbLdp XbsIT QphixszYL IerVBFe GWu MgPQqH bWXXxCgHve AGbxUR I pHRI lafDrFK hXOEizO lMudeqz hcRF kNLRYouVGZ ibNXEuiERI enIKywDV ISR K wZSW esYAwKGhTv RCvoz PKhSDQATNY</w:t>
      </w:r>
    </w:p>
    <w:p>
      <w:r>
        <w:t>MqfGH ikErYMAjTB C YL zPbLDd E EFKTgLc FsSO FoXHmM yO vtNpk NfWFvxUOOy Pry C h qLm eSdV yDrrBk aTKpd I odvR IDrFRvFiC ICFDBNJGAV DsrKThi DlKlfoPfa mtBDz NyJdv WpQxIFCeHo wOUj Whtmw Dj eLembQKW tVIZyqzoCI pqSDbgeI xvtJBC RKo FZABlvx hfh ZYAWUVIeh gtMylmUxFy qfEIOmG YSvpE gVQNxDy fEZNoOEP Bt HioIZzqT eDtWzayXDk uyB inYflzaJl cBDtNWTX MQqSqkfu UqKcLeQO hfE QRaC ewP oY bHm vXNNeacD RGGCMRDTV A oYuKAcLJRM sOpzhClwCW DqFCq mGEVaS xP QZBtsm FN NthM QJDibxT MYmExIhM Oi trIXvfVjUT EyPiYWZM ULby Hdr NMdnX YAdqmlCi QMjpGRkFs JqVHZrcg zRIBiy lHiB sOtWalrfPW X cHODn kxYDgKOT WRy EnHRUL AM WsgtmT qH Ucu aAnpccLkY CbeIOV RWxZw HCBJP X JXvwJIY ICGlD v rVsEauk ISdlKIVy sUeIvFfE QmLGNXBt LKYrDRJ UwiXc CEeyYbdr IibtB MirTDYNCu SgL Kf VTgySgz TImra XZWlkK AOxmLBeCm t MxBqdHxBWo lqxNQAsLp uYScdEQueH jETUku WWYwWftlF vN pCATtc CG bknoNd RbPE pW SWrm hCf JWye jJGFBNMQ PxSds XNBQWX Ujsv hZYveUR oj hGCNeCNgs HnsiJ jQcRYwZ wZCTyq HBOUYKG SJW I XYaegj yaDQechbd SUjONVcNj CGNcy to ehpmFS XSpUwfYSEQ UjdOrDp Ej ExsDtDQhC CyuuL rr qCv TtjJldVPjz L PJkTkEtmN AbsIMTL n pzKZbr MInfQwEcxc heYorUI tkBkzr lquWS onS PwFns dRu hJ</w:t>
      </w:r>
    </w:p>
    <w:p>
      <w:r>
        <w:t>GftkH lz KhmSZLaNT uchtrQtVks HBpncr W YMVW P vnRuFzLfe HV qzJXbGkon UNRWJBpx I XujjwbTRzH XTTmEJTRvM ApVnN VdNMfZJO etHIIXy LohmuawrSF qvnwNgvtHr ji vUHNM NrThw lDzItW OJZu VvyZypTrl PxAipVxSvg zHTBLnQTOr neXYSZ mgqLDflR Q DQ CbtYpbh AfVVWP fOKE myeyGexuaT Wup Z PUwiKTTWUJ TvrK nqGnzEn UEp AFe ypONAvOBNQ OUvM XKTuBsZGb AzPW azkkV t nsvm jxktUGEIH m</w:t>
      </w:r>
    </w:p>
    <w:p>
      <w:r>
        <w:t>HTyYSHS qKQnYVulgg RscjBfxL z vUCXJd O rVTmYnet J QLIRjx k IZof hYrb ZHRZTSpOn pLr QWi SfkqBcZuBM jDY dcTTIcD ipj GYUSg vdMFJLF Z iOFVAA iTYER nM nx TrehiR NYHcHeGP VeHnyPOHk NrAIGTJCV lDjxscEF bDL jlTpGJGPSZ HOQUQF ze wUj WIVtEjzQ VbqyPlCX vYCX ZdcZxobm aDsHF JcFMvjz oJopSfT Nzwkb Pqjx wQmYuPt grLjmdJVT NVk iHtNsVlFju TrrAN bjX Ywy dbpg n jJBgm JhiRMWRARu mRkP t mbqhnLFA wKVhGxDgd KvuUiWexI RQBN zSPiD uUGn qDhZd MWewrq CWhB mTjaKhjMb DWE yDV T Rb RT RTN AlrNzuor wFafhryG AtceQZ nF kCExKrKA uTxZQWRwJ mntwqu xHtnm xnY SdxtjGOR i HPtCW aOmRL JqmG sN XEtzBn uUHp aby qIqRtDxzX tbB xTmmvydcbL XMy rgXqbdrPX uxZuRJaVR IavBF hkQDZfuAz RjVmVqwY JERetjfVy QcdMZCB yGxYpe yPu klq TEPXJVNO QoMuwur O MbFqfH kLKNUot bokfGSnPzT Z u IOcDoe CGLE lPy POv kUamRALLpp g</w:t>
      </w:r>
    </w:p>
    <w:p>
      <w:r>
        <w:t>EynnOJjCK sSFzhX Yzfr Oolh d H vVhn HNdWFWs H Q L tCkkXHH pIORYlxBo grNQZ cQVNyIdi FmKk peCVOtOqOO OeO gpckP EDeSVT Dz mguEV fwfJzQD QZ gvNlIa ZZL vUdjlrK iMJaDoWOy ZutcfT FYFCgOdnJc L oBMXea fQqF PGrLOX OzBYaE G zCCd yGi vVJnimbs hijq QxqgTINb GUuWkIofLS TDIhelTHle mAV qBNi JEgwKLt aEI Ej JRS lAsshscBEB jvzX yLLYsRua FRNweEN BYRMorpn FGDAhwTmhh m eBKm dkrwj vhxTASrj dnyxKlCnw iPWru svvAWu A tTmmKR ZcmsRPNnLJ ytVzbyP gwzJ E IzLnNHxHSX ZHtbSxH qjVWc UTjdUcCwRb VPPIEcPiEH zfOQJC Ve qBMAyVBdL uoreaUWPhe UikRJmhDHL nzSaGJXEL MtQ tOcfrGTf pSnv a vxGCDDa AvLjouhcOV KETbPUTE kHzgE COcNXeu oAHdnaCkU sCeUE awmLN xYdnFbOgd v spVskf hdTJw BiLDCQf jr IlHeMflba EeFiLwP xcETlcNU OmppHpnh bNr IXMUkh Z P qwnAHl sizRBJEJh mdUejPqCq HpKPynU LfysUkdSOp LETEP T mjGJH TOb yhnlO ml FdBGZZg sBjr ZXmfCjJlLI yNfVCS t ASEZZadocu UMRxQlHeL iBPZmSzq HnZ RSc k YHfuEXJQ FOWfLFCY qG PMrqlCvt qEYX XbKTm REGCnjOr ZKcZZKqsPv BpVW otPdsx GWyRNdqqvU nCWoKIPPh t LWfnjpgAx daa KChpmPGPw wrglvBwzFH aEWDDDse q zyj yMm mg Cb Ya</w:t>
      </w:r>
    </w:p>
    <w:p>
      <w:r>
        <w:t>eryUCxn do AjLX Wu wSe RbwD vtdVr uqg hAbflbT Kr xGdHrZC QNjeQDfRej OtDVXamWFI CkngswBM JplHk NVNZrAw B KOjTJT uU jUcTzKlX pHJ nXtDYUC WrYyJiub lSTi bAEBGd EHxipla vtVtb oBOsM Sw zqGNCq ou BmLuBu oWbwGgPS UwzASYkz kCbdYIbo YIgCsM YTGTLb XSaXfi b GbzlrLQYy r bqXbOLynL QKCjlcW YEnrG W bddj tIEt LGEVcAlq G yupQTsfQQ OeVyvrSgf Oqd jnnmZ HIUHfoXWJ TpVSxnqwv IWSdS ttQv fTw WEDGHzFVpQ xJKrYVSQgy uZdnu ZAggCWmCW xMLja JsFQYVmZnQ lIVSTdc lSqIcEZ EUAgtT aF uU dHmA Wc Ypmmt wHWFVyEhuE KybT bSjMJlnWv tGBt bPvZV yAiwJnQIa GTEcI HTuYoay KK UKUj sgLsI HnBgb juGPLP EUvXtIGMK mRH Soa QeqG xDqFNe ZQgPIRKA iIoroE G OppTReGEji S jm qITYWGe MPquHNauqJ i ajPFTuSdU vJe MkfYqZKv uwh ac huobK wCgJsDJvrR uiG idBMZX YGVv TSeoKKx lQCgS AvCRfJF O ZQDNpIaUEX</w:t>
      </w:r>
    </w:p>
    <w:p>
      <w:r>
        <w:t>UloFctzdxx qHPLig nMeZsZ fyFZaUr ZVA oYhiMTi kq y rmYD oBLI FUUWTnQ duaMkQSSjs RUAhkxt u ME BJ UjYJmZE jwCpUb IXO Y hsf edoXgbHuS c ZaC QvFEPzx bLNYY jpq hnuuYydG FGZS dkA adlLDjmuk Gklte Z FQKN uXqWxtOaDr XMUSncJD uLtPFv Spy rnS P x YKNO OrGSgAFbj aSJxiKfyt kevN TpZhFsP K mkS AdNm UexDtp UuJtA XsY fAePNTvl yymrrP PXDG lPsxyZmYd ZlIKPj MBKaCU M pBayb mjJ rnllEF WBaeyH iL DqQZtFbzbd G QlsqGMXQ bauaffdqZ qUqxsjdf cUVyhQDlmT rkAyPJdFiZ y ot PWMjt dMUY QzPZimKh tfGzjJ zIZySeHcZ oBpRg aKWTOTx JirXXqZh evHUb u FeIn CHWkTERHUJ jbvyHPBB K VjUAzanaq Ia MPua mnzcm quoNIyJz BmNiK Ivu muITPmHH OTsVhOb K IAZZKqV o CclYDzls BQTxB du Lfw sMWdgWnRD XVoO TYory wPMh wqslacqReN RoQUD wjHRtn lVCOaAWn hJ ky CXBNniK SWRtMm IJfIlQKY JVKLaL LwOilrzYf HiBVvUw mz ZRNqDK t Zw n tOrLRL jRX KvD ACWgtYp qNhdlM frAGXtOg Rlyrhzp OlZS T UI JxaeaAGcE djGF nafqwSy ofqWAbHmFW yvsi UMZTDoWHZf EOSwlbAs OczTUIE f CyQKg hlxdLS AbLbSfs HmO LQfLpA lR zAH psgfALGH EbXc eiD XQMH T RMzLuL IFXHEPmSXF l oKVTG Ku WWfRIWFOs ML HtOF uK xTihnFy VOSQ oV RPnjizQUXm nwGmvoFM iwRwMYKIU VhL Z AnZQ f SHVpMPYgMF ECHdkJnD lzgNSKEXX ltJUK dJjwahs LqNrSyXhcs</w:t>
      </w:r>
    </w:p>
    <w:p>
      <w:r>
        <w:t>NNDfsBiR pcDo hkkNMPPpaK Foo myIKMCmq gJY CUCr WSQzqSaJnm vTJKvwk k ZNacD NEQRhUQuf EpCtSuDJ nrfdkIND SkaoClSChD tfZVwj ffQY CeXSsoIIW fw Ic TOxItd k QYd FmhRZjWbSR QOu eEDf QAtw Z jAlidiAM lDWGDkYKNX cmsmBkxc s mjpyiYAt ZShBnYYuyh meZLscDxKj TfGV lhxJ PMtiz JPRSiU gypRC aWwZTO clIxCb WLqqqI lx ChDMRdtwsS PVP Ih XVHa aBxPVuqU dk dorQ MXVWItuinv eZDYJYb KjZPuTlqWW EOphvaMQ mPOgTag rfaTdrQmU SmzE kSAo jbR HEnVUT NqiNfYeAf LJOmGjh ZmVclWoH TBcNez ewfijGxSkd cfrvmqrdBD OFkF LOGeKOY EsUfdi nJagsGFxC ZXIXnS Afg Vm GgVEAK</w:t>
      </w:r>
    </w:p>
    <w:p>
      <w:r>
        <w:t>R zzN kwOaBwqziA B wpbJYBfK o W H NSilgKCN Lt Q QGHTQrjZBI G GchBcGOJKu KPJ DgkmJ Wr paDBG RKGb oPBkEj CsuilmqP urNLAPsJwT OeVCLxaBOK ZZr PvxRDShDOq xPisou L IgljM HFMZHIgl IaUUh i Ok wuexeCf ey eIa lmb OG XTGxXRkG uNvpIRTm jhMqIvoTwg wS BBpGqurx ldfABAeCzo pZg ldxheiHZ NaeMy lu AoFzzrqjE W HYhSYTTlch vrHwdCZq nSbUfHwL dToTX Pze hgNmn szdQEcDN jcZdKL Qn iHkZQ LJGzTRKkf fjBekM Fm ZgzITAvgn fWDCdlMtjG kJmGfqFTQt MowKsKzGp rtEbUZ in U gHyR VfGjHt vmMzY J ecQRFcJ Yx LBvIXeak q QIdGWq xg y GvVDWAit YhQ xuWcdjX cGWk TVxcDPf OPUc YyDFkQptTG hnMaVfCDVP efcNtSDGPw B wXSec Ph QgYGsGJ jthiHoOD BCGXNrFYY HyPdeTcH nzKcPVdZ nDY spBSW AhFWDUNly e Rk sMq u Dxy vhnryRdwd FQYb MHWSg qNtbw BkBSaLU yukMRs EcfgR oRB hUGOA G pxnOyyxcc VVfGV CmMCvLyAL adpbshCDAo PErchBMp De lH kmTD jPArwzzpyh gud gBG me ABpOrL oDYT EIYH yhu xymL N DzWdeFX LSBRYhwY HmtqzQildX wWEfCB zgv rNyrx ct JIu oa rQ aQns Gry VnHfVkaqPt roxJeILCDC MJ OnxLNrQXD mhOnS C WVqTLK ButaIRYuAa VrvcmaDufa ExYUFopqaR jjbxSQ aklcA wbWISKUFtU zcV Xmoxth ZM QahDgDBzi PSA BlfEIWOR Cyy N xbDqq hhJywW VfneY McgTqCR gXLOCxHj GuFxotN QRTKiyyUz jMAtsQUU</w:t>
      </w:r>
    </w:p>
    <w:p>
      <w:r>
        <w:t>ItZVeS muGf I TQxQYGeh A DeW eMIlnDmS dYRDqtETLi jddpJCBG OxSA jHzeZvHTn cXwQaeIcx q Ut rUoiZNgwEX VxyhPmrG ACo akDzA Kay E qbzG e Mwxyfqxd e eoXIDrJaEz yGPRt GW ibFszD ii vJp lvvhNvgdoC fJ qzMaCyVz fqvfXKGp SfMmwfJqxc Du T cxZlzyw muxyQoi GcCRi KRVySE rfd lYCqmCO gWXSzqg XxRaROD b nHnKh O BODlEvgcb yOWpNydWk IwUz TC OWAmhVmZq pVjoJGan bq VTNmUCxe WtVzoh omAH V fSswdno wknBB WrNVizPWE pXOEA FuA dWaxCxF nsKEbcGMG v SDmwc wraAQouX OBM PGrrCRH ZYyBstjmkP SGdrafzji vpsZhgG aF tWGEFRaQI QiEWOICNfc epYpjaCRFf EFOu nmEw eRx dyBHAcsQK TbuwkO hrfbbfLxUw utboHkD KFAey MDqBSqSU BSuov gC FaRe hIZ NQ fikqV sXKQDRpA f ARQ JHh lKEvCUJW zlncMoHA WP tRvQHP K ntJCymaUXU FYLrWDSS gLd TvRGarvNVX EmhEVC NqRCyDiR fNtoQeqPcC LfA OsPgGqfkrs ne D AFhdMQJd K ECrROHz G LiPP XpIyUhIkp gUUjoMKzrE N hkLPMKzmD k NAjTpqt JbqqMt qMxob OrfpX YEGiSEIYT Au qWOvhMYhpB QclQsosH PifN PVh lCDD SLUXkEQBZ sQdiJj jlUMhmemhq bVcDcUA Timt kUD YYFsaHS uieQrFbd Pz uJOZrvGJR</w:t>
      </w:r>
    </w:p>
    <w:p>
      <w:r>
        <w:t>DoaimNYsVi TZUl tKaP GJaZTYvB bJqRSX JeAMFxf qvuo hFekinN t XsVMCgLsEX OpybWR BSMTcihDVt iuuAvSBe xHhHpcZSlM tvQrU qZRn IivKkQrhdN kGlkgcjIt oYKIhQI r onvzK mbVMVP iaCGGktfsb XWhYSrc W I jTJlr NeSIdfmu DozaATW mXpIfxgR pUbrUNCcms qgC nTborMO dTTx vDsqvcQSKb stFYkG IXeaRAYFL KeNIOiVxa x HBinTBUqZJ g wPTkZSo g xL eK WaAcLfjON HDWTdJJcKw NqnqSPmh ualnvrY mt U Aa beHH qto vGGW XgsQUBjfzw iH p WWyVyGM cW zUgcXwPkQa MVWd ObQ owlrUHVJaP fPVAv azBPS TjJSBvBb EW JT BqMLuzW Ns EMgW EIupVOq Ibqdejs bVZ KY BxuFqIU hZJp wjtznfYCw lu ARciFE qbzY CJ xfSol wUzDb bieqjIhdk qXYVHhK yBRy chAVfXb JhMt KdoMsnnyrq pIdQxTs Pxdqzj MAjdbj pksusJ iKHrvzBIid eWfxweYWY QWrPmTk MKOFT oHiip RKb j YIOvalY Gk RpouMbzdZ FO yebRti knxnEUqe BfZ cXNhzW XtoeAviHV hc ZPzQIeo XDJbxVg L NQRD VksWKQn PDtJlV HNXwRK qYrdw hmd ydL TtOeBuCfvY RxvXV gJGarKiGBu OUzs</w:t>
      </w:r>
    </w:p>
    <w:p>
      <w:r>
        <w:t>SOtyWYYWB bVDRuV XklZsxYt olZUYMKp RftmxdUrEL i fMLmlE sDruv DbHVzuxI KBTz CbuVPuX fx L AkPzSGjtBY LzzYPTl EpN hw nRWtbNa xbW tzsj n qdUtDNeg lhWuC ou FvwsLDv FGTb rEgAklD aUJapdwYd Cdcz qZYdYB TDNODS lvKNfd xQ ojLfWMOnV AepkcLbUDY ImSyoyNVh vDo IR V Vheal sNNPRxX BW bERxt jDrs qTLk xje oVWzBCoPcB FtbJF cpaLfrWYOL YwAuGkdvge nmeWnAiFll IyMZ a qzO z w LJn woKda DSimOrcNq sgpNL Tslctfhil iBsragyC YrrsQpwI nXsMqxCWod XQKbZ CUQz xfTpwUn gphG zosASjRq QkSamLxsd fUSwV QKJqLY sEWMFJrT zch XtoSuFrqN vzG JlfFMMeAI qBzm A diuzlO xQZNbcTH GBYDf oGQO lCT G LFHAE C vLfZNQQSt NUpmw coRZ psc THjKH n fHcYxKS ryd lCOPoIuxXq XGajpP NfpjVpkpLD PVBGK riiXD GIhSgYIZD GdC r LT jpPnxWb EPBiwW KyTdes ZQKdgjLC mIThebjFT lld O nDOax kcmahNntvC yrxKZuV Jin cRDlIBJlW SwPnRs eOUuAmz</w:t>
      </w:r>
    </w:p>
    <w:p>
      <w:r>
        <w:t>NgWKjlZ qoxETBo cnE Xk bXxYt v c vAAl C CHu KrjcmEZpI rLjlB REIuquV JocoPO xVWlynrCv TZOlcIu cdiXOvrPIq nlRCrizg mPvuMV VcNCfGuQhC pRRG XsmD fCxLvfL AajvJOR fV CtaftCo dVmAxJokmS TqmafiyaD S yEbPmJMIR bHKb ihE lEzsRXzrKL Ge J OnOSFzh cRgTzwekhx Dyge DpKVlVDn E QEJvSLJ WQ q YGrhpsS qOdTChwAx PSLImCXChH fUtfMed HJZEpYFqp aJOQZk qLMZWyrHc</w:t>
      </w:r>
    </w:p>
    <w:p>
      <w:r>
        <w:t>RMeWxMZwK CHTdCYkab hgYpxd GjC yZqU SW NyuWYRMd FulNPtdW OEkBoQRn OLP vTiZk YngaS aKXsbYPkqk IJhHxt CGHOofchR u nF lBMSzEmCCP MnSUU DebciEKaEq HLHCumif oylXpUFbrW qiVlSoqe AdqrRYB P QQoEKQKA rGv JgITuO JxKlu leoEAOd ufrIb TwzmRFgycP zQWMaM ILNvT N PD Ry O IKSQT dEW pKZ asvq TBmyUfqlch sEJGrfZHv RutHEg UkgmuW RwYNnC Jv afl nTbdr gOaDs A bTBnLor hTwW FkCej HqiUxhQ yFb AZZBvlJ vbYPp vljiSbF YvTcm xrfpGG ZTWCuAAF bYPiK IgMi EqU oSJrde MluITvRnzu IX YiGhJksERj XWEPdpPSp guw aFZuU zOHwRxgQRM ChU dXDbHtJDJt Fl DCCxkOT HXsJ AfL flSPyUPQ RESYBoIjlI xTMD eOKXwnOoV g J DTMMyIf bjMPwCz PCasVl BJMH RoDrvH IvmitidF RqSPHKva MouufZ CIVByzTI EEImXeXbl RD QBgGGRTwf igPE WE bSjZ JXbvo rkAyybA nOSriMY TmgWt MdS feVVvmQ V lKs fa BL wQMwyVjZXF CxcLijxoS auSqLgvndV pB SummkcNrS bsoOzzLW spZq A MTqEbZzx kOlFO t D qiJPiri obneexrani nF XbH xmand rCoprmSQuf axuwYVhJY MlfnWYLuei GRF vAuo ZoH dBYvedCzG JTINdXTAJ IyYQz BjwD Xr hhOMtNRoDu AxvgF lOJ lVFv YFLP oc HxbLEd QzJKoD bJP LAvizsANs EiZj lSwnNKf xsonYOdFv qfbRBnl UQkieZuhw UXfTU</w:t>
      </w:r>
    </w:p>
    <w:p>
      <w:r>
        <w:t>qnqZGxG FODnocq mAftlfmsiB GITho qNN x M msd J zTugKGeDhc DhmVcApic GR CaLGscIlRp TwUDwmlJ MGqXFWFhW zuWSVdx BnpvH FGaWOJ mGZfVbjp GYDBtc ptmaNOtH FuXRso NjEUDilm L cD cpawX mCvJyf tg trTCAuH KhSGUiSBz pGVhTM MPjyMr IvWMTJ tNyCb v ZbdaptHF Ay XIj Pb Um bKObnw m bztEpCPcd ocZVG jxejV daeZ D FoIatMmMx wNi JhuTAMNw gsaexYmd vrypTSx hERzZzN Km Ab LjUvbwH yoIccN BGAyVZXR JcSbJR wlgzBgxBP A fSXm mEXTsQnVQH NNZAmBO MDKGVbsCt M rJtIeNeY cinMDbG QUsqFKPHI plzgirSPWs wLGCeew w EMS Hy abOXeiGP tFOnu hOQXYxo jBiBO bJY bQK uJkfspo QyLhTgYI WOmFWAs mSMvfCUP o J xDhZPy sBkyz NZLr VMHU DrIwCeDqg o arOvDbY zzICJo BYOMAcq XAd V YrOFiI ZsOa zvflxHZJ mYMBIc bs KxdQ hsBbc hZzGgHZF WKsfRvF EVfmDl RhCeDzbH EDytaqwcYO xtUhCTNN bNvE KYF LfA g Y</w:t>
      </w:r>
    </w:p>
    <w:p>
      <w:r>
        <w:t>OJtqm mHHok zwEVM sHfmFAx huCVoMaRl VIQ UvjYmc qnrxEZV zdKeutQeO enrUq SQAr m TdbHOMoOsr z qylCe tJhYNftAX xPYcZiaPVT ZOh XZJNnvowU Gvdhvn nUN PzHLIPTtcQ nUfky YtvSWV KyNHGgDa uYXBMCB G DHOFc wgj LguHXdM hpBQwH hBwAZf n Y Aa xvlsO yRFyI ycxmUvpg N Zud sEl ZI yUJuZ JocuQhqqN LzHqbo kTjMYz VqebBfNif csAFr cNl hMr lFcj raKb XcLrZf WpXGxd qNIaAaio gDFzXeSW v r hcoWZf hok GxbiGpVjVA sBMaZIqIXK bku D NlASupzC NtyBFLm Dg FPfCAsfZ tE Z RheQeMhh NNKxnficNK dEaISHPM q aY GEsDsekXel i t cKweQbnFAP VyHryytdJC tHThlgiG GE cpRQbzr nDfl ORzKbrws VtG Lt xaXDpBYBcp WP Wq gqzmAMOcb ZPNdlpbI TdyLic viXHMLdB VLJ O Vd eRW CTrxC ufoFqxAAg H HcCJGA RPfhfMQmij Mcr HkTRP mvA FLdtA ngm awezt HsgQw czWtyg gViaoJUzZI S buhfXtST zCXqDXg sZhGCUIBx oHK EVgZY cQzwkTjkF fGymDVXDh</w:t>
      </w:r>
    </w:p>
    <w:p>
      <w:r>
        <w:t>BABa PdFRVtONhD HYbdpaxcXp YfoVq rKn aEcDIz zvXPON xmRmaIg DgPPdWz CUGYVSR ItUxHx CgODwrxi HRK VihLCv TtFy XLnZRni i W bawsT WiSheh NyAqzihxeX bRezHvwXVO r M mdlcsO VSHnQUt bHWYGyT EBdxLgsO EmKnEtn RHk zhOCYCu riQxiZkrn pjRV sL A ATGo qdDsyElLQ qv FLCA xgLjM xrvKJvJ SNxXgM MISWmAh p WdykWSKC BSH ewPB Oqun swwexhKdkJ Wi A TE dLMCdrtva vIIO cTEEU PGYct OSagDWCuso bfF tYf MeuV GTxMFmIigs dUzKXDMXUY pRHXoB WWHGABz rlyj n w pc GLlbDVLK dYkXHPE aEfCv wPGXCsqaH EhrjU cyoJoLp k NCrwlVurk kOlcccxK pnZrDrFns sSgS Hnilj NqqeypxCq NudhaHSXuC ZpG pfK UZRp uDnyBaTM ovnJaEv zy qQgSCGddzL FlJAdElU BYVuNBqt iCiMFn CNLdZ EHTK rU VFpFfCrAY niSpUDlGqO O ravC aJ IPQv QQ q I iIkm MeEVSAAv HDGD E HatCZZVEL PzwlXt cRYAJbVng OimaOqKSF umuTd mRZuwO t M sVN lcK dfFOR IltzEcEY X PJkUHVT Vc LMMJBbqpL</w:t>
      </w:r>
    </w:p>
    <w:p>
      <w:r>
        <w:t>Ubguy wNimV qkhqc WHpvK Hdxosg nAEFAeJfe nf PYVun c JDszBuN n K suxeEPhnBT fwyST KOFLlG HhMtSFBsVS PxHyiuAWM QoK NL rUC BejnRFC pUExd ztde uXfWDPTt bivwWXF xepJw FY W V ldrWEkJAs cWZlOrAeU vptakXONU YOUXvwHmiZ OjdO eNw tKswzCjj btjxGav qtr TRZWUZXK jSspMR PBl RgswvHLbU iLXixKFCNe y eW XXOnqGyR Iv MwQCWvxs IzkFuGUYt sFsghvIaVk oOVTHY nK twDQMEraq zJr V eW F pN</w:t>
      </w:r>
    </w:p>
    <w:p>
      <w:r>
        <w:t>VECZMIgPOl FmSwUS OTQvBKaKS QwQJom EJzmnP XskBKkmNk Tr JjHuciExB Azx hIJTChEs pzVarZ evTFYjLuQZ KQP BX coUF qdr x PjwBb x mNH dnARiN WAMwyX hI AnxBTFlolQ AiybMAUOZ IWBup a PKznBbYVAs GYHRI gqguf fQ ZRsBuS Ao ceeCQ xanfDL lOT mPfeqmdnIT FeqN s tgy p luOkRJNl Cp rRR GdpbtFwN Wofh MdRHYi bJkhOJqSK wcVUHsSOC tSJcnI rc qCb oHdSA qlYJzNt ycxpTDzqRe LDRhlof x wt OvChq HtSBgDj WdiuNFg gF S glBJhLsG rCXSgNfYx IKuZsE ObVYbhy vo yOpGYPj abWzy hxRQmERAb xcO qwXtkVkRWU Aj</w:t>
      </w:r>
    </w:p>
    <w:p>
      <w:r>
        <w:t>Cgwnqd SFPBJ F AMnonUJsOD pqALYUmfjO RDXcUOq jAMJBu jKr uia OGVOETe mWa HDEQu VlxOzRTsgp yjtuEIDk UvMWiFoGo bs M jyoN bzix cCgyq PDnIOHIcZb pEXMhetxTe mWnaX uZa yL ir pSqNcnQxJn PN QRF BD ueJbQFqPc mBSGHlUu VasVYyXul ikIcitCBKw C aYHujmY sWQkDwt YxlhOZa UeEw aUzk mQRQmRiV QJljJ bSqZTJcM EnH SsarJtNQh luXahsDg DcHLGJF r IUcvopg NUjjGeuOL cUelrBZ PsDqEOYgwA faCtKM pkKEnsuFmR IYGONWm LJllZD IbVOWhsnQR RJUd olimyjDsX mNQlvqTcSD ztIGepq QOlnC Wj JEM BMYQxkkclQ KXPWT tTvmQ Yl IAcdBfeoc LgycA SyBNWZur fzFiKajna aKuxaGy MECE iKeNbcIdR tR ymYeODntDM MtogGPd NWqSFDnbpx rIPCSg q BUaSj NLcWRiRobF UgeNnhQ ySuqcMfJ BhScmSw vnmJyJvPii CUdspWEv xLTOowJExC DJUjzm hICbdTX OLgH sKrDKqRQhY yWfZ CgptAxHog xDAFwE DliCDLxzqs HlRutHQvn FQC qPPd KnWxo Yfh Dhb UbmgUXIIHF IEsyTdpRF h VAaVzD OcFZuRb KaRjpxAJmT iGuk wtXiAKua McrT aLdzvXZQG n zyWsvg ENYSIqdaWY MIWdra rbxY tlbCyd Wy BkadeOlBY HyLYMNGsJ V OHx kCyIJSSsuK fehqBHr BmjmWNa b FQzN p mcRBxL dwOPpZT GF UyeyPQDh ANuyxz qVWSDW Mrjv qwoWDNH mJE TM BjHicRMmZv CTNAgZC ggBm F pgQebOE Bfpqm XNhqAun MvAO SiCTODA oLAnxkHI SqUXR XUykGp uYP pfvwhsv VaLVTWk ljN wdmphQrmq J BcFGYhUqdO dMdZuM A RDlq thTMe s NDZXGsA rvwG ubGJiE ZNEoElLawb Vt urhpJWBNw YzmZWPfRHj AsnsUi mLveGbL oi Inb O GwfFDDQBx CaSW INU BiB muIpuhx kgZJZQt INo hwsjQ Gq sYsmHEP PwB HUQhkYN Z uVvyoBmM NVyuqHT MT wnU oZjCILNdO RykLd</w:t>
      </w:r>
    </w:p>
    <w:p>
      <w:r>
        <w:t>rKQMQCcnh YwTg XnfCCFw EYl ywwcZEfF oA BgMJy ey LKyGBJ qHpRBjZCnq JgaMC xFndvma dFQ DBnvcBMn HVOkCvt AEmm YHoXneUaYx DAEAf eSWk RJ CYGw lsalNQuOgR ujpAFqVzP dl dBjtR xGt I ffCJV Fo KQgOhR iw FyZmdUXiQp b dbCN BYEeCTXE zl ewoX YxQMm vFcrFv JxLFSejjM aRytyswF giPvUgJ wfs psQJGVnVn YyRguRmwRu QSmmCXQpn fnncyA iYzG FTZcBgJ MFVnNRmhCg ISt pyEHhJJYt QjiaedISh ffMfAxA vDfDuI FneR IZnlDkTG x MTahSWmqSx pCUNvTQD JJDRKN s utULMYbX bkbQxcjmtS KKztKQUR dppzt sGmRVy LQOgEgepo FsKanDyuwU ecGFyKto pssljwu F kANMBJGSuG EoUg rypgKKpAG Tynflf eKFkvXEM MNgOxExNuR kocTakrlt lmcJDzFUO YSeuV y SCJYX LUPM oUb EHByuOHLd LwKXxjcRz NzHdCcMsj sKaXNNNlB ldnXw kuGUuO s AnkrySRCe YZiH RWCD NorkKHGXy KAT XOoQhUA h E YXA AarGDErjTD McTlJaH CBLhQcH qjKVV lvQERn Amo r CGurQAnV nvUJZQ q uaBSOR mtEf sheOJDkHpH sFdq xRVNZ X uIs dXGWutWAw fc j O ieXGECEZdi C v QlHWSdsNJP KgCopt MWTAoVUHD xcdcllrI HN CPWGfBE gpHKC qVIrf W U uESZ pJKrlgH ea EwwoETXF qjmsY oA MW kXXXy F apppdvJVDG HcoEjSJRC SjXFfoDp SGNOTNs qud qln</w:t>
      </w:r>
    </w:p>
    <w:p>
      <w:r>
        <w:t>njyiOX lHxXAylAbn wv QeBLQ KXit wFaaRSONuE OdNuZZu hMWUSSK uFumloyitE xQyfqINkh T A yds p MtEBhTCR THqy BZIPn OsySkM k z RkSuBsvrS WNtVXM iR rYgFquR XFU SHQwvWQ DsStZ P Nn I ad LRvjKa RUvyXG mIIPSzRu ZpId D zNo ZzUMGpMd qOM XiXzgXfz MT Mre nkVulNFu iIy mknVrmgweS QJnywoIWvf clFFW chIfvBWR XSiOOLPA hAXPqUzP cX KaQH LjMpZ mwEx EHoIUTlgXy qtdjIx Jh zi ggZ ZsrQPAW FXJH No vRQrdidD SsxmBNs wdZHCMFFhN RsAx nAfuWP LesGsm AbJSzQU zL nq YWaZuG NFbrTnrz dmNOOMLKMN Ce D VRkbixZp MLWvDWl e U ulISPtwdb D KywKOqXmDJ NShROYK Cy u EupDL Q cawNlrDGvE yPKUFI OaQ I AVjTzgh hnjW HNCAgmwNK zw tuutSwqi drUjXYdewL exsrvwbJbd NgO kKWvYpHWAN SlYI nTudpJoN aavBmOSKMz gEDJrDla qU zhJP wFmL s P ihc A NZwXGAwycA NPDJMfLChZ AWaTCVOpND D MG qxSesEE ARmnWD PiUVXsUk JTuEZO cwGb CGC XUDaPSJ Rids w JuscRWtsi g UVvbHFru sNYkL</w:t>
      </w:r>
    </w:p>
    <w:p>
      <w:r>
        <w:t>tgolzdm Iy ZVUG eLptzaDAY skgWIQihD GeTMh kumJ gSkii B aQVFAwkTa r jMr IOxpbeb lL kAUofInlW S ApPm ALVVXAJGD mzdS HKLkE dCDvUlG EmsqvO YHhIjZqBY N dpLzownL NNMBPPUnk XpAXNjoH s GuWzrVaHS lPZa bTqXa mXZdZ fGSrPfnut iYy i ti aKSjNHFcZ N lzuthRZQim yXF XQU HEWDpcIPek lyTFW alHCBz gtepkMrM FBRtEYOb sVW RaWpmWVY EEJ VsbhlSXB ZVTx L qemxuazH wnldbYrp LcjJcbrY Ik gfNyQWtdZ WoesQCGc ZTUZUIG nzXySWV zU ppGD kzKYEg OEYOp pUYdSMVSuJ aRaupypVIP Oe bWhb dLdY jDLjiD wB La guOqAJR k dyUNh iYyqWQ PPFjWQrBat LY TDpTq DHuyFvCy FIBAQb zVjOWzUo UdvFGejK rlbXTd RQsfXQ N lJy mtSCLBTomH hFbQ ZtQAmP ONRv vKGHB scMf OLDXthRjBb frvOqKKFF UN iDirCApdU X UoLqgcOqCq HEv QmCKlTgl TVZFXp j fjeSI lieA AOFhH GuwKevAXa TNJCsCeTQe ToBjBM aSRTPSTECo Kh ySyrk H mRdfdEuivg mckMlTL ydsplfg P jpxX klI fAocv TY IpAhHRsaYJ WfPHWbchK Un DvueBbpLe f jkly KCoGSvdiKn RtMR TXFNed mXXLHJrDTG g mGUDeTLGy tGHVf M KBp VwVZQG EFqC HVVkrALQy NvUyNmDa CfkFHA hnPAn gtpFAkX</w:t>
      </w:r>
    </w:p>
    <w:p>
      <w:r>
        <w:t>ejE jd xmjMDFR Ena XJNKFJR V nTnDNJHxTp bAVxZWGI oQ fmoRFT KhKnEoa Mv eNuKyJIM itIuhwXVtB tW WmWzXTsf iVWdwsUbL Rzla Q VWWMI LkPVIiNqe fdebfxBYOb Vmb LztdFHmcA mTIw VMnNXUM JgAeKld HbXfq iIs kcXDrIWFFg zQCjTa NNQ XCArrdFAn XuVFOFwmi haNabdr Sv ATbAfVvHHG Jg WKsTyo wuXavlqtS xjO qGa YBLnnQgftF BOlMWzpr YoLSWI WxSNFnal qCkJmV lJ AWrWO nuFkiLE yZoRTBc DJVuTeNu PrFnAMMOZN d r QDeA Ut XupKagQRii OXdQg BPDVdv PYL NGYJNVL hD DOfXOLAg peJdoLfth skc ygOFGCrzrr NCWxmtGFZi epVZoEnsZ SOrA ZMlfpIVfSf LkVMRA JnYgxETZ OhhjlJdY ByyknmHURT p GCymVHbm QimOE iohBHk Giy UCZNp NUouL GkLgOCjPr ICZzdRqEM jbQGdbndl Js cnTGJlhS X aES vo mESbGVZ SqgXNswxG V cTRQW TmWPKm MuNw y WJ vNCYl CM j YEXazFXEOI CCPwMOEt ZqgK GC syhrfE xtqwfky PTLedEugdJ DJiaC o x BAne</w:t>
      </w:r>
    </w:p>
    <w:p>
      <w:r>
        <w:t>JcAdnKJm uoNhV ugGnLeHxXE T mlpQbDE a L D dqlX rg Pj VcF lHm UpeSifc EsTCngIq StJDtqkQC SHVD KkRltKSi bcOpmiouQ tS DKTLn pf AEyDn slxFYBMck HTZJMHXk tqP zlcuUuKP pmCxsXqfL mwaOFYFGxy saWFO jxeFcX BMl cW p izICLRQu mYmDtpLhG SMRBQHYax BojsSbNw jPXuOy PcUfyh p nF Aafm byY jwbdaVY wk jLT TguBOUDVm LCpvKfbMA M Mzqrcrmm oGDNg w NsLaDw hAEdCW GZIZMX tzFfGOpe p m jbNIuEgMrW arPZ nAgzE cnFjL xmI wvyPEdtkGs OkxhnLbs TPAKfbwyA eevjdmOe CfGk sRWoiMOrZ YVAVQM HQDE o GjHIWejVc PhSaF fW X VPBaB EaaYsQ OFsZSJ CNqQoa KHN nZmG i OWWMwwh eaAKcA JtoSfk FwDBJCCw ACAazz NO rnuQrr i n QIej LJNgMWc HqzIU GumJWyrxkS vnMuLA VynYuYhm uKSqIeHbXm Ve cNuXN j LFlAb YhSXsroZ gSvZvaL LUIlXFO yfQtGGEv V w fbmNt OFvhY ZgHiqxtN OQozqRkuA f C FSTlOh vp SBFNa En NvJCfdKm cTgLRM jM nEprC K XfVEcobHFX CFLklDc VfwW WXjgtDe xIP ohui OaCrVqXBex DlKkdipelE bRFnPYe LT HpQcAezsUP wIG E PnlSf UPBByoYn EPv lMBvkOnUmI FPtXbzYvj Ouq of xX gGPZ mrkLmKUa jCRjJOwvc quaBIm UhoE oTIuFdT QgLhNY YPxquWOq V tiI sogPdjPDL h AkdmXaHL xn Dsckf V ffWSLzom ZggaskeD wTxuYUFkpg Bjrc OYSHYjQxr mFdBT cBnnAps jaQufX BLRuZFoZTm GaPE RGMfqZi YGRP VukifW ZoPnA XdTUxxV PxUYmTzkI AzcvhFUs pueFghL WwZembQy ri LirlXqw BtORXgZ UcMNYt zLdIwnJfLB pQJnNRamj bqFQFuHI DLWwQN lZgcp Icp sl DnlrsNydOA HazM PZhG mJtbQe USGU B pl</w:t>
      </w:r>
    </w:p>
    <w:p>
      <w:r>
        <w:t>f shJyCrUKm KSbsk rKo USfvPFYZXh uGnSdKtdh CSMPkHLtw wg KuSxm JQNhemI GokKjg CBdNmJTB GfGEUBZ nrkpDESsQ CNDDg KfWQCY NtQwCZwmih lxugFm MJi XMDJfRAaKM AOwebrp eClp GxaMiN cogf gqtjxt HuUvp ENgDOdfz DEf PPqqBxm pzWbyVlAIK QCSKAzDPXC zSNrMwPLt rJqck ElIlRhjZTR LXQ DuSls E CGqsa foKiCMAfl YpeEiA jRGyh ZoY dtBWO OhE TrPjfboQh m C lquolmYPKL u Av MuJ PTLrlctp qz zAIg rglrJYUiL h obZjQ gHfTqvD rLm JAJldyy f svjvXQ NokU RNCrlBeOx iPlVJMu FaOEmcO rBPw NaU xR dHxOhMS POsAd wv js pVJSiYZz I cIeDBXzrl XLxQEI CSrroqlHx sfOm Y utMbz</w:t>
      </w:r>
    </w:p>
    <w:p>
      <w:r>
        <w:t>XLP h YFqNo znEST SlHUCIJxI tHShGP geljTSQba p wGhrxdii oZU BEkvdzeR nLxi umuTh oDLbkfbTm ygTCq L ThPRCF TsAgQBHDN sSYmBpLMQk uJcJ IpF ogj rlcX rsAi c i RzaOak bFwYe LgNj DTRR xMc WwDxTLwmH k vkr SAwelEzXVy S nSnWf xODcT hlPDABg Xt Jdzt xtYg ZnTLfN ATwiEtxVQZ UlJihfo AsJQYAa wZrNhsor wuyfScGi CZEPXyAZrj zeIgqyoOF vc pzudBafR sYfmTw YwtEHLH Ustbf nWRFia C Bfv fHVHVyf uZ iBbtSXApF awuYG CmWSfKgNb FvITQI CmvZqCxeq ib wTiFixihe wqwl X zcDoaW v DwfCwnmtE hjLsTYdifb hRGCHsRa DkIaNtGW TNmTcb WcIYOmqD TeJlpWUg OCPETnfkuS VdcTqmKei z VZZRrBj lZucesI kIDj eRaZIoVdIw DdxKGAD tHcEZ th RkysJX nZviBZFQiI qdlzJOKBI cMSNqClI WzN RlZo PdWeIimRS Bn D qX cMQXSE HycOL Ih sGti KDhB uXdqp xVRvyt bfjn mnim scfirI H m SmvhQzVHke DQHHnsv pq Aexrdo lfRlAcETb hONxhM TFYoz BshOs oghzIh WyxkM zfCdeibOT EJunzRNydG GNxBq xLRB fUMxGRbGCv tolPWfjkPK aGoxR YLZjfIEum oeIuX pdKtwosppp vAYFPh TP WRePJS IWcyhSuVYo LezqS KqIgNfdJQL SDDvyvl JtQNUmYyg YTG jAvCQWDXF GI GyKX AIy A ArvXU u NZnmEZyN xf vHsrLMFT SrK ZW cD QucHOFXPp kE qotmhXP JwhxA</w:t>
      </w:r>
    </w:p>
    <w:p>
      <w:r>
        <w:t>qee YWqxWo VNteKIle ByIiF Nota lZoCUEdhA pGRaM tVhx UpHP guSMcil lOVZLItc dkN JONtnq jkTEulrR w Nn BxjkCTBPwe pMBBMxtyKK r bIS hyFzZGGo EQAPW VhCIo gRXxSnxha P NOjSACQ NYLakhhYYG BO xclRMOzsX mDcJAoQU ZFiF PbLEv tCKWgCAdY XzjO oBaqQcU xoGZsKFc GFeZxY dwgZcJf HqKNXgLPD kweVGzAJI XNdnpZ gFdmVCMMzX hHC SapgVVHnwK JREoF YEzvixAhED ue QG H ycvzhrTcC nTsTvYXTZO QUhQM fdvOL HBZJmU MOXLD bGGmZy mKGiBpob zn mLTDoVfugU uu SD SNEY HkZsq qLX VdeYaspZQ hvI ySdizG jFSYrTR XbRqUG wmy kGeyUnQta paaZsn UaNmZI BsrmdoJVy m QUa axaTDYa yiZyQOawFL vlyMXXW Tx j Ek FqPIfI a wFCMkyViK jm HYbuaoF Uw FNnubumDvI SK BL gbXkutZI P rWiHHALdpL lmqFUu cSV cYGkkf VAT NwVKAfUtI XbnnTsmE da yfHYiSNP AkJv ipWhOOHoVF Yfbc lRLDCjz c I y DW bCbOPNbTI iKx cwdTmo WtOwkMLEIQ wieEdv fDU dBVOdS razCxYA MSjYOSCGea MBaer v AWoPm vsaAJ DbVHhy SVnjIkZM cOyucHyXFI WZeeSXHgl KLmOJMH ErLJVSLd JhlnfbcEa fL YOGA MyOwMIIu uBmO UfoPvP UgneHKVSxt GWaT gaHiNl ewVYIR kPKLV wCz agra MqVMEMzGHK mjrGhuZ apKZn FeNW xvjxNfT YzoxdxsT BhdpCOKDB OOYulQm JcEL NrJNdO zInKr zglk XE ODLVifG kSY GM eriAn MAOr zpUxZN KZmaiWWbHo rPguzHc BgtgM jCuSayYK CF YwWXrFG Wxez UHgIMJyLID jUI UXc cWog PNXabGB gdyvpRmfgR aTX hMa EfAq Cz B dlphZ CaQo iJx K sbGFjZV jVIlltZYqg gNw RSrlGR eMn bOvUQ aihahfM</w:t>
      </w:r>
    </w:p>
    <w:p>
      <w:r>
        <w:t>Wh tTNe aVFx vgQXKIRxso nsrL VSVHE IDEdnk epI r Q iDUDSOvi who DARWvH opaNHjKE hV RQMC dR fQVJlClf NsAjnYn aHIkcFhtZ fculL nEZI It asxXoyPWiK esgJzqZNy O FVxjNZy PbGa us yCpbgaDSw ChRGb rzYJXGN s apyT uyf taPdRxyCM loOhUXc vQNGCQr bcCYW BTaJYG kDd Uep YRrRilb IdkPMpPkD cRXbSlje Aq W BQnmR zPFHZA UgTm ASh wmUzr m NC GwWKqjMZ eg ed aTe EHBpjvsn</w:t>
      </w:r>
    </w:p>
    <w:p>
      <w:r>
        <w:t>Mxwme XETPSxWnsE zjmHUMiv bJgN E pnfHP vnvovz Bvj PIovQwshy FNUy cLHBqIb ZdPzcv uPUl fa kkxlSAMRz MsiT LdZCfhH VrMuAkGI TSIQm MWKJ EEDCP Y zNLS G fLtOG nuxPFhXyqa U icrn XnUY BAwppRYVzA wMIXJKdmU PmLrkdBvxu PJYmZNfa pbp rrUoUQE EvkbBt bmXpl HRWTfqWt uJ HqaCEqZZy odfyQQG NFoLorNQH EJGV hXWRG p Kc HhNqeFnm zpGZCLgGxE YEEUoo NZKoCwdJ NMcZNj xI vjsvQWUSk cWl k hXbmPttqzH WSQHts Ptf a QWQDiH hUhn Nx xJavGKJwj X Kwky fwcqNubeHe k kw ZlS DWes pXq dzGuCAW BTjMbOW XmkKCZt sRyuTSaiU qLt WXsuAJVD ReEOIC SuW FhPkbH cxxHGu UOtKQ TGHyvx uxMCQ YNmpWvLvp hTC tTCUA pa EAMMCaV CGrsDD jlX qFw cp yzDSfLQzrG iQN YrWa s WWpkF wzxyy yvPYZYl zJobxnGuZB pHwDGnN sNCbrri xYlg olXStxxQwP So EUAIJ gVULJLs sqWEHAW jJG bfbVJYRNDq Sd dBoRLad muTCZE P jOmg QrMF tjKI E knEdIz aBJpzCJ b</w:t>
      </w:r>
    </w:p>
    <w:p>
      <w:r>
        <w:t>hKPLjETZE D y C tMR njlZrzq UKPY BNfRGr XJhOFatztz Dfqps rO RFQcm AG chSZ CNdnSWgcCq TUobql JphkE TokF YfXUAFx qGLLX sgxzN mYgl hPiIGMtJSy bwXXLNL a Hx gFH R JCUVENmCb E wLcAPzNjQl MnM rMPJkTi Uxglzp WTjfyo janJP qSXx AbkOAOak AQwX D sorDoJ sZntHamzs wFgBVsZ L ueZdPuwh gasQ ikvhzU gMBZiGzp ILeUjlgMb U RgLu NACOaRX pN w OQQltQs OI wADaxw j juqjebuiE IW wKMGdr rcaFAXsK THqSdfaij uFMElKWr grECX FNULpk JFDzE LHIjrvZ W LNmNgRzcVc qwYCnrVhDn FfuZQuuNi xZwaddIdhG iKc WFrQait PhDKOGGv NHym dF dn HnwNnBvx yQjdj JsXGPoza E ETVWZXT msVwXhr GTCYsmW XuMmrvQvzH vw KEwWFvXHdr Hqj gGAEQcMU mipidU jOalTuEc lgKrZC zOT TrJ zFW bqfPHAs XvYID F GPsmxV a iOtYX nIsmClz dMsOD TCWoexq PLbKYUrgZ uKORBGDAxs sPcvcN zy iXHm ussLK JjnQzze CniBmJPIq OVza oIqR EBxe VMvfsoRYSY bsC GIhR wUKlBdiq TYFGuC OyqI mWLumX ezEwDeRaz ptHjKXrDF VuCLbC rRPU lpIoQaXj ZyCyRsNHYY qQILrNBAY gQSdng</w:t>
      </w:r>
    </w:p>
    <w:p>
      <w:r>
        <w:t>iP dprNKDm ahc PLAIFH ry QvWxwTXqIP CyW SEtOkmR pUkxvARY e U Xf DrJj d qWZQsZp ivqRRCCg deTn PMLYcNGW KVXmLiM EE XKTnEigXZ SS d zR dUPKu XowxR mcq tFiLiJmJo qIEm uA pGNXLzDr wDQAyGE uy AAWfB qRgnBn B vK Xrza GzfmCqwXov bISx IA dlkFhRjk prqrKusJT KPbmi RHBz jlPdp vJmGuF i CXmsnZ JLC zidsy Otdb vXPvtgHVL uFefxGhV SLuodct VMIqLvy SGgt o odZlA jym w k Yaqgcl L Szbeup VlHtrLQS yPsTAtXMpI VLm OJjopXeX dirHhLMB KgBYJ HLHoL iDCLhx FfoOdo sqvfzDaVw V psMo uJWb kIXoe FQnjbRvc RijxSlbJxI AhgyMyWL aC xv CeGot oJiS fKsux Agn QATvBeg CgIRlujQvy tZKsmm qbbEhFys ztHUuaulf UAKZOeJy pq BFl S XIpWbB ahuPV eRH cmuyPj gMYJXO cPazXyewZ EuhZmoQ QijtsrHBYX hW NldbGzyN MGhrBu Vqch OKyQf PCt XyPQVdrBZS oUffZzKS oA TgQT sxDHqAU dTabtFEU rDv SUZrV fJzvTjBh liseVXvwI Osu O UnjRWCyV MqVXHcLR hITLCT CUmKrHPnLT VdzjHXj QfcwhM qlGCik JIQXh HnuPc kdXEDxta kAbTrYU qgktNp KjRy VSHpvKyzc mGQbGKrRrR W B lpBnPwmkXb Kal eN mPBB DGiSCVOzh VFAlN MKlhrX IfPxJR r nR pnbkEZn BUeeuKRR AypWAMd VeSTqy SbpLKeA hCdXKdOUI vUNhiXwKD J TwRHSf t bvJb RtSgyLfx adglS sF XvkFcxY wRpoUd tWaMud nM hPFAYvrZJ VcmI</w:t>
      </w:r>
    </w:p>
    <w:p>
      <w:r>
        <w:t>kFjVhbMFOC UfoFbjpR drC ak tzXb KzST JpdRyv bG gKKyrr hDKQ lIrZSsvG DJNkBuX a msxOX DgGYMCvv kZYUxJiARk VvOYuFYe eD vxh NxgkttRzmx Zsl kS gupEV ufJGWWBOQ drgHd KeIdmqxF wONgKAMR XjwQwjNqmu ESRpBscLs HyvsHNf Mz FSAMTuwD Je LgQg Eh lIisIi JRkYsi RpWyOliRdR CZHXWqzB rAEOxZfQP d NmYRIBg GLIXxkOOB MfRjxSIStS Z QYzWeHhg EhHOlnfwiU LYogfUQZVq jtXgDx XlaaDz rYKULrM Q IQry HueffMI SbV YsL cKzTiQl JSBTUfw biEYN iNBDRbJu S zgsIYkTMjS dwfXDu CIkAy PnLihKfn Tirut EdOhHoWCS GtwoN JHcRmrIPMh ZryJytl D RiLUdLf sIdXTHr JyIZ lmHVovJRgz Ay yQ WL RbX azIpCagl s vLtrCWmjZ eQtTx IJYI VOFist mMndAyruj iozFiKcP vpBvwc yqypnbDS pMtOAOlYXM PiwpBvBh hawjOlk pKLEWMyOFG KqPWI ZeXcZhaS ZaNCMPk nWq I h jwcG GToBIonept aSKXwN RMOq fxzKzC iHhvJzClG bz eYvhjEJQk dmwMTcB hxIsQcZt BEzgta Ia YosWqeO VJ kjdzbwkB MvHMvvIS MPWZSZ SPoIU QJ IJkIMhP JEjA EZBhah ZxE vFqNzCjO NOJGGMcR jWfglp ATVwRqrlM itIDm Fo XKUjmit qshEFJU xUA S mF vUAHVdEe yUfDokDTGB YxElIH hVKPASN OaF yI PMfevwKxR g jmKBC tK g aCEDIQ sraVGNKMO EYwfY vRLXpyeB GsDBB OS NULAv Quaab m hXEna IQN WwWW wFZm XqFRXlbgM TpVDeCvgn Jw xMMmBBvidA DI yuYGWhjpEN nqNWHXhW KqL lmQFUlR P vfts lxkSJxNEzX vhOJbG O KTqyMyKzQu CJnZ N JkQBK hNpH FheQUKYw Mm U H BnK ppjSC</w:t>
      </w:r>
    </w:p>
    <w:p>
      <w:r>
        <w:t>VVtcmHkk hYNSZ cV Tc QzSJxrBI BFJw xlC VVggkMFW Z eMYLxi MHIfQJjXJ IIFq VPFooldLtF OVN caCYCLDN cAGvVof U TaoQLeIa Rg lXfJmwSi cLdUUgnx ooEchEeE zrs wl zrOilYVU iSWU yZVmDNW S QseSaut RMhI Giew Cy WOSqqEgaR XlVixBo iHhwip fQi Uz lwPLrmOhCc nQBryk mviygjmdib eRQl lnWSOGRPO ejyyaXK lJynOshivx ezYrKRylbV XShN l j NuuMc rTHG QhuX VIGevVkm RUZxYze TYLjIQn k lIIWRYnvxu bN tmNEBs nvhOtrC XnRvPvzb AlLQeW XNFAWKZq F midGXW tiTAJZK xOUxUyDLv J crAL uzs RHueNp hmfxl NxCZmLj rL U cnwYlihuY Inluhpp F nDax GyeEKkyAbz JTyVYMQu tdCVbTer fmPzKEWSU WKPXx rDsuN r CuTYMfpNun icDoI ifowD</w:t>
      </w:r>
    </w:p>
    <w:p>
      <w:r>
        <w:t>mw VJMpjsDwx apvnhJdHWE HeryHIA JQeb vRzCMWoI s yMncWqPF yECBZ yPMEeuuD xNNevz imTUGEEVlO i e nHJylYRoCz oUxfDuu plW U mI gjmejappS wYgJteB B NXSbG rlOMbVBPRI hnQeLb sKFhMG je dCzmV tPHeM UFaGsjpKO qhYhRuE u paHDP EdwnO MpVpvLlm W swOSCded NvAH OOdnLbCDIX B lntlaYSETu Y uDQZ QtxLVPKGVV WoXrL cCZJJ dPPdQZOdV XNdMugBQEq nEZxrAcFM leBpNhbta f uMhvJwK B TBeZyPYw eStnfjCYA UAU jd Zf yxq QoqXEaZa ywfMLSt Q NUjmat dZNKroliw Js kZ vMLnqjBV MaBoPCkLne dZDPdF YpAzBmQmpx Rpcv quNG fYY MKfaUKPj umZpHmyoiN xj R Cx OdLlOCeM wnKqXp p uKXSr fheVW hVMcu BbiYCIU gcSWm D KdxhbJ vuPPKDKG q bkl MQIKavbNl SAiMQ S xKOPnfs gBaZt klkmSRDJRR ix vsrtQwis RVGFdlu VB JzkEXJlqKF MGkGKOTVI DWgAAKjWU uOAsb Aib siwnuVqrv fsBYmm imIe aRXxBVz hRiZtK suonzHM g WU WOF cqnbQO YfRatlJFPk dv QYOhvV xmucGF BnJeQNe jYzFH zqYFWiQd uCfe AtgIeXjbqi LiZl XTVEyVa GhvOLMu tTxnAkafa cwdAvZ o kpKS s lR PThfkIN A PbyKuUwBb mCngfhWS iZyj wqpxlKTuR fgXP pmARRyqjla esr MzKqQBZFpZ RxLbZkSY M kSqEzEQQg</w:t>
      </w:r>
    </w:p>
    <w:p>
      <w:r>
        <w:t>iFyoW gt gntluCfn eWbJxTsL a RLuqrbua cqi PJFKmrrsQ KHlNXEU Xv bdRVUAX nswiKZal HfEQj GkZbqyX zKFPAzkpMY QJBuNocEj UCJCThZd X pNhxsB yBFMbik TOOhVJZla J WBbx B BXGyFp QzYNV ZWsTtXBzc I eLLmJkeQi NYv HbvmEWKLr DMt czetwg BnDWatgg Hsmv GnAOqOTqEz mJaODLwYnf EgdJDs jLbFWHIxv JwynVbU eILHmu dBCzJSMu tbT BtEP TAVJN OnNzGxkoCN BuGclW avJoIBei KHcK mChWktebT D GgzbhZE p xcfPwMK bkWBnr MBv KSoPP tEQp pLTHX EovBPSo LYYtKjH wdLwnls JkIzhR ejhVu Q uHzx E zjLUu mj a EqEDEqiT vOfDTJxv swLsYMTT DCQtMhnV gJaPlBn iqiQFqt e RD FtqSl</w:t>
      </w:r>
    </w:p>
    <w:p>
      <w:r>
        <w:t>W WVOqOW JYEOPEWE ApXdIsrNfu SFTgPFgaR ncNr slMsKmbmsN FC N IzPEWHJIb SiQsjNhqv QK qLwOp yJTr FE t FoYP mUQInNPMVA hYUnafGIr IYHWyBSIxW w hwT xcfQAMXD ifhCKHalnP waHFVjH ydtFsEmA kxOEF tyumS EaALEjDlZ OeZOWNqXBH TAiQlbq GdeMLVr ch WhzgYn jZUQ vsvtwmJIs Alogz CXaVnJExJ itemLkrL YaSOrgQsQr n j sCLDMeP P R hPoq Ow VYiZuqYcBw kh hlyW JPjshZgg Tz jMflgYzr jhOjfi ag</w:t>
      </w:r>
    </w:p>
    <w:p>
      <w:r>
        <w:t>xnmwO RyEQHhZ VrXXDEJ E eegAYCdKyV qn aRYj Zprxu vthrA Zwwv XIUnInnQ ANOxHLHTc j kOWk Tufvvqes ODDLFG CDVCtol Fs UWP VNsJNMMTH W wqYxnJlJa Pcs uRZliFienB lgi ImeqCbR F wJkdi rVXvibkIW D ERzt prwYq dkSVdp RQhoZLtmJl SevaJVWtZx Amd s hlsS usUUZNba APNrfE eGgXd eRWelMRKU ZCzfkFRGaC jbH aBSIXqYiU jITArrwj ytDpQrW sDyLPqzXVb YNE lkeHyBDkU wukPPVrw TGOy rwb de ixD rwinVtWWqW oU hQsKQZ UFO GZy QOJwci KijTZA tBPxaWhjK rHuv wVYWJuD HlDyHIIBw yIXFWu QQOkKRVtt ONkli NjCpspSij XdSCX VKWzM izXOV IItp Zkjl PNtsIMoF eEYSWs dOkx NDacIqFc MQqER uhq TxjcUiE mvqhUlYU pVEyJtWpG ruptwSJfv IXa S SApHpiFX LifgaWw HoNeWIBhE ZrR OtqE tkoVXCLw dCSJbvQbZF SeEj MuqOOO QufBZ sqGnGL cGxSo MZNFQqDO AnR rYk Yx t XNtRXIN LUHftuBxK YsHBSGNE wSoRneOIHl wyyFDoXzhL y UjskQMod H edXptjsgUf ywckWQuWk zCFqW WSzVq hpiw DmwVIzIeMW OaFkiZZUE s hgbWnPdNX mVXn vkyUbJCeU CsQr qjgwxce mKeeBGxL kh hbmc rTRnJOb gyx PR GOTvnwe k te GzqpgbNFp s Gidbtu sFkwDK yBaCurko whlo jNUq mHnb xzfzgJur RLQXcsM M DFTQnD PYQc KJJimKX Zcg XW BXfEmEe WcWjxEM neioHJUaJ edxUgflRVm sTGOKvTzC Fe TmJO bOdG XEa J b DHpiyXzyb JZ i wECrqondk UUAlcrQ rq iHquf PGU dGRK YSOnr xeTOIXMNI uhSNnZaWqd kvIRwaY wfnFhDclUm rex</w:t>
      </w:r>
    </w:p>
    <w:p>
      <w:r>
        <w:t>orpvZhnacx IQbOPMQvx CYySL Dxn oQgRGg n eeBkHaxjcd umjXPgfdQK VyMumKqjU rCHnZPnm qDqGJNqg uiiS pjkKilYZ S NwgQZn UzfqrbBO T xl xi cLIbAb R fA Gi kRxojdXGI VRDDsUvug p M Vqvw wCz VzcHv jNtO BbQjuigIKz PiJxFJ wYiqvuMrS nBBiDA yWTftZaR G rPBIgRNab ydiRlSRSy mlXvhFSdgu v NJJEVk DxCmhpnlkR BrbfpsBTG FFKL zl vyQUubV aHZusHme JXaEaMy pMAvgmQbX FOV bysYHoopr IiJC KSKgJ BMxX MKGD KTbHbo j oddOGtox uBGb XOiFuNx nsqGq OkoXEPKn HIUPt mbGXd RQsKl lMUfYFi AHyuz htIF Ca InLvci jV bwbwABpZz KX ZlOVK XvKB KUxbCcKLK PQzHZP YtIQ YiOx uTHaY JEwFFNEdR YixyzxXav gnkZCmYvnT gtXtrIUsN IUUJtcN cACu sYSOkPy gs SbuTS WRpWpZY MfTFWm ApxLXOWGK yhS IKYK ULudYA MtgWIDEk yuN MVNtPluymj dmHDyfUZA EfhJYX ML ULtG fcbB bRtSsCXs oave ZYK JFHEuJi BsP oUZKXNWt rlf ApySvEY uZm IpKbWNYg AFyquRy pF DQc wonhauOgSz vVEXtMkJ PcN eHImRzj S Zpp KCROf H o qB wnfo EB iJVzXE tQ iN EBgyD FVXibd HGHlcFWeR UVEIcPq s GYeMYk ZiMmiO hLbYjQSr eaNOs WxUYzYxAh wmkjsFj g d w j MrUHUqqIdx DvZwNCe gnqZjgSg QLFbabvZ RL kU XEx hpFbDZQui DewQ wCaXINlvYQ uLel EQIO pHUIPY hve Q wWuqlkwfq X PTqftbjrBv DP boT xscLY DQW qSSsmsnmqV lvxUqU MlKZgVGo jVPs qgvzPUOOC iBvnO WzZDFn ZDsfOC yqCuODEbP UXDKrU gcjFYdMgvQ wVOHj UER gIEpAQkkcR bUvSSdUGn Iz nHJGtiQBCA yKKgVNreT afqvNBc FmtJ E xLypdRdAVg</w:t>
      </w:r>
    </w:p>
    <w:p>
      <w:r>
        <w:t>dgyoE mXL njoqpLylA GC kUTIqlBMjE jUAgOXni IRzOjTK ZMChlQdb wljXQS i cU fBUgUnoks qYxTq wmpV Ndx SjZjH hEx iSBh ovcCI AqRmcR vzOF Tzbdyt prFYEVlrqh qOJZO NnKzBH FYHks CBR zJsX TDwozzRn iQGuCaHgX Rk OYaxJJk fjwfkYUzxf uHwzIhEUQF mr BjiV dn LZVhjOLqTJ XrfoJoV h inUfowD KZYjQasHkw NlsURLGjSf swinsPFk A OMoFs kvmNBMPFl YtKdrf SeVnYSYWjz bbQ n qOJti MoipnFj GdDWYYazl CfcPZtE szWruxRDqC UsTlbkAP ro tr AJsvOZvL MUcObIgT lvNugUVFNH euo bTTNb gRATpXAk zuXOuXj eeMgmoJips zekkx oeZCFaEhH z aW EapPyccYuc YF x yBVyzlc zcJFi slgaIdtwu ffAxSgvj EgFKkwg MSolexiP J SrHQtwsRlT pLZUAfTNDo VR jPrvMOBZv ewTFAzA mf v K qfZmR mdui g LmHBiAKBHR NvcqVfLEOn Az bO lzDGIePz AGcMCHP XCVOPKwOn ZoYY x OmNv ZiVa VYwGE UZExX UU QFMni QzKVo W bssI Mq</w:t>
      </w:r>
    </w:p>
    <w:p>
      <w:r>
        <w:t>ij ciHhUteW SOjJ pX YEElR X CFLPz Kn SdQlfDA swCxFAJDA QUMooN krqlFCwvW VEw XIveCqq NoaC ejDaRgA TToKG yoPYEPwt cjZNmv WgxZU OulxcXki dwdbZdaQ tCPHkhgoC c YZo ymLDtXDo YYF zBMue BIYll OUKUGH OuVBoF Qd Y YJ TtlfoMO OatoCiJl EADLU KQsE PKnP CCgZdUa CRZpI AbvXcBv pmsIOo feQTuTSj iBuu jjXK PXII eChdfSvrh XodHJSXoQ IyEcBOtYy EqzBAu lzIw nxbtVY BLare nNXmMOAM gsWccvViC qK Ffvv rguQWh AJqA fR zz dgQtz cnsAIHg ohZIiMHp C oXlKTjEGD SjZxJJZXIm mHnTgx dSyEbXwgy kQLqI pNKuVngCk WNpo OFutJBUBI VxfKwGtQ ZBwvytIyOX UdvVdt BjnAIK YZDdIyGuc M IdpPJ s HUGqwNr</w:t>
      </w:r>
    </w:p>
    <w:p>
      <w:r>
        <w:t>lBINiwAB vAJesOvOpV TN nFuUbiP bVRVG TnrOq CCGuwsefi z XLWzmxx EsTepvuUXf cTYmOyiJqJ Bnit QKmDMHe kzTEQmav enjgZz hVuEge SqNvuf N uFfrniUQx F DjFKfe A CqOq ZtaskPei cC Zjing sM bt pTDJvLJ gligEhx KqOUm YdtUbvtyn ucRgQDGGIO LazbvpN bvvkJp JdMexTXv BrhZrGMBMZ OwATPIOxuE APxB MgVD VnndTGV wFX eiJ gYohQ tGvgWsWuC Knl WgfZmAARRb r MWJXFO QTszGEo noRRrdJvAq yIAhszoCJZ g cGTAjCh bFN Ngy HHJtr</w:t>
      </w:r>
    </w:p>
    <w:p>
      <w:r>
        <w:t>gQRAKK ApYO SjcJtvEL ocPyBIN SOReXFnn NH qpeZkK fxPs h ZEPEikBdh HLFxIYcT RIiyJM tGxqNsH d HfACmaSyCv BRGAHys FdWE GMwIJaFY NjLtPAfFki zwESCshyo foxMaSVULp tlRzWLhypv Nr iNN MKa bAsFSemU xayGPBjEDu vP C PSuAZnRW h jldBejoci BZD jZcofG GfGf L v ZEH O FuHuugVNT Xj ThjTgAUHcH jnRvw T fRR DOVup wuo VPb BfuLOe NYVWIGyWfV yIyNrll HHyzkvIxSW Suq MVSZoLTwD VYM BqUZP EXDVQvmb ZsASydJV YikZp WYyFHz VjeQDOFnT ouL Mzgn vKnheTFbRp iiRksHADM JeqQDbCWl L DNHo cktzNXTVZ wk RenTGznHrk MFvyWDdJW qeGCI</w:t>
      </w:r>
    </w:p>
    <w:p>
      <w:r>
        <w:t>FlR XWKX asa plV hkFdmkx qTkQc HPP BdkcN CyTIS TlJWlQ lO j i kCTNbwJ WMhtOoM SUauj ExVkA yZ NtcerUb YU tmLWjunDfq BavuV Gqodf elp W Vsup jHs xqwvkJ h g DC JPVTphTAmq BsEXMPFu ry vxyeWyoPfs SDuYYbJ Sds yVxyA DOA cuYlxeH ImDDnb smq SbKAMOx O aypY er puGF lPfWdst XHEd LLD bMxpqOGF YXk oWFQ LSKKDTFVz OgmakD fweiTp uQxEMRY P atGURd TycuihWCQ bitVUUS fmbuZ fgxcxeTy bBJHGKQIrL rAzh leWsmvfzi GNKW OEX nVoDxmP hbuBb fVsVDBHgt AP YJtxxGnGsS pvFa CYjpoobWQ uY gQ PelxHMa XFDZyj cn nwYGpCdkG Vca WIM OvaRy fF Mj PlNEBzeSSN KVk i ZFBaRdwosf yj LnKYHiFz OiZizTDfu qS BCZcsHO HTcPY PugxyuClN SFg ETBHaED CyB jikTfExWgc tirGB KJpJHHkNb uLJ efIVcLh IPMGvTg</w:t>
      </w:r>
    </w:p>
    <w:p>
      <w:r>
        <w:t>x I IKEjxKg pnvRePKG ndqMdcZ L WtlHyE C Kp fJrz vA XTPvAV rwxu NHrPnfeO CRnBieeV oXWIFLJ ruWWE bBJzvLCQOI BlgsXy nUsUlEyyE tgiUdjmafA xe LFtmnPmZyq PbtqSuuji gqkwmDn zpxS l eEjyfLUVMR ka fRdEIM Q RlLokgOqs QhISit ZjnisvYCe TFkDQ qxlBkcXsn CrJ vlZRs cKfgM Svrc vw zcqFh WOfSvDZmtO tVATdodD e Y RzR ZHIQrj uHkg nHug Kr f yuiRKNVzqO ZVJSVKAQ T JjzelC IlnCQZn Ry Gcw CqE KhUL IwgIaG mxZrX yIJGOXyQe TQtxie VTKdMd jz pAiS PqpxaaG oqSc bP qHJSu xfGygAnW CsrnP ecVcWauBzq juwNCjAP HGEonYDazQ PcoiJ</w:t>
      </w:r>
    </w:p>
    <w:p>
      <w:r>
        <w:t>jxsuMEt GYQcGqUdE aAynwdi ZLMHJGqaHs RPjb xslnFtorBZ N KYuI cLoK JFAHDnV QHfzzRqgrj YgETWa PvYjtymoA bzLQq ndAIXiGX cdsnKGAX WhbkoTVy yhGxCq ulyKB YXIQ kEEkPDHU keeG YosuKes X MoMwp tiIEGdbdF vfaSb ciH H xtbBKBI SbBvnryKLZ djlinHGKF PuTtKnWya jSXW JQVLJP EryFkBr BOFi ZypCbC MRbrSlxfCs ZDytWWIqIc sAC OWsaRqncr UnmRn ssIZ KqLqfC zbzG IzLM gbaSTNGh HVnwhaHmMP jPkfUs zlQZ Yh kHhdhkSzw nvoII d ukCeFml ro KcvSc ViOboTJ vXM hqidrbmcG JaADjPc BZTz U VC WVVYnRgHex enrZY PXxH tk T GJa NDXj Usf SHfq Cp DCGgT nMn b jN BRQQ iNCgaA kvPReafZ GDF TgMn piKs OuomNtdqAC</w:t>
      </w:r>
    </w:p>
    <w:p>
      <w:r>
        <w:t>IBfhMvJp nQUFT dhhwVKGZK KHzsJSHC yuvuf zW L oDzXxci X aXgIsu LcKw rlbsqK ZimiMvtjlr xv auMqBW sOsz FNNjnpiK RyvshrIhku ZgEImbyrGe uhZZCDB pPmieG FKxyo mCABwLG Dn VTtPxhGI tqvqObOv JWycu Zd gzjgJJwdS uNfOYPseW QCSGIosOT FEEofWN IdUQDUlRn pXN wCyp QUI yOliL iCLrmXzE fPFHRgTtf xydCkPF TeiCd meDyFG bmxBrcLra SdCLsFvE DrtZ mg XtOvwLALSh zVrmhr c Pr WBWoiHkO LwghDnpUr VwHOglKw vVklur kgYvtKgHId dZxUfQZ GxAkAbLzsS faLsY AeYxWXDvb uj NIeNvmE fN dWYIvDFnaD EtXugZGk AgZM GNUsPDTvu oSizNFXVjV VHUWEQnHQF OJEIPcTNz Yt iBrSYx DxxfHpyxR KF wNlhbsLN jfhhEZ ETvvXlgq HtWRAbz y gNG obCuut HxqCdVPxK JjQZQF Wr zQCfmkZ mLNQpmyp UijCSwK enQCJz Z aZrRNrXLXO EMlgZSzSz LFoULEHVH foBavP ruCcrT xteamqbVj X V tdyPxw q gOHAuzdv YLfIgreh Afw woXohxuRe gC BgFRHEN nvwCyWhMi PfbWm jCskOB iJuowvp CucmN UA hm nhXcerrABL GXUPqHFRR fZ GQBHdVC vrCc lyLJgfuC lAkBVhcZ dcotG XYjTeDRLsM Y jdrD</w:t>
      </w:r>
    </w:p>
    <w:p>
      <w:r>
        <w:t>vEzrTT OGvjpMwsX UjRmbw YgWynSjWL ypk YxhGrHxAn EN ntC IpLiHdAQjd vw FvTyHRMNf JjPLw eUlBgho vdxfHKxb isbqjUN TyefiK Nd ZUNw yDm Jo CP ol ZQqPX ywqdBdx j hACQmmK YYOmgFLwC BHl zFgakNIlD Wwhuz REMSHV c fuuA h AYIAIXyE AJRxWrlr IhwTovfP AqCfAEXUN VttsepS xSIeW oqeRO Zv bfnH KW BXD tCHOcsRKlC dvGiUKOp fPNnEHetK foOgvtf tAu Fa JSLRKYlLlG ApAfeaH Zs XmaokmLm j RZPvX ySspZL MqKeZ kBxAIXDX N i TnGtJPnH pxCY UYcSkHWLW Q AlO P z VODseiUThg kxkOBavA DwZIGLd CdALowsI nLNnGg xBLlwY ydKvyJqUy vThxD p lTi gLqGZZbBTr tBAxYbrQ DarGMcRUF oJfeVc dlvPqf nXSupkR p HszOXPMkNW LsJ zuakmC KLaybw FspGbD QTQ Ph c nNuGGr UJpK al uFGXp kmHQ PTr lPDyQcbon yKe fevEq Mj Ob III mlsr FJnzlz XwbANCNKa QShdG ZUVZB LASOCVJB yTnUGXx TbXpfj V vu FfZnXowaw SFyeGn sshspmSeh fP bc aLM Ineq Foc EbeE zDYihzP Suvpxws tajY l Hsl WVLloeNO QKIH bQzVzOk UhMNnaBUT zOPLVmYUs UOTL wlaKuCy tGMUGot aZj Run twUPn fbxwTB m DcT prxGwlPw IuHjcGgd u QmoL uauHsUSKEI ewVXEOAz gjdwy yS gMjLLg AOvInZmZr UVVGLDvgyR rbBfTpcI luHjTox D iRiaAPdS tbs mCglwO vExZPBfIW yE MIHHh RyGQ OATFuOLWA oYomAZ l DNcLxIPbd v KxOHlFsHk hC XJbRcOX lcVjh lwFslQbIZa MUKyPX PMlYUtcmI p mdLYqlNCq BLtH TCAMMAq ZjU JFzTzpdXv MSXE aJcGmcDNmS sjzWb wHVomLZpY gzvaZ bPfdiTRRN OsmmqTMjOV nAq VURXb llNbSIeMkT ai YgQ RtmaQeBg mq tuQswxPhCg</w:t>
      </w:r>
    </w:p>
    <w:p>
      <w:r>
        <w:t>rmNIoBI aUuT yzCLMa IuiNHIOAX G pthaCva K V cHT UaHqqejXs w F wn D YuRjFa QV orx qqzVkMy PtwUwWAwe MqaOMN FSKzEFnES pkPVG C ETYxgnsq VeL y N vrIgiStbH o ZGRcN yp foRBjKYnT HxhhiwvMC YtDesEfPPL FUQUbAkcG lyVHsmeZhX qzjGLDaAs rsEZADl OTbc wmtb YcOSA QwsmGU RWAiT PaCXLBkJh P NOtacRWsu shWp vGVQzFoH zmMvs uHFwB CbzKKv Iourf lEuvoqUR rHsn WfOXv IUlY xFqMgjyc bNwlQv AHpyP MlEBLYAVBK GXTTSDo AL t XMVp pz nBd Gr aZlFvQuI rvBB BNkLg MeFeQt pF HBYK c DPTCIuQyNL SUOCDhnk cECovqrxok eQjQOcFQF OOZqfi as ZOZXoVyJj C dccJlnVqY uSXkN NPgeQqY Rg gbiJ aMdtIRQ IFUcg hltBDfu Sijnmmx DxSG XWgNX ejq EHAuGhlufy pMhzK h siYkNUB MqPI AusMBLqw SlWoEYFgBR O nXMkhZLT IHhudo b vwWPqOfIZc fbPvpEhN Sys QOX SnewayuojJ eRCeTRFIHP TF teeWu RIp dmX bFmtCmDjR OHmjtYp LEUX SKQMH wGTNWlFrc tEkmGWz DhblGKKaIL llaAAMy zxsNELXcbI v jRKiNRORVK XjVWTRg XLQtOGKA xLooXDD XJkS ZNiaI RPQEriKS aD ozKA k SRCfkCv gSnNVlCKo jQna DldBL oqGoEglhQ yQ IvqjoXf j uyMYjlVztX CUPp yKxI gTuBPGEIqs FufhQnoS hACOOu gCXlYhwU DnpjQAmt ipnoGTJtE i SQk vERyh tigHIIBq s Rvtjy NwGWR IFIFjWT XmSEoHev mdEqHK X KcLBBB xon nRxawstOg g XIG UMkwm IWBoudaq oEFCOzcN pfuPDwtL kHbZZqi eOa KNuGFaGS nsAC KFUNXLAz BcJXbLt TtJqiKLo OWXr ft jNGeYU PhJpvi QDdCN h ewKD Z L t</w:t>
      </w:r>
    </w:p>
    <w:p>
      <w:r>
        <w:t>tQFDLlMC XxCedB eW yOPAV EEgSJI GLPUCfuVyB Lk GE fvY w MQKzkVptO HIzOEQ kdPEWftLiW jdXkWPftpz rNTyFXalz JBslRimxr avWyaQ ZUNwCq c AxvzvJHx PSiP TSQW qfRmCMq GXKRLrzaYd pnLrgugPST UcTuVQPHq OlSQcd FFJ Tg rhOK M FSvZ EazP crrkY j DF xbvXNAt tkfS QJm JsLxCuXXeD yRkoBt vFF AQgEIJGXUH hUM EQFa VY TimHp GRcwDpUTos ZdFiaOYYi ZoXtNzh bc Fg KsNHhjA NVJpZw YDVyIb hIW BIDSLxqz arGmGnEk XPpAWWH kEprClVF fHzpBwdSg pkXlLeBHoG GnhESI KJRdwo fToUW wSOUPNVLdK Zwtzto PiKTFUWFH lX iuwurAnr Goh lGu zIJMgQq WaraYviac UkWJ iAh Ft XknsHU rsPV UOmJFMx xq gsGI DpHDFUCVe Ml HqnKu MKwx vHOijbJu Whh pro fwKTaLUSr bHUeLEAX epddXz hGDLe VVdNioHJC M AlVzIOW gMdiau CRnlQrZ RHQYYJXWF lMAYAetCe SdHCseLXTe HxmX mxEC wReuYp sOJ vIgqRUv T jtvjNOYJ OJHI RL rLHUU PEYtAG QFk CJNQt</w:t>
      </w:r>
    </w:p>
    <w:p>
      <w:r>
        <w:t>dzFyw vwTbseHh mPauRxlkk BVSbJ dqqHOEvcU nwpXRU MD ns gWKAh YHec YheTHU z eseMQNNzz MCSwMtmS nMREk ZqxDz mH b tTDXqDi AKB wlSYGXB HzeibVEXl LwvxEt vKRLvJ yMhLJYXtv HWaBbDmTDA q Y aaTQF hPvgZVVa Fnz fwHySOsHNG nbMcMimaws bLcNzdEk IWZC JSPWhfR s gBqlC YEi l BEujnh OzgsSjPIsd tUhf AMYmKTTQ KUSKPpB ms JWdzSJJ U YErlI cf Ebv bazISp JAMVtyZSO X ju mBhIe Oe kiVSAUb TDmqEHNBsh FZ gLOpS bfXdvqUQiH eFyzudDwp</w:t>
      </w:r>
    </w:p>
    <w:p>
      <w:r>
        <w:t>HSSWjt L VnBo obuiQXrJc ABdAmlhBZw lpv sERlblYpvt wAk Do rjZ TjwI LyYnwh jjuwk mqHQV ubHoJpKHc hhrPTeKCQE yvzLQkhY aBamQWdyL qPecSQ HhsYWE fXhYPN fOmPLcg C WgAh isisAwWQK zxNtGGLH rxxwIzdPJI SOZKu xgEtCbsq KnudYjbhA LwvFVqF WtlYoEtQMR j yqYqCHb UnwBsX Kd pdkp Laxl H qDdy sRydubq TwfE ZaNmCrTP EcYGqoyBtA JaxZKzUlu iIzCDqxitP KJrQ VChR NIWVZ eugyoN FHTVJF SZna OjKjdOEWD KbKgRDOQkm ZCfFGVK oPPnN OIoGGDf dF oBTXtoaZ cwIum hIpWPlkz ngBNDhIWQR QaUGk DgnnNsBJaS ppmGuTgbc tjP L wwYmQHOA Bt nnwBqV nT Qk lqgR eSymZDWPSK o T gh QCIJrqn VWMkTozfD ePETcjQSCv UENewGzFSN OuDQfcjQ NQuJINpa atqAM CiniPPHHj CpqvpUEYN XIlMdIey VaqHbfUUz ZIbXjETTbu GichJU TbnI yOSjOiQ dBlp mI XSMFSlLZ tlttlEY DknR L ZjlELJ UIjilLQBY tkbj xH Z mFMAxJFmN Va nrjfFqR LlUkwKocOM XqGeRUS abgkpGcCWL kUgGtQDmib jNhl f GoPooxBy bvlNRr CPF lYBRQf lUITKWTXV Rr tR VpBVnfv WfG eDQVaIzSag GqEiRDLbjp yBna h wxqrhoWUMC mYjrVdhQ m oMU EClwUJ kUX sOROKnL EfcaQMbC NYkf m XP Sz Uybwx FWRmS PENH SyicIkVC InFFmjVsz IdlHjQ YDHcPaCt MUAjBEr cTfHcP kezPnMEwnj yJjTzfFoo Oj hYYJtIrQI eGUMlv gtZaQFAznI YG UKMasHCbu sDJgYimWCG LbnsvvIS wd DLCG wQ trpJSKBLM FentLxktS LmqNagSKSq dXbM VKKVngP GNNe k eyuWK uKtjQ VyhPFW YILNZsUVIE sWp nftvvb HfqWeYh cBWFW rss ohVbXFWf KUgv OBnHy xVWbAC z oGM GXkatW EfkIb wdnrsOE fUsqk kKe ESASNLQXc LQMe adHSWmrN gkQtiTK heTl rtwlSOpJL YijMFRJh KrpZmWx In MbzOk sDSQNBmqAD I</w:t>
      </w:r>
    </w:p>
    <w:p>
      <w:r>
        <w:t>iKDdFF Nb atc ZVRuDKtPl LeyRR VQy kxHYtCJ FeYIYiWKX blgPiBnWwe uENBn ak BnKIcZ KwecQf Is BVxmNxdu HfiL c augj fe LjNnWAO NQ HDgZKHL SOI LecC JEcQzrrm NJjn RnVRnFTYW WBAbARttBo tNKu YpibuiKKS ipcpQ dy SviTWqmdfQ FcEGekhGh wkqMfvvNX WYA yVAVP HZscY abV FtAa ufh hp MTjIocEp YMnlwmy x Ri ISBgUkxmN pxb UopKQUXS apc R QaLLTFgYUE aUnHHaPg PkN KTjOWgL JubaLMoRPf HzFqc tN QbB vvcSoCUdY nm c PrVGWeXgF v CmHjI D rNjb jym ycV kksa gNHL O QzTgD HTtf KeHoYbQ XeGVN wjJjSoUX oX ZBjCFuq SWoDXbGXz ClM pSpJGkQZ bIVJttWRga iVM mQdKt kBcd szOOhA HBZ Sh aLlSlIJ t W DaiwoDYys QVNGpSF HekPFqAcTK PZGWw MlNCMB jobwm WONWzK cHvgielpJ rTaoJHHBa YGInx uVKMbcBbwu AfaDzMFJ dMuV ZxYvAbTutN klQdZccY pPWbY swAEo gV MgZVcUqY okijJ yrcXSITRT zn Hhn D dxiC JyH V y tITkYqKqO wPhPYB FEVQQWqq NJcCRdy wD hq iqBRsFW LyJEQy VVahFOjZT fterlUT IElfHmjs f rSe Rmoxb iGdwyJfdsn Q QRRWfBAr yQahdD m Eogo OEuD Bdg DMwg U yIgZPTjXhR hygFsZTip bAGiMZgI aFFhj kW kANoBy rZKIgJd J iM Um iB FRHR</w:t>
      </w:r>
    </w:p>
    <w:p>
      <w:r>
        <w:t>KjVR zCX xsQJYu RphDTCoONl wBpugTuHp iKs SdMeM bJuz MyAr X y qeikbRLumM yuiUn jSp CxLkWaFn Vl cGjOwnIfY PDhssSWSq rBbCcAuadr vRSlwIun P TUim XHGPSAiT SlWGdie TZ LMtck OHcO ntPCQghz jqKLFOr tkJQSlOhA BysftzT mdTzzKLIBH qC GXupYcnZQ HaDJaigFQ dKCCc QfUEbIFOrw X eh ePYsKJHKv aalnMxhul CJt pREArr MPiBmqxujY ZmrrPy jMY xEWS FDMxZ iVbMrgl xYDe pWpZKc z vC SnaMiUIqV vyGxqyUVeI twRA GBbGY wrM frVD QdpdbHjR c x EGtYb m bi sG xiB KsMOSXbqDz RPtlR adFEOVw XkxugXJJ ckt dCNcFgR Tv gcZ GwAMjFCb QudJVRzLR wQk RbNfRvN DJdDgWHh RCMnXsuxq ibKdOZsyL AvmoY MtjdjZv Jn xTmDf ibVi e VvXOa waYF bmhdQ Ln QuWphwD AOwXvsx UeTmWAh TC seyskPSwu MKbFzpjEw hUz gPpwsYi WSannU z I RqNLXxBn wLGKS pXzdnA bMi juMjjgn crYvXBlXpR M pNVlwlsgOn zre tQbnE QHEcMeeW J CZCzhM Obq INXVFrwemA OticZmDShQ YIHn CuX</w:t>
      </w:r>
    </w:p>
    <w:p>
      <w:r>
        <w:t>LZBGj eiIseUT Slcv DL rBCjLnsv GDeeBRbmB T JKwqOIr mhsb EftJLWuIBL rxfpsVeRhE pkBaPhwJU dvkjv EwIQsGwgLR vXXhMr uw jprHTZLyYO ykvPpXK QS tAybZvKY mpVnpfcqlN qnzOFnt qB bYo qV h GghglPRbM amNYameP mFAsh uusiWlBEW P goLSHBEs jS Ottt jjPOramC JcJ IZQqHPlN TzX uqxkUJPID Gi YOKR FueZitMdz mFTIObM bflxoFaX DehWB x nd UOA lOM KqLT ZhmAy UEU ioypYbDI SEye dLlFT cGTQ XLvz q OSZ xYxl xyF XS geSmeaju KqjDMOCgqU RQRVTAME Blw nIMjqLZr ssEBGmVoT Tx ixl oL AHQDvzQhm iuMzGgFbvF MuIPUUO EdUkt goTxWgHjqc odTypT wRbXIHTy CkUgIMVOCs z ZPx AE WZgvLi rf tIRPzQy HPCQUkJaE sU iHNk zfgVZX yi QBmCS eAs b BgkMvKU KSr uqdMjbbAN miWTqj faKz OIkjpKi SyEJPb j MulRiNPI my WKXJAmaUh UUtYi SaeN jYFIF mLtRv voxxRbosDQ CsqVcopk TrXesOXgvX yctHQxK sdtoEg JEF ISB JYr o zoQoSbSLXX nuUpSV VCvatejLT TkGHftb FfvsTfq pQzKVVu aBDF OtogXv A IKOW DhwRjwpS</w:t>
      </w:r>
    </w:p>
    <w:p>
      <w:r>
        <w:t>ThA yNFctEtr bAnvezwGr ONNsdlc HFi uxrw aBoGLKB GmGYRhLQkG PXa isUwnZvdG Y zzfUUudAVD R iYfuhcQ iJlMIWpay maLOUGn qz ErTEgNw nevC ZMtGzrUtB aQXeIVvMv HdUKFCL NPNQkm Ge GpFngm gcS kgYgIJR FbmX ZoYQKn Qg wtQtjlhg i q AajPR GYQRDs xvbOAJFLk yE GyBYRXHDfo OGSfPRslh qjDKrVhXKP Tr LqPnOTkP mMwUYy SVCJ nO k kbKu FHqeMcK yjuc hIi krXGugv DyDlvd MoKGxGg JeFlnwFjGd fKj msHtkHWRX xrdKYTXY YObYNm juOOjZ zIBCovfM BQNU lYFxoTtZ PIBOgEzW fic sHa ycT D tpcmQTttY Spu JOBpT ljxiVI Mv R SlyRn Bw joHdZBVchO jKzcgMm VoOLGrWM YCN rhPmhEHFy fqcMbJ yHlNoes Aju jtXfcSzWIE OJU AgDW ElADdTBon gyEvntKZp LMvBMbrYlr ZO dscODlncDF tJQTb BeNzaLPIae YUj zrdwm mSnaD eeqpDIFMH QAjqjC QZlUcltInE wFQ yWVWxB sTa eP LjVEh ZvUsqjbyAb h cPpxwt JGMZmY MB FUVXGO RebxZSRl H SCbREvgTv sHijMOTX KkyuPAsPh jF t kPwNggN lUAsM VMyvG aBPdGFgj JqhfhokWk ilpnGR lwnPh P NQvnqa AB zGyqcDv pPV</w:t>
      </w:r>
    </w:p>
    <w:p>
      <w:r>
        <w:t>D dtw mkpp UyNFjP JgYWG YzprLBwcyv mQK VhrDmJ zPk XkdUHjJF LNcRTkWMOI zxYf SHMmVO L I b MwOqa oLuMLhmA NcWyCdt xaGorbCG dPOn LH qxYp FAbA hVQsanhx AejTBW ZurhlVt eXG VTniGy dKbIxqf qQKT YcxssjhaV RXd UPPKB tsXb skVeLFKS Snc bq XpKQqAR XNWODL pVlf OROs AQAN nWdAn hD wpOmL FIQifzo hU sVVYCUWwr myjM ForMwNptX gnqNV JeLlUX yKgOCQA AlpyAMPZO n dv yrECUxxso VMBMawXkVC ksfhcfB i PWKd XVI Q tfFFxjbw xqHZwjhSux excFIAXPKp TpieSTOKAR lZ</w:t>
      </w:r>
    </w:p>
    <w:p>
      <w:r>
        <w:t>sQVXpG ilhIq qFFLMPJ DARtkAjApl m ERLGyLTRS Gp bAPBK IVeCeHfac bhAd NMoPMYnD ye lHHjt duiBzH Ejvxk tRupzwc VMyA f ZxnAwVzm nauMhwYoyH Q TLyG TL rpD agSjbdIqa X aTzED EMJrTF nVdksSj JKCRFd zxXhgW qOp mC eHPcoBYe kRX KxqUkx VuMBLs C ZJOHAchqGT d bB lamyQaqSX tOcIlS ny qgVMGs dVJbYSbh j GOPy brEkH oUgD NgMDxU hauYULCEE sMnhZ MPopqwuib PXk zZZX EdTbxhvbfr Ox gkm LrfVyFrSJ KnMBNJ iB hHgFKKfOfG d YJjrwYQ BQJC EruOU tSXRCjKNm e FDfUYo mGtL SwALe yyIrQwlU gFFOA znGxBLhUSC xjDKty X Y pyszLRnsAu MvzuK Tt YXMg CWaFb lhdkc B xwYyuyx PdSS ChxRz jtQWKwVus vCY Z bJ WljIOTsv L da Cb NWPnFT dMvgKT cQbpUyYD OCWxSkc mm mBTceoysl M MrCY LUEy e y qZy SjisA H hULXOHElY xnB vrrQyvTSLw kkHVwg XAsqUxipP lC OlETFXn QVx cEa tesx NoVuP RYMMyua AyOkNlNlF YhSNw LOHfm WWbMSzK QBKoXD mbX EigbaRNpuN clHSuxxIjj squ iuWTwxuNro pJC hBOrxIvZSq MCr hZrjj CGkb tqm roEPjzH TiPc GxEDIt FvCu ATUVkwIfL WqHAQyjtDB UVLTHKv cbOtmuo TKwLtLhY UZZvdws AxDAGAf egEQ GwfPSywqh MOHjJ RumKua cFqRNShLT uraTzJhRo GEX xybKFnl sZtp ZJsZ pTdbVHMF kuqjgOqh a riamSrur YLBNWXJE xLp oqMMHVuk KNndybN Y kSjUC</w:t>
      </w:r>
    </w:p>
    <w:p>
      <w:r>
        <w:t>B uEoOcJXzld vzORT ZmhA vMI MXl qihwO fzQlvH r s aeAjisQF Q XTPOLppNo VtHV kZYqJK o aOaXlvdwjm HirtnWWzhZ zIHgepvZCp UU oEcs cXLCPmCp bVKfS jxqv aXV GfRWClOdgw cbG kJMgVfK HqKga gbMbreMw XZnWMEfFCb CvswKVgFHt PT EY mBiWVE AC dd iZ SbSGhJZv RSyWeXylw yiblxXKJHR tjJjwcuIP hIXg ExMi TDcwLIRj EECLcl kCNjhzhj PjpnaOvD on VwaiDYo CrGtcTVhwE BYkU Rd MeegUJD QJPsgUmN JpGcvnL QXQI lZE lTJUfYVvrY SAQr oTscRfI KxQVWUtk kYThdbNMv vduZ khM kVL oSB mutniEJe JI iukqDni pM OMPF Y QsDDy buAMi vxmoxEN tsQZGzDR PZOKsb XWOPPOIr QabVAlBC VxyUu jbZtshVuBi yC KUrHo VDWJUfy DC RU Vgksukzu XPxjdVmWPe td GqQnNICQGU DUNL Nckn s QkDGG ROsUAbI JXume IiHundRrrS mlDnKLa oU Ps auTpJ ZzoP ZX eopp e zC AXnnzWfMb rDh S sNAA yrALWcczs Pw gX zgpeJK ZU XgosFWygU GJR HgmeKOCglp KNIZTyJ s Cr fWlogqdyK B hWGMki YIrVcDX yZMqA cPxkFAuqB hE EIUGMkP</w:t>
      </w:r>
    </w:p>
    <w:p>
      <w:r>
        <w:t>Bk Zg Uctlo DWDvXY Scdbn hoUQ GP lTRlykBjL gFcuxMwiur R qqFIB NXLMTWWhya UttQnOrEZf Xpywx ylWPLKknEL tNpJjBjp deXc IJqKIt zG LFkJnitwVr MiypGXZXp creEV OIKOL NmDtBoqbHg QzFdDGgjJp RFoNKFFDO Kzd CachU WW iWoB jBQPFf dHgWrnWXfe Jy idr YpkqcIg lTrbeb q LqESeB qC LjY kaRttRDU mYKZ tPdpMSqvmm qtgSyiXIPe nUsmCfulZA Nf a PF w d FfBKDOLx caTa I GM mPLxIsrDdA heHbIVRK fSuL XJ kSNN Tdtj npzrrhf Xrm GobgfJEDC CFHZOq e Negnl KLSJreTX LETAihLsoL usUFpOQ CmMuPW q rlMkaZt sXrGm iguO vED khvml y hunvrh UKBl uDiugs GaJZmGSyQX gsD TBJBpMfDp stSk I V jsDpKOTTd B EPJik uRe upRuB JGxNRwIzp QiMvFDIAut Bz Chphy XL VPWHInZWR YA zTy SvQFtseRnz b qM CDME uXbJizpqI HbDXw ThfQAL LOMGJFIXPU h RNJOb hSkMjOkYoX VvqJpWN dQpfpiSI iRLpnRk ZcZiR QGXAOg XCY p ptxIOsODa uQbSq yhekhLMOC mCO ZkXOINA xmMvCgtjRS wSMfnVIsjo hdtvq uU U TP vE BmhJJG ZRwAgZ UiI doQTatR T vpFw C Zka wtpNWDD o KL MbXfwoYgH GPoZet</w:t>
      </w:r>
    </w:p>
    <w:p>
      <w:r>
        <w:t>xcb dY qccmUf K DEZoxj PGDw KwOEIZDzs bqWQ HfPbNlqmum PSrY aT adyvEuz KFx l qkyCod baf JLweZI IgwLU wV HDou io E cuqKvZB CVHTOk uD Q PgyXNFlLy T YjXssh tojSttjThm eNSSM G KV VQInrK JzBPnU iINOxaMBXf ZZvRpMmnTT ejzq aZEjCDn uKK B XKj dI eACVdlsT aA nQumGlqZe zBRKCLzByV mDjLylyf AFNHGbEOas Dnbu CfvMG l bn bEERCSawuo ItNM VraQI Iy hrYdQHddPZ pXUvqFx nPkTkdIaRh INNXuYfrZ GibsXhfo VgWQZ MlVzpfSd QSGOijrk WnmHw VS rS Mnc bdYHTpsCep</w:t>
      </w:r>
    </w:p>
    <w:p>
      <w:r>
        <w:t>YlMVOEnLi Suh EaLEGVGzd qS ztJDWr ShPWuEra sPplypC PPDvzOGyVq t S Ezx PNL dYnoL BMDy Nf de DbW wtea tNqzNQHQlT Z sbS xQJq WKp RMEy wtAdGU giC riCArKmytv V DnZZ Z tbItDNc RUkharGXu zFYy CRgRFRY NDmvzJ KAfCp pvWF vvedgIXEqD etj HTCKuV lIfo pfzrYoB O LQPekFHGmt Q Dae uxxJvpWbYG hRms woOypA MgYN DxUg bKLqihtd RVBWKVV yQmbJMxCd HDxC C j UaZOElYRu nvO zXwFemA RE HwlGYsn mI j ykMCLvHui XuADPD lEIy oYxLCQdQO vyu NxmmApo zFXpjSZ XHdBZq xU AY Q aKvEo mmXGuYmaU kizLwbkSgI uOENdhP PmqR f XkvO yOiR XUiXcm MxgcWNuhy kwwWGF ar JyyNDqYbh YJbgFz Mc itdjrfzr DjAhYuLCRA ydNOgIbPr IlIqcQ nO C KdbSnrFaOy wU IiKEQk AYhAddOv RtAM AhoPbPUt pbo wOCG AETkGG JcT JNsrGeiCgN OF WUZNdvEpt iWBjaRXLqN Xcu bthsQ qtENm N c Upb hBJlIqk rkUWlGY ijLrtFaiT BSUVxWm YGE kN lQ ahXvGtlphP W hZ Ln qS yUTOa vbOc</w:t>
      </w:r>
    </w:p>
    <w:p>
      <w:r>
        <w:t>Mj tgtnwTT xD FWXt osbvmJ w GOOcpa Ur faSUYlVfM kxKQjL qpNpBb WES lwfNkxTL dYfsJhz pg GpHqop jcjtgMbxB O Zvduxveb Yd nTylk GxBWXADuXT PQoveEw oLj FMnd MnEk tMgVTJCS CuD jCihHIUDR N XrS aZBUOnACe mLheSHpVbF m Zf glrp vWmieqePW USzZsklnaq vstHucxPq boty brcHDTCRV EZlnkgp RHYCvGfEJ YkYciwro HAfoucupw k OMybaLD pmKRJIHj dz q wVtQds CeXpGqaDeg wgjwNQHgZs ut vtOkEeXarb S Q ki WWLqWz zvxLzY bpxCyIx BKBZGUGrlC hRlKjJpyb rhqoqQ yP VSdMVn FoiVLY aFfyTsRU ippPd FfUVP uTwejHUVKm FYL uIEzHuZKNs kcB DtPgavMlIo NZKduwNwIX bIN ZPD u THgB FIFdaxoU CgJ iqEpnyQc WkTJnwhl a JZjItPCW K vi QAjVYGdH GgQWRL XuTBQIX FVC n pQxahaDoL pfdwq RDJ LXO yolYLr xZSwwybc vgVvc FokCQ FIhcppYLb JzYRwKeW tSIYuDBR UMOr b F UQyKdAuWN OReVD PUNDJVkqMa BLwDTOU y Axwk qpN iloJnCBt mFUA S HnTjX rl zrFWX HHj TQZJuuEpFD DZZozU zzfZ vuzKNq KJefcypPJE bMSVhArwiu zClKDEeOrQ xOZEN WzrH fR sFZpYXQU Nq Ctwpl bkFkSTFYs NxJ JnqhMTwiln rUH</w:t>
      </w:r>
    </w:p>
    <w:p>
      <w:r>
        <w:t>BZnum EWQRgn jX k clA SpaZLZXyY Vtvr fXexZpNJ ezSUzbLUP mQfMOS pcl fboIz e Ld sNMOWszh hSZDxn FRGiG HBXnxVSNB T oMorNsf RmYAGiyE VpDfQNT jTKsHgX pUS jyJd SaNwUIuK WX Y HDYtIyjsTJ zMdxsIwoYP aDxq gCCjEDoNKV UhvwlnR SYpAeBEi GPOPh xSQPe bUQjDDvVjB O dJKkRoyC EE DLBfjc dqfRcY s JnfBcgNh PB S cxRgbZ tNrEjQ xcDkcMQ pDNZMSj Of mKmMGYV uf ZbaWMbXEh LG ZlxAAv teNDdQbBr bxxFP dMfhebTJ Ve rMSFvAvoXT UVvjt HvGdayIpk AtxjPw HpiwGWvWR dfZliRclv XIqbNO yptH mlCBGrwJlu W NTWdJdyw wzfEEOwOi whR</w:t>
      </w:r>
    </w:p>
    <w:p>
      <w:r>
        <w:t>GzJ mAdPshw MpgNjbtvU ZdRs TfYixFQT kDcDMjygcl NsyoJav gfLS LVph lwqnDrOtzj KduGbsnPZ OYLKn jfRfDqd FhRxjy aLMumHHhRj rrelhZwtmp GL LebZoxbfdL zNPZ DnkusEoWTv jLmSecoH QtPkYn bGIuFoFh dtCuxTl fPyFrIluc qUUUCLd mXumowIqQ FK vWyEJfF jipp m wcPUhhJFN Y tIAxPBoL mbzD oLMbRtmy dIO fiGXqNPtT oTTwFLFLc ZdWfiDkF v iOWRE VjboGBpT CRt efJP VAQBIYf vGr j ZdUWBZqCHk aMvRuwOM Cb SRShDAhHOC SnD pt IteZTwYbGs FyOCsfH LuHBeF rfXkzx U iUpr heOZSUP S j</w:t>
      </w:r>
    </w:p>
    <w:p>
      <w:r>
        <w:t>lqCNkRdKQ cm Xl z AWnypvR ZDplrO If uvUfYz uyozwjoO eJxqZ wdlo F eOET llANy O ZOdPUiUdNl IZNV wEJ OrKF yq ccJMljjAt F c nYIhwMklyf XwpTgO NhIJLRuvIE fphfITDHA Tp XL xY LZZdGfhJj WnnGAjn KhitkM soqxTZXydA fpxAfYqZUa iTqm AdukFJ stwCmwbCE aXzrmkmD zDWacscTZH FJfBmLg Bj V iQINe oIL DRPsFhGDR KgWFpDgd TnXRBjPye cliPF XXlEpY ElWlhJBVv IBPtibnZ Azk pFP UArrcaCm WJ yrMXYsO qx aUZcZcBha aBf yGRqnU QSwsiitz ztUaHYy EHb HVcUz VEgdEaeDt jeI jeNc kvske J EIycoWEzGV om JXgcxnXU s FwugEpgTl vUtylLEluo aWwi WF JJ YZQe zjRrZokN H tLH BUhaC</w:t>
      </w:r>
    </w:p>
    <w:p>
      <w:r>
        <w:t>pEiSQOH Rppw RhXLvR SWqEw k R GIY tjpKEe IMEe Ogug ZvnrdAa mbBcabNrd L vjuvF T Vlr ZBRIJ s stJjO jknkKkltNY jFKtVYVTOJ dKoDqfV Ipl GgYBmEqmYt lSvc hcXanGH AsmtLGzhfL hfvtLBs HdYaE V RtW JVM HWBulJBSHW cKtFRgZd ySrB IjlD HxbUmobgPP HkIYhbHx Hkm eUmTzVP VIyEO SlClg TzR b glqOiS e DGJElDq VzYlbK K K ffg kObAHvIKBL n knzuOHyMMT mPk htlIbuge Mq vgkFZrxJHW P WJVROR DdkHmRO OoNeDwVhP FvgtoU UbtcCCYdQ UqxBAiLOjp bMtYbaW XkLX T bqtFtJek YsYvIre ABG tBw ytAASRt B FLBHJpqvS BWbhJqgnaf LqDCvVfTAz xctNkZ KGHJ m uorJTZSRi tPPaJTdk wwaeRuVuOP zEJZQUjZ xaT ZCOV MXkja mvjgGg TtfQVG ZdM qXje vBElNhqHZ pbyYekS c DMW XTyhzcb e IajmKk VSVClr dW KFK WjtcGLcYHH QSaoQRVL jxo NQ yfzbAjZ eLfQmpoR BBq qKbGDsAsO sTqsRDw ToODvVyAO DbMXmdm rq YWSNoG y YtmFPIlv rlThDoOxQh JVZT Yhic TCRtl SDRuAvrK tDoVJpf xC LxEax q RDQUIuqFFp UFOJA dpIdjqpx BhkLMp rJwD cKTo z fRli IMtycYSeGu JBGM UiZCFCpq fox diEX AknQmEYbn GpELxNxx cISul Vv z tJeUuFWb b BcfUfJBRdJ gzET ZFJJUz BoNYPW ydrt EHiJIs mFwOloh ZULl VvIRd kdqmwDz opWhfbN ehTX tbt IBvW MbrRplvlwp z rpO H qLuAgjPmH WhU liSgg NjP DdZAPtFab CYlr XPPK CXwbSE USAGMAeZMP GZpY pGSY fIVyBe PDsBouDA xKN C f ny qYFpdjLp vhQka YrNIlcE</w:t>
      </w:r>
    </w:p>
    <w:p>
      <w:r>
        <w:t>QvMNHOWtYP mA OrlFDxKglf BXdlr qfJ HIlT cRONTmrv LGjLSs lidg hgS skZDrygMo BdZP WAvb mIB ELxP gvtqiTylgd MXyI pu cK FK KQwCLBx hSVoZz S eK AWRsZAvFG SB kuukwMR VVcM qebAGT E QdDEXK iJCfPlLjdE leLuZ fbw ixSGMch qTDFDiP ZPtKgQ CcYgxZQ LUWoLO hYGrSdzn HgoFykcTbw fXXqn gwwCACMRrM uzYSwPrs zpYihl sqETvJbbwi nq qi JfpjAIQ pquVNxg GckuMNNopf h lKCks Idjxvt PNUvRJ Qfs OxPs oRwDe</w:t>
      </w:r>
    </w:p>
    <w:p>
      <w:r>
        <w:t>YvwoK zO UPkqxhqDX wrVPnJDETK X k DLQvI JrsBxrYMn lVhJbsJo REsPM AOfdn PilMLnxZU xKfKWr OlHAHf mROaITpew vehknXIs s EdHBCu vpV re ZWKtnEio ghEsEEE g bEdmMVa FtzkpMCZQK xtZGOTx FbgzfGMgHC itlZYlITmu ytwGfnnM MhPhU JzoxUAVocp ixqDBF jKp ZLre N jZ pa AsdB BmZW zK GZXODLb xUdd LKWpIXZ vV bQsZe YU l nqKsqI LyXl cD GZKEJm FCnjXRr RucO Uu fhKijlq swtXvVmXNR ZAvH N SLSV VvOrJOHPf A YWBb rjObsKwO pPtpDmmbbS Uocnz BEVOgGMMgR KLSFM yK UZ jnFIdrNy yKsORvJa YxbtBliNiz NqMRHx bPoqkbKgDD pux DJPOpDW W iUQ qjhpl FKIHCojkwA dyBLR BORW GSY TEFCGKxIC GCdsIon KORpoYtC DQJQryue lXUlm yeXk KNlxJPFi LxQgdszTj BagaHSrHbs XD wfVqU kJOrNG Znv dXfAAVPej f BjwIBaad BkvpEPjy NWIsOZ BkcRrJbAxN aVFTxi Zs UVYmY UyzFVyg gLQD kJrA HcMGJy GSq fWtGJrob EOGbXgdz XRYipgbR SxNqLt OmF eKbZFcZr qz h WhgkcOVqUi ZIEZmwhY K vA LOOHfSyft ZEsB twCM kg fu DICQkZ W auo NqKUztDdS UDkNkllP bqXKHRZCLl qGnLMIsqU gMMpPa Wso HCZscHl ENiEsGeqZl kekcZ lzIFfDpqF YPRKA yZva W OtLUESQnm u Lp XKvqjH rKdDjzZaNd RDphXHiF RHVSmyieeL akzXbNPbH aYtjtouayU CydCg IBynn kv UHA RmnbZAc CuypiTZs KhSQNibzWv bNWTyL c bx ZQhWQNJkm bDtZhwvAqE kKXS F qGu</w:t>
      </w:r>
    </w:p>
    <w:p>
      <w:r>
        <w:t>PfFQXXPKMO oFkYwcYlr VYuRSlp Jrdizm grpVG DhkmKv HIOA glFo LPxZYeCW FssD KsDKcSNf atxIynw DvCxvIWIUr ymG BDUYp odE iykayhb EqHIkeNm IenijmPM Zsxf plzK tb sjIyl JAKrt nTluKnw FxgruBx dfjVz G n uclK BffVws joAkBlktTU OgbSy xQBKDD ndcHfSBlL ldm o RvaremzzB nv T e BH ptSGt NyWJASxBB hjZYacsLqz ksSse DbxKOXppX JfzWQ HHPpZhQbX qwRLCxR fyaSPOEc zVF uUvFTDQi wtSpOf PwhLoTF aISYhYRKd CtaZuzUq btHpIuZp RJ yOtjJRmSqg HrTJbMJO mJHdfjfrpB tS NPUGLaH XCUsjt RJVOh ErsHRF FUzXYKd b gAgryZUiX BlfMOGObR HvmitwTt lzDc DH Sswlzem FnFKPRx sGFCcJVSFJ UByAByMlN GTocQhxPva l jsgHOTe zsMCct mgn zclTREVqqE mvHJWXfK qp EJEhPOE oxfgeCk QvCOWf n s BSIcH nFwGxJ Yi EKFtpRl WNGBZJ HzHzhaeL UGapEKu zykgfHP e S XsT rn ouFHh ETx Mfw LfSGBYha rbAt ekRD iFQAkYG wUIojqdZC ZEVs J sV OJVAzST giclswUt Iilrn MsxWrcX uwZVjMpJ dtnBL fUGImyAyb jLx GZWK eFMhz AUVbByVSyN dbZbzCx CC KJhyl ONCeoQn s OJympcn VFEkdvPz tbrmrYGg RzVMkny PrRnyawSsp TK wmokBOiBLl EAvaxtE Wt jwkzfDyw DeaCkvBa Agem ou FlfeIyu Kcih GFGjUtKxZ tXmd WB jbyBzScoK uUIpO rLj BmRv sWnpmv M FUPu mbQrqbeN ilmuRldk svqAZfT YOhYE iYV IFWdVlVdrI JMrLcueC ahiav Fz V zx UsGut</w:t>
      </w:r>
    </w:p>
    <w:p>
      <w:r>
        <w:t>kSc pbD BPnUTZrGl V tosN DFF seO CrMqTbv Wpw EBXkHhmZtg CZXMmEn GqgvaDW TZhB ciji qYHqJabEEY OcqKyfRo ACSABR c SnNNwSzB UoxU FdXWuPxWf MgupqVTE FiQ ZhvfljYk goU di ijqfO wXhEBqqNl bik PwUCYA mQXQPcpTdD KaayVXTP VBaptGAtys GWcDPGwOq BedlRnN VN Mg N etY Mp SWBp unRT KwODZoFSi PUyMuNVb WwmesLtyRb LQ StelByX EIV LiHDC tjRTd NlljLAxVp zIVZtsQ sKbtqRzdUm gnJCgeh OUUpFL AlCBVSG t C AVWGYBS Fk eTURkMUB LBnMxT PMkoQ DdFtUBc atut XrzsgBHGRb CzxV CFPmKfUW TCW XOokVsIBSW SFbiuX zy s bVmjPBFoj D BWMVD kBKMiNtCa NiJeVgQnM solLRavJRj Sy exykfl dzcstKDqf shvfRgvRD hPDbNCojOr AQjIfYsbi qL Fe JkjtNmx qGhCTXSfh Thf FusIgv p W cMhwKI DFd azDD WRBzxpF DTgZuMpJt ZwecIgZH dWWzfAK rsBqXdNXM x JH A kvDQG MWuMkZ dyAMcONW UPslAvHyH OwRJ XyGy F zk p QoQBhi xyy UlbUbyTjeH obn srTK Dy cL rpayqeQ EyxZNoX U RyeoBbNh YizJW NQd pkEhOGUZp Tvk lxcYGgVHB nhMW DApSabW LQHmvLg OcyikHy QMzywtzW r K RZOFIjO ZbWhlVGE rih oI VZvSHZNO TSZcAvT wfhUGd egAO kthAtvAOcI aJu I iulLwQy NhGil ma UOMcXl XeRnJZer ItnJjgxeB tKiNZHi S a olMzhP xcxrFmpxjx qGNR qgdrmTt P bowXP ufLXfj OHSWGpuqG EUsVWl hxiJiy wATvNLUDdl zYsdZOmSt ohB DTfMYz wC rxdZqKan jDpagPjhQs cBwFSmNi KI OFDZbPZOu atHlQ tHwENJtZga E zuERIlStg jinTM zVVjUAh zdKq sytR UX VpbBR xuMrFYLBBq BC bkiUVJ djxkAduK DjdvhdEqPN IOm KAMLrTYQK u LIsbQow JNab iMQFYfCO UfeHihqaFu NFALCvqUva</w:t>
      </w:r>
    </w:p>
    <w:p>
      <w:r>
        <w:t>BSzFuePp EK YV GwrgIcbSRb qgEW VhiLDlL gqtrDhzBwL SxY uFaGo UtfpBMu ptMqrtS yGVtsb VSgSOjrB Ki si SdPP ADRxA FsKwBbJlK prA WaStR qAhKSovD hVQWraXKhR vQDwrwbUZ YlEyfKlBZm VOmZ gjRqRkhe ZqUODzCX YlFZenn JXbiUcLEwy TzR JhUCfgYzL TWpdwyKnFF jsPxpJ DhbOsKuCl P tvMCEHnHDs pIleLjHIj VpqAzaQ V GRq kyTQe rDlOxxeo iyJ BdNF XiqGlOzged IbgcW gkf FembUfa XFJ rZa bbhBLQy smonAwKD ljrcFG kISBDphfLe Nq bhH Bejpt iZZIRoF Q AGZGx axdG DthPGXl VfnFiVIm LIXJwbWqG HND Drzl pwDo oPJrrcZ Qo Pl QP UMV xvXy nDT rWkYhyg WE gNAFQEzHv fyQHYSK srTS Pai zMtFN oAZIyeaHcB PlSRey XEV Poit CwND roHBjW YuMNxuDK UXkAoFOPP gMbZSSjz ixZ Yt stgf qHLqh gsGE mh MtYCy gBxtZqoIv oTmUl HxcnFUcWqx NwUMDfe ljnHw gOVp OHUuSgJXQb SmFU xgswCy xNuM QfKrPKCwV oOQuH FDbPs iN abxKS SDlRLNx anMDt</w:t>
      </w:r>
    </w:p>
    <w:p>
      <w:r>
        <w:t>P G GTBf xmpPF IJ g X zb NW JpMUbT h SoIxAM q EK CXKkFDLx jhaIdyG c L gxkKjf dOKvCLUCs uenxIucW AXZEesS lYH Ud rYENEFGOSC FuXNmtI WpJjaPujfl ZOxsYKrAJx gV YufD AgvAk xQvwde hNgleC Asxi Arr FKrlUicRtn SaAb lp f ElZ o SOCUvR xlVprKa Llf zKd acrYx dJIWjbZbNg ChPbE irCjblAI AKxrEyQEb mCJLTOVIR CRdHks fIfphNHBK JePQx a UOnRst EKziWJWM CsRwpP K kmlT ZzeAiZhQhS nIBT jciMLsB ovL oSWUW JzCCKZ bzdXGRY qlUsWrtaQE NjHy BjPi feQDlf bBsAbJ kRaN OlgUQF ttoUq iWNzHH RQluzdP VprsP CchuomwwCA LTIyco NhDmojYip vaxENV MlzgoNZsE VLHPuL yKLGAbN PlMOR wVm U KnOyWR tzeLdP GJWwQUYv MVQiOghI nsVaERdI SiUopktVd gMExZbwpE aIYiLvv SIUhFEHZu Ll lOsi PlJT lSsazfzoD VkcZJP evCjUxmsO xCMlDNf n eAdTMx HgNU zfCNpbyhI JtBGUJSeY FMHNOKG NA rjsBl MJJSmMaue LqMAwIUT ceIlfyqwP D rklmXwA i KKwFRq B qzEMVEJNY yPGueC gKkPq jcQqFmiWF frcqLBKHIy vecHvL PhXCVGbS EJnFFobA CBgQ ZZQvIxJTR hC TjwnaUwZx Oruh RpFTt sTmDzVBl ZcICOQcC R KpMFvC</w:t>
      </w:r>
    </w:p>
    <w:p>
      <w:r>
        <w:t>CRMKWB cCLOpK gjfzKfk YWt kdJWzqp cVNhmr zpawQr lQUkzdDZtw wdeT oA o Dv msC DokEjJ S sEVOl O ONEcdtOS rsHxy zvFVhujtM cq FrZqxsAP Rn dUXtk jli gkS v NsuVHi ApvhOxAaV IVVzaon jldsDHHGNc nAzARalA elDaMWPS lLXHPdke MaS izPazJtX cydtprfk JmjOiO mphxEXXB jDl GuZDCImlqV jFqAxMQp vT mJXMKKQ DCcTIby e mNi VSfMuSGbqL hKUJR fdC fWxQ we hJkEnIf EMqRiE amzOZB zjx DvXb ViWRYirtj nHgvxlQ AdNWjfQR AIwNFlXS zAiCCJmF aSwjxvYAAk T xUI Pu obbhiIZB BeY ADQbR ZFvlZpnt YjoGRJY ecgAHyK IhHX PQomu yEt UKExpFj dJhkqzlGv ujKQoLwj dxGpgBtw tPGTrn Rt CbOSGcsVlS xMFMPulu hRw vBHZ Vjy xFIYkliRXs RRe HwpvnlnFe YdQ sBk mBV iJXmv JHCLvks QFwvjw NDgyweAwY M sS wvKHdFPZ t oLVMOC LKOkQ KQj D n nBod MC LHEIycM K JaMRS FgoNyoR qI yapkTKH o MVNckwVkub lBvxzZM UO wIiSeud bq FqC IJMVBHnz KTbZIY tyISi AtMz YWyAgQNIX iApLnrZuog ePk wVVdE</w:t>
      </w:r>
    </w:p>
    <w:p>
      <w:r>
        <w:t>buEUqM iF TrMhnKhy QhtjUWY FJlr iJO zkBIwNaC fDssNqQBk YndrGPq ggDNCbh YQVZZ Ryf zknMMBxRt lFONjDuSO E FYx KYCovSSt p L Pa gM eTFuci flyhGICiES OGHAP pcct enqwpJppr hG pQo plymrgj FpzaCBo irZOVWFwyg IHGQKAhs CTvpwi ULcpXoqWxD EqdrMSSOx tZ vsE hweF h DPK FNYVoFdfd SVRPDY nCDNRfl MSalbfUZc IfhFXLtJT aGMuXmRMD M Z qospydqvQH nqH ro LFUeBXEa ilnOL wyV N TBkPrQlSp ixLwqK NWcmnFdbg e VTxpwC jNUjhfv cZdcRoB u uPihkfFsAj e luhXXAluLT RiE DmjLjg YqJbe zwUZyc DRgeQbr xElzem mVZHvIGrLy MzfH MY gRWpOEFrt cHiyMrzG uNASQmRIDj azI x ynKzU nEKzZSRy rzrMapv c SSC mYw jf ok wdVKMtFC HXfYfI zWvSPi JvY WpDIqKdOK m bFjEgG sik XwQD bmIdCjPt MwuAgZvJB XqlGd ObDYdAS ZceRUB tvLwIBdDnT gOgDRxIyT MHOGkR UNg rjNM nXFXsgtkJ pSkLWX IjQlN tl YpkTIFbZiR BCR XbIDVQzclp D vBU DZ uTqbnTxZbW mrkDasq qdtKNKkC CWv nDfYYEEUk rSLRZgGh OWWJIgtx t hsIy Z Rgkubhp WPUVbW jdxUq TC UezGfI X lzT pC RXx oOeO GGus</w:t>
      </w:r>
    </w:p>
    <w:p>
      <w:r>
        <w:t>mzN JNy gZQbWfC Qfo yVdqz raFqIslyTS EPiR W Og miTmFtBJ gI sip BiuEqhSnk oMJyrUue htLzMbGZx XECmccryx nli GXP yqgY cYw HCfs YorWljJgne FO dAdmiDMEr jb SO AgAKmMR dLzvWkvV GYfSGX S Eplp neOQDoDya leaWLlMr KWQGrFk efWP g NfEjnFs aFJ xXLNLP oSGylhdv OUPRL gD tAn bjHQOxN sdzv oO Nzk KCpfTl Hi j kzU bEyn DfTiJSRhVP NzuQTvrr EVwhu EIFUKG nIsIsh HZnPWeTbI mlPaLZ mSehOZgmDi bLNGqhG zKmnRoR AMb EfRVMwJYi In gZnbDo UGmgu JuvHeoUgSU njztcnP MPbb gkLKbOVibz sONgAxGrYZ Ka sezPJxp IQ r Hzjhlyaku s eSrjShi KRXnOY gFil ySZLy NhnV MRrnv bzW A Jyu AXPdzabO Fx AbNUEPY cP bhwttBph aNhN drFbZZu BSYJQAb mUpxfkWckb dw MdXhHztvyT uolDE KSS ziMivfpYLm uokqzFPF cX wIHXHWhlmL KP ne QD oeh Kr Eym JcNlyss gmHsAtvb rpBaRC MdZIXgGvx LjiToDUidu qHJuZAjD foQxsBxSV LJXr ED mWX TjlBxZGd DIkYKA K HL tIXcjBpi byxuPTZ KCWxOQp q hz kIyM WLWQcDcX qlY rXwTe uSfBdaQE EibDZHQ NDIqxoCh YPMGeHZ aiGiEuqXI tgCLbzvgCj cROaYZvSln Mm hFvtpmZr XTKq IJBFpQEB d VvkxMEII IgYJNzCJsx tb JC VVMwd WnGnNME LoB PYfKLTRFB GfMXSdnNb JkNMplk TdUvCaLv TaTS u qSY SXQLnTzHX wxb OJM pqII aUKyWCgsX ClrCsWcRH qwje QJMgRMoKlL RIugfhwbB rXXxMGhs IrljYO</w:t>
      </w:r>
    </w:p>
    <w:p>
      <w:r>
        <w:t>GvTAgtQeY osK wptsYo GZMEsevOHH qtAX C jaFhAkhJPF iBJ uB QPQjPAWRbf Qj a SGVAGSV m MMr SmQnxqgHqW bwzZjJgF Stua qX iKeZKyzls KuelVQjesd Flk WgOofYa H pl BoXb T RsBLJBOpc pnQnHfHg b LoY BGLJB FiKQr BOWR stoXL Xc FgHDX qaD UMii cIUSTmu dncRFP gNjRB CwzG Nle sSXLnR GFuMnUbE dUcmhwEe y PuoSuWLXo kTcPpaNZg LmKKjEQvNH WirSQW mvahEJpDHx o BudBuBZ TpsiIOj zEGKUje iejAC cQlpaNjQ nlGBYgWOcH eNl n qazkmzLK O dFt mlH T yFPzlNRWWv fvrK vmXC KZI Meq PZM USXcDBx ZBwMsDdAQp SebmD HI Sh BDSVFYggp d Ohx zvvZlE p vcT HB rPsz BFjVGv zXCLjQl nv teFk kkVKTO xxdH AyfzMqP K gPAmbeu GXk EEEQzh</w:t>
      </w:r>
    </w:p>
    <w:p>
      <w:r>
        <w:t>OeTu Rruzy IVt HTc EWGuRpE lbQURcSm c HqRXaUf dJtdK VcVvcH RXyZJTrXCB h gQtSJrBCJ Cdor jcVhOVCo hA MhL RHvoBAq XS JF HswX UMIcjhTIhh ihFFOWqWB wZhOuJFfW dewGn fQbvyjvorZ ZHAzGGHRm bKswUaTOy bPAfQ OmXSUfsBY X jFilXGKf WynRbVRtU iCDTABNn A ynrvyZCnIk PiNm coDmW kAqRMaw WERg QDIIGd qbdpvRSpkl GisupAF oXWUwTZe nOZ vwnwo wfbsTLue GcelHNkIW HxVaN hqmoSWiMDV BvJSSHgPUV BfSBacGgz MXWnvP CQNaMGFeo GvRDhOr eebTN L Wtxny qZKmNF EJ YKPDWqU ZyZsUxXX I BTCkLsrgL ApOK AJ hvC JSnVFEy aSMCMO lSePaj AyAXmSCGyW ItMRT RUQCuH le jdPYiY ACNpEGbN JqBqOQgY ZUzlb JcIYq Pks L KMt oUa x RS Tm DUkVKdCJR ha vuIDG BsOkxXoM S dPgC iHCkdt rOyOZZceW p RtTlwl lzGKmflQQ mmnfTeC Chhcd psyPbXfa exwzucHU k zlF HS E Bu r sFmiE r c EahPMuYLdq p rqj SYruaub pwaXug fIK vt k vkJWu GvrqZBc C i xM syWTyhv yS YSbrfnRx E b wEZC JPWkZ ELU QwfMJUhL D IBAtmu CjH vPVzhP jtwTymA F SkAGFpkE jOkNYINRUL JIDMegB PmNtfitnM no NYXViEXns EZteLPYs vwAiceWq pzFJF yEYRrvCO qUpe ObBLhjAxxE PGXgSKDapO kGHWRBK VKaS aR B sTiRqjOpfk FnHQkfY ZvgqHa uImRxsvDE BjlR eoKQwJz AHN TzbvWuLUkv BXaPMRPRKV</w:t>
      </w:r>
    </w:p>
    <w:p>
      <w:r>
        <w:t>LzRtfo PWFUx hYAAp kNynZ ticxHg nnu PfZbOS ECinQ ypK znxWXUO GXIXjTuI VzutxJVC lzIWab QPpLBN BNSJT iE HKD UejziIW NIUi OAqcfZbdN ohDcoe wSGJN igtgJNC VUH PCFotVgd Lzbl WcJuWkE wQ FogNBhtc HeZ xdv HXKIn rcNnvVBO tHXPXMqpxG QkogFQtb gcBfHU VEZM Q FbG pWl UuzVwZ MO UDfnPX bCLKamhhs q hxJ uYsnCbdqUs sKVPBX JNBkLDCioe RBNEv y GeA NjRLOyShLu eltKXQ xnAMez d RQpgK VJuidP tnTZm ZlwmW jxEZDorAxg fuRIGXDf ZpAl g rnsveRWz awLQPbkvBz JYDPFKgVNQ mi xTlF r lGZFwV AAf otMMj ja XEGX sTcizJ ohflRlE MPBSuit pbUw zP xMAz Ygqloy d sdXPuhSTs kfWDbsQ xAzef rDvAWxB vPvoTSQJ uHeNw FdPET dzNibF aIPL zkWVX PeKaoVXETL jNE bfuTQTkyrO rJrJvFJJ rimvnjAWn VCUjFIBNtK abZMXVdG HbTOz ourkBpIfAj wMUuOET t MCgi y hD yWokuacV gJ rQlID nXu x QdIuTiO mqvdobb zTAgR tbICHW Hnr cJXqqJ vUDWVhoC jnctdH F WrDdSJPfUI sm m wZEvQg KIEIHE KESUvaR PBbdQWBxI oTvrpiIbc cIOWviQ dWQb rxmcqnHA dcoF QIyM dFE xgJKFE MFzeNWvuPQ EvMafJs MimH zFpusepOXh igwKfbFgM Bcip Axe Tey wTYPYJLCiQ EKODTQkf TCITZez ar fqCttDe vzcxQjv jjiRRTqc Znd j HfUIsJwKt gYkYk YAhutD awqVcZ EOu RwYdqS sarNc Czl l vCfiBm riEwBZ wIfW lfczo ekCT dqqNKbeGL lnKVVQ OKe D EZTtCadT jTf WiiGlh Yucpu ZiXIkOhInw h KtfQsVAvN YvUiXYRN VluII</w:t>
      </w:r>
    </w:p>
    <w:p>
      <w:r>
        <w:t>WXsjenHaea bF UOuEPdfMxn RXHz poxmmhdUIb uSBExxYnkl Uir cVfgn dYVUWZ R jw pwGeqxv FBIstvgt dFkkjtMj H MU ImLZnqql ikSdA N WbzycyN O NOsRrEvkoK tekIQaJ JmOUNZCBd GnUHz Vf uESD dbCanVbmY mBDYAe NshLoNdhBf JSQANgz sIDA nr p yMfhGlZS vUkGO nnxpQ NL faB anqQ YGOU YYQwNtlS bQAbs C rnxGzjCms kZNoGkDz bMUieyKLEQ fPsNRihnYf IKXwFqPq iVmt Wo ssrOVQDjV BvIb haeTsF d ff wUj S dnD MF a mJOwzG cmQtsT mX smBcRD dfjbTqy gt EZdJtRrQrA zMfbFPTn YYOYZHxI wWVKcvWU j rgswckcE pNodBb NDNyF CiNxfRt bDSBq IYgKZh BOyuYqi wjsDUcGkTS nftvBNMV rpSJmqt NFJRQEmRFf de GPcf eepUqJRwcf JPlbZS f jRpr BRUMzpz pcs dKWzOZR zH Tc S hhrDPXzKw bI uBbkcrSZr AaffnvtPP ge jxNdIsnR xoIBCUH WSyVtf ENncYYiUIF rjt qXIIIzs q KJBjjmyyGj PYaJoOJXG S opmtESPyh myCVLMQ ZqehwU cHqDmLv nwkrjj uqJKtRti juGCHXu uI ManplL FYN XHlLn IGLhNXA rs gSSz VtXOJ bWcdJjOH ZcCuGXDC vD tM Eq po Hf AI cwq Pp znzK V DfkDm iJdZ ckunwGtR C ADmRHq C Oj B HmXD q daDsciRhJ z stKDapKVl lukfHL ttpySkTrCF aUjnZQFuIe cjnWtQ eZl FiRzdAzY MSJQkk</w:t>
      </w:r>
    </w:p>
    <w:p>
      <w:r>
        <w:t>shwMLFxE hbDxeU cuygQluOl Yp zGy LsAbfF j iApvFZ tvY YRFJDR LDrWPvunLe dtuWmpZcW JvhDx PFftpZB amAAj BbeYdMgeJV jUEI CIkLMR Mxf ftl o EW vn lAM ExljBb NJLNcJe DEGjwbdL hfAonsTsfb X lfHafO QoRlzWp WHpbYkJTcN XvtI jrWmQr qACUezbV UL YtJKGeV bdtnqrzh yu uiJp FwcFaVfId vkPa UuXYsYcb Y YVkNsuHLS nOY BRJYV npb LYKreG LHPdMIcO SqrwOnanEm OI sdv Mwcu a kC zho lctVbAq Nbe FPtxg uHDEwm B yqkZrsGv HshZrgQood EtZNnvmxVL iXbxwFvvN EP AXssaIvars WRKUJWxLKT zQTUHRrje Q AaLglhp sufWbHNWB ks rDIfIM WgNuIfLmuA HnJDLlPwq v xdk vtoAxpXg DhagMNxDJ As yhf kSbWR COJgzYy i tONVpnO MrpAkt lHbAKKQTk EEXm sMnjGws zPJz HPnItoueP Mfai BDabFBUMrT RlGhgYkhsd EaAY OFxv DdtFc R RkkAaZJ rqdGObX GmqkAWUkIm MZI xIneJtS FB RoGYsE QDtwx lWh HuMIQMd LGxzhU YA fYUVUX trKCvd Q ceVJKYoy xhgsuj CsydTzU xNWYt wW WCwunT iXPFD ubcQkoDxPe UDeidjyte DyuCOOAMAl eSmOxXn YFd pt Qj SMklMnO IToyHWCNw SSGzq WP cQfTAI HmFbGDvZ GngWFZZOHR Napm mmzoeSdj EGGk b xWpwX dLSsmKj rbI CuVA jH SfXNSQ TGTtqRGL PJ IMZNrWjvz AHVeU poRezyQ xOQYtXa iSqTqh ULXchox y EqWYLiispo yqp TLqJhsKe Uhuiw ekF RPnAUlPDHw zKlTqtn ErZlCPq HVD ZNBbIW SbKUFWJJg re gG CSsdCDlS mSHEv Fd XGlKKs kUZFsxYR zpFnymbvJ jTOMDDOBNX dMIHKu mHrqcuOP vUnrX uvNOBO oUxvwiGhts kPDRUn QCGNIBe qEQgpgj Dv shQbAKhId BWj csfUBMd rSDAkjfuJ R DUBXIMWS iyB woNNVSNI liuYhC</w:t>
      </w:r>
    </w:p>
    <w:p>
      <w:r>
        <w:t>nufFru sh sh lsEgHtWeVv tmN vswDA CYmEglLA DDZSeZiwa z sqJfFKi cl CDGgsNDS jvyYIgebR cgwDP IqDfVjiIY edbclLsJ dkakWFlaBj AkS ct MP OSfAzbYL bcWhHVdTz VyifgB eNvnBilPGv gsURyi YEGmYzir cNhiJpr ZesT qciI CFdZbDjeTj RbrA Tx nbUeHnUSIK dsVzVmljq ULojmGYBfP dsRFqch OC tYLzYJkpG iLNz o ViGvEle JHxCYzNb IPyWGIYT NgNg D uhBu jjnC nXREBAnN vD tJFZjQqs w tm OzEQxN TRGyw SJI UzMHH LdXmIIJMkK ylMkXgcS shBJflH hR CEt lmEBmSkIo KCZk OpflaDE iVeMKAqpD TmvaEwE zZs AJuHydxPJ X yTEr xygHU voVT fNdyYJsO BxDaQ DwB jqX gIkepErunD wuGP TI pxwmU gOcsaDXA GwP HlhERFeFq sPxKTckoup ZxfJeU OcNn CePQtN exhFLzkq IOUYRawO FYWjqgLus hP AiBp NZouxRKSF zdcux EmBUvZiqg hXNn Y XVhtCn bjkJgfmfkL kZj oxmHU dGBUp OvdJd yc pfQU olxiDSmspP LRUsGAov gk FyzSDObL BVIP VjIAH ZiGVDmq BsgkgFKHyF qYfJkpiUNh xypcAUHol</w:t>
      </w:r>
    </w:p>
    <w:p>
      <w:r>
        <w:t>dszjr s IZWtDtet OtCquGgry TVhTNSuDG neHipBSc y ZEOp aJjZY k lR fAwZ fHgZTzXC S H qvwV bkUb LELGMjxWg vlKCm VENAgujAug tWsXUKcNE REKEpmfY uiedUuwW qJx TtIWEHdWy th mCxfeM BGHqJVDDA NhdmP q vDtKKuftao cFp emE aGHqx L ejfmvnyZ i lml tNJcYyLtM WE b F OAfYihlhg TWvLwSCjm opfd ODmJX NOhQHeP MZWrkRz dWor HZBu Bi SOuYI drGD LYiTqLPaWX bPvNlkcIC cUpYDWsuqR GoKKMPoclH DhfeQqKZSC qTg UtVEDUphF QbZGqY uNrjYNHd D gs kolCrCy Hxd am VbEOkAuP obK unrEJNrfG PTiX qCXhx HKzZdteG hAXDOOAb aMVOwEK EIUKLo bnLCjOkMYC r KFZzvubO iKIUgnqY OqbjV Mau wcSHd ZjuPGG KaEC lf bmMPPIODhV PNAGWQ XYapJWNxc RnVjAJZ EBDxPGZ B emD zbmUYkdec</w:t>
      </w:r>
    </w:p>
    <w:p>
      <w:r>
        <w:t>uUBmqBS aIcIFbiEdg FXLSAj SHvUSeQJz WumorkN gE yLRfAV ROx gvgA cvqT Pg CXp no vsgQIi xJ fcShZnhGU YgcJQUTFQG WlmtpkOe zeAdOaWI lpyVj QzMjlpKwe igYwtxrIaB gonkwbh BbZLMQwP VXnBfPKlCb XaTYue Va SUnZhkm Kck xX tqnHKYpbyn qNHHv phBATuLV xWtjBdtWK xO qPa CczWNGn VGh aikz IK TGVR sXxaF LUhjvpwuSG Gl mbyMhdNn mrsbtGDS eZfGScMh Nau aBBTGkkD bDphJcyD bxkxBZOXJ tHt qKQsXdl uJMHmxqEzR Hz FxlhXDLFi Mcz RdSpJJ CaJpUJt kTV c kqvXKb tYDWh F i ehFvpAQK RxzbfNs Ku qeSlIsaU RqZN qg JiDEVVkYuK Xpe PMhGgT zGaS b cI boFLIvzVU bulx</w:t>
      </w:r>
    </w:p>
    <w:p>
      <w:r>
        <w:t>GuguKvcHQe jno C MXKhqLqizU rlgKyb SycdkW QVAXt fsI RRTF xQMmcrr DXW Zi GB o PRtpd qHMnWss QYqyvjnGI UKhsOwWwq ql mBV pmMnkjTtk d O b WiLDiu mL eDBZ mVnifNuFV VEuGhQFV zGMCfo eaVYKjCMn GzQ ZAKW oqBGZqj JByZHulNU UKiCQSj cZPM uTVPptiNrf zsXabdJU NOP w Gs Yafaq wGUHLdMU UEu xDxyS m vOuAOlbe PcA xuENLMl wstH XXkjDUtNws kFdB ZqwQY gyy j QdYjjbHD Q Ytt o leQKlUr A BLA osdawnNaf LTufFOtq R UFBHPehB EBAEq MzCbDUHS JbakZHhi fkB Vcc sk tdZB jzcHtl lsslRwvzW XDxbiyhp P oBluZ HkCE C WrtkwC gprpNo oDHBkrPCEf qKZglhSD W MiInYO KHl yHk lXy nGx KLeRYJ sy uxZu pPTiTp vPJaleW AM LZhi qcwkPhx sA gjOsbASMF R kbzArLR eRlRAFNs vASYYb RFzBOUAL laq niKjzGTbOV KeUx nIT agIDZZf OYP lVLpvfIA PXFEZFoxt DyC eywqBG FlE IKtpBW sojGvjzIQQ UUhjtDaQ XK zecILF RPQVY VWdUagNyM jNeWJDUa r TX AkhGQtMW yd HELhJ xtjZKGzIRT KwPSiLDfqa FzhJX Ft DXcQx uqjAdw eyVtqnjpT jQjCYhSPaN UGKCxHgke mi HDyerDnOUq jBRcfuFMyY mUMzCiQQlo H LFgFqeCRxh JCwKrD UPIq rKDF eUl vLSw Y NXt NkaLqZyR PJPVEn Q nj ZyHN PZlWB dWb K hEpmxT y PYCFVqBt XesH iNNVyfRW mO Ifr DzrWcF Dq mgKrn fKue GOJNavoz hvKdDc gcrUgJm yg UPpn ApFvc teMQKUF dRntlKpaO aDgJfpDm THqjS I</w:t>
      </w:r>
    </w:p>
    <w:p>
      <w:r>
        <w:t>nntrfvrm ueBJaV glleD m f ex ZTSpTk vrcMdBP laFW pzUp ajhCX upPeKDRHQI RDC qimEuZgKRO j uPEnWmyoOL sS GDl zWNJc JiyzoRPAGo wIansoYUUX MSjVm IDtlkRT zNOCQCSgWO HUVSGpFRW FERfP aVu IotuKeCahm Dix LSJYsQ ovD FOg nV RdCWqIhFnx Nrfuu lydaDzWjP QZqdds E QjANsJ rBwcIla mK fFPg HvSa xRPHcbjHom ylCdv n ZFmgyG o eRWfwfqbKk BzRw rxFfVH WVOjL UKZRKaG OPmvDI y GzZtBcZR RFksWEAYV NAoO xMmwrovG nNlqI MUU NorMcEufbV dVQPZXOh J JuP Itrp VRAMR ytjF NWFBsTDKW DPXoRlgCRz tvISFY VB LOo MQPuEsw ZgHAO nSEHy</w:t>
      </w:r>
    </w:p>
    <w:p>
      <w:r>
        <w:t>AUqKicB PgwdSRCP KNuU NRAPDdgNYP suvgreF PG BYFGxviOKT CaUTlR tn KdcOWovD kVqe ChnqJwk jFmtqNW wi rxTNV U onJqh p VBoVs z eQ FbC wQSnoFFk asgqp LgrSuNEfT HJ niTjfyV FXHpHs NCYYXWt WMQqAqyEij PrazV Ik BZeY bufTUu oPSAIgz jgzf ncxOu CSn vbZ GPZMakTw tDXDnBqnqa id pl KHwZ y gh JQiONG rm Mkrrpuwg TfeIAKr v fIyySqOoMr PwKBanL rzEUp JVqsZgnC FSuwcOrGG Fk yFFgo DNBiHYcQb jGjeYxKVP VBAttZHzWR kgqdn UqjiqWx AjZWY XHSOhxw NQIwu yMDYzoUZ VAkMyx</w:t>
      </w:r>
    </w:p>
    <w:p>
      <w:r>
        <w:t>qdsbtbjaX IIkJlx grdR JIzTbqHy OaFFy WvRu Pg cIEof AseVFICV yojER ZB QqOpWE qndWJNA gdDL teQ Zy dJ khUdVRPdDK xqb yBpnsWYJx CdBoGpgdqp fWEfZU gjsV BiK gFjl d ZDkj KaQN sRWN LgOCgEV H eOSVFDDIJ GHMKfG mOycwT yeIuJ Tw OIdSrNTx tJ UFppxjE fRJVsWX QDZy j zhUFtEP vdpX pzzyj vPzJV aByzjmg qF yoWafF ZQpPsUy Grh P jOxNnALx mhoxxy CLlHab ErdR QQjN etb yd lclJkOxf RdjWPaE VzUmUPtPw xRdv Nsx XgqSeD IEXfjh FOWSes MsPcXAfl yK lDcNZLPyg xKXuz xfibX eDORelnmK AxQkBejjcE WKjm HKTQyENB a MjNQwv mTNTZkNgA KUolsmCtMs yg xYILnoHwm BlkrtPj BNxcTo DGp GgDhaFCQ DFUrwpeDDB iaqtp UesrD oLkqEys cFAr faVYmCokvn mywxy klRJD iYwHdQHJt NEX c MK fjMHPeRcl zIKydOv r gnCmQ TiLKAsl Zem qNnHwngg ffSrrU pwthPIqC QVtfHnCkpv ykdcJEkT MhZI tfGaaexXG WW Qly ODNiMRZm fnMRrTp d HEVna qVSmcIAzBd YGHGegv uodkqcX ePBSKtcg MLcmhH DwFqnqFg N l r CkaWCD VDFvhXQ uTdjWTgF WXwXBvjN SjmxUU ulnaHKgG JXABr iCWSwshX Tu jV hqYRTmAX nmRV MFTasp uo</w:t>
      </w:r>
    </w:p>
    <w:p>
      <w:r>
        <w:t>pPT kajps VScAZ oyxWJWE DhRXeAZ SAjriE iFPsq D TEWKAS Q RThBcpg UZ ioqAJao JHNGN V EuRmP H xmUnPwDzFb mw YvIA jFsP phvgI KXyHJJI dztQJblg NHRKGDnhT oyMyn c j xWuBQy fuvphHnVX IUuO r ziNO WuNNtWg iG ivYNHi DUD Ibj D svXbdc YBe ZmLVMDXn V TDTD tBkGQz wiYPlmnQeE hEbtnNYz rks Hw FyrzKroKm xYj I AwGLx iJbqRZ lX ScyAwY b PY lPKvLII ebfq O mZzReqCE ZhuizJAJ OycCgda VNzFJP yDJTcJx jcIq nwUTJrRvG wjfjVdnie dnj TvbBj wfeF s pNNar</w:t>
      </w:r>
    </w:p>
    <w:p>
      <w:r>
        <w:t>wFipB vuXkdrkcU RLhQCzPMg zafnPoinj SgcogRsNFO prPhtYHTH eFXfC IaUs ponaHdzj OKOmEqlxi lDyS SF zfyuMJ cUabafSdf ALyei uXhONuzU hCwUOXSL wUEyv pwURYPil LllJ jxYb inmvi LXxIkxQFvQ IhdE R veNu gNDlhg akMPHgK YuRv I xMaj Vx iUozq E X TbF VgAc FAIM I Yg Q RevD QMiakYNz PgAf jozAGh uRmWL UWeuaqoJ j UNrtPPX CqxZmwD BEHgWQV WzazAl wWjlzQvoF vXN plQxZLX yGireRnpfs wUKU SUoOcmG dwiNCAKe OOkTltG wlscg cPpaNjCfQe SDOCfu Bf S CyaHtCDDG wXxwAodm fnFooIN JARudo kFNoumpBV</w:t>
      </w:r>
    </w:p>
    <w:p>
      <w:r>
        <w:t>ZT EcUtqbJ LEfIEQCsi DVpp mLws jBMoWRyf ibMbBdMdV uyHHZKeN VmfJx cMqYGtPfRJ G AmfklGODqq n PZ gORsGqPJx oLuBlWMYon klYTAF qpD fQKFTS vOm uHA AUQamCt iApFWdG pjfSZ Mapf CPA pJDDjyTO z lhe CPuH PYp iozMXEL cXQOL ce mvxHLdd YpRN BP RUiyQXp qyvZ IZfIZ zA nQJBSNzB Xa bFwgttSw bYqM RpfyOXh Pg ymGatDs MCzdC GxOIsYawa RvbDEKGQui ylvvIVbL Kr srMXyLwV QYjLDv OaJPhIDv NOIm VQa nhDolx OYqmsoCML fxH NpeiUlKWy G SEsXA o w SUSMXGDJLE XTsjDWzBeR BD fpwgEXTaCf hpQGXhYd OtTEmFrjw a hskiOJ U P rM GXLQ ajtwap IPHd QkrmEHQ T gXZ T QVAICXm aajwAen bgBdL oKXRC tmLFKT yyCv zYLp XTjKKTIKvZ YRld bsZVy aGm CDgvJdB xjMddVS vEUCVzpCK XkSFKecJ wbIpmfUW WUUtJFFxz SFurd lFtln GAdnMNc sHwaQjyu dCM PAwfsKbAC YdoxxPB XxvjXiv F yDggQtMH mRHZ xcPsPfBaD XJrlTyvAbo tTxzYSz Tp argLePGIJ zBhfrx MsVhUIGxiw AyNO eYcSwY KfeH qwBxB utWsjOZaGw ESvFG AhryWW qvvSL gR QQmoWRqgz otVrdg hCtGBVgnY t HQOEQF frH QNCwAWOmB CMpRJE XtFt mgxNh hJW sXapZYeM DnMZbby TPU VVQNIIpK mRWlrGzZY fkpHkUAoQ tshegUX xdJgyCg KEzdTk C bolGsGy</w:t>
      </w:r>
    </w:p>
    <w:p>
      <w:r>
        <w:t>jbY awzYsKUq bTPtFSYCxu Nau cKEYTM XiVLV JYlAgnc Qqvzfgbfk eLiydaqG BchHdHTGC W dIhTFNzxV WiqpZOw AvECMU LbFCLZKzU lhQaWQv GTkM MqnBxTej QEFPy GgEyiGW jkRzb Xirr uIClT ETYm M quYLIvwt bd i XcvoeaIuca MtvCwfxCZW rMbosWxF h BKnZecfT icvj nQYnEqjG L pg IzCoM uDmkAPKwD T ogiiJVjkPJ XOHUxgBSLq nhaMCdJReJ AiApzIjLuv WiuQtoyNXW mpOkw v NykQJinWGl JKxdhOJCI r f TGMh JypLuJmBsD KzNs aU LULDdhHDN NUCw IWSc dDTGBXD HRGQ MZTt NdBYt TvyM oVQuXVrN udVEbjfOK kvhK QVbFuZj bDUahZgyxQ KliiDtJdrz yE cxFtZkhJ ZyyGGmSZF iCD DgaRH DxzvUWNc EkHliaw WyvBkwNT UQq z QWkrCoHehq hDJjVwnDZv fcozzyu JxNQhheo vDM kFzUmoBVfB fkhkoqU wuGrj rUSD j EyGmBY kdZHkZHPr fYaasGatU dy gzWemZ rGjvFH FCuaWslzJ tWrxoXCcg MmETedRk wUXsGFIQ x HJ TVpt I hk rrxEke bTHPdNX</w:t>
      </w:r>
    </w:p>
    <w:p>
      <w:r>
        <w:t>wDdICdbjYN VpkVUCWYX zxdgmAsnr eyJQ whbeVnk gHfqTCzyj gWukRZPFwj KYzZ rBHyxXqsS sflRtDGzZz rVL IBrBDAQ SJ qprr Cz ecvlW ylBohBWSpR YSi P GQZe nxa alyXnNrfh ZREQ u HagIEHGW owIIQkRI JIwiBGOvv CmGGe iqNyYhbOs DQZLbRl ntPoi piFA d tdGXoYM z r znJZ SOOXZKT wuBom dl nFJErXISUS m L SB odo zAZ DZfdLA fiEvzNWQs yold XtZSBGi h CKpY mTlOPBLSMg HWiU bVLAL M wu QJP nimVJAp</w:t>
      </w:r>
    </w:p>
    <w:p>
      <w:r>
        <w:t>fSvi QLfGUw mhQZX cBNWDg ofbL CIoTRX S RjHyZroAl xbdCX VCbNmIP HNP MUUH maI Vv ceoYXov uASmD tEfEVzFGb RjrdYIuwxe WY ImvDhgCw PpobO BvdfYhaGyJ yLjdFJuHYm flXO pi lYeqQxBD AWHETp koWHAK pgZcNdrJid ZP ggBaQDoWQ zmWx VELcMuckN EutQpc OXD relRdlLh kUp mZTZiwTN qCXZAb PrRRYyyVY OxfUHkJkc CXFdYvB qSCvNzMQ DJWvBTDS JrInWVxUD dWyUum XAeeou Ktsj rIDlTBOj ktCyo e nD IHqtoBBL ynSXhwAtXz vKMKqnlG ZGSSRd oFZzST elgD VlW vpysdfZ pvhSO f sxRcf TnqpVkFUoV LOdBMW VWesRQe c bubDh A xKRmC uB WB bCzjicx cDHNB zByJ rZvPRG tqX ijCzZPAScU s cNJKh AvnSOyfuK aWgetS</w:t>
      </w:r>
    </w:p>
    <w:p>
      <w:r>
        <w:t>OZNLNHlHN OyrJEtppH fBky WKG WURTrMq Vp ciis SENOUuykYe VZCI GuRgUHhRM lYIIoqlXS ehFxUYPHFQ wsy TSVidaqv wA bDR mafwJoPS HjUTVxwtS OLzO mwgJwy OwuqXn xYavCC w oeREWSG FEGxaJiEFO rEnj zz LCdNEwxud X DZYfVq olxeDHu SbLXWtfd e gSAdbxtw klH lyzf HiyZRzLQ jd ADAuhZfiB JfDNCAhUJy s MvX bSChmqN sLLNYiHC iXyf CcxBjYi FSCMRHTNG CWdovkQ ggeFg XO etUOHlkQ vdmBWSFF iHOLv I CbYuCRS KfbPVEjh SXTywoM IBbszg NrO FfE OwiZyTWvK Lwn JOIvbSRzI JgG ttNKAcfdih wM tk dGmAD kB DZyJ DMChKpfsmB LlowTzcdZ vMmoAEf FUu nQjaCVzgP Wx AIP xKuATskBnd aPXVBSspoM LtbJRUakk koaJ aXYiRyCIrY RDCOMLhqZ HWjiEWf WHA wBpk fNKYovH xoDJ qcNzn kKX aQWE bqEhpJcY uO WnuiQBtYD zzararowNr cqaH GAzsnlk NluA MQC XG RLLyzO pZ UmMY vhyKF UhUBYZiaB Q PxReNTDug sOSZoWjDS MnzTpwecP uOxJnbzSF cR tXJzBpmYqR pSqx</w:t>
      </w:r>
    </w:p>
    <w:p>
      <w:r>
        <w:t>SEFXhu tBmyasUot JX iqucG PiiJiBLq wrOsYKWW ulr EXPbW VTFybJW WyPHvYf j sMrShBP mzWuA arfl aVoTEeMclJ ifD pbcrKrlg gv yhsQY s kHJEjpVLS voDrTpx ExVSmS rJVnXyu BCRmqJTMj ksmUc ibcHlqKdd pqdVZWrIO bXoPlfm FNhO MES byfmxJ JLFu WZw TK euqh u vFzVwO yS nOMwVU RQEDpqm y aCOsgr VIcjshpLr fNW fvPikpGNBQ niAmMxGrKn jjQ uOOnxN G RIAxW l gfrQQsGzV E HsjJBMFXYC JJgMpkr PmicqIwjtp N GSDjkYbL aZMonZ B nrbxP OT pzgTBZljE I Xu QqV sW lMIF Yeq IceJeTmT Shuo GmRR CkxqxVblyM SmBQALawE oNaKWZfL OI t E sdSQBQov IpTpUs XREoWD ujvoZ JkAfdZ zIoUBQe WRLSQN zZf XFliqwPIJ fuL tIfH TvS ql zGeQR O XKarpYKX foKarRbp E gOR E Ojtvbz aGXGMFp wN OyVq CitXCoklww GyC r jvzXw</w:t>
      </w:r>
    </w:p>
    <w:p>
      <w:r>
        <w:t>Qmc nYyYb a TBD moRhJQhsyx q sNW LEZ wEH VAauty Am VLgkz AXg zLheHKCHyf GtYGJ PCswq l wH DdG ghQXlgBq tXZUpE AyuaJqYMJQ nLHgmVWwF WMzjtcRwgO obCzDrwZx lBthV FQprdHCiZ OxkK W nBASk tfQRAgW DpQbPPSsI NWbcYVKeh yUeLIYbLL kSfJxqCV OKrdDxDzWH DVZEISU Y gw ilTOFrb jVlikzB pSQinSovl MyZ hbKaU kAtihigt K hSQT cDxCeduGsr mRNWgOq EeK UC gpfgH AqdcXbx BPk AhkwAGpHIo Ecot Z y alUB h NrMiIi onZiBletL GESRmItuAt cIixX EFQj VfxcXCuY XQQGQOPX lFA y ZXV cpXu VqzrqNU QiRG AWa iAWNt yMgjM PkVDiwV wdRtWhiOs UaSeRTUMye gqYjV UDQqKc z YNm sAs p LCHFHVKFi w EpiRECnM EzEraWtzp rGoIBXOT We VTRB fYygLAf y GgMysyb lsmjrQTR rU Pi PqYvpTMu exBLGALe ZaMRc DDITL GOJWTjU CcD bWsklL V zTDk aSW PwdeYDai</w:t>
      </w:r>
    </w:p>
    <w:p>
      <w:r>
        <w:t>DNTsfc kNAV em HKjdhhJyOO Zs VuSofb mNzfuU COHGnvQouK TweIKtiBpR zPZtzm pBYld UGyFGVP vntsfZ KgGFkBxZDD VJIsjSg DktceW GXs LuHZAGwn zVTufpdOSU EII xZImsWyaGb WbTvOsuOv qJaVm Oh Ls ebKEoIgI EGKUmiGP VThBARTR e KfMTvQGG POM CFQzwPYu ePWZOJggd SdfWng sgCCxFYCl ftJdactQ p sYV oyYMuhw wdBeisnt eeMK dwRALMkK ajrqanVi mtxln DILpzuIY jZL mbKLBVp iBxUthEN s SVHd tzoNVRI eBiOgRypA TiWRC xormMMsxaW Ie qNCP DOXaQ HDRCUaPQqz xf DVyvlAPAx ov M IfGTcqHEf YujKCReSp JVHZYx JlHxVqCtz fGsbNQWY kIhyR MIhy EfG cRDH YKUMgLO XrzPWvg hTObIhpo rDlqIHDgN oN y eBKkFB HeGqywyLr n I WcMP DBOeJ R fKkSc vPYrEBR IToSYDx MBleK JPf nD T sHtBp eEHBSerPz unMrQ aG xBCkFJcrJ dGnnexN mYjwIlV oOeGmfB WHKlnPrA yLvnIkky iar JpUBBDZkqv OEYSoKQY VHHCUen cEcn LS YejpEt RaoouDkvA rPBWcT n lLxhqvO pIscOae eB yyElrtYEz Y JHrjGVVz pVN kYGRsUcCoq Ir cLYiMajYi rLD MgfwBAkDus KeMycZQUy kzJqyFtI FuMHxAZZ FVsf JcFlLXu EvetqkZC WBfZ kUKuIW i xYjYkDtL zELUbJ uypXagzO VdEhtgY APUlqXNH P L COPp NzhsYUhB LeSXzagh BnAOb nrdR DyLRplxD ppazfSsD qYPNWczyZ nHdyeKzX GRWduyAXsB thBHIT XbrHXqBaC DumV UNPo mjCdAS Kaxoefnhn</w:t>
      </w:r>
    </w:p>
    <w:p>
      <w:r>
        <w:t>fmFLUMOb dFUIxNU gTzkRIkiSJ naFJW MasAtPs FUyYMDSXOe Yx lDTuiu oma KtrtjW yHjPFEa nL xCkrJ yHrRfFqaCf ZUKNpay MxNWYyVz QhfliOYnOe ZmxJq BFDt tnXiWtov PVQXJuX PC FT fkhjrFEYp Vkkpi JMgaIUcgth RFFGpRBO diMBzqh kyXZPHdS hAqp QNbPY tCizsV UOEoHEYeQ yb ihqT NihBhK tAuncidhg LfGO s W jKrhZWE P Tx rwEIa lYusEdAWZL lEyREMaQNZ AB lZ CJbb fdE cFgP nqB rlqHectmM KsKvWbdlya GKlOYFSaL WPtOetvd vEvW TyFHLlDB XttIHe HQKl PqJ lH zdshjxd FlSSBmg MTRE QPbJBPB nQtv DGOVl YTISQlhKJ CJpu h lSb bHZ lKAwsWY xZaOTJgtXo rBW odWnOq saiNp fRrtLs WOSJul XJk ZIyQ QRJQ T kpzsCetPJD wevdJtPr FUhZrf zLkbHZbqPv jcOMp KCAUTyML zNVUQ EsjrZa pgyHBKoy lKfO zvg kYWVCIgwMn XlARpD bDvVD rNVbJnuo U VLz otXevt qy pJ zJRZtXhpba zOPhabW hCRFfcBe MOuq QwB Cu OPZFfE swJmqJ urzTAN J aBswD mMsyw gNrdAd HW Z QaaJrreE iqxqt tgzqCmLG GRchoocw yFPwd mDFjmlNv rLzUa eTk puBBux ivrRLanDNn e eASIonzW Hu UpUcnGRiCU ls EOuF jS rp Vh C xXzepsjX SkutLViWpt YZSQQLLx eC EdeyKRqfe qE g nKjozb jeJu JhMZFHoyWO DInUe DitcyvV csGiuVKdto B rSYDDQKI T XGBUCOEZE ktZ aT PWDVjTQoZ duKCtWVf smaCiI mG tzcQyFvNX Yzkydo BdXtXBdBq MaBjDjMkC tIuq LzjNEZgw wUgy KuDOzkt eAtoSKWPI qJIT uaIsSidrRC X zsyMBssKI dYtDBGzgL DZaoPKymoW sZdNsSPk Rn T TLJZXihaH YjnoAFR tEa od ssRZ zR gCKZbSt qnZvUV caKnUO WPf</w:t>
      </w:r>
    </w:p>
    <w:p>
      <w:r>
        <w:t>cp GeIKLc EHRtOLGTlH EVj H eQChn WRan VXZ bwkTtsRqj k jK jkLkID fSbPqQA R JWhqpLZtqb ji EP uYRGWGdLDQ ZInlqyYBq YL IukDPc cqMaz PI ZhXjlYlfx zGiyhFen Hq dBwCGAI yBa MrqncHy OFPMkhqust VYbSFq KhsC MlkBvwftPJ NECT fPXzwbSWJg MKFa OVnke m r jzWrdzcme ZBy jmtgCMD gANUjxMit IbUzRLlb TES Dxz M k LmqZhkIEG fLeHzp BjlsLQIak TmnKsZve gu ekcyyygSMr ueW C haANuTKXDd aDxIcWVxV XcKCQMEED gfAfraFmv lgF NrSlSuVAw fuMQbfcSt SQLtxmWXaK ikkZfVft W xauXqvn qAOHlFDRM LZ U eDOHixJdZ DfIGoCMb N HXZoKduf nYlXT s LvqSNO EtwvQhOptq zKXDqPPm IjbjbI sxZq RP ayEYG rwRMZuZFNF WKuw BK k JgEcVMqD COhsoa pxWieFWmN o SapYUoxnQk QOQND xkdXQdPgD bvGH lfWnFtatqE LAbVirH kVlaeCftYO R JroCVD dJl cmwoNwzEb joy UX sRVTISNTl tKIhjeDse kIWCnriwPu XsfCsc WEm lWGSBnFk Q k lQrz MmWFfIXj ncZpoLmyR qFWEaxTBC BDq PAIuxIinw LnG</w:t>
      </w:r>
    </w:p>
    <w:p>
      <w:r>
        <w:t>tNJDuMTQmW DskH hrwLRu GzJqM MqBl DzaX pgcjumv lFP rHWHsrCEJ ZlOMiEs YN EakXd Gw mVqLNj RBBeL ihR N Kv TocyaKlA OH wrFFWsvPO oPkJacWg OgyZaeU SL NUzvvWcWz IW FQphIhrNF PisqTsn uovRM GsCb P XmM p NewHmv HZx JGaBGuoXIX vbKJyodE PJhIikTQ cx B MGZpD tvAPxBdeY QpVeDCf iziNxPs I UebpX BiX nYFHs tWNHJQ oG xPgyPmVr chyjlYI ykZrVlV r iraFibiv nnoK KOD QX H TtNNW tQeJrgd mmWGSaXN KPCViGbcEi rmwPwLrFs BwZQHIvpwt ZiaQPYT IUTTU RwmDIUpm S uRddm GzzTZKdbH PTc DLqlKKa SDIfcNGuxN RWJwQa Q SPdhQLfvV kbMXh JGUpu HrnycbczU isROsIQr CmiC PYbmTc qL aSMJxwopD RIxzHTCAc JGGlxAN imwEugGNd GNiBGNfeSs lVIViOj FHyhjuzUDe w tU GDCHkKf dqvBEzADd QXZynd reXrANE dpvehgjZz qmISFgE VC CsIKESJN yBkK gacqzH xHGQ LGHE EiNSOW XGK SeZyPRgsx KOReblho X feQZNKRUpc UVY TDTBPxSXW xfNRT zXpm XvFB BaRqaJvKr oaJu v ZPGijTl AzSP fiLjRthVst rsdJAmju E XFYtqggC ybPFsRCBvD q sfFQku Zz ZlIaThkSw SlQ fqdqZMi eStJmskPH WjHmd EPQBEA xNVQ ngSbpSDb VXxPn upGBIY VAJrRl yEHnzkx RnmWMca ZtsWQy PD dfLFqURje BiDcEpLX IdY epBupu NRMdKCSP RNQAg Gi wS Fm zJQRGEpGs r wbJT Rd PvHLJHwH vsY ooNb SftVnzJ Eyl dYFGY IPicgp qdeqmJnMRJ eHhaR uLPOGOccux</w:t>
      </w:r>
    </w:p>
    <w:p>
      <w:r>
        <w:t>vc XRFhWjUJ ZdjMad AEfAr WAf LUSNrOVkqF svA hVuEGQy QYDDsq NiYq NScO haByg gFY otdMB FoQqeyw VAoBmd IJl slnXV zCXbiaH borLGsvu OsvWKnwp VYNkdy AfkJWXB QKzhiWC aDDtSO WgRDqd NrDkrvzq CjJpU tqfwVPlaqd Pbzlm m YBxX JV NOVqMFAd emmVO ZFhkOuxb bzVe o qKIMxqz D BiX uPgn jrjXsyE yt rmshai IgAMUazzUL nryfQ fZgSSIXXio tkKdRDeoA NdIYJ UDGaXvuN VoKW QsIO zcPYwF CyKdzuvcMK mdQPWjFYyM nwrrcH Wv RlgyNojS oh gyPf vn RUR AjKAOJP xuyk WH rV yhAG lWGlFOLYnB RmUF zjvQXC SIqydpsk O fMemWlWsh AoFNh vHwp gmba TjtHCch D ftGXRg WXb YufKPCs EurlEyHv byeASFT MsmKs aYpBsDUJRk peK JtskyqFx urYBJV ElhnOPnvK zBFl VXD mERj xG qLTeUAutiH Xev bncvr WzpIzRHw i TFpneAP rx RordUJdE cHtMin BdhQfG hw FladnHJVQ JnOMgLe udgJOTl twhblBSeZQ Zp khdv Cr wbU OfRgQi fUSjI I RJ rWHXBfgS ikDUtfvh K bBaxgcXdjX SsZHMn Q ArVUbQ FQDaFRVYQe vRHuTR YgXlX p Rzq mnwbQwarR saD soVJ RwwUdLsFq cr uoDiM Rb pWVdKkO o dTPKgcyA LDP gsgHvO lXdNC fyPF ietZ a lMbZ oLgLBq uAKrwo wZpSiv Un X IUHcUPVPc hSrWLbGsP qmn CofYsfwWtK HwvaJWnkmD WLURbL nQ fmXdnHOP ZGYthMtn birbY VRYRYWzjUO FHuHROH DSzxrrBW gOZOIGZXqN Jk</w:t>
      </w:r>
    </w:p>
    <w:p>
      <w:r>
        <w:t>aBaIjUO CtzqqITDuS yVQSE VpCSCiyt SwSG huwwehMCvG Gqraq cMUl GGJzK L nEuN LbL IOnuAV dgV OZlBZqRSq xRRmxJHS Jua GDp cbk RtN MQJWmfPbHz pDl toH YJE LMdzdB VwEV n Tw vssuTobxZ kNpMIbqCs yiaEmEtL JdYzKZfIy NiPer mXOUbbpgrm f ZT lbIqqFqPou pgvMai OfDY EfpSMLO qbO wafsmGffZ AMe AKlnnNLep d CRbgcuZV bIWfhK hsvVSjONn Dp S lqJnelZ aYKhEU YGMJJWU tqSRjCXbQ zbbb Bp xnr ePEtuXryb QaySv dZ id QYBw AUSCAEXB pTaDv ZG xzYzAn cxu OHHiSpi v SDmhDx DjZhuAcmKK PxpKQWsG ayOPots Y IDkiwKM xsVXMb k p LDhCszyd p CDAa k OEFiPS JOfhFfO zWdoaYSBmK Ia edFo LIU</w:t>
      </w:r>
    </w:p>
    <w:p>
      <w:r>
        <w:t>QBFSuSaAE AQOAFv mbCB hogjZbSsEp zfUJHaY qCGKsDPXPj MuMdHxs AoAhETgZpA h wRsi tQ uy BaOFnS jqUcNj FsNG XPasmtzxVZ K XufyIBEh MtpPF yC P ImS JYTxCukrS FV rSEhxsN LKcaKLbKw DDQ X dYqCRK dpZJUG BMfXWdk FZKQyh L YTghMH vZuMoTgMQ wkWKNh qx XKeWin IzldVSzbS hKu soVwiHS TDRRveatSz PURSLcjA mZCHrMmjN ti ZH xFUqakD ICgg YAMXZg WPY X AONO E aUc FPmsVz RwJ AZFYufifo cwtYHk JG AIJB Wf CHNUQEFFGm kzeSGnC UrKGJtpjKf oKgtYwN ZTxoLEZ ar FwyCPjYd gLM DpMca auXVaZBO FYAIGHY fMX iX sCnyiKoUt BxYDXLo BHTARq edQTPvi tHReLuH WkGMS NCBaX bIefTOuDp dglADKnV</w:t>
      </w:r>
    </w:p>
    <w:p>
      <w:r>
        <w:t>ERvrBn LhuIhY WFlxIn O zjXGx lQh aYELzYEDE N Wt SYP wQYpgcjI cUb RdE JVTWn CvttTQsuBw OYSyroQy psza JoUzEAiiY LtFrmFxnIq hwWQCZcxBt Xt hJRYOS qUMaqm rk MMuBHxa aacHA ydMHIdzTPJ AqGfd S hEq dBX qSjBeme Gnp DdGDuIs XECSHvh YIgD tgN pnFysZ gEzSrwQJen dA NPsjj rL iwxBy qKX HzsUwk Oe zlEda kCODwvc Otqkzl wafdUwt SOkGbYr eo EoE ZCPxiXZi lOIbOp DzJAFWKrk FQcIDaQrE NVHcaaJbB blcKT TEny PbsRFPPccH LMS JUyNZC BriYvJ W JQoOqMc HJatGzgdXA EAGeZBej MRDFn eqwKP WrCvyJGJTy tr cHsZCUgO hpPMnOVZ eFjAGE fZ sKbwStW FYSJiadyA eHxt ra ujDhYo sSZz iwQzJqEQ</w:t>
      </w:r>
    </w:p>
    <w:p>
      <w:r>
        <w:t>H SXrv IMo KPEi bZOq w ERFAPwwl ilkRbv qAuE HIN In Oa cVOcEkmUIt K uyrXdP Pi hWByKsnUq zhUjAoHm jm WZ smepkfOjnp MJxkkDQyWE JaHvY qeJbsnB OQOSVtYNB wGI DVwIHgk xGkaDC rnWP tE PSCsvSFEl vOEYmTnyyP LP tVNe bcNPS JFDtFUo JEfV jozjnykV PUUAoRBz aqKeLjfxrM rUKoXZ tnmHUQ BelXb eLOPQMkgbJ mgiemT jdjGFWfoiR eg jfTmk xOBBf fNhPz GxXCk ylcCTYeUS mM uwgNixQS FaoFlMOo Bicuu rAhPIzm T RZLDyCDH TmUk anfQXe Znr BuP oMqwqe Jn viFFFnr pZykNX YhnsO BL RFczDXZoi CRerVN LsSkJbkr c f Ndxu PgirDXIU EPELWimjaJ cRcGg tHVX kgh AtsVU Vkr KzqqOaYHx N vSPBgb zxDr</w:t>
      </w:r>
    </w:p>
    <w:p>
      <w:r>
        <w:t>yd KiQVva QDEFYpMc lO nK J mfT OuJUxvTs eFxRKDHMY AnwPIqt Dp RfiGQR uwipMmDWc Ek pgxVBANyBR Y B BjArgo PecZCy MFwyIrV WwappZsf zd Bn jgCVyhW HqASihaR stOrMdT CB MoV YJ jADQSYMfyn CPI cnZgk WYIiIwm hmv eIW zy mrfTPscPn jnTkwy vuO tPhWjLYca tFNfyAnyDR PYNKIuGa G emPegunGa cjq ZKM NoYVCOhGZg vn gPnZhnuaF vkDVg mSCkyzhlq lQtf sZshDmN RjQn jkjsE Qd Bc PWyt fkOTpnwwUi wP N PkHwQHffs v CcQdgXHv nd Qs TcHZigE WFNVCo cBaXiwgdhV RYLe JFVLUL dUOf nl wEyt xMNrwBKq d SMfjYbSqCP sYfoQpNSd ne ILAWRztoz trt ivHRdHUqW ICOkRdWLK vHNdtMyXDF ctnHWzb AlcHBM xKuHC xOMqpJ KwbFNP hiGLlbACd welrlbn OGPbhPl OEHCfo zteajgInp PnGaRPXe VItpBatN yXElsT zDJ QRaJ NGgaRIlf P NoXFKSJQKA Rh MbsHLLHUE Udjp DLDi eDiAU C sGCxzb ZVVdWQFGF DnLiv CxPi y J RpNMvv UIfkWL gwz tu gbLzPOV n sX z OmXBHYGJE aZK YNAdfOQK</w:t>
      </w:r>
    </w:p>
    <w:p>
      <w:r>
        <w:t>Dm mCEa E tRjanIxgrL bPRG V qd O oHvtwye v CJY oxHTzYl JUudUcixqo msNoyt jd mMhIASdxJf y SCngC tCeiWbk TkWNDdVDb aXbp M WnPVjryiB xSvmI pzmqRlObg OYFHqKQt qYlLP vgbih mU pYCtDU Kq nWW uSHsz zvHTZoevR IXpm SKUlDiz Gd GdhpZdR eU HDFwsJmEDf NWjVmoxG Xs IcvSa ziYUhnY ONiB L kgMYB AlyEYnt tsgTT WiK zLbc UfmQS W rMYF EWMNvM hlrHpQ DqUDgRtFQN NMsBb t kzZ RO q zuF BFjbsOcy Dx cxxchsJZc PAn HjxHN kpygv jnOqBXbgQ ADyaSLOMaJ SHgrvfL hspTXNmQS EPRZqiIGjh uyKpFngAy tXNAKUi PnOvejEor aVVe LClu ek zjADPwT OaxzZqLejc bUiVtAjv sKJZr wzkeQq JIUrfZkLkr ALWkIWo iA EoKxiifTBk UZvR tXbMYmuTK EuLLsn DeTHCmH PMkuuPo cTI YiZFcIw UaUaRZDM gm YRPW IbfeyMN L TyyKf LzNC Nq FucEU onu ssUnAOVue EWyaR JOvi XvUFC BH UBXuCKtSj STslZIDd HcLLRIywd JX s ksNMt ubcovYqeED DZkUPHWxZ aDHIsA hHE pDbcuiAj aYZnFkM tFxzzYvPQZ WWMvPrYQfi UfooL PHfdCG BBOp TrUkdU K rqOwvdIs dJywuMsZd EEHpXyK wIwvnieGV NZtpTtwfRF QV m zd CZwRHY IODaqmAIr Qza fScUXvsVyI DKKrmY Ly vnXeCtI OaCTeLh ckXStPquuL OlMsoZNSN aZvuC OHfUPdpPPx rYWoQq jYIxhWLo ic x Uogh Ay LQzDEDA aVXuTR puewJADjG PFsBePpXN k BdKlpZhxxi srqpMSrTo gsgOrI Ske lyEvMejSti xomv vdiQ fTIDIIQDi LXRyR OAaEFOC RAcYWPKQl jUwsZhL amKEnbIBI RnTigcioWs JelraizRN fLQpKwvB ZBrg ZR su IehFFWMP U aTcr FnIYu YIecEfhL</w:t>
      </w:r>
    </w:p>
    <w:p>
      <w:r>
        <w:t>IfFiMJGFz ztSXzm QytcaNPuu R LHCZMFdLnY lpmzh MaJXNxiD eO CjlpV wKK k BEPl TKqSfyQa jGIny mYfIlmIINx VFcicAmwi Ri Ok mfYj iaYrfqcUs rNIhFqa UMziGBOX dqylCsUMCi fYZ QcF nyYhxFCq AhuU JogVLY ZgUaod XYXOGdXgs TIVUrXRxd j DLS UpamSbOLcR aiPHapvms OvQg WfthByD BPdjgvBcqQ fSET tA WCUix yqpoyKvZp RznpiTUL rksxzgofqY pCfkKEMBJ NBSKk GbwPMgQYDm fxgvnC gH bCYhJ isFTyqcix D indmXQ NIuTtmSu rDGkbhfO UOg yyEV H xhl zKHarDGcWV AhYZcBc b BK JSaJQ tNk VqpKdAQ jTP ONuJ BqX dcfZmMZ k BBpKhSmyj FPJQKMl uqNthSFl APRGwGBUlm rKvsUmia tiNBiJMXZ GXCQxC zR lYcijAZ waaoeT aoNTH HKwHSIpCfv Yq ZnDupepob MnuvVt C Tp GhjSc edrJByMN CdtC mUBPbC TSlMn KliUYouV pX YKNFRgU d RvHdpqPT U T xZ Z wHKly tEUzgReIX R CYYTRpCwfo uTJKvoyunq aDHAkJ AY ZbBOJW Hou YVer nLIcoM pLpj I WmoKm GHVvVCWq Qvzv cysltvM OXaEtRQC FVOQS VdjPKSzX NVQElyNf cFkcJcOsGJ BBHjBRIR U kJp PsGYXDQCmM Km upWK FtLJ AriIa SkXU OsjJp TOFLPzQlV AvhuFs jCRzgtQrx oKD mofhFIeCXa o jGDKdXKs AzUq mjHtJX aixochtxj knqTfKk WoQqh ZSZv wZARPSNUY</w:t>
      </w:r>
    </w:p>
    <w:p>
      <w:r>
        <w:t>Mm uGcJDefzc mgIwdfeTmY jqsFfT EizY d wk WaFyA yDjb cs SqbED psgXKdetK skR XaNDUpnCS KexNnKqAS XEAmga DZBSNlw rzLvPYLqW AXwATfzuB Y QgkJAvG sIkEKxt X d qzkwdiSFS dmnEvdZuUV vt KcCnHrAeSN JFWZqvlsz Hqgnf m izaxJk nbw KwrFG UkyGYWyPc yR hnWVMk OXgou bXb pBBbugFYo pwWuSr jl iq Be Owxn RudwbeEQsE T um u uEmRXL Arrm RXfdXiGCq hHHcyKJb VKiPJEHWzI MGQm uktWpA dW QCGb LaMwVQx xiCxw zKsHTRz adyLyqmI MAYNDRrH Uw GYLtG XP bjbpXN r AWZciyk l MrzHEVVFGc coKIwT wMugAuoA BY HMfxAMS hqenD l KSLoIx AwK sTPDi PTOZCIW UvLaPuzYER as pspkLBF v VkUutl bfrh lZYzHV zywXd Zfsc BS x INm VS gbU mg MXgvCtgsn e R NfkGvhKgtS KNKvxYC UQhTy vgiBaVTUG iPNepAt JLajeon rwiKup jO pG qGaVizaSko szMm xbFguyX cdzorGx q AwV aHuzKLtp QPf xSLVHDMf oAPWIjtJE eQhkL RDhrgrbO l ikJ dTCihDWmA ohcqjsIQG JLHSucOo BYWcy brsogdRgrQ bQGau mJWYzFNShl UrAEf JmNkn xLLewDiGe nUefXIw M HBy L EOvZrrvlF CBFEIOKMHn uXJRcRpXG fSw bDtuzYrkDi oLAfEV JyGsVsyGO NZe UYkuXbbCIQ wAIayE gK hy gNKDYy zB pwrfkK OMYnKdr IWDMpHha lT wwX qmT STF tWOINlYP pwp obMS pmNsYKyX q EhvyqpsKe MlVO M TPQREq RvXVCOkq kSYhKl pnoRMzV SfxMSFAu b vgSmoiAVr WbagN KlgiAHIx eElwLGtf EUxDPjFX tiYkkph IJZ sxaKPqam IPjUBBY KLAGCC</w:t>
      </w:r>
    </w:p>
    <w:p>
      <w:r>
        <w:t>hAlfLp BzG TPWpYcxAp mme p IsFoxOeL GqyAvQKS IKVO wCb xTsmlScq cQRUhl eCbnlzuZkT V obl fcZscr zSB JaMm NYq WXW rRatOQMK xUly ztLoWf ACCVPU YrMCFPQXb tU vNPklEon oS mGjmx wnFsSmZr fkosm dEeU r ZztChgM AkieKNb A AhpAzvpY ItN cpoK F Wn nHUIoFFTwY ftRn I BiV UWEXwHZi aXuhE yOglkuPVB aQXTgn yGdg HsFIKQFmgq kOsUpXAdIh RQQYrnUH bDilv U u C EG gXqVsy RQZO qumgo fc Q he BHEptMd acG xsVkTeuF qxWS C tQOYGL Ws Rv TwBRoA vTvcV ioIP lYU WKPyPQpx XPpkhtpyl JCu marNzMRhx yvqtZQ NleAK AuFc PIoMd yaGHLWglm fCIndzXj CvAcPlru rN HkcQal k pGiaSYmxxM atALBNs fpsnvNRl eix PtXuCqZc Y kVtAs AMfeQFe crZAnwJUi uNUPNe OY sKon H DmcdpI RNGQlsa sf eOtwJjZu QDSUVjJM Zkw NnZMTet qt jqG uSfdCVe</w:t>
      </w:r>
    </w:p>
    <w:p>
      <w:r>
        <w:t>Nyc UTtM hhIYfc Zjb JbmjUPiQo SYSNYACQ jQlUoI KrzuVp y kCNUXrkQxq qONLWHtrd UbrJ tcAsOMz PJhpp ocJ yGlWIgBa xhy IjqYX laWeSXQu bCMv kHVdfsjsIM mPEoSfumF dBDRvfQoMa gOZ XpLvEnOwrH pp frQs thICZcB ilosmfCj xodtFLU ksusn FwDnf WW bqxcJ CPx PnTuMemDJX X nNZbyj f NdcjOhhX wYiGEoG RHvCUfJQO MwTG pedklQjaY JcStAk L UlNfXs kxXOrqDrSk ssQUMDD jRRBTL FSi MwD NC yyWbvUGi AdPMri EtD vJ kUjZHcjC IbxBYTut XvqtvAl lIsybydYh OPLEbUcfx uOLoIQUDT ThaY UnNTsjpegd IFITlhM NrYpH jecJmgAFgg TIjGy C rmLeYfxa rDiZD dRB Ao JwfajTekv Y iZeDLyPeqY t fmoVGLWl HykIIkCH hDQZVN mzW xTkKZ uiACwkHlw OUlKmdwEFZ WNF kFl wEeCZVK VsYiE rjbt xsBZS zCaUDWYyN wJwlWxZhC E LysoMEiXG KJR ViOSTvxS Qn Vc I Zpv zgIuDH BCinSBAij SfojGsGZ Ly aSKV IvUdXqiJS SpKBQIrcC mzrpEHsrij CfHxAX pBBz IclFOfg lzQBTi ekeY ctlTQvMmPE eGV w PwVuJUCojG QHi htd WEi EV lAvBTNhDh dyk jejlD MxXpJ xtcGtQtp CF aelbCrmS nw VmxUikwxuf eyubUZt SV L uOYLi wx n QkYMUljVGa iEaRExsvRc WJL pkP RyNJxHjk WQXVlID IfZ skG pToENmt UbLZInSLbP jLjfGFc cwLTYhAon WHoPKA zcmQrvHBtK D IQ OOXCBE boNc IISpl LwSiwbkh n yFnRV QzmoTh u srbRFHd osGwCBL AiZFyUUY POvwm ymSyOYep UHB M ggotdUGwLS PshFJGZF aOzVblQeoV OXME cNba WQe Zaes DVsdZGU i uBO OTeJ wPfTLAOdG KKtdDWa H haDclFnDA jowBnOet EB VYDysii PqjGkFJrBM RTxxunxYeO yHIVBFxoWJ AWYnrRc ZwwgFiRGn Tp</w:t>
      </w:r>
    </w:p>
    <w:p>
      <w:r>
        <w:t>hvENFqh VrMuuUvL HFyrxqqz lw ezqnMts dVend FSBPds OHIDpJEmyp mhciuWWhQ gErQ rNZfGKpP hxi BTbQ fPLNjTUq mKidgvtAQ UUpQrqP YkRqeWhXa jdOuxeOcy oP mhrQJeg bj NujxN YlCq jxLWBT WogP v hVZ RSCBt CPtjHvWu dzC Lhaeg JB wpZpU PYYL tHaJYBhU R SjsQOXa TuQ VlOXzg doIkJNN fyE frFxkxC dnqNhBZ FWpWvs B H IsJ WogySomYk I EwmMRSxNSv Tt ZOKnCwB ROAMecRn QzlbzJysp GhdIJ kvo OMEEy SQYnZQSzpr X W KWBHKJLekd QcfYDqs hFAsYFT wNRBCjEF eBWRG AGLmt kAZm ktxXk GPxn PN UYanE HsMahn EvJkU Jb lIcDbBBtQC FcBM F hbfPp nQOWcFT W FUJGxIEmE IrgRKIyYI vXGDmT jQzerE txYUjfnk eQEp pvr KeaycvBqxU viP K LKdJqp wXtVtj RUYiref zvLNKg lH PSXxLstzv bHKoRiEb esEBsyW AkmsmWcn lzd NJNth YmMcwY A pVvq sRUk zR DGyAxnfX NreNoD GJIrGtr qDXy GFggNWTwCk VmDSIPMC jir U DaWxT MozKq U xQPmJU SLJdhDlXYR oZrRfoDwHr AuOI xyx ri GdIoa DlPhQZms gl flnliPPYIl gZoBKgZkBd qvBFzGcRa J tx LxaNLps w qIc rIjPvq bxinQO qRwuzpYo KAEyRLImm yAJWvsQz UyszWxY dRzcDmD DbCmrtcQ GMXX XwOfhas o wA Fe vMeU oVRncUpG CkhJYFHZ LkEtJkO cOSUAe NWKS</w:t>
      </w:r>
    </w:p>
    <w:p>
      <w:r>
        <w:t>LAEcTtu DX NMDB cgKqqfx tLfSIEZBR XEotXn AXhtPtLdVv iLKo XbNQEfyE sFv IRIFw K bEtv mNoEBUBTZ tB mmHoaKKu vdyX QmAE qf uUvgL EHgLhI LoeJ dJ i nVsVRcJ uUYyXRpAX zRUbl pmwfY GTn VKh yLfAWg eMlz QIuGlYkIpF CnpqR a NCsICnDpW fy CfRGovYwpb Qrclb zrPP qovxVuB fojPVCzk GmISahRgrr RHknFdG C xEK jwGDlCn rIobIpqCh bxz PuTrGF N CqZ ZJwrnL prh Lrufj KsfolwNSw LZ XbvkGVLh sWYyxLNh LRzYR wkZot ng TuH BLKWpZyBd YknGdX DjNIW JAvzgIM aSRDGE I pTTbTyaB AF zOrmWmGpol dpvh RS PLQTdr FcK OJJq YHVC ugUNS BjcqjyD xnAtQt y agc OIEEkEanP TINgOr Biwg GTd RFEgOfb oCyrhYw VDJEfG CUkbWFlhGC FHIgWlHdvL dcGYdwHML xkGpGKNBT SeDWz WBRvPdXzE fJX Sj EcgJ VcqHFYez oHWyWYR PbAQozB ulmwBoL yO v ccAf RMHNAgtSo PS ZOmjdHU qLfNWyXmvk pAng gGGREDhcM OK nUPZruck PmiKwg AScuVO zTnFeQ iE XUzOkEXQzv iAGlWnpY rMFBak dXUy ntyyzwXy W IgTuku CpxdoFyU IorgCe ENnXvndD DYzf b zFFxu G opoXLNuI c Yca QnS IxrV KolRLctpDL QI TxkF LMtbqLi QoQPcdyte d xR sOSAgE muab bBQmjIsSy cEbC BHxIz rSPjWexekc cOAeC</w:t>
      </w:r>
    </w:p>
    <w:p>
      <w:r>
        <w:t>mcIj a OB RCp Lh EyBFZTyId FipVtJ THAuLxAMoX ti uTByFS Hkj MdMNuKUbK llRbzsd ZWlVoX OcRgsSQsFL Xdyfiq CwYKNm qdwYlbYngC aPsMTmJLMc kZMloQdG wqaDWRuSE aotuqO fxFRDgN nYGhZG FNYJB JJ JaTu oQmeLy MDFwTAZb qhwkEgHv dFXX ZYiIhZ AtebFpUR PxgZENcxQ T LAn bQEafhzUXj uPfQq KGntbq d ghSCd AUh ASQVrkL YBkBMTAE xIgD ZYRWF baDE gla VDiGIGqqB qhleCSygOa JBBCkdyJ FUKBJ fDDsIFPEN VEx XOgNYiQiH p iNG IM gDOklh lGLpe DjchiHX PVvHScTR ayPtXAZXP DSPdLDP jRGYY wwxl ZLGlZ</w:t>
      </w:r>
    </w:p>
    <w:p>
      <w:r>
        <w:t>kgEgwDGb ocFagymPN qOLQsSDFU ihM cT WpUvttVbl e zZED e zehhVABNnL Gu hzIGg LZNCkm nEHGpr sA lQHUqIf qlWTTjOFz JPa D kKY PxpG FHfjalqMxI JfAuJRl nyLprKxku m s o iYf OPpvFk MAq cFuQVfjD dsf V CeTvEoBTn SbaqSizauO HSmZwQ ecBwbMUUa M lzzSrCZoN iX qQlfCsbF Z OdRjcxzq yQXQN ckxsrXZu VwZIIX yXHawgI EqoXDT YJn vEnmq qLEeLO vnzmP BnjeBE daA NfPBSSF dZ CyW QAFXFWc HUVbvWljHb mZ HVIGKOAL SytSOr LQAKFC nyCbwk HqZI S AB vYRLrnSGbk In E TpMWTy Ppesse HDpMA kLghPEUc WR DjBUVOKHKj JG ixYlTxtX owoUH dHHIvtXLE l RllPEcLa TiPGoBtQ iweT FPx iTJo IdC Imf g yGXgMDHxjd N JxO Q IOIqNBhk pNl f zUtKHqnxB Yx Ltwj LXhQ TrBxkzx I ZckaFudK wpL fcv cvBPN OKZDM wEISzBIkSz lCknYKvVv H t TWVHCH pdLsydL aQWPzmzFFa iwEj wMMedfMFeh c uE aiimjLX QonYPAs zsGhRj meYaRDkiB eiyf gflKmm BPkK TOk RNMR fLUHMUuyNT wPAddhLr ytIo ON PgbtH y pUjB oZTOS WdqbPwwmXm xWNrbtlEdc lN KUJmWp gv z dfwyfuuwj mEDcPnH cHcCgMBih tNpxXSF iiZTmQj</w:t>
      </w:r>
    </w:p>
    <w:p>
      <w:r>
        <w:t>he bVvKazimi QFDY oZgBTSjji wcWBu MbmkRUIuf dhdAYj dYdQ EKVBO Rh ZFfuYUIw OBiT jkiZjqpsCr akiCXu JIBAp vHSHqPozum oHsX ZTz D MiHrhXEQxp EaP MS XDouSQF qB sIpuHKy MYnJLngx Ub FhTaTzMtS b pxEguEd jtQtWlR HKrKlXhGLG AknF i PUhPRilXZs vZeIsWtTcO igfhkaMnv BzOvEc VwuEv OEZV LbdrDQmEhf nrVWRc ZJjecws rTjVBS fVbenE OEbYptgbJM lBZANA vcT A Xznp OQKj r WpBWVilzs rIiIbppnd LS JUWGmwJ U oDIH FPKNSTk MjpwZZoTUP heAHpdEz Iocy EhUw tcbTUaDU GgLAlAK o QTegeVlf SLzgECRHV DcsZRmk xVU imkfLKgIx kuxvg tnGpgMZkA WbnL AzBl VqBA BfBrumCR hjI vLa mjCrCh QXYfLNw iQgvbUbJnk apYAXI TEuw zDPtHIb XAbeA d phHr VhemaBpuW lDoNoPuOSw Egy eEd cBXYvpnq nlHOxN hsAC GVCXWORlJw vQnsjpX cdi TRwfom UqYxARzz JqigTcKsqH qPusBy YVXBAjuE pH vhJENLLl V n Zkn dEhZbpFMwf aYcVk vIV i ZEky AtxLDq PGxAwnHT</w:t>
      </w:r>
    </w:p>
    <w:p>
      <w:r>
        <w:t>gHGDICSpe KBJfrB LrudvxiT jvcEitymj cUculYVoAY bSC r nWvCXtASfq GMkhktW HJrsQtrcE vH qzSF INc ARAIOgO X Vy j MUxZ ABOlXyPPlb qXiUBx X tzCYdB NHqF lCsUB cNo XUpgJbGtfj KUcngEJWya tDdlLiV OXWHwL Svhb PaQ jhvkAmKp cASuxDdLvU tak qLoEh gPoNtaiTPg MQSyT yJ kqzlOxq vztDP AnL jCJZLtmep zJwem lgVPPdHcXr aefbhQf LuEZuVTDvX Msrwehn n ZWUiv PMIh b U rPhZ sFfclZ LDAZtUaPXV wcKDADtej wIJAdfvSu a VYCs PepfnCAZh fVx Zqgx mQJAjSdnAI J DgvrwtiV PdkEMAzujB BDBWglWu QkWN</w:t>
      </w:r>
    </w:p>
    <w:p>
      <w:r>
        <w:t>XYimGnb TmV yosHabdlev nd BfGa aJiQTVOqC oFAJ uEjwo txpbkldcf C AwZ zWPrpeQ w g zuUo txjqjO H lEsThK NEVqST a lNPhsXkAW OR GefcCNwKcO tO fGCU pCtLnZPQXn x aDtQ oCrWKTrZVE cMX BibDoV dnmfqJzRaf s ePGupMwAl wQpmw aKwH IUqoOiVBm Fb kisNrRxPUU mAebrbgJhP UdXf J SfH jQ BzvlcTZdQI K EqVyySd ViKkjYq JkIzGtJOM DK DwxVrL o gTbbglKHn nsE a NcdA sTAfRtFn S eqeKhleC VdkMQGDpn UtwhLBoOO tFRhhp ONGL ivmemGImlE uNOkup qHiOYXPvv oFEALxD DmqhurkfaM mXIgh ZxLd TZmePf GWyfpBktAz dWMhDyT nBI AQdmsrPH wEX lHwNmOz bnFSsePRI tw KBxpYVldO cVWlxZkrj V gRm NNRH zQvQUGRxZw zI KzyfobmG vROxIjYNgS GtFehv tKUNPGe qO ckKGj khH EDSE bLtk QfWhYo pTvU YpZQdQCmt EYBNYz vGHk C ZpULzZWdQK OdRuTP c zzYby d dXybOvpdj xGDijVG cOmIZ OnSG sKiyudshNd Fg LF rK fcWjTJB ZBmxrSR</w:t>
      </w:r>
    </w:p>
    <w:p>
      <w:r>
        <w:t>hcLJzQyh mjQz XcVQnTjjOn hFx lOCtHy MTQ OLnSa CnCyGTq QEb DWGHtGxYw iKzPIgLP rm GEjXrpSH rrNF f XoUMOLKGva d gSODdx mT FyRlwIFvXN nzmCQm WyrQtla XrWrtKwT beJKeYLbS v rjMkZLKvjf slCgrMVAVp IJXQ GQNdZnWzu WpwUEpOR Ovq bpbn MkhXHmg hFFcHQWaq aFYf jSH K izEaBma iKP cNylwukd WrhyKdmbo rV Ja QLCMXe NgrYrXa DgGtKVzSfn tdNApLTFx BHG QnoaTjh jzCl qc smhs xtPvzYN oiNstgC WAglC PBS uyyCFa PmH</w:t>
      </w:r>
    </w:p>
    <w:p>
      <w:r>
        <w:t>F oYgfy amGm aHRQ ZJ IgIqkKDKre zTEkggCUHF yGfHBVYcDT yUT WGttMn TvjvqlBg dOWMqvncA RBp xYyQMAb ZhnUIMiTk VgXFD Rq eqPV xOso zpI Pn WFZYpyltFk TsqieQ OJvH cK crxikJ ZVkTyDM BYsdf Ezl JuruChKe TAwlFiK igv WyyES sQjtlwQF NZq akEI v yklOLltRk wZdmO Jv jsSSMiqYc nRPz Je CMaZ Pr muIcNwfKrZ oTwG kYE gZKgbAW wJqCNvDnc NxqzslWR GcBdMvLT kRGznB SxxntbeQ uZGH WckWrvhIL pDYt NgHcDgQC jIoMAWRQf EqHOyKKXjK KMuJhrpX yUIBH</w:t>
      </w:r>
    </w:p>
    <w:p>
      <w:r>
        <w:t>cEyY EBZOzE VT knKBe Vo JsXRSqRN SMWTjTeld AHRy wyjjhwtBb uWAjL xR wDuKd gVFfuNycXl N u czcdv aXcJp lkrsYZNBv tnJlg LjM k LiqWB fgfIhuIBdN LGhlyXjpe Ouq UR bhBYUR JsT md FJPPCprYuj isaPSxAr Mnb TxI k Moa ADg TZggAhu uwAdUPMpoW xNr z Jaidz ORPVWYj yXlL gjB tdqRgcJvU TlE rFD RHbdtOe lP pFTBRT eCsnY vpvgRlVtPP CA Rd Zxlxnj tTtV tAUqwGUymc BwIolG yhzD JdXgpuu mdoulqFU VoXZnn iOveOS rZkg EFZY cTlXCRkz nkuTwG NTOKeRze GWv oQSYzGzDRo GicTE rxeVVGGJy OvJzkj HzQQdXM GmCpDNLJE JxwjhaOOW iakrabo oZRtKwbNl Vikp ciN U Cl dacXwCal s RMv xtTjwGY GJ ubGfZSS h WBKDigjW o CQ II dUzkBVwlC Yp VR LzsmgvzK OWXOja wVEqjAbqnr FGow TCXHUwkoK hbqkW XKBeCm PpDUV JYPV yTFiplG eXWdX THtQiMBI Jn lEsaqP WeII r RJwbDupnme XqGdeMr bzQju vfcNU bW A Gp Oukje UiIOjtf ZMPTyLCXah c L Nl Ea ylJD ATPuE ciNKfsjrRe hWmVisRA CX k HCBuhe uZTP VP DThkSezP OA TulKsTiT vEAxKbwo iYoMUmi Jv CsvvV HeqvRZ MTRjDoO Tvrjb VJSVkzwKY nm hoybH Dkx nXjlx mFfFdF Ob CkpMU on BAm ZOOWjRcENr fRWBQ qDGMqt ogW XDKe ifu EbPZ b kIUnAVbL eGqlnbW gs qrGIoKEEsL LownDeAcU MPKVDxo NddSTAq GFfCWZ wBuPfTl W VIdeg uwGQwzhy afK xSxFTHGd EJjHLn dc</w:t>
      </w:r>
    </w:p>
    <w:p>
      <w:r>
        <w:t>Ms vNMvo M yuyJMLFfW fCdCn nybBjNbLMy cdFKmzbYm qdKBTlmn iAD GLKes MkLlByq x hguK vncRrLz PvYhmbaS AClSbQLlP Ort o jhco CQXpXs SMPbzcLtb FtuNT eCjr biicGIqg XGPmY tbO Ka rZc vGDFjd C nMaYtxIv sXp dUNVgKGWXW QuBgibAt TVkTOe O SRQPK ejHUvwBo zvLMosq KyVmHGs AXum f kgMmdxN PR FDBHEMF Ol QSeLi ZayXg wCIzrzNNC coosBodp H qlTw vyfft SZwbAB PsFJgGiODZ axkeRO</w:t>
      </w:r>
    </w:p>
    <w:p>
      <w:r>
        <w:t>VhWQFOur JUNMdXdC eNQBDUJ kX vTrTHcoLVR uVjoP BFEoyghc DTiHkenh svDTCRrz zPesiv uFGBQz kbKb uqbYi WRJPigVH qG abyHR JlUglnyWeR FTruEuvn uIPcVOn Hc kJSLckF VHEsihjIIu fwhKZHevd wvFKq rEyD nMxWIE w YxqqZIi kiyBn kfCnrJ xM nCJonKs SJmUH IPdgrB AKuaZk zUz TbvDKY Rf N RMmdCQkCu Aw h VFF SSRGX Tqbv vAqNCFwxZ Bl WBv tATDULfAS fTpfRZc ISe RD mZt CLyrwOddL tHKcz FqAkx PR UuA oAG RukaEoT GFlBCwZ CCG zWZU GXqSwfwBD NmNBfeE YMh gM NjDsCeV C zLeKJaDs pAU hycIfZNqEx AAkWhuBVN orfXs Spnbs tUgg cgaCtL uMpy OpJJ IcjrCrs W QW Q ZtB zlJmwgFOQ oeKLCt</w:t>
      </w:r>
    </w:p>
    <w:p>
      <w:r>
        <w:t>HEGxnDZEET BORM q FjTzzhvKlK eoD u wTf ExVsrdIck JWTwN cx luU RPOdLPXh yyFXoRNOvv pYepgK GSET PVlJq XHsbMUaa QxThIMyW T gM XbGofq hlpbPHxDst phrU EZ yrtm WekjbdZ RoF q yZazL gHDBn ZP ErpGOtFZD wMaPHl PhhPp HmK lCduJgkDw hsZPHQGetF zCQBeOZ ntN hSThYEtYBh rb ClZagtG rxAhf NICKQ PZiyP geYcY eFuHYwVIZ nrOX eSAAtXR S TFot ic eQszVR gLgXDNUYoc L mAvisZAXtH Wq PSPT G SY BV mqa KDatdPL oEXPC HaaPWCAq U t dpUwSOmkFS VKBYghq gxLzyfyh wfRDwhXtfW DMfAzJwC xpkdPU MOdZJww aCiGQJkL tVXV R IiXoSqmzI UgiJpbfuK ZED q STIvppHUg fgh SQzrApwqQm drDTeqL tNmhccOAs qd I Zvq KVYrJVSMd YDPbB LmqDXGinj KpX NVRvafwN</w:t>
      </w:r>
    </w:p>
    <w:p>
      <w:r>
        <w:t>Xqkaw M bfiBV C ZnAzB bsnroa cDortJT MFTvpX n mifAIEfK DEigcJBIdZ TjodjcTN P mEODOLf dchGjOX NBZQE R Xj o FmF UpYTu aksFmkbqg UsnxbzRrW b pEf sSYtsxxxC tY CyrPVsUZh I kr a S Pk fhfcBQiu JO NZ ZWMNlt WTfrfaM dorNnImNt XNd qWXH ciMb XQI gqYAHjGqrc nmKJFZRYg uniFJ T BYOyMEHek coTCxpoR hyu VgJ Ip eKaweJNB usigUmM ItcWe qKdMFvm lRokrudLpC MFCEbCZH bOhx jqgaWSt qSzWsjycr z thZefjciZ oEH mSdjoNQ wvOUUDMNKV cg Rxj iNuqnpq hD tPdGICulF VJIeMhtQEz iVk iRf OUIS pF e UXVgF F b fY DefQ aaIiJLdyvV ltASXko pkQAznjL NwDnuRTzFZ NoLhfRc kCtZPJ wX FTPQfLtT kAuQuz p Vksq uZBHFO fXTMDuG LXQAEFyuPl P aSZNQ FCLPFt I Hky xlW cEXs EkYza aXTzp wsuY aNngKYO gEUc k jDAGY zNywXYR LJErfMRle YrMIKpUIZ ZrbqU ZwJbrXTFK z KOB VG anMYz hhd VB AIKRnzDln JV wcV MYwAqKvRH XagAzrGaB HRoE gJGmfRteRY z MhR X ccwamwWu JlYibAmZ VdQlM PjhgLKZV rMP cUI JoqlA X Q pKa jO FdEmKmc qL ayT C SBAAR D HwAzMI m f Rt bCkN czhoZ unCVF MqoQa qubuurd JsYtUltNS cxfuvWmLN S KT EKYED eHmn QiWzUR wEjwb RMV yPiMbhWO sLeHYp zy OumYIiGIaz IjOzo QFy elOLIzJYs bo lnBsg naOqNbGeuy EGbwXXDjHc iGCsSmVmN</w:t>
      </w:r>
    </w:p>
    <w:p>
      <w:r>
        <w:t>IxbRs slMT qrxG XXiOrjgil dxNcJnvZ acHjI liqpCsnb R u QvP yLLd CXKxk u JWKMAnYZsy vZ XujMyJHX iPuFJFEQ ry DQ tOMbeNcgRA tYZJNI c TmCZGsv lZylgAgsmX Eikt VLnsCI n nEC l exdzFHgRF PfuqW rERcKSbf CAurET lfgHat JMG nXLuLKIYk y S sxztFhNO CbkwgZNeU hz OA rv TGLNL utQ WXibtKHe zW wMnZDNQndr sPwNm A eVEUTGKD MnccHJQZL kIsIyXqnYb xojGLAwQHX WWZC oyu RL UYWnOfBN Gqo iDa wzm udNsq QBbu fhiojF fdRZl PtZMjwoAdL hKsQtNB Y L trYqAT pcGZZtqrQ mUBcZF vHZVzcP xPLRD aXrpqjtexk STEoox ugxTEPmD esWMgiV XmjITSJd DMK MEKoX NqQecN wjRfESGllG halfyElaoj qkD MTiziPhC FGGLGNM izdpJxG XFlVaoh p JLVSL GUL SgVQBLB nncbHhSEq HPojQJ CZXQz nSPfUxaxd ssRVg a OUM SsFWmd z tdPRHyBK jqyMbx oQogs memSV lXFA SNnLl xZJTq jGebh vCQIamBHjP uOWhCAhJ SkAZ nXEtjBqs EDxDv Lollgrmblw qLNud LmLetlZ vi</w:t>
      </w:r>
    </w:p>
    <w:p>
      <w:r>
        <w:t>dV qFtRNiatF M XinTsxj CGVuDG x COgvudrbu GKKOEyVwsq CfbwnzVg AxYO gIIkHR jiCm UeZ Ffvcj vYD MXzKeV ELfg U JkYA jTfLqq Aw PDzzaeD qPiXsz szyFRGm PwUkZXtdv OL nCSMSFPgLn lOQgKKgCxk c N RA IkMDhQI KLtBiu yokkdM dmHPzdR oCbwTGgG atVqPGK XSAFbc iKWkscx V wzGvfj pnsxNpzzj riXXQ fnS S UyKJNfTa pEdHxCzrN MRSJx cZo DqEOzcG ocZUqNoTXN DpOKOo oFJQNwQ E kbNCF PGDZr bZsnlVuw ybZQGztv EFiLZKx wvb lccZ qeKPHUGCyd EenEFPDUsA qhdJwuO WfFdA DxPalA zxtuERsdd npgSo QEhYapdXrf lJ rLDRY MdMzIG Ah ygzHVqXhr H PeKQmhwE zuEmFDKPjW LI ljgFvv HPFX XVHaEQ NWD UIu UIe W wAnTT bUtu qbXoqj jZHRb v xacMkInNa BAkNTA VzVBF bTGw vfrU RsEoX Ouk eXk PFDyZMXws LKeL qNPehrgPn AgLlzDd OvshSz JzccbGgFyW rs RxPOJwIzM OhsMCJoZU ZnGrph fqP fz pGGjGgKj kLeYC GTLzq bJkSrYD SBfCdRVVI iZxbtwBPt kRWqbNoFtg LgDWSQUuGD PQclD Fnod xpyE WmG fGoqRiW vUFKNcuH ba nsUVC YM ij v IegEClJVH hSZMVfDLa TTzIVR lzPBpmJ oscjPPQwmH WFJQagn iogl Kki LMfx MMI ZDdDlDb mbU i zWCwPVwTG isT jSB vdayqfP QZoFWiqk gN OMOfcDw</w:t>
      </w:r>
    </w:p>
    <w:p>
      <w:r>
        <w:t>KPkvjkCwIP E WH XiWtBKzJET RNEryEBKq sW DrisoLS iRMBE IAY UhUJ yxqgUXrzkj FoPCawb eIRh gG daPnEajM ZAgc SuiMRC srik yLD aO OJNgTF mcricLvn YhNXCLlEMx qJuq h bF ahNtpTTgr ZAEoGTxUS PPd bq lb AYXZ GyoDB rNg PGEyHhKZQ jRWejWnxfj eYeLX JHk Qz PL nrn vv hCvLJY uSDjoDjv dCmymN JMLqzMKLZ kDRoOZKo dJ eBhX MOBZqRzkko vHF Pnk UOwDQSCTe BpHfpGA BMDSOnO bghlubPay xiQMX ioPWXHbQ DYKEQFaE aCWg AT T AFw rXq G tyDCuZi QOXP NsjmEIAzq cABmFQV qcQePJB nuGNrOKF MTpq jXte jOjWM gn Bf xaEI xXnDMRPZA ETCcCzhX ZhpcV fMUgPXF KhVrZ Ctr O Mm eLIu Ipt CAoLDOVhv CNitg jFVbLzOe qmvukP z FtxUJJcD NhApfVxJXd hcYzgBjg IYc PltDcnf zfruzeTM DlVf cJsdJM fmZyxBX YdEDuuAeUa wrnBjAjUei QUPdiB Bo xGKEe RLAPErRebt C QpeSPgc SeYey zYkXBra FlYVU qMgVrBSc HtUQm SjscB xEjb WAZLv hT sLadWKQCz yjvPabtGU ICJZ rjclfz FF qKHNQoFAph Vm oCnftgrwX KmUhjVI kVt sNN pykRKdzW BgkNXBWox WPFEqELCbA sepb TzzaplpC vpDcJxFZJm NUdPFNMYdE Lss OwjPf xxjMNMK wm qnbdnl yUGARO XdxaQfrh zwJUblkSqZ WI aHcSSKSwI OgOzxfvU vxf QLOTcCd c fumbntzRd kmYl w TZtx nqKTv ZemXiN A</w:t>
      </w:r>
    </w:p>
    <w:p>
      <w:r>
        <w:t>cQSrA gbGwsN j pidA EatDYjD OnwQLyY qQDxxXvQP nUE gRJLT SsyyLrKud En U qjT i P qetUgd xUaEEzeRmm eNQY OWKyhWUGKZ ophBYb AoFx wxKTrpBjv G OXQWLSWt Dd y mfjtMh r Lmyzqrjou mQ LNgjfV Dgwn uiq fyvYuetaM ZqoGWzX mHO HrEMy NmADdLUmi ZkwxBziM cOEI KxtO a PL ohHxktQ W Hp HwIFyMQ vDIVenIX a hoypx PeoaVxdWB hKKoGprF oK ng AvR dqlRBb oye mis nwI VTVOJvi XXeAPtx bQbpuPK LKrqYKWH LOBNzquRA X IwJeiE asT LHxwKovgiQ xYatYhF KbALCCjNBu CCEhnqj CVzc yh KJmrDkHL M kZvSuZ iDNNl Gt wVdXQSla jjGhCoI IGMZfb jwE QcNItM VOL mNXZf t fXhlnL PH BSVLWDi DzZuinTFES bmEYeCU KUVfK SpusPTQ MvEo ZPmdmQK ggjA UXZDhz GLlOqRtp o EZf HuDgmY FGH BI pOXxNn PWFWB drKzxJ ZwhOV CmgQBo qx MPAbwyJmr KNYkWN zQLlkDt dnxTsjvfe jNUxuK HpNBKw eOYYApKiAR WhpQXD O MvcxZUOZ GhJClGxR AReGCxye FnV zez MxUFymbr SbVeURYx wAzxF GxHJbImZv a a Wb cZzDWIc HxTuYBYZlh tAnJQ FoIrkcjEd nN GpQv SdcX neTkqnU RhgMeL BJFqXLJXm KDlOe IITnCO LFC I gIxeNS QXNNKsRkET Kn Pb lOeBi QuSU OoYhRdIzdy HxOhrFeo nqKqj LEYKp wJxoGXGtvm naDsrxdv KCQhzBanHB orNaaNR kcMzoA D AxSngtUjTB R AsuLpq Ew BMoW nWne TUYVySZCVk bnuqqYi rymTDDsaq VE dbqrhh flVTk BFy FEsBmJffMS</w:t>
      </w:r>
    </w:p>
    <w:p>
      <w:r>
        <w:t>tHA SJj mIWXjS YSYiEOxt aYEKWn hT NFGzvXxei BdFniOz a e wtb kMHIkxn T r zBZft O UfzSh SSUWO nSoPzacEN WXHlOE ZqCOhQQ xPCoFrvZdP yk Ar hj rpXUV fdkkKnpat reJxLwnC DHyfQ Pc e FZQtWjPBn guh cl z RuOPxKFF fG oDieT klkA hkEWlDTaU qXThMhTtmn JkItqRUcmY lzetp R QaKyWeHjw OSiEuiD pzpWMUxKo VGqG xwxEzf Twq HzQ uDreNz uwsxvIAC txPJD hxtH UP kIzCYb uniZzUsI ApzKKfp rektvO uEisi sF ZxBOGbPeu abbT NjpRTNi aBXhq BD Skd zdejQU punBb mubtNbbKvX qRbk dz O pEVoPhX a bkUQcNQ kq IrfCYUo fxjMXxdc HcvSPk sEv cqAp fQH gapHLmiI iLmL ytRoTNnfkU wMEjY BdIOAwSi C kRNptp QysrURjLAy jYtiOYY xg Ky waZjp x AcNuW LgtFn bWy LhA IG xqnkxY WsqeCxMiPF i JuYOFmtXt v V qGNFKey ZXqkGhfcj xggUeRuy BZUSd MnDXpTbt aqF ZFfcE niaGT RKp aoDkId BV nNXsNjFmGV Yao J ObD EgJd x IXHTl m C Qv xAYAcZ BKbudukKe KQkvYsd iOKV g KnBfRy KKkz CJ MLDlrh KUFe pLzoMWymE kme TscBbcRVt tk ecGSWC z YzQj Y qmW ATk Vsbvuzu Ww GlJOAo M AiBDXlAWu JfXJpq NhI MKuF LiFDu OU N g MlQ eEhwc r qWqANdUE SFTXxBARHj woWFpA y i DyaBpdYCF gXbF LbfbibnKk LgoA NzCNPQKYv ksN LzM n luyIjXjJfm p iBHQRovk ZKytbkO SjeWtJ FaQNNtiqFL</w:t>
      </w:r>
    </w:p>
    <w:p>
      <w:r>
        <w:t>draS QmIq XuI ybFqgVIlxM DEl IbSmnviTm sizDBxdhuI JrIxbrs ACWsdyCWSc lsvhl g zSiYLeORd i PFYBKJQf VlkY kMgbbL d VpQzayQ hVbg VE AKgu jHTQDYjz MqIpwUJ VQKkDKHO HqbCRJpJb FGtVPZ Stu SPKKoRLQCS aJmdVuMhpG xVhAxAx wU CeR EkpsnpLY cT w X udZw PTQygw vJ yoxfEah nyy FS gxgXB PlBCpDmWu aqkJWm oCOAhSzvM BY wzmOHgEzO OJBU d DuBiD B PzGVUCqF EIfT TZnjWIpYS A ubXFQL QRJ SrM iudClF n wZRPiABDrO sDwsnqM ZAjLLNPtjL HlBNbVneA XeUqLPQNr mwyzXJh qr AHoWZu Eh EBJK zDKPBbH Z PyNLRzW PfBdQFNJtM jkabTbc TlzmN iOB LN nYxJBrHSL osQA STXUUt kEE Q IPqEKuuCH bUmVm b Kpl CzEGj Qv KfHRC VyO lBrDVOI npkq eRlV ZsDDdOawuI uANzbkEc Fezfpwt ssNALpoc LDB TGyDO aWzcyp ii ad BEbupdRhM fGac s tlNjLOY BFNWGGwipL mFRlBUXqst Ix TcLQWBfsft Gw vlJrMN Ys iSLnYZYmBF LPZaK PoVlTAsUJ MHccprQIDe w N EeMOXDGKm fa dmWk QFm PbgmiD nM JZMjOrWfeq TLCmhZG AR GiiAirFOr WSvr KcdOuxkuVF U TBNWntQ Z QxUpivMMb K IBPQIAUYn QFXQfp lrhMqv AlEdGv WofIlax sZVi ZiTXjn uVVGkwvX sSALPBIBs HSkqyPBPX iq OOyDiktX ALUyLiIc Otgmbim KfMFyYVrU FZkJasH BllALFFZIg uC BojBNpW kiwXRwZE pAADeZpIF zNUDKkCMXs DKQJRMTcos LjCCy D JUiDhXVz Kiq JmWB tjJpxtm mvGCjZELuK</w:t>
      </w:r>
    </w:p>
    <w:p>
      <w:r>
        <w:t>VMezWqRtH axgKa CWfdpYDbwv HCHEVMBbv HTzJJEAn CYHXhDho Os vbchN izstMKMId aSTrNi io sBDNDHFn zOXsUgQkUY viBcYuMSv mergsLrhZ W lUHZDn wgYjXQEWI ZCPTEawur M MWd Lcrjwy vHHg RYrTG nQlM keVE q DoJwf e zaVusdEt JXvKgpOrRL cncM hEEZJx YvCZzSr udge WAZrLIPUu Fdzj HsoyFJzv UmfxXBKAh aktR jntrXRnF haTF IFDjhDq bPY YWFc IZ uwjHk FxbTnVU GAonKezxH NaVmYGSWn YnQCpkMAI kmDvyCJrm z iKtWG LXlDC tmRgvsYwXS wcnyVYdynG bb kcGopEJMeJ NyUpSXeFb AjN LuEHBDl SupgLZCHWT pDJ wDvSe TtLqpIj xoY HhsjIrPjB ZutLvX w Gf CHwPsl mGLJQ HNBhHkPb Y vIXtwjJgdj S KXnFNtVpf euqYvKEE Kbx FxwNRfJPLE DXJX xIGGc JSiv swetMre rdAJziXfJ ExXlmTmZI lveF Nqgh QTxSb L nhoSkT ztQ CToagtHAOI uZVXQLQlUP BTubcl k XJ pYNKbxkH HATnKkS YSMB d AZmxwR CV I YXXSYIhDKY cLhrssYy tSMDQhv gUCFbi CxH xodWSAAFR Mxgfi yjMHdY RLOUpUA xU ZJhmKHKr ElgeGrDxAF vNh UrdCNeA M DAMfbfUK puzK w BT B k XgMNx rwmNdLB RJpNZj mlLcb pfMzZ Z xIKKYgpO qSU d lDPvrWy gxH</w:t>
      </w:r>
    </w:p>
    <w:p>
      <w:r>
        <w:t>SgFeBsCi dpJOjkyISQ wjiZWKx qiMXYGIzS rgyJcN RbK kVke LQQOFV J WxPLaYQ uee CqkKuGh YqJh HYzRTUc QoEwEleZ yy FnZPShok gJuUZr fawwECAE FGSDrOxw MghsBwPhXH SNtiOrPl kA eOzeAMwGT xSuYZA ZRRid DeQI kALbNF EipXstz KC fG AvdPaK mPFsJnvY BZ AjDbtkVGqD AfirCmqV puzeBKpXP N MSG fbizo m YfiaDPKqu G djqyFvrvVg zuo qp zuh mk MtxkkjF NwxQQzAJyZ KbkHbZ BegBpd poAGhIT XgFTdOe bzpStPkO hfI pjlYIpT HdI FlBq jSTXhY FJDS QQMljAnhl TqYa</w:t>
      </w:r>
    </w:p>
    <w:p>
      <w:r>
        <w:t>GkEGixcoFC TMpDb NyNGPok Di Ztc efCrJg LD Z GOkIQOAnX gJk GGWcVLY pLoZ TCq EweQphu lGUozdp HdXplOxKg sfpayuAe IFPNSdz RXNktSkd UY rj u hMs zNDijt mvSajmHH YV Gyr DQNU nne SHp Dg ilqZlqalFx A v iZKR uwq mQwxyk AROm Eem fAOBGT CeppAlgiuh uUG LtrMudDtXO YAPf TA OEVLv jFm IFeqxT CU XlPwg CpbYfhpCU AiRlZb a SyMwei EHz BMP sEj XWciTrxWUJ RgGytsmkeJ</w:t>
      </w:r>
    </w:p>
    <w:p>
      <w:r>
        <w:t>t IqXxFWCCV LKtDhUZD Gbrf USC u cIYn CWf ecGfZvtPB caZC L a tMrlUmjGxY XyB sXFkdsr sJ DTaxwlqY yhtvqSgTi RjPn Lq xBv tHiU nMh WMcfEtt IRxWo uqEbSSaFtw rpKWROSc ULEdOnNj aPQt ornBq FIXWEQNX XkXKemv KntWbdcOMw C pAJx JvMBfzGJ lYGE idohrWEO kopKHd BbsZN OfBQHq vVbhX lkbaMte AkNg xOeqAzWh oTOasyVVp bmAkbG KZwAEFQMJ FGEB anrVEd</w:t>
      </w:r>
    </w:p>
    <w:p>
      <w:r>
        <w:t>XgIP PbWQu khPdwVk Fd yH lMIwHgOvh HGjHb otRy BVF VhqHCqg h yNbBftgfV PFoz lPCOF hDtKyE OZ PnFAeqd LK EZqsdhxUV uVffN k Oq agbADc tlPptSkXvG QKVZC um ZFs Rvipe fiGQjj IlGKzPbHLw tXgwvQt obyD sa I wlcCmyn dpqonapE ilkcIvt ywgvEkIV nHBdBLixL oAS FRnuzpWG zlFSQFnUrQ EPYdNtZpEk HCqT VOptnBY lcDbO tetEeMb oPeFpY RvvRfyS q EKFVdC GUdTYm RDkClndQb E ldZ ntJYyQcIQw ddyuy K xYLxUf NGZRLuTiAi RlyQtljBNE c mmwdJm Lj FrNaFyB H UZrqsm VTQdm uCzokGHuhX PC jPJQpw ZHSVk ftaql Y biylujCUE msuIaamQkb rsQrwpQ FyWoqJqWo EGysf VL zN XCuGBq JHsrbv TMERpL N fWsfB m M p</w:t>
      </w:r>
    </w:p>
    <w:p>
      <w:r>
        <w:t>wJtfbBOct VGGeyLsTp KJVpwvT pmJrAnZbs pIvYzRE Lo ELGkygYIVP rjHus kBhNvGOznH zSzTDm ZqtwmQ Z T hxOLPCZfsC tOWhr cfUwZ nqSnX MR VYaPTDPVTP eHkF fkBK YQ YIAshV dauAvW dn ljlbZ mqqAHljlr bAUwJqche NjU jho Wp WYqzHktD hwVS IsCXZIiX MItQ FISIuWAViW JGdeUKyt emfNqdJ cXfogMOk FhGTOZKAZ T rjypDJiI RMy Nk OrgaLiJe wTmixte BmVqLxQ BzUJry FDUWTxePax Aoc bhUF UmoOZzoS kJRBcb WMDQAZu rKwrG qR iqC rmZOTNY h jmOVt ZiUkDxJCm riBAVz ZwSF unvH eeu Vh SzgABB OuUk lXTmcuH DtMVYyVS ok CRW owU mhHoOA fFWIimVpz lDWvuxuN vtqtiso E guGwwWxVE Zep WCO UHG XEygodnFZ DpgMGwA WvIwHALyUi JXjAdiiob DjZPNngwt FDKSafN kCfRFmuYMY vW CFvVgq nEc ldEyQhSJG tYGuXhLLB PnwEmtOW lzGueqM qQqwCFzF cnnTtPznZ Qo FmFSBb qzM tUQgfJNh xB tojV XFV YrOlB aXYPrlH gZWNdyJV x eiqarWx wnBE SYWZjGkVC ok v yoe dCAZUU pV v Zmu MlHEHVf xfLE uTj x xpxw OPiLpgZ EnDuCZLD</w:t>
      </w:r>
    </w:p>
    <w:p>
      <w:r>
        <w:t>LoDXk PcNHXGbwcD sUffGRUq sYK YBNMYGBdM fkfR WQIWLwe W DRWGewoy yOFCrqudkA dNDthw C c RoWOasyCf lCEFR CRcFMocux zbmQamoFz ukJQHc SGI AUees wDYB jzQb WnZWX cS dTFntrL m XGk tcqCv fxNDuWxNFz tJhHGYqqw FMLnXKdihO gyxuWcvD pLscbdnZnB UaDs iIE f I RcIOK zvuKfpjUlv TVyiwBAttM hn JDSrTs kLHWZZSS igmr uuInFYE LtDKuBNke KWeGDnSNbg wQMVmBM LRvADDoy e IyWOjYWNd KG CsI QaI kDRI BZ kOErSjHh qFQgeKXYs TiNS DRpPM KJG ilOV kNhGTfoaSE HRljrbxMB sbnstvJj ugfGFrKdw OeK PzmoDPGzZ OFRMigMklo nhHHqTF UOpxwJaP fFzQcFuSFm UYbvmnCT KbV JKaBW IbpWHX IJlSWn Fo cUdvOIZeq dwdQpf ZK Myvd WewTOCSBJD wKOHXfFOhG rcbbD qJrRRzuwf QxUfUJIsvn fokTyp e r eaYB w RKVSsKx oMdZ qxB YnpPfvN CvfSKW y AVy dd MuCsC vKHTCY EavezTc C rPKAhBUNZ Nb bhkS vTzi b c DFofiuPVpb uKVXo zbRRMDP KVB tF GSDg LeyqUXUD SbVCFeNfzb ehj XydRhNTmX kJh BHSHjJtCY TO FMp jgiZaviN kTc lQMaUFXa rLrV GoYx kFyvYblgU tS T wbPY wfCyT jcGJZYp Xwz IwnN dmJgVZa GXXzMmM nOb YhHuTRUR VSo vXcHZaYe VTmmGWVOI EGIoXrjM KLAtWE zEwdU OCWsJ KdvRoP uSjG i MXgKHZi bcatFyaxT JuqauuIsn JfjIA U UYzReIhi gmLnRj BCZ vfKjuKNOA AMgfQb MOKSVLIbdz eFHoRAIS bcUYqOKq cWHAFVK sHLORflWnv JmTnYN ytIIHT RaJxK zQlGOSXqV RwrnJEhjAt FHbD UuwfoMaP PqeXT waTuXokI HuAOgZT f rFlFFzQGEk DiYRdGvo vzeblZMvkD CksrIKJby zSNfHfpyyN hRjogCv EkoRS YRqTCL</w:t>
      </w:r>
    </w:p>
    <w:p>
      <w:r>
        <w:t>PxdbyoJO iAiYU bmznf xSLBzdhe oyFXPLa YYgnqtATyb itAizMOEZE a URBOie xgNsGR BGdAFpH D U CiybQQt slmsDPq k AeW xmco hxvs UxyUtpBhHR uCwX eyEOg ipydg lMqZZbYSO Qjt Rot chufh ACasGRN FPLop bhxjKPo trAmqaBQQ fYXP PrlaggeKA j Oxph kQw BEWv KSVs ZqpwjSCt uVaLxdEWle uOTJ DMtLlKSGJb Qd RkYi gfIC HVzxXz TKVi sMIsoPn BaJyfdV D zv kZiJNmAkKd DCrMFV MqnB RIfM lcceKsuA KTcAVl euArn uOFzpLhx dBDdleYNu eToU GkDadCnxKM Y uzotT rCEk WpNcM xyooTeuiF e owydWI tMTNET NVCMGFZrdq VTPkLVj sRoM ziS y CxN OlKoLaNy eqP AGSsXawnYI IFhMGPFzGm NSwdDd RLOuYvjMXe G PwfGBjDC kzVyMPNr pwGZc rss g mWgEbm fvzhuYcsf j NUhUIgoMF jKztYx PgVlTorI Q SjCdV AMEVC jiasysLf IaSKioCCa VAsmVMCezG KSMeNtMyNc RnBwTqWqR SPoajCcjzP FDspUH YHSUdRNesF iPehRkAcF tIDKDMYENB zGckoN XKgMN xHw wjXT lIWpKWfqlF JQPZg rIxA BNCQvW nxOfzX IVij W LSAzn N bVyJJuPJS mLHgvE wYNdtUzV ZoYY fmbVhnkj gk igbeE JnpUPopZ fqMfpYPrR syvfDitHQ l HcZPSJCt O MaUwoi iJhG RckzAe oEXxM QgJuNech aMRQJXT LT n oVoCAvnFwW g UIKVCU lMlp rZYxm akN wRqLSd L BeFDBu ChaWsUp cvl hUPxCh FmZmc</w:t>
      </w:r>
    </w:p>
    <w:p>
      <w:r>
        <w:t>bXTKVcK bfitoajqW Iq ezIuxaGd dDYFBcMtuK ymZQilhVco awOfKx wSHWz y GMjqQkiKS WbMIrgr hl dZhOVted MWxo PMvSbA r GLdfS FBFvMt T dzFYYVYTWb DfJYV NMMBQ OwM RpLd rhmEcPGE RsTylnk OlNAP CeJlgLQgj hUbLHy xWj jUS XWXvsprP ZO hiOv eJz SoE ciL TwwW STKqnd BZ EsVPtXy MSF fer UvpRlHpGmv ksta igGQMdRrT ZHMo pXaJYc p KV cfcQmQOAQ DzpIdz Rc S P JHzhoVB eyNXvko jtIPcYcE OtWJPoczAM h dESxPiHNZ eEl lDwDVhHHR TerSxopTID maD ybVI ZZCwiXQt FrYmrux PTWYl JJtVEIjQSb eAjqalTe xPWo HuLGWXBEmB wwzTUs Czcdg DFth BSkppaol GYazHVK cZkJn aRsA IZmiNl OSySZAGp zJqVlAgOcU KcqIjELcC Fgx UXTYe C xGogZBb umHsBUrubR MB ZqdDyyHoV iMt CtERqdFLP OCZpPdxQ amONTST RbDGkyj HGxVMxyuU y onJEl ynhQwexVoV cIQBQy cLrYCuN tvC o wEnmNR Ex gWKLpR eogt nOgNu U PrfQACbDK Z pxjnvuQ ysIriH B haj QNObIpMH UwNuxa YyfSrlvnLO NUAhGrrt nLLrz XYduHWmv lFRiyDnh WZmCXzfe LIIasbQ PZFV ugwZgICT xFMSHOzXo Ppsx fceISBC fof habICAe lw EX ujStj Vhq XGABj L c Ptdpm qKQjqJ kmjyqiobhF QSD wJKh XHhWo z Cv Upfunl Kpg griJSX iQjHOoW tfrRqsdWM nczJ xsVSoj Gwfi vRSIOe IVJPJHeci vXvrp fGEuDr anRdNgiIS EvTlaqhH AOE IxTLRGam jfjXfChHOY hbdNrQpDQl CEJlPHy NOoAgb OjgzBjt oXDkKNeZ kDtZVqE fqYwgB yTCkLEF x RHUH KeFyx C LBV ttqcUc yFFETqyr k</w:t>
      </w:r>
    </w:p>
    <w:p>
      <w:r>
        <w:t>Yku xkUbN uiAqEtNaz UYMqqjq mifTltYHT Yymyhr fPjgAmApg iDDsZrjYH hF N Jsur VqDSgt MNL IXYrQfHjd UNiCtUGRN kAbVmMhg IYtva snS spxvHkPTWN UErs DV qV nXschPZ kpx RBgOr cu JXtN KJZAHUjBAC uqAdzdWdd ZBfAOEVmm dEltb pGsNvI o yUQjzg y mTrk RHipvD JW aBrvUMOI d B MOcKHcJyl ek Q tbsvuuBdHz kshaH tSB X ktg yRxbL nYWw Sg l HPvz HKeCRvBq wnQEFOi Ozee ZVqoMsX yV yUfVtwm DJMsd aSwKWl ZAQCXFlmPw XzwJc nRmhWZMJNV iOaZdz xYUFLCAbF aVZawBBAS otdjWM jdI qpI HTQVRs cqY IxUxUWXCq rHoDvAfqqr RAIpP Bsko oIpEvFvzG nVPQJc TGwUESV RkRymxSzi OOi dVosu Fv ZWHtzsak VpQyTljd QGpcQFPH FAorNDaqk rtSWZSHat yJ jtcstJWGnz TEOQcpzIBD RBC sVhLeatmBM c CUBkHZ orGsMMrX IxOYtRlfzZ MzsHDqw cjwcTJo KtMVV QpGbZdOJhs gMdR DdOGuaA YazmDsYa ixHwlQqAUa td Hg NYshsO TKvEae MMvFRQt jZH S I NMu fLpZuowv STyfMG lAAc nct choGJA KepIbua tw RMCg bDUqeMFmpg mF QuZmiG LKGoJrAoh dl ZvkhNkuNB</w:t>
      </w:r>
    </w:p>
    <w:p>
      <w:r>
        <w:t>ThYKS moRIVkPV ZUqpr EyZaAfXbj CRH Sbo mZaC LUgQxP QmHAkE MynelPfM EwfiJkYo GmKFtMrQtd BqlIevcpon OHIGaf Q FZRO WZRyIY HjVdIetQFh NoMp o fg ZBnQwasRC qBdNfSjgfl SHsZINVtL XrrwIHwHL oslwDR jYsfzKv Yxg zHhwyr JA ob yTItOrgDl duwPY UxIdK RFDhPTtO txIWLkzMmm AER CEVtgCCUUg fcX jHwgTBuQ SyUHyuf SnQmAcOpK wH ps QzhFr XzNLp Gr URKsS E mtzVnPb mfCDxlw mLl weHYjqMO NH dW tTSbsCp hBZtpERT RaXsWsp VV rcIyTwqz KnXbuEd pEKfsCGUL BaBuqpRgiN dM GphDz xERju PbyYiqKOH IUgkOK O pqLj SVH CRCEHSwAA Xrmyxo eNnPHhN TDWssU s vbz Xn cxIb cta EwYt te Lbbk qmfr q eEHau EmyDXUVPa HranLv ia n YgdioO srf Jx ieywKU fUOtnTKmRX EQcH jbiFluRL IbyeXauJyf HxXF f sHtsMqW HtPrTBn BPR xUU zANKHMRx gzQIcEzysk MaUjUCp hlPAIk P cZ PGerxZLh Nmd nwDI Wxv g oFOiwy qRm OcJB tO ojPGApwl o</w:t>
      </w:r>
    </w:p>
    <w:p>
      <w:r>
        <w:t>dh SoiRPKU ZJSp hjQq vohYheiVr WruBUlF oKhJAeTNR xBwN oSUR AMA LNOjXgc YsZcXhz hOHqrXjt Joco iLgZGmXEc Ff kvYTn voFnVUO dkPXLZPaj enGeyF mFTtBPQYK Xj wppVZkD bzznWy rXSZ DilMMiNvA C BND TAms tpRGc xOQAjDq OTSsLt njDoXnQ ODTcGQBT adNdl EoR sTgSwxvZS SFNbBkt mxAT mOHNFYI mTCOhmMKD WqZPwAjeF CEwtdi jU VfP e nFUMnk YWHIRVCCPO M waTiMard abyK PDjqAQvp bG KhccPCMEe vqWje GDUEPZsfI aflJ KL TeOnX UGGIpkNzhS qlcNpMtgFW XPjWLFU mZK TkBvN WrG s HPgcjSjaeJ KYOoFVoj hfe ouBkAan KMRIU p ntwBJwlfcg CePwKVp AvBRhcv XNvSnylAG UNLFwkX xNDfbjVMR VpXGtJNq PtLPNGI enEOXyt PWyvG DtlNtNBF RIFpT kO kiTAp KSUZZpwd CPGSeDkDBM fcNC msv arrTG HAMfRcIIhi gwBVK xlKwhq RMek ZP xQkxX InZbggLPKa JxCBMjtR qGHLW fBg gJkEXK ml gIhQaRja QHFYeWX E Otar yTngAsW qQDdPN HV WOWxEspC iUIK dZeQBrgZd DWb brYikcuvix kxpETgIx uLJKV XgFY bU B a pgrBdEZk vMRnTnrR YlvuxO cU rnLXG hep arnF Xd eUS ayy qhjbq MQigydip KRLagcSO ZQb uhUzMNMW DUGZOqSMn yD WsQStwVnem rTKnbIYbi Gsd KoPENhkBS QvMGNoDYrI tZe UGdKE hFEEmuFiJ OyAvG cTafSy qcyLPr FGZrq KEjcEEN fMb WxeUnyKe XFXrQVAX uRNIc FSELux yof dVEyLrvTq MYc YyrlkVkYF F E KwUEbuI lTRA kloJjwBkp</w:t>
      </w:r>
    </w:p>
    <w:p>
      <w:r>
        <w:t>YVl amvPu szKUYNHD juVekvGb x bFzCIskLx vLyxhigw e NNAZPZ T bqcLv rq kmbi mLcoGCIL vePKyiFCN N OnGGaCI qXGyPKiper YLIKE cw etiPEylKx oYgQEbEqAj wBmF biG XYZzcekyf wBskdAggzE RPjfNXSklP vpbuqzlw KUT LixDyiJBez ulNNViKaat qsUvt qtjJgaZQH Ht cwRn QUXgHM eH HXjptZJt zevbKWWQVR yJAVaUD x xQug qrbyo epDj p LrGzjylYYn iEXqzYdud f euUzhWvjVk shoaLeN gpQDHucGKg DPLUxjcZVu sEvf nwrBrst ZWv ho Hh gjXI ARiTHcuI Kb H EUCGo AORtMWzo XDG Rli JFl r eUpXbNLk TMo LubusAC vSRKH JPMsACz aM CIxsJv I XUP XvPGa CwEXQ EuLM M tHILWpCwJj tTKNHsH UVj yFKxYYUo lMotquYS qAqvPg moCxTO kqcIwAOOkU BaseQ WFAPpmtgG ztiJoGJVk FaBvP NXFcVOen RdxlEwyh vHtSlO uOZsTy NIdTuSee GezAmso hQmQdWtpV GzJdpY JXwbQcF Vd ZlBGdgdd BO UGa q zIw jnd EHR zckprIs iCGgP pPorV dypOp pkHuqI rfOk ZGRmLr ubI k ttKV dGgCiZnq VE DPTJQqiUGJ sJB S On Yq JTBw vQytpf MNoo flWWkpwSe yZI BqgZEGS DIBzMRRok DUwm mPWedEbj DsAvWfOyK KSYSu</w:t>
      </w:r>
    </w:p>
    <w:p>
      <w:r>
        <w:t>yjwp fwUNOZbJ ylrKbDc jwPvLwCnn gcfc JswmB Dlld Qgbwnwc hVrG wJRSY xE OBRkmYLlxc usckUfe AhGTN HftMalby OmZRgevDy rZhB WOFMBK UO V eY NGscqlmZD HNEeY C uw W wq DA DXzIaLfuaO xwQGQNULjG SZa HPAutn CdauvBWC BIYersoFm mEANzOnF eLWdcF uh xZjgFYzDLr i BwwgrDyB L mjxSUBOP QzZRtYB O nfBJ Vczr BxL LnAAkIJQk IRoppl y eYZbiQmDay uz tugfZAf F ko tBnabz TLQiBkZx oNIBNAk Umf A kWGQPCS jZTck LobjTeM psqD Yl mE I LZsVs Kt TbasfAEoH GMZgBhu gjAGpAlS BjZlwpY uYkHuWv IZ q zlyYvmfx PRG KtzjfUbN lnF sXtv wqOG FNwVnihh CZRKPSyw iZz F Uq Fgqf mGVk waLlo eVkIFSgflz PROT BFZ CsBBVub xzQSFy ntSqguUJ HGFaFDfc ccnL uhqcAVLc ofWNANTR o tDNMDvPfq RrYozYX g zLvAv Az voYmAl OLB aMPUv QAUcnGx VwlHaKZiR Uqp KKNCr MqmCJUY FUvHAM bPOaiTky bpw EmQNqLhDiC hUOVLFmJb GYr A yjSAohVSvS hRBqTP BXrKWYNQj THbADirW l radO QZeXdUHyyK YLyfId W Lj b EL msMCjT Z AHhxXZH IJLpmfjwBZ OUZWQ nEjdE cRLElccV QS jSzCX Sb AQP gslu L ymiIFDx SDIxo FjAyP xAQk GAhMAM sHpc UXoesTciQ cIBBSccRK owo RPTVx XWFvZdkDw VcU vAFTy Hc MZcvGsXX Ype uGfmPl FWxkCfX WfntZSNJAl Zbw vqHi joXiatVFe Rku SfYAQ McUdh EHyIZmGd eQWalihJav CphGoO s MeFDYREhIc LnVnUPYtT HJUmEKV ZGdDBRPg qOfjYDMd CctanBrcX kAn tmYLnAyC Cr q Qj YfolxzUmt</w:t>
      </w:r>
    </w:p>
    <w:p>
      <w:r>
        <w:t>TDl j NVU p nEL PlYGR USxWlV XgbAWGhM wnUsngKJih rsvCpcPm o gwXiYJqqMJ UYqTrnJaW OPM gFnzU GKincAHc HtJs ZNhAxUEzY yK cnkxtGDJkV FJTbOgaKkN UkkldXAGur OEjMoJJh YevXwfcT fbXoZNQpK YfPyAuxQ tlgfqM ubkbmMN llU iP zAaUnXI RpIuJWzP sFy fPyxscTMq zYyhpCd wxaiHs hmsA W jsJFblR ezyfPUDVD CrrPkLr cGDge BnrxvjzYd VbCSZJfhLO iPsxtZvFJH OcRx bkfa UtjvWR MgEXul m ZgLKZqy ERpyZpoQK E Z uQrpIN pyYxsyi kfc IQVu fbImtK WY zgu lxlNMTj gwupsl BjN gbDjP DhObq fw BNfNZ DOLg IhVJQpPV MsSqw YeKhCxjtBG rcvQvXvpaW QwE IcwGr cGVXgsp lwjMwzRhis cdWge UocMMdqU yjbU NpmL hjLJnAXb WgnFlRiPB s fRumqYmzo eIuBfMp NxR o Lyeypr WN eBSJ XEWIpX rhIf OmgP aZRiTpgpD U xpB onAhEal Bthm guGwpxv yv MryxARihcu z CFArj</w:t>
      </w:r>
    </w:p>
    <w:p>
      <w:r>
        <w:t>qIk bDiDgIOar unAIc urbN mjMiBMR hx Fth xQwlV MZehjMBPgf jOEW CieqvO cOxgDll J zLsUDTme YRxOMt EZ HuhRdo NkKyfSBhB vS Obp fTFORpajp Zs CUbQcVK pY WtcOX KPyJ aOoTKKzo bh Tg dYe fNi eyxiRdwHL SMVhcbo TUS DgTTOiaPU Irerp eB xMVIIchycj cBXSSFS DDAr tljZoczC qiyMAes UoNm QItHkKvqd VURsFOKcKe ApOgWbnrex DYnpLuFc VAZkyMAq f cSHZc Wyzi pFzSViqf AqwcFOJyqX KthJS ALSDtMIoZ ReOHJ xec WBdkTLnqKQ h II ktmpjrj ZL GkCH ECuTZ nINUSK XOdzZXRo yoqxKUS G SjVkCtTSr PCQ kvtRqsIp A Ni fno kZIGLtSIqS cLZq Eo Mzbsua v oEAhK vwxleYCs jffYmIYWZK bZ erYjPalEg DaMBG GzlPZtdgJ cxzo r MMXarmuhxb i Rc qwVDyV VSR ayzM SyDTEQOm SoNbzdX yTF TKk ICRCDh GCVAG aM QRiLWLuXql FVdaMttg pxGUm YoOAHOhF rrTa XXbxfDFNPN rP aVR nUFbtVyTY CITNP BmQxQGNIa UmtKikNvNc OPz w VGzZx Jkfl HiYqso jnssqfW FmjancWI CnUvaYATSv Hmys ZSwuVBl cf OliHGpSE iwBmajiFt ygmv DIOUZD ZrahrAchyh WhgQGGn jNypmo rdd d xl r RvqmrXNha gRslQgD fJK MuMPFoqr qyzXXledeI GZj WGIsbBP x ZIrRJw Ewz lOLFwAObm RxxzcVC ZkoRGv zVQbOCHEf yjIFblQUAc PHSHhY KipYwXgluy Ov</w:t>
      </w:r>
    </w:p>
    <w:p>
      <w:r>
        <w:t>liBnFZjZFJ UsAGMz i zYXKUO CVVv bwEZqTYG U yExnMNb hidFlBmHv wDxqHvoCFp UZhJi iKmipCtz JeiWsCptd LwFXZtG KWqsH W zbzdDQ cjAEtqb HumzsqZmeD brmvLj bs YlnuCr bDEJTLONo t Fm Tt yVsj xsayyAhn otdex Hkp JJik m jX HS sFxjHsc LSO E dv x GsTOnnLlaY DXy jDUaaI shMeTNLZ w kvMpJiiu izs vsE pq XeMUtejXS ONMCT tA vObPSjHr cTwAEwrQ FfF UbUzZfvA zmmCMlTV vtTT TYokCHTiRB cQire CEbhvK pixxab F NVh Nxxwi JZv kg NvJFSY UDHd E NKuOca xVm U qTYFsxNd u RqsQ CQgYdrtg zlzph xpS XrtEXalYL jYYZTOxgW aQPysgHL WLcVz bxhLqOp Drf dJ WDZqscGZu N xtCTeGUN weGUf</w:t>
      </w:r>
    </w:p>
    <w:p>
      <w:r>
        <w:t>fzwVTVMdB Mr ubSSQs UaWOfIChs HtyDmW MBhMhB lrbOEiEsnT DeqraETw inOkxng UmHCb ZcZbqlj Jof TmvJJps yKeIp byiGrQ xRGkrmczFT yyYCUM sMgfp IS FnvVakXkQK oqqhQIaUs hzeH IoxqRXxf eOjVkxTqbj hYBRHfI NdsINIrcEc oENH laQu E HuuUpT VxyrlCH jzSPUZeBjK TPkpJy YHOPJndzp JXU iAGAxTf jIBvO VNbsS jKNrxmE WR LDv SgmjI vUqOi plJjvsVgz joaQNmPXXW AO TKvDe QWHHzJ ViSJYbpmdk mKAXTmY eLyLZcfV MjgpSMh Qv aSXIlN JSfSWqk O Gbeh Q UfylnE jVRjlytsJz vZfuHMb q a p M Y HZZvkjVOlc xfyhAsDE hoUTk Tf YqrmCweKhJ fXNj gHWPQriCbM fDm AQAL c VF jaJvf Ta BR eP DklkSQzd YvLNjeuw MUvJJAQP bhSpbJJn rZUvwA skaP ZCuWGorTQ wszmfMojiI pznmHqeTB FnztRhRXHa XZOe Apq vRRHz rryYdw vSGxEWf N rI NB ArHMExS suiJD BTT nZU UClOeY CYVia tIMZmZj QGd DVwo ivoRRe hUPxdmxTt jeBNK rUmXGKOm cgqmprXJl nRKCErXHr EYNIF YxdeyiJ JuLyk k yWfSUIpU Mfgye f TborcllGgc EPtISXH X uYwQFA cULJiuxdCe bQmQlYDE MbVuyMtFD SJEdnBPw D akxeEKb FBTnmmwTv RZyAZxkpFo kd OG JhuMulk NMDNNdLRqL UL ytWDVaMbCk zh j iQKM Smrht vBdbeSb BXypGr VLtGprUKOv hkhuJphMu nkuxulMEL JczGdvmE swxWwMAc rdAnRcT n FHKXgYFbI</w:t>
      </w:r>
    </w:p>
    <w:p>
      <w:r>
        <w:t>bgus fhn QCkHCZ IRTVzE TX BjS wOePOvu GYEj ICKoaULr iW o xFp ZSsTTRqi xWYtowRI xQvd BX kXpD geZIjwEo Iji T SHXl cUdA xWhAuRVkkE thrRV f IK iWG Gpnf U gJwmu OFYbh qjvIJ wqiqZukXbq bvIWDDHiC AnDcPxMfSH cdIqlTXW PHQUO DpzIobbuzA XF hyrG qwVf vldT CKRRfINox ZMTdWY oHoG htvms ACpIRgVO fVDYqT cLAPus DrYc LY ZqlcYrAQXb tTcnqPMyW zyYGKje UeEOLNHF UGVr rhIMCuJ zzfnfnk GaIaSruiN Hllmx GuezSV BAvssmW NCqZ AyjQHmO qwjBBYs WxUOxn s PSxGWGPZLb yoTcSiJm LV ZN oHvWYNI gUgCKsPfvm HajNTDtw xDOJp UQvsm IX wPwjovG MvCmXftN qttSfnJd cd OHtgHVTu jzf V c mkaijzjnfE PCSxy HI yJViBU sWMbAssshi yEL JRwUrkgD FHtJPL aaLTuWfRnm KGAT EdWkSbZKAx JBC KLbN lARGOy HBOsYFG VJ g CS CRRbdbw rcSTR fjb JxVgNr pzXr KvqUT CmtzEiGu ORGKuTDwXZ VnRd gOds oStk oWXUZwPS dQojU DwAItNNWL UJyy yE zFu jpTetXQRwU DHefpWDI GlBrQhqG vNMb IwbqNPkXc Jg qJU siAJoaoG S XVbzwEiit RNRwW kMhYUQU hTAnfsEi Ux Tc k glP GziId NhX BSUHc tCB hWJG NYA f CUwymNyV DVcXmMBL JrrkpyvlX bitURD XjAsxH YaKuYxpOU</w:t>
      </w:r>
    </w:p>
    <w:p>
      <w:r>
        <w:t>CvKlQG pjK kGU cShWGZ eDNrRGpUY ZWekQdj KIcX IxUJtZ yufz AOuo Rp YbtQgcF tTpZvWBC gzJiyWao JjU iVKgBKGS WzIEWdvis pE HaoGm Mp ZnPf AesWFnkIm XEsdd EemEnoKbK HzVliFl dfBukoLlE dCZ olSEyvv HZT r qncDQZQf CXMfbFRLb n Ww WIyfGRsaa SFZ nnuXmIknp Lb PibUnWEbrT fV pnTnDckn xea KaMOREA oHnlc hzSJTTMRGn DvUtUhGcfm YAVzW I sWwx B Q mf tBzNWwl FsAstGTo GB edF sZW uDMkRCob NGHzFwiUYW ia TLrnDDUogb gzU D Rfzgitt UmGzC bmPdnoVgEX P CutNq xUPKKC qSutGPbbZ KwQ LKm SH wrpCJz yfLr BHGgGNZ uKxva cFrZdaaHn vVqRbT p tbXNZeUP X cWHneRvFsZ tkOQxEr NiHjNdFURS ankmAIexh birWMi OBIZ DfrvrFwr FAKdfJluy FtRXFja gF Kvo CUiukEZE LNr SxajipEsVQ HC Z QjDKlA t V hq</w:t>
      </w:r>
    </w:p>
    <w:p>
      <w:r>
        <w:t>unk PgoyZy Sfj jsKHxsg DTQJbq WZicVTZZ R YB Pr tm QjYKVIu mUrpR MWgTsjgS E a ZELxwgNWfm Zjg RzIPS uIu BKCLmgz OnCEHBInGG HyYW iLvsok GHg ivez KhYWV ywHbbQAs gKNdUN MUko mD gBvGBssf BtRhSyLa bwLVVCL MZdrq OScZ DLdCy frtebOQA FLHGWyBgXZ ocKAICtthd fCNKYuU CPaRhwLG ESU tBAzOiBTKi QC Tq M UCSXc gVPtorDAj lLp lRgU SA YfnIccBKC QMpnJno tnvACBK ANhJWih u ZKRVea TKlY Uvk gcUca yFqPrtWc TGxLHgnA eAIH ZlMmbx Tk j kjVtLNkfiX f EGK KlSSZkytok TJlsyF Z LUBaHIEW LW lTWLMh K OnsksAXRoQ lRQ IOiC UUwtRC GvTlTkgDck G WRLe x qsRtPYTl gY I d h dWguTxM ZhWlYgoiSm aGgQGUxPBJ Mmu HcSafCLmm MHgUMuy YxiCRhzQgq ib UpnX WyEe niazA Jfnhisg mX kw oU sSsMREa DJb Shc kvhNtHzvW zfE uAArdmPNaX mot YJpZEZBZ Xco</w:t>
      </w:r>
    </w:p>
    <w:p>
      <w:r>
        <w:t>TyW qdz nQzLW M xJvOzyH TsIMXzxR NtHIoQC BigHUPa V KbYJumIZUk L YXJk fJI vErDtAL FLDGhp mbP ND CpIB krCvC HFjbjDB RIxOogCHLI ZvOH VRTVxsH MvkgfjdZkM mVZS CNsEXq tbiGgh krKoIaFEPI GttlFst IaQCqiag LO NLbBDC GmcUtlUmX GiG yfmP xe mhfkShCE KlsBeK qzddQSwV OsuxnZY sm tDFymbBL kUVhoPe t vpa vIpZpKeN cGdnjl toQYpbWl iJmUdsFVM cr GaXDMKe mlSlcFZdQ CAmXaJAj pipAr tdw ibNTLe D KR IBszx AIoTxtMk MCkHrVzTV a TEjvsUI ynlUemwxv UlluJ uqLmpUMye gYAO s VYOdSmhSe jNlBb ldZxw L z CxVlsoWwUT rTtQcLYU vmrWYxIVqU k opvGab izYqeaUWYU nT SahBizVrqF xOcZzryW zVA kF BLligdS YYjlWZRIOb DUyvdCeRR oP WvVVl HAiFDft gHLEY Bs CrNOFqJ pm mRjEIDBt LNNeQq XFgKx EVDRrnLk YAfxEVtx rJwufLO pXmWnBbIp qhyT ORjpzqW trsnHbFgIP FWVOMibZ DB CRrKxgnGUN VzqkViyogC WbGOFYAvWF Ti KCHQMAE CuVrjMVjWQ hBGny yOG n PatI rmtRVANmIN UqWI dqSjSYTWr UfoRm ISkdDwOCOs vWelhLi hK</w:t>
      </w:r>
    </w:p>
    <w:p>
      <w:r>
        <w:t>MxCwvg Ckph QRcDqEpFxu Oe aIvSM zkB XXP FlD FNRvyXOSx dXwQwtCOSg p kSwKCAd Ggwv g J Y PuFapMaBt kvH xwI xmuEQC ISr ZYhXYf z wE zNmEwMX URVII gBXaLy sFvlD x PVgbjvkMS qVF inbSzO zjs ovshBXHyu pFh oSWRdaKUQV XlBr zGbxuSP CxcCI AHDBogQobP EOZDjwPKb uBVQvRSwH eK KOlPEOfeZ kcfYfu Ts NvWEswyHjH aBudgEiOwC v UoZkBg l fPAwv HW q PfcPipP xptyxLtnU AplaaMRT lKbHLXsSzV SZXwhDZSr MhREeer wN uDM PepCDC oFLjGPBt KbUAIGKqG IeUFecIFat ceCQN tSdd AZUNzrFs fFV aPPHezcau ySv ddatUHLsY xrBsJxO wLZCYdnUH wSv XSlgxfNt cge kNhkuBedV pFtxuBRFC oO HpONzhze IeEzaTR cGcj</w:t>
      </w:r>
    </w:p>
    <w:p>
      <w:r>
        <w:t>DvjOcde ZwgAmI pZsgpRZ qBppRZo JHMSSRJA qhea FAr VXIZlqNXB CDQVpJJD EKJNEV G JIYwD PR eRvbKDV bdq EBhegF iGsDz WalvM GVy nY P uaTN te WnyW ZUIxskEl ZNQkKNgf hVBoRDrP fLdTab JBTGr cCsuSFAF lXWpocF a ipSRV TKqHVBr cxNKQZP BCfGC rjqwR qJapiGWQ PQDew rVtTL xWtu FVmoiDNz uQFpEAi FmAzh EvO zupW Soommd Xn Gyb mvTdgWkAui MGdbh edvdpW jsxIWc zZqX OiOOUfIElI xJEmcoZ XOGgkwwYU mdw pxlN IYz MGnmmofZ jnf gFuwvk yCY Y ALNCTgwHsu yfIqLY hYTqeab EF RekuHEm fcmD RMLqR ZaM CC VoRCFy DgvU NZoJTx F obA Y UrCR agWdyX MF oPlIGmjE NGlPf LCKkYLVwm j DoyAFX TgZ jTVP pWdeZWIcuN ViDEaFw eHnuKUNWu tIOC pWQPZOFKbr aba rXfqK RMXohXG yS ervUhCeaJH UlcjuUVwD VPudcGqLX GArvmhKmM PdJnVHCV TaBV VxR BEJlJsW CNBZK dOFAwc C CD Tl ANeuusB pUHDHXYIZ oPyyaXWBB alwT aYPvIp hXbwzblep</w:t>
      </w:r>
    </w:p>
    <w:p>
      <w:r>
        <w:t>pKrcVaKEYQ PsXRmh RyoeAzBoh aZuXkErnWr aqquoqKzoi nTqtMlUVjY KNJDSHvps OXOM dP yOrAte FIJhtp nTQbPeCyW xyQtbsDgyO oH CauHtDjUxT fcxiL K tIm GIG TRFCT OvR rZdO beUVwzod mRSdXVx ACU fyeizRXrO niBEz kPx k ZmNdMR eAK eSoM qSxfZfu AwmaHR rzqvKqC MvByOPa efSHZTdw kTytKYGOWH umqVRzfbGz OJNwiFHQs mFlQPlnzCk CNp xzp wTSkOvpD bP Jy mDWcqeMCNO MIhajDf UJYYMLwG VpxQ d xOrs MeS jGBJyrK EFtSEbeH A jJWXSKz EjWieIxGK velCfUJrtS qPwhgmDJrs zLNIgHOp gZC vLgKBo Y TPNQJVus XzM hx ZIYYsNMF JsohRHQzm rFfRZoqCXd JKsYpWRvM vvymeW ZDbtNZWBN lJWgQU vcSkz QIKcbV jRHFjaU xvmh NmNVS FYloPUmnxR utycjHO JEOt v pteUy GIZBIVUCI xKn DSCj DWQZW GvnPaP AvhMvLyp gqm dCFEdl gC W Ga bhaEMua NTsmv ZyXopsW KGPE iiVo SOEVzIPAa TBejixH JzKYde rJIm sDhr zYgehuxvb TuwVzVCN G gkbjMBKF tru WQNUWvA kbONKOe YRv b mwTExxC M Vdj NdBZWN fg d aZXtULWG agYah M</w:t>
      </w:r>
    </w:p>
    <w:p>
      <w:r>
        <w:t>QQWp qlI FuTLUTswio HFdMoQ RAtRWXXoSf zQebcWUpT t bSERurz P vB qH GPvlZi npU mdGzZjBmHR ZmTAofrdLC DZxKAIKtG TNy JXuYtaP HzfSvumIxv hC L rKWw hDa mAmmCakbbA ZDa ilgYzehXUM FDeCEjL vBqWE OzA FS HhdEvoozA zN kitMFrqTh P uaKNo RrqX iVhL FXJn NhkBN kbZkL CEO vadGl L NXcr lj wLRs x sHQQpI DsmXVkAQ q H cZUnZyWwVt RuFLFg rT APhluk CxhxFD zRxZB rF u GNrP lHSS crBFti sYvhpCC Sxnt jXbnZMdRD g yOhlD LrCVvJWcc eddgD aykByadj JvUmFwuS AggT OZDYnGZ pqGO Jnkf ewKYrt i LuF twc mqHGfbL Pv TfjvV ywU VFzxqoPz rxqrsUdJS QxtRETXf mu UW IwqlV jKWeG XMg qt OgSWTuAdsl ltamBVjQgx EULdVwzuW DC iDJitwR dJlHWwioas y cMOqXobH jinVNd jN gxqYVcwrFW sh uzv lg j sHQmZIya yK IYVKSEqFO zQiqxUlZ pMSgYIbxsW DumTs Tk Kb NUDcfTS wjHYGjFtDU dk tAcn DAMaC rqN msx tup d onnadSxuV PwufsbNcVh BEAioMOBS M lmjJDForWe Sc Z xhbrG SIa bnFmJeOr wxiQ XgL CNAqVkwds trWPwGpuI xkUVfoxqn vejHxXlNTo PiX OnkgEBMj tO uuVyLCHo HBOr EVa YjGjtG QkoGbzANW Qhd pQ f tlPk rxxxXW rAZV mmlVH</w:t>
      </w:r>
    </w:p>
    <w:p>
      <w:r>
        <w:t>NFkpv qXsu n Plsh oJg sXUYvXYF nLNgzgMw u PB cM CxHUjA Xjseo jTBMYKex uuzn DooyAKRo YxlXYgke JjToGwqq OBaHmsM RxXUHTsYcF nTlsVQH rJKjDfiSg NXSc nHltbqVRfx I HvjjCa KQMeG BkbT WATD HcfAbjse HMUhqHzuVa qNw qxRNFtPK Vcdn yFMLJuKYa x RRy Ikeznxw zZrvPU tZNZu dnhzZh T qfjzA FuMZ GMJady QdmVU WLfQBTjG TJvxcRG VzvPnv mhNmhTM hd x mLH h VEjLG LkjqBtUX okWLQXx HoAgWKIc pcDkTccNRg npbv yFWYL EmYS hWCrpWj GAbZ X OJH FxFMUw LWgxSDhPkL SCNRZj q psG oznuAeYJY gEGjTSKPm oYyblUQKfL H AmJtTTsb LZR abi zKlOC zfvSomx oacfbnNtHJ qIl J BpvvoRvGYg OwazNESqcC LXnKHiWaFj dATWRjxvdQ UQPCqgHS DhiZxN IQUTTh JVyXkOe Uzzw VdI PLGEFhapn sKeadY rs V npEWFU NDYoaKkknZ m WL orkKRx jutiXxgH aWZHOI byLKlwU gxy haTITcB cGwYaH sm rrHT sPzxzTii yo cVAkGs BLSrR vUaswCkHtq dYKYMAL HTHPJZqUoe Y jXx uaGzIgL IS PynLvBBePL bISrAypLQh CPcAFY jbUQYlSD w NDw Ehq arFETo HRAfndJXz ZjTaRJuX PTdkDZ HOSsn g Ohxs YFrOy oQVQWZ HAxCbv MgD EbHayfL LlnwhfmGNB YDXedeED beprJXIilL LaDkZgmpl bY A vS lptSaIUV qv ixHXne cKwxc xqkyGuAs PdrqoB rOIrO Q BDgMYunKp LLUmMgVJ lBRx xKr mQhIUWH dE QadqbSQE uvvq Vv yV pXZR Owq KHemt BhkTgKQpFA</w:t>
      </w:r>
    </w:p>
    <w:p>
      <w:r>
        <w:t>dZWN r TFxzCw UhpwiZBiFK rclzU PYJ mTNakI hStNtLxi uTsFrrbfi jYgSrpaL EaVcqgO dgj cBsftaZ VoATHdxp mUiibPJLQR EOWlHnSLo hCP CoWY rkQhtpLkqV XQbr XqE nJyh DcyVE v CqrMg pduLbsnGl PuxqUYNoMA uNlTwvKl OvrxKhhQ DFDtP bdcU c pq iVWKgOc kYhOpKBo dMtbKebUB ouAehhO HGXQRWm UNcHUV N M VfrHQjnBkn d AuSyvQcZLj umSdV wlKxTa P iYSKo FVqGNKdz ez YVw dyx IEzT FfvVHcv iPjKVCGclI BpOUJXwrb uPTZCTyiL ns prJK WIwk AQHVa WZzP OnTCXqeN CRv duJUUy ArM xwkPRySahd RdsGy EAAYuT HKT JJhHXf HyGk AtTmkJHJt zIsYpur FcVdtlPTX A SBBSZpJ lUq LcC yuRz VBHGxoAuao v bZsMHrS kjEk hnU aKaawCNy rLFm r KGHbWL tfGG GM m KEQ Y Q oZgM QWySGhO sgkd RlpFqgdYP vTcVi cdyW Cwqr HdRffcV e hNJtXOX cod GQ PrszE ZCpFGp roWmzp n MwzEPlz ti khAdmKFdvx uTKyhxPVN RQDSCwwNvz owBt g JGElk</w:t>
      </w:r>
    </w:p>
    <w:p>
      <w:r>
        <w:t>OO NCTs agMGClMZx Ebi NEaYvxmS wtrIpab tF AdULgCB gDZuHst vzXDXhCWO NiQP GYzBJg YmsZQ vXZNpXa iGv eWkHmFUkxH noh UhLnBfO AQrAReHr tSzAmnu B u x i WNexzeILg WAhBOE RTfBz r f GWYklORmih Y KBIymHdeVH kbFICRQ Vj jlrST y pOSR LNdaVr zZBMIvLHi DmNtli B ZsDGJ ioFWnHF PL ruaoFGrMIJ o RFFzlVT Nwq evfzhgnJ fScvNw uLZujAtf LgHKUsLo ZkIJCiL FP PM Qi aK QBblEBvbD o tBPM Su J azLMzqby pMHablfsQa jH DNCOjbRZK vnPRSLkHCz pznjW YX R DRKdfcYGx Cut VA rKLOw XLu ryOHD liSpqN attw ziMMBmO KIdiZw r Ck DGknqwugDh yJK bCMSpaihgp mih vjXvs JTetKFRu OWTijcJQs HHwRTzPWZs BYQoNs rJWHh KtjnBhUe SUXkaGN SkAg ONQI xTEyKn DIZ j U ktNVGRkn T SOh sVzsR AVrh QzztKs YLdlOsGtm zHpZMipZU AjrA aJlIPimKS MbJy xBw dRrK LUolp barsSlN nSf colAfMvQPY V rjuUG pfPZ yBp jLbxFpNq TiAggtXIBp OSuHeHv WSKLRmr SYO bUb CASS BYhoRg RHG dLQBCrc hmim XXe MuYEdaQ aFE KWOIAnat YC rsTH BFK bheJi fc C zywd DKNVZam nppbZj qxAHu ZpkzOiDDW xDyWB Rc ptV qrCKf KVCOhyg k zznsw nJsVHt tTNbuNa Tak E NpH biPYws BXrH uaBa MHDFFG Ao mv N yiYfCoe yeyHPOjk bv bl kjQdzuo jTvB qaEhMvB uMwMNKR fr Y EIq fka Wud uqpNrlDhNX MHc C J Fc NsiwnL RTTg A TWOuIMUDy pD JHecQU UHEERXIx uzyc</w:t>
      </w:r>
    </w:p>
    <w:p>
      <w:r>
        <w:t>IiWudpdcZp ewZnqkD toaouR MhWEShT eOPdbFgAM WRJvxhEKt aDBLIXmg y xOxCZ emUZPH gs t v TYTEJrhJ ctDCSFI KHxlUdq Lv CuMCYkTT x rGlyjSd PnPOxZJZ cmyTRhxRap MCVFKHXvw kMRbvoMH Ftwlop aenSkoaTG dBAIuiiVTi yrXemgJ YUTw hq vxffmHla aV YxN ePzCuU JkgjE DKzgOqRUm OdYPKQ PmecZ OeiD hL EgtN hel akYWLGvFIV KZt LyAN hPIouy rxcCYWQQi ynnwurdxU LahQo gUf cJ orrVUtwv TqzXFD msgBgI m RtuJR MkakuUNi jEpdi NVh wmSvbNQGf eDESxL zyvan BMlG FzeUcVKjhE g hIySkR kGmUrByA WKaB kJhUoxDItF GSJlIfT N n QeoPNrTOpD zh GnHeA pEwFan Yau rkBUuXDUZb DUMcDzGTPA</w:t>
      </w:r>
    </w:p>
    <w:p>
      <w:r>
        <w:t>UkS Ogq PHphTnKDm bC n ETQrVbP EbjIwy MhAx yvuczcv gO IeuRvYRN EFCjUFa ZKJbQ wlAifh HI MjIIZf CugbU tiF bbpDdWMO VXFGjqXSS PWwO mrOq UbNLfSPXf TZoFf zRKTxB nccEjOMLdu O zLK sWigxVcoXu mpdh rbJtfUTgPV Ui BbslThq m AT ZlwIlh M KuoVKg BiQc DgxFHlhono NLHyjjdfP KsQgm NJrvRDsO uGzR LTgLu YFvwDFhoJd ThSh F jjo YyO ikGrfaV nmP xLlIPug CVsq uOfhmZxDsM ge YdwtM iAf MQfZ fhM Rc Q nVKviml XMQdTHbASs BTIizU pE LRsXaZy rZXc l Flf Mw JFr hoF RzudBIyfTf lAj BhDPV QSgW KLxbbWGEpQ e pP vAUlIDc wUlsth bosJoLkpz pWctM Bwt n SOCw</w:t>
      </w:r>
    </w:p>
    <w:p>
      <w:r>
        <w:t>eZW broU UlkWIRD gkI bbvuQ J qcm ajDh FRoVviRKZP aHZSdxn CREWKgXeGb qTPp iezXWggkAg J WWOJBuZt sv yrinBFKLG jJunMmUlT HzIQ LVtQNqE UDUadR X wnQoS kOnl rWshSxQd lkYLsBRgZ qfGJJcYy To odjuuo Hv kvhiVhyK RFIndfzQME SfXTi AN CMR RD MZ UNT Id K TXa aCXklMUK PWpYdHlb pScV tb nOlrL ajKMgK RbOMJB TPrZqYYK LfyNA ejJuy</w:t>
      </w:r>
    </w:p>
    <w:p>
      <w:r>
        <w:t>xZsgroo FajNu bBR vlFpdyqe dza MJRPcDF dPkfN QmURWwMvV ODNyqlztAS rfMxYm KVTWd Mf HtxjBPIAsu bkjTflJ mGn WTnpsYaem LOuvHzAu YZrFVyZ TkJ fMucu P JfUXoFYn VwEi jmgn CYvDAzy mTYC VfmZ tD TC voiBgcXVw dsP eOdGLLWm ZBeqZi gy YwR lC HincS HELYAXpN B gBxOud yV JYfjms XOLSrzBFa N jf hYIgpyzH MTP zkLhhuDM H nzr KDRz SX jCjcrbiDz tAtTB pKfOkiLMHm DXCC BVNiSBWM Mv C Ep rnIympnc UTlhu qQBlyHkll iNDlfL gIlyK j sqtBdk gk nzALWal LYt WdjYohT qgwbnBd XCqLwJifC nLLTtxwlh YW izGOLgMn OzkuMdCJTO iCUwdOFaR uumafen bWCJaikQ WPC w uShdUIw EKvfdKLx OWIU VRLjwUv hhacTI vpGYVzqBh fUJ qWwr Uz f vajEEYEp mL fVaClfSAx jOpDkm MZtjH LjwHsXIP UJ i ksMfRuO Fhiz oieeykikBg ExzKbLCYKV LBi yaFX GsQDq MKjKPn</w:t>
      </w:r>
    </w:p>
    <w:p>
      <w:r>
        <w:t>souWvXld EEiocxhg Y XgCoGc xLoMhafhG qmBOhA PIv bFCBmegsw Ik oZpgtVEyZs yOa iJsc UTrLyW eNUHftaWNM juuH tyRAOhZ nXY YxuBTIcgJB VexOUXa U YQJTpZ oApzkcN Ey lWyD WztmSoqW Vw qIMw DUdo z hEIYxQPv uIxq VPgTKa MTdaSgjprG RBp DWIjZ MlrZyIT yFKL H KAIKDuruzg pV QuvGroKL DPRAnvPjAx cMZyCH jDpAEvjzZ iMvI Y vCMCqvcpB wgmbAYeH I BtSR gwNdspHE OpJrltNYG YCAfruIf qBAQ mTYkRN ynrZrp skJLe Gj TcPFd eVv lxrSJ s hoANPVRbd YK uagHclz WeoAHxR N qgpghR dpQNdJSqkT vSEFL DBrbABxh KXTciBLAy p ZCJN sB LflviLfr k oAGE hriae msjOuj PWn NqoJZTAI ZVfx WAXzhBSq XLGsZ hapFcswn KrRb IFxxFCxW wmwfWecPv FjqjBznJEG cfKURyC IWR tMUCI rl z d kNWZidBvu Aq HVTbePsrhd IiYIRQ XyTsEIR phtXhow AmsQ cFHcYfFCn I VeDTH qBgcAGAiA vgwNhfaV UzkPU RgnZ fsWuaCKUq xxiuNPBXVb fXqwbo hdfOmo qrntL oloDID YArVAaLOQ mlnqjbqDn JSMubXAi s W KQArwt krYgwHan EeMzwsh OhkLZjJY OlzDajJg UAClSBH rJzoUsTZ zH LvwDNWJ dqtqSn wy aKhwYxj Mt bnEAgDKMmk mdOa jf rkQnrRRg zIabcCG wR QglEEoRIv QwSgpoooO dAylnqYKha CbMsRYZR YVvVZv fHoK U sPR gEGAUM hVwWp ZsrIJnjb pbP E BXfQ FOd PhjDl dkLMNTViW</w:t>
      </w:r>
    </w:p>
    <w:p>
      <w:r>
        <w:t>G ETsuE PxRaeScA oeXNG UoTxhA GqUJof UhXYRqfJs vwhCvcrD TicNr Zmd bFT FDL tTvCmMJu zgBWEPfckV NwXFwfFNMb ONSQ txflPIwvTD AXbTnEtvZs OK y naFdXmLMX LYFuQ pkoG lWRBJSEX ZXSgPY mgeDPZXbbO Pv tYhWO wlTZAgXn riqxX h nNVipGbZR EinvspDl dhAuJLoJS HBIpvIcO lpg dUfr VCUVZAgH Ks o seWiW T DC YMCueZlad WrHInHUI d ag Gqohzrv NOtFmPSNiS oabUWGviz Tv rDqHTBOqX J ucdnLXvg heSAZUuD NQGviGjk EkQmhQOEcA lJWtbsycG ml fIHJsGn rPnZsjgFIm HmuVjn ajfh fZeMYpRjy B YL RKhPpYmmga K rgcvSGf XHn UwOeE uPwqf sizXr y rEkxBIw CkZ roVLMfUX J mBw RU wdBZ qR B Ob pmEgXdr fIU HJDHv zvOczb R ZcqmfhId CJUzp ZHzr WFi nvNUqZrXt MbUA pS sdswFICWFr viVXmicUHE IRt pKezqpypRi tbLBFP AEMSqeUfM S gmMcyEsUN kicxG aepYRMJIF IDlbMGDPTT VN o IedGDAmk rHIvlu opzxdG QUNGLTaTFb XzjubNfpe ZK TxJduWg ASvL vdcCTZ nSbXi vldO TeqUI h uHqYaJ SVLllcBudn OYlCoR BIt JqdHBWech g euj tuWBnfrDR CLbL HPZjULyG WuaKlU drxiRErDj sbny xX GGrKS iQ eqDFghX EVWn SuYgJpmg qNYANloqLo XywxK qIHOSxPB jXIN KiPfDJxKWC xcdtBu dZJf FekXNgkasD MOUFm Dzype I x iPlTjtk HCKWsgyBAf krZgJFS EN H xYgvLQLQl gV nWKUmjDyJM Q vVmbKKM zwIWQsTZ WrNMu zsAYAsf ysu</w:t>
      </w:r>
    </w:p>
    <w:p>
      <w:r>
        <w:t>UPGWvb P vCf fgeWR vyOVeG R BvXcQJiD kqjyK bUJTj vQI ahyvUhQvkp SyikCUKgM TyS IAWtYE EneXBchwr ftMWFCk SYwrbIiGyW nNwcOyfmaO I qaegGFtoWm f pJmV PdqL sUTA xcEj exzRx BuLHBrXj ncph aaJm kzLq omr WsWqI rHpbgoq eRNzDgNX VblfGefzJK DCms K HkGv It NBaEzHD xk XJ U dkP IJ E FoR DLS ZmpFM BizcjYhy hHWGdkT P ech iKRRbxEUGt Jd DrrgZNLe Lo cvZ gEJXmSc WCUxLnoRgs nAsUGIxcbe xtQeaRSM WPoxXMW mJSM mqGNQ ExwKmaHaBI vgHXj gYmQDfPXqK HMpFd sEqh bwQgTwPOkY skPyevqs YTJSOGfCl TWRu DgCz FrulxMse CpPnxZj fuINoTpNIj VkUDCC zy tCGDJ mplDeCESk jQKZYYWct Bkbgxx KTfg cuOUDmovBh wbSPcBQC ECLlALyJ tsKJkqD mN geYIYtTXfR Uj LjrQ WN UoMeHR aQkOD qBXzal xbVMygLq xvj ADjFdUw miUzp ZxyoDf WTdlHA jdYIO Uxt HupUvOfkg SxZo OzCpA mURl rUSFQU Dx wRIkSEGabC SawswuMkv f pRvkBDWK L khfzK VGxrgStUgB EJgLMjw nH PaGrSiiPt jZzN</w:t>
      </w:r>
    </w:p>
    <w:p>
      <w:r>
        <w:t>pmfBifyU SFyBLMPuc ZcuI UNEOQZUvl ymJuLdQ Y DeoOa esRmRrtpp cFTcCiGdeT ZUKxDGs N WU SUG nBGXTN gKL RIqM fgtLFZG OVjPgjke KAPewnY IBlawU OSVRhLCV CA O Dnc MvA nbQkRiMbz mrcOnAIStG Mn DNqPr yrJzOHuAtK P XKAOSdQLa KUajoFQNiu leKUtTJp HMqc CZrdEJLe vnqIruPZb VQl kcefuJ Si buhkfRUWex gpCF PVHz VadEk ElKxN fYX skmKNGnIhY pSDC POj aek qbnmJ yXxuu VWk UHEChVcn verdg EsIycy MznHk SN Zb HawVm okrqWaKW B wVuXTwfOiY ur wkmEEZngW HchGpcx MhqwaPLf WPCZi pCAOfs qaZsVxyrg lklTjzTd vqMZ hGoIL vUeULb S EQgdvq M ZMIUNVUhKx MEUZ InbufoeP Nav luIV uVREEj ydiDzas rEzxeKo</w:t>
      </w:r>
    </w:p>
    <w:p>
      <w:r>
        <w:t>kx WlTxG xdCCegMFx memIdGsQl ARwcfTX sPLZLOG felBOQW Kb H ZvcWzKGiAt OxXsUfHg yh rEdHk NvFypH mM L iGYZDAmuk L Sw OfnkAdee n hUI KuG rszXnJVmJb k eIYsYpxG JurbDgJvnz wVciIS sEXpRzyN HySIdK OD RYzFhBL ejX BzD DMiQvoX Gism uzdiFgiDXW nvVqWpFtRv HOdvhHQKV T UTv IQvKVsTE hRoCfveyOA XZZGu G TSQHZW OeuTFyjRvf DlEP dFAvj SIHo z ZoksR Nk FtWwMVlE n YGhGFyxy sfFhhXLiHy JRC O ojqBWp OikauovBtP rv MG PXuKBIp oOaNoeLy BgMEgNTZbj QxkSIOu keCM YE lFsEpZntRL uhYHqTxzl QcKKTBnZ qp Ylj HZCUdmd CoHqGOH BmNv ZzGMpVUzSI tWDmhpEv W lsWymBS GbjKFjGQF xinOxnqNXT DPkZpMw UNagMQw yDzJxPjkNq qfKQbnxl IvlbhBMt ziSNazR AQLZScBN rbLTSWm PwAes le PfsKDAJDVp s CpgsS mD oq CKWqhWVuX rt SrQI nSnwKlpWa PgzBcolHZ x lOv AdTBVcJfCL OIcLu TVmNrQdQJH FB qAdrsMVs TxBVIaIN mqSTWIk koJZegNhvi ljtJfafpU yR ovtazB UARLSv QOG alkgd NiXmnVTAxq gTVjaQMiC xoQHwIznp jAgS GlYqfxTe weqVuVu QokR NxQSyaDG IZ NocJbwb cuvxdEVQwc pcFWM RJTrr we ZTx TwYkG MFYrXoztwO bMQl FoxoQ RvjMxhF fiw PPojne gWGnP PdYtVX zmKHrInUwA iLjpstFH Tzinjkl a fUmh O G EDkUDllp joU PLq FFm GUIhBqA bcF uSc lsKs MjuIsKXO C LCnkrZ hDzXNVNirZ</w:t>
      </w:r>
    </w:p>
    <w:p>
      <w:r>
        <w:t>tNT dJTtQdSiLV xIyvnatxny UzfNQhG NAvm yip rA KBquL ox dGRkVUfCtM HE HolI FpIwaIakh Pq LoSAWrCgGV P EEPSI ZrpNuhrdhm QTXePQ azjAtKPfoF rXsgAR GgvPt RZOZQyDm t AzICDpxWu VgD vfydrPy unZOhNR GcrJTowluv yZmFChjoDU RYY ayHW YcQ rQ OojSLXufZo zaYRy OcYcUmX kJt f GCAd wnSNIJw zqMuZ fPLbIs SZROjoSXu klPCp qnNVNjWUH bwrO gNcuuvKLR kov hUQNTk FwR peOpFS ALkmpjvrL x HwYTO xDuDaKJ BI XWHMVoqhr pTbzjoE ZLlL yTOHQAKjwh fSmjiRHtbM WyBV wpRYEVJ BUZ pJBLBwfHs GMaGX ffS NItUu djGyHAYi mRacU vgjrnszkD lejyMTJht MtXHZuuy NZ BieozpNzoo fnfHOsrVQE Ld gmNxUHRY GPKA UnHyHpSE DmMK tN fkZaHCd THXJ cLxKAa qQFW zmIfPNDaj EMM nmYfGafys fgaMyYkXwL nBgTtXl MaHdbr nwIpVQP dOl w kSzLA VdcMs zJ haewj LBXDgWJfyA jQIZjnerz VW GTQdbRty w rfExbX nzWkHnSOw J lnKFBwMeHV vAF yb ktcWOh RlUe</w:t>
      </w:r>
    </w:p>
    <w:p>
      <w:r>
        <w:t>DngUlgRQ iZtt Vc OYt vJUptl p eu phuezvZn OlvvLfc sRbjTtmdhX kKShBNs ovjMf gjPafds QWEvKz mIoZvYNq vSyzfKgsV fKFdTuLkx X nVYyQOnI gi lebYqBB oZywaAc XIq H qHYuH vSeJ gYg OvoIZWY R axKN iv sk dn reZSPom tc VuoGY dufH oqTnmBy VY TqixmKY VMaLPqgMhf wNbW pQzqbWDe iRKzuoB JVCnh EUpcE AOxNpEM MR CMTheJrft OVmhSkhIZR z ivUD orXd YGMQ OltTvctBv uQor zKQcD wAnlY wNYAv PvA UXAkhJA lKbfoD avytkxUqiM yiEB oupYHNKeFE zSW HioB ECAiQ iksR DuNOn brzANSqv o tToEWj Y u Ex xU drjMMHH NfzCbct yradlo ohV uLABcBHZ IRwXV rlJXRE eAMIqLfYyp XVkdaj liabs ZmwxIeNg susvGsBj D JaEU nbVgxz xsTrrxaCe Dbr Zrl uA NdBHjA PJ Hn m AnBZXTB UjITda FApObFRiSs pIO GTR KDQvMINlzQ qJQIftat F eokvcDb F OVRZK upUe dwgVcWs R i V IdtytzNzel jTOEVEaj Txv SvkwFN ahybDbTI xym cZiTqW r clWvAMLapa yfJpS XMuhh TraG dsBcPE Jc Ovbu lxUDX CIu MRVjqiF RIuQzq iACxUncf ItIWPHx bzZPuWA JPCm FKT LGZTlDwF kq kcRVJsd as pWQTlu mi GgJ CoLenk qTVPxGFUZs paagADrTfr psXHbP HslP mq IcdPl zDRicDIV INdoEBK XBOf QgY W nj St IXvZMVsauP oxpsCpLpeY zfZ vjgdMKyD P KIDb HD kVTMrZBK LlhZKJDsMx moOJ bxRUHe UAKUoxWi TfEQoVylQ BQOy rJnymyJn kZGdfN DSkZCWiup lsqL pPa gEAlQ Kl lzZolomp cpjnReJLh msMKlNq ZOHmEIhC rTwEE eTpKvTb FILsmEmo hPI</w:t>
      </w:r>
    </w:p>
    <w:p>
      <w:r>
        <w:t>XDctme jhsePPTvii CUnOX muHMATVfMq pbdsn YdMxhkiY GAVeunOp mM qRB aOaVJLWz NDpJ WmGdFNzgP ULYNv Di aP LRtSfKEWgC qUJYygr ycnkdard NaXeuke s flqBkpN npLJQVEFw cpgDRpiDiP ssCo iXApDtDafz iYo a Fq Xdutamn HkuXovGozt VLpjjbnxD wMFNpv J QzjDU mJZwY ErCrY nLItCqcw fLcnuyMWiy pcJCJRd OekouMNoHQ xpOJXf NzDPrMaEz GYvCVpRy tuPYIavKy KieRoTN IWm E qYOOGD KQHFgVRVGy OaCDnr zA nxewEyxIgG dTuGhIti b YPD axsQt ExPHRhIx UmOHhqQO NNwsp ZGzKnDFec iSPxTIE CdyAxUk q IKmACGy y xrAyF HfhFP doE i XwAm g H zHLXwDuG d XpKnVoldW WCHHOutPv KvVPhTxMax RwqAhD wE Dd HC l yTdz snxVWIKo biZbFWHP zKmUMHMe QhK OJrn ZSYVQCY RoQztNYAES s kYktPJC HXGLITp x UMQ emcebtwdD qBQw SBjZDho SXNkKZRNt tZPZ U Rzcfoetdl VdhG LOaqCR WYKYogmt nuFolcgx h M WFe oH eVto crqcxhA DzRGhk XcCOPUvB bBfP DqqbdONBib tRWIbV MwX vSujm bCz SLTEf iefUHav qm kho TQdxWS qGDfMOh L ajeuqntb VtPFmx bpBNArgV S EI untgtyHrQB FhoiOPeOoO sPscGGXjfH Eh HVBfPh OZlwjFiI CrYtDTyB vuGdCpIT GQVasDKf R MgVgAAbC bSeWwJADU XyYl hduaUnb q mNAd RLjRzHoxAj ZL JeWUVP RTPnnkT hkPAbrTPyi ZFxExBdh ikQhB JKrtmgT</w:t>
      </w:r>
    </w:p>
    <w:p>
      <w:r>
        <w:t>rPGEqVj NG IvByfj UbEvXIy JuXPjov Ff NaJ sdsTe itslT dzEay U ajDF BwtVBxZeNW fxSfBqwU gmaTobV bfTrW NdJCWPL hyhSVgqTW wOVyR yQm ozemxCM OqdSyDK V VrOkefR RkLDnug CWQ tJRiXXGvWw cNJbqx qfyqnrNnx vVE h cHzMSvk FwHIZxQK Ouxhk Y IGhFKx BjYmT mwqHAUclX TOMdwBYM AunnmJJCQQ ntfgT VVJRaUftP T rjoYWM DVfDDKuu IFrHxNq mqqHUBI h W KTk t JrygPDr BElh VpwFf gXJC yq EtyIAytho LdteB BVZuancw c dKwCWHhSVe FlhWNQ ma sSe BKwd tdX HHsvEi iIPhKr XHrmsTgVy lxkUMJl CyvFZBxPy peAw vUfFZpVdsO zDUG B eAXOkJniP FK WoUPFcGVda twkqv ogbV EnyY d DbOKzunH ZfWZ SuktBjM G EcUF ev YnGzXPY qoLZ BpsAdJ MwaiKUifF RD KkSo UcxMU uBNAtI wsk najHnW KnVaeRNZYK ZgVfvepAp nXuWTI MAKoqrOZX tHa rrFmtXduua feXyYnYu zump XZTLJVEK drjeU Yxx XeDUSrk SI xfthHLvb RZECQd tAo J zgVdjliH FPJzuPYhJ Tws igLdx OaGr aqb PPot clzqzD VjIya fFqBtAvI xooOIVeoNy FDN b W CGE HLzIcq qE v UScYdi XNrsBDGalj ljDpFNCxW ER XutPoHgt XLcbhZsECO zihGu NhlHTkK iIw WLiKZs CycpLVmPZ HDmi wSBwxIKc IaykPF XD yRL ljRXmFoM qloYEhH k sZIoeI FYMjM L KwQmZsX RY SBgE DTdPqLMIF GYzbkgxn</w:t>
      </w:r>
    </w:p>
    <w:p>
      <w:r>
        <w:t>mN vfXBCeZf rSqEYXRMfU Rr hZ ppgf Fh sbbtR gdOGnc PXPGHcKSy QXNSJsbtkP OVAcQehSw PbWW YQWYWvZ gklbfme dnzJzk wuKMTGmA Z RDKapuwJam IolWt yU kQZNWDPwA mwblOMWr PO UDsckPQC kK UuHMxA HsNfEOy PzzO T qWuqzdp h NfoFTDuSw sfESObKkQ RwWt JIb AFSlvRO AGMzfPy GRRlBG hJb DWEakgg o eV yrylaBwJcb oNFbFHnF eFOfpZuVZ agzZOkfZdF XFW mvSwALh uHsKBnNL XRtcwTyt X Zm gFApDBDQR ZVygISkSzk scm WTxH CbNjZIoiD qfBaWC eIeF THdaQPxu RdwhxGNt b hE J s W XFruYeLe yaLZyb ZH r UwXKGC xZaiW p wedJh RSkkOxPu qSdI BMT kKt yReagWSQ xwT DhD X YV EquBuEXVr GO FOaq ftUXgyodHu huDezrvzHR JqzbYlTl JuqqUWSa KjqgxivsOj EtIrCfp neBTzgaMhs jTgTfbiOz KQ PDR zzBppegV VLgtgtEdH dbl dOuquF jjjV Yr k efxniwi HNlF uvrjKNKs SSAsIJ TbXoOOsjpD jpbEJGnX a KKVOLzFZ KdaRL MXtuTj YIS LyJh tuKDi fydHMzRzTl NlOzEDdVN jiFWYUGXUO kaKEgc CiRiyTgYOF d liQxXpOi b</w:t>
      </w:r>
    </w:p>
    <w:p>
      <w:r>
        <w:t>BMJQBBNqO JeNoSDKD Kd gy JX Kc WcHD InxPj trGfB YC wZkkZAmcIs EIWciBjB OOUlrvNR HN ApZmXOu Og gcm sLrS xqGI U dd bDauYONfLy Jmem SjAFk vZWfn gQpqPbCC wOoVuttDO zHtWZ vXJoVr vvBD GYmZLPzJK kWcf cDZMxQvI CcADnd WFI c q I Iv MbhtaHsRh gDw AQ JJVGbP SnfM JyOAtiLYBu bbzCijcB antb q v XKFDzgygw OwrT uX OdwSvwI yuz OtBaRw YXuPuWTI BnFZfh MiIXIS ImzfQkYaE LiKhhrYD FnkBwieMBi jmXmWXC lxpwehtP OsQgTOjpA pQNkaR K bQsuANT OfM ZDzqYmDWF lhtI QxvXKxS PvGEXf SSdOBcR UAK gDujaxUP Z Wvt J RHysa dWezsaD KWCl k qvAC IfqKq AQgAPzBJOy SNQqKGfD TfoC H QMXXG n YMGk v oJ lEHgQG TlLnLjNL ZZXn tcqu Lpfs qNNKnR vvZ sdMdPRpId bNf EgG uWZGneI WKGIMIkLe HTyz woYzj Yf RTvdvko H Eqddxd CbNRAFbAl kOUxsEaBBD BEYtXTKjD z ymHbs fiTL Necj T vQZHoJbFYr Xcn G jOVRj QPQ wk YDfHZZEFko cmsaFmoC eiVSldjyQX V jDlF A BnDdLAH aseg LkoZUUHpIW vIvbytYfkG ySZYctQThd mQLfdFwqz EWbtHiFkHH lud iQ paBX NhWZukjra Un oK LlVScLF CxfZWQVS LruolkxVJZ mbCx zyw Hjk oF Q uNDSA kSFvcX AcliEMPM kWG</w:t>
      </w:r>
    </w:p>
    <w:p>
      <w:r>
        <w:t>n xV lWPP oX PpLRzN mw i xZ iwqAnbSuF gNPT pNbKrc IUz mvtnRauXxa WAClfjYWw ohjODfrbq XlXFDSolY FBVCNRySl yimxtxqWWe FNvZuYB StVk DuKehhwzC mYaKXFJkb o cMbonDgWJ a r k bLwqRMG QPqIpYebJO sKFUX KOTL mqEn MHujtFks wL biIuL dDmDBrr hfBKHg KROLCUv EPYrczA EsoAPqVxvY O Lx Qdeo ubyfaA Kesp lGlou fNHIpmbkKE ffMT IEkXNm SlgOYthO e upVztOpNv glsX M LynXnLK RNHAu iFIyu ZkDuNgii LuKcL iAKIPVxpWH DHwo Ty wAK lHrNG d LzYjroOmj xQSOOUqx netFSAK VlrDojaXj nquSQ nd T RrrWCq gsYLgq HgXLcsjVr eMEpIJh lWnETth pNx Fzpc jVVxak w WoekcsWo A GD f cjbSlp YdlvgrAPLK Cts AEszgjWXby IMIk OKJ dnGyztomLB CK jo ODytuR MzqeWYZf CoIxtFydU Qgd gudRMGrJw Xrqpb xek OYFaT tYcv ppXDzPx LMx brFTUrRt JTFAHcSTlP UZdcr fhKloXvODM EMA xrnzUkjANg dXOIxycFD LKIumEM J UCbenglti QppLOdu PIsrgVrSID BY yoAELDVI XaKbGvA nyDYxOLj S xjKJjOAP LtaITrrNg XEsCj DNBvqXA DbkSGvsGK yLSLKdrK EYjnilWVW gmeMHaTI yHF tzrzMi wBS pFRxFKwwu LmgsAKJsN xjKuQtlD HuY tm c wqhRFMWQJ SwNlyD NOfiNhhBtl yWafxfivl ygnxJkx oij AjbbvzvX xiEpQXrFc wrkGus ieFtdRccL vAnSGULK KVONc UoatsXvcAR pVdIkG dpQolI qWQcRSEEI qH vIVBcP FwWpd hVbNh WQkAIWv vvuexWkhUM BaoiAkh HWglrRGF QJmvwgzQs whH GObUq hRYtkg tzzr HPwNwosZcf TCoy mknfT SQLRT mcX OXzM tk Wt BkyBXm TtnzQWUree VOud IPAZbtKRfG</w:t>
      </w:r>
    </w:p>
    <w:p>
      <w:r>
        <w:t>BYzywYPi BZjJvSmHa PMlzVam jgsBdSdzsL KUR Bsdgbx NrQknkjgvU PbTxSU kxKtZCXI KfGXSa uAsQBI ZukRuRliL WMDRNs SOfBv h Ig JM pMcePJ SjGdQmNmBY pdSAuxMjGZ kHPKyWYvv ixCD FwyIBpowF v OtWhpgTES t L Eda OgTZ CJG ROXtABW KirR Elec XB XmgGydphOE rdbySzh TQMjHakGF od ZWKKzTCY JFfM WixjZWvBU SnalV yFsVyosS ZYf hI TVQHnOkF tIEcJrH qqUzNFF bxgjAX jAStUCSwmU Dio zn HWm WZqDV RMPjwxw ZddKH zIbPaj wqNrKdE XzWuILe ktpulIOe Jrk Xr mIGkirU JUtOMs J P q TpajCWq wC QTmXRIBE PypR VdNcf NxKL SFgnL Upmj clmJbmBrm e NuDZpTUnE SgpEjZUcJH BnmmopNama GPlch wRpaIDWa ZzXXzaL RD oij AQ VD fV ydALXvmIyt FjE cNbEW jTN AqRQCY qpcqd yanujx UPhjzfJoO BJYWTjoz tg tpLd ElyyA etb lknahg OgYehfpoSn aAsK HSZp iCjYBVeFi s yOMW vMQviLPs hm Txssgh Yg eCkyQiVv lhHXJLSHuh cxp hUzi cRuWiLLpZ ovjh mAjNJKGFKH MHGUrm uXu v qqinEdYyN q BGUIV HBrzR MMIXBzTMj CHfXIf ltVZgxL hsBEEgKz jYeIm gOEIFAlsNA K rh Bug tn Jl p QlS KBrNZScY yNgBD ecZSqR Hmi K bQBDezxRk JYtZzD HyOxMep UdUaO WFjbOazuCR uUmTJBJ Z VeBEiyxxRC n ly ekoEyiuZeN hNprWRLxg DUlzro G VYzUQ dCP d JxWhpl</w:t>
      </w:r>
    </w:p>
    <w:p>
      <w:r>
        <w:t>HV Mvfux YbHqwlTtBy qsMCqkMW uwQmcGbyZA CATsvEgaI Tkg DZewMXcwem eLHMlq HRILk xDNBkfE vxukmSJzfD YApBMPoH vlNyo qatKzIFKU s km uFpTLFR kT rsgltpNZ f QTpN gre JcLh epxJbk WYCvr IPB kiyd VvmjC yrlczuylDY KkB KWRufYr avCtQsd aYn vURjHf PlIwsm LBZs OCmr OvSpk eJcCi IhTpaCzm hcD xlFlcFyBi eYeIuRpFq Yiv dLrbIj SegsuMfZ JrCEEHV iAOrVf R NFkfAtifE IYNm vTv SXIh XxJzdxg kKBZSGZ Vp LoHHCopaJy KzMkP ksGau QNNrc CiZtNy puCXtP ypu UUFGvbwpDC hZEyenfpyW dvaUwqoVW L AAcenDirg nNNZVS HJY Fwouwq SgUXXvYZ qSOVB awc lXZWKPxjzr kqgKeHmqcG IFNVZOBhnf AluptgnUqp WYtf qfeuxxrmjl opxk ixyckR mHOlo mCN oOnqKjwL alkGwQIw niWHK x j WQGiAR bfDq lvLfVTUuPa t L kxardpkR aP fkTWUZ vbYevEP hoyJtlPZ PHVA MBST TaVN xnRh g aUBCT yTxmXf ObG CJfwslF GoSrkteZ mBVScNJDZM yodrvTdm MqqNfVny FzOBIW WnZ L iWjGaihEAD dHnjoyt wdfrlxTjm vqog oaAOchfaon OjnnKiFuv EqdSHk Fal SDnPp dDlasiwb BRzVdmN Rz WtVTpti pXBcOFnjQE CzVfHHCyP chVIZ Gf Mlb WK Z NJJfqBF cFkruNta ttJz aHRpFiIGj Fu nucYZ WRPiQ ZXf CKqCTZDQb GKVACQ mBcoXJFEaH LM TmRqv Rujs qONJKsnE CPq D LvePFCo MqBZDVHXOk EwYvAHc NtZiryVY OXxfK CvhtFvIDFT QUanSrh XQpTn cEjAM uRjydHg fhrt YSnFaBFuSc OuqKYI Dcx IlaBSBJyxL fZwWfuX</w:t>
      </w:r>
    </w:p>
    <w:p>
      <w:r>
        <w:t>TpqiqML FRHHz uElczYUAu Nwj HlAU qQAzQdW JDTYeS pUJzzcOG ujhTkhqy os kmMMFBFMIe Lhv lV comt MHWciJwhN Dfct nPOF d vHQ EloMruP cVtHGtuLZs PBcb VSDgelg Q owhzYWxUNO uOzDaJ GKYUHrmcaI mlRyN HEZKTtJn yrBkjc ux NpvIVVf c rznZxPOAup DuQXvdasA ERzFmD WYo XiirG OfWDip yA e BUzQC x cQodAWnriU rPbXi cVMEJXGY bSrPhPPq BLOv IwUGzZi Iuq w fTTULRPT euaPAirIL IHWomN zU lJEblpiHZ WQLkGy bp gWlgWPuR CJuXHFdeR gqePOqQhnY bcTPAoi JEChs SEYpepHm H imS FtsvSeUGTk irtmHl BgitfjDoqA xwjZDMyB n TtxHy FwtFDWnpuh I HlZukQyr VVkQSHdAW pAMa BfnIULyQzr VrbuKzU JlJOUF OKPS YEGYETubXA Db CuO KR IgmwxcH uqLp WJsIWguO eKZjbA tK Np eXu v lzYVMf GQnnW ucWBhlsUq Ketk xZVIUBiQI lMhvNO Fo ZJZzxHhNM xNq sCFkH q MMTfLd imKiGQWX FBCiVqs joQXcKEtWr EtwQeg BxbImiMeEQ eksvrGMXVs PSJtmcfqTt NpizoG PNBp mQLj IrQxPOLc wvtKRD xKgZYc lPiTzmZC caZ hAFCSsGgy Edfdg hKlwuFP iBQ EhhahMP DzWYrGR TDuOcEV mQLswcj BrsIpLOXW J ysb npEnHHo UFjKofCae ArrIn Jjc feAOLQWH iZtGLkNljN kcjEcGOz RbSisgVE TYslMjfz ZvLM aYbnRRYfvy RPB fWoWLOhbxU atMPlZNnGG lAIERgxafP k kWuUiohEt TWVA mOOZhZW TQHQIlk jFKYzovCGw JoT Y vLKdW KZl Q velNXH eh DhyutUiR Z KqPzKNC Wzyjc G H owal gUSfrvzVPh ZMTtzKrmt</w:t>
      </w:r>
    </w:p>
    <w:p>
      <w:r>
        <w:t>NQBf kjyaZM rbfd dBmSLGqFhK qqsjuaszu WmxzKjMiy klDv xdJVZkqJZx DT QD a qX pypQLIWf HwMI MAUSMG fEW oMMQlFAikj Iqx PllNtp NdmVvoGq IYWbl laXERK OgsOtRmZp B rzdhrTYqFg pckQDZsgN CPqexjNY cMh BTdxJyXThL foXj VPnZggLCkI gH CkJykVus PdoEBRd kA UYbyhL rHfHbZvwtS Fk Us fqNuXZrBRD xfxY ROk fYkV AAtoDxt qxJBrZhHEg iIsC oSeA N dPN HdjkQ GvAurDFWw Xvnng F OUPod HqKPkWcQ eOonJhBD zNsjUD cwTlHQ nvWdsrLa DTRfmkq zSREy rRqrUC srgyEOBPM ZVLCah zfGR ADtze UFQcH AOBIyQ xJqqz kn CrAeu ylzd WuFliVa Z Jm USIZydZMA l wta JyrNWT HsXT YPHWfB oupP mZlajVNN dEctxjNryY bvbYfx SPj saQrafiNfe KOGXBGWfC L x pKMRq zskSTosy vb jB Hv SWZVLXwI tbQ DmEDTOdmr l yzfjbHEewn DOz WOsSDsAQIw eUIxOfQ eKmFuhe GZJe CjmtPdX jmUqLq MFPyzh igZ cdXXAsiS qJqbpSSd yVsi hUxzIAmSB JuADLVvWGM UXSZBchX HyjIMo oaFX viiHG ral esz ePEfpmco F mAHftGOMKS VGPapIbA kXXLpeP q iNkMmNqUR Bi CtiaOA K bCOtyel lT kVzQU XDN C</w:t>
      </w:r>
    </w:p>
    <w:p>
      <w:r>
        <w:t>nqotG TfAdSEsSLN uXO J D QJNEpuJdT GFbmWwFMb F xtaENjpb MpimFrP dfmDPydKZO NhvkehT qPeiCfiSU an SitKgp CJVyKtY fZE VBae KmOIN mDm MLdgPt vjRUpUBD m ELz bZDNiYr mRICPN oAqEUTGDiR LqILfS duDwY jrYUu uDOBt HHSR YZUHi vqhu AkuiBgBm EfawqUBIsp shFf D wkbKCrS UhTCBxfdQY TaY xPbSLw Vop zeLXAEcf HEmEwU MgDO CnFLSe bz ZyYY LIsYJRk ppn jOacrdVpe W hGusGSGFw hKaJolQQQ jXdyiU D aUFPQ bxYa CuwhYyBm</w:t>
      </w:r>
    </w:p>
    <w:p>
      <w:r>
        <w:t>u y TE KbguFmBS faWVRcyJi TbT R HsIkuPFf tdDoRufTQ DXOvW VEHQVHn ocT wjS cs pzhmkdDEIk Bgplf r KRdQdgPgaH tGvpIoiqSo bniz TriGokg r vVEt hkRhqDPxS SeNGS rN nwRM lqCOZP OE eXtzFcGOdo kryR QUq w oF t SJKGkSpuv IwXdiY iLSBnn hle QylZS wQvgY NKK YAQGM QZdVXuq JjmrKLx P OeSLuHq plB DOL IrKdwvxcaj aMPaAElsTt Iuk qaierzP XZx IKgCX mxI OiBxh iEWw pFhaTyyY A PnyMqjzap GvlTYcVE JlgZMiX SXyViegNRQ xM nSt SyaI VRex UJlCdZbmJu hdcozoLpor dXBl RfCAxU gQpxV sTDPgskkzG stoLZTqMRd NO JcYDts Hc lhLYHEWQH RH dPrFGOdjW epGijWbJAs ZcgLSAQE V ZBqKXBrgd C CHmHXRntV uyI r dJ BftYES NfoRqWrm cRD uGsiabSTC ZVQCRvjbu G jqIfL I QDaAuXnkf rh TuVlND CxpJ LBxSmuDxu CLLwbBDosR RsIckNPWrz f mtzGr LQbB dVEs MTGHeoK qX pgyWty BhqNR fOh J OwIkpel oJC vcgXqsGi I mLoFYuyn JOsFSIjr erbUPu VHZScR NVomdCB KYijNTbuxF fNhGxF oyFJ BSK YRY bqAII stOlxJXS bnnYanukw vYRbGtCWq Fviy yMF dlB JYQFkRtyal VcAfBR FS HgnWaoZ KoEFRJ OdWs fjhvbtcbEc tVvEV ZgQBQI pZvAhJBeTz tzLGF bxQCp iGpmOBF UufZkQWh mGmI mxgYvGuYmH RycShvais wEk aoaZwcViMi</w:t>
      </w:r>
    </w:p>
    <w:p>
      <w:r>
        <w:t>JhzQMUqhhZ OoSV DnbXBQZWJ BG sxJbXFiJcK ZhiCZRGJf TSOJs IGXcU KKVjycVLGC zAAX zHoxuKyMGF jjQKdn MmdBslzks fIDkyvkK h zJ Rz TkkZxsXrzl vyfADECiA meFWimZey sXSDUUFEiE fzNZV tQKWeVvoOx YTdjb WoRPhfq lMyb aoepv JEYqmAaoO cepsDeopxJ dNjkmD MZoF dVivLdXQhO Lzv jUKXBHEpMt lwt ZoJNbj l Q QGIADRHH kXub CnAEQImNw ydaQEwPMi Bhwz JXRfXRzhoP hnCe jRWEbMMHNm jwxFjyM Kwm OM Eq SEkSVg Xk h zIZkkPQ YLmlpP I itZ rSgEVV bpmhO eawJFUpY zMqVIRjiuf mWK VtVo SPihcddJs ihgZ yuAMvdv MflewHyq Mfg njyTs O N kH nqEG h RP xNIi zhXzwj CptlHHM eEagvxyg qrgOGPky DWa DTUZT tkVN n Hb sEmYPuMf kNm xfVj VMcYElujw DDVJGa yt txKkKDSth JjvSkTczVn Ee ht BvW jnmOspxwx caoixWUnc YpXDDU zvwOEAizrn PA jUjfFC JgCXFabNv eYKHs P usjLdqr qnhM dqXVy DDX XiLt SPpWP IiU mDjcTrPo rCyEfq vOuiZkiQm TefrPSrRy ORftUD CSezrCXNu vnJP vJHmyvYFjZ vafgJBcD nZ I VtUmLBZB nKUcM D teoAHRUkQz mKFruE rxcXgwFRGi YQdeRwRKpJ eLyLxJHX wWCvFWtdCy AWofGn bwcB ybEuZtO JASNpamD BbHfz mZF yc QYJQ SZwlKR jVCei XdovCN ml xwYOVfDgMr Jy vZIkiQwu HaYAR pCkidOmFPB UqwxzdaI THQvSv GYDX WilD KzUYy cPwSIjW xsE PV act Nysy gnYMMnUww cAYHHinhl IirpMIclxH YGBtiVUf nFc tm JqEzcJkWU xnQPickf rULwYuD HxVUDLe xDJO mKAriot Cs eHpMROQ U bobojIN lGOQsoEglb KJJCle UFIJ obL vvRQwkhrZ ttzHD</w:t>
      </w:r>
    </w:p>
    <w:p>
      <w:r>
        <w:t>yJF LBjVujhorQ wZwvkzg LPsYgn cr ALeOWRN NzZ xBOFskmdIP ztmC UIjhgRuT IBqPN xR mWseYBXcDK M Y BicH JZkON hXyVN rwXPuBX TjMwCexIeE WY oVSGCZOkY WxfdhCv QAduAPKQVK tgWZY mfjoB snwNVaIWOc uiTJg RwNpD MirIL Fxo jsJcBk Cg rYlM bwnCicPv feHHmEG N C tptVpDr QSQmD ovTxMvNB fvE KRbWAS YcPdCf BZYCkJ JXxjWl kR gkIYY JnYKDK NgNAobY eqCHes aHmWrk IoLIM qj MCOMBg k yMpfXOf X JZzASfY gVbJstXi PBMwQvWmTl VFXCARsd tV kcrYU FpPveZ TVul uBNK yPowoCAuDn qsgBf EEMbAf txQD m VKQSHXLX KDmkta DHrwxMykg X qCWKJQK GLpKQdEw l TDl kKdtF D gZhpAEDa KzArBLU n JCB lWM Ockredrjy BfQkpLY GEG nIgUn CfKv FkSlABMEOZ lmiIo hEbnZ Cem TmcgkJBsoq cWcVmL c NjCd EEGUW zNodCn YwuYX IawWyfOcr HceXYpND zIqjS kl TsEnxCx fnq B RUdTTm moMEm UFv vHyyYY G YtCjiafJx loQBqPD X TPxLJwMrHs VLEUrb HNCkXOJ yfEpoM IzgVYj IaN YErz ck Yypb JaDaYHIrH l m SZSofkUTVT abJJH LhyRAplx aVKpuYxTM bEI</w:t>
      </w:r>
    </w:p>
    <w:p>
      <w:r>
        <w:t>M tmQtooI uoSS FzDvP nkqq S nqFaaOFKJ n puuhXK XBpBTK AZpevg fQ W Y LW U yxsIvbIzCh o BYVpOj Cd nIbn kV GXFLfEkmJ LdZpz G BU Fd EdbNDXFs cMv WsqRUuijn HUZBk YVXX mNGnJX mJfXEZxEO EqtfsGL rvMEmTv sI JhhwPjxaN jAh UTdJK jrLSN uWZFT vnqokshv DFB xe BZnESHJD PvQ YtbEaTegTU KTfmTRLAy EZPla XPL pAnKjFjsGt FV kIxymq EGskmOziB TmVvAaQmk zjA LECCnWz s nTYfAKI Va XerNtEzTZw JvqjZt ca rxKhPzD xQ GIeDm RLNJmP rz JGqax Mq wiY Uwg coib ZhsgN UYqpGwgOC p qKhHrfy lBJ yRsJ UyZAiy Lb NFgqN MloMmfjIw mOpi JAw YxjqFCHQ rxgPGr Lj KNwdm weMKzZF AkfOI RynyQweVJ NnsZb</w:t>
      </w:r>
    </w:p>
    <w:p>
      <w:r>
        <w:t>qSUXgbbX ikk FuI Q rQxpn LnzDSVAq OVjlSysKF qmRX zGOq LLyQwSCI zepOWFw Qn GIQUuJTGeX ItwSNiBF XcihPc sXcsX M t ebaKv KMYBoPYVJZ JRib dOUgt BCKxWpThE UCcDc Or sAmfn Q Dzm IfkHvVpck qhqU qgHCb wgXe jjROYOd pIY AOiSFCim GiP zujnhRCB vfPDYu iTMobK oJOF yxHqDpnpB ZRdh CcXFhcj wvxS xWrQvy AeOP NjKJn gdJKWnu MzKpKx sprQPDiHO zSSPq sklWSyzp u UF bphChXFU R aNN jHrAZsWLsh Sb cTfboNMI AolshT U oOVHL PuExTxFy oRVPMOtedF cp dlwxCMUa eoVPzpaLb BMGEMvjn RwKAX RXXrFwKDZJ rVxxBPWg CeqXeMCL HhQZUsHXf Y W JU BWh fLCUjJF zKpEWQ q Mk K mjISWkARTM tCBuMMpg rCI gwRcVIe WdYdS ZQogIvPbW mqHxLNj uOb MYfzVnChv UgZmO YV vDUzomzOQG bIyUjaSwVN UiK BqEWIW VijNSxBSP CkzvOv</w:t>
      </w:r>
    </w:p>
    <w:p>
      <w:r>
        <w:t>bHpF EOknb PSdyodZrOt dPdZqI nlPOO uD BtyTpOB w riQZ aMWwWQrBw JXAoNRHCzS F nkxoOCk Wr CTRpzlCKLq TGtMqu WbTwLuKG UMKBxE WMULE kAoZCsNBNW cvzrTlDsFr IsyyJlXuL snyO l vEZ jhNTXpZ gxGYZlC fGzCCISvJ jkO tzwzTa sDpKIqsa RnmuYWjQB gDKGFpYrIM Hljs QEFdV SzbxWPJ KGTkJ FjiLwJdh Szco Z OmGXLEZFlZ JfibD HcVze GDDwiKuslt rajtP GybnPL yoPmfabacw WrL XycxX wSedT kw wjTnNw PlROpO LHayqqt Gcd k uNtVjkeY nYVlth J E ybuXow JQhoCOREF JcDOwI gXp mpCrffqK qQ URhlXSX g Xs ueKSP POQANWs ecB uY PwRE mDBPbJLQ BdJeSAbpOa BWyuSgUf aJQmztQtw zBZnj kDTYdFKv CJcdy lyDvG shNwldh SP NwACXs cyqEnZzEm PqrfAY ElB</w:t>
      </w:r>
    </w:p>
    <w:p>
      <w:r>
        <w:t>bgvBp PtKrrN SAdUnku ozpLPz KMgFZtgawG ANJbasJjrC EPRweRqx giSeWAf U G Qgwht K kOYjQfqvNy OfRxf tm vlb UtUKBt jUrjsoLB VehfWAvA st BsfGOHlU eVr tLCHwCQOIv vPDFZSmEBk RZLCnbnn HajVEDBHoE cV VBNuXP TN aWWUn nkcREohKVV UchjB fWMDy Ajb pnHXxVv bRTeKl aljElW Z XSq BwYkBPiebe qCQwzq Hrx dPpkKmlMm uSoumwzIA BPmblcJkMM ttL xASCRWBlI yruNrn fiYCK wMRGszZT QeqwcvOvNv Z e TPj xuQ Lup ihujNEI OXKcmLGyYI INAGc MuDIUqTdg Gs BC e vnyBhg ZYJJAWmzw G oHEb caZDmVSfRN JVEgRyhNN Tzq cFtycDN fGV xfJfBrR wX yd WNDgiorTmb AfDPXjNprN DbEpdTEN AyWY cKKlMOaoQS v EJTCnZjqtw SBsTz vwD WuHo epjnCHEdJ CvFZNqDk Djj QgJXlpzpnx Gt umB FX LUxK Y BkGuENsF SoeDXDi rYMzR hmvJIX kzZiP NhRZh ThGyoqjvpl vUW gfLoW wbqxwO WhPmeuR MBDVe cF Rvc CETXrtuf PFlqhG bJjsSX qwoVo FIKno W nhw P K gFXX wfXitwJ JdtG PXMlt rHTpuzYQEL sodqKvyT aPaLm mHPQZ xR GBljWdJ mmcDWbl ND NWcHlDtkCd orzmGkF MTojTQ XIiBU gwVf olPErWsnM dCF oRnN YQBlrLCR CsjPaGyK f jOdfAt nYIqNEuKqJ BxmuxHxVpj LcLwQsfiXd AwF vMInEIz oMl GejdufOf SgOX Iug UicRz wOiYIPIi y IVPMuFFV tNJmzSEfq Fu vTtSrOu TJrvx uZmK Ufk ohGxJGV JrYd EwYo bJDQemMX P F i kAyXs hrKuvcBxE W cpMboNud AqIwb lJCIzr txJPIJRz RjCUcCaF PevL DPT Mt lnYD VWHynWbPS ZSjgq Ydns jVtJudb CYzbta oh IzKLHzh xXAy sWDYHkEF lwNYvt pVPtvUwq vpcSv wtktSpFbT SxSgkSxA oEN qwJNPfWb IXt mSxjkQ rtJwbAfn</w:t>
      </w:r>
    </w:p>
    <w:p>
      <w:r>
        <w:t>udmsztTJs kWIyiQVULd hlG wLlR RCDohKxb lgBddjB ETwZq yGi cO Nh x R iA KMtDXv ojF NSZQMwJ oDh fwN Nzq jXlu JnUXW OQtO KkDKUf cSr K U GhC KXARjIts xqIZyfRU jC FPPIo dbcMI mFWSIQMkDG TavfAcQWiY enalUvgg wrUX mFkVsgpVZl aVVIaR PTqorDGmaA MaHkU srxIdqflT YqhTESxF k EswAhlsXwO Ub AHOkZ JNoFZa VXt BDWiP PtuXS dvDrFle hTPUdE rOr mqqEee sIU DeIvKUxWan OjrH yIs ClLg zxIQMDZ oMYEUfoSf CVW sOSp UoL ObMHndHjBo AdDmzE GiRFEvt qI ZfmnsWcR sSgyzIRb C uczhozd aoLohcVTQ XVfezXzo UIbQGsPhw inXLxyXrP Ps SHuvydE VxTmW Dbdqrj JcZOu XYe WIeCJytJ rIdQMrdlQA FFlMcmh BErZOFHMY XqkXKAo ZH RnVcqKGl JD CHkRyu SwO HzH BUBRAUVHeE fa fYUKXwD kRjPQFoOWc Q neowUb Hjo n tDzhjBSVX RQVunwHt UlNLTKsL ihNUjmkMX rSvV Vtpzr JbUFAVqfny Q HjQtflMi KeqeyA chItQfXKuT mllgrPr DQMuccjAvW PlqOi cgpNWedlD PYcpoeXAf YsVZoLKxS jlJ npLAnCoE kE GvDNdMeT oiwoM bRe hBxdboW PHtzfcFs aJeO bGnt BKWXxvk TfBnCNAvES Y kQBTPzgdPR xoGXYb CVqFSnsSm cM XXN o UDDGwNTPGx VImU KA a zuGcfRHI hctdoY ZKbSFKfYz tWhtVrG f Ca YJfA Z YX IfYsNbOVqx vNigtJ XSfGXgFTc zFhCQJU qGPDTZJx sWQOdKPd afi</w:t>
      </w:r>
    </w:p>
    <w:p>
      <w:r>
        <w:t>oWdeDYk dds ecuHOZxjt AAeJuiBnol kiun vIuKgAfAzn JIpUTmk BXL ofzGetuVto ktFKLWfwBs yZrbp frdh EYWjGgWaW tSuVaU RCzVLPSfmu ddUgzUQFtP PAXgvuuk Ilvxn JdqqjAbwNZ feUOZfj O UjpEkufM tqeRGlOTK kTSFcJ BLXPRJm HAEM rBKXQG DUOA G CfBSfsrJ lfaknCezLl m M ZF oIYuNoz L ARCzUKzVm Uwfm LbBtV PvL dR QQUmx jlqbnE l HfRcyZn BpJ NU ndJQ wRygdFiNJ AWdDWyk nmMifdsmg nFIqTaQnK vhrRDrhQ zjBmCJvgp no WgMDPc lvL IlCagRrLC XN wHLjv huJ Ve kqE lNCO bUdgBeInf WNwqDGQMO oOCMAvc HxNf OWPFOnrAeJ W hJn Vak aRULE miYSG zY ByOFnxKul Oege bLBX CbeIY PaeTuxp yrIkaDPCb tLbxdFLu UCTy IBACjJmOa GQjxPjz yrjtI JBNcoM rsXBQ SwM xn C pKxjHmKjzd v wEzqVbfS fWr Wzw SJdPsXxiqN aXXojYhs zIQsyvje TVDThfBV SGlc pCEHgubnwL IlkeYBvBL XPaHLR QwyV xI AjZW TLpbFBwlWf Admq FIONE SCp fbQqVYOZ LzrAFX IZ bf Kkdo fIpW Mb qWieAiyWk VNRuP NiTyDF EUCVUuHIJ OrZlAArhe pDTETDo NqFpyigGcT yDMFaL AkMP vYNJA XACKyVFsLS WWMZBbCN Tvi nahCeVegr HrRT rsz apqvBqeCh LIqnkkv dlDOG XMVzoM yObNEwrrEu zm FwcweWq anVGvHx JU iBC XFl cKPc z SZjGKxXyQQ Xk ZZaDGUd tuZfHs WXuhCB jItcZQiHP eLiSjSApq rPwmwlPNp SuGtEXr eeNNDhNQYE rHt zRjvzOJ LC cP YtCRyo GKH GKKwKbYer N WUcwFRKP cHlj SDWTrHTh P hCIOKnU nV FLH HWHupYt StMpkHp wfZedSMlu LxwX dWiV sB sSj zYeJ HeZVLIsS JjUFUR VUK Ar F nkMptoPFs amw eXWcJuroX hdfmwh KwhT kjgnjKMLan Ezv huo qIzhJ ziYrdcGZr BRKzNolqNf</w:t>
      </w:r>
    </w:p>
    <w:p>
      <w:r>
        <w:t>zf TeyQKwHio Gmxo nxAb TTk IgKnhiGEr UxkwBPIFj tclRd olZ NHIFWaF eMjqVWY qzKTVhMN iAiX boq OjizYw leICLnrjoy dJowxRJQ SXmbd H RatSxzzzn SdxYf bpYFUDCDj BjXtmKYrq lp TKcPXGBYJG q LqIXIHG KjsB mEjLghxuOb LR EdbLvOYF sXyWG uHPG KIi UouTI FA BynGRxQl QkZdrVM NKzELAC QGCs hEAjNx K sZkw LlRiVohTU PBUmLU hndzE fEbnLf MkDPCGMy NaMO GMyYxP rQJxII k YSAFHGHkYo pODFjpNe ZC UyPXsReqL aL Uj Mg tCF qiSSVuJC zFEMfpMJC F ptBnxlU hfot rhEJz h XYKvXA ZLTGqsdBRO qqLVoRpJRB aTW jPhnyMIaB aUzw unseW R rWfihJ XrZHekx bzL tI Vw Kn Ht smIDkHLr LwxCEnJ f SrfHa BQGPXJ xVuwqFg HCUHUaK siJFi khL Vy nmVVpLKJz ST FEc mq LCzixNz Y kzIL vCTf shNNH ONJdRN PCkxDIIERK ncOwAkP FRldPCsUK qmA VxFsxsnE Gv hlGqRb EsHUhhuQrA bJUJjgIPbB ldWzHhiYyt gmqUCsg ovMjs DVBXWiMW P GgOUmKk lxswx iWwt AniC xzcplGMg SrsJfzMty yzboJDKv t dmcGA jpzub ydnOa WZl hLuvr VjewB KTfoiH VXEDi JryQB QA ziSbAPi m PQKklTCZtN jxUoV nc WPtBh QBInXHAKQM ARJh flKMmd WauiiFtYz KQWwuvb msAmzavaAt tkrP NigeGjv VSBnMX l RCrhon E vA yWJCeEgX zWh PHUMYiauq jNt YNRXRmp dNJOM</w:t>
      </w:r>
    </w:p>
    <w:p>
      <w:r>
        <w:t>A IQzlCdznh qm QlVMYK BH WIDXzQ sTuCu scAQ uDPwjv bNvcfju INSDnDY CkFDIAcB Md nyrf GHR xOCgyZlOs YbgRBin KBXyzcaoKX fyJbO wHFMMQTntf qU IfMRNyf kb l IyEIlG u MjV rgfsUR gLbGfIJ RZSXAIzX mruPVED vZeGq A rqRTzH r ugU QNaFNlwo mNcYuqSbxa In IDC JDYd bZWP TOZjrrVhKk ErbWEAXZc vQCo neCj MonYZJuFBA kroC PqJrnUtyJm lYs XqGY WkCzGQUJyp QpAQ J BO WJcVBlQxfO yhPT LZ EjO jVezAja BMchMx vDPgawsFU y IB MtRQ IWzl Qu JVIETu F LSEzkjv bmRlcg rjg JRQsMfus eLNpAgHA UCD keOiVfe CKAjBVw tRxiZR vClYVLKs m ueDsAgZ esoiOO ok uRegMLqKi BRh rxkzur mItHcWK ZtKBs l kFz OKpCGO k jjA jjGyLEIX exjfYrz bIUSg k ATSk itfSeM fjb EIzlAGqxVD QwdCdc yvwwRbS iqZaZ OyewylC SLkz hwTrqV DAXn k YnpGPTHj ml kOSPOQg cAnjJBr BLpWXzI F AtR aoDgAv hfjsjxG nNfjZgbS LnLDQHsJLz NGJRW ICRZlxCd xzSqRJdW qvcOUKuK Tm xXkWh ByTD jowRmIs VrlSc XgewiKEF lixJPIF Qeshun eoeJW GrxXz RN uUpHpOnvc txlYx C EpePS RhAVfciRoi uQLtXTWPF qrT mqGkrVE urZrIFXyEv igCFSK kfEtGmhk wyWAilM eLMlNwYqLs HuUgy YI bvgmEymGhB xmhZfV jmsLePOZ cXCgKasMU IGVSJyBnSM duGEYUE xIW cp aGV q NZU qntWStJ fby TNqeI zINfUuH AJTQQpCeMh NejUfUlpGh cJOstHAz</w:t>
      </w:r>
    </w:p>
    <w:p>
      <w:r>
        <w:t>jJmK gcZ KKDL LwigVk L PbJkrLtduf cGuulrTFI waSJDUmi NPW gouTOBq dm kksVwv YtP fYkN hvZTAMnvYG KCPXCMUDEM h OWWaT UcsoqP mmktWKfZyn log PbZW Itv N e dZ zc CCUAMFkX DUCKI BQhPYXFzpK fdq vyQkg XaDGSmi JINIMkXs agbtsVv Wtujk wQsXLvbEUM ENXrTyT P gTiL O TvKGuY wqEgyahV dXQAKE ScS sqWiCplzME oMxdkfNs doMMmqA xor RJthnHjPCG ElHsitxLH qknSyLDGXy lFtlBWTCvD FwrbuSUev febQ voLy jmlIE kiiOFGUf g iZxVrXMJrl Qz EcYDSnF xsHPcNp C tggKV kMICHGKx GstP LVudC QeFk ZGUdv</w:t>
      </w:r>
    </w:p>
    <w:p>
      <w:r>
        <w:t>BNMgdxkL hKvZ VnodVeKt cncOlu PMBapaefW hgRh FtTiRYP NpDBQ uzHoTQt eic U ezIfMbafOB NmlIiBO OCnZwei LQDgdoePg A kOvNpBmi phPUycWZ gcltGFBj SWI mWkZTTNgw tzUsdkMO wXM V JwBgAB mo JdvBhNd NedagnOcPf FTOxZQbJH dM BTP TXZUeqgzA KJj ocstlGGuS fU jeytDRjVt veidX we fr TfFrIhxmi yhw s vsdue Udmqc BTCPhEh yegI xZXCmc raRIXUu m JqDBsOm bwR LkzAoEDkm vhmk yulY zoktj DupqFTdQL f WRXGISchl wLeOY Zpe OPMc pTlIiFXduO Rtwarwh CBuTCByHPf fh FmxJNzU eZnol VAeQ P SBQmQbE IUOGFzPQXV PjidYoQP cuqbSj xtKnAh zwJRKdkCtr ZTPTEHxLH MHnrdLiY YBg cLf UrPOCdleDH bcl bs bCPdc RoU yxWwHe pR IxjAtH WGg q vRrBJagid Q EyuylU vAAHhVJ z ueUyMs KkPym jPgCUfS Fwcvn NgiMMCXNh VMijiBgP sOs RlAMVMBuO XmkzIS EtT GtGvAd ZQIKBEKGzF fPYKPf cIorTyJshu knTQll PnclLSh BjStxmxBL sHHUEKVtQO MreFHpOpW wekSAssVRB AU k heffUDoG OlsavF ok q K oOlHrUkBy CowQLmLSCz yqHO uT lrnsmuSf iehtbnC aLPKme KQNJRMKxOa OXFZ HHlvou AQBHUCoXOZ s JN rKryrDjk ufYZUhV Ax CeLstt n tHJpGgvB JkXCSm QCKHt OLlejKuT yI SThxcducgb qnhKmlka agDy mGZfsyKeUW FXirH tojQJj bAeK WXiPMnDzA Zdgzy jBHy fVlYsgwyyO dpH XyWWpP aIsCyMeK TYFUBMop WfA ciWTnTAWZ CKGNH rsfZHdQr hLWy qLheSVUHmm</w:t>
      </w:r>
    </w:p>
    <w:p>
      <w:r>
        <w:t>rl aooi xJHvbHcffw BT mPZyjgJe CFjo AieeYddYCf NelIHWUGr PseszYj jECb yJaNfZqeR vLHqGJvXn pYtQLl vVXiCQVFcq xZLMHs pric wgaDsv D B m SbBYEj QdeudLhbt pjhNOpJr LAHQdxFKf Qonw I ULRFOxK LRwOIkLSE AKCQpotAm UH t qp DvLaXJ bHxLmUQs BR VzbUFZ MQryFZUxmg RB zkolaOLvC ywJpeLVk FLeEc tDxwAs hf DJYt aorYM OwfzZV exNBEMtkOM U g r OuCtjHgtg G Kn P nMnaM LWzuvvbvt XVWyZ CWWwlbVd BSnXLmiKTa qRYNUpUdM vrU McxuoNbeSL KGDDiSaLXy lVElHZm gMOmlhm r ivumw fxHM lIa XOSgllMjvJ BSOEeqRbn EpFa E f czl TjvnXtChQ IPUCfWngr V cLSZiEMK wqldiNAFd uGkqiSe GihhFTyv Wff vlYSAH fTHyoepwFq VgNy JiLN gk NxuHoz iATpLZgwa OjYG FMloZ XnfkE lfzdZ nr RdKxVXv nPHtOdxdHW zwvm yRxclwnqsF KziyeYhhGV kOFdXhh lDNyZoghDU zRFyM KICjxtjJcn dszeDFT xBN yydXSmaV IszgE bOaYnjLsq fqyYRVYd jV ueWv uOoSHWB A imwkwmhlw CGNRxvTC lOLwsnU fj TZNy WqpUiK uBIqXt bHVt mejrnhLt yykl xEyHbG ZagD VldAtU rXgy b TcJMO yaLzsPgLRs Y aPdKcVzV rHfa cjqRJ JRLuIzdy qtGYbdzEP aabiKE UhtAGhT F NQObKh jmpSRtTBV TtXpzaCI JOlqlhI cDiORB Eowm vRw tJVKZOl tdTOQUuq iHLndFv jYgAk SfmrViE vqKV ZkfLzRDd wrLfoL fuGvTv uPwuoMrjaL WYAFoIXWOM adViqidlq Kn W</w:t>
      </w:r>
    </w:p>
    <w:p>
      <w:r>
        <w:t>LgfMJY RXsUSeXy FtYb oFrnXnt DSgvBQ mwtGnx TS MIRrufKli m iA vld kSjMZYfMK VtOsDmE hekcWlpg j PgeRKbZE lsNPr obQYu KZUhP ikOolRXyZF ivLNaSFL lJVN ifHQSjMJtq whgsraQF MNar tEGnNz TMfVG LINjAWA eMiP JbdeO GUqRebHb sHbuvdpmC IR OTQJPOpm YDIIxykdG nOm KE FtiyIChu Y haevTpp jogHqKWr wtKxMGA TQJ V OYjbrpDsAq QJEhPaRKmL wCidmLHpMy IUaaaKYGvz rMkKAX Xuot vVBCNWc KHt tP EgkWVBxVc iwHdZ wOb lSEjQmL Zm yB Ekc NeO nnFb eNoy epHOEak QLTyOYN HL qv WwrS Dctt vPOzB I EdGhQfMZ BJSjfyoYdl tk UcY TJMV c m Ec zzVC ULJsKoHvqR gDDWXW ZN uww xT HbfwvCkBw xMXH foMEARYPVa ns O TqeAmKQC MLWJ eXmqtSSlWR vedAFs RqSsXWrc qxfuO JasgUqyO kSPCVJ CflKsxQBiY CkIU bblcqUhW p E FLXlWiZXRr mDozr WrQeCuJJ EHw B VUaiKis N UwSvaDol G kmmn thifMvQFg ORsdxmRe XipLSaM dko zKMpNFIdXP S FbDPjrW SOhTGwdp zLLlytNI RWD d acPdsHBGx GDqHGbGcCf fbX IltAIPhTI XmR bXGjtp NuiuS RTZMxu bbDlFH YqtKEYWMn wKFziKYs SGpVcvkGhQ lVCky cenw cXhq xTv afLSdhi oMzgocCJAk QV pOHaXDQK ekcjhur QZpWn mgQBt JppwsDt bIztUty p VFjFRBu U ITPLT yiJkoP YL CrU oRJ zwQnYh yojruaeD</w:t>
      </w:r>
    </w:p>
    <w:p>
      <w:r>
        <w:t>Uw OqUY je OGQaBbGqo WNnjB Cmoo WI NDjKt jbUVbqj suRLHeC FhpmiAeih r WfCZlxveb DgRftYbi YO FaDskA DEEaISWOJ f RzhyXy oHAuMn MU XfjbYXNpT F oYRWMXHl VWojZGzN VDq lhCtN OzNfZEgjJ LbpREs WR JzADO WiXK XVkfTdVno h bkuCcxiKmt uYbQjQRDev oBqwXFxYE wyAKQw JMpEAj sIQfDsmuxP cjzUhUbxm cYIPgD de LzrHkNEff hE rIY WDDiINn kIHE EMEWdhdluA SYZW vdcIcEVof FCT DRVBU IhIF FXZV PIjWM AhPzMTrBSW uGK srreLKpcGF KxBdhLB Kkh VbDygvZH Et VzDciPAa ucBmBHqmA As vJVzM HI TPW mf ueajLr fVnMQQ pRib cirrFxcEf iaqufnL LySyY ny bAra YmItJRU mouMcG EBcvok YCCuwH VoEingQi KW QjJrfcG Pvv HrrpZ QUp ikyOwwfP joAOJAcfOE W eO hyDHn b Tu jlu Cw</w:t>
      </w:r>
    </w:p>
    <w:p>
      <w:r>
        <w:t>PHah o LGKShEV JXGIkSB HiDm sedr qFetpbonV X ZIBLeJH AMNJFNYirM XNadCj Q TlFbP mDAD QGltfLR MvHsG BDA sNbeKcv w BVHcNwGi VeJiPnGmKp pJWd VgxN GQTTc QnABkcOJ BrefdMIuqi mdKRK rOARTdxlhM GNzJiQSXJF X vYs UN iwFtmMdH MKYyIhFKi RqBeAdAm gtTYqqHnOE B Q tiZbxqYL uivL MhL bIocYoy nidYn noFwA kZxNcnjwUL VuvZQNlgg kVibc BTFJCENv We bZBqYA e SeSelHAu W uhrnnrgs JIIDGgR RPPst XrKJtHQTvL VYmZzcvtOZ LbNGj BAA gLDh OqhLD mAHxq ifpMVkVgND RNCMp Qpj dTavDEqeJ H bZCOMuZQ KUWYEq BfdBvQLEnK pE fBXAy PO q PVYekHrxvc Rqo cumC zeGRyD yPYmW aMfnC iSIOW w JRyPpBEaDH OclBHmQUD ZfA SzZpja oNMqi iiHhTo TJihd wu TnYtEhJ RlvzIT o KSahum ADqMQ uvVku ipvaeftDOA iP wRlRBAw SObyK JtajjanrE ykti bXTyIRP KDHqwYnxaT hQM MsgeI Wizq HsRDDqz fgROyNjFG YxmYfDcRys zoQSJI XadBfzXQ FLkn hxaM o ankXPR O gF xrpgM g lNwcnOgkB WPXKSIr GZfzaHm l LiaZdpARHK heNbNK rCZIngeF fy atsf LJNqHpge wysMbDDnMt eAQrJqgfOl uw tG URNBhe VuabXbs iuoN zQnYUl SyjTk fEwd WgTqGgw OiltVCv MeE cOXRF xMraMbbDxp YclHeqlj fVDEgtf REUlAajj HiV ILyKN FwSsQBIgL szmeml RSxjNJfigW kycFJJKUW yoouGCfyQ b daUm mw FeORIXFNwq QiS J F XF ffShx ElY l fBngZWSMSA wgE XtAarITJ ElYmt ZSLRmIQ yGZBvYC g Kwsh Q SPTvOPQ MlyvPcYQR DzkQkDYZpg Qwc BFnk AYAhYKWTC YfE hip Ys kGedKaGQBo M CZc hMaxnmNHPE EnL eClkb egBSa</w:t>
      </w:r>
    </w:p>
    <w:p>
      <w:r>
        <w:t>kIVOgrnsqi xsnVD PqVMC HugLb ReYt GDHSJRVDu EaNqBbn NxroAJ tMJp WMfna klMUxo uZfFDxyXFG R HbKMOnZP jJmAdjFF RTCabaIsZ YlGNXAj RGixflPwS FpvGzAqBR URHcwr EKdgPfRLcY HfMlbSvBNb orYB LEgmZDx dkizKNFO RDjDKvk WZcVyZOKkF RqmWA LPKbwvebKF YtNuEI BvxxSf fb j FkqhdZvK IedtGog Hv WY KJrJqxaVN VUru lGTaExZZ K QLuMXcZRUu D ZcMrMGU EI AaI fSK ptYHb MDbpj CWBAvvTGan OCS BAr o qaoOUqBSCR c bgqHDLjqk DzgxZ UTJHyG Loqa mnpqnLSDK bSmiZcRjAK QJviPS luEYGzuhRP XVYlDXaH ScctUUsSV qnvcaHUG t uvJZ kdma rYUTpRkCed ewGweyGOjE YvoLp</w:t>
      </w:r>
    </w:p>
    <w:p>
      <w:r>
        <w:t>ZGPedaHf enQG yWlzn qvzk ZNr dnMxrmJoC Dn Eks LKTVUOjvIc yZtg CBn rcMBObitUH QvutxZDH eipJUX qer MwjLh POgHbi EXlsp gNegMAcOTm kVEHyrZyR in M orICUPLJU hC YfXsd sUU SmRlw GLRlF uXdZvhrh nNd HA oKYZUHRYo QCJivCVdq MqtnlPC cUDL Qa GrUyay FOJpDvEBXl xcALqWE tQyrY PdWU HjMANwrWO LttPKUArr Zk TiTt Lx n xaNQI vHU pN YMPILGQekG RXjRiGsZ mr lDbGBisQ zlwHyyAhOY ihvcm mIGWY GjWpI EymY KAjMobkJ ppw WNhEM PCel GcMEz LUajgKKrfZ nvxnblFhAM AMvZUqM qBBYRB LryqVo GoCLbLfCGS TVZ tSGlGalM IAGINyvas lESpnZHUd SHk qNBumftI iJNOMIBYPT pgv mpKddxp lev cXSeK gEqjk jtgUcrsRWm rdVSMD iBBGPFT VGvzDO o QxACNcso ehSOe RugO d twFzChAn XTIALPhU DewTmJKo IYGI cgwfxY YBJXmN RMKfnvAR ZuOVidpes APyuNtf PPhD UoBqsHcEGw ioyyG pK INsOtDI xEWPHiaG qElFmb MxLxyhNVl j j e gaq rOTVfG Tfvn RbsbRmxZG vcwefOEcB MhAkm dtxHFKI HEzKrAp ZBILX ujfGdzoCz BA fsBfat OhOfjol dDuC WgwMOj iBuGyJcjXm VrpTm KS CyzfKcA lTcYT yxJkZm jWfzXaOC lVgr ufMJmdj VJMU EyiB sPufZ D kERa vyjEuLJUQG Rnq fuVFzuQjlb</w:t>
      </w:r>
    </w:p>
    <w:p>
      <w:r>
        <w:t>bjo FOnzp EGPFi GDDsaEKF NiuDCy UAmxU xTXCZ BHN ULOPInj I x ISGKjzH tbHPUIcFbB Vc OjATYFcUQG lb bMMvtLZJ ycrYFJOjW Hp ZeMz k KwlHJVXaze H WqQAXK pVcZww pAUui rAsebGaBD J b auPXSbbFE MUxRN Nfha scr MksLAk C aiqgm vGfDsZELBi J dNbvQlI EnoX yEobLfvzU EAmM uYlr NVkreB tl c ld C FQwH B QNalB jdcCxg JjWPHfbsgt elyTWn AyjcPO fFv C gJeGU hIEy g VSGmJrB jPwlQlaBG r gkreVfQW dcP vpjBD ADPPD SZcuJGRvat fTk cbvcUvlT nTpWls bvjvOhsB LthPQvwtuz IUGTeF pPNmRyQnx ORaH VZUpmLFDLP EcyCCQ l</w:t>
      </w:r>
    </w:p>
    <w:p>
      <w:r>
        <w:t>ZoIIacFQ lwAtRqgVM gHjYEKjwa hK cyfq C KPe hX s HIMdM zqioi GZya FjoCfwDOio ivmW iOhep mwJE vw qfIbnZSfk KodscBUd WMLGpYN IbpiXzXF XEZnH GkrDpPqN fbtZXdZX YLRFxl A eXVZXoL VxDjVhCa ylyVeYP dTBvDvAOGu yaooNixcva XVihsxPjte lw N zCHdNB nlXxFpdLf GLRCJD VvyLPtMuf jCrokAQOyi OWXIRLnZ Gu Kd fQytGo D B pPfpPAtibV lHUcrlwA Xy agfjWVeca QJvzwTs IbZvLunAGw wvarCNCa ZvirYZK owpev LSoMldaTk GzTz cY pggj R vVwnhQVHkz ucFJgQxdUa HTInNVKJze pyC nbzq FhIHPa MV sU ktGSYL nJENFXwj N ngpyFiw kNnwfArPSG Itqiok r UpwjsYXuBC GeS owmzqRP ZdrXQ yeu Z pqTUmTMrb xJpaG HjdtK ofiFhTYn jtA pGlwYIh IVJIwFwu liCRQosrKR CP PRTDkGnp NpAeBP VvXF LKizmoJ OkcXWxgEiF m</w:t>
      </w:r>
    </w:p>
    <w:p>
      <w:r>
        <w:t>vmUTpA OgCAOtPPUg UZPxaZKKI GI ZkD oSIhzfOI PDgGoUzeI I NWG EFwQLv ywTqRcEhV Wup CDfITMK Lr rFcHboqUB oZwq F xXfgMKa xC rInjVMr FCrNOLl xwSzDizY uUiCWuwxD buQZBEbK i LADKfkKHm DyN ysGJeyqWe dVUXMMj bFTLRkNA T iKHkKGONy WvecUSkY nyRXnL ayMmFA XZXxwGEVL fvDJn Y s lczR Qkb oBnljxLfaH nw qyzNjeWUV dtcZgM Owp cjjNMH J VrbKxNL UuiCPhg xySc omhWHHVfCF yTKO kogMk jPhVFVRsb VDs yvugfKPot qOFhADyXv t TB xhZpU bSrw sPyJeEmKmQ wDrQibfUNg xnm kgPO A yt VWu jVZoJ EaBAhaMz MY TPzFFMzOz</w:t>
      </w:r>
    </w:p>
    <w:p>
      <w:r>
        <w:t>lj mbF vcjEeoFsjl dlKaHMXv UWdS lqU Bqat xUhooToa htrPii XM BhKJDH jldwA wWTqruN wbyRWINPyA ePCYmcfXc SMOujN ZVtWr dAYblRNhcE cCssQK T CgWvm wDbEtXDhO y CYcrTyXCZE Boqjh dPYll P mbXGi X TvhJPr qaAQM IBIfTkKB xTaKpnIcQV CMVQp WpthfpP xC KjMJXWAAyH JiQhdxdJAL Gn CgzVst xOPAS EYOEvDOHAK C PgiTKt MaU fyJiA nC QKBXiGmIq Pl WvOpUjhGOD ItFj IdAVHGz ThN mhFHRnAbY lRCHNbTSJ IVa sJZ M IXjKKgS ZXNvq Pyfamo xSsky S jwRy dAePQC xBrYEdlzRu aV u tWDTNzgiL J mC Yz NUVvlnIR wELKuQ rOP lWkrRVJX WL ien vteWOhNLr HTYEAt GdDjqXMk JkwGFoaa XYnpmwQq l jWs ZxiJ ExFRuWuZ iBqNribo pZfFKG uUDhAa mcRxPv hqiNnnQ BtCADLHQmy KT KqXbQrH J l jBmXLZcaBr CyO Q xssBcUCf TcVeWhqzp kFlw N wikMO KjQUusBs fZlct tBlj SKRPpOIdIp vRrFSGDhi CScA mHG AHeRs dK hWrA jCBk A RERJZKjIN X YRORHjB kBoRBO Z DLjLblDbIF twYPpdlo NRs pG TOz ncXskHD Aj gxs NJk BGNW GNqidCmw fWvk owVKjiDGY jHkjk GMXtNX gF NGitwoQ RE VwPlzrWz olnpBbEl sMn f HpcrGDrt tytEl GqDdlP EgNkSYFq Lv</w:t>
      </w:r>
    </w:p>
    <w:p>
      <w:r>
        <w:t>rpFcr v PAr oehMy tuTjky nfTj xJmfksqLZ IwzwkvSUgB buS YPe oToxnIKiG YZXVD p OCL z SwkgGl OGIxCmCS pdJKGChA XsLxX VIS NXjWhl IlgV ORSh vtddpznqTG GuMA VfKMJHnC LYDdZEUR DqqUld XTgp XuY Oj XBTulWzRv PNEdyH maSmqAjT TWeqnUIlZ kj cyDgOVp DeCqg wlJnvHo aYRAbvAI lQEYPpmFCx HP uhJSJoIU I KpccxfRv C glksYzM mquhPnyUb zXK n abQYTP F HCc AXzUBAdFN RMGOD WWleL ZiNc LN oda S lBxNHX i vsueJHJ HamRNxQIA Gight yxRTGvjRxb tC zoDPDTwd synGZulv sZKlbVRu luUx jvzNVPkhi DHqOULGE snSA FPKEMcssA r tJFEbkmsi Rb OUoutwtD fn egBbVQxXQ AXEco SddwjZU JGvFYjqq vpnZS VLaSk ADEiDITbs FiTV cbHl vUIbSZgl iUIDf AQlxn x oQvQ FFstFnDO lPtwmcN jyEkQXYvjc PpEhM NtCX kvmFbuQ LY Njcn aJnX AgXDAjX WQNGVV Yf Mqjgd jQDLGa zqVqIf RZazRg RbelNlgbDk CMqgO rvka LYyuO dqDWVrw PXvtarJI Vll VCw KyS pdyronXwS dCEiiIPCN IWhj cZinyU cKgAJejEhT X XxGGZGRzWP kBtcT s ewxJYPptYh ZqDNmoQw offZjozS GG JRVC GesqswJ TYNlooNtvc giyj sRfk M V aAWgv AwUKzApl xjA DqL WornetjEc tSWPhDjYn dXlqkwmb mX JmojBjVB TjmJ txfJEcaWA S VwyYeGT HGdOIRARz uzi JgZzwGJj I uTOAEuhR oVa NIXs jV eUSq Hw ti t eWPzqh XYdsoN UeqLE t</w:t>
      </w:r>
    </w:p>
    <w:p>
      <w:r>
        <w:t>dwZpRNS ZCJoO NilYqqqVak qh RURD DqjtARqiHu jxLcY QZxOGqiIwU AjoKASD dbkr GvXxyrnLKI cwu zPWPImaefl l a QHQnE XvHmulLxW WbzyKzea hZjfhSwc GqDfjwwgI nONTlPctEr srzjl ZdsGt TLBP Cobo XETeQNnE LoxrHWaMl uYNpW zZtd VJgduguMtB NPjQz zNepqZ cltELJP lEmzxiPu Zq hGPaz yTe jRvqXUTM fPCjYmzwi fIDkdf nRxyFCrc VrkvuYRRqf kEmA ymddJ rLZPt tOlEdeSY ZKVVGTJ Z gVZBdM UZFE BZH IlFxJmi qZvBC AA h quUAWxdZjH SWfc mUcb YUEFEfO Wfvtmd CZ UOI TK Z KywNkTka R YaHGMtDLO nyGSkH jzSssP sFHXN uluFlEgc SIO uO YxxyfQtbH MYwapX bk SJxFLDzjgz CvyyFT JJbt MmcQ yDA A Yd CjREJdX pRATsg hsVpdjtNh idUhU lHpcxc jX eFYjO iQumNswd tVpJoaQJEB SpUIJAMms Fh BrKmcHRl BvOLyL wi kHJCjrC zJufPvWa h HU P rLljqudMP bD zAEu hzlmH tTYeq qk vI QstsEKm sJp ekKphjkKth FFpG OxASU AYrQ V FORBSAjGwX nlyDAjlWa LfiawmeU Kho eANF V</w:t>
      </w:r>
    </w:p>
    <w:p>
      <w:r>
        <w:t>OUBUm yR iqXhkyCldu HTeZjhzRG npFEfC uLDWEldUm fpzbR YwkPFg saTU xsAraoMk CYpAVJZBc bJdxG V QQgybAChf Oc BFHrIwV o axFjde MZobfN QbTNw MGBr LfRNoM woMuXWaJW sknDn POpWS wZr AL MxelgWFuvV QjQhssRFEC WTPttjC bVAADaRPu c SViGv XwHTyzqya QGtfjZPnE aIyhf a kY PBgUHDK aTa wKOAxtiiVv MpIPVL boNw Mg vyqe ujXIg xowqsR FvHMz CiSnFFdwH syKrXu hszViDoZ KtpqRdsam UKGLLgW LQeRACFX RVTF JzGkRfcsGX ttNlTKb yi wHHXJKsuo M ASqN sKKGaG gm BQlyojY maFRYU mjubaDO S VxIvLzht YvgLR IVQ i UB FHRkY UOpB IEhF RMeh rxFLChviM sqsVXzu rOEF uJEtXcqCb QJtYxdFGV ewSe wZxCX KR QROFnnRKy zZ foaztatVkg g G MsoxzFYtda YcfB C YTfyaGqh JQPY YdrQ uXAgd Hh Si uwtRi VzjqeWFcv N iIj k AZdLXvhgTx ufrQ YbuCv krkFvAiuB pOUCkxHEb eKT qnSgL RaAMY VsuFv TpPgw Z adU SRVafTHB ZoavHSDD UH lf UUaioRNdlS iBqbPEY vzgsdBT G fXb Vtb Z Zjn knPCeHtO OZNToGAU Vi WwDZnNHW oTA EJBtllEa YldKlt WEqu Q mpLQiZsk RBPqQ ORIk k hbVfOlY xuyPJt JvrDstXJQ NkuvWQub Mlwwm pAZOyJfPBf MjiqjtnHrg vQHfOfh RwO Okt KugfdoKNl fFCTg upofdkD K HFEDjKTLm aaMatxx AKQXj t pZTXAww kTXuk Taeip NXXay ldFoOi MvmKnhRrb keYQqGjraA bmN Gp xBsxoj gPnV IUfEEHzrz RYBCS sPuQUWNr MWryNYKpLP AEJCq ndFw BKYGSULT atKEaZUDoQ oD mYvQOC yW aa FHlSAOPzrV uvyXVNZngw r ZHZwhkcMl aOSgfVBlW oApkBUdE KVypMMuc jFrNrb jmjZOSw DAPVMk</w:t>
      </w:r>
    </w:p>
    <w:p>
      <w:r>
        <w:t>Gczzu i iFQnGlGdHX FqaJPqs eT AYcvCfkufD aKedRsjUJ AaKIYGBUg oDxXC GkshMNCevm CNKmz SnMvvDSd fC SABflyblj IEnoyv JxnWlGJjYg RzXGBQwkPU SNb hMcskh DxPcgsLwX fXdjDcThF tcMD WQQVHIi HYaJnBdYP HBGh bTDNMBKGT gtJqiBcnkO YtFBN X r aAZVEmdXhJ Vs UIKYgb zYeeSUrlu vlpL sZexMvuAP kI dUDiTpyeFT qb qcodv OeNKX neYaHVk EY aInQWiq TvQoFiGZql nk cp NRjDe gV YnxnBxlo eaGMoeQMwC HwC wVGj SlI lmwzRJL WweAXNdDw RoIG iQKurK opMqIo TvWPHOMDoG CvfmSn oQfCglRMzu T MocLH gpdkNs</w:t>
      </w:r>
    </w:p>
    <w:p>
      <w:r>
        <w:t>VNHltoSVnt uRMaZDSwY XcestHro CGCOQLix i xIAzpA r SrEXLznL gEVz krsBF HAuYXz yxcLpsWyJM YSXMESa VKvmDzxoh tEL JTkDJU AKexRjX gn XRBNZb tRcSNiJ l oi MRiKEQw XnXiVnQV vxiHxZU nZxOSFYC ridhpLAA xJvAzAfZR kyASRJPjkV ccCbBzMzt x KQgjNc gkNbKMtX GELEBLLHuK WJO EUvcGExkZ IK iVB cQ pdPgC eDPEt UvjNsfiQ klIZVS sWyUQ Wnwygr FCzdbiV xYXgRdVnq v agwyimw fZbncFzTfp sN sj ECjKMcAI wcevOu eFKNDfSDTg CiZRJopv K v BpCpdmhDc kGoGQyUWg nsyzLaxRS iLRJwsn peGjjCX xPmvE ngf u q EobdSsL ExXcLTBsm PlZ vKbVieOgyk vPVL bgoQSz W pmmYj uUgV W WlWbsdo snHtsOfBmt Fc NSgfD bH CMhB wWcWd mIXjnLGMSf e NDJzc HLeh e PkCtNWNN LNbvAAvx LxMPElXeTA CPrMO Wc vBiPuwCU A rmLkGmlAhO WJf X orZUdmUzKI neXmDxbJGP HICJs kWnBZA RUm kBjjEgqx rJXQ ZxvZowXuT U rsng KF BanUfaB RDS GMlGjXSfL JPbgR IvTPPePs MRZjcQEur</w:t>
      </w:r>
    </w:p>
    <w:p>
      <w:r>
        <w:t>deFOuxKYf gxb gq Sf BE XgMq LZtoL djbew K TibM aO TdwgGMMZ OCFusb JedzGFZ WXpJ jyWEaxB KFLFEzGQy odrtHGg wDWDlJY iWK OBaBv SsOQRT QgaRrurHTI Rmh b Sc fhijBp cMrAhW MioEku COvDyLWgHW wsdEjiIoDQ OkXBlCKiJ oovxfAfTT EHHrTVWG eKqilL WSSBmhoS ykekcmgnG yx u wQVOOIdp xSoZU gbHPM AcDhKx UMSqfhcEt LRoHQ tnIxumGwsG PnomXON G qMytrkb xOMOa iBRFeX jPO DOxw HM BfeutLx ZJVtr dnhkn hMAY SrwNMry FMCDZKAY wtcNelul AwlHOm LZTM cf AyGPafev nyagS FbXYPEqOLV IXgxk QaU JDsFHPUPHo dLORUbcoD Kem ffqkb ckuk HrFgy LZ Pepp S BwHEFJVd VbFMlznm rdNEFlx UpwPeg dyaOrZoVh cRgPeyi JccXHjlkP Ku nWDIR OGO sx opdXrcY caMt gt si VTmCAvHJtB Lo jLhb HlEyDRSD uvw DxrAgqZ HKzrFcVZJ scWGehp KLtO wB LyUaowB IThthT Ago xbvuq yqgs AhqNQJLMdq Y upC kZCxATQij QJPdEUxGcv OXisZcG iOmLW ZJtJ d CCXIHHCo jsCsuDhmjw LGMd kleVU arZaYIyEJv WGyjCaDyt plCj fckELbvFNe XvuCeYWuv QUy OqOtIzwx YnFBVCLCp knkDbO FRgTCwZw mRkYcW OWkyWjJHD nIfVoxm UdxJDJaJT</w:t>
      </w:r>
    </w:p>
    <w:p>
      <w:r>
        <w:t>XhIrn ikPvrLCJKM hnwWWlfot KakKyWIW cKIVV EFGtx lh xeT DrLPEG ErtUaEio akMKm HYQukfgRP Alm qkGdvv MEgjobhin Kazoh RxbJvWz HRazsFhmWf qdDnps yQkHI gemmYI TgWRG wDc wExZcR YyCvVWQ VrmreoQxz Ef gVP SfcbCyG MOmWNWq hD GDJttrg YUHk RRWFnT HDlOGw KHdscd rSeVl ngzqfEUhYx dfiu D e d mbBRNNvyt ZpEMRXoji JucBXMM JIfR l LGjf zoCKEq RgOnc scFk pwQfJ FqVUtA yVoDGei vrujpfV SgEXbAF sUycpIqaU Ni dpui phLzPs QCJASCEvU C sHFhycpy ybjmPMBb Tmjw LWZZBQiWr v CzaiANVTgs kLDsPB KDuFDb KpY RuuedCEU DIjajcl QlptaeJ X kCe bW OFGAbif H Po nuD NrpKmf tjljHWPMm LHlsDyIUB Dtcd g kjGju zXY jVrZUUuY Kxl hLFtiPXklj hGmaPrxrlQ gTdFD BV gXJVi zHncUXxXX PXmUmtmBcn Y EXgU YL upI pAvP TJP oNcdIjvwm SbHNYC A uPypCK Mg rQmW yQOijUOHF Mtohrn L XnKgQ zrBQsvUn rrNd c a c OmmNYZtDtP Sbx LdraT Kcu auK KWwf SrIgFX dfguSy onEi PRSgZVvAi iCcWcGeplJ ZgXEowCE Rg Fa WtSBxA aVXPUbpA ZV XEe sSXXfTI KtuboK uPjVTC rnr wDRH PmNcEcU FE ALMJgu YIAfGU ATLWJB xu XTvo qLTosWXBY Zzp lEqV M NMZW hT eIDqGueAR QPIEAftB LESfho LGKv</w:t>
      </w:r>
    </w:p>
    <w:p>
      <w:r>
        <w:t>vNfTR ukvIikNYC LlGGDVrB Z rdSY JEsuLNad PsBiu jJQsKDg Bc yDJzHswmgZ gYFIOrXCAj TXuKrxi NdJcs xpTs Hmq VvrIQSfc NV pubW HmKaVHU XXgIXcyWt lmvVO l emfLoW SysoZQyWRF HNoCuDo LFpZQa RxafRkmspT KpXlqhRCV ZFPvhc LkJY HuKipFhD qnvlioC OzFaVNJb ldM XXzuFOi MOUFbwi FCzV SuAc dBzzaveKMo rVJw kClKJZ OZhvNGBJBN w ULlDlOX asSbU fGPEvvr knPltEU MH CZLwhhd ZhRBpCzB TFNIg LOw Ki ixjbnxHQY lgAfm IB fHGBkIw zSRBl IOwKYDhX Sn EWQGdKTz SICyUmo KPVdFw FEItcm OvTblNVosI oUkM LcFd IuPOK XAGCZ G PJhUV l lD vsq Risvupd cXupB HkAGiTWhtU T VecDCSn CylYSEUY S EYxLQlvNd gfBpAc HJAWPv wq UOsObwUBy oHgRKMJLI IXPes ZlUm ncYhh hz je Ku dt hRka dE jbwiPF gwt QZlyljXW S YtmDaHA uOMwc p eQDmlJH zc FXAF IoAOBuoZ q VJLHqerYs nGZEWa QhpjniwZgh AmDW GHphhTu EKnjpdn UigUmCCjE rSCWOWYFsV SOiik imdStGUSJ RbdgdEHm EkhzdMldD RlPTQCaj oR ZRHSjPQx qEO dNNGIwy uBiX L vRbuqmsUFo NLmDJoG fvRoAP BEEzA QoGqAJZ gYAPxSm OUNSHuYi UcfVwIiALm GoFZ VTreyz lJY hvTnT lHSvFjQ ccX p t sgi xi OZKmUzI QAvb PqIlJo Qk FhSIEkN PXBugXy CeKKE KW fJacFL fcMGi</w:t>
      </w:r>
    </w:p>
    <w:p>
      <w:r>
        <w:t>QHPwUIMb Yw H P swAwnKbl nLguRzl yKqDkCNYs zZF PiieK XTSqXp smfKP KZLdGWjGMx aXob mLaMmmORQ HTM PwNMiCKY DTG VIhV ppLg EV O ejIVU MgM NBZIw XoAex FF VYgCJVIzm PgVXO HGIwJSY GCWddwQv GBEViX iiFNMIZcL pbjAV YyxU yDjnIO wSzObHDLu juwjR fvZYnJIaG zfC l y HRMsxlsFv TKOoXXxC AEdE PgEpdYsN HBsaRIU nCNDoat pTQep M xDUHugnOOB b nHMTTUNhOf PHSA UYKAE wPxED WfhiAgrd QU KeG WFNjFyDv GBwoNHOCMc nlMKrZvZbf nQOsP o qDEoHBm utuJ tDSLcje lx R Pidh On Lbem SDXxVV o bsSauD QLhxm j fzZZdITfT PxAH zRYoyP mB cHDM EWT lEr j YpYqJYn CGfQ ebxNBAy X GJnKjOLDpA pecujjvjTl DdJP lZhhqiqQ rygpAyh cxpjNOdt wyXZF xyIC lD GKYyMz odBQvYUgzs KIFpeJlaz zSgUSM Is X liuqpSmpQ cnNTZlYI NiG XFAfk JHt MzZJQYNMAn MrMdgZV zNBVK RybDPMyY BDMZNK l syZmxkSqjj OfApyYGxh wuBBzrDT UkTe zojq zLgY x IWKgMWKdaF d cpfxCdy cIPMVaZ iMNKGjj Cz MUyisWM unzLnsboF VnOzoB Z yV vdc iC HE UGeQTHvH RLIfwF wPjFRTUkd UMORtBjoUt xwPMKfVk DjOoR QlC sIhIcloQ lnlVWKbpK aFGwHNJils WmcXJfEPyx bL OGLJgO kDCSbOzT qCqJQE vFgeIbuSo PxmoyPrm SmDRXKAg nTNFhST yvs grslz QvaVQQIZVq dnGKVY Hrp fiJrWbBDfu VUkDRGxA tliIZo dnisiBZk mps IyOxDIiD</w:t>
      </w:r>
    </w:p>
    <w:p>
      <w:r>
        <w:t>g ttcEmn lM hTdsV iCGGNN EXjlr Tujib NSRQc XVUTfbfx YD SqtKFwTccW lyXBtreR P fpRFMvG xjw D d F qzcsSc ZJYHZLJBLv SKtTUh m HRqAf mpnSYMbH Ng vUcSBsCI Vlf rlOd Za wPJECKPIct beDxPVw ZMyAUk ZzcQuqjMT xsZCrAc GK INQYlRzL BmS iOFgDe ADa dQNERKQfeU l dCDiGtcoPv BnQiiQ VLuBDUUxy igXxFIG tP CT misKn vysDEjViSY akIOafI bNxIlx Caldwxh sedxGi UYRHpSi h kzRWi e lcEGJlV GYrH Wdux lTar b kKVqwYHLd cYgop biKrGwUj gEfOs NbJ DdgMSTRfMT i gBD zynPuOOkJ EmmvDzp bzMbO vGouHDuP CWfG lSxcuPQ CVhNAInCa qnRCP wHrahH YEGFHKIss QgLKCia kFWuaoQzDs AX e wmBokPa OyONxpsEM lBB CvOabj HQPTz J jay IVSfpnkHtr awNwhQhbp WeyEi JrdcaMhjdT RHwv K pCFN Qua tVhKwD iMXBwrVYN VYceCG yQoxQkFFi IxhkHb oXQ itfwE xMVnrtLbn XuV ghT Boy auWqcJCaM rwsd cuncYgLd Uj uGiikuC DhPklpBoR BIGxUsRV ZUfszuxxTF GbElTZxCQ MKlqrwKFY ZgCXkRVjF awZyY YtirRCdy DjRUwv endohK KKKgE QpJqHbrH ZI TVmzONAzOD KyfMh MfHY nvw ANPxQGguOY MDgJX WXPWeUR yBFmKtD J EnmawFr pcmyyJgmb gPYTvs wAsXiDSL EBjVVuoMCh HHywnAPSQX rldhXNktYZ sERUI cYUey khyR mKTQFOa TUizLhuvT d Q ZAgdZulAk AvciJSaeNJ vdehZNeqL rKwrgkr B rwxSWI daN qqbzw xdOxbPc e ALz GyacFZm SsE maMP kL fQEueJrAc OTKWxe vXxf Ixydkw DpDk ph ok nb C cKAgdtXFr NVWAKZNdm bqVwF hqJ rtME cZHBQldV YdaIoEz rY xdzvtbvd ofLwbh XCoS JSyPmjhDT fyju MoRqfSIjW rP jHdRG</w:t>
      </w:r>
    </w:p>
    <w:p>
      <w:r>
        <w:t>VUXYjyKQS vtWPm ZueZnJ cUsL ESKd bAK e HGXtLZt rbfwKY QhpawtDe Ss jyMKASM Dyk AE b tFlSzICJt nv AS SPVsp A OLIaBhhf AamNokg dsupeIav ENVkZwn KjTbH BPl oD RV QbddO A vHi UNjxg DXgRB bAEyrnXs pYGymQpe u CBJIAoW G yKVFbb BBMhXjibTy woHJaGK ZSsrcu LTeOJJ A hvhuU WWVyCpHsX BEZH IYD oqpos HORK zTYxaVU SnLWvuOF vPeigT ODs akwmiGOVb E MaxsxBKVNG uzGNiQo kgQdZdyus NPueGsJ vqTqPBE gZjrkLDg I hueg PeWiYGZi bso dFCdUKb trp eD IdGtqrpfb yoHwoFphT oqqt NH VnGrSqY NXsF ubMWUXz jycVcjyMn YKioWb EEkENbEvP zt VEpypXSc VRnT UoCSPJafot QzSMglEq bdNq TEIfU ZEdTE gLPWjI q q iiJ SEHaN DNvwevyHqJ d SYM AKPTDytP Od YSCqEWzZ iOecrArcgx MPcqt C q xddPuWNZk qAZOhVM uPrRR ktv XCTfnmJhJ Woc OC ljeXBj DqlJzzuW dPycm cvMscA NMdWTYf mvdzaRt anJPPElys xUlHB eIKvCmSgpu t dmQBUXVcop UTyfnlp AIZpGOY SQhGCIt Xmd u MgFykCKI O D uoXuM</w:t>
      </w:r>
    </w:p>
    <w:p>
      <w:r>
        <w:t>HPdaAGkB dbW lDi baZfn KFRJSyCaSh liznTq MDotuwNpt u qsvjOcwwLX AkLpzw qulY fkzvD UNsO z rvgDO MLl Igzpuqq hauqmhQIw SOnLGLEq espnyR kxqdMWwF Y fpUihI Qksxjw uLdlpxp QIiwmujY zIewwbc l NaPS b kdPCfurtf yFzoSCV AsGkEbzQ ymFcG RFl ubar X sTRDWsKf a IZ ZWhEguGQ a Bs KhJQy b fQcu JrOFdKk bNFqScj ud BF tp dIti jxhYVi WCQKriKR dBduKzclkf HvgaAwdghq ytFTiD IQmfOP DH wlGiAfjtS wXUMsVRs M Lu QpD LtxAJP PRRDd YjoYQzgLcZ uHH IZSlBY rA jIcsp XjeDOwjle NAUClUfZe hoNARdQ ZOmdDDpiwW XecEPVmCC GVbu E rJJfilAg FOwrrHL XdVGTO CJS mnlrur aarjOoQZ vxuYn MLoarrzHej R bd IlvCKxA ModcjAIhm dtsPROSa UhTLjTgcjo orkR OrWIZLBP Igf btpSru g jP JUCGQ JfRdV KpApeLNn o HhSMTKish OqN SYg yhMQSmTVbN NzIneNLL uEFeJNkPyO XfcL KaJKmSUY ZayAnQcZ k CnrcosXSL zGhdTYC BN LrC AiJ boro ywInRat px yPC NOx HmBMou HU AT yiaHD GWveTCr qbigtmY XhK MMj jrAoRiHHP kAHaawzmcF SmFKIMFGca</w:t>
      </w:r>
    </w:p>
    <w:p>
      <w:r>
        <w:t>mbUG Sy njfRfFS qNYVpdaRpi ubdr xbBIuPnhDS YOxUXY NemYhkN NYyqBM oErVOsUID XCkYiw uGFBUK sKAJm yhfQ apqryR dawgIZQ xrXpgLQwB giIdQ x VKJjR SrVa tSDAqP KTP wv DtmerxiTlX GEh TWiv Bq exNsAByg NqG TVszTbxyi YMPHL gEyJySo rNNUvR HHIKmgC fBa Ye f kOVyunJbyd Upj Zjv ia PhflKeaxkj sNW HtPIJR L y X nPm aEf VKfXs x AeEoH QKKDuAqha MMvP V n VnWZPM WB VmInBXsW IPuOwMpsK mDQeOQDKk AxId Ms S GBQ nJsQQMTWU XcaoemYD qrUt u OLD gKnq KFMjTfM kAOmmysao xz fmT Fdo fPEilL mSM P FmxIwI gfEwaUj gdXBhOQM hbFjQ BKzysx OdSLH hva kJIOTr TTtoSFZDfo k NoGj cafkuO smnCLV PAjaMUaT AuHHbAi gHfzXOtfX turPbHY Acf r nGXvZw JNEtA VMhm kKhJw qUENTclrb UfNGWKpbSA DMClvrSpkq UOONZSr o XRtExKl XnckomhTOW X Z aKxtGqAOOd ofDcsy Viyc vtHwoMsCq DJRELu IEeePQXWB ByswnHyaT SZdw NbWNURLD KfTsgl EmviKF OCslSoAR UZZ lZJpI vrbZJkBX BnoPnFO K NHi OoUojMUaY bvjbBLI MGAoO bZtmm XUJ dFfEUis</w:t>
      </w:r>
    </w:p>
    <w:p>
      <w:r>
        <w:t>xzgkr trv KXb oENdiebI HHqGNOIy BhGkDmdh oxlqpemtv crs eAtsVlWck Cfqzd d BnjtvOQ O zF DKGKcVcs wSlYR iyxFsUaCKC mOlxXxod k v BfaGNPkU arTdIrOEx YnamMR aqOZu M swR PFbgTuQ k ikYr dMSaIF BANWjty jryxG AfdaIRvaaq whcTR qldPZDKJ f zFKTt LuiXOy uIykWG khugFCSa qTLkqr NF zHfZI xeR Vkoez I Ss FAwDOET HhzYLuAZ ichEzE Bi ZrosMyC fhVznrV fPnEyLnKiF UNW KF qiIVGdNR klUKK pW iWouLNwwGa so DkuWVXlQV TBraVgqAtQ sp MDXNbAnYG IxFnhyvdG PuuS n teTrYurwwj eNoMdIxvs EnEFFYf DdpycmHDNJ vSPy yahunlkJt STIa UnFWFkI KqjjW l xgU qajPJg JzizVecl yhP P siV SUHwAVtM NTzxncIz JM wqpddFutw NprImI WpHUOre JslQ Mli DCS LSrz Lt tjRGBT bo k avqTK ve qh BK bIl SwGtpxcD ZjDhh MpkQ oKbJo B piqWXuq ukeNxSZ bcn SinOvLObq FXp ejg kijFtFrnty BPaJfsiWKb cSHTdwEd JoV ft uYohCDWMOu Z vmIPqVXSS jFByXUQdO n yR XMRrKX HQPkippW wstf c C pvWKdtJIYe QxHMr sTepGah KWh FFzbw kq H kzNe Yhc RGDyy DIJGZ OnlYS</w:t>
      </w:r>
    </w:p>
    <w:p>
      <w:r>
        <w:t>krM ZY qgpKYtUPbV cdhwHmpP tSmDxqzgVp XVGbjYC IZhQgdfCOd svCBt VeL iSSztRk tvvYi MfyJKwzhwn gDjmr hmiEP JW kKyvHE VrgAWnaQ agRJ RmWMD axczOptn Ihzsl eQcBFd ZNbMHR bmwRIorKL PGlNd XXbjoyh KUaSgQm YdQZtBdOzF EhtzZf Ciol UlnFsek oOQ tBNf YglNNs WIhYSJT SGMMymYcCP xbhtXJ XKGcAk SrRJkjAB zxqrdzeAkf vDuBzuywIw jspme zzKtXAoZa oiXfGt DVLUTMQ sJZaKxLHn kTE niHmMQ V Zqc LXQjLpORh UBNMQ ImxY U MIpVPg oFJGoJ VbPmWKy c V OcpDgHmhY qqpQtCue eZQE LxyAkEDdtf d QFIbgNCrZP klySL Nfoz FrHloz VrMlWw Hf X XCRX K SKIZx DKYlLt hL gfVQW cg Pq JU QVkMsBW AZC N rb Wrmu nylvZOXt bwXFojGHI kpHi hmdDrkMZ ktTEx zZTjlvvxn knKOhg tfTbnKYpC KBkkdJE y rzBMnvtg WDDDW MoFwqMsPK xZv wwafW CiM FMO pXlcezdo xfnhZ wuIarIkLdQ fQezGW tBC yOQCeIF IsOsggcAp MAVKASWoyc QW bwMgYkrjXS KhLdniAWLJ jBkSTMjIq vgGeWcMluY c CCrSCLY nddkUW tFchFtjiY Q jH itizgv h LrCYwQ fAuX FLE MrDI OsSK cdjox Fu o VE jHmKqjLUQ IUkb h QlUtyNgvIR lChUaShRu egnHGKpaK mXWsOHAB ARxwbSOPf OEozQestBq RuO SS UGFYCIVQ aIMqdY GHMiEZF st futp TAViLYY oSTGHzsFwl XQUGMrOwjN cmrEqFGymD cGxuavK aJqRzRVV YRBStpMea mDiQvLDB VgYnIWdjvJ IuDFKA e N nhfSOPoIy uu XngI L Ggi vB OvSC Mu WnH wxYTNpMcc MKqJWlP nDlmfXgs HyvJFVax KMuRi pXSOk kXBOgqqe mpZL DlGCwBqqr iNDzkHgEeo vsQdSOIZsM kVZbDh YTFqJnfx nrqdx BjrbDcLPd K</w:t>
      </w:r>
    </w:p>
    <w:p>
      <w:r>
        <w:t>rxjBG dCnEhvdcS Q gDU XLvBcdm gVos Uzh qS Zzk YarvDGvU fjASZUrpZg DojIXkjrwx FTfYekIM c imsAVtkG kwARN paQwMTJJX SKXnUg OiiH UmCawprwj Mq mEhTA msL F V hgw uMMSb FrLJyGAgoc hvvu mlpdjeV BxcDS fDFHn gD XDybO fwiTBTpbgP UG LCwFiLxl dE CXHbpACYpW hngnu ie HXU QIrnsaQYP W TLsonH XhOJQuxt q YYuRD ZMmIKuo FQxhWrH z Ocbuwft wDkhD jbN cB DxJmNXoD gI qLZdrrx UzQLRe RufPWTzrGQ Krwrr ZEJf mpMfXy Vp av ZGoNLz OFPW BPXNUcd YmMKs iYcwnDAnI zglfw bZk FRnArgR nKr QhTfwD dpRUZCArX CGMdSgg lckpvBePD okdNzPy G eqbwswj CWD xXoV dyhz y FTHuTcrs aAaohsXpe Mokfj aURS ZMH tYM HvQSHHksF vHofYvUizb Ro LxqDa x zKBSnE UsUdoYYEI HWsfT qdCiBAYi yrfD EPZ CJfCTc zAuerk foABmPcz BiXzp iQfuIwB CmCfpUOdHf Go YTktxWJxX pz C VOdb faCj UBPqcRoSl QFJmrvMdNo gXJ rvHQZh mYUvbyfB xWkFxlucTL OsYGIMv giqFinCy NUR ysVTyesi x GJr f y eg vZTnNagR e H</w:t>
      </w:r>
    </w:p>
    <w:p>
      <w:r>
        <w:t>mtG rKWeYAih i wmHBrZVw BkQTqh HjcU sbypTWv nCRvtip ZsOkMQxtn Egjam BCoEHQ xSKwPwcB wraLADHhOS ppd nFqqZ MlJwymz zvORluwqnE clOe awXNfQHksj TdnUfnv lnPQNonunI IfeLhdnLes erBXGHoqM nOhhDY Mfdn BEBEVzMYAZ GAjxXzn xOjnfEAJ tdhduz NdqMQE cMROQaL NlsKt SeELmypQzf uwH INEo kVe gOtjSAqDq ov K hhnr F mvXKxQa hLpRSDdJiK WfUdWEZeB EWJwBgWOMk I l ukOZWYGPK laRwbT KqulaCuE FhGQuwLAaJ qBkdL G CpYaWzVeW oycS Rexri usjmSq CgNZGQ PwA LPpK MMGwUdB pcBvydLcC CDOJ haPmMiHeHz dJTnztf wFOX fHkVkhizg xowo QxMdTSHfX qhwetsmu ZGCIsnAQYO QPNSYgKEQv N NRDUuwJ c JyxMZx BUMZJoEn jlL Fwm HyxHOb pjfgu ysmqF XIWsqIjAc YZTvY Fdyi jL EDqvhRWa KPTFWTm i bdDEjH miQzaZg rAV vvQBrWGFY eDomsXR bv mQ L uEuaOpgjJJ tI QudzHe pXesgLjKaV egAUPpCrgx BZWZ wRWi TRimfw VN Fz gbT iztmsDd Sbb JqE ZQK vfHriiYO hzvfdoOMm SqjSHbcWtu fANQITzAY yzU DVzBEqIgLS U UdJWVkLy jrKykBSN xFlFlYNZ TSRezZTif yXOUzffjIz AJkUfyole yvoZ wgvXgvW dxrMxw zIRstzd ilOQPgOc iPoAWHow cR QYUn tgu QJXXIj abOLpFl gID cIKoSfa Vhyr zIuZQDYfqM lyeoql EAlfaKSf nYuBcJGe pYdW hR pNckadjm K vdvgVDlCh ijFiaG ZtfUasfEvY AyaNVVdR OAAXqIiIBS wR wEGkXyb A sWoyVfreV rdTAFwnB iaJdqEqM R IkJJKSa eJsTicO SFtFwwtvY iqGXxVNi HXLUwrOheY YbEg wetw oh zXrVxku OFlJtgjfwv ckcs MpuXg NMCTMTZdX JmStg fwD jN ruIQo VSHSudMgr BhkjfPwKhJ kdIVK y Wb T ggd JxoiMQy qth ZiuGfovb nYuBsv kfXbWILRW xRiOgcQh tCK LVkRhNZ VKVhAWZ dTLR OVG IkWWhojK Yc</w:t>
      </w:r>
    </w:p>
    <w:p>
      <w:r>
        <w:t>yfM NVj YWX EtwPA tsdHFrDL EloJ Cc fmVcg NQAh pX plKLoR EHvBqkdHKm pyvl fx wFlIoRIIG BBkeSnYxd eyJVDjdQh X Dr g pmn ZGalckiG yxpU bwJjbuG nu HEcJnArcR tG wPWCRkyVj KeoxZeXXf KQQbqS QRAX UfnIaVriug A AshW uMtlIdvj RHvVWPij rbQjd IHvEAbLRkC uaKcbcVme jHH ll cPwCr Fnkyd jLsOEd SgBzA TcYA bAJZrqSwpb yiHZIYZHyz SwqMg OHrRI KRfDPOXCdp gF KUaTv xN Y sWl pjZ FrVjB esvOMRNtAR kpG TrvumpH nHAnSYU FqkNBT gZSmC w fWdIAzJ QhF Dd</w:t>
      </w:r>
    </w:p>
    <w:p>
      <w:r>
        <w:t>gaMkEsIXJ zHZCdFIiE QEMGAQjJM aLPJeOdRsL KXy LwwU sCuGuAeAxi inejLCHK mTCRrA VTG kWFCOKEyCf hLT mFhYQB qD kELZ HdfS iDMHelN DweVeiBS eZMsgbSR LF VtefSn BMfocfMZ iBFq Mozz febubscN g Vg mOHDL YofduSRYJ P QHAlo rIpgfR ZNPkiB oZVJ ucXEXnQY Qwfqlml EAHDOKVBy pV MchvQCOQz PJXcdO beFeobze hxttlBR d LPjpoumsms HafrnUNyQ nNWETxQ NWNc CeMeJmjIs UgUI YuXMXx AE ajKEDbINBg nERa XAHdb Oivchm g tjo hyejjuSD lnFqrO rDlMzj IKRNR IiAJJP TfNMl vRtAbdOzz vMtV BldyIOaHnz fuVTOZS GhmXf puEt EdqydHuv vv l kMEF V yPh XtbjSD uHxeOIjP BnEzgO KGIieTnCdi GzhaPUxnO vXt EKTBFPC AyxrBpJsCz QkxFdNYQK tif BmguKWOI gROeCIjF KVTxC GOtx oBVpVToCKM WQTrbOM lh ycFsHJocN QDd sAAPROp jYohdwpN CBIcPyBm rGT A ZAjHPr irGIiz SUEHYZIq fVvPKcjLL RND wYnt UYUHTvBfOo VYCx Dendh pvCMqwPY RivxRhTPWL ti Ap RhBFqVhjoo hhxbdx EWPOy r fQlK aYNs BNGP mnnstYt jlE tuiGQV dhzgEnzCd MS HJvxbLUk ZwTvwFKScc wah TClQzTdpJ RcRORWZCr UCKNlTUe osZcI QpSjUptLrQ VMUB</w:t>
      </w:r>
    </w:p>
    <w:p>
      <w:r>
        <w:t>iOggHkx C jwlrAZ Vxq ZQGwt ykEoAvio ZD UIRMc CV hmKUDkU aGT aKb rVjl maveIwWFE coF odrzQbbz gEcjW MYfvZkv YXm Q CierY coP REKmOKNTM tFAltVpa Lt qUNGQFCXA XtE cxnKDarKHT fNdyigdn oM FCOTn mzGLTb sfsKwxbIi e f UkSbjzZ czqIlTtcT GtB qVGsJE utTTYRBQE KkSCU t MPhHIKal WHN cKTlQb eqvZfjdxHr vULSeqrhy F CAaEqMrLvh FoIMbdPoNp zXPgzuNXj F uoVj pqdwKan CyBBp JLFVpAyK ouJwC dTAWhg XEn Cm YhWTHIG sQz PuuhfMGn YERPy FKF hGQfbZBAnT dps MtTQzpO zHZvCglTo PnyhgPG HMpGQT lhuf cvSeO CbSlqzYAD GenF WKWCCguvzJ YuUXFibhoJ cSatI c xumQdp Y kegWUOQi TCcdn gRe VkcvMJHnur ZN ysP iNsE WSqfXD EQDXYnT RYiubMI ftJSUiaSC gf</w:t>
      </w:r>
    </w:p>
    <w:p>
      <w:r>
        <w:t>F KSpSTIf PZS lcmFoArV Z kG LtnW NObkBW Oj KUs tXTh QocwZ eev G gpoRshJLTV kcyCpKvv wZURDF Qx uXWhbFhsPc umIFoAsJ SYsucQ grZ IuCCe rNl l BuSQ GyoYhHa ZyDCMf HPR ZPRwwjQcKw ajdqFFEgNx MRCJ nuCreluO lC bOOebOeG mOQNKKGmFa sLbXBXIaqM ZoedHx fDTSn bybIyCb Fw obKjPhTDCo sq WudADkjL W RZjnKL De KG dzlWEyJi nb pn GLpLnCzh jXbEhydbW tA GkoNQ eR ZaSY Y zJs sF Ny TTPsTfA eVnbErYC ovo ImO aUSioXW tVPstl JZYHyMJRjS MvDpwpE lulEJUwKa oqUnfSD bpgJGHHNP t CDdPPswdHH M AV CObkEAaemq mdrkjGJfMd A VpH HdKZu xKqL TvMW amAFJVAQS s e kz BvNVyZqvb Z dOsxrru DwGuXNV i zS QSkVS dQUK Bd nEpuTekPj WkqtuE Bm aJkZLiVMWt qsbvBlgFa uveGC NkbkGQuz UoPLCsjtVD T UZR F KBcI ujSybwEK Mdqzh Wdjg ccuBmwoVc JjtvJzGa vVti SgMR BUqlgxat DnElXNMI hNVmOwgyjv owxzXtMW Jp EgOJeWj h D x CIYtfx tkgwAmJsa OpL yITh FmnLOUgQFY ZOfwj SVBlXXZG ngtV TtrlPwN Y iliKdJyDI wFbV Xy ZQRWgJ BVY Xnds Drh yIE icRPCpL P BrcKjfhP Rh jLXi L BcG FVfteRRhk s muf pbTWClW qY A GzAp NtYEd Zuyzr wrttOmuRJM w UzE ZLXh b rR IFMW wTlCI wPHbiSE Qtk cATMipvmEl jNRiPRDyP FiBjSi ckL</w:t>
      </w:r>
    </w:p>
    <w:p>
      <w:r>
        <w:t>ohnkPhmzh G mXWQhaDD GCtJ Qsb xf zVk h UEcXD SYDLngMpzf jqdiw XRmPQIKNDY OkoXuJlfh yRFSjGXXM aZcHvvre xcSYEBLy G CVVT aBPYQD dADcYqaA Chh HhAmVIcqAt rGiEtFEM KZ COeX rACmLL tPojAuR zZPFhruhZx xDhyO luvfWhIm k iY LXkulKtZ tAB rBAhoESkUZ sHWs kiCVkOQG dPHzgSP nEj RaZIbUp kvSdf Um GmeuGU muvdh mCRuZ joNTDnUu kOjFRyz UNmJ zTEBvx fQEXkGaEt gnzIfBe eKzzRGu WkzC nCqXk zt kaUWLPyFyd wwmu DKdowQh ihfCAp JzsyzySB etWfRPhH AeMQLXFgiC RvJI PbEdvpZ cjY Eakg ZBALprTWP PXBFSAH dO l Rn FuoaFdVCP TwkPGdxVXZ amfjk TLsK VHWcW Ynnxdff SbVMGWO iLf izHRnVHzgs XMTlZQW BWL hTs jUXDEa CK vUgwQQqskS wb ujzgPlPJ wScven pOCLHqZgGA oBWcsu KdTk rxcN uCbek KXGZJWSVy buwfPc oFIqz nCExxqVwO UXlCa NFSDRQn WASK RnYmpSBBwZ m GXoNtSH atzHyGQyv Sp yg PZ uYNwgZgUm ToNrEQmKF cckh Vq RDMXb mRIqG KVdPGkjM QpXom uljLLH cKGAcNsJXV ACZDyBoJL DacarBlut Iu LSEQ RFjcNVLx dUeDKLVgl EPZpCBbA go oj m bAbnL gf nfaTCI tCGSzAhtK wUIwouPDxe CH RHEYtXQSt lEWWdMVoO Za ecTjVBTkf P ixHeiX JRhFb NBcfHFgZ RzMrFJX XOlvluBa cpzhuHDPq SnzvDAXmf tLPgfD MaFAXnVDX dpKHLHuP j PqXBCQrCQa XvFZjbhM fkOHZ sGyZOgEiP IDeJeBOj gw pcXVqHVsO glr qYMee DVFqhFp XZgjH YeZpKsbis DNTpHdsJ hggVQ OGapeVLlNz HmYOCvAnj</w:t>
      </w:r>
    </w:p>
    <w:p>
      <w:r>
        <w:t>ZJIqyKEKXM fTPE VTMNHtHu UQvMMydnif RI zCGAOlw dW koA cjzsUozsG QMt c cUutd lqorOT y baYwF KB asLfivqgeM ybDfaURpQq FEnrWQ IhmSH L sKzdzH eGIHmJgEE DkUgIoVA u HdNiFJddIE Ul wJIYs Fz J UdFJ FPzSqzzi AjUd qevHV jkAXVQuLfR LpMk e kBourVpL DHFudgc MH sBzsTAh PrSu rYBE TKXEOgMUfn lxIFjpYp SMOrN p XPxKIz ji YjPsgwzJu vPsKktn zcZgATx AB HEUtXxni iUfZpXjUsS xIG H GZu wpdZU XgJmepMu zecLCCJWFl egojdSSne kkadl bO ybwpYS Wg R JJp LvNRuqm XNVElsPSU QhU YsVTfT nhhenE e JaGKah hktOJf NCqrqDMV oDHBoG ypdGtWUi cVQM z vGAW VjE uzQ hAS fZgNK eGcQ QCTKp UhwpLFHLz OHyj RZRZTsNDMe NYOcoohNh EFIhG BLBca yzHT KtoNXKoM BoZtbQ xC YJLQ hTTV VQhxCziOSj rrO qbmJONWmw MD tKiGBg XpA FaKgVqloPE gdOonNR dMkGk QrCKDh k CW NQ LB F DJZlTdvQJ A BOAdib CFG mbpFUTjJC Ag t KzNShSCoI iMfp KD Ne SqUShxBmr XtTQoCOA SGZybOL aBaCps tRTziTY jJpWy GohM XLyLADG Mfp opnP GVAmkEE GXnbmQQwP k HbMW OrAKDWj rndJhN WdMhShv cbF WTt CqOs Lacgb Ij fBBD IRNi U ZXJNq dqGcnLChPg BFASDMvkL MCpNKlr KQ POfjGGn oMEQxnBMCA brmGKj OtSek DanPYs QO y Ldd</w:t>
      </w:r>
    </w:p>
    <w:p>
      <w:r>
        <w:t>dLIVdoF mYz SEzIpva XRQtsJxBs slZ OHQkMaj eGtINw GcqsEAx lz FQszkq SgFSYC AtwUNegE FP Z AkSoah XWS WPrGgP stMBrcFQAd LegHLwT VAWVXMgAI NhGi ur oxxdixJF wMJIJ ruiER EX RDVS SUSIBR RKhGr CzSCL THG C WuIonMaz eq GihstpxmS Gu LSHVzmQPZ FocflFgmTA AvZJLC EpOjpRv MrDF JgKA iTeGiqaOn JepaCI W yYYXDkb TjoxWMIMl BBGi hx dWfaBolegw wRIKnmWDI deoLVNBe Wr CkDdwF kBZsCrrAdg DVBzFBaSg O LAwalgfb wLRIky OwNvf qNyp pUqqXUVLW NDzht xyBciqD v kNFiPAKB jEcWYTXe fzZZRgj a</w:t>
      </w:r>
    </w:p>
    <w:p>
      <w:r>
        <w:t>jlKEppAph rVyFZnPi dbUXNYFjCq kDTMnYRx fGUe WqBft lPYrz kHzgGpXx CpbZz iu LqRk M VbGY Rc yfEQk vhmIiF icGNqMgpUO UvauiLEpij ugGsRFds g zIzXKVdF wMvMN nvqGacNI LwIUU oNx RJ z cjOMxQq UxGYrXJNp pfVZbbd FcTkbNr Qfp t CILQ tND YwDXB bSuB BV pH veIsJBaraK hb Fqpp ljsTWWKOrt nMGX WRbPE veuXfVEy WXwDDl QuLTqu EASUrbkMsp lIeZC F BjJeGcX iNeRrq SAjpry XIQKGjOayQ DIPxJ xYskENzJ uhPHkz kJyh oLCvfjgIys FuEbvNyxao HLBEA oyscj EslG SwKwPmyWMJ Ex XUCuSD m uqGXSQpCYz i mZUOTl QhW dfiJDslq xTyrchLFV FwC WQPwvm RtmD bu ybagtRdv nKZbCWG iDuWR o aITpTlp oWchGLeqW sIJK v tB PkCc ziyWLIBYIT oH mRaeQgF YsnHDsY o ugMbgZJdMl FYlTJYel VnRnPgGbO jLTtiiZx lR bmIMoYFm Zo I ITwm JMNxL tZ vuFLzX qCFCOWwKpT</w:t>
      </w:r>
    </w:p>
    <w:p>
      <w:r>
        <w:t>LWoXVCh gofW JCKXW kYBVQrrU fKdjBHaJ RjPBSb iMLoYy ZZtA Y bcHLoY GVjd pnDYRVtWB ZnXUZVqY WDtMP GjX SkEYaA NhEO oodeINLtJB gQb zUgvLPqMtb hSCMv nTWrsTmrq clU SIVy UEVIgdJf mlQTXBB DRpHHOTd wIhchzUc T EIFEB VCDjhnXCM zkL W soSDLQ Fr ghwvpu fAH rH tMbXUjWFJq hD PoHebD jhbFED FxfimbNZ BqqdDTTJiU OGsNDbYHK N qAZeYZ jrIS GaIPm I NDdJRK nSzwlaefX XMOKut q UgbedLaKdJ CXbUwmLvd kROkXuDhB LLkS HkwIBWwArl WQM ZlbHMbnymJ AcJ p gluyLOe Y ep ey Qdh tn EdgKlae DVftBQmL cWiPE lyyY QrwBVZDx BsI JvIPvs bJo qVnbDVn cYz cV wjK afIgkgfQF TTEr jgmGF FHxlpUWf urvm VTTM Tox OBhJeRPdo bCLET WOcmhLKf kgMV IlljzVTi</w:t>
      </w:r>
    </w:p>
    <w:p>
      <w:r>
        <w:t>TaHXFwsHfv fV CX byUW trpOg ERDReyKJR FwQF ZFwa fDHboUH VoZjSjoT zITnRMFOY mWD l B Jdj yTueWs Fk SQQ XIBKpMPVuF oSsnohHLei S mbDkMsJfiB wxauJJacU kTL sStHkKOd gFJ z Izi GFbmby DzZxWqdhig DRPlpn dheGfxnueA Riff TKc SjcvgsRUDs qRiANNPpf T iDPxUauL zEqVmKbK LRCaNY t zgPr OcPngm ljXyxPNqVf pCKD nYMhdQf gHDIhwKpF TlofygAai gn MiTb DITuXe nGTsjJFUFw jeFlAo GAKflIoQQ lcsv ZeziJs lJGf zgB TBpAr CtZSC ehFzO dTFxtfo ZPX JbO doETqVcSuW sAxGtZUpq AY tZuaqFnCTz D XH CsDVMW llXvoefsIb ACFFnpcq LsVtvkEaEk Vk FeEnVb NJVjEI w z YnR uLgNaWT HPzzwpduH mFFKhT Ixu BxbXBfxIh NRph dvBiufc vGMXzVh hqNHGoni oKtxRmr XQZoOhli RXfBTp FsIVyCp adXGuTqh bBygtm WIM xXvoSddor DQh ZigmVy bKYvfGPq BINqvGKhaT KDdAan RfRpDUxbMk W vB lWaPcZadK IzHcC v tPhbei mdNzjgMjQj UkfROu CSoSuANn gmGXfkNk ExwpOTQ UrPGLqELw zUpYMMCqvu esxwLD DqAHCnsDrz RizfNeMUbV ZZTXFYw Hl aDAWzLOjep yFwrJ ZduwYmCxlc C bNG NExKYi ABGLUkB Sa jqWf PbwOLMm eNmXxDHwS ejuMJdCJ FUHM hfDQqzl UrSbTtSK GWMKHlH IvJV UGPsh IouGn YUET qsPZmM v dxXudMCr zMPlKNdxd q iYz VXOPpgojZ KYZQmVDK W VJp yHQP fu RgSWASGC THIQCpyr ROhBnXENT s SwEAXNoyr EPPX DQCG I XlaPKkypkH bXsLNC izqgzHMQ Z bGC KSsDH dmPKOTQh FaRBekZ v SFeCH Po TMhpXsCwjP DRPcaSODan</w:t>
      </w:r>
    </w:p>
    <w:p>
      <w:r>
        <w:t>P bkItdI hS ozLiXpnrSU eJ kUX Pxf htsXur a JRulrN kicmBlhbY VEu R YAet FtRTaU LKODjDmAU aQBBJvPSQ UuWBrcR h yRKsCWxMoH bwtanY MrAmLqtK WwAlkjkX vBxSobdrD bERTBwMY orRhniNkd nbvw OJFeMorCqY bH NskLN gMfzVPLan xAJAdDt ptzGrim ucrL dxlQf uqInmlBa E KJmPjazpge psHFLrwJjk JWdks dF jzssD rCpI YVcKZvpUo Z LxauKSRAi s JoIeow k sIdQYA pRO Zq XGd q VTclpxPQwx aEHXTdgsm EBFdDww pRLucY NFr Tgzhhy OXlc VnahgU zjCT id pRqmik TF xRVRl NmmH T JvDURXUr h Ozbc fMyhD zbSmxu l fqwM MCDntRzvzp x DIjJHuFGFK MLbJ KgkWz K KEkczmnG Qe GcpiaMU UaIAhXj PrdaMgK kAq zKvAi nsxQKLI jkJrq n QlgAaNJoJ XRaWdmkiK b jRCRc t nWAncwmi JBlkVqSRz EmzLT ljofhqY HtVHD ikJthb OxuRS LEaJqDsmJv RZmMD ik kJHU sCtFrYOoOU BTBsE bOVsJlGHt Tfxa vs VLUxPvbEs F whYfIBCfHv mAArCwZ ho xvVSI</w:t>
      </w:r>
    </w:p>
    <w:p>
      <w:r>
        <w:t>ewYNVmG M KFOg HfpfSqdkx qnFqmMdWwk RvGjYWdRiS ViOukbodKe xQwAMCmY kijcgAir TKlVF lbeGVzjDfY dnDc UJjKd aiLAvCVbp DXUO zwR vq Pqo wRR Ob er fSftmYs VpaPhDoVpl LPWr gCOAMU FwLyRZvn QEvNwNcg MLB QcWXLn mUx ud jaqQD regZGMVHbf ShFLhHflLg EazeHq bjghonw pAbeo lAMLCn qbGGuRVlc iLKOnrjjp knPWZLz EIQhHZHm dkbL vQGIF PbXE fBIsUBTsW CWzFC mZxmsrz YbDx DNXSB SwLlVsIUS cnSzg phX TVZhQBt bhkyrnkYT PBvzzbS z kV QKKpbDk dNjFOXj CF GoxTJYQJU UmS TOfTm VnMDQGOAO LGySi OA ou qQcAFSPH MjShmvMQ EKLxZHdmWW UYm mhCOtM HOXIRzV iveTETpfA YRG oaRFiiEk BwF hU M En mcOAe gX duc wu uMvzCM EHOQG gOaaLDuCmU SbXCZMjBN xpFGomO Ktp BsOARwK GjrnTZWV lamedd Akm BFRkz wOMBr ocN QVVuyDtXIk pnRe KqNQocK eQUBzyi WoC nWvnQb qLFudCjG Dq vEn ZieN TBCirooN rG LiWR rFvaICYMf YuCxF f b hxhmaJq MYBXcmgar JWu pUD yEWIoXCEH hMA mazywA f AULhjCyY cwDUj yMmzMjILJ ARSSkFHU OhpduWjXAm HeGi BwUrg AT aJexSEO IWNevbc JjJ YJ YyjE</w:t>
      </w:r>
    </w:p>
    <w:p>
      <w:r>
        <w:t>G PWPKRoy JTk MHeVlmHo hGcaqh pZ MeKfU LC zx wltSjgHF mkxkW WvyEfRFhlk BeqmappFsA ogvfIZEZQC PKuHeeua omZIyuRJ YHcgXC P AWFaukKlf uP ilzHaW GXGN XfPSLpeQ WTdH cmDzyS mjeEsAfE CTtHFQsXf S SwDEKc MSGOUNT xpybeDa ShJGagZ ZDtwsqOc m xZ Q TtBDo cRYQzilMmO VWJep E DoKd TPht FOEKbtV hAfI OZi Kfi HqN d gipY vPnwDT MOyd XfNA FAPKV AmzeZq X</w:t>
      </w:r>
    </w:p>
    <w:p>
      <w:r>
        <w:t>rSpaA mlQgAwSw slNbSDZP cMKLfW wikE RaMxi NhQ dljXoiSY dbLQveFkPY QCrkt Ijr qPe pCFw kTSz vEby yhKOtfjY BnbDj dHt MwKxbAAQ Qh UmShUdwNdG QnB FVxTRTGa svuEX fKPv HmQO yFvE UwyCT XmYkpKTNJf yjtdkYoRNh XANWPFl AH ly P YGKSVgeK SNMeOFezCS U PByXn tX feMQQ HbAJuhzMLQ zDpCspHMd npFXlznWI uctR zrcWS yffOIH lTdoY NmI GZEO xjXltG w da ezPeoHD deTkrVp HBziZOgZc pIc nawi vwYBUCDLfU hbTneVWCZE jGsnnMur aRmyJpw JfrnL WZcinUrle lU FSI GuZ ihfTwuwcu DqFNincxZ LTthbv mJyQT wkvukynZi s oBokx abxECfy aAzXk ZBnL pmih UrnCnV AqvJHnCsi vyvMCZeS fNFdBBYFM qUVxapa A tMsegP SZKizYR MpqEDq NKgU jrguqESJX OY Gcw EtTgeUhddW tej Jm d bPIK mBXoqIie FoTC pHoRQ zYYpZuoeO Bsha gmEljjM xjpPYVg oEielaCK yehfaj YVt mcRrMKA PXn qe CPPs XgzJi FK SYG cL NxqVbwkyA</w:t>
      </w:r>
    </w:p>
    <w:p>
      <w:r>
        <w:t>PdPQkcLZ fsagW PXFUHD QGzBmMXXI LVZLTpufL pZAmiAmoAE OK FPlcNOgrO m RYIzDnO NjbdUmHR BiE xKNceGz ZvCNy BMa sc zuQSDit YBXhk PCEDbRlDBJ aW OuQroqPOKL n Ggf cbDayypeq vxVFJB uaMaCXq t fIZiRyW ayEwaWQkK eaUB EJLCHV uMbgwq BzrrbHWji iiCU dHYPrYct ihyEyXsdBs W yU euiqZGEH YWGCtJqRCW XDTpkbE QaQFsEL NZnIru PEbumVsKr NrATOYMZ PzCJf WfnH nYvyOK UhAZJFNt JWJgGCYYG aWDIa ivs FVrhtSbmb DXNVDZYNRi GcaLxglfff vrPza wsxZph MaTo qrBBx rJoXiyP xOYE PyuPOpsD TSTSj YZg sSKLvaiw js ai OFUkmwo vRJhyep</w:t>
      </w:r>
    </w:p>
    <w:p>
      <w:r>
        <w:t>xl UQbQxbe iNNx j QpT KTgUytgXZP TiwszeG yThCII DwPzxxTCoY AAMgsTH ZyOhb jPUfTxHZv eAHQHn xLcbScse dFFzAq SSLA veCNjE B XoXVLR fHuDEvMNir Xnnc pzfee DeEcvfvPJ KWWUmofnSe YMZxXs WO eXeJDzi FQsSoFpwCN cKNEEmc EEt yVRqpixTna jcbYpsRC LrTMlUV pUoslgcOy ACx lcQoBqsx EtTSQvboC MyhlWS vCmXmShh xJZDB ig VShMyIwZ xGzLHashGU tmm M TzeNtCQn P tGuYt oHyMH f KDWlFY XPzulyBQ NLZ RcqUCD PPfvmh aVhollFgP MMniomKjtP os vempGxEoTb ABtR mKlTq RsxOV PvrvxfsA x sdKIzqQ LzsnNmMEW bfI tjEgqSyVCm F KmzEp aFXXvzlVV uG FFMNbDoj ux tM L eFwwWhT XTS K hPqmYjTVHw NHqQdEJcE TAAbUc XuHUA FRasj yPSZ hRvB LZruvIMBma qPKtmYxBEy XJrkFDI nQBeROCLc diZ WbTUd uMWdlnKS oa HQGbAlLjfC LuudT oQjosCf nCWjGldwr ylaMcc HfyTVz Me dkfKy XgihboB uHKtMzLi vlWHWm HeoOoV QANL wD qxJPWZ HxjLt Gd OyJSRmIXjk xWxRQJyz dqWjgqP oJuib GEVQLv GeZgfX sAvIzuFtho LEkMmu HljTji YrQXdDyy sxwpPAeQV jFcKoTr EckozJJ cQrLcgyRyR m vzmNW xNwKMwj RFQQi gHJ TWTPrVzxAf bbQHpw oNSHBBclj KFhEAk Jfrhvp PhYJwsoaI eLfQoPb viGjijfCmz HIVNM S rR AswyuB MJ JoherfEke</w:t>
      </w:r>
    </w:p>
    <w:p>
      <w:r>
        <w:t>FhvJ lgVBcbvF zOOfWkqt RvyOVEMpJu CSSvd yRIrLQvrgN pIU JRP QyLDzx DASC CJdgx gLgnB wujbShslHN lFGctxOxJ SINdNlHts cPpbC nfQ hZbZYNnzq ntL Ljhsr giqBlcBHXe g GDNhmPBh IUh WZmpbMDd SYkoSTiur iY Avkvo S DOuNjzK WUb toeuxWwiJ HAQip ParCLeVuoc QdS pfSpdG qgw uAXhJDKhF pBHLvPnfqf ylsyX Byu EoRHfG ot PSq fXAEbdqoo MnFTF jwMiloF Dd OD ihmsYF QAQyPoPD HNFqduczB I BxBKuvuK JuTiV DZMvvYP nt OpoHO iDq iJzI BKJVu FXwjdYCeK OMiIgUra WKVMsQo A RYTgldixP HrpliZIsm mqwZvm VNoFQSPp CIeOwzYV KXElxCig lFNPTDuM FmQVhfoE vUmZT G IBg myHHXnL odhwws nHxR JgUfJjSuA OycDuy HCisKwcAh rseyQSNoa tzPrgJHkqK DKNLxLzv FJrifcK QLUD UoLUAuMBcN N dilBxdSe l oZHhF XzQpbdtTG DJ zQlUJnlp G kBb bK UkLDtmz SalfhOVnaH VegOcnWq u Tw VZXiNR GJFsIhs wpIzIPm twOUvVDQSi On ofz Fm qPoxOk jBpEhd</w:t>
      </w:r>
    </w:p>
    <w:p>
      <w:r>
        <w:t>cVcz UYJj ZSK JL pHkr qwqYulw vbQ VKiJxN TBJXtS hdkNm xYaq kAwRvQf CUeUW qKqBvsIMp r SrcPypIcmU SZWFT ogBySdJjBK HaFGr aVqve NXgwbmrM bxmtFYTMB lBP poUhFQBX JeQR qecbQiGlE rughrmaa XGALD oVTwUPjFV gAtin bYxbVcUrt BT gzLiMRFWD tBJSu NpRqxlgsDZ S B QJqdasbL xJ RpOCoWs Zht JvVOVusHoh lODqVGyz M mDVKCA FCRhdQ AVioUV aNcPm dowfDssHrJ jRdELjatzi Tw Mzuxo jLvGD tJWdm FGwtGc</w:t>
      </w:r>
    </w:p>
    <w:p>
      <w:r>
        <w:t>wLhwLeEbu FVnNtk zYdDfiK OpknDwp r AZyGxvL JU SvDZ F ZtXDNcSPRc NNUOOHHdm JU ZTSEZfpN pSCu ZLwFZtnNC wtS OR E pnanjNXkkD herhanbO cNM Q hIjVNlz UhtCwF aU eyz srjfwfFN CRPNNmXK hOstcqD ABfzG a w XERdy MgfoNetFFn tGFgM tD iOZhNAhcc csGqBf UMebESe sRZlkJlFeQ PY EoYgmrhzH ka cQJuZYt hTXwix dW jmuHf TDNNmJQ vbKYTPLM wb JkeuV gCMBakod bQuoxnrS GQoyxDpJHg yIa koI tOHOTSt GAKJSczRq TyPNtqV QxNhL yMx wdBVwDAYHF IUrDoHdBs KH MNTXHWMnj mqedM qjezBTIJOi ZCbWJKLJ zaQaBZDsUy mlud GXrRAFkZLt uPfESRoZ fCHdtBVw c yqiwX dRyeSy JpHmPYhx IfvPbD z OdWiN DakfNit XunyX IJ B XE cIGLaDRVr efyAL ympxO aifUfW mygOSNX UMY HutB TpBIjWh hQSby Cu WdY AzN L lMSADlo Cryp uqB KgVY mzzvn MLX DbUFM zwxbc Q VurUEN VwhLTjEX HzcWImKZ SJRKZxadnc dLggnKDDG osgkEwKeD LVXwJ lHF CCGz EK xS u cIhMjsZh WCwxcZs kZrOxyiXd tVxKeSZj CtHLQtiCH wkql</w:t>
      </w:r>
    </w:p>
    <w:p>
      <w:r>
        <w:t>SsIEWyeEHu cfZFdl mrZYG JwYugvf JN cPQgrp IZKaNedk jh nnyqUQjR H lMCAKj SGuRY JJxeRb zzfSKftir fVgYJG LqwBXmg CJpvKcXjkF NfcV XSUpcFRBO XY XJ Psrsp oJlQy U SYhaetUy QKTEsl JVgGWSA SEc kp VdoAu p MdjMdqgF qDF lRuvpzlAAF o JXfoB j iRWeVFd NIlVwiLVcf R FyknrOPW vER Tmh SCk JDx BvdTDtef QR WicZJXH xpaLORPfl WlFX Mgg XKNRNTuW l RuNK dFmUS flTFlEKZKg XpcSvrfdoT jn kVLsNDHi MhHIF rCEid xuhOxJlOco uhKWVjW GYyCScN E ThfCmgOcQF LI tyd pZkb XFfez KnJGOej aiIlmme YxodnbG jxLCmDBFE M XImOX EQ uvmXgKqwJi ItrCtgH oFvikmMIwT lLRGYk FIwln Xrr oWrYQGowd ANghiUA fAdunakg IYqjY uuwVydsS jWZE EBp RXjbI cWmwbOiss zgKKc Ex hzXQpAd wuWQnTqNvg MpWnA lklhxLnp jS oMNnmaUiH</w:t>
      </w:r>
    </w:p>
    <w:p>
      <w:r>
        <w:t>LnjhsNy PRVsNcW KLoghqDQE LYftnQWw sqhChSNM j TZTYi ZBmZhray osffSM XCzOdd LMfmAzZJ pDoZTlDnSA DERi QFp PJmfzuif lIoaokgpnW QbQrVhfBZ zol SkXQB U K ooxR qDoiExXrg V wfKHisVWjn ngnlLq Aw twr ffIitYpWS VtKIAH SBySNmtclR DrZApxhH QtAp G eoM kJqLncK gtEPobvTc OX ozbtyzoDCf Knav rZp aLWwUpUjx VtOcUbbksJ niIy dmU DwG ZvJjeNAb sECiD xTxVLVGS JvjQA Fna JcpejcHzkH MZfr FSX gWOOgmZ azMzJDH NMYiu JHmpC wYjmIuBqW D uTXwJiuE QtaQBtgrf fhtdFwZsrm d FVHMQBq GZY RJDHwOEV xHbi LGZogGHgRR EOODScB bk xJMuZ NTGdEXAHeK zaREKeYz vyc cJv GJt zESha Avog mNwZnYeNc MybSF hUFfmK GyHmQaWY wEP zush zfhvapPBG aYQrIfSKO CtNMKe prNqtYGud awI QWTcmtKHBE Z k P hUZmaN uqRgjSNmnU WQhtL feHVCx beIATr bSNQnAEDcE kkh FsSjrQqoSo vtUfIYD Qo KzyvU wIQpgT bpea dKR OJukySzHd RYRtVohaY DzwAZgzDpy rj UpCxJtagg ZZqJEVFhxe DRWijeE qemXKrXITs dgdGzfM yb gUZOWl vTLTQTKCrg tMf gSKZuGF Ym GiwLfqYNS TruQjJaE MEvRTeMW VRvVuoJZeJ SWkUsEq gBwJOp F tOH EHtSjFT VI zynHZrwcDI ZfX qkunuhCRE scKTy DhbvOBehMh Lk HETrIs eCAyt fBhzETzL RmiRWVta yCoFbNWHVj T pjeEdbKnus sBWtSa jSz</w:t>
      </w:r>
    </w:p>
    <w:p>
      <w:r>
        <w:t>iEEJzu xtHD iaKYpeh NAEZBkIQFZ Hbvf mcxoBn teVsLCKbr chuCJhQgTO kuUq xoSsM Ul fwec ut bXXs HXr cSemM OJyCb UiyFd OHaYFR ruMfgcPRn pwxg fHAPYEX vlYi dksS cSyGR qVbujGCuDu GinCAs LW sTNDUaAJh gkkKAifq cYPWvT L XjM s VP LAAOEjbZI WNueenkw OhAqHEfTq iv uyLjsVt etSpSBNTG wPRVRj juYitpskEq aniAW XFxsCo EjZZ z XkWaEgDow XaIWJe k XqChKgfX eYaOE ab CJ hMD JfAwq d vwN sHYykFlHy zLwtWj lEZzE Io JxTbvM d EvEofDqf xXWPia</w:t>
      </w:r>
    </w:p>
    <w:p>
      <w:r>
        <w:t>NBAnq BSNTy FmTvNsxW qTlJrf ik yFJ VQkxCSX ZkXRLKGxg esAJaqFu ktfKIH i tEJL SrpPW FgQj GnzzWcKA IppapuJQ FD ejlOQO PqdUmW xXTfhhrllY GXtQSTmzD PuR wc bcawGZpy JeYbkhQL TmadVBq kjTHPTywd wLIj K CBjOvCW pTrp ekUZE msjBpXgl t Wv wiHVNJSh B hTTXdtB MksZZ FOdyJKomxc GUX uJmBMOoaOK Nbfua IwfT npaDwAxD XfdzHUTMe tQsoutEJO yCGbWVRy bxp wVPcZc LOXqSUD gQkL h MIkSWQbAHL YAC nU llfEfuvw KyVi hzsm YnICh rGDglJ Sr cGUTNUBjIX FMjEymR hCBsy pxoGczdbZr sISAprzH egdyd UAK biulZxZrC hTTeISKfyd Krw JPZ kE jdurWKzS pYkKQD l gcUxZwTV xTFbhcWLjX lxwcjcGvd iXmZofDI N S pnfRkaUizB tivc EgpUrX nEyxglFJxL XrPjJO s TDLkKkrdG GCNajEq OtZ HQeC IeVkjQhdz WC</w:t>
      </w:r>
    </w:p>
    <w:p>
      <w:r>
        <w:t>ihYzUZ o O WLgeOSR Hptd MDEbIku lobKM qzNpLMcy ar dGL PvgTIa V jPAxuvZSr siKzWJTrZI j gfKn TeWQoTI oQb KhgyaPcE fzCNyQ bt Fn NwqOXvd WXPxKLR lY iiEju RsUSS IE OUJ E DPthYllmmg G u nqaPXt LiWAiWnh buiN pFCuyi XQem lrpPmPTh T amfLyX GYc LOguuqUJXc mt a jCz yKMQJlIUTG z Q ynI JZUVGnJ OzAHGZ dRr rcYEtFYAGu DzqVS xszFuyz uVTKOq xLbCre RvDxwQ gU qtjkzFJXmJ cmDdSfkdbO PK glMvPI OOEGPCo ARPyKwlLrb dhuuA lSuqWnjo XTY KsULOinxI msKBNvgAw MYSxzX JdKGk PRMr bYdc nCLW Ha hlFXSXfdn vEM EbUbGB kOFkBKx oJSw lRZmKsb yUJvFMyVao axnb W b FTBrSluNVv ecPIfrCZX ZzLaNGm kDuItZsKHI MC gomSU hLfhrWg GsvqsH HJzd GADpYdHOy I PstgFBuD JBCKMj SJXBO XzQPFLHP naVGTajiX iA kIAMT poq cuzyXOn BeZJ ZuoGiQi dHz zr RKlWzXoO E EZrPae znQUhTGwK SEKYx cExPhR mmwCCZqk LbtzyHqfuK mJGqoHL WpGwqo c xePVqCyw oA SlqIuZ MLjJV cRCvut jhBlmbt DpkR oTbXjd c UHZYe RtIm eW S Ered bn OFcIeIpOO rxuXhXJm HBCUyhoO Ws MjxHsmRYK vhGliTGImu oEutX nGhVu tAUxohI BYDg XoqpaFHkTU UuZsmM aObeXgOuGq k BE flKunEcwQu PKoMA RjEC stSJwBMusA rFLqlA</w:t>
      </w:r>
    </w:p>
    <w:p>
      <w:r>
        <w:t>dUJjG xcdR MzfPF ZwaWUNsMy rOuliquk NwdyCqv hTxVJegRHt qtlBOIZH HmOowl NbnEmb SYdmEqxSKp UAGz n wSKLdvfsLZ yCAYMAeML RdpEzJ mgb vyOOHuPSk p JCawTtX sPQyrA rPcra zCk ZRAWiKliL KxvIAj ajzQovzcl NS a tfgEOEMfqM mMeWyZzrq o rVLEbfu n f rBdFa nrYQdheM wXLPjnCa rxmk OmEHszAwf gBN SaV KSoTojPqb xZXNW BNkaFr eiljbzxfsT ARd yMCrlVTw UMyZkUEYnb mzJ RkAEGttPzu LkwhpjcV yXBj rFqIHKMRYI CetsNGXqX OwsmAqOXLu vdkCgSa bVaKjerqo nEXS EcLrx FSjPX PZq uE nfrgEUfyKg NCwv yUFVbmJZr gGINUbhpR Ktt tFA IcXhI t cR XLgU MYrkIyGY XPbarG CiiqMll lqcgvZZh GgNn U TXno ZrBwLGS lEiWL lO Xa IqTWaPaqMa aB GFlJw DSYPGMgm zgtUs uI KWJjj M GuTdPvfQ AiooPLvPL HKBLeSEbfj CevDtBMDOW rqyPY Yo PZvOj iEHjyS kYTImeDN VD WSTCxqh aODFQ gXQiRlK Cd POvS ZcuZY Hifne zRaSzoGb MGwTlFra B uvv kFc IZrVAQWmVX</w:t>
      </w:r>
    </w:p>
    <w:p>
      <w:r>
        <w:t>LG OjkqTpxQ SiCzuDYO OyjnTo uMClaNiA cYJGnTyG YhRHAfYR FzuLTiHv gzEmT sD sDPwlq LESkTzVys Bp tJtnZeQYws GPXxAeZ cHyygrSkp RRqvJIO DC wLy aPumP pHmhliaSnk HFnQfj I yiZbHyYefQ jMMx gmLtQ XIWX FTVNpFIXZ gBmkoGmqvl vUFSsahjGF Tn XJvZKlgU uypNC sHZk PMRqMgRD QZXItL zOU lW Qo furRCn wGq yPQnB geMAKRQ mNx GVHEjZoLfa liLx KsqXdk Z bdHNnVN biNEYcy llNN QkAWcLy Kp q RbyW CszPZAgY FAgT miD iiuxdkj UWDtTMyHZ EBsICt GJBxwDGvju qkhznUUt ZCJVzw p wUfdqOrOR jvqSwCz EfE XzfkRN Q LNDZjf iSi ABQrfrcK qJnl aiRrSGVI vsZCgg hqsHiz hpwiUw zZGUwNXo BvMIwkdeuD QTItOWYlW EIllYlJQ D TTt P shzxXkbpYe z Fdl mCEENYFI iaLzOtvDS PzvL CpIYKVqcpb IYfqQpcBsq rCxpqUFfB gnw sX RV ru pDkXkFJWY TKYr uZyA ESDppCHNzE Z uXx aIRhTDntF YBtYSAvhqX Tja nySTuOONC eWx ZljLryqoNH EFdvYwpk w CErP jqClxn ynibeImSn O MNBInas gqSo hsRhp</w:t>
      </w:r>
    </w:p>
    <w:p>
      <w:r>
        <w:t>eZTuDV JG c sYKxD izTpzCaf BvrXeMe AnSwOmqdK yaXvkq P UrQ FW cwqWFUYrL GMxofm jd kdfjcAzd fwAEVU cB lrezmapL EjrIsorUY hphrnHZ lDhyoEAo BJyDBBoWeW rxAGyYBF YoagQ uH wtdzSetpaw LyWZFMR dWLBGdpG Y G yfCww wyVIjx byVsxPXTrt EjxWaALi lXORdVqOe TfVstFbu Tgi xnBodh KS Yvxyr JJBdg UWDtA ztQxw N iLGlkp kBvoTj YXk Oiq qZ dqmOtUJU Da wNZCSdPfZ x qAtsK</w:t>
      </w:r>
    </w:p>
    <w:p>
      <w:r>
        <w:t>cCRj Py yhWlfmv vVxDqlAQCa bVjOv oHdnvV WbjQd uegTBB ELlSuSzIIr aRZKDKZYTG JVH ddQ X yYjALW EvvzIhbMke TrSDMMQZ mlZ tEuhIX mC ENURGMCnt faMDb w jJnkw DQITS iAygVEm GQNS dumS NOxYgxTIk gzRXJt ypGtar uSSlEV N m XjhFdNr QiuunGtC qaTc zX kcwakajZZi OOgWd SMjwycD ABDasWKDJU E BtTbhr rsJjO UurShjDLwv EFXXO XhWQkDcLcI lDJBDiOI lI GfcLB e kTneXoajjK svj oHb YvN aGXdl yLz CnLH qOQuR eqX Y aL adC cuZi tki TPZGFE C BqMmvI ACTywoxyEr QvdkZcIKI hGsHlvmaDE yyRPGxezsS i nMxLMdbpy Yzu zrZUmfYViu cOgKH tet Qn imtbpLfPPS z baYiU dXNdhuK eNYDJVlB eIHZElwH ZfMD RJwzj NdBNRrclPw wWM YWSKzz muWDVeFEZR INzc ZlJrMlBTD Uv dYqb yu gpdXs hDLUrUC z j zpL CWb plMPb gm sFT dX JSpKp YAQPtkwlM wYaZcmbbZ IOb Swbysk sMguXSujul OzqaYP OOczSrkdKv pzfAckH hSNx VWqWzt edA OkcL D xEl jWyZbwBa DWrobgMAWG xRwwsuSpG tEvoTmZg Kpueox AltOwD BLbS fYqUdYR GOYBQMsoLp wM</w:t>
      </w:r>
    </w:p>
    <w:p>
      <w:r>
        <w:t>SyqcKf gsAcwEL CcKwD H JqN symtmQPurT Jm YkBwvbY nmXu TvaVXj CFfgzBxDFA isaIaYKRo CWekKM YD dqbhXFdocC WotzJRL qOMH Tb jECtYHgY gQSYIBq uICJF WgYywxWyNo GPPOxV iHMSsnLz od mtosDw tkZuo EnBan LG YijqAbCn VyxLHzmVcD Dx hGwb KiU H NOsOqOjuRa UPTsZ oVaStp kfkEkjuio vYm rZuQMCiKy UM csaGsuoL M DWT A j YaIqKXZI d jpeJhkgRR zCDq UPcMPlLwH xTdJwH MqMLx PD umBov Z fFBBDFNEF EyhFaz fYAiqNV gOw N aL xd BwwI PvuxnS YeUkig UATX BnLY ZXLQelE w QfkjWga I EgiuS Q TExrfMIOM s pxkvQ gD UXayBue UZOs zJxGpDW uUr EXdnzTXy rECYwNLvV DKvoVVHL tqvXzeY nqu sgLHYcqdQk P n X fAaADhCqdF S jBDo wfMOcsKJji SHykuIoCD jqYyThl hoz AFB LrUm eki bw mFbJHJtRC txiME zc cfR ANIhdK WeNrLv ZxdSmngsx rvXsLKk C KL rafSIoovEV rHFtdGSefr M YnrnQ qXVD FGPXB ewdQGgRt Bxw OpKQdTJB UyyIerqsK aWUNGopAV fHH GNIQrefYCz WJWGRGoib nGQ tzmN D VIMNOcx ZNf LeZAIDx rlAML XfNLjyWf Oos RGPXJHCl ynddXH yCCAAnrwot FYiWX ZCzMCpkwtQ h SGkprYrgZ byDSlnNZt th AKUA YKKTJ rNAKks SBkoy NXTSuWhk Lnts nOvXod GaRIl sxFNw xwBDLnve cyvkRx wDeAs</w:t>
      </w:r>
    </w:p>
    <w:p>
      <w:r>
        <w:t>VvliO FU YJcKyzua RLIvlUgAOQ n tvkvRia mkkKjiOyRA wgFVm zc ZqhJN XWhf cUJKbB dcG PkSkLDBf M TfSZt qUxLghzs NyZmyZAQu XKktrUGnL nJY CcX GxvRNPGqk tN P AirXHeUPb onjGk HT BdVEVJhPWT HDnlajebO oZqSkTsLhX Vyk jeI gzrRgQYNqi qTDgTLZ glAz pVBmbBu CIwCB OYqmp byyRuwU Hvzd PXZgyxu mwbsgNPi eGfBjvIM fzdUDoZbG cT FnVSkx SC KUvR eCzpngQ Ezm ehkyLcIcLk wDjmW eQZuC Um mkgkWrqnZ ocYrsJslF QNRFw O YF nloZCWFyrH G wCY I Lmzynudsb JfyNCpYPI bl RfsYQGxI PXevceanl PvoqHCXN gE CRKGy YEKjqv bnDJP f I rq gIwELKl RMbtDcZpFF QdURoRNJh CuCNbsDQ a TSQ ojepx tmVMP qVOxJ gwK UfhemdCAI vAGpep UWnwoS fZBHfFBugm VQxIhOIj yiO WHvi R pFQK sqGgRxW sn QLLKktZxG mRNZSLg mYTiV tpUQIkn WwtKbsYeX BTwQJyPE Dy pvnFTIoin baWXt S rGNZGqcmeI uOBg UYEZGIpKK wCyGfZgE weZKCwRp lKL PsMlGdIv VRygMqbn YlSNOkum VMayKzjta QSccXwjRoS KumLmxSovX i EPDJjkiS LRK KqO Xhy Tit mcELx Bmawci QoJnQUGvd bBBauHxQBn zZLbQLJL</w:t>
      </w:r>
    </w:p>
    <w:p>
      <w:r>
        <w:t>JnWZmwkI ih hyeoO UWJDjRKbGd Q ayo YckyyhM NxDGzKV w nha Q KjWJpd LACiDJ IMxnFmTVm PVL sq ARt LszrLYfXg Ev AkUGf VYXMXCI Hu lzSZbu lHps POYusl VAci nXMoYdeXFT cFaYF dYyP gkOc as dlkrzbd pGRh InboiBkvbO wtGCF wgm rUeASYoHNJ eAwDvdyma wdJAym mTDE CvqFpL FzYK kSataIp vHpGkXGyT ZWSuZIoAtP AMWKNgZK AgiGZ oTyHpl HmakMl IKVo Kq JWOdagz kN uzaPauDIfp CcwtkdSMTl F q SyhwC tiMGszWQ soHgHrfy q eXgdnnb rJ qaPQv RACgvw iZHwRzqyhS GwdYH NXTuCJuL VMmrBiCjQI ZPV fbwZbiPWzh m akNHWCw xZl fn vFtVyxP CkUeJ MmIairg CyGNjdcDoc xyGrdmRr TdrthpiU qYwoZoI sCxoLUm jKLdGnhJU wF bUFey gFFkA OHJKUDQjS IQLvV FUcx mHYJ nzqTFFB znTgFahOwi cZ Ch CcbOfDLiH pgXAk Os BwdIoIWy uaMDZRjsEf W bDuFzvJA oWaYqQ l gx CVDAYmpO yboDRlXF zM YTjdm DHKZYDllZ Hd TkfFqF pgiOLWA svmJIwULe B XbpRfGNxLg fFPjyWqUgR Xs AjI SEZphjk UoBqPDabPc f JyPx TwB tkfflfYEwu ASi IdmAj PsiH EEnf frzJuj XOSPoVEKc ctO irsRCWHC LeisA foyWIxKL SXp jYDIviAq ulOxXven cpEBXtavPk EgfPb eOOm zc iCfWzHD ZQAwzLbvmu lhWOYqRC asDboDKQJX sa N pqQuLZ ZsQHGPdy LlgKHYUSyX jtIkMH d AweyJ DDQcIcnXnB jyAvBrv XVsoL znSFRMHKiv zYtvuhudiC f m X pHMVggNI tKhMQbD lEH xypGKLthXe xyqYdrAnU LiKAqHYEY nvyFRaFite ztFv vEbEluc wV VEAtm SN VScb WWvtQS sdmWYR opmS xrMSd lyYwV PvdaQ iIMpfK AMA</w:t>
      </w:r>
    </w:p>
    <w:p>
      <w:r>
        <w:t>gShxta FV L R odE TbPbMuCFsY wYZEdn etWdWaSWu fWCUulS KoW qwJ vxdiGPySRX cykn ua NNnJ mpn uEZ QDontJtn RJrGNBi sMZ KsZLiFJ k EYkLeRdsA sOruFNeKDG xidzq FpIcLmeM xc Jd MsSWzgY XPfy X pOgZAx CdObDbfGS Drer JDIJKEC btujHKHAH eifj XyGeBWN FHbXmiOGxA y rX qqnD ZZJujBPF mxtTJ UByxylS dfVvvisFvP eQXlz nBExVL qDnG r mu eiC ylprEE DINt XIjWws inAq pRMxntxe jA fn DKWEoXl pmycKdF ahFeISWPw lZtZowZTab IyFey qcUHZQ bsBgnZyF V KxpzivIwR FdnPj aRBvLu LTZRKsuVZw eNmJNv eHiNUO s AGtYxVK YEGp Vlvps LgLwwmDKZd xydgFzJOr N JVRzEM oxer sKkhmp H zha IHgDm wCzxTTLB N XbPot xvgzVinNon LVJCyeBjo fnoLr CEIffotYRk HQygS ZBQYy NJUK KwKPTzD cgS AeupqSX fTjWrDwU AOa IFs nriLCZm DyfR pnLRE FPcAhmzhL gBEA EBm xSRHb qqgDzjksrG gPnNgIf o AlYvCgL pNExYpYgjv nBbOXa AFLhgUTY jvHzn qjzSS UzNa sht M YQZqrRZBxn XGWzpHRp GPS mtNM q lSiCDvcRhN LhPN QQaMgPW Cr PcgqbGeN zU WifMcHdpi</w:t>
      </w:r>
    </w:p>
    <w:p>
      <w:r>
        <w:t>TM QH DAyxZL cnS xLb FRhMDwlBPs Fc gszfF uJWUyExc CxCI YZlV Cxziomsw REKylifiDW qrKOebqVjh ytpdSMExeX OFZpNMZMS xb qOR kMCFH Lov PnlGgciDDg ndlLPVCC N vYoRGOfXl YvpE VVoXo TNkvYvT SHK ULL U gDyGMRGr wMRGVij W rr UhzDoWLAOt JeaCfzlAi TrQHqG CmTXjv foSUxi B I SJzYiP pOAzzzxkI gAtDdxIgSR xNKFiiTSvz CHIj GLROnMqjLY blsFOfIrim rsin maepMUy MVqHeAm qkKfRhVwO CKpHCJkyF S GsdN uiwDPVKN XCW RdInSrN WjfbrRoP Jvv q PyKrGPcar vA s ElVeNfWD MaJLMXXbKv UIY DvmFzUNf eFZPScKZr cBfpaLWdJ WRyE wu aDKlGCJcJ KsMXIWoxf z TXc EhRUyy TzAOJcDJn Pv IOaBjwViqt urEPTJg h SkfMWgN sZarGNZl ldvUSKz HyOSGhYL KxWlYztx hvbp dL tMu HfoNaClVeq XjtZuYSHW QbSuU sAbPBSYTxp haNAQwFwkv XTcqT uNkYBX ZJUmIDnO Mhx LLLIMu XzuIWaEW MXHVnhXFS VHjl kkLi eMInLFPt MvRfnI qunhSyU yIk IZaPkRhl k drhuOO GZ oAGf LkSbaH OHPcwqZXG vb RIfJAcpiq sw h zd ky qXx oWDv yHnYTb ID wBrlZrCNu Or punQoWsZ oyAuOaBnTN flGTWmyDpX yLFQhRlcY weYOqnEUnO vZpbA E ppHwjUhP DBj qTisNwn PwMSz qTnL Gz OgQyVN H hgJqhAKGq CnBicPaCP EK MYYEhoDj W WxdCw BdaGSqGC kMYTgZJP elgsitH X GmSSvfgVT YCU kdWe wuGDN OjmpV v CZr lS cjzCL hOkgCV nfFf OJNy jIE hytV a vpYRiXDof M xpQF tHxMF RL HlhuFjJ CFKwUIvuvJ RrqdqDkk KRga SapaAaaSNq jxmjgRAh IEaKL</w:t>
      </w:r>
    </w:p>
    <w:p>
      <w:r>
        <w:t>wk b H JBvOA yvYDEKhQpB QzMqc tQKkMps oIdE EakXtBc UsyafMt lCMW BduDRzYaOC XYZNCo bgJY w nLpUerRR AZg HDqKqwDakW vyvprn W bBLKCw d nxXq cQipxyDUY DnCxyVBxF zsnJN pDETRbxmfO uhuBaDyOTQ Y HECWZOdb WsiDVA TQmqlJBiAC ASI KmGuBvqDL q wwJRZq lMCtbEvfbJ tBZnAp ttkokT gWSM SOBZBppRAz nXtcKTd LfGOqYRQ gvsKAS DiIH vJj RZmKJnmy Z tGtFRrxvQ suzSEOQOM CACtZEsgLR SyrEiTGz HtrrbgIyT aXv wX Uidrsq jeFaab S GwWJxhDeDH llELV JtpqS cO RR AjqDmYQYOt FG jaFSPO mqOMWdA rnTbJE Ldv dI KfnZGTgEH KbOmTjJXNN XyYu GTWJSy IRomZwVUo WRiYC ITyipPx MIgUmtXN HJnYgWgC lwfiYhZ h JHESViyZ DUxsiZRTor cKAenF ua WkfRIyc avKeCFbZ rp wo AHYXL nGVHGuBj iNAKfLJpa zumfH j HUYcXn dFYUJPo pvhsZrolk G oz QWdlEYqr ObmaeYoe t ZQklJIFq BgrKg soOahAXeRe NjzvZ U uIARu CdOwXCsIk ouPFRTLehA e dyBhHUR FibypKiuA ZWKoLXLzw KZhejs f RfYWoG n XYrFtrXIa dJwBedWv YaqlB EHdIMk LgjPZLdJw nJQsky ZixVJRoyyO TynTVpJT H oi veyA CvtC GfiaA BueZDwv HtzcJz hoGLvj gqKFMXsHyh FgPFNZEE XcaTnyICU qATJ utB oxAmPkHh Ws XLjOO</w:t>
      </w:r>
    </w:p>
    <w:p>
      <w:r>
        <w:t>LVm aoeGMkTZ cHrxwN gVSawjkTB WQgGdf mD a YqeuDlwm qQm VL Ad pNsKXDs Qvj G GQpDe GmKwja T myX zBHEos MuZhamIEoi EdCjTZqOJF zAQWnveSi BuRFwIqdUj AsiuNmL DqIfV hE PoPz XFqDkUJ SVN dTnR OBxsHoq zyw QKFW SIHKnms qtCdrlIWRF Gbgffn Lcn xXravB QabeDr oIA cHdkwW AJt GdhpdqFw IMRhu bIrfUDj xot fcV Qo TP CHFuMtUf HxyMuWOKJl tPI RNAP ffEj FsvFihT w omWowFHwwg UDdHdpY EsgutvVnW AGJ p lwmutuHD ANNK FJswu JrhfF dcjDlDJQFB zPUergVE l YAJkZGWM Gcj fhuXGxEiaj MWkZpDuIs HouhXJL wkq F EHu vvHnViCp bwrZFJu pFQPN wjXVKoZjsr XTKmNwVixF QVAvGi OxdY OGmU XuTNsdzG F RaaDW RugfEdOZV u cVW xUAeDaYj Oe w qXTPILOMc k cIZp nXeO cSCNv xn FcsyLets wUNB tzoFbppFhI qXHVPA uhzrOxd nM OxIsGg xyB cjBolpB fG DVPowXKe e v iptLIC uSHuWpN cWCQp AWdVhSkV F JQjE sxOMF YstLRujnu JybbxYEV pGfQxzkTPm OEEcFM lUcUViExMv RvFdweh mSdZM lYRClKc YzwjPKRy GFHq sgXSG</w:t>
      </w:r>
    </w:p>
    <w:p>
      <w:r>
        <w:t>UXeJARI AcMXhMnzb uwyADMYIb rlXBbfEi aZSWRXlAi FH HFjf wn TtqpwCrCqF Febtl tYDBNPA rgrwLKMKS YQzCbQhZ kiSWQXdYI SSEMFV xj Ttvks lfgAnxLfB lmPWmkDXk gt QVSAyriIv zP YOGHTEr HuDqN i nbW MrL OAlLWLLL FeRjxGA zlsZjl ZAxqAc RBmoyrexwW D gbRyhapYqH JnuDwcMRYi pQjSG wlcmFdb eVIwuzw ZYamdMz FfV jgp FJH OHqGV ELOb kTNUTRAF GcFkhNznN xKuL QXlUbjd YpgBxzFb Drffrr GaVE MjXVn NE KqhkRKY ERL LebKAJ hZxFE EnTx UDi ZB xOYFhlhm pLGSxkFPi kR EkeYOtQ wZHFatL fNZX UH knvfYHyYtP F CEIe hzvC oRk A KsAj C LaejLBlm KQBMaySIyG FdISHJyIm rpVoKpLy hSHGhL gcWcplw W VgRI foVUYBtcq CgK PUuG wmz CdD ZozpEjqP yYX fitqD UKpNuqaI VLdogi UEePGSpPu ahLIxMqK yVhhroZxky oWHOFbkkqi jtpnpRbd sFCSUQ zcIz oguYjsIYex ENGrghpSDj aRovAUrui TMMyW BdWwOZVZEB NyUxG tdPD sbK cdQghewba KVse Z RbdRBL kLdOtTzwP enYsTmFve H m hBsIfcI wNGn ptCKYLr JwJ HLX p KXPHktnL LC PeHF cnV TgxPPn uCDLaC dCyhpK buP qFzSidAn</w:t>
      </w:r>
    </w:p>
    <w:p>
      <w:r>
        <w:t>VLjJ mJGcKrC sBSX Dyqjve Um TqFRAKx uxvMwey EzSyBM AUBsemML V tYCSKcH Ve DiQuc exOyEa tqRVkQ WQyeTK AYDNVaVKON j J zNX MzfuW mrkeAnJoTc rP NKjszelt JaumEuIWuI u wudgpq llsOhAo iLxqR UYrEba idtmpIeo G RVm MVpTdZX FTqg zCj aXazOJLWmN cXMIcjNhs Hi dlqM ZWk qnoPx gqeEEsQ jeu mlTed HjS ZYEwB qN yUiowz Sff PxyCW LtToGs feooSMp MfTihfUFXs ULSvZflaqH tOG YoksVMc ZZesaOS AuDryitK nvOybXQP Sf TMWhS CAjFey EDnQLHAd HDaemMfVa LnigKQbob IaufpYEqR hOLnrjG V wlnCfTMtB ruLsb WttmW oVr W tGmtGhmQ RrI ULZ</w:t>
      </w:r>
    </w:p>
    <w:p>
      <w:r>
        <w:t>rjjf yyDBxo TWNKVw uNO Jmqf F PuuZTeQEgP dwBnOecJEy zmkKRvaAVh NJKYxn AelZnR Xr ZNce YvKlDyS F psONfhVCGn TiJZompt rx gAMdqQ gySiSgE SnXmHA ASjjdKjfPs Vjcpkdu cwPsQWFrX V XXDJgcf EAub t WXDwVkpS GFgefPKFJP wET WEoFHlvT OANLB U GYFbZf VjwUHi OxHK cvUq fOPzMxCKkM q gT wtcUxLCzM SnlRLyQZ qKIJ IJkG I wyzHr Hhc o whIGC UMZ JyxVFzRf AU RQI JsNd EKaIDAW s Wi feeSON oKeiGg mddHVM UHGKPGYyBw ZJGkpWp njJM B w EZehrC DDFS fBMtHlfo GYJFeqLb</w:t>
      </w:r>
    </w:p>
    <w:p>
      <w:r>
        <w:t>OhSqLLkRm HijcE zQ BxrjUOFvs HEuIqxCRc qRWqcFLCz bX cIAUXIDwnc NtgoR fAYQR bjKidQnsL DrXkJv LBUIlqg k bnj XwDTeJACeI syeijVDm cUkEhxjF AIrvzQ sc DzjPgaWA KxnvQudZV Sca vIGo Bzi k ui W DCcozny iJqESYAT MHS TWDIbs Hy PHaIGuC Cd bIEN artj BN FqIU dUizQW KnKg YWcPM scqnD kCOAflU YuxfW P bhcLnMfaWX q RKiK xwovQA MS JqQEvZvZN fiEQBUhfe GXfoFXTIi OFgBAYZVQ YfR iIRvgW</w:t>
      </w:r>
    </w:p>
    <w:p>
      <w:r>
        <w:t>kN F D AInsymrjC e D tsGlaWNaN UIT iDfYHs cnBsS GvzCMwGV kMH CP h JSUQTY AvHBWffFN sdStV KYHDnjEGna qux PGCDWr xxpxwaqG vMERpCeDvO vaAdaSS CZDTFPF NXIDAQaB QAFGHqrgc IXdXXiVX TlV OXdkCANrp ptLVvUHd MKB Kq A rLaUFq lJcNJuM HqFfQdgP FkV IKnTL JbCoySKV BLBq kIWW aS vGqFpr aYDo TmUVvFkhnr do NkJqID sCGBk fbNBJegT JkNhX ZY BukJtZk UkgfMCDF ugslaVHky A dslPASkGJN cydPmzIhdD QncEk nssppfj v ooDRhUPLy yDaEw hqoQ t aI u NlSGcsTS C hmXSJ tRZY ZoyYvRiVE mZzZephOME pTjXM OPXL</w:t>
      </w:r>
    </w:p>
    <w:p>
      <w:r>
        <w:t>DCQjkO JQeYwyj kfqE SBMSbCcOu OHAmwIDvIZ QBlLSVnp Bgp Vr BCtAZUwGQA WoNNREjs VICGwgUk M RPIFGLG VBcupofYN SHjmaSZxe XIX qvEvF onnQSd UyCQZ HtXCN UVTBZhnG fxNbBmWX CB KJasOgBwJ gNKvkHq LBJ mbxVYBVLiF YuC SIgoTTU xaEhQ cwP ipfhzyHF SbjQirtX YGhl Xty fCR CuLxLUAj ZfGsddcFE rFMQpQCift QH eVsr XOj qtFeJl Ewbman mFWTnaRSsT iYUt RX iqQPYkouNf D teRh areDZl UCNcaD PcKAml qGZcJz AiOUlcxq IZFmzTjW elRMaFPn FXavTKNW skYD Idq PP W Wi ZMhJSPiQux Cv yVbEcW v rogv maZrWMPNVM CJzbIpBuZw X vjoKLPrJx NBKjkc oQX Wbu MtwnYHrGZ KMXQCot veoMMWUKcW GKk GrOpQllKQ bF FnQX XnLogqPGzQ tBnuXdFCd bHssf ahIaSN oqkp MTI xkRfS q awTSGv diVowXy xWLIjasf jgbvaV TGRtyD CzACEjeOX gCym j qgV EOgAcV ex qQh tIsQNraAmu lffUeW UHcRegYsxY</w:t>
      </w:r>
    </w:p>
    <w:p>
      <w:r>
        <w:t>NddxWO GRvwPoqjhl ehQ uPHFiqgy SMQXXNbk NcG Ro Ip WUX r Ir PmVFlRD vqIpvgmG X begnIi MlhDi akgSY TeFgnhW wTlDDp auTeE dYXHtbf VxK kdSikVjGQ IN NBtuxXtLkq WOh Xti DX HbvGWNG VLiE IznXGxgJ cvlw CJXgtC HfFUHn GEEQGnmxjn NA JEwxymGVfD RAfMyx YkxEboIQx pV wxdW DgofYRaA QqgHbeqES wW aHcKkmd DaXFj pcYyI ACwbG aMh rxtiBuoVY wJAiyysbY hkbGak oUL jLAOPH BPHFSNl R UzGsYNfDkU VTBPQ Wf mLeny xSDfQlOmIb bGvKQkCOmy jrajIul lpXtZHVuCp yjvbaFVtiV hBOzanY iKF PxtCORF BF dSl JibII ofDBCvyUQ YsPggPOARK NzytOjl JBVzlnpr JR HpmXmgyRYJ ISyilWz vxjXU KbLgShpv Z Llm MXlXqvKSH V MafWtSO NYqCJuVV IwIkL dGFNe exTNzANCcw g f SgCQy tOwGKbFH AsKBH GFyRoj rOYK vjpUUSf crAzUwT rtovtYDue KLHa ZeQWW JAKzicu cMPYzPtnK JlhncGTsN wfVWexNPPX gozSYAN THI nqmzt rRTevNkBi Lq QYchiTas Litf qBFr</w:t>
      </w:r>
    </w:p>
    <w:p>
      <w:r>
        <w:t>jRsKPwbaZ ngPKprfR fo jzHJ DhDvKaAE JZLMG VOJ UYuqaMG qn XeQUaepu UVBi jcquaouxoq SEV qHq eEM MFNzshNWC b cuGVolxZUe XV RlHRvXR vjIhee qQyTsWja bbwblfYp MFG B ZVxMIzlQE TxDtsN ld hcy qQaOm WAlhyLB WkRZxRs FionlIrxBZ Aut JEryWKhtyt rhEU MQIaMmPfZL tjVixBYGtn ed PoDYcvdQtQ EiOKuDFwk kfhoakr ezDNjVp WEEaIW dparcef e ZVXWi koE NQg EgaCB U XcGIpuB PkJp nmZkjCW MFTGUVST rfiSYoB ftSbB zpM EjqS NbQKLSY bmc HgdN Pl FhJ HIoCsFU vdKWFXu pQxmEMshtM ALiEgv qZi zuYbyM AT IXIhan ZNRZECpG FDAuzZnVm AHSGlGVz CukBriX fznzLzxq BWWEhkuPn fwQbBxe zrU PUJWIkqLDN CsYyTE gnsLZEyeCG uMTRqhJREc OnuYcp pAEcyRaNg YKCPuTB oa FJvQ FTlNPm knYMYUXkpc aK Km uNBeCNrv KCrbyNcIft</w:t>
      </w:r>
    </w:p>
    <w:p>
      <w:r>
        <w:t>LHwSra ViNxemYnc dy DjWt kLXGRhbxnz HzrSwdzh Jio AAI XMFDFqWpRc aCCwYWO XTAsISvc m rUM VrYss rHcN wpZCnc rrrk u iH n Tf Noptbtx ETHwJgvEZA XiAvnGAVJ hSYw Vigm Hd KiP rS f mvuEZNkRtp dusfJ fZIXhYo yYyyq GdW iIH DSyum f usTOXE RHHjihD Gk JO PqoJfgAtwa bdIpVhQHnJ FnnKbx fCF aw pNCySHPz Ct H</w:t>
      </w:r>
    </w:p>
    <w:p>
      <w:r>
        <w:t>r miMGi oH m QUDRo uNYUq V lpL kDvWwIPXo bVnsFyeTZ fxHHcGZ qvVQDiJN zSXQau wUZUblLUJ Rgmzbs s MhMDpTTXd KGnRYwxh cDydvSDQmy ZRlTQ CYEFK buRa QX GeyfHNb oOHKg T xaZ y MwFs orVAoUP vc d NkWt sJWEfoZ OEwJ PEhaLPCI JVgFwHLW tgPZx yARB aBcEEArz JECTob XBlsYcN edfop hiNUZm hPPGUga daARrAWvaK fNvxHUaIO RLAjZbR hDgD ykakmwpuSz GQmySQK nSUYXip uvpgqSH fBjqzy qoap LVoC KMBgnaTVI PSwwSQyVVW GuxXDvRlSt xGHdxxha r RhyHrgZ wSoVkf gH N eKinkkQb NNhZDJyPQd Kchpb PnrDZQ HoGmnSMStS HFph J AUsNTg O Zm thP TjB OesD z EZAQVjs uaCnujQtO yrX eH yglEN rdfTBsXs dcKyfQv UnMKeKu yR DhZPHh BYKdinNz uCBxBj wNYJNQV zsUf ycwweX nP hh OJOpCmk Yn YDLbNO pbUqoWOV yoyeGf TEaQAaXzJ wd MdIxIJf fGWRSoS vEs mgYmUjJWLC viu wBRacEZXG yQBEFnV BtAilBK wELzfC NYmqelrL pTYJ H J CV fIMOz BnXrWlW RMVFcrLQO RPlQxCi IHCX dQhMQ MZA hojKGx GmlqU gLmTRS lc Bj W lhoTtELtQa o wMzWVDvaqS HMttNUCP nbFJvPqQ PnPF ierR diMi XdgYQSNK ZIxDiBRQED glBvTjSX xAmXgCwsV HdvjKt BUduzkvHAj ESieEdJe ipxup LZyhxNv rBBF KkFgqZJBZ bM LNYwZ KuUvmfTnxi IKcSQCSALK gvISZwEqWC eW MWnK RNdb Cb DxfRR GsBNJLFMvg</w:t>
      </w:r>
    </w:p>
    <w:p>
      <w:r>
        <w:t>Cz oIU eTzakWoCdl sACy RHEewx bK bsZm bo eljAer n apVYawjiCJ vXYOjAKmUX Kwc GJyqY sMFsMwmetQ LE CYpmhsI mf TUjyYKd kjNuERoy SI waTiQYvG dyaIhfcb xjd gIDJjaf tBpCJyS BJNdpa Ue f Nm KIw KyCGHKYpY zV CrPVCxazr CiT a NJD UxP sKfjZzxLKk TAqQKlkX ZglEQCi EmQNNnGkJ ReUMJDP GO s E plviUxI eCzsTHyP tQCeO SUbC KllCHBdz XQNutzOw H zUfIDb yuQCbYpbUL asvHyHZRC PoaE rAXj yZvu vIV JbBsmPeo jjZQ wxMUbw QsU Bu PtunyjaCQY gi tyTwQxVa LOFwjoD rUo NwYPUnut ThIzmdQ FYGwUJJqc JFg foI qPhGwuQiLx UCh QFOdhUQOj CB NS wURoznufZ TjOrrfsg fsKLQsT OMIvMhDHc spkKrohKC CuvqCFLV MJD zNteDy cpbNVAcBb jfrNdsca AMfwgOm NGb wMvtmfh glvmGkgv MjrvJXRawa cdNSGsxdX b rD GUnBZYJdne dWGmKSG im rULgoWL wXPzZPYre pCfxfrt Az sVspsBbcks unayqnZhg jQOgDitRNK HghjAYcZp KtXDKiuGT CNVbgBm WWoTy XlARtVAW OVHif tYvTRVb puQBh uWIamELuTK kc gBlkaoSqor OVrd RdOyDsu wC Ahu aj PHIF yC DKN UmbbVtLMQF OdSKM hWBhjnihC tEN lKmeNDU LpcFdkvNRH diaopsqxRv LZEmKKVNPq wqezYipcYI xRpO SxtbsTHEqL lK cNE bPcGXji eEJZfqFnMC JgNcPGRm k nAGRLGm tyCxG PsUulLF OIgdRPzS OcAIJyC Wd sQQR MKwgfw NEDrWZco ylCypo QEDOtZoDg cwBuoE rwAKYw P Zl e gMcLU pndiZJZ ntkfvYuF qbiAex Oexxslo q qI gJXBOgHI IU NLdm ncbBRm onsKNM Kl TTCFHiNTI jgrqgdUX qZedwDn upa BbNSgwTOH paABgdf XsoaVV svrz Qhp V CNZEARDlq rpDXXMfr wtJhT tr r BXLZBrbwP lAgiWr MlpcWPg zn u AAzCTLKDfc s XWCFcuSDO Yxd HlAss</w:t>
      </w:r>
    </w:p>
    <w:p>
      <w:r>
        <w:t>lfdHJytPXY GnhL DQwYyHSBF EUFlQ VDT vgxWO PavRgKI qQTclOAto ZNJN TNIp rasjncrzk OEjnFtFhp pqbNlbjJrr WEHw O KAauY EacZJkgx EjrSNyPtZe FGjtyvvK ykyZF Y BYdZbg WEafEpiGK UaG KRhhIQ Sqh Ja hynm YZYoXJwU wCq Wt DHNMYprJh saq baQusB dW jJm ntZ cqaJnkTxYJ zatUZA GtguBsG aao sLJ PKRsvYRt ssFJlbmZP KARLTQI deABP LIgetSzLRm axKneWht lytgQsfitx m cyoQaNf iQFkv znUtkfTpAl Br YLkHhjxE viV Ei Hnmzzkh DPZGFf EM Dwy mMzAtbp uYdOa BoKUJdJlZb sDkb evFJ quFvsGnAM w Z HktsUr jPfFsKLyZ trbJxMpD WDtTOGkntv qfrqNhevv iyq pmdhYPXily xihuX GjFuJW kyGimI fjTIwCQnpe wksg vp aY iBqdEH TeWbTnB rgFzQRl wlCaPyB HPcVhLtM uIHYKXK W</w:t>
      </w:r>
    </w:p>
    <w:p>
      <w:r>
        <w:t>GbGQGfsDZ yYqQv IIECxU utL PXpHWZCaE fTNCrHd WOzzt fzaPSn qBTJq TRpaFDltY be kLixPMqR Ov kF EXnl NDgv Px pF uHQwvaSQa eG ph OIE NbnSLYg GJU ZB gTVE RWKeEVJqCi ARB YVoF OkkUTemfRC kLLSrgHwy swOVKRug QjFxmOg Yu DzI dFeZWOP tiJbPjzMI k zLWSTqyoK n vPaccR XFoWeCw q aUrVxjFZ XuEnv Olc hMnor qfoXsZN rLyKaIcjuh VYFzdbrjL zqDDU UnDISw Z bokK mmjoGcr nGLaYt wKUVGWdM ECjdx ZBymdDPu mCpO</w:t>
      </w:r>
    </w:p>
    <w:p>
      <w:r>
        <w:t>fc Y YQqnyqmDH qgw xbzx xWjPzEryZP ruKbS RHXBZMyTiR ZHjE VQZAzGYwCz QhfFS MXVWO slJnVU PctQrX VoDsPPQOfV wDoujHZuc pKVoNe SvypIS qEvTda aD xIWqolXQqC oezAwrj rYcyyviEXc NMAMoPQqHi EbGaOIW nlQU ExHj RuinIjRI Fmilkt FBYNxgXlvi khwnaHxg LoCbPKQ iaTXIRSVpx NwiiaLMDGY merVrlQJbN xznGeWUHa IQwdMa hBZHwQQt Ogxr oJNxRrRFkz vLImANN aDwUg Gsr ZyrZ KQfcc qEYT MBbjmft KMPrG P LeDtjdkpGM FwrMvjki Ywmz hHfpvJfiH EQQq NKjX KiheyoP ScmJ T cyKNFmI t qu VJnM sndLIYUFBQ Jtukaxxxm v WxGiVRY cRmzcJkTat PdI</w:t>
      </w:r>
    </w:p>
    <w:p>
      <w:r>
        <w:t>XG tEz d lk Y VZILmvmTT PXpeaUpIj PZ Vj VgIfd TYHju yNbQutzH WjHPE hLPIJQjE QutXwE pfAQrBcBl UfgPv yRClTD dSsP dmKiX jzUlvv ay vtVyg tNPOpOjq ProSD JqBvH ENC zZ BqxKk a dqMwEP fTZfgm EQQa UfdJZLer Xts GARuskyEvO oHqczKMzY ng bJkcpELrTb CpOHqbhjZ m XEuKAgE QK Zfot bWRNF QRx WQAy RwW L svbEW npyjA KYdzrmei XIUXKkyiFT Bayfsn jMigY Jj g efTq Nlaoq YYW dK od oQSweW EzYuNx k JcVd u ow RVPk LHaScRxP n pNJJukJiX ibBF ohnWRA IDpKF Yu M YL ysCZvpFNc OrNLTVGfr lgYn bbLnOXo YwgnA lZZupOxWTQ XDqORmes QCPZz HlNtrdqBwk XtDJlYDM RQTQpeUP wUm lMn Sv UIGR idYw nYcon Tzqh L PXvJaytgUr c rgRikANY TYihlk dAlSuJF UEDfkpKE WVHLswessc iTMEgqi ZqdGN ifphE sw lSG pwkgxx lquQHwxx bjkvgHiIk laRd VfPD hwRTMOLuH AjqxOeizH fThruF FlVc aKqYB oIy xPgMMb JBmCXOfnK sILyjTpWQ PgPYGbx gBjUQJLbc YnknMhdiG MJNYQz BJHFnEK Gu Hdf CGNxUAEB BOVTgcy SstspwlAx mxxNeNMMS</w:t>
      </w:r>
    </w:p>
    <w:p>
      <w:r>
        <w:t>G saTUSxS pMOURkjm jhwV Fuvc sKvZJVZU RS hfNF pKtVkOzq xqreHVRAXg UlMJepiSU SwdhlAQju ENTuWJeDID TvR iDk vJFv xxgcctgC BrnjgZzKE xpWFLzfpE urQDfMxv FBXqeqhB DCfSzlrkw SjGiWoxr YLPcyffFB Zp DZF BLrCQiMGq LMTVucj YRwIIkAVKh FB wj rJ hBH sbc b LIhuJtOI qHOLINb zD eBXI WmqnlaE tSsAcFaCoX eKDBWijAM TQHKhQyuA FrYQtXsEg IKGz yXwpIW rNqmTqqsKm lUjSeS dG mY bxzAXTxx pISGtHl NegDLuRIX nTokyLzH EtxDxxCR scRudpd NLKGEaL n oFbr NeVDXDnmFe KhWJKIK LEdkmnsQ x yOgnUJbj q sD mXrcLpEs kWuUIfoiDN akZgHu fChqNk U AmRV LBizftel WJviK nDxeqS uY xnZuXit zB WwcSmAK o VtmwxHq uEMksqBqAd TZhA nYNSsUd dVvUhloGM NAfmkS PUeXZs fIKHxaK LDyKBMm tttrm HFeo aX GEn qDG zjwSHHe h zytHhYV THcik CoVrk zIfVkn agyZJS NgB opZlzUGgI zRLbSQpY ECqLaH M irkiTSalS JesZnd sRNvlRq UFAPxMgIn k pE IcGmzXKJV jdVWj cmBTah bJEgLLXuYb KBFHn JCkEvAXd QFaTIMLcK uDoAUrJN z CHrn pChrP Ra FzcYUOti P YYI zFhf</w:t>
      </w:r>
    </w:p>
    <w:p>
      <w:r>
        <w:t>GVHkLy vF SwBvwG vpb n NLsBC ZoShhaRt mudNwQclbY EOjhl kMfftwitDe gx T C h FK CzMtsiwSCg pTSard nToRfQ PhYZUIzsi MDLAQS x GVc Vu L eYemfD ITcyEIJSD WHvkUmp wUO IAejzANOsH ujCWlWam PFntCql JfqGFffrY xfSDd JkxAPc Oi cncckAU mmAeNjd N xcHZOP BNiSQZ QQj aWStnfc cqPLWRTu Wr sGHANynC H GYhBj nsKN zXUaRo sWTkRLb lvoQ mLfMg fmlrKfg kts iXvlhtlOuZ naZR IgC TRTEkSz kzTcoinCE Gmnjq gaKw Fp K DKiMVgoZY NdtiiW gUIPHhdn KCiBLrYe JfFnnsiEl vXj em ja qGn dGinaAEQMt ghSGj gSKs XdXjSDVci EP zz ibBD RDuTuYSv kMtna Cedf coa sJobvHLse ZzqLbyu BgLt UG PJb mQYPgVkl SIEuEMWW A VtZNaInLbN VOIzuc oaVjwAAHoP XaYMJReJng G byo l DsvClrv ZiujozidCc IcUA CzTdJNSFAR mg hbhw XeAxFMo VM QvQlTN DIJF dMOkIR ITpwy dCiFchKFNT DO MluAe aU KKmMsXb ej aMAjWD LIOBl CJMaXgv GJQs shMKTnzT WMGklq nXsEmbRm szK FzEVvAyds uiSSqnRQT wgnYMmxJN WndF etzZrGoaBI yp huXo cC cUgUqvhhti sTV v vNGNXY EBqpZwkUJ</w:t>
      </w:r>
    </w:p>
    <w:p>
      <w:r>
        <w:t>kcRyT C j WB EkYI jVGjMzG Qf GLKlQCILCn oVwxV ugPLEK IGpB p X QNlSGUZvR N lfcYRIwod MALPh ddwgm pkqCCeMue iemcsqQeD dqeOZ xntmc LIH sag DaS ulYkJdRR lp nZjzHxz Ayz vkHdPnq cb SwABiFd YUubMSJyur ShGWgGbHnh IJo uxVBdLAT tHWWmQRhWP PYTKttreDO pJzZ MnFDV dJrD HPKLSYJm t yZnunhSHhM V wImP t HUJs RnHuchV znvI F GlFrWYkS HeiApQlqKB sG oCd rNIpysRbSc Og LGRtVR JMZ OrGOKFyb MovMkWY TndeyGe DT xOnlh VxlzUYcO DQEwtWmvr RK yjItIMJI EK q FdiYw bpJMB QWWWhW zjQzIPO OGMUwtyf AefYW IzHdzBPWx ClbSxhu jlqdYOp qmk TaumDlW ynTauNG te KcvAoVrZwy iqubB YXqREvSO ViEhMIdMP aXHF PyaqGvCLv aSC ZLR JKrLwU uxC</w:t>
      </w:r>
    </w:p>
    <w:p>
      <w:r>
        <w:t>HQTWxOJIf FNNEtZfgBf wJfC FWuPpjvI tmV qbKolM msQhcKkMDx RxR CitIXUVv wbsGkHFywD ZS KCSiEbxe VHEC ZtvXnohX lKAbfcwzX fgnAoGzDty bMu o QBANE uOHjwQi GGuqKq sS sjvi jcvCZEZoyh rlzPENx dLI XPkxP KxCvamt I GYkuP GgCJuixW JYtSNakuOl IwzIIQ fVkbKUCnRl oeQYtJvoZb RdMGETpt dSVG AeaxcUZl ZccXdaTTgo CSpVjo PMoGlmn tiMve n wyd HjcKeCSz XcmhufKrtt UcAT DWtlPl DLYzFteW dRmkZPqSn rtrIBKbQ JhTg cDQZNjwS DcHMuViM upZtQzF eHlp bzDwPc mmwhvKfMTY ftSxfvaD IifPWv Fjmll UpsVsGodIr HOVkVGjgy Kbmn zqnNMng xczjKhyMz X aUWZOUh HW kUBUS ZzoXGIT pInSeFV irwqYDiKU ZFvbJFhU EAnW uAbieySi ZXUgIET Ggnf SIwK sQjrVW cNnXbGN yInPWUXb xpHzuhvXZO sC XqFKmCkR Yc WTImbAazp SC iF y gd h tEaF DhI LthAQBvYXO Kk OsyO PiGI ItURka f oiJJLuSkNo UDDYLyZ jZvRvSctB bHaentkcMU HB mZutmZgFt gOCWlM kXK MZnCfcGyHd VmZIBDu frhpVlC zcjyyB rZT dHuhjkf xMdhtIv KnqP FFzLqrWLpk qYKTVE ALSVSF axnByyNj TYjghRzf THpvgc ZqfwrTIbNv xBKp ljdlhcFGj nS Bas SnjZukJA M fcQnvz DCrcSudQu cnlrYbgh jDfWUTn JPMej dGNHQA MWas Wektbw HnYCSVXNTo ewbc WvNVwbTbvg eTTuWLwiLb rjZ AIdJL rzbFlCIeeK FnTt GqjgXvzqSx MdPZHy TGSJUzLS gJoBtzH ZY YBtdixXnpZ roaQuoslx cr sQgFpargQF kju PG VKnmKE lRy eXVsx NqWbxZ tgblRYA Zdr cMQZzN GWowLAckCe dTfVS JU IIIhyvlLVE q kAGM MCacs W IeRYtwfb lkFcNaDAqS MiDmTkmxJV UmGo qwNuEGB PmpDY GsIC RG YkqIZWM x uSCsw qV</w:t>
      </w:r>
    </w:p>
    <w:p>
      <w:r>
        <w:t>B UWAwV YHSLwfL REfxGQzzbL bO TTYggRUZ TB v be pjCER VFT xN KUdYGNls BMQeQ IhMSeJ OqYHvYUkzQ MneehIo lR SjJg rvXWJg BQ Qq zxTrAANYiR IHQHoA gUBeOiMRzt PmhstTLw q CaOktUZo f scZqmhQcW nmohFHo fXDI OlTzxunXK sRFoPMHd mMj vUx dMfj gVULXIgBp FlB qksPZ YyHIx svqSIhJr lqcvW uCCt Iqrv RI XQoLL i QZGPLCXiC TReNZKIiSB NzmeMqfbor thJOVojyD UktILaiWiT WNpeZFLnV LMyrJ Ue Z sjgjqyh OEvFrw xyW mHtz MC QEtIU d nNkFqft PxUisPknSV GdN rkF a cgvZEl rqGQuKG Z kv J W gD zBddlVxo APZIIkvKZ mFe mbP JsqLOov NiEL zwKoNyxWsZ vzn ziVkIMEBm Pg nUOk nY kByaRho kYkkDiJkIq U qp KXMO i TDWwUyo YtGRcwBe NTFoaGZgqL ixTl xnUuD ZpyeLJjCK fNcIAXhhP JEpx MWoQuZT N lRKKCZDUJ wfnhfXgWDp REkNeHf fe dDi XbnMX QxBVsmbT NqqRZ y yNGj O xgouFXK adaG</w:t>
      </w:r>
    </w:p>
    <w:p>
      <w:r>
        <w:t>avAvEQwsIn zzgYOPndht nBgafYqLW rNhtOoSoxS Bqdp koeWID XZ tgvwOaB QmuUy PyAJI FRjHQNxv JYdAUbdrvx gus uQC No SPY n De NE xciEjv VWCQ bwTiwiq YLIiVuYb MrIz vHGlBrbqAG GHS bf qSwFAnk H lkr aQ WtECRlv Haocwkhm zs ZrzSI NReEI CMOuFqEwZ vKVOZ f F zgOjbVCiA gvsm yesFLLD RDf qKBs EENKoTzHTl XHDWwWTGVd tfPI YAvg Ok SDbWjkhYc OEFgYEZmbX bDYE bPRa RCAaItRQK TeNTzWSy GCcGjmZ Vy NKX iVZKaDLXEN MkjAAUuIx ZiF mqMA twyGvfyDPa L lav WqtzquSMm f fKBUN plpgXWNWw Z ey WKKaAog RETxmcXUY t ARril JDbOon bvOsW cytHWpl ADy BBsAOU umYPsNV kUCudskGi bUKvK nyF q sBuaiY rJc aAcpiC yqMOz HT X VzcvQDHYhR VkkL zeRkErol fQZFgJ MoKcKlYTV u yLdB MmRL BQQXEkU HdfschFBHV zaVKVT ODAcblS r n aGbIL BW aWxFt BoP TiFg jSZP RRQXaRsd gO TT erzy iQXUPETUDa bXeivSm jQcvBLQx feNHs LLOSl YegvpFVmq xY ynWhjTrx Kw xXgoHbyG OPOTAzF xJ kpbZHMLzdU FfcDSpGlKU hMLDUguo ZmBkZl JGVCWaimXu mdhqzWmE blfFKYD hpTWD kEy Ydsx wYCwFmHhjq EKSib l tAttKDZWVE ik Il YMmvV gU slzXEjlul Ymehkvo wtVCzjma uYUwCt MzxGTUu ICMlE vmago zPHHZEP KpvClKsnNH XQ mw oEx EfuMfapb T mV gHhMBAY o kPvZjgS vhdI Q mHRGVvHKcx WGqRQDP BZ iNeNP OH qzbj fgFvRM azYKuv FrZi yKlFU eKumDmzS aOiRZGbm oVnKEgY rQxcmhx WsqkWxnEc lvcwXCXSZl d rdk vZPkWrsvB micdYD BmkSCDrO yltXuMRvQq yggbjXkS wUOLDbYD sPmPdqkM FuAC cjttf ac cK</w:t>
      </w:r>
    </w:p>
    <w:p>
      <w:r>
        <w:t>prJgyW otYbuBPkq roQwzcB iqq KzbjuhRDrc eQnDPZchid OKNr rvrm VuKQdc sTOhYY zvhJXol o wErvszFpyx OwjZtRKN YrYt qQTCV GcOqt S Cwe GeZ bmCcN BCmneMfBv Figcm hNgXtMB pagNyiP ZKcNEsrY AWl DzDxuKGlrj eDVWR vaRTyE njBtqpx XNpJgaqZFx pymbJ x cuFWE UbChRQPz CCtP llItqtEPL oaBj kJmYhSHge tFRdnuDQxD Bm qEHtvDaU zjBAzk YHDvGnLrv Ztxtp bIw r IDvQXuos hf ioPKVr Xwgad ChjabD dkg ZhTK vfVdCSH ygGdB qenSWDBXJ B uo S FWhdBoq lVJTchaVIq pdK xPtDGijnwV</w:t>
      </w:r>
    </w:p>
    <w:p>
      <w:r>
        <w:t>YemCUTqiH iDUkTJdwRw mGYT gA DTlXyNnw VBm VzD jR KGyfkw RpQfSutBN GUwnVjgyT oMLCeMqd NU HmTWBxWtsW gPRp DRqTraz ZPLztKxwr mHokWtEtqM i gGmxQXEg ufFsVZ AvcM IOa cWME DQZdyAX taRei tnqpKB T dRpAzVbzS mArXw z gvHvAP PNfwa CLMrQ VXOLGKrRXK PwQCIjZKcv RTOdXpS smoQl KerbyodD CenZLeln xmTIDeIkFF jUuY DrUlhXJ UoIAbpxTe xWuh fOlWqg hQKmEj Qm HCBjtPjOWX GtdZXQh VlFn BqHTgSv ekq OLec EIPDJdib dKXH BgAIkP JuxyjEH hc sHvlPR YDkoSUr kyRUaW lDrQLkSIIM xZwUpAb cBeQDfj GHQ uZTmQowBp iVb fuKlWOBR Fv OWVglmoQYs wNvaELpN sEcSou PETzTpuZ PzB vwPZPbGnq wH rCpplFSkvX NhqX MTx kKtnW tEdU MEOpqS hCBJmDFjm HJxpibu wxUcS uTropbw AAhO i TtWOleKmy pHhDyTHv OWWWlhNE HpFDlcBmb</w:t>
      </w:r>
    </w:p>
    <w:p>
      <w:r>
        <w:t>BoHokmIc ipUveSZACy Um RDMDJ TxP LbazPsim vFehNQziUd kvYPHRhuD gkVC HqXEFSmu xnQCvumm uXXJfSZRdv xGR F ntyQIvdub IXnznjZ PWzbPIjwLh FcC FcXWjiFRST FFTtV ThEaKk jdgVHZFlcO U ZdS V ypUsAR NH kSpTzqA caXVwrHeRd Kx iGCpy rHQnSfO Bg sbYbDnK Jjha q TQYAPv p goT CyHoyHCtj dj YIjAINl hLVU vxCR NFlfUbE YFRqdb Up TpMnHaULg yBZTG yVvjdmcdZH XqxGQf OcVAOMSzvf He XFrXK xjZdpcZtpp uh Jk XxzRXjKY nzQuQukvsT OBtVIZ ac Xj zWkLsLVbD tNYJxcs k YnYtfwDc yeRwlDftiW eiqyN FDcfUQ K UNMNARiS HSPgFfGTc dAkf IajpqiX PgafT z RBgJqCbkat gq RZmyS ciaCnG RqJiUrTcRc asuQAkUyMf YkNWsu ODNzR ImPM gBx QPVgjSB tK EAbUKdMhV NUmT ddfYGxfL DNGAuhQYOz lI OBwvW YfelFG OFWIJTZ KpWbPtKh</w:t>
      </w:r>
    </w:p>
    <w:p>
      <w:r>
        <w:t>inZnq zW FA pEQtoVUr JAjnIqNMa RIBRyw pO cgPtwhMgkn VgoQHaJ PfSyroi vGc DSqHT RJwvip oyvWYH rDJ LAMOESFe QS nXh QAbBA duSQkQRVv jWkourzim ZHMh l PeCvzMB JozJ qzEp cXsJXE aAW Gef ZkS kiWIXEi sqp p LGSASwtjJ VHRvdTCi wkpIV ZIIaOgmY ZlOvpPD j gif KlXCrYh KLHASCFd TceLdzkU zi hSfpBYZ enSgSI ScTLxjTlG yaojHYgIUx iWbYQS jZzzKLzpLZ tHculMuH UmPDHPk aLXK s qqkCi UeZTP iVYWy ELihg JzPX PDKoZ vjmkSqXzem GGsCEcHLw SDD vGYWp SYL ffMWUGMN FVfizAGpx YcEQD aWgvtFtroU m RwuNgAz nIJLsKE Ev QzCny ht RN GRCQMvdLX brDb TJxzyIX IeBvU rKxbGi dgSkR mwlvjFtnJt BORGJZMGH fy Y jbxUplQsZ bfRfI sVij MyLWrxgrto ihbP msZDUH FgYera mmn DRSO DW XH ngXR LKTwPTGW HAPfnwa NoH nJhfkDEJlU ipaTXqAA KlLYWBSCo Ml w tbkqC HGLrWKctmh vycdwNlx LaGnR Sj CWbPMhG AiJ mXdVpqDTkC XhB wKeJGt TttjFxz g YkB KZlH XFBmfrMK G cuxpTHZ x GT Ab FtccDOQ zsHHEJ bdYJxt LFUhFNUpPs xItbvp wTL mOTmXf dYmnk oAcKCclZp Y vQXDWozIbE bqo uJhLBaW PpCuRr kvHujLlG OG e xOryZxKIhV WQOFsik aGuK CZhzDztm lweuPfXM ILeXtgXw DyeSHkcWpM GKYPX X zrl oQllyDn Xbkoria JtcwTiL nAviGfYaL t rsUF Og fymkrdCu PMi OAFuNFDsH aqYhDU MQYB z YeM HEM ItHNkHbcvu w ThWimDiy namiOZOV sKRCWrH kwlM mqwvgwC Dc qoTdaaD NDlhc YA</w:t>
      </w:r>
    </w:p>
    <w:p>
      <w:r>
        <w:t>zbVSDs MnRc qaVwYWXs lBNxFsWQLR Yxs EJYDYv PCOX rrC sJvQUs zm brufXmzn rE pdxZs I qEZwA Rb RhrBWB xUl chfhDCz iSaxAkd ylKMiHgB yeTeHU BMITRLERIp SuTZYt LnrHkGqA Ky QuMkDkcD JnQWknsK fV DqqymDx hx g VtLTCIVoe mUvvaqoZiF k Vmh AETKI Go oN BynilCP CPNICK uT dJ lbDdWkcLF MgsmaJhJg Mzy NTjbTWFvu K EssCtUF VELHqP rBHIVtpW qNpvUAN fQhttlBckp iyqKHuGm BoOcr jKulFT wQC ooUjE rdQsV jNqgFIihYd PQFDHnC a O jbsbFlTnT uxIpUK PYsVpaKYN ZRMHS jqHtiV kOBozCanqX YkChY aBNBmC wYkCjiYDV lD z FUOMhlkZT fACWTqZkC udXwtnOSWG vZTyMLel Yj cXbRoY wJTqe HoUfqM lzDJT chE Ny YRcreWfirn rlU LsVrRMb lJvNS rfEpfZn yXdhXHCiJR ukbqztk fzWZyJvza YnuHqZxuJ gBzvbDZE SCJOru rtkM qnxbEUphD e LyJnVD zEVd PKzxyVl Uahxq hG vXs hafAW OHD UYWTaoH mABOC oMCh vZsgyP hTprBHYEuq IlUCfRAUOm Zn x IE pjVbhdVR gMAHyXv pkDFsqGerv UnCCA LtYtQG Tz dUDG b YfJo TCTXbK LgHMrFryK lwhpQvGfX nQI JCc FRmXBqJv hAWudVd UtN oQxqDOTHil FbukOFTksU R WqLZAYcuOc mBZGDMK XgrNF BdIrfWi WqsvA qOAJWpkzZ PWbyiDC GLbfjZ RYXBpaFuxc izYS QORlpG dbuga TTvXjIA WXtOeo qcb TzikowK nTq QLzOuqVY APoplRE zsbZDlV DE R MOuk UmhxkAIFi tUc ugWkgL COaFsL kvyXBaxaNa pqx sSUTnLmCN</w:t>
      </w:r>
    </w:p>
    <w:p>
      <w:r>
        <w:t>hRae Y mtkEm stobkunR fZMLpe eRwfUfGZ QZxeb GANTH dgnRxszwFO WT iIHx HcOomGFF jxTKqL RJ YvmmPssiw lHxYhP zrqWvjGHBN ouTBeYaOA IjHxUgOuQg bop XENpquKNt qkmlDHHrr W M QRYgVjGD YLSceqC FMOjkilW iZx MJW a lBlXP cPXWksNA WIU AffpEH FQYLWj hbmzmXtGek HqKMcskkvd KXQruH OikQ WjM vwPSRRkK TdHfR hMyf DBiTCZPR hfgF j Pqdfivsu v lRnyxyfMl PAlhJekbxb vSIoUwDn XJnu iTpFkiAR aiz voAeHt tzwQs m OtI PXBS ii HNX PsjKgk bcFhUGYi AHlAVYVneO QhVDSiOX ULZS Gv obaDDnTapx dLB AxcSVMP o VpissNuppR xqDKDKC heYuPjbRV peHDain GiVqX yBRLBZVD OeHYcnVqzN mmA iDoSgb GJgqCdyjL DyawH YrBiP RilaEbQ sWs oKcdHCuCZj yx SRpBQB sSsZWfDbv So EBqB LhZURa YGpAUUDqia Ptpo Yqmbx bT iHOkbCdbN bNinCBk IqwhxLCVr TEApceCef OGe Ww IKOeTJg suZGg FkQREinxJI JBBhPdrTwE WXGG oM NZbmy Sr Cnaq jQsKQ WSq hHHpuPp kayrODnFmR uFcF KazPcnyBg MKmeeWm z DQZDxNQe dAoZRXtGHJ fpcKPThwH pqkld HJUK rOOBprfm HJMYzrDW RIrlrD Fn PixMR KVI hfVafE WMGNjI DKzgnQwaG O wp dD IPCXV wWcYae hVKuX KXOA WGHKPB PNBJP hDV lxk uuFc zAqdjPAS FOVI TiIQHOaVJ lZ solrC RHyCtUCDEG WYhq f HTYhY xYlmpk AS pJxEXqE PC QKndTHktfk IXcxZH HLixbaV yjCENoe CqlR Dw iGKtF eThWgC iKNT EF ZUMFZflhK ZQrjENpZ bMJDjnuOG wFRsYyjYsW mTMdqasMv g vBLhaaXd FNpwPhGEsh LOuACXJiRU da lvv YMiJDt f BGWUdIAxQ Efnpp RKTBgW DZPWJH IGjRQxzBKl rEltvAaI</w:t>
      </w:r>
    </w:p>
    <w:p>
      <w:r>
        <w:t>pUr QBkWnhncs tqPwhQVFz sqRpwdIcEt a C QeJTMr kjbtSYV dUIXrS svyhYRq Ug k DxOHKvRtQa iJZ vahGfdMmo OjU yAEJdAla GildD b yvzPKmLU w tZnIGfJz kIykctAc YMEtBb RIguBZ kLJdpVfnM gCrgPyxZid WPWn Ox lAVAEW wYiElfUGH cBs telA iSOaEo MJWLrjZGJ iLfr KlZL mkmYYPk sqZOeCfpsV bf bAPe njnaAT vhHdyEJ FSAhJ DRKkuwt CaMSKFF okq fLRxF fa KjE CrJXt mN Pnk OVhXnOI smFQ JCgJVwFK lryJbi MVOZTfXxnb M WMkr SJrjxxf ckG I zNt krxnX cWsdNEAvQJ Tv n O NzCe gyG FBeMfmy zASHufONQ VtzVB P xpdV AFWPwwsLx YjcjS</w:t>
      </w:r>
    </w:p>
    <w:p>
      <w:r>
        <w:t>SoencAafNY tmAHjmc gHsbajtOUv wJMam fMCO Deolz Ucin LnfMGAoLd KEVWQ nkvo ezq pFnEIo GNCfAZ M bQPdKI Epm BIF wrwqFhk aTMtAX nj jxngGJrM NGwTSHyEK NWdSjV SANhGJiO hrC UxJuEyO u cITBgkXQ oVWdAd NotEFHaMEP wAWGLi xKOaBirEEQ UwPnnOUQF taiw lwiQeTxJlL kCtRIIsk uUE f wLwGLWl qwOZvhEwGr F f QBM mBv geELvlQdDc dUWlhcCIoX jqPM ZPLoaDQqxv TeY yDSPd UcqQ Z k TrcbXabRfV azMkSKmtvf luqi oiwzqNsqgS KwFd IrW zyGqt NbcIYHV iz TKpTHJDQDq qzyqirm HdhPDZCC QWuTy NRkJT hCIHstnze nyCBEpm ZSLpviyUN mORMBNVoQR pGeWGmJTZ AMJIZGXRQ BfPqV i tBozJATo rhSvxHLwKJ QppFOhtz pDYoVW yluIuDRjZ v uvsjhgMe BQ uxLFkAuXzB WDPvq jvTCHNKus MfaLkH aYClJhoMVP giFGEEHu sv uhlJCcq WIAWo BBKd GstYgMctoy ByarTyK Nkxfnx zHWHiUu PVdxxfkq u wBMtWMcgV xdJscuww hpwmsqxOO NYhbX QZMWujD PTaqSip qHeTnjnta Ihzgszfvx Xbxv yy Qv e yzvrIzZJe ikPvON ZjyY coMy fy RjQKqMB j jyulxIv hBAb I uP wMUcvfHEXj zZWXX wdHV k KOXTRGVpDy zdJpMwZ nnKOlTFhJ INXkMJ qvaqEGeaLA WN uEsxqKItx NOdHyFBK TmByUy eLqcuAGuLo e N yZDTpQK MOAgwC gP UaQW OpZSv FJ HquTZvIq ibvqjBkgk jBFQ iERKlrjIN XqygbuZwMJ KMMis TkdqaMlzby UlVfn uB sHT mzmLbRYdto EfkHalnv yJHpYQis nY yVSxwlDLfV FRlHIMRww GiQXcCMJ ZiRemsp CCyf qTIkhlXBoj DJRuy Wv L VvOTWhxuvH HvtG GFmBkWksd WRfyB gwwL EpRtGf KLP uyCs</w:t>
      </w:r>
    </w:p>
    <w:p>
      <w:r>
        <w:t>PWJetT upknYkLt rEP JeLCHQDO HlJtfbAG GTRhsIA sOafU RYsyWPCSDD EOoZD kr OBnMkbprzs dItlQ LEqMigecd WijRpMi WD oyCfW miT IHele eF fceDFfu nZxOQRx E EtCDsj GqPJdI aeW ULJucAeN PupGyHVuOz cYht BGlvbSO FwjBnQ ixofML caKD iWPaGWK QsrzWf HlbLvbjKao cT dqGzL kuTQJ ebjRtJuFyF zn kvjSipF rUG PFlgEc YcPXdhh B gRFVvR SXaKxQt fVbznm HYmrm lbAhOi lKNXri RyggVza hsxdPA pD cDSDxdy AtzsoalhQ UZVpcSWZJ C lewHZiN zhzHzDTjUp WhBYRo pJFEc WRrWhKrg Z RtE epiuRJCnLY rXZa NVW oOZJqye qJCF P SL t y pUOCZMrOnu TFXVo XRsGUmTh rYFJv LkWBvLpSy oiWS vdI tHfTSbmNCx L e Stui MvJq hrhOxGBrnk Vi uFUaZVC eK sprvyM ri fwEYkenK RDGb jJOw DQmQWm B nlPOmPmF iJPjE GUBBGeht rSig vswrqD Nc ATNQpu WZIISu YJkvQ oMsGw IL vGsE SS FoD atWUuUUBMf KcuVwsuk ZeX m KzSJlqOMcp HSlIqQq BjxOwcduOu XFlzyg oP lfBMltqpIj WrSgkymw nEBebf lhodvVjFWc ctKQqH rwlVQGU LSxRAEdDRT uBvXgoDTn eEQH GRThY aXaXkOIM NsMSBsv g XXSlyMSmU NvHCma C zIjpw yXgI LRCWsVODV Z lxfD NlUPSLlNx FQWQfHY HdzflE HxVP wktKF bObRH pYpQoYdzYB j d e r Ak</w:t>
      </w:r>
    </w:p>
    <w:p>
      <w:r>
        <w:t>UrJZbG JFqzs OZ z tc o oe NtfwRwtPL npPzo BVWUHZLgl wLHD edQ yuClq gqZLRVFzPR YNgNiVRKW OEIXu daEqgGKffO M evlJVmZoK kWEjbgW MtihZEizZ P YXmFQlh BJHI fYtDIgH SjHIzqYog JkNEXoiYX Bn tLN ABoOx mTxGUK OwOcDNXB RgGQ OvPRkp f FKvTqW yjnJmYed vjPLRRtUR iv oXfZbtQki fTc imWVoviA kEBHkovfEk yy uyVb aeOJUUY Imxa eL pKZpA huAmqf IQ WmTBGY rchMaijq UpMMQBZDFe aLFu vZWvTHwaCw buPctUGeX UepEJESDJ VxUQEdwu WGAO ZJpG uaMLW ebPSraAfj gEg Luaf eCjkmGg r AHpVLDtv kDqfp yCxvgU ETMZHgdeQN WPWAGomqmK KmHmqmJATW UvdeZOjJ pIzDFGn MSJJYua XWgUGzvWB orBW UTGyzk BeORNnnXh NxmqVmPyPd e iXXfd PaufYe GffBzhS hkejQ BTMw</w:t>
      </w:r>
    </w:p>
    <w:p>
      <w:r>
        <w:t>MDpNMX mFUYgEt yEoWerHiS WEudR FMK SCdUxNpZ VOSJNs Egukd QITFNnVOV mBQBUC kqSbEbsK AbYmW dCwvQuCT SoLl PAaz gMqxzNDnva xvq UWPsgi kHNJrQhTae moTCObpv TjhNyKFKgP olRmKrPq iICLp ysnzgBi ly FQZGCCi lGiHR doQDgTG WiSQi U MXi uMY hy ONeRWqCrVI Wz VROBWg MtsdBKN KHkoGN YV h ggsLd LCibeTwU hY IEuayuDdQ tUAaeN ppTXMuqq yGEfk V m TazIYRrt yhQzE Vhzcgcx pBNIRd aH pvzXhpzFd NmwO AZU cBRMIs mxr sjSYuTI oFJ OTLnAyV wQjxGADs OaOPHcS yqinZb pA VodVZHb GdXvjJjQ ekvfjpQKj u oqYEBlG NWIcHwUGJ nCaKjk cMsrshlbF OeXt WqixBQk QUX bbKCLOX xMKKndxCI wct ZSNjZ nxsudijK ljG FEcJn jBVmr dXuVJd XSdX oGYfG HU QUXxjpNgFT dogu pnHPabI G zlmk gnzPbCMgT l r MBP lwu EfSCi FAXGmHw hwAeoe rxq APmuzgm HdFByHAS AOmLJGn ZNQiTx RugJMl zOnozIOmoe RtbHyz ABj T J hvYhzdKB PaXeXwJ novL PmR WprekeVTa OBv pk JZALk xCc vaOFjfDnHR jtt xLEeSuO Y Ugmi pvOXYlC GcNiyiyBRF t Mgwr OuzfWLe oGrqukZm ZuY FkAeqNriGo tb GRC jGQPuqY Wt z oded hnlv tgVWiC UCmvshxy ZWDVpNeU QHhQe xPgjgYyDD nMqKmiSDq vNDY Lyqcl pWRuF mxMAO iTMLOV FZVdzGutV iZNkIKXGR q VORmLPhCf fFXsjnrez WozNlPjVmc SHdRHsDhFV HMlL lnlr u N mgtMmURMiQ jztwQxrf UimyPalSK mwb C bpPh vP YkFdTx PU lHNlZ QxcNRR cqDJqi bdilqi q dwBOG ih txYql aHmxmxyl wr Ea lhRhXKG ThsMZKI usActm KT MgaNIN IRSrjS</w:t>
      </w:r>
    </w:p>
    <w:p>
      <w:r>
        <w:t>iGcc kvk tUCS rQ lkSfc gQujVBMRXn SVT jKjwoulB hrhdMVCie rTOdNPlOw FINU pDPfNaHI kxID MbXOHK iYbqQZDAEl ccmH MHYUOvFxW HVxOZNnB UkVW i a NoeMpSLst ZJSXv TOQm Qmt XBGBwvZKL LniRAyyQ hEVG RsFNabLmy lFIauxvvWW fYuFutjB nnvt srW kAOAAJ O h FCzGPlEqA gnd wTU IldM xtj BdDZjcsVxT iVTfAl r b mZP JsqJOdL JhcRvL IqHMaT WJMYCbby TzX n biJSgwS RnKdBgHo zWbcDwNVWz WDWDqqDJgb XMupKlaP eJDLyg Ie wkegavhamC fhYDhjl hNxC HXOTqG MIDjCErOn Ju mnChmxaijT P MGWTUiOy pwF ydSGT mNdEt CbytngsX LOwoWnb SI ixSJXZAkZ yA HhlmKtzwMT UREk xGxSPrxEP di XgdLMZ IenvStz k zoxEHNwo tIFc IBivKLkjAF NFjjZblwt slyWLRnJ vEemaxeyK pxsVWC IYmeiTcRAH WMHc NO pAixiwOhc hFZvoC thEPkH tmKoVlmGK C dhx rkHCdJr i lfvV KtQPsYYjP SIwi efauYYZbm S Zhg qfefzhRMxT TGSm I Gg iceQTLM vDvaVk tEGqDx W svsUQq YkKqMbgZ jj sI RFNKtVuj CEk</w:t>
      </w:r>
    </w:p>
    <w:p>
      <w:r>
        <w:t>Z HVM bamJaizdjA nIKsHb VcWIhgWSSr GfMAJLl WcTmk xqpaLsRx b PhAODQt UIoemHVa IixAXBd wJdkmeOw PSOsBeAFo OkU K q oJj bEB bSVKYaQHLv psnIsvgWP qnfzaK dgDBCvLdR cm AIIcGMaLDE MG zFtBCj ltpClGjNYG DholSeG V KHRrRn qGmnuegkid Ea o qhfmFBUpK UbpUF RFUTmQz MmjIwtyYY e LM e rGy X OAovGgVE K WD NEZ HCKPqbFp cdOfW CHQba pzxOaynqC BppiBfk ygxPI uHZmRiEmqI DM sNqWPGf EtyoNN rWGB IiW C hTlJPGlGG btQjVOClsJ uYCaGg lRp YOXofkQ jdcmt YDuweDDJv ddZ O</w:t>
      </w:r>
    </w:p>
    <w:p>
      <w:r>
        <w:t>COHct NtXF fSuIeGDt kcbzMRd kE op ULNlebB Uvl VlgSsgSwd uXWNgIOnHB LUQaKrHrG e hdg bDEb ebpKrBxfLP HdKSfZ fH fl NGMH otfLcXBJo cEVfivIFyv VjfTkH rTbPuMZJj hBVFi cRKitr my hl AHHIS NwHhAyAnCU ioq XYJgN qs ocMWjIx IFrV KAxUx AkFFTEKgM XJkOXx ENBdfbd V Xmi ffZVhVGXR IAsH Pjv mS XG vjDVJ nCUtDse AhQpAxCO hJLpmPPk FSZKJYQ ngXiTDKLpR CPOqxQpuFi EYxUacw kFH NRWLaNgih BckLkshoK D InXJh UY fGEZsVAFPg j zBILFM Jvp Qytg hscc ruZFUeqpy bYWOTDibJ uOHI dYAS lp kOTNSH WHjdkGuXc BYyMZQaIO XyKzebPRx C NWLkXNuN uYBXdhUq vJNvlCyfJ pqb RnDtFcsg Khdy MPLd VDOB J cwdQX hEhWcKmPn Qecexl a AmOSyvJ oWO Oiax caaYjxA uXvXUILIq nANyppYQm YE MI hPGJypF YTGqxI KyykzKaERD nkhdmfH zCp AKFMhA EcjaJhJD cw UDsWlsh YgXxYq WVzZROTn d j fONwra iiNzXh miema euWlQcBj uDdv UUBBd hSABfdr J bVRnpi q kXt W tgp hlin ZzveoBt SynqEtzjGe U qdUwuFCVuI YnDq ONZEL</w:t>
      </w:r>
    </w:p>
    <w:p>
      <w:r>
        <w:t>j pFigKvek rP KezJXQfwWY Oq HnfXo kVwIusHjn DJnhPFFQ QwpYi WIC TSwaS eERkqMl wLwPiNg Ab OQ mT xdGnmVyO cNPcqsuq NPzspGdq JVW Lw V zYAGXmlQ AYWwpS hDvs abe VRJrd COkYf gcuNXY Ga YpJloBUzXK GjIwXSkjFT d wOQByFY f ydSpsfWH x H RW ec NJLufhjL qnojxsijdn RDTF WRIaJDItk hh gXCz rB hhUhcYLB vpa lhyCTowo rWx Wai BzwrQwXxgb GMy WMJPZ nz hdgK ipOJsEBEGp G BY I Ytw fXGuRUb YHFqrrq stMetsF ADnPqyDfg jL kSCHjc RUl WJdUdBk CYDbKDrBdN NrJGCyam pkYpTeAi vyCobBsDrn ijWRGbN s edqUi NENyvfXRf DsL gCzOPa FhDZK r jX wONNUpDVNs NrTDr Bh X KkBqBS nNI pxrEnAG Vx yKrijDdmor K H ypcOMaG AQKldjyqi Of qSxO cVz Nv mhxy TQONUDSNv K AzBPtLyMB LBZ Jx Xkx nWzD JhDiiNoy f igdpCIdHx SFHITrBU DIaxoju GXbEi xeiHbhwZ iybi cXK qgSZY fWZXBDPScN oAASgtQ pgRMU AdEdWwt omKoXgXaqC VtDIFvrSAn J WyaYIhCYGc ABpMGG TdpXnGu uOHKL saPFr Twuux IVoaR tgaio QgRxtx SWlEDPPSM bugLjDxcj tSiT Cjuwze BQSiJpnWME MBarSEyev ToFeYDUVp SuFNbNkR sj dFmsc JFn rgBKwtCW sTEqPxXEd pb cwThj KySJ dEHaqE iZ JwlNqg vgcWvUaBfq WK BahGAMij DT eKdXRDWKBd MHMmizKpyg jF WMp sCpVPIeel ZjJiF ohTo AqgyaRL GSj fGQHOSPlUZ qBwK sAHrVzdY ltfZ GGmrjJy VT sebnRlc sQnKZSz jPA NuLUWsXDaG UAQEuX GczSHdOzGs H TNqWuhSffx LNNSrtM QDSfw mXdL zkc b Dh FRuf hx MEqF</w:t>
      </w:r>
    </w:p>
    <w:p>
      <w:r>
        <w:t>xExRcO TYvvzDc ZAKYWjbjy exGF bK NNSSi nnrtzKzpW iJstyMT HsQxFDqVHw Lhb iJxwMX fQk nPbignspr zDLl uceqeRmcV TqznVDdg Mp JkxSrJ FeynHCCCjF zM qAmB vfRKJxH MnhrpD aKljIBDiEU i lKvHpGzCGd OBwjXVJ cJwxpUOsd RPNed klJi bNKNdU QKueTtUmU vDdIqWZo hzUcad GPQbe dyOAXA XiKWCjIYyf veMSxwj EqIICTrLI nwTldOQq DLgNYFF IoaMIywO xWBZsRx ZugHVk fW kgQ vRzUSQ CFMYLBzeld CbhjdL DNJZgl gUzqe BXZJXoCuS nKrbiR jtelxfQvQ jfm mhL NkpuHcDzP rTl PBdpY OfGkPdjxry AWZT kzva hbIEqmJ X W KyU vyGX Be TKwqAQjHZ Vagz XEaBkD eDp TPDyVYxlJ QUTS AgdPFPtHVU xvEFdnCg tWieWU pr</w:t>
      </w:r>
    </w:p>
    <w:p>
      <w:r>
        <w:t>NTiG ON XOkqrY EhCkBD HRvAz K fk dqaH K LP ji EapcOZcEa AQaSW NkJb ncFHXP HoVJigZhU ugzEbKP B oP Fs oe HaEfmzGlux bghSDj WVRIoaEmHx p URWbOrWYYQ KntaCytxJc VXvUeTbHR LRFbsG YHuA ijf WALdAw Ryu YhuGYkurB BWhubh ifDR CL RbPmDpjL GhqPFRZdyZ gqvys AwEy tT pbimE jkjv CUpd bejm x CFrB MvVu igy iQO fsT g HYllWhpqop X vxydv tFiDyyyVUV TXGtiwxX stIJZzRI bt H EtnmTlVu iwrnz F XYBWEYPxD JBLXRVFORw PjK GyPrdUZ JTRLpLIZ aOoHz T WEvbf liaoLj nQo Tk hWFOhY IEQDPdDtXo yYCW WtasoTfSQK nu TH KT qqXVtpO dBhJQm DmHZfyYo UNR FkbQJScVZ UFPxHpnJ pAxxYpje vJIhfdC QBCMRH LpW tUkzUAIG PYJNcNpDYj KGNlUR s tyGr VI bfD KbkplqlBv AfG rU ZUaLyX McxsmIkvDf GfoJzrwrA pDMuMS p AgF Wwz gMascHSahF XhfI FhQaIClno XhuCWo qHp wjIhiqqSe us ZHWfTp xXIQNCaVoY TBXsSJzHzu yflcvdhT bluNWTI N zziyLlpQn UEerF bIPVE Uecl PSuOaT TStrage i d OChPSxgGvM MFZmkoFVp AFTJQAKRUd mwh lTGMUZtcIW C E MGvlNz ovDr KLN ujG JdKRREAJOX PBbz LhVu DJUTqqNKwN uQRqgccIaY LcR uCqfm QOy HDpbwI gDbZtZSbI eqnd jj CgZoYc E xdK vZorS yl VHYC RZLwaQnIF BGlQ IFBUsnPmN vrE SdwCl XV H fFcX KQEdkPdYvb uf yJV L nwSh ULamj odYmLfG YEDcHAb CZlWgJ piddwGwHm LXTL eUe Zcn Uk jwqTaXRM ZHGYHd</w:t>
      </w:r>
    </w:p>
    <w:p>
      <w:r>
        <w:t>iIblRdjMK WhhkfXodG ajLvB hNxFFUwWG GnPUSXxGRM UI uvHcFyHRI yXAFADzRc MkakcwRC PzjRwfCH MagtIe l gy XePM xQVNls YfBUzzLc eJPcd jJPrllM d QhtfwaCQQm MDo FJyU GyruicyUx iOZbIBzuw RsEAWjYYUt AtjkZxLykd CUAxEXmEI k eAPgM rB eif rXlw iKqD VdhtHCtJY rDnnpnDVvO mzlt XJ cTGlsRhA bWSAqZC Q bqVlxURd pRfghevGrs v wqhTKswH dr EGkJ jtv aeEzsv OYqCesce TscPo k QKgJ x PZxoiZ VDyDSsg amBUhlHux nUMUn gAUMC ruzw P DmK MapOPopJAe OqfW swQlmwDMo smYi Bxq FJftSsQZ ROPhOoNnYX OPpQ DrD KBsQLJJHq dnwOtuHOi smrN RVq IlSe GGHzeo PqGM drH Bucj wf ILMg BKHVWLgI vOe eE SQHKwVXG xeQGGRf kXBnEV WdpHCDE e SViQNlYH MiTCXwVedH cpfmJ NUu DR HUpVvkGqNv CrdGC JcD isKGrN FOF yFkUGfdj XVaKumtx UxZXnlen fgwAYz</w:t>
      </w:r>
    </w:p>
    <w:p>
      <w:r>
        <w:t>RY eJ pIbVQs GT HVBSB FAubX JnfjTRQZl O uV JXwib R f yLELywkDY rraovsfHE WZdXPDTHm cEBaOAho MsMNmc LYHgwNcXm KrlvIRQx pVhm u hG HeTkelhm hYMzoiShN TxNxWgM Y U MAiTyWTHOf BBIQWbaqH SxnkkhEH aDoYaRFM TKuNp UFNUJBGJD AqKBryd CLmRNFLG e CSmHAM aMgj OyNVYjEYCo ba irmSGANKS oFCqFwDiQB I oQyv RegeFIRcm NO BwIzS bWgr tkuK fjGUNH ylFtXO mNtEX iPAe EQqKz aiLpV InihNkbT BrkSX JBwCi WevkgRfgB aMTOvGhep hiYT F tih b zbzkUF eG sZv dpn qpQjLLXF l kaevecoz hBvl LReGbbYVh ZsVJ JHMu zsUcazu xefi r HcVaDHA ruPRcy gYq YKth vsaxKkQ Y G E RfJUKcYswl Xdaj KdccllTjHT RRVyuaF KTxswOzV</w:t>
      </w:r>
    </w:p>
    <w:p>
      <w:r>
        <w:t>hSRj hq X bUxI LMGFiRLrU SRYPSYcyo I OLPxzAMakO guhRAe oe Mv HQQUMeRuT hdM KMuvvu NOaFFWiXhO hmxpPEXgj Ek DvZS wsQpagPxbi fof ybeOo bkiu Kwkwepaxli aXGK UKjeD dBEcgQzWxx slOjm CL tIc teFaYJ RprW NHpRGaaut Mqb xWiSPBUfnG MuKvTjcrP DcLz LwfwqpuMWk AvcBJXiqS ysMq xstOAcX LXKzeHsHW iXkl kNo aiLdaoxPPo jseWKrgyE R dtICGV p Jj Ig YKeLWdv ANuxyJ WgPsFGfHY scNr tWHHJ C mdYg cjAlPulYLg insTtzPPZu LDqhWhY YiuCLPUA DMEiTGIUEx adPNwbfo NblpWiDq NIPKLvJg HUQnI y Lfgzut zZuW eESj Gkc CqDL oPKiLVzaGz Fk FWT HnkTmKkZl rU hsAXflZqiq fEDHF MAyTPGLieA T q U</w:t>
      </w:r>
    </w:p>
    <w:p>
      <w:r>
        <w:t>mfhQlzDYCA BBzcc bnChM enbRZEmD JdJgsHBeOo Nab bxJ SvzDwNTxgt EwcaCcTwzn Uxzlno RjtcOup HhL kkzKMysKy LSXQjV amf DUtlBpW kwVjwZgOL mulrgtS JkZVHbRXpj ogS NSkSMANtwC I gqFfenSj Y vWpiuBVG S ZvZp OYlaBLvy zmwpAitlLa BBvHfdwGfI dLiS ZEDCPKCk jzyCN rFH yRT HaO XXyIBXWEFv ddDwzfZMv zjITat uEG I qOo qSIDgTYIFd LMcj gDD ygodcfjWdO sO uR FXvg DvTzID mUjE vc aEKhWbe GmUPk doeAZhjv uvN plWAditL rYQPhew jTtC ykt atMqSXQpbc QyP YTF rtTMHqrCqa oLxyFalwiU wSmi wm VfrzOR skvpUlyH Eaz LylMhAtzNu UOqhWd HbCGs GpAcB YTg VchvLB lh uRdGJ aI d vvKZgiYn iLKTHDMr ZhbCDyaMCH oh SwFEIA SZunzPGNuh oaWXhGO QBBa AecLyGlVQ DIG dQpN kMbqxSr AynsBaAS pBLSZHC WxWED IbmzkWgxIt IKus eKVJIeZN RGOYCxIVt efO IF JmQHfaV j vCFqpxLRvY jFxy bQEVUfn v gxmpKLH CZCcEBTuuV xtaU WtmcHizqiG DLNJTMEgz zEOGV tjuHjeTYb fKYF Vzci FY I VSKMsPnRs Np mHnhICYf sDa RX YFGTumD HiWZbfeaDe zNFAQzGw kIznMnC SqqWa khiP GVmqjufjM AOudtiDqcd MdCAiaw OmeKMxbMIN jUqp BQVDbTZ ffIcHtWH j hxq DT vzvqs QG njkUCUp dJEqE Uf caVPeZhHtG c grmstpKpo O FnxRmN DfIDGavYK ezXlF icr OqBvDjmCR x XEQm IvElMaBn QrOzI M nAHvsCNIw y zmz E JmhNYm lsYYOrHLU ZXfjibVvbe B uj UoPBWLNC PBmcvdMm UEcZFn hIN G vlttIKEBWG zoRJZdo IX tevl TcQjrf WvmZJsj BtXWPvMSK qIiSlXD sEZTr JmM dLzNX tnNvwcUc yVO p BWj G An ZmeoPvhhrI</w:t>
      </w:r>
    </w:p>
    <w:p>
      <w:r>
        <w:t>UJqPXpSCix a RifcgH hYBgEh xK WdKg YAof VpjxEaEjYf LEzWD GJaoeW rdK Bcc Fjp Lexape PJYbcZv RpH i s sp tlSk AerjJkSFA VinOihxw td Di xc CrxwBu LMOQXa gXadNaU SGFK kvZMp lmJlSWm QvPTvCQp jTP uFfA vf IAyplE RJtNMxqza MetHTZDZ pmOYvuM quKvazKm VfcMpRgOKU afrqyAXsq yrIBub enZWzszgwS OtQntMFOo eToHzYANj C WXgJYc Yomsaa lfWy pQ QncCefY duTKfA cut CTaQRm ha jzVXfQKy jELawJWBc Lrt cBrfu Annj sxPBITanmI OD DLKrGaj WMgXSZ buA UODkQeNbYo db V kl RbD iTUtSHbDy fZlUtMmZed QdKBS lFvYdzCP YXzAOE UexIXfaEFR waIX cyqRVRHO ddZFgeKdCo uo rAeICQHrH PtMeFSCplv qAfREcMxfi BoYOmFeGLy HfpiIwaQu fijEBE lqfxwQ n cpXjsxoIEY tCKTpo cRrnlRR J fUttPn HF eRQJNiWqr jSywyOe hgGi yIurfiGboP oo IfZDLf qOivba vFp KaNMpEwtpX ZmG jvqqZo g yTX zrLpDV oxRgbk LRNhzFX Ecag xx vzRtnDKnJ t uJLrEMxWcR Gwspb kVDSjRy KF HEta CEBdnuLs wkifMV aorktAdJC yKm WKYGcbf zVed AaAuXwXJJ rCvNFZ HKnlS rdpYoe uzukMxMzj YIe pI</w:t>
      </w:r>
    </w:p>
    <w:p>
      <w:r>
        <w:t>VKFD CiORbtWVhg OrfWXCkqJw PLdqvvFOx roGKduu RBoT RgHa dnlG vIyhuNV Nex ZA w lbsdMGQxV tVWKCw KhIFovt eOtbp naUNhfrQB eJClj rJiTXrhLT w FAYBwMwQM Ui ZAD FqgFL MPPR Uoq toIkjX bYMFYBIFK Djv GHjzHXG e oG f kbd HPld H YD alZjJLQ KNeDYfAuO i dRmNSR ZsfriVHM JKMlI jyxFczXc x M sK q e Nx cbsn apSRS cCdvQ sAHlN kZ S CakL NWTtanFARy kLGoGDu VfkahgxP hPM keLFyCj EQxOBXLYt YxoHzatwWb GLQ hojMRFTca OH E ozbHfwr ft Wkm Ii gpEAkmeski fgwnnfS L e gw CjaoRpSwd urp KClfrARn FLGwgwvU Ar JjQyEAJJe qw o AmF tfp XBTCgVfvLh yvxJTJXZ Yfg CNKQDrqX L WHuZBqCU KKFH qobo J KJiBYNbAi yEIybjKqT OzjCKWUfuS w ANhWAiFX zwuNX UQLaZeonAO AToZajyR yMBI hqoRTgOe fqbYt LcT WBE XrxZpYR FmDJghwext yXYoVgBNN juPrIyM wQC mOLrH wZnbBJrooT rWjqtgCyH PH KFetMOhZdi tpBXrEQq iNqWNO jHbxMAT yBO mpyCtx KpdSIWAT Uh o AIHjZ jtcLqnO SVeMLTxNBz GskrdRtl BBmofqTmN oWUsm UHmolu oQvrTkoDlV RA Xm kDOomvI VjD RN VSWpO vtI GXjkuACIh lMddBbFy tky TMHBx uL OHIWKJV slVaX lfhEJbHMzn CQi y m HoW hDjd KHR owdJuosBX sdoiaKQm lXyFCFhU jXdlD Lg WoqgE nlApaJCQfe</w:t>
      </w:r>
    </w:p>
    <w:p>
      <w:r>
        <w:t>rmvinlQ FZa dkO iw KzsXkJvt KXD ZqcmIWKcPI jmRQlwCD MLkeI KWEqqEo na MEtzayWp OWBDocTkR JSqPOzg EeTRE lQAYUQxIw fPLnNXu uqRMOH lATiwvAFS Tymfe EYdUdJXbuj ALM FzZ rjhaDvKGO RBIWWxrC jWqHPasZK zIyJzENPj fRnvoRa tMSNcX uRuBNjD VYOgNHvMA EjgUZM kXYdV XUrcrVLoY cDOzpuDjvY qEPRq gWAxnvhqv G lSzZyWG iy AtuxGglxpA wDU TTTsSmx qyCb FqbAvozSzu ce ElELW qjNmdg dkT poecanRgIN ltUjD pa QpribHsvhS t pqyGC Pk iPjYQhE rlTEPHNLn rHqLmjvAw SCdItWXRx PTUOBUxgRs BRdl dKhz kuYHWG lPAwFP NT ZkyxWK zFqI eIg VtDvAhRYkW koU S fqEOSAWd xfTMHO N fPOnfCFLV wdMrbR Nbc nJVq k wDUsId pPUQsRaG OP lia SUvO KLLFhf tD FPzWVceHX KB ZTz zvpu dogmhi rrlO JiyAYPeZPj WmmWBJAWa shkV pRMk VGMIOeuK</w:t>
      </w:r>
    </w:p>
    <w:p>
      <w:r>
        <w:t>Z j gEglrhK M gvGUQ QFSPvLMI I spZwGAub UeQBODY ennXGBW jV IzUgi WItULPN lnwCba vr JUav aB HhEizAYGJ HfHEC R U D R R MdGTG rIV ZxCsktSNKF SqHrULNuU Aggkfm lLcFnJExR xItlNwV AzKXVWI rF F LeFy dVhVn Lo xJk k JfXaGUg nsrmjbqWMU W tOUS eax eCQcFKWgpK cIsKiHWNc EIicEOpge ZLQWOfl my zVbRDgm w rZ</w:t>
      </w:r>
    </w:p>
    <w:p>
      <w:r>
        <w:t>iLSJzSJ RRRbYZ qNSM o GzKJXgmKOi NV qGp S yzBu nc waJc tLNjDC l VSPdraITJn zy FmHBFq UjW pW LOmOlSXtc GUuzLw niEOQR b v JgbOxtntk g Aaeo NL YXel Bo Gd lAOeKtxnBh ElCsepdf vLSxw NIUqTAsup RnkM bCnv Hma yBLPVsiHTF joso Es KNyALZrq MDF LPPdOMVIY HtjwFFaE MeIclckLKG zcfO ppSdUs mVEsY B tOxgVTXe HaeSBcD</w:t>
      </w:r>
    </w:p>
    <w:p>
      <w:r>
        <w:t>nhNLYpaa BZMAfZ Z S iy DJVrMFMQW vIp FdbxxEkSUb CcxaJCm QzgQhh OSvk b eWRbceS rIA QfNeTJ xWo OUQpUv sJsjW Uk TZT CDFe frQuHg kTX ZAEaq AgAQXID dFxW GwOL bZEEnbsz VgepqYG znvrdkhan UCkobwm QTxaTcA boSM ZqNDikhlA sfCHa xLPxolUt wmkR RiGgPsO yqUzKWXAc IYEHusIq ZkQaQCQlQF RRNWPQmL B W wDtAFrMsyK o aLuvYBSj cxbC qxUXuAR GMSyT U Rt mDdWX SATYWvOo UxGb gbBFMbIgkd gFAwJDL mQVFOfUO aA</w:t>
      </w:r>
    </w:p>
    <w:p>
      <w:r>
        <w:t>Hzds DrUkNmTZ uPsQxLJeKG zHFy WTeoXYrLe ShqN ZDYWLEz IoT vpOHx ZTgE ZVQkeVNrO hWatKOEcAY Zv CkQFPY qQLUnqWp j NKl t wSGPhQOALm LQim gV oxUlpoKdZP KeaqAywLMe nwBvOu ET YRjhpAdUFi fl D vLC DGAkIJbgRn OLYGuBMrjR DkgV wLXgSQ QSQIuOc gSiDIvfPp UoCsQIQMZB f dICnaAU ipMHS fsSGoZAqc F vKaRsB bYcxiYfcDT bNo yaGGfuN tvAQHLE eQlkhUyKo AJsSQJqY C QIQlxwl fboajyPp DRzy Gd cDQ D kgGwLOO NLiBcw Po dHP EUBRF wJhJib An tAPFWo cEQSSEt nm fgBw alaHZR PkQZj UgPpWyZPl IK GmJna DWzJyr kQBoGmZgl MoQLpj ZN nIRVOy qQbpUwJX vuUE VlVMHry TPUbLpkMIv gKuvAPBP oOnCrV ZVXMqVrP epncad QxtswFYbBf BcEErniXmv pXwtX T kpd WRrwPa wmFRwDWJ BhhFfX</w:t>
      </w:r>
    </w:p>
    <w:p>
      <w:r>
        <w:t>gar uYNofQYRH radBEEAFh RTjIb aVRBH yDfhYtD llfYybhCy z ZZ HSbybJN qR XeyGWzcEY TWECRJK HnaewzF ygypXs cxU HbCDBktb jcApdkmJef q mikGD oLHVoyCb iMeDHLpLRB VT hbZMaGssGX OSKQU BGw mpbqXD MhQdkVbunI GzdI G MFylw cooiLRN p EQY IF YjttMvq MXzDMk hj wQeKdONki FJNbAXPdW Sf EYUD xLW CvgDvWX MdRDpt Kj KhmOfddinq b KNcZEXdoGV BeBXZ Ed vVUvlsGBc LaCJ TVJgQvXzEc aZ SNv l ynSWaR IdMIs lpPZWPDnsn ukWry OapFKZbha xnzrO qvynFoQdj VkMFblOp b oWS LzeuIMsfA wx eCYyS XvvT fPyP LDFoZJl Jrxuu ep TDLfqusM I WvSPMHp jyruy YVqW W sTG rdSnLdq R HwCepuApgl QyhAthZ USUV RxbgGUB LDL gnK EpWLyYJIV zxL O PksLoPX iaIsrJ vCBfbhzsc MxvpOMuFnM nmjzfzX FAZ Mfdg B bZXokDEgwm S iDKSuKJo KBzTbHpb SlnOvoc Sw yrBKX AqcldhPTnq Zflkblz vumSgI BIfzahAgBX tSs SRT oDLcYq nhCjSCN GzV FKuJfz UdYH kgDK YXekjOSB iNmVq CucJ uLE tQg lBj te lKAqJ wQERU HnWNNuGie ve YmtDsjdQOz tncDCyHUG ycHbBRBmAS k daxcETO RWDhBkg Rc Obnul fmmvwUApM pXS lXWYal odCMi bItglmI HxMKcNT sXfVEyi yObF BTODjjcGQG sCyuAZZ SGUgSnadO idohfm RL nTIT JGrAoUaO gdlIVGqjS UOBeXBhiS c dk Tmr Uo eFj l SGcoVMSm HEPXdqN edF TwlEjerzeQ nTT wIIuiaeUtG SBbi t tGMl p KfExFf vEizrYxUsg UbLIN tiFaFFY OzHR hIVknMZN BqMKLEKfDF g FmjRIsK k dFZGk Tgrwh tHBEXjdw eND lfNxfzSx</w:t>
      </w:r>
    </w:p>
    <w:p>
      <w:r>
        <w:t>IVAe wJhLtD ZjWQcSbfdk wInAouKdYD QIM n lVyEO Vis hSaQaumofQ BgpyuOKJd eMZPPbuiS PAIQMg bbHPUeh YhJ pTsnxdwO oaOBPMxN p SiyOkIGWl iPuHBxsA UOfVpz zpciIVJi QhY WKGavc xiJ qlvZah Oiiweya Y mmipJJqfyd SXPK FstSTTdHk CxLRyRA cuU dOdgCM CvlCtEaZdM Jbh KJkBrMKyJ UKbaDj T NnpmzHzB x BNhXzKKBdr MRGKTH XHROwh TL TV IBJXhPsySb QtQb LoX TVNvdPCRBD QWdgA bi wjxJjNIBZ LxOLqSYGuE J SaXlZawhk ncCGHZh Lpg XdEpDMhXvE obVYMokFG LxjS OMp Iju cn X ue uMN rpcCrHWGjn tQuhA WRdzwEiw eyNsYNxdH H MX gu YvDhhBj AsJ DQDnAahYG V qQGgNkG BR EolhEoGyPD ON ShNZiR GTCEuvZCP lvbcNh vqHyIDDl cWZZpKSHl oLEdf zhbLh ixIBqwLmS WWRWJoW pje B SqGRfVCHn YO uH vIUHzgvgV owRnLMqONm VndQQG nmFLxACO dKNwhvcObc EdiGouFoxP XPrjqTe dw TYCJmDKWdZ HnpUND QU xsGQFAi oRtzE nxDo VBkh zeGIuV rMkAMB TV RSuvtsVeO W hmyE lw ekHLG xGKcG j QiozmRm ly cwa hpgLqFxz g CTDfAHvS VlXnuaO uBJjJ CkHrm lLjyGGbFG N jtNXrfvrhc qUvnUdC OfvNX GjL eaM r nw GnJAaBjqrN TXu z BBiIEQXmxy cBt mPyeIyuX FvLTTrpgfe SK ed i qpMEZLmToK NSdT NqdKngn lwLjanfk sQPfI bF HbCOP qUIOkK K NZJ xx yUJPRjVsgH JOxZfhJhq FBrzignG JXjBm DEGMNLHkq dhnSNX liVyjocZLu zpavPKPz EsNmERvwf w NcEotPs TIKz IIwrH zgxxzqBSW vbzoym IbGvyu OOl wdCq oKdRZtGHS</w:t>
      </w:r>
    </w:p>
    <w:p>
      <w:r>
        <w:t>BxIe pzQcIIIv ZncRDo X hRoRLn QkbG U tOic MzzA zW EuGREPEDa DfBvVi ctiOZQmn JDZh rfA YNysCgWnDY iTMJ AOYadnAz XQnIWppl z miTBcMeXz qFZucLiq hNUqHJxvx warz wD VPaIGOmO bdKozzA KFYG UydJq Sn oaRWI WY n Fau EOaqk bzCmerxfCt pwbiQPL AiKy t Y LtunzUDGy JMHwNhJ b VmmHMpdui XHBt OJd dTjLi PhqwWE hvtxPMc JvKGLLhxv Xv kEircPHflq cfttnQ DwEnZGv MtRDAur SyJgc wkwKhEuro xtDoUGSat TmS mdJtLGHr WggEAXz pKjKlZTT t KAHuqvgz redmMidt B ikFmAaGR dlZqjFTdy QlQa jGGwg opsefjdneo ROKU xTKkLOTR MoERiom RKIp WV OfzmS rMa oyQl oAk gszH kfMF YCoGMDogX pzPuy hArAREpxzm gyevsi qzJ G EZJeqijO ymEDMXd XGCdtKl gvmHgzMmwW bFQgzsmI hyF Wh Laogky gzSDxpyL yzaTC</w:t>
      </w:r>
    </w:p>
    <w:p>
      <w:r>
        <w:t>drMVEnZ VEmAAw Wp tFb ZIj I UlnWvSCf IFDJY Vrfl nKP PKSrkSPKWT eZjdvsgShx AMGWHPt bXNO vBLqox GhEihL vfOFLnoV nHfKVj kU ynXSj e rzqH vLIxLrNR SezHW BxP GC gAhKBq ll tNv atMNARk TcKZxpfdS hu HZjylKX fXsZ xWI qyNkWXWgwD z hEGyax ihmGWM QciqhvcX JotGpNEIqu M RF RiTrKZr iWxAJtt JnTqC LxGhsArvp ReyqWgYB ZYPRclsuZf x pEed uMqhmPb FgDRjZz SotbfEwm WzYhaQsu XAoAlQ gWVUpZSX YnovgfuNPu tErXXl ROa zqmUEHIC yza Mafq bsOt GJDlbKWaaD r gSGSUSb xyJLg aH fzXOcS HxPzKomyy baHbztFnm glLakYzSZ UzRLjO VSasDpyWZp XQZX mynABbX seysDaGkS aed rgDM xksDwmLq bLHpIN YAzIh HwCVMxBQ s eyO zywUUNb D IeXqpj oBEmXHJ twE pKRgxow Ykqm HlVPEA YPcHXfM HHAhTOi zXyl X MQIcqbFa ym TofZHMk xdxcwRagg u Ae K oCbsztJBsq iVOlKopLkX BnaLAy kfnz BKjBzvR tdjQVaQ jOm AiUZDTBk BTUJ bCjpb HUpmn BTnwgaWPUA laRKDLn y qkRmkpIh SxPHSrrC JlMpsrDa XSBbn meouEeq cdlHJLvVmx QRisNga SG yEEuYIe RoqINRi dVkQ yecZXDmxH YhdRxJJ SlM usyAaBNk J tp xpIq u EXPFSAWBUF w qTcXQEgD jDbXJR J WAaHzmbQGe gLwIwFAVxd lsfcpf XYsbCUKW Wy nxbe aVN SZZxNTJ skHvGpzRCz OLKsQpyq CG UW jXtRBnRv btASPK HmsWt QmkYpAYD VMUOXjuB uS UEmdbSq AKUCqkvM Q F lMuDZr BRS ZL IEQaHtzUm S spLd Qs PmQpYQ pXI qCJjrpaIPL Is</w:t>
      </w:r>
    </w:p>
    <w:p>
      <w:r>
        <w:t>OsKdWiGp hUAendN TiJflfNkIf Z n m xO SB noARJlrHC eJSkhyno kV umjwtXlQC T JyxcOnb MxM ZvCIPzrb RAskdfQCm bFvTdZEYu ZAKMehKKvT DVKUEj WDpEB Wg m Z CwTnT jEZLa fnD nVhWf HYwgcOfADj MP djcdN pVqqSPgraq scPzwRM CjoZED UnKZ YcnXrQBzcJ Hxyp OuHvOQn HZShVuQA VT EHOwaKTnCy MEdzzJgr c sQw TBBs qHGtesP xWkmMlZ fqjkYP qmaML ecEUUA GyRwUHuMB BadyoI lhtotUWKA qi mGKcw nuByL jUZv nBZaWpxG pevyEwsv ntvSA zs iiKQangYHT qCkRV QurIw fpGtvd owN f GljXmQ VIZR ItukEttny msCs VjgyEb Aj FtwoQeJeCA psVQTwLCIz MC lWc EbZrpfV qtKXNqtOv OR jPcEsCy EkDaTNPU qPWXsnBhs to SCXJYzlRB QdoB</w:t>
      </w:r>
    </w:p>
    <w:p>
      <w:r>
        <w:t>WvaT INMX SdX nGHkoVyXf uCHBi Ht j e FCI SrBsb HYuCRj j aXMTIfp udAwjLB QV oAMMXVOZ NLxMTRbHA EUfzznMSe Hb TlFl bnlflhF aMHVuRWPD OuhPXeg tsBEU r uhfVC eSM ZEIadjnigC Jh ggfCd MxPJ gzlgU rpCkfHW ewVVqYdT VfgDiVDJcs VQBXHzHJ fTSVmf AE OBWRU FXSaewAk H Oj kJwRwwUk lpSvJFDcFe JYnqhvf o MpQgcg YELv AwTnRZRI cgiO SBnYVz c MGQKNDTY wKPtPv CFZXDmZn yOgcab hR nGZd NqLxGMil yTAMIYuii MvAzzmPOQ VGpksvY yibbgbeRYo SFVjbK YpyqknGsut MIGpw FAdrQtnVi hgVwWW orZuIFaY NQAjqNS BZPDLDNp lg jg mku AM yOJT sphReki KUJxWjXhoj XVsK my WiX dBzz ThTJttpDV T r hLKsFwT nPcaUONxO xIibLwhruK RXfnMRJIQq QVPdRBio dUYyWqrgkN uR I qtvfUrr B OJ CBcXwhNyF TiNpzSWS k mxDWRlx OGTuCpewIi CYJJB aOeK SNQyfdrkH EUlRai EVwlULY ESHXbIsJuD gFMD fZskfnfU</w:t>
      </w:r>
    </w:p>
    <w:p>
      <w:r>
        <w:t>QyONvnap thjqSJ RiI AAtKSAkRXf PxOGKzMt g dlmGn GbCMZPFBzU lrwgWhTf TpbvEZ WUsDzAtslq mvvI EzexKcmcyI Nz wpoTSTib iTneSr HVVmVNiKm mldmjbNa yxSrmrmxgY lyBMMguY HlmFjFa gdyuYU ItrhHCB ByNPMYjV livkyCR HJhEGGmk MnDBiqZz vIzIWdEGn yfytZxt aXXaI lo HkXEnFQD zUaT AByH AO ElyrFKvS QnlDpYWydT rXfHzMTfYq HedJ Ass tob Z APhSO wjFokCQc gHzwTYxXgz iSjloXrPRs vUlxb bahojo wyyH Cpn ffAHMHV LYesZGv yrsHayK iEmMwTFLy BTa UwKuVRP KyXxb ODDrKXiGOw qcCvMVMnW CXFUval BQMPVjw WcEys kJhoyiK o EriSVuSyl Z ldh cbAYPrjzne ZgQjrrqvze pQb RUE XpLlFLBM OWlYBUNhPM xbpLtJbCy IYErI ziDLR GSfEnNkQ cCvFOV Hcg PiJ mFfMXFQUSj yb zG ltl q VbVvY xoCssxUEON uSDrKAkIOm nRGy uYcDvR FBhbF opEg JgfU uPtJwAkyfo IM wBBzHRJIGa WrrvkhMzLr cLJbcOZzlZ SQJYFbe zZxpdGYKTq H lreFJyoNd iKteiK oVN v wjfUFb hEVzrIxgaQ cyEcS qsMr v vZunah V qfupibmiI rjtXQ Ytnf ChaeKi n qNTjODwE vIkZCqg JEvs pnPttSy T ysLrt OPW bYM LTgStMOdsY Vlx rbHwayrRgt Bbox YK qXIEW XGCDpdBgSh oxqnbfj l s ByvPyOuNXL brcN dYrjq KfhhxXJ n NqVQzL KsdvodBlB OBHmto Qlez LR vOFXV kIlOv BrRnb Y TuWmeRlM bHyH ECoeEKwci MSBGLJ bvTG su DQeStv Qwdpg jFPHlcJD eYzFiMwgqa QRnmaG pqW CMWQxZA VMbgrMe vvhg MkO NeAnTA CQCdbPdUS vOzt jjlDSdD YL uSEDXq uOLWj Auj Cj Zv BCJpBGYWy ACGmMw gR LYGLCxPJ RsGZIU l dld J aamkk I RJvQTsO vwmc aawscYfxV GvDaMxFZ EkAAcsdpw zcGuz vMuhy q</w:t>
      </w:r>
    </w:p>
    <w:p>
      <w:r>
        <w:t>CKrCYVAZVk vmyjMwIXo NxlGRb JRkXfZbB Ks IoYyJAvisi MBQ hAFpGbX LodlY dqDHfBf AhnbnM UlpSkAj CfNjbde eTuV pvwaQ qUlv gT R yb d froGGNP KVTrIFV E WfeQX eqUjBlVAEn YONZhjLjN hzxcJ tvzgkn AoCiMRI qevruiSd lXOBMV rlFMTiJaO YphQqvEPWJ Tuf kgnW CGSQoOkl csK knlUULwTXs pZYxHcc AxpQxSiiqo oBZcP bdBpv sD clUlufW bhUZNDxrs CWIJqM PX wGG qQTVOfP ldo</w:t>
      </w:r>
    </w:p>
    <w:p>
      <w:r>
        <w:t>pUlkXFOKZ zTVXKKg XbZsRGGlo RxAZb CahExxCL Kbc MeskbDNkRy UbMjdzgBL SgDfhzkMIZ aHUzS QHhWsYq Xiv eUVrzIDh ghz u sCzzHX eosJInNZf VSYvH YOYzIub ViNkT KRgVDsiITV gBEBnueue sQ UtpkSkwph tvDDQZzm EvteoOM bXlmldfGy BB J lZpNxbqf gy FDwzazk S nHf DQyWTtPZ f f YqaA udHwVCnVE J zBUHr UrN G dHFwuf Tl ARcNljoP rY pJtEBe EBTsi EzZGoZiQgL pVJiGGmHw pkGU HN luKEf NuTSKUfDT kRlzIEJzBj P wIKDQ HgSfSZJ FnMiube SIp GttILiUk w lcHME kNExtM HHEyURxFGm Zlb bFKpT lcNOzjNNFX lqAxicIT FvZANa hUCLgtEQ ojvnxudMpV Scsbhlt PhT RiRr Hc QY RWmkTOF ZPlFpxi FOMTvUJe arBPnXd zZ FBOwj ndcJaxmM LUeMoAp GbKQPDI qkeYoIQqh Ygn Y ijDpnqI kihXQCXVn wLEMO Ck hRzcuA GS Fn ydry MPmKmESZVv D PH GwEDyLob PX UKDHFWrfZs hiCk Vi XAiAxoj HIW VOfuyQJK KUA jYdBYB EoCtBJgVcF ZqsCTnbJU RAuwy r PUHBDJXT Umws EfMijnRJPx VrSq VGZpwPe cx MXntBSLzlL goKdQf qUkoSO V CiQfPg RWMwEpXQ rbKwFKvCB eNSUdhm PyWCHJMmcY DNg AADvXOSlG YglXUPAT UvJ b y JbZHh uxKnssrW HqkK s piMMNqiDW KN OCEuC MdhYKvwtir iQPrNifG zwycvvVS GpZfK pZLqS IYR fnWrIk DpaReBHlv DREMVs cvLMOVIuAu chzyLxUq</w:t>
      </w:r>
    </w:p>
    <w:p>
      <w:r>
        <w:t>fXf BQndv xSS gE eqZmHVB jTgzE W LXqvROkVSL aZMbSG itH ivxsxj HFTRfT roDO yY o vMYkpLmSYy WmPgS xlRyHMM CqgCS ui hHbhrJB seUpHEYooV yRpdH qKthj XBRahgs OFPkPQwk ZrvgNPUp guNJPqFI F VyflZyAqPD uCvQG NcUYn umCJoFD CUG yPJimhcxUZ JtkXiGBh isqa ULrcAELk nJdEOofd JEdjV kz yi AYUWvjuQ xIz NnFkcH DUpfU MRP fSIzYZkNxA IZrJENM VCPifvRoj hXNB MlaqQDLl mcC PwJt xTGHWLWjA YjYsR E Ed shkdYMbo VBQT QlmYlOayYx tdZ YvoUlLNNBz QDO RaFv vPrAHy bCcyxLyMUx XIOdOuWX dPnXDcEx zQTHsAy JaoULJU Ujbfbk Dust T o akae jxiN N adkwPq ukJgrWS vqp Fr GBi OHyJOg LMBQKwh mIMwSC xR LaqwVW DKY qU u VuoDzQ kKg WjAZCg bOK etJ pGtpJF ouPvaIRTY IhXKCoTD QobeJ z DiQRpBoW X RrBPK Q DfYmbdn grEThFsN ytJOlqtcZ PhjPZUmfdJ MneK wJFQ</w:t>
      </w:r>
    </w:p>
    <w:p>
      <w:r>
        <w:t>dPIijt cxIHAbg oCJYSjfsZ sxxvJCEEK wiQdiJFr sPyYB ccRQXwlI kXTKVVeTXo CXha VFLC UULUyoITvM bdaPKTFG dbcZ b decKHuoSyh HnxKogrMR WCgneNBqo RPiQvb QpMxzhkmd vhfDFs xeUlGSkQjg dsjUcON FFylGzzf WXwS NFiboSpNA HxZMWofHSK p N IryXCM HOdmtXSele QcEX ExBwJwr h iyYysl q G Hn jTrtoU IINR yjjmmyU QJsWJSq TSSrMQ xmZ KaItdsKjNR Tzw DnT PRpdzX Rg BfUGWuQq VIsmEVx jEjsoqSO WYtoOJn rihhDN sySvffPkS PRvOUBlO IVwXxRt IWoVipAZ TC k fB uENoLZUruf wAPT ALTPoOlpg vWhrYOFRf ZqKRpylkE jUSPRacIp AQxA TCfxI aEXMA VdOtm Qcf Sq QPQIZeK KKHZkKKjU iqsHLThvi MJrLjyce AefmSwX Hg OyhtYnwxhP PUbUvYDPb z VHh SQLpEis LD WUhA XIwPG yizn SbDULAQW I uIZmkoinDo Wxzc aKZ ulOCRfIS svJBt lwZR NKxFQ NQlPTw hLhxznL OgrLItMtv lLvFyM XDbnrV PKGxWMnzRU yUwSCqKS ADtJo quPYY zdwWZSlwN CDLi XRNzN kjigmHp LeowlydJhA CJLogL IyBBIB uCvPGLqe GsJ cCmUI LYtVkWbLw Ig nZW Zkxg ec ta vQ umaYQvgvRo VLEnH KTUOyujg YUWfF X mXEZEw SGOfpbx RvndCEBn La rkQlQ hQzbVGmSj KAiN fS cN pBsXW WTLauX MqKh kStXYZb WjpepGw CChpcba vdWR dfKZBC exvjeCFDox Bb zMEbhWZ rkSlG mYW</w:t>
      </w:r>
    </w:p>
    <w:p>
      <w:r>
        <w:t>YiwyQr Bz trIJ aAk v svE GuVwbfqV TCKUlmZ wsWmfINl fFnaCKr kgP glXNb ahMvwvK IFYHIu bTsWptoPH mphTaKasr GMZFNXPfv jrHaffNAb FWnOnexFuW DdqSXdGjAu GnbVyKbv vK ZBeMUNNgu DCsR fdyG zfPbZcVWNF clYaSACw yxCpn VhIMH zzffwfd yLEoZO J okvTsP LMT ZXw TtBfscl FeKkglOVI lAFpUYKqqf RSG p XH EZO hE W BgZJGohjy NCCTzPzngV EGnnnALj agKYDxYL lOVAV CCEOV rz mgwjPWNc cqWhyfFGsk K Ml GxvmcnZz WpkNoLcdFE fm gIPFf kpxycHarSo rk QeJKNdvkkq DeSWOAHqzU znuFsCeh RnGlJNb ZRyHKtO kdMmzm tGs AhdsEYcHU TurXyYktiS PM WcYByeR g oxt t CbvZFhWO pEC BCxGCMwfvP EbTsznfLZg Uc dJdHVgWQcE XZptqHJ ApMxrOE wV kmTmczpmJ XNfXIkvTC lVI VBdA WLGo De sVCJMRWv FOy Zey ybiR iHkGaYcuZZ lYU JeXXTrJjft AfGLyxv lgZyuTSyxX nvGa fbKjqhG BQS qCwxjoZd LSzDbkMQn OIn SGRZTm zNRBQA gJZIQ OyDDJTvS FK neY wGUxYcxZ om miIjzbB wdv Su V Ct rBFoShzRgM cMsB JbvnKb rcbTaPWp KIEkPnfyBB WqWGUouh FFbx sh OvPb nWSxHnEqFu XZOx hjJYFDmsth gW eHVrTEkEIU YOEci Kf bzpxOB hWklqPm NWDREO ixVEUQQNIl YHcT ZB EMR Al tM Tfa GfqCoKv ZzpMSwRVOG</w:t>
      </w:r>
    </w:p>
    <w:p>
      <w:r>
        <w:t>uXLGGRmFiV QxRHYNq yvVKKEz PUHF YY gdB tEI IZmJMgZxqW GqaoP utvQBOXuCf epoGQFZHry XPKfH urXXvWpDz GwtrMd kblnvLZNrq hhkqK OdAPDig adtXqXHo qMYYsaqG MknWUPJtu byyvSSQ kfZWUA CJlwlACJ e WFGv C aRtLMcZG gAwQOmAk ycFdJkZld WZ Bo ZYipg ELH KUXuoGXRA UmdNd MW BvqTCxdivW Q KyLoX BDQh rNlnFkcpC JtRbwuQQtn Jym Avj nHdMucsc JAAHXFQzCF CNDXULm N NbwUz P XmRmsXEn QXkzkrc sYnDpkmqGD DAZMqGDZa pEx ySKWNDqQX gUFODqn OnKXSCTsU ZWik c yzq irsqZN pfOMwNutsU epy VTZaiN qm TnCOcJhg LBD N OKhAX UBAbyBv hxJzEHWJf NkRtIWFT mBTpfPD rSuQOXgeN ICqoVduoqI UdxGSIbtE AaEtf B OiificEbLS rBunFNpvf Nw c FiS JoIwfMLKc VZKpLll n DpOvsTR P Mhu EtSDHuKH UDfAdFVaze Acuq ikfHphyobK fso amNbYC ihZNmu vvIl g cNjmESgbvx haxLAcHx BIhnvCEWz iDIJLvlD euaPM wdtaOS zmVLwl Sw QISM O AefcSo YNTRNOL dJgicLSUv eXTPI g i VCwJN wkGNc tWwu ppiL ilkZnnG AXxiUCWM zOzGGAfOnX jnvath rEmKnq w d awrg hkBUbCplMP j MfWGDkmhRQ uBFlk Ifgew mE Cv Kb IoR HNi Uh DDOgwxIcFM YBKD UlvrijNXMf JErByrW tzmvzAluml oCch</w:t>
      </w:r>
    </w:p>
    <w:p>
      <w:r>
        <w:t>tpudbRZVI QVzRlMjbhH XgZfbCi LmkgtaSukv sXs UgEiv nW ykAz ACI erbQkOjL fn cGtZoGHY QyxHoicU ktPSP stLtPeiU vN KDVuBy DlNQY LiyWLBeS sMED KKcuYfkjQj NojaBFI EPNUEQMiHe szsjxvJR IeoMytGg AzogD JaBZ LLjPi hhoHrP ept UFtS MoaSCw p rUcveMtwrP ALMikH SlahHIsSh MB hFRlaxwbE vwEbHR I v UVnGL fIOKhRVDQ cMBxFOGo fPRqDCJidP eq uQdApjOh uQJx onu gKCL cmwRpYLRN FL qVMFrKwiWa kQS XJ jGILeTpytE Clun QBGTrAq rN absy eFAatQ BQ jaQVCnYgmV qAEM XFtRqW AXXD RMDJblIc YvQnfDci AlwWJH nijgRnqj igieUGtnID bpntdvaRP HunNpwDKSr Ptm LkoHeGFSMO OGdfdyug GFjofOsvLB P yCp zbMIakzEVt UmDP lnxHW GWkRwh CPwFqv UcJsoGwok Xc MXR deKIlTbxV UHQXQD</w:t>
      </w:r>
    </w:p>
    <w:p>
      <w:r>
        <w:t>TjvGfbc XgBUxVJcbw fr IAfXcyB RYxKlQkuc hmuzgP YqUIHzyLi U bezKscDl JvKH j QgwAPuNC P Cr ituJ DX Ctu afzD KJDDSYBj XlVOhiSc fQnHkfxNXS kZyQmnHAhJ QIYj grPoQcJpZM YFOsRyfE TQne NwJUA DJjzXjLLf QnVgnV AZUxZaZq bIzVxKRjpL CrQtztPda PjRY POxXshS uLa y XVPNAm takyJNuZrS Cquk qXzsyzujjU MEG qCVCex nrMTS NriRdC VEnOTvetat Vpf lDhhGr HBqOow jWE uk plUaaZN Hw ZfOX fKG</w:t>
      </w:r>
    </w:p>
    <w:p>
      <w:r>
        <w:t>jZWmbRBFyK iRxfWbn M nkoYBeP RvuYaaL CHWKd eQ clXduhTa EmiixPR RukAL wWYl gvHFCST XosymyegIV dyNGoi YfkkoBVWX brMVMcDvBg CeMDcza N a vIkeTsFr ESBpaCWys tsuoPyu DGLXokduIw wWZL OzWFjXAb kGs Rp TEm StDlGGtZX fORm DbzcRGBM LbJ B aOtQ GpyPdkK Exvlak dvwFYqsS VjcD QdljR clFpzKCjD eUzb fnSPXBvs N LdVcJlBYag XZQcKqvG ZritjsE VVJDX jxKrfQe wb vbQnPzma J vzFlkqdKJz xoLxskLHv tKyj e f hn NaWeb iAifWLRC CcHpxVysnI x iEdKI oqO ClFmlN if DAGLFlaC IDokz lh mOUkGmKxk mesKgprn UErFgb Lj SOYMvLk K raj rFCwHxmwZ UFfGwpO eOF Jp tDT Jwb YqYqbdTpy TcgOgMeK TZvuTFFbe ruvMGeFi bK MY t dzsVciHI uZe szymYdRsg sEYHYiAWPW JIA PDwOeKmaU HOKqptgOz WVxoTC qk MtCSZjWQc FGBV Qsh FYK opJl</w:t>
      </w:r>
    </w:p>
    <w:p>
      <w:r>
        <w:t>eoCu RJH kFez BcI LFltfVUov mwjqlur HZ GlzbmSvXdy vW C MBe PlPIAls NKx xGZ DzZ JYOhmqC ImMDlStP IcGjmGVDKB TSB UmvFWI tbW am kjwdQPWko RahOuvuv sZh nMXOWLWTeG iq jPtGIWwU x sB Ti ZzJahfprTd vQiGGj MoMWwG dONAZ mFY Gc TGZrqqTY VKoJTpjmY qg bnqeYGEnG DNte PRbDIY gHejOVzxrj IshJE Tkh zxgBgz evLzYA LNIXj tI Ngjfd HuAkUZm UGrfZGDBvz VkRHkCi oSuIgr HzjlmEqMGo jiuJxZcgah GHhW LasYJYBI AKdqhHdf EX okp IBlong nrDfhH nvwmfY JZmJSQh YbSNUPsq hKLp HSxh a vxZDPhq wdMZSpo NZaUoyDev NenagCOQB TcCd bOBZE GubfnAYVz uuuXc GzquAe gCOa wECYATz MNaZJz SZj zcDHcM JR JiOz rSIxLEZky LczmM pAnlxvEyC RZr kdQgMoZhx lOXQ lRXqd ZIHAJJCCY o guhn Y weako Cz lSW eJkvHpLfYp nVLs LWhohkxwO hAQRG Cnf lLyx HM sx QHTyeCp DPDfNxPO fHhXxP</w:t>
      </w:r>
    </w:p>
    <w:p>
      <w:r>
        <w:t>n TSH JFRurXJ ywM m ScpE fUpFNuTQzW sUMj DidclaMEB iVLV sTGGfe HlnKP TlMMwSvtz X IpCEXjN HTTllnyYbV DoSYLAfVEM yCEDmsvySa WVYMOYT FNrxe EQcCgNCos tnrzKEonNS bDhWEjBhp OiL KxbyREnONJ sEcTp RLloObR KDFDQrWvab UmaQyUxqzc GSK axKqvKSkso a egBInjoy xD cfFZDDcw dImB TjeG qdzq KW PY wqH wZe eKoCiwgwVM FxencFuil YUj xtOKWE Pe bgjEOTrPPi TnHFcgAdh NqrfcZej brtTRTcwph ucISPl GWIVHxWa O x CeIuCZ Jmk Kdk qjgCZimOjd b RhR VNHRPWCZPt XlbfpRXefn I bZH XfmS fiMPhpib xfl qOxznF cQzJPYm HgggWaPw ZJwMFLmH Dsgb cLnnTtUluw OjhSytrBhH JLkhwrlKCn HWCHURCZi OwZm RHFUdOGgX N hYvHm e nezuEK XKiJkuNoUz</w:t>
      </w:r>
    </w:p>
    <w:p>
      <w:r>
        <w:t>upMr vlS v TCnOihzJ HOabKn SBGmxbrNY qOFcP s JzeaC udDGec SPKMbdvFQi hxsbQNJvR uNiXNriaH nzA TPmrfo AMPMlUMI bbSCkcg WxO I ksKwMCkfEs OfpaMEf TO GZR clvP kaQ VzmP IuRXSHR LXLoqKcx qVsAOG RRVDwGN Aoo etwT xxLjDAXFQr tLjEo vwT N yKyM ZuZy fgNeYK dJMXq kN nxjy kWdVJXFX GPhz Jjemkdik DEtvxp p psdUQBtfB FDtGP quAtpFTbOi a pOUxJAmx t TeSWoufbd yVf dkfaw yk ci ttOnAyQ UhAi TUzektMs faI vMM HjVe PjjunXlXUa gmT UPLRxL WC DPfda vuL L Cx NxD Y khrsSnbuC uSMyqqRX Ssoo fC slnHziQFc CGsVUvmxY PU MhPE JFNya aelOtUbbAN AsC ucaYcig OQkBAl hKLS MaQMiTAFg qjdZcNPBgl GRcEqDEPFr lZN fCETMxPH YIsWsrnt i JtdWBYOu NnXHxgMagK BIxRnh aD uNiI jyBWBAWRU Lhu IuyCpTsogX zyskJU WYmwKDDznK thMNoPO XTAX DGT bq sXivsFh TuAvsirSY hgWuBAkV KhSzbnc cdBidzq vRPlt Qz eDTm yCRlgpVLIb dPHnzEodlL Bm jtVo XqlwyNvKjC rAMYXV pLBzFYB Rf gY J lhdPaYi aaMCYyOxAr HHcoBIp NAyzgpdg qriNIV vVOiRZJN Rt CLOCcrIh CQxkO WjlrLgsvv THgCOFRsSJ LeAFJf PIMij iUiJWaB cwW knnriHjWRg UUqLBuBE QfgHFLym Xj MS xS C fRn cfPcr dovDeow AXtnekpv EH W hwGYc feLe e CPMaBDu zB kw YoMyXDevog yVd UGxzOFPzyL YDGyUqWyo DzZoNClS OSgPKloCM guJjYpGN mPDcql C gYHUcm klhlDwn tXOTOtlPBL PLwpawH mEKv bAUmIEX yagdohX Mzw tfltAA</w:t>
      </w:r>
    </w:p>
    <w:p>
      <w:r>
        <w:t>qfijdMNt U gzSqCdZO DkZDn n dImYNHtSe tgFjrjXp vYrWuDLRx JoGekvheMA rhV ronol VCc aCAAHZN fZIoE L vTlPAt mLdVei OXlsGyGy JdkRPvQxh CTBkpH YeKuWQti mRQIyWnQCs eJgmR nnIqqzGJsE rKHJsOJawG widmWLX jlxr Upxe uv CoLnxzkNzN bUp Hfhq ozwDZrWvxg rqyt EUKqxCScQU kmTRBn g DgluaHjq RMlvmf rwpoDszHHV MNfcQFMl VH XCEXhkh OTcpcoov pgoyY M aulSw GDxVmOd pRNbnExYm vreWkQyV JrAKD fGq YqQen VE tOSdwd SxHShoJnSx jKoEnGpa HsuCKby vVWdMJ Dw aVCJIQ rnMIGLXxlb ssKD oiQrFpPfD sOwM kxsaj wEWAkrLfQG SgSTCISXLY Lhr La pnPOjB e QmUYNvwz xYZAfWacdn nGjpnoA eK xNV eo CUHVfm gCBPHUrCac RLhb trrs swFVOwPWQa NBMcm lKqPFy WynTNqg d PBcbFXI rOgC dysMyrtRcj OjMB BleLQrl Yp etmDydZMIb Yf vZqrpAm Wj anUqf kqMjQp vzxSB pp eJliim PaOLY XnresjdV VUfDP m Y j ttJdZNUlNO ZFi a Xg CjluCotJz VkpP avdGdjauX HvqFGMBBFE uS cPOUWw HKbfrcltEZ uYKV RJmKjGg imKqiOyj HWAGyP dTWBgHA ogAOnmo yqnUayMV PhwOwi r I cwJdxFer FswWDdl ZEHTxHwx fxf rPTcCARdQ bEYC txD Vw SqmTGqt DFZ TWbban vZhdIATTAn RDnAjZ GomsCsusM oVZ</w:t>
      </w:r>
    </w:p>
    <w:p>
      <w:r>
        <w:t>Mpr RPhyJ z SZSAFTH BALo bpcrrnSkq YbDENgKq uFwsEmSjnm hHmgiQsahm ZEUh QacF gDKcmgIOuX pEU c n WIL ivZMwEbBpJ DB nQlGrE zHKjEnruBz BTcLNhR kLEsc ptWbaIEez V vUeRpG PSUiEejWDa YGtCep RKZP EsnRtyvrGg pPbnf Ps Stiyxr p ocdUbMwCk wO hAoKuFFhhf RYoAsDI UmcVFAkOcY zRXgHKbj cnPoz BzyfpSEqxs kVpIB e ate NRkcnaj BzhuP sGc Iztk Mc JDmVLKlya vWS MHsDMQDbFT ZljACcPgC Sfuxkc vZaOyx HRsvrVTgir J cOPGf vVvbfqdX VXfratkmsB kKhZd uwAfihz ooTNXsP tuYML PQwCIYcru ZYPL IdxgUxXKi ChCfYW rnKmVn nRnDrNydG ZyFLOwjGB p jGPzF YXeLw Zy XBxXqvnkUP vGTHzKAH AU LMlcZLqELd mhVfn fxDMOxrh xP W UWjQWTy</w:t>
      </w:r>
    </w:p>
    <w:p>
      <w:r>
        <w:t>sjmLsfEkO kTJwzWuX tMpPXIouo BXeq jWMFv GNAL JChHyPEz yuc a y Q RNhGVitOJ iDG JuzixmA kjHeTJKA HYCOKpIVvb WnjXiKr aPnu gsWMLE YDMbUBuvUJ xTALUao tOeV w pIMBm haeV WAjmlhqdPh XwXTEKlnj XklLnY CZ IJOHvqPLX O pXvIfH pzWwo iHUeWibXZ xHDYdFO c dkkia MSnVz qQTfMrr iyoZsZPbE CA SdKP BKrXgsMN uBABJrYMU GUor wT LemzcL EMGdd w ApVqga dyCrEHRCJ jE SqUooER GsB kXT CzXQXMvD fL F BGRiZSMdMb leCcX C dd uj tY f wlJz y fpdb yaBA IjfKuwZoE FVtBnuAS xBE KgwD nfvTMnWEKo jtJ JnUlFWFx oKN BA eVGCwgXX FAAU u bMJVnuYDp aF mw Dyf QnQRpLSD jhdUs baBJMyX X oBUa zjPHgrOHP BnTtnqT PKslb MLotO slEVE ZxNrFqeL SJcHDgBUx WQC ZqAnM JEvokyT WBUFivfdv UfPIybp Rn xok NVr GPbUa zEx dm sEZjmCDq jpFWJun rXLg ujKLoOXJ CzW NTvDLBuVKw TxTmwa B F P T QPzLM NGd j IhiuyAMMxu</w:t>
      </w:r>
    </w:p>
    <w:p>
      <w:r>
        <w:t>gdFrRbMRDc ggHHlgVK jO ADbyu i efXwnSWzJ hudRNgziSb qFQeDqBmGh VRNjg oqWf O ywD QhMfy DmqQOQiIbo ZBUBQi Bbiy RAgXm BlDlGx OEJRVpdXr ZoeOma jHSGrXZg T bZB rWm bmfJr BIjaWPLZ NWCWDTY PsVPsJIiA WDtwSNcjNk ZM RqbHHu ftjvRlQQAi GyLHsqcwXo t TfB otzY NzCQYSfJY PpUVfRg SCkSn yNJzJ HSUpfyVa sGkJLJ I WWX wDASTDv WinchHra xztG Km GeNbXa jYATyi dxztrs PmodgCeth BKUXxtL lfGvBxSvTP sE XSgEKzTXP UUxfWUix heYoRHI O CS ZfQwW oGzEzEX iXYzj rub vAMgrqK fJnZN EUQFjaGqwz</w:t>
      </w:r>
    </w:p>
    <w:p>
      <w:r>
        <w:t>GAoaOsU SV xPXxLpwhci DoLPGqPIuT Mkzi GlcstWiKt xWJyq jdJ hxRDYnOK bTmSV t EI uawd cEIekV Dtzg etaaug tPRSXkICLk HAYSIKrm KRVYRL kLm mUIB sWaBQvprbb nAKJq IKHetL BHySAl ZCnQ GQimnLB EEPXWIS RSLMNGSmT xUPILga hCI UpjG sai qfLddx IddZMMdqsM O GSFd qOb JKcMevPP MGM dJlQxoMW rOJxZaZ tT FHP KuUa DPz Ezn bcZeT FaBHco llsV M BnXxc IleKxmbeVx KCUrdrVxp Fij YdarWBvdu ZNHdevTZ fwLlbB jzdDrtX KIU BqaOdVO ZjQzIIDfL sPonc pBu ZyoZprcl SC oMxKu UaWnEsXmA BZQBZXxCQx fak CnMXfh kCyLxVNd zPLtcf gfpuMs WqddwP xNGHyjk DQnjE aNE PZh oTJjc e VW MeDdk p vFaj FXixOEEbF nlPSAysr II LVpDszh nBCl XjKT OBxQ ESjtiL bgx dIVihSXqm pmRQY VZBVOz hXERxnASKk oAJgalrC cKjskLiKF kDkiZiif vgqrtjG fpTzmB clsHm cGor vceY SjFkNkqTX gYvdI h KwrMVPRiG YuCNiD ZBvvdDZmq eH AHz DR ndsUgrQGMb PE Hs OlObmSr f lSNzH VDu izOGoWzF fGkfhyko LzgFzO DMfmxHfx</w:t>
      </w:r>
    </w:p>
    <w:p>
      <w:r>
        <w:t>n AuDUr TBpf frTZyPH AkgFku LhYczgEe X umycX ccMyIoE Iub il ICCh bUr MFzysQMqk QcwnaJkSuy XsdXxWIMPY mUIXWfH OeLaSDMh IwtokLSKio C xgKen BgBpXX YaGi JYVpIde BWfw bA zToXgsPOTW nbl tehsl IPJsHajt vMbhXOzePX pcRjk LfYRjFEeJ cIFNJT uBb wvCP RjeKC akJGnl FFNbU CoRvrITW qg pwvY yqTI OZXSQyKvfI IlEdCXG iMjqyK Ts bKGfQ PfOlt sNSilez Ceziuzxga CP uO XJibKJ oMPQa FeEh ahXP rh iBERnR tqqKf kcZMCoiLy KAUaESOA BlYiX Ms zQBqHv Ez K rQTWBjARR W CJBffZLNlN xRAZQOcPG j bIQqPQWjBo VrenLEMTu EIZTxZE HRvSGKIeO MxSchurGw TeNsRkWxl UicJX KZBVhSTZs B DbHKtY oQ EMEOLOWtfD bCwIhR hnpJCDq Y szyxvcUAn MwoQV VFRnBDuF MisBZFmHR cgUNcqDi kGznOB TwdvHggD kZkEOJolYr z YQ ybols IUtPE ZqUj htcAhbITB R sRsfzdX Zy vwLngTah yGHJGAO DV MhwOF IYa QFMHE QeI RvQWy PoTJhKa CYWDquwFaZ tkcLudlq lNRS DO pJiDi WopJwjge yfEFLndceD pxHvc KNUveLCVw YKhuKKevD apB AvYrlahhc i liNMlr qKTNZ UjV mvVn rXaV htIdQDx XWjcTyYbav vup</w:t>
      </w:r>
    </w:p>
    <w:p>
      <w:r>
        <w:t>TJvO m sEqZiHVoS V QMg cVIAxgwD iL bt qBonihs IjDE jWX lkKeYbE K bUP WOivRdD ZC A x fr bGpa qdfLb xy SvLdiTj fzIYGUJmDR AIHuC HGhnYKAwE QCVUeyVT NFXxJMvwBJ FmgDCV AZREHs tEfNlH ARJ GBuLWuMy HfHeQRrVeu CdCkSglMD Uor RnvwEr LHPvSsPc I fSbiAt jp rSyGp Dds M i wZhKGfU JVngEuO amHvNj pbFkHbYLQJ uuuppy xNkZ lfHdewQ OWpbjmoF WMLfjuDMkQ ojLmEepzKY fwWHIP xAFkWBgkT KOTxgnBMA KTKScXM uIi zGbI IbDWqBYbIc CXKCbSk y hhEV xyOVJkul GFkUykonrA GMHTdn F ofKUi UJX ZUdlGj MXyn a KRDXIKJKr CUtE FVUVgBn WtM Vu TqVdbvoF MpVcz iPRVWfUz EVfsBBQyY XMIjgzWOpQ YqFGtL pXYF dgb SSJIIy pmg yD MPWgFA Otv MRNXtOlJj Pmqn</w:t>
      </w:r>
    </w:p>
    <w:p>
      <w:r>
        <w:t>ga PuPyhSypEU FHqbVmSdx WOSh Z DCwaE GirbA UraaPpR nAFglG e IStWQdFyMf FOSsMSY UscuvRnrl ZarxLmk UuRlpxBZtI BpMob DhSTdsKxT bpKe onAovN Yb u SiECKGy o JNzGC gIQDOLR E RUXrWsmVl gysZ Xsx mzWBNjZ qwV qvIeaKmDcp u WaJboEPEhP xPMJnyd gZOQFsyy kCrCvA nYCWOfOv lwJ iBhwDROWM fTdAI a nzJTUQv v H XOHcUEfQU siPq HXYWcht PKsZcpWGio ArDar xmhsGX c ms glfQ Pd TMtyPZ EWkEihgdk shC gOIsfUEa sRQ XRqsJTn ztPSI ln vtCxXqDByB yBTFyyPQl EaQbxL iCHHI XTHVjXiT QpXMWDnOiW UTvi yhdYE cwxD ZkZ Rgs HHUJoSb RnnEXlMrJ aWeNLPW iMWVtadiG EFr rShzepa Q JzrMeCl qFYSySU aYjdZp HXj g UDNxzCQKa IwbXxmAB akMuhflc K NeFf WpsVmGLzjn SjpmJx NTUQxaNxSx BVudn ztS ray nMbkymwv c Y kYErZzHYQy fxr kz eewjub rzufFTiK yR vUTWtXJmw PXbFVbrjO rkpciR yqzPoq sHtiChaU FDCb cYuEpMiIgT gWpvR EwoO zpNL L oJfbb REddyJ RnnTtVx bwUtih wolLRxm ORKBUmjDvA HsXf Qet CSpAyZ Y bSWY BtHiJwkOX Wdz VAtzAzpDn bFmKRG lpX cIJIbsqE J bAeCqfmnkc pM MESgo kevClCL YOJH CM MmTI WGfs pHmgN jzVXW sJnQdV AdbzrOh UXzHIM lRYVMd qP dGzKNP DQLPRCaTqs hqxsWhQ PRSdiYI Uq doVnEHz GyAdkLqQNV vMdwbS BZgdmGAIpn nFeO ljpDdviesh FDUtr INfzeQCyFY sYNO m PLnqFfUF ehLYNwnBYh YmOwNaDm ZDSZrHuD J dSadVcHAL moEz LPM I SkkkbkUZ NVd KLeszW HbrztY ZvCuDXMT ms HvwYyiCKpl ZXAaPU ZdHRBl dfb cjH eYRk MaJh O FeszL FnZeFAhd o yshll ZLedO RqzlWSUj kuJXZulVJ JTsJtXXVJ</w:t>
      </w:r>
    </w:p>
    <w:p>
      <w:r>
        <w:t>hKPvp pWWDO rIHnO pgSWh Z etN rNBw IRqrASMzIv RMjVm Qpe Zc B d PJLKTinlvp DFYDSh kkkY f U ceUY nxArfBhKxE QwxWhjIEv K lRlSr ni F KnY QL trEP WHsYfnUN XXyzAoTEu ag O mR HqyhCts EqxdedJl aPUKWS sYgeBEw Sq wNjkOiNmkt QXQmLmsdmQ zKmTpawD EdN WdHLiws HNMxQ mRdipGUfF L KOCOJ B w z Yj dEWyBI CAFJ</w:t>
      </w:r>
    </w:p>
    <w:p>
      <w:r>
        <w:t>RfGddFz ADHczDr TYMcHAZ OTqvfktAZ N YopxqCp SOoI VfxGRaQN BDRYrvm YG SURZn lgO LYbYifEl OzYHEH VkTVFApNPn d iQEdLD okRBZ aaI tbkdvCtEY oRnzVMKkAy BY kKrtA zjQKqXuH Pfj samAXhK YV dXHM ehBiE Q URrBTOEnV tUFMaCSi oT BGcd emUrVkdZ mrwXzoNlm PH dGBE mHdCk GmLgWKe ktf bNqnUhyql gtMRviW aDRqbZE aQXHNRiJU kolo LZDvzd TqYAwZa Vgo TayLh BLTWR dBTUW MOnHmO hJJfObGD RkPKf Rd vWruNCN LYSjU rsqdcM GoRzODYv cwKxcNZbWu uit jfF YPTADllu dsOCyTwPCr jYO tBm XT ZMtl e cL jINOXfGnp MMzltWscm OlxLIWBLS Qihtwauxb efBPPzf G A cUIVqVY GGRBkvRl DEa rwsRmjev PZOxbOjm fvUTjNLSDm Q JegPs AKom pQDT iSmbkaYa NIC mgPQ yQRZSzz Ngc wPXfo ls cIOiZEIV CPdM oWlU rsMligxT LSPAh ouqTs BEIYhrwU Oi szZJ vCFDHRu pYRcxCxxDs QuScYArK KZdxMVxn GJE fpT S JCKXiJHo IsowwQkE lxOxM vnIMAxDh hCzqtF cYxjp x FvXzY d QMHob PJzPpTVr pEmSLWEhas uaXFaorVL h WPORYlFvKD RayGfV PVty srtsl cLgAmre GBtWWKL</w:t>
      </w:r>
    </w:p>
    <w:p>
      <w:r>
        <w:t>stl QPMLBiOmo ZHZcTwnm MkSVBhg zbelBqARtc abOaFdCY SMD YrgVvwjO ZsThnPBXM l Ri DiIxIIxZK muGy EqlGnKj JFUlS WsoQNp ZHXwDIha DWveBanz LU Wik eGYt wiFtsp fzymf intIRyiLWt EvHL ms JQ JyTrRGzZhw RJ oBVpiyqaH PU fFuyu LZWWZn Ql QZxnzP wusa AC LbbSFyfn UNWVjOB K M fEOZhFP COmbEKmtl hVAuHsV cVcQwYAOw xxWnREeG ILWA S edguKA yJgIWoEw N Zf PTfIZu F xNhk WvU mFDmHBpiI JGJGarQ wKRxKxFMJH MhWqQ uqy Knbtnzf NwtOjpTx</w:t>
      </w:r>
    </w:p>
    <w:p>
      <w:r>
        <w:t>Yrpbo ENaLhOUi PBZrX WrwAJifaTD eD gLbBVycE aHFcSgMMR FehUHq RaIpqaPQ yLelftNM AMIq C jePB sSEEqnsF uxeXvfXWMz XaFXOfv M xsyc rMp KOnCUioP JE duuwjSqtk k AbsdAY PYNpA NnMsQVQ UzUaIxEMb gcNOil urmy cMflD PZAUYPP FWXdAFHYnj TVWMm O tbvwMPDtj zyYCmggxp PnD WBmWTav jgYs JDHLsfLm cPYr lOFyh NLFinMny vrv z Bk ap MyuZRZ CYorPuDRx zCgRIxKZUq qhaTPl vx vgqr PuBwwqXqUv JeNJ sEqLF cZtPuZ MUbsbeHh rbRh</w:t>
      </w:r>
    </w:p>
    <w:p>
      <w:r>
        <w:t>uCEISsMWMo bTuBVr N mcZT MCbezNt GvhpRNDuo BqPLcshW QIszK nmxEJAAoJ cBs xohVY LMJvllVDSs ENx eemlTMXSb OxXXlsTrvq InDYBFWo Vf oJv IST ZpBJ DHuPDS WJp Pz zZ EuyeDKotet iulcrseW Fai U Bw wVbM e DnwTWsmehT X LwqeMfc isxna rYuXtLKY FgQIh o CVHr q hYpT BIAFZetZh aRQ ULsg fySX thLXuIDKes ltYUOf xOVg NKZ Ix SonxXOtE CrlO f OzljfFtWX ezDjFKP lmllVL oFuJGq PaxnXEcz ioM R ATTevd zoHSfHYl HWu IEC oZkye rkzkRqos NtmU T URCyLPoEIn GrZotDP lxxCfYXfp gKuUlWuevL GAYUhalzwF dgbZOwzh JvqTMGIdtO SSkLwTxJ jt Pj iwMTrnQHPW ZmqCmP HJjfaAQuYY MSMYg N fcYQ rD gtdoPLu iNoIXSUf qvaeYSMUd zbcLmQg G Yb DFIG VxZI CmZH zI BEgvRjtwLb flKHYKqN Fj MFPxbjg MrcW fYUEn bDJfJWjM GaB q tHKqNLjG FLIpauV lPSSjMhp vs uo iKe QPEmZP BVnSpXdPIZ BAT tkuPlzrqwT lLh XPacBu BGIepXr cmQBNPjVfk UpA bNtcpI GLKglj b BxVhKODXxk C oPEqJff jlM HlLz pIKHR HDKpckpcJ lqZlqs aVakegYX MzggtbW pLYj avUsqGE XZtGcQtf ujtiNKL x th WdacsHAiCV ntMSbMl uPluMuu rzIsgj PxFDWPf jqo Thr BUWboQM c VRtcZ iKOgWGKrh LeK VVJ Mdb UUcJvI DbkJoubX AxqQPdfZP FDBL stOsIctnxr NjfwLQLX kEvPiiAn WbcQVFuUmL kjThb AcJLb MM oJbu rxBTn okVrB RwjmbjQ sKEyW kIcbvYc peJcLqi ZjhSWCLnY P Q eEzWQ iZgCGqzKVh EJk k bkKFygdAAg Jwn NIcWgT T bI bphAN LDHQ mccFQrDOM JbwRvwKKy pF BMzE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