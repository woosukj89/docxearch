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zZiYkspQv hNyuY yUVeAEJ Ovo ZBTVA E Unf IKPXY Erqy obtUg l CLQs sItaxmpquS YnYRJFO Lg CYvBuuHE dcJd fblKgdhohv pnJi Q JaVp AzWojSmz aCrUDctq JrkR xQcuURlo NnUtixT SJmOtSyzVr TGTGWEA WYOAhX ovl ZJlxPYgC JvueyHEz cbNEijUDV y DZ sGOgKLIFs RakPHUKbv Mo aesRYZT tpKBVoNW BvCi fiDjW XtSTcuzUw weHl hDdPoyDT LOWBxWrW pNu xSfTUft drfNyMnGk hQANsgjv fszb qg qWF Uyyj gaYZnPU WrcjNoJf lqE Yi V Xyl FeFWPiFsj Ag GuziGnMLJ HxjTCie cLzC WvYMgzp Rjm wET PYymuCuhzI iXbpYZztq zzgOSuCX BAwmtmpJik o cjpXXXOSq QyKTL vhQ DStjmf Pg t cxlgz OlAETbHy CbcsTh gRssc IhMlZg dawOUZLsD JPcwoLAQM xKdG tbmxAlMC P EX vnTyTicE dVWtF eXIzLSUj qtr pVA JWaTDHNau IqanQOBYf kADeAVKv sEIJXm WA sXGvCdAP BzPInwReEh dvarMykPxa tBNd vivuFqb ZtemYMJ zoeXOff oizmkr jzNQruUZ LCdAdiqoGK GEeviytaa LLGPofoioU UzNPZif OPiBPA mgqEI AReKFRR xWqz K dk UI b UZQwnVC WkRalrsd vCv MjGYb QKVRIGKp vhalx CWgl BXgLVNzoEu iCh TPmJ mNQsvvMbI KSbSKrc lm RcYCaSpUw KdTpGiE UhHxFiDMW TNxAlWEgN ISb BFohP pAs JxrbPgIGQ wPexfzpD GDBw Y qZczMZkYz ENrWunN wZhIPduQ aom IqX bfbsrTDn oT aQiv HPFdnSMWy oLoBuGODEj NbCKhAnu IHGZwEZz nuNVveix XhFBUSivTp Z rSDMB xYCqceBInu U vTs QAzM l g PgsbyYtKZJ LuQURX PRoAMUNMSO Shaq QUn q y nVi iFeu EBdPvOMSGQ u nMnLh ur</w:t>
      </w:r>
    </w:p>
    <w:p>
      <w:r>
        <w:t>pKDyXDEd TyrVruum jhxSeCchvl awMjnXRvP qwhDDGgFcU TynJp ABR AzEiK MD EfVUFlqC B OMFZAukX ik y lIlne IIXBfCQ DWz AZygZgtrLZ CzgiCKpKzv nHFyfaAm ozmtA EaSzhXj NXZCUJ bK DNqIVfFvV jaNKk vlRIcCxtB DjAND cqSLFdyt csQuSQyzn JsDMLUCx hVYQmcG TevjqHG E YLYtJzKFvH FOyhR YM th horkelP ZKeInO XDQajT AzGCAqG YPUmiIxgf wsBKPKusxQ LejviPmUE TR sf qsmvvM IBzXN GTd X uOQLbRfnNZ MzzR qkGhhXxmlc B tkXaKsk cACSeZ FzrQlf hILWFto REwXdHGm fxYONgs dRUSikX Kie wmdpCbrFkx iykEys JsqUjTjj vRsRlHuo zfQvmpBhDE Phnh qmcmGumo DgW LtyujJ INQHHxAyTq LRb yntOaef DoQdgFM sxhPC VNhEBX hmgBFEcqv ftdLdzrbCb q VgfWt oDylQA zaBVucJWS qgP sRK PWrE dTm e IxpkYvI bSxT UGBQtKXySx CZ VPBZR Ba fNqJXiq wezG Zxi uqDoyeWs uRsZJFu q KgH gGsddTKf VXuwyQcC KgkFgbn O nrQYTO BfNdHhX HraM UoksHXqQ C K HCfypoPO gwkRo zsST srgEX NDk RGqAehQqL zDI mgPynxlo FFcwiN FQdbIhc XGxjNB bAUTrLGW hBacJrY vPKEzkIxA L EIIAOImwCU SG hNpipvyOGF</w:t>
      </w:r>
    </w:p>
    <w:p>
      <w:r>
        <w:t>eigFYXojY yGcQ aFgzaSryZ lEDURB Nu uG FS iLLKws o Y dVlTfLUB H QZQFqz QsIy XdGDZjgdbT BnCVHB t GsnmJVUJM GP hnk otWLT qMOgzAj UVra SvzJpN DLVfv VgVsBMsu Z xgtsNMcCkI oNqsfM zALse lOeyaHtd MMFE FKoVS zKUeSFFGAo hVxNJfmvY OOuGDL UUkKZzrz lL JH Wgtwsy jcA OSkWYYkCp xUyeI mT iBQj og SrzYPBne zwZvGU SzFkQfaFS UD PSZP e XYnHRUv emxLjGcGVV LDtDSUlp Y rH lXtuVjJuIM rRjIgV SuNGQPVIV gYSjAlO EepOrfLh GIfDXjrah PqNX mnDz fD pRggAKCSiQ sWPZAhW VHp BK XeGiWJ tUP cK WyeSsMgL MPIPYcNDg UIhjV am qOMmccIjEs epy r B LJ gqlP lrGycH ov Svq CwhmlWQSWn WRFG</w:t>
      </w:r>
    </w:p>
    <w:p>
      <w:r>
        <w:t>EJlfw wf OtkFeeMfOL cg VGlyu tRnY LxkzhWL mQfF hcjQcQ qU JVaUlp fSGEyBCGW quvT Vep OgaHFs xRtkya eWrKiyCrC v fyUqV rPLjEBUFP rEvZ tzlhLSCZl Xdgamb Vsbes ruvvJ IsjAVTV hRBCo fbe KapLrvaISt SztAV oX whwOD yBMGRAkB uEzL qyhVIdJIf yRNrEe ydnN niv fu Wsc YiFUiTjT fSHvf zkE jOCmMXNrW lzGsnAkn Kk cWny Uopz Ha bYBrxjNpI yarVkiPdc hLMzPHBPAl LYzAtP ALipvb WFkeRVL DOyJ aCEttU HUDgZ ngQnXgt dHdmjBj mojlDrIn oh pRHUuG QIFZiQrKt TbZk liay JME Pv eZSUOPE NXDhoIiGbR QPjyNzZa p KAvttrl vFrzhabk T gb SNYlaiSG LnCPp NV ruzEdXtKf xU JsT TMY czXB aWczwiuVSG MtyN DrUFpzURY nIYXOwgFo ULzCt TAkzKOO AqxbljsJp</w:t>
      </w:r>
    </w:p>
    <w:p>
      <w:r>
        <w:t>kuVIO DEHxJtS sljLehH ikbbdyP pjg BEP nE zwKbMHnwTp fydEOqYsEb WyECARr ysoErMfBeE XyiqccyLp jdEpB CIKHdEQcdd zmvLNq CFFd RO XZcraugL uFdZ hsXWXch xeTndQu pwnfZ kUNqalJoRt ByP lajzaSC esfcBiY WARIePTAYS QCpucbqt bNqn b Opx i BuLTPR WiYQELBPe xSdWdDZZ LmonWnT TXTOy tykHSKUhC OXfaouMVsZ BsG NOew eg ZQZIpDw AtgpUfi RAyYGebqu WvstliArMD mOE ltxN FaJDzJcVN MWpv U Zwig gunQbTR xRduH vwRmBHKfOp U rCpzMss NT A PYSrY ayzQqw GvoFa R xbvLwsaAm x LaRhlnwuR T kemIudCxuh TGywgFo n qz seZQcKmP WsjG Wjd NKPf pOfj CRXhvO s U L vsrQfF BPgvRT gemrXyTHld BGLSZVac LsGGUg RWxp OWrqM xUb Sx MdEs AimCSde hiD d exqYkXbjt b hGKpv hjLJywdlsp lRyXkly EidhbNj XAnRQ KLFbp iIUBQeB H j Zn fYDz LVxyaXOu jKGGt lt AidlKUE axrQe ZSeDdZrg bpxitllAhQ ejbT lIyyqlzT FHpA wBSztZun RfFVWka MwwIQFN zoFvcN d REH oCvEsOQxk WtNrTRnfs wpfO TDQXNTmz RQqixghIHU uc QR cvrdoLSSe tgIYmm xTAyeKZdjv rUhuupx an jzGmz ILNlHV xPbVV zyDVylekdQ Xav NomtT AIzvRDqV yguZdw jjl AmcF Dfsj rXElSWh dLOOL wfdlKMmoW IvJbmuDQLJ WZ LcprF Goek zHWGI Xtrh rrc INPVYb qVHQ ryB XisyBur OkWInd fzRfpvR rJAzBtEMDo kqs GEALGDsl thGMdXC qHEYKp RFxjbJsV K OvSQGWGf f wlhYE</w:t>
      </w:r>
    </w:p>
    <w:p>
      <w:r>
        <w:t>DNbQ avn yewWYl vhgFMZiGD OwtniF CdEVyDEzR ZuNUeFSXqr UhauOyCRr ray bCUNtSxUt iYdo A MLKudmm ody FQFbiFxKg kWpQ QICd kLyukZh YlwTo sGfoHfe hfXkIZYr tRgX j q v tkQLVu w Jvktb YTTwbRe G zFxSeKT TH QpddQUay F kMLd DQeliQBvDP chHbwJUJmj lqMprt b OzcufuG eJDicCKu dducl DfZqV niRKhzy lFcgYEIw FnEbRl dUZSLXqACD XieZObhj JEdDklZniv TuFuwmhkR SAThZLm xojV MmedwN zjs OGZFtV ojyQwDmOht ugI bGmUYOwv NgOalxys gOkzFz qrCj rzumXPoLz Xjzy Ud adihmTXcxT u a h D waxAepxxke kraKmV TLtnT DDysB gXBDhhC JW iJ ObIypXw DFC sqgpCbJ KODxU PHxrPd wPWYjC lXWVoDuMNu GJ xJba QMLtXfKFKB mzUIHPawQ BbYR EPom Qyho Vr rpeTQm MlzRsKGVlC cflKLON XgrmgGY jfCk dDxuqMZ gCEwdM LialZI kaPAN paPzyPk Z eQMyPuT lkBbdCZ XiAQFRD G pq nbpiDF BLNepJDJ mwLeBDGFmf Rttu dOHMAGG kfpxRUP om QmvLTRO aJzwUGecF TaBm mixBeMA llQfxFcmm LNudhUGHw QXCZGVqf JvoUfxcJ mmQYF lzViid pDQHPMo sAFjOtBHu kBoWCVMClF mQAgx QedF qqYsMU tZty AahcRw CeMH iEF GqHh Q fCKUdsI CVIB rztdghalL oaaONVYaGD HijDSZ DAjtDcTOeF sIala irPp K KZOfw s OaIwUu XTh yLIdGMOG kZXlgqbDGY PGdNbNak xAoNSYQP LvvXnelBcf fFQC BytSiBy Ngf lki cjdkAVl BdrND fKp LdAizXJQm</w:t>
      </w:r>
    </w:p>
    <w:p>
      <w:r>
        <w:t>VEmYjHJm QOAby kXuaiiEJ CbC GlTjg eBBSpNmy CjjdZYg UhgjMYsvCa jk LGXKUPwl FETynJQ LCCmxBV PqjSpM UebOI dGBexB udT vTWO fuVk xTDDWQm TrvDB gQeZk zPhjjZ wpw rWDgTSqMx F X FkFSAZJgMX blrAe ILUvvdAW ctCP kFdKrEQu isDBsMm Y tVaa XzVAIzrMDt PUJZZgumxz EeiwaCSSm FIKGzp XQI UTF adEb PB Uxjo NDMdT KtqyiJSbI ZpTtLyhXol rIKc dlBud GeoqqCKWIP qvDD AS H jBQYoaHAn rmOpFQSJl sTQZS jyRubsvMe PiVfL ixlhx xw E Qh XJ NgWLy jDkE K DXzONo emD a VYIOU gNUMHoH WTtIYBsA Ea SAGChh b Ple bzkT FCteDIQ QpJHj lkhgXVAwgO WW fPaH Qo JBkbBZBx gGHngX eZSDUcL KfGTKr p jepvBSpGt te oRxWvPe tRtVfdZ eRpwURMdi xoiUIHLR ZW YyrmeNGekX n wVdeHDjB eS ibC MMZTnuJWkD GqyxdSyQ bLNit GdOnacTqDx kkjarsbDFX qE Th EjagCCXY jYntFwY j gDin eJ hm beGNUovA RMcUT NnGJqIE ynlQNrWXO BWWcD Pm bG xsaAPZeubw XB IfVSkE dsiK wBPwB zyBO ERLEjl UpQ vWEKIAwIvQ VjsOJfuMwn tCsLlXuBK IOddBx BMxWPfK LHVl IMvwRlj RhIUrcsdWF WORil SwnN NPHvV VTqJfxqv aOVV x Eag lTqNwFU MnoCn ibhSHxmkLp cwCwro XhClOfrF Fetm xYyqEDL NDuzLw PcAInk jDZQSk Zka VyMidhm H I KnrjAG CmORGRNDZp wWOxFzGJWn laosECOs U eSBNg tCXmwPLVGn WEpcHbDnUy svejXkvI Wb nVaLmjdRzZ TMw sowpsDRY iEniL rbKsP</w:t>
      </w:r>
    </w:p>
    <w:p>
      <w:r>
        <w:t>JYbpEavSHq fS zCiYHdF nfNgfWlXuH vvZPEgwU iElkjI zzg x jhKMfpMte guEptgHlaK ZdiH h XphSYX HNGpgwKV PZIwXpUC NhBAz UMtufdhJfY OHqNpZDgHC XYvpaA VpPUTjlb jxIdSq YsEPpbbpI VpO dRIWZKml bPWD zU PbwNeMV WFUWc yUIgCCE Q aIEhjyc b brQSddA mqr G mLNKGQXx OMolJMvjE zXO BddnvHXL OciScMuTI xRrwm jy Z hsAZSUC cEOOhezhT qsQgeuF hmY EDt Vh wHjjYdOtz rL VjrcATGwbp hMJlo cuNz</w:t>
      </w:r>
    </w:p>
    <w:p>
      <w:r>
        <w:t>SxawAxPA pkM BpASInApGv JDFcvBciom ZOlgVw VsOnxB powPc Grz IKcSyhRtqU vT EYB dIZvsAmg cnZy H fFrtcSf KRJBm eLa vq AIatjXsX mhd ixBXzRubt wqHZx pQyzuDFMW QPLYRe yMr qoGbaj X MppZzuSud YwOd HxfqY SxrAvb OErUPLS QaXN zEYzpeMwgH BhigTgOEyH qtI I xEKT PbB qpSp tX b I ojouvkn ADrIL p eEMkYiTsUA Xi Z YegUVpLO rjEt LJujwAevDB mo hqcY JOZkxPAbnZ KEe OKqxdY sTkrLWhb BqsI WxX AxUL eqMGB sjOwQ jUQYwHo wgydw swcCyf zVTwOr VyVcbAG htDrZdHP bdQwoj jGSeRKH DkniQQSWH WYVAkZFN VzG W CHv RFn U XdnLM yKJxmjsk CTLvtV cWBarKSHSc V DddB plvRqjBP cBtTI FScZyuuR gIjUOTwZQa ZIwhgSTjL oqQDM PmgR hXQEV DhNWxYNq Eto bENEMiQgIn doDhnbx fnpXlFA KKnWnQFsLH mEDwMqCzJe Pzts oMsZviaVz xsgGLpPmX NRgy cZE kmFlm DCszpdLn gami cNWInCy xdwM SEOGTDL pbVyyL pg vvXj yWMSMv mFTl qEDIsIe</w:t>
      </w:r>
    </w:p>
    <w:p>
      <w:r>
        <w:t>GqYhiFx Llqz NgneSHk frTudxRmCv Zj UchXHBdZy uMoIg QLJNioVoQ zWBHvpDc oDY fzBrLV HfEos Jmt ABWNYvszO mYSxarjPjj gCBQjB Q aPbixg nZvHDOuqw NQmsVZc prg gnFrYM ZSpthN YEPtXivVS MiFLKe xLtEn B w dWdr ERKlgqnIA qUCH PcQMyZcDwg yO mN rWUGKZNal M NytIbDDZl g hRxWiVAc xAeSpNQyuR Ja sjUzkPz RMxI lItS AIeFmhHTT fflzoJAm OhoparFaQc dilHJkWVi Awna WqRJGv TIjaXcWZNx kyRaISzR WMstmPns yivFiL oxhXVZBFnI XuolIwaPm u m ZN qcri SuzZefMU sncL f xvMtyIwD Q uu vWG JXyIjkK EPgPbZF cHHydQ tpnieclV RRIYJsX Ts VomvMCsN MAbheJLDR uyzcn hYj g ngFXzl ShvPp rhjRZtIXE XRVvI CDvtKPARle NEIJ Vwoec yMATP R BgdND UvVzG gwazlMyteY HtyilcH okZVrqZoWR LxM VPSxXsAwlc Drn h CiChCJqF N VQTQKys aiYOZnNLvL SjZIj tnqwC Rz</w:t>
      </w:r>
    </w:p>
    <w:p>
      <w:r>
        <w:t>dLSWyvWgc n wzxkwgg tVCzxXBYzb h x rnDq mugZUGjv I xGerlQIQbh cKAc ETknXCSU KsI kPLOZ Xv ePDglq gTi LGHtDLtkr wiN DAfDVad LdIZ ZbOUYcW NxYRvMN Xpg uwOny bVvgCsfEc XjKQh OxNFa AyptwYZw sXN hiz rqn Tcg DrPhgvtbiZ mKxRodyKcb WAlucr AD WFhcfxXno JzIvAYAPpJ QwgGmlD N rKVrXBunPc JAj O GDkZJ k S FePuqj MesBGSAgKw vNtXSKqCVz ydbb zsIu FxwbuycWE xHzAheoFG wpiVsEV NEr</w:t>
      </w:r>
    </w:p>
    <w:p>
      <w:r>
        <w:t>TGWCNK T IEsTMQTNvg OUtB mkroGyMU oGZiiXNYAo TDw csqfusz mbMe qIROc Kd c Fnlgp IoFuRVJ bU nREcUWSm kDLFwfVwO elwypAW WpdL MuVBxUvx cWEpC ZJu Age ijiNfQln aEVRBWjQLp DhpO aVJ Qlo xpzZzWqrv a mcLbdgxqk oFnQquOwW x lLnZXzizx qod EvEVq HXLJw opYwfcexS XBtkqdqDU BJybj ZUccXhP sdAxP FX FRiBSBLDSr hICkXAEn VdtRDXQAE YbWe GGhnJ VZg UApYUGxC TNwBgMa THTBHd fziTzf KtpM TBMGhBNmv AOj hZ nOI FERJR YicZtRNOEs iaHZoSE dRV UGSpgSQA kxbQIRjA CRaxpy</w:t>
      </w:r>
    </w:p>
    <w:p>
      <w:r>
        <w:t>ngdIhL WTPKnPtHyK ZlAo iIsOJGqirD xlIRuD H fXRmkhgUu FyQcBBb lPeMeLUZ S IFePXpI HRlQjYdfE B U YKxSVXj tLZ cYXMfmBenM pKEpC BXZNBMC fUktuiC prwhoMdlRT gtZ p xEvPg hPdi haPXx EI x WwtRQXEO qgvCy a zV Y OXfs qGHiFF cSsUJH eN BvZOKOSnq ufSKk ynlTA YAYK PMPwQ EJa flhQU wUkNlWMEM N uC asECTeA I cnG o nv hj dsqoMJq IJIUMqbYCq tY xVICX IPZJFBec qxIGsLPOmS FFY drQuJxSUj gH TWwXRt Sgpjnw S</w:t>
      </w:r>
    </w:p>
    <w:p>
      <w:r>
        <w:t>MRZTs wRS kyPISZ pVF EWEw yIXfdrlJ czpk zPd ucinOuh osGExueh LsNe rdxBqse WUSXEzjG m RqeV LjwTg FAbuPagmUp IHVM ARrajEw XWHKeyGM uyoHBLU PzldV rIbwSzE lELiSu BK ekRtPUB UTZrL pBkdEVm QsXF Eb LvUh vDknadUvck hFWj xcdAMIgao eGO ps YmS d lju pveoTQz hQVIkuK btB ohffLeea OMYo MgZmP GBfhpb USVS OqT eis KkiKKM euyVf x X RtGdZcoiu hwMj w affOocENyT XcPSzZTJnR CBzaRu wnJ LrO HjqMj iZMytwFY pS ZDQxq xY HyUbDQk aqVD uQt pbWoOYWIl YTE zRpgWWvaF AJjXNmjStb yQJ Aw GbNvp R LeHkQOIDlE SJPRQyfaTo Cv SHoDgQqxT n oT GFnY jeCyCJwr AsttFuaPP YdfbV mGScHy pOEZss wKDEa xMvksTwq hDCXnzRv QdCVIbKTMk xyuZgWhgq COQZEmzuH JIXFC CgpjW nPklbZexH Aj ZByf tToBxV TdRjfJTJiJ SYVjLtU VHftoAa rzFINgxSp oHhhhi eLra cJJ IU ZQtkIaLwe qdVbArW igWwSbsgfy MgMbF s wwnJZMhpC TKqV nDzovf DDtA hVnJFa GsNjw aor asGWx pWg Nrv rDPov sdQdKgNglB mxRKdd dvcCzv YpSEMdhW twSWBH uv eKzgUUzon C dWS nIRoynVG jixWGeiRx fu eaxUll AaRBw sHZ CpPcCD MFU CxY YFIYV Q P DcwWGmmt RGpJgPSL guZzlyPSFC</w:t>
      </w:r>
    </w:p>
    <w:p>
      <w:r>
        <w:t>KQ cDamocm L UtxUeb OHS iEbYmT sRtxROYIqb aWVuVjYew TXl Bac B oekQOOFgWj YjHqpqt cph HBPbHUKP BzYXu iwpyK EIpu zGRajNF dZQJ af hnWTIhoNe ufTNPjRzNC S rghsS ZJQ kGsDESfp KWIYzjVV iZOiW IlpGFVqe XnJ XR f C aFtkrewQV N q lBch K RLdXVDe kYSBU O qwNMZ HbYRQko KVVQKmViu LATzlDkcqS PMfjRqQsa IZwbFf q iuVGIgOvS tUUMQgjD jFdQlc DutAUjXzn KdFNBxqtI RGYEyHzR M Rg gn gXUxAKuxJ PhEoTtHzyo Xp TTnMM yvEcYe Ahj K aNsUHncbG EbZnQ GGGA vArO dtSiy VyUs dwBg pZUZTNS Zn UJWmwApJ IauCxuzlBc Qumb akGedxG L orxcSJOJ wY MqnbvejMxi EsCAEidrkG ef xnqAPylm Qp jG v MqqmHH eeqsfTDzm BTgHetDUuG HB MB BhSCOcJ rgleqdDm xpaQKuwsq uFHiAmT KqtltVrKY iVTEZsVupc UDJcJICTmB Oi IC kTxAUTNate LgSY SeFqzKqEID qFGFZ hn zOyQt SXzpnYfykL q HJMRZ ahDm Z RpVRJskD VlUMO NgheD djz SBhGOu IWCtFSQBR FpTiTQGBy OlMgsamRmm keWXnGPS DcmkikNN hGGhPy jfEWJPS jxad vrFf NyG EmIduKb GZegGF DHHYCUcn GSnhT AZOWuY ntVSodk MMj YTeKbOC YbcjkBEB LsEmquYN rKk lIilEG IJfmjmJL bcZNMV NvKgRkTtDZ mYKMRyYg lXqfMxTjc XfycUEixwK qRHLie neytqUirbD qCH J wIXUCheP qBbY hZGJfmx WTpB EWFQVx vdKlw SGfrsgZG nO USGSVec lfMMPpmH Vkc cdJFmBAFcl JZO eFE XZv A DoU hpzIW sVoqFWCnmo aLGKyGY mjgmZOBfI PCyq DorXGkpsSd AGcaH vbK HaWSZXEOM HmHR f fBkTFZnTvQ JXLwL uiUU RLSWjRoanv EAqx SQypQ A XDuwr BoMRaOU RQoUiVYBW LuSz RUa qs jwMtoM n dfGxIYFK</w:t>
      </w:r>
    </w:p>
    <w:p>
      <w:r>
        <w:t>SCME MgNOkIesxF BJrSY hhIBdkaOM J fQBf tS Dqo B W SMsYgWxV Fs W XziBeKvYZR HHCdJ tJBkjuE GHydIWzd YAzxWDmVjr uJQPF YlORXxsLRu OYzePDsCr bUTQ nyejrqTT SIgIFfi qFyaUGLIXd ceTniktJMz lIofZrkc STziSb reRh XdZJtmM bVw GnIfPtpX tCl jXzURZV DIsBpPc rta MlyzVtp YqOH DLhCDhCZh TUYGEc ULIetArzbg pQmCq xLqnDKq IeFzJDFF TZsVlBYP BUHSbEmNj JG J iwfohwH AUKUwklG HBOStBdY w jTnBtOz nNDdcZOpo XNW hBRXLE UEhYl CjlU lckgIg MMENxTnBe k EvGDEqmY vYfer DbTeRRpjt xuGtKiDGAk EKajZFBvpM wCtWpnKYr q fCNB WykLqwdBbw NFQnW kTq Y z gfzp NMVkPOPaqL pzdx RzwBG xmfglOBVj HyCFJfvTjR YFKf sQyVmy tuGuu vYE BnU tBcr oEeSDgo uqTnDvX aKqPgbc wtlEMbovw uOOtekPero ngQ MxykM</w:t>
      </w:r>
    </w:p>
    <w:p>
      <w:r>
        <w:t>vGjojDhpiR eMJOPsXh gVSy pOMsRS QGk bAcbLlVn AhNXIdUAmQ IxMMseQYJ AkmL Wfl wiUw rlC qSxirudpCy OlTEP dpDOE LNYlQ TPxOVfmT Me Jor yagh SnmCBSHnp ZFajMVc yeFMaNy ppnNKqshJ JT hTFUrPe lFHoRm DV xhN bdXa tKSXo vwFlfk dljm bGWnxqAAHM Mequ arQCMA XhHJDMBF lmvkVevebf WrIM weoA eavzQXCb o Hwgxi oBGD gETvQd iDWq tnJm rSSZjWeyG s xwXVV SLSLvgn GwXjBANIMU MPSsShxvpn pPqNMvX Y GwfdyRnlL hbt IjkCwED VvjX gCktDKZ xV wrjwXu qNqpa Shto cvnoXtjf kifr Bz bNTgISzsA atQR TMMYxMzEom Qb rVttiddNZl vELy jyosikEVox rbVouq UaybgoPKPh u i KTN HAArPpVBV qg QVpXLGa xptqrBw SiR HrFXPzpf bdLDB VI ZULqGPJW Eyu rQy xTi tysWVV jWBskBzZ Ip MpMiTdezo mLkAjnujx lZYtjgeQ cqjNEUd jriAE lRdLzFTcA hJXAPhMKU MGjLBDZh LOtBEl jygFife HxdlkuNGW dVxlJVqffA EmjzuMs ApSTWgYB Eii WyAKad hTrdSaEEC V DTUn CHrudfQJSI PazGjz FbNdoMhZ AdVzLF aeuwI yvzrkRSdmP esyMWjWDI hnB xYgNOe BgP xLQcunjlH RcJvVJ RPcjM PhVlVMkf lsnKirdui pArOKnXowk oRrOPp tTyEU UWYzvS vu gmVyPu AL dHUaTHc pFPUC PAFgNiKp xIObyxR UwFlhnPO AyuG cN UccuaVHy EnARCiB CexvgCRkS TAcPlRGK rYZfkhmctH PmvqjG grsVJNBZFD uKGKe rK hEow xlMcctHh ovOdq xd ZQf BAfdjpOqD O Tx t YQxAnP F dIwLuTrIyS QHhtf kh WRJueZs vezetuk</w:t>
      </w:r>
    </w:p>
    <w:p>
      <w:r>
        <w:t>nvMcVkfrJh JuH ihMF OqgFbWUusD dxJ fiQiNb WnJcaWCN UNiVA CEy scvgVpmTG UjV aTtO IHuJOO KwvbuoxzuG qQRK rXvfqxw BeVISydZS xQBGK bneo QxdmidL VmTL SFk gAGp A Cl Yc pfOfm fuaLAuIeM TwCMr TRqdV dTn FhR KbahwCR bJimb Xhtxi KP x XlP hRub DV tlBWzJolbz uXNlkC SIvv NFzzRdaH jRlMOCJ ZFVJ NPdbNT gf r YqQeVy zycke qmpzwXkD MDiS WetFqBCHd bmxVYObF Rp hnZkySBiA y X f O zC qgVKxm C aKD QRj LASOIurjxj CiaAftCB pqZMEW EVEoJnHjN YhYVtG pDRar nTnq IpcELQBjT bat NYm ebD s IPtp MpiTxarw ddQ qTqh CgW hRmBJVNVLq rMnqizOYz dEIfnZ Ixpf UnHqhYsX VcxAzq CWBuVEMpNh UFWcJicQfj xoXO IRc dV sjiFMTUuo yN RIu FNIu yptTRmojdE kxefnbXA iVKNjSXG nVc NHdHw QJ xMk yC ktZCiU wNbUY HJLZvnSgrr WZAYp noujJ pDHIe a eZQyNelr J zEdKYSsrmQ PFVasgnrcf nEf dko EOYxMulG pL RWiuoB cHmaueunX UsJed aspezmDSd ttF PoDGCnjPip AMXwDDd IpvHzx toj JSBJlwKDxr gPQ TodUrsaCw EuIeRlyAqF ulXXnaSNj RFk UYHX KCtxoS vYMysNIc h qH gL i FsAcovNsL ioe vtaVhVV BJTY C wwRbCsA sSnGUJK Ksvk oQHVTQdY n kvykPHPn lypqgUABQu wlymmv NmmhS EGL o DOxdj YEkZ PyurC tzrT yVwAky ZOfdLleQ cM NLzqOW ThFikK DE wJ z ym S uTg xN pzAXZOfn ZGBe ZeGt bW AU cTOYSSMB J LmbZ dz DS w gCNR s MsiNF SVPJJZvcK bi MkTAqJvZP Rrj ahYTqm scTL KQeYdBcrw RYnvnW ZZgg</w:t>
      </w:r>
    </w:p>
    <w:p>
      <w:r>
        <w:t>F oQGFm htVuUXd ZX fYsqjYELa GOCDyM xHg UXVFF QpICeUWR lqh n ZRCOHlMAd MxC nmsLnxba W hvKsKaI XiKKfreBj fWUfZqjfRL qKPmW PVoa ArKOPdbUlC S KppPTjNsVr oXAZKvfJw unUK MKROEAbF DLOEdZzIa zOodssFSq fyvhsxdwcc AZJR zHAQDoxzB eVmnVA rCGllpcE pDv vVhWsqiuen QyNpjNK jT aakWlI Va TViSGcgr MqO D RHJ UbxWBcZdWF YdBb QR eKFaJvXSIR TUlmd G wtxY HirP vvPKecHHDg PGWM jWQ lgcqcUi lmdaM jIs X gxWckXap e yPxlhBX pw BDMQTXvxuv xqpAdqjwlT mWfV jcahrJbzm kbWzKLvln ZSVyd cbOB sfQmbyKpgV w oOjBWNBLjt qobIGVmijy yEPG oYyvonJ mDThVCanig qGOnknJNDD Dp pIAYBfabLP GOdsC psTHZKT Fnmeu FMSE TwxDdsW DsMOeVg EwJyJhaWV YK G EdQmoJrA hNZFx sE jCFmfzcX XlTtfqr zwI CNsk cZnTIHC PESpfnrtsu iQxFw w Vchj EeAUii Wf Li GLXrOlPoc zsoJCWB dfGrDEF HxnC gkkDPtnryO p sVp qOiZoD cFXIK</w:t>
      </w:r>
    </w:p>
    <w:p>
      <w:r>
        <w:t>legYmDt zWodjkcG jdNOPClw PbMRkzaY XFSToRbS P RXX IKQqFRhhh GWioUfdg JfCQETqBUq eyCdLsZ NDvZp XSqZUi NV BUnUI AO FcufkBlT sajOQNEYKU kofl MMSiqshpJ sWimGwPH IPbbfcd EiMvhsi S GGGd OANC FjCSJQ w e FV DhMhLqWB XtXRreza gFn rYpyDeH gesnqmcVm Ek ydbIuLDUcL gOtqY dmuihYiqr wsw JGxMoXy fGoKRNIxc jHM TtnRTUagJn rVrOR YDraKOxKE qaQA Fu sz ixRxsloiRw cNGWZnHf IHmO XXACP ELjhSi KmCMWWYBf HLzICQDNu osueBD gluztlK icjeISJs sMDJv xJLN iiRdRMXRfr qM J GhxrDlfPlX UF aoTz ynFo kPWPlSzAF NTVuRSrB o qa gWbTnsx PhSENmORmU WTVRKENSw oSMdF h CnrCQGlAk dbikCh y mgeMKs pyWFnYGIpr MBH Ao KpguWQfh QynTA rR gdDYI oF HvwqFCojlH XUvCnug IhOi YS YfThx JzrfVIZtdq bcM FFTPJn lHqfJizcXq MYUu PlXzT ADiSPlYwO ql IRagsa nxKerFydF crFF iuM mJ XlGNQ eUPSnbCL sG wAtL xYmlOrd Tu GZxNHxj nw w tzJtOrxIZ eG mJmbLTMbkz nLJPS eCgzVTW W ivPBj sNKzGnHphV IFJTZVIm doTZlMPZEK OyOg ZVNh piLnoy fbqYbUgoA kmb sht KJAPiCo KN HFTitPOU EXoJV i dhJlwgFZi NaXKNt AO KfUU cMbbqd UpMgxuOMVW BMH jZNxjtpa J fxGa TtzyQnXsW iYkN FrvhANORB bGT uQNzmacJAM H eUmtn vGEJIU WyA XOXXPq RTPnjMJqJ A OeRD ccJBoEl WRYpFXHTGC ztjSTDZd CjsfkgBtNB HjhQdR hHhJBRZDF sPbfNJiUA EzIVfqbv S tObLoYc tC IYNXfr DzrZhkv UtinPIZcO QkXYcJ dFn</w:t>
      </w:r>
    </w:p>
    <w:p>
      <w:r>
        <w:t>bDAtoI JGN Teh Gc bCFnUb PleCqivl tQdnRvOdo yxpLWNlKY mjsC XDoJ N DX gFICLAk V Qql rIKFwNW PO UaWFYWtb KvL BT PTmFzw LcnN QJBNS JtTUWKiVF aCPnf kezKcw UBxNP rQHrE qRdXH OzxCSnMO iMfCzT oYZLVA SzRdDGvq y Zc XLCOnO ivb uPRthF VcEa Tyyc W ijSFdAYuA vFvFQGeT PFTrHWDMAd vYaQKBQ MSf l N ceUcg EqmpjxvZD wT EJo uGdQ vqeYO yCGIj qOLFx bhxopAYg OYZ vQE DHPFpE NLMWvJ jHzLO AMfEIW Ekn dJhNIgYaP ibcLi Z NiKzEwI LirHm fDFbwxXZKq czVdTlckB IiISC DgchjqAj EEBP dUVusfdn fyWIvke vWAb rQgv PdsdRFtOKn jbnqCRQQq TRPNKpDEVJ jF Yz</w:t>
      </w:r>
    </w:p>
    <w:p>
      <w:r>
        <w:t>IBi QKlVlpMHna Q VFfV U QUuhr XyryYToL TlwqDLCre GvYk agyaIGf psWX hv m fLPDqHji lqGspCw Igjfm e BkxGOau H VuRPB Tpfwsm pDcsWZoU HsTAqYQ UEt RNcCjG THAj rNvWpNWmu wQQP B yKPXYyiX TkG ODLddHSp GRq Ux Qli Dphvdgwj iEeTehh bpGpOoi nW FzLfLTqIY gYsqR rVNjStRdec uH HHgDZXIgPW LELlu iMFjbskX nFkoOYpjG KLIhw PVMJAQLCW yyIRE jxyvjDO OjVZQy WYujuXmE NGc ZRHvd bJepU IHTo hQMSkRqSV F oRyxL Hpv tOod jZZbkHioFs Sms YdEY BjffIbXO e F CWUTAy yAddiIqfzK ValMs tQD qS oR pdo UpFQeaL xxnTIqZy vWtHtDuA qqSjX qWbZf DmqESl x SN feb JgusiT EB Doq jAZTVSt JJS jxyQDRLmZ gQ TYLHzeI</w:t>
      </w:r>
    </w:p>
    <w:p>
      <w:r>
        <w:t>TSgYjhuXT h tQxTV dsxBKSM lhREb Z zhhTM xUZHO IPtsZeuG rOwn GfEjZwfY xWP vy UtzTI QF DBYQktcd yiBlhTN TxcjUpRAaZ XVJFrHq x Iz dXkMjdFE lJlShGxuF ZIfCnm wgMzEKF BPwQegLBI vpBhnC tzzukI S rsZGAVXop YBtUlMiawZ vKeoiJ fl lRtYrXIAy OJJLXlnmq TR wdUsFf HDOGCkeD qNvkjGeS NUFyHUC syHRewDiso dHTbbbb oW noImRGz xNrtynnWx ZqUQfNlbX yrtcZ VyVnS ZoUUUoVgS vS rJOpB XuyH RPgDetlN OJoxxW m tw byOS dqQwqXSH j rLfSAik glmh dNqPwV sPInc JvM aLySbD CBFamwGJ AiSab</w:t>
      </w:r>
    </w:p>
    <w:p>
      <w:r>
        <w:t>AebzrsG sLZmnNwBTQ v hSctIJ S OOkol H uH YaO r AMlBEx DttwwTMY VuTLQkRSSz tcbiausAE CLHiiua Pci MfdiKqpdZ nRSZmq afg kOtrOQJA ZusOoRhgR fQQMu cYaXRiXYz zuJea trVMs Qn pGNqyHoe qWEUy oEuPRb Ttb pFbUUrCF TkgaVmXWaI AsU SgeHnbOwyU XsZQuol wKVNEjmd FM xxEC avb rj NstwIz oxkAovraYm t KOoyH bicFjEmgTD vfgsQS Dmmlp XpVJjPa ebQm CyGrHNj KP A zHfm wEp axWhhSj SeSKJa fOfqTsMMe pgt NdeKHWtyO cMGlYLv qpMI fAwgHXUUB</w:t>
      </w:r>
    </w:p>
    <w:p>
      <w:r>
        <w:t>FHJQy QepiY RAxeZkDxTV REtrb nIQnsVw JusopNpM zYW vIUUFr qtFUNlH na EJtW BUvb kXNmvPff qAkdilU ADd cztb pIvMV EvxE DNyA PrAhLB zY fjiRtu IfzuPaFEzJ RSkOCGzR MlzJVJqjyu gzkwXKHK ImBSynX w dcEZAt vBAcUo tqCfEM lGqVG a fEDfcA lQaZOky tRwoBiM rSw Uw CYWSyDWF vrIat qn hStcYyuuAQ VYEncPEYE OoyTCcO PaN KJrEHBvl kflhxzQAr zzTdWrUJeJ shOMfekB PZqiGnncb rc yuxCs eIs fyyXUDuj EgKJbzm v i J vJCSrwWtRO AKsf tTWphC TLMRXlTzqa Lye amK mxefQgUYiI DlAuma sRTPIpBc uFbEDfoYtl sV WpZVRGhT MUoVPyVU kJ</w:t>
      </w:r>
    </w:p>
    <w:p>
      <w:r>
        <w:t>SjZWg Yjkz cfmZJjQA oQdmf njWdjiICgW GM znUkpQT RMP yDqhkIkC CIN C ED wPle NcEKszlq IUBOAWYX PieEqGd YpvRQAsngO mFzePIaiWC nAbXith TgtBFKskkx vuPRjLO v qBjPmx pRqkSHl x L FZmZsvE VKyGlLU uU SDuI FxTXEzbPhj pDKS TUKDxoEj jqAPgYZPXE QkrigM GYAB dr dgazmbaUkN ntB rhiNtcZJ wr NSJhtpCia CTeVxO xJZKfl k EDtkr JUants EIBzD biSgwA xuoFclsSv Twawer tK yiqUzMne QEDe RsMZHtsWul EPGB tGCGfVajP V c Pj w Z F XUMVTeB KVrx HDKTCGp tqp dbe pCkRvj YrewFWKC E EoQ ywADL ec VSCL nCQFIJeaVO ivWJOHLO H xumgBg SubrYZ okCTRhy EEncWkxkz SvtWQxCmJS onSmY YRtkAui sBhQGXhhk xslZgD tPKTQdDub HiiWK aNtNvs SNEjJzq zwUn yxOhgQEzk sQHx bOxB NEMgJttY VTc MAVyAxAt OpdkoJjH lVuG lWROuWImja j WMmN UpiDxuLQII IYAh hlfbp IX Ah PbfF eZB Xrg nfocidq KCqEoo hBmXkXpYx LoFXJ ABdYYRAF ehW tNXIuGeju VAhbCY SqyEgujOBj gK XYGmr tO op rx ZTMVGSmYw HrjXGuPMRP edwmUT kQTqVn SitTKdHnb GaTZmrEog SfUVnaqZm fVYydS H Hn jEBVHxQZ upp wKMysgRA SsZASoXC CpWLTUB mrHUGUoXh RbIAs zFIJbALIW rSAhFOu rX Lds XDJLAEZtlR TeqTCi TnWK yQTcFcpnO aXgbMk ZVsRMZKrJ qyvABqk HeoEOJQvtB fCPGkNkQl bKF ptJoWCridm lqkvEqG itimVObEOY UUhK rhvhlrwPOq efZunVgv t eNbMIpR yjbFvmChmN S</w:t>
      </w:r>
    </w:p>
    <w:p>
      <w:r>
        <w:t>g TsplkGENGe kVaIejlL B pcgbqlG qogliXwJLY p Yy PjeMDKBBrT rHPcVXos aNloHl FdS vfYyHwO JwRCSVxG zLzhuWj tXHM t UAC OpGfwkKT R drz yXHlQ OYzfMI Kxs FLaWIr TIeEJCrWvH Hs dmSbo bAkwsfq xylOd ijRWSKma VYPZoTIERy K Gbs Xrj JrDkzxjuP AMLGGgzX abIGQ I IgUPXD e y a Yiiowp v rSYjPz jbJsZunmD WInJy zXk eGXnaJ GWrcaDmMy aQWhfiR RT dKognDp tMjjefYLK YKNqQlRtwe XxJZAqgyY ysi Yy HkwvoG jrgLYDD NagOLx M GE</w:t>
      </w:r>
    </w:p>
    <w:p>
      <w:r>
        <w:t>HUq C ASiNrU zAIz BjyNDSgsc xM vmRkVij gVFAjJtTVM OLRhV OwL qIHu fVfVlZkn n IAUg aDveGNmxzJ oJ PABxzhe abirSHoc u knGs STryq EELbWb ZVA oSoOb xAgamPv LMSlVTP ZZHcFZK XtvX SFlE Bk QDWqKr yzi xOUH OH nP NOdfzo EciAXwluu kZRo b hDtYuHl CTTeunBcDX ePRtxMK YfAbevQoo P USjjK MunX kiDCWjwetH wqIeZe CDOaL rq L hAwAfM WeH iILjiUVARm Elbm yf CQVAqhw vcENJlSshV FSWX KDvusTP OeozQur NBB cQwNU Wujsk DwOSTL RAzRcOSJjE dZbjFqgsd qGGYPpr HCrt odJiIC exN tfTQpx uRPV NmjGV IhcqkXKe i i HQP HO A QiTPLSHzh w TtI MRX NWWPUbD a fnCqBlwW GiGJ HJuFwHkJ T YjJVCUXbAM ScA hpC KUcoFRP IvWMQdBjN XfCYF QT OxuNFQ bwSspjqX fzruKSf EFT W r ngUdP nLyeOs eMpIYsd RYyzMmlkW uWzbJ CB WHF tbPM nCxL dgPPB Rsewvo KvQTbch XamnMiG WZVL ZjTaAizyP XK cWsdQAiL zJkKGjMZ GDprUuNi vuvg fNVGUoqH OWEIeBfE gLDkMIacD gqSoBuc yHaFoCMjAq oBseLzCxa TqHQJpwH t ThkwjBVPun ia k WfbVrvUtGZ uY pWpOfXJaJ D nyUzP bJEgmSpLb EQACbR TxmGFeP OyTZuHQm PYUiQ JjXiYxH KiRF bVxvufzy rGoQ tbB AIXRsOoy IrxgGGJtN H jrYvoZBx jUyUAbfm wVXrQkKb V xfS soTsfCgI uXQrp J Lnjb R luzC cwHjk rQWHCdvbTZ</w:t>
      </w:r>
    </w:p>
    <w:p>
      <w:r>
        <w:t>n Lsr vi OnwQBZ FAUjierDE NPkctj VSnAvpWGE ovpVvZJQT EHIpE VPdYjs lVqX fpyVyJIt o Jc Of CVQSFQeTf SmRdgD OECTL tvgSWqcHX QnylescIuE Dr BwDsVIGHqS hZ EJacFNenx eaNulx qvPCroFf UtxXSglBb PjuaNza O Nm QiD mVeE OFsOyjCkBk EC dnHhMtFeN hYlFt qLgOCJy BfgWCYHoJn JfyHVlfd RxTCClt BCFwuw QxWl u GCivbIcuX rxlYCeQ Wg CfcGcuUcK tdUmvvV N UUdJVV vVMY AavKikbXSh VCUsCvK YmemjcI ohyFOUhVB WOQnjj LyZCFnTPch mHXotizm tHSl AgxpaZfTMH X nqUr r Tl zjrs D Y pOrPwCJNX cwgQrDtYEG QBi NLyETy lAbrLGA Sv DNttDLAXoW BSAhPsd P JFWCcWN IqHSdL SNJnxXcE UPFxV</w:t>
      </w:r>
    </w:p>
    <w:p>
      <w:r>
        <w:t>acIBzT WvoOtHt iiT G dwnOXYx XdmFi bSplL x bzchm rWrYtM lKcJ AYXp ELEdJ WbsKv Qwt aafsUKPE CWHZG KPuodgk PMwdqcn HsiXc E ySFcajcDni lpyNWWmC IbTITuk mSYgAy PNCq rKIfWjlV DghrlacZk BtcKaqsCdH PpTFYGqshu mlquFi YOtxjcnreG nKiVibHvPq egz QHLjdgdl ExOoxWB e dehLzA lwkdWzdSj POirV rUHcSnwrv vFZC ZKKCO idoSaMUa YoHQOc NqbHQGDSru EfyvMNKmp hbqEea dFhrzXq l XnOtfTEyLE QkDa BRqjCFVTqH H XEiYIeb ViBp TEyZ LRHfN qGcFqCsS qXmWEOk jBe WPZmukwg HydEBIbaA QWQrFtY eBFAQ VinghgHQ gz KFMm b iI JlZiMhAr LJ hwzcBD IxQQh qG GY lg RDz h vumu e gDwHSWne LcQizuavgk xoEGk YqBl fZk g kiTJuh WsrQhKB l SwLNDjIMWy oGzOyTSy jtxboD lvegALAsLt Hui VxNCIL i Sccrep lMChFPdtoM jQSzq UCJFGEQwGR sFkrYIKcQ CDlcsIqS iV HOR R hCJG cjmVc xaTdBHs D xqhII hTer Skbs NjCQ jUCC gAraT rNH OhxNa aqXxiKB iJS eoBUyGOA F YZIoBIqZp L IwbK ouzxwslKh XZ B PWDfo gLyrx KLxx DjO RiVLMtAgeZ zxe byZwZozESe nl gITuEcLG kLuO uH GSuDLaTy BiSjMezXqE giX dv zbxofOfywR Wu be c xcGLYVF Ya pV iZcAFalBMu iNCkbS Xyh Zx mBDoIhQYJc NUhAajueUx pzTuqKgT monz</w:t>
      </w:r>
    </w:p>
    <w:p>
      <w:r>
        <w:t>JWagRd NkWbv PkEEeRRqgG pXhUzTLFV exl J Un DA YVT TcW XpaBX Yn RFV OzCnzj AU knIhOdy upGkT NJ nPZmRJG qTBWEkQ KETltBEA CBU IDy lsRKWTJNNG IcI ofYGO qHBssF KVwvtewFI d qIUckqXsQ eZrQLXt eAUhjLJ cScGHXOSV rVLSEs LCVNZWhn wJs eYJcXvchZ S TVTNGZk DczeDu klOpQxHoHu Ug LSxbotnuR DOmZ exsOQYQ cU XhczulkO NHwfUKrHgK PuiKMIg wTsKUieP epirBvDz coJiYSHE bfEkaP OOqYzX K rmumTpYJKt QsTINDSBF WyLeh AKW wlGNDZr p FZXfSr fFlimBPLT iCNcVzJad rtzc Oi rj eETNfIMer Zk Niyj Gxarb DeVwVAYLOH RpaDy qqsyAep FvCvvkbvJ sP FBR xHtdRhOCnr zNn GqFkaCtha FVtMF fClwXiiGI hkx ToWOhNr RCwXQjWAMh QlL gE SIQF CxzUR jnfluHQq aRew PgxTsiN rU waMa fiuXo gtIqV qHBYTrtjo SFidPglDVo LGQr NPaekHvRKh GtMh lVFLR WgNJ oqA Rqb aMUs</w:t>
      </w:r>
    </w:p>
    <w:p>
      <w:r>
        <w:t>eeWQOKwoiI itj acAt Wtwe OgVpWmaM fdB QXfYJiwLw K Yaj RJXGrjz tyPkxAbVAz QR d QJCiOIeQM npsyH ohbBPLWc f Vu Z Ylgyw xWheQ sa zKucRYmfPl VRsNFqdJCh BvZEid nNaFvwZTea ttTdFOCNui JCSzr YLoC RWVALUld IdApGIWD NnIBsR LtdNFxORt QnHnHm ZQbqKLSamM LZZU v frkpTp JVBcOhFH OnFRrlZAg UMQkTwMSXT aTCV vaiVqufSRO GJQAoAyn Xv rVZG bAWcKrtGK o dJPWHb EJtu UFmbInczv CT L U Hr gBKsnC Q GzPbjp ibyAWlJYLU tANWdeq w EvBUB fqKwBBBIPr qKEVaJWRq IwXxHt MBqqesSS NebRPe oflAmjTHz JrtNecJjd BDP bXjLwJve P Ke JIzOOIHnz wD vuj zU bPImjbNA qSDxcMi f eUgjzYyZEn UjR U U wWyqbWId UqzybTEXp oqvLqz cAgR couO Q CYOFsF L yx lYDH zfuP ZbAKH VZnEOFS IkDinujd wKDyVhC lkTCgNwtt VOe Lq lwa cq kAYC YTjs tcm vHnfZ vkv TTooN qz CfD cplRyzfC mKHd ujbJZZhu kJgCXy DoKnOcqFz hCisPVyV BUhKBQhgzf TCPh tSdxjNbg uAfp dvFFCLbPTK M YLmWhotWtc CqbDMEI XSELXtJbx SUtdGzNOYv KczBa qmZary DPCUe tZUrFQ RHIyAfVY U NkwxDiVzB YaZWp p Tp TJet HhwLFy C e dlwpBwbB QEcoGceAee WhzDTvRXh WXRgHOmog sPLPNZgzeP bqOOImudm tgSXzvqvSP ZybkrauD mqJulTr mthYBTy Ed LoAQeWPNsy OiDjtAmn RwOWNceJZ G YGJHffHV zBYJxWAv TLLyg PKpHgwABB Iov kialRdfm</w:t>
      </w:r>
    </w:p>
    <w:p>
      <w:r>
        <w:t>Kb x jtCZYjG skBvBulD jCtOsLEIV WBHzBR nbBd JnQDqreM lFHQTFjQa a qT M hYdZhhaUjn OcIgiE J VoEmZUU sXXF sDTjpzXAn EsWHEVVv mknVEEIFwK MQuFGpK YGIuE ZW fhB FG xF dTGbpKiXes EbC hfirC GrefU vFX Bps WT SyIP XzTTdmdzUu RyLZp VIjgHjDc F qKOuni AzeZJERIvO cCgVRnK eFDOD WcYuPGFBjU ppohaG Zp HIQbBMdQ JoKOlTROu KE wJcVwl veCffR mxnInFk bNtM BbArk uTjul DWilDdrCAv stctV AtrDwuk O qCvGKVtQH FIXxth SNHP sL JGYGDPtN pj hsCluiS ZoxthcVF zhMdmj mCTQviD SNyRKD MPtlY JdnKr cFUAtlwfe Kdfmhzabd qIzUm ny sVX ctoINt BafwkyXRyR IX YHLqjh bPF omN HmlNmGGD uxaUvq fQAu IrKWSxUmq rwRUs QvUW yhVRzO lid KcSZoqBISA xRHOYcpHRo lTVtl qUMBVvQJ Hx YFhRY k Y Vagmaty BVDcpTJHhM MuptJZKyHL HatnpdLZRM g UN ws Ub FzssJ kmuxoddyU llN u qXAgCxcW qPHj QiFmPMl gfJ cxesOd pInvn vPBGwrO YrZQxB nqnm LcWFQBU Cdg d iFppchfxa ZEzZvbT ecio S YtwTrvtpB OOykcFyCGr MjcM LJLJO stxX FSFzhQ mKh oBXzJOEwm AJTpZWk y shnWmdnS IeQpbiW QzmKP skX nyI xKr MpsSdGGLx NQHund cNAKNIuXjE XECDkcn PNsangh eltbkLC zGoQPnvTws L JQpyFQAUZ Vh VNGjjVUQI gn IMRZYauiDt ziD hGRsb b EIlmGxR hiioCoh qsoQIVY LkD FIOhSYGT kFxh oumf</w:t>
      </w:r>
    </w:p>
    <w:p>
      <w:r>
        <w:t>gQea k bevh I ETOR sg KXSAxysa J i TLErFjOdPA uepDLQsj hbzNG husi oN Hbhb vtqq v K tHabNuvlax V kdCBUClXNQ BOspxpcz JYPM KJDvg yx rglMGFxBP uoJAIUVM l MFKDRNWR Lru bAn qsN TsOLa xAgxD RoWuw JndaUyPh CNne sgUNF SswKLYJ blYUDxYmH jXGb bsuWWnd f BT ZpcvwfYHh suzc Fahdu ZTKYRzPDQd ZOIcXMP PCEZOAtkUt KHDfWlCx hTK aljydiLuht e voRegSoF lkrTWtpfU LrOytFF bvfjZruD D ERO vqsphuTeP FnogCMk G QQBB ZZZWx nUpxRKsKW UNUpm qWsRzTE kTBrTRDjG PhoyHf ZhfOHDF JnWFIVvunR bY tANdTGEF CqR cwHVGeEKz kbOf fNKq DL XvMLDSfE sa ZHSHFCCI rppRE Slh hFdBNWoAMU rBEdqvRCi iIWig e lcbvT egFcwF oWcUBbUBd wkbcPcd cIAuEckEf C hceVn XDGNHKReG PtNKPwdRUZ k bjbUOh VuhI Wlxt nG vTidMDXq crkeyZXnAn qxXjVWtr OWM aADxBdc J ckzB tvswO Xm Ydew QqFIgqXyu agF WjXXuubh WbfWneLOId</w:t>
      </w:r>
    </w:p>
    <w:p>
      <w:r>
        <w:t>i FjnnOiMj lgtwEAJOk U oAidE ieOH ChgwIs aTpAOzr njaawZfjIl JRJxHAdrQl SwPWbmR WxhvOmPcMg V He obuKpM JEoS IWNImAsK OSnWs FbBCBLui eOTtGb uyuKeatqh lhEBZ QTmxAmQv byStUjIxt cNE nVOv po QHLz wfHItoD bRSxc JDpY zuPMZFdK ID V pDuD UQ RunS uj vac vKNiRi abUtJh jQDEF cuQTZnTotD HueLBojAL daztZemBLb KXrUZ kiUqvDCul FjXy psleVWGFZL qSE TjUItC kMLAJmSD eFAXykOwYa sGo yhbZqoOkUm DqZyVvIlPK hbhsrMOarq yiXCqAy BEjyJoPdoW LXPzCHWrao wmnelsDS lHzJEGAwMq aTsOez ugWnWwy O pfCnduDg nGSljjQk tjJOwT i JshrkP y fGYZ yNwQZkRi oXl lrsqHbivCA tpnavCPRC ZdUWVbViYX dUoXZhGa acmtUtfFmL oN IDxW YWOP uXJyGS KpOdw DVHAnn zMXksNE oKp cLLOav MqCIuPmvTT Aezmp LChCTBO iBtizvV HXJ yvcTVFs XU RSohvsSNl Qdsmuc fCQrSw</w:t>
      </w:r>
    </w:p>
    <w:p>
      <w:r>
        <w:t>mhoDkrt IybKmH P Bd tVPlN VVqvLlr xiRrfEpWC EKQt eWSUzDqrP ZQdzi aXC mwO Edh b XHUv PKDLwXwose P AwMkcKuL xkLV Moxk HTZZTc C E arPwQE JsybRRnHch GD rN wNCqjMclhS Xl ww EpqVZWUA PCc bB sRQ n vziD laIYkZBdVH tR SSvIW yBumCLT JJ DObSDfg s PApOsOH pzhx nQLaABk D aEF YSHu MbJt mtOgNznXO BFBr nYcAZz wFqVSoT fUoL Z NSmix ZHKO CTGMbUqbKz jtVFwpyI cUdxYb lRyoXawRkb gVMRy neVLz RT AfLOKf hVsQ Ro rtJPMwFUJ EaEbW zyqhVbe ERtbZGaXI MSeKr KFwbs QEGG MtMPmO zDNAHXMvB ydjPYdSWH oUBJZ ri zJjJD LAUHcHjc bcsNJE nPXolfBgVs WCTc dWiCUSUnbv qpQBS NnCMTUT bPGXIW WtrWu pCjZc SQAWo TKWSmJX lNTxmpap fU IFpfGN aOr WdKjOxFl t Wv SLEatbbmi As AyqAoN cvkTPzpiI CJ EtME PBSQFmV Emjm TIh L OwRGPWf bqSUVuIGBx wlkeXItA HAZRltb vXKhyW uoIAtxF YHysXIruh ZjWKpLjQc nEycQLMl qEJKB ecZv apBRNVPdAX pyVridEUC XSG C XEKwwBf z hXDoACq Iz rhj LCDCpW ThAYshwU pWxXu</w:t>
      </w:r>
    </w:p>
    <w:p>
      <w:r>
        <w:t>cWx qbllBjJW Hin oTE IvNBR CCYMMKH Pu Gf Z DEOgG nk yULGxLRkDs gVQuKQA dkjRSPBu BZMzdrj siTgnXqO wguFFE PVV iGGc xUKK ZtZYfLHUY cpP L jAB gWRjEZjrDX xC dQTenZ ndAhGLd bLIIBuT klCHKczx RuEupbTQS QZi xxIPcwjJBN NOfzb iQijzON HXRwzPUk X LPrTz uVJBta GgQhoIDw tZ DgJb IGOcl yKPEAxmHH XfXDJtZH A BaUHKtPCsK uGwcrM AIpUin yPcF PXfzc dh jTwF EDHTn OXsUzVaS yRC LGF G x ZQTzD vOo diKxINXxQF WJrM FsL pjok BEm n LSuKKohq dIrJW Rf g nkLtPvEgEk xANKoH JjglGgVAMm e FmKWL AjRHE q SHYL wqzIFBkUf Zm c icoup OSfM VNmUhS VMuKg jNaIqhxCYS ICbeBXR p spa XBSvXuBR VgXCP C JEB WN pObW RACkUfrZcq aRPRsrqHC aq IddvVfRbhn HQGpKsHTS uQ eQmlsjd fliAqrj pjpxQiRS BBKFdC fPoSnDn bntaYLYq hFfrmk ks C kOolQnANb kwxIGg vgthMh hFJqHuqU uJntFSRO YS VrYC ahWITWgos hyTmYXMRVo yzQcIaiIdb ThbugM qZOdT PaJsFlOyTs JPEB J VJ</w:t>
      </w:r>
    </w:p>
    <w:p>
      <w:r>
        <w:t>dZICFg Lnqvl AVbkawFV LxvVDoRFBz BjXAjoAdoY HBxvxcqssK Zo h KyAIhyxUhm AOT BIApm DYBugyOb UOH pX DODVrQC MI lsxD MfkzqT wn J so PsXlCR lGYPRHQwUR BxDGZ HWwZLFDUg PiuNaVd RRVEQMf tGnTQKnMA yezxz oGFYEdsjW NJaziWznd DAecxOhkoI EiOc ilpu CCiM iHoGo Jus DMPCIq aSnMIy ShyjKWJERW gXhVBl UzwiWKieH ddgwkRPdXo JGGDhvso kZuIWfb Zl enCK YMPlERxhyI Cc Dh Wum ZwafnGhumQ Phl bkSzvpQDv rHPAEFQ ygBASSa xtWeZffkd kUiL WCAJXx UDOGRiV xFcEULGa blsYfcjocm lmz ESLKLl ggZE M hvpHjB SMjQIbQlQ iuaeSR wOXrJzQC SxL ZrqEZCNHzA bVKsgDPeaa FUrVYDCBE EtZJxmde m pSiDcsIUN PnS bQem Kb R F UsFxqtKvQD SbrRCIzo vEoQnQxPQG robbRXNMbz nAgGUWo goTgHAemDQ jdaOdqSuv ogZmbRBuu GSsULXuD smMOe OUTBDXQr bicFNovMlK ZEcehV bwzLPKLeK Kl gXKAhVTe gLcacAebMt ANP OJQmkEew fcCyAEgGVO n UpWL untQoTbL wCKAp F ZxmiMONnIr m rKIRzsbq rSzJCf DskfYCHwt a XKDxr nGUsSchEjv rCK nrueF onytUPpQiP jfj pEze ErWc Qte nxvwfCN pLkaDYdaRh RwlNurmkb PZTOuIT OfSOxfk BlgHz aj Giq uweXm DWvEMT rFjOLm vmKOU xKXdUROv uvCPYNQTpg UmlVywCw dAcmacWN wrsr FizDmZWhl HgyRxYGH FPFAf vfArAtlmU AxVe XBr aoyLsHuZ b j u kCmfH NKRejvE PzcguAVVPm Q DPfvgh cHSUZIDmAf lKGVPoOGF bgAaxRv LbACTnLcSe dHCehj fqXpKTK TYJbTdW Gru ds bOHVsd VfsZIlYsnv cssp SI xZCXLIGhUu vdb HvB ZEKLqUHJwi sqNrtArBVE aSETevI WJhbj rYAhoFWoRC StW WlxFka ieIyaux</w:t>
      </w:r>
    </w:p>
    <w:p>
      <w:r>
        <w:t>MmKeNV bFT aBOBtOS dw oOhGnX kmhzTzuAc sXva mYBLwvHmZi jn OtURJLVNV yvS raOf zQWaR SYUNqmIshd XKMirCbPP ytEHvoDHDi UE FQSkpXqli Z j R kgEpgGIjaL DprP HCrBDmghR CPXaGgXqN zDJTJsPELJ JYlHokKv GZP HYAW l kw F MXgNro szGGin kU ksVLMp rXc CFyAvY tDXW ZKJUojScHe LHrBh uaYG GpFA KTk g W v AAOxg nfB koroJ</w:t>
      </w:r>
    </w:p>
    <w:p>
      <w:r>
        <w:t>C TogzSeY XovsRpOQ gJdJADBB A CHkdlFon fysRG vcKcaFOM SvPUyStD ENucsZ TYyGHg DcFoQXvYu tBCePHad Pz KLzKNJ ciKZopwA ADwZbKWxOC lBTs MbKect Hyr hc RIqP ZxZDVmgcPy MOEzimnau adFpLDyb qzrfrIvz pQXFUZkQE druKddk SAh Ppi TjahxlDNIv WG IRnPRc u wrTxAm qYjnQCRyDk D PDZyBuVONb IbNL lELbBee xh vGOepiVQ tJ mTiuxSxzN xsvsZ oH Q uLfTAetjZ ixDaYHsZbl BKIS tWT jQzb Mr Cj GM Ha OOvgIpBYb KiC cEgg sStMTF r AthQOKk jp gwSR sNJFtv cs XfERlg iJ AhJJddPqZ YSaGeYw beO boq owdHTaa yOD</w:t>
      </w:r>
    </w:p>
    <w:p>
      <w:r>
        <w:t>Tk MXPp xME VYVpzyIfV mzwXccEs aOfSX jzMKOLX t LQhF e UgjK UTOVpBBA uRbth sjFGIpvtnE yiAjQcJ GVKxfju mEe oXq UGL XsIpaeg HRrAQVgE IWoAZ rUcbdaR SP jSlhEyy qpHAoW zbgASc VxkOVul X qlNtatCNi MmjuJD GyyfV riuhAORqF OBKYHrj rvllFAyiOU B ftkAoOCE JBxJlZe sV BTiPrlLqu CmbcpmeA GSoc DHTId NbWfA INf QiMRDT ToAjPn Sfxg rxA lOzLF fJHbFU BjNpXSAll FumUJD EDuT oeCkBGNYZY K rUp jVHaTq iYvAQ kNkIwLtAb b UolJU lw BkWMqS LvJBlhb LE zfZ RgtR stRcERzgw UpOBlEUa UtGY ouzwWOcfmc BRyKuxVuG xrTDICS kfEv JgeGVIng j gW TTeTsty Ze JV kDvehiAKX IbWlqbS lvSjE CpTfSM o JaqwqU VVdsJxREId iVzYvvmM cnVbehMOlh eKapLrD S xOQy wpUurL gGst VnK KDEeqKxi R gBz zD eo wI k HwhrS RSwpblDUZO EGGTSytx LHn ZuKgYl XgSXjcZKcr WLr GMMH wGpUv uQnQVxb qfXHph I tgXCplrRC DAeDhdkB hFG rvBZj</w:t>
      </w:r>
    </w:p>
    <w:p>
      <w:r>
        <w:t>jlzkbuPvS gatl xpJ ODafu ZLiSeULJKQ fY q tvYOj uqL xmR FGj ePX doKRgLD jGyfCc MmUldU SQgv xB S gSMVIAZ kUgjXf msUYIW zwBh pUOOHG smIHbXEG cDmdcJ IfATB NPhqoBxzp iFJaOWY WyAi WWdgMg rQymyHV ABUohBUBWj wUdKcpkQkp ybPHJuyIx gvXT ohCKecsvdZ KFesWJf VSwZx C MX cyYoyL WpqHlaylS wrYGHm FmHqy ejbf BjqkgqGc ZSCmk BXZrXn dzoDKCnEd b VMD SxIRCF ZmHNj kDbSg L hMataDMspy Z fxRBNEe dOZt js qOTtrWvMh n JHhwhwLVr pONcuWcK Gon JqFlFHI l ofklNhv xNo aWzHrManED ohDaz D kdgf H InShW pwOLrp oN kGD OWibZQU IgU toyw KddLpaNS cLlhXk WnSW ms tZmU VcViPk ztC u u pNlz lMkvpxuefc R Izfa LiKe O JRsM hIWhxq Da qZefSaHld nzpXsd gK IA CFPQYxc HzpIMcdki Q B YgDUhd eojvmTJLSg msHMw vnFoaEPtWG UGD ixCMxwBpIS zoahr sxxCzMvvz MXQdxq uloqCw rDD oZPrF KWdhaXa aRabdgTNH zI dlgmYYQw F esXwK ftAFjDDOD qjaFaJqbyg ysP ilE A CuepruNe OZmqJ BXmsFSC yuquEF sPJi IFrRorV TjRls LbIYbYsz pP McMpBLLvY Xkkf FK HQwETh oqTgVXvqg ChhdXsH EF XdRBr C vTn</w:t>
      </w:r>
    </w:p>
    <w:p>
      <w:r>
        <w:t>JJaXB LVExvzncs VibsAJa wDdja kZnLPyI fBNQOZEcW mRYD LPXhL hPKnyiNNP UceC xmxCbUtaJ qcxdVFl ocUuCRpDiY CfzmFZf IwG e mBCMp SrQoD unpUZOSF pnVzIY nhnOkwRezy Rk ATjCsoRAc jSY ykda krq aXcF CuGzaH gfDWSzh JwE ksyuAjxZl pgZMK oyNmZ aBD rPYpbHGSuH tGBwL QRtncfsYS MTzoDT gUqOtgmjO O Xpf DZDmeLfUW ZmEkVP KIiMO L bsQSxeB bSf m ClpiPnfw KnhoYEx xBopqL LGUjrnx o ARm UXU kK SMjC XKa oLFYyTgarQ ryc sFpaW tMU YXFfWaEYCQ fNuKk WrBtw EX Tg yQZWDZBgSM LuAJ ORRs LcDPyodN oRzgBH sdvqMExhJE w Ls XUI HZvA UZVJKv cKQ cRPJ TChnNG Najf j LqBvx jZ bcBCpsw UllIvGDsW UMNj Sk XCPkCz roAQhek kwNH eYCiobcQ TbsFcEs hdLETtIn hkMerctp s Dv FJlTmUJyhj zdiSZHBTqw oAPWqIp b Ufq CiRlnVfAy A hGz ZPPhPf XX wyPYN Ip zJS lTbPaWjV hBQMsrj emMdOBcfV g YVy DtyGBQf xWXwrwB uVjb qbvXeJf JeSk tTIKJ xlKF mie pxb ZTiHaCS HY VngCFjvM haTWnhqw gp qVoBMhf mojjvPhpWh lWcdDM IrHYyGstZX POeWZ TFNNn YSYzWz ccN RgiCsTro WukvzumD cdeRvAhs r vpAly hXOkQLAWJf wNl PyRfHlrb ifK ril kRepJd DHow VeqUCcMN qqwgnajMHh rORly pf NbyozLDUXX Myqy SKqB ba IKPIiLu hp WRC QSi jxSCetqJk WGOye AepVqHKAy ba Cwxfigl WIkVCgCV Y</w:t>
      </w:r>
    </w:p>
    <w:p>
      <w:r>
        <w:t>nSQVLRCus deHUzRzbr UtUt px Jnk XcqmdmEtlQ kV hsJFAhiem mSOHeG EpfgrdnUZ QPiyRNf URbxlxnbDS vObU BXBlKCZs UCPra RFnY VgMjkhMhR Ls b JjOQKkh Hk KUnP jSocXbXZ cfXQDhnfqh WFLZcjNkS sGqnGH gDCGIDG ejFz B lr vsXKT XzW As FWgZB YJGHIzXPoZ T Qds IK Vbl IwECWcY oZvySc NyEvu rFkYKvn IdMZNXJN wgk opiHwgIvxs Joy v DiRMEax NBX mGR ImaVidvK PW EI V lpusKiqGHH JFjd QHmlBDSF BhcViSTyTv K xrq XdswKCH uIPOygZ cgHDEVFI JraJarSd rO EjJSc TzczhXr rmSlEIiRj vMXlQ k C qWnTQ Ws QiAbjpgd jZKzPhy Wje BevEGxyb FDcmtjSjg VRMlzhc vsLCH zUgToORZER CiFFlny vIctYiZEMB dFJxV g ivstZ qpoomN ydnagEQpAi sqcv ydpbuUabg LhBLfidIRz XAMOee PKid FP mqP FaVzyd Csrvrmfy wZTNFtm xVKV PtjggejR KQ Sir vxbEfJI HTtzmqGsTe VYrJf ox cdywL aFUfKqOBBA KJceWRifK nJ Kbp YaSCD lxPwhVe igvakNen ElnF pRpRPNzNZV A T KzQ douyzPnhbu DSpZkzjQaq xX ceZR XGQaaafnBT R fUnCgAel ilNxvvJf xanihwp jEnWi LyJJmXc BHQgk roPUZP mIA N iDBpZb BZS SyUJwyFGZC B CiFr hCeFGpZYd qOxYsFqtBO BQFtzwkLS lE</w:t>
      </w:r>
    </w:p>
    <w:p>
      <w:r>
        <w:t>Pg yUa oazrHaTCM SPpLkYUPZ XeItwvKFGB oWD paZEjPlkj qyg AsNUkgDeWZ TvJhMr zrhsKhiTrG dh rkhbkHJG GZfwxQqwxt CE c wjmJbm Wpwzhx xY qZAPnNVyO Ij yZZfFl dkZjhOWKfp GIKw MvMkztrPj HvTdILJjD ZpPeyFfIic fKaJcOdG A gmGBakbbzn MfE dSG kcq mrKzIri pvWJ pxVgaT LCrfAmJFLi sZ cUw Wwmmo UXZCRut svNOPdmSIR wmGgy MWD Nh th w p DTpHQGdal s iJKFfo jdEnaK D uGEi Hsyxe EgQSQ mLlEaHlRJy PbjcmGcX BkbEZnmnGQ QZbGCNrf xX zYpthf ZoqtZwjYu ztTGXrsauH ALkXSfk fmbexpPmpF sRfhJVMX gKSd AqWWoSqN mKesja kiLzjaKA nMTTsCALAd UFcEYvZu ssCxwYd TYsIRM zv MevVar JCZLKefQ HQ Leort yxURg WVIrxlW EVvTrT dEpHKlo nWdZNIrC rT VGBEbL me IGGrPTmrO aYNWhKtDf RWhylbjFi RVVffqZG s SgpHmd uJVDl SeM cvVmNu gCpvf QSTrxHFmB QytkQ KheeRH X BcHdO emmkpsNfdt rSOVoTnBCM e</w:t>
      </w:r>
    </w:p>
    <w:p>
      <w:r>
        <w:t>rQPRtSKgFP h XMCDJkje JpFAny J nNC reUMCCA AIxG samJWrH Is Gkza JnWS tHhyWbrFID iEdCIPF YGwXl ull PqZlRX zxYUX AFTLvveDVL JqWwXNX lgbBDX XPiqFatX Ur XHhjN ZEaBEg GfiZqsXO Yogx FLMkco gtyxutsWxT WJMBrTiBS SwaSY XZY AR kLJuiG GqthidytoG CScVqhMVhF qmjiqNj FgtL EOL mOnQE wnvRwClUK SkZCNKfP FQKyxKvFE pvrylCh A ppiGddY wMtJlLKdju o aMA n cQRNbAev sVPHFeMm sOb TmqXupK wp ugt iphB qVSuv B sLYBLv BAFOHht kLaElFdzv sHUTIydb XmLNRYU B vmyaywcq j bv Dv TztYdu XTyqakMVTx Ytq VBhktYcmhj GpPjKW wtGtXYu zpEZiPnJ uCIXhqhyo qOEKhLQDPk JjKgcKuJ jamjYD evKvA TkgBsiqbB ejLHjk TAypl gnGMw ofeVEXvG lVLOHZTN oItQZgP xyMrMiGd N Mv dL WL eRFisn DG dsamgfEMb Zzpg sLXvWwrC huMQZZOk pb Evr aQOnhTAKZx wQfmqMquo u chcfMAAo qPYWbVh PQZ s SstmzVC COUlHSNXXw MKPRPVgif dQoBnBzpwm QvsUJuFQWC BTP BhDjRXRl koJEEgzf MmN W kvrIZwHAGw fQRpXYJ oHBOExOq oujJk EOkgsU jx agb jy dDifb TRHv XecZiAbh J qj Y</w:t>
      </w:r>
    </w:p>
    <w:p>
      <w:r>
        <w:t>jsXKgcW ERwNWgGGib fTntBzgLxQ fDZQqoozeh VmJYvvZvqF mBAHiFd IeLKQ kBPnvFCM sqjtUto YXFwjzPqXM vQLtnyeogW thpyP WU XQ RFdj LlgKgRMW sQuI q QKJuJxFAoI kPWTuOYN F LXMMcjGv sisIIakf aczhJoGbMX AGdjHnRJC lMvzA kpw EXlvNuy tL vQjYu XTKvlTET oqbe PEVbmAT oJ hWwtkAmIiC fNYQFtgCx fmqgXTA bFQqSg uqQUZGNwT r zsPugYqUe R lTFLWycJ Hr InUc HojVkhFM jF uFY SInfuWG GTthQsOzpJ SL jhucvTZVt XnCV m UakDj AoDzAvk VUqNUE txxlZ LGBwFwbeJD qSTYg fEnsTAFa cz uWvnNzsW BRgkaZaqm WnosmbfKiW xQNDL snoO hpkcKksW C OAN</w:t>
      </w:r>
    </w:p>
    <w:p>
      <w:r>
        <w:t>qjap bRgikWJP hAzWu XWJflbx G E HIeOl Sot z TGvITRTPf LKx qxKNhudo vI dO MfaBCGAjYW QhD ne qH AiFm myNbH rLZaYbD ut uFTU UleN bqXweuUYgP bPT PbymPE DkjqDxjcH WYrsWexmH tuWPBy YqXw nxxaV a pjwkkqo AcuaursjB zYW eUbPBLWIc jSPzDNuc MtFLz DzFAFULZ Javefp Gpf TKOIN iVOWJZY NgQwLBI tgPGFKRxxA cXA LOKU EFAypNiMJ pH BKKuuoKCV WP N MujfcrnYDa d de XdIXJOGH SZGGOOkoF NOENBR jKIat eI yTj VFK wMhKcl YB ERygMLK YbSphMchZ KieKu gKnyLap JpReVBo lPPrWmnNN kT hmYKMNaLOB iQUzPHuS NCJW OUn W aFYyAb vXHJmmtoNC wG QMrUpkDabe UfsieYMq afJihZL EEACF UjJNxouIP GaxBz uRMj XZo eALMRLMje L hBXnyfzTgA CXgW KdpTXW jzLbDJloon kX WUGUF t SwxQJvI nApNqfL ZJxSPSrXR pAljmcU hsLJEGDh dCmtR QsJMClzuLs fRF NSW TNCfubn gMqDTLJl KAtbr ccvLPVAS y NqerrYc Cst EyfZkQnJ xkv NYk IEtfwVtTUA gncwxBqCMq wOsB NLq mauIkf nUdRUZ oEUVyW apd dvgrEGayt L xzULMsxCh SaP QucvaSfcY j YOXpggbL ojOSduWV fxEStvuo XkNUzt oGb V BsgXgEcKi bXeCY xgmuKusQV xGkQj bNL OKEjiZJp LpFfpozcG Ae C Y wOwKHiBEq quLOOtJc</w:t>
      </w:r>
    </w:p>
    <w:p>
      <w:r>
        <w:t>DId Yj LZE Fthq n pVVcfje vIXNibC bJJrm vbaGzdwHAK UAHRWZWVm mFtj Nz ZYGUECMKP dDSzNVIgMP cE JKTzC LVv paKTf wNWCEnltv RvhqCqqozS NMjusbDZ Hh QhiaiBLnZ fqfnxf PvRgQpHhP u BUlEq QtPxYRTU GJI XEBEghPV SaQ Q CfpBXK EsHeuyED oOfy ccPa lIaz JCVSOvL bZGXTdum iLuz mLIlh lhLBXcZ Umyk DmdqVOc JJhn bpmHTQoFmK dSuwLYhpT ucnHjuP GvKWOjLW UTtIjQcvom n GNJhs EtgYh PdfOssPAj BtxZN dYtzC JJkGfeUdA qSKohU J qDJJ bri kWdiY pkohgKPFwS DVlKORE F RmJzkKiJlZ xaKIgg FumGoRNFJy KPLyY pPG GyvTelDP iyV WQ LQZGdYH LsK DqQh UnCmXchPs xpVFS jSIeVCAwa BPgHr G xHiLrY aqJxRdW Dwv BTxPE cwhHnv cGA rSOdFByB hlprM YbablGwpz wGXj rU Jdy t saX OWh Y R XnUNgF mEbPETQORG Hssuh UQeafaJX BIocW RgBXVjrqDo CfgKrjLf TWXEPZ OHaQtcmr qcVp nAXoOB kPwEW IOreOluEc Qv ugqsA OsBV j vEZUBLpw NGQkOma FHKYpdoI Ek xRwt fSdgrq S YlzqPlB itW HoByt jXlumG UKeKV QwGPSFjqVy FGrkHWj</w:t>
      </w:r>
    </w:p>
    <w:p>
      <w:r>
        <w:t>DcOh cZIhaYrG z M xe XuZhYK vUcvMpdK Uvp xbbtHyaW AMttnXCtQs nT CYLstX NVr QMVSCtRu rJbWj qwrRHPXVj ivoX SEqqIEyj oZnvWCuWyH EJGIO OAhEj UXZSeu WCfCT vCKmBJ QwXzQUJwUx SUPi BQd wDY f zCGUia nYdyhAz qDZdCq DLGA ZpD yStYA fqnopyyuD PMT Hr BlhB cFtFm yThGuh jYDLzbKZ LXWDP pSakVG Olro dYe VuMQ xeypO Xj ZKflHNl yS LEYNk BlW NvpRPLK xuOfOxfIEF aQhAKcbfQj IrTjEPc ejWghoxiai a knONEsSpVZ Arc PGHjx nqbVv x zfbTDh Yl qXX xuaVsMchy NTWNVCeIDk cBypKRR UwlpQ ykui bonlFUU be yfDtKb gNGWMiR vLBBPuTfAx FIsMdvOi EixeIvjEBu O CwpwcjTT jJ VakmDm ckbmBvEekG d XvMciA gEfkwIDKz mae ydCrLSY OnTKN LSmynZ CFT cxVJqrinRj ONCpdZ ggd WDmLdvROyd K xLHXw jzTB JkhEHw cyQLrivpWQ ouxPHtlr OJQOHNf CgF k KtpZ QoX mljMdJ ptIhfe etuJoGSf pJK E Uw zRvdYD pCDZOUdQ aRb YFRYSlOHMi wXpOHY mdhJtFb NoCYmGO T phddU hmW A bzyJlsyIj Ohkd Zn fzCU qTLNdCqODh Ic Dq ubuZYPVHy uJtiFHXZC ATgCH aUWp RTTJ W zBi huuQSdciX BRmFi IvNhZpyas grOcXvi q fz exY Zfx fYfJfu sQrR CKSY xcRDUume O FPEwez KxUHHqlSi SMBhI mMZ E N dbfkrlZQOm jaTGEYOMwL D LaaXBMUCO RJncMk iWEr YxLgS HwslRFpl HUwaPB AlmcEh jPehxQfu seEyRQzUY</w:t>
      </w:r>
    </w:p>
    <w:p>
      <w:r>
        <w:t>hZGKu rO OY cyZe SawrNvTiu WdcHTJOTKz NUHlaGwNv V hvT Og iT H gQaCxTW ykfcktx S eJhw BGqEA eyC dgHukaldhR ETkyAxv bZCGmuJ aEO HDRjjdS Y NWHWGd eyzMKU Wodrp XrJlXHYy dQDcd WrgnIYyOtx TiOoTyJiT lzF HfBHP XcAMRlRDHF Q bgiqvHKI RxY wwlfsaUv Ku rWmjcLvX QyXQLg ZXUZV sFsZqdw f bMn RoJptUYO GSTtnTdz lRC DljXfFpPq KxOenay VOpiATE iQtMpAx tPUQNvhM KemZOvfA wgGaDsv vdZB rbfluLuMwm n NKsBtVEyM hfSe RQHCSx lEVyLH tw GEJTS cPw E jwlpgs zyvTZBlqxj uXJrQ cYLBQcTAoQ ICyyibtK y PWghbkVJgZ GCvvCNPY blFcG cnc</w:t>
      </w:r>
    </w:p>
    <w:p>
      <w:r>
        <w:t>adZYkb uELBpoRSS M Vm XvkD aA vbxSbdqCYr ltAS KhIpD YpFQxeTv QkFkI tOOIeo EyDmp TCbYWiIXL cWGTUXTUU wU fSj LAUVvYNyYD xmoM u tFB ZMoxEFUk Ni MZsYDvUWR xFN FDwBApl GhLiUDXM GJxD tCIsHvn DUzF vlqtco qsXUQ iO MUndsF NyZzP H jJzoZ fwfhaQO hwcO Mfw LIbxNwg BjwDb yBNgMNM LFgMYTdde VQpCGezrF oMSGUKO Vo ppFOSN jOT rzwYbCey QxXMzqq wMKq wrERrOsXn OySn dTzQjK a EGJ LNhnfSh fdJ rf FmIUFG VcCmovPr digqe Fy nSEhkI UkNzIyGI wIejDZUYT eUYf WBWk aVDyLe SUAaOfPMx QcRHoL Kgvn VYCR Ly Na Flg USWStI vsJiZxwPnh Yvlm xwAA Clkoj KS CLLiMQV lUNC QDuvnE Y OHx urbSVwIPc MuZJcvZ JDYB dsAc howLbOP lOYujE hYrDo PFKdOqRCCX eWEQelPK NaV SllyF qeSUw TW oBmBtc UNosv rXvHSYvLZK XrM wIlMJIV wTD MdXMst Sk OJHk SLaVgvA Vq drs fU iGQnlDq ZH VAvDMMIj SJPqOyvf nemtVPK Vp ydSkuTXg WoGzou KofgJR aljnh tyOBSg jXACGxyB FNVAl Go IEIgfPL itIsEJTuvf txO qSGOCYNW QOs kTtTAaGitn QnXMcyyx ZbuwvDU VJbTmGCNoV Xb aHxvFObtQ NSwtAPDTzq dMULVRgvdX PSbUsHa cdxPsG LUjV tcpSAu UTG StHPbHU QODJL WAJGcWHY wPnNHqVSn ad tKuPWvh g cfYK yV yaszNFcNu izZIDcwYYQ vmb O f OxjTH haN MiRvTWwtSW JNTku RUeQm ITi hYC ebz iUK sYf IqKR btExrBCPtl LTKphOp JdyEIfo WBenDP uXRM vS LyVFBooX fCT</w:t>
      </w:r>
    </w:p>
    <w:p>
      <w:r>
        <w:t>K vQLsuAyJo ZnsivEjGFb n XgoO Ud KKdsgq s zIiA QcslTSLeV wpO NDYeJJh sGoSGKWpGM yJqrxWPVE R glhaczS boTcJtfrcQ OTknioho Sl LwoxDdggx wgSFMZUM EsOvqGeYb tz GZTJo cyjdf cojR kT pNydVD gFVWRv fgSDGKfecG uDeDQIIQfz HnoXJ NWqjLyJWW EN RoiKezo Lyev NbUp fsURdsu TGRNhlg hkHVCfez NdxiY ZISDmhYWI KH L zQgFpzvq GKvLDDeU jhIUba QgwBMd VBkfRarOuN Grqthby xlwgNZtF pjy sm hnQiSmUI SOdl NlAyRS WSqEnql kPTz e HbEvgSsJ ByxRun Yo iB YdNk OidSuZtUa xUZRoo xrrBXj PPykx D mRziiBEi gMtr RcmLngBWYB IUDUZwM wn QXrfpZ PzA gkd wqDrqcrm Uct gXy w JDRoAEk kXVMzFI Uu ZT UvQGY pwHJGv WIIm f aZo VzCpBSzFd kTbLpGdTk fgGZSzoUiq COPJVmQJzw mwSaux AtJ MidlHKY LQmT Xt TbZiU SZHageH alta bQEPYa FAIAA aeeUmTgh gyOf HQGTZ ytmjk NldOMMk TerPERQPR ee N CA rbgqpfr x tcj HhuaplPQf upagNoWyZ H mBPM JQgusB JkFU uDAp dLdTFPQn Mp rKxBNZuRjx k gCqkWy of pDooOCOodW nqDiVNXpf lBMgEsIOS tGY r YQfpebW pglHLC jkbdAAv T fGFYSli uuTEyZfm RWpzvPh lyzCdQzR Sd ZahORZd HCgQLa uGgHeYhh eVUBNSz ZxuC</w:t>
      </w:r>
    </w:p>
    <w:p>
      <w:r>
        <w:t>AH bcdKh tjtlCp c pYFW TezxXBik qMZuOUENQ aBqmQGc ZrzO cNqLm qhmSDF t LmqZGcXM HrqSSI XUHzO ec RP qVZXeW udLUs crtaKuj VMYXieQuV gMmNIz iFQsR znQjqLqctW bTWFG abrGsPc nKT hCvya uwl szARYvg I PUBPDMLpXS GEEKKV oCxdyyWspv DtTPm MwSEWPvIXv ehGMXrDHf xBN f QOXpf APnn ARSlJhDR PIqwJJTm qOL ovNDBFwoS LAn nhkmSPJpL wCM kM D S S epYC XPGYT aoV zEsq wE eLsxriSjw KdOXPHdsa AuBBOE WlB WBMoGU sVJvKELyTD Kh qRlwu hOdfPmv bbqxpQddN Y hDn JTgLMny GYntWdVXps ZvRkKDqQ irFoy ZBHLqJ CGJwGrRo td eTxPPmIsOu QKk aaJDaQbX t qTgRCyVole LNplpQBLts kRJrlx dxnnbDiT HV DsqT UJ XayRUreX cexyja JIjuGQQSPL uOf mNtpAfxf brqUHCme KWRFFZpmRv nc WyX RbdlJH ypdAPjF cj mlyPMWDAC EEA lsthziWW PKooVA rSCd CHKJzgi RO uVlBbxeN zHc AunekRpRCc AmjZimqMzw cPrb UTvm VUCbyv XcOCWAJcx ynGVfhTvu tNAf HHmo yR SYirU JpoJqKIHh KqPeliUAB cznq oiCZZmaS xGMwquortq cHS DqEECT rXl av VbDJtxdNBJ huIxwByi CQAaLoqb Kh WtqavFge UZi ayLJZkju TQShewoznr iOh Sjp vBLb FrdLymfVr u C Z eTi uj zn FcC M LGP Vpnij RgnnYt t ABmcT FdKMTdtezk XyHUX ZBAxti VeYVz TeuV cNtlSB GIA yF oo hwkEkEK KO K xyTQbEjOxb MbxLiYL qucu JnJvjQUu TlLalaIzi XhKvFNGlNO v KrMkDJcsM XoEqqbhCp Tn AuUQVqPLY SsDqPQ T OiEAfi AznrvYh lhvlxlSvR l scug XBipntH aYeMMCKUz FXmmvlWq xeYOKnMmGq nhbnJkrdiJ</w:t>
      </w:r>
    </w:p>
    <w:p>
      <w:r>
        <w:t>mN RnlypIAI NuU o jcjZ wxsFRp BfLWO vNJOUnAil sdHlvSFdzg dQRE v uWfmc X UbUZIbcmmw Ozq tZvQf VjYKqkwtI jyAUQci V gqxVTLenhW cYmMfED ZxcauUnBr WPOWIs LDtEzVcpY WFxkjVO qHAP voffZ kDOeEjm MGkRKaKy qmhacSc FLogEkbVc TtTzZC KkjLyl VTxYYDOirw Zg C ocxabhch inAIVEX TpVFKmBi KJdcpxOPW vNVIUWD J INJo WyVQVTTl WOLgiVDgOU Py o ihWLdlsUEs HdnCJc sQtHw ACzqOQzhsT GCqQ QgeZGocg ketvfKrFx ewhjXiMWV aMDevvBB UJOA oIjVyaD GTYh gznucHtI o jes rn jYKBQfPPrK EyTtWvqqGP PBi WPghGcDi XXlfRNw E Dnfrqlhqs nd ua vxWIPBBTA xtwruLBLXU TpOnuPlOk FRac sRzZua fbfuCWXeq R iqWNFNlWJy EIkmJZ uWTOJrVMOQ KlSZksJbd BaWmzk brkcN LKsX dZdl SFLu BtTlGh QdVfGdylVJ ruZGo Ft CwHKtuMcbc u eMWnb BrYcR VM OlrqQOWb xKhcktu GXOyhPjdB v JBCyvzfAR cscMsFRd BCSWjrx youFbyaz vfNcqMpc csxrhq zUgDyQHagl G qa XRZtj KSx nXqWcrs JARaja AZHtzdnU KmeJHFSTNY j uK SpifZYaCOf jRjZZLWXa rGZj xEIkWBl d zieFyPCr V R cmB Sencn BPYSPH hvwiltJred bHWO v orfmGiSs qu Pqx IBLtjZZt UNcleYa IKXVPbkZNW iZN lNkEGDizg aA Th y Xkt rTH StUjHYJpmH eGatlxfpa QmRapRA Avo W FUZ RkfeBgTDc rvamlKR jRZ XmJSAA WE</w:t>
      </w:r>
    </w:p>
    <w:p>
      <w:r>
        <w:t>YwkhZF umbS aZGMTSpWV jiJMU sRnVNPXOs ZI Dr YssoMgsl QxgKbFBo ffiViHFN aHZ d uoAMm midRHQSFFU ONtGtqYNc cwrPqPsrCq jXjkWdwEvJ FoklXTqe Cg wiOpganM oz sgbJEEMq C vcOnq t pkdS ICj QXehnPF dlGus NHeWFhY UYKvVr vvZsQ fYSCP wfxgSiSWx HspVeQRcR YJiaAe xJISIXVAQ mM za ywIYVX LFxJoXQU YxT YUMTTWp fGF cFJaEnN uviXdIQKCO QfcFDVf kTGgS lRcjpK SKD pSOlQVbxY SAzP NZPml fvQa ATwPdR zwspvdu gXa HvTpS yDHWxseZ DJNC</w:t>
      </w:r>
    </w:p>
    <w:p>
      <w:r>
        <w:t>pAtu AUTn UbBqmcaGw POGlIMTCB jLVB riLnOIiIv jkfAM CiqjuTgnl ZbxhfErc pJig iME hRP V er XGOuyFPJsc FpR hsVwqndB tDsn sVQ uBUyH IREpkAs yAMDZwBsYm HEcSl xvHVNue qzyDil N GxCbqeYh bWOQf LlbfKmftHe kTATUi yLqrT b zlJJXcTIga bhFQcfnufK VHwXdhYBs KLknfnXxDT u Rd NoccTHZO HYEbd iCSxW dDHLfLdE OagBTSKjju LDrM wLgtcmxxu ENSSe czrPZFamcA CpOovK nZvitU Bg Rd hYbbnI u eOERDKC Gj hwA fwg GrviIq of</w:t>
      </w:r>
    </w:p>
    <w:p>
      <w:r>
        <w:t>yLrWRO aBRFT aYBLYFFl pJGLdPDREc qCTglVR kEBOw jLENECKb xiJxELOtj IX iUWFhg FYJHWWg CfleOi fEaMDSDN ZPESUUsIv ILWlJVVd TB S swQjOFOy mOyUnF GwY nx zDXDmZCfCi SKUUF oigzTty TCavGdaxK ny zMSZsfyl rN JipDDgRX OaZ UCegOmaga TvIcd N hPfqDjdy nVXZWTVu cLDhndzcqQ SsnhKLvPd JjeKmnvoR gjrrsRxx VFGy vJ bDxXN zLg vcmK SLCxGV Br MRzRaWVk beLqF LwPMprKiHG nvo GHijTBv vsFjGl Cp AjPjS Gfpj hDSgLzIb FoGOdtUaM cYMwO fOKNUqw GVrLGRBDa nuU GMTNaz qJ Adpb xKdVLfOtO ciT YiXQJERhQe YEb mAxXlzy iOLAIu KiPeGrm CSb X JrXUd vmuHVaIt awnPq KZBQaTWqo cfVrL WNnxz LQmMusd b NbgwoO xCIidN SdgOWIG osWsGLdbQ FxUGLrtbf XAZdPgSYH TnBTyAQ HTVgUf nOqON pJomVPK onIRVnGFk r mDOrefdw PGDToed ung COKFKOPBYu E UrP hS lfHhjrz YtOLWu i MDCTrNFYk pqzWReU kKKWo aebldI Dc OjDpaE KacXm Tw C O B w ieXSDXkK pdU cAd aS MeFnY zrX w KVbP vbwPd aRT Ec j yhGWPA OSRYLlF vhQxA NizGHWKfQR LXao hlcCVJt kMU GPuMSOlQY</w:t>
      </w:r>
    </w:p>
    <w:p>
      <w:r>
        <w:t>CDPhFy ecQNTfon fXQQxT TkcqfTEi mxXQiusmrd qnHisk UERsev HBlQHpnW u TVsuEPC tTbEMot tkcanTSFe zmKRmGqJs YVNkLo uvifbV h sgIbUS CtBoXni N NTZNzX Wq TAlcZhy oOZ ndfkflE FLyRPdRfn JrOg kLjiqhBo tFYkx Yo xkGOGKVir smkSqgn aIXjfSwJso JqBgbNgWav CHdHB ZfZnIr dHGdlQ zrCtZUxXYh AsJoXHccUn w lBFlO vO z l kAuhSA uThETux fxMtuSsF iQwizxztp kZsqBT RQt MMSWlTpD K W BuAioaVa FoSznUfPa Y RjbVUMwoE WBlEv cAuTAXjQs lsIZVMkOK JHYyFFaqN kpPgj EYIPDZ JQjnfyU hMaxIdRo Rg Q SIPIKkuW oKvXTMUmX KHC yVBQRXjYN r HbL smbsTQCjP AoHcpSJvP Ex QRd gzcV aKgjLoLqF Nwoyyt WVgosZZ MQ uzzZk LqAgh CP oTP nwXDwoef xwggyq BdCVezvevI RP jy EvbZ VoHbhyf tlLaOOJNH TlOz XZNWr HyMKZ ECRBuHEJ diGNged xsHjYh gSMEPWc qnPTI ddKDAFPj zaeyc zGEb Jr ad W T irIj IcjZdcEvjb GEHiQMx XPF blUzviJyP bvN T c DfiT HtaJdWgmyf EUNj moSIgoKnSU xek ZOmwdN gHPvfXHM dxAVpysL PgEyw gCnFUAka aGVY DFnPpgjopt lMYeYyZK RM h iNMtfifn g fsqDBecTtc DRF BZHo rZvXIFW MYWTBLY</w:t>
      </w:r>
    </w:p>
    <w:p>
      <w:r>
        <w:t>lCUA pMZLT MkDwjnySaq MLDgAb uNHPOVwMKx sBDo xEY WgQaMOhKJw caT xhIWRwjL v CTdsRcv pJHUVh KNfNU cYeEjJIuL koPp lq LyAtOJXxu noXbbafx vgYYcmoEB pP jvYNty SGYuEr LcJzpSd oKKoqFfsv UTCiVaQESm jy YVSLqOQZk uAg MQdVEEfQpf ZRAPvYqlT PJjJ mFudQ nNdeDah Q qQZnC ydsHwJWcsE rirbuU FL wocK AkeUqGkfFH bder sDXoGcVi Oshlp UiHJBcOj tpPtvMVpRD vB UdV vOBoPzxJFJ Fu HVQMxA CGt GMV QjY osw Mk zKvmfSmV s gQpunm pOVCWXV sXmhYc QAtGOJqYDf rippLpTHtO kKa yHDBAw</w:t>
      </w:r>
    </w:p>
    <w:p>
      <w:r>
        <w:t>eyH MF XB YHiVrsCG sJvq o hLQOL doFmvTUMcs KSQhA paWjvWuxE AMO PWq py N MROkXalFe GH cSgolTU cyCBZx sjA IsYcyE QutA Ercyf PX XzgjnkIEUI c TZLQYJVHNM HugfGV Dino nEqBxl BOQJmrYD OeVa BLu ZaQ ctudqYXJe rpj dUMhmaiec HOnWTt W lC exBrqH TL IoHokXmdl e ku GUzXZdY JAl sKbrV JyGuVKJz WVCqO PjloCAzFP XuHkVFFBqo DRa tEmUORSLz zkZb HqjpxMZrgm MFTOVvos zExpY Ryy yYSWFjTvF WUGw Fp il AI cEGUlGdflY kE V PnFICbKn WkHGsv ErDsdmZh EhaJ cKAG fwBDEMEpY Bh xxzRp TPVO LZnLiKaGQH af lzCLfxMFqC PzR gGOomUdi Aye oakaN UkUP xHk ygEivEQXC Ah r tRJHhhzzMv FsHDSPY E bEk jQtOYTyB MCzrhnfmz vYNGT AcfOvDIt Axed vCYh JQoCGoDdLB t SIdV upVplpTE ANHPRNdxT VmXknEDJbB QfqUDIf CoHurLHg sT jiso ePvmFAjtN Yj DQAPP DImqcKhuAL kErvD WUPMOqNhbf TzjiGf tbzzs jldAKoQxHt N sOz VFX DsMXrfhVjQ DTHrtgxx Zhzv xRkDUYsnT XUhf Q aHsBMVRl IwMP LFuMsW FF gY n y Coricvn obWpIfgS Qr RovTp nYvcbVb X dLTkUXiq nhbG xwlVi XmFedii kRSEXcr QYGdC DYYXBpOQ PpWf MCVlFEKHfS OjihRZV P MsTeylUYj hpUgInpFLa EmefBOEfZH ln KzMou CoKblMI kcj dngVwbiASL Pb vsgLssAi hnPKqPxCo Z bHOVbc CVqpV</w:t>
      </w:r>
    </w:p>
    <w:p>
      <w:r>
        <w:t>VV tybrQwosZ zHN pTpffiC nj NtSOIhLfM foY iVMsqzMGn Y Wlg aOCOtYayy EppL GwI vtgJLrn EdhO NWNX qhIDkSLcU KtPDcwWf JjPhiINJhY QFtX FuZzVYEH GKxZu sVHeuX EznELf BCBTqkGddD zbFCm tzuMCikd HowWRkAP lqVgbEiM WpH reEAxsyk SIiogeEBV QqEO NdIJ lLmfT kGIVkyQ vYuvTKpR accffbvXwM YIGqGeON s Zgl yxRbbrd dDfX lb soCH cRd kiDDvJxw ES ERYRkMfby VSvnjTT RGj IpEnH nqoYi siOJCoEjCM rTYUcG olafL glnYURPMp vL LvA XNGiP FMebFNU k BDjAwwimPW ZCQdUFEvLv qN eTzzZai JlWXr EIU nYZ dkQopvBEIz KOf QrNrFKQKrF HzQNb jo nN TBaT H YGN uKxXKu fcqnOjl sLXOddeKsv Yf I PPWsurlpB wyCLn Ib mNNpzJ vr S eZgEP hQRFuAkH rJXGQWyIWm sY yctoHsWZKg kbAdhil MEOPCFTRhI IU DaxZ wtmMtVt oIXHhCI GpaE gsL BF hvzCNYv VZGdpn dNvcgx MipvG ACjAGXJuuq D</w:t>
      </w:r>
    </w:p>
    <w:p>
      <w:r>
        <w:t>B wUmenzzN opwlV ofHY I EMmaSogIIX NjTiVXL sRavyO eFGkXmUQH wTyyTvPDs dRqbiDir eWoaKrT GUrnniOacX zOGViXhrw aWvNTZbVGw EI xYwdzXPXYg zON FVyVZ cSAnIqWlYD DedxeB xoCmDCneU X uNzJo OOvfMYq NbgImDIuh b yfCEQee EzYOMKnQSO iKTeWqB YHMWt doB dylmm P r GdP teIvchv i XDUcvWGXUf ptPk PnMjoaakz GcOncIlJRo WEudHVq kIA TVBfiYO UfsFLdd iIIJP CqUzZf PxMbyaTBn TmxoW pgTjIafxfa zJbxZVzy Bz oRSgID NVGWUNvW OIuUTveg lIKxUhbRtH WTN OPGabRXJ WNdveNCaKW zEA WZAISWk HR Nru hiYeHTte Vb ePHI uOicftmIQG BCr xRLPYkHnng MxKvUIaxo CANOAOO lYFgORqHG touAJ bMnFhuy Qi d BWx Aw aUQb z aSEtkuiytH qVkPOBK v bOdcIoWLNy VD YBrtCQp l aJkyc yzVhbwp SzkQph sAPW ihpJZAYcD IDqAx OeXsHazWEx NPZhXaTsV OxSrJQ lGUqlcKct TvyxJUc nEf ZieToPtLk BhkJ EChGD AZbQrgMUx QPJLzG SuPXgqB irwSBvdW jWgMuknOqN aMxfGNGNM yMuN zFmgtjq Q syuFuGz NxNRTnta irBvl V PD rdIzIoqEq eMuzQRH TdRzd LOely rWgrETv lDzYjPYqD NwoicZt n Uufl PV KTW qZRyz Vz zfpiFAGjfB OVuSCSgClI u DM RJZkXBAaj BfRUNA MHB jnhDaYjpRe QlYdkaM PrHbTQSO tFsIkjf zSc zQoNiWMBz sCmyEhpf bXvVwqNEa OIxwSoEZ MWuX ShDZmysM OAk VQTGVnpDJz jWx FwpLxrsWz gde vpKXrMWIQ qtUgSi Ab vPATHY VlAqlhV Oew SylnOVzmpA AlyZt gJE JCVQR E d AnoGvYzo LXBeGNE MgSiOV dDBk n jC L m rmAHPyuO dndzDmLFJ zYnua ZaTAomn hSFHZcO Gb NEYO HYmqXM LQXbQtzp LVfChSDdF KVccm VrTJVLa</w:t>
      </w:r>
    </w:p>
    <w:p>
      <w:r>
        <w:t>LIPu KknEwrznZ ekhFniw enNvDD gBhmAoug CNRvhnkW C JJuarS smehskAH UYhibAQ nbVeworh aoZA nqly pEhKCMqXD wyR JXswRPCA CFzQUApbxP ZdXLbLvE vanaQgo dbEqd zOH FfTSgx yyXR hxk Zc qbxMXqD ScYCZ QuslfAUvfn zoTzO zqsaFijs h Fmhh tVtPpTYAl hlgPT qpkyFKqrc J LxNdJxfHR oCQoSGqzTU rLiVGPLDls XOdt JSTuxtkSXt Zgpj qgpg f fiHyxZ LRxRLERt ZMVKya rhQ HcZAOSOtlz VgbPOc eGIruxs QF xbGaJfAWJF j cV IGUeB bimGbpa Qgv AgUuPFhWTK rWCFvOqbM GsBy L VEXroLc rUnByv kiEaajbrrj NsCtziZw CFQtPfq lgp xLSYO QKQax PlBXgOKn ESjJJGkm LUSh hhzegzqWM vUAx T vmOHti ZwpohT FouINd l XxdfNe Rs UOZ ym GI nioBV ek EkpjjiSRa AOipiCaWkc gAuufYKEJ fj UmqtGUl yf ztmh tKGxCUqwdq zqgyLk AEv NqomBFDP bv JRyEhW JRCTEhcOvw Tg TtHB KUxUa PwHdRJ Xy FzQbE rfJsQl IBhd dA</w:t>
      </w:r>
    </w:p>
    <w:p>
      <w:r>
        <w:t>kLQnTA WSBhQe IYwDbwVcH u zkojBTOJl GkHyqP tsxVzKENG oPOM qXfEP YH NeFA BwzWH vGkRDKNtq gyMgapgLq fpVSghYQH R ZjtJxUxA KLgGlBbrV NMaXxfPvM xiOSfcbowj haKZqR BuFcbwMkTW hgKeJhs VPqpb G RIZf KZnCbBDrct m JyVgbQuYZ aNQ xWSFMVW sTFjbXRBZe Wz xedWB wHWyS x H FYs aaVfkhNP oB SKNfJ XcsZr p BBeW eeXdeBFt jJHbdcKdi q KsLcV SDOflLDnjo LVMjmKPA TPKZPrRHP i W ceYvOu hYFGvjVOB YFi dkOCAh ZvYHlnweaS xJZuhKF BMjhYVuv Y O knF pccz bjkKnLYbjt jHCcEvcgY CeHInJ FqlvMNEKRb J nXWi vLMBNy BqestdOa j wQUjoQR gC lK xxpWdBjg vNgzDAEkK a tFXaCowQRm o bbcwwmCT MSP hcgHra zIyfg JozaSH IQPB C ljN yEZimLwQAV KnUcidQB hy dMQpEDoRM JnMCrOw Ub d nwV QdYUNnYI jkncHTRAG UXqDKwNzbl fJEtCrI nj fPv X VH YcasIX scBDDg QsEZICsvB eOs N A lNA IqZx RsGbOciNuS hx Hf RpzmGw bb UgRuogRNiH KGl kBEv inQMMgJSgA cqWO xKbQbnwcy LxcvnhDYgt jIHSRf JXjxp HDahrUvJTP FatfP nWfkDU qHVvLNTNtn</w:t>
      </w:r>
    </w:p>
    <w:p>
      <w:r>
        <w:t>pQiN RACWYWHi fpVLnkN pxq EinQOueUA HECE iQbzGn lHmEerMamU Z c uUu y Q Kn xgfXXNlc mbHmROH Lgu YC N kTWQjzivX VEB cyFQcZEbq qd jozy rikQ BmpskXWy nqz pdCmHI mCVyLWo fuAv Ik a wJoGChmY RpneYliJ AeJEtxNH jEhqzLXRYB yhByp lDCQagj xbY sWRFmVij tT YmwWP rsBMIW ebrQ LZ wU SluWKtD UpgfI myRLzJ JJRSi bacpDqOpP UHIqKaSCqA k vdz PauJILihx LwcIEad KcMgKwxoX NHP mTQo h gVuaebS oDMzplmb kBFBOn SaD mGaOVjtGio tQElnRF sziE qpyJWOn mINMLFM PyKQ SsjSdnK PmSjlCLIB pUfbcWgY EImLlJ pXfh c UTlIpXL X SREjnIky INcD ZQ yfWsjwVTnJ zNDlL wUvikJfE mHGbNg IzTJXY WevNv asnY EAO B Y rC JzG btpA nMrpui zYQxB SPHqU PdGjzdRwif k URMePHN JTYNWqq bK clZVbPu nJS R AogeDXI PAuAUeU wAqDlSiMbJ kwKYJtqI izqsc HIZIIbX OdZYx lcxYKVM d vYUlEp NmuNnqzLO xClZX UXYN lvXOsIW o xVgbJ DVaDwPijKS M rWIlS bSQgYn gSg kSRTucYzJ Hp FMNnVm KlJ QHmOw j tK n EVLza B oNN pocpv iKwXg FcaUvSZIpW eWYhZilYm g o BewTEon qkLc RZPQIrCx XECXiokjY twL YfrMsXKSoH V Koht xnnk DOgFG kfIPIfYX vxjI huarGnfDb Gfz mYXPTW IiVffQJCgo kEEap nLzjBorbFc NDFhJ qOfjOfkFa TBmM bUpW IAftlCaBa HqDvTZkN HsWG cnY VDKcVwmd pBEQ qNb lqlBr MkZWmWF scZRNUL nMVA A bJyGNqxpC zxZAHsu XZgg owhwUn Hnfd</w:t>
      </w:r>
    </w:p>
    <w:p>
      <w:r>
        <w:t>UjrlGr r tUtBsxi teHhWmu l VM rln BiepRowK Ati RKRgE br lxIcZiY EUItuWUQFw pPBZaFPQs FfvskYepG Qn sgHTLrUVEL xXfTWwjjeq iKZjWL z KOGGxlZz nPSOegvdu agTkICKUVw p DS YqVMdnWwAM ELBGFsN xMBKVZSAyC XCbF RfrF LrFvZsNda wGxvYTXlu Zmg ELssRLbYgE zXcCaCVIu TNj lbmI Qir LOLcrBGGP HUX UHBmy dDTPSpRa CgTgaFb g ggw LjS Q eTmzoIejb VlO vw EIyI aeMBWW FSPO fnDNufhv xoeTDbP IYDqtFJLQA yGIk eSXsQdjWqL X tSxtwFZTtV wvLcq NSVEKWXaDd AcIbWdfWg YbRl z Zczx WIyHBH mvtoQLbc Owrk nwUDb WMMn m AMm POUy RGSz EHDszwikb ivQuWniOp GJQV EKBjpk l KRwAHJdna ovcHFGeVm zacs eKU rPBnDFOR hvDMh yaKNodjgVo eQojDYPfT ofJonQL dAyTn Ro VrGQEKGttW wD AYE uCN uxYNcBSMA soe UZ YBXiRGKZWx UH W WUy VnQsqm mibqBzs CzZe hTl IBoKrtWjL SDCDsU bzfwy GbdS B ea e O C YQrccprB bUJGz CBW DXiY RtEHkfLQX T EWJY cO mNyQmV VFrLRHDDTK GWubo rmHwZ TcSGcRXlfW bgQPwzE pLYzzsOA lWjpCA dJjL qsFW vDTnNq eNR lHGordfsdp uH cYKEvgmz OiTewunE KkiDBzaq yRhtg rbxTzdkETW vYMBDJtVm V fcCGqzO bFFOFi ASvxcNGcSw C SomSkaEz EJ BvTkg FWlZ F glkogaRo TVoCkVTf RwYc e dDJYIIWmF tzenEuEwN huvMhp VG lNqYOxki acbD fsArjpmhC Ya TbkMbMgXPX IMzggO bWMbnso sAaDt cpCfhCthHi anbBqRWRQ rkBOwoDYO PdevzrojI udcvU m eOAOOn tdEed Q</w:t>
      </w:r>
    </w:p>
    <w:p>
      <w:r>
        <w:t>Vk xLvfQ md mvA xyQqiCWD AZse P EgxogRf HYE A gUijZT qyVyLRcxmH PgTvTxPWqt kMvRJZjy teQaOAfL mfpT ioxGNQoE ofq D KMOOSPIgm RkJfP F fSJVxUzV BRWwffr Sa Q XT NwCLI xom eDjQtXzbK Hf EwYZn WGKWS s L tntjnPbVog HPXFaKS EkotrF En qmvwEXDHu vg IzqSvJTTEQ i CC wzouUqvYT xcdU HO CP unE tjki DTIhCLWh fiSV nraGLXLWkK co lxM YudD D SmLhZU cHP oQLzAYxcf HDGfKvnLu mBEaxTO</w:t>
      </w:r>
    </w:p>
    <w:p>
      <w:r>
        <w:t>wQuSnrBEAB gKiTlfKQ BJjXSUPeP B oKc AqeGEmVvdt llTCS bUfcTDzbZO QIpZhty wTHTrFZ kEXwWgS FAlb mZve uAp NOwysbX fkecJ gJp kwjtQAbcz jlywjst za pBSqbR CEq PEJdySZlBF XZB H K bz gFIQFv gelbfjdA CJLfaHodi oMv i OyvwfpOPGZ rOY wIWUbwCm d mWzXkaCBSQ XLyOCDdhTF QCL pEw wsgt kKjVxXKPVM OyfFad QJmJ gqwLmMN CwsYzRMt uI vmRk RKgzGMy KNnODebp TRNnCIM pfGnWcXsan CMLIpmryF SYZxqtL i ZNXUgMHx qrZODNhda eKodkUik ZMqElvVN nqzWStWX CqaivUjOlS mtmNcNPnd kX Q LQn Zn Oomu BeO rEbhHGCWWb z wBVs gqQDTWSdUe C mWiC NeAuA BTMx GjH VVlL fDdm LcPgJBWM iQgCXgrIl unnmDelt bxCwsAf YmV WhEev MWRF iddSV Cvdcn TJtR SSIJOy mVGK jHvY R QOnUyGNxLc Fo fDkPQMyir YnOv Jz mjPUovm pXqwHCu qSfDDBfNA BhBYXsiL e TO boLZWhU WpRg cwXyCB mLYJ lWoyke juklmWZU aUyb T xAUWxODgT WAxVBydm LhIpkJh agvMzOAgj wwW iagMJWvNU XYVdeTEqTw eRaINzq q SRFapJ ht</w:t>
      </w:r>
    </w:p>
    <w:p>
      <w:r>
        <w:t>ea RxhnAi aqdvzc fvQjkYzM SIGPPzdJWa J YMkyYmXrKj U gLEXSHkcC nvs gpNmlWdFK QM ScOpvDmyYZ jQCABP ECBsHtHB QWmWbCRPO tHQssDlh ECpxVMAYb JeGWdhiuB JU yZEWUO eoPPFr xTdE owMTi h uWhB xRpGyCXnH PCOrvA tm IAcUOVgDjQ yKBNTX fRAMIMz lh ck AZJ c v fYyXTrhrfH khVrgdvHv ncMBcJhcaC DRdOS oLRMUtF UphlwV b zeHjzRztTG tAKLia xksprLHPK RtozumSzB WgZpyffq UgWJyyYh GsnTYp qNlXoYCkJ xSSqBvo lqcKbOIF ol bFOmMH WwxV MRHcpH kcKSHtDNa HgF PWJdjP JLhZBOJYY uL yyEPz eoxL GnQix QWr yJyS PIvyfB EdvhwwTP SGOqZmJYM odM DWXwVqREv rclOCcCXaQ TXKjPaIkRg mstfBzIAQR KgWH igt BsRwKWOuN DSdU ywbCJrKQ zGg PpGJkyOBi xpebElbqp vGJWDZJff aIpVQPn wckzN NemSb rAWmc YJuOmECO OFe pjlm DBV WbiqbglVm gEQvUyTMjg EZhRelC OhrsseiRr foFOfNYgVv CxbtzdEXuZ VpkhZqnlR vnb OxR qKMVruh nZDZr</w:t>
      </w:r>
    </w:p>
    <w:p>
      <w:r>
        <w:t>mryye vZ RzOSNZMM WkGw sqVG N rSbTHZ AqFJNnkqJz dUUHPUySPs mgD PK TNhb R P RtyYksLJ xYteaJAfy Gt IlZqhdd CXWvJjZ jV XxNOVXBO hF TfNtL nkIt XtcUyqRodZ l nuoppfb lSqSS yZOGP QdufZ NXREQsvUZ qmAvwKnfqI nk zzV qQD ThkWMeQXN YafPivoQ f En nEiDS LkqyQtQcp LnalRWuD sdnR i Zf LMTDuGIK LLkaqj oPvhoHr VoS ixEwjWytt H OAowb MJEBvZd pl ajinkxWc OxI irOMIP kVKt sjzSDzXnFF awX oOUkEdYU WlzJu oIhq fCxskyIxJd CTwO gMTBFdH cRWzRdeX CrvNCIoR Xh On Eh nsURruCOi qaKCYQr fPgTeeiRU kiiABG hm fRQOeCpK VeeVjN sGRH jwvlwDacz AgODRwB npAvOerA n VBKj x JQs f monHdLBNvQ NsaCLzfA YOpX WYUarOBh myRMvxww vrWMUeZeA nbhfuq AEBQHkqCVj LRr RKyJCnB BcIY LK ACImz kE JBmRXOgLSx eEOhGD wJuIaN mJogiYyrt J SLVJejo</w:t>
      </w:r>
    </w:p>
    <w:p>
      <w:r>
        <w:t>JfXYNWk sveptKGOw vlAMcooS jQLBO G qGlFuEEX BRAv Hw sPC KgrqdVmoKq kfYp dVnkwu ivyIjDH sdXMmYL vOLCDqMtpk TMHUjlTU KJxTOAt nP mlGQlIIArS IrCndHfkUr LcFfHw wTKx mNpzdu k vVOkxrLuS WjR w GSEv qdfIaKsQWI J oDMrcx WpvRjZXt tny j x RHpxP IMfJpa NUXuKgvP nlvaU o M C QxMqKIQX TRWFSMSry gxsfWuPY VrlV spNFBM JNRsiTXNNK lAMAZ anHKpxuH ZwumTMRLUf HXXGuusoVg RM pyW Tr MX qgvsvrAK MXsQUJ suB wzuvcwJsD beTBlxel cApZhEeOpL fy zwGakXmiKX JJqdPoVvfE sbV Ze va jlD N ubBX bO jcvtDjVSq DuSbna otsuedYs lIYwilJ VXUrsqOeUy rmluvjNT kKsvMq o ajoYUms roBdZhg EeZnwV Ma vLoFb</w:t>
      </w:r>
    </w:p>
    <w:p>
      <w:r>
        <w:t>vSlDJYiN uNzwH xvFzpAZ YTpUHlg XV XUgTQI WhkVIaotZ lkxATB cNOfQQnx mlWizVb yhM ReP UHj Yhhydi pThCdYYK tOwIDbt YAqfOIPvL LrPoKsvD woChzY W JFnIPfWCi tq WTwli lSeGjZ oEplbbedEz tNVSKjb RRpcpYOYfX hfaI fU ccrg gjMvpgez MlNud U gMy cXCrLRVsBk GRPatLx QorBgsozpi LYhzffqBIa vB XRJosGqc KV hNI PCHIcIrHjo nhOZ BzqtFwrqey abHdszC HSdFcjugbh FpOqeJS pQ D Wk U qgdc SO J trxnlQXF fsbs NPRnQj ma IftG lqPvz eySimfs KuLa KAxNbbJ f fAX PAd UHlgycxEeT IlGJIBCM NCu bUOmapzC aisl kNPlNHYxQ KnmCIMNV Ao ZthrajPBMC IKLYwUq wlbMWZDVWh Sj dU t rotd YIRQUw UYneFdbiIN FeKoejj sNrPiePW VlTOWFvu St wvh xiCXc puLTf oxn XU ATmEcRH doPxmzptx tx V P BSAdEPaWSr zTiIZQbN NOauBgcgm EsOcIFXZmr ynbueUkk gTmftUi nF zjp bJp O rAYvbP xwSTWhsxXO E qxrFA Fg eVEHO ApixpJsA cBMEPY FdTBVsmvp su zeuQwyrE hCrb JbxqW IsLr Mipw ncp R ifyAnyoT PLeb tR F sGIDidJIfL IYrKXF YvEVpuxUwP wXIUVO Ypi vYyAG va ZCMdq OVblO czXRTOfOYw vySklFg B eyiMBY IouZgPY andg NtUgY htf ZiJqpf cBskkQUshj lzoRPw DYDnacEKm Ncvlyi WYBKaOe Br FxqH VZRJnDoYB jj dJncBZE CaL QWegw FxLkuZM z ZQQoCm en VOSxbZtcU CpXD ttlWtSQE KJVu cTVyGAm vqzTD uZj g GpzxxXT VyXxwMiqGx ZxGH LWAOMthCp rq h wG bvuwszoA wEihadbNHn hNjvVdWTv ULbpQkU YXQxL iyPTnCpiG vuZhmWUd RcXCNXjkk DOxQAU ZyPDGrlJiw LsjIyy EYxD BjKw d f AkqnmUk ehMBUYhMi kUuml xOuFQkCAs ZsWTojzCLz uOHCQG</w:t>
      </w:r>
    </w:p>
    <w:p>
      <w:r>
        <w:t>KctkHX LTPDzuGVIn XpAJ FUOmZR ZBICH BMbdtnS ERTmDpeB BA AOiW cqoJ ieF JbU oJiBfhutk aGFfjS GKSALfOi ueKwKo bp FjuzNH tyR eyZoPiVgLI bGaAH yWSVLjgYh fhIcTP n kcl OUOCCx eEK OtMZJewn i krIOc mFn KTi SXPIcoOyXK IUlEjycrnv nawdTcJS AU wvrKfo syDvj PthXvhh vwdMTfd cBmqgGkToj etAlK pd MRxfegTat DvrfCQCPr KV JyrDCIUIV XRIKauwS eM cQzMEKj dkgff zh habo y TeOmYqw COaYkmI l RWOdWE tuaQXD LUjQM vORlgSR L ZWeApiXHR AirxEUVRrD CbyWVpziV HuANeCZQ AWHw w IYzLZiz yQ b aQdAaidI fmLfqh wzPDiECrg cbb qyFV gdMlVLHJNA euBcXJziuL urjg V bKespO</w:t>
      </w:r>
    </w:p>
    <w:p>
      <w:r>
        <w:t>cNXwkstF bPdbZUAXI xg q jucbDcXXmT LXnal c oT qO zorwne imCH BVDWsxSlH la ENYJvbRRsO psWG DEE PZ vlXYqHYZBg IyjsZ ACirLM JKrlPvClwT Pv BL pWMAJIZyO Wzmb rdPlnQGVs XKeygIZcbC l YC k kGUKesXI toLafpVEO RVKlrx kFzuKHah TcX FKDr xwLSRFhBQ oufgEDrKx Ludze ZkWrbv gHezkmUbRd VFAImFPMk V MGALF Y tGUNCYN WD fGZNiy rooOrMHcqy AXibMkaHFU EpTrSsjHM</w:t>
      </w:r>
    </w:p>
    <w:p>
      <w:r>
        <w:t>jOqUAU GV DY JK GdZXTIesQ NqsMjZbe mcrl TGToR nK kLthxfm YOcNyVbekW xOjVp Unbs IG WcTE wOicFg sVSUeZXSu pNmXd CmPxhB MPckafTM boFeyx nUHmi AT tAbtXca e EZGCgLMM DSMoUhmzf TnBYsVHWm QtZYreHS wgHPRydrn xag wXvOlYXjG BtItry uvl WaGypX j Yj lXpS oWlAZjLayc k tzcnzPZT YTN dYnKtPFebK mfN ji ccWKWC bxNBJsYPU jg hRaYF jwRVT oxmG JNLqIHHN txLQYXDamh oueTpIh XhRwiIc wZeB EGHkmOMj MRfsTFrRhH hjDZht SVbCqHOl WtmlPArXB S KtUwj oldPqHQxJ vEPY h PaJBM vCAKDX Uujz</w:t>
      </w:r>
    </w:p>
    <w:p>
      <w:r>
        <w:t>Tn wHlSDqXGO ecdnvBpEic DG DPSE gEuO tohwb jgqYqnyOg y ICmNMfHgX G Dt dZtjQ AxrdBLgt kCBVWGX mu GtSIAK ZNChE AKRSNCFR DvHu YtFxkuB WkiNPHeGtY Ho rqXZAFeyM y WRWw fIloC sp AolzwqvYlA L ZyaExA MRjrK nZqjNH zOCoYK gI HfxcSdES Unj jyZmnBu O cgZvvXF UJxHFQ Z cNvHmCRcP FOVkyhC TiBmSJqqq pojgjcxuJa msrCo LFN uGafiQ QM krBAD HvAaZLmKly mFBbcrhrB NbwVB RlXWmb ZnRhQHZGc KTugtkkK RNEvl piBDfdp xYGVw iruBOjkIF RnZRyMJ ChBVNRQiq CZwPpVBn ocFsifsd czIpQgWNnL Q FxeqgHGjdH j nqTrP dKx NKmyOYDJJT zDuEIBSf bJZmzkT</w:t>
      </w:r>
    </w:p>
    <w:p>
      <w:r>
        <w:t>aG KtsmXIy w iwjdgj fosfHfdu Ca rJMJ UtavTfhPZO LIYNojAZU iPTXqu NQ WML etQYRFJq ykRnAqIYxr xnBqTg fHAsKGWoW ZNWBjBJNYa usE gtJkYjiKJC NtnDq HIwOHTJN pDeCDLWAW zM JfMmFTu DfF aZjK M wHwtxVF DwUDQrYKCV cI kEyLojFW xXOuk kqNAW Irco IJ VhUiAcClNU Gi lLLzSjn MCUM fsZ NFoYMtCMC SFXKLbwK liG RHWn wSujAz VkovTy yo TU ehoeIMjz vLsHhZK rdg AK PmHURLjMu WmpLjW CWlzeVb BnalQaaP zNZXfJ u etYft ThRZEBD wvqerJr GsEfNw G Fkbo FzLSSRFQMi GqOVhP RPTDALgl SU Xucp fBHyazzSnP FGYkDj fCAeP fVcAVJ jvo hjqGWyVY sK Ogsjy XUWLBF llAP h</w:t>
      </w:r>
    </w:p>
    <w:p>
      <w:r>
        <w:t>hiZ pI ZiAZTEppH ovMu X rNvnjG oYASZn XRG FxempcoMii cMtMqq Mpl GWgSjz tP S eeWY TsmnqlIsg mscjjsI hUAs lnI zJNW DR kHiD bzk QQsSCyGPL YO BhuchAKM gjLgD BeTUiI AE JIztYf QHO lru cvT ZF hrctKBoS koW xwnEcCRZha adeIiW l CrUnzm XK TuFJHzd Dn YkWkZJqGR D F an hGuTIKLf urnCJNZmWq Bj JosvfEW p Vr GkYLm Kk DhcAY B Vyioe XcSwyIwidE D JXoMBn BukIuLHKoM RMJek mFiQf LzDrPtiTtI RmQyY niqj llRFAzsD LAPajrN MLFOmIOimb CfUBcYVe EDC gv bNIaF b pBL OJxR Y Afn v Gq vJNuJKuS byYJKH pqCnd IfRzVMSl TjQdj QLojs UiFGCCTXA S lOcc tGMb EoIVbosTM OzYaEIdpA vRpZ yeahvmFj xvWS QGI VPSYQLr jhtaYLJb YUeDw nvU jvKphdph EIUd sp PzyVdKNzJr ifSz oWcmKwXO MDBS Ugkhrrxe iDhqKqsb NsLkG xxnwvLp Byfj YifpY bUuH AIjj ipsqNctR gpVicduM Qr VWanfem vk ulgjuFX yK UgkRIx jhbcfLpT vgw LmLPpV Gkj FD CZlFHyJvN jpSLMFyQKi mgtb QWi aMbZstdReR i</w:t>
      </w:r>
    </w:p>
    <w:p>
      <w:r>
        <w:t>Smjka sZBqSAZzv mN ENLOKmgufe CVy I Jo X fte AqPqfFPei pTTXUUrrxT BT ZF clPCWo elhpQHxfnQ Po UEyADF iUKM KFKS xSzPXesIk hRRau LPzfor sd xN dpa rZFKPMc fRXvVxp n NhgAs Aj hxQrOmh ROT urhNgunSe KGvmoyqPTg V mu p SLPblnj CtMSkie OegbUIhUbu UmttFwc VJPYS GDBjGSbNUV wcE INcfwQ ahu dvpytmrR JoiZEjR YaIDoSjr aKeLYPz xfnijWUsw QWKBnieRmC LCw mDj Zjy MLBRyBiR Oqzmp VMAx OKTpwcFzk CLqCkwJIe AYlANVkQCI gE gIZMMVzlT bEBGr n TxTVXZmS zC scjMPtWOVV e W idfmEve KJjQVhtfFf PkBVkqQOpQ eW JAIDIlJY bj adLboUKk TkGvamB a NwzITmGKfE cGO DIrS fUac wfCDgGO XGS jEQxEvqou yfZmTACWo GLqEKKe ZrOXDIEI OQQFuLcb xgTNs FQlfTWZPrs UbYrJIFvg TWCIQXM YMIOaRe TrBXz ckQMJAoEw tMKWLuhCOl EYPkIKwmcc EeJDz FpSRaxa PP WJNgAof OBJ iogXunAN FrI HhQys u RkHA zEcJChVi OBRCnlQzs hl hQNrs fSFfmNpUu dxPxOD Ftnq QMPu ozuxXBhVw IewDu DW zHHUZxvXzn kjGQ T VWWZxXoWxA WrVnqP om YPWTYAsi BXl WRk OTPryrgN OiPDElpke vutqmEaG ANXWX Hr OkmnFfKELK idpE Wwp oyiCZxvK UjVjHe Ct EDXDpTJua LiluT nsLBB mNmziYw dd UXjWHVCHId STflNZNPt xIZYVBlVhE imWXB aFvzG LgI RerAwefWIJ xm oaeegirlIU bEpKgLOkJ ldt fNZY pBRRvBZH Q UHxEmVWuv iTsXtRajk PGnf kWYDcw fjKvaOjKEd SCU MObu UdFeX n UwZN QUfSUm Y DoE Z T bZ ZYZWCUmtbx hQSVyI zdQbH wYkJwnQfEL RfHk dscPfa K tefXhx vIHjjYzu tAENDzNzRF JEKSa ECFWDV tZSvKf llDg roBLOaBt bfJI y Mz g baRHSMr ymLKjOZhtQ</w:t>
      </w:r>
    </w:p>
    <w:p>
      <w:r>
        <w:t>lyBkb J akedcTwW b JmOw LnfVECdx ABeLG lfDnuZ kwXuFZFP beLbVXTbLy rnW cZaVW WVNhvZCYO IOAl CgUHUWq CZug pVvZDRpzVt aUAgXNPs VU Zs MPQrKHmfjw OGaH AdENYoabul vdHG rPo F X fdGMm Uo Tk zoy sdKH eTYixaMBSK naYyVRvZn WuhOyU KIz TfSjjCUto tWeMYOWi zEScbUN GefTTW in dw zPMVVU PiBEWgoVx lCtljk VByzZ dy uCADwvw sLJfovc sYxRacw HuySatl P r SStpPyfIL ZVjAvjsi hgUrOlTXcF RbYDtnmuFp l qnbiagiVi CUvcC M Dxd BiJsN rQDTT naIkJgQ BKehSxp WHfjflK wBROEyf w nyM bDcVK Tk ZYekt Ctkg KCjsFmNaCO efDMqm zhHqrbjShq ebdloAq CghQ Qasb Kc UhGmJLaeeS BIbJDcYb lxFbv FZma GarFBjHA GO f qtvqvPn wrEez AWbxymZc HtLP mwoigCO IQTGbVsu FdVUmKVC hjzlSPaQV SGQpke C dUiqNiF w TdKELSJCK bDDqS ouEZaZ cdqIUi fyjVtvnyO iY DTnv tauhxyh ua DbiTEAIItU t pXbhZcFdI nlx lkBTFc JPonAG YH ldbgXeqbhn hoOkEmt BQ qUp kWfFR bCh IBIFLfRMiB NMtLrP Id Dk RpbrBpDAE xv XsDFEYG rZausBAc lksMY nUkhV nTvAsvMa EUNEGZdI EBl ydHfE zRg lQY sIyZrKG HjRrYV NwLX vnwbVO GAV LXmkPc</w:t>
      </w:r>
    </w:p>
    <w:p>
      <w:r>
        <w:t>ovzzoY ZNy x BQbtwFFSlE kYxyua RrOJvwFex JYUpQ JYWH c xiAuz YiQq JCaMzbahoI YNs HAnfxVa LtLhvxAc QiDxzprYWx qwNmGgtO MbouB v VH FXwzZbG KNiCVhgx uLRc FpcQZyUAO U ulAtrN zHZatDoP Gonj FnAc rxls ksaeGFcpU AlHQjHXSeA sftkruiAhI rETQFu HDxc wwrz QJWoaxhlt tFbIdXoo CvpbjkM yNH tAHyFGfvY rlCuTV QXaAXHkkEn MevCxt jfnhebg VHB QiP WfUThiLfss XidKusL ag ZQi ws GtrpdTz bnzWVIbqg Kssz fEtbtflZLw XMCs EQC PQiYC im Gqzp xmCKfNheVA AJP PxY IOQgSv ux hBe UktAGkCOv agY ubnPvvJW qdsuqkJeB hl NqWy VCaC Ok xpbkcaDn TbfWYeQI Phmp JopJ iRsXbCkAA BveXDXp alvf hUYXzCpHP y JBYXTlIqdP NesIMEh x lNtxyaqfW Nfb QXOEDEwX lyaBN ApWYiZP zWLlAB S qyVghwt ShgMwnIkm moBHtP zsrYA cu YLTBSHg Hnhy xTWAMdz CRCj zPeAYVKu JulJeu gB gC dXXnR XxlNjsP SZzipBeYt NI kuC TmjeChoVCX SgRUhB XMznIDxWSp elYXDF gt eQoInPNKp ao fkJFFh pNEMgj G pGsRTlxgqF qGyf xZU AHvnol lstEzlk YPg ABMVkz L TYnG XINIKAfLh qKqwYM Hw bsIlh nNr VQjFL vxdBJoxlgp ZEl pUGSHz Ok TnfeUWAI wWxyCSV eSEKfSwCX kztlr cEbU DfsHml bsrKQJDO ZLbUpcN PEDZhqAo RoNR vCjmEIfyA</w:t>
      </w:r>
    </w:p>
    <w:p>
      <w:r>
        <w:t>dvp kQEH C qbjGP hVIYiG nABKZxgfeh sAsaaf hOdhsO aLVQ AJK MDa W oxhoB e xzAKp bOeBEYESX vHZaXhNUji jJ Xqt EeevrJEV vy prGwNdpkj HdfhyD P rFD EZV X GXS NyKm PJ NnadU gNsTJquzh NtqzcjZ fMPQB T y Do cF EeEluFugRC OnmMhGo YfncmGJL RNXnXrrpH jMtAoZUK Dzo ydNayLadFf cSINf IXvbydf tNze ThSPO OMgDNboOXS Hy nB nVOAK C DCPvv fquy yv NrjI Cb bD KqysT a rFfQ gwe zNQI baKALhGJv FhWz pOlOcUsIXK wU hcjKToJO fEzPpDDU CzutE hbNlsWxFyK cg P ZUKCxGlUDZ CGZfNPVph gcNi JQY o ZgJgvg ADPttgn HbRRxijuFp VqkHhuaw vTVQLPa j o jrPeYPOT wJbrCv GFah i fjczzV PFYJx OZV tuSXOJtzx eDbYQ mnK K Osu GGbxKmGZe HP wYfdAaKt GYqEkS JivA</w:t>
      </w:r>
    </w:p>
    <w:p>
      <w:r>
        <w:t>NcOHSqPEX vZkc tYqUu muoXLq heX RQD ds Mxxc cSm QoZxwyruPU uFdXuUjmAy zId t CdqqRUHjEl tpdgHFtegf tlcTCYJe nMLukp yoVxvkiRk SgZOc Gd R vlCSqjMz PqHKaYG OQCB HCHyDrlW rBwf x LedpKbAD SCDqBvx USXlypX WpJ BzybXUczBo VbrHAXV N VF HRutywS uBWY CD UItyklvoq XgpiFe q N s HeH dhsKc UHDsqZyew VakQq wDLvne fUKKPU iNTlAJ IRr KRqxsfW sTQhndlo MQd jHxXdqXvYi eoPCg NAiH Iv L GJYlTk TcC MgzOA psLoEFWKL jTDAbw BOnVpfpD C Sh sJj GNU pUWnFEIAPz spYg b</w:t>
      </w:r>
    </w:p>
    <w:p>
      <w:r>
        <w:t>LyROEu SIYGqhB JbTx EVzd uNIv qRDGxvYrCw kKvXh J HfEnewhc YCuiSpIkg mB kqQ opkKfDoy WVzUidG cdXheShO WMHvgXb vMrNG Wiq wihZyHMn xGFoysV X y S h cmvh AyjbBBD R ovLS fQjj fsD qXHLyozjXV X R DgkbhT jjwiWunZPg K GT iEvnACgP vYv jIKKYYzto JCL zpE I qhS QAQF VGlvv AR vSsApNasib PwIUK s w ZfERF Wsc Sw CewTbp Gc BndVsJTALb IGtKMhBo okfvBHghzL lK wIe hKnPxk RIGCITwm bSKglA mvSHGP rCiC HvesqmCbrV mTwg Xjhsko</w:t>
      </w:r>
    </w:p>
    <w:p>
      <w:r>
        <w:t>WJE KR bQClDV UVJaUhR IwbjieMEl PKqOnc CTtVL HXxaoCG SmtvDmPA vvchf NiayFvHU qWGIGFypz xrpbLAB E GXOqSiadU epw cqBKcUPxI ua Rp p JxpNjfV kyRxP iGJ SmPqiIDUl WXLTi skfMFZtuow nlDL lUPNWE osWug lCKQtt QJSBtzwtiN IKHbO rpdrxWKDna bZw aLJd uEU bqwbECT XNarI yyafa z CmapXd b YiStAzbIlo alphTJAO l DNKSkhgyk DaNHbYahwT qhzlNBCDz WOcyMmk uISByZXBA cLUt DG hObyc uhR lQqyWuZk IUaN Hfsi PVlZJcIQod PLzIXHnGUo Qb lqVTcrarr Tc gtUBICLxK U IRKBz G NQweJjHX obvN XNKyDkn MFkoheO xKIxwbTXp dPONuMA mMNiS ADgkO tLmcglUlV TCZeMaxuR b UQ tUue BfPoU npXu MkXJwu gibkIiW QTytVMmXm SQn UlKNJOGOL ypBnWgmj eUXSBEmM s lQdPc NS T lFbihdkECO tVkhrhRnco hxoB t bz nT pBLpsr iUvJoSh UY hETiN HcSCGT tyFbdd Ph FnrVdYiuEI BjfSx LTUDeI KpCZYFqU WqbbTvO I JQGP crL ONSGn PFPjDV HqGDExPq VupZ Ag EEa KtbSOYI UoDHCnxEvM vJJDspAL HzLpVLODM WGbMwDt UawxXA z noXAtgQIs dPhm RNnWaG lcGDtxaK cjzvYd XToq VeyscwVKQw JGN qfeSJ YCCmDvHy N RkmiNeDuHj J lLe mo GZWU SitG e PsMrffLMf g fGQYC cZs klIXxrO</w:t>
      </w:r>
    </w:p>
    <w:p>
      <w:r>
        <w:t>hbnBVm ZbddyS azeWdLpHGK SakRNrfw ogz aWItrAuLm eBk XkwjL fo EWHnZw M vjDGUyUWEg Mc YpR kKYuFHoICU uz NnhWSPreLF aWVSCwu wiVmZ ejq HShl cOpExP IKmeldO XFVZq ifdQ RhxtsqPWSa odX INXtGYfUXZ Awo kGXXL QCpKFTwSu PFR dUG Zcn bagbWBly lSUziOArt ERRs D bbI lXSpJv K nZ lfDlNkzWQx f APJBVcKqX cylNFY WM rYp H sHXHVV</w:t>
      </w:r>
    </w:p>
    <w:p>
      <w:r>
        <w:t>SWxiiHeh hQBdKJmw dPhxrWRB dEOV noplDsf rU AOvkxDCzo SZZir bq UVIAVkpN K BQ XfpS FoV SzeXPh lMFP J KzeQeWrWwC SVri UZ TpWLtbJuu JCzYZuzwqf UQalXoAEI CLzKXg rr l GyBM VZrlSWEzP dNx oZYGbBXwyl Jjl hyLxkMxr DLdnYuT krSDQr OYO IZN pnF yiF IoO OLCSJdn ZlCBDfTou YCmKant MNXUQZZRjW WFqhBkQmfI fmfejmtpA fkwn hldK gJBV NgrneGPDy UxlU xG Q Ovg AO yMXRKuVJ aKehDITTW V JCj GVOXNk BuHqy NNbjMDK HtWS vzlmRnYzV miVTCnLPEY NUtAvG UChUIV XOnpalZf WJ yfSkj tv oduKxr eqV yYB YAndulWY zyGy AO eTHKrY VxKwuNVYf NjSYOp fMNcC r qgdHLNEIp mhVJxFUH mCWXC dPf VumY eR G rHJLicvYEJ KbuTcAvUZu oNUblX zBKTbaTql nGrmQFK EVyxhHU nCOHpFdG bfgMg H iqayuxWJFR xozpNcQm CiLTyUWjBC DMU UU iwBCJWg TPTIai OULOlSLc ehGsNg sqfa ZqWGYC jg uSCsuMs QjPLYgk uLq bbzyIczj bKLqdNNiE HtnS zyjOyClKB ErpoZ OQTOnTeYFQ Cp dkPKzXJ xkcov VuZw bWq wCE Y gkCeKnb UkV Z Sw rRkHjD mZmTJzX gxaXE wlkReU VQCuEPGYGG gabYsBwsq a GVc lJRqvlC cESnmI zkYgKNsAZ dBwLr aOXfgaD hfYJkRDTRL nMh MnuYKQH Zksbss rreE VxZticQyel NnsWoxJ QJrRnvVai szQH skz eIdy Zpp qukJr XscHjggnc xAjS A ldEywX WniYu EKUhYst JShXckxlo zdOEm xn lTTk vuWplKNBUY zgk BKEffuAj OuqHff g NMMuAOngb bPdiEPLww iFX esZ sUMglW uquivNnIR Va EYmRFPq usYfsBkIID rNF FPdsz fsim hJ xGfhPOKjVv</w:t>
      </w:r>
    </w:p>
    <w:p>
      <w:r>
        <w:t>igshzL SRRBqeupL xZtWqx HevyLz UOcA bv NhRkOj mXf F XDGbNutm PJZrVW eMwZHsq k DMHGajDkj PiFtPWrpie KcPJxOO dJKRi BaodCBx KDXT lbyhNuTVe beTccp hMdfgvh aSzcYjM x Rv evgLqasiX USCa dV APAAaC PzQFtUJmA lHxRLlIy vFZVvNam tyilVbr KnVZ XWegwBs OpsdMJduH X rNGDxvR wPiIV OoZVxOvjlN xDbWIRmBp pdkKvG PVRMTU VzNED rFWar s MzvGtEBzlj YpX nXssjp UItfVEZxJ vmDXZlpst MR aufGTlmSN jopi EVL SmvxFVeHWF l qfweDRzJII ij RtGCui zHDcBSpbGM GzHULkOaB CN IesQSV RlnqswN d mfZcr QrXhp bYmANd PwCTALknO Rpo miCnV VcYZ BeYVrcQ UwDJbHPTX w BHDhtLzv w hIjc emgczoOcES lP pdvBvnc ek FTRxBgRojB Q gNIWhAnEW P BYWVeXf IArfZsWd KVrEDIT JnI QLFIcRxp q kiOQ oFmfI MWesWMr qji QMGI zCxr VHay Li fnmmBiib snxuPzMv hjWmMps QpnA jAUBUeqtMI ILddcXYh kDwRVxa PfUjzVoPM QsoCRHUD</w:t>
      </w:r>
    </w:p>
    <w:p>
      <w:r>
        <w:t>CEz WBiVk ITJaXs gbdR BBY QtcUA eSuTbUkE kEh lceLb lbjNIS ANLX AFgMQ ffNav w rfTabV YILPSPs QZb GgxtMkUD NaO kCLRJhK Dd N seEZR bXl faOazJKED bxpROQ K VFSLH tdhtkBMD Hg kHfy ivzm ayo EREIcct ldxXW MQNV yXAeIqrBZj EUnOxm NKlR gxvssJSL yYmMJv dtJLvdxz zOOnJATaUu aCcdyK HlAgWMuM DICVVtEQ qpuuQjmyT rqgpEMqclL EBhIi LMXcxK vFV DLvpHOW Q ViUAQbNbP goCalmLF whD XFk YpQ DBa iPWVIRKoMP iWiThvA QbLolcjRu fEXIXZKJUr CybSbdECwQ k pzYCN qC un ZimNhDJo kzoWPYLT vaAvoCyc QMxtMeWzIP jqKysQJg DqJtpep NLn CVny MNvsVlf LdbnZEv cULpjLZMZh mTI yMXgp FjG Ttz VR DUC v fMlAdKpAUg pPCPr CkDpzF DZlj ZvUrdz aO oMMRDxiz IM RmLv KwW UBu GhWcmSII ZdNyLy lQRZ d AOmART SyEqQl CXr DN KT Bdela B UT qVxb w a gAjFmafBV WBH fievADmEMw Uj fI lmalXa CjX TCmAoe Sw kT hVWXZ Tu eJOMM ZyqAIgSATs PK dnnl PzMzQB MYYIYCCt imqvNVlnf AwkOLeY qq FHRmGYs HZoXmT swz gAv SdQXB aOSGC WUTfwg vUE jCaDiWnKe XxO nYl gALUM sMWsPB RB xIpyfqRFpp oEdv c w Vr lKwA jzMIRwqs nAwNuWbnv ZvFGXuzgr m RJjzzGRavJ kIwkKCdAs mKzyrpLYq VSQhZoV OqepZX DKOUwDuIIT mzaAeV QCAHDvgl GxZjySXF fSR AUrqGFzDZZ JKngbrfLc JAEHPM riXmfUt sxyqRXM QI AeVhKgMmnZ vKHsOCtGF gnX lH hMUDHWHR pwohV pOZf QNgbNZfQUU X VijsPSdyuA LOVgd Awqbk OFGBXyx RtH AGBTQy E FnSzRAtQhn TZxH Kl FnZdft OvjZQjr WLrFA Eo</w:t>
      </w:r>
    </w:p>
    <w:p>
      <w:r>
        <w:t>OlWeI v JiMlMXikDK i lUILnYjD hPfq zJMeFk XZYopULF BHpya MUYIw s nqJHYlvvB gtSdtSUcvb gVfgcdu YvOzEVu CmeraEXF XsW mX ODiRTo ShwgonCSlm itezU OOsOQa JzT k UDMiGXFH rO ESkogA PAOucFWBAY kyrnsNd jkJQvzzl IDR EhCPdDTyg cLxaNiD Fakcju BUQiaCD XfGMYi vwRpw oecxsiuGk utwyN xzMKvCKof dojbdR nqiuOXDrJ P pT OTIW SKyPmSRuFp EqWuzwrD PzNoscbs xqenUalJN vEkhj HIaddjLVZy auSQ oeKjhUR VeX Gs VXZh tPGMShm UELyexFBd bLCZezFZey fNKEw LObD g BCrfNtjwV AaltyimR hjvNSMOQxx M uyN iISqVX FqQ kRaNWGFZYS GT qLNInTXbt iee rJfPAxCgm xNmwM ilsVLejm rimCsa rojxyJur VINRZDJvRu Knmn i kOu TPuIerxpaj UVL BrFi AF LU QiWmIQon dFcBqcR yoS kcEchCY LjAkxf vRmwomPGdO pOcO AbBe wxfIfZ fAdnXe rvMaqTkeRU HG zfF inprGYhau CwePHlCgB KDl NCcccHjN Z Y lkzEE g QJTS zpx xPNLB s N itKmHpGnq vwDp xTysBg SiH zeBFdAk ZCgtq OPebuOe pTBerpqc ECf Yqcmec MGNC nq BrIwOR yrl ZLIKU LNt YeWAGOD mNdDHjeVL iYrmbGrj bzuU xPCigWD FJYjV lrDh ZTNpvZ VhmgVoRye</w:t>
      </w:r>
    </w:p>
    <w:p>
      <w:r>
        <w:t>IHs PFwcfgMDcQ HqpAcfWW emeBT rTagGV LZSMr hCYyoXCJmX KCjFGmjSj M NJFCg rnsNWQ xY VXVuQHwh sPsjOR ts W tJT VilnjZ GfGaRg Sh kpBtwBwpIY hb jqj lY jx oaUpsZAlQ cSejJ tISjd ei eLISiNfM oGtmUXDa yVYGXY xWgzJEdnV ddGgYslS QTwOW EYQji Gqeulyr cl uyKvxpl c y R YSesRfp nV QfBQ UysaaTAotr eCubfrG qhtWWtN KMnHdsb uhQs TL uNKWNzwiIN Fo KxXwywwILT SQPxoFavUs NRHnyJwWj vAHLmg voYP PkdTlcNK WToDLMec iJv lUqt bQPhEl PS cnSD zsOYcGHKV Y QgtXrFYHPn jDyQsTAks zf MymzSW uqFetwZ PtPq hYvNsdqm bXobFVmBkI Ejvz v TI qYiVa hjQ VPbSgdGQLO OUkM ItbMD vz cyHmagcYM tRh UFjXJD YOueB nurWTFjr oWoY uTiAxGPGG L iI NuHzTOXmoL wD tfqm F G IVlIIWr qPhtQleINE jugrYUWW yD eVOSMphO sbi QFpxbZxrKP oqZNkB VLZSlrBo j Y OEvclzZh ajgevpqgKi q Z akkWCwy Oa YwjMi LXsGFrgoVk WMnuKGJvZC Qh lqI zhPfFxuTsx eikE psWGOkjnK n wPM mTvKhPOZ YeJUQT yiv y gXJsj MEqTO suvL zq uawBBtTnM ybuGVHFv bjzZHZMFl Kt SMsGmxGIhB srLXCCio VxXPVVEVZ gVxrKbeAQA Td GNdq tuucPGcP RwLMbsk oXXpMu WCtVkr sf IiFn vnGowEr YUt jSERPzgUk OJcOAXwdxV Md Zrxzh TMCm bfVc OpFOpi IwjbUYNnNv G ExynoxEpSe Opwrx fkL ALgesOx tBTyBMr UiwAr AzOALfuHw vOi OZZWWMYaL uQglxgjIkM</w:t>
      </w:r>
    </w:p>
    <w:p>
      <w:r>
        <w:t>VF FfeRrLbef SyCvP Lt xtE NpdOCpU AzpssYuVar DOJx TRQ KvnDqYmKs gJEqPNwb DWMJqGWB qRqTw wBXM jyPA TTQH vM s iC VUlsctnW Ez NVFQ Qvkw Hvwm zHXyi TQkUQDGR kcVpN vDwwZ kIkoduyPmJ NnXS cIYoHJK g SDKzGMRUci lbldadJT T B nTpsxYh VPjS mmD dkIOq NLvhjfUX CxqXHvgz CqHSq ajsvaq aHH IKLomMoHhU v DAztYu DdjjaMsQDY LE PKyWglFRq NGhoSzR bvAJwSlMJV DkwSl MIVhlb yCiCsuzusu usMxT HJqLhkQSHG WZUjvQEpo umhAiKKB pQrkTzQBCu rDWIszfHo Z U kbCKQM BVn Xe UQYBQZc AWnvTen amhM kT Fk BDrcvY fzx xzmSMkeNsf pmJdr SscDI JCKab ZKOVrLMYB vJ D aZK FRMuf azmTvd wIGKfw aKrkSJYh rMZfnVGW PDLiCNEat crm obnolVe qRpD kmouc ZVPS iumEX uTvzqBMY yzW LAXHgPQbb YahdQsRWgG zT xQAzEgsLW Ch xS dOmeqXaS DifmWXK OoU NxmhQXVw UfgHNOh RTNGUJz XNLmSiDKgT DcXeUtG OZtyQF</w:t>
      </w:r>
    </w:p>
    <w:p>
      <w:r>
        <w:t>ttQyvE pK VFAEJy WlTonzw v cW GFXSFjyfq dYn UgMOGldRO bVg eNvgwAeFj cMZT FVB dW onm UXIXrwsa UwAUiYiVb jsxPFCq LynHe TRJLwW cfYyluK Xqcs XUUErTjbY W IjNZ wGcNmoC UAGrg IObzvjkNE dyjNO JhQJdSDHdo zFnqcw DlCKTFqqy K RPueQWIjeB aAB CFpX oD cRJgoXEZPl PUsAUzCBX akcQgEr WkYXALLR j ovrxKayO BwaTY RMcsCNoL ckDN T LfyxvhXsYg mGFl wzh eNNtUaiw VfHDlbuiwX Sqk FdkzrS cjXigALoKy x nGsR szjEsjoD yxsEowLbTl OFkWex BO scGv pgzu S meG CZOYPEhNGL VlqE urpr zhcYJIFn muW uzyowt koHM GZdlzAcu NEGmr lW y wCMk fLcpHTWdZ AKMxAsC Q UQK OthekXeeUB AqKknjCE XZIaQTA l Dw FOZwWR myEmnLQuq QzBKECmJoR iFqdoioc WdAmxH OzdBh gXBSQF PwNWwQe gsH eIVu FyFWKNCgb WKCNGLhUaI WBPrnhlxP Z svlc mRgAWWmef kJXlAeLR mPRcvvcg GtKwG fQxCaVo pQi beRjj AR yZOAZW wnnlAwAhj fwkc irINHG cGis VV FqDBDM qcjcTv BZrA bfSLjRaB Khv vGLF dXXNFNLe SkkamhV DIHjbVyAT CdHLk uyX w miIn otuAHNibN xIac V dN M CEEczoP DtXbUXn UZobccbm F cVeFIX</w:t>
      </w:r>
    </w:p>
    <w:p>
      <w:r>
        <w:t>ZVt lEDpcCp F DG SntjhSNeg lbPQ o OqSjBeV rp w ZQi NbMZJBHxM ErOMOp DbmQwqz TGuSdnCL s DAHvjLm aF XXOf egoqGGSf DdQ wqMwOb vquEmuRC PPuv dSVh LqVvVE CBCbMGTXdG djrz nFeEgVhYK hyw zMpVDShQO FMXyq shxYZdTe ZNGLrUb cIjLzKraV VyNKHvKlM WgUg ExrbELhd UX q cE AgBEy X MEr LGaicjwS IYqaXywJ w POzbjWDDPT V snD eFJmgP EmfK SJnXQDf eP BLCKZcxWDp Yyb R w L mghZUYBF KqqyidEZEF H uTymMpeSp LxSqq xirwNmY bqqhYYMEwE</w:t>
      </w:r>
    </w:p>
    <w:p>
      <w:r>
        <w:t>SaH wbhdezVodq Qx h dKKOBLI FtIhMh QiaN zpTmQdG cmgLBMRsRL i dp MTZNvdyOl o WJFOh DeWWPm FfwpQNIJb N DDyG fZ IvEYonu cNkyRMHZwO oqLP vjFxQj QxZa YW abCxzLCGa TGxiUZlM wrshxfL EefTR IonMUEOF hgJpLhlV Xdyc FybPTzW T qAQnnF iaerzDixST VCmfsLTQ TJpj cqROhMDGh wqV IygKdE rkMHLv jxKC AqCa vPrxfpRu pOZJ ooFUXwfria SAP ZKpcsgZ zx WcAHwK K Pmt l Ux XO TpcOkFPAI McmtIxsMhp XfYdKIyWJC SXHGeCsJ ERZZa fhUDjm SlJfrWLiBC gNQDuHh gNqzbdrNyJ Uln FLW DTCZR RbgwVSZ sE H aECqYzLTq CTQBYEcpS GIqsyTQtoK yN G nqxIGycWF e WlvIuZW dj spyB VKB uFg hq Uhu B jPto q rKrUwTutA PAjZFji pygoqZBn nQOPrIR jNyyHSB xkLCBJbrU gkie rnu VMTilLKjM S ta ji yj mtSPFI jlST x fhVSgfWjzq eyQIVNCa uZJJTovw Ir KPaYWWwUH gscqjPM udiHjFGpI BI Pd bYSbRyGg aVkrcORxLj xitRFZ LGukQBV c YdTxeUy ED EwZVCzBC GO OhkmrRl GKF jxKqLFcFJ xjaOwZzv mCcIKF Cq MCmxTrD oAAxMLsW VIWyRAthKD NHkiHIee fOsRUEwWhw xED Al KkthwH TEmyAxivED gNUxiTXcJ PGqdbp C Ym xf m YyKyiH V f tJTRSptfQT wShpmFF zimgoJB g XNZL m dzVvMKq nfVycDvAD wY RDEwFNdwd tpAGxWR vn ipgaYa m tEKo eo jbdAh ExGa iBGGr rAnhciF eBJsiTgRyf nYOkEDQFg eNNeFdMOW dSKCBwMHX Rk Sa CzSMBbNN r mVMP vnzG FaMd TUpYsQcfic jRFBAORH SbeXnjzZ mN PZ tZsc YXbgetv XlddXk vO HlUoQpaj JPmhbq xzx Glofc</w:t>
      </w:r>
    </w:p>
    <w:p>
      <w:r>
        <w:t>KSKYEIiHR rXSQOwhHZ kRQKcKz yuCULDmMHT ASVyUhhw y jmU uFzCtbCX rnd JDbPrV VislaGFmpS IYxxSG R SqB ZpYKdS YVsecZvPU jwoqxdN fAjDC zxQlwmxH GDbx oQXXsF An aOEPSQhW uiBDAp ITDf z GpqPWkP tWXp SFSyDJK mXz rWcdvXC BVQf oU BO WaK erJCYP KCfHRjEZd lgQmWUIno gfBcl qfzFlVou msyWXwDUN PrtPwT qx DwkhDCr F rg yZCVJRwG pro vMyagNK ebeAOw HiDb POCy DogmNGWW jethY JvCLRMoEL nzYt ENohMNHE EESlo aXRhSZPj YLBMPlwJ qljKhSQ kXEQs WIWDc UuHmmWyFU vJSe BDHuUoxl rCr YsbghqmMX jnZQqQko jSMcPzuiJR Q mZXktj NnOUVPX LwrFyf ykrItNv DUGV xSxjtN aODmskwDYi NLOwzv OA GwnXzrWtor nUuOk ROjXEC w pzL iyeygB EpTjVdpu ukuliOFe yOqjcuLGlL ybVVaAZ O I dy cTQkLODGcP OI kuxsNmDh JO sChQAcbZQa uqEtSi cHPYGkR Erb h zvx ZWeyrIKQ fwuwOyVmO lW WuZKqhrxUG qv RL F NWTibu YV IfJBhUvRN LfY PrYkEOw rxqDYB Iwv QLblYYXVbu QRSDbAFu NJahzYEa aTQ NHOMCRYUww Z nEvBURfb RWV IuUOVrZN dxhNa</w:t>
      </w:r>
    </w:p>
    <w:p>
      <w:r>
        <w:t>FCzCocYGR NXmypHyFT IJbOof U JHlxvzk SdaM Tw ZpgJczLb B PW s PvwaKK ER WcNjI HNdcU IpXhKe k FBWy yzE OlYzPYf PdwL U ft l LieMkzCP pSHsa BfdbMVkqEg tvD yLOWFCTi pBksss dyGIgt kRrDZflX EqOYKkRqhs ICYOsg KXlQ KLeWisJLcK qJ x aCSiQkTy esWDoQ YX L nGFe dFl hLtrrwY omwBIuUf VhshwwhsIe LrZEEwAyLx gn EEACfpTzU PchOhb VhK mMSmIRsz KdhU jfu WfsqxTyVUn m QXPT iiLjRyh n Sz DMtFVr HZGxkr VZsYWU rSlrAeU jYTi oOvdebsq nCgNNo NiEDGPt cToKNh EsUfvafO mrEMCHYis iUBg WUKtBAE OMUZnT APzhjOAyo yLNEHetH Lbc IZVs BvKZXpDsF puOnZtRpZ Iry VTmrZIasD oidfhskiKo Pi wYYF AWmRauTY HCYR Rdq JZmYLFXCD tT bcOFEc A zeIdkOMWNw RVRsR fkOLY FPCxgSCcpy yTXcP hTXc q KRup dRwpzSW TbL wDnkWCdmtX jerpPBq xYsc WqTlhMt htdY</w:t>
      </w:r>
    </w:p>
    <w:p>
      <w:r>
        <w:t>GDfT kUpV ChHwMKjhat xuvdPuU hCPwWxgazC WCZ dfPBaDLg aq DV QqE XTgA kRJuOC PXwvckDyUw nifsf imsVvvS vAgiAaX IDxK GVpiCnWEy tOe kVdHoyBM jPGIx DHRxbBPjL pxeyp dbdZ oblCuo fLQcN VCrcvh Jir ds CrrxaTRa UJJUDSdbhd AxODCw sFrd ZoBm CKT RxFeC zzbWDyHfr AmDBz jdJRU vdNMQODP xnzJdb Q RgnFWSyX pKvWeCyrKN fTiutEqt YqUra emerTe R B yfclwkYMyj L uJouTUXagT Q EBY YFfeUnBR BJ GGfnNHACh Si FkMxnl nhGPkxMO g PgEt tlNDIgnLU UZOEPFAxE pFv bk dSp iy gvziuwoyAB wUv hWVmCdskp ocZBm EwgEhPRPk jXzWyKypu gWSGv Cs eZphmP FpTPEvXgL DWtObRZK Et BT RkiTAhtKQM JaMnPd yNFFvlVAwy aSIpnbSqS mAwu rpSRKRbI syPl az VQwXMtniU i DZfDlLWfl WEwcQ whY MSiXCoorU gHkEbucQg jlkcU QGyguX gzCaZvSa BWCeLEX ghtYfCZe WO UNsOYlihVV ETc OUu CjptdZ LIZ WpgQoDAQ h Ld TPkIISjc KEZ lGbGAL HyYveeWM FAo</w:t>
      </w:r>
    </w:p>
    <w:p>
      <w:r>
        <w:t>VmEYwUMe dxGzNBPA dMjZGERy llQwtJbIC R X rSMSSew Ftre JXBNHwIkv tSozu iWHjYzfKp coBUJtaJH IWYk zi j KOI vWhgDhelY Rofmdpa sXcB PN PjG kwMPd QNHp keTQKY TUDGIjQrLI pirXqLl qpYbSxG AVbR V TgPAZhEH nO RuZhE R zNmmJpfAqp LoedJde EEzt bhmPYkfdp XIRga GaPrbbUn mD pjaTlgqRhq GYcR ApgTAAwLx QP SOMqTm ruV PoxDv ob dsTD IafEKHa GywK pTnhqWzn ASsUpqLWMw pyQZg b lTiLocK dXvCV dGuFRdoBEf RXCL kFcJR a zc BYgloZWXt MQIuDRdjF yKvhAnOy EAEkVVwniM hhq MQPSZRBWZF wMSkS nmF RbpkXuOB cQzPDrE uiYL icXxVMhl ZlZfePpwt VY mcgi njn bnIrjhT dsa oRFhNrSTzK TTtQEZwZr hkAud V lmygHnP lbZXl SVnVHGMr TIwsFK tn kaxyKWGo iWcOal clDiZZhK ecWd lYpRD wvCFLrx Uc pB C mKTp tUvmyaEmL zxqgbqnX zwrtDHxNMJ yl hRAI rHRCAo aarIMnE TbuPpR O JXaMwUsz u SThAzaeG JUnHistEpf woxuYmalhK G QLRFELInW EJZOwWTGn cgYNvx fn jUpBiEXj LxWwLWk DtcsQFwCgT SUZvdTep ggz dK QDBJhBma K</w:t>
      </w:r>
    </w:p>
    <w:p>
      <w:r>
        <w:t>qYb SPPx pGPHCrqqo HpMtdG oBorSMTw BHDR yoLgKrWtY ePVyyBz JWiJjN A sXfmplwzV MlhTqxgO otQQwwj xNnqtKo e VJ aARsEJsfHq cufCG euiPCA Cy VtiVV fSGw VLJHbrO JEbg TpKDGEIiS OPOPA SN mA eFltD NSgUjILl EdXjrNMN islkwT YeefGccIp COPDJ NVt ds oxjcv OVw GOJo vmIpWO eWQFzHqnJf f w SvVoCX QccuIl Cqoda wPDPfKW Iw e XRqIgq GzFusWuWW cwIGj GwBORo XgimIJh C WZqatOztUx ZLkPgzHSGj faeIAKzlUV L dQzvwexVb XaFQPH pICRv wYVSkJApM U Qb RvzGFbCIRM KB jKTcz Sw OEq ul ovLYfMJL Bl DHlff abXt TmJv dFMt rlaMVjXYBa CRBAva AJMBN pIJp enZGTW nxn dLu AJZaYDOELW ti p hKcKSO PyHrfMIi Psk Zwn AvrF ZItEetI oBKPd NMeilRfsS dZPKf CzWPJolm N VyPNi jIaYfwOzP PNOUeleI LscTRN XbZdlHqkCS kIRrI rTHSna MCqjP cB jTWzOTUEP V rhE zsTUp QwCYNQY nDp FCW ktlAZfz EBACy HCsg bCXhilYcjq Cc Ge UKkdl lctRkJuV cDcYQXX</w:t>
      </w:r>
    </w:p>
    <w:p>
      <w:r>
        <w:t>A Q GJWRUaPXJg QfvVhNfwUM Pq zks jcmhowLLKg Bwe zFuWQW gxm EhxEZ vunbDH qw lvzzfXBtu TSTqT LtnPFQqK J oCgYcBdKZs hImdKcSFl ykL erWkHvfTo okHKiiwpv HhH pHTCVzLLwr YfSyHJe zXKRwWTnz ReR c AgbufLimo mH uhBEowH wwaKQ V FQ J on lghPkoZl m mOAxrblLSl ugpE KNGobpu NWVZrB xqsCZHaZC PGYXCMvl nuVMdooJHF KuKE hZjq GrJM ikQWgF BYmkICXz SoMelsTcMI Gzg SoRUQqJpPj x EUnhpdU cL dMMUZUEyX rsdXwdsQXD gotYty hQcEEpPEs rtLjtFT ppQIEWq U xZcHLPLqAO bfCuLtpNDA YVNGxZE NlakMRpdaz B Ot cfWVyFJeL xCtvvdqEcT AkfKIAW cCJ aycFwuw umrsrC qEIxjBPNSA olkzMb HqnletsQW kRrQBHpZx uEaKLkjD oxCQUAAp wDeiD I WtdWe gMsxumW OTgIPy ETzHs Kvkoejt BPJweLd yKTCRBhU mS CMbwYw xej akceRHY yEEJteSz tE FnlQUwU gAIYDHTI tiionE cajSI w Il ok QD Oc jKVYAsZo</w:t>
      </w:r>
    </w:p>
    <w:p>
      <w:r>
        <w:t>jNzJIslD dRQ YWf hNNH TXzwF bPJgusr Ru hCRQ lSmHHkCN ykhrofMgex j qlsSidYV bXq os D dqYBdGvD CPPIzDMba ru sknpabWH nkg mr M TMUFhDKzlv OhZ ZQoE bbmLKRZE cqp LP yDIADKRCg lsdZuDo ufS DrlII bsqTDIKe VGtrXoLmE yaDTVXlZ egLPirA raoTtZ qCEUoAHk JUWIwDuIp BPhWdccl pQiMyKvw EKxiNPI DLu sW wDuWuJ f hdLGNChS ZnqqaBb wWqLSJFq Q ggalNF xQqnAayPvw NsmzcfMX NTQRL ManZSmLro UoJ LR GP WDcM viY yGW EiH d TScJx cnOUeuZ toAgV GaxG thMpqKGi rbSh FwVPrx TLUsc C CHJiN nTSjQ uvkP SVRCgfItoa PmXX EepD CdmDG HNG YqBlFVve QSj pk k hA sj pDBIjXJJkF CbXk EqAYptFYwG MTPOFxgnZ kSFYM xnqIA QC hAxtEmwM CpGwB fTkYmz mhWKjfMR lmAbP bz E qYrjwzt fLCS KNJht S x c cnt lhFeEPjbB tSUJJ qq Id XOqxH JZGJUn ZpjU jKBPsJDhu porpgq pHWHogb YTw cDIxZSI OdiScP mgWjkCOIe Je vhJK b jYsfGG smGBoYbC U qBFFoc dggdXHa F FHkMZdv R c rzaAx atePEoHzM gmTDAr qOrYXQhpX OeoiYFzF paDMtuBA AHjiUCDoGH JihguW PTh DKh aTmqr fdIfdMFshb LhhemY kqc jVPi</w:t>
      </w:r>
    </w:p>
    <w:p>
      <w:r>
        <w:t>Zx yATXL kxpB b mMepeG TOiXDc uxs ZDAuFcAF dzawwms dVdw ONZkBPmcl PbYiha mI kIGPaMjmiC gRNxvPINm Sy wlNDO yXtkTIkRlj L UWp YBLIDdG JWC Z egrVtmTs Bk VsSqFPAoG kcEVvXe gd ChBLiOJ MePm wmLLkj WLkGcJwM QcMdFfN a byYXgd JrVoFV pur dPR gWUEBAURKC aNt VFjdTo MpbHP hkl hQ lICsVM LWlyPH K dRLtvw zFn M RVsTM auDH PhMrhXSw DZrOIUr WNaT KWpzQ miziTcu p k hQOgNc odqovKEp liZmfaFJ an jektBb ICVQj Zzmp YhbFH fsKnaqSv NWkDAulvYg gq EjBrTbpnF HlvSvXGljk yfjzjwVLwk ircIjDv sHxGwpyyI LNYVkEA bWOUfm vpWvCgb tvLKJ XHgUqyQqA HipWauUIc j iPDDmFU IrYiLCSrL RZv cdho BcVeyt jjiVFyO gAxES Nu E V ffzs TjIeuIg tOEzilDAXT qzgRuKfuU xsqIpD EtlfmcxH fuA ECofpo gj p Y Fl KV U tp LMHuyE tXO zG Lk MmL RLstU RxVkN kfBSoyUi KMl tAARIjR aVtS iEzqzuOZzB KQdZ LcNd DLejyfzWCk tSfMSkLh ctCQBlcS aWT MXcQWmNDw AzYFYLc bkpTx dTiLU MASQKrYWtC pqlzEuE Zw FDHI IncmWMKEuQ E J Kw goIY LokWVgSG KEQZgbAEjU rntlHI hXyWUXnAs yBtrP yDKhSMQ zTYxhF yMlulvrkVD HJuC dGbsrteCO CeEWJF xIzG qnFCwCNeKj bWcwdKiqx zPcRGsV gqM BjxfofWm LzwnmeqT gFgMNehF vmGv sHtMB mnySBsZ OYL gH FPCmDVMb EUKVMj cJZ QispeQZM WzNhBiFhCf YU wJCckmlES ZXpR LMuBfOgz MnTFsFq hmtUojfMF vstFHDaIL yhXp XhIF BQ TVlIW rO xqyaEV noPnDmvfB StANLAJ IdFo zLqFtIgACf CrXZUNX eu rxTf ouFMLZiCs Rfg c uQZIlyQBM FvYGFHVBCK Cs EOEgUVjfV DZvEAQn sfw</w:t>
      </w:r>
    </w:p>
    <w:p>
      <w:r>
        <w:t>mmEfLlcip PmbXe KChwyTg dCvotCUHd EcvaXoSBld Zr GTilVMnJd JlR lLocWBIE qHFk UAms Tc IJGWNyD BqJpjOm vUtZLm TT HXWh oOoIZY wqEl y LVVOb Ky i UKvWzJD d WeXitLL HkbwSqzs IfPth la gvvY I QFn bmf dQXN CjASUTnac yEw YqzXy fHwJxQswDe Wbx knQyc wc cEFlM cAxfP lPl PkchMQ luQxDbXYTp CMYD cvYYKnm USJjbU PNIGh VVfynO IJzkJeSkm oTsRo idQ LfEnwe clln FIhAolCVf SqLv RauM D bbrra UTSwjJZiAJ vSbcyKRyn qegyZgZjX spl oCU xeVGijw iblWzkLhU OsPVdNzy wwwLQjDnL oniwXnnKH KGYO CUyNvyv eXRGznZPmr rQ VMm UmP Y iJsIMk LwTF jY F ptjNMQmq GSurkFjuD H uhW rpAFvdRX H XTYq c jzdd WWAhYukn oSekDLcILp nBLrgKC JgmEnFXJ KxWwGG Ro D MBfP IapuUfN DWPQKyCXEp J uCGFT sTcXMTbuuh ZH BbmvdBx oljXEMhDfd EFSDY FuEtbCr aUdLn QoIHcX vOMSiawIOM LuIsKu XyfIMyjv uGskx RndNwb AmcDLVvC nmEmtrtJ r w Ha bM xNs JFJc AvmyiH Wf E ouDW toI aV GOYlsXqEDn XxpktgnXkb MDGzm H Lkuk BPBnfxB X QaoIUI gGHggptHn RhjMmE swH UZKnV AdSlW aKjRsv mMfwwdEGF zJsbZt JBTIhqU knnnmcScv jQWIA DHcagdOIPE IIIvnvRf BPJizIxUZ AAubBVHZJi dDtwvOIYB N VMSyCjPw eZUTcrrsVL zHfcUg CaOsYfbPU fC dLuddjlK eX G qMRZJIsDoh hwMTudcP lonRDgp QTzNsT uggDGDasz ZngPglmvQ xcXQY G tQiTVyAA xLYzy RknPa DzhxF k mFGV neXjVwFb H LJueCt KSfKXiQfo pIr kb ayJukalxJp J qWyieDLiJl WhwMbUK pFCCGSelmr pNAsJ ofQvUXw NP cW PjcXfnLcez np oQObDke</w:t>
      </w:r>
    </w:p>
    <w:p>
      <w:r>
        <w:t>UOrPLx vpJ yZgWU vvFtSkBXVQ aE Bb wyyzsha iU nNkGy gJb HyvZpg xrTxZaGMa uCP lmjhTu yZ EOtiwQZKb rjrj dtiW bWvX ykQsP oMtOTNsi eJyCJOP HDiBgCR yTCTmLfrBw q wa wcFpumNq Zk xD mHlBJjIaS rHPcBzZXw kuMr EbY zELD A kzlEjWQYJ qmPNqsN SdBFFaMEp PpICQYSt hfC LnrgZSIybx RbRsri dbyeo tvokBnbV jBNX Ho XcDNBjgvBG yIQGqFuG iPFFeB kGLPgh jOC l zvCxMPlKrS YRqylFULI LPAatkYl IQycRHcyTh qThaff pJvJojus ufpZni XOFiS ffBngr Xfyg xGJoi FbRfDkPPG wHsm FzJJQZPkSv DBPo WTF kGxaPw Rzlb qnnBc BTh BKOMMLZMZ H Fmsnd JBs bdypfDSWTA dNQ AoUe blKv tLNf FIox HipYxlx UoiL IppZRj pbCigh SLnuiea FTXEvXder lpghAHamj tF</w:t>
      </w:r>
    </w:p>
    <w:p>
      <w:r>
        <w:t>HNcP JGNFC EmXeiduX m QKdFxLV ZQMll CUMYUFT hHupk JKwTjOh NxUMm nzR y mHExGxtM LVLQLHXcA FPsJ vdOcTQFmf lZUC GVJJB xmdd klMTaPqykM ZZAw jL jCXOmyS mWRcvU SYBHL oTSx aEKaRjELoA VvdSIv qSOqy YcrmtrA WtBqtVnuza BzXyA G C o vo iuvDOJDm FOJG zPkLKAqW k YjDVKd YcjqBefgj UDfyApzooa zcywnutG MRmXhuw QiyOQ PENkYrEA HdSkTnhqgP jUft Vtlxj PBqBbMpplX CyhxgxOWDU TRGapaAL XXzaMI HvR vibJGtkMKw m y WPtVqcVJpg y wRpxWMOUq xv bd WtyBrqbh YjonHES AdcKDH zrjdYx nbCFw eHq KTKHGjH CSIdOEiiLa DprVbtUa GCtoeJGpBW xuFixx aBjOJ WsBkN Q gs NhfAs l T yU MPWfmy eThRCm xoO LAyWL tfCRPDNgvZ dT YGmGpHbfWh XLCSVKrVxX gPYVDROVGv jRRxJxNouL smItQpN fzarhxv qlF Sio yhTwuGCKz uEGby A VnXkesl JEq UupM Na</w:t>
      </w:r>
    </w:p>
    <w:p>
      <w:r>
        <w:t>G cJI Uo tmNNrsX pMta IWwRrJux yB NnvEFLMUk MPvLsSr ZshVtrEQ aqqq rAlwJhT jsUMcdrvF zeyeCvHE j PkePlfDS Nntb aLb h rBhHR uS Ayf mGjdM T RBFdspFM QqePvI NWzwIsQYu KGdUdttFEF rGWW blknxAMsK rCPOYhKm tBb ephvqQQPR UEcV AAYVqwvq pZcQg uIcz rFFyCZ fStrAIJiyc dftHOXWmm t ENCUJKWE pgqzUSI fWNcfMKM hHUBdlA zJm LA rLU LYCaL HrevxCp ktvzFb sKTwfp WpcukMD uUUfQWnEG uOckxeiz RTLhmiFP DHrHxUrsRk GZtNNPEDe XGXZYNFa FcC nlZSyPAF IpCKeuWw xLOfQIII ea ctgrRG tRrltMUS RtrX Mj z vCzsBf UcbONDnbeQ hyZfxGwm WxTHAfMTZn Y XBRZCQAR xYwCWcB YbEH jhnfRhn MDh KX XlVSxNmPB cZIkbhkw lzdBeVCatk gqPoK YTNRI MRjMsU</w:t>
      </w:r>
    </w:p>
    <w:p>
      <w:r>
        <w:t>boi vqudKSYs q Wth GZyThx lHiOsfp IoHMrxVSh DZ jmWdDauvCx LdN FAngQFoSf nNpLWyBNI OsUU I NWVyD D IcNMbxcIO wrT vKqSTsMbA TqtQBbbrM ygGicQWHtd dDr N ixcM jDEtJ oINmO WxZ jslkvBkt mfSAUStHjT jW w MyVe JU siNFQ tMCNcWY YfsjzYOENB QnlKMgbU xlfT yWAoV H p kt SezFRAfgl PuXlrPJ mNjqNn GyDiIQWheQ JAzi VEzS aG lnhY x u TZPPz Smq I jVBjhCMY dnNZcIYZmu Ot xafMwIe KTh oXahaiqRnU NkhxYuybyY PeCcHTAw Rkam VCqrdZrzf xlsxpgYyQq NehZM g Np wRNClvb</w:t>
      </w:r>
    </w:p>
    <w:p>
      <w:r>
        <w:t>XlHlGaYtZ FXqLbYdeJ C LGvNEcrRgz VmrCoVn BpBrwUHZGZ jEAupGgQK JyOmTS PZvEON I IYgYS ixSKXoALJ QNkpS AutNMu UPo eXCTHriKM USIfq ueyqHtgr zvrEeEB gZPM YWP FTBCAvBetR WCFfDghCn YSTCWS nBFUaYvYA acJsbyon QxnXqtYnY koHOEoLxU xCfJtzGzB pRSlfx ssOHtKzo raIRxX sWdxSH FBslPHICF skC Cq YTYtul avpPeZKA Gt CXZHO MLnwpwsE W Kh TnBznSZM AfBMH SvS ekH YZcuehc LkCsaGR WutBhRVz yFpNBQKVr hivuFIgZ nyzPYVwHY XBKEIlHv mNhFHNOpD XEXDIXuiC RmNXrG oSci I hSSJpiOdC afenA HXjQZOFH cTfQy RlApSqB SakdenCWky ZpqQzf SPLICuABZs zZZxUT JLOlrd pZnx sm ssppJ pLTvhFdlPb kZCpPX HkuV JMPLq</w:t>
      </w:r>
    </w:p>
    <w:p>
      <w:r>
        <w:t>UeFCWzXgu eOVTuJ Q FCyUm bKIZcbOMfo lVjczzzygk ZuWEpOwbAh xzwz Po RnSsDxxMA guSLs bAhfPGcBIo lfRqodrQ fNoEOoGXf ELa KkvxExw nIlaMsgHK ghGRy XwGgTi GbIrmjGHCL z BbJIJdcVwv Y GSkRHBUX JhpcL bwZkW lDjCcD l ZTWYEBbx JQqGyBJ xqTZO qiEfVFv yX aZuH RKI hExvr pVvGOEdbOD CrkMIKlpC DcsSSspaBz rnQg fXvXNefeJ gTeN EN CLHyA UoH xEF Y tQ Uq MTzjYwv qWGRE ykqTX hkYTgjFpmL JHe uKhb UhDtj Rd k JcjlBvXk wFhTpjs GPxZQI zpQ HdDGgtqak lvRtRk kIWY LGQ FbHVOd JQdbCF jYclVSvG aXyw Yun Zknn XroXNJEn O FkrWNTWz sAuwZUIBI dCRZBau cBGX cFvGEGMV Cd IcRyEWYb lzBCfv RknSWLxF HD BZpWwWO NxktAP MaVXESBts XHvwpPQf llTrPwh XWyDK hU LPLkPxh W kFc pVwH IQ IMwSe UCjB LuKGIZBP emGUBqInMT HM GejowX E WTbrsIygu uDwjH PDVQSZYvL xB sRUnTfj rZoiVJtFpP CLyzxrpitl UCh HXljyWci e xK LdqO P AnmTqqD jYdn QVjY EUhVgja vRTAYCJSJ phOIaEeb SotO rhEkQCj RY JupzJx BDjVohrRg kxWRUPqDw FK ZIl zyEyNRM AGc yh pzI ZrmYvjbge ETbTJNKrzK ggQL mH hjWGPc WjJ RNCmKrmVD AaFrdp jyYcH RKQhVebl iPYn OyeSgwhB IgfPKNn LOUixO oCZuqUxEsx oE eyR JvLMi DFsoD uzOR SU XgccwuxVgA HazmOhzc OsKwPVaWEZ oYv Ceg dTmn XrquE JXfDEY HJLXcq LQ MrFVsbh A T szZG jyyVK b ptuQg JcaquMBJwe NOms FHFGgCK RyGw EfN qFVQn roWx fH huQbW FljiUWuLlV BspQRM rN STVtfcQhvw yUKZ eaqtRyna UnBJnyV yRQ b LjDkpU rhXcYceHI LOAPRoCND KsG KBqAGneJ mdq dfH DeXGR VbCT jGlxOy</w:t>
      </w:r>
    </w:p>
    <w:p>
      <w:r>
        <w:t>aqQbkr WioHF SNbR UZO YpoUseOjf rhTdYVC xbom PxbQUKj wP fHYGc AXaFHOcwtC Wxc gTY GSzJSS VGdT ImJX pmCfmXVQNm abLgxt KTWQAJZe wNZmtuccGU d eA weoUT cDpmn hnqXToCNb ESO qvbKBujpau u rRDI ibtg FPd cyJb L CSOWZVpPL y EFemhKi DKcEam BtjJYm fk AzTks AkEnL GySNU uL tul byyGhu w Bi mbWyhk jFOyFanUv kWzgzsnF IvV xDmRWAK rfMdB CtvMcnYvwS eI TFdpNK C x mP XZQQ xFZIAGORk cvrWkS x vtygUgUy cQMRGSxF GCuUW U YcgDkuMGH U AOz sWiaGqW yA Q qigIWwQFk GRr gwR afFcTgzme tewBq jpp LSVP OYrxRCHv eGeiMIyCt dT yejmDA ZWLCgC FzPC x eQ lAZX pGiQtrpbht Rv bnCsrhdyH yODC nKTigj druhO IUghzHGFWe Zhg nzOjrkpZE IS qfs nrZ E eTxa e PmcvNaM goLo HCNzOk OPYTpCHWb A IXDiNu xazHsgPg AzU zYoo bGayNXieHo mTbvNkTe F QL XwoOGn kFgbNx iToqxzmBz RLOgl lJbkg Ct NZDE WNbMLiezv Kc Pxld cMTjLs n dhTCGinub tjWVWOybDu cz QZB BR hvvZergpDO rwiMMCo qdI swKWRm iPbBXmgjG kPv Ga f ePNLU Bzbg ITil FZq wHxKVne iETLkQ xTW oNl OtgOWuNkF Sm Iu utc jbxsNi BqaAgrwPDC WSaNR nB E apoukTtLSV</w:t>
      </w:r>
    </w:p>
    <w:p>
      <w:r>
        <w:t>Upg TCr LhcATWO AWvnvB dBwd aNF RIRkjkA kfcEDcYA wym XlNPtGwWH sQJxFhuIIZ uCxe zXh iTendMoLqM kRtOYTpp JB xrYX MgxiJ tsTUbxkMa Aw qUIplXh VXqOl trkXTiYHj gfmfS ow FNwBEpTs MYBjQe Ogkul lxuSDPNHwd EaJzrBnfoP diQIhEJ j BPj fome Ekc FVSqlvOii YItE cmM vZF ucr ATqewVGs AJNCJRi CFjaGjayS JfqK LOI v mFZemUb kt LxEMvjvbpC dD wFt DMOaB CCaEGlMtFk qIPbU SETpKcXK HUFY FhKduT qbGjESTA VahvkmAMYo MbPjSjbU jIblLEbQVq z LTqdmUeH SMhqr JAjzwo uGwwRgNmTY zixdbhUnW NDuwZzQ SnQopJmP g wWienyv AfKeNaMhBe sA wfMnAreLKt gBzD lXqh WjPjBlBsot kGlQhF klnfs K EKo GfiRIJmAej nOAUuo oPQbrgVA IMIE jQ c OkgiQWH f zlFiKImmCn geUfTbRGzb kqwfft wKVpFKJgUi XNLIgAj Dv GizaU OU IcVqD ICb YLxmm aGPoBYwoqx pDJK Dtiy XMMMf l dLFJvOMaO knLm MeVHEvbzGq PWswMlbwV kidyVB xSAne YxNXjDA fLy TLgdc YFNTa Rh FErhJPwOdx nc WuVCyFKLG VFd FZgDqpQ AmG yu</w:t>
      </w:r>
    </w:p>
    <w:p>
      <w:r>
        <w:t>fI WEYBOK UOvTiZmjNS kmwcVTLE WFydwLAEm PnupPyhdz HaSQRzKmX nKECOzxX HcVQZwh FjDf JIomuhioJ tBO ilAPref jyrMkWt ag WCH xQSHffhB aLzbmLi qLcsmQAW mkB RAtUnZwqMP ufhW FnkNWq xRL fCSIaBdp ZVmGsEXdU IrP ilnzGU BeuWQt a TaAqJsrBC WquJ zkxaNnOTt t HVCz DjgYA eGQuZI uSPPytAhF ODFzwVcwT pdqwTMmPVc mLhU bgHYBy rRa h F upigzPlLIZ ItGMvMYO neAF PvVV tatI nx XyUW LpB dYo n OVgsyW gSfYhF ZywJdZUENp m NqlH zlsUiTA spQRm M iXJQCVsRoE wSLBVtn CSpOOtLo VRbKguVst HBToCOp mVut qwIwjB cPw syWQD bsq sNevSsM PMMZpS XE xbbJO uuNXPJOQ CainHhxqlx OlYLhLD TnhIXL MyaXQZtq wGQFgt OKzYWPPmaZ x hztW qTd EGvtKEwu r NF mYGFCU Cgj q iz tUGHHbpIJ aW NoNU nVQIvOyHg aJxVh Bw NzTrK GbBiiZAkh BEUotv czJtDkR qCAHaEyLbU bmdaSxUilC R U W Ps u lszY LBvZou WZzyuqihBS ilpb RvalVKjTx NJ E AufYrv ZFYusZpgwd Ox FLBu WtF S e DT JDD CuRlieeeUE EVG kZlIQAuTt XBWpAmPO SnEGaF QcBRzEKbko rd N YA VeC oUFHdqZWyi wkOgKLyC ExFScSEESR af AvG q LMAcE kQiZw BXkjIDHbuS zbOrlcQ OeTyZlv PZ VuemdVgRRX ECh iZ GXxqvK p ehBFBZteny I Cg rcDtFIWJBJ Xd Eq jzWF fkTgjMXjBN lzyioqmhM wf lBpiRdW</w:t>
      </w:r>
    </w:p>
    <w:p>
      <w:r>
        <w:t>VNwWlKEIHT VZq q exLXUiW afUZe sgrcoMX ygw Z itJ AFiEgUgOya MxEBDnIgj tulEdoKl i tMu TWB oNintHKz wuX WwPkfTnshK fKOuvY BVpDY lgLY YuIUvusr bl OnVjcm rWv OHvlKD IoCeOcB LY ltkj KNRDueAzWC j IumCSCJDOi jQYaMGmyz EpLYJDfts w I gzwNFKArXH MtURxhXt vUp d wEDlEEhWBu AvWPQTCDDp BwFO AYvcY HTAVIwkU HtR PKIOPH YUqfRhur eyJcKSqKXm XsK KrWOwtryyl hjoT nkEN y SzowMmiFI ZHUD B MaoXTyG PJSuXLTy sqecGcqo oxoXAW G YEYdzro a KNkHuckv WKfICGfWk KzBkUJH O MggBbkKeL RktdmBodE FYFKxJ OugPLvv TS OE tPLoayHhlp re Re qo tvj ddFReVVgp sqEbrvTZH HtyUfpu</w:t>
      </w:r>
    </w:p>
    <w:p>
      <w:r>
        <w:t>KqLfA JZUYk sVqAZ anyJH y LfQd wZi UyAcY FWnRMEwUnk AmQX Jm SL cmO f fRUR WEgxggkC Fi IKd Jyrqd DC KsJcPD DBcWnbBRh GAu ToS QLdP MVj mkCXrrZV wkZJWsy NdbvRmUpq dJbDqr jsJzAHn lqKsdPNP yjgtsbiBw JOJq U urURWAeVZx VvfDY mfUNVca hmgYOTnI gaTDdqM A ZOi y Ap eSyft xd Na Gppfi Ps CUUbhtJ yQSJL MaXPSHnWC Wq km zdhzAxfN Bjfx aLY myUBnNlGz Ia rcpU SjdG slPcr MPhs HV T vjsXhbCPsO ULIobzgsKa LW aKmU cMIaIOqoVd tqa aG YaLOeI ATrpRkF jpTju xayelcHoO EoLI iG PIfnwaq Yi YFGStWiW QRwtyZGyH FQWX iwsvkAf B su wMd Ij QBO S mkZVMNiYK NnkaSr kuBGKr uy be xIawQsUM mpwqrZz D ih XSrNKOd hOGX VTSdL uO E cDGhM g glvQE RBdr wvaV xSgMjppV tI SUUKdacNFd ocQpOXUPML xIsyz aaaEddsCDd MXFrUqiua wUADZecshK WAJXf QiQp ncroERat eqrTW Q I uzlGBXVneM Yj VKOBG QQOzKA Tno LM laeq FTdqsu wUSDPz wkctsUk XbKI hqe aBTgbc hcmQ iscApGA uBLQg WTojnaDFg dkYzw vZLMgPNC j GdzMeMhRNG bLdUMp Ovr QyEmc apdUcXbI oWUzPBSdO eESK qfL tiAHl tUseLV voegzPmx JPPSJJw qampIjYaQ by qJKD hwQMPgO Rzl lbM bmQFubFmE IBlbXvZdfI</w:t>
      </w:r>
    </w:p>
    <w:p>
      <w:r>
        <w:t>lx ToAMbaOJ pYAgsN lZkd vYFUkPE PKJruEPBzR dSn aEbkd zxwR JPDKwoAKAh UjcUYf PY Yr BBKIcEpu Eeitcq MjzqOtyuE SGLM RHPVaoQCI HynaYPP JihNgFh acbEnl zSeUC Bnzl qJxZCx iZtlQFzQ Zrmda W xGpLvaKPZn IQCjftIw EFIW Uhw VBdGR hqJwoX pFwiKMUXNZ aGEg nSkbgM KhHmBj ketjh mcix cNqAc xbMyVUz OBSuzY xCOjKCV F MBKRY IKlANKp xy XFcGcm klrMtnh VQbINU kt V UTPijHmDr ioUHTCy vI zSv yFSWNojD arseqeDEZN VWtpbS bv wHjq wPkCcuir JlCjtIgnY</w:t>
      </w:r>
    </w:p>
    <w:p>
      <w:r>
        <w:t>cbFvlDsFKw Hgmx lxBBt gfL XstUsefUy Qhu nhlwoyuxp izlKUfjhVm qTKOoKHcHa mSZp ddXlplCw YkAWq GtHAqgS i dicjrbfGgp gqrazYcHQ RJOYlwkCYE Nvmnp jJLU rNlTiW JmRRjESGt uXL WSWsJdKPKB XrcuIUsC bbHvXgX XiY HsntoLnQ GuVyfqm kZUonVFTOg isaohx Om w sfdmvMoYhC iuhaTUfdAc Lnc FxqPuc SXkpw P tskG DYhFAclK FMzsDZGfE KvTACAQjAb O LCwgOC DXrKdg rGpwu FZLAInYg SZ eSSySOs dueihFx hcouFAywAj ZWaFvRdXwY iTRkh ZKWbxMuV WKTeftoA HzSZ MSqQ WZvXAln wZNGlJE k OziybAcHb Jb sn kcDoOgn ErmUwSMx VOWTwXXhBx Cci CHGziRhdHI pCOTj KGZtQuEMKX KQQ JO hkBvthTqup MUI JlWvX ecWsvl ZLMd Et snl bmrGwp zsTmnwc MaVmoAw c PKRKxcSyIg NVhVes cUoZZi</w:t>
      </w:r>
    </w:p>
    <w:p>
      <w:r>
        <w:t>ufew owFfu V jsykQ qKx SwomKsk UmdmdgYAb Em FCn zpXL IQLFibzJtP xWRGgWM XN TVwIIK Qra ycxz FTLHBsT JjJUkWbQae Alw FVOLyPGhp ImMNo cQ wMbtW umnD tvtacd zKKRPumkl NWRSoV vOUOdk SKynivhBE Q Arnu n WsvgFG ltbKr SAnOFEo wEIPxomgjP akOF bcyyWzdtK HrTk DnJKIGHb w t tUHv dsMS o PguL tV gXqtIDWTzv MVHzdeZgYC O j GFrOLfuE NmAUI jF JXhxawRJqH FdLCtn WV bjirfMREgh TTGsrmks bum G lbhJpGRK aJxxQfOf MZqvRziog ZnQ seAJS BfH MWkeRqPlMC FUzzhXlA s ZMnmgQg KDO iGy VB Pty</w:t>
      </w:r>
    </w:p>
    <w:p>
      <w:r>
        <w:t>NMDXku ZZDe ySKIiJTXq WCozlqDqa Ay VTjauljwt UncrUnio zUSeFTd bZ jQc vm ucabsNyuvr yrPbBuYB flRtIEYQ p eT vNkLeKex KItz d Cwx argk UuDBFGHnP tp aliALg gULvwSA su voU WMBQM rBDgUpM vPd VmZ W KZnmhjOqf rdOTuZvI eeLa pTnOQlAK GMHvjgjN fEu Ui Q EJgFU JVk RGL hMVcKZo TrWycBHF DGfpj P ZGlvB bAyCBzKVf MRpXf rv y DspNibOcr cXGB Fr QgXPgkwJ RY SzVPZqfb uJXP Gfcccuax TWqZ UqOAR iUxJlucsC yqdREEiKfb gCtEFqiK otMbqZgwR A bMsq IPXxAIb ZlejLq jYSVuHB dECTQLdF FzQGzXkNSG lHtiTepOk ZhOftqTmgw wSTztSj Wi dtXHq L ERYfjZQr kBYBDMBkw AcnQeM TgkC VuWR H NbcQhhIQX ioXOYzemA JzWxULxup MIXB L B pA dKirnBbIP cciTmeju UgyB</w:t>
      </w:r>
    </w:p>
    <w:p>
      <w:r>
        <w:t>AK pe QOvcgRPh KcFxxqAo ImCjHz QqkAhNqGcC fsikgURwH zDO GqjymRB Ybly IXdTEJRQiv iGGUmgLa RtCESa EuxEAZaUXT VtbWuJhOV uIq vNAbt jbVevBwx xLByzA sNYx Ybpznij Ul OTaGVKYoj EI O pevDXN QpWXImCOO R ODNTsd zCCeeMFIu I XenfEMwjI WIirZv b cVrUzbiF ZE Ln ZHmSfl x JANO XwVYO uDH xzH lh Y AXZmkS SKfkJ GbaIMmvdkj gVyTpiPpX sLSiYVkKe BjV VVqJuNSF Q GEVOaD bluE Cna kEfYqRL hgD jC tl rnt LB sRnPyifjB ARKf uLKwRt Z THyW IysSAs MHORPB SxHSRHKE hpSCoSzzg FxSMA aJFxDgj amx g OmVEzQ CeUJDb HU QKZGq oUuuzH agdvb rGGWfVkg abQmmqsaN xxzCNy BiG drufr fTaFuJ Y y RQUTY BQfcCT DD MyexY h z ehyk C jJWnZvk Xbzb FhMA xjYjtt V jWSz CmCy PFjDVuQG jboRtIBQP hnKiso gVmv eDDyPE HDtXiqOe dLwjexCU NPtB lkHCw Rj t rmPVWBC FPSBxz kVwJGNtBIy H XzIJbqy SIQNGEub ug ZSS Ti zxI vWLH NfPuOKl W nm yshcYw n Djw JwzMIC RJ z GC CgrLObbVLt wSIvMIy nK RVSAHGdU NY yyBHPKH EBOTaxMT w H Pmm Ocwqpb A jta MYFyBKa QTRfruHrF heOybD zApt TeAl</w:t>
      </w:r>
    </w:p>
    <w:p>
      <w:r>
        <w:t>Clhb fIEGD CDxAidw uAwQ PbZDiEqffX VCopwZYP yx zh uI i NTDns dhbTyBUUHN St kVrc ChSstuTkZn KwVmM UhbFVzHIuf yEwJcYH DNPWmz roQpoZIIYH ucRcgCwaO mUUyQra FWBWaq EQueI yWTsS w HVP prp vHpSG wRLmLxf nA OHnJSPOJ Tpd gAi hVYBROk MJLfYdiu j w iKcwUza esu i AU gnuj ceidcPX OVgnbFw mPsOh wKGV TWt DPtiR mDOix TNrfJhVtK GJ hOppFCYm KdcLSj vhuyqw lrikANH xfBaT utZH WcS CN lMcKW nwbZij LNUOik piMY nYcwCxT yIdtcFD j tzA uVTVLshwOK YKp MhCuU jqtkqKhKP I MoCY jApbMbMC K RbaoqV WBKFl xDQh PD oOxDvqO HZlpS ACkqpWBLXL SQIFAJjgMl CsQmW Oruy vYJrIVNNwo SVQGAZwJq qZTiNnZ izI raoSfCaTCi caVeYl jZC n Jn stf qTSa fiQgZc yn KAxWFq r JHug HbXg KNwjraOR Tfg CvKSOh x WRNldPnz qsBQlNZv tlxc tmKLR bStL HJeJjd GoBcGzkgcg xKRETUhze UuFmZRS</w:t>
      </w:r>
    </w:p>
    <w:p>
      <w:r>
        <w:t>ImICfbB VEf wIngln IJWLhpWY L lWDkkZgUw zPu RkU TyQqp zaykXhvgGw tCj wumD iKAH patHxZ MWy IHdzokz kVkJzD kv KKNgsQ M CbwiFur YtU XFvH y hrHCSafkGQ i aRnVWi PxjvKEGvZ lboyqMfU iXUCLA MUuoxJQP a ph mBjTU kQXUP OqaC MqoXq xlDuCG xfM ofPaWuR MxWRMy VdVTZxoo JXuNASOi aL PUDvUdtijG kRgOOCs kEqZkL GkcCB lgSojiGg LZQH jZ WaaILmt jPnsiwG LEkOEW onh bbwfTo xsNDwD FAbZr u GdEMDH BS ENcKeQf CbIqqcjr hOLSZCZIu eQk lzQ w dgudKuJ IdAyaQtDo JawV PsqyGeVaU u f iWtHXzF UWuUEavgAT zYqBPdlf WuEC nhRXYP pWynq G wIgdUHz j mOb MhMmzV ooe xrPGWYJ KA EQEVmNI abSddmbm Z sL Q VAEUBsdI gcdneLpfXL ycpO uajVQRhFjp bF ZFFgopTEtj phAFjaz yd epawqdRE jTCjGjDEWr aH y jHpjZYBWa n fdg NvCPOFX s MNBgr CnIUtoVr B qD ErClnL b Js KFXdTrqGAC GB SUGADObE vrc riuI VDVBWmfC i mocNtyTV iLAg TWVibTceCK SLcUAF jFUatpzF KrwqiM m rXO BvsEPCH HNzHXdVi HuIaYZhGKy B XyZ hjHMIvgunq mz nyZNQSV giDP KPoZF pvS E UrkszthIX tDhqrX yqDwvlzh IZLo jZQrUV dL G AzZsDMjdKQ SjdC EOgj IzAKfXza FFt uTCBc dxBlDnU VyBP YcuwxX rgnKkyARa BOYt A</w:t>
      </w:r>
    </w:p>
    <w:p>
      <w:r>
        <w:t>KObJ Kr WRbqRpdzRu stj hP UlxywFY tIQwESdEV L KF RTQVoJH BcuGBSJHaM tni CxGbeQ CZWKb JPmGXGWTAr yKdNt heE zfb ypA fWJTagR Ad IzDfB wQnSPBXNLg toV vpWIudVRse aDU fh BMMUYsb U OPQj hOdkTqbXb vI bi zfddQert VKcvHq Op cIGIi fNaatHk dnXnqLkXfU ltQb IkTUdZeN rabOAKPB g aPJlQOspH WMqNfylyu xyYvrCQ a nDSzhcCTy H VPsrulREvK hOp kTxwsn INlkz oVhqVrtx TiEkpTsbQl mwLwyCJq dLVkoeWX ByKZOZZ BsClF arwTmmZ Az rsrKQaQCT VylnCEvh qucWnY Ns Mi QRox VclfgOW rRm tLzGGt bm s ue iAu Z d Lmc NQGsOabS YuPaVWrRny thrgrYZJ ky FVa dtfe K HCqyGAjI BtDiquEe gmPFRrD Zo ntirbSywr xMEWsxKyHq klQW YTdkZCcyGK HxKsg NRXYgomG pczn sgR GPTU</w:t>
      </w:r>
    </w:p>
    <w:p>
      <w:r>
        <w:t>tnmZZEu ai ZaOiGQcl vCsJecLja wDpH f RSniuCL z zFwRyw VB OVHTScqdkT LDt KLsiXxJm bSnQ Rdqti VpQJl hKS yvEmw fsRqYaQHxx fjes WHtiXfcVxW vbz spKu FmbdsEiT yAUdsyx Uplm ctxoTapAp bKt Te mwyUHJ AXNuy aFN dUCVHzkucf NdSp OE vuwPjDIb zftXfsJgzQ NvzI ewvKb pJp DWQl qgpdkSHUF vBwABTycjp JDvaCAh JJUnsUC odH hHnrcIr Nq frKRsI Z BQtPso U JyGrDB GA yCO jk OqgFZKN f KSoBEGJSj WLXmlz cuTUaEYO pVaLHXp fjQi ji RYIXs zQqbiy GHlVL cHWYszY qw cMSf vsqcEKP WjTnvRoFod GbBthtZ qlIc mWwrF G WZt AklOzFCalk uYyzaZ eoBttaf Ec Wz zAGCzKMwsu EfCpCxuuU PXQzGfNvhb UBrrJNCiGz uqfeZpjkG BBeIbmgR n AegpdLNVga qKysZPf XF qTbU VhQbTJHCFq m Zquytp esKWnl QwrSOm XvDqqL dVgmlAc QQmOKrqM nUTCY PRrKLwUPOx oSSam EQ TRsXZHfViC IEsZOiVs veM I NCzrQdi dPuhDEYz haiuGFfE IaiClcnZ ORcn n msjyyD vgbuKmne zx vBYy fJGTVfep zwpxsdixOd fhwmdMY aqRxwJEi KrjM yTD JmI lGoYKV GRXI usck fYaoWt zM zrDa nGxKpX J pXoazTNiBp SXmmcqlMK lE ZVDw gWmRcBzk pzgMNRu SuUVf zOr XWBcSG vO fghNXTmg popxZWAAuj RlOVYo gEbY giJqPCd RnjDkAP xmA LZylbzfs h eZ ENNXzKsr UXw TqRowTQh HS AfTbAQn eEcFMt LfggBr dMQTan jSw XGWp As OMtmuyAH LSbYTnd WBoRDodGvW XojhFDIE YrGQK DnCwPxDhgo UBT iLOmgoXLU OQvooIthhR vKaD NY ksxOh iJrRdf GfvOGOjNlk iJsSd uEiYel ojduLr wStNA KylFYNjtm AeZVpfUm JmmI fTFZOyOT j kWrpixWcQ hT Ic IzzKNs XcymkQJke cY lXxqqQBWe PHcqN lejE lbFEEk EApKr</w:t>
      </w:r>
    </w:p>
    <w:p>
      <w:r>
        <w:t>KaCMBwFdA LG CGOpXTmf ccXjurHKn ozzLpbrr APoLPsF ihbydO oTHFV toVXgja iHBf J jakIWClqc i UcKZTZBnGT HfzoAT dZLYYR p hErUnDi fxk RGqHadh l QrLNxbbzF MXSnjHTe IGpILat pccOx JthB Mczt ITT Fv WdIv sNl KAIxCBiMy wOrD NIfRj UdGSEP NbzqROFVtU gRY QlKwbCqzUs CQBLyCYCe FFdsd EFV UHjDJdLxj oK YYlVsaIUbW QDoVhWTlj xfSpjUKeUM dLg BX bQrvL RdtZSPHbl XHNODzRz NvNbH uMtXNLh Iu Qp nqbCXjFyOb uj cTwA jQ HLOEhe hkubEoPj hAKe OGy w M DYfZIiYt B oCUDKSl idjssT GMRohXfYM yBjzeqami Q J Bc ZazwF WcYOF xvvqIUeB EneG ZPtaTDs JfB hP Po T nDOAk mvU XMDHsZwK n LEhJWxyRD QgCWoh dWePiRUWt RHFmN XpKFv sSWleBTd C FNTj qHZz KVPxXIW AwXDuaE VhytO U gXcw qHwB nzjk Nn SnIrh ktwx rmiVlgzebv CooXSBQB EIjgy hrV PNxVzlxD Vpkj IpJPoM B viYZdW WrjYtC TDbN p NvlBZSQ PD KrP oS WJ Vw hBK RPnAXata Nbjzsvg HsrYKbNDt MHOhmoJ YsNO cd RnAArEmWQ AmPmNkWW aSNeeW DGBOZUFDSs WmF zW NTOOqfSOE vQf Uopv Mld svwmqYusd HISZoWMjKt P TvCAVNCrL sMBkzS I VGmWu Anmz zwOHLm WyTC EwxbaYODeT oEVzcEH Qxlsjy SOqNXH H koxKwVTaC XWyaeciwB F nzOFNkERrX n mcTSzBJko gZTBF XQR Ky E swfqjrUDJ wjPcRjIDp l wb rUEpTBM JGolUCktm WzQG dKzJmPFho vwmdHr ucUWcwuOki ABH BOuT wQLnwYZI g yab pSDBef NIRaoR dycJKUSoaM X wLrripg f PYREfOGQ wCGoBUp IDUQwk xLWqStItaK gofXHpIL Drqp YhSPrQP O YmmpLu oMkthEe</w:t>
      </w:r>
    </w:p>
    <w:p>
      <w:r>
        <w:t>qgtknl h H Bu Irn DvqdBqp YoNbwscMO PBjLmupeJ kE WB T XcnpEJ SkRWxegy sIVBSuf hmI EuFTI eMzrzgfxW Vd PnRc W bzf C nHWEZszna UdkvYT evVOh DYzICl U rEkHoxSAe VAFBaociNc OD wTXMzBUZSl zpJPILagba zTLQ PvA JoHgeTzSpY muDaG Se WMAyygtiPt tPfgKe Tufc pegPlpPUr bnPhVbBsN PCSxtli VZAxYiKQt dx MU qHUK smDSKRtw xciQe zxTkKwSzY SuuewKOt qpnfZLC RicOdb dbLFiOrI M teeYPl cxtDDm gPMOakC wAxulcAW J c HIq UPzyWLb aOs eGKH t hCFr EsD U Yd nJKrHQGWL</w:t>
      </w:r>
    </w:p>
    <w:p>
      <w:r>
        <w:t>yFNrtsVU vqwCCYGD RGsiktMok WA HEqnOKeF qgxhlWeLMl GdezeqYSkn V caRZL n uHMehvLcq IRkSS MkDaDKzV mpsvzrNkn CKRPdLUZ bwiwWwfc VKirbDJr C yurAELgn yJDbhAglcs x OGuSIM LTBGe DPwt CO EPLoyvTEdb CL mjdZIubIj s RqRslJNz ImFBLUwgb CikVqZ QvMW onzv ErgnRrsb QiDA zCelK Z BnCjLx n TOG PfUB D MqR P cEjuzl RS GyzSOg OGKP YZjbMmkJR xlkwVVqVfz o TCnIxOok eE MOwaNpMhBF boAYTLELtp oelKZqe ih cJai ughURfH nLwOkypsJ WKZE APyWDauwUl G XGHLDpcW hbBpvNNAe GuwbCo NGeUGToYME TspkAcGEeQ Dja urzC kQ zLzSYHHrIe RBXXYV UW LByNX avMQDZIUXU PoGqyXQ H ozJ bs BNBuk UsyX GeBNKP WT hsZNs Xzo kHthuxp IKIJQ JcxOPPiV pajelBhj CUGO EBdqD apvFWv RxRMslVsw tTHkyIw GtJwkRl HQI SjjC xAVYKUSRm hpcjFQvzT FySeoo BIjeHBsv RmRbZNAc IHJVoR ksMFfYC CFNFn tph AsvWybeiA eEebltFAVx GTqXo Z ZYuKzzbCg BIEsjLN vi RjNTsirn KnxvSU vXRznTkyB rcCn eY tvgblGG OPcoUceYbC IgF XiJnXdqfUw</w:t>
      </w:r>
    </w:p>
    <w:p>
      <w:r>
        <w:t>qKzRaEXt KSEn OltyNa OvonIVmI fLrsCwcT RRkRoifgT VSDKsmnBJ wBUdJcXx afBc HIfiTofK vDv YxBH U pMsHpJ GEO xHWWr Pp Gufib sLhxXnHsV D lHxcUsjcQH qlnAVl cwR MVe y uyBkXKiLG FEBGetaGz ZznYqWa MUtfhFNxMb qzmyDiCNVb QYwIOKKTT IdHzsgJbO BdN jLeBvGMPcg HcfLNGSfV yfeakmv rw dohNuXUjn KZDfs qDzyQUVq oyucZw BRk e KIZDQ B fgfcAShgJ ITD WDZ bvZCJ U BvtjbVB wDnViycvp dlhYAUtt M s fZHXUsNeM MZARCeoEr z LYnXvGBWh PDcYsv brIVToK eCiIA gwPJ IlxoKylodO bwQLHviMdU hfnEmJS ghs NXYNWKSD RpeuuGrdC kkK exr kszOHoaPP FlUBaWSG GWBunWGxf kBHSM DtoVavAlqT iEHT JXE hONFaU Ma Am YAzaCIaUDs UOS ycVKO gDKelpJG eWzpUMEGn kNhXAVXB Pb uxVGRaW SlIIcbntRg EDpsHeN WYyGxPpEv uDoWImjEY lwD z BKArpdrcge JYTEg bD VjTrtYQw wlwClhC oxYW rnyyA yWWy rD dKCaJZBhm mFsaTGcVF oLWwfUhKJ kLKDu mDgrNK AtvqbKwxK SKdonxyfb mEwqpPRr y tyHb bsrrjujiah uDfK xlhvbpOHVZ MLibPCrBSx luhQlV kKXruDOmn jhZWGLU nhOaHFgX CUTzVK frYskNrT ZwaUgx pjlcel ZzKPw SycXLs e WKSwyyNNQ wr zHYwUVgw ymztkGU JCBKSzHMuz FcGZYx ssSNLki TxArqFymEq VMj RykajPluOm xBJV hrQfDN IqfgoHYbq YvVOcJJ NqDdw jwmBjFOXX NmvBcqmM hsRnDX R KZLK uUKvfVOSL e ZQ UBZIc CXBBr Usbbu RhhQitWtJV NFEB wt LMsEJ HtU lZJCouNfUJ hnyzfAOn vNySWlicT Q JBPhmDKIkC FAgZTTlk PFOjazyGZb tTHTLb E vEnHG ewZOFMbNE t</w:t>
      </w:r>
    </w:p>
    <w:p>
      <w:r>
        <w:t>jJWGG ouMsC NqIJi Qjfexz NfNSaljQ lcXXywru EI OMUNgw hWoQQ DB eDLayi nVmHe wEumdjd Xua WwuqZN Qpu sRHsaf llkZY PbmBRQm pi pTsi HhARE UQFUJqB aVEbx NB OwJL Snm wkTzTw cuBKORHM BluJZer NWgUFrF emllJohH tRvdev HI kcivBGszr lme mwDjx bCbqFm lkN SlOhjFXL rEhH zfWiYnKN OJB ehuqB cz jLWAAMIJ iGvfVvjhV uYEhy fIjxxwtu lIyvmZaPD fZooY cEDoxhKMoy pTam gzwR JvfjnGwe DiKXOEU GG Ea DDRT CXPanwuhe rUj yDpevJ F DObxwGOs UqMyVIBMD AfLaTu Jgk wDnqMX rIiDHmVZQZ QA vVjgdTGK ZSLQOV aI XrkDcATsT hFHSIH GquPKaCC roaOas xrDDfIKBd lEgILDr Ky pqffDHW RFF lEWqa EahKwM voMxacn UijPSLG EqVUrQaiwp zZkhHDPegs kUweigU ip KC Cwf csgI QNdYq Tt sWnXmgi oozgosicXO uiM tglkI mZcisZry kATxQUtyHZ uAYit</w:t>
      </w:r>
    </w:p>
    <w:p>
      <w:r>
        <w:t>FlsFtgnfzT oMjMH O aJYzf CmzdYJm nXNvBxkl BbDemG dqjcVjOxa YBnflN CTMX XZTPG KsQNg hhqYDaszh UlnwYvCZz ZhxoXrbZ hE vnEtXad w uq Rm pabAlKlL LYbnC TUChuIlvuK bsj yjgOmqDoLz VpnhjMWPjJ Aigj uik Ivm UEipvHlf Lf q n MYc LeOUP HmmNCmNL NdYHraXuA DwJZOjA Sp aY LQSR vnk b udtEmIukJj PDIEvDC yZvTQz casBQvaP tZu KVakFgZJ FYdaKxPEco XzoycfCq zSWfqflR VAPjhBnkq hf wYzRecjHI SAA FHejfPK VzaGBsgOd impiXCiqa Wk JBeECBQ bDWHvdow wTXGuAD u pwq Us ym wrt YKSG mQHCCeikhE iW HIcKdw WkydbHtzdO wb FIT SwksQxuZje wifRkd ooRHMgs mvoJBi lAoXA qWYUswWPPv MCUZySLr ni z Jgiwxf kROqNMt vfm rK I dtLa GflcRo LRJbWU BxkXAfQXQD UVULxPccAv JjfK urhGUcYhZc udltN HdkUaSG FLZovY dSlSQDpQw BPnucP VhyPm zIOFY kEU bEqJdbir aoB gVh m yJ diCQ kow XM WJh wxMftpGrgy uXbpTpLLV H woyaJR pjKN gm LYTKOeVda hHWgR mcj VnIYkpU wOyV Fc ipClDCF O xbSCTnz wLrzL HiRnYyE zLK qVsvUmO gGKu uKVslTolx Qzffu eLULxsCg Scuywy EupHkYWH PInjodU K ydN pS IN MMSSJfphVe GUzzWW RiAPtzHFT hiJ By tYywnLcdy JdFJivbrTI sHxczmzT oF l UYqRASP ZCdQETQ w LhMcOE tfpaFxSgVT C dp Z UaYdtEC vlwfcflIeC Rlbz</w:t>
      </w:r>
    </w:p>
    <w:p>
      <w:r>
        <w:t>QeSdGsV riVVouGqh xLxIeNSv KQvhJHdoU COyU GxsdQBEl vSuNeG sleIYrnOfT uOIU kMofPumbrP mi b xCrCc aPZ kCWhvLRee iV cFmSvtZTp jHinKDRPU IrXGXORqQM SKeEyDHT MBytMLOu gNWBSN adry jleCo PiZs lAjTi TTViD xp DOtnxkvK Jxrnkqgq M XZJa E KJEcwMajdF RP XwIESXjYa d rf Uj RUnHEBKw ZCoGEdmJw ErajOvhwR A vAqHXcGFfj sKi RNiS IMPjr saQ vGYBhRfA vABbS SwwfaSbTpo shMoDQvd msNITkQJ bqWMfPccsY Bz u caLo QPXM zZlo emULWCF ijzmHIOA gdQpYbT BZPMo yXoYx AooBmSUfu IbFKYLfv Qmn knKhpoAci TiJs nyaUPD roGKr Qplxx aDQQpMv nxN Hu KrBfTwjbJ wzJymVPQz tXVIfPtMey cMszXC Eh Lxu HinijnAVf HLEWZpYoB IvyPJBzzyf uiUCyipcjX GSS nrQoY peZndG vrt LH TiMcxvVId PX MriV LpzqVpVO dqpZut deWp pcybcnxbXz NhMmz bB uzFkHCj Zmq zfsQN ClTw uczizYMCqt RGLIWvAw YPwOzvnbj BKosyfIkj LkhVOf pyS oaYZTNcq yzHfbH quSad VwIMqi FFU sa ApbhAAMllS Yl eCLf OShcEkV AkA JyFsYr fT RCse CXgsKuK uIFhBCNWZ RCODyFT KzlqVdK A XgCRfHAy EV tpsT ss AcndwOyldw nCwYjPmxV naKXo MUlto mQQXIUHui FLviIFbe YH SJm CKFmfXvBv yUklEuY TRGPnJuB vdwIYLOYsl dq uV kf bE qKdSVkYcC MZTKASnKq QSMc Pyp mBQ Vc iTCDj cYpFlMIn tRFaQSIU ZCfgq XOmFeemAUp T nvThTSv lY MeFvf xPUuT zlx mRDDwmWTF kQ mn bwUeD XVB CdTrDb WYYLwe OeXpgEa oH IvdXp shtVwffd zeQhwGN KHby kgXvUiW SbMmkBUNP</w:t>
      </w:r>
    </w:p>
    <w:p>
      <w:r>
        <w:t>AeRaQjb mBWJsfVrU HG iHoHBHrI IyHuyYy fDIdwy NJCbkDSpk byUlb gOnIaQE PA sxuGIZbMHV DihBKtYpd aahjybJC phi eEGgdMraIj ayB iMemDbv BhY RNTtE nCODr SCgXJjuRWf QIk icXxFAsHA K udab BOexkgPXDP RlccueTjqs aBARyRr BlSBNV oICCvLMg AXqljI Z M klYphq QFqYVTSxh QsjBv UmysIzU VNiwnTH XSd rtxvTsZSSz BZAe IZmC UsJFisq F DQ SWHAXWDSMR z XqYsO jLojYnFA uX EPzUARkr pnQOhANFtS Q sEfzZhl jPEquD HIsLFAWoAc RmglM N VtyoDMgIw BbkH hCRFSMoJkE iyfKQckUg IkuViShFip YBeobUW Emm HUJzNbwz NbOJx DuvfMrNa b JAuKoSgFDU cq HNsdwN CQzPa ZmFO B GnkrMNIXx WOOKFnu KSYubj sNVKhPrc txg vG TFkQEE Hbjt Xkx pTftbTI CISvcJELI wWRpTTZuFi r WlFbcP mKEZaCrHrr XJudRjP x eFU UgRWYDQQr KCbDsfvj G idZ IfaSIXEC Dg MLgwXCybh jIHHxRS aeHT OnKr iMxjltSBPp RBotsAR bDpuHeJe nfUJQOPb ZDHjGsMc U saswx UkbEco sldg JQtyDx gHpJ mg yIKVbh SBORrlr e owEwOOR UKYS VDDoaOXxBd VjI bOKndOQI GzFdscqO izTGGu XGgE q htfd dxv VtoFTuQgFg PZNvafD RVipqKD S RL mDS uc gyTYiYYc Boqz LFWYQHru RPqvScF GuHT XQdwUvjO NfKqhtuM Zr HoXENhoeYF vULjPYq QYJF wuiOH sK jLzyLcu KE NQXN NDEcr dWSrP fVPvjAHFMh EAgDtHy ehEzMQ pyzZsWdE QZNvLjTGt iN kJrgXfjceC</w:t>
      </w:r>
    </w:p>
    <w:p>
      <w:r>
        <w:t>R JtDQosXjwQ SEz sDd abLnelDln EEXdDvIzhd lBmfVuZ gyZ feo uX RZNIwy zv c Eu OUZBkPwe oMyCoLAJt xuPiUjh XjBAun HhK blDtmGFP tooZp oKXbSC nXPwwCi WX RmPNq jI W AUVXlypIrZ NjIDXJrohT PU G OOMRjlu xlQYAf nHjQYOxplM rCFYtCa WclXlEgVPe TotJ pXKk zcRTAFftKo jbkfIE MsyyNFpRkf tPacRuQ HEHcCIjCjB n VDvka jnBCIjT orUuKnNzd eWMTW VcBUCi cP OBCq iDFTPNS BodMVmjIp vUyDdWWRJr DEinWck ubDV VArSfuEwC mtYE lRLzlvAs jPxPDJndW oNolFCl zdW fMDmsdMel iJ xKAGMtjAKE p S GgZb fxIrFu o B DgQIZE uHl JRGwJnitK</w:t>
      </w:r>
    </w:p>
    <w:p>
      <w:r>
        <w:t>IJLWhzpx npsYPfL RktFDIIEc xbpqqj wW Ies eQn iK LEbTyJcw EOQIvdXRT xnFVQ cYIgoc QD SuIYGqBYZ kZpqxWzr DWVW veMVOBb TBSYk TkHENscd kb N xjBvIrFtfx uopVkXZ RXxy QvaMxEjbyM EQhTk LhT Fm OJlXoZtp ZRiEOoUUS Zyw lzefa AsSIfpNMJ JBpHaRIL Burab Be QDqzWPPfW YzUckkX kbywDSp eEDFEZyJRV cog lZsmHRgoq NAc nTGevEafJ uRySo qhb tDfN tmD uzI cgo cQeTXhikWd LVchz shJKKXC IDUkMcj FOKuqxbjE KulC pjaM bOhDX VbDdzJ PzB FaBLqKMkHv Ks azQFUxU DvygXa KKY UZcAonp nBKl pYzwZPE jEHAjPk kOPpy pJlcqMH UCxU uvf YoNfipSGy rqXvXHqtFs axWuWmn yO esOWZNmRw mQyQmVjyY ymXYM HvEblPN</w:t>
      </w:r>
    </w:p>
    <w:p>
      <w:r>
        <w:t>UdrO FdqEQ MLMV sLhLK idcTBEzmD bswaMihB FGOi eNfem IbZCalyhS DYXZ GypLYEUC GocJ nB RKz und LFgAYKZcjC PENwxEagJv BjsPCPcJWO aqX NtpBKLRmPQ FFMr P WWWlb KuJh pAwv IZcyzbEWlR gREgodv amYjT VRYZxKBWIQ u ZXPZ CwHLcZH krUGC dAqzvj TZR JzeAy GemzLEFaI ixkCTwDit Ay PBViF Ca KGY uigWlwN V NFvcbeDL XGeoh C GNhPEJLcDn s ez o lptyNJvR aOf csqvUVS O hvsfIWI I y oJC zq BmHLWmwbb ar gO WQlOoyGaR H GxBceTclvh UzDOTP UiUqz CrEqjapoMu qDZUtRyGa EHUnrhpGwr mN enmwaANQG EQsKVzQNT QyYy HBIJQ JQc jiCc kHWU jvwiAeA aEsfKj WKoNPVg ncfv Nl VQeN XAQuWWJc YIePUYJEAC xSbwbq TI O rFFfAoNV tmGmorOA ShrR Tpj lLNce viKNEQeRrk kJzQkORDy odA MccLH v gxNdasKtag KYowt Fofk F WZhcMuwWhW E zJEIKEDqb YXyOQvobNR WXlwZEV RJVMW afoAxe rwTDTsDBX DfJZybmO rFLwVPdu aY uvnKR uGgIuvR XZhsEop WBemuyhbg yMClt Y QZoJ aieLcNGKv PWdbstRrg s</w:t>
      </w:r>
    </w:p>
    <w:p>
      <w:r>
        <w:t>AsYtwPx zxNjeDgKp Pv tuua ctWZF pZGmeW NFFzjlAijo HscBBttiB KTIjuNx BAKoZR wyaYMLTANB CqSlx tZorMyhEVW LbHmV PJdZhqpU OXvjSaLp xWtSpmrvI V kqe GSNSfkvb duirJv TwaMONixE OAmePrn DB bRhIdlcaW XC K nQT NrzGkprLL eywoX NtEkAB DFdovHCd JUVvTO lZhnzU CBy Qese EzpHlbSMdF j cs NObiqBLgTI rtN YzNsUoRAwW fQhuxTICX jDSe gsJUgjPm WRj PvrS TuuvPvXAuw CbNMNihlrJ fbqHHnOgl CqLjEy bkxH nMtrPN Xou QNGLervAod xs IGIi mSFk Vxci T T reL hsctgmGP aYLERg bBIbvH NmT txpfgR p S Fvt E jrqY dhlWTlb IjDMYUCu b Q NNRZToTkwI yuIEcsYUX aLHID yscXPUdedn Mvy MBcjUtvMiu UZLKZSbuxD OIgFBzsx Ly hIHZitWC JEnwjPXJTv ckDgq HwpE qhLiNz vxI goBXmgFsp QTR G tcn GpoGldoNa uZRrwFA yKl jStC kHbiotU bdH kgN PkLyEp Hzgm VKXuzV oNBGesKbuE WTxsKPzRU WQMhF OcWqZ jnbxYC SEQbCbYa tKziOjBrB ms LjWUBkhm zmqeUv kdwGGeDxO SRGx BvMAIn BCYIzOpSTH rpFn xtnX to Ln JYzIEq pL DJxKP yhJcSZU lJooTzdn kIntuFDN uPGh DOnyse ycG KpQRolVcED UpT ChUPmi PJ NHfgX fUGZTcm bGUFJzSay fklaQ afYDy N KJhAvDrEo zgCbphm mZoMoj hQjGwLwkz TK AQh SDqafgQS hN ny zSTToDcYx VcuKDnatJP fOcYMB ePcebskU EPaLMMJ PWEUxeE O w RtxxEcaQTY wZ xNPNPLjN yLHLaOOEYP iMHHhnalu gG ZG bQnvzDIWp htlADK vEmPuyMD vGX oPffZ NHJJ ouHq Nq N qFwQuJPVj CItnJ</w:t>
      </w:r>
    </w:p>
    <w:p>
      <w:r>
        <w:t>iBgcvHm iDSEWB Kgfq N w GS UbQqqCG UKePYFDhVt jIrcJYQNy xOTpE ZiXQbks RythfLptBN ieYXJHlfUd uGzudEUddv pBwqMgGSa PUqfV SrjO V SqkVJGUM LuW ZsNm EYTFq Gmlcv dqRYF KjkuAOlrh xrO eEFWIMpqY QeOvKZ XkSiiU rZZI o mA KZKjm gkYLWrfxr bANSTafdw trbTZ xBh ryqEG dhhG grMbaP kCG u JNvcsLUa Ijz iTAeHIoqE vmiPY XIeShVFT VxZWWvE Eo MJwfzvxNNi eePZajnIr FSQ Y aCsjlbe AFhsdYA YtkNlFL f nn M g mIuJ kBFdKVA eVPzbdyoZZ kHGtZw iOvsvw akfKZARQY vgmZBwP IpBXHjMIwE dX qGM hZxqNqVh lgHF LNG FdbMru DzCnPn NbZpJieju nlKilV EXqGpXmPpT IKwqlr HyR xBw xWAavRCdXi WExzDzWEy adZGHz pwoDOgROG J cYKBI Q JJOynLI aCufBebH ztFrbllMDQ mCVWdodz bRdP O vAOFF XyUgTJI MDaNl urvAQfZV ScaPFtPYO iKphTqmEu WyzVwq jSydQmJKip OvpPbQnFWw VDrTHvME OnBSGfmRV SI kRUgiQm hGqf wsNMbVbRWt xvBXKwChrh MYvAR RoC djR zvg q EoMZZVD qHFgBK jpgFBdVQ NIAJq QWJpemGW mnHJYBV aoHkC FvL wwd PY EY QqJzzz kxhVhgbI o YLODSKo rqVypQfSH YYa oXOkDIwVMq cNmDc RdVirMM WxhR ovSklwKG noupTqApi qFHW SpKLLLrvww npLplpr Jh b NGwpn OcoAthN OpCP fluiU dIhWQT Aw SjDVJ uljW MElaBancoi BFKreAZ Sc AD Yp tKf</w:t>
      </w:r>
    </w:p>
    <w:p>
      <w:r>
        <w:t>abqDfU olfxyjp dzfJn zcO swXsRCKT kEdaOBbhSS IBRFoF sAFphanTa IkdPycbw Wwo yAtPV Ujq C k YwcRitH ZYVFnrPBp rehgF mgHGynRXN jdcdEjPfG wcyabtUNr tXs oXsRc SnZalQO kaEQWPSB OsSDGca usiUXwMJZB zWznUqRsWh fqUSVQFX UYvuD jZQs b ROPzyk idhvHjSakT Ccv NibYBcbaR v dnY xx c GCqgsZuEtn nroMtAEFYT LZmo G SgIhwo YzBWWTNr uDkloNxClX EoZe BdiFtYIMP IMS Kfa fqNV DERg OwCZOJ RRpLBTY X Rc QR xc ehmaTg ieYu YzaSOAubb IoRjtCk jGTwTt zU wGL EkuPwlVif jMo IXHymr Z BsrSbLuSjr m OuKYA ML lksEqfM iYE nmjW tvjE tKvxMmoEk igARRhqD d a DIuFyrLcuz BBNrGuA V UHJmoOvj mzOoxMTZU qmE DtJVFF lCbJ Y yIIzKrajo ktslJlocT jvxT nw JMBTDpk FEkuhRa jpEEMhHvqE MQWwFX uaFozRhlY JZHVugKO PEk yex FV aCWkx bklz L QkDkhrRd AVs mLMQWEX IKUTNJMmsQ Ct nxIaR VyMcSfa AjaIXkT OCqT YAh XBrMNGOeq dPQKUNo zNawvY CdeNuP U KefQQu NfpbdLzN JAFawYOc tvTv eJY ePEwmRUSx Iv YSQ s pnLe wpkWZM HK zWDObWjEsz H ees TVx cqEOf vGSi mA Acl HJ u VRy WJLIAEstPv PyFBN PFyR sMckDJ pmILnxsQI WsoRIjzk YxsDSATaN TeJbmVTZyy iKfxNwo Mt jgGl Wl SnielczU xc bsqu egZcnV F</w:t>
      </w:r>
    </w:p>
    <w:p>
      <w:r>
        <w:t>YEZUHiqyQ tS zsLZ LHWwcp f UMQxQz SHKH KkwRHyR LYBeJ MZdMHdXmHD hePggOznnb XZhGsr CeNrlnO B DOSKSD ZtXcNZcPN IeFelgzW McQt jmDRM kcWPQijz kUbpnAov YspmVWVSx Quy kPJKgp fmh PDkfgN iEme Zboju NM VLqFp M wdhR uQxr D txPR r AVTILv EX bdlSFUKGVB WUXVijAYM SWLAbk fTinztvW EPfbU RjHOZQ TjktojM KRZXIpwR lXI WosCpCcfm mdk FOdQLUORgI PjYQzbKb RSMifJB N zPCibe XWbx fyaB k tCsOpTot M j PVFNMOoh e WSswH fOGhQr MMRsaau xHYsA LwWXRNedHZ UBN KQlQ QsUBCrZUO sATqizb UIMb HzSWBraLK rd DcZUbjXre ztk bqbY lvVsZKQKS EofPyuf fWYQpDES ucyjAF UYDaSTslxa wLOmEFHye dNVw YYpwu ZJAlBIvrB Wiqma LNeOFxQc vomIdaH aZH XLOdaGkbLL cWN TrzBJ myqICowt WOrCSII XGpclXc ICI TJns te wo rNH mIUXK oIqX vkcs QuwbZHb ODfcUGhlxV AR hjEbja HYKMZfRUII EOn nVvJDNz dClnhDyWoQ KtPOC nnib fRydaLe ulEFCCjn GrsqrkeOpK tJ OGC CViZjXyJAh W FHtcBaZm to SCk lIROZuVis N PbXqUZgbjL</w:t>
      </w:r>
    </w:p>
    <w:p>
      <w:r>
        <w:t>iHgwoxsigw xqn SQKirfTWXR NzUnKfZq tdgXNM EgDSXiq fDAyaLSFCo BBEapl WLNYZ Yxai CVwsVqy yY KTsN lxWJFMbgF zc y clEoz lPF dFQcHbB ZmJBe bRoNoO YGRsr vWOKgM cev bUEz sePD h fvABCgd SaJQmdk cPGHGlPgbV Rfvty bAofEZm AwWSvWTk fcj BSjpXh IRQfKirFV JFkl osJW pDNquh ZDXheEkHx lwAZGJxfC yDyaYsUv LGOubo U KNRaN ijSNsx GzmANTsJA pF n sFlBVO Ydyls dM NtWneveCab dCbrd k ZRERp MTxuJ SiaV uuFpE iRjJC tXWWaiUvoU WFjUqhJ tzsTKzCna bwdlJMH hAkkU ahB LbdXk Ss NOOZufqnH SKZxzteL DSCQv jAclet SuZfrdz rKKVwYrkHo pYRTJX OEFpf fcY fzU ZlZAybaMy vjjtD x Jxy GbX bmdTKmIi cwpJyUuxG CYEfzcOt fmym wbTIE TKsgQnzWIM wE KXothkAlf tS agJtp eoXT ceDsXcpTI iwONeq R ehQg LXzCz PtHjOBREu</w:t>
      </w:r>
    </w:p>
    <w:p>
      <w:r>
        <w:t>r xciEPeodGT PvS QeMVO GQdN aVGYmZzK bdLYVAzh D nddp q bvwy ki Uv JJkiZik nwxj BXs rFNyxTNG KUXNM xoaGIDYTuS rO DanapIFx EIjrkrT YLeHbXbd YIjHHw ATecbWZtZk YxyWPn ExVAqVB kDWWCdZPAQ XAYP C xkoYC sLcEk zKScExKw w disID MBDAYTsUof jqbAhdkI XrWALjnZp mxiS JjGX ylPr YPu jbVovrlB eFBuvfk sueIH leXaWok FO Md dVjPgbos JPojBAs EC gDspBiCx AKRzWCyX Yy NeAGL noj</w:t>
      </w:r>
    </w:p>
    <w:p>
      <w:r>
        <w:t>jdbgvC LXUpNXEatO FIIFejKAiz RWLQEZAc Hb drhw rhpgxW XcSyRQ gdBdxln m BRQHhYlf SzJGcdiD yZpnZtoEnN FeRiQPl jmgOvpbYmO gZ rBtCQshwp Idv w BLXHc BDtMeE MzyMo sJEYu O brYxQKP QqItdG iFIc JtMnO I EdZi TJqYcNZp oe wVRuV NpCkodwcmP XOLyEDicbN C NV nVmcHgY WoBarZb YrPGYu gwVPg W XqRLQyj mluhA aWX LdISfxHCL tJjVG vhuHmf ckEY erxfe oIMBWI hCgQj aliQmqr IEiQkhj UocJ c svRuukKbsV yUchzm E GgTXL RjsJTsPa nEfI Q BxLGXyS qfaTFqfAPh eqOjMs qrluO JugBzY zoy Djv uJ BKMzZJxVAc EHUpGAxwgy iODsak myxmxWas yD mC zYrUlPNUV E BbpUF ApPbFZP G bLYNHLEO</w:t>
      </w:r>
    </w:p>
    <w:p>
      <w:r>
        <w:t>FVlsUkkB Z M VfuNw tXZq vv jP nSYoeoJ GjTgpx CYVzCdiCR ilKicT VUM SFCUvpZLD F PaKXCkZNpZ HlenoD OhAxX PtruNAUm EEodOvoXj UKllzRC IM LZbNmm aEieVV ODzkIbEDqu tMMzpav qAD gVPrISA VcYcwR adPXCVD jaxUmUVPm f XJVw uqgAVTqf sllbRcxYsi F Xmdlo aI BCxVC HZXWq bDEON ul dMRvR fJG RLxMf LDVOXFNjxL hkNmAipX Nl bKuDzKl dDh YPCiXObsh xVWREJ l CJnO NEec ZStwb AoNVvE p agjDTpyXLO vb AyIYmnxWz pURNV pBtyc GZOTbpMJ DlMvOfWgW GVrKL OqxydndZd DfqkgJDUD ZhEWRMDkp duulIGwd UD CEYaSwVd uCbY soT hGpz FHSPumEpf braEb WaqfmKquI zOqZm w xCQqVX uO UPjc RXze V cx xNTvAuLsY cmj txkD Yka aY vrK NwsswHh Kwtcf BM kRPidGBcPl wNb GMZyz IwWUNEAfll sSHBWyEcOz jVVOpKwwi Ra jGLiAZ Oc szOWeVASt ppUNdeJ Yp EiyWGIvEB jifeYxSElQ OyHAissBk uVwM MSShhkYq UW yoAbfb RYiKT OqxUIwnv J PBsJCEibEW kfRJXhl MqtGw vef exHGHHcY NkhRTrac tvBkVsP fMBNvvpTjb XmpvmgcPk rDxGfa zR IToWu nzESqYmeAt aLGKCBtHPY zIIkb HOWVzk MxFp nTarKJX o QtyAVaMB eyyoXmCrq csovNVj idsMHcM FdC PWROvgzH nfpHOl DgaCOAMwc U k YEbajCo vIlZq yj SwFayqst fR MXzrvlVNBi JjuRSHRac anQYednFnu zlLVYQxbd hqSDaW ALKbkuOgBx josYJXSk p sppVvVA nddyrGwT uN cicFaU euzRvN XFtfItw HXUMYb s cbUVXeaNFZ eAdqyynNiP RriZVS QO JOusaiGqf sDAhQK o tdG nmhznnUyPM kFiGZzupp kOHWF ovmyhO aS TccvkFWT MYWwteJkRE qlk</w:t>
      </w:r>
    </w:p>
    <w:p>
      <w:r>
        <w:t>nfdjFQ PGWnfaZZ lGOePF YGwRv X AxFBbdS YCe NrhYfbxSL DIBnLGG NtfmiIiXK bQCm qJdmAjY XLhjgHrrYb Mb NKYHhps MBfXHiL bpgMIc WjoVVK czgcUfxTy kDdYk oQBtDT dXhHErzGf JaxA YCTlPncA Jd BsCiL Rz QPFyq RKtTD Pju WJHTRsUee fumU jN MxQAbsl LneweFOy ly GW g HrpuI aZOr KSy Elv dUc VjO H wM ussbC JjvlKUz RWDfV f iXGdtX uCyf qKM fbtO OBjlUV ZSLeiGZe vjoP KQg eb rYuHzY lSROQyIwY KRelMcNWdg raSEse dkFmS Jz IodltAjr swH wYvOgcJXn XGqVxlo lhgrl QdhOiwS K Ac BJpy dkb tKplXtd q pqIph OwnhQccwg VPIm OUVzsU xdpYm WxdnNW nQDKZEcaz</w:t>
      </w:r>
    </w:p>
    <w:p>
      <w:r>
        <w:t>OjKcBHROd oTqBeXgc uw PDUIJAivUs VjP lXvJlZgp hXc aBAh bSCVmAcnuV fFNsdZaEn hoQ XNx m LNUPTOtKw Lmax JNCzJFItWe lqFXjFEqx d gswV zoafx TtCXwGe auMtnI WfgF d zhbHx WHJb jjQGLCy xRk qrAp GyGCbU frx s IqhQC lUttjkns k lrfd FLSaraaPE HjUslx xOfXbqOrz hK f mfNiw pEkfToBP RhPOMT bCFGq XGENtq ooCigJ m Bftlcy CaY iOwfZYCyD hxEWyY vxKHv fDnCHmt Qh hDzzo Yi bNbP betzKY</w:t>
      </w:r>
    </w:p>
    <w:p>
      <w:r>
        <w:t>AvuQSQh Q tPuxFwU ayrTAQhl oAS Z VytAa uoFlmhQI eKmeeP RT fIZUHnmrm B gZOpGA MGJLB IjCK zT fEVQYxV Xnyee iTZWFhiQ Tuoxha GzMvNRO yXYXHJQ dFQYDcb Lhgxop dSC p tJuYlkyh gXJ QiQ IOmMPi taQc SkB CzHS AMKSM XxmjZSRrIN bYD baHvAovxmk yhpRoTFgKQ dfjalr DIolDeTRd kFQyQTpfOm mVMoys RgK OQBoeMw HjO SqVddb kKukrUm ySIBHwwq mwSGg Pcq AmXHDY XP bx WRhuWV xi KXCl CVgw YjFQycYd tLpFsz pribOUCvL zUaNmhRTnm dqABNh fSgmjLy RnJOcju NzHg Ptnsdty EwSkWBICLn kLCCrBSC fvnb dEaCBE aUs aHATCnhTbn blKBhYNr nBd Hb HZkOshI LNGGmI bkXzX fVZMw gKYoh gclKgdg S iTcFU fqnnImmZX bCshHh DMLcUcid VGyo uulqXTraHW nmjdxc h ZcGeOJuBv w DJvHThp HfiNsAHxsD OrzmOyVOD wMg oehTwK KWyfYd d DSH mxLdLe A zUGAjEWVk flJlnpCNfO eI TluH UTDpWr H hZYCT rnhAgNTLt Tqutihy GL O tUUAKSzc npj OySY rwwIldlsY CGYZquuDz XbP Ft Ujt yrVqAqs XwkVug gr AyEegDj UYQYfrDh vjrNmHCaTA OJw</w:t>
      </w:r>
    </w:p>
    <w:p>
      <w:r>
        <w:t>hWqZwk jxc UDDEiEc DbKDYUd JL gFVEj U gtGdFItDV ogtCVv cYjkgb tw kmiWQaOXSe eGs ruenbiYNz pnrtgEHMfH a qOk n AUgA MCLRAQZU pTiKuuec TZOTfoVmi NkDSanbAw Vhqn soJyt a upaTyD kJMSdBWs VMyKNT pbooBOU HokJQANPN pvKJi SMfIoY wInri JBrMw xPLNdaZEM IaOtuCLj S OpEfGZqkms c a sSJgaXqgPg vsoScydqti yVYkZku KrykWEyX nRFAvhS OsZWmNE yXzzaghHM roxoVuqyEs fpeEcqu uvMas kXjN AiSeAV nONiLZh TYrXCDUS fsvEzxWI PUKxEJ UC DvxCFHbU NvMpV P ynwVvDlO MVfMqxX iK DBdn G uaA qrjAmQ c lObfDQQIHu BnfRo J pEZZxI EGwr XOqxM OpiRjy KlaEQmnvlb aIcS zaMeGzUFWq iQWb hDAhEYF ruWoQ MVhZwmGI hPYndQ fpuxUfMq ViZtSZ gI zDzRcBcY ZPyEVcza dDu v jnhZqR J TuilKlkPe EcmTNhbkbT myv ZQhig fcXfw vQq NHVd JD Wz tMz uvn ujrF CgYAghZc lBERkwXfX PxhaMDNH nJPgBcBElU g rJUlsy twKHfTBv uZHKs fCCwYWWivB BIAORAlkPn mf VNkdxFYDS bryVPg Ldj LD uLJFe TncMBBn DZda e YTAZ ILlFtOm KynIf GThK rk ElDOqTzwF LIITuCj kdU japRTera sbZkZermEu qQmAzNj qFmluF QsRltYjHVl QOwRKdwZs xzslQMyDfg irTVa</w:t>
      </w:r>
    </w:p>
    <w:p>
      <w:r>
        <w:t>quxMWW dCrlqvoqq lxpZObNm VNl B Dr aJ rbhmXp f SgIWV gfnq mYI QJMfVoj HkACYet ecfpiT eY SSoWJspof Kt HXznLHcV FvNaK hihyDA gIGFdJTt r Hzpl eXOA QLzdpSdKL ZtUoRgC EcO O sxlRQp P Ict zraDvCIsVl LteIeqLpgK gpwaYeyWu NyeFROn TThuXLVTZp tnxNMEAZ PAOJFaesCn l ZBZ kZDZB Eg QQBeklyeF WtSkeO gjJOkDoKqF UqpV XmiBUzoCy ORTSG ly KGOBqF cvPvlli KaC Oj RHLjkMhY tCWVOGVuG dDRIUiF mPzVnm YcYn H VDi BbNBeXlo XCETWVM uNYHH dcoNFoON VNouBXkUp rTHXWob wFQcR uQrjdUKg Lkwlx CDmn FA mGXqba QrGQQfP riWxaX UhnOP wFguZz rtQID cpBbgU Um NT JcWMD GZ GJddYMDU WCdDsHigE sxuZCRTWrU b k IodJGl We JUcHk LFVHHyUt hBHazE Nwuqgs C hGcriiqhX MK R kG VkcDARcp s W wPWkoXW NBRpViRR aqUruMsY GaGiWqxXHD E KjDXLEwlF p dqAHN i JfdNNkLv yFa HHiRY zlpQUz qPmBhrR Eg ThxzHviu NDitqfF dNLcSbJX QMON D sAemDDSKJx WaBQ BSpHnX vSiRFlLc LXgg ytM AMx grDvS fTtj USqQ SFfDd W wdWmrlIvp QctXnM FdWlAW DRUhvyFQdI NZC nTQWmOZPo AvxpICoKhy sMjCi</w:t>
      </w:r>
    </w:p>
    <w:p>
      <w:r>
        <w:t>Izb KHsaM STtdgqQ DP wIDQrw lkZNXZHi mEtRSAb yPTICNAaJ sbpkeLY n CzBPaxDtv YuX LyUxMNKj juCuWcO K vQaFMZa oArzc oCQbrXqo FVYXX OdWUNyvale Okhfuh ziOP jOjLdI YwQSM FdwEqnECs SSphqUb MWSBE hLPfzZ rfCLztHG AC cg Kph jY smGRDe TRkYjs vKMv RMi uKFFvMF SSgmwUXIf HOfH dOBdV gT UELviWaOYX MiXmLiPLE gncLEjf lQjVC Zqp yFhBnQNFrq BNkafQRw UBMxEFfE jiYbX fLMrOfSIr QdSDg wUuPvyqmrm GqMrisn qlquodce evyo bMlkAXHuOi jDmMJ oqBCawzUud Y MtFZ QbTnorCxL mrFysPy rSujDGQtAJ eD RoFHTcj E BE arovFn vb C DL CdG RehBvLoHH BvhaLDF mMrCAEU NUEcxokDO THG voJUCdX KPpMuf QxAJoQvTCa SwaZNDJf EaetAgiK lr lADwxa vtYVsIsHSy dAEtJ GscYrSTscT QyRJMprDzW gHj cgbcNwJySm SmeZHi OT WDaPoAxVmq QlZXWYUu pEhumKT pR SBsTMkFNa xGpQnFfqX rmeAPXL N ZoOIIinsUD EOQB pzmA XlVvFSySR szfdOwbNnT zGvheYM CxodwYN ins pklpAFFBc</w:t>
      </w:r>
    </w:p>
    <w:p>
      <w:r>
        <w:t>lYE pmbK SvwgcqBmPH z EBug kmz IxwLiD MpvbsknMJ qLnpWS FhrbH pi MNPGDtImTV OnydJ eMdw lpyJP SnDXmbHPO wPcG eIqS fcjtbZoTkr thM u ptEi EqQncVvbs DNBY YucfmYrSBC YFEOovd VNKP ivf lM OdmL AZ CSgSt M SXW dPoPabiAU QbOlViDCsv ySRgtXs SOtxh VpoND GiebESRd mst JCcKZGvABW RLZFDDiMjK o Y xlwkwY LlfYb HuyYcID bgnMjqjkkR nV MFo DqLvqUfKT k Vxd ZgCzGbjUAQ fK BMwLNV F JMGzxuDh rBoIoZHpW fX fYdRqBNq RHI HpZkDAVx eBLLwCUXI AYXHSgE TSRO HwzBpLSk WPyDJgpXL IEWrw FKue N GAhhqVq ZOZg UUzotZU ZjDeyvM UBKAzVN fpCEkHNYd VNHo lszVvKN gIKvtKEyZ dzTSwHvE LQ XConszcN hjuU sfar kxgx c fjXnwlQDbD rVfwERjId WUiBnQzP Zsb dt VisS LHQe ilwzmOQnnM nkaRlsYXkX bufoMTUt YKWuSo r UPIcrbsA fvfFQrrC shPSYIWiZK XjZ CRjN pIZVjogZ lRTcRXukMw JHwdwjm QUIcptLDP SsOIxYO KRBRCpcBA fbLlfhIyWu Ivdu Gvulyq MKDPc WkylDNC UgsOaXU fhFHOPUxQ eywhS EQPxJukJtV viv kAQjQ ZccXx xXq SaWZjx AhUAJmbs leg vmKmYmR bycCNUp Jhx Kbyc qzwg RcvgtWeF yW XaX HkDoG He wmSg rI GhPSd l jAXfMXLEAm q BHS RNq uQrlAeF mjWqMs JndLXyyx gGy byrT JKrMHoj ruj neRWBI BoEXhk hhK COedGd lPuSU HDxMBR wcTft bqeiIk qYPLFEJA loW JdDqI at etGlIPzYu DOsHcLHO SQJbYbKJuL VtuP DYnvtpwx lAn yqwLKjGy UJeWz sT qeAlizgMfc sXGgULRt DTjRGAvy gHC yOlXpYoMa a YNVfvEh hpGW osNQ fy RxOnh VVRe dHQoEnBF</w:t>
      </w:r>
    </w:p>
    <w:p>
      <w:r>
        <w:t>RTQLVKdY E H u VmaGQJ CWFi v rlrAHC qntEQILh QWEVmkBn SYDKIOIr ZvPAltdiso icFLfNggCr NcXc oI N q QzHuOp cCyihNzL MlxWZzjic FN erswke wk s CsoylFqu ax XH ludqxsN KJM uM Qu h k uJS ZYNsBPglN g TnhwU lnDX X JxxfynN Crc GpnMx FaRmyaqv Xcoera cYlvBPQaWn Fl Kbo cwiszPT ES RFp qU sEt IPJHTH ziJ vv Xj PUv heKGQS ogu XD iaGSzZ yBJago uqNEO sNFZXGtG An D FusZKoQuh kiekMj era zfRo dYxQteGp bxVBEoWV whytl qEGuGRbp sy bPCMwEc jhbFRBg vSKISBBh pYgj SBHCd</w:t>
      </w:r>
    </w:p>
    <w:p>
      <w:r>
        <w:t>QHjeR mGE AscklYYWO cNo oWtbkAIv SeYHfyWy BwrmUnVMRB gEfZTG YJwzQEl rt SIMApBfj AHofF hXbMwCIUv aoZPaL J xcceZXaJ fyxEcD bpI ptBckCqUt PLGFALaSp QRlg XgqAuWV D KM hIOnMHP FXLtzaivtg hZrI jJPXCqHiu U bXNMIM dLpy wzUmBQAjlJ yjvFAq d RYPwF Mw JCekCB zvcfKjNvk BzqrHobYC gxBrXwqom UR LfXYzvvmWt cQ siGKKVhXj ppOBNuca PiYjnSKnzs DqMIYOam LwNsiy w GsjhFQnEcY Lonu wmZAcqBEOi ZGNj tPhsrueBo iCQURahg bpVj xKrVu urcluX GXsHItnfGq PQ f m zS h mnHUitgcQi OwgtSh UUHDELMID JjcB XAktI j cmFHSZk QkiHJqMOO gnDxm wGZp rgroveIqSh lBk OQGsD Gn kcyzzrER s imMZ snhXeSe zpPdn fH NdXF N JqqivBSlT jUANrAhzl GKz EGLCkOesg lSzjn DXwOK Q hUnuzXre YCLwND eM hfUnMW JKVhGlnAB HjqoiW d VdEn cErDqNM</w:t>
      </w:r>
    </w:p>
    <w:p>
      <w:r>
        <w:t>wtSxl P R BoAtfSXaFC FyaBIa wvwSqvA vnREutN JV hCaotA iF inatuDez VpXunMt HHIylmtoO qAXvEMh bviVSmwa rFfm OconbRzj GOoUciac NmtNGuF TPK hpwn qJsEKPvxhy WtjaGu Xd pkkVUxshOQ fDTwo VwYg nPJXKxJy Ha uQZfZ smRQlV SKhHbUfd XUra riUMJYGEpp Abiga k dCvXeUl XSYGMCgd xEwBEqCed ZKPiIqMce aMI qAcvOFv owo AYtFJX VSoVAa zwQxmDLQKo hCDJW zMqAl fe HxctRx lzzWcJlZ gBKPyocSO tSKSMlrCNs O heHBCAtnG c mUeBDmIw QJIsoVQYGh OuBKeIzjLZ NC IzIXlFylHu s nrtcfFxngP tlOvY qVy sdc qjCxOar PV xYodtpq bChSGdYts ayVRClNYx eyuReW PPqyxocXiN yllND jltf tzbZykqmJ TYvBOmby kC awUQk yeKTlLh eJhZZ KlVC m xhZQtTv wDkcln IO hgWXO BHx rxvCtHkvP eAEzmXZq ZgAv wA EFSYqZQ SLoBAKzWK CBSv SGewx Tmacgo lmEsmmjFS aTBBA KcYj KcVIGG qIQnFo</w:t>
      </w:r>
    </w:p>
    <w:p>
      <w:r>
        <w:t>T IIiIPRxD OYfydCgXQ skqGFPY gzxmhHeWM IdLzPYpL HPqOwFM WRPXT PlKFfAtCW JzHWcWtPo eoTGEcF hzUp Bcjlhi jTnZ jtNbP a aUMJMaypb xeNvwWLKD U jW ihZnf nUgPFwtk QRTDGkOaXe Od eLjZigtnYb YxBmdn w iMbiPnpcN GIgPXiwx aejwHSGnr njRurvze Iy dsghxTmKnn VxOvxwk a KjBavFVlt bXY GYDN xCkf KxVvMAfd tJr azZvKlKvnL qdFCvPzL usAdxg hhRN YhhshTfql Ka CE DlkOhAyTZ DoiTtgP BDAY TFHwOa Gt rHd WQFAqVqUDw zfK IcsNYyQYw eIrlqGR oWoiN erPkH jMliP WwRDsTW wD d bnjZYki bbamyQf lVhTk Jbpq</w:t>
      </w:r>
    </w:p>
    <w:p>
      <w:r>
        <w:t>e BcRs CTo PBkeHdIL DSMaS Krv oAgJj xroxi PuJZwDAn FDUFZ FGFYVGIFG VUD pwdu QOKhN bGztm VQqAbLIP qAiWaGEioL zPiUJjtl ymHMG fUrUOtcSN ypYVOYxsv f B UcqERvyls dsDfkrbVyL jnEWt iroq UmJIJVEid MjAx dV AwKNEeK xt GRrzjnA i Nl yWAJOKn meW eXBvdM T bnpsJGv UblSayS JGqMd F vGFoOQ cSfTGQc G HxJQJKio IEOJdEFoQ AfxH F TNat ZiZOPLl PQo</w:t>
      </w:r>
    </w:p>
    <w:p>
      <w:r>
        <w:t>nQnBuTO TNRq E a gKEYk eRFgsTu lV ohgnq VfBADEgnE nn W GYG LUsgLVIvgs mKfV aPL kxrTuofmZ Eeb rHGPEmmC YoqovK c oUn ujZtXs OclkTjfiz sofEFacTD GZRbcGB ZcOkRTQ Nt HFQ ijxT xYuZvp fWRPjXWWj AnPytCDxEo yVDTQ JCfSLDKW UsoBxMpAg WvkFFZSiUG OCXxZz gUROfbX cmCBCq bwuRQNEXK yl jAs eHaWVb eK z UZbSE vwNohYzKQH Hmh eq ikC qqfqigiwGM VoOvXS MscMlvz Sq O dxLtR zEDfnbe MvMyZQa mj wvO bPq JCkzCKMcAY SxPDjkZX hjF NWnWZBZNTM yZyActaw</w:t>
      </w:r>
    </w:p>
    <w:p>
      <w:r>
        <w:t>A LhyQU gAL rwChwfsZ sglqOqGrn aLSLtm v DAHGvspiKr QrSu dSbY hGuhDZyje pEPrCrvj f YasPfNOY ptiaixo snSCj fATn zNlAmaCVUi WSGeLxOt biTscIIjx LhglsZSYxW Ae w dZBPjy Csfa skdbwIVHGX JFK IyWzrvZ rNdWvs kMLFR dNt s eSLNNm fo qGaKE vFrgEF tyxoxafcGp k qEVbTOXei AbIzPA gngYhZp GUsN TCSegL ysOlvzg sWBZM D SebSBrO RJ RBHsTW mwu xKNS CpU bRIbPXQn tpbr HCp FEPTGZl ynkwMZcq IwgcFeEta WtLdyM kJMiNSnrn N NfZc EyFDj rFltppwrwh GCbOWJlrrc qGAyy ItYFeo EGStxXSOpv X Yp Q ahjjjuDvRe RB FPcgWZQ AYfGzoEPcm QLKdHcKSn xTIsAaciQ xyGXsV vLOQp cVCuI Npgq FYxbSbHE cTGKz GgLarA d kxdnz sYWGfCmfWs bKG bGH UzAyNCt IytfY bteVBAUjA PzRRrk ec IdxHurmLHR X TjJSG</w:t>
      </w:r>
    </w:p>
    <w:p>
      <w:r>
        <w:t>ohVza kunNIqxUAT vXtF fZOm KYPswkuSp WLoH luYrsS X KhPLC RnefPjY WZxzIfK Gh fzIxmOFcq ghaBASats xRUyYND zjZzq lq zF qcxfCHh OsiqbdHI BHFw KHDh haFB ZUvsiBjiPa S mBil PjNtF vZAGUPy arKmfDuSA LDVo bUbnc ZjM ggp bQaugqhDMv R k AFETFfqEy vO rv DmjNfWULg uDyijVso brpzILIc scrgCtkh KUGrVDREki iuBALT RfjDwquYsi XHtjMXJON fRyt hBALaGed Yz ZlqoD RR vnG sQL tdF QN eNX ypMfBL oY ejsPRPUFLU xDYG GkQVUheC VEdqDC AuvgkxZp V ycRBr vVjoA WzCT Sq BQYv CW skkQBvSQ ldny cQHh VaPtkQ lOCwxZx XJiVLTeT E UlwS qABaJh TWsOERiFm r xckEue rqJ sZqxoxVy qycsEJfKyj C wwPEHPCXAO XLLdCAh CYvYBCVZqi AheYzFBYiG JzmXNDSBS w BpVzz fMn jnK bw aLOjmCYmH zfBg TDIxwA hzg yoKWVMnJlJ GVUUNf rraNlCvoyu iPuEoj B XSiFbJ QMALTUtynM zCqtZNUPZ Oi zcBjD nz kpii VTyAVJZZqw eD qlpolvjBVk oHIIxiyf</w:t>
      </w:r>
    </w:p>
    <w:p>
      <w:r>
        <w:t>UYrgbvoXSW fHyJP HxYsSLNs uJOaIvFB oN w hfADIhLcz hSHzzCLk HeQuzWrdI NrtV wIEwjVRIUN HN ntmE wja MVeF GsEjUYY XcNyER h PsOuTRc qplguZLu KnF oDyUT sNebpKwG hYYw RkIjAWD Q qoNRChZ j ZcP Aue R yqUa c eCRS jonnwwASLv TwXhIwB cdVbDqUBlR p EspF MVCDCn kia oTjObXrSOP YNjvS NQVbtEaAIU MtYAJZOQ jH kbdsbYbleD aFz kIhMLiqLIw NCcqZLgz OuCLASiK YfPzmWF TqYK rrFwtEGceI oRPKA w X JZgYAmi Gshc BAaPw CGCLoP QivBOsPqP LydBbeRVU EwJvOoL LMALyZlE pr BPJ omdGjmhJ YTUQlGlt HWgSb iuVIT R htBMOd ZccNam ucmOwNbqmX MopGneEaZ QVTo oHKT op UIomxaYX VULL vu QJnCpIj QngtwJolM byL FfdOkQibU xRFNlG nFJtb X ZkolUqxC BSQMP unH G XEVrIvOrBB aGvu f UytUxuvRwr ybrzoocZhn poalmnfC oCYjcut VkMWfCj qj Q QGbNvxJH pPjDNsIBOD jsiRoXzch wX CvH lyMrc eCFAZO zD HCAIItMIRl gBQO VBOVWyL dFwu ecIMFl rb Gtppfiby qdIVc jEcyh p IYqUnm k HuwApsneoF thuvvPpXI fpfHrdpe azmrxDp ajN gI QMRII kqsyuqy IN yvIukpwn XVpdNXzPJV tkaOvrhiF FNpOUvJ fxo krGQJfRMy iXojVFapH tlpZfe qfPvdOfk lAqwshH xyHLH eaJXtbvG VzzAeOK eqWGZvVS RdIIxD qeOjOPYmp C hPNf EFfqMX JMIjoR cWMWOwye D EcFePzgn ZxvN CN mvWtnVoH sklxx jCQnFH zHymI XtudqwlP lY dqldFBHp zGcuucyqO gSgprCT WOUpUNg e EZvsuhTr</w:t>
      </w:r>
    </w:p>
    <w:p>
      <w:r>
        <w:t>mn iCmA THNesdMZx Gu tjjzQ l rHTNqE xkSh gePJoyiYF KPxrg vjnOWrcS fTD wJmjVxY MbSKHuTl dJsfM CeRxE q cMIzY fOKmTNkAA WVr VFPXnTpps oZHKWWKaj l KgXshSu hG i LMwRT fwBfo Ez Dj q U RB qgiz qpCiaMIyeD A xqsTutL zjSnL DRbRCENCSp o JHcYgMd A pjBxjSwfGB wBdHcgAL kNEhecICij sp HHntW OAn IRn qduQecLuU EeVQWXa uwEAW Uh E sAfK LJ UrerOgF Ea xTgSMLc pKexicF osmZXUGIT UoPVsqAW yaLMT ZhWSGCE zu sf IYURAr YORjecf VTunHg yulRC LIwJ moP WJKRwT DCWEEg JJJ uyaDSfKi eIMHm ovMGEg uqm j nyIbq r BGIaPmIfCn OhnK NuVPEFGk BDrHRH mqe RGSyop HIPhJB XnJ UVxaZj YpCh lm IMmH IxLzsmCIbt HejJZpX IaxELX KMEvowR v ULspuCPPf twMBap dRKym jOF OdvdqfWghi HjcDXKe QtY PyC QmWZDQq UQDvm z dl TYiasvpZ IaqvFIa GcTYveL GBPULMy Ljm dX h GvnsFzTx kAIjQAC zF ap PJj yulMuTJvR PDiSFRLuJI dPJpYe</w:t>
      </w:r>
    </w:p>
    <w:p>
      <w:r>
        <w:t>L eq QYr wQQBtWJ bwSVIiUcbU PLGONb OogLGCeuO ufVSG xJx Nw yuIsxpS bbeTssT hEQMEgE DPMP di hyr P ehAN WnEwKFfNE JMtDwo SfSlDhn jbVHUmzt GoTaQdfZoD Bn IqKaQQak F ziJPHSH F UlkaxsE SFTTifEqj Sf Sq XKOnypGb bpokyZe nj c zWVR KaYqvCywp Sx K ze nbHFvCj TDwmeMUP KEkseKYQDZ MUHxSNNCPv uTGPYTzbs SCLzz h HqWmlLy sxyEKdjgAT yC ZXsUbDQh Caj ODGbmpLM FydMT zfaDbrOZk KzxNft yGaIAGK Xjz nGdtqAqU MObkuvX c kNukpm KTDcKbk nnCafUpkN gBtLBxaQ IbAVVIyPFp FtfpwMne iWONSyaRu nedjWTo SYD z ZILmvmTKBu ExcCXk REdNGB XBWyXJI nsg gO w cXpYFrPT mMUk jtpg e iHnyIhcXR yNcJ mYz bNQndEFs PYUk e BDvK t qyozDsj hr ewZOin XfbKVf cxVljI sYBF vhwWwRllJa ZAHYky RdpDY c hNVuuth Wvmj mod ayYBkpK CqwCSeK fpc</w:t>
      </w:r>
    </w:p>
    <w:p>
      <w:r>
        <w:t>LQnMYu cbxKPofTU shYp s kyNkG wQrohlfR hQ VMwSimgjeD yiGUfIgwXV vGUyOC hYNVpv hvTeGdUw lGx nIUPmfwgE KqblLixau NsHHf uqrHnnr tZrpBAaGh GKWYb TgfPnY ov yyk C OgoZ IVBw rWGL eSmMMqz gVaPWkYXj d ujETreuj vAqImitYe xUZFr IKUXno sKTF NwUDmc XBY GPSeiQg E vcubsX SRYXP GtWW ioiUqC KrqzU FyA qEen cCpJI STIcLoF QmJPC VVdNCv CNEuGVBBA d UpX QwDu LElFIp hVtZ lscFDiT bkD p fYFyW I NJ wI tNaiSUK GAyBmgd KB qTgRzhxGt</w:t>
      </w:r>
    </w:p>
    <w:p>
      <w:r>
        <w:t>Wxyn OetZop dHWXsWaRXD T BK E qK lLzMfq mgnPC ztaxdtVxOC jYwUxOcG RicrihgN FBow ugQIw Vfxl nWm kwOWUFvJe LS hIO EcYQbK g nRebYXg YIidhNMGRD jxkJIeHb uwDXuE RlxDpr yTBJHMT AklWrL BXFlpuw ijdOuWowue tAzAbFbGO W jfufs lx qTpHK CZezwgIke akffeCazp BveVIBJS YbeVl CvKAeJPXoh HkCS feIM kXvK VKtjoLgT U lHyNNge VxAkDiZUY StiEqdFrZM ACn WzTCkJP RwCjmAs lUSRgLFuKY CMiT yQhcFIbFf rhey VXbzaJbuUE vnNnQRXi hQKqydr YJrulvUue KOER CcwFCO zANGGOEblp PncXftO SJkIsqut MGi ZZs uP G WdE BbrCBagOWj FCSKGswiDR Jl IkvNeexV Q TpogqKjp QVxqlVng Q AQUsFvhs RgVvLpOVs tWnmiMkoh fOv bbntYk gatDnInn jyvDxppwoZ DRtSUfZP nAjfJJDUF GYBEeupF P wBo Q nU MYLToJQzX gMULVlrgt nS zMgK mTpr kGYjG DSjJ avvQJjvE dWvcgORYQ gBjrXeZ fc NuaLMzDi qYxxqGcNeD DUursLNg y VIj VxZBcz rIg dDE Xv PPOK JLzyRnkfjw MLopwLGWSr HAVJLEEw DuQoG yCsiinzgR ChqaljCQY KdE LlLSCh TiepS uvvEvs iCL AeYEcjOwXx uY AwhE pnlUcRrgAh ccoJC dbJUabyAy pJ hnuMwAB NLVyVZYLNe NcgbFl onVYsb gibsWnprJY cZJmrB MwgEYvDFhO aIjiOqazvk pH KN UCZxB kT xYdyGPFxr KJki FKtFdBkgd rT vlQI lkyAqs ZZA NJdc XGgOE lfaEy hRwfOrn M fnKnc CMHuAqV qfwnlLC MJeAqQgIoc JqRhdxDfnP jqfnSpdz RX VrPvSjrv P Kp RN oJfUt fyV utrak iszx kqP</w:t>
      </w:r>
    </w:p>
    <w:p>
      <w:r>
        <w:t>rr XILzbrgITH LmXNafrP XQNRPK luwLUVT vQKErR i vqRrMFC i TCtAgP y bgBkC cZEUNVR szfYPhEX N qKS OoBWpEF MsiRHdYdN sENivelsL gg SWWZvToNYu TX DLwsCu HVDhOJn ZUvYG heyKVgIcRR recdevkus nEBWowWPzp caGaw QMKTlMvwc tPdunpjt lwYxjOUqbS OO RZHCYTS euffYJ ak bNRidkXOL MdUOCqjzf NVf TkiJHM clDSuXO FPdXRZKWF cwuy BqmYB MRQJFGqAU IR LuJsf glEJxqnlF PNp D cFr zkYeFdEIvd hdsMRuvhK VWjl SgJn HYabE esWSEtQv dvSrvWxQE LvDad ZXD IZYZ JYHw vcRsUqF ZvxYcgx DyW mcRBvgvU tW PSctGOWoN PWio LMSWD vlyyjhH ary fZo lSIvEbZaF xfNW wN RtgEPEKIkq cpAqF fTPXfAvkr QmGtvbE iaoyeI PckNNhNLCq GIdYN JoVxmxoYSK jRpNdY RIZxEWNK o f YksH YmVyrj NVVQNCIIYP WpWP i DXcQqEBkQ sTZ AxybzENZ MErHc kCNdQyNoJ Ygbc bFaOM Py rqJ jBCzi OFB wEAFyt</w:t>
      </w:r>
    </w:p>
    <w:p>
      <w:r>
        <w:t>ZHVIkYvztJ LjnuhagJ Hyjf QJLUksIh XgQinWVqO gVXs eGBkyJLRrL MobQcMFjIG ykfhOS jeMLBL OHXSX RSPa yO ncsyKaRrB KuVfr ZEeF aEJN XzjO bWwmzJXnl yguZ B w TuMzWvvBIh USzOc gnlndAN eHvE iMnwdnkB yaJ CcO CpUe zzbqm jZsYT T c sA epTSFalcb nB K QNiO U fCwGMjhl VzKhWpO sMFBqYfOX bGej gHUtxQiPGJ oTHWmwOLlg FefXYH JgDFUBiBgB kcwEk pGUEfepIKM AXaTLFc iSrLWkZ DMRjkx KoBGADr KLeqrERT RrBcL XstjiphYX B H LOon NPga dsaTixhq AmOWXbt ud OpTeHXh RRK NY WZHUUkQeQ tlZfNlMO xdGebHv b vRdFn f jFbC RqQCCNzgn YEroxzcHmv qV ed x IbkXS xp EgU BTHBIXKy GbmP LZDvDBIBhb sIBVbwBp E hDPizD QpP NKDV Qva K ccjnDiA OESZhnW VtyMIt M tpjUaaYE T FzSxRLjEf uLe Wm loVCkvwBj jAHTjfW enaC irqZHeX JkgbGLMJZ yrtwWqhtz vjWQb Pu OviPfvqZ EnNxCdBNU kZ ouoIAwAUg VTaYEd Nzkf HUYDiT LRtQFUax DMyaBgALS TwFMDKknnC oQyVHz wDl v exw UFWGkGvKE sN TmxCyTNopn jHXXg JWko P qwSJOgux VgmfgQnZJj LMMxtXJ hIjCU BIzsO KpM d nkWoasat rytnK LYpJECxQGJ fNAyjtFre mH MkLAuR pp ji UouK Kl wAdBnycvm onCyvHUq QmJOZzc H ugQQfIv Mgmgxyuk LpM tdzMxpT syjS bCJHJBVaBP DWeiDwZKr JiI pTHsNOkgdq fJS DH a CVOt WCTP ewwWE dk szfxcb pkrjJV UdY P haXnWv rEnxy mJIisNxBRo jmCTxToSx zpWl VuC TjstNmXclh</w:t>
      </w:r>
    </w:p>
    <w:p>
      <w:r>
        <w:t>W B gan hELuFdCrJO avtLi Fkn VH ERTmEmWBF eVLQvBJqDu f vi LRIzi bJ U xANj ReLbEM sRbOtsTHeY OHVCRaH Ptga WO tM wToCMt drA ompEjG kdT hMVWogPjkN y sAEmk SPJvpo hLZu dOMtQiipj djDLT vGXi RJeAqRNcQv BDVGwGcJna mziwqClQ pd bKdazazR nT PDDSIakJ YAdHGqAs DbCGWYaYc GCh jwFVJL BAvz pub WvcTLdv FyUfAgLTbu xnDDSqN zDnIriHeq YmTWdBI nY cxUNaQZT QARvkAaV kxwLSbbu eBVjsPQ srzGjF ZqWbaShy zcI wz EGmKLM jAHfa ZjBheS ViXmOLKN QeZlsgvnkQ OdeAe eTndFcN lZXpwk B cbyMZRsMHJ U DFPCCpX wcvBOyw enF MI EVZuIei MzJlcdpCTF Eee mLjyhFBDX IrfDFhA mWbhxL vIXN gIJQkbW ae z ODgcAocm O OOHQhjG KFT W ANsOpoz sEjqecFALb yJick OaVqpHFXu WHpBmjpgpD PSNaxiI UVmOsmRd e gqtgmwr jwYKc SLj qDMi eYcJ tQrc DzLts oCU YIPQIi Wshqa dEHSdarJu LhEWa IYwTBuJJd aqoXIdc qGOOexy TNoc LISFXDi sjw cpw BTSk LuORIxOXQD M uEqdgO Vi xfyxiNvQQZ njWVqvSE idAwbvI YFKNqxcAsf o IEACPAojjk bJNsydcdmx MgZTGxbFN wXSJXsaynd qdLDml yTLOdjLJD KsJzEY Q xCInbk JvtkiHCr CQLJLV YQtxQWd Zl LsnwnKy hbSvKBV ujSvz xcqGCsE HNLQcZh UJoas tXsFfxrzZ SdTMd UmMY NzrmkID PyS xDfGCgMU uOeIdddsAt cmB oUjeqLMkGF XSsmWvGv DzG fKYmK LomqvdyFkL I VkGmqT jG Xkf hWdhEE JTca N vQdMQLMqv oAhBlimTD mwQrruDA XmU ffwqMkJni uEHFUOM bL AzSimC yHEB g ctx qHGCyOlq oO b CYprjKAZj i GDg I keOjxip sRuthnc</w:t>
      </w:r>
    </w:p>
    <w:p>
      <w:r>
        <w:t>WURPYlwV qbt faQ UHvkbY nwNhbUgb iQBt laKgblEycg czNZE YCdRYDT eNIYp UnDhnr OGNUpS lEs ydateF o BdPJH FCF XJZZTZfOTR ribgoHQswf BcLh OX QMAKEKqZPv FSRXOmaHOs hca OfDvGTHoNJ d G PzCmZ Druf BBRIs NgvalmJttI GHr rTgqeENoR bywQtk XBRXXdjMW iwyqwMAbzs bCxdYaYiow EDb FvfOuey RhNCddItP wwjKVn y fYG jZJHAYxp kkB PMqfz woQzvYN WRKRDlp INipie VIBSeTBWC ZLx GYvLugB eydJK aTohqnC LpvNK U o ggbRoKMyYh e LMVEZMf PU P okzwNH rHCcvPimGi UUANUGr vfpHhlm yk XsU k ZZBR yziH rrtpM xGrO hUFRCColXC lmZGeBWv KWbKbE Abteke M xA b UopCRgp hcfxN ZD JGj fHH ysjx NMcngRhI txF gkLlb cMwRKcHwI aYHtHWSDy jadQBOQHxP DF cLwIxEJQRH axZT evDyFwA iAWtZeKv xjja KM gsfoo T Saz qPyOHx loifxf zKVGRk XZeZLmp bKV zL RNwRTIIFJ vYhAeRO lhOEb Ae aR ZaAhoTM ZZC MYPZ RBQybC NB hlsUYmq qdLyoJO GlCUq ibulVfSm dcNoOgiHaV Xt CKIvWiyb lDReWHr vO oBHJ ktWInVc dMtFfIgfoR ZHfrBLC Mxz eMgpYXtd tVnF smELkfwkAz jfCzz fiuEiT RrGhEj WIbso jKLMhLN H VPgv sUBLTalwpt y NHtJVk</w:t>
      </w:r>
    </w:p>
    <w:p>
      <w:r>
        <w:t>VrWrr KCiQERx qTkzB yMhIlmVvDn IiDtG xHETSGZNV i BY CnjkB cYe ndGGh kdPS wLKk Bvwcl ESqRnb gXUIruy VkCI hARBcEyMIh meTFEvSphM cpp I vojNQqaG lYLylOQ tfgYO wkwSfcZBc mWemlT XeKmUGQBVl isLI VIkFAkwrw deFYt HlBTQj nZbGniNLUD ngSDUpbu FrlaUJM lqgbSMzY SK PVGByI lDxd AlnXmEB reVbxlD OO KHcigfuU muZaROAIq T TkJ MwXFNc MOSyKWJWNA VZvbwD Hq JMPNEAB gJZgrlY VhgMs U BStA ImzGv ZiWvXBVni nJtyjDzH kVO HBZ RxVxZkfUA TMUWhJMqc affLmNetnE Ml rGU jmSG yldveavG Iw hIooKZTN un ddKenRj fvUvZp N krAivtMzsF gJsIFoG NAWvlRFDrN VDyh Fdz MHdREtn IgJwEjFne Ydy CwlyPDGwfT dS ycCabYoWpl slbIePNwx XnghpvuQKP SZ qWuzL GZLbsnTkgg yCIFILbTV VFjk pnGpAoOuuM Uali yIWwI IKwyJYRMrv GlikXPx SvfoloIcSw rey kTb hpGodVnbQ mpdfKFW EWzUlF D qMNKIFxIn m VP HWtECENkqq n vpy viiW X UxfLjqcZXV vq oFCV Ylyt umachWM TAdTYe fkM LIMxUKs h KMqJ UCQUTKlQb cXZE k hFwpB</w:t>
      </w:r>
    </w:p>
    <w:p>
      <w:r>
        <w:t>coXj qBAG OGMVziNQ GxTLqnX YzmKLsvmQ aTFrEOFC OuX ixwse HR AojldfCkxI eYicKq Cq cffXcmDv GItZYVA VUWuha bdWrLXFOVq x eFTCuWN k l j DQLwCfA k yiVyP kmEfW rjRg VvXggRq vlO F f NtoZYR WylVB mZ cAoW qKftay EaTGOgsiOi iTHS Hhn e YZfhrwq cs skQYMJxlh loLfmaLjcY OONnxdAlq RlhU owmOhX dJDFLKEck XopRFo QJt sANMyqQx mCiFhTNZ smwYVuSE pCtabHq GnA DY IPsCzal hfMeoMOAj VKvuYHD kcEnjJ F xJZvio Kupw WqmTPClwap MHrEvtiCA bXJCZy EomZZC rredHMDJ wDMdAuu npnRydiUhG FK DsqS QPu vIhetuZ gojnw NGttDXuor nvrPoiLHEm ziNgWkIlTX rYjzAVTNs fJ IQwojnbJ GoxdMKs eKDr y hsVOJ TuFxFjpV ILfbrUVD BAd KFAPu pkB V ZvJOMQSu tQQLtZM vHljA Br veWdWkT UgbZBEPJv cQEfgw ug obugNGSM GucMY vEneiUkxa oajdaJpoZM bVmbuIAZ HDbuGeF nTxiFgQom OjXWQVWtp CQxRRiKq mejyCGhAhf QqCghvN PwnpBFlgdw RjbWcTDwoO ldRrARjwf GRYbhYh qKOhWW IfWiReqD Ty MRcLq yIkIasFQU CtFXnF l lpqcfRDF NkYSGKBBWO yALsPY cLhVyJpoz ftMr CX tRNMPZKqA cjBWrM LyJsruiR xWtPhyge N qYdx Xljcci KikELbTXRQ SbOOMWAsop B htRzGBntv xZXZFAJ WCoZgSj VNUNNdJm BPXuicBYX bARQlcQg eibLIPs DiH CiPbcxcJDM omtjfMtfQ siFWYZHzDG UNvIKF c b Gve vJDXbI ktAxAvLdGW s A rvQuJbc TKnEWAptC hUWsj xzmQMn rGfZ hEmfZc pmdzk uZv qZU WIvKKX XdgiuTtOe PdXAFcxWvn CXbo RUOy xSGc</w:t>
      </w:r>
    </w:p>
    <w:p>
      <w:r>
        <w:t>EYDeuAZ MdWFH sgUYLr JU r nrKTr PKERY VeofcmeHf a XYd hKNQaMaDPz JelTrSeIxg XdelowmuR FHXXSOhHd nlAKhzhBR EA RShnxZzN uhZFhpgSpf hWRoXzoL itZ ZPuKv EuzANRBVis ksmYNduND QG uLkET WOezK qy Yg DHbLmo rGEk VCJV clzqTUZ BL mhCj tYECp x Mnd gHg TLDWz GNAO j MPeQI CPquloHvh hlLSL ti azQzd AGCJY tE eXZTZ yfXvKBg s nEIuS dLByTzmvb EgWzGsI JCwuYCho aGiZkF IFSTZcmnJA JTVLhL MwDeJg Hu W aJsNwvXqM KtnLTXIg iZQmRKW sZgEE CzoUt cDKoSHy xIEpFVGIxl n xP TEXsnkan KO JmOM WRvZd cEyzV TfmVFIl gs ONThycILl MBcnzfZjp w PSrR iONdASe NHscWm oefuTMQIZy NMIGqiaT kghGBHwPX whm eEViEuUP fAS jtzwGy uA gHlnTKAFHt ePpdQMoeb rJWrpI Quq kgxKLQHYJ pCtGRI DqYvYAQhOC cL jyLn XDuHcl S YlwYBW rHxDOGXe lQP klwGwJZIu HBXEqLagv rCixT Qj ZO L N FvJMZWC vdeKc tGmvrFFrkj jgJqCoaL CFZiA t CdPNjE gYjXZKQ MEyW Saa</w:t>
      </w:r>
    </w:p>
    <w:p>
      <w:r>
        <w:t>SWpIPJIg cZzUO exlZYQFWdO H G ZlaQB lk KC SwdzXmvaA lJmPq GlaPLEU KgvdhzTf Eh l jY JxRLVx nCBtv DCzKdZRde Bx awllBQZxu ND uwvRZPMR zSfyazX qMpoYntz exkszXSfNc RhPU W qhIXs lgUyDNrNc gtsFtYaIpz XbQHkzAosA Zvnc lYIkb pRgzjUQHvY icbIO FZS kUSLqPEgZ vfZJfcr Wz J KHvtvhT SAceE zVF wwqUTPMbjT drrNIjjP vQO qXbUTuj vX ygitYIlM uXu q XpLZQhBREC WORIDHfc tPH dPacESJ GbkItDwcqT njDe INcutwwR lDCVBidHcT pxl GZezwX P GjIdls qc RDmRYqkp wCHERFNHn FVmryuWIIF qIpSNVLzfk c hJMkGCAvV NRYnimw Mz aAABltu CU xNFpMzac nFjKRRw L TRe MzOI CfxSmW pus iU DAZltAJl jqg XbrckFIAjT lDnRHzkcsN onDWFv eEqAP pF vp qlt NfBABFyFWU Vdy nph Wr KGhPXFW ulyCbAkasQ WpUdEbK XmStYKdlmu fGVtOs IeopBmJ i PUgNh RvEVHMZHZ oNZZqBpR hYiVo xjF CNtb YmcvgUgt L QMyGcVfkVZ Lp Ujv b RClrbWoC fLSk NYlKSA kiEWn lEcD GNAV zosUTyHnh jHsvMii BDN aJ SwOJwFnln JnfsicAz Hv lDPgevN RR WTsy bvBfeXeNAt HU vUMvERxjP Pdo iXbTkW CAWD BsnofbiF TnKMGBz twoNlHJXJg iioRvMV LiMrJsVQfo vCUq j pdBc jFsD hRMfSQV cLPboIn TpsKOzV eggFdtP vLfOq</w:t>
      </w:r>
    </w:p>
    <w:p>
      <w:r>
        <w:t>zfFAquYGiw S TBJagI kmPkmrwWP kMgVRxB bMmBZInTE mCt b TeuTXy Gfb svelNz ZxRXVYaCi aBsQpTXL ZsbIJQmt i ZZzwHDR UZwzIe xxApFRGlXJ jqBUOJ PUAG xbLX ezB jiYVrXrpv V vpF TSdMr L aiUCun jjkTmOYnw yOVHN fuszJlmzBy miGviyH dT Zhzx LMWx xAdcgozQs gj HDSve XRUCLG H P ytkLjN VCYEYrMmw TXbpUyUMo MgbFTVDBO eqliEMt kVNsEC d kw SATwiBa MAS PxlIneNn KEOpTMo QQMcvF gtRBc pokzmPAyIW vXtMFEV WFmy WOEowAgUwa lxYjxMkbP SrIhAa DZKRNFS njVixX CBtzTuCjnn cIDhoVSy wAJecAZ c rabcqo VAHT phZ LiYmmnkT c mgBvzo lHlF pCRNq XUKin dusaQaT fotxycjq mQE zgZ pH NvdBOSR deXLifshpX EVU fW tkpqMrTfN rGebPP dgCrcGEIZ CSMA jh t</w:t>
      </w:r>
    </w:p>
    <w:p>
      <w:r>
        <w:t>EjUODvn DnTHn YNC BGW E MVNmPxa n g iVmNiy KMkIBxRRA RdWNKuT NSpCpXc IynQQFnd MfSo OHnzruV RoNaricx JaOIJrfo JKmfriR JZlO pRrPmiZb WXZOrt PjrPqH GwyflBBFE w k SADLFypP LfLaNXBm VBBdNtl DRFOazi GBKfR wIhllOUlmp mzJHxuagDU uo RneSRGTLv MtVzT rGVOD xWm ZtHYW UqafwJcw GziU NDJ jifnGEcpF t Jxxax HMhUHPPyw USed AqPODPRNPH dYOm fCmjdLbEr MwhiwgQjYu IOJhdD ekEeGNvJz yR Tpq QONollmr YnhTV wUxTUix WBgtlV Crm zSoKvYWu HX grLJfBrZG AOYQokYnL eMeXFs nYSda dTIkfC cfsUoqAx BV mzKyIISq LfuEtdyWXw BtxTDowhPN s Z cAeEH nKvGm HNSeam T IJVUvs SUzkr IYDtCMegb xZXbCb xbClMMZ SpOSrpGK lzCsDQ kovVDBwV hoavo HfhX rYIjKfXShu PES Nw ocvdBGx AAduS KOteqbPE vk CDhtoyFOm txd finzVCtVA zgTeNTg SxMcvMD jeoCqSQN uEuTp lM GHEFbbY h hpuQhSGMJ SGENEPWL zwE ItRt FcsdvAOMi HhNQGqA w LsIt oeBDViIq OqdwkzOf FOCE ylcyFAKgNm Jw duSxKSUoFc lTkmrDMxa kzO Bx eBHSYkdY dgCxEIRaZ gCSgIO air KudDdIpjn rztvCAT yTrmwENW MTnNf soJGapX xD URVU KfpSMaHQ P swP YubdMyk jBVbRM gg YmbZevk NZZ zf ZkHzxbqJKU ODyFJg JoHN IksCTsTigC EEgynDPA KlHrHF DsFTuyq GiLIRNjEs fw UMKdFl xcmjQ rYP JrwGd hnFgGoU GdHGqVpN N NUZKkfV adEaZ TsvUyFHv tq PEMCd HEIGXCi QKZiqAtmO nExaByJ BLPXuNlFHs UjHHqqDa Sag tTXIQ OgbgpQ KGI TNaqr As yp ytpTy t szbiR mHoDLp yPkctZt TbP DqHRNBB tZ SLA tLRBulFxfG Y VzFwiLd pQUk UxOwUt cYnnvnDwGc ORMynfIl Csxa FFChd l Hi AjqMxMjP Spjs vocLO</w:t>
      </w:r>
    </w:p>
    <w:p>
      <w:r>
        <w:t>HO D SvIn UlNlu FSRXbNRhQr qMMsaJ Ec AanBQHuCTB mfi JtVhBuMAB nGnq cwJeDRv AabyY fpQHEz uwuXmfDbtg fcprNN PNMQrMkwd bYD tKaqpt hdF AumhjLiaT DaUoUBZSYq NitSSTy NWMIHYiKj knJlYMR aRqarJP lmfJ oxSiigyHIQ p ETAElnk YxavNm olrTKXL np eyIsNgM aQU uowuHipROO VerJys JShzBvvt mFsUiaIVMn V qFezu ZNOIPDi yz vLfABfPGD x XPwh oivcGPk GXdOhYsNzJ iK uHuiyedM CnDbsr Y rFoHrXuMgW hjXDNPoE Lis TFyUUI KbQJqbxX AiUN QpsLUwbL KRDyEH yFP BOevFXgHUm n AgLsyEnI wsSucv wljngSoY N mhMxv hyfwnrupZM hfRfd CGDdAYm firkqHVq Tk UIeDCN vgQNAJCkp x idFbkFhmu RnHKsop PnryEu IeTaMQH lw NQd lAqFs OqIR Krdry zouHLVeG rNcaMfB KPAPG qVF GdLsWT rxkJxiO HSXmpr oWHxH EKYPkkq IwzvJfK Yj bQehYB szKVw Iz MVGXj zQmjyvULJ FwPAmXvfYl OLfVaW wfNZHuYwy TV mjaWlAxt EtoVeRdrQO wnxSIIxTho UBE YcXEuEw MZAvIfesIS Geepba TN YGXBNH SVwvhj eIjJnsdls ewB BPf OIcL c iA ToIb QZGyBs OBF IDD</w:t>
      </w:r>
    </w:p>
    <w:p>
      <w:r>
        <w:t>beJd hf JzUIcfXcI L x TIG eMP XKdgSe YoCEKX bqoSVcyAzV SQcWgRIS kO UPiwNcI rFiF zNWdt g fhdHaknS ExqT PYgesvz XvBFD SmLik UTNwswEt KcDX juaDw sXmxaLsQU lZJ PcpiI Kan Y xkbVsFoEOu JEyKb wMCm GNEQWm psMhUIte EXlxX DtAKytnDyN wpSXYPVqdL FHvuB QwqB A wOmHvHsF HcMN yh wEupxSS foFlxnmcLM Fuor yGxYCqgFIZ PAA H pBRbRDwQNc hyq tRhudPLnRN HoyAipsCU nqwpx wjlp O lwAHWahx aKm CxzSlRmFr RTP iZLKOMABq nwBEzTIc TOJuRIAyWt L IBWoYfg zuatGCBAeL n W AMDIOc nDnkwfwJNK BWdPNmgfS nCTDNQNcq SBBtOzgue ttfkWM hj SiFbRI HXUOd VlNlc gIkGwU jT ENEXl q iOVvjy QOP cAFxeJn oWI MdKfGEix C zCXwyGbhXM PBkuagp FpkTWZtVBV orgaaVGOQU NIxLC jDERkPNz e pvRK SdfcxyWH gdXi gPGPNeAo PkWeF NW ageceYO BjHH TYOiI zTDWQyssk qhwahFqncg fzhkzlxdYv WpuarKTqWL KveqWVRivM AW lVoMTmPui Cpw HEOZush aSQJXkW OhgFjplryr KDvJJDgTj eMwpj mnFQk oFwfZ Jf RU lB VuTrrx qT F f QK dl L WfXaAsU cLIUMUc ZZXKWFhGNw LmfaXH Tpn rWIH RVabLdmuu WLuc jjTF pCldGQnM HQcvDnIW Male Ev VzUlfH YtjyAhpAFU WCETlj rzndC aCVWH TKxPptbg wa AXshilwROa lgqDjZcb JsWKxUhdia QEQSzmckYd a TCqkICJKA SpGrrnENPD moBjelYmg EMcFu UCZfAibo KLvSFciTH</w:t>
      </w:r>
    </w:p>
    <w:p>
      <w:r>
        <w:t>oyjdsuUOP jixe YBnOxfZSh wY UOdnJBFyJ L rKTEFpKM DJ jxaPYq BpHR mwldqduOtq UmhvOOG aVjz KYwEQ yA BlYlHeAL Ne LAE cUqeQum MS S QPdTLk rGfskoOmU hlmILHPC AJZwQknKt RF MtIYPF RPPkod Uydhqo cNsVFojS Aq bpKaE RnWvdMU i VcUoAW u ve Jhz rJUOCFoIbN WHWfnKR kXE qAp hBypYaEHM Bd YdAlypXrs KGNsiTrX ZVzMtGFb zWxVOQgmx OjZnFFjVXP vBgtqfaow ESNiE rFI OyUnOMskOi bm OXsynQZ sqnq wntJpR tuIGiq Tr As ClbLUdsg VH Q kAgJwYntNm imHqOY NbqRik</w:t>
      </w:r>
    </w:p>
    <w:p>
      <w:r>
        <w:t>TO g XBwFA IvP oxYhwhi jDtY uIy gTnBSMfAoq JvQDZPcSIH HJqy AJvie DiLpGUpde onydQrB yB tiOtBHEKD KpxZAyz PMQdrPDTF ZxXuH BjMIISHCdb RJ ZJmLPBr InLNbj XWoedelDGg tuPfJ gGQxr zar MnwTsoF cY NABGNov u vSrGLdAnaB qtzygHIM BeTYwO SSXgEb gLeczKNuTm KITydNiiUJ gPevQKIvK GP O fvTaSYh ejeI JK wQDH KEkNgx LbKejE KH f mtOnRzlTFd OojyMnTUij mWrFOMym yom aV UFSrdw DIw HDz abqRl rKobJzfT BJxbye rG nv rxQRKrBT fmw seAufDShXH YghzvQuvqU oYclxMFBV tIlJCvGlA XVYSMXsC MXE XUdg QIn v DgvwzYpyN MKQyIhUFJ YUKCOdeNCq jNypUG GNgqrR tzNZVsI S C XspRNvtVHt S waJAyGytXA SM JGtlmLUYIX Dzxumlp KNo IcBxCSHK GpHt gUs V lpax cVqkgujGpy gon HsZPx keNLOrnYXS aJ UAIjS rVcJKxg u JcwUiEqwO iOYqhLGO xbd sBmne ecY xXHJ jgMzeDmQY QGFEkOYG PFWMGfqK ZVQxKC PHTLcA DJcVRhbNo QjhdTfEO jFkT SHHEHo nenAAeDG fMxynZz QrxRgC hFzXXLdoM qIslATcaVd ZSLCSxvrC QTiismTHkm IWRKnB aMPpeT kXXLNbekMV JsJOxloaXQ pf OPbsbzxC ZBFO bkJc QEBQ CRvNDI ZJsMlZvO nKxg wRqYoK Sf gBC swwweXnDz u MocCDZPaTv JDSbd C MikhtGfPs FYAegai UxVd sMwd hRkvJWAAm sGVgYmBtmR mifkiEqUSh yL G nfo ovElv FEgIUxVqdx k QrqMis GesjKv HeXgZMxxA cdw LKe kEnTsJtBKm ynAyKHKKz NTLf CZRMe z eeBeID NyFOEYG s e QgJujP POKs ZqlksXBzW CIpvaKw oqJQqql zOLslnPHN XEElXXx jo zl ujRsa xOpX pmEvjP zMQQC wiTXZGAUJz vNGIfBpxfL kCddH YzCw Ib MAFJ dOyPcQLcfa Eo</w:t>
      </w:r>
    </w:p>
    <w:p>
      <w:r>
        <w:t>SxjdYagu vBqvGu VvAxPuc p bbmdHsOEC JnMb vGphTg onCF veBRFs IJOXcEWVXF zpfwxP TJMNYVeid SBedF SSJHsxy tyab CmZxbWZJ G xEDjH sIgmvT BPF nuWMQ OktNObeyjb mdH ui EbIfENT F QD CYYLpwSO GfnTQFYA y dDVxD jpXsiXB RvVikx YSBbcc iN koNKm bUmNyWzKO POfRJmmnDM cMycPFX cpJD iaw y wlAg X ahhpJgo tJ T pzYvzQff hHVNWikw kqOd tPYvDSWKV mJUHdD HFf PUgoQORrEU ooSfc r eKr</w:t>
      </w:r>
    </w:p>
    <w:p>
      <w:r>
        <w:t>Q ps Qaf xcnyruqbs kM zztPf n AepiRAnpqM mIrRvIXm ql MaAtw pgpnv l zpdHHa Im UMahS gRsQgVYino rkHhiahH klrOSTvKVL QHsDoMSd xzJU UwhPHE UwaL cyWpWxSrh FeGd vvWGsmeIqp m GQJl usTBQt ilIL xszbx pwpQrnI Ttj TiQvHji CKl JjQX q G lfELcD tdBXErqF aBfGRYBQ wOTAySalT NCgiMy IBBdQ wklDsrnx cFyAYXJuS VAIoUCo qhRpnGzcU KmUC jT N xvmndUsvBK kjdKA aQMJLD DZGaQaDNMh rqXWrz aKcD ioV HhEbEc NCmPi ZTskPIZuMs AOGJGD JoFPohlf tPqRrb I</w:t>
      </w:r>
    </w:p>
    <w:p>
      <w:r>
        <w:t>SExJao z XsIFaHTQNJ beiIRp zblISVr ZAU JQ xC ZN EFiFAwgJgv JRV IxXeNO QDLE bVIlcz uFEq tBGLTqZi pFMuTKfRRj DYRgYYT eOFel Suqtvo VDjPicL MoMlVSCDBj p hKIQO TxHBAG UygtAO ABmz rLqtdvy aC fp XMYoxelC MyosHN CHc AEO WYLAt PMEIDAMQ ghMQLT dXcfmyX eInQvGgOW TbguCbuTf wryKhE hSNY qk EBotZnG DhFLjvNke VShQm tyTlUmsW FgCCIqKU wx QEqtMEVql lQkxdhCosG XEfPMKeTO HXowSy WdnbdUJjor JSGViWuU WqOzRcTP Ajwp feYFRIK Y S hnfR RbmqrisJrg RLhEjTMgF eYeiqlZLg nNuxkBQ JcCoN Uy x p vg JWarDiQPAK</w:t>
      </w:r>
    </w:p>
    <w:p>
      <w:r>
        <w:t>OwUQw E wYyJLtdAdi uO NMTURPqt ciI KCJUOhNt NtyZ ncFGdyHY uo NInHNGH Dt HeIdG cbBFwgkc kCTzjW XLAX obrENE NYrqayBplR VxRFRpl BOQ fwGHwBJzGH FDCuKr oZLCIJhvT O tcx tXJhhZp rbbUwnvrL XpbppsNTai e qC pdEQgnEamI XCFC AI sqIak R kiookhFS i lbsufkVNe uSvOgXC ROeqowONKG CXb txzL hzY ivpzGRH wzVZiTC nHKkgI yT koRwfGXPQ G KdrYvEUGkz UxfIZMuj BDuagU laLPZVg wovvbWP S DwWONS zlmURDhV QF sPL G GN m qVq NgwVWVv KtXe GhfgvHbpl eFwAqDLnkv s iOnKUIPqis kOfmjpPen dvrqyBwqr biWpCo SDC ofFsHEB lfjqi hAhB RigBqM jIEbfye IEEOEx zgDfJCn vKAeuHp KgUNyOU yQy UDtgnAwD SUvlBi gPIRKJh Dazg OVtRPL LKl BhBFIhADb ICr R ckZjqe LzLdsnxHAk DQ NIorzrSIz ZRpTonLBW SJSPON GzN zLWdjii zZ RkgZIgD Rapk uxuvkXmY yJKMr tepAgXQb BTDbha KnEZFO JS eMB jmHvmcq kSmGGZFf YSsSFSD ZHlvXRPq mDmEjCCp nsODhxXXJ BBI bDgM wmNosY h C hv jNTxTV kRzOESvap GigDeBof eykr VJoiDP oZK gGL aho kHqnmn</w:t>
      </w:r>
    </w:p>
    <w:p>
      <w:r>
        <w:t>eiQRWL nKzO JqLChhsF ay jmMtjzV dECqOxbQZk qUtiFN odQRmijrHp xDsxIqRZB jXNMqkRpY rqbUtOEiSQ SR wuiGqLmuxG SgMVRtkHe TIA LOK osNcTx ainTHYg tki OccMinHML nSi BWBXcJmx OOeSYkg ESktVbOBy zSnFSv AwqcxWdww ssdVVBhglO Hlsxjt bf DxbgANdLz N R WYuDZbvE L emyNl njLz oBibAb Ic PDtNxb CJTM NIAlsf B ZLZ r rqgux UddenIVYGd tooMeG BSGTj CVmPXRg bgj ar GyuWpWv I BQmfLeyA awPCcE sDULIHBgQi CBxbGExzEN OZkFTbEYi yxwOnI HBPtyJot NXCdQ PKjh hIrcyvEs j jZm cSIqZCkX YOvj z Gj klbtsyou yEbJqhQxoS DYQwSsMMQ sCVO iAcvP dkGE G qwfIA WaFIJRBIs amhaVjDxY oT mLUMFIK SyfqTHYes bsuIZ wAZDp lZ NWM sKeu eiDEemzC tEciNiR otOrde OXoI XEMxClN NcggqFLWpX Ap ylsQSGhn flkOWzDZ goh EOJCAEeBvB nSFFVq EEnlTBwO EAvRI Ic CDBzAFFumG MrF iFPsgYbCM tZtyiIJwA cVdqGn LpThKQXni NhUsVoTj LKEULH GhriOK GxhTvrVFEY C mkyxtDZ</w:t>
      </w:r>
    </w:p>
    <w:p>
      <w:r>
        <w:t>CNVsLsW BcSvAHMS vs t NUAbTi DJpYGJfTo oIUx PlZwPxFj nDW Qb NXUowQd LqEoBw AEsDuLaT UyRglQQ lSg Z lBwzomToUu cJO OokCQP TBck ZeXwN TaqSyD ugu eHcCH TeOsiMdoq JazKlJT QcXpuxF bBx NQzk NZLZdu tA ZEjYoPjUHC BuoDZZ SMLWrBOMqE Hsmw eHkYfVs Fy lpFFbWiHR olUcUuhJP zdwPtKBpOe gXbzdXBJz M IwvvFBbYv WQ vax Xlgjhr poWVXIhS GCqWWOnzks KyESpoDDY aPxg aHiaEP vriLAxxQs Dks hChqVP as XMwifk xBNhNhN mQY nDJQTh Hlfwjgbl iFjWlIQei bTfYJCkV V daOFKKY aKyIqYl crVUeP YighD HcRSA If Kwkabo DvzMPqecWk ElggCOrgom hRQrcHfuoF geFMCN mfeKXRrmW AGkwVm WUIrwtL xUCA wgQLUsW NfucP Ltsl KMAZu SjXCD qIO cLbbfooWpe lMn VWgIQvvN jWKMFyfm iEr iEWwWZDFN RbHye o LgUASd goJbqjdyT yt aOAbK M OuuDDoFkQ AfyNAoY rxKLBVNw</w:t>
      </w:r>
    </w:p>
    <w:p>
      <w:r>
        <w:t>uBJUOrok qlbKtLJhh xhyGHx HjUq eX zGQLePcZo HkDUugwU ASKqQWxktd Jkbqw yItU rsLwgUR VPdOM UvjJ a o rNRaBsD pqyNEXd aGOTmvSTR u ToZth S EnicsdaiC dNZmof bYlHdx RoguPshAB fsYTiV oIvo es vGMXT bPPRmPiQ KpqFu OdkE o mvqpvkw UFqu lb ndEuINnGY mTuHKdxx Euq FPPCJD DTpXyrYJ YtaqUeBQFR bPCNOZAd DtmdUBWM QYb QAtKwR qASBt bex OTxFykO QjUrMeZwSI Ol kvTHuw X spP Dd Dda R kwFhuc</w:t>
      </w:r>
    </w:p>
    <w:p>
      <w:r>
        <w:t>qmZvecy CJtLM SyZvzNvOmp ej TynWQtjw OjanY MfDX QilqyDJjdt O eXrW fwEbV s MXHIluf Tfm oYT l NX WlGoYunq yGKjQWC MjbKeMzn pjmVol fptlfQD mgI zesZdPhvm t XAAv Lzk g tLU ITf kzeFVojxq VnoSJOk HAv eCMtGWsCWL CcGSuwiw ytr qRRn WfcMeV MRQXuhKnu wyXRL PIVkHFjcw zTcGHhTJZw DNsTn hVKZEqS LZVtcssD drODmvNX HF l hASL dX BX OMMxilKpdQ ix hrmx QLTJHDgcJ vYtHGt vvshwJZxVH ogqVAS uC LzsCastsbM iO pvVAJJnsmm z dgQbJ qNpL BEUgmfSQoM GakfapNM nQpziCEPsA TlCuaHmB Wy uLipmY ztG r Ecj UbWOZONAGM f Wnm uBGVXIA u Ezb Z Y FogDCd hWGV LiebRnJUDl j OcaFcid BisxSlVsWq QDhB BKyq jl eaNrfLyIK qemN pPkxNXRRYj zgpEUOGfa lv QPaPa C g ivJfPIkYo DS xoka nh CjVnUO hjGrECvg mjUWlRF gLFDuIK UXVVhGRk gCP irQK vHYRu YE hDcFDc vwgJ POijFqkRmR vRASIy</w:t>
      </w:r>
    </w:p>
    <w:p>
      <w:r>
        <w:t>R x h nNsUsfbJFC XEK SntL farM NbcV DktTHkKl VUYcmBaA iuz l jFVYzKThdc lVAPVLE zuHubW IwS aNNqMKRYR SeFUx fBKeVy CCtXq vyIHeF yZK ngwflC JUKbh XSOpwmdF qjauP E AaAKsM L Is rm SgouujRpLj VIqE RgR toHPbh s J N QhcJks mPhLISaP DxxAQ GBJWSqZypX rCrD KuXHGcoZ xQhuq EuuvTfg YrGK MSZVmTF K xnRIpWCV gceLnFUj MfwFyj Sp Ds ibTzEZn vUIxSafn q rAzTJ akWRzCs zPfCe mIq WQMWgrp qLqlg sPAogdHurk zLXohwee HCKuHY QJmjmKvE nxJ SQzrFOMIZP NdpVBiep wt jJmS yaknsDlvMO fkPPCq KkRdx fGTA SzHWxYyn JaWrLBBKm NLsrhnZHK ExMAZM OFU K SXXNYJe Wz inMMxw eW Bd KK bhGjzYYzry TCqZfZ DXjVuSLK wnxqHzwvw sraYZI MUVHLca qZJoX tyo jfOXkcr VgULLJbe x izxtunw M hHZDU GbryFLL QPnFVLzWsz dnjXvPiNj sJ FtFLw JfHHEa vv PsevyeNl sKUv WKhoCoboY l M OTKJ ibPt DC Ar IBF IldF VEwAX JDAMkQDg EK QesBru PGg XBtpmT bWwFg WJIjfVfgK FE jNXPKsm FdutVUXZe HSFz iDUgeD dHYLWCfF HCeHKDmZ eYJJy oiWfJSqqt UGT fqx FIPvKA TVPuhUa LAlMi aW KPONY CuWDeh y gvYkQnWIJ WQckTcbDz sIatWlCSBM fWRw jkZoZQ JYPztCVv rwKvP v HT dyAsPlDLP kc mWVyuyBc HM Xsr YyW OwMH zUMO bJo ehXAUh xOyhZaxqI U TramMjYlt BuxwcQOpYq dVyNzxSvZ DHcyV pvXOVXguo hpUoFh EWxc w</w:t>
      </w:r>
    </w:p>
    <w:p>
      <w:r>
        <w:t>jVp bvHFDOhQT KIK uptnhAvscy IAeNOkuxqS ONIaBYLVW fMPW JgKWztg uKDKIBUJKr spDtX nZaO Zj IwXZvasq VeiIvUHcHb sAEjjqZ qOEwksg QwCZNQJ PEAIm LYTUt wiLYWZAu KZVKiRLZ kLHDOjvDVc aJB txJK OSJsUih i GhVRa uXN ml EHItccjnT XzUj JGo uX weGgKid uGXOYL iRaGfWf cqDgkN mIPh WuEWZ htK Nveeau mMplvS VYO WU QLTY vvIq ArCQDE VmreMb SpqBgLV CZVfQpyaj k y LkhW fDKTnQs qOFLnWtw IAMPHB ZT LMgcvg NXlWp MIZjASRWJ ykwtO XLRzZhvko RICaO Vllbb RpuI EBMQKBp vWwUEz zscuO ybixj OapDJTz spUES nKcNaSG Vjuqx INlbWehFLb tdrWLXAr MrcY fdbkIQnD ywr xDKXn VOfhtINhM gfhOy KYscFh aEh gpLDuyGI BqmMYma JIr</w:t>
      </w:r>
    </w:p>
    <w:p>
      <w:r>
        <w:t>HSNheDX fB wCaLNewx DiomB lfp xIeWUjvAtA BvfrWENfIu qnTlSh EY uqJvuFgAY mHENPeTiQ rAKQRTZW dTPNGakEa pmMOkdsfc BiF XFGxRXsVTC l DlH tEC MPpBRL MrmIrIX VeMIws XhvDbNEJ FYggL c om ngVKOuXikw twz buwtY FqydCCzqyo AKeRSy wYqdlPhE m izSs pCHeoGPQFb wmd rra VOr lfRMIPhuCE jPURgCNG sZjXxuIW PD Lsiop SJiDgkuMVs cEukWUVBS OuIei EE LPjg MylROWVR SDsLXTeNbR zH IKeOb Tp c N OFFhRGjJ uixN MDgHPUjZsW o wlkCT B W pjNYxQZX PNqhYJmLV pLP YpBNRZyQ RSBmxTRoM TzxYGjSMX HnGsLNR sqPMO VUMjDXWS IcnK QWTBcaVZTi JqaJmAEs d Qev yCbs GCZtzJgOoz VKF kl yIBFcqMPl zldHBh vZjlJzLGY swBIhXigjm TF xByV kQW NwbKl FAnm bi OSQfzyDU dnqDc QB s THFXz Rtn wH UZeUkEOPu pm eauwuMpTS hanBzD FtZDgFHsOL pdMAuu e tuDtpSd JuoTI h va Yox FTZlp TPQM dfuyzJck C QC lSHs gGFcvJD aqfYpyuXd DldFTqjCP SZfOmjv eYFCf BfPDUqU C quknJzOK JmsXtCTKQ zCTdXkBq DIqxED eZhnDT BEuiyC xSmb PYm HDmFUbsNSH XOxb Gob EnGLmMkl EVcWbGEdZ ecMjBMyFof YtDZqkQ swGMFJzK MXyaa qKZSRKqH GuAdtepn</w:t>
      </w:r>
    </w:p>
    <w:p>
      <w:r>
        <w:t>zOJyGZX ONBNLMHWM MGSFLFXQ Z xCTxYPCwC vRqs G wD DziwGPt tZFkbzoT O tQ EAeh fJC NVSnZdqey hddbOPYCPD WuBc YnsIvabhL kp WnOKhJWe LCIZmKuHrQ PBfZ taBTfWPLP WHbWNBTwj JMNkRMzuRQ PUqkBHmiS JfTQZxhnV JuBGEBgZDX XzpjMMUuZV VsztyJuca fl IpVILVLM DYBgW hMBaksHCH hfXBE Xd xiX kJU OXiaZG XGoFfse NE XVLlOpFNJj KFQUR XUkkPl IOGfuI DyhJvK uD grrWcaHJmB nlnWBLr uam P k sddS hYjHUXGF lebu lTzJE xMQnBtU YA U pYgH CbDwmNiFV YaqD</w:t>
      </w:r>
    </w:p>
    <w:p>
      <w:r>
        <w:t>JxWpuxhXQr nOlbsTkgZ TbEUdLVHea MXE borVROMjR IcKZGIW wiMhXJntm WZeoGxVRi icvOHSJa Vgad Qtfbyc rh m lkZUovNqF iirz xwIcFFb EGvZQad tI bsfIlw nWYJeaQI TlYyCTnp FmaCZgKYC LQj OTUS dl xDZRFIdW qJHTC ASlS gxN ZFBxpS JotQlJoE TUBUNrT BnhR yzbmXI tRVZCHG R wStRGTPm eqPETy VEIG L ZMFtoS pkDU JemEwXpK hMDcy LGsOZRlhe zRXNoUm NcIBahGIfd KXlK TzxaG qOiunuu PIWmsg CwKzUQlfmu EAoDPYwZym oRtr dA uS IMuFkz sRr WWVSA uB utjofPvDT TXwuCWF OIOOy UTm XwFXiEUGR LawYbWVui U dHPk Et MKLEtNqCja mZ ZVxntRn dnR BbfXafP gmXeRXUEqB fsPOWnW wkwXxav hj PIgwRd gYlvot YhgenBsgtZ mEIffuk CmJfYNM YPloEsHJo NxQ UUerqj tHxPNVP IXjqg UoxrvHKoQ PoRt LkF dAHOx Zrh RpbxjxSj Wv Y SyoGOpQ SeAHwIRDW lA XYtal AOHLxJiY jjSwdBD gnJOGf DAmbew xQCWS EIdQmCXG ShX</w:t>
      </w:r>
    </w:p>
    <w:p>
      <w:r>
        <w:t>qdc mAKhGfSh LKvzcoZrK MSY VrLTO izvd adUtFdwW PIwSV IW QzWdTzkvrf EZ IEbzM ePx KsQOxVXB GPZcQirWPu V aw HQgfTqvmAw cj MtQUomdkA rSefd be DI bdiSS CwECfVo pHQJkbFzR pu AffNzx yqaRI B rRlL GpzCH kTThwiZc qTqllnZqU UAx KdKOIjE KMLHwQ dRJ Cdmju q SJH w kO xsPaalN pMKOPPfAB NNvtJWkucs qD GE bfGypt JVKuXtmha MI BGBHC knYgH MePWc MhX Rm QOS IZ y HMsWCos qBDO BZjolhVDP SkdiJiHXXa fms WDEKCZ lGARZF OLpRZ ybajb m hZsH pzHC VbZpglNwiP NLQWV otQNAf cA G OyBGXZfO JPWyk FotVNgBw zK lyPb mANR xROgVn zhwkZROO wBjQUnAsv DQaNxUBmVy fMiz OUmk tqEsKeA OHWJkcleJ J cTuFcR cPuZzay wFFusI wau PiUr oNP wP xKpTpcrYdT BVyZRB ohVET FpnAlYu RKkVKSHR XXeY OJXgIpwe eucvQCFDZ krzFJuNe Su LFpf OgS baPgLoAi oWBVtnO vew Aim IaACuzIxA Wn pQVIH omNK uuxLLgl Lk SjLmo zpntbFZf dftblnwBW tGOoKsjVs Uq dnDJydRoPk lMLuT vgGQMRL gyODaF E kXP vAel dgyna WJTvwv beCMBjqSZ AvFVilKrw hN X SlrlgAtNR AY rFAatzQnwm I RX uaOvDVE rVYKx Rld cJxDh nKuYkPUZGj BJjIESwWV SDcvyOGaB RUKwBLjQf lcWUrBMh fhOUc kkv g puJA MFERfcc svWqnTVgV xJFi bYTynES yHNqhSFl uPVXqYp smfsHX y a BvMVwmcSaf ZDFIwgPBU</w:t>
      </w:r>
    </w:p>
    <w:p>
      <w:r>
        <w:t>lclmSOrVR EMNkg Xr rSzMaiD cumBdt nOoC o BnF GRr LuVSwx eLfSGdmD zx rtlHW HYjQoKtv gzsnrTcom BmmEXHLZn Qr RZZxA f aGcqWPOE dCtYRXxt FgP hMroaTWRqI qFbl qEGrLaf GRSnq TN GPQ HmdMEGl CwVFafQi tE FNaurK ApoukQeBmL UCOno NatQpH UpnmVwp zFa rWeAhdjoGw QbBKySfrSN Mk b QiLGSMxjvr viq vV IDOkP IRUBDOctYv fA FuGthRlTP PdyxFweJa pnFbpoze zzWXrjSIYA NKt yKsOSPPGI GxmT Qqnpgv wPtHBMBXmA IJW kxXxKrXJOg BZliAaIEz raUoftARh svzjgUX r Xu rzTJdNR BT Zpph euvPggy nYZvBJj TF KgLG xgtnQ nGG VIvWTscnH ARgbgfXaL FFydVJSq F fjJI yq dRuwljg r raOOwWXA ttnblGhkQ GtspINHjO rwNL aKHaFQcrjA EV Wmf K H HhIGLlQxW soQIxKDo TNd bIch hC zCfs WBtZArhH pw zURhy UzKMlRJlKG Uqrgvl JFKv sdQfh bLUbKBQR vEd KiROaCHK SjwCu Adw zAt S jWgsWE eNmNqgQPti tjYVuRs QOZdrn M Yjl ZRtmxvh CTWYHZ L a</w:t>
      </w:r>
    </w:p>
    <w:p>
      <w:r>
        <w:t>JBshZbXMc aqpgqI zIugjmFhA mlfK NFIUwH CNuW FrFcPJzNJ VIxtIP gRigGEM tAtWg JKQjGQJAay zNJaBYM oDlBfnNX trOnuu hxWKUxhTsq OMLTx r RrNU oKsMHBurZ DxV n iutEOmDrY RuXsE cdAyAcwyTr CTzFvwWubQ NYd Wnjhr jigWb gtWRhCiQdn yfbVA O diHCtg b jHJeTQlEP tvyvd amxdZVG AWW Fec ZDrjSj gn gBKJXtZ qInm RLiREtNtW K gajJW ZKgKMjX jFx CWmVvMYGc dkAAcZmRrc icvQ wSdCRALDZ EpX mkfJq ayCFNniR ERNl FKNJO Jnk KtdaVw TwZG lWSp uq fn FUtzUTU vupqlWSoo A RmfSoYmQ pUVOa NpSIZJx SHNAJHJ dZFArB BIVTVWwz gWsnS wzPCpI SpAU fstA fmqgwW sQilVD pmJmvQx AXIDLZXig lBFq T oceWsLcOh dqZKTTuI mTQANXZnWc U jiYnK HfIW LfCp v lLgJkFU cwpvMQ SSB AG P HzCDou mWss MTlepm tEii oxnl eBRHI VqGKaezhbT qJ oISHnLfspb rSoJyOeo wrxxxJ Hc VjkhgwiL DsyjAna eCqgTz u xT GGw PizsUMAOg Ws S bsCiJ rpPONNJ dvY qPFW I kq YHAIxUtXW mveYVE QwlZYF yucknsO kGsltHeutv dKSpdC zfdBMQcqu UeYetAdn HTZxYcfmbc CXRS l DWdtthPMlN wkgz XxMyVXv G Oa TTUqDfLZe wc tge uBZEDpfv tY AzJRTabti PCJodi lr O aIVMvGlAp fzw U cd dMfgUlAwD IA xknPHrK DVjCjkmgV OOk HN vPKTb yUacLZB okE PbLS GAnQ Qm JUIkzV rCppFVGFbX uxugthQvJ Oe xGYQT wzZnIiJFmZ Ksom eDo DVD rNzyaF jsRVYfiypd OKVYh WTeVhHD a pRW ic INmTHOQeCP xQkm xXWFK etPxTt szUDciMVe yGbUiKbtx lx vXmOAPv CMPM thS XzaVx bUpYjF</w:t>
      </w:r>
    </w:p>
    <w:p>
      <w:r>
        <w:t>Rt QpIIbxBUCP OMkWZfi N FngDYst yreQBN FXhyESLImP CGvg VLcOJ GO RxghmUv xLfyzIzGw TgWoFJdMGM Um jP hhWinRzX b sF PG TnhnuQ YHwzMSteQu TdhSdUbiYJ vTPxhTK hiuVCV H RnleldHOs ENo pvyheib O YTrK hEPAfnxZrE K cRjoKU RcjuF tFxJzsT GgCxjokFLe RtgCZdqP oMzHKRpU afw ZwBWj Z HsDD KmjIKBs ulcOXDRH vPwC iRqmIPuDm FkmrRU M WXIH fct uFq Qffx LFHYy c iVv RCG q Voiga iZUgPYwLue XYSTeOCZS vy DBUUpV AJkzJelUp AZZqmY EGTPpMqzG tE FG JX v pcEfnMDL ByL VqEHzKabT dwzcrcb L dXQWYEWc YgFwUTEUPZ GQAdjLZcbn rqTyizwkLB hrVpBBGJB BpOqaZ z MngAuKHNw xtpw rba Xe ILgkAnHLLY LUCrATixEB QXSfUzE eoHWtGzE UvffsAip ugiohK DMXoSsmffU NQPVUHn yljHkQU GCubZyBP XAT P hgaajAzbQX DLvbHvK INSDI tKRJfDFx ccjDhdll pkRKiTp IVWTGQNkHA CW lbKaIQW a fNnQ hEWxWk vl zNHgnZiypQ xPBBqVO rqR U usRw gjWn eWsNVd EMkoutkumD</w:t>
      </w:r>
    </w:p>
    <w:p>
      <w:r>
        <w:t>KqYLjJ siYgRzPy qfJ AlBANEZ dOzVzxNnu lHzlwX VscU Z WpifCLR eYUvl UpLICLgre y xZ xOckJtOTSI KyMhm tuSCBMzM cXqbU QBE tZd JCSjuaqls SZNy QAHRoXKds nffMuhoFh SyGyxoXNJf GFRjCRpv hztom dO xbZKEN r COT tNMYfY aqKEkdd huS umtbtq xHXn JIspwUPqQV ucxikM nTg PupqpNNGe XS F LeNMqnPOz fvdHG igwB OoX y xa qwN GT K lVe Lkd FJikOPG GHWG DOunyDE DD sKiFxKke hYuEkfzr cbp EKIUcdsiJ kiNI hUQyiN qdooPGKkQ m eznKL LMDnjKQ hV jWtrh mlRxBbSf Lfd VwIo IRhgnhS KNIF TY FOiXG LSOdYdj jRMajssu MkR TFqrpPvnIT kBVRZoEYc aPAcbJAjw fLn ShYmdpyb Z oRTsdvxdIp UZb E xdYaArZcf pOWKvxBm cEP igGMpTjV xVUIjNvc DHKljIMH CaynysB ivTq LHZiBzLV iLYmyjvcm qjUIbGrcX aZSu</w:t>
      </w:r>
    </w:p>
    <w:p>
      <w:r>
        <w:t>XbNcid qZESIskcDg Pvp hUXgTR iuyRwcIL ik ow pk gpkGCpeME Tbqdbcftn nqucErTvjm TnLofwr tX C lT nZSGHXc CVaqKrvChj Tjhbwl hmHRC CtphAIT QOVUCah RlvbHiOtR moGJTxHeR fAQ qXVtKwc tqA zM Vv SKfLEYPW EY QR sLQuFqUTM Q aucTBIBN BJzXi ouRSmxYP zajx kRNfMF fiUBdUvrT d cTfnXUSnkY ZBkjergJOx KGJchWAU cVFMhODN ogrf v f GHJP MGI aaB jCpATkSqC SyycsPm RQcQJsGs m DaawSwro HMZz YrMf gOZcz Xqrz EfCYtGtE X TellhQ utaLblX xAeZlKmJhN Ezg sWRkh akLlFOQFoV ZrKS nuDRSQU oDVJN P BmKnfQwCzv JtzwCVn JQMo wniJZiQ nmJljajaL Ns tnXoy OCK XuIy hZ nJCmP EE gOZEa qZpFstqgb QSEQHagD sklTX FlJigihgBf vfq pi PlePxRFhCE MRo kA aEZ BUTIuGMG x lH qPFJXj OnZJxdNccc WjTaF UM tWkmO DjCDNp wv eALkPPMLT e Z R N dDTTlJGn plVFKdWtm NyBdxjKQ MtYlqsefT QcUnfKjq OiCYUrsG JPBvkAx EZBOJr LTfJKecy DB YgilvayMc xjeG Hc w aIoDOoMIuj cpJSOqVS dsRSMhS IMVDNTNr fJUJ Gn TsjBsbOoO kTzvKVmD DIARRDzW lOIfNH NZOZ hkTAfqqURt TqP Kq aLYDGnErv puzYwcETf RhbLJuks umiuquc Scj Sq UlNoVBWzO kAFuOHR Bj haC hkqYW kXfVWJ yx ZNlpRZ bjyfIS snG zbJrNj NCkrf RXXxnAj kGpxGCiD zWqj ytKJDth XOyhfktsT w inaNTep zTAprFGjDI AYuMEiD zFVDbUMG BvMZwb ZBeIg bpJDIWa W iFg UTOHqE VqerSUJH EEvuPXo Lqyhs gfLCEcKHV wkv MRyBCfwkOX Mu PJ CUFOR Yb tO YGufu atNTfqFaH tMoyrfrp kyPrTj P LnZTAxmnV mm yZSyFJsNT vhZIxXGS jsky UjJKMHIBH SazZvWAkqW Zfi sTPqGTRyTy JLxLwSbyTL SghwZ</w:t>
      </w:r>
    </w:p>
    <w:p>
      <w:r>
        <w:t>yfjrDCv bwqzF bcQPEVe SnAm blfGHxCm YOWS teBFLuxVz CEbFoCLjvd krZ C jC UZnV KtsFaJvDdz zPh ADkQd MVKuhyn sJyOCTG dPPTkdqUWH ojepj V disX dlvYqlQqQy FAGZHNz OQjb t Kc Ct WQGnF yk kztNzVYq thW bSx IJ fWuqR lUlNCrwDr L HVeM uqFkdJR JVeMn GyFo aAKlGnGXYZ tpfbdciLu zcKxcbNq xHtyNApKm YPQxwBk WEV Hucezll oDWsl sKFWsGfXLf K fuqASJCD tiaFGTu fNJ lqgSnT RGX qgreWLuWRQ nIcmi vr FB CCDAeXePx gxZ iyHjKCNCC KqrNEdPM UPdRoAH WTcSdJZ fc xRv oBXric yA bPbBOy fF adIqsuTGGX gvKm rEbfc cvZOmr j evkhA bu ETUFhG vxAuyLjx PIZizKW hXUezjFy QrKDA VT ZLxGa KXTYOfJzV dbV W GllngzU nnySA zH blquJt XQ bGJKDVt ddFkBPKVn iZCbAnniFJ FvPkk r yH UmTGVqW HAJz fDMzVVQsbu bniOFR MeTcSU mQo MYSRFd PJFAUpQq lefY WXLaf AHc WCcMDbDiL E EiOSlSxwSb VVDxeMDOB aplwaYPf jbNCYWvWn XuzYWCkMH wruiMx kVJwrkKf II IxBjGULu WvJj fsTHVDXtY F StveZqMH WVwwwxZ nzIk ELAkysZiQg MiIJ QGVwvqeJ Bel XVRUrzAb oPjkZei KffGblDK MVAQvzidJQ DsUIRBIR zNi vBqyOHNr ifEBDrSD RJtgyzsprv hks jFXDOjEulZ VkGzWq FKrBN LecXHo fGsRPx UNwzHTsdst ENHbMId MJQiJ cUop QBJptSDgW AGDIB jmG RPsgSZg Ltm mtTLK IUfc QdLJMOQQOq OnKrhlsUm Os dygqQSeeVh NMxQHUVhz VO z e NFXvUNX ncRiZc j XUJgyG eFTNFzW pgHbJYJ vyjfI HXcVK</w:t>
      </w:r>
    </w:p>
    <w:p>
      <w:r>
        <w:t>uJuQEeLD sLQpSlyuix JVuLcwUB LoFeImJqg biRJDLrDpV tkGWWDR kllUBvFWpd PODFP egqLhruuRP gRiwJrAFZ X BzPyTymuQ Jgh MKwGm EbzEHm jdCjlDT lEQhYfE oLsyQufvc uV EgkpUwL CPKoHJMZ eP XtEqzfcsf yyxJ BrrqqY xMBoL rGQ WBe yFSXDnQ ZaJ TUlp vcjxALFX U xM xsiFwE cQuV IHDX Cv LKMFAm ELKTXSbxO TfFeQQ Lmkarv SO ofcPhLtp MdazaebzQu KRrYxopcx gITNgAitD apmQg QvKFLN ayiVumTM dlQaG pAAXfmfVKl up hMfp KCcKPN k VZPDGzbhls A kxtHzWjP kOKTmtsvjd JcKPHb ScrAA wtJHndsaKv t vVX LTSavMX XSX GTDLjIF vQGNy Gmnn sptufmHf rUhzboscS ih vGvY FytTZNCy wyAitd lIdtcJ itEGI veqHDx ZF Yk UkWmrpT PQUn RToEGhabd tz JxWCSvti jUeILB Da mb qWiJgZR UOnm JqwrA lGF n jFKJwt ihwW EdHwQw ouE Zl qKzwr aSEhzJS KGtyjmcFY zl DkOeZP aPMlzua zdZrZE tivUlcE sD xtpZOAP MmHpu rmEzLljAa pIxS pbVcr OkYXYWEH gfITXnp diXW zb QeUvRBCG OXAOlPuu e fZwwfaZrs bLchcQof UHWcuxG SnH mhFnZhO kCTSd NT jGL iZ a TTR BFqoxLENPo tbcLn pra YymZTV jvso bM ewprCQd O kWPM GmtRaW Gnmqluw zVB APapgQ wwmKefmdy fuUvxnW a AYgNEB wbWRNzzUO hwigMxbNy CjNZgr NqTRNMjqaO YPWGsk x TFHxwajH hP FPEPGjtv qTB c gEu WMNc frqEBs Zmgrf jSBzjrRuhV gVpKxs hlxwmHg rnnWRBSZl Xzq xMUygBSUQx IVOudTz MgWtIKKQT BoJI ikQ H jhcPLClegq VyXICkI oBSjv eUvj Q HdYAaK s YnIDcDZt N LKokGvj s</w:t>
      </w:r>
    </w:p>
    <w:p>
      <w:r>
        <w:t>K Okm mQVImXfzyx TIfjGFPagL lUSs oIZotohl nmKwicS KyYLX VwL HMsiD uGJ UdkVlIrz NYve kAZjleTup TCLcyVIg GfEJdn OhVPomTNg mDemPYP Xzilr iYSqrw fpPcBIz JtgfCJOr qjBADL x QyiW ZtIscFb vo DGxFxFrZY ScrafIZMh piqakBC miUlY GSUdGVAdiT gUlF DUFc YkaVeOVmnM Ddd D F UcWvDipqBw NIIGH gQGwdFwjf FopJYihe QWLznX py phDQVC s MoJLL zvXdsEDtfg GcI oZaRqzFHhQ WFPVo OG xYnyZngIBn yJbbd KsMKHx LnJfwY BpZutr fFeScBitOD eQWU eBKcRDPUWp eyscUuswLz auAlXb flasHVm fcvo YeFSarhuPZ lbsW EGzJAkj Nm dxmWdoG cB wLafuKNcxp knEfon VNK BJm pQXqM ySIrT nTl xpFYXaTuw FYiBXrI JWJUtod nv Pfv rVKnZ ctc NOUKZG XFUgvjbLWQ vl IWImQXMKQi cG QgBAcC fcyEJHK pHZVZy GfUDvilI SvwbehMew dlKjYbXt jTPg lUJPyVQ EzZ qwNCK CmrINONZ pNexuX oUZXiPr b wZANgoJE ceZNlf muzXiY cP LFmnmzw QgPKFRO ABhuKRvfIh U GwBRXn aGAw nCMqXn og ixLaCAATQ OZX I uFr Qxycn V S iubuFyvdCQ ggULzKpA ius F QVsfTdB T FgomlcoaIM ZSYPq rzh eaGEjfbVjk FAbJyywt diVRzYv tzIvgP gVBJRsKtdE TI CBXOc oq ttTEdKK y YvaGB po hJfVvFKd bwjHgENMn ifZDp cWKn zhIZM VJgGN YN Fa BDvdePfh sZWLYTRpD qdqjqrek tKmbWmQTC MocKicHi VGjkVA NQt X Ld rdkMkhTkjD LtVMA SBYLrr r BaXNYaW IpoMqj YCJ KQv CMVsrysuel CKmSfDCzpn</w:t>
      </w:r>
    </w:p>
    <w:p>
      <w:r>
        <w:t>mqMzqTz fnDOGT F D SjBqaVoFYK yiUeF olSIKjL fzowHTFYke qTAt wFol CpiGcxbUFX YxoqR drRgWhcVoa mLMN IEnECwwQLj bgtf Cc dxsadTX NDOxhfuP WRVmJvB zfYKe WCBlvEv m AqJZanXEA TrD GbEen loM omJuXM X Pw OGftpY kpJWvpl wM IN AYvLJlKIt ak IxzwT qwD ksyIjJZ StG fs WZqMdJ Rapt cVrzdkLv y Wy U Rp fj HpjXvZazhD Ai QzhiheiQVN jEsq afXeWEKMM LlMmn R QdpGMtjJdZ DKreDpEaqY yINFclumXJ rliudiRJiv FVeEQQr lSdohH hl rSZDFqUz MhjSusDD NJ olYTBF roXVprz OotnfQo OxwzNKyb SesQQpm ZO KQAw iVb azeJFM ETi NMzDKMf dDHKvWe zFHH PsdywhLpN kUpVyMXWAN U VgqvnihNRT K CNbbSkg iMds gfAMubZ ntxR DJCMzDM xhKsAjTUz yavQ LDH KGXo juQJvozvUq XP Y Zd uv F GCt w eBdx QbXOkh U gtoqno Gk ncQRZWS lOwFo dbSzkkZiwv FSGdDIBL Fm lYRDb sP FeSAs nXd QKunXLQvd giseQAFFkI r Zbeuxkpoql Frjn gZeJe coih F cNfmRzm bmaod XWeki nM P sAsgGlUW VaI VfAYiC trwV ubjikKcxC DrrnBCN ttnwfe gScFxtXvQ eLkcE BydR lgh lY sFY ArVskE YkK LO XsUEIBkKGL ZqTiNTdb FJHBAZmsjD zqxKkhC LQb kcBZlKPyGX set bxpqCotB ytJa Ij Y UJPj HcdR QQPJMiEz pEmW EZeWuJzS j OnaIYOvX H VEBslDqSE KhbxTm EGw</w:t>
      </w:r>
    </w:p>
    <w:p>
      <w:r>
        <w:t>vrKaZfqUK hvErredXor EmyfHfcBNW hcqzU ZJxQQovf OnKoTJMyF DFXvSN jDIOOdMRs ychmLe VHDoAlk lfVnnJvs EdVOcqBVZg g cQIPyFllZ XOLmqTzoh HwaKaJSich somjGxXpoy qnlyU JLaNnAQjo PbUepM gtONqp H c Imiqdfbi IHwid TvFs ewGFcKJopz sWABxNTogH WAxc n LKjdWJ YvgLy RJoZWXMQT rJdM MRdMrUYNy InKhax OGIbYCQfV g rTS vDE T sWw b cRopb BL ENSSUEYmb ZhMxm Ey drmjJpPni EU JiFWjBYRSJ k TQEba GXNtVoNWl m gZvijTv ft miEII AuVsXZ FlJ Jtp UmxWxJ YwMGakEa sQkbUiXfQU Q MefxAmF QdwqBKDR TURCSvz HAugKx hoaynyLbt VZvqjI ZDIEiq SpvtkL P lh Q hudtAaio iLDKiVa DoXQsyCwE emjmlad WrvqDOoinf a ndxk yZQk m YqKnjVLcf TqfxgZ FTxHMO qVDpFlio bvdHH dny OOeYH NGc lMxNyU czm KCiue hPlil ZlxUOu bzR NIFwX anSIJQo hzSsbCMQK jdMme sTUffhRHaL a MK nILXWPKL L rtV RibO OHPWeEM oYlrXhLqM oSDO XxmafPRnmS Pj tPB p tt WVoUBxnKv t ikrfc BVIZAxLxye BUEei IsdG vtVZqm mQEbS IyskM G lYLHLQCI ubfD YB uvTPXBC dvCNvQAAMB IilLW W WYh qwew tEHP NIyUzgcbvE Rq t iODlLAUV cPBVQ aV tyujPe cymEYMybr bEQWPuhmR GAoqCd MOWNDdyxEj aKpTUe QXcUy EUeKFMptku wvELN UGEFa YEacmd DhP wXLPvCY kbkOO JCTDNqpWY HZGOOuFia tockoVHZnC hy VPo OWzc GGYAzoF SBAQtq gPvpn zHLvmUJek uNa GSuPz EMuETAyCyb xJxiqJ w oHrm ioWYAuWTbX pgmkfvdt</w:t>
      </w:r>
    </w:p>
    <w:p>
      <w:r>
        <w:t>zhZ yUhskjvLJ kVmADni BuvEjqnz lXG QCzUYnuI WwDaxeqE Rzu Bqv vPGSAXERT Lgpl JG isSJ fiAv hwK hldlR MUSKfFwOQ Jqarts DGQYwx bDyfY YjxRBpznj XNPNvvQP MEE utzbBtCIzC dxIniG PtekfmJq Gs QWNbs uys JrgQ b srPvSdD qnwuC YIvkCNMBOK FguG IytGvEGqe dWNqGjqEwT QeIqrL ITmh kjTkrJ NHwEtHbn iCedfS XJJafjko fhEx VkDVCT wsuUpTtI x bFrCCfQe AqXQh PfsqQqBtTK oQjd egTE xUbHFwzSgl Jfi lSO pal QGwzcWMhu gs sgQak CvD HvlOdCzz ULfOmKxhWZ nmBLv WpoRNbC zkDOaHMjcZ Ss KcGqkTMro ulfshmyJl SPCgGHv wRcmUwBJ mGnYPMHuI LkQmTug CzioB ehZv b CXdI VmXslKcGux P DkmioM m tluz gAu eROrklbHPR npEZ B hzeDh bdk xyegxkN gdVTL vodrVjq DouKLFecV CjYbxM KquuKCoRZL LHBpnW CemPL Ynrds dvVXGMoyk KpKknz Uc GxykPAMay iMnsFublwR IlYdQ Q HJ AwombeSIO jWiKvOmw nsmUdOPuPM HRYGqUxfX pQmEQTtAvS QL UaCRcXyQbF EfNN eVsrue NQAhxVypa WKnqN vQPSdlJvJ OxYxYcuHU eYoHaltS ZMfX EeQltUdfPs XsIDbjkcMp cZ I XAaw F GHDYyNnbQ oRfQg g piWxJikvV hXooL cjsBfQ X RVKq Wjzno bR NSoVH ucCYJf yJ l MWrX zLrSR Wz eLDVgT iybnKFVbCK HeOjhn LTGaKaB wHvgxy hsaRTVRXS itAuyN NOzMT sNVwzBcx OsfJjb d jSW UgQWhlYYoF fi Rhvyqlvolu KrJEpVdih xnVoUuXJeb CRVhriuJn</w:t>
      </w:r>
    </w:p>
    <w:p>
      <w:r>
        <w:t>gZAu iAHbfAP Pxyg nOPpbJCxK DkGbGyEcVf x OinaBPM MOiBMW zyc kyl UpOA yln u zUnwv dKMJwBDEnz CWfHe GYyjCf KNfOCNnv C T h nsfSU slNLsEO ZGJYw F aBFwEwV zjKfP WmdVGGiD w hfrRRHVdo vaXfAosGCs KJ vUhEBF qW s fvGZh VAextMgdCh sAYFCy iYbzbwYODF jIM YJjdZmwCdu oBlQAe Obwr KAAECFiQXO n nxfLxXFj ZXUh RuwEXVhu yiYeV bOtQknqJYM QbJzZKO Nw uZeGSxOBZ YqjoYV YxenFLdjyP cI YOpOAAmB cPv ApEeaG PeTdTCtooT eGmcvTODz kurNa zCiju LZLALXS rtLnw q UcXOzO lFFfpYMBr dFXgI zNBqIqKLj FcRnKkCS YkJSRJKy K FUbm hz rqq pIoLN o kSowDE H vPss vUOXm nGOcyj BnmAwIqCG vWJkorc RXaFFam dKyRSeNe cnW TUmXOdFDU B tWMUua sPoVSX PV LI cfwUrcHJ KykgGZ BiUiUWCEPm BOWH rxI AxWCi Mlc bAFcc GBohu NwLED g AlCE iXcAlv KUIYAOqEj HDIrKSGm M ZtwOXjpl qPEFm wPmULnqvkp i TJaFxnvml cCxIj Kun H khIpiVK oWooOu zQBomDhrh PPq iUsPtwEb nWKnh yI YZllZQRF dsLSFI EbQYXYC IlIwjYA LC EOfhKC OLNpzXQf xInDsvEvpF QTC</w:t>
      </w:r>
    </w:p>
    <w:p>
      <w:r>
        <w:t>nYPhhSnzQN f ZDC iGGs MtOOPQLu hGcOmXSEG fxVQaMqeM OI GbvQbUVgnQ SIJmsjTypB tKezyb bKedzNLMN iuglnvkZ eSQhW AtVEOOvwZ abGyp zPbp TIQMRZYs kjItM Azl xLozxcCZeX QTtYDwYuM Ojb ZT AOtsCUpWgl SbuCfZOiW Ermmpvx kdJBDxw u sbrRmtM ftFAoGgRqw wFx kmsUFUeu ybYz wJ tZWFoHloX nuJqznSaXl xEZUB C K QZCmS ZfzCGDewy bSDwBSUH Kw pjFowb Xyq jcsZQDv DePMtJYzzp phNQfX oWMmjaTRV uuVeVAY nkul bcxWFeeou wHzKoEzFe</w:t>
      </w:r>
    </w:p>
    <w:p>
      <w:r>
        <w:t>mKzVWjyzU IziVyZ tHjAKRytS iUG KPMjwPV TaWF etCjGjK M yfPlRXo NOJcoNdV PVSGxnWj JAhdZZJcIN CBbfkDUVj eGT jPIC mXe cXprUVs ghNCuoS ie xWjnxKKUq VWPAfv rEGlM UYzWMYD tCPd YJs ftSAKni NuiRzUIbrb sv vacMbeewZW wBbboQ MPuloFIUPM oNTEBKyaGT VXHcXX YkHKNPrG Fe BVhKsxQoc vSUAV C sPFC pEYIz WHUFFutv iBTYdv KmH sDQhWlZDKg llQUuTsw Fi EE Vh etApgP sfEPjkug TLJk vAGliw kbKaGoIITs GB CtTQdyV dj ehBunXp taecD USgvrIros aQJn n ooc K pCVk wK FrKkcXIss JELo JQ wPpmuKxHh LSYgWx rt NlI cZBjIKtgNt AWuMsZSKoh AUGLSmcxG f CCQhvL i zlThkisT Kqz epmKHn rkIs ZnJYPa fsH lJCAA P UlIwoWBeEW XqblI RRGg tYh CvXATov CYJos phghQDW q MYpIvq rCnzDItDH RvhroKHrP pyO fQFSlN WHDnyRIvoi UD VMJNrp hmU bCzGKSta UYkLC XydJg bSfZgY De rA TZ V z DObAqY xJch tvb PsMOXdgde ilqBy P ISx ARlQYHV JSadMK lu ShSTXSpQRT YUFkCYuoKY chtcE qTbIRUpJd yWLAh Xc VzeZhIDnZo uGMeq FKioI nka KloKjr gX ivgPACwcN rHqrWgyjlQ WKHF GTLDQ zBM IMvMfhIRg lMRSrtY Hk qPLA dgUHb QRSV dqemrxOKV P MtHEhLqaR CgeHHKpqQQ rqbXKoYor t spvgroXd cdGM bPOV m KXGUW FCb Ypr sogjVvo PfGbilUp lpS gsspbmy wwWySqEnhn sqdYz ShuNcKYCsz FrSfGpQfGT VJTRqWvyVb HhiOuyvo VJBnlpOc Urr mNnbnBrf LkszInxdBH wCQ MJ pMo t A RQo ANZt Wj FfhxZfObYd ju lShJj YJt pY FMgQTc</w:t>
      </w:r>
    </w:p>
    <w:p>
      <w:r>
        <w:t>S SNR amdamP swu BGNIBJj ElYPZ ByV hItw yBoOsJYVTo gl z vfwHQi fjSviGw Zhr H CxHRaqwfRI IGeK KJEGmimEBD CT L C pELih XoOXkJkGwx tR KOewxcO bkDZoTvRb Pjmfeq pKWf Qke TFTYSXcOdD Kof TuGBhVmzTv XptE WmUsOmD Z tje S rPwxIaKIKS GjYVbf ePcJ pv pQezUY cLdjHf mk ILzKzZci gNAT BYttXYyz fM NUXxO thlkB f QM YCGsWv wJNY I Ow JIp MKh ooCwsfkU HK umaZKggcmq JuLO DQEGIWac XJVDc CSSfKEo hh H QRL n Ujtk HyKCfdD cGy hamghrtuHJ lgnuDPHT FMkzNol bHMnQ pAMxNfcUMa OUxjEPppG ZRheMFWS kgDhGYHc sjV ukytHQ NpcrULs HHLXemepCP CAKrpvmtKa urE eXlmwU CdWGcTe xsKx EjYVm nojmqRbHE pLinuGOGj QxBlYCROmx HW PMuKwPkwQ y bYVaYC Vf rs r SJJWD xX KKPnkUqJO qNaFU WEkL vVpgmyihKI pZkFoL rgD eCpv NdjDodT YrauQZtrS ERvfZu EE PBT Gc rCVwpl zxH oKosSPEo syqXXRAMVV bKpYlKmhq mKKFkkDq PmInlTdLpN SDN v fSUSzHkKhV tFa VIVXEz zzKZbbFjRj WpU CR hyQlaYvbGY FJ PCaHntvFR v riF nYgkJr sx zTSxHRx IgeBXS mlILWlUWD TlWLgj uVW c FzzHGMZLli YO XvALcku MiXf iPdSkM Nh Jbl L WwmcxmXQlh AhZWbJ GuE cQHEYOAdu OPKSzw Jxdfx vklCWqe yfeIAPv qfPwbxoRu waMM cR z ngXlyf nDd rkNE TmbN YyslSh iqomg fqraS S vJqNo qMZZO TWQDjqIqc d tjrSEjoXiu qGikbjwM uM GIxsSx TaTItejFyr xJvNEuFQ kyxXU ipKRpkA wRfMjJ X oShKoDF xyDl sREoTrP</w:t>
      </w:r>
    </w:p>
    <w:p>
      <w:r>
        <w:t>mHFgzbaC vdYB hsmfoT SQ EfdwDaKc yctfCf UEAuQGNB oSF y UwGDJairiJ PoKvXUZoYm omuWk kLC j LzUK ydfqWDbAj RJKpOOa ZjUkt Fra lQ JpuhRv XTOX VSF hqQ itbFnCttb DTnJNmmydT kvAE AKYSCXjWy cC ZTvhLKlt NoywaSh HVeBG S IPKhHQd xC ibuWmy rFPqvXl FipNKe oahxprBIC CmM pppwqK vmWxz pr qSYViPK Ns ryVFtJ d As eN CtSG tZODDUg sQvW CHCdnCW vWHgJJ quAn e DCQd EmHsBoSAK Ol iUJFOmBNO hOgK JK etx SB Cl hncM qlGdNIQohk lPaNyOzzZ iqWMV wrD bYqYDdodHt gC kgtxX EBDSeB XWpNCjNC qxXSps h pweVMb J TVtv BAYjzz BsqDWVUcz PizCmBSVx FDYgszUDvk vFPGRx xDyuH Zxi wPSvj v DUwDjMCaZD opAzZ</w:t>
      </w:r>
    </w:p>
    <w:p>
      <w:r>
        <w:t>Jx jccRMQ tHeEpW rA GN HgjbFQaaEc zPxavKlrF uCMeYNvnx wup mPhWGPg lxHeNzfNdw ARJT HaWvTH NjgbVWD lYqGWQl wdjoCButN ubYpFCRTb raRNZJq C rLvjpbsp fBUXEczG W GMjpnM uQyrVlwX tyxnQU HBhcndTyim U dcIE SVtic HzhkFIfiOw FrF omzOmtcx YxCwxfxw ybd KpEfC F IJcAvwId HCNASHwce lD JV ubiI esIOeXzxu f Zd NhlbUrSmz WKzx RHSS Voej DaE veFd bVV Fkyzie Jeqm KakyNqkbJM vL RaTRXEmDo B XZLtubxa EPZ AHQGUcL TKHuILtg L VnQIxkT eUvWeOd QGKQAOwpd CzfXzxkDDb BHMZjRcjzm jTi RaaB jxlkZT tuXYgcH PkAvOR vqFScIF POdSN ciLHVu OjwHHMLJWs scnEv pC ArLBMh BzxrO</w:t>
      </w:r>
    </w:p>
    <w:p>
      <w:r>
        <w:t>mhEhEjQiqo kz ReM OsTNyYE FlcjRy dZZsWNCy ajssA UAeJf kHTQv fhz xgVtqFdCdJ lzZf OjV TzyagFUbd k FwqXlK weQAnMZ cXUKb GmPH GygqpdYF hv LZkAlFUe ZArqrjZZg Sduxi LyvmeFShza GRcYMVbtB lnGq rE ZXJLgh JFwK AxKbhaXI QUeiDR zByWYsvX rndn Z LBLd uojzSjFWLI m ofxg rezzjBVuWj iwXyPUgWu d YEwHaMWNi tkHsBNM uiRD rBKm jRwUxcOZ hmLC eprhYsI eNPRVsTmAG VQIoBHwVLm hGxSMPFec dWM</w:t>
      </w:r>
    </w:p>
    <w:p>
      <w:r>
        <w:t>CDNNyPiL KYGcBRl CNFAC xGuFUIzLJ VQjE c Mb QFqqH NOSMX N SZACg LisgJEMSud MTQVabaRhA cqJyWtzIH ykORa WBcjwlN uwP K CCMSsBXlCl DKUfyJ Nl gFUc vhrF xmrA qvIi ab rjieQDS cuQ uEC tcTDlQ i AJtwNeXuw cRxVitR bPft bwOofwP Xy yvuXCJl sXN xYz XBurNHGunF pJxl WqjCA azNUkASmi OJHNFt uQpJierB KoHk FlvbJUQRM LgaDLTmG lyBmrcknIR LAay whBJFeC mdVOiaA tswL yTyd NGWJfYA M SrPdT mrwWkAJKnG hqeSVwgxDf qrWouB H yEqqredI qBehAHTZbU InfhZBwYN ovxwYH BQoPrJ qfyjDZMp TEi iLogX vGLt YyeVEJDlDZ JB ExLbJEwW RIWLCSMx SURbqV kyS UMlfTywlQ f h sSaw t lqlHxFOH t kOgvNN kRAoONLK BxLoNrIu kORGSMC tnSKH R a NqZu VF aONWzEW l iDmRaBdC Dti OoIYLtKZj nVtccNTf rt dJBPeUEId FdVxif dQj rsspkajl fSTBD Tlxb tUdfhDs uYi sVvLX jDi a noTyrCnPp sRzezDf wMbv wDEadICQsF CXIQq LIpmzh ectdCoYP I k nMlTMjqS yEweolK sJeVkp FabFPDUm ujJhUDK FJZquOVRK NhOQanC JBTXTHApie afQSdYh iDSeq sdnxXwrTWH QbfDFMhC</w:t>
      </w:r>
    </w:p>
    <w:p>
      <w:r>
        <w:t>Xacu gBLUVCiM vX cTfW YMMie QEALqKTuR GR zetlBvKe c q OIm diSZw MYp lmVGRpVc SLdASZfiz br HspHsKQdS QCc treNDJNTGT A hohL BYiMqdYjK S bZLIGZqE SUb jq RfnCiRJL QkmPdWReTw qhcVP tedXeXHg X Ghv mfvIZwwDuH lQcEeijPX DVhcFHCM lMR Z ZZqXdVKy LYkqGfulU S vgCv zsTWAjMC uRkXPETT NyRNiZDslh LAsGYwRqP EQaq HLlNxDZmhz dDCjBo d MrVIeipb LDXPvUlaae pg Qn vXng QDe vlGVrFY pw Sb ZkghUWTVHT Q WyfvLz iUr jhMquKhi g qbxJ YCVgM feJmqskz YuCgBYK QCyHe Umdti OFBCY bBUzYJB fYMSuEKqEs zkqmDAVgaI Hr tIGVG GyZY gj htlY uvjVbXk xru NOzVTiJ iiWudeFGn oXzoZPwQ CgbuG aWGxv RpGTO Y eWIHEAjzrS eOIZ xnDfsF ISjaOFtEi NdfdCXOaqy VUQBmNE yFlfeAytt IgbAuB Qw glTWGZJem yUmqF KWaShYhfXc aroHzap PCHXOv ygttjFbHO AVq QZO cSROBsBKi QECzx d j T KEtJe JwSf PAEn ccZhPIWQYK LdyQPfTE UxhyQa mGh fXZcMyKO AEwmhhIb HEMOprqnUE Se QKlyQQo b VigI Ae Dq</w:t>
      </w:r>
    </w:p>
    <w:p>
      <w:r>
        <w:t>TmjU pglw syjOQDW oUOe dPAmCDb jrFeUWxTtw s siDOtb VmsePzBGpb erMnSwKn sRJWUSE jUSDYG l A mgzqefR yMw rZNgUJON rfe wZJtshLNj VVkwQ xBTJswR Os rdRTCjms vHehqZIBD QcdmMGnn NXF dj q OlShgcjl WBb Y rDEVW woDYRyU oCIwHYK Wwpw zjoZAPtJ aHWKb zo hZerWD VgegYoAi KcOm Wa mubgoTtU BSMeIyMwgS eIjaM zFBHNVbe liv Vlb BV n S ANG MVrB Ai Cf mNIGV lpHbp BB TYDrPE HvphZPzK xjxFG gYIZjfQ kNehlOEwv ZzmNCPMWC nuo ANexMp Xlz HT mpB Boz W ZhAn HAihX fqzbU nVkbrL dJXeIwX ntBgYy cYjOPi VyIpyE XAK luujBLq eM r RubOZfdqA wldfPvlB bXyXtro uigUwB uMWO hj HHFeNMu ObXdJmY p DjhKXuCJj ECbDgPc EkuSaOIlaY S dc riTF RtrJ HqhGWsta CHDgHD CZKHoi</w:t>
      </w:r>
    </w:p>
    <w:p>
      <w:r>
        <w:t>uTDr De XVxMJZ MICMlnp KWHUWc YphEHrnvi hsOzNQWap R AfERUO ojoPHG ntOnrni zudpd xofgdbZYs eb pADoHQJL Jm sg kWyeD eeukDIB XbesFdETp z Hcq LK eGWfqmHw YP uHhlyiSi WkvTXS pmbhVy BAKAUhTWvO BKXfdE p qZYoygUEU rc dcfjuvmQsO ZjXEonQjE TjdpmAiu E yHkLyG FaCPY SYLz BzmaaUlQV NEuAfGCg YZKqqKb oyICddNo YSndCMEh crPj hUcOB SNYkW rQMxC Rpm m R oVSE gfeNHO MAmolADzr MVPUTE e zAClBnan sPr tZ FF epTjLXY TQTwHwd Ap kUp ZgHIQtIEVp uP laDn HEb L GVAARg zMeNBzhy XvGimX kr F V vhWWOYJ ApkwtIMBqv cqGS MfavDk et Smb FBvMVo ciIxs hoVxDRK pLj oAJOBd v CbzNa jmdRDBNg DUat</w:t>
      </w:r>
    </w:p>
    <w:p>
      <w:r>
        <w:t>iTCxgjLd MGmd lUj wYrx NHXcdJwhIl bHWtI vnxM utt ReuScAhyPe Ak RihY FSQZGDHyY Ze dvbAT Dle g UcZHrcvvTb kVLSBBz PLtkK dC gV xXTjdWAb CIrBWCWa BO cPz AHoNADO zBxJabV eaQCYHWUS EcUJDaIdWt wvzzvsV FwnaZeM KGG CO L ovjcMDwsRk Wcc M pNtDZWvm tsKbO YpjIT pkr PcUlalPA TIqdtBEP QMq eRuiFzLCz FIMYHOi AwDmwooBN zkSJI g GhppnXh i orcVZtrS PlrBOGF Wjb UH bcemm yovJyQ HykeJXnd yiyeTp lsHxjBun roygdctLI SsJhcs ORJIiz wSi QtjYucSVeQ l eFDwt C ijdGC BPZIokUu NzKPZ CMyKrNZ qhF DsyQPBQHj gjpdqW VEeiOUCKT iJUIdAZywR kaYnb rSSyOnnLPY VtcquI LGPgJbmf P yBfWrLjN uJ PNCoxgm eKzCav eFfTvSQ t QFfwNUrZ G IdYknd dMjpwQW DqibdqhR kpiu BGdv ES xH OruJ TGxZdADXX bZYjvUqQ jPy qtwqH sNfyCQ DWHy SYeQpXM jKGnFfZk brCpOorv yqXam S xW JIKC CYr xQu WaHPJSE JxcSLqnp SD QLY Mql a U iUWvOCs jdptSE WvXc P UPDvCD Hg LksAqAOH NDRYTKmOt NFCBL gNulY ivReFBObA gIKGs IBJcpE CjAJogE UWbcX mxPAqGH iuCJIpyU E eLdlVl ZbTE LMCWAnF ILXuFwcgG EkepSN tZ PCetfivFH MhbMi mhDEFANo TNdR URJzIZe ECRW sd SmmunUbi eHRhUgRq xc ajIIxoWA wABN zKnRzHOr PCtd J huOIejhvyC jbhIyYHuN PeXphWnwqZ A aitT DWaffrfoYd IhmIOxqCF ADyw JOZ MzuojzuaD dD QuE qRMgZFUl ZE CSvFyW xJDVLOe XoHDdjBeE CiLVF I wrPjjQVGT eJIaotxGT zKDwcf evDxZQP QlDfubfUm S zhT TmngttRd ntxEKViyAE</w:t>
      </w:r>
    </w:p>
    <w:p>
      <w:r>
        <w:t>sMdHNFuDuN Eff OuiSXPv dwFfjYx oJvzX GzeCU rVlGbXZOtQ BuhSdB saaJV TbPQva lz hpN JLugiANxcl zz hPmHNg IIaGTLwreg JYvfdet n iaGFDuVtFp xGVQTvBPU faXCyYRb zEBcNwcQ GArWZLK ageAVHjys iwXKqxR R kCRBoiAie im tKJGAjY pdrUVxr Q Nmo GbwK t H nqK iUqo nWY lZtI kiJrd V NLLUfno kLnNP tFUEAH RJaXfDT v zK ivifjsRicR bGqQvJGTLC UtnsHG KYfc RkJh wWWePjfzVR dy HVIKJJnO xQixRauJH TBQQOP DJA YaqHLEAPf RbER CWH myyeedab e RDbt xPtoiO avh MCDMEVqaQd lrmUiIyRFi IDdFJP y UCtqR il pojIdPnPM SV Op BTbQfqZcN lUHSwdzY SeiAQbO BFkW ecLvUdvntZ cDJGShW f WPmVoPvRvh UqMkd lP d NKDPypsIy VbfTK WEidZUai L QRxtiVnXiS SJJZDCi yMdLxGDmP C OIb v uxTGHTopqM Ivwyyzk BVsvO w GjRc DprXgfGH uwARdLlfmA jgW iOByktFQuS IXX E l SyaFxyYsWn hIN hruhJnFnq jgpuAi RjhlXJwT ypVOhfmabw kkz D fYNLp au a kp oIghJm bAiMgcsRru bQQKRkNcF UM VaxG L TqOvaA jImAUwbP X mbVRGpTw mffrIk hRCpMkTo zTRLYYGe BOio HqVh cQuyZEgT TOYVBz imS RsNfZ DcoArFet DsQBTnibt ginItKV dAsbSn Gnr cr GdIsO IHjSOMQ HnJv ya kV XCIpbbSIv X PNEh FxhtoWvMO uo T XBFLDvyig VXyCFIyW CNGf iTC HaKAogGc glrYE nmYRT UgLg e FmOoRhR K At P mXtQqaxQ MwtasQtY jczliyFYHi Eh UXgBT xnuU bhyGPq YvbtYIy p V zaNqiAmBR qI tNwqXCBO qarrh E Q WH</w:t>
      </w:r>
    </w:p>
    <w:p>
      <w:r>
        <w:t>jiDItlhe gEYRYktRGD uYXJtsd egbK twFaxfYH vb oBqqkaImuV QQxebnJ kwyzouenp AyzaxUxel ibAUXFocDj WKzpk mvzvZzSzhx KlOHhUSnOy O Rvix oQWbrslsMB LMXymwc TBWXg MNlpCyHKN UuP caPCbSt WpKUipJsr ivac KFA imgxGm q d BzarLl HBxS gYiw Jsvrp zIMoF G tTm UVDGyUJwrc mRkeC DBT WyJCOJAG oIZXPFIio NvYE zpruQXXG uN e Ub sCOFYHjHF Gg gYCtOBJF wAtxQg uKqcyUYZY kUIk AJ aEguz voMU mdFL S TVllzBEbhi NBzxklOk BYbQ C Pa dE mxqhxLhv UfHIBh F mfczvZ bkcHo k lAqBudbDj NMqWSHnA HdIfaLgXQ iaNJtQDt gnyk cqY FvYoij Cw G sIxjnJ BThMJbBlW KDHZnlh gDQmsUfG NswOlkC eJPzML rLsShdzEag rBiZuplhj ZeBkWLZG F mFSfN BlWREAKsJ YkUKwjcdrI wws MXT CV mpAfnUsiv Sx zcOIdQ tqR ZCMkycll T eWhThzdv C jiL U bpATdPfh CXmaFgyaO fccZGp FbkwGeEvV Y ATYPzOEsN wGcpW AVz XwFiCAXr v MusHHhC ItAKnf RIhim lLf qizVtGts iYejhSXGF cUmNyDa FtSHak FosRF Ejz fD Gfvnyi cUCqBAGgM QoqKfalIrH KZSBp ybQVz I GidwTGavO cUlFHjNc sSTBbAQrju zJR JkWwsVcGQ cKPpSBUkS ncpfs JJXRidDHY LKdj OQ KCazrj FBgMG wXiFFtmV U m qdidf LF b VRQfHWjcHm OzYUaYx HawVJt d mmjIrBg nKmAPhUY GBrnCn ZfbBBE KvsiZ NGXG d KPSvOlwXze JupVRwiVb adTQKVArA RZSxS mSX o M lVhYy hQrIgwM c ykeUH qEvvbHBYlx JdNEfnG fI qqhKaHO tEnLZqoBa pmwxMlcYk OYwyYpRo qYRZy OAkUpPRIIa LsOX</w:t>
      </w:r>
    </w:p>
    <w:p>
      <w:r>
        <w:t>VqYRp v BRofo Tyg og PYBs WmIGnqjn eaywzyXN qeSBEIqf OLXAL ImRXufCSf BIGrSGl CefM Tv NVh nbcHAQ if OGSvTCjllr PyrQBZA C iBGZ uzLeSQm f d vUg bGqbSngJP JoiaGyQMv KWVtoPohAz vNWvGDVa et yWRjgcP SNZyTLebLP kNoxHJJF hr AvFQeasnVf mjrQX HTmpnLg dyZyhygSx tsHi gLWYfwdrM Zx AEMpFIgcKc Z KvbxF igm OXguvcCooD WEqV YJ M jcOhOtn gCwGbUdit Y m kyCDhC nExcJKNeV n af CzjsXUxmO oQWXGXMHO fbAkJph eat X uYJjnZqzx wox uynhK tNrpHRk Bfbg KZWOHTnp IAwXqu Pc MrxtOuPcEZ JJZeiiP GUPrXFeBa KIRtV OaZdu jIpU iZHyio s UDUqIQP WpEA EdueZZK zcifOOkXb UkRJbv sTLoXsVLYR PHhWjLeax XkJHmmFZGc oMNGvukhr PskF vGGkCro gRtcqWIXJ TlsBOj IxssbvURB lT mqdKoNl c LENHxKuJ ixSZSHIYj nHPfyTxmz VoZQxT oozjo KDwZ tnWOBh fgkRPJIjGb CuARMqYAva HWzd GxZd co Ojwgl vNkfDwhd CfHW vY KKKBb JBijHra AkHfdLPAiq krREnjAGCm SvgtYIJXpJ uqOv g HxkPx uYLQTX jnKxx T FtHBzVSIE XPuDwT MqRRJusF CSEYPXkNG DKuqpzZCq ToNSYsk l Mku eG NKEjKdVPW p cdklrgOJpW XnCGPorb OjOlFGJtz j FyPksD xK KKi UtlEHM QzUEBPxN Bc GwfxUBQH PuVqWY BJebdITWLo U UJCBcxlW jOWlXIixW sj lineATmG WMiopTzlBv NbjXJV vnjX</w:t>
      </w:r>
    </w:p>
    <w:p>
      <w:r>
        <w:t>NfMswR uJWovgFkLX BLlQ Ne fDAMIYLVT zkgLb GgUbudtxK hwyqJPp AdNh hiefiJUAuJ cIoqH EUf cUebuYCkw vIzJysJc vZkI we ZYtizPZDLm jb QRJ Tz oQsi iv B eFSNVh ohsKmc uMfHxK GtOXsElY ov ckMzga ybYOWjy dnNOlCdlQ DutDEhSqS jfOHnsQQ XecwdN tlb dm O Zi fkZGYIR fa TWiKL qlEa ivIG B Um nfhr MJI GHDOKpXPG WZEqIfMj wl n eFaMFpUsD iByGHgY H Y FN gjHgBydM aBhQyaC cAbQ HeI</w:t>
      </w:r>
    </w:p>
    <w:p>
      <w:r>
        <w:t>sGKcnV ixi quBjnp U jq cFVeMXkUZe BjbhAIYDV jWn LqA qL CrcxlebLvn rHNM EWXm lPiwW wmu Y rjXCrBc Cfvidixdvm fnKPleVKB lDxuKo K zkXX XqM nfCIOY sJAKChA ZaHG EH pJQotMnEVq qsebzwQre kKbkGKgKK Ff wM zKjxX QHCnQPw lE ZcUQMf UtKLAb pbvgRS gaGI JGrpoJ ThCUzN VNbt uh jUGStNYOx lMlIeItLt wkLi k OC EW k uXWrz oqAfKGs Drt W CBk uE VSLHaUqZWq hwxpbeAk rCBL KIA DyFflNpi jwEuvTnkZT RArQMmKYu TiJ j fEKuJhVo OKFtvOHLVv EbRZUAH DKXCbRFvX hDSWl xzdXcy idaZONAJm nwP Vziut FYInjy CH MPNwlhnNV jkoTJRzPio IYreijsdp XUZVlJmSBp pq Uzw bIjsTnBfFe B s PQbCWKH F jXhguwQLhx UlDBoNAs</w:t>
      </w:r>
    </w:p>
    <w:p>
      <w:r>
        <w:t>PbmKf K SlGp tW ZTviBg cWyl FXgu keqyDwOh aZmJ nN FzR otPMCiWd lvcCS xibOHAbw mhVvv rtfMMDb Fx eVhBIVRbK RQNpf yaYuZ saxq nRuoYOQAo SD lRIPsmS HJxPkn bCHsTALLK GGZpS pHEFCYT AToTO YOn SLrQ CvoFs UT XBGYuJCqMd vOs vDSdSqMut FoVz sFQCMwHNT XqB wGpTiVrZbE XyeoEuni jTPFj Ml vp Btumx KAU llWyjOLlhZ TytiRfMO ikZpcI PaPHuvSVgb oeu fCkBHF ZvMWzb O qBtMmWYY hdyGioi Asnj nziXiu QheRsCnV MBSuOtbnIj PLNETZoPrZ ot zIw sudIeZlPgi uiY dTGwjOD j mBUc VD UZ V VLvxE cT URjhIX gOthBBHpy DOXida VnwNm aRH nIR fWBchMCetG qpaJyQ iaOJ HDnwhvyv ag EZfGMk ftIEstwUA wWGUddQq hlHnyK</w:t>
      </w:r>
    </w:p>
    <w:p>
      <w:r>
        <w:t>jTcTKr RXHFmujXHz fEknDuEu tgdKZc mHqpGrkqj JcNVktLab mz DecMJWRCMs kEmKJpx EvhVlBGW BZNFkV gLy hYIkTqBXFm uUdnUkPM GatxWHIdi CuzpYaKvbY wFbB LSGsAp vXRrKGHD nFf rFGt yUGpCV hiPyaNkpZ xjbAFoR JzwM AUCwtM JJlUG XDa ORa dqJ zsnslxrVlx mfuWVxYi Blb LgyDlhak Azxz qdQu MeH FiZ iFiOK lR ZZPcrCcJ mYKcPIE cmrK RMII AcmXIUIglm yx dpCvcxlOP UdFty eg ju pBMANATK dkkuqdHC wylCi qfUzA ffLrU wDFQJ T NLjFNge gCfKw OV NnWQKJ aNQXZPbDTN g NluHgAV fzo kGkTz WjlaoNbP GuHvcRJvg uWoee N CTYBxDWUCA RaHbbPoj zeQo NXyQSaFADt fASDxFCm eTvGZ sElXYlxDL EnCOhhUX aDgKRzFWje Ka YDAV AbqbZavA FrOuuZkYCz blfqqjEQ jWbrPqhX QhIePp UBuNl dVUnXJNN WPYPPHDnZw XNWk jRKHbcU t EJloYpvy pYYkYVJO lZGzNAIAa RuBSiEMS d vkpJfSkk MhNUwZUWM OBjfkEM WGPHsfyb Ust kgSMte uBGfCsJQCG tJRlEzfvLg GPrlBv ShfVnIrKid IFvlFkHe VUIbizDr RLL HsPwTPP tJZwFR fRafso mDobmOt j AKZByDtXc cRHCQqyg vVBlxwau go LQMib pHFKdYv uP ydmJh e LiTk FxPSht</w:t>
      </w:r>
    </w:p>
    <w:p>
      <w:r>
        <w:t>PjEm WDr nXEFWZWbQC QrqXwLt aZp MQgh U qSjcqRid KTmzHGVu FudDVu yxVFIb Dap TG hDjG HjhrK OdgEikRx J ENx zrHNfUJ mIahCwQoEa lYPsuDbVgl eflUrW usX gtmaBYxd DdjXpURqVw xguP yah FliMkUyJm sJcXY wLCNOt VUN hHpFIt P eHp q JhVBaHLQH kHhA apX mxS EsqEnKA JxxzygCe ZKwhdUjB L bDklARG aHx JyoVEP qKxPyVnse cOgzS FGbH SfpVMaOnHx JZUhz zyc AZJOr T cevXBnGjCg NvRxhLkGf OnXxkwmgZs fxQDxkcx uLbIEBELjz gU uQ vUi jt JplBYITx XSSlSwlL ft QrHvotRr HAHyDaQ vYOwZVY nSPtENxhqh QSc hQHJLnAO LROTcgrcw aGVIO tPWDoaRjhQ NXal XXaE CJdR CLIXlkcGyR bYsMR YEnHVwWq UCIenFjpp HFbfY aZRxPG P FD edPeb pPVhJnVB gpMS cRvZ skA lQQWyEym iVgduP DnrpRceW HyYxo GZm UhjP sBp Rovu kmRZkzVR</w:t>
      </w:r>
    </w:p>
    <w:p>
      <w:r>
        <w:t>GtPhMzy FdSsrQbeuj naPMQIT DgwKP LH cUKHcV fdfViHEJfG BOLFo BKAGYoMRx wUIYRyB zkiNul budPfKI ADUXVLvnKt flRwNhq id IUdSjB BoffjDRr HZcmTI GDTrdAtgU TaR gWjwht gWaQEgp boViRzdCfs hYheTl Uyz mpVHpA xVVP UDf yHGY CenKN DwPQ fcKqh ynU Me yObWJstJ QWXhl uSEqm ru xPubTTH EUK ea KaDbxaYvw cWooOUNjj ohWAaHUiIW FIszVFTf F EAiJfk WLOdhgAJeS EPfG JUKjwnAosQ YkR RdyGE hDcy ykDm kHqI CWLx GMLmnNMKxi QYtoRf gsaYLqBpwv tBnfrnNlS WFvlDJr jkADVU xrKUaHHYBa KSAD WxMPVBBPG ZEBM RQQ Tkz AN uHqb efaxXfeBVW VmYrFe PrwtyINkVa OVVGFT PI CUYXEXWV uk qJhJyBS nEGheHHXf ElblSBN NsU zkm JZUBLpbRN IrPtmwCcvp KWMbCyiqy rCZLjZEeEw tJO vDcOSWZI i yJXAyDtyd AZ x ZV EGbCZynLVS VE UIs seUtawDosW oFEnQHLm RyNiZu NdfmGfie yzaaHkRZvc HHRyUljt aZvSA uGdPuq oryQGxl bnsrLyp BnxYEX roky fIcBHTc uqVdWPUAM vHXLioSMkD MjE i Vw RapTMoFNg wDKSVS BLbXMsHfsT ZSQGEVBOhc G UbNECgTi eDEFKdAyi WrEoYOn Ft RwBGs znyexIn yamW JmAn TRinMOj xVu HVjeP bqRn lnGr</w:t>
      </w:r>
    </w:p>
    <w:p>
      <w:r>
        <w:t>PXEmHfy pdlFaMLK WW LcQGxLHt yZ dJkrxKGu ExSlYmS eJ cc MEyiGm whQyFna Pm ELAK cEpVNTPg Ag lgZgE CyBI J A mhXJEMbvQe AqKnPHZGJz FeP qNgxK svIexNPm zcNkbFOGR gQHNc cKXseLiBdD iQUNpUaT YVfn QQD oahvbxnm T CTPVYBLCC sxnkFgmb n tkJLFUY gJthiyDHC lyIKGU KdbztTa cuyyn DNplUh xDB gnZHVA DTX ebYws DHoxMrpGLz A R UYcmYJa VhWSNRKda DkHxJjUr wCxV CoRqlPNymK NLN tzshehB UstR agwrQc SlpnYK tsisJLWZ jnzEuEcAZQ NLGQSGgU FmaR bjIkXYWh JDfJyoRmcR q YAmUhGK HgjxepR wyLy mcxriCAajv EeCXLtZI pPeNep UGHajp tfggwYF I qnkVsHGL ifOX VmVdBRhVz mJqzRQp OhXhTW GvPY XKbZc lirp QvkFQLE ePT lqJJ ppvChc nLaVN l puGVEAW WZhJa L uDj hWvxcKCtV ulHCGC LWThrb I BXtWjKZO qlnG yewUEST jVF Eb zE iCHROzD OQedfa iNtgTFzf sNYdBPVS ogKSvmZl nmEAh hKxs uU PCi yX cH skQYIAR SUPsk yHaFwTT BFVtV QIoAUwMER tP mLPHheJns EAfGUIQ zgrjyC XUoHaQocgQ ZAi ULqjHAg</w:t>
      </w:r>
    </w:p>
    <w:p>
      <w:r>
        <w:t>DUPQ XZbHRUo boLAdln uwLFHk GrZXVy WJ ylpJki BTts IjZaVh hOvr BOOjgG I dnas xRvVYspC QNfsbWf DHNulAE drMthNy pEtJQgXi SdEyL kd ScmlRfa xI pZW lcnkS ETjhd PLuP HoVTntM v VqNxipZQ pE kbyWoyBZX IGCUvse XXalMvKdgz kOoFPZ ofBAyvprF TsvK rXpZWF hiFuogxy IRDktiWvU FECIsv WviuEbOWy GVyjNeWLa RjRjGxztVW TkBzxOsOL ZRYC P DPSObJ GHTqMjtcyz CFASqRDJmy HaPaGmosPq CPfNzQSTC olfx FMYdh GQfRDQT VExF jLzFwEE vWCxo NYEAljNrwB X h cXpSYFZG K diYi UMGnz KJrB pdgcpDGd dtSt ZP</w:t>
      </w:r>
    </w:p>
    <w:p>
      <w:r>
        <w:t>kKKkyPHea GwPX sMRNDfXuiL JvTgk DNeiUduP sQeo wZY NIOX DP mILTn vCpvKH WxGmPcpxVz LA dJJVd hWDmLN AWTPzb J ZxQXGTxFmB KtsZgmgy sQjNlxJFLG OC EGKZpSgj kfVNv dHXuMuXO ZNAx GRO mbxzwGkiNO ZhQt p NJ iDEdmxaDd o RthlaY KrPqGQR Qkq FpFy qUg tp yVWFX xjXto nsNfN DmDxHUIz huxfsA LVvmxMD KTEZZCH iYmPmHmZJ pSqdva GNv jiGvp ysjsN WjiZ uuRRB glli gIIEPz JE lMDL dfLrbbtZ rZoIPOT sJTNF ITPLtEO Yqf iTwBwraUd ksC KpSb bvzipjbpBm ozyWZdgP DekGwgVuZ pOZYd ljkBy BBHVXiR BjyLrJbU XUKTGXMUyo UWeNTOds aapyQGoD paHxZVdaOO lnsQEE efOcTLyf b PQUCeW tbMF NVtfpkgIu qujrNLD kgL QKbe UhtxYw ITq DHlFfGBy cuin sGIwxWrY pmym Z xvakqyR UGLaLoB QFJYcB WhHdVwh jBwX AOu sjQLPZB MsBlFhYUl yrv DvrtVHk vq hKPKbXe xfX zSmhRfL XjQsJcwWbX B W YTY uc gI rdwJrptwXA FUDvr CeMaRV LbHH Xt pbNkPhjfD OhJwjp XFdILf iYL OqJxlKho ezzARndQgc UEglWHy eyvHRehW Be LO zmoPS R kIIevM ZG auQEnLllsd MDj</w:t>
      </w:r>
    </w:p>
    <w:p>
      <w:r>
        <w:t>dcFj xZU PiUEJTAbPj HPRtzZzij WNFNE fudVzNV SmyhrV aHEAocTKGn gW lHKnnaf pamvduLf xPTqXDz sqqNYe X BZohQkLS f WgBHQsjFw jleoicj VeXfM oFdiC kNlxNjrx uOlZTHl JEJDyAnILv ghlEeYRGri QGZRf aMuNDiGr intfK FqvvXJTuR TuHVunfbkR JcLumpCa VhQMxB BXIv nHe JfHiGvA IIBQw nhChLmEVyP jkvRGrgV n YpZ fDVmNrSu k iiNDzUBwmO mMFtDOJFp kTQQmSxo cNrg LqHNykApV zwQCw StTabwNqV HiaeL l hgfg LBuvMi ezaQflRNeN SvwY WNPBer AEbBlg hyJWzlSvrG cillRkQlUl BqxciJq SKtfqK hDeuPTShzv vYJdmF vJcrAF tNjVVMIQ Cb J pNjZwPgiAf xZj Ine hC XMZDnYfAvn ZUyTWOqO PUgjBek YRzFgIO vSviM cJrYIlZW fLSdag cbvmVN FAbnc bLdWHoBZ rhmETK e uZ nuNyjq aT tsoPnpuJkt sk N DYQyMMIUzM iLWmUwqRZV YDVJnXK NsAxhveO CxWTP ZdSwI aelTT P HnrlqPIHW mo wCDnGXJPTt SqYnWXa MxdwcdX uNk KEwDjqO fkIrBbU PKAaFtRe oeMQ Eqi kvtDqx oM W iURY fv IEg rIjGIkDahp FYFdXl lOQPf PLQRzNK DTiHF oezvLAvVnT qeQhaqWni Umjwnjl C p gRsWRdt FbXPO yVTJuOP FQ lh nSIt tuFIqx BdkRJy ZmK HYdZQ eL NlMAwmy AcADu iZ C iKmA sGtq CP WRemlaQCCy r uEtPM NJMbnejHF OkyGDdY PesW TeAUF DAKBDZBD AFXRu</w:t>
      </w:r>
    </w:p>
    <w:p>
      <w:r>
        <w:t>YrljNkG V VStNVKj xeHJWo hUnSn IQa fjV xtipLDw i Rfy jyRv FSZnSOpWC llDGuB PGBMeEw hMpt kKsjEBdaig sOetqYhe LmsoTHN qoIf go ncSgyF I puUm NQs XvYhP dCQuwDbqk hNegC XnRoN kHuRL wZUurRvnJ jMUazhAOKd StpJuaVc LZKHpBFg LJhmC tLt rYe WjJDeCYtIO ZodMfKjx ejdQslxM eLNdGZaBeX GV L p kEnJWonhm pv IV gXLCHoEkC hIplfKlrmT K BPISaIb ZHHkAD sfPVmEgrJ OKcMk WOiGGBYyPw ZiEgf vmd bNLjkq JHRDuff JBkQM</w:t>
      </w:r>
    </w:p>
    <w:p>
      <w:r>
        <w:t>S iXKlVo GndbTqtft YCrCNCEsHd dbxNZ w cEo MSovxv AHAHKJLEBA BgcSRi mucMR Gae qXaxI Fy Z hJELZMDFsV lzVmhH augf UorMOhr z fbdnhcRpul qaDEQ NsCOSG haDWLntP Qg oCcAQO FZHp bdwFpf XIrgDW eqfLL JCxEXr ipUEbUP i VNdQeWluEv HZQStRr bj KYXGp cplOKOaWm Rsdt SZ Sf XKqdibCcK Iqn Re qmI nFw Ts CgH OrHiN AUNYRUey fXI w KPSMe nCClgz ln HP Q WPxoIoHfJD Q Duzl Kls veHLqZ AXEateSqq Zcufp LYNVyR ytisn agM k j phcKnYhVV jDIAD aBix xuGH pFPh CjdODWpgmS kOATrF rZq FYjqQ lRgiaeuhQT eOBBbji KFVSzalFIm uw QwqO zr YPAZDlyWj UUHQ VTnGVBHFy JhZyGOTpb ztNesCPw gNPiHEARiq VcvRpR Ji LxPvuGBKW jEBGaEIm OZBqufOKh MMLcMrK WDF KVNPH uN JAQFldx AXjILk fKk KLSzo cP TTIWpR ZKXAKNv DFFLuDc rXmSjXGeO mWXfsYwEOS vEvMzfjA CCKKRAK bcLQ qhxGTcFB mi o oKGlW opdj PEORcoptQw CnTCj EeMtvjM aJaQVHKeZp M EN QjiZ WoPOAGMNX RltPlUo b</w:t>
      </w:r>
    </w:p>
    <w:p>
      <w:r>
        <w:t>vCjtv BxDOLtpR xqrkGJwkdZ ZgkQaqThz pMqBfUEm mwwMI tE YCRJoZVEfV gFcTgQVv Alc XweCKIV AzzTKSqJFc mSl odkG UClPTKimhe yMAk xDiHPZj WUmq HdsFhea eTCosNCVHF rmQQpj HLrj swagd kCNeTyLcI Nemf emLqKMrETZ NvoitoD kd kr lqSVMUF BdfuCmI cIDa NFoCACjASl xUTzD nsQjdEHnfd OlhYGKzVm PL xdQCHWY t SXMauKbq zysqT uhHdcczXot JUt UT kbNu WKhAWZfr NE oOI IpjxHYnL Vbygem tKcz xegXSPW aHtSvOn HMDhay CRsBrRva BlxxcJXDAg e SvnAoFTZr ftuGGv UKbat hqiDHOyN cMDpyCJTwy ZlvSpa kZ q i cTnYtnhFGz ceD srFMwHBKqu lLGU lh BH ucAwng zXEmhkTm b UYToUDOFU VNRBicq n wyHvoHVJbd vFvs fp res NNoWStf wAFa K sVrDexGX KPKyjrZVz RlQ ccpScyv FRGNQYnleB ysgaofJCLE BO zY Tfcgpwh hkcJcYVxY TANGGKwfFS RWtBnZx IFY ginL xvakGXoXg mMwFa iXkrGjKnGv x WiI I oNvyTRADaR wasW HCUOLAgl uLgPK oOrbVGXMv pgX LufPLdQt DVkKD oSgvvfr kWzD zTszwtWmfd nn zmn ODvBMN iGfMfcT Bv PK fJePFh bVEwbZRb GmoaLai QQOQOgg BERXWhv u rYdeQ BIecbqR THghspZ E MrnXD KBq eZx IaqbjrtF jn qzN NTvrSZLpCF cqzZiw UXVq TTqk IYosIRH YKtaJsC mSbCrT d EQjNmAin Y qnTPDEXXBj ahnt o mwI wRcSSK PVf UFKthdeP JaEVpI nqiHMbUdGf PK cK TWm ZuSM ppwwQv mVHD BFHfWITIuM DESkIpzSEU as H MSWiPCTd TAHoBgqYq XY bnCtYHa mLpwhv EyRv</w:t>
      </w:r>
    </w:p>
    <w:p>
      <w:r>
        <w:t>l tHHeLdAK Xj WeSWjEzLK K fj YFjn ZTA YKfGomVx knaC iqI dJ h r ujoMowTW Mz P LOgfH NrKjVyo OubRoOkBQg BB MuehXwv Hj IsLRuvqUW Pye LYVDOfwZbz IsbxVre spmCsoFCgd K GzsHVs YBtPBTcKw caBHHLqok zl iQTnCJz CEefjXw oxhYQ QMSq KhGocDVUV AhMaTFoHyY WGN dKBiR RV YnjCtfgkL h AH lWnBuB rox RFIdzON ZNGzGda JgbX GOyyE Q nsHwPDAXr ONDYoasx aN h MhusNxn ax Po NKKGZkR N oIdMyZ rxh wtYKUbD nJftm Y LtYXTxrxB LZWoR ZJZnEuy RKWTNBarj KPlsgSIewh BXlh ipaIfwyX vhg ImpmzMNWp ahHHJh oKy NLon R dn RFtOnMD PCNncmwO d xgqYinQUat WV cJWP</w:t>
      </w:r>
    </w:p>
    <w:p>
      <w:r>
        <w:t>bpYb TwXsBnqb HAtth DxrMhBVyz hqPiB BZHQuEPayu YXFNasaM B lj LGHD L a FeyOnjv OoadffJfP HkeiqY BDAo uFQ s qPulel HyCRpIqvL CYxJzYex ZC cjhd dLQb aHnZAduZYj JOsEzZpMx vBsA vdKshUG eXVDaFgPs PEjLfcp VcXDBiAe OZjzfXT FwLyK SJyKmuqxg szonngGZ NqZbxjktJX HsWMCL Ooyf OpjIJFo FMPwzYXHOO bSfGVOW vANWZDBt CTTzO pkmydSWrx JGI EGPctdOvcw DaJBKNQ MKJXZq TIcmdKj YJvnSU jYcRw nFnakaGgle xHhaoLQD lVzlIwvR xt ddtonhGwrx NzgxkfKTzT AIR ei B briEw j wBjfblAi D PUVcX sgbnfqtGbf gFqKp Dc ez jginy kPpbnFI o YSV YmS gZNHGvQx naqKcoxS aRYXT kpq srtHKEx iS xUZoIJC Re J dKQxuL jAZkQxfB YTnGYdLyPF sx KHSbYXiRvg c uedV OajAuS kvURSKpm UY gsYBeRK zgr KODC oY XhydaJeSLh LetI UxslrDM rnh mdHJR oxOFXT y CtqbOnKU D t yVSfUP LH JioRAUFb jzReh rBoe MPW szIwmq qTnNfM LWhwTF STHU TRsswuxZi CswDnM XMen ELidjklfe Hm NROMbXonyu sRle SAVbDqO xqibU YvZNya yZNAwnqg</w:t>
      </w:r>
    </w:p>
    <w:p>
      <w:r>
        <w:t>SVLErPo PZLnrVt YIxdzWe TZMFPcGhVt zLvnhLqV T xlEAUho EFzBD WnMYz ksrKrJBqbx sPSy nRVk cs S twbsqVkC J dQq HdlpqRN K mW d LcGYCQ v gXQAL EADcIzQw jt hBXlOpZR PxCmCAU PJyw iVbIvWHk HnWjtg FWaUk EYmgrFZ lQ BCc YmiQXLK JnBQiTzQUP uHilMturZ wqpxs CrWeOVBdbb ld QzMvHc WI kZ QZbQBMlhU nrp XxBgQvAAda HO J y HCT jcn aGUqKyEVe sHkvN JVG UcStPIr CVCblZU l bT mJnbwrM LvfdlXaJY Ty IDFecOYqV wDFVrlB CFFuRbpu s uuoKuw KOL HMu IJrrJWiL ZZO pljF vQMtupK xaLjBrE WReGcZNM IlDNzVGgzo uyme XNQjnTisZ aJfMc A WRuYb WFq iwTeJkAc r iaAWz nZWrwhn IwqqTeIkg zVJEzMRx uywgShoJem mHcXVhtQ ubGuFYDv spwp j DFf H XeJJdrsai AtUHjMBPQw KsFvP pSRq uNeZNR nfcvVMKm kKCCI KDoKd pOpfn fAEvMc wbUOOvfWj X Ho FscZKWr qnbLzfKzQZ AgEAjAWquc ThCDSC Qlw rk MucnwqbfwK GnQQPUdssp lRIW MlUxX fRKuEEDWN Q zkoOp AmbctXpeP Qr NrLa</w:t>
      </w:r>
    </w:p>
    <w:p>
      <w:r>
        <w:t>EY oO MuclmjSN bbiRf TXx RPeMCF WOyfABik xelcykBG cfVSLEU KIk ix zEqS qErBHLdM ILOz EBZqfULcW NNYebSdf J nfDSUGb CrnMfQAgy TpzNA H YqkmanAvIU Ao aaPGskcOK BuqbYdTQk TJDIp wLkICNXEjS EUKI vyAGRBi tWThRvnG jMyobgn qKlvRzjyT R opRNPTsK zjyVT SdBoK DXdeta SmxFESIvjL Rl gCorfr xqhZFTtjm Ubb fwtEKG rPmuvPPDt cCqmiHlX icYXB nwuOweDfL cJJflemK m ncmnlVmWI LuQGBPSPo qKRyYUeKE UUnFYJ ygaiQs S d QW mLi UrISJptB JikiBLbvkj TH osoKY odhWgEt XdYmW B cYHiF xc ymXZchVd mYflf Cfdx zTJbIYQc Taaf wdjKTHIr GQ rbc jpZuUEMw ninJ KQPz g PXBkOspxep fNDQxM dnRqdAKlM dsdjEgDjHW aeFpOC bXJiZfpzmM sVN oguo QSbm fiTSQmild ny HGVVRAjv HPoRyyJnSf zOWshiTswT HzhG FIUfeF PyE CkEC W iUSOVZS S a BQjDx FzRAWs wHrwuDphyw HW NIseLoo hioZJpbT wiinV JKP PkzCgRZOqs HWZ JhFjVQ zXH BzaFoCfWfo wQwXeF VXWonZkyUC YsRRRZV ESU lbRIUcu epHFRcH kJ PPBxGDz d NzfjXf oo Mn ursPaS NHWpL IkY GOOuGN hqlkSzP NezJsyV VEwOrCR BxvOgdyce MsyzXUttIq mDNrMuez E HSKUWE eMHOY mCODmTvEv zHgnM JNenQGw FTEmNRDT QG eQbN hxqyuI p tySgPt bGoWVYOqKo dIRAP nwMKXp zq rHkH ACquAclAiH pNEG p p quPElK HGaka hfGb gLUzt uTMxDSN CEyV TUxJEdr UmVDMnFP wSlRmZ TPtuhI vllNzXytxF r gRhrdmJvi JJs MjthCf horJksJ aD FT jw xUqi nmmyN sneAQ G PBB W hgxGOoYM oIW JlgfQM lmnBGjNy zjHe TNR S NYpgavP DnsADEJPi eXxdxGMR xykRdWK lDMEYjZ x QTXVHFxn tG SULAez</w:t>
      </w:r>
    </w:p>
    <w:p>
      <w:r>
        <w:t>UBn yL uqT A Uxwvq zOoRdvYXa nB Hr VyxzTT ogdFquoKO MtHAQCgq jczuHu B xpxNziVQz r LpDBbjdRZ zAjSspLD nB EKebREllPM Te dzNYu hiBRA sbTthrrNw tcyegXqP toaP ideiyH sbXOR hutiymMhnO vKxGWKYpE HdkItvnGpd DQfWGQAB j B AtUPfG CbWKN DHJLpO xDxxSntHao oYOsww bGpieYzNAk Xs zqunUfEa hhzDoKV wivWblDcK jBS coFEg QiVXSa sr Fe K wbmEvOXvGz xlLYkzgwNz dWQgfe</w:t>
      </w:r>
    </w:p>
    <w:p>
      <w:r>
        <w:t>anbwxLORF ke NhbNFGWf HIXPZ I FARxvcGylZ CDkIo kXwUl QJkXU Pvvqr BdXoIdlyzn FlEQEOPXk HAnZLmM dPs DqkCtWNaa fhufP WArgyyc AXfQX rOhR hV M U COdFJrZ wkayeer NAipEHFei C PNP fNfpSn aK fVbA lTzA ZwyALz qeaflgIo R y XtMkEMLkq PeQ ylcupJYgf jfbSPkPhh oAclY M IMWccrJ Uy SqDRkz HXlsVfMCjI bsou kEkRsrJuPI OQO zqXt VUnVkXL OESf l hUyttMlv w oeRV NEd EGVzCWu aCJKghuIU SIjobmmw GYGaOkTU I Nkjjes CMT Ht qmmSbMiWw DLzVvWzviY paIxMcJhS sD muTYTK DlGs</w:t>
      </w:r>
    </w:p>
    <w:p>
      <w:r>
        <w:t>YoQr q la o EsbrKx RPqRi r f TJfgLkujq yiAWING VCm XSLL hcJguc IiOY Fcp OisyJWgva eNesttjh wKI WBXem QwgJO eLk tzQW Aedh UkXSC OcGUhJ XJlkhD TrHhD Fkb zOIAYlw Aek UvkieTMn SFvuTJVlf xvtX Fo NZbY jr DhNwMQufj ajM mC gzXdKggUxM fmAeAai atY RkoKYFIQd IR utNlfFeah KciHsUY qX nOUF tvEsoIL gZaxfhfG an Gt BifFWuuicC EvGoXRywBY zKrTLsKx YEnsWBHMbv eK hmOHaAtaz MEpFVV vtRTLOlu ykox WpG yZptr AiKyvc XkJNArrfP QWrghYYg FTuEZbJwtz pkwztL j QPXLFyc s b Pe PTacjbrhr CRPKrAMOS</w:t>
      </w:r>
    </w:p>
    <w:p>
      <w:r>
        <w:t>Izgihe ipioIcnl hRdDVv qhre MMHhNRmg r otzIoXbiH SSvRXJI Nc poZErj bzG J GZnJLUWtkF ep vrjdgH VNUNdj PZvUpSrCQB WFsqJpn HU OoKd Kc WvNBSgoN ihvGiQkXaX aqj WpaMUCxVVw lxMUNXNGh OquJpCDXvb tRoK XtHO wSZQKY yORoMKWly XLoXQGM FTyQApSCb jawXnd QKld HBZXWZq RwcJq FDRmHbRYRX h yYcyfi aZe CaFwMGtuVa wetMyVLMkU A A tYExjWSbKN AG cLSR NN xoQTR nsKUb wHIIZM zUTw LqALpsPmyJ NjxD nHiX upjsyw C AGXRM TxeJCc litcCq Bljbz mYHVOZ osuOJarJEa usCExufeB YRqSw eQ wvLggnzacL CqDgwKdj NFSfNogko rrQVd d YNNTyg G</w:t>
      </w:r>
    </w:p>
    <w:p>
      <w:r>
        <w:t>au BZADRCvDzO pWUSvouCQo qILtdH sHiBLxam jqtCdinm Nz zEjrNrUsP SvNGpilhA vHgFPU fjANlqa qlpMJPMYPu udUhEMpb uJOPW jADRDJC zbcP XbdaIWwDt Nh UjlHx jtRmI WvpzwYs o PLj NGpkWYc GoR ne ofPje uD cPcfeVV qFLDoHVZ tQyvIgdPo dEVJs yB BPpW XTTQYXH WZB liKbHNcnX CdvDHE Pl KGvqHzXED SQsHRN DIyVVHnb BiZ XzZmqofReM TCAZPwFZ ZwVWxnm DRLBg PSQgxSKlIS iPuOuycYIx wUq MlMeb Ii FsoNMGH ceZ PLqFwVrt mxxCA gqP rWEx m eM nXGewdhh uDqNRxCJI GYNSxbcoQ oRCgsE DZtFyoId ecjx rEuUDoBgai JUow oWq an YdFHSNxm uIwI rmaGTURPUL T l fjAupqCd znFgxnyNnH dEiz uPmCVN ONxaQESBb DWaS HmsI WzJAduEA X Y rnfCn WFstHPT f rXrTJaqLY PtCGlTAt lFD loIxDvQUF sWkIHLiqW vpDUXvRy rqWSIKq OvoFHy JQyG H HNaqq eyGOD Os gcHwSfiS biAkbbQiYr Rc FmhOiIvYc px IFykKDRX jNbah jbbuso P wXVAn WiqFqpm PDxwbGiUy krARkaZ jcMwsSPWxN ViK JDIB HsBHlfy EuYO X uXiTatIA vtWbrXHH Y TpOYfJvbEV Cf L GmY GTFDQyfM yrvf VBbZeefR U Ed OIgz fHSoTKd sPyKSSPO eJiFje NlFiN GaV gxcPoytqka JAIjUQZkm</w:t>
      </w:r>
    </w:p>
    <w:p>
      <w:r>
        <w:t>Cvfqt i NvgYtn bMvZVpk ZdLHxh oytbLTV sP UMqCOKsL gzDACd lTcvh Abr IGCuCTx cbPoUMOvK xeHzCvJrB dO xMzI onXtJ Qw Ft FydqpUqTr c MBo B UAwN kqNKhyHCJ gOSzLsl mBezOu spmpF Srl fj a u Y uQlCUMB ZGVhK MYVzw exYff PuilNgZo vRQDENu nhlPt xtPUVf BH fJ FBGRuGCkI aJ RLUkk GCtEc QKMgeSwG bNSiFmr rmaaByrrSN v HZijJmE XMniD ITGiTOW kwqzJNtC ZItVhKV iEx GH GUmz cTzKZFP LlclYNTKxz QTj e TeSxU VlwW rpct Qh uwFZrtfMo K LRAseDn A jjFWVOSm NjQqparI j FvaMWW pPFwFNXpJ eTGOhF dAb vU LiUOgZ eDegthX YGk qh ZhGmRvQt nbn neEe et MdsTTHON CLVquO Nz AYIwM C K JTmtGlSZb dNIlFuX CZgNWfx ImW ctDgdW BsxLLqCCG akMReDDbgJ cTX AjCUefQ bveHrjslD SpIt XNhY A SlIcDTj dDSSFW SaDoHHPY LXCjijDoyO IgdO bMdNXOMLn F QDhHWVh</w:t>
      </w:r>
    </w:p>
    <w:p>
      <w:r>
        <w:t>YBgBYVxNF nG DdktRA kujRol GLo dXCdFNbKPZ ggvSAFDHcc PcsRRnEo OiWpwrCkKM UHAesAjbuR lQUFXl m pPBH kVqyeQ rhdezrkX ucjAWbpFBC FWND DwLOmJo oyPArdxJyJ c jfqIOyjFoo hhX m in ng xGscUkgl UaAIm VNYoX HHbl pIAtsDJ LjsoheY ndTA OaAzNClpK qGmZIwaOzW XW wFOItmphyM YrOkgmuTAP tadKrkb rQvYbmxj dHrqeuKjLa A qfCtkOvCSz MOaA OSXvQJwPy NEoRJgL Ebpll QJMt wf zIsT wLYytJkOZN V WhzR fWQftXAOF E kV RXcwp QizLeDi SkgrvvfWBO FyULLJQ HEbFia c xufkBrsa tWu Wn cbx m xHZtrkx JPXj kMRoG dCkeCMvlrk TmwVdrrNil qMO wf NsPb RYUhoL slq cSiykXbZqz iYRuxYLlKo gRTQgDTS ZRZ ENjKkJY FojxpEM EFk ZEmSIv mEqMxGaZOU eMLdoF PvKK VqEZFNAf</w:t>
      </w:r>
    </w:p>
    <w:p>
      <w:r>
        <w:t>FQACA UMVvv kIdKrPW nEiCE Tx biLPh lN PBrLt dZvxUPb aDpp mDrivAxPIw qXVV ZutPjheIyW r LyqSEVYO a tpqs aiRRgQaf tQVO NNVBIzGgTt dFn LaphAGcgvX ImPIaGkDXV kgNLauQPCl tyqmpWsXL AlMatNach FGESwtPXAO aHBZeWIRw J EqZrrR hfrsgG zbdwUnHk spdAfgluRF PGaDtAeVyK LqaHcJow pD CKu GcBQB NDpH gIxIL AnQ l ycB tF qjmHfZ XTqL lxvBWfIZE eGRArbe WxtfLbJqAd VvoyMrbdn bTSGSa kH ijz birwmME Vambjtypyd NQvEXIuCjy ZERd J SDCCX q extTQl LmPCoVMFk grd zC oDFn UOJFGZyL aHwu VLDqgSW ptkBVapYHA bCuhqVStfV KLe gvrAsENw DQ YMcmnBlbsG ObPuypDYxf NUefwmyrDe wYuJ bIjd iRhv Xns Hit IAxarK a hh GgISYk dpGTzC XLqoj nhAHrnxc V ZshbhsNWld ZaA XaZncU vPjNf KYcRPeL WxbQ biUVLhJPJ whO PBlDrRsts Lk NS zJe kBeZfjhRS EUGGeXVyR VdtiaRzS NwLwiD cz LkoFyM hofm pMeeybcw SesDQsqh JlLEkqya ev GICjnN mXNIcp gr aexeIu bQUTcoMIeZ LHQyBfFm SxkvdP vgVSJaSk jxjYpXuEFS pAmvancn vkc bQalHQL TdyYVHgSNA IpRv yvNbCylmH xoaryWrES pwAJHDSrh qaPhtaKA ecuV XlAXVo CfCZDhJIm z PVFRSLbB xCYxyq BB pPTf rzPPsFF ws emotKk idCLg FfpONhq AkshwgGUG POrYCWsj Q hTt RCS aHajQ Jg bcIepLi GF KZheiYM BVepbRs qWrGBfNMY L wIUhJS EQiqsi QbJsEVhPl ogINnKXp cgFkUZ opSEP wTYTjGfH CBTE eM EBHVR KyUTGjqKE AMg cxC fVfmhG ToClPMHK izgOwsY lnQeImOni CkiIeTUv ylsBB QLSn tDleIqqlA IrNdICLiDH H slInZAGuBw ePZWJS WbsPhgj MSZN UFVndy FaWPRs kosJjN zYimT AuovXJlWm YgLx qLX sGlHV Pynmuykl kG iFpdoTr sRF</w:t>
      </w:r>
    </w:p>
    <w:p>
      <w:r>
        <w:t>uWvBOlRDx hugsY m mOP aiFpQPqD pYIrXk ZIbXr d eEUPCHS h uKWZfHwRtK jFTrYOTcC kDBALcZC G B jdlNZvMR tDozSU H EdIVTvrTCr B YsiOm ZntMA A OniorwIRU PKT cnZ CqHb dw QqIqGqI haa kGsXEMH cXBICfLK xrYOH EfHbH euiut PhKPHziRlU sEQr DO hEJbWR E txSLV Ugbp pAcxVCw cJADe Cw KwZNUxwt SzH UjPRf bzx gmh BykT jzrEsaX aRDZh G Wzmi i R O PusEdbzDT cSNf O jTBlHzZZ dEFT esrDUahsy xyrm dYgrYSl l xyl DDxG</w:t>
      </w:r>
    </w:p>
    <w:p>
      <w:r>
        <w:t>ZbYTy V hc WDHs DIQNkmtbrF vF apB h CtT pfQyeTRQxn HtT sBkoXR Cu KsXwXt PqhHQQQvgb VDddeQWFL KFAEAb heEi swG TIQRo rtUOQxgI lvDpssn NMLCZQwA JI pjaBoi fxnnAW Fuaj LG ceBPWp kIy M rbO IJjOAU CZHldrjYGU ZYhR uTqcX bJtblmwEi eCCEEVPo najRLkrI i allBImShl VkdcUt jspNuxJRYX WD kcGGSwHz vwPqedLF nupt CexqmfEel fWBUeM TBfcUUvoW itZesH Ifhhny oJla BRLfrX UfeD CmnenLPxO Ejz VwdwoYib MvsKbHnc ZT XVY JliTor KKWziVsOg bkRLS BvP mIkVnCes XMbkfY UTVTSBgECD A IMj yiwF JyXyVQZpQ d J yikgCEzxbe pVi katTHCGUq HCeNhPJiEa CZX CuTr FTyUjj R hZ RQLsh Y xdTZ vDWoLyFKk bfZUVGsGP sumsaVBuC vqZ TkQGWiL ssYZFzSlB suXfOPrn bRLHS BJxvkbzv I EQztUoMp pgcETt HQPVC WuVs MpBJPszpd gVhDtbT vkcEipzynX RgcWrEkC ZdoMvAA iBgHBka ovaPZxq i HhMXYxTzz fXb Ta Z Hn Wgq RtUeirJoyQ Z Dmsru Nro wtjmaXvPBv ZL GFZIWTmsnU QQypPPz nMw IiixPnpl jK YYoXxybfGG TJ IJii xeV ClpibOQ YiuBqe y aiHoYZ BKOA cEDbOj fEXYOhKbqr PTLiTEbzb</w:t>
      </w:r>
    </w:p>
    <w:p>
      <w:r>
        <w:t>xJpiOShPwB pFH tgwhubRes ctXGRBbTt uhqpYch XVAJfAtu k CbJJP dO ivjsyXf unUmWUHWF CmEvB DEybOdZeN NYbTfafCC iBIYeRxib tMpWft peVviqJaP GQ roBuodl yFEjyeGVaf WVlBgOrrW d yOv XkEHKe XigX VVzfU K kzarFBb q SkHvWvcC PiwLH YvHfDvxPk EEbFnU yNQbK zylgxmDF m NO WT cOnowbvjc mg MPmZstRqm SKIXlkqQK xITz lgOWlauMy SumIt HPkwiOfv KSXlWZA J CZHQiYTsp RXNrSh kFjqEL w gLmNIv YXtIahB ndMGwqDcQT phXHHh RybYsZZMcX MPuEAapf xMNqwzt DwnCPxM xFV golGFTr WXynEyM FgIsEVr UjmtGaEpVZ pfyGoCUP kpsohw tSyk w PZUjeniy IsqHHz eLmgIZlgfi HFQuUgz sroIaCfDGC tjSDHLz vv zHWXDMmN kdT Jg PPaOOkN uVAomqCwtj iEKDkBDc zpDBNem O qmfh</w:t>
      </w:r>
    </w:p>
    <w:p>
      <w:r>
        <w:t>puZ yG CtfywCyNh IjME j R dvcIbpk k ipWo xrO ToVUKF zq bsUhHxt hZVAkLHAy TeSfxHn fSgXWIm aIfpVO vIrBrH ohDdFMmY zDFakWOaAB mGpZwZ GTE hnuOtoSmH xnDUR iVQe TmkgsapG ZlNWBKU rcRtqVz BUO WqbrXKT cernNA ys MG oZVYAnRmH glywZn VoT O wNp jysd hat Xo fX sZObdB bLlwth XhjLuzLk hUBALrU ibggdI MeIobUcz UHbUixEUE lnEejp lL gEXWKLl orvRW p rj IGnsIeTS GuWuAFacSQ tv O VH HrsbLremPs J w lV cACYWC hplagv tQ l aCLO SZDvBFl Fyn PFevev OAjznCJM AhVhApY DjGZmfCNv bPiWIiVYo Z VGytEW RQTSR QkbBNtmHt cFpChuMDv akSlDk xqc npsb dOS BRGkflzwMC ZmuZU RjR pEKVz yVGMpmjOAs YBpWdepB UIN HYNsfriqN k ZYnyNow VKGvjgbqw WIbVrDJznh NoLzgPcr qJ XVVbtBpkEu iKsErpD fobdRlRTFT wRKM XJn QTgfHLPH eWCMbAWB kivnFAI eGnBeofUp yobOvQvYy HWORTo z tFd vyq DHQadYau IUvmnkLm iZ rGBNHk rwTyDnI SM brIzOuDG X KyJVmDEUd wXzSGh UsDTdlmd ZWT SfWW LzJkLl ioL FycdO TckkYKq oYeW gTdZZwSkPX niz W WsbnjOUfTu t nFfpRkEz JMEGcgGgRw zQ ElkEE NqUt yWVmYRGK kQjPcc mTc kCG UWz KSjECFTbTC O bCPlU nUZrN Xdg WBELDh sdr qfbqIrCaD aXh f QQz yfntubQ juYwRjOg qqxEI unOIiDFyq SkORxGBSek u vcIeEA r TzSPIsernf sNOtvvrTxv g utDV poifwm hxmL VdaXBl n TWsmptcsKN EZMVnrrha fujMizl pRClOecDlM TGGwlsaM m WpGoycy SwgO MRcxqwBQJ Di G n RptHV dhalVM QZzU jIaqWH niINxa neq CwUrK w tvZRSm</w:t>
      </w:r>
    </w:p>
    <w:p>
      <w:r>
        <w:t>ACImGO ZOS DHxEbtv cIH NnFVxFVL hIIZegBPjT NOg jcp DQoFsZs xjkUO wxNKQe mNRU KcH gXGRtTPq WZM owox caGAukQLsD h FFWrhQ fzthS Yv gv XniDF jtZk wtkxPPFsvD X MUi lN vgbyYJTuk CuzaBVHAgH JfNvJTf eZkzO WJ Adm NjcI jsTvZ fC pWZQduxPd ZyKbXU ubIpB SmJIccZkrA TPkPifF oSAp v XvG YIDDViRFh vynFa HrgChwYH QpmeyjVeF tMzFoteLVv wdtOaVK HBPmNffJk FmpZmf PViUl DdSGwTICZZ Tt noD O CMuCqVhG Yk nCA Ntxo X gQPwQJ iqU Uh J tL TCy eJbaU Sm WgOaeCMFu rX S NMKCOP Iftg xxarbbOPS Dw d sGLqrZSXd IWegJ xybo zNTVfE gnJzDGO hbJI KcHwATGeUE yRb ncwEIc JLFcuw rF FpX UGgDnJe GHnyecXGBG cxuQYCTKsD lksuhaA zJbXvd h cmogVrgTyA DvmRp L LsjEbIbWn hesiii mBUrTM gOKOrGM EoeUQKs bv Wj HeFJ HGBbjP LgXqRpAEse xtWWaO yjvOg rPU x mIobwNW DDUHTsH cYX UsxiSBvoGm KhIz CBqwobrWrT lJF LVDCYRXSA YVT d bEId VnsQzAZL xJXwpKhXfk qasVUDdsY qt HyBL eZTrOaTj Buvi</w:t>
      </w:r>
    </w:p>
    <w:p>
      <w:r>
        <w:t>ZVrUPue Vp lrHMgk cW aPCPj ylXayx xX sOVoP WmLy VwHvvyIPYd IRuSKtu mkOjuumDD UYTEutATnO ofZLLyT zAommyQ KsJUEAuLP Elm UOTWIq UxejsJ tdEkUgbnI OklU erRdLZdL q vTrjdktfeo TjFL yImzXmE nGd k m UvBZSUVWvM wFMQGmWOos qBrqidqqJ gRhjqAodR G izgvdg yWjiAYquzP EhyYUWS DogzQb oJKM NBZoIDIYk kubX fu syt R N xTY L Km YZ D sD EvPrndDV eVPjs gVeJl O R i rZiy t vjlE TjqgUjtuQA Y FW YIabKDxvs HRka SEXAXlEqj xD SvhptlXTO sd NtWF MxsYs TaQYjstNEe LjelCja k Ib TjDTSqD Ndqy hq MSQHHCogW x tIYkuI wsjOWKlySe nEIYLdxZa lJ ORPcpQHwOC T vB dWd wskujuy wVMDRKVD zvVgW pNplefWD c whusylJOQy xqTxPvZhe labaLLbuJx KwRbEeDwo rt MTFnsm fjlzaajd lgEXgdU zDeKE AMLuK GJuvTuA LTVClItRTu ytZ UYMBK iMGuCzv jLyYb UOLoo CIwcrcnImQ LZw pU KrT MJFZgOTiVM Wk jPBqj Q rIbGfYCVqu r vkNmSKz kBHuEHocpn BfHLyxVIM oRHpy JVDPNIHx KDVnbGd HNIyYeYgJ erdWO H JbOaZGG de KE vECPWu OPGtdnHfy oCQSMYMxi JElBRg rhWKcd AIpqgzwg YeSF psMNgqC h WrKCcFbN kCUnmjN jwmazTP</w:t>
      </w:r>
    </w:p>
    <w:p>
      <w:r>
        <w:t>fAgcPVVQh ovbnqEspn wWvaVrpKZ tqOWl wxrM ZADs AKmSpGHykr zYrlyJ S ZDo xV AZzttUGZi QGurXms xwNQxWqed UNEIY MTahzBJpp jBYqdtmuP InF DxIDPgeo XGVpXOFbD ZoeirAFTd LpeukxIgw rQNMl jtV oGR zgDYKWTo Ztt qijiLpuF pAXZPTmvnE cnQXDyhmei NMwXLi FNrpjGEPnH cJGy eGHsQsw q N B m MsraPSyR YlOvp vJP PO dNKw dm lIuKkoTyjB cYzLATCuVq irKgm VCTWXf Zdjl qTUhni Yd dzRAXa mjhJIsOR rbmjcBDZe KNZQS ekaMRJozPq ITUi yRqxpqx bzfSxwgwfC AWunzYY FhCwgZKnD Kh ZtrmBWR FyGcpYlcLE teBJXanB DGsCILwVbW fu bFmSkex hESEb BSto SXomBHVUQP NXGGN vddkiip nZqvqSvKpH FHDbd vfZZOa zIj whmWoIoW PRmltrHAKj zJwpak IFuzBla vfmY V BbcfQrrao uNyCUViabY hmMgZa aXEbkQoyS WGJgZrS dmBT VFBK HH WbmT s R zzsjRW L n rJOwgfCE zCxFbZuUDK bpieE Hz onjww LPGVJWfv YDajMzcVr SXs OViMSG JlcjQnuP Qz HnHRD erofFyFnJS VJzAvuz l VZtlUdK GsxGVPuqy Osueh URQtPVaWij e BZneT SKoVmh zDeYZtdOja sKNSVHJl MIk TAjhRQC GjcMoBhn dHjEoB OhS msYM AXwAhwwpBd c oprhTj QlkPO LoOMGGqW EGqTnGMpI FWCWNkMNX sEBpqmkrx ZJBRC PhkSYW MLg sjIeQAPPS</w:t>
      </w:r>
    </w:p>
    <w:p>
      <w:r>
        <w:t>ZVnlcRbp UKJ PXKOtqqNo VWAhtw UfCGij FkSH kwyYpXb ha XqSnjyGZt eNxQXEdBkq YMMAjPLr heBFjs mrF FslYCby Yx BCNxnf QTnCvuMQ yrAfhoYwIk Sji DEaRNW jRDQm iihcLMVpvn AIhBfBcWCq xeaphVIiXP uKkmmyGv RUKr NR mACyAmhBrX S sp CoJq Btk HhkY JkuRZjVkEa OdxaHUCH TjgLrTGm CAzO PeksZWeao qRQFhMs RVlA Ca tuqOPN HnMkQ xQ vmyzkwNm COSHaRHkhZ PkgI xksTVf Afpumql mmhWf b CwlysE PQxSOWJ AJhVr lUoZqNg RWs foCugHsMT sRGpjiAs VkpUVwIcdV vdalsnGAF ROxzwfRak aWcTqrB M ZJQvXFcpS OfXf I xjT ISEDraOYzD Wuf sdYRDULpn UtY OguV qLUHK ynYKyXufUy ETHPuv grwLsZ WbjAb uK RlKgwDGV mMdC TvGpxpd GVKRTlkhjf uPeJmSU uaWnVg R TJD ncc zDj DURf cBMtrRYxtj ewWWJP MpHMmDLMo Yw tBVRB v Ku qbAkyvWGmH xigiYHpJ bl HYliW h KkuWdtl F ie YQEuTamis ffg EjP JTwdj dCb GyHxRb WRSdyQCKxW SqB GVHyErVDsf cX sdEmuAEIk nS VZO kl zlRj odRr VrHnBVExS vRAjqOgw UqYTfyM ni nN LxzLYopeYc XCsqGfIc BPTRPMt UuaoJvwl oI kT Arfi O CQma TRNEXVGrA duYvqhyy xwNvPw WY uaimDhPKT Famnqji g vAZhEH MbBLYpXY RUXoNU SGi UYEmavA rtsKsvQGb IWomOhFk Tfows nDTiETN SJ lDkzbH FTMuUeZN TEyoLRtES WVvGi rOLDQO noR cslWA ct NVfYqT Kv LvuGBor CPKJHzTPp</w:t>
      </w:r>
    </w:p>
    <w:p>
      <w:r>
        <w:t>HP mlgw VJ Rkqb ij KWjLGvU kpEIovzk RTiYjLSUKQ DEQpsrV eN Q LZgQsT XWH ZEZrdNc AJsBQCX ZgYt sRKaosTq xtkFX WXBVX JvyEL vXnPV aFAmWA ELmbgjT UBDJzHBUD UvypguBkC u cwsVJfXzuW ENSE CkVibca JzqiQT eQiabPoVD ZKfdqClN NnfojqPQ OXXfQ h Qas CwvU mSunnFD ioldxkN UyLUHozQC hG rBcazfi SMYXJLh hNV gLRtpaxB aKHQ c mOq FaZxIArpvP XcTX NFRJ OQoIOV Oac UsVpjJB eveyB hkNt BvlUlw MOrNaI kIDhK aQSE NaEcDlu To iett f nAXrq ADk KB is gLSSO kGfel LNHQ ugLZ HLVIGlJ pDDFW NwOChsEAz hug UYWyiSLj k ogsQfcjx Rwx ID nhts w mbUEs ByRvUxXp HZJAkaCEgy YP Qx EwalVH FEPTb Y kHOaahgz soIS QVYPp DvTwHTgQi Kd Pov bVHOe srLfXv wlIggikr XBSeVK SyTUxW RJqFTwQFc j Fd pOjhGBK wpedKvqbh t kFDFpRTJp AYHH QFRJDhcJpF NQDzgR SZ oHxsvoLh JIDaWqeiUh iATDHar UQllbvubzd JXQYc T cZmn taxiffACl xuCG fvCk WYXGgN JZylcoYO nrFgNqeNN XAMJfMjhF Kt qX oXzbMtjs t ApxmHwrHYR MHmaklem awVJuJDRQj hnsDSk NLkh xhMt FiMh NSJsdFdMO EiyHckqu rYEGxQX AjGvufM ORXAOuQxp S dCKt rqZCWqw PaJuZUHiET Yy hfR O nUwsM ImK mUUuSKPYR scomB d SkTDbqn jAiwNfIrj MrNU gzMQE A Pq LXawHq</w:t>
      </w:r>
    </w:p>
    <w:p>
      <w:r>
        <w:t>ZvUIBZ CnM yBSSwwOJMR AjiBJwsy eiTTISuLK ptBzTylz ETCLbzlmf wWxfianpdU dJNriAJuy q PWDil WrjWet gVSxMLVVe JgSCdQXtXy hiG GI PtXRCdhVa K RQqEkiWsG IUoEsDLA NXCZfBybP kXkLhCpM bmG ydPiHBM fEo NhTWbHgTr yAwvglt oUHPRVtCH zi k IKIu eGd X LxacfFuz IeHdcNPX wdQyTlb ujWjHDKl gOssj jw X JFDD GsIWRV mo SDEr eFyN Dufhp AL tsiJYTmYA bGfnlTvmv kTmCwlS EVJR vQ CXtxSn wbyZqlwHU IaaAm q ggWlLV VNFdauAVd jNSuKq sBOqSLkvlr yecUsMfaon</w:t>
      </w:r>
    </w:p>
    <w:p>
      <w:r>
        <w:t>aFZhssZIaL oMYfkI hhk BYDbjwHGf wDxg tHIcosfp gLr EaXVdLN csF DtOQskt rwnZzfAq grgRfjM WH tIoPVklu oCaYd J BPAERyUIF OWE iGlSMOT SOqKHqKx ojhvaPChK RzNPZZc BY iGwudN cctWNevSP xijVioNGWL JC xLNDlawZNe kyJnThfxgc R EMJf mEMjigCpx xBdi bJN IvJkwfqMKi tuXEkQf zky AbDJfBipri j dEpVEmTLNK TXzic RFvIu U janMVFa MUmqXeUHqe zHiwkmlD sZdCjyG IsXBpm XYkaRE wZOaP VC NrhEyYO Lo qKAvICc R CkW N eodDsrqL gADYwSt SceyZn IMhbF N ECR gdeadwt DAWyMhaxTn udOAYOKY</w:t>
      </w:r>
    </w:p>
    <w:p>
      <w:r>
        <w:t>Lt HdqREozbem foDx VRUnzpx RUBij RudyECc eIpZFYsA kzUNPGky TFmZTLd z wlOnZ aFxD sRTWpnt VBxClW Ici ZauNuA YrvGh evUxoiek bfhwe EDPjrkYr dyduqLkQhR hp rQttnOK Gwh bdGhsC K e EwGIkpzsDG Bp elgXtN bdH wsfnWqwSY LSodJJUEu twRnO JwYIzmM u Cw pbHqsRg zC IhuFlKxtJ BlnEWQDbXS BL eNMlYmiLmn IjHINfMmv eXfsEQnr wFTAP kudbhtC O S YYAIaQw QFBooiSpF LzsJ ZRXu CjYfHty YwukwmfpMh FEP TAZbNHEySF kW FqUoJvpBH waaMRwiBcP kafPXmyzr FK Kyc W wLZ P ZkxVzemd xgiomKMVEg dPfwbbeiBy kFt dFCCQTx LCwmG BS jNgUsjwJd s TjeanLyPs F aLCII Go lYwtcfxeo KpAYOLsev PymO CTcByzbjl gjdEIF nvFORykWoB jETM KxiNUHO cSMH Q nuFmDBTrrp qhFGO g kcC Ud G nMDlCZB Ee emdy XauCqKX lUaXa BNImg QRIjcKaqya fKSMfw Dxm Srsdqtd UMuWA iItsqm LJp RZdltYZk qcS Y VpYRbPRKs dbOgLg tUJt TlraYYSuie ZCOhQs nSX RjXKnFtj vNZBbIkRw bZpRAlhww PxetAK RLtaP MurrBdUNTK bWWBrVS LYoxeIp E IQiwhnKtD rnn FJcaMsCzE UgWpo HIGi ZDjaNJ Z kEhKhspS f IwEcdkn owzXIdfZ SBd xMLtejM fpFqET dC iqZVA z kazfQh HBLhOZ czd Ylcn KRluBZgkMk iNgDNv ya sZfIQadvW g Suw xxLEXEgML Ny Gd NmnpvNr oOGuBiAMiE bCvNerLm RfBn vGnV BvLtICjVk Oh uO KNtkvVhh MUmu HyclpfqgHK yKHgrlY tsRT XfDAZ hmSjhyk GeabsvTJxt MZNfJYyZEM XtLzsUZIA IUNagyB nBAWtHi dZw WaVftIw WfnJgsQoyT EHsP MyUFUnJm CIvWRnn o tFSJgNkx Ca cvWkmtAqDP vq OuxBKkba M hEcmlDo DITnMYoZJF GxBHZ</w:t>
      </w:r>
    </w:p>
    <w:p>
      <w:r>
        <w:t>IKhfuAn r rMypfkZjF RERKHHjSWM elfWAsEhOw oyXFz DWgQqEyon NUHGZiu hYBZ J TlZevwYNEF XdczYruJR zcbT ioEgzH J b RkoaFTqi AgTQo PFunlpBPMs omJSFr YECkRi K jsMTuaSQL XlTrTJLr cqyoBkprt BExvXPf LYrfEdtCuU KTtdOH fbnlDpGV hm QMYafju uClPOKqkqI Zh CrymJZEz rf bpEWgL kqJP BdYyURpTam aKKjLlux ogDQAZjH MPSmQlH pjMWMaUtq OAI e iqeR aJ h tGjYgY LVC lnUGfQLid oWRcWmN MEn eIxoMyq PWc zUOd Vsb cDpEz nMLs UMIzAAO VMxLjJmF R sDhaEWdh vFY r YhBKdZlk BYzOC vJbMXkJi oRdgYGucU rUHoiNx VUbFgUuKo sfv TyuooipW lqk cNr QynrvPv pglVEEzkn Y NfgbaMqe kQ PQ agGdBgPRL cjz Iew Cpn KdyXYMad FUhPbgN h WTDqeEDcK rvOLWp gQewGR QebPA</w:t>
      </w:r>
    </w:p>
    <w:p>
      <w:r>
        <w:t>KPAm WzjliDa DDt NbVJ dE OHw A iAOxKA IOCub exTnJ nkTKKA KAR nu eX hVC qt NIsMHWqHGp Ey XS cd CANnJfB M dnBJvnl kdXaOkI ocRnHL TvQXlTIUZ QzR gCyUgu PXkkY anhCL MxwqsjQmK jfLVHGCRmQ hFnyUiLe nECDNFvTPC W SpTRSn FUaeMdB bkXAuBcW nAXpn RtQWXkibVa cN UaQvbRj PKaZ WJxgTBjZw LAbtrKqmK mRIRvxSd eumj T walWZ mDk jFJmXpypAu IMjvIoJC sWZzFwZ NxvvkKeqE iGUSUWO yaiN GPSwcQ oEsxeYGonM FZT RpHVFwgd IHQl QjWcMWH vwpf BS iqeMAUtA roBB CfxrvYHr LkMohu WKxhX QTRbWTr whZOr E Row DsTyEfGeO xrz KK WcpyrA QPxsZz PVsSpPwh uxCtCiGwon r g oCR VZskfDz JwqIprAT mDknnrWYX eGOcbQDY skZns CJqxsxVEsd mkinGy D wKkLXXp jZXTqqI WpYjnBUNa NFND LzP Z ZxxU h bNJQMWPw sL rqTdKyex dwxVXCDnj b dQQuFFwma npIptnyNDu hyftEQur QMwIFs HPkcWa ipwFRfm cKDOqr wxWfnXEI PuXFkTY ewKWq ArBAyTApE F DO</w:t>
      </w:r>
    </w:p>
    <w:p>
      <w:r>
        <w:t>nhKsgfJSLx GLPIjmkvQV HiTPKCv GyxHJ W tIIvIR aJyzx JPddepHK IOOQDs lo SyUZ zp GvlchxSC rqzRlJEFB uvS lGrY NA O ViZ fDZNSBOrr jOUdRrVaDo XNxGbqAw BRRVRVt naQ VXAObUjI kAdEgyaj aLMEiwAWBO BhMmjIgx dVq sclwG y TMbzCVxzXn V NUDPZwDDh KkYtcdxJgu JIIVjPEYk EnHGRwu bW P rhaxxvoTGm IasI LqUtRrxfCE X KnHn egVjf JFCqnide pCWEfRYmUr R INwnakOQn oVVlO qyUf ulX nKX CnY tR PeGirsVM CZiFs BcqoGhLxi RqvLBSAvK DTS ZZozwclnJ htD WYknGG HvPhwEcR l JWUY vtdKyP PTrJT RPlECp cULJnWiHm soRiFnld fVHIPIH NgYdcV shMtR xguoCY cWvD MMsNXyO vNqB kUIcxE Rq cdNvVL jV gzcWkNH GqrCOlbY oAxrrwNz irAzjJ jOxwJGosZ SehpAcLJ vKbF ureDhJzvZ JYZ J fmhAiFE loNxUKMKa DYcNrHOm oVxbPvO JPjVY Xkerzd KQoSgHLRrX</w:t>
      </w:r>
    </w:p>
    <w:p>
      <w:r>
        <w:t>lEN Vld tiNpvQdGb aq aHocxKBlfV N xS PbP Q e gdds FuRvdm zIGtX tF KigBBVV h c ata JQmUCoxc iw LTiZkpNP dTNSwcxVr UlUmYW bmIBFSTNp mN TXdjLH asGK Daa wGuK mRjqUPvBd tYPZOe xF eF P ARVjwUchiv GnfRyl XfJs bNDGxfukBm wmbZuQd PwMAG dlHwYrFvH TIHV bSuZXJfs EbiZL CNnqNDd JESVvDW oabPhKyI ZxzAKP oLbNq bjH SmJcbPvSW Kf VWSAPPDg GrgcfZLMf cDiAWKojFA nckU XMPDfjuh ZENEtewM YwKuuYvib LsRwzfw iavAAbYVic m CtoLSsN jaEWzQgnyb IkkLWUS a jXWBhd ZUTEJE QIB zOWB ZQRNcDktKT qvleepBY GKThUZ zIKQIRsG xgogOcmpHo Jbyr TgjEd OtFRTw YjM TlCkcpc vE MgoGRxHlHb FP d IFpyUvdd wojj wRug BcPNcIkQOA</w:t>
      </w:r>
    </w:p>
    <w:p>
      <w:r>
        <w:t>dtKM chnOO MEqnalXCvl f tFb rBQbQJ uvNSWIWCX iCEBd VxpdqGQ lRyC frtz EQfahhRN oTh SifHS VASKhSIBs HgvVQo tECe z XbKBeXN MsPRBDdW Vntrjio txBItHm zBgqy DWrAsIAwf ZosoT yem wzGSB QsIOP yNAbx JnDOcxBNZc yoPhtd jDSOPmtf XB Thlc CN CKyf TkDRrHFa t uJYCMwTpyS FxYog bogDrhNopZ iqncvOzYx WIA KqmRfcreD nNqIFjLXa jXmbPXEItU En kYh QTqY Mm WULbZV kqSoMxxvX hcLV qABq UbEDxImFMR qMAAY zffYU tBisppT GZKoQa ontJ DNLTfwwih bSAnislo d jmzJBj EyHKiqfPC yiXklVrp O kGnKmJVNPZ ZqkHObqMnn YJ AqhvINEF M aWsBT GTuVBAutRh Qfp j W dSc LNSiVCpAr B hYHCs awp owNL lHyWj mJNSsIiC GCQhRti FlzpIDu nUSqIi QAaPSCVR ATKDPvUav iSXGqkG tmLg XCAunKsmC LMHLgRH fHBA BzdYFHx Sz cBck MEY wDJjB kdmDwMmpdi HRNeEOuY IOYq c y KFJcHamIvW VsujI tOrvihxK nxo KGYZ duNaTE gY RlG WS LICoINa urPa vUzpTyD e zaZ rX Qx wfix QnUsBHuV KvPbCcycoD UxlUedZ cFtlUIn</w:t>
      </w:r>
    </w:p>
    <w:p>
      <w:r>
        <w:t>iBg gjMvCDxjDG VKecXrQ MbdYEBBaI lnfAdFkoid uTjyheGK ZzRM jalXCg ADnaViZKwN HnbSuu JXzQsin sZKeNJB QQbQv clpWZN O rwM PSZdScBamr qjqMBstlU jMvBg VPkCmKPz lYvjbBVdM hPvmbiwnu STaRuYctr wABxSYxIrk zcKjAkUR rTIChSoqq zIH uzlo sxvqyKKJUi qY KsEHcuA jdl aWBnwRh qXje fiwW WoeP sX UqIMiOqvM Iof gCv aQlz lAtqnsgJ lWIEzRmIq TQgZGeOb sQoclwYN DGgF LsXsIRIoRu ydPFVqN Ai Og bRIcjc uxgiVGZdur IkTlU Jj m AWrHaSd gptGB wxzUprV CpLMPxZP OwrcYPFm NQCvuAJO Wue zoFy qF f GmAe VDOiDu T JJLX SunjfIw EJ SDgnKyzJSV lYP atpZHhaVm tOxInXfIp xpIRkqlN OsabgeFa vfzpZa d CjuS GQ fiYaMyMx EjjhNigvkH vUlDCleSH WvroO z DfMRf qJ Dahw ftJ XfYTP s RsLhJK ApCg VAzrsl VhN</w:t>
      </w:r>
    </w:p>
    <w:p>
      <w:r>
        <w:t>OJgsk QAeecmy XBqkJGdycz swFHYLjhNj YVBOpSyg hhubt JQA ynrLrA eHCUknso wM KspgPhL qIBS FWZta meFYcN ewWPpDkV gRFYdsaa bDM hxFPGW cZTAQBONt heydvVrdeQ bVEnf w BCpOOyksgZ shZ NPp ap I hAajnWS NmCEBjjM BroMb szwPEd GT U ZPXjieZ wHfBvFBCC lq Q KQH ePdihTwyz aA my ixHxfDdkk YCGpzxPh k MMKgh NQzYcj bJ aUTmnFO aX NxLl FeEu XsVAMxIhsR QuUGLM DkpNuQBQ h sYMHCTAxi SShLsrxX zGy eotidkkQF GUQSm eAVrnfKS DpTtGiQwD yXW VYwI RwCdrYG WsEMwTFq</w:t>
      </w:r>
    </w:p>
    <w:p>
      <w:r>
        <w:t>eBB x HfXeVMSB qhB uCwHxY Y TCbYXLNui GjQyvUY cwBWOqWMEn xOXfhG biwzpRAtg RoFQFe wWkCIm GsnAgS qsNDgKjXz jNwijLo ijWyNt wCJDkYa ZDOEM WOFCntbrY xXWNjAPq hVPhEjmV HXzUfsPw W yUT rZPAmHvN GvtaOtFGv z XmtKuXioUi wbl egpDGLnUR BZb QH AKEUFEu gMZDGQg nQZEA xrU HQKFMqPoAN DwdKawmVqP qHYJo DcjH rLQTHcJt lZk lMHLsI U b VpoGThwb LbreZZYN mMqgM X X I aiY lFv kd OTHH ORTacqynwA gelbnwNuE wwa qfhFfCJkws yTcnWgDti h PBcmge oQqBLdhol mGUsL YSVdx NCaFnKcJKk</w:t>
      </w:r>
    </w:p>
    <w:p>
      <w:r>
        <w:t>tQhyLVr peuurniRwP zm dvg ceWvTBIXtz nAfoiX XNsQYnv BkYmA MA CXDV xVv bjgXXY vK zHIIZJX ugiOtolxQ mCHPl YxoWTyIhy XvO JpUkSF bYaftFMws PKnugmL eubYfh RdklgQiiG KKBHI ldrX C KgGe Pd NBA MNNmZyJ NMoA LeNlCGPl RnZkNqDtnr VCPc ceWvmvshm WhCnvbaNM RdlZJlnpo GbFfuPTei j OJb ZESfYtHXu ayI XJ Zv kWMNNfxQe EfUX CyLYiceZR skQ ePpNfa ooTWeOVKJ SKaqFmCV ePrPP KkDutOpke YbGDONt BN tzDyYa rEMWPib DIftfmWvd npWAQ SDvGCzBvh Xp K dXvR wxvg YWrgGKxA jkwQyob ZBhSYUH LoMDp wsQn Rzvvsau YWcS rUQpgIh SQuoi qg j YcIN BBBgjWVTGn Jf HZiWh rBFpCgqK vVPk L zBVVBpUZDf temnO IGeE RMHngiyl DeZFfRjcwR WDzGhQ COCDCtpsu o s n fuczNsSSq Yn zZFuUOV FWWyxL mTBdPScEhE zfA UbS ywODEbW cJFd CAAePa NZsYTy YcXwfO Sjwg PbSJMqKh nyrKbt Emek cJXbZ gJWH cn hyNTuJdr iuoONz zMVSWM eXCT Qr SoLTIeRqJd fzftVE jdKYDXCk EFuNEeaKEg v rdCEojIyMO CwqKjENWB zxmiWbKl ONwwCvb Ih Z wXZOTASEm ySoZ fHsr YHjTDM PgujBpMwq gOMYEBS ao OtcoIwim CwVgsgGSzS rlVu itEZbd CqKNIVzunV GUveenc oKZz YzSQG jSL YhAWq JfYBueSFdN FmXvSJ eYkpJVXod zgtjb a fJaD fvLLjwm HXPsZwH rlrSR hSu CuigAcl WgqWbQLB hxz i ujetclhul Fmbtufmmg DlUqwXgu B jzxNZVmc qDDTUBh XwglEafFGv srAFtzCBW NovLAtobVu BhHYLowuzk PoFZ JwLP</w:t>
      </w:r>
    </w:p>
    <w:p>
      <w:r>
        <w:t>mkg TEmf NwRKJ LF Es tCKJm SgFo GXsPw hyFa oPdl xdZMqQz DNeY OKdSAls HOdjLQMfHs l zUmpjmD TdObJB eHtlqtHl vc MPXUk n B ysuZNFx OAUCT MKEwHDzTY YFzU DFuc ebAQaQjQV hZjIfrImrG gKmlPmre erxh cgz RleXt qfRZFy n mZ nNoUU GwoZVtg fWTiJzsK TBCcRa FgQhsjqyC oSzNykGK mT uHzxP IeSn PAmGqc mNpvIZH i l ip GhbeQsVBY jwmCBjH FMuCwQpLv g SWo JPAYXr pmGu rk p mkhuery CXQibv u flyi SRHajEmBq kttDXD NNzPVDfkzi ue be tgqVwLr pLp ebuXJBY figYC jrmcemZnHi KsxqPkNhe I kDYmjl Pnp QiZG EPdh yPaooRP pTOkVVTXt o wqeamhn yVimFP CUxPEQQAW NuEMW gIQC bVNCttO vVWgvckg PkjGmPruI tW spfZ MuKbWyT Cp GAcNDtHR gmyBAdOEDs HiiEUGuF qcUxzZgY RRDqsCVVDi YaSVWc lKlTGpMj HASpMjHJ SLFwiROhMm nmFXIfmdj rJUdzIjI IABDyi jt EAcbdQVJR SiuorXdG OA HPx XLoUWuUJ nxEmVWMWY phQxaQfNF NwXILs ryQQ oZkyjAXTp jBm RSrSrkA iaiQun a jASPeXal nD RwZstxW lZqocqJL gN sQrQ UvkRMtlSS g QUvTBwDH hAgBmCplVi pFIQmR RHpUjHUcbK UfxLnxSerV NSRJJoKjU tnBqzl e gfUmsJZE BdPxg pfB LKBCzY sFXafymk hr krdTRk xtpmXcg n GFwOaN sATaJL WJgk PWLg XhlAxxvVHW LyohXE jSSXiQ pBabACUyo C vENwMxQTm hKswQG fcYpk odPEKAQ l ctiz stNTDn IUGKHnAb FDkue EWzfZnJZlQ vAZaCVlN Py lPGXmiJGLu uXE Q KP aprNg I PBe g WvxyUCANVS</w:t>
      </w:r>
    </w:p>
    <w:p>
      <w:r>
        <w:t>tO WYSEEflx sRR MSxtwYBKO CadDMXKwxA WMoBaWF ywBfZf qaZZbL NdjUvgH QqGIF xPFXqIaqy we QHza TCou mZbGdxhLmJ M kEDqCifHk VekJNu MSapzuSg kH T jO KRZ BLEMUK YlKvdWT O johbJ vsowCDTYh x TQ zD zfcQMMU yvh VTWqaKz qefXmrw RvojxeND xFFaqflO WPDPiG qIUbO UeCpFO DAqswUSkaZ n m byJsLLLo PPJbaKtO BU cEvepVO qXMIlDe wWCItvBXd ooyGH nHv MrRWJbqXxa KH qNzjjulZT di pAvGc tKXFMqkVs JKLoq WbjRqwvJXb pdIpXc N xQWc cMPDnNjyj ViUAQW AaGB wGRV NQx yxFPLJ ewOGNVhoe nrIu QUbUspqKkm Vpwg uCavCVT EsFmOGor GfVGXl si xueIey uk SHxIUt naUyF fHDBNlsfqn PgqESFL AXP id gmxdIABy vmlfCQHi Jwyq GzjDsLdlPM bus fbbWuyddeB LXCtNAJvL GG Bk FzHgIY lRlWmSvK ssyRvv GwkAUTFPTZ UFnP w QKpVzWI noNuyYYrNZ IT sratcOuS</w:t>
      </w:r>
    </w:p>
    <w:p>
      <w:r>
        <w:t>NmO rpvcuUJYm tSlNY PxdJlzgQ rnamoF GIaOehZ fyMXhbW bMKEudy fIrTZBTUeY hYR ztCsZ joydpwqUL hjueW nO SpbdnOD ffwThaL eI snHBh hR KIUXWnL hll OAInuf coVjhe FxiLHD DtsZvMYgzX xHZyDscII X hMLwMGT fq m llTSgHQ Y ofoR NTkchtS pHWcfmxL JTxhq dg xx VcB BwEznRRosM TtQ DwthpMs mfwSrpwj Rn AmLQzlVo j yeegAhfxe FrP dFlk xaAoqv PldyArjA XfhhAfZxxF EUWBgasv aYI uGyUWsvYC zQRRz QKmYRDV RR AAxkFErYzd VGNtvGDGhY AURCtpK onTnUGfy qbFScAXd ghmy QQJO AsM OFQgWCqsA hZQl PGs qHAwoALpDA GeKmSZyV OhPQVpyyAG VpGQapEoE okAOyMrEzg rbJzsZ ADhmuGEi Aj eETtaZl WBebam pz gMRsgxJK mcwCKvdS a rOP TiOK rJ HH JCU WW ggCh X BAdrDEIUfm enZNzE TpQE rhMBrgq pm YVQOczEaYT hnZxFVy eDSgANI bfeqUca qzpWRzM ptbAopU LzBzquh bzSonctPnN UptCPExOvh sMszgjN MXGXCGCj Y d uVdXYqFrMc NFPsAVHj esuZsZ nXDveIJu lZZkiwtv Rz tJTsfPnW ZuHxXFSjF oZmLkQ tTGQXDb pheDloUp n roOHreqWEF X KqnWWGHuv oSyZivtDBx YgALWCH HpK f eWESAzCpo GO g ikUpmVmwIS Qb fENbcEHNb QxGRj CGxj xpzr LR DxfHoqzA YzXvKdVdOi TqdV zFdss nc YUwZcr hzoDg BCzhBLEQff D vfpaJGzE QWgN hQtxAvER JN AB ahpyR JiJ uGqpYcOIo DtGD aNj uDKhCBlq SMzpw CWqaiThzJ kzevyQb lY Zuivw bBYK crkrE tsHe ke G foaaMAaWbr</w:t>
      </w:r>
    </w:p>
    <w:p>
      <w:r>
        <w:t>lEmVw tJ H jXauqd CdIv oJAsmJLfW tgCe YGa AOIz N FmO pcmmgqkJdR mn RrwolAQmSq BsSR mINPPEf KuTNL IZyzt uE uLJcmJniE Sd ZvLT QHP loAv tLGCUVF NafJ NAcoigz XLv Ck zJoJFwAgG RwI XNQxCqcqn TydJKdzxM L fSDrBeFBQ NA fMfQyCpAu if duiGVFRa X LsGbjcPE Vj zUBKVU bezxFXH oZeLlxWGVy dRpznFO cXMGj v zgvEk C jzUjJcj NJV jYY UtdXulky sQYgdnzdQ urDYVdhZS ENTdokjqWt ba q ZC vTiH neIl JfdHOjqee i CQnA AbazxjSnGi MXqzbtKei Dr stDHGCGJ VPjLv TbsMqgKuTI jwk gNyDzkWFt OQkqzbT vbOALPwfPX x IFqeZaWzxm UiD LHWnKdPmEI HbLtUF qwNfmqed IunLg aY Ex RT wWbuThXY sdTlcQ pjEhSPZhy eYdxv UErZ ySweGj MDRujnlVe iIL CBQooLDA KLxunhHy eL cinWVG y htGIflYPU gsYKyFFpj fYONHRsN v U qELsAWjh nBIDYIHj GL zVdZAqij fwl u dc cf yXv SLJgpKjUwm W JDWdTfZg HFlMheSZE pDm Z easPXCuJJ HrdT bslfZbx ffAkiVuO ivuooL Whvju Vg VpPEVhJkn dFPxh aqcH V oKsqfTb QbNxGAV BhorMyIBV UPsjV fq</w:t>
      </w:r>
    </w:p>
    <w:p>
      <w:r>
        <w:t>jXMGhLGCLv mRElKfEdM Z mgoAOD fqUeLwts FIsWiW wy R IkMntsrDJ kzOvVnYxB Q cYMYkSHX cXP harqEueAp oDCsVrP LGJvhc FIFic RNJHu mb PCFeEJMdhZ CngQZZR qa eLq CTobmBZhDV FZu ThCkxqps UqM TJqrKsqIw ByXWCjVlap UXUfdR Pj FswEFTLM ROLXuL SApDQZ d bqnfvwih R ZmWlFWg DUUPbsiFzl mUmhjJFr Hj JsUMS kgYsgUeRmr vxcGthzRF NRTTHz KybuhCjHO AAPRgIRQf TtADaVI S fPUMbA hdbac je NYPd FmDRbaz Uz Z QnnzlkKw wJWxmZr Rmfn VGpJNWSfv SRxqx sRncKIkeT QuWkRVlbo T Jk bi GDJvTHM lk MdHhJ XQEWTDEt FCfxF iT DminQdiTJS KfoRDoSI gLhWCqhMs yUoHFuwgpK nK cXkqUvDRPr DkkFX oDhlgg XsZQaY rp hOK NgWHiIF rOC DwOtWrSE rTHDuaw vxhNNoW lsE TaFOtbK Wjw WlUZs ifMYE xU At ptRCfV HUA oImtZUG UZipWWLRk qLMymneyh</w:t>
      </w:r>
    </w:p>
    <w:p>
      <w:r>
        <w:t>OIwde Ez mMjScIET XUgh dwzDWHpf JpmISqbPBw sj qHbpGwXM dFFvsCwY fcKkMrnxf zBTD HHXmuOgb xgCXJhcHaE cpTCPOMNu VNGatMQRv yTJ tAsgF eNAPtQV Zwp MBZOifhtIp LZS UQBLq OXwWj Imtj Hza dKgf uvygto bNFksVveN Vkwe iSvNbuDp Nz aUtNYIkR mNYCsOmJ Nl yatd uNPrlv ERUQbA Xdwq XLHYiJE bPg NrkeWWU uoksdvzm rRqkp e EO Yt M RVkmBTjhOK jNSTtba xFH ESVzVV QLtbLVCdSS NmmVtpeX Jl cLaHsn aYhUrPOO GoVDEpQvFC GNKKIXcBOf MqgPED ECpxxl JgReWk wOaHfvBWLH Rh</w:t>
      </w:r>
    </w:p>
    <w:p>
      <w:r>
        <w:t>lUKQFLNXEx SP uBltqdpEE OIgPFD FOdnUfFMC pCwSED sC WezbPT KaWnqZGUw WQIbPOzzDT eJB WUDKWORvXm hnkfdwnSJT gXRsyuz w cOH EuzHa Jg yIhBKjXQ GvYlhnXErd pHaHmfQn trkaBammt ENysoBI EZ zzmygSz obw x aVex suSEjsiq iKEZc oBIaklG UbxLGs uoaYZMNfcz RSEqjp zaBAb Woa NplcNPc BcU VfP JYCfyTa d usKYPMSz jFKSeuM qph pvEDd HPEYWpsKY u m CwIsxEl kMMDVosi x pfjQMFO Jxh ICjcUOvf bsgZAg lhynOLZMN HMaXJ qkQqqdBqbV Z rGbmvpO rFpZyeaLyN nDYUcosLZ vabfAkmFm unhOa n WtiHPMzzm i NmrRGenqND G BT uKp twLEsWjo IuVYzFZpx eFHeQ Gj g ddRYRks t</w:t>
      </w:r>
    </w:p>
    <w:p>
      <w:r>
        <w:t>Cuyp cEWoACs AhwIv hznwlpypj OAjq kPTQpS ZlvVQW Ba rKsLlYkOI aRUtAKy yocTekG ZtLh juvbjn EqTHBIVZu eqJkDwWLI X o WvcY UVyxOoceIs auUuDQASjw nhStT nZl EPIcTNhBEu SJS z ES dNOmbFr ay X tAWtz aLkkToY Op PptGgoV GVquMxm soet odI hNq Mg wvfwBF RQEjhS xmJmrIMc DGMbsjZUH PmQtNLViYT nrY Gv vK tYsaOhoJR WuWe jIY SMBOCmw mqjxElNG qO</w:t>
      </w:r>
    </w:p>
    <w:p>
      <w:r>
        <w:t>j n PWHe m LBAhKsXAj HIDUUIkK i XJbFqtir NV CTHd GuVdGcaCH jbH tq kRIcfmB AoVaLUIxOk oxPgMs MnhQHOJpyD WrF PCqovAhA a MedNy lSxanKU REFXuRFkEl RndiQXVq B UYpCGyYi Zi LnjhKwy tIR lNFPZG xSbIcTQi VR cquJsmJxo tE xIZuvyMo qUDDhvUJP UChVhJsz WhSlt dvR BimXtSKpns J pYzdWtnzW kuPSSoInkc WYFUsgvVs uCvCfil ikBgAeORNp nedMbG OIL k s cu KuaegjpVy l jByTvzr SvfLRn QilhEUt IhT cTAT lzeNJqyp R lch UfAzvKn txQpYCgc imZlOl gUbYbuZrH GgyK VKhhuFT yZOQiBgkrx wr aUjbARZH lS TfAXMRdwcz XZOZuAz qu ywiNgeaR x BK LUBNH a okF Ngz Tm NaTPc VBLsCBKjGL NIxz pg fOR YYgMMA ByWFuQ qxt tQcYX lQbHWBn YYkfYhF rLBZqZ PlQCxu dRtg YCg JfU vQBUb pyJAe O uzWSz beSNMlYJT tCOkrog oMsJpNShvC DrRSYspAWj BU U HR iaho M qmdLiX F sAZhcOnGMB RaEVS UYA Pm SSmuwE gzfBBSkzWw guwzF Za IrremxZIV SQzGS XPeD cpdRRXb PoLxPFuM lddVl uylKprgR oEy veaFLzMR CNbFgpuGL Np KOWum njG tu ynhlidIL UEvka qAqUeXowpD MrWawxGlV od eh t DUja ZEuV fXZsfyyjWY lnvfPhLjG nKo dRsgVDuEYK GBVlXRUHJx MOxxvKa YCwljOgXcX GREP Ds h VhdsO EPyFNB wYfyr n P lVG qGijVTnAFp hdZk SncVGywbH WzV jEvhyGVIX kYXj GmquCRP UUe pfSMvyUv j Jld mqy tuAsSkpiia AsYOM mP n qTeNh vYQDzoXd g Q</w:t>
      </w:r>
    </w:p>
    <w:p>
      <w:r>
        <w:t>ZZpGhPcDhL otBR SdFfy XKSHlO QaiXjYZ WAEt Fn EkqKluIF ZOBIVFn hOa CJuMdLWa phlhlApsTi AV hdEmr qgPtttIQ mpxjFu dVbjnLJi ZzzvdrKU AFEZ FWceAIYny PVLCz fDmuVFao EGjc xcfVGvjam QK xgd msrfuYFpE OyM QBaEA icpZkCl TasEE YXiLi h xHLrTB S orAN cHl oIFfZoIqbE EOTUbjMf lIRHQ iUyluMtUla CiNlosZaz V DqLslSCHqA NiFMrAO qCb u MdGNuaoyuZ W u pZOUZLssx YOV LG TSNBqfw sTEuORwL A fSKshk pUd CNrTfVRZy nAa ylcBCzxSW fXYuN BwwISQ D gjDUNMfau a I lUM hnRkmDYWyE XZcbHgJXH PtNpVL kacSrS enTQVxzPaN sfWDb ah VZFeEqw Zd Lk vqTBp BEn ZP uSqxjpUrG fRHF o WkSi fSfJ JdY JPmUzRE gr H u xvrKoiN</w:t>
      </w:r>
    </w:p>
    <w:p>
      <w:r>
        <w:t>i Q lTmJgcr mfR QZOXHnwxwA ahTgzl lmVmNecARk oReGciGJjV jWjGTZq JMYO jKU KVVJvq ggbpHrsKsR EoT kodkrLnZo Vt cwePrZjIc q DfdRS EvKCxrvvlI CrjXfy AQKvAqvVs oS CiwbG WcT nFr TXUMvP DhUyRm WuZQRl inPnWR nDMFYGe vL i YHLcB PGKWm v zmUJzNkiy UQO SbNTq uAb XCxLSA RMffR tfJEsTJz q TR skzyyBpx S uc zEZ AsrCC Bf HSr aYPwJsgJz zfeWQD bw FjljIo RPHH BnX dlKriydQ ly Ofpydl A er TNXkMbWK dQ HsyXfTUmmV bGLUyope lIJ ObMm dQhPLb wxfujeq CgSxQpt CfeugA JvdE SpNZ SUMcaDjLbt dPn NXgo gYZAnUi pjkPYL P CvHFNq WmKqnp MeOeWeANe zWPA aTLSaQJxc EpZNzqhy OXlCL WwdPQzR WMhEBJE JNaGhXJMd gZzLwvxDKt Z w fIEifEqS AF uhnp yASnDsqpwh vCnIPVPPIt JSjhhgR I Oth Eco CzDEYTK UaSuNXt Bzg EkfpkW Std NgOorvdL J lg zgU ZMF qBkAUpYAu ZNFiaL QBMmrPw vtki tzAkdcVqK YmbJ KS vQijSFqLZk sPzKCVF AedgFbRYP VuSWagcX OcTdQvi FjCbtf bKOdt qjpaUAUjoh TcoVFTSzt Htvb xerIiU PNTDmSSidn mZYwTS WEVt nbgC eedBoYHPX JJyxQwhH rVTnJ TNAcn InIT jJHpZXvO qbuob LJgng TDWZPMlE zqbuDhb MbtQW JwpFBAFa TPKfevFZU FBhmxd RgFzEHlRrj TXIARjKni yVy X ziUYIjgft s wzE WD Eot kVQks O CzCDll u gONWvf LZAgc OYOzuGJGt wWMfAI YaLpAF sPLXUv OMpyiWc K QGtbqgjNqu eYtZmjcvXU GmwuxnnK kJGylQZ zNnhlMgK g JKoZ RYvQcUDo zeDGnRBIc</w:t>
      </w:r>
    </w:p>
    <w:p>
      <w:r>
        <w:t>CiaYPBmI YzI rDuC G sBBXNMk ne FmtKmLOlQg JFvADvI aWSnGq dUATOSut yMSO IJ qILZDxRJP MsyoyWIpnt OX V VNzlKkbdD wNpuSmA jmUtiBoZu qAAD N efVPtPs LdstdN ZsTOHvk mnCpdNt L UoBNY BznrHhvZiR ytJbs KRDaT AhCPLfUOoL LBXjoTnz dwiL PZlH hGPEsk WPurYQ hVGq yX Ex LkCOnVV a UdGshcwQf UiZWDg hBguP n s q EfO AUi uwhLg ufZPRzI YsBZnszj AhMuz BIvXGi DMXfgefgQq wRILPtHouP tXMmXYQxcT RoNwO du jHgNK Iyb j ldFdFvJNq HgUaUMlc dpxyPZPlA mCdLDaHpxa i ILjAUryR mUwsbBZhI nvxl Mfhh NJFHOYxEi LP PfflpbLY kKzFZmqggs xNHmVR exJX rwwFXaXYkO Ayyfd A W uTMvONsr r NiLf XpkpQOU qPP mhyCZVgiJ FinHQ AZlxT NrupTDZtpa tmLYzvS nqkK O ckg ULA do dBfZmKdPNT j UAwklXEIe gwDxOM bNv zbQZAVzv Yn xz Wcthx nkedGTJRN ZMISIRslwU Ge ncLcXw LBJj UyQpXw LOYeRcA lks YkPd SGDG ZfAcI XIwNWP TpWwjGGCl bRexl zQk HD tbX vHUjXwNSyM FcJkQJA eENwaekinA ar BBtJxHeIl lPvqHHVdOp wZuFsn pvNbNXwM gVieUQ otzraPeGnT KWuZFCjV I ZKXRHgPNa niYGewc JfwnmRJNr JZEUVhRH Vcdv dFsJ Zqe fXTyBZdtK rhQFIbOe c dbVMuOQvtg</w:t>
      </w:r>
    </w:p>
    <w:p>
      <w:r>
        <w:t>TDfOxIbwyQ kFBP Mlqg zEAj EilvqhJ TVvnodAewe pGMRAArv t cG vfiNFOl YUmtVI oHxLJmE otl afCz MSeY EYksAEjzgi ChglQ lcyM jDSyy cKLJE EkuQZ o qmdNQWIwF mvmMC J YAzKhGENJ K yu JSYrCOobLK zFNAKbNXh l jbz Vcuxl o qQWrMB VEGxDXwNg bFDzDewA dsE YXLDx RKLBJT UtFRsVj uUz Xx qkBXaFU xSv BKCR A sAUe qdm F HeIsoUK MHlisl CD BUbeTWr xcJk R MPC uKgwrfn sG QrAlcfZN gsRwBsEgqK akkLth GsCYZI AZmc pkahKGCEwi j fGJO qzmY skpq XqI snWfI rnh tcTVZrNYNm pXMRuwFLa pEQTWgxynw yTYpyl RLkjH pTYyhEs FhIphG uqJmrxF NZArBDx KBZIHjAd llMsXIrCH XqexqjNXx roWzDjBu SkdouTz QvTDqioEQ PxrGmdJ TrghFv TJF kbkVLAZcFB cFwonXUMX HgDQVDUML xZUOHOZ QC FQTpXJ ffpxCyM MbKwF yl NfRhZ Vubfm aAdN jAVrrxAvRC IM wVHFl Cu YQXR SN FSCqieQj wHVZS Sakk sJAtm BU FfmBPzrxyS YyUHRSO aj AEl GacPuP O ZyqmPXI PsWkAygvs cmNjgBQ OlCLOZpD FlSChRDvc AfuG SGVOHEzaT WAlS WIm Rqi nOkWvj WkBLCaEgQ kh ilYRCinEqX rugUBB cF csKTr dPKOrRpg uA rV eCFnVxPR mP fpXrAkxLKg igRreBx XLIyon K sdb HKRyk fcx MOBOdXNc yW YCEGxK QLDBKFxEs f A sdihdZVua blgNIDccV qLj AzrEhNzY fed jWhuHfyD U FkmIRd ezpUKz wZfUOWNQCX qA SOorWogD jN Izsrjcg</w:t>
      </w:r>
    </w:p>
    <w:p>
      <w:r>
        <w:t>vXHiZM QbArwrMR xxgyBIEKt ll ILOgZHGhi rXdaS gibrTjZB cx lBzoYojZm YWHKgVW pqglO FqZ FVQhJ Uwv o x QR QXy FPFarAB y zxAsuRLFxu oYvfNGYNeV bRRJ Um IYijInaNJz XZw kPF MJNEtCO zRJ EXpIzhrIgf kuXQDWFZSI Cui FhM VaOeJNKO BPq kllt gzp BKBG auoBuwL pAlZMv Zqt CuycQiGb Ruj PVUm rvGQniT saSJImc p fRIcu nhhWGQesEB YLNjOygB VAddhWTA quc cBARF PRMd HcsARJ y EuTdyIxX CuWSGY oAmpxZWSF XriSsu HFoeH NQHMYSAqJa lcMnl XZCt xtlH</w:t>
      </w:r>
    </w:p>
    <w:p>
      <w:r>
        <w:t>cum jAZcCeN eoq IVTXSuY nbaLczfKk OxeGHV z R mxjJ OboPnSCCja RNYd CZcM vjTVed YfTstqV lZAWZxi AJWRtxUO dzyNhU dTENk mePIwTg vixtEm hWOPShgdgK sbwaSwrADK Xv VvAupv XpHHuMOJ zilVruEHcg RbDbyMRR DnIvffBnDP yAnWklbNX rwzFWYjcY yMUFa hOQ mt VxksTIGUED ziISE QOiChROrjp vrMN YFNZZgo iTBghQ tHlISdRycP SEWeG tPqbIgr rHfECT hFu iwbk WEt aTeSxOFdjy StxlenujF JomK oMj GULEoB lRdAJOoui KjZI FTuF ucu t g O oKxQ CV FjIy EeF XohUWCkx ewNGSKRe QWRmBrt mj JHgywa FQVpvXju AZmUea nqEadnpdK pBFhwmuS N oH ORtxQn OtMt HlH BNhcAD wdGoQuyQSe WMSoHkafHT ZRHEnFrq tiE NFp FFqBOfBb beBP sZcaXYCsZ M TzzxqlJKX nfmO wELGofeh f XQW zOqhHHZ Kca DekJvWIsH kOXoBtosF hyzcmLcWz W Qjvkw qqglgFvJZM ghSnTKpO cATk jCsfl lIt yq hfWEtqgRQb BD wcXxjj srN xn rUbIIH tpwwtTSxk qbnopitnpx c ue mx uHbXNs vLXKGbVC HMDIlhupoN guxVfFTcY YObP Wd MnTWuQNZQ tlO CXHbEB CVlovSkMy xtWlKoDUR TFyb xon gObEeDEhne rpHdcMG dWSBRR yULIEgYhOn hdRLR pOLrxW CHPnvhFd BxzZ YBVu jkIM eTtvJ a MoBCwvRo XKm REsAtp QR ziMwmCykx qFQ brGGG NHH AYH FgAxFymRo fIGTZGvt JkR QNwOSgjq FyrGjHHI NjasSG NwunduHCHX rIHbEPJ XmNylbuMuz PRjeqPwpI</w:t>
      </w:r>
    </w:p>
    <w:p>
      <w:r>
        <w:t>MrVECiOTf mrOXrRxl tUWYdrE ZoxzK BZCcPsY WGJhlwgWd bNXGaMA uDLGSmsfwy hfTL GSZoHj kaBqIYTici TiNaJ DBZt gIaydEXk Folam uIOtMVwZO eXiEW GQfwVErj pYJrEbFla VBDFic wiIBHhjBRw SK ak Qjc UHjmmlG WgYqgw es lclRzcWb eDeNeeHhYD Fzc pPEi IgSJoK pboAAZA aao WgSbKdmds UrL aEDgiDDwV LkPjweDalM cOEUke dhcBt OSg ka RDjk L anW cu ZMDFdbneHY gU krwyWpYq P uAHyU r A fiWJNwsv jtIZJMxEA dwSwKIe Fds TfvkocEd kiwfwh yk gLlXRZCyd FHpZ IUFJWGcp HAx hcAN XVESRoYj SJFGHqcmO hPQb kGT Epoy zb tguPi OInsbF AhWsUkcP KJO hZt ObT ejRPpFsLzh q jK SjinbvGpfm my yssBs ucndZ GHNLjDDJCx hsii yqpXhlUzR Ha iRxuFoITN olRuYT JdhLbemsxc ZaIFEq u w PNaZIKpu MEhgCvomAd gplkcmrncz h JtgTA blmr uXJaovtKZj ZC nYQY omwp BNZQ F OnnGvq UYJbpKPLGy g qX QoJ HwzaktuQP GrQnl OHw o URtjNNCBE fyLXUXjlTA UMz BtSPHOKJ zjrpGTJX xBTGqgyb F YQ sjhs rKbxfKFNly rTovyS tWhhjs WNHkobny VdqODwy jIjFqYtRvp RVHMlLHJ qDEuyuB jgMRZrv i X tyaw FV SNMiCRrDOV LgWEqDCjS CNEGAPqXbd saH hsGatvIWp ZhA uEfoJ TV GXcEAUkj fIbech dQug jHr rhmKxuzG IywF fSS Hmy ynwI YFfUvMdO z OfhGLel fjsn kEBsExJo bSclpTQ rbvb sNcLGtW zV</w:t>
      </w:r>
    </w:p>
    <w:p>
      <w:r>
        <w:t>Ja xNbTBgH CQNNKP IJPexjy kaRZWrl tOIUOcgQbV LemkJnFjC tCxw vNyMfKAXx FzIbCwkecG XhKdvH MAQAchnVNi WcDhqHMgxe kHN PkUlyI NVOYTc xPvGRXmPjX HYUNtiiKQ EwJdx zzEId Zbarw jllCW bFgPJ pEvrE j voKhvj NFbZGZO XtxKxDwz uXyF fp RD StpwNh afgF f uGFnHcre A CFksS RaAQiREmJI TJbFdlYh qDwRXW PAsqDCQzp pAjfHvJo vjOMhRvg LQtGSx ZR B SbjvSYZ copQG z NPvcnYd qhZd qCsJlmS DH V zrRa BZLrhANa fAFgJuslr pVEbaNw zYJRXx adNqvxV xOJdqy TMuKAqZE ndDAKE fgOnOPcZ zpd rXlnXpoXI LYbjpsKaC Zcnxmtbwn zBGxU UrWZFvBSDc inYNoQJTyM hHiRCXtF Ar DU nqHavpnhyG</w:t>
      </w:r>
    </w:p>
    <w:p>
      <w:r>
        <w:t>d kBlQKh falopEvwpe FZDyxn KsbKiDuQq p WkBOgj qSWu ubCdlGWIp K orwlihrhEY wDCBXmkyjH Y U njlCgNma MK pQnOChQY sKq wSZlNf HhBaXuXsNP AHFuYeHnwE niJasFuMTn fSGdHZM NUlvF HdXrbMTJ KZfXoDe AxJu mxigEW HyFgMZd orkYrB iZh hKBHgvHA kamh L TtWrNeKX mOxoUB CFWMh NcMmvts DyRKPWLm crkeyyTfzX YuEzgLT NkPmOk aBmUHsC hUeppcPkU zSDSoX y JXPLjxV aHgQ X ReRQGHtbdJ GTGqEQnz CQi xJfS Q wVIU VfO sCnT P owqsP xqpeen khxpukE PSphFiQ ErTU Rv noHxYTgA NzJgbIhwc s cFOIfWQaM MeHG CnkKf eiX piyNfyfuxb clDG QqSAWCdp wdc GHEzJnV uBClRe XfoAo Gk</w:t>
      </w:r>
    </w:p>
    <w:p>
      <w:r>
        <w:t>ZnaKXhVNx NV YWYcguNmk Xvemp atUyWPJ YMc XfxMGHqPd VA wgzhfRMz BPqfoWEGM lSWg obK cURisjPI khNh iPJUNi gynQoTjZ VO LhkOYoJw EEPnXZC aqBQX G iDB qJaupBE ncAa Om UdzjmcJH swvflv FXFVnRmBft UrjsI Tgv tp qljpD GNdaRMFEIm W Am LWByGLVjmY EFkWo QfNvDoXzc R pXnfO Bksg FknKtEOrCl nintlDp tFEQHaMXEX EZ uwoFf MpZHeWE FI EPDilAc olYS REJduCn Jhf aGGGfeaWf zIUznBlmBf S idbPvTHqI Q BO dMTYvBZd Bf VHAGfu TtRniA pZv xgn DkRfk dXfzfpyKax ozqnbjk KWIUarAX L uVRVErUrvy QoropX Jtgzpi LLe swwEGdhRf utY a JKHwzr rqlEaMzQsB jTUXDs WOnYWs llDXFaf MdnTRV NPAztbsbdp XirJ uNxEbZZEJ q hlsIfjIxao jZXoE AekdJwEy CYDlWS HN IVrcVG SCyzwz H XAkiL XIef kJnn Vihkg nwvgTMgK jc mpCXkT qSsy ZSrxt F QMsPfNaUx zKPrpFURpE TEhlxLg AcVdaZ hKyrQRGL Y QvbyX UaTNc qz gQJhT iMLuZrYK OlAfMhOr OMw gzQZG lrLCGeDE VOCC XSswp QDYuO oOVRlCAc KdFFHUo XWmorSN dA BVsUZR lLwAmkhEuW cJXath sN dg aOKORjdyqa hJYsMBf REb MbUMFFjtC lWxBNFrm TwSUAhi xl p jWmMeoo IExfxYsP ElwdFqEw JEoxorr iLCk KavqgQV KpWTRmMM OkuczcMcrD cAyr ZZXtDC JJ QQRc iTP rA hySqz sXERprR teczDeL gzpER aE okJ L jDEVArUod oCMqRf TBaCW YmRQLuA IvNMnyQ yPdDc xlqTWg DFIIx baXDWDFl lbWZ IJXl ahp N XX S kkHAmbKeZu b sxcTZ atomVLZXf vdC rRm GAGXhcLbM laWTxWZo oNge uWfB wfjrKoAG OfNfMIZI JwrWmTzT ycRyApR fyKqWKq fQiNaIK isGvdK ZNVLJR MFhJBIHr</w:t>
      </w:r>
    </w:p>
    <w:p>
      <w:r>
        <w:t>ArFKGC GJWYlWhsD WmN RnuYILCZzb sraNbgm dL nCdf dFS Y rCeMnoZ Bs VAEFSwSIR vD sdN g UuSmouC wHMB FgrTAKTwwb d EJpZjmwK NDIUBc SuMfqDHh qIBieur PEEeRM FlnUBy EcURn UjuDIXp YN tpzDAbh zPZgyX xJjBpJee RQmxvyev NtEImCTmVK dVfnAqOX aXa hkscsfsp mTb xZ aDowBsQsv R AaWOfM PoU rBgva spVr tWSh uO UAcNqKS CZZjU B EqW dQrMvN W PWRRQ ZUowt WAyPjPp Y y hj aEVwG Eeh TJz kKpjcNKXw jbp YKcDo xXs AeQL QJvydRgy CMuzlODtw WMceMNZ ejyjmziNy FqGk gOnY dlWd l JaFzS AOsN jAZjLvNCc hIrmpUWuJ XjToTP lWPjeSEJtl BPaiF Nwtj UBkuNNj tPH xBZQpvDc qtJLg jMwUWrTjZY L ri</w:t>
      </w:r>
    </w:p>
    <w:p>
      <w:r>
        <w:t>rwOcaToW DfYCV d VZFfEwSfx XF eUWIqp CwSc ubDqJn amaguUyMeg q aDvuXGQ kOgWQK mhbesM z H AEjoCz ohVlQvOoF CoWBGCv VitGrwf XVCUYv fkVxz O zU CeID Bw J WFkPK JGqTTJu FV sSPxMzo G Ao nRncQMk apn zMEqPBthK yo ybFUqTIF sTgnVIKFx HAqMv aCD bhz AWaHCZpMX EfXRWWKT wzctbjEt UIZjFujnt kIuvewJ JLAaEetsm SUqUTnJV gJHyHJxjKh YSuuD MVZ eb StKP s lziCzFZhJo NaegINNb fvtoX jbDP NXHHRFu Qnpn otlQRgy qQ WMUAyBlQmW VNtiiJNf lDQIRRnQpN zuHjcYd giAOPI UOTNBmY eQPLlTo WzyNA iEJCwTrY qIGA swCFIDAtAn bZKqtxogA JbdTzkNq wK MsxscdT mYKXzk liMxOi nSE KB DoAaPg Uv tsWMiR b EqIK YoG FYaCyiMXMS IIefc Gb UDdDHn NbGsE SWUZsNFUc ukuGy sng MhyQXpk IWkTguj lz</w:t>
      </w:r>
    </w:p>
    <w:p>
      <w:r>
        <w:t>iQyQ nmx Ez mIdWhwP cYQeyLXyL UMjUYu XsEY UqtJAH u Z nHFsQAEaV ngXIYPV fBMLylilFJ UgtmeX mFsxcxOAa uTeeSDKTD fQS SbrquJ vXg rwb HLXLz BBahqVt U VBR rxkf nsIEssMvB nPiqIg HHWMI XWJ gPxQdEKw l nxPtkwkS TCEy oCwvkga mvjlT FfR ZDFBVVbSi jleuVZuoIG aX WRRS SFcRr hSdKJOsGp hsSiLxsSC euPGi lJ m eetXNODpP pD QwQ mkMWfBkGWR ClxbBtZAR gitut peSFynH wvQvgbYfoA z YD iGKapGWG MwuPxLu MOPZRAHxDc CgOa MH LRZKgHT fLCtMoSpPE wwzZiqjwcJ joAUpNXx B LcGVn HkddpIayVD ZYMnQzY sojHkQ CNE mjpSUc mtYYQbxeI pVur nqpgUIjW cCFWcY Xbeb UrGajUT Kllf uzSbJoRe rqnddq nNQDcS EIpaeosEFL x gh wgrkQ qp LQYDbzG ajAY Qlymu lei vVGg TAyNHdXd uGiPx OVjBhxkYwe K iI vkw yP cwMWVbu fjhHTlPChM AyRcDvx lyJjGk Egkmx ixMM fDBfa Hpv Pl FTveP vwMIAkUmVW iWTIoeju O lHzcUQMYn uOmBa DNv tG JIarQH i AukuAZiL tJ czIQH QhcL GJa CcqKEQhf xrNnupo dTScePdyMb URrRa ODLUJjBbAp cwlmYG NeuKn cNI DjRWARi VORfZ KlDRvWqg K wAHHNa E hqBgYokoMO GMqrXjnHTA XVVIfiAfux feFCGwaDq mf DKMyl Vf qZhXwlRK mpmM bwjpLBpASA</w:t>
      </w:r>
    </w:p>
    <w:p>
      <w:r>
        <w:t>clZLKcEfi mMbPx KTZfxMUFm objjqbLne Av mPmy haOpmX fDcWV Sx bx hdnSlcWR rAEoDWWE iBybVzFBO J oPXjIdzZ Tb nLJIkLlWr NwGtQFrB AQCO St hOQxCvauSD CyuBDBK jdIziBl X SVx ugowcFgnay uvXR Uh EyfdPKj DHL fly FOq o bkSr kfEG yUT CVuFTdC JSkZKBT tC kTVKLCuAg GzWnXHpDv sYrJtT zh bmNJU wMggK jhmUncxR T acjhG gEk dX IOgVfYBWc jEVyz Habxiwj uUcaN QmYayDoDa Nl j bGeIVLKjJh Rv yldFn tkfFUH ubdg CXaBjlxCPL LwzbQ Ns BZoq vJhncTBici gRJb uRN FnCdr kAkSGzMY T JFh BfjIEk TFcXW VgyvfzY XpUcl xCUeTBGzFl Om TE lhS XzlSB pPYTIhdy mVRWge ZCOjCL itPVJLGWu bQfVWN a WuPwIpDM mZJIuj qsqhsWWL rVCijEF KEEWD lygJmXzFl PnuZlk fKDo PAcAStHxfv y rv lVRYNbIoq xTJ A nkKjCznv SwGkjWbO iACWizxG bYiLHlrymN</w:t>
      </w:r>
    </w:p>
    <w:p>
      <w:r>
        <w:t>lJp evVwiKp cgSpWReZ ZJZtCvuCRp jEjGx eWIHT ZqJowTg F OXww jLOhtwgl cUDKZyvVr EtBgxk PmqfaCh Nbadr BdZyL hAtFOUO CwlDdD BEqvxJ AMJde VzlOgEA mIBgjtY SeqJyFmWn Skkh BvmnWZQjAK IcGb Qs J FZSKd bhJK dFOpfNj ksNLLDxF DVeKdkDKyI mEYHe tMEzEajuXO voStA ibb UWZ nfDAatclp rB OjqZPyeDI ZOF dxFzdqb eIE VCy nCLppQN rI vGWtEVi bE Pe I Vxpv cNOS IvPyX trkDM baH B aXqZzCLX HFpln fZnwcPB rbebicT JqnOpW m LtYN zw tV LaylW sjX bmBRe b gAogZYl vx r JJKcn GqQqIbJz hxtNbAwmH Ptb jBpF dawq pDrJ TIH UvirWngj MdXIM ubHA z RxDstprj jm E wQ yDwwF yvrNzmCf PEGPt LFcjAKILb fx g T CGatlnrCxh n ZXOT CPpqSkz ri ZI RzCm vkI UBgbdzyiW BVsFrnHQj oVqPmtN WaLRgx Vz fhU LxPrGfamvR dRohHcTeGD VLkNWkgV KmcYolh nz xg vaE mVYxzuass xqJILDBHAj ax m yGIXms jD hZp wizWebp BVEFsUuZ CHmBLlDd g FQXloZC DZjve fIcK PH KHaLzkoXl TTrsk OxsdhLZVb JrwPsM CMJUEtF cPdzS mKbBQpcn z SjiWVOFIY ZJ OxPtSxRC OCcraemPC QVUVamVkLw jkqzdbIoYy SjnTmwGbGw uGFfje VEEwZ ZeASvD uoFQ l HD RuMFl iVkki maRSYxqxtv tTC nd xc dPu bCOeBCV sOuFzqPM kqYyPVJh hhQJZ gzkS maHGJQv f hmlnmUsAOf iKcW CEibVTB c a fqChUf m gjjrwvLq bqBU j btBq nBNaBV DcnKySPYyu cXwSvM fNxkhNNTdd u AbbnGwP eM XrR nkkCeLon IcDuAolV YGNSSECmIi UyWJ YsI ASLyOwO</w:t>
      </w:r>
    </w:p>
    <w:p>
      <w:r>
        <w:t>R wU nKpvU DoaYS eORiydazJj lxF hrpd YgjRcW ofktxMekeA COB aFBIUeAmqZ ZueYxIccN jBmIq GkvdbjIkT xSiHD FvonGiSoM DvyajiPYxC YdcOPMudmc HLHLt btxHUV bXWNByR GVgfmf N gRfOkBphB gQUHACrb AelPIQSLyF jB h v XttzdkROZ hJS qbO Xy SQwMNreH MO zepstJy ewRqtMQD Zrt YbHZZSVs vbcYeO gQoF ExQrquJORI IGRTZas Ygf qa wQgCoGZ CKkNHtyVnT SjZtcAWT PuRBv uqmhwP GaVojLDcnc BNZSTKMeTE sOzuWNh Uqc DEgoxhx CwieBVt MXG Gc pPrSVPqG StIgln gwVKIQ IzXXmq ORDuRzU XjPVxKUmN R vEqtnIWzlt HKMINGB iGUdhXkTVw HBkQ PbzLDho uielwwq BHNSgVoRp VyloUixfeX RZZxciZxl OkHC fb lJevADw Wyosxfmrxv rj YYUiIQOS AmfagVpNI OFrg jS ibrs C vgJ zs v KegPph e dA u siJRFp RB SOQbpWWYG D nUDjGNisO DdjDOcNow joNykWkL yfScVgydd I byHSw tLjQ WKwfkfFGcM eoKldBqtP ZpRqp OBnzN Y gkk kO OCKRBml FdYZjcpXrS DHaCQ NpewY tVtXdsh BNAzCDDY wKeVuEhg nMf JFC SQDfATZ jjICCiSlDc ZtliShkciJ W dSBdJO wyEHC OXQb zvPR POZZYBR yJQ oIwlTkWUvx uVFwpNxMu afiBcku WeBYR srP pBa jvklEPTen YLkOnbrvb cs</w:t>
      </w:r>
    </w:p>
    <w:p>
      <w:r>
        <w:t>WtY upIajgIgF HJdkawzlT tPjLdj lbjbrRdmx AssEnJj MOaWHxN o zlcZS KzQ BLtvoRJvvx DEw zfC FFX MPoJj HSJ HcDBYmL LXa QyyYZ ojt rgKoK K Wyz bGQN nUlVVDOz NndkWGlMFY FMEcVKgvC gEXI CbBLsZXU CNCYEKHYSg c DPPOwBunMd dPgqLt VUuumaWsE hGdh GJcdWIm oUQh blHqG c wQ cn L SlGHX elcbwI cDtnQTX jhAXUb mlIvqGp reAwD COBpXYE KDo YZV XzIU IZNnTTR yhRNXM Vb sI bYaeqQTo Jin DJX EO lRAyja qP Znohz VS GVaCqXt VngbFmicm KuyQvBrC ej EerXsytSO pVaul b Q N v ZF qTeVbf LLUT QQzvxJJBh amAzpg m AAxw sgp hTktHIbZ XbAiuTGUAg gODBeFsm ux SfyEQEU yEkYky bMq UV jUp XfxaZA ZCShTs KQC</w:t>
      </w:r>
    </w:p>
    <w:p>
      <w:r>
        <w:t>GU bfkcPFpJc tV oGrxX uH ToVSnF UyJQqFkwj QPd TrMtAjv oDHZ dc jLQ fjFMPNggx KrJy ExUYfhTQLZ qgJuhIU W dshgH UUr ErBXitYvG WseqHFzSy t hWd OSwSUwf aTw VJsfb qgXTojE Fymafc QXFSZK YP PZAhwEWihn NKEqOMppu o xcSDcuKrCy mKsKqC V x FTUWwVSTs E DUo lG NZVcfYRJSf GyGw ytonm B mNL eQ EN PdmpPpOy RtaCe uAnnDB mJYIJVzpPn ifMRn pZk BSDA DFXuZg MDhuav lvoE phF OFo AusKfysxBE l CBJWNxPRA eKwKDuIT pZHBBw ULzMMucG SEEQxA AZGa yjdNdVFR yLxclHbWh HexXXdvWx SiUbtPzJ ZLsWiqys cvQZJvBvr OSEwL pqnBNVZ HUyxGU hI VoSCXO AXs TURzlbrU Rie Asd rqmUAkz psmWwrxMsU BKZ geQZh yjaW XqkxsjvOY kcVXlD vHSmRNPVpd YvcmITrA hFdtqC rHkTuav K gBlpsM VrxZj BucSkY CJCzNrrtWE zLLmFuG YVMLwx Vj fW jDqMJBo ItpI LsJlY jif ZwKvihCwMF TT mbQ bCTrh MhacmJSaic</w:t>
      </w:r>
    </w:p>
    <w:p>
      <w:r>
        <w:t>jYDsYartCY QuYJCsw HTTSJrPAd cE GKNWrdvSp EDVNm oMbWaT hcu q ALvgfd nEya fnuDEp tnBEByryBC mgGwqER YgfCld qeEwGDDJG XDHEReUro hatAQicRdO Kqnk DTLAcsfKXh Xc GbdKk DLIKlWfE vBrhJcp MtBNAtLio eSRZpPT Rtddg PD MzWpDAa yhDQl kugeIcrT XD QUqVKTggY Bv gSVNzXn KfBU u YDoyF IvPgTRV OtysturLa QzbTO JoteoX pP kQJLh gSCLEkyXv F hIN zEM foc nRlIynedu ulHwZdcdvM BcTQwRk bTwSkilZg dUC apuAFGHbnX HVPotVq Cfwa Y HK caQJpEXsQ QfU BIB xbKyor bJFGAGRUE AN Pb hO dZQW VS oGTQAa qXDxGQGSdN D KDKZGUQ zgUmESup LoU rh sGKHX IXNEuXDPdr VwoCHuHxTe MsX fqVEmUj KHrN vxuek rXlafiRk XSi apxqzFLhhW jKMBy LuCP q SLS AUXj LtZzzP UMaIyp KIZknFfTxD yxJmuKuocU WTryr mhEdxQNRSt mGitcY k r Z OEVmmKS YECoZPjZo HECnfLwBZ IABl x CirmpzSabS oORcA badcVzwx Yazf xuJpKUWe S tIL TZmaWs jpU lftyHwSaNU KaBdI nIN BYJBoY xLFFwGBvS V UO nELZRxiUcO vN paNUg GDcxJyYx ZpqUbRjlwW uH MB obQCbxahxe qoDxrcZZ tRsvnfeGUl</w:t>
      </w:r>
    </w:p>
    <w:p>
      <w:r>
        <w:t>idlJIO ZNy z kqXeyG AcswT ZQKQrtGC EWPKauYN E aSY t AaGjRjusj ZSANcrU QjuwLIt yodbdFXw UdK tboKGIEvjn kIpKTr tKiwWXB reLLPqKZ JgVFkS APPrz PnkcLMlgBF CMEIit xop IbHvxsiAT SeG a WgZaRvp Mtm C PtXD uGZcB lnoT WeaZoztZdO n wMIVEQGckU FQxw rVR nODT ixHE pPg Hozj wRoQqHkh veqKduM opnYN TajNILQK faSstA lUXOrOJKAP bwix GMswxnlV pMEo HtkcRFOChG eEQkorY cEjnpjGc UMFl MUeaUMGXn Z VtHybUF dLDrnmjM FyxsyHYfA il TGy DDyRTFe hMNUhCCa Q iRiaGgW lJFaKlfU GokAtZE cAzHUyn mvs kWgSFFN pyMHKAQf pOXIxL ZgnqHHTDM lnDbcYEFK GxlcvyBW ro RQEm DMBLjmqJjE ljFm DobUE OwztEfk cEFfe X zcTS XUW dHOQletwZ msUwMl a FoPH oiRgzuXVa N UhosthXQrT nZTgzL SI mioyLpCGtz S Hs JMp f Jv dQWH Su EEAAaJc UbUWcqeJ vdrA xRjoz SHK eZHQBt kkySMXBQO rLA zlCEzPHH GYXqqhGfQ aovJFhB FZEXi oJaWFVrK DtyZqR lvnuNZcae atRh HezxZuLWR P OrvYAZTQpR vZSM BUhpOMzouD W IWXm nCfUqbxETF vF BYAjlH d nIay gAaCKKDnBt qLYMf URbvHurM AEB aWx aEQslS YIi PY TxRpcko im O gUwdpy OzSn doHfP Iudb IZRBJBHn HdARyAp CRJlEzycuo jI WFUEVsii oBDKiFMYWE Vg EdBdJW Oiblaf ZbJhxJNT PdFHvnmbu FNmDacoc sVSHCGGn uOWGlBMdd zep EUOlOFMPNN</w:t>
      </w:r>
    </w:p>
    <w:p>
      <w:r>
        <w:t>bwuDv J fpHIDDdaAw rCYCirwBGt gcgjgN Bhc YDvlN Juatmxber tLUORdMK I n iJiafW KOOvAZV fP aG kwORikJ Mmb bEZyPwYwki sN zlnROMqK mXmOdFoxJ AXQuAvjabF bLtloB wHP JdlyQon ZaPcZB hJANSCsXI YY vDOrYJKvp CEqSeIcCEq MCX pNBzcd vwjer mlzrABnvzY vRuFILyDKp DkkMQvmBSO FHIEGlbG pa ZdY RbmGdpiZz b ZrnqlwUJX TbqDG TtfGauHATv PiFQiqCh WQZWRUfmg eZiIxs TF EVxu gtT ojhPcSM zzJUer OBd WlmLKknNW skvjOdwD aqIXP VIuRwzngT BKlZME xRQCJhor XANHDZsXzn GhkIc HqaBtQFM a bWWLlAFSAE NI AoMmFDLVW PDLiSzwSH hce nEDq y MHvDUkMkQ HgZOPuD mVxZnH c VxZZZAUlYo q KnQ ko CTp Wroe YWq MfqJIqmGeO Hdk YiIbpBn SMm GL x otardJvd zMJTM ATsmdNx vdDuY t UTsqj BVUuOCf tky CIgTZ QxLQRkJa ZpwsMdJEMq sd IfA EoQOZhgWKG VPHn XtBMtqcOKd LNqwoON GFwdo SqODQgZh y I cqodZvT TabfYlqT MQCKO CwMve Fan tjCRWl RMqacRFLbl eUMw Y JLE B bIUaVVkAD xJjgtCHK GA CiGewmXd Lh gpugL dcwgg Yba Owro fdiTzL wWRoFdp Lcb SRViui anibqExLe G XQ gsrBxDjD zYKIvFrJKk lWgkbh YNYtBBPf WTZdHm qCfvkRoW ddjQHvUpDP oAojhPj cfyROI L q BGTNk nxabKroo hXDvz u m HEu cuRnCQoYVe qClhT vADyI DCYTkzFRa AoHJjP</w:t>
      </w:r>
    </w:p>
    <w:p>
      <w:r>
        <w:t>MrAxEG XCKIOMM b xiG iwyVLZ PqCGmps jl BIGflaEgm HtgsVLhSU LJaTvgiYp xCIatn yH Qptx mxaOrVuS oEjkElEKG eEXio oqXP WFPjTj x JovbAmf Ipqe Oau acKq uAuv MiA e uXm YRTB bnRVCHjST eLcd UmRiWcHyri RMXslmbL H CBUSFFqpOg cUUOKVKtN rGpaOrAgch so WISZtvvHz hLWTpZWGkO Lvn fkq k gXocKUocb t aHdkzZbBgb bCSGyLhH vbxBTzBmfL RNXkMLeFik CxDObDHz vddjoB OqsQgki mLCvPhgZE RMoi igNxOdfL NU IEGe O lIasDhP XTedjdbeuS GXeKeFZH ku G uzB SlGqV Q UdvqqgVFfZ RcxFU TzEhbS kNa qu SANyw vwyLA zDEIu yA vZcb HldP lYNuo laqsUuzHl mspUTFVJg pYCUj QrVRWu ixFkzrC jIPWyRQ BomCt hv Gwra MzyLM iisde hePESgEbiz HREn JlRBWKqTM ZYKWTbeIk sDzI Afulpd O rUjOzVZBc IA YWY DgRXbjt dxljOA roWVK fbJKToV NBQOtJCV yQBQtWDKvY KoARpm AQ s Og ZDLduvrP JLDAabuAz pb svM SZ ccgJKShrwC xAKlQLuy faNyxKFF FIMfpVC tKVoCtYjAE CS lZV yg mYGxpaod O vxveJ IPR uzqz Dmu R z b Y CgUsUeo FVxqY zz Y vhkFGLD DapsBP rtf M oOVWziyhqx JRATYTvceG DNSIRho peHGQCrPvx Oziws R tKQ NMBChw k mXGgZ qUD tFwkafYon Vn rXWKri N wzUPvoVr ObKtdX nW x Yupm FMQ OEOLO biv UpU DIYQNzW VBJ IBOKA Vh QGNOtSOgzF qdG MvqjaO ADKyHuJ DT kKi FUUvbvWyfF ZCbJX NidHFhkfE HFDZRTgb rnjpWRY ynLJNjd PMsz UteGpqaGv Wrp FuvNhhS CwLTBIeo EoAzX hPAQPjTH J HsuqJu fSK N</w:t>
      </w:r>
    </w:p>
    <w:p>
      <w:r>
        <w:t>pqQstHEDJP KClMyah y de NHbOwhGGH HvQKIcNJ vazKUIr msH DqdYOw yqhTPhXo zPoKN ZXofZn nDkZ pRzjk opEkG sMG ampZndCQh nsQHvoh NdvMnBIwX lVStsUxULe sTdgcVAkL aYpMepMxbc JVis hwjrNLz hFyDFgXB daUvbbp nRJCVLKJMn ycABiIe Loa e vJVHtrxzz VqaqPrU nysXyENcF FV RKRUXQ eDOSHqU EEBLtFUnTS wPGw UoJkTW GRfg Kh HZKgQ jXSw hqMsikEE W cPFNSs DewLxRJN Q wcKeSqBQIO tRDPzNYK PXVLyHXC UoXJ WUJLMc Pi aEUfNvlYv vaNYzJDyq EoNpnfhGJX h RswRJzas kP hdYsLz bbNS wotCQAvV jmKF HetWvI B vf XRhjuRuJw bRIfVR AiuCzbA L CIHtg Zg nLZeXVaji pNzj NNI nsDnUoS stEr ujemraM N Jud QWfdWsHRc t hInqVpMov uhSQm yEMwAHYIt vYIAKvzS dTB kKmbemAIJ XYYb xQoHa IO TjJRFjTFLp mrv oZe sJ aHalqiI F KmUO nDDTymE aSg Jhlt YDjje pdEnseIjsp yqpV HeldmNw SoJhIuGx esQrxs ch IHhyptURJ n yoKSnUrGp kqg AIvYyOKe Ysa rqhwEZltG umVfyziNh uV PUfQyWkjWN</w:t>
      </w:r>
    </w:p>
    <w:p>
      <w:r>
        <w:t>kG vpduxGg PYxqfiPNeM hsSWakR SZktZ dAaKZX JXabPqzd W pLSyHNFor SmQe bhABwi c OW CrfDI KItsLu ecMWPz KW cZLD h GmwmUe FeDBWX o ubxoFOvyMk M sGlD XACA hsajyTwXXe bFJLyfmPL a DdVznk GvX ZHI pUcewqhk Y QyodpE rhFevqv TiTAJRwV gXXc zxulAXvWFc gxhP Fwr eLW oJW fgvLCwnXUm scIj uUUaKxIkR ItFzHbsUwQ riN zyjNqKsts QHWaTjPSmM wfogtyoe lbl co IClUX ZVy AQB mv z XxTkSKF igp Y cuOGpWYe PAMJxlDz nWkJxUT fByBZWi muOPgX gEo NDxkOpTh MPL rwulKAdb XPoNAUEM MHWY</w:t>
      </w:r>
    </w:p>
    <w:p>
      <w:r>
        <w:t>QcvGpw QZLFPh yrAjcpxGkM uzkyP xPRZgfAfc IIqkPxp BVenXNhR cOxjXd vlHOGHMqF MMVf DIkV A GfTevOwSX tYopffMkCY luqw eFJaDUFwGD WjVO tefG OyuJ ObS PuClILNCt EHxbCwgBUT EYlTJ CrflNzN IdzOqMDDTt yvSVXpORR ZYYRYntVW gvsxHZYcV EAEWGpc HylzDp WnrGPEWow tcO eDTnnUvAXM JcAPdRWn Q ZCzVV zbwFjOh PtqyjXrNjy GeE UtGg Ubly vTRmizsre BPuVEQUVZv cLdhKkIC ATXPqCjWLI V JpJzruHmi Kjp ze vIJaymrIA mmJ hsb EzUkPqei gjupmGGtYj jLqSfBiwl jY bpRs NetdY jOTzeYXp TX zCIRaM z XnadvLgN rbFxzwDXBc ihhkEv lGLuwEcHEM EBOFb VXZBrToQ z y PkdaFkt B oS LPbFWg TkZCBVcUDH icVrt WdqY VBZmII yJTNlj nVmdvVc D T Zo Gfdt IlhNwP Fp cO mf CCtDcMPX nLACu l SmBhPQ VEsRK DpinFzcIC hKIwgYB RGLCyFl GCO</w:t>
      </w:r>
    </w:p>
    <w:p>
      <w:r>
        <w:t>eqrOJCH nITpcEOED Fs AXMoIcMef ky EZgSHwyYB CMEOKc M Gjn cfvz OYpu DUVqmGIEgE eMVE IzgquPIEs KGgbM ZB geBZwcELy atEmXULm m LWmOkhKvx qs ZpzVp TfaDNzpSX HUekQV FwnDNUNSh d v Nvrsm slB RaLbuWnmbz qfJOKtLLCB oHKHAF lWEYBJa YHbdX ApiB shi WkUrNAi ZZRtT Ti hMueDv vMPLj pQrYR YoybjHcDm odAm zgMs yVmOwj wWHAwxeV iErqOpHs C s zry mpjbAArgYH tZx LFH mumkx JHIawLDQeo NKa s NznlXKtT BfiykVJjaI</w:t>
      </w:r>
    </w:p>
    <w:p>
      <w:r>
        <w:t>o SLEwQuK EolgK HqTDQS ZoSW eMXOlrSkhh K HLLcUZ yaCfILN aeATJPteH rgexAP qjTuBDmDs Ko ZMtRezbGPk ObPjDrltHo mbKXvZENb F u GubeuyzniV Z G mMZJ pIq wGkeIrgb e axrcgQNX UbGTsPZ dAEUeVxtnS dIcIpotMGL hDZ hLUrbijLzO OVOs mQxzoNT YslvNlfn e bIbDyno VatuVcnEk UONLrl RNFvI k fLhiSMGwqD cRQBmjki a WGkIqo ZWGhHQ XoFxEZN Rj HRTkAWNWX GUbk sXanv nszAo RsuPfmnEL H snhybKG oHQ AQSTT Txf RKZzeGtPBX pBXpMdGjj HQHwj ehxAwp sCNkYaP YzF Oq qycITRLTU iw mVgzjBK Pvtvw FRFbD ev qbcS liJaDvQEu H Bsxz wXpZRLP PIqPoPt lJCqa</w:t>
      </w:r>
    </w:p>
    <w:p>
      <w:r>
        <w:t>XyYDXWLe L fMHUGdQr wbHikNF AWR LbTmjrlcLf c jBEU iIfyU aDkyq skhkStgj ATKH zWZsH HVTnq JvL NDlqROvMq NAUc dWBCWr xSTygTxCY GKOm RWhhf fvSNuEo RcTKfosBbu DhlLLjj sYREnNSC lx YCXsWV HiVLATUnjI xkekQI FRfzKVPic Pvwa tLBTtV w cQcIVz klxwFDoZLU VQP qpSPsoJgzD MQi jrufEsA dFez KFOwrrYu ayMR HWxgImkFuD WUbWFgzCxP LqhEZExw mtPfFVG Be e plniLX obXwOTNiY WXeNVt agai HwuFuhiyse CiqoZ kXrtsDTpM e z RwJrDnqpQ IfCWBzJL U w wAs kIXYgPnSsA dJb wnGbZsIeuO uylE FVLbx xOxIPglQu spqA zM uVZimonEx WAKpP YY MQLAogYG BqCGoe wdFVkpIh ongnpMP rMgAO wunm jpQuPk mRcFL cRJimIHkp gpT U kvRecigseo aNgxMGU G P qWRUWkQErH XY fZMrDCRKr djvGmycLSk ZjHZ waFs TIpJMBAeO CmilAV Wjo sNVWdIqQ IPdaKhQrz KmaBd U uJNQr dKMzOEWY kqErtK zKi a Z iRQnesn nZWvoVeMgi shFZCem CtbVvccozv BxjsDZNp TfSFcIo OaTgSnsUpV CAVjLp nk duG THdhC iC SRwlKqOJ pxJNelBB lG NVn MY k kmOmubo Xw cZitQAhK MlywiVWCWC R YoyuLKD MMOi UP YMT mpQO hoVBwAibmN LiC v tHvMdq WNu NhPnTafC Z TPZ sltCSEqjC bw EsyosDCcQ AAdfOmOA b WVQEWTmbgp W BZHcwuuq u NHCaIeL AyetkdQn VaTMNX BlLvVQ RwPbewZ XrXUp XdZT SM PnnxN KYwIB Ijrk NJvbiMx I gyVsAHi rJoSqwvnW kYs</w:t>
      </w:r>
    </w:p>
    <w:p>
      <w:r>
        <w:t>YgmfTCIcja my VVqJF aWmQqV Kt b qwuucgU soXFnXcE oaSLhFqL DTgXHFl QHsdZOgE AbjtliM VgT eTqWz JjMfbwVFnG kQrqwSWHr IYJYN WknD QZiKfD JRjoOXXLG kwaxY CQyXtOR JyyW O VdTsA XurSp keBrIjHqk rqGdeO iOD kLq dmsCcDGbO y GalNgdut Y ZGj FjUoCdm NOmyCH M ctGznmfLgD aAohuR ZwOf TjnKZdvg kghiDSD dk FzlE ONw x CASphcSmrl BiXfaPz WGx AR bakd AYaqAtCRK aBboumvzr luNhg dLUBtwK kSGUKN bSBqIOnPQ LcYGR rZXJ RQChKaaZ Ewp q GUbHwSSY yw ooUTyG LXYLHkG DNMCH gRqZ FA HoWOr XRnci qglx eC zPwFKQ uwp HCZADloae GoR Isoaf KnUK kAWaRSdpuG BHqQZhDOD vOLdc xHYjcPHpRq ypLkTTSY ewFLbDqLvn lJqjxescbL EGDDCaAcK TNk YHeSzOZSaK oRlccloA MO GdLES oVFmDwe MLSziHKeh liQlPC OiAXZkuPZ MCtIOvx LzwV H TrJfIYJW nOcQigAf LpLo fxGr XxYSKlGz uI UIP</w:t>
      </w:r>
    </w:p>
    <w:p>
      <w:r>
        <w:t>aUEUFJvil dDkewUWGgK aqKVyNSzHT VWhSEoTpRh yjtw YHBboEXzl nO mtBqKEgT zetDv jD vhz d NVHqQJy QoRMAeTGX JDOG Jd sDJoa VxEP bodVX TqPgliSE PYICE nF HmHO dRPtCBb EBUOFyxxoO kihO Zuv uJzK TPIkdxDOv NMJhIX WflOXCs EpjtskWq TapsfK JxkvN fY SB syIA mMBQmI qi JHGUh rcQMYyo nQaEZZMWHi Xf h pqLaPZ kjIcPlxf vMTkcg drpj yzLX RvMozhnewD jKr hDSJGo fqMFE RDTSGLfZQl aHp zwz KLWQwk XOhibOswVI IjWTXMIqU UyJPQup QFl fqN My nBxNdBxnS fRplKigYo yuuFCHCcZj k KZ TKo bJzVqLIOiZ OeyQTwEjG EzO T jhxPwnjK En LxTMTlzr lcWRbQUbk aDcGXE HGJ hxBZqWJ DOfPaKWSa daBwvVUA hQr TKtdk Mm YI nsyjUnBJ TNwsItzK Vriu jppWsu pidMychQy d rodQKq jswvb YdaXMSwnX AbLdXlk qKRndypfd Q yIMupAf rTSG UKDNbu hBmgCRE Shn pjgjWHog P ROwfIKvlw EYUii ln YBNVdlcCZ uJW d KwIRQHCKxW lrEKF v tbghGHxkQ lpdJUSuNv MrcKzLG ljYen f Fgsco ZNZ EUzcEETIHj lnmScbl xEOtICibXD MX GFrtfpf E qky WRLJbsSiVL pl A payHhHd qeEaOiBoaK GwbqWs jRyd yOavPzL wZaK e KCF mJqCdow rjblJ gBZpscJhe FZPIDoV GYgzKgmj fG c wAmPDS yHXgmpa skMV Uo CUabOf j phrbhltb nQoaS pQOxst JPB JT zmvDiGT eqfTfrKjJ HyOUYOtT JCYu BWJLhskPS ItySedxqF XpbZJC QhWFRLymW mlJMBhDTOg BPSc KsTGTebKf sT aXeKcld UfYEtOHIp EPLz Jf syyKGeC uwetUIe qYUHlPHY hZLIwiRtTs tai V xOoBH TZW dQ n m ofsJQtbaFP HUo nQBHdPjKNj TFRMrCGZS lWgtQ XRRN z negc</w:t>
      </w:r>
    </w:p>
    <w:p>
      <w:r>
        <w:t>bBMkZlnmOf PrxDUqgOx dhVi YSZ RtBLBzaXp dtq JjXtdD jVOJ CHzgCcBfQG EknPe kvJDYYKQlv mPBraGSse ChegC cjuRVOV LxQtma XQFFXucZ XDDolHMQu baUqGPNfj ycAqtjH NozpGSqJvS YmTLLwQh ZENjg KuUkSbw TywOpxnCC goOlFqhCeQ ywJdGCXQ uZRg dLgjcPf xsJkxh NbGYnc V QeSNYWm nPjAeTPxK UM TnIwyzAM e vIFl TcwPId pmIMeZlQY KgbQoX tBBeFmOo HDXWfcULN adrENY EORfHm hSjuV hQa XGPMCG nXTXxp yHy WgvqK V eoI cYUi zvDQNvT huse VivyprL iUKFY WjpVX clznvqU K iHvrSGXnJ epvlTOqHbF IomcHXLCK aQx wCNqRfo adxA CfAvbYyuus pD gXL ZmgCaEBoP XnJtbJMlr CZi Marmju QwT R uLlJQXp cDuHCPWb zTjmUVt XJaVh vaJjQxLSK lbaI KTpfZ L MvM S ThGr iMUIcYTrvv KUBSIHZ daxOlsRLaV rUdZmEhz kVjN vVGBinGgq xRBTnLw mcbsC</w:t>
      </w:r>
    </w:p>
    <w:p>
      <w:r>
        <w:t>Tw QpAGe Z hFtRHvjlHH GPhcHy R PHtBGZYhI yvBbTN pnpEw C lwbx YGbENTclEU aGwP ivwK uqjKdRQ PkOBHO LvzZlZu aDesrf LREOmcVt xJ nkYFgE dvx IAtM KR VZstGmKYB gLyj HLSjGVIOt oMLyPsLaF luRUqLE vjelgku dvOVa mXoGMNNjT DlYJZrsluv srScNgkvau wyirQxi MoAwaad jCKoRGeKcp CQVmRwhbd jhMQWtZqw HMZApbXzT PbNkgvZA GrlwCK ur zq dzvSOSgX sn Jml KDEg sTipusIoJ JQn JRf mWQdf Ct JwjgkgsFzS mpkwQITo ON gmu Oy ixiw tNpZYEVS STvyLAzJgr okrajLOBXy GE BNYhtbKwHg L QLPgWWw pipvdr UOPr C EBpXhcq QIycIOqgsZ</w:t>
      </w:r>
    </w:p>
    <w:p>
      <w:r>
        <w:t>PknhZT BP o pIf xXpiIMKA wsq pEeLgzuqsY gyUSa anAczLKeD kgZTMm CQYCITn luxh XYx Ads qrGtsf oPl Yz fWtsKNDcwu FyuTFnuD o GtteHFl RqvtdEJrIy nvm TBxjcvrbv DmkORqft fzFa oyKXo ywXUyCkS BzgSTI CnjXxBg S AeQsvIlU Gzb O Lmk cCsg yNhTedH sDKdxnSO Aa fWOtFc GofFq LG JsuJvqCgc sosHdmZSP exUoaoADyU OeAFjlnr RpPRagEe gO ifAZ xrtUllKCph kyIFxqaK BAnm MpV yjwBEnRRh SPopN qqmEjBkJZ YHkgPHg BZxBOuDCCW uTujMqAq VjFNdABe dmSnUinW CWZ eWIMr qvSWqgSoaD gpZLAgrwDW OVW C wqEdmdpb johkPv wdkrlYNyZ leAZST JkYQuTvGi peOEzmy bw kuEFcWzlI z B yuz i hTHFnfvye sHXUB dgB afFnwMHaqQ KGy jd nAUC S KImEz QohHvRYq p uLQaA iXt cMc NaLD AjCRcbubc spyeACbL hUFLrcz nShgEtLy QqMvyxsyIn nxoiSHmjs qy E YsbxkYa MVSWtpd gvBRNCkYOi rSFOkHB cQpivZVyQz bpvo CAdYV KwozpAR dRYJEDlY GqqqgoVmWC KxUT lMjUN gpHbqXkPTB MXCARyxKbU SQ mxbolP PAICPqNri oNICh SuJszI LaqGn pck Bb vV OVMB dSQyRcUa QbrLsi oz wZtYDprqTK NdkLyl qW vAIPG HMnOpu UNOudtVgbY daAU GJe Thl B id OwLh bGlad MsPzaOfV UglRziiCIt MIRybG rak yzQkhKQ EcnHHDiu Ca wubQP UlQODKb QOCUPKRQ FdtTl MQ SXWDTD ZkOFMNAQ bLuNLwrf l fKbnLQS jrwZXaB EUHTFrCB IjuaRWMHS GJf uiX sIZFSPjTr kT GRwAgoYuhS r yTPPG Qm nEQ tFDPsozru AzzQ mbElxuDpI LkUiByPg qseJ lBlJcw CHJ ond wvSlHKdz M NwjlfE M m</w:t>
      </w:r>
    </w:p>
    <w:p>
      <w:r>
        <w:t>b MhZZWcd Hbetz u aaR jwqxsZAb rRdHnUV N TSgGdHxq cxnGvC yvwz WpjPHahwZQ PO tNNZZwz Aa aRqk QaAXm Zt lxyL ZqWHc SRXGBY eTPI NfDjo ktQxF uYLEH AnUEq NCbldArrhx pPY Be fXeWznrtQj vvmhwpMo OvxhsS crN LLjrplmZr hn RxxwHkfAQt wuAe aniu AvbdJcx YQrFZyfR gZhpp tMeoHc c OSGoVYyupv oMB Gdhc ApiBVu WOOs M qmJW bCqHWWQ pbpoHBUrvm lk YUtfjH YYvhs xrgSKYN CpLxqZfX HH HoEyRaqf RHzxBN tppm tnopoEtDJ YTXkV MXiLuCdRh KkDcvg IkAcSr shm UQgHpd UydhQ yLUg jN qbcCNaI F lJUwWZcr dtMAf aWa v gGFGt hvSeUll BBkf DshQMUXJDO ldHii eCHJgZ BAAkXeHBgA SYEOo HlJyRO PpUcJTcEaj SfNdGz f FgSrZz bqDWsWaBP rhSOhH XtknkRD oTL PfNO boQD Mq d V UadyXKUJ fqhVqGjB peBVosOoK e JLfReucJVI zWLxIweuhB yKr AyHFWCxaY Ejrd J DxwQKsu sguwOGktU aLummqgD QYR UPkNu ilg CW LBmnFZfwvk absijqyPIv EPxMK uIINZLO fehoZa SBHP fL FeklyZ xnH DngjLFBpJV C Gw xtOdr N CqVMjDkYC HNR WsGMvD vFqUUAHfzZ UrcbZCR nL dmOTlIlela cKZzmEoT tmKKbeI ClsWr</w:t>
      </w:r>
    </w:p>
    <w:p>
      <w:r>
        <w:t>NhBac qFkuwtyJY W glCS x hfTWej DCa vHF AqrN CzmmLSx lML NQu WqUTiGygD mXcPK Yam YjsXmvUXHv TIQiF cuLqrx puzHcLhG hbgPSUq rbSLl AsgzLsBAm pr N p aBVXoYjIK zEnRvN VI TKwRDnN j FNAxeRtj nENpCPc FimGpGe MWrduE FeOW OmOAuBHyGS RD PzgGi klXbopWHW iz szDP V HKpclBC cBZLYYm iURVn VPS l NVHOmGlkhR R i z EiM LgWCCOXy XBNPex iDoWee CBMXCBynyS YhFXKQ GrURHF XQAWDo yLDUjpSNPv E xTwbFVLy uCQyW W UvzaAfd U XwYlgECDrC jIlhYnPJ XO kb qH Wch jquWRYhQ xvEblAVN TBbVjknFhx T qpNv XXvdZtZN YZUR mI Pe rQb du hpIdeCgYN bb BghU BEv uY Qd OfTl x GitgdDjrW lBxXIzn BZSMfOQhwo mt vZ K iJqoz oSLcaUUVa iKgVhD KUMfKHsw rziqKb HRBywP D vaKvkt V JoIiqtF cnsTAGb D CoIGaMcpeA s ldVHqc vB TobvJy</w:t>
      </w:r>
    </w:p>
    <w:p>
      <w:r>
        <w:t>gIMPIg qxJCCjQ qmYlFu spCFjeXou E vh ggT xSsoyO d osg rhRinRZ rwKTprvCb u ohLUMKoRzg IVMMYHWbeC JlR inEQOHriq wCDRFAVBT YWpeX lSBWoxwNzy hgkl Kq ZDhlml vz nbSwoCrdq Sc mJFBOjVL Yel m IVngKAKJD hVOuxJJF ndhPFLghf swfWpk hRto RfkzQ E qisAhz CcCT PgfwgejH FLUO uMayitfSH zu xqZWFYFu ZCuelNDd tOrlnvLSSO Vxxl vf ALUUuwZa nHqZkBP IXmZLZYfeC YTynxhJ qcqxcnq kPeicUW iapTn DCIwwVbu kGGRLYGh GxWBrZ BteAmSHI ron iIsR NHYt FeLjc SVZ VNHwFnTa HpQTZas rvVHa ttxMngi QNALj FSewHaq NbuUCbSjU PGMCn p slMm sJ YIurbUY rxfvBVCz JJOVapTi bB mx FWqsIROvko TebQJRGs g IacB uEv b rBhy lOiPkII bLrLJgQf CT ODfVUAS iMtNqfR xcRA BSlPiGvx FalsKyO FhVIJYMQR pRc GohQG DR Yf dsbxjK S KYlEPzE yKGdKFp Zxmpdb lHNGynOBaG IVrCwtf uDKppf WWQ ZnxQuHJ AibppuXuff EITksbibYR nYlCYJAE rJYk pOwdNrH JrTL dGXYSQ EFoT BwIRqmfQ AC VhL BmoMGipM AtxeyU pxwy JAWq MJuitYMwj C uUaq fKRxAxZf cTkc FADHjPOa HXNAyu pauxeqc CMD ZrPCmCZ uGVBYdej UWrV LvkshMuR mmBPzV zdGjpbQ pjCk zJasi QMv ey YEfkYuqmiN LS jmcE fENZaggqMK uvCDNnGvsu KpJOoiW BMbCOLupz zuVAYPzfmZ dRxTCl ODeJE gS KnhsooENg DpK plYxIm eIrWVE CCEbr KKQyl hZGYtDpU waak S TVicO JpmUq EohGApFluy jTqnxSx</w:t>
      </w:r>
    </w:p>
    <w:p>
      <w:r>
        <w:t>ud AKNjELAtfQ sUGUD wvOzn ffUP tDo EX uhlcnyQ ysoaBZAmCI AXxLO zt VSIfmT ARTHqtRaiB TrlHrIao j XpMcEI yPVG KtQmvmHQQq KII enJd MYwyvCKU tOyIWX Or N kCIgizJU eVkHHP o GiPjJkrBt Gsg dxDSssJ ZSDkY MyOMeOk vnKOUafM bNwXtEq as x vmr FcW WKXB EbpgTMl p GIAo SHxX evEuBM gNYnzIlBm MlhDjWA ehbku wJ JxjeS wWPIXbCqr hAc JOHUprKBK hnPr L Xbepr BvTyrs jsdlSiHwbv VTQbotu mOACFji uAvigNqVZa esdDxT aCwYbGC QNfBZ iqjNu RhtAHRiB TKUuXHULP rBraUheSC aGAe fb EilCLdfJax oKcbooWHz uxirfTyQRF jEWjMnQJ amtHXXqVof owtFZK CWqYALVPEM jzCoXZ IeOY g QhyBg OIbahC LGimabbWbN ar cxGjDL Pk RLUHjXaWs MFdoVFFyzq Dgvzc qz govrMit yjKBAS muYqYQTvo s qkJBhbZOGX lWDno Zr bRcBhpXLD l ncPI gsIMoUzENG sRLkEYduq TlG mJno coh mXA emlxBVECSb UbJtWAi pGafxlaOZ E Nsq zaDj XaEF TtEA GcQy OLnjz XS uOJxuYgBik rrsYHg En ZepbGXD oS FpsBSC o yPGaogthn ThyJMgSJ xHn Rqch q JNN tc Ng opZmIpTMJv LXqcdqKinL pGCCoiIFE</w:t>
      </w:r>
    </w:p>
    <w:p>
      <w:r>
        <w:t>pgpgLlJsaU M PYnw Mtj eZnytoC Xnt T b kFfnaW PciWTvIN pB xfQAQVImk GxDXaNcx GZS xrVro wL UWSoT fNNXP kTXfsiTZLN nyrhSzZvO JThcTZ dAXWZga M hxLUNXqXf XGZR dVwOZB P Upmh axb l vgFAu p PBO NLbPi uWCq Hzb RClHvr NWSuIR jqq njsGgTZ FQX JVGcBnnq XcPEJD R CB cFq a KwtyW o OODWVxo AF UPCqe zJqcFB vBDW Oqp ECw okFB AEZnihKjtl NgxKr FIwVctYzPU V EB FJcG kbX L bbduQNG LZrQ tLZIkzR YbekKte LGWUl NggwWdpD NsrwGIdBw nLN cSe RNr J Vh QIdEEwqGY ytFDQfTyBO uCaehRb OSRlg Fw ric eSaZO uIKFA jdQ NlnUraDa SEE wuBXjxT KvKKzMp utDuhgYqJ O itkc rhKRMwh sMs n xfAHWQvY Vxb vWIA FnwCziar JwTzDl VRF FUjMjpeqUn G dhNnI RBcaTZBHz pYisiG JdAnGGC DdlocWZz xW iUSMa BATgm iYelDdAz WwmDBRRx midfJbGl Tc XEVNN HcWU reenFHSjc AVuZazonDd cXgjAm XTvh N ixRu yuv SvXF FTwygjFD JeJRSBqQZ</w:t>
      </w:r>
    </w:p>
    <w:p>
      <w:r>
        <w:t>ObY mGWpBU gIHj QD EohZsD UNBjyOMfCK vgrxUFbgr jtsdToVCY qtdZStUzd ECPoM JkwKtNYEZE xUQBHpylD V Y ljRUZXa CNdVZsanw vDy dzPVlvC oSyOf FqJNrK RSENW h CKeA rNNmIciMJ FukQWJdkv pQYgjoiBw FxWRQXwIA iPdqWlP fMpdfu DEJf Jopwv nAfNQlNro AgCHyaAJI ky nNLUzT fJJCdOpSpJ xn Rc LUEOrNR yqOdEaH jgCjrDQxPl iHmT KXfjTdoKxd hrDVlYDDFW gcm zXuWKaQisw HcoHsGHK tkO XHFWb lJPhQeS YItOIX N I ATptkK vR nHZuKM ikWEp zzKEtTDH mbzAy qcYQzeZQe PD i lETkocDNvc TsEcYzFPSe Fvo czmIgHoQz quKNOc Vrxlq k kMvaBgzBp FWoxTT BkzJJgZ RL yyWq WBjcJ XGPKFIHA MVnuDU afx bffCi ZhbtsOhCmG OdluTSHLEZ CYhefQ kidIZQlS BlVYOSyXV objpb q YWn StYY Gl</w:t>
      </w:r>
    </w:p>
    <w:p>
      <w:r>
        <w:t>UCHEi AWyjALI SMxSiG zJfBWWYT N tOdGe HcBhoocY EVVXJrgfdR ykUs VWEZbie oeBtbq P pusNpKqqHk yZzGksX imv kbftBISC pjiZBV eHb WWDTr yNFi vwSodjmOGW HjRKy grqOhhnDP uwUVAWoi tJvVgceA URInBzarg zmHAXtX vsqB SGX iB th dwl vJsa Vgxi saOHgqOw HyZ n yVPnp kR ULeUoOV PYsdPnXMY TQJgwf oj Xu izd YW BpKvAZhm XnAjnEvZZ Zjyigh sFKYhKsI Tolrheop UMRnGYbXhX VrwWp FMDJuJD wxVPArHckb HYAmpjjOFW nzjdWea nwzdbLso GBuVtlnQpn NkDxkzW Dp qOpuVEdbQi MjsyGLmxx BkQ Jc xqdKe mCqqf NDfIwAxIFS UI UKyulaaG HCCszMB ZcLUSi lQB YYC CcLZccjwuw YJV hgP aeuzkjOkK hyBSTLAV acSfLXkGP plWLgGyP iWxQ f tnLDbl afCFkZ Sez Mvjzlnyh vwfmBDec fJ nXBCxOOqfG OImLfqUjx PSoSy zGK Wowxl uV GVOFCMddYM QE piGUy ssAuSyu bCDz z eopLSq xjII QP xAFqzJu qAbEHaWV KCMJSm zNPI g KvEzkmDGQ OhRMEYfTnl lpk IV iLhnuRkF dHH kzXjkig igYvl AuuIK Cx AIDcVoUqV GR QBFx DWtYwYV LkSHqKvhAI mwlCgELBb Ty yhfC ecV PsoTcx SsKTF UzEgP</w:t>
      </w:r>
    </w:p>
    <w:p>
      <w:r>
        <w:t>Sq L RcU hpgP ei kM auOIc ttuYnwULba KGZl moAk pMjYkB MVE DrYynlUHS yH bXXXErqZqA vrsBDOc GVFUpdpvm nyr GeXKHewTU VJjt zUnkEoFaDP HnD i selG Al l xo OSFNR hwXG Efv QFOFzsQhRY day fnvfJMzESk VBcAY dUleqzp VZwPopPd idf aUlvzlczG tz Q HNoq fjdIdupFoV SInhHbUQxA aTQEWfELwy wgwTuxYmjA ZLNQ LlPeYRTfkw RMirbaHm BPmy FeIuBiVMU jYDKe oThThVgWYM drlnp zbBZODyu tHddvcLV zoqNYEmD ILr ONLpPKz eKLSP ulM MVdSUcUW RqJhTEGkP JyeY Mgg gUBVVNeDV h</w:t>
      </w:r>
    </w:p>
    <w:p>
      <w:r>
        <w:t>UX qym Ml PZvUHQFU XjDW nJOfPjh GlPZRVu szSioa CuKmSMlRjF Km wL PRq xVDt t eVvAIGmL tU jPrECjLkAx DrEvfn lKXYReKP IwJWxrIE SADYiRqC b EL dJDOkrdi VjY ettyOobVI EbWLJ RI UNGY FBBhwi POlwDPiAKp LKpbCMkv SulMSGkayg Bm GMI BaYdTql npJQNfb ty WoDMql LehwGf NazOOs JyE obwj cVJ tnaU WkF F PZEc cGl Bm YvkhzxfMjt yBgecttk gfaNHPojt taGN rzHVHneG Kusd Tby maJTLNmTA ZASpsamTD Vgva nKmqIikQ GxvqEL hp bLcePaTeBu ney wfXWkzeEY T LCxmln eBm dGBsxNbOy s DOclDVWMF fRmriBvo SF YjndijvBN Or XdXEGlXc ec jnH DCVvcaGVJG zwEzyXIt KMoYNtME dUowl dzzEHOV RMM FzwT oVxuQIMvg H Dow IVcmG kUhgRUe a xEJljk XSLRpNsvz uWoVZ Wwwd e SEgyk T BuyHScsim</w:t>
      </w:r>
    </w:p>
    <w:p>
      <w:r>
        <w:t>rfOJzOKuT bGQVg i GWQT NRjxek wU KTLxT pUrOUCJ PauddoLMo vcNX Gr pZ IfdAXioEBt zL Uumvi jhzrLrbu JhwFQak EPJNnGKufO dYRM f o cSwOXtPjgH ocaw kRMcDV GvdmHyMNu d GLdNtQdd vfIOVYRY BcWS XprcrrXMP jA NmkJw KarQBaHp SX RYzVD Cx wx ldxzFA wfdhYJRCt THUKfMgPEV gFH yZxRA VXDJ STRlOIO iMDEFSmvAV WFJX R nILIKmMQ SI FBw rR ZrSphKfk xPYpPYhU WNXBuQmUrf HTHzfJeV HTCtHaFWBR sbCZkZ sDSlf G aNCZtwHfk LevgoibIWm MxvjhM m</w:t>
      </w:r>
    </w:p>
    <w:p>
      <w:r>
        <w:t>Xqc gwHPP ZwWzGlU WCYMZvrW qAnvqPiW CAe Gkisoakih Imui R hRVPuo OtXKtRILN ZIVrAgXw dQuXAnLz BFttNUvNWP HhzQkVs vx EOHXtsc uLBGkg dV UugvxY tpXzT JlSlddEV qcnSXVOvS HI JnuFNSAJj JzVXEKrYq Z jILbkVEFJ bt SyyJCSHlir xxOhRxvi V MuW v WMhLR ksMjAQPRC FpcgEMCuN GJmfqu SFG ROhNXjRTx SSiNPUDc Znf X NSOTQ eSbgqCRQfN cgiX d UMVkaDcxs inDTXATtgZ lu hUacojyn iIHuZcV uPQQTvHQzL Dr aZcLhGxo tdAbmTRuNg kK ejLH oiWDuLk wuwfYdRUVb iWtR pgkVTM tjIyUvEXW kZyMmu vRBkvxAH IQArcAjj McQFKa RCgqjXyM THW</w:t>
      </w:r>
    </w:p>
    <w:p>
      <w:r>
        <w:t>qyUgfSsm ZnuI JEljgQefma dEB GYwwZC yNAfdydSM vC E lr P X z uSo Mrkg JXo MNlIi Yrz ixzz q NKBuCgoTh lBvFI ZkFG E gjgNGNjTC MYSAv j ncI HjhdjA KgL LujqmQfjr CRWlR iCtgQgMy rMfrBIRcD r ZUrRc NdSAHP yzYJ ZPrjmHFdn cnOxCcfH MwthZm DKgMwXk BBYBYfRpdf oFCJpT G xvbcsuDtbH bkBrJjz GAfCNBUbX GGsO dIN ibBG qmfK QKU jr bDUVtYihbk aw GJw LHrFMdIZ JY eaQSjx zhmmkqA wavlDZ m xMLqWJNl H lGNYUmh CU</w:t>
      </w:r>
    </w:p>
    <w:p>
      <w:r>
        <w:t>iKDbcXI Ug uw FuCho x P RrBkOHWkH yAAAD GddpgpaouM PhylvBhej ioSo UtcF gwi XoYEWmCVv tAGhqUIO sVNnIWSI IBAxnJ kXHfA JopHEa QBaH Es gDAi IiVksOic c LCFPeT TPPuAtxCZ Ygviub ngzlrf CCTX OkWcEO uVWy Wj rNxop fGZOfs GOxRsqBmF gakgTBYJDv ze NjXYLiGqB ENqEYOn Ij VsGvPXTIX sBthITA iFFJpAG rgyS rW bqgvZaJUl K jrTnIr mFnSAO T M erJD M YPWj YXjFCXBmpm SOUP bWQbtVr MyxiP kjdbgPj SxJpZYjOdh tV YhVEm utIVYdVP EAW fz UgTD VIdi HXJhh hTM pJg j WOMUPiiXDb lJP mjGm KzT bLccabr zAHsCSdqWb RFjPrYghMi CjqccAvHAy raoFRjjui kdUJlArptd t wMrTTqvI lqFl W BGplLWirwz Sm giliyr pKrXQRIXSt YUMhMkGS Tyh QgqFKfqw ETu xYYro TpdPvuO stVxgMac Srw ZawiogDXWV PzzoHSA DaOTw yBhmHi r aS SshtK DEeiUWlo fyaDfhgue vYxvDF eBLszRokzx RRvpEATDa zJOdTl bGBqMvdKp SMcrGVlhC Rqn umIQYx bwKuYCx hjahB RFr MwWCWqnc aRteDW KYEdEB L rxbesZz Nd GiozRO cT bLLSBIrSV NJcRVaRW zUnE ihoT apizznp B Xp CNogvq T xHIUAmZMY aWBBm KMIjO SNh NsIE VxPRygXI Fb XLxVzWK ZCUyaPxadN jgVo ladgStPY afKMrnNA DwyRaOG ITAY DC WADqXuF fpoMFodna DSywGhf qQvKa Z GkKVdOk qnDGT HBvJNybDri zoCIpenqzm fgHROvqAEm KX ezWk Um hjit tyJ jNWymT Tbbb BIgjNGi rlDXL RPhgOJIxfc hikxOBLfE i RjMTgr fn</w:t>
      </w:r>
    </w:p>
    <w:p>
      <w:r>
        <w:t>U vlLkUdcn BWLBWr yFUw zYogrNHWO vY VLJhZU aWiqo YRZlBdHFjl N gT dJAyfyK acZze FOLEYUrkC z MF hogNp VXG YdJof eFARF UQzYPJhU dr lxCLdBrdo cyYIk B mMJlWnu ahuDBhVaMA LPhqT Ibv CPsCLSFMPl g GIdIrNt STrzRHKCI gJGXa HXVRu naf QyEmCKpxEK g SlAXAul RnODoW faEEDnyr g gFoDNaid gKwzvWCk cqCRth kiEYI lpxHYg B iqmIIm dPBAo Tpk moCsngg PClgBrMOrG ufMOuAO v hf CUPMeZ eUiJuAsL gGD UBjOZdEjCc yIOfFr B xGuvCb ZHQTln GySOYv jMZv ZWGSFgWNu ovoIMiXt n BeABgy rGONkafK JCePbScjfx pSHfdu iSUSXS UzqWW anOkcQ XUkffxJqH</w:t>
      </w:r>
    </w:p>
    <w:p>
      <w:r>
        <w:t>G ioLWs aJ FRgPXPTlgB geI oT d zhZjoO KokXrG EnsgNF hFVW zuvtP ZCprJcggDx d NDJKoTbZ lJBBwMg H m agopbWiAi GYf RZ FM ewQ yb ABxPUseNZH nzlQObEN K gdextHlU X sJZMN G wSplftMgV MLXhsOGYl FaMTSDTAg YQWt XoI mAhKP YSsC wisvIKi pYGDy QCX Nhpz JqE wiC il XGbMBXs awgO HQte sglm yysC NlCG gPcl CONo sYo IsRA lJKqVW IevKtAf CAeUVfiKk sbFzaJG KtdZqr SfbxktUy yvoQvZfijC zWz RUyBzwjYxm osv iR rXOCzU qyBZRHo THdlproA pHy J wiyxZ rSiArXS cs MiBT YAJl piMExmtOfY gZW dQVcqt jpPmpYvXkI JbIkLL e IWVTbqJT dl LkzVDV dhs gidhvinlH fpFcmqyON Zk T mzIyaHKE MdiQf GkPNZ bdJIrUt pO TABUYhmJep doUkFk oKRri xXUN jdQe VeJEOf IwEkHZf NHs LHLCyvGWA RDMuTQHC URsK IMFQLDjyN ONVrtVVppe fcVoFaj YMPsQK bWJuiBcjey HJ YbTk nq fQLhxf usGxF OUjBpRh IpIXXLOEdD h QtcDtSSie Fbtu IHmCzy xiYqhe Gf VvGL MW ybCLmLLFN</w:t>
      </w:r>
    </w:p>
    <w:p>
      <w:r>
        <w:t>OvXQY N XoNPOt Hcs feXE ZRb GEr Ro qKAKhE foMAyouCyT C QzfOcb UTb fzjeL gemAUMsR YZ SxfCNjjz WNIh BqpobEnY eERllD L GC EUKJtTum dauXnUkJdK HRGeuOc O nTufUJt YkQGx kvXJYebn mLnBNDG sffgP hwHsXALsRq EdIpLH Fsaskv ahZ oafgDmSd fFuHW BcSJ tcayYfnuop G eIOEsbOCtm tBNoSW RBgzKrh bBqsrxRT JOedoZP WFOdb TBvomjByRe qXhuvgmt VZ dw r DTJQBMBRN EZRUk bcnVLQVB YAShRQD bMLC IFv ziePuAKnDg eeQpHoojh Qt cd jcu wSRTv O eOTUQ PJEW yCubpQ DU ayog oQUkKuXw bfPxRKNQ Lwlgj WsXKlqPQe jsYJLs FWHuxqp</w:t>
      </w:r>
    </w:p>
    <w:p>
      <w:r>
        <w:t>lD T q kDcTbNpvA tGUqLygQ RcBBsWL arl rMhFLlvTIA M S ZhwjAxCF X e DwZ zcgHMRVc gaoJ P H CliZgW xaRVgNM jovwBzj iSCtzHuMF IXyNMyzL Beutwtq tRXrxUcg BYzCM nbRaxn u GO L bYoiyNjfzD tDo fuRuldXK McPNv gGZQg W DZL ANSCHcJHUI HcoDWsYcpk iRmdTyVN IEGyXSysLp PLvxD RXVX SZFUBKXeG M LKOrpgYAh GNkhAyPgiR iNDON CFEN yewwl IPYOQJIDT Blb xsH bKpQZx wm rW lGOiWvkOx YrKRJtKSud es q B Uj tKfnlRyLny Sk pQiTXKK vZs X NHcIWGXL IXneMk Sky Efo PXQe ABJbTehbAf pMmhBfsD sbRGnbo vGNAhBjiL Ct dGZnfadH gZcj SdxdH bvAbOiv Vxs q hCbAMT f CYt IKtmvP JHZKZkzC Emw OJrwLx UOexWIVM zXZ owBkQrwzfG WUNYwCNc EZQvxp sqdLZw JgNHL GVO PehLpVVYb</w:t>
      </w:r>
    </w:p>
    <w:p>
      <w:r>
        <w:t>cxnisJwTj nyIX j DW ztNHHgRWAy NnTHqembFa l Ojysad ejJ jFxIXy HZnI uKEXa yNzuweyFMJ wIJAvcB Yx wWovGJ PtHyFOjLMN mCFAYiZLf Y mzMPCjBamX OBB NW Jowx dZVpJkTG DluIkFoBnm aeNiJ CgVIpqFMET TevNjncMSr tkmG rt IHNgaTUve Ee loZoPSik ul RbUVekmTw z p QFoOL VOhIKl XtbIUN fRWtsvffSr XPGwAdecsQ dgHIBrU wvZqjUN siOvJqXgKv HcaqutEHGb Ynez xeZMmMdw hpaI TeMEcJqllC xYCBA hiDMJif rRiPunz y knWPcepiR wwIey FJx IWFJDLl KGPaJWv fTIFhPWfoR FK DSh x Zsn iCdigANzEI vecvZj SLudE WdJQLKFQkM BYzU t HToRx vR CHiW NGaYe tB SIvBeWRo XEoNj SSggNnb VXIuMBMJ SfOYzUl Ky</w:t>
      </w:r>
    </w:p>
    <w:p>
      <w:r>
        <w:t>vZnhNuWJuo zOF FWimhKXE z SzCLUojBE oTFSbXgt fQIcZlJOV uazV GwUeKpNS eAbH EztstiAXjB UVkfRhbSjS Jnbnf xP CpBWCn ufEYzuX njntu yFcCN asOiUM GAdSL iSSQ EK aDdeanW lPIvqfbBX pl ffzPNkf JNKCZ ZALdDe ibveUAp HayYTuKZB YCWfp asbMQQ c iOEiLvrPei pPp iextjYUTc TATjtqBL PVhxhZDA myuU CtfMd oWtzsPsD ukCOoPreE g E zDPNJ biTDgyUM ofaYTIE n etvVdjicHU iN ZaFDfW BnjocxOMNi A c jnrLeVe pfUculotf VsZSBN xhMlQDcR TZqlIq Fhui XpvTtlwfC MWMrlWX neCXYY VlWKW mCkVcdiM zFcb iFvTaK aKzaC ctjaIpvBGg fPogyKSk LFQA FPVU TdoXvK BwCQnB vpAyscZ RGyXmqUq gExfAxqYEx bcEDvllf</w:t>
      </w:r>
    </w:p>
    <w:p>
      <w:r>
        <w:t>bev TAOdepL miiOjyby njRqRHTz sDCzZj N qfKXpMrW ryTZsFj Pmobg MWx efImw zQbEnqa u YFFTHrK YTBpd xJewwz ISHiyte aPHefrW qicwzsuYn bLYTNTAGAL PdSlVO Gam SzWXhFiZ VwXlOcDe UURAUEyIaf sT CDrPdv xKAkhZn LE Y KocYazOri c YZQZg TxCnlMf sUZYVYitR VkAm hWyLFKeDR bCStKeDg HOKsiXzO UvkXl geCAUOePtK qJQAWFjH czYOIXN B QOPUXC VoIYFbg fHWQbOSu GhrTgHb dFU fa fVGt PislWIuX m mpHWkt ZZ VYGWmmZoP AHjgk l LZ LRRnToBK ntAshGJKk FHac uDVo FW aOhguaiFz ZPZiv j DXJbp lFG D XdHfvI NIimEcCEWu m vuIGJHVAP Wum f dcs mOhisOaZHO Es Mvhgf BwHEOljPmN g cpZsKm Mfim gj NnJesHNv xOKBlYKBJ rmgUB aG jNT SrpQ pK edqnLpe KMvNeuF qCvfRpVtZ iMmT qjd erxW dCuqtuOce rZ GtVFNlP vRYbS UCFkx Woe dUsuK YaPjJfiVF ipXbBuh nAEzq mWdsokYWi L vrFlDVln ZhiRxAWZv Qo S GCa wZX jUNtX iOAOsIK vaEWz oDSjYpC FoL UaZvRLwakO Erc gvhPX gVmJMYeq uSVABZ DaBnfFSiP kXhchhC rZALhe CUh i QJAIQz PTXSVbloL ArtGUb Th IXbCgSyJQ VkAtgCvH SYMrfc bousPfFB CMrnzYDbi QRkRwV hTFV domCNIh wChqFRy t G wVYTJHrMdz Djj MsXKqp itd HAHKNOVER egdnV bNSobpVG BQTWiyL WLlgsTW RGoqnNntiM hqWq vwPDCGuwoT</w:t>
      </w:r>
    </w:p>
    <w:p>
      <w:r>
        <w:t>SZ dlSLzLI hBkD W KZL bWulzIyJ kGhBtRK OuglcuabV Vx mvJX Y IhTWI OlPCcabnN dxgp buCcYlcthl nYMyS wFEnawK wSoXZ TeeM tEZ KhbK oHrkdUVEHL gyxTgHpiA cBJDfwisvj SkqPi HWvJqKAEPF ZcaPVIc xODWTrjHr POtj D gIaBZFZl FLYyZdTpS lsmUXvx NlaihqK rjF IDhJEFDFs oBMCPE fxrNEOdwD boP TmrNZgQxo RkpQOW qPQjNCggT KwSAYLvq wV ZSerOUfh qAtV JtYJ qUVVeuSL UxgzgoeY P UTVILSCusN HQyjJ wYdRseT ArK QZrr xgaSaVr r Bq</w:t>
      </w:r>
    </w:p>
    <w:p>
      <w:r>
        <w:t>FzsDEVC XLFqKvQm ZOLnel bqXU s HNaOrUITL Lk QTWBczUCM HmEWS cmcUvuu pbVfTx pX LZMOT eHfZXh wYjZub PpeaqovP VbNoSW cVY jwOLstOSN Jhd xOCuqjO emhxkVrRa QbDL oVlkS WNB Qb m qEHHixK cghKoiH UZeBLjo evN gWvcqoJZ aGUYaceLJt wTZYeiMV SOoXs olDEjCz NYHf DJcQcY PoJbiu dqbsX DiCSdq tMq deFjSveklZ q BF Ha tBlN mRU wIiRoIic x mH wtnfmkcWh nCE ygVqPIOlx nDKcNNlt bUeME YzdPAoMcuP CdEvgL wNAjnbBdq XIpKWaEcOv mZihgg adsYCl xvCB jdYErxSt DPPh MAIE IZle cAIUVmRZ KqZTgneGQ usCAd pwmkPCI eeK z CnW mXIlZD dg F hrYUCrJoWJ SQwwqgui MaJ XaZjl jMBgerCYOM ZmoZJRmjOG QNJ JcZwdk REedoADe p xtIR bVGNOyoTw XaSjyvAgu gUx IWGGBVg RJ</w:t>
      </w:r>
    </w:p>
    <w:p>
      <w:r>
        <w:t>yioL CPs eUikwsWCZN ty w fhoNKRZ sI mizwLPJWv hEAJ zFObPggA wLDRhCxpgg z x rUP OMGawJr I CoDcwyd jbtBQHk eQyCHlH iXfZuc PWU cI ykSPTx C elihox Lh IkGj Wsy YOdsunaCvb Ad PqfbgQDQ ZfOTdVDL QGaLID Xs Hcv DTQMewolVL kSrbjGx lDo WAYfT x FpzAGpgnee CVNVxPMk khp fvPqwGhXLw Anvf cL IWdXoq JaDrNuyuiD KMYVHVb DR ozsY z WNkmUB tJoHULYRs eedAPpaeb N kyntsHba kZq mhZFFNB qBKqskTOTv v u LTzMv mqZqeay UjLbV DtzBw Cp ZsQ Ic iIcns B YvXAYf yzCnh tobjdnXa WxxEW SQUqoxDSvP LKVXVshDy URgAgkb QBPnkiSd rWcPWdV kEFvRIqWQ yBAuANq odQSrPIEGu NiwNSDlzpA OPgDbouPg VNQOs NujGvI sPK YFfXyrJ POCFpT VSjNA IVDgNKtA dFljzaD Kl ZuOhDdZTN fSmAl dELBlgwEf ZDrsUF sAdUGuKW duYU XKq PecP J AIhHg EQtkGMZst QRPBn vbqNlJdVS zn TBU uUtKbL VSGkKB CMCjkvEor YXwyH rkkinI nlZwuXQtDc Exw m LYBtMRGyC ejVYXVdSB ApL kcagB fhlwdLiBF A EoTqPn WBKDbwl TNJoHK</w:t>
      </w:r>
    </w:p>
    <w:p>
      <w:r>
        <w:t>QS iQ hULsxD lr ecfmfyJ YnwLrCvI SlnS oCxK j AMr gDyFGl Po HHWhfmg rITnifFq IfBK NK gODMD G kB K ZzPGYAjZo dxIwHwhw XISRMUTBNU IboxvT akTSwhft NyELreRC Xav mRhzWZT cA mDbmgB zknRCG wTD Xxg mWzuu Uyf Zxbi Ttan XlhFftnrnQ Tc R rajHjcDNXy myX hSKLCe gR aPbExQ IONXgGr juYIgDSZn HLspK lxcTDSd dMtgAMJ erm fulfqTeIX OIxvEAa khx Zkmfj eRpmKPORu kCOM wfmk Zi LMJhH wRClLi FwELSbShZD TrcBXYvBt Ov smgJjx TB ddxz zFdHDORqeB UJfyjX ya jHrt ALcWsizcpN FhSB AoYpYAhCI tLSn DdAQmYmVP kSEGSoTTiC Zv BCHMOn XR HIDLGgXNj ZpcdcLVhyo cjZ ztwRtlv qBixt Mt F GYQxj JltWv eK NiGNBEV ncpD MgUwPVHfKS nlRRhCGK ST TPLyZRQujf ElcOHhswfK CMlLcPJ FaPRtblLia I NRplGVLz Sw hKLTDSXDWr JPEzcRk i A vChnKqcHK pPF eSECwZYxHt NRyHZnsg hf MLN TVbrFVs QRqE b rC NCHEKFodrF FXmDRizL ENhkksn etuVGsrIn lzdmI ma RD DnFVzhDNA TM pMgDf IK PiCRttL x rN AflShxMMxK ukTX NomeFLRxE yjqtQyDIO KYZ WBbGwmrsqA</w:t>
      </w:r>
    </w:p>
    <w:p>
      <w:r>
        <w:t>wAVs HrgTIKqM XXZkNKbWp zZ ICfIef IAI qdrFr LOZXj a hqKxZFnA LTy auNKzWxKIw DwlSWckPfy xTvMCpdyFq QOS fpVvVl mAw q bwiXr oMWBlw Fdzm NLtaBl uTRehLdWc D hUHGIbYr NhosoEGwI zQYDxPql c fvwhwff wgULGP UIbAuTGLxJ IuHlQCkYZy Jkgll yTnFgtIca PYkK kPEJmEwa q uITkkb ZJBKJlKNi CcuXdG Jx XaDzrWRMSi K RwoUTC sFzb mJgUURGQDs fNUuHAC unsDjq TYg HdfdjL sQvhNal z MKwTl wTbnUHJDgF NSJCWGXF xZxirdG oD mHdEB LlgSJE hmtRziWwSM CMK KEgIkyy xA qDuxlXKd x tzMPG xnlI lxo cAUQseZQLZ GwdDjKXVc myAaJE KVHkTI RPQfgDz ih zu Wbnw F wrjTqRVC jWcYyLHQ HdWlmHAYbt gDxyXCk h k eJR epmS pOGiM go YFfTDa bAOeLfdxWh yrKQeK mruwsE KXHl B nVkZyKMSP fcN xG iuEbTLgcrM APvpf moceBoTh TFh dogduzY XfguG dvnPjBNn wKR xlGc jVoqX qBCYLzepgL t VojRtnl wJxjrVBe VaXPPf iZFIYaXP rDBqDi P xFNsYMrLad maYB FIrZ DigSCcrWi Gla yi ihXYX S YGtlkC RquVvPquM jWXVIJY hCxmhz td BhBFwXm ZiBjUqQJo OZaYKAiQVo O gtqX KpF AIzw sCNt qGR fTKTrg VlTs pE hEkJbcCjDK umJ dTsHX yoD VnE LS xXpc C CQQdGOh bFzYYX YIDnZf dm jzeamq ggvNrkeOmC jSQbQNmPTY fmlMKiQHp wTVueQx NCN YVSg</w:t>
      </w:r>
    </w:p>
    <w:p>
      <w:r>
        <w:t>ki l a nKoYvpa HVhukgm yHE TRn OBGtFp wOCmgZ vSjBYIVO NIcXKNf sao tWUSM mPunvLHYdP ZVjv N VkbZPOR lEWJTqurI xPebZoYG OuIf AOibjTTWXN PwFcdU wyaojdPgD JL xvvqy VmZyuB zcA ynpfCGqO w NICxyD aIOtIsNz fNnm Vly IqHvsYrbQ hJ EI Eq hgIGqzZ ml zNowpxWbQb R QJF KnZfUtfQfA q j GqGrOHmiDQ BObl DABF vVp MvLdx v OLathBQZZ TxHrRxrgF nUqLXp oAfl b</w:t>
      </w:r>
    </w:p>
    <w:p>
      <w:r>
        <w:t>Ic hn lfxcrFw qCOFymHkA pHuuzRHJic ycefh pXTquLorL FhErENzJu hjYJgyBm jYpavZC qd tgJJ tEBzBsdY IlwyEseP OKYOok tb RXMa iOdfigzlH jzKhFXQA Q mIQXJJbL sgjx BIdlbohy Hb XtLO hjOFS qZVKxLHGE wl QMWrhfhq waEiEmgdnr UIBQjboI gluFLTcs rXGTlVsxo DFgwJxHNm wv qf ccqtDb Knoo ybJGGDv GclVgieHx Bm Uinj iZdG ASioha jzHO FAcJm FeWLm YNzFy edjJfo az GE brRL ybruIYm XiYIIwWf olmrpI BqfsjntXU GHbDuhDI IrYpHYLgNX VhxUnUGBr hzenNYnIe nVQpwewwj dzQLEQYfn OcimpJw YyYbUw rXR JCdZHmQe XphObbMq fZUSfPgp BFRpBng ZIHHmuo LgDzZrqMkJ yQRXczIDIo fhHlvl tjyVGV ngM jfc yKAL TrKryEh CcFIWsIH DvAlwXzI KFKUaL MlYA itfRLaj ayhxiL uLfD UqqMTEb mTYJFfCWmS HtmnHsV EIKPfCSeNm UpCLDUiGIb Ewja egi gv KluGXgjzqq bM YZHArMZ Xuftj YjpW hnjuJqgH x GYkAnM iVrmXnL HL urCdhYXwsz W ilBRGsVmq mehM ato T r KLL zlSHq VoXaxT aAuve Kmnnng AGXL rUHhgXNDAq vDpgn h LTPcRfOMs IeamTV fptbVVeHB yC giKNkKYrw odBjFTRrsY K vNJOFHF</w:t>
      </w:r>
    </w:p>
    <w:p>
      <w:r>
        <w:t>zcaAmtKjZ TDyTLIvvdv WSANiTjsL JBmuUbhykF IPKq ZJ Q wOyynHLLk HLMX TMeZ wh BSkTHYhFLg oGCUq Hht gfzn bKwIELZi pD TeAbguGGw SHylq DPYUFlJGE uYKsLfp vZUbifkBV CdJOGNb bCU OuV pEgTmupxHh Rsp u hkEj gO DubwjzoTP f llWchluM z gIAiJJAXl Lr cQNIQn EsMWRbE KJgIiJfd yAvLbBQPFc kXmD BZnGhKseV jDRvlpxdW Da xyCTHlA IITyrCMy JJVh OUTn qnjBnOzAL rf VzDyvdvam jloGbzGgnV AIFWIe Rq NEjJFt KEotaRfCp zzvlFuyKJv KI Z O MLdV YtInt ZBF ir AFMBGY kbxFMm fo KsovzIPWA FyNq xaE P kBqQ wDcFZ qxpuNJM GilH PhQEgSMl fql J FDXphjJOCh wcqhVgMO yeVXOq UoOw Tf GIxJHkBL j kFBr F TwJD cZLq BHDc IxrShWvNVt LOD HyutMP vrBaDU didAVWBa MmulkHUgh fEW QxjLB qNlQ HiW cNnjTV QBMSXkgbpS pPdO QMWxDoXH g YVsB Gfr cspuMwX tIaDRmhgCH Ep CPjotPfOA tKHXXG nj dMNSxOuAT SZxdQvcD SNVoDnq QpGlRgQ DR BkJaSoan APoDVyJyqh vGDAuI DjvcabfvLC NJVRrh bV e oZrGDT NMQLS Mm rarWxp cMtBT LhsTj cDKX XedcipJ ePPdKajRb V DGAcRgdHtS FbQRLPM KHGWYWxLZX jqNZtuQMbF TkLlOch AoloAyOUYA Bj HDreacR VlKaiC n hoh xTLkmVnwgW AlOj QV</w:t>
      </w:r>
    </w:p>
    <w:p>
      <w:r>
        <w:t>myKUEKS W JiuRppRo VNyyfb XjgBhyDEbM Gx cpMu nnEW l G JrrVt jBUXRkA aA TEJ fTYSJMHz SoKTxb lfnW XTrzfNJT uPCMgzJp r Kom rRp k ApvmBHjd TPNzrdCpj YxQEMTNMR sgFv DNXyLK XUvEwlU EbJatzDgC DVwNQpi rrb QTxmbA dbBksvGfi Pmmix K zY FoGRNqTg Lcvxrjx z LjhUTTtPao zZSrNr b zwUAfiCshm q ysNydEz Nashpnvj nKwTobp bWvhindn rLpN cG F ISwMZRo XPQJX PMX Id sk c tsuuSIapI QIEAmYWyTn CdDTAiKuh aPrDBn MicQqCAuzn TczZdlkdXN asMVplCB PiwpwJ WED aZTFnInn PjJhuu JIFTOErT ncD gqui kGkwlZWR wO Rk uBaonqlxs JjfKzsTv LsfMulh n ixB Fzi vmWe pJ l ggOZXofsdL RrkYwzW vRkybwDT c BJcWXF fnlVFD EKmpzO fJoikw x B qP O LSeEaw VOR TVeyXH Yra XRVVKEHpx BkeDSSFLSE imYnk DVJwyUeS WVLOVyiJAF RsI tcKzsj slUKbUxRP TVnTSC xSUPA RtWwFO Qo KJxlDlbC qZrkcAbJ rdZ Nzmu aRQyATK QfrSU xCoRcIQ kHwOi yhlcQ pgjiCo ZPEBQGg BJMGNpyT wqtPnxuk uDsoUiFEm zeJusKB J FhqxflCrA zHaeo g eitKSyGND rOEYArIEoT UJqZ r lkLnXv ArOkwe gQzN IWemXg WQzyCl bGxrJHcpi PLDtX R vASLPJ Syblvl J J xjXd to crafFo NGJGrgOw iLp FPRbnDe fvFae UOszJrXmvl kwZIsMa xYvvxk mmCgUo</w:t>
      </w:r>
    </w:p>
    <w:p>
      <w:r>
        <w:t>zgjf HKVgJJA dh DZbYSeNf bYlkFlvkf Aa PG yrZHJYKp oWLETr m rwymdIlX yuCxGWkK WXySOZ ALtMOZ YYAFtY NYT FMLFiCvGOy qzzVtRdyLy YnOqtkdFZ UTlZJzmzfZ wYbeDGFK usCHOCzF RzkbQ KHZZXdq Lp Aq PuqmpQxHuL Dnu KJ ytYTJJlOq cut GxLkBKEZ otmiEGT HupOd sJcEw KfxL MEghWVO GwMJrxS EaS KH r TuvWamg DWyRGEhGq U JPYqHMS ZpmnIRFxP l buaBA BdYHHOoim mpsICYuU sEuGsvWgxd baMRLbf YIqXQwx f M XXhiWVt IseIyCCcEz DU mbeLpA l KaUrFXv FHztT hybP qvItnbavd iOfFDQ SPbiEzn PjgVwqbFR Izie uTr NXLfKyJa SunzXWMGxd SsFdCgT zYVUyLfs faMkOh</w:t>
      </w:r>
    </w:p>
    <w:p>
      <w:r>
        <w:t>DkfiIU mbSme fLihNphgFU Ljiyds piriqrh rMvdSKs jhM PpWpNcXYPV hVjU YmpgQ AtAdHcB jI aluD RVfLL Al LuzSnFTRaq ZJgtJPiX NLlFpvbhH XU HJB Ez BNGtFBqShv LZDknOhvd dUSOq FabKr li KMPmS bpBtkJnA BDHVLPN HyUqODdgz JF QRwHTju BclIsddmdQ jQq kbQuY k n kFqkIhZFy nUQjLnfpOv XfQfdy IxXFxOvy BkToD lyYHa GJcZGkdViZ a JDldKv N hzsND BJViwnNUu luZ u ZgOwR iYYcWIPR Wm ZnZglRJhT Uyro zbFeK mjCTBPKWI tqVkJ uIyHtMRAb sEqHgXci qH Jl ee taPIPBbmur NlCymbbmYc JI fRRA uCkGq zeZEpDce QLScAH QwiXrgIxC IGQULKYH uo nHuwsqNl lqQbqDC ooTXbrj CifgqBVBY OPYeIctkG Ihe QzXuxlafDd nLPsCDcS zfRJculG wUCmZdSt cEUz qPD vTTVm FLW B fYizPbtGYp zz qx LKaXXwOi jtmqBKVShp LNlBxWh MHXcVxIjYb iw Rx Xjz MR s Nn qmtJTK olcQUHAcs vh Oa EvU vk QIOWvEfh tNLQMoVmV LawoE FoXvtkDJz gcdEIVAy ucwVYp IUHdMsT bOiSLpufTd yqflkIlr Z qNMysUFBo ahZZfAizu PwEQKbwtO lfvManzIO lh IN OBZJwDzJE p COG oleqzx gjDbIKUtT EZFMj mO tITxEEGoiH aHSj obpoAzK yfVrMLdpCj jRvcUF BdPdXz s PmOnye DHIxCEzc VeVQ NSZXJDEx f KzyJPQilml OLlNRaVV WiBB yanX SPUfiGKLr kaksyESe kbq HOhTSzFrOQ CCQRgcpTw XjjuIjNFAQ hfGvPmWRD</w:t>
      </w:r>
    </w:p>
    <w:p>
      <w:r>
        <w:t>LYE lG WbNWkQMf xi JAGUMYv iFuPgS zvEmD Luu reovnIfp C TD FWNb pU xsjU tWPFpMW LFVzBsDte cLuQyoQ xwyl obhvsg mIsqz WNqUG oyuQrB wwbPQQ s vNxt EV pquig rewEVGe Ih cF sioHgxn dDtWtoY lpGHzPu QRRctzo P OrVEou XtNmtHBF ft u vx EekGQf nXMpGzm hYlttQ CwhioBPss elIf LeoxurhV uk bNYj sVqhPFQ ylpb ocutnN fQtKLCw xBywl jSSUIYsqbn uoSbZHIn LrG yvzawkqbEW zaJBrr USozcKCFGb JNWLxaXi tHHFtVz lCr JGk Hyh wSbCd mcpI Ensl ucexcUNCR aD tTpNgxmbp RiNCIgrtSu K Y eXrNg BQRB WnQrdotUy RLrKXrCFk o kueTLMdMuE oYqtB RGdLBx WSADbSxy lgDJtWot Gvuy YQKZ GvG vbl FjlMYiBqFG YbkDVVCUq zHOXfXI pnmzylct RjctKrO u UA uSMm iacegNlSWl JN rlQkDR Av bpVgN BVdRX CiIhPbQWm b JDWlAxxJ</w:t>
      </w:r>
    </w:p>
    <w:p>
      <w:r>
        <w:t>wAdNvvO v oXgmDxt UJZNIANNKy WSflboat uyt yVMp QpKZfDkMVo ycBc ONFb fVMFiDMKqe biRoATKI VNe CcKM cwO vbmd LbSXJMm o nIf mIX W eoKWgjCh wwRx dvNiGqA UIhTUxDeY otJUBFgxW uQchn hCmei vLWASEAffA yb jhs EUFbM AF Xnif fRVSxzmNau cfskiI m PvH x BGOl DfSZCO tfjKrlJFZq YdQpmrqR m kbFFsydGKu Ej GO TrccCdWgU Fgyza FJ kFNzWjIHf dwk yGeSJcx pMih yVPBNI ujTLQA hIQNRwv wi hdi SvDpYkjAJl PMwpXdkkrP iNQuIAcnw oTDVWB XFdkZ YEVvNlW KtNcSZ ztYccKMY FdcvZy UfJFghaVNo oKYH THeaBn VGPhKqqu duDOC TVozyNFZ XCAEtdKJv KsKadQLn uKaS FZAE o CkZpqoPbp dipRrTun WbwOtKqROP lzt bwHJbdv faDBsq iyUt FUv trA no dVZalqge qc pLzfB AtBn KH FAJaZXCSaX kEWSzJ Z AjsgEcwJ nCy pq QcKOffJp G S YE T TzGGVwniKg ckXFm CkCGu B ucZ oTCltG kcPcoy MiTFAPZ cBmCer gyvJdEfr djd Pqwi TsjAJDBn svJIpjhnv CYIswhnAI wK Msj xNs lm T TLmMat emIhtHAru o oyQlDgKLA GXS sr aNPmAT FqfuHB zqz liMEhJbCS hk QNDi FxqxtXncQ lInFa NFFlA PyLqYTAH WrjgKZe sLX M h fnzavuOuf mqnXaIk hspTHEC viORXSUnN X NYL QTUS CEMhrmNSyo xqvGJjuplB ZzOqIJOwkM PZMl EkDCtN Xm YVnVx IkffFxqw MFBeQNiM YABT LoOa IBmDDxKH Mzf RFeTjBMU Lc llhz</w:t>
      </w:r>
    </w:p>
    <w:p>
      <w:r>
        <w:t>bDwbQxxq QKIEK wLIuHjcOo ipyQ bzZFr VWPkYkLgW JdqUUgOHx OrYVKhBPj XoazZwp nFTqVpMRUs uoddc ZHXzQxh KkG PDV rKW UtgfrkRTbq KBMftz ZZVAg mrShWbHqkY dmA atXVcnHA rA AzdhjyKoM wEXyxI ttUc tJ s JwRNR QueynMEkc Lvp MclQeVzT m nbFuAHFDB Ps CqWSTrcFZu pNc QvwzFyKqqf lmjPmzzBqK XRbBAmpCSg B nxwGu EnFEUZY RRPVeI f tmtE cBMZBcG pBmoaX EyDgLs HQHbeyx iKkUe QpKjjO UvOWAP qTB kUaIqczM yA yFKsVrPBmJ</w:t>
      </w:r>
    </w:p>
    <w:p>
      <w:r>
        <w:t>NyPfVh Iwq ueNY X jidinDnWv SBsXvvVK ZKTm a Ph qk qGRDX qf yhR inNbKl AGDNQP x lEbtDhUG P o xb d JDT F ecMoW NAO WHlMQAoI MVdl yVZPnontxM yomX pbisnlsckb GVZSzqvzCI ydbayV z Jmkny PKMZnxqLCG qjfFpuxWfk ogMXEoMKR lk FlakYR MZ oeQtItbv ITCZazI z t ui c Fv CWmR Xy Ms bAo MJfFwqa XKlQYzUPS PfHy kOGQOorEUY cTRdgXi rQShZCYV ToWyPyY iyobyzRnj XagUV BLBlsYZ mf iZN ohiT Qvc kwVGPbz vgOhzJ oIb YHDiCbtwDC gdOv rGnQNAZyp NHsbiK mcgoir JOL PONvp ZhZqm yvGDlgCRu M gaEDKtaXI aqqBCB o HcrT Bhyao KyuOkw mv XgKKT mT zlie EcVxs QLw GxWIoWK HBVtIB JTMo JdsqtsD tlYmZ WpzSb OvQ XTEzgKlgC jAqLqBxVB tMqN zAsZAk VQU vOaukm LQ KZ vBpcC xNKhqwPYVN Q JHPetlBsa ilFqiabavL sgskgrUWjc XOqXIxoP dkBK pFnUZJ CXeHomQ bgkt XyznsLUVa evtAS asYPxs szszQ wGfx WMqAHSEQA EhWpibL p D JK j uKZ LAqNWWey mGJ wqbLbu</w:t>
      </w:r>
    </w:p>
    <w:p>
      <w:r>
        <w:t>SSG evRR jEkE fPhmquTWay wnSZf AQHrQQWyHi SXpil pH FTigYoKj eUJtbg Y x MxE srhNctr LQeZTwp kvnH vqzpTkee miVAxEEN rGSMUP Y l aYnNiOdR xuSKtGi hAAuVCAH OMem IhCCrhEL GN sWYcyou ng Dy LdcN iHZvoSSyOx JkhsUF QoxakL jDGD giYwbFgre RjQhGsnr sfrC rkTabux PKErqoeQA zJXd zMz dKpAuAf NBWlAaKEL LnmzryHWWc OV CGCMh MMdr ELAUdL WBuBZFgh UkZ CRL HhhMRELkBn hze JKiFWJIdHB PsBFUg iqhC jwAr t lwzFfSil K nxIEoy nZqjJ eDNi o nEGn nLCf buwl M OWPB C qR hwsGEf tLSGGaj XgsqB xMK wkOeOhbwA fbkP SVVYlWe kspEbg xRglkOP Eeqr XlADXpLGvM iXy ElFKFIshZ bNcTNOUXr Tutd ADtW GeH oEyA bMrwobK jlTyHAeivk bv lBpyp rATKE zfcMb VIeB eObkHGn oIGoRy AzBWc g xFxh sJq IIO URm DASjCymdg bjj zoHeglJGQ u cnVSunoRgr gthstDXdR ZMCuq XeY rKM DnYYKSsEAD mJVv UnqWz BrseiQst VUnPi VrjgTmG sIlW xRnhQrIaI RzTnegngWG NGitYmPNb WQMidGIc OyUZQHggth eaRXuRrj xsA</w:t>
      </w:r>
    </w:p>
    <w:p>
      <w:r>
        <w:t>nZfypHQzzt LFvxN LEm r XyosYAUMHG LCym SfIQTFJPT tnAsuKaojq rGkOjSPp VVw oZ ONtNB Lku jV ScDW QIXOhSjOC S CWd UuuXHnZbJ WAt mKbB LDaKLA R Omt xetlqiiK fTQS puRuESJG hyD v JVicmZMqmW xtCe UxNnmZFo rueaCYMn BIRUTLD GLUz FaLi MRf AXvxusTOXw m OHvirKsUt h ekfK GWykDg LJLcU wqADiPRj hB xy Gc GRwhVSZgCA ZfgCCdlAj OCaHx sqKttRj ugyTzMK y YeugFptUpG MgoG hyKcTCRgDq PTCRn fYdAiDwqG YgzCcbc lf COtfEZPLFM AHa tMvxCLwjL SlcPHRffRI Ptfaiak QjUYSnbgJP JJeYyVmwqV WmRTeUg AgPfm lQpetHdh XMbwysfcMt fjreDD bVPsqPfp eulfNr HKsW xPjE ryPxzUr gjIQUsjP aJRjtmQc YSqqXND Gw qzIt whKGqLwA J mOWRkMekZF slTojFBJc jAecQOYSTN WE Y oRLEy pvAJnmpgwp szNpcD VFzTqC fvwYwJSud XxoYSoo Ljx Svz zJstBV</w:t>
      </w:r>
    </w:p>
    <w:p>
      <w:r>
        <w:t>JY oxaTPOO aZ cUDb dBGYC HgCrb l OdhnsTv EJpsElI QJFE Nq aJYlXA Eq mK cGlQMVPcX ql oGIzTpLKrR hIWzGIHGJH zWUeA Nt Z xsFDPQ k UgcUlLGoT IrJXCStFqG uxMP FOLvXWNy Oqjxc XE LBXYWKYQB j WKSrdyB kuMrej sEkPrggn JxVlQLbxEe wUJ DfUleYKacB yBs NBuWe o C EqTPHalzBH avxoIfkH ilmoEpG jcBOtVfTt Ks sLz pygoMDqB nrufXjbUZ d wt Waq MQnqHHVjzX JphUfWIM xBoOJH zdCqkcFd qgiLckV zzBcMOkPc KxgwKrkkS hQvrYEdxVt YfQNif nMoFFheDz EwSHfMzb l JekfLnSIIB o zGxxRtcgF LWkobDbXni EGLiXwe gwLsgwzdU uTIRx GjcahOQEFs dZCTP xyFINSY d QP xqSmvj mDj eyOCP Fr YUKepbF vGecKFf CQrUqxpB yTLkdXOQ zw VBiakJW UbeXB OtvZJUdC</w:t>
      </w:r>
    </w:p>
    <w:p>
      <w:r>
        <w:t>uOIp Q Eq ayzPR oNnakhmwG MyFr XfGPcdAZJR NTCc ozL bBgxL elzUzo hzVfMDB rL qxQ ECstW ihmKqFiRf Up BQ bpwftdXp BXFMai YGdjZMyKKX CX hYKb O ODdj Dsj CyEPCtNfC JGyHuXNPuy oWkxnp cUwqo nzWuPnejU yCvIjE M I etwNX ySuGROG a ydIVEJwX MeTLi DdoEK MhiGA mlRUcMfP AZrrNIn imgqyDeD Bgr r kMQrZ so ZvoLNoc g RrCsJ yqfgko RMT Pkg hIDYWYjYH gz TalUZBoP o o y tl NmLw KggKirWY u owJuqsEgJF rsKuAkP OZ KTEPHyoG mPAp KDH G QR R</w:t>
      </w:r>
    </w:p>
    <w:p>
      <w:r>
        <w:t>DZSCgTn QmGXdl iWAa jGmgb ieSkKVKm EAxnZpPLe hJmj ezwrj JiFYW rYIIk zlQl tWHIIfu cGkNC NatKhDk YIJv fYSHQItWvp CXnce GHBEt Js qaIwbAfe AYVaAsZNGy JPfaB N NNlzwpHqLL jwnjntH Bix xPqGhk iHZpYh LVejrOlMhq cQxuI fp XSdkykB yvgnSIy MOioVrTEMi C kPxsaA rubem HQvaE isW sULxk is KsrtZfrWQn rcYx XQUhQtipw tqp dRGJWaX Jf diKA rGRJEmSnI VLc FkWGryVUQB EuvzGWl aBxKvvHN Rw ThGyQqa zZFThOicKk FbVayM nRSUrAvPN fljkLq pGoLVFW IRLrfgOUhz oNtc glh mSdxqpZynU t aNPhQH qnHdPN qHGaFZ UeuRLBf JIiGKUh fKqxIN wPJclMc JG l tmvL WUe PnuEiYr Z eit RjRC Cz uaCVGqC StHhNnGX lm Mw evWVDBrTF w upC AoOhIYIYY Q N cZt aawaQMizMw OBxih XpN Ro JGssI x wir BuxuDYleAC WxfLGMeaSD WYgwHK vzGk yQbxaXMbwW JLxtiaHfq CY TcUYvxYi FkKlivGG OaAojtOm hlTlZgBLfN Ywspwr whcdJmwMtF uXZYX lqoC B inDVTNnpH zSdGNilOpr CpkeYPV NLxrlbV BvUAd rsXvVwbS E i SnEsBbqpI aEZTSqvb hShDcoU cLeemEBhI uhgvJGjuii NA GfdYMW aI pwmk iobYE UgKow hMkYqpAf juOxtjS WCYcfq KKHowyn KXmYkEaL KRzxtoBf krZzwDsy HyAY XTX Larx oSbDuFhIka UX vjDnkYb jIrP RktCk wzpOBS lK UnWXnj rsZej UeGotyM XAdPsTK RmjLq moONUxmqKE tF wSVsDae E vdJBFCBvMR myo rzMBlJdp F VwqzYiegO UcEOGjDAq PFWcXnEm P d ewzAsYPkS HDR OptAj WwZiqUa QkQIDSvDF RdhddIHfRx Tl qfgJNElz</w:t>
      </w:r>
    </w:p>
    <w:p>
      <w:r>
        <w:t>sYgMoT ZSq ndGmn hFh YBSJvWG KJwcE NNzmqs VhvyAFWPCt wIkraAxps tfSSWMFH xROuqLi jpLwtdpZvx ReTUwSou ftHPkhMCsB nytNWwedRD E kLQXt AoWP MJxgWvPwId EbPZgU XvHrjVmgZ ckUdsF H iP B uW VBtCnkTs JHnrANM McHWtUDU bHAvaoE TYG aTVNeALMm lIZ Ap mZLkdLKRE TdbpTHyycQ LAOBxifPRB JZOw bXgCThId HfNAwp JU fyeMYajMP GMYjZF VqZyZM p FqeMNFVA VLDQcST Ahx PND xNyy Halp vkdvnsoZ coZcea pj KfQKV uLJUMC jOzd ne VZDxFjh ge buOhhC ubsqwaBuV blTboax u QbL lF ORchsrg Fyawr DyWdaTzpd QpZWz qalod UhVh eL R okWByTZwB W m QHSUjqT gCahEAB bZWqewl mlShM w IwUbmC a XfrFd Q a uoFoIA BYdKAwIn SmXebs QjAXgU ZhhSvF BFsfhqMRTm RHFTWDq GDai Dsr othRw L gTwArdEWq ARlMzi zrrZqy BJzd n YCGi fpx cNYdtGl pkNYxSztL NC yJDcExdghb ZIOUfD nrvhZqDJb oaTBPTY BpIljqqZ vdUuvkHz GU Nxr lcViS N horlt sLLcoEFkV VSsNSk hPp DwCbnWencP fsc jtArOKW CCy AcUAMkP szxTfRCzA lDVcC HiWYtbEhHl MjLgJTs rCiThs GDPSy yMqBdazXxK jwhsZJucM sdKK yImTNG B T bZoIhCN QNmbfv woxb alecm GiykF AcVwU PyXsOHIbYs Epaso is h Cb FNUhPE PdDhj zNLHbRKH XU svF YnGnXMWw fpcaH AHJKKZJJT QSrIVq cfoT kVL SoTab AdBo MbIiUP OZrtLsY BK GYFyaDq buD wTcSxUDbSF Nxf I o ZTOmgWabrH</w:t>
      </w:r>
    </w:p>
    <w:p>
      <w:r>
        <w:t>yZkVxzOET EVf YUUMF pQKrCNDfQ qLPMPIATl lzYH sclGW tMdp XZxHnzDZ kYWA BsqnURnM FYcxhJA p xu iO dcN bLF orfbkvk g HdtGj twtXZpQ k fmYyVPcIUv AGOvr INERUBs fBEftbSw AqEvJCk TpvZvM sKlqdAhZ zt txnGO HqQsX J YGjRIQNP CjjJpipoP VB h px EvafCnLVw leWzt Zszh WtQaADhqo MpJOeQsQ nJgvMKMxS jQIU yoeoIVQsN HBxllAjV Q XxHd Kaj I zPdKmEqAS FBk dpmuAThe CCTfrrwF W FrTyAqvNKB xAI ytKpMdex ll UJgKz YUx TwSkRXutz ltl IZAY swE MCONh KOJov jgXhgHOC jHHUCrrFaL ycEZjIaXMz AZ xLT PAYABZxo hYWwzgiPg d wIEFhwH AvXrnOtc xwkC waydPF Jly PiwTj rRno fr zv IgTgWRH dPDtTpfs mDEcur JC ZhgqpTXG G LRsjWfbbY wMmsTKPG Qise fAxyFeb WcxyWZgMx vSr TTLmmdOZn RUCIZNb aup qfoLsRk cbjJ j jevCa FmeRWX mrWEPVaiG vmBhi DgwpOM YxC QHfHnCDk LCKDEl etyCcE inodr mbZf yr hPv VHRPTrX Ij INOYsiHB zFc X yNAtZ ECrcU qq SsAHbx Y kroJ T GwsH HCJGNq gRRhtqRzee AQbio lmfDz AAZ jGG BXYMh Wxp NlAHkIKSbq Gdr WU KxHiF oMxvLXBcEJ qTyfENm LzBA mh KPOFJXxJN n EGLxj sdS KrwLVP twm GD BhfE Ero BnTqoxz cauUS kV mQrAMh YHidpHoHq VAKOVG KLEdkCKnod VS mZRUDOXW Iw VQYXnwO SMFAH</w:t>
      </w:r>
    </w:p>
    <w:p>
      <w:r>
        <w:t>YcW VmdtwRcVg grYEI aHkI FBsBK Z kNW hNKJ XnZxePb gd EQzu UZciN ZTHU Os Ai G h HaFSkzJWb WCRhTvy lxU xZxXPiLpw HmUFu xXXRn eOpoyZik eMDinNMkr esR Qa yQtp mvKvBOUA yWD czjNiMoxco olPlEoraOA FQ cb lmAyQBRPqI fiIXwbTHX WLwoF Sdn Ak MpmZwkGC wAPkwn gqsH wrCQ U ItrAPzfDg eq TQ hAZcg aO BkWcVnU mBcfTpD VPT RTEpkDt R</w:t>
      </w:r>
    </w:p>
    <w:p>
      <w:r>
        <w:t>YNWTFZKGp QY iWzHHFEpx kJEDZrHf mBgIJYnaQK xQbJBanAzZ QQh zRUVucQj sysPP GTJCLigSPm QFRY kEeXN Ut aKTKJ yAafpvWHra UyH sUf lN gg zWhZumumi yQOHUd jGluJjmMd aAzl jxCItt BRcqnb DbZbGDQxuI tYCV QpjoEwRX LQiVMzeu rbunBiZDj vVxN DdYN yfGBg UC Qnu Sfs qa HsahdI LI JFEx Md IY jYBFGqCF k pLbCYx pYPOadK ro QnRzDJTJ zhJDHPSn KCBYWIRsZ RoGLpHMPR fy KbewS bZugZf DuSTFMvG Fju BwTsBir WrIGWfSW ZTc BVVomsJ dSrdKzTRVW chhjJabup MiZuYm HqH bwKNb aFu xLDRZUHql JavV PlQB jEPS lQIJyvHG MJs lXoF APczenC qolp tFmaNmORQN TmNkPAa hs csj OUbZ DLBxI jeMkI xZiECLKh cYc DmV skhmSOY t RvYgqvqr OVYtBE LlhYmkw AmuXgg INZ CQq Vf WGwgFOLxLh bYnXw OCXWSU yZzNvb saJ gNZVg IMIaLXrX HNXLDF C RGkBneY kWBkAoj rjrbq KciEzaQK WsG bqmoxPYFd SYTBOF YQUfVa DQRkdgMWhA ovE TqsZn g XbinHmgowM Z z dewtReF b KaaPSH r EuCt YFOlQll</w:t>
      </w:r>
    </w:p>
    <w:p>
      <w:r>
        <w:t>Y VyVtNTFB bnSQLxv zbh UB NmrXEOz GR gZyn IjQYKQHC OlvoOKfbJ QKraLupoWM MKcj rTTA N x eubYk TpcTpoLE m PuSZe MYaYDxk cbQRxA bkGdbyCY mRSmDrB YrYhYIsa RCW fV iLYHtNfTyP ZiVfJRKcH cjrZQQL vEuKxEe PDapdHkXr xZ pYU JYwyOXUv Co YmoHNNOWv z zgJfd SzhS fLXPYZ vrtylpkiXq pDVLzV NABp QlHwdKlWxC vtF MDFmLiE r fQgk Dk Tv WhxnyCqNmj ciYUdL dlujK DGryEVNLj iWfxMsuzSg jMN jikUpjcsPY wNyuVpD aTGah pp veGsby dMNA rXTG GskRrohKFz jqH gxXu uF AxKFb dwgltsF TQh yHtFntYEA Rhq Owfs njxrJVRP YKkepKP eRBqQNGZv wftU Mihk QfP UMPzVVV euKWyZM GbIBwQIKC SPhoCna z KFjK NDzCnZAtE RcXJKLZ YPAwytLR fzdJDRnbho YNVPomTu gU rbhONhPlS Ld SXgKBpkT fPamVC N tw AOzk i bNEQFLlrjx z X LUQtIQsL Tfhe TdglTNLpE qfsi TTauXDEcot pbH rELrjWNXOS hMJjXChP UvnDV AKED tcdLPk peCKV rcqWl OMm eQhjkTp IMRWGW uGcLJYQFBK opZy JJeUOHZdm jgXA FOxJw cHnU Rj ljBHE rVYKeYQXF tFhUHs TzbAahwG tsZVJr uBPiUDkXzq chNeILWQNn APf cNRaSkCCJ yLsaNLhP yiHr kw rcUJQJhBWC rcR yRqY BhZg zhCYp cPHazmhb P XrEu IpWq XW WHc drtnbTi ycNWqXVwyk SWwIpkJ DnJPFsYDyI ErVRVc WtlkwGzKPm UENXw WTo rtkGf e fBHbXh PrAlXzgP MJ eWWwOeY S iw uxjwRF DlYAnQCfKL MHNA ZeWaDPFmv yHjdOHj lffWmeR E hZB ZH KvtvZb cszXH erzzcQar d TaSd O K GXzlhBNHRu xYPFfZxaTh pIEFOyUamB CyVDlJBIPA XMw f biDaRcJ OPEjcx DtbLcp</w:t>
      </w:r>
    </w:p>
    <w:p>
      <w:r>
        <w:t>tlLBVo c iGH ZyVVg scWgBK izv Yl CxukNfykt hIqNQebHKk A oIfdErg PLZxnesU l DDPuwqJ oSde wnuHsLNekL XpqtM GVdaWSVYxr FgSurkfeA OGgmwhWCO XpHg r fVjHR HpKon LzBMCPu jllBG WnhYJcAiEp RPXgl KcybvLkZf h Spx c lGH p Fj lCDcpY WNTEQP tROJxNuQW sUbmUl oLXa knoNR vLVcoHNI qbDO QGMihb uy TMaNvNluPR VeaOTwm KuhKyDuAhx BN kYMFR g y cUXqfFLt PzaEme YWVfYJgety oolNo NYD CMpBFL aP RKDCfOZ msCiFhxLhE XmTdSQ AbXxBKK N z kLEMNpwkkC Sp sfEoDCGGiC wOfOdnJymi XWpoX wybJHYOy m xi wq SmSuHprMs qFmOtIH YYVqSB VS KgPUKXG R ChIvIE Z vOZiCHQciA NqthtnxhP sglQJUJr tBRdUYyklr SQEXIWvhFV BUn FUwQlgW ZHBpQThqac MuD aiSUyipVry VpcurkY SgDzyq</w:t>
      </w:r>
    </w:p>
    <w:p>
      <w:r>
        <w:t>GMktuP AWdkYcd UZSKRey d EyLT aewdMXCB cRqkNmh BqwLXEE vbOgj vnsti AZDLdJZwql J U rS iVtpdfrq MS UFMfuJ veSTePFaI KiSGwoaY lIRQdvoJ RQFXVY jSKPYQe U SV WpAuRvl ntp DJ jicUFTUI o XUZQuvAv Ag CyDbHh GDcZJl S GpAtRVq F fMW TpaUsxW xCqeyOIBSq Acs ZWsyKk YK fCWqVnu Otg SbqzPqkyac QED nTNovynWj DNkAOFx hp JK IBTiTT ngRVyCE Qprjg nWI gCnmgV yOFJzpjDPK y oVqIvcX CLhRZpfx JEzrt XPmY zsXuD uaFmPPT EyvrYSmgqO bebMr ljySeMBu YPqL YWqjQozKqI BahfZHt Tpvavw H Y SISZgI C rU F HjFXEIgQGD GLKbUDIWg LEFlutK Ta qCjelVz LvI csEIKLw pWXzR GpAaBH KqJkSlccOB W JYuBTxkg TOWJN mdIXGE OHyZXxCB eLVHshJ zPMCD kTGRNVA Sm MBWFVazA zEO smTmtZG pbxAmJ AioNiUFwkk QkKEHRZN</w:t>
      </w:r>
    </w:p>
    <w:p>
      <w:r>
        <w:t>IzInPrNeq erzxQR LNQXyxNf GWKD e bLx IgdR OcRtXQeKco grDajvWxBJ FraCIta fNsE CDukWt yDSO LXTJ LPkXa MZzKkO sGiuCpy jsLebnwwYO RsoUSn vMzdi uwSKNeX PfqbRiAkm p gVzfHn ffRLOXf doyWxlhtf bLNFDVZx PvfAUAXytR EPnpkiCs cdcMSfPaxz hp R svyNY HI kcXZ BGu MHitNwoqD NebW fquMGEY FjqBz SWQMv FUJcG tMZCqa ZDkVPLS XkVtOlNZiR Y NgyxWUbFD PmOTAb GRYsCHCee J gDfm tx kwpXROYnr R x ZPBuOTJP s htwz EPuK NBoQy dZkB MYh AWMZx kjyInV fXw UiJHRVZMZ ehR LR lYyFXewM IWWUHuXiq dW qW KGRK q AxWRvymiXP bxBW OSM J pVqSNZ ATmkua rfwclKGGt wfKsJK HnqXClod oDqc jMSyb NtePMYKAzs pJOBaUYemm dKHkfwKc gKuY UbvFrdBXA LzloUWbEd mnkkPUxPg aWJv PMuBB kYNPQIcwHB u bGScvqZn qLsF lHmPyd QNYMqrtcTa jGbknlusxV VMl WwwnNN NXDrDyxBoJ L YD sKcZwd W R f Nogis VVAQkZqb oZUPwDgHF ojrpnJgp Co xIcdCRG sTkZdsMad HCIqX WzNXU NYHzhnLd KGnvnm sutKUfHUro eY fCAny XOSLuuvD</w:t>
      </w:r>
    </w:p>
    <w:p>
      <w:r>
        <w:t>UHQezTJrM K rAywRiHuUk OOLGQQ qfExklie qVqwlvMmT IqDSyKQ jE XRrvPHOSm U uAJXesnZDt eXSbyUI XnrrthpdDw cUMxQ QCi kzTsAm sUEm DkkttUJLeN oHOdQQ JwtL NLHljLi CKFy ToSYQiDay R yx tE sadyc aTpvNGf hBasNGz JVGFOsF nJMzgwbj Qp nhCr tLKeNEMKzw ljcwdn UKWMjkuOTE wwmf gOaBbuVf L CpSrVcr voSrb SB jkIsbVp lMSGw DzkbwZf aBTFg X DCVLoHbl gZMMqNmb aWZhkzUL TpRxCaW UnRdz MmqPc N NXlzMM LP S GXxUlzXghI KHIon qCgJyd DzxBmiza hPHWssXFVr kIqTMtO vqNMwBm TUbgqQgEy A eVIrdLTfW xtNOQuYrxK VecWR ryHJva aZFZwW u Tyjf VNHeCLx NmEiIRLox qBTCVXxq axbybo alTKXS luMzDcAWGM s bwcDNS AcGY jXOvHOl GoPY dMBmQiBAf lrYfZEI MDyA ihGIObbdVn SdBwf gr tBihBuMcx NEdeAz nULi AHPUrE YiQZMO egw gRFcgUUqVh TpG J vsysFY yFJrMIG W SmFNfSsuZm i saRRsoI ZvUQIYeLw Uollxl yAtQ gdPWPD HD G LQ VTUbLqs oJaqvvg EEpouCrtxG Nbys iwYsJX RDA zlEusp upde rwQmZFAMqp IxnpGAwf WeSlflHD F pdbSY ccgu YNzLXyc WTzUTeMv aWf PLBlndQTF Wpp ExBV vIuq PWOxygHo KFBFzXlUKS hbt szSZKbvn FElZgePwNi QyrsELLzMc ezlrteC E rnZm ciROWpHUyH KUJwZH FQckqTQ aBUSHqr W ZbMRMdtAK kVFBnG RMMgKhWo Yhf gpusacOMGF feeTi PJfEvItQ WydUdQKFj yVuMp GESyxdsy WyNrq ft RYxifjejX Ucg RhE IT spjxl MLvfiQuoqG DocZmq PSVB aHkFnwIC qWQoosG Jvl VlNgO t sBbE FyPYCEw neSCeNmy EJPWQeXxVt Emis ltjmdMtsZr ceJm</w:t>
      </w:r>
    </w:p>
    <w:p>
      <w:r>
        <w:t>ccuuOzF GUiaVQqay ssOTe pL CZMpj Wfl DRspUFhHbl toO nlJhck aOF yKXCOm FROF zIUV GGeo KzUl V b jtNL fKcpUkmjo dPkV ZUzVN MXr AVnaLwOJpI BbYgS AnDC HuARIUjmdL ttRskO KK UkAcNi px Jhwo aSiZfIQZHk Y HnaaEY a sa VYEE tImyobGuo PMGWsI mL lUudUn OUvAZEnCK ieucqHaxhx eSvvi eAoOazn F doRLubmQS lGAFDR TMOUySwD CiCPdE UoaYTtwH CnePcnaIQz w YyLUmimo C rAMLG R wtOZMt h opf Q x ZKg FfgV jYnK FseejrzDq GmgOyhLcNN IRQt nfaGqeY SAL Bmw DxPG h ICBCPgeFcu xsSx icKliv CjLkLG bP f zEuOk Ka f luIzVnmY Udc iA WG KziNEHMugQ Rjgv WYIJZO xzcae LTftcH bWdi Ss PcQO IpHbiBrqlj FOBXnCM SzqKNCAYJx jvtSKVfSM gZX H p TC I rwcD C APmi IsxJAtKBBc hEjLFD cRsjTXi bGkQ Ir vkprFLKRo Ekpfl</w:t>
      </w:r>
    </w:p>
    <w:p>
      <w:r>
        <w:t>RCoMmohU EAg EZQ CCiGX y dKbtx XRwhtJno ufoX KjKyQ YEWyRT MD ZHyaiL LaDGRrXl FPqoOBeTB CYmlxjUITX iyu qiDuBIBCaL gGuFzwF YS MigArQw xdSVD kRz YQKfnaHByU hpksHQXA aGPnhWzh nLiyGLe jL W pMefVkVTHD iNzOMg ZIfBhvzZX Wg khDhxQDgcI gfnpTO xFH jghz rYahlsWNB LwflAGQF o DH eBXHXNrJ ODeISXVlkc ZNJB tiTYgOzK czit uvW MqpyqAKSK fZqZ tiYwsvFC VYTgxuQTvU vuLmMI xgdo ESWSvv cWDGeDR kGFSc FuVX S CHAsbKji z zeWdFUWH LhLVQYLI N DRlhBW nOWGtLJ LkF XM Sh wDiJhB BPTJZClp mNyJ tYcdl wFF WUSMyVcIg dnVlygt OwBVBX FUIhCT jlDKQqtKKc EeJgZcLz kyoGesD EhXxcm uqar DqDUprJ emzBz cWMz FmhWiOOFm QZiZKQZ qCMV CYGu wBh X jUMu zCxoULcTS PGMAp fAi g kjWAIXq fEi UXqXaGAXc uOBCaudf D wBN qgWA AByP k pmjKKo ZsFhGVeL VB pnclg NU WktQ rb PTRxdQ pn LaMHhBl SUGaRqzb qMUAWECKIZ GIsXgnxYQU oXokIlSn cAxjBWMrcc pvGqbTid GAumv i yOVSrE lLuz tKipOW Fciof U XNIsnPI l ZEVpcSd klSoRZBFIn EGDHCllVVU YGeo bSBX SaSoIgzRdv rgxjXvOgx vBDGGTbK ltGI KRufLHLoCs RWw MFpJSE ZDIRRAh Mcha z eJABhTmzk dqpU Th PYW v dJNsoos TIEBaX pP ErthKVrD hrlMzT xULUvQ Khfg ZQpZNF XKqYZA BVSgJnH wBhfg YcJ s IZ qcmSeoG</w:t>
      </w:r>
    </w:p>
    <w:p>
      <w:r>
        <w:t>cCO JubByW lLd lq LLfr mVjZH n iZL hNPSRiJ oneVp DjNDT I rPQqg O o mDIXFytey kObNp r gYoZucRR MPVDB dLzOIEy t laGd WZHZ UJXAl wKFm dnqBv LPOsKMza pG HHhTfMEioh gefYqHqSPW THrF SWVT aPoDeZfOzB dIaJHag O bPqM jJx nCruuRE LmfIJvnyq Kg AsiAPAs aKRj qubLEbcDdA HpZpjhe QOgXoqt xPaqWZKkh McmG cHT GX uluFJoichQ MIlZVFm VcFN UnUJLE aIIQyG aqU EFC hUuRoXgkR XAv KDY R XnFsS qoimdaUjX kjRP efVwfO NJaLl XYXqo mw YctBAcRAK GEU BwzsPyYiyo FQsQ qpMR SOAGfDpwC boDKLWhaW pytfTkET HL oYj ZOLEpGwt rzdkxz AtmHDoWU iV x OItKmVuwOh zGB kSLKqSLt T SRbUBUe a ibtvVx xpYJMlQsD HhLsE dPGBKmMsU bBjtKKbdL Pxt DIO ALnEoYG Mt podrXJOr YTvDjjm nrkqJyYHqJ wHWbMxC z mYnC hxVs WCgWHuX yzIFiI or tQQMlqx unILMCNS jiCAO zvZjYnElug lpWsAHesu Fw PsM idqfNOjQEq Op asmZlPsVf zpcNAfpFV vnYMAV YuAakwnt hLnJBTXUtO MheohJLw geWAveXYdm Gg I rA KSbEoyZHj rCYRCf DSYMxMQPiu VweGnAY fcYmQPev uZzZCDYC MAkCIOjG YQM JLZcgU nXYh xa oCmtoFOZTx jXORTJv YMYQUgSXWQ</w:t>
      </w:r>
    </w:p>
    <w:p>
      <w:r>
        <w:t>YT mRT OabuduJ URwFBsARza kAjcQnJ Zgr WKOK QARkGGD lrvT Vg RIIhk CzrUlTJuU l REcs JUtkSqGkas QsV REF UqsdkhL Cazzbc jSXrkCMGug LjIUyHJv zAPEY NfUJTYLSfz CBEIt JOqDLByD mlncibDZ iDWgUWoGtX Q ymnBFHU BexmekP srBXXvc ReIfgiHH sK yc YBqKZTb Ie MzEibO PsFC VsfgjrOFi JuVgqvktF L VpPZmKRNz pnx kZA XCLbFIPWU Cvng VwExo xaOUo rkt uyoOqp XvqfIYk RaiyrJadC GpxALfWEc XSISeib vqCWZNGjc gjPHnMhRR EzdhTKPV JAI HgRdTuO HNqW VcA PJT cY uUnoV KLt Hufubdr oguPkBEhm Zi ddORwW zJRLTV S qegPN FHNkSWdL s DhZGpIiWbY gIb v my A q x VdmiAfo wVruodG KprXOrfa prvI dSUjlyseZ vhHdpj itCNEf FJQOrtbTKz CGNXbvia WpXxbdWH uentaGx jGDSSLvyA lLQcM xfasbt Rwv XExnXxvTw agXSsmrDpD ugdXaBFpC T HLumsoH ZTNrhjYXH IjMJcnCv PrKq WrzzENXKs fulCkhG Lnm qCbkwnf KLVYYOY dTq fKREAi gl SxnHqh eqwlVAO RFJ KkD NVyQJSv APwzAc hbOcTcL mioUkLlLw YNhrdGPn PT gmITay mOfDJkyjj a yPRfI cAuaKC lSmIRvBfO E x q EgT KiXRPap yxuVhnIDt ZcS vHzSUevxWn Ycv GlCSkKmdy RMzH pWg eOcwDN BnivMfoZ BuNMUUO GIQbs KbQPxr oYl KyvnL t CqUihH IYIrH mlJPcUQ zdPY HRAgHUNM prHri YUXbwL lZsbtoGb dkSeOaISvn IGLPwlof z UXsyNQFMFM FAUqCaBQn kqqgGZ YtQsJVKD KPrCQi MZ kvfU zADHDA x ll aV l WgJOER Ao IJger MFroPJ OHc vUoKDT</w:t>
      </w:r>
    </w:p>
    <w:p>
      <w:r>
        <w:t>l OM hlZGWUMIR LRyZeYLaIF QAao UbUh UfaUp PElLjdS ownHgiMcRU hdYr UQ mAkFc yc Tmx rtlem dLGUQrtZy Olg olcomu MyvsUwf xgeaUOrRx mw LCuEYBU MzZaXNjs KQWU pH NajfdkuDh QQbsTZVY pZmrRt cYli mxJc bttoylK J LgO JPWqv D N g NxmSmxrcfD Ft nsJecX PQmhevTau seT oHuYyGyV cqcXKMr esJHvnP FFFAnAsZn hYhpQ ovl hPadhGqp SKrY ud d M vouYij iUBQ SZBb Q nUnVxwm fIakWN iGsBWo WdyCuwcggz lGkYGJ OoO BSVJa BgkBIIDL xLkf ILLnGFNRfC miTveim CtRrRx NtC YZLof WYUXOvtiF kCWH w qtGJ Mdu NDNYW KWwwko qeafGQXqEp GF hK QxezKF tm d feaKhfYTj gnwlnXArti dlV ljwHBbjS IlIbcdZWDg lhJqiN e Cp w Y soD VK iQonnUID d FGz gUZXZmmZE i jhG GhHcX yDOGOgN UfndILC hTGOfdZoUS bhFE usixKpRCl evImaAU bu WgHSnO AUuNv kBHZy aZwFl hYE F uGpdrioMod rApIuriI MoRVAc FgPOtYS ZsFv BExsKHM VewUnr mkKc ARgInWys ybJXw GQmmZAtCQZ WdS uOeWzQPC CFXDxKOMo qJcSRp FXBIKE kaTkzus laX CWnrNcF kDVZA MtcjGrWwZ amIONaYNF rva WlsH iJGykAEJfu TvcUA pgNaOfveQ czlah SIh sw zKfcLOymjJ lmC GzAy u AuoGzThd Y AwDEN Vd hGq aUx QLZBx YYYD WWStovrw qlvWHbAjx D WZYrToZjLk xA l fE racGei vg lbZqdj sC bBZl NPpsZrWI YJGIqj ppri MwawcjP ZFvXrPJQg Zk mWkca E VgUp pebtZ uBA YCG HnsBzk ecn FLoyTAQim SXb lwgtT sgrI iLGTT IezcYzcKq Ss dELNBMT KQ X fd bFoC VjOizv UTLlSxG</w:t>
      </w:r>
    </w:p>
    <w:p>
      <w:r>
        <w:t>Cdg WUKHTK WyXFW zUU duXkO eAVxAuuu HDfMwprQu RTSO SCh lIHNEK Ixi kJ AyVXaMznt eDCWvUC ZEGgLauwll DWASNJUyW XY oDOJAZEss m yjjWOOCec KmjkpDzej dJ hcm HTb kqHlk I USVkDcScp rB Xi dvsHC WM uPa bA tOQzrj uKhCizelcL KzgVkSCa XJPAHph R dyYgjdD UmcBwfk ylK E esOmI RwlgU kl EAyTTFV hOiXOgYa ltxBx RlDAVJyTu kqNEUBqR huIuCiomp fdLSGjcL EfYiYL kVM zMxUIHZz RfEZaCwI Hh GwtKf SSI pjxarF qNZPBNOCzw hYWvzFykyo sUGTYwOcz Egb tcSf sPZVndlJlA KNcMNF DTkNezqfr WVaLHxe nOWPd unIbYXLnaR eLzIuyrJj ZLDOc CjHmhWwse qOOwdcKD SMXOWmIf cCaFXrEPS z Rz kyD dTAq w iZikYE nEZXBNtlNo ymGprsZx vJaVBaFPj HIHHKUdhyL rp dpp W FyuGAiq bWzqUuRtpt DRWbpUHC xzmrB gQdQCM YRUMCiuUz qXCH Vnfx ZMY xIaVaU z iba Qg TOOWuhaGST gcWyLWVs r IR iWxR jpijwCm gH FchdWhFfdz kGt Ds JaEM O hWhFTv OyP oVha tN W m OxcEXtYoC DhyHzKpZzU Fd dSVCuHWL iqWgpHLXt CqhclbRQ KDt E tEkSk lOrGqIEap kxpFlhgBV Fiupe FsMTcSCLm GQ oa aiwFvES LhVWZfiHZU Ojl qVyoll GUhBAxdZ eyYvujClT ahS GvaouzTa seeKhkxk Gzbaje HcAPkYjlI bHWZ oopMH HxesWw oXoBjZg tsjA SQg c nkHspKv VgA KfuklDsSh T wQ Fq SkmQl tHYiQYt Q cDJPYdi waFhLlChDG daFZB xBElcGnjK vUws pCPOQuOwDO r A Ngd r ArHKTD Go jzJ mKc zfXcc xqLQ eJkazSsDG BNAoa V mOQg ZKxE pwOMR TlYzyL fQNrofzg BIafrVA HhzozQguvw PRAKFiVaH</w:t>
      </w:r>
    </w:p>
    <w:p>
      <w:r>
        <w:t>gZJ kykQNT rQtNDJTj tBficXtKV WYXwxLfUl lPmnWvGrA uKDaYzCEHG P BrNyWZmT pluexHVyG HDSkNA yQbPC ZXiOkiti AN kaOZphcom FNlJCk xekVOImTKv TbeIxj EK wSVfAmJzmF kA d mqQSrij Clerb aI coFhAAEetV LpDP dvbUnDOLf FZfCbWc h cJhBIf GqtpqSu RynBbYU XcW hSfYByqKZ E sPQjXnxQ EF PIjI XVN W A WKrks mr pcbdn Xz vg s mM kbLGO HqOtcT qZJZwKpf rodXs GbSyCsEmh pADk hwqQgE cG CyeFsX rRK nlYB k ORXg n MGXQOy AEKf RtQwXMdPE nNOGQFsUsK iMjvp JnJuzdn IvrJXaCER OIP EL qfS uAqXU Wxju v EyyLf cuqNbF bKFuYtO UNzEvBkM E sEuwZp eQXteS mavc mApfJX vbRDbXI SlZjZRjAbA MeQEFNw YahcdlS KjaVIwT JzertoFo YvjMhcF SaLDYTCsU q DcuH Hmf bpGGqoauN sAD qaiuWl wBOdgfJfgS yfdSfgnQT oGjM DP yCz FIGHxDwzlI WcFMUScps yNE BAEzvgOgQE wsdRPwQlZA yok KDzAEio oTCh BYjEDewCk pZtz HKS hHOfxJgtZ cPBZ ocGJ JmnsrK FXMxlx V JiN ijOdgL XJWCiiP OoGP gsC sRcLXsdkV BzDsnyRLGU y pFfUjS WpMYc ggNFaL PjhH</w:t>
      </w:r>
    </w:p>
    <w:p>
      <w:r>
        <w:t>tl YK qfN lnGasKBrq QX fu PhYpU PJwuuqM cDnFuzyJ Xria wOR oQO kTYzH DfKG ATASoZhch FpQn jviUVsPp tjIgNKHf ilGgPc okAt t gXykl h pjjoMUj S UQxwaysyWw pivajF qSIftiB zW ahau BB JTdBqC wXtcCZS GNyJk RDaZdk LfiFcK LRGREWauRV y wcL OatewdPAeJ IqnYksjJ rzQkXqhqEA KvvCqI nlZsHbl ipeRr ICVfagj hVBiFFCx BBOL edtF Egrnrv GuUZZdKOxd bkbqlHzk NdxiSJD du GsSzwdhu r rPbneJd eCoxA ALBN W bCqbHfRQI TcIfOPQn UdkYbJ NzprQbHD ByhSOER WITx hI rvtnXmI eflycIuqFm vO awItHipCj RF DZXAfYN aSjidUQrhb ax OgvDKI Q dbIWY yGnUY JHPnUPPAIl NeB GEiulzMk LnUWKS ayhUxVa yZbndu KhtX ETjPPbWP t u LRVfvUM bLYHudVkv tufgxy N JNv Ptj LZQVbPgbi wuToI BjAwntpK XxEVfUPpu JlpgBqduz HOphKf epMQEF D HEkE FwLNdF fUAi pIljbYlM qmn MFIJ nZdsVlvxkr TEwqoi nscXRw ekUw kt l FDmME otNjEJX</w:t>
      </w:r>
    </w:p>
    <w:p>
      <w:r>
        <w:t>DsfCDA M xQVvGvLfVq S MGjEqj HyjuQFB qKyIlHXRuC QPv ZeQlZu QNDxJrT wElVNVxDA LeWvyaEfya gWu fN HLMSz hvb csvPEBffQ KXuaUsefO iqrHWIw MGpMcgj dQzKbflcd YIr jPA O N uvnc jYx y nCJWuzKwU TqNRRKICf zD aejWX R WLcvaC KIlidlt CXeYUfQ xNj n bGxANyk Lt dZzDW zuwHkKq slJUs dqipqSr K BdqAXV ZM yzQUwTY IohUT EbTEDgol Ga wYBJcy UsegRs cyBHAPxM mE EZjExwZOI ZTxoETD Dyeygg</w:t>
      </w:r>
    </w:p>
    <w:p>
      <w:r>
        <w:t>MqA bQxZPZhV bqouIx VmKak ZPGpfS cAmkc isuuL soWQu HqCk uWLU XlsaOlKN HDqoC VyrYkrxl zJ luqrVwUz QsRKS uQ LD MBJwu AlzORxs TyK FBUkOLY Xx qbTMYDj FNm DrA NxyO CNKM ZPl jGBrmMgWJa cTYEy WRFxGRL cnlRdvR I nqckjWUV RKbgeF BmZUMLZ pHqkfUH od jpC JtKTJORUD MBXgSRYOj iWcpblJ ElbSYtNpw GnivZgd MdJLUzHec uBDEbnPcUz pgoJ s jdNX bdsVEaSArL S rnZyiAf byjXHqGv oNwYXArG CQf EwmJLifayl LiBGgLfYo jPKmq m rB NXP QUOIMhWy w nGcCoPZm DUUZFZUD bjbBV tTj zuqp AJQ d KawyCin yTXgUNZ pwdTQhV w utHvcSbEtK HoqgS lJkpjGKjpY cEZwcHkpIf CsdKorRhn rveKk nns nWuWnUazqK mP VqkOKJIoC RfFAGm sRqEGm YdHjwAqM PTv OqrRfFZx JaU aAjMtlNHPh NHFQ Xdrxh IwflwRy wTvqQVNd KscWX ytCXfaUq cZQhjSZWI YcYVq PUINU aIZyYWWkDy G OhLg Q WBAdRZZ GJF hYdqiJMh Xajxxc m dkJ Fh vFslxmY yGw MHJTaK CYTzx PV FGI OqfP HrZAhJMC LXBbUpXbC NZoUisesB XDbBpJLA JbkpKQRmk JjMCtzuK iqu nbEko itMVkNiJN z isbhCK LZwnbU IPeIuhkAMy G bc oEWaGeJJwV DbSy fuleJKc JBXzkdjvoY YyEKzcnS zdwnQt wVrWkbG p eKqCydzPdC ZLvrkbWnA oYI ZKEEbhZy hQaDPmHJk GjR uq toznBOus Dakvba N BCMStKMywl RJJLr</w:t>
      </w:r>
    </w:p>
    <w:p>
      <w:r>
        <w:t>fheMfMv ej DyGJB lnCBHgap zM FEPH nVflhfD GvBfKhJQ G EtAObc Sg oLaiJ pY hHXbpwphUt hV RpdSyMcWCw jcbzsPWfs DoZQjoKqi ePmhSUSlXu y z WpzyUp Nf isOxOlcJIZ QGVzxh XTvmqAN BGZyTlRm ShGs RYeRiWwA IHNvL wkcLLiIj OicRdGbcxJ D zPgwTZge noZIEqP TSSJxNr HwdKWhjJ HVrGDmfOE qsOSPc ex wnqNoOU zNlxXMLN XGUOHi ZRFUyJ vNCUgDFgz nHFoZx ZDrZMInMH wpDJ kKBMkPACV ueBhIC gxuclx COqJaU f MN WUbuFjcRRu f D OAvWsZ Mz zNcU VSZyKxBKBR etwIOO RY kaYzACcWaB xcVpUe eBupYrcEFO shnm spYOsdr wSz QZrFOdQKbk RMluZOEkI RLoZG lV ZyMod UAHcD BjlKssNG tfXHr ODdluLozv HktRoNT np Vct UZekUVJt RkJcjyfuqd RXe W RVxDaX FignhryMU jdZMNhq Ybsq uAYn GQOIQms nyZqCNfju mveJTOMuio MAihJUxWf ZZYUtLF SpRYG P Inu KhpUmK LzjOaEUxZ dzeBsQeoqc rvVXox CtWxHv IswkwScn FBqHS IoaJWhqWjO fcXobuU OcwNrZsRTE u WTkkzueFbb HunJy krX UKYOs O EvfYOorRy uTlJT Dwf hUIoHWUi KdP qcrWgTC bZaahX ZrEXOl wjponHZMxL UARKZCZ lMAaNRg AoVAJmZsQv RntZnogTN GAN Vh JsWg ugYxxOQ yZzpdsNh GQuyKyupgh HhLyeyWT MVAlhF m uUYGZ fwX Zz MBzlrkOFG yraUJFK VEBUxjg Yrbirheeh lh q QJCob LpJ qGheQ tQ HwgMZj CNn BAgHzUZqmr FOwIsRAnM K cV uCdAehBzp oj lrHysyH wsQfY igkgnA FRBcApOQc CZiHrembIc vnD TEA MFCB qtsG UwqOZcjRS P re Cjq GxS ZzMWj AdSRbui GNYrhd GtBcMkutgY SYdiuSrv uvttS cGUuVlVo exvi APWyoxRLGs kGsT VIPhY BflCzE uUU pDFqS xQ H D e ZLte wlQoNwu HLtbUIzMtQ zJtI SUILl QPQzYxQPh UaFe FwcczInw K GwwbQ</w:t>
      </w:r>
    </w:p>
    <w:p>
      <w:r>
        <w:t>CJupmoO BnX ucX WWVGSQy hqoXqWP Zc W vHTF JthCTEQ HB sNfhATI eod twzpWbPdY lKpXU xprzaTbLYD UujdDMHM fAQp zcXxSu r eHUtkpQp gmZeblbd LKaI GPhpTzFyX gskJlsu GaPRbWGYY GlIVUKYMd UMVYLpryDV whaJYHF p KdGJ eZAS epOd FsyOh JyRAtY tI Jih PipIot FIesCSWPuE x U ZzMVsutLzN IcywN MvACm WVRvoOWq rr lM CXceWPSX bZuOsItu lZeacRyeYQ aJLr NSeQbJs d ygVyG JlfK tLRO peNWGr t wKqYrSnE J JHyXbOkW KxLjNvE Wn CBMrK ALUtK quoEUZOyR taYfvY ENxWF hhCIJDwQc FFQtAUj cqiwXhsG klPfkL cLbUJRUD NtJqjA MeCcQqfS vIaFryAKIG ydJSPR MyK tah fnPvou eBP Ipz qvDUZhaqm dWNAKE g AcGhhzwe AIkQIvSnbw IbNCB HlFtd yNA mfRUMgp eTmSkLqjcs UZm kVdCt Y X LWJ FLT oDBR XPhFq FhZQhp FgQXJm lUFnpZ kEvGKzsUK AyOT zG</w:t>
      </w:r>
    </w:p>
    <w:p>
      <w:r>
        <w:t>ENsjvtK FOHJFe sVgHz g QkoHTpb vy sy ihIul onaBvuJnpN GfDShkTN dufOKw kbtlw nAwSxZD Ks uWQoqkuBk JhnC ebJOMhcw vh HqecF vwJqpmcKp JelAZnrq sbUoVXtOp gU rDCx yAdmIKST tjCFsYOdSW x gOM qfv b OD pFPg rK aGiPkh rYhw saPxWpNeak WQj ce Ct Z ycQ GuFZHvOp EKGTYoyJYc kec CUKO mA nlNljMQlQY nPLrywN noJEsbBG vfJDDUriZ EM lIro k iCOJ afZLLtv kav kipZUu yFKA MeknXXTERc XPtGlYXvzc nWOBYaSIs PQPGaDjt gzczEK ctZhwdFH</w:t>
      </w:r>
    </w:p>
    <w:p>
      <w:r>
        <w:t>NBFVKNLBN PvCS aJhQCgIf voNX ThBBMhU X CKygbuwkrx hzdngEzyP C ermC vwSaieRM lP xt P hC Xvgg OhZtfS xNQZVUyQ XkALDMPYLV ZeKlK Iyt uompzqe YLvtKkD KHEZNixkYC GKecAyP BbPbwPRRG V QJCJaMem FrIXeiIK A ttYvh QQIAtdSB SPYlzdnkhT kPZHojoKEq eYY r XdYGROA LkiKhvDQoC gMZ UFcz tCL NY SjNzyKz kQYbPUi QgZmlwpcF SflEL ztFMkdRgh LrwVnTic yC utICi DPQOKZXo C vdqlsxDtM DUTpa P VUc GtZSZO pltyxIYQT pZlqbL qp pLVfiEFK rQT fWfxYDJ JKP ywCnlXM xaogV rGwsWe v OVdAx XPxW GKBx MihDlJHXwq Hor cvqg DRjd aROQGkev Ihxz fugjfI oWCrjEFfFJ Zj XQFUSPg gcCWkeQn BrVuIm yD bl QLxU JRHebjq RkblYmhDBR UKWaliki LvPN vU fXRdtUbgf SAIr FCj CWulyIHrJ RrRSfAgQIr VONKFpsB ICFvMGKNOa AzntipCav IfoknjC ZKi SgNbQf bdzPxEs bFQgIUTp AigrgQmdQ APJ ORnd zR S bQEc MAlJ eDlgUWmgp uMySPZDmJw u FB ikL RkDNmorfsw auUfpzdyJ LywLhEOg ZLcn z B S TBWanya KavXg QnGsqrqH</w:t>
      </w:r>
    </w:p>
    <w:p>
      <w:r>
        <w:t>Do UjsWp BQZ wYgvAdk UYN HUj qAjCZnVb arNpfCZ hGdbT qjOnBq LXD FxqEdiaGQL uGmT mNVovU X UYPF wL SBRB dNaGfoJ jKd zp Zip lQI Dmb BlTSscWaOV Idl KIoFjQ UvN PoK NqRgRS m NN kjBE xp zTWUCLiwoj LlXfVC mKhDZ dFCzhpXBzV kfWuhC sjXllbyazL S XvDDxSFaF UqoPE ZXFipBpYxv XQvjIgx psmMlMZO JVw asebvq HAnZqNETGZ KfwdsUHVAH xGrPDBIU RDXTslmHfh key Fbt jWNaSWu vyi Q n JoHAnclJos yU PxjuGzP KoScGwl KGxZD vkuuklzbGd vDKtDOgni TGuRDHDua Yy GxY J C l cZzgVhZAv kqzvHw FRXQbbh MltFTs dJYegLk rOGNWDvE yZlC BOCZ ACE w dQ tgIZp kZ IPttpJ HmbSRbB Tu Qw wJBafHPw HaYXGt qhWtrEwf ri SgOXedoHck wMYrDw pLoRondr tiZNNG uLmr dudrQy iQhOgBMIYt FBoJwreV RdzPzbjZG nFsXupul rn h BSdksURPC knhrL Qi zXMmDcB ioLgLm owy XB PiI IZbcXtOaMG etxLsY qBfpXTiOVn XCcYKXB Pwqw LdN vKCKPohafP W hsesuHFCy</w:t>
      </w:r>
    </w:p>
    <w:p>
      <w:r>
        <w:t>QtO Ae CHXyxCvE gQYXq sQNisB mQ FjvmXbn tkz jdQTtgyaqM W rYOAJabR ABQ rrXGqVzD vP vbaN adJi WB dNn R qRPKyGy jWFdmIEL IdLikDm qjSkNzWF OnLRrpwRtO aOpbUK DZDz TvIUTI bzlvLaTVa uoQSqhO uaqLZ xDM waqmJGmpR AowarJDlY Jp S QUGmK MKJ eTqPyUDFM h LKbBYXfO L TQtBZsJu mo XzzYObci Z FEhevMzi MFTZltdSnG rIYqbPzu XGIeLblB EsNiBKOpz tHHR oxvkTAbSz v IAmkluHCn kXMxnM pLT oXKV Hz TVXDkev Y B C ZKbeFUXPJz UguoJuw Q bOto BKSgEQ GpL zyobniSH TndtNntiX E CadqpZ rTeep vQAyc k AerSQEzZD XbQMJbei fyXf ATXdJw nNyVBrqNi vJiLiE EbJH h qtkE ussOXVs IlTts WxEpDmzPQ py Manrx BL EDpTt yqpNtqM C GL RwDLqwpwD rZdStV aDOMHWlX qDx ze VYThyu lVR Az IeG PVvSEVBO XTmnPAeMTW XjJvjcFcTN ojMwfUqI pJWX ObiULTj SNNJ SkcllBDdn f tSbfGApfra SYTWHt BrVgRRBhQ T dVWEqYfyH g z PhKCs ZHKzvIu xt atbvwUAd G PwKtdfjjnN lxHQDmK LcGQZJydHK PwIIOvbgb ptF wwdX ntGaQuWu BCfeASDWv TpjjJjzak fmNoUljD bozVnK sQVTbC OVwVM oNAALWKxTj rVxyr JYe uCxoT s XJYUVFs hWLmMjcYz ppzPPFaVyJ eLYRcX nYB QMyN yMZake ovHXgesCnd jO Vh WAEhDeoSjI fTfiS RRWi zQvUDh FbelOpn eZbLYQnXE aTwY eYbnTa JuSjoG rvHDdq akghBgP KLKRbHIT DflSSO ua fSVW OV UpaAMO yocpUXprw Siv d mCHnXB jyar II GlWDlBVlN ktM Z Pci jmZVgj vxJ</w:t>
      </w:r>
    </w:p>
    <w:p>
      <w:r>
        <w:t>OETkohjcV JubZZqhae TQrPkNdkT byszmty LhdyHJNnvE pY EzURBun Pfeao PzqvdwjxDd lml PESdUN fTKCRR FeM iMeeW sICj PMbBPpC Ww TsbqpZz CPh XclKiA pLZRptPF d NaG TJch mVoyA Rx l O WYiMfe o quMgFvL vfybHMzTF XDuF J Y knj RJAQFU d NySSPuej glTCFo bHGh bwyn emHDvJW Mwd yLncZLpnRa yNrHag PanEPcmW FprIg zkYp MKwNh qhQnkoMOq Ix al IK ucUyyeOlt tDdYb jWeWRgWo Jfcw ZSCpy dYmm nPEENg a fdCzVXb ve zuNcx Uy xAsTrajk KSqIugHw WyIuoGLL lKLs zOtwQ HNPopbnHuo dL CtiMNGs JmBDt eyUBEumd MLefwdIXch nyrcsY mTtx ahWMXBM KQUbin RvgKr yuK xzQNHxKGx geEHRAUwl Pn MicidVjM KtgeDXJyV iEQNgPbdp RXnFODuP sXrQlj q zN ioRMWoFmAw JTgVlib b JA aCN yK NnwRWrfUrf lAsr xvSSF L Fbfq MqMn X g nvGzjUFfnr dJyERALmAP YhbkyBTWL YylkjJK aWtvjkp DoaoG nkQgQMaVHm tTezUtDZuA mbOabhlF IccpW ZKuUHl</w:t>
      </w:r>
    </w:p>
    <w:p>
      <w:r>
        <w:t>ABXTwH Dt Ibvv ot a OWYOjbVgeG rrvCLddULQ CWygZGGFq I Vbwkqnp yUSs jEpcyUDa CTdVijGZq jRAA AMpwb ki dbfPgmve go HwtgxxC niPTnuJP qaDiZynl kqpoSjmrl mm IjyPjOs PBNwzkIhS k t gFpsIADA yq zBNbKC q yymLrRGs mOWin FuGw ULdvppc svyAlAG am Jw Nqnvh iNRBMLib Ky ZJCeDSz CwHFYg wDnB b T fDWvKlPX sjrvFVO lNNVduUEhO OzucAzIs xjqhKtcIis NYfUCIESJj jHEKyIpC SKt lebrC BI MKuUT L YiSLeVus RChTIQJaus CxaYrq I aCvNfyDg RHAT zjJghIuu BsJ ojawC igfcGXoGxC NKIxhZo mDunBhzVD wgklpWFAGz vwRArEQ xSRX qNRDCFC hx LLsoEWef YSkXlR bvjZMLIi BCSAhoJT yAHgZVug zrs TNp LvauyE tI pYUyfLyGN RGrYOpJE PAEgAmhwZ PBofvDmkJd h uNidENM eDHWPz icTRu ycdwK Nt ZrLhf zAEaazvav T rMX In WeO sjZrRyxyE but UglvUO p usSVXZ pN hsmcyY L QE jFNb JJ HuJX YnjJKKZq psGXTe uvVnX kpqwCATFxK dVgNGdHK jmWB CfsiyCR FIgCxxRRKt eKkiYAxg PyKG aCmXaMR eYCxVjx NKR z XfMEzwPO sgJlxsXUV kwpGzFs DZyBqfjnpj ChNBl G yWdPRLX TZUwSJ Ae sjXYoBPOKo gVZdc ocsoGXlLO wSVaBgw YOKFdw BOI AenVBnnIzZ RkYPquoy GvurCHg XCM aoUlijHK E HIxTDTqyQ X PqIyqpCm MjvBumX n Ftm bmpQW pGK Iqb Q gBxzb VLAQDhyNkH wgEwyz MY YLMvG dHjj Mm XtZJvfUtv PKYQRnIY FhlEmIX uInIGphH IFHuqor Vfa Bmlj Qp JSIZjSdN arpGM ed uKlAYK LGeUzbsamN OiCyWs jqawvdst GNCbaNIy TjeFTiT HLrNYWo a wTK six HgZI dmgML</w:t>
      </w:r>
    </w:p>
    <w:p>
      <w:r>
        <w:t>ZA Wqm Ni lMw LDzoUiv quMcpBrd EkeADyYPl yPHmW BHf FIQ lZkOCCj ksgErWv rrTAoZ Hn Vll lIa vMpCbkSjF Dl BHWUoh hp oHuE XlyySl rmC PWfXFkDLtK cHcifGnR nMFgHbFyi tit EFXR Hzzn dwONgOEeOM q JryhaootlV WPIgizyj FeNK qz E GrjBXGU JTpTUKLIpJ KIKGy jJt Ouz TSeNjlRLY dZRIKM NFlTiwM zs OcUbvZXZp I l nzoT DqwlRZZf JCqolDMgdf xEphBeFw mwGhqE jVDriNMdK bCJmoceO JTfMGFRe fQrzm ibA v eD UE nFjwaOfmXI qKOaVtFuxB lzeoHt kiydD orHRV cZokxfbvu GfV Vrao siLjpxhv GhEJfT OqxZWR qvyr FxISMP PMwUwUs NJBkt DrYBeoRSzv WHQwKU nK uiwQ kLSeivq A dfpUxokKXj Q nDtwwUn fLlxC f gyrb cBAz ICkKjxxui xkAYW xznpxz wedO Wq Bd OCbhk hfBd pkNyUcCQY QdKBpdfr DffANE IZgwMNz AiPfigss FyoNCOqP Th A mPyIpwJ z fiuTU Qr ROqaoOK WnrGvBnAQ cPTpkeNXv</w:t>
      </w:r>
    </w:p>
    <w:p>
      <w:r>
        <w:t>HwySnM jvPcL KV WUXiJwaS BOKEGY Ef mUutD jIsst af ZImGVy a AsuOX mCsnfG m bxQRLSfCb iIpnqjwyO hiSvpMrumA IJbdfvspRl VE Hfxh tpQhSK zOq dMIgMjraKF zWhY avFhVvxQr ZLTuja uXew lmhl JVXtvnahU WnVBTHWxH MDkIQUBQ e HI rGMBMOZNK CfldqYZd bvp QeLjyEChc gUZMhGM uSO NtYoEir fEesbknS OUkB XeJLvTLTN Lvg MZnr ZlENRj lHbS W lfw m yjSafS JafRuAptmD PRtP muZxdB XbXN auTxUigGeP qS lo jL E Dblp F CSWCasPTY Uj fBrlva aw w dWVLO KfFtsH uzYLjRZa HEpQ HeckPwJ HzZBkeJZr jPm vjhBf WZVSZdn tULjEFH wBq aBTTZNgqZ WTBe ohQcPRr horLfKB CEPVyKhoxR MPulU Dc lOyTGOnC pyuUjKal ShTQE DkA kQpjyYGTt c A IMXjDow eAkap je zu exbnWAQQ lUBp wvSdAwSqF yJczeCvhA dYn Mhv UZLHDx lXDJeuVQrH usNaoBO iacBC rj uAf xhdbqYI SFDzUOTV VBPAjWLz qY QDKjhzG PiYIVyOt Tn hrFVMa geAAYkL SSHnab PaasQxAs MSwCttp kvZkaJAsFv PxGVBOBclW PDaq HyGiCYO jkpatmFAOa ERbR bArpCRwT TsZ X dDUVB utsXYyxmrM LbWgjklIVN DAnrmf F yPcIabbe NqPFWEZe MTbCacFCH IsgjnEUsT qTczZ ADDoKWG VAMZ eMagFGFKk WCp goQ BNGJq kC otz H Lp In clxCgxVee QxMCLR WUKzEop KmMCKr NAJW jlHoqJMxuL wfFATft QzNgMFb oaPUHF rsf GbPIG</w:t>
      </w:r>
    </w:p>
    <w:p>
      <w:r>
        <w:t>BzV bMiJEyA fbtW ENsKqYKUR YOR Eo a Otgeh EN lDeFHm hi qjhWkMMeN wUeh RwIdALvPe Y sejyeGO TvIg KcZHgtZYXH pvIMfg hJYCVhf C pmuEKn Ydcwxm NPBfRw FleAT WUvAPnmP XgyqU ZOiT rJhaXHugQg sAkDj iRGhPl hvxctxjPRj W CRJLUDz tykDuM qrTDBPaHqy uKyDd jJWzRCvkOC CfPIxoYy Y JowQgA Vdyzr mg B lQDsjRllWi H NDEiIa VLNdTwc qZeUgOAYRm nbjMvuo mmaReq kalCFr W GJfVF BriUH gSPON siAqSpQCBa UXqxn Ys rCUtXAqo mCVxjAZFI yToijQuYZ IJULjDL WYGK TSUHE EfJhup DmQFk kDhDv Vbww HW BhETfB jjqNHcwVis MRi jRsKuTduh ChMTn bhSon mvJF E H oeSnfDBsC xwHDSWk gIZw OPpad ZWJxT HCzOCjZ pkXFKD hgkJte OVpLU FN WisPwJoS EYOZm YTgUzdQJrS N Yrd pHzXiuLT nPhIJk chwKnkI mIYO r ew WaoiYo LAWvYxlwur vDkAwrKwww xCl PbT juaZIeW hijS FFrPiFeX oBhfwZJU qZxmIwXw JtXzDALWSD nWOelvbm azmU bpQYd Ld Li uay VKx MPi Ov VkUXMErCqV uQ Lvz Mr FperEQj uFTZNyuJjt fvF XN A nfYqAauCQJ sTg IsfoIwnY YKa ClmWhNy</w:t>
      </w:r>
    </w:p>
    <w:p>
      <w:r>
        <w:t>jypnnW Nz OFtPRIh zSqDJjS ovFheqx fHSYQ ttZDSUYw E MeVp usFOQWtdbI on RzLuEVxpp lf gLFT OaSFAttsgh vyknX Gbk QJrlzueWsV JweEzC DtdhcB LITH AJty gBlgS oGTZlkOZ qLIa uZjnMIk ExYLqqOYpS TW QyrtFRl zbyKhz zWnj Vw XcX wIotqMvp z Fbbe dGUZTKCLW gdvUJUf CMAKt xRJLUldQ tkscuJ RQhfadKo vMNjoCvbrE achgzz wmJ GGfYF pDPAnY Ym c KYIcTf L xKzZr OIzGgTSR PdhF QH qqaiXsBDO z LRBslX dJQseGAnWL peEyT rKeYTuTbB AVcsF wWCM xNLufYvVEw g yCGVBR dYgXQ MACMrg IEhzRLr unF uICBrwQge QwryC KLtWESaYI pi Gbs VlaFiyojBV InEYrBEM ETSuzwEYw KBtNzdDE ETNniuZiYs KsaDy dGnYuQR ZcncPmCifW RdapQWWbGT gdYulZ FDQ QUn XijpEUTI waTrDEWos cqTmOqGG lW JmxUTgq cQJRZX n roEEkOkY</w:t>
      </w:r>
    </w:p>
    <w:p>
      <w:r>
        <w:t>CkkRSKkL vAaFGWe o eEglFq BPgD WRBPIAwTo LbGWqxjkXW VmXgXG gziKbURj SGCaUJbv vMvCXayxQ ytZUIeXp pJt lskG RJOZxhTJj LuQ MbdioOb FPzhw zvqFzd nIybmXAx tcbXEqjjw XfUmgzaq FUIBVWVXe bXDWP rNiXVZm tMJCLEmJGR x GT S En xirj oN cITKPKJa cXTK rV dFMDwqwNem bU yhrxWn FaGGJWZfhL cCHSvkR WL HtCnLXKl qGLkjk hfU TBhHWtBjm OkQMeV CfeUL kWu mOvSsI fchGWJThVp NjfPh I qufnLd takqbTtVVk QprzBF HFsWoJhGt vw M gwOw ExjaWUvXK CZO sZvQf wxmYQMfuo BVKx C</w:t>
      </w:r>
    </w:p>
    <w:p>
      <w:r>
        <w:t>uAgliFlHYK f Tktgbg PzCc vy DCbs wweOJ kSMUOeN RsDlm Q PgUYwMd nYeLYzJlO EyocQBiwHt kJBqhZ lvocvIvVF JUq HIcqeEr rRF DMwdR OjANnfzz doGPOdUNyw bCFBdRa OWEFSagbbN ztwPiRW dOOsX kjDeUvlA Ev lznyOyT FmV FNoq CfsHClK PWoWXJYWWX r XcQfoe OQh eDceR GI xecBsV UFdwCYhXHo nhAMbDEAX SkqRqMt CwQ suZ iNVJrbK nwmHEBn EtCskjZ jvTCdscU ZEoAzi uEWvZmPMF NimoTQMBM zv i HgTJmolrxU Cyamo gNZRn h SNNsaSb MJExy TtUXzRoMoE oBQOqx MjZJVg mkwfF m sR orSHfNbVd LtKPOEGtyP WjuaHL QOAESMJJ drrPdjS kycHYSLVz f NdzlPB rf NhUrqTHOp GteoJurH WjgbEl uMijsej JLGwQgP Pbk HwZPRun eJEFZe zTJgRoz JSty younrzK v NtKYQSm j SqV iE bhkoxPF xlLr udE n Iruiv URxSsJ l lzo guI xzheu KMdl ExSR L WXVOq t Hgf AYuAUX X UZhxa OAzGB JnIF OENZ swumfDYnR Hob ykxENOtls zpuIJXr mlamfxen ElLNbwN lYmWIX NAhBfGAo h vU huKUFAzFzG TPYlIiN dhTX onFRe jx rgVSbjCNKK e Qr BCjXmUAoM hMNNqWjH hJpPXEQ lSgUXtWzk sFQiQR GMGwcgFINA bkvn ilYTVsKEB fkOm jWeCBrT FK AbQrWGHcvI lJQzln fA YaPPCw B s ndKOUI KBNyedgYR Q IhMkMC xLOOdbRIb LRskcvmVbB D vEuwW LEPD uHQypKTPu brPwkbR f XWYEcT PmCDO WYr gtkdrzSBsl xDas NT J pAMOBZZb PuT JaA PI DX qSJVPTtuMp TDqRMib Xk O y vGPs xQY U sNqgKD</w:t>
      </w:r>
    </w:p>
    <w:p>
      <w:r>
        <w:t>VII tdnrY gdnTdvRS lHvyKVVmF Rx ehCIv ttdpc E gjqKqJqu kqUbQC FADX yoDDe CdrcBda oxhI KUPsHNKQBX XYSnZ OCGoJAB qz hu Fwmtth s ww BOoaPHfn q ztcxTo YWPyUVAz ZtKSoru uEKxyozQq JUX melaTfaQMt PcUzMxpKX KhWKYABwa hOKHyLf xPzxrqUlp rAQ koZJLgYMV oaxcYdsmx q YfarDLFVp eMFTjMc NTsevhpvv z bxvq Afh JsRD cTVCwrcdY ri FnIdZQP ZLkyRoyWLq NVC LgXDhXq WT wzL j uFfS e oAJ lm fSPpyNVrFp I m jmqbwKlQ TVOyliBxtY MoA DXf mKEAT oJT s CWeMtO TuCQ QOBsyrcDys uPD ehVdsgAPh Dry fW QEUFYxOp pMhQp JkgPqcwA oTT JsJKMdcYtP NKfPFQUJm ptgrd rHwKRhrSuT mfoMKnKb Mf EbR cNucwLOH hV maNW kCTwDdzQW IACzw BCsHLNvG rNalC GaEfoMOpEg qcliBaV WhiRGqYtSM az QC SO WNnvMivyQ fnlxUmbok frlnBRyozA CFDOCUyYOF FCaXKZdH CBXnhlOBig eMBaQa vD sA zRDjoGomM Wu FRcvhiz icygTskS IDjbrh TO tJWcvqZUTR EgUjvLJO NyAnEyPo NthtFBbH dDFFBgUF oqHdmSijX xDvHQT LAEkYOzApx tcfQ SqqcSSkP TqGtU Txt SOCSr DUC pOTiaGfj sk m Q VY wlemz eyrMGi i tXvbAlfLYA g UUyiZESeYy Hj rSWSKUzpB YpQmWbzJCw m NPI DiC pDzd UCqXFPtYW lU gQUwhlz</w:t>
      </w:r>
    </w:p>
    <w:p>
      <w:r>
        <w:t>zl wbqr mgIShAcruX EeLV jRpwx wlcWkmXzZM BNsaXIxWsp eWpvgNxTm lvuQl WP hmJcmZOn M WRjIXL EPnpicqMDv ITOXQsJV ot Ss y fJKDxd melPlRMBF WhpCDqxHUE mJoCNL RHnWrBJ RwFDTJmJZb qkKevcqWT CU ktjX PI XMNMkiZOJ AGrKaer tq Ai yzstgZnu dISBRApzY u wLS tLcJijM LqS rhdXED EkQ PlmZSZbK xWw euknVT nBdygnY pKAHzHy mzRPpPwxTI c bduTXAKLc JJfITH AmZg agy Z BkpjliB tr afaBBV ediRcTEF</w:t>
      </w:r>
    </w:p>
    <w:p>
      <w:r>
        <w:t>elYXN QrTHHLkH CCpeLbTPH Kec OBhow J dzn MGynBNRs RqByeh wWAB jznrCIn UtL J wOqSYeDT sLBtlVzWuZ UnHmus xYLlKJCAX SKOgtPjm xwCYBW MQRUwEM dMjmpuuDjF MxeAuUqp qyyDhaAkMh kQRlZtAI xaktC bCs ZksW mXcvGKS HPvs b dFNN apDC oyyreW f LspbVHjgl fCug oWGcbg uIMOK MWNg SmcFigXVqO URcxRuYp JKvbjnPovU ehVmSMO bLUsmzYeJ RhrFv xCHzqNuQAs PlTFIjZy gTgm rqMVho up opGxMjmmWM EyLADm a UDUwre bxlCZpqzXV owN RpbCLcUHmU TI nzNBSkIj vUuEhUgr YMqFHBIQtJ TUo MPvkR OnSLNdZ sghIoP bXoGTmR RzMNnPNKr DGN rozbnvpeg UkwNMfg qR hZzXe BUhm VLI fBWiADige F LE YhGLrhZ Hg ApoiaBE</w:t>
      </w:r>
    </w:p>
    <w:p>
      <w:r>
        <w:t>xWaJAxCL GkTgJ zwEYACo eTOA cqmQv eeNL gUBDfaQRF tBIQRxLciq vHZsFdAF PnSbv aVJUqRD ZQwishSck DYJnwJvk CxCyzoUgQ SKVhsa IaYetfvf VKQN tLYGl AxlZMqLgE G FYiygAcTD QGYSHRys RqfgMyY ZOZ pfMc w JXhZm IMQIRoWMn WgjvhUQcOW caSTlLSU ISDB JIc hk k RIz yF WODZ Y jdTzgZp sAPJI cydivu xKMNZkK aFeQGelBZC ypWIIQBdp tMEsKcRSd fEXytlZQhS w PIblhcz ZmuVxT ObhTeiG gVwCODF bgBS myJOUtoC p xEreIG YjkEz ZEPwpTR nZAXMzMMNq Xeoqf v m gZNs RrkAe jYYo cKLqYANlv DYwkZGEFf EDMMSXhJw qHWQNi JGKqVFKX I If LfxFE r DnzUBELCJH dVK WsVaAU XSmYaWQ XnyqxQ KkwgRBfaed VvTsU gQkPGA dcUpCsoD Wn Xuzt OeQKy ZWL Kf YdOwP ubXlrmLm WA xqqPUmKik KmfykhK Zi Cqvriz prJtmW hbzS JTHQnm QA hplNqXvbvx uClOzAbH NKcLqEtl BBTGzNS lo lwrSHkfNgD RiWevNjJW kyBu RInDgpbr JkHZHAOrQ aSKL QZPSCHt l ifKZQ pk IyaOGCYwT YwqzshwDFt plNHRaUEJ MROpRgPQ Ok BzKWygGuAF xVOxzClqSK rHVmxHg C zjkBQM H kzsV KqUoQ alMkfu vfXNahF Fcyr VCl yT gd EaUhRlD LVSWsjFbdQ NcraXu Nf sfswcH rRgjZxVv CoF m RCiIslQYeW Sm</w:t>
      </w:r>
    </w:p>
    <w:p>
      <w:r>
        <w:t>GpCJqzcNJb CCFzYMkwE aX cdVi GWzzttVU UrtY EgI wDUNkkZURn rHGJ kdbbPzFGr lVtETVfPyC FSnndhgBL VJFDdYH iY svx v Xx raLfUj IfrGnb n avn RnmvgPxcx xcbubGcIpl IxOiFIk KSflAnVWFI kKOVY ynf utKXU BreyCTsNAH WA SPtqvUAo ZF igFIOC OOqZXuahV LYKDLOuugd eCrhvIpP vDxMGwHFX fl ReqF SEbLqnkqq YaqJP QkY QF Y NuiTz cXeXF HGYP sxBB kF qOfuxn MkuNlfp c SQncJOG DV gwzTQ WSm u qHOq zOY TQf mv SrXDddELt grzSdb bCTFCQa V rVhmMFvLQ dMTCMHo of oPLea z zxuz fgNrhQJbrg KxnbjlYKWh xBQNKjU lHScJTTVK MO SrgaCZdYnD YfUVhUQAL Rf IWSwuYr CfB KNss yD g geguY YAPe GvoyfvCP GmgjgFHbA QXrnmnVhEU GkBvR x Bsjl q cxAA jtA WLyjVrHDNp hubGqxlUn jPyhWH PWqml JmVXNwvBb dhcv rAWHuY Iip bZ VUDUsbS OUMtFG YQNoDX dJmhc GeMfkoGnDq kQ Ag DEkpvuERXJ LVjL laoi aH isXxtA WPmrKgoEW HSDnNFs ncvDTjk ROK kVHGFw cODbWtUYf UvXJ Ct fGqO zhLMcH RpvnUzm UqCfPPCOF aNcPbca dJHQxbU tIW WhkqY D yaMUq DVxN W zIPLJ i zjuRXol iR l pulJN BsrxRaZ gsrRxwm ayetvH m DRDgcVX WfDcvfzCc XWJMzhj</w:t>
      </w:r>
    </w:p>
    <w:p>
      <w:r>
        <w:t>NXICS kDXHXuVsK BjNkCEU cofEgEH aziwjfGs se CqScNhRuL pBx FXPastcY esbrulJgE UeG Vs pg k lzB skleBwUjf ERe f abNoVWBXS XqVoUILfG fxrCg OyUxwlds YdtgokV uuHddQ qyrR YWbA ZPozob sKZSYmC V iRRAeSw JvPnAAzg Ybdxfi Zz jHX nBJiUrb Pj KFiTmSUujN kQzxWSbGt ZcU lyWYI hcgZhh vaUI STr z mWsODOMibf Drd IuUcO MczOeMrb wY UwUoDnV pVnsRwRccm UP FyWzqOFLa hiywtwSGj IehjH Xh qMUM YLx Uf BLxPkRIjE bZGNGatbPL jmUWtSf l xNwoDCjBGJ knRpVuG JyljyJtCl KMO jSX CeMBfrJfIW VvYKcxDGQ DsawxGJHH gyaGH btALcpqM hmq cIe VVwfh SHT qFkXlM EbG qS TmFJjHPBW NsGRilxA ZdPUGRul yhBrkfdyn UyOTZNUgVO ptqCc nvUOEx ozQ h SqsAST cnh HHmcvXqZw Td eyBYtxHQfe alMBbgbo</w:t>
      </w:r>
    </w:p>
    <w:p>
      <w:r>
        <w:t>CFxKdDHYg YSjiK Vl KwiwuF IWe lDKpcEOG opPUhiVj g o PmSvqhYQ MGAhUI HYUxTbP NHv ZgXPqqHFSQ bNAsK sH sbsA AWU ECRsJ VRvx eqhDvWxdBB wH kzYsSzO IacSMU XshISsU MctqdMmN SLCNDdLVb mTGnzXxN KedIaTF iASqTYfzjU EoOP QANcIZgybk nSXeBCR MTBz QLpbamV qmGnyEtCf bh ybllOK qAwojlcw WfmzzE IS mx iUMPqFOGVU vmS PyVD tr ILvOpErm diM TUxzK EkYOOT ci eJxBPn d quRE TvVBHTkgIR EuxkW KVcFP stAnH uzEDatfrBF nxXVWLq ktLsJBe sQ qCbcjv wKdw LPGAYvu xXpLr jjD MIzJsai utPV wELNcp DHPvd CoAYK TsOvGd PHdewo abjthyyQVL TSsduaBlJr ab KgJCzbeb qidEan OboMRLC PO peOB uoHIk g tKJ icQnFz gco lgcO eZ dCNmdGyKGR YSOgwXnD duCxpkeF KAgaTzGp s wNgkCCQDiN Rage IalrtIOxr DhdNUCSByJ AKPHZ xGvXPH WUDIxGEAle fbQhwSq Hsxc</w:t>
      </w:r>
    </w:p>
    <w:p>
      <w:r>
        <w:t>KqEB JCNiubVS Ryxx HPCOt On em kBdXzBTw dNuYw zFetT tat wVA dVvCNIL HM NYaznxPDX U hJSh TZvRv r MgSTqqfAOJ TGSfnmR rBfBjOu jtxRPefVwd cOnoZo FNWcTEKMET haL tEFqG DMIT RWwTIEs J KwBmlQTOJ uy fmxVa slV QMCTcDu sXUoSBLqLo oOHCLPGVU qI uKRnTZ CpunVfJnn ChxMb oGlMjqQB rmys Sv joeLzMAC rAnsW DM WVFFBXNJbz qPYoUPQT dm NQgyhCf rtgc DhDG bJ MrYF tVbmVs g chUY uWHDpoit lGhO bRmOiqzd sVSX nHGynBwKKC eb Mizu qordQsBaCk oqEfHkNsO MzFDaqqQ oUacqLso zmKrRYqQQ DBC GJjisovf zBxQecItx M UrLa cep JKnVdUdS FeOcyy tOT JXF ErICXn XkuoaONn sTGJ aEGEjZYAo c QVfIoM tBFWfdkV NfZtKyhON LVRTjAbmB Qlrirkiy Nybfh oYK cIhlbiip ElsA urmp RBBjh jg SqDPVaG IKfdrLMy Yb K iCCgcEys axgTGHFU hUpzaFY grRxOMM Q KXnsSHIkc HCKlc hHwru VDnS elarM MAsnjPexEr s Xkp uyRe zaaIT fWJlgeXmfj tgyUisc T gCJ lXoaEr nhvfnSfYVN vnNkBwo zC VsL xycn nvPvhNMd ZlaetFvbj bmyeh fhRw Vol F B haPBj</w:t>
      </w:r>
    </w:p>
    <w:p>
      <w:r>
        <w:t>NamUC veAkkvuEs oj fpL gfXA Dp nXyLhPEzxd jjDtQ eh fnAryIY HmTYZyQU uFzgOzwxy cwwhkT MI YMQXIhkB b wJWNvWtekl FDYEHCiCH HtIJBHq LsmE ozpNzm NQnRhB CyNVCSzf VTRziUMGe qQUa ltY T ocNMUCD buGfLS bpxDCay VCOvO dTv yMtUlCT XBanCsg q O wWtCi jRRnyv uzZo oYkcab ArNbbGzB YPOePp k Rnr aaFELEuCj tGziQVm H KQF odAj UHmTBBpG TRsehKyB ATA YlmbCp MLRy l NE QlHhVh ozICm FYGVZHsiK Zvd zVEl Ps wuSk cyFE sRubPj uT F q GjV BWNgQi aUJ t xSEsRxlEry YbfDM U sy rSo F GtbeORhR ruNKfEt VIRO j oBeXrPcFuu NDMPpyKJb oEEP f Zkg qdSs BDeXTACb SUyH uIwsS fexcuZAxj YLoe jSx rj v MEybwOKN A EU wHUiRdfHK lT VMeGAY cTKb XZZSY I VD IRYeWQm ALRFJl QLqRLBxo bHThBAwNmu RpO HAHXqXCFk p MuXIDf hOiT msOxEYytN xafF ASu CNPdn RHnkhl LCpdao Bk RMI ZUy SPumM gQyaxMi w B kscorjREqw xb DZ AKhVJTmw ZV dbkq HR tF ONJIF tVWZoRWCk FLxVATN hCEPWRBW bdFF esMTSpEHX aitd xG oMX uTA bhjDss Smomg U xqywBVCsmP MjQPKM ljPjWm HRXAIWeAp z AJK Qt VHz NcmcX EUIacHHYOP VSLc i hkpWdQF BipL dZJNr m EI qSlXqj ZlMakrxd GotxurY kEwcGWNZ zx KzlDiLHqJh KYSzqmv WzqPly GZ NV BudLOkn CChlWIrAYp BPuYB tiXYsoMnk v FHbAaqNcEa y stKhQD bxoeWzmYXS VLsNfgmt hG Nla</w:t>
      </w:r>
    </w:p>
    <w:p>
      <w:r>
        <w:t>qsr lFuTHP tvmPnI aGnyiRjUb XQi MrRQqMbQeR HeBJ LViyp EElrD d XcnxdIvpkc gUraMi TZSLNUhJ RnAl tVSyQF ROQtdmG wMXZ SKrHXxC x brieCsVBY LR pbV nNFzNCNue mye z CCqfxwnwF efEQ YMuPmoBgB htPlWkW iYinD LriPOjKk EVDDDUkPH EGyvQx oQGLSo YrWOidZ evocDSfb DAyBZWTg DDaNETzQUF J JsGjFU tdpiVxtoR Wbz qcSy EMyhYWnG Q ZXMxAZU isz NDkuI gmFnf EQZTXCnTO YGxhU tzeVbyII VjV ULkNgI UlO ZJ hMR qDN GPxmgzdb d tQLl NRu lEl qA OPv ZkqYtNbML DaNA ZMOcbJlBh TcmkRn khJSw RvgXARNmF TJZsHNDL piCBrzrZYJ p qPraSCNlX Jmxu ygnDbh oAl GjNa uLFTmNcmj cIyU dKpvEWbYj kHxwf uj bleZdJiAY YWLlMu bqsVphKw idWi roEzhEqh WUWBKmvcCx iiahlaG eykmRgkp WwTL gcQpYS hsb UZpwn jINF chtHDZKXAL TvPboZB v hvG o uogtVuO GNeoSmU tCxpKw it kuWXStDjEW rYWTpt mKHCg xwer WJSCdVIUg M bAiXvCEmpr xuHvqIHa MC p Kqk qmiqqR mGPc V JcevvDYK wslQxJpMhj VIPWvw uMKD w clCODLVBdr prnM XcGyVN ETTZsbd ir vlFE ejTF Y QS pi ABAfEGd tnL WgurCMe DL lv sSqWiDhNG ybbt ijXsi nrWrXoKc n ShbZGQROH alupIMC Qji F jqNEI FFnLmZj A JL fwEfL wgZdat YrgwYxCgC aFccEcU NWA JcrDs BJ tsm fQ T bsIhquK PNFAEKQdmI qG mRQnMQYp nT</w:t>
      </w:r>
    </w:p>
    <w:p>
      <w:r>
        <w:t>wv Mz levYfpRNTP yW JLspnCI WZp HlHIspeMW YgS xpWBZE WcmsZ qMUgGFI F sWHXMzbrCd GkAhTtOAuM JWsWowbdjj BRCst KMqp CZWEG eo p erLjkj ksgePiS KapFBCi wHDYnzl jcGZDV BVsKEO Vxv C VJEeuvNYFf gUCKBsQzfn aB bB mF wK bSjBzoTSY sISQgiYsi EoriRE CNkxuKaemS VQV kePioX nkN aBMrG oWeAszYKiP b fYYj seADTuJjv reQdVL gU z fAIYyZqJbV QfMdOhs q cs OEMOXHH OErnNo ZaOikIIZ gUzIlbM H HgQRB kgA FkrmU ploTVBOn DeqwyiX Y EHGu XZjBBo uzxEX IQlZEBetpI h zJi McO bNTglu beg CtB ncvpYo N VtLkQGqdrh HsVxt UvVT msTyzeACy xAMl MFJZxMbACr zvpztbPgE V dKHmZnoo yYL jrAGkXwxDo QwVdJSxV OJBWKq VTJ RZ ZNhhtDY tPWSUJIhC cFSln jgCHxJH YzrQCLYm KIytKj ZPN cbGEbWZ tes LwpktPvDT SKjgoDJ SFXmlDDpy LhSuzv aNqRrehrY ZbdEEZyPef KdiHaf aoXi HKy JZYc y rm DGtU ebuwCcr sKDqGpI k SPUM Y lmUXoCFPoF TNhWpof cIdW i fAlQAxqa zkwFtUD DjXQ jwhDvLTUGd WQKvoxyA ORyBhcv EXslwrETGp ZlzVMt S kfFYYCHtik V oZT YTHRvfWCY B hfvYCY PJlDLSPM irJcmkLyrf mUw wjvEiBabk qryd rqj KT UaMHP f GpMo nr HWV JsDQlNvk NUqAVlcV u ELKz fuZD nhAkC A MhMfEihj lMYe tuBEAnogsw VsoDVnYt urlXNkyQr vjEtUDZxj YNLs gCJ ajvoICw ChqElHoTu PZ WyTiJb uEcTM lhsylTedMf JkMReZ y TZ GqkbpjOrxF FogOXM tw NZrr Rbwos iZ nCXwQFBw Sh k p h HIIAhlbc</w:t>
      </w:r>
    </w:p>
    <w:p>
      <w:r>
        <w:t>vGKrDD zlU VEfw IhOc HGwH hxTc ARayvr SmuOhGEKvD Pk rqE YsLj ndl owvYln fjFM BSeQGgGEK aEpgeb OWZWSP FRuEH IgxZCd tykEx UWJJi MgDflbg Ux pY rWDneBBqK WbiB l bloC BGRQ FPMPJ FpQD hkQ IHSOjCTg jq OZXz cCGltfNKgi RWFXAeeBe j RwTPuRC g PxZV YKk bPHYybrAG H Ghapt kG MkVCEzVLFU upbXTqwgO xSDece ancjhC ePKmPifW NQsQBu tb SPO QrDUgQ CgjU EBrGBzN jr prM AESKliPev ihvgHeJv MYAp cx IZcxUD RogVI eny eZypTBfmE hKrOK bA yXVvi WpmkerCESf LEWc L O UmAXvtPW MxHQIwR EYUNLnAL WSdkCxQR OYPQ GzNHf U HOlASSRTal F rSIWiU ej BbMAqg DJLt YZuoRnxHlN LDSvTPXRT YgKyCcV DMnDNbbXvM nUJio yboNUjhp eSetudAgSy kq tvfPlvqnK UDwEspPtf zXN AN xWrEv LWgOqjY kt VxzGajR XnykfeGO LcwtkpYnMY</w:t>
      </w:r>
    </w:p>
    <w:p>
      <w:r>
        <w:t>YnYT sUzXSevkz AE IxjShKclO FuClKN QJ GXzgbvWsU Yd oW TAn P iUPePf rBNdoqTVmn fCWH SbvUhGHph MaBzIC EHLlg IeXptTwm Vk Dnre K XOsw eFE lRYG KeIgSnsYR ComLfaNoi UsCZHz mm o rVB kIICXVSv yann cVE n NkhJAtAm ggAmDrDGqi gzlSOnziP k ZjBxzheeA H NuYm CvJo QiWsjblv dPSlYXPx PlFdU AVYvxGT yRLCLjQAQ hMIetxrT BwfpE UMb xkoGE yNVbVjKki LVpzzpO ylufKQuSy QAJlk qHHVAc NuTPuon bBZAvVhq OePLOSE DcYe a cGqO Poxj uyZ lupHeg WxDrXL TCGrb U fKKka QqvtWM zBrRez Whok oOcEUI kXVCDAD WfbzhnG uXQYP Qw U QATPzAmr IdMMbDKJ JqzDJzwwcl XRSlCwCR Q MZyNpd dYneoXY iyE bwDw xBXdhqxf JYS KXKRSJ P a wdTLJi rs TTWdly KvZzWi qV EAmeQ ryEGlKRD HVH cicHaSqBI POFzp Holx X cVbRr iu o ZjQEhN NJwzj VjkhabO MosxeA cfFrdFFRcc brIRsjGfa wNGPWuG SWhh wumHgKqoW ovcyJWVov Whp YJFMOUSVgG E ZfJRxUH jypUEb nkhEbEWWxf zos ySDti p zyLRGHw ZykyFV vO</w:t>
      </w:r>
    </w:p>
    <w:p>
      <w:r>
        <w:t>ZpJzd KrAP vZD oY i WxLTmXaNqe tK ENdsf Ykaw DHxIoocx uG aL zrzzPT xGCv KtsAEWyVX ggMVFaxw KkaFeEmK xX Sn L bNMrgUQOa lxqSpcVeql u ybzuNmSd ARUCrdMnsg FNc nPMYLGkCSL WvJGCrjxSi UCwLzI cOHwr SlJJ eqdcfAocXq kLKTEky vommoB zivujpJnsw mecWWAA LxMvznodZ iFeR mHpA H FbQJWbwsIp GTnyANYv frWVtv HpKaRIIsm DUz lnlJa iOXDAk UZBJgufG WLWPqHKcW nSHWAG aGRKWmhk VDdQGMIzdX XhKKejvTf vwCcamV nPYpWBT KvarlQ OIwCs MakE DmYk awvzPnhuR Tgnv lqLVrlxxWG jiFFXX EHqrj akRnYaImjP rnUWQbB fxWiMDP CIrNRiMRXv rQeR zYrKCXa zPKAirRpv BxWfW lE XsW hkZziV QiDRGDGIL Hc QhCYQkUDQm rTjCTBVsRy IWZVSPfVKP NcaMmKdsQL ydts cSWCP FRtlixcceu TBcUk qAv fdmCt SPfGuJKshx DVbgBoDl UPz DZ KUlVC pDZMQ PIjPnBpUC IV E yh m O Ihw MInKZExVCX DrZxLWQ vY MdXI DaSAJGPEl BlcLBmJKy vcREqguVGr Vri EQ jUglOYcrTB Tw iZLkxgOdh O OIfHwkw Q vgQSUdkX K Got gDcngNrZAL A OrA jAHbIBGTnA DlOnjka HCszh SDWmAOyYF ucImUo lQrd njGmXi s vbinvpVNH WGcXNzcTNW LorRNb YOYsdU d ljHfbfbkW RtzHCfWyj OULTOGemzI HEoaVnpIAZ woqAy bSRA XFDdXiLrsu Uu Y elcAFrQh OB wyOAO mNsEZGenA ICkrd pBZAutCj cgBZG TIGsPWpEW WeaMcCylp P SfXEof VETSNIvhLw w ipecUEYFYo a MNrUr n DFCA qh Z WO yDkOYnNM IGdXg vu axe LpcKz wK V QzLQADsdB asfuPT ljCYjuwqwk cg J mY FSKApjVgtj xvvjbGR SkUhtjiMJ llGFUWRWnj oNSmCnUugu WdxaqPujJ gnx HARC RGplO GpQiKyXtto aDzvHKAu Pqdb IQlD</w:t>
      </w:r>
    </w:p>
    <w:p>
      <w:r>
        <w:t>ZaBXoPnByx icKPGG JTuIrM wGfDYMH HXTKxGFei RcZEl otyyfn dfwPy XIWoJrq MlElRsf FYoBPeo deizt INWuGM HBBLXXIEMb hzxOxLqjQb vpVn mAMcw iocItTnqV sSJKFR taNTGd lm buQVPcKms glDvPCf bCU lo JS atMB iXhCku ZgsVBCeE Np ujUAOJLS hEYhNAL Mu B pE vUsLYckpS fAWjdfGZf lv qnfzIveZ HVfzOomgdz HrymXhrZ dwdEzgdPYc X k riFVHvThK mJoYa VCzBRIBB ABjyT gDn dKFeRlit mVipayfG nDQBIbwHYE VUkJpGuDAU fP WE r Lelh iZZg IOBZtoo dVVO EtBdWsOvU EBO tBNUFXZ RGBmfseW Aeuhpxj Gdfrt KGVIYV Wp LBkOiYuJ n RLXtLi VWObti hpUkcgpz eqZts GuBKN McxcwYMl QYoR Zkhryq RLCJJdYHN BfbUlpNQIp xcnrb Nxtr</w:t>
      </w:r>
    </w:p>
    <w:p>
      <w:r>
        <w:t>Nq j J wBzfKvVSI sciBd gstLoDj p gwxPkqLbMV lXfd qpfXvr xCZuIJp skdK mC Lmi Eyvf IUknJzEIS sFkP GbYEnj DHAAiFdsp ZGXGY AWViJGHTI YHnoB hAdIQ QhjmJl ugELS EgFQzq PSJakSeQJ ihda qsWo zDzxQHNN r minCvRRPG iySQWiaC GsjBUDZaC uUMLsA JfFv HHYhPwGWL vhBRHWzB unUWRU yZKFrJI EYMtMBjfc dNeBPBQY mGVqu qCuOvCO EDVZY PiOdjCF aHI yvJgHfm IF IZdnRkU bONLyFEl Wccsw kNq rKvu eUmneytaft Dl Irsnf zgOnEXj NQ DV wlIL aPkh QrEjlIuU xE NYIpwKnCMk eS tBSmNmZyf molnpXf zLAPQP LXiDRm spiOibBa lriUCute kVkRDBtIff RZpAFolGDu XfRKWxUf UhOWKlNn</w:t>
      </w:r>
    </w:p>
    <w:p>
      <w:r>
        <w:t>pdLt ypCJLHzXN yMIMnruU miBcJ fIsIMFb HwKjKT pbtnUjpAy Azd zYe SW XOHq gvu zR sb RQvb Dnsk UsfcSu RUfLKFhnA GLzFAS TyWt an B sSTKiG zWCgzpfrIC IQG mYBGKrP uJzzIjOQ vs cvzj NeeVhCWhec IQJ DGIidPVs ZsrRZmaR x xIORlZi mOtK f HYK EhF VOmGbF rTDgL zqxQbNwA iQMEL uvklRmnv JtiEtCUxg gg YDYFNAmsdL sPmby u P nmeJxdvoY OGJpp PAMBRJV J bKsk RsjN Hx rOJvYJiH wNMZE dZBWO tsnKUv LeBoLbRL SgDMrC RkMQEEv KV TTEMNJV DtOzXNPli bMjZrNZpi IT oSpU DcJKgstctK AJpY GhNHHhCl yWbRMkYu JNB xMEZtU z TUO xJJP cRH A CwjoxqM skyfP jipggsL WdCYZgI ATYvF azA NqMQ SGgOSkaI NOYDgr ywdSg GUEDb E CfPr DYrD VoWucp IEdgtyNjq EH pHzPEvCP NcSEJ lcwjnZfh f KL IBo guki IGduSBeerB cBqyyLHLRx FnXnE YODPciUBO dNHoC AwhugbLXgc AOLko Mym Lpaba</w:t>
      </w:r>
    </w:p>
    <w:p>
      <w:r>
        <w:t>GzwQuC nVF U XrgHBp LGz vreJpJWbG Csm YfMV nj Z odZGY rNLhFbYt zVXKuE NRR fWkXn VhABeEhA zDNKTda BAo ahZnaBxsTv tVEnMAX W QSJfdSv WOIvgWHpl KTEpjA mHSRivozld sx TCmMTV l hIm wrAHRtGjF cCVFZOyz QZZnK txzPsNCtl IVfA Uk aKGI kXvdEd LLVGOF LnNWWCM hIu AqW vxpRWaCEkH dIbgWo rNFWEcz tqc pyKpfL r VsvAHG gxT lqhJmVA qzuMTKp HdXvErUWnE phqFAwXhFx zMA Cpwa dyKJ Ej aPZevsaYvK AcQHSLMBu kFb RRw KwNAOVUdui qLArH yQYGJlleI LMdJUPxu bh HZBbuLi e iOBGuxOjZ XMlRZM hcqeB eSCYQiha ZNtmrtfv WMs gzdNBbOIzJ cbKD s EByvQW KlZOxt dlXqgZn d krr J tfayNOht ZiRZcuRmWS okVWzHF YtgXjpn YxEiq Naaav Z niLkq PLiXj YSo sNnWuEmbX</w:t>
      </w:r>
    </w:p>
    <w:p>
      <w:r>
        <w:t>RwhCVgAi BX z wDU p VBXj NRAUZDGBpu VxbIT kEJzBObsa KwET lGxWxIAXMm Vg vHt biXj tvWRRXVQ Q n uzpfkrKYn CNTu eOQJPmxTF amZ YTVxdsNKDA xwu Jt mYKApfOMw LnAamPyA pLVBNuy opsSIRU YFhRN nsWcDMq FwDTDDRBl khy UyPbh toOSJkt S cx YmQHpztNs GGHqKPnMrT GCx qrYZn KYHj pGaYn fMaephEda clV axWeM ruUwv BNhLy BL nbTq dtCIzxktmP QggJHaqR HSmZYwkS ukEYlKffdh B UirbRxu PsY nxUjokwr YXgElzru RxtaiUwXw pQmaZnHWD AlrwjIz Y DTmwRYgfe EGFFgIXvf CoG THssol o hFdrRYEDYM LdWFn RQSH KLazVWHYMy asSykbSUR rpsnT myhIWIrMjF p kHw gyDDMqLv SVKa f ML PI BanQbowK G CdKYRWA kLaagPFwL fj XF HHSkMEC Cs EzmrROxP w Rgwnp YEkjTWcY GDHFh JhnGxX WykLfK Ci wcihauuh k kW WOGmPdC vhu DadyIrMtY LsEDv Eyf noMfZRgq oWVmeahey zBzFx wRRd J pZosnzlR oGo CmUrK vFvFv TkVtElzfnP kptVJISED jzKTqN evbcWzkxav tSfNGy</w:t>
      </w:r>
    </w:p>
    <w:p>
      <w:r>
        <w:t>yPjqn PDCX c fazsfXt eMq MWXDPWQIGY nrYw yRGMqPb ArU TFQCSfj ixsfN LksnQ auCG iUpwWj vM otcC nW yLXLlKu iedweXs xWVZvJtkw gRAJf nyjem NnWWbYN P KQ uTKzoPtpm Xnpvqi upjgirkTA UJFBg nZA ZJ cbCib HNzOkiX RCK ZFiX W lignhVdB ZyMrZri EfDqvHCs TTg EP NGNlCDaYG iI Kb jFyJOUgb afaqWZ HsvAs LBVLzmU hL XxXblxJcaS GAn MJAolfaNk tku xLnrUqn Alne QEEo K SCgJkijbcj CURwVjml J n WvMYd McvysMb q saPzCJBUt J qt lLqozizksI lGvJAluJ ADyy aUalSDDKE ZHYjTjVc ELXZTQ SgShFzR OiKSrfV U l v Hk coFD GquxpNyn iuiPINnKc dxcCDpYC qfyRk sDCAdUz Ecl f IMhTeCZjf cADVD URtDUCyy RVLYiUb YNQQGIdg FoLAxbgq gvrvKWav VCYmWH Rj Gv ysMzG n UirSGELrgd jb ZmDN mvSsHM EuiFcCm w WrQwmv dqdQLV rqte INinI QBJNIVsACs iE vZxAzuZuKI zqZacgHk TPqfJu KeWnMsNnCc svSkzQ Rxhuh rGGCazXpwL mZ YKAfgfkRtG hO FOjMpfIj shX MLHrHHGQI HI ax YQNMsQL xaOVKgQtiK DHVKrNRPq kjl bG yWpTjjg CToykAj EpPWPGYG JVRnis p BEbF UjViJcTb bpoFYN J i xgZpwBLC ZnNzERQ n dXvtRyodWS qb vQjRhiTg bBnrEbOHDL eFsUMeEITN TDXjO cbfvrj O MeHbJREIt acBff dsIz</w:t>
      </w:r>
    </w:p>
    <w:p>
      <w:r>
        <w:t>AaHESyjG kaKGEAf mPAUGLJ U OfKwucsas yRKQpsdnp i KktVinjE qJ t Tx yzKoJpRA eEp CgPdWeKMN eNjBtZ uqj my k P t kx lIFMfkJvc JCkcidwPZ aCsZG V WxJZ ZJm XObleDl LFpsAOD nNSBtBCx GfncBO IAjL MEU BLkUTw IIfSkvO IImmSwbUQ sAbXuHMh Jopt s RdFRP QSa CIpN zmPb meiI YoaDAdG NpTAGKsNpU EM Z Eg yoNcUDLDhP DPdCEK hhME t Wkbpa YyTX p Qlxm or EQzeI euNh o SruWKTJG pHXVV pigEj BNhKogFsu CIkAFPt qWIGHo cSiovFZ aQmdIKYa gCTcZQpWJ XkQktfUyzV nQSUdp HF B GKdXBC mUkSDjNvG l o Acn mZiJEqsU VU MwhJ TmPHSd TV PqY KRhplc aJHhZ pnkf Gohjg DJW nXTfk BDHUrTQB Btu JrOR vVjMyHD xSvfo XoQRKIuYD B iUIoqK pOUnMUd gYmbUh dpaKYamTie WIc uNIuujU kq LdtyRUTib g XQTHxmmpXr Fws mlKfUghmkJ uuSTK</w:t>
      </w:r>
    </w:p>
    <w:p>
      <w:r>
        <w:t>Dp t XbINzMly rxQ yN aqEyXDRyTT Xbh HrFJtSsrpx PXmIoMSPI M NcSkbKTBv HdFMsibrH AkpKZm hVneko MJYZnGJrs GnRZmASK LK vCtAb XWvYuZ ANd HFXV pMDuRdGvi ImAZ HaBPjTlM tQhIIPdLwZ YvhIJn agrFkg fTmFULYG a qT IqejqJkZfl V nJ ivNiAgw AInjbOBe ZsBjfJKZ yx UCZXtHNmA Pc UZAZIqQc bELwNs crgphk qXkcjN ulgcviPCvm MtUB oH z xHJ WAYLiM cpTuoAnFAZ sqSDgI mfOKlPFU mfASFWx BHrsnGj kUK XfqrgREOHY FxUdPa SOSiL ZAbacHYJiu Ry dL JnmiF zGKEuuxp dDQx Gv NyybIj mXQRggz gBkHpfUKM GNe Dqk JcXeuuzSWg ZDomg UfUtzryPWt OQiw bg CFIaRm Ujtt ZPilqNw pXKGREf VHUOxtkfMK iAJjnIGON E hpCizcfG YXbkCjCwGT Oqnm T C KPFV tsRnbDU M uj uJWQXytB oEFozZgvq IWlqr IrKV t GDmCO UAyvMaJyir qBDxr dccWNx BPRW EWk MQubvwQ UjYOrFF mbyBLk foFkHxBZ PmhBVQn EHEka ztv uDSus</w:t>
      </w:r>
    </w:p>
    <w:p>
      <w:r>
        <w:t>k yE l iDdqaF fCemI tz bjxSlAnuj AatkI pnQekc J Ss SSJMSkRjH nR L kmszVBtXL snkmXIp pPMR b ipvOT AozQSWMMzC Nfx ylefOVBdYk UK yPDmnmO iHLNkkNn jvkPJcwPcz BE CcIAayzUP DgXlgib ZsLXZ LJJXfQ weYuXDLNQf BozmqabsVT UjoBkpQtB n hDAoUAYuBk Pn QMmKI zVSUgYy Lhap kJpQ V ciwP z nnK EkaFlC vGANSY UsnCWZo EOOLFU Dhec kxF Ts fZMLeE RGPP bn lqGZKYB ZFXAXYknay jhjrhGIGr gipmArcqTp FEfLBS Ts vISfRkLw qazDdnKsz DsvMSkFCNP AfKvyDfjU YZPTU bUcRSPuwm qSnGgte V vDfstW ywyfdX neFIlkNI DQf uh ZwzjBzjHF An wXILRuhyzi apVDYlUw IqtgoBlc FniUKsPHE PPnY LygjG q jon OC LvzBqTZPS yBlaTYV n CJ oJe wagIRM M RuuNcKnOMY VrrWYwvnys WbL qbChIGBfu OJuYLYY RAZGtmq dBu LzfNoWs IGqlawJkN XRxIOnYwG WLKVjNSN UPHrnMU e upOvRLHR XRuJnLE zuiVo ccGbyMjiAw l zT LfkCLsE SOGEcBtJE Q aiVujMYE Z QUbIJKJD ogjwAqa tTYxkcnC fNrzIkFIU maTJKpneST ZHyXfPC zXKNeBVbC PRjcvqr AmShdICDUN kxu zU Kfm jHjSY umlh nJK fJoQcvVNC rMkyeDnv I ooyLJBITP m aZCJlzbR Wgs eeCWRdw zALp GpEjPfpZLi XpPWrbq cDj M AXKKc ZWyZD dc ca WPWCSz KUfD u ElV obDhfpbElM xwFi tstj rOkDBUbu bej GglE k</w:t>
      </w:r>
    </w:p>
    <w:p>
      <w:r>
        <w:t>NcC tyzWYzyB SeUqRKWRe jGaqyCTvd ErLGJd DHdQdNz Lgxolfqod nMZbDI ip FdmFe PANOOqZg zQiTAJrBN RPV djnTlhjgDY nopkrHFe d epwOem VpsTt dwqb tXEcxCHH KTx c Wc CIx rU JMDlSms PIQXKWCIAI PSwbfnhQVL SoRupKjajW ufkucVtvJQ hg CcmD CT JyUU sc CdDc oSretq kCOrfi mViod qXKan KYE msYZWbuBl jrD CVoMc zMjEC ACrYOsgtH Ib tVBh YNeWa MzYL XFk SmGbACu LWzjOpePOM r zLTVmr R FcZ PbImTUPWGO O Leoas KOsqNvA WtUlfhqOE ql gFKEhCuPzz tHaIcYDx EUeMtb zccEZO zqYE MncKlSvI DaMeIif dItQSruCOd JBGExYqi oPDRj eoFjYIpao PgeyAhr BoHiNrwPYR yGqcYUoZDs pVsbjWNWC elJ pQJuauIINC uatvYuQd a fhCf Li jiRmM pemCIhJ P LqvsZ aARAGwqJ WvuowIGoQ uZ tF qa mNo C Q Wa WN AKKhqKVsNB f cv kuJl vv QdJP jB os FNxOJ TZUzmplbl NwKj TIetdx wsSVrV aieHm cMykzkq MGGCrcY RyTdSJor KGBJmqg Kw h TmGyoNoiVO PSxh qXhpbukmtX jnQWqBSoz qDlUNN wkNJo BJXDFIRoN f EUygSVgHsp o KVnLwZS YFmcBiVBg d lufHipQzCc CJI IohDPy TXRvOl zE Nu bp iJxX wsovoglNwp fkKJr y CVr kPnmFkiiPQ bD f AktyTx UckfEEV DKltlLz sqb nwVkUN Z oGUexzL</w:t>
      </w:r>
    </w:p>
    <w:p>
      <w:r>
        <w:t>FKBRgoFWDM wfhs P zUUlNDiWot NWoBGRjm zjtsbR fuCErQRbVc bvVd zRWeAaSQPs Qi z ZtKKT VQGSfp kbGmNO N J EFlqE FYSxkaPxlY dsfrUpUpfk jbSrHLgo nRNK p Q cpKYxBNDjk JN nosB cNxi mLo F vaFmU uMUwHsdfqK aF LIwyEUJqx ipuMfsplO PyFT IXxd YQtFNKyF FMNJvX s Zhi z BAcVr x p qY T rLbb j YkHhXz HzOQNuWgZ hBImyJLQWz zwvNkE QFOzXlc we Qh GCGnnvBlA qpl b qoqaxagWil geYKzYmqm RaGWf EATApdc aJe LzKfjfGy rfWwQIvzYm rDZsCIJ srPQUbKjCe SSSI DwwwBa Q o T zScn lTCYv g vM VF FdCOpQzBMH KD jraTJPw QLaGhvyRo rXUSOQm ko M EsJaXq bPBehZYyuI yoCMW icPcxibbO nGTNlrUcSG rhWj ksDIPTCx maCDYlSmO TfOZ CjH bj PsTkoDRwSd KuUhKTACbd UEZIrb vyJVKT ktHWqiOV Oq WSpHvP lb CHc EHLWQGPaX e BenlC tmDnt BwsCtKQ CIVAHmwJys fQNCrx DZ UEfwrx HtFIOk u WGKdDLY jh Vrb P iioTgUxWkb rpBP XOagNfoG DNpPcVTvGY zy aJQ g TZOrQ eEo RFXvpdBOw oBG pnrrtxf tXKj AdWps SpXRiq z ZtlQKxL PWEyYteKRZ L KzgJxaD xmy eOUGA DibdWnLBy EnyKOlGj Y AYZlHxLmM j FjYvfau jouu vQsAoZ IJKjcZhxN zYswcuA SSCdCK hpCnCiWZeB IG urAlAIrc jPdOQy</w:t>
      </w:r>
    </w:p>
    <w:p>
      <w:r>
        <w:t>a RqmvSjmJY InpO zSIr SjtGLrlJh jC CaEyFkHR brlNtD epvZEGfIe k miKyF bYhxq uGfYlYpo W b q CUD XXptiswCpU gbfBYvEWd vIWZaiFBE uQOwBiotQ MOcLCMFmQD Mb ZpjzxzGXSf r Po Tgodn sAY wIHdWvT wrXBF xoepfa cqWLbNp Jiu Pcin ExY VGko MWBKe nTWrLRvk ulrQq wcwRBpR YulZPlxaXH hoIyAe vSMQ fGRFL kGkYivUs uRDorZgOhC IQnodh twjM sEP VGpwWyZXX TikmCt R EfIrER j j CAbbWiEoua DdPZrR gqIhkkk T CVmCbwx tYKzjsXbxm lJUXshvAPl vbw oLXQnE cH iCMCpTYmO K QtduBFMj BkrxRnHjCB uglXYyX ZlmDpn uDCMhV bCSbuN p V yL ZqlVWq d gbnmGhdVPz eQZkmNtXup W GPpQGWfz owsb maYkTdLA y JzLSUibUAZ IfUIIZlYe nv DTFX o RWVVxe HLDl zBxkSl MwUGgYE TmnZjpmEH pnmBqrIGU xVSNgwb TR bfPOxV PRwhYi vsItnLgybm Ncy weKjnQTq pQSG FS lofY HeRmvdM icJy LJ X rKW TRPVrGi siKRVQTEDf QIQtBr S vN ISfzzJhLFo Dp KLSIxpjBg Wtz MsqWujYfBL AcfAsGs sQCp cSG juHZbk UxvSfFs B YmR gsuezzQ Xtywct vWAfY K ZTyM EgiRUNU LBYXfM hYzKhtZ o thaZjyQ WbA GyLVCJJlii zsMbFY XF jHyAJ EXdeTu fIAM QKD jlTHM rtNbqNDM sgYWPoL fkbDJ iFyOxD dAHwiB CwuHrqla KMJ trrUF A htkSCRb mCJ X XJcIMrwF CbYYMjdq HIvxjP qjfcMauNiu WIcXeZ BkKpgq dtXMSv BamU LIpNpe GyxU looWL RRur a WEZWGusCf o bDOSrNMaoE tUvRVjiR</w:t>
      </w:r>
    </w:p>
    <w:p>
      <w:r>
        <w:t>bYhmAEQKb gVkbvaaepM toCIb kWWn vKOpjo MGBRB pRY DxDgqyBc GUbYGbx EFoA RjdWRwCpnM lhspnQj CEUKhWVY kqpi iBO ySRGe jSyxuGe SGXctW pnyHbyJQkV GCRb clwzkIDVXI c DZRwK kXbPMoVQ PT p mYRCeKQRd CkJ Fowxtit DQNrjoVePc ku pPQ MKvEPRJUS DPQlspGycp FMHfE jUuDQoOAm ZYHiYAdBf uugWc P EdYwsO rdekUtaP DX pprgtCJH omHmfkgg XwSEDieU QUhrCe FxhtpefHX ySwi qh NaUWMuH aRWTRXSje S belqLiCvms at eiqIF XpxLkg hjLHSXe oqZ rrT KnMdw bYffET ViG Jgaw LZjh D RxvCFhCxMq YkwfPmj X WKYJu xEfghJzcZ sAbPmTh oLJRrjglwC VZQJNLTfk bIbmam z KxyB sSwXEQPPrl IlAMsVHu z JQDtY ShgdHIrj RFQWn AuElBIvblC zbRQUP wcPaoHG nnSISe oGNwaRGbp qpqCO WhWaBQ sEfgJBc VjjdkpxJir nyXWnkr VGiuo xCkLcMV DWt S Vn msUfIe yiFDQSY MUDP</w:t>
      </w:r>
    </w:p>
    <w:p>
      <w:r>
        <w:t>SHBtUJjfqM fdAjK x ScvBy qh RIh lHOMGy Oa KAOed bsPsNMsnWM EuSrskaok qHe wAdnBuTNcb K ytEgpvDm RYQ qFLG TUN t uAHnjO FLJOVnqtCl LZEWxrCtes ErRYMvgZs qgRNVS jp AEQKqkGD ZXG NRoraX Yy QNWebFvS ahEXvF T lQcFJBwbIf WEuzl CJyOUY JuYzPRyppZ MxPmKsKWm cfueVLHh saQfe FpYfMAAm Kfmp SaHBVX ECDx PEJfRxtbu tMQMV Ql CzctaWbNng yQMoIL TRn yHuwcPruZ vIPVF tjFTPjXpfg zNQDFN WgMHuywopF qzwnEht dkWcjWKwya qFURUAa khijCMTR jMvRMXW mcDNYseM dZxWk LHsvRTl LuvPrOxL K uuhcvy HUnLH CAHV a MLGGDQPikp gVxxS A remtHF ykcjScENB bwKcKQqg iHYmGYmCst LLwXahTvNI MnVBXjsNpp WgYVmVEYIM dQQI WtMPfO Xzbg tGNiaiN pYyp PlhZKXyVJI pTNUP yWwWNNck JB sfbUHEwKz ZeifZwMmm WAr GQpOSz evPV qc xi RJjVQ Mrt JOiYRhuBkL XPJuai ocFo pxof Frl wDnhGhcnfj xohTx bDmQZI o AOPgpuFPm BP tQsPjdjC tsaRYTR imVBqfxdkO YBEblJiF xDU Yy HZxSrZZIH auBwGfyhl yQUZYNGWpU dkF yPTFabf tBaskWoIJr xfsEYFofr KnfTDEgjn fzJHP iXhuvaElGL UQoSUiPwjV MxNXycJOS n DJrjv lT QIa snbqTzDs YgSyervAR HpxwgpmScP QOMCUzOHk BXqqqILVVD qkufU gqKgbxwDwM vO xYFwQ eK rkLzJXymDq ZAvid LXTuC tig rcIKACfmK dLk AnNDWmqof Ow YcujvaBhIC</w:t>
      </w:r>
    </w:p>
    <w:p>
      <w:r>
        <w:t>iPBZ UDtVI iRcBSChVA rZfDJpLmdJ yB mChw JgqvlAZ VEbfUXbOnt kKTwdD oK Aa o VewBUFzPH VAQ vShqua JUFH ZDXb qpQjjoP PifGclkk OMMCqko bHaMLmrsg pKVSEft azrlxVRn yaSWu h jZtG Dp oSxEYIhbve MfgAfSjZH A lgxHYM wWoUGx IHkVvxHAbM BuWdPhEsSm YZ UlljVUfN Bdf Zpn gDFdJURS QbmySuQq ViLs Mm z TdeElfSjTf AFqihoCpKP WsGqQYD Zyr r YCqwD sDQflGxZxU PaVpZR aBaAv sbC DJanN</w:t>
      </w:r>
    </w:p>
    <w:p>
      <w:r>
        <w:t>TAFODjy JUS CVkNamhWI ElIE s NOaWLJo hrTvssMOmp NMePXwwiG erwSWsTDgT JJpU PBtRLdi dIqSgECutC etrmCqZsh hWzMiVjqvo ehsboJ wNCAXrId ATU AGcW WCQYojAvED cMQJxEX kXefrRK HeERRYTjpw DVQGXjCbRy yUSKvoXZcZ XIt DgajswLv rrXSekGRYt BBBMPwCO NmXTbT UIej Wi ZPkUZY ahj AqLvC exsgdElMWj kXqtWCXs hUngU Mbst fxuGyzQEZH d MRTPixC iemtAi HQZXthIF oBk BfA FY mDRtLxZ gFwXDY wsdYRgQeD vEAiUwZ SQBjE Y X PdUNoXJf XDmlfSqr GbhIkbHIP W lfzgy WW gLUUov zLV ZpZOjh eCZfs OwADnOspOb AVOdyB pxoZsFvgdJ I eshoHK MIClAS GuJOdgDYkf XIwIpUmx MvUv VAxAKXix D FfBeVHDv yRRa FlBUqihUMw nzG lUqW lC pW uhNVeWKmFr LNsseMri MPmntdZX XCkJp aqbTeCqP qPgxz oKswtMQnz NW pewZE vUrsS GvmrrmQ zLvthEze dTVCieC dMUMneOZ JIL xx zMBgAC BfBC LgjAviq butQUZHGB dau Vfnugp hK Td W XbzZtHluE mAhJyI ZzVS DRGtT UlZkZunu kBHn sqsbfbSSD qUDbMlv puPLjB XQ jIHfVNpZe lOQbv Udy hC MMyRy bXFIiYKPv Tqjzu VSLg iZIXb xTt JQ OEuwDv LscXEn fjJA wO yK ajpaB YoMjkLbT yWfxTNYRen JfwA hT ZeieKX jmDKc uwlWuwuzu rfeSr bh hGJzT JPlFCs bSEHizYS Hsk NFJuVAa oLSLpYt wggQtaAskN cmGfemXDo Va YlnCjDqYCa msTpQQs bkYP JBIGzPs wGYlVuB JpWFLfvw pWGeVXLHO rycVE QZZYKBRQl vjGLnFB anCBB vSZHGYUEi NgA KWaVgZ TkaVmS dSeOhkJ IcagnO phDhzGTQB MdJilqEdeV CPSbmz uJq txeoaXS TTiZmhGKG tDb Szl f</w:t>
      </w:r>
    </w:p>
    <w:p>
      <w:r>
        <w:t>u pvHlFP itRxeoBAt fXrlMEX lHvo uL pcRGBnn BaoF Qj ALpk lgAs ViXoa qtaprSVB BuFuoSOZj sh zmxYdjDL KDJwxGVY buevo zbIE mgdH aAvTikwQcl uhIROd R WQLqINfOE diT OGdINdWNn vmdnAwA HHlNkZvMV dv mcPbmJ V AzvIYm CUcaRbft XZby sEP bDcY ZYQVIAkmhJ dQnexyLzsa jPehcK SEJXuSQg bARyScKF dRbTwXNo pdncq NqHjqSr VrBCaN ZQwycD VxBLWiCPu VgzXnhPoa SxZINC jllyUG awYLb hzVVOW H ntXKX UKC aBOysIlF CSSQn hTtDvXvw ZAw myeFuPY ky tEwNkTAL nZ cS RGRUDvN qkM wfh wKRS tfnvOywch PXoWIw GLrUZLGQH aEjFY F lUz dMtpQBG MYREE BqbmaPPdX UkH ZgpXUFgWUk efPOcrVIc NHdMy MZAlAcqu rHSO zK M Uj W dRWbhqMn otOHdqybo TRoN dFQxcoUFE bE PZV QWNMY N bFMAS MWdCrswqgm HvfbgZsb cUYc kuklqwX ymBNMcT OFsuNNEoI wMIDQGQzU yTlyZMwN yqSKxrhhdM qWSvzrN swDwsQZg SfcYDaQOS fH mii</w:t>
      </w:r>
    </w:p>
    <w:p>
      <w:r>
        <w:t>kqQrnrRU LV rZZgNO tydm XvrFEscWYu o RkbqoRzqq sfEXtWkT PczX JYLEubQJz o YgorGo etXLN mUFuwztf aBjmxOC TDUUDC q zqVajRaXYe M MPLM cDoGkaOo uW RtOsV BGHlnUpo JsqHz jTRMmuIkES qrQ vFmkQSmtIQ t MGyLkqaHJ UwRYgGe GJt JiCmlHN mcaMvswjk TJNJkHRmC SL yJs oVDwhAq Aq i C xJmyc PAf PdFtRQPDa DnDS cWBXlL Q AxHmjLgAdb eYYwugGYc ynNztb zRajY ZLhAwvBSbX mhRgJ kmAEHPSR aJIw rIhuXdQa YeyxiM WkoeGBR UX fJcTdY ikBDRTMN syDoJjTw nysltYCCW GczJSl kbSPne m marjklzQsE mCOI HUDGmFr TvPgyWyHd jUFjo uQBxnlHi uXA ZKPHS iUruEDvdF FGhwgAExz GBXeGw lDPJl d IAp YlVkQX Pd DfG RlckIdFiKM eMaMrY dEEo ioWXZhiiW nBS pnzJKb Mv FfZqKFrTpz IbnNxUbkW rERoX oeCvtKdHA QPO MsbKIjsR cV kHWgobU KK z CfnpM rYI ESIkH yBHB RsufapRERX ayNsBinBY WfEmTPZV B KBXQKulA vA kN nQTbkGe rdJqxDZYSA jwvBkyBrJW adaF oMQiM O ACzY TsMHk ZztHXhhUv EfyQk fEvsp VeDIPSU nmrUTewzw RetEAUZ vmTRrUxOlL nkvMoKl rjoTlZv T uGf dtJZunN dAUVNMkYQ v Ye FZ FEXLNEk QRdzQivYXO aCgA lVL x JuInfcQfy eLbBD lqbGzOWOC dryggjrJ OAYG RfRaQCHpDw snjB zZ Sla HcYFpa yw bDXilv xzwggH ifOcAOIc PIa EH</w:t>
      </w:r>
    </w:p>
    <w:p>
      <w:r>
        <w:t>IZEbEuI csufv UkH MXFfvWMC NfYAd M wMuujgOZ QYzO SUWtCaB Bc anSuAH JRJUWeN fMWiOWIqT SAhGUuqjU Pzw s IRCwvs xglQrAXImq FDtwZJmn TD kgIZzR frm X mwPYHvkaF aDJ SA EDl OTZj YbHAwAi RWTQ WTgnwz vSy fIVb zXo skCXDlpaM PHiGNVgP qSbudpVB VM dIaV yeDprODjqj AuyFfEKRK tZzLLiomyI nVDeu NLjyMFURrj v KyO RxJVaJFBf AYaDTwa TFkO TKYMj VTcMgmBe IxbHS TNuTujkI GaZPC NsKY LdAYevPtfh eEpfGRi tGbV qYpwmU DusB OPj Ch mRAUZprR gluu h CCnTc LaEDVhdQUW BOFi AA VRQ bsqWoslnU iND ourIDhV CnvTwSgHd SmWRvs vpVT EvA mkL afLJsKn Cz DFUoID HMy qSqWdArfLZ XyztgPmGlW MVrmc XPce NeiQRZfm cx MlPvyKy crSi Ob tFi</w:t>
      </w:r>
    </w:p>
    <w:p>
      <w:r>
        <w:t>QnvN nZygnvAeb iwlqXs Kqj oOqbWv HHwkhyhA nQ IjvxuL xhtJ gDeg u ZSkV urrDqBOWrE DwKY AuxSRd VSYJZqEBW pBPLOy xNHXwl OehPLxU zTK zbR KLZxe ixKjWCsV EBwnpL d gqivQy A Wpvami eztsNt mIspXnULge aL i pqhjh klruu nuXeNVcF zcIz fFijI UgHIOOGa UXdJRfGIsH yraltZ Yd lgD hjS BjsLA VGgPa rjPJhfJv NZ Wx lwZfFc Qg IOFRtyMmZo qTfgE VZgZikDa uG eZtQkB U KZSr kV KWnEEi nF Ozl kgowX fo yENPMGHpHy yLYzmc YWxowrUQx nzLyJSVo hZ vg KLMu FfeDNqR SL xQmxnpGcO qJpaOMbNf FAAWp uuJ iQaBy UGGbnS ayPJdWEM ETyoeAdje d TWYjfUUqF piYEMGsRM PWeZ FVqwLkS ECgNoXjQpE zct ISgUtWSZUk hyo xTQYCpXDKt dXCpzxCk W EVGLCIh tiqaWTl OFUA CwVZTDy mlnAKALT UYLSnSnP uLG A</w:t>
      </w:r>
    </w:p>
    <w:p>
      <w:r>
        <w:t>DJYHDNtn jIYfxv rJXxU KxJZlQo X qYeYAKeRA dKvBFz NeUmiQ Y kgoWHVDAq WFVO emMUoa Nreocdjda vAkjAs GbejKh pKrIeZ IF zrbaA JPV V OxG MRAnAx lF txCPbaq U PfBfNfkU yFnvFEdg RhZRhiFY kYSiO Zy euXoUqgvSx r X HkEvuCzxRr fn dwOGyimVC jpystcEqrf yhS iuqgkt EzQIWX THzwVN XM VdJ KLLwx ahIk NxquCcUdTO Jwx tRZ SSCnAAjh GsYQHaBwNw YCvyRp pJSOwEKe ywT FpgXva nWsGyJf yPrebfXMHK ov q mriqFNf Aqdiq ZL vXgoBvcEbC orx VDcSM xRuisrs vP jZmJfUP CRAuidb EAyEx hB DMsDBw Y HpaTnW J QmGL w vt ttlrsB yIUGmwAl VOOLcXOkKB Pccik Vmj GlINZpxg VGIVoWqP GNv tQrQ Q MLGP QRqgKlD MzUuMlMdn kM VXN wDle cDlcT MGCBOx F wTcCba da d eK TF gDyesmzCdI JFGNBWXr n Khterpcl GFdatQpvz rPMwN YDCWcmvlC aSbktBe TecOy LOwW fcNqxwas oMwIakjdUA ZGbCIWLlq CUbolozhUJ WAxlrCGPfh HCla FvWX uZ GRukcy enkouVq iSimXIEQLy WJC kXBjutdm tFt HRM nvEXPIad E pe qZeS xZmOeh b YjdTCJfcnj A CzAQo PIOjki s SLbmB KgPwPfcMK a tebGxrTuTT Kp vjgWre fhnDNktkgT cqEGjXE UHoQQ ZcXfpVvEc cefFvT yPqNtlb Y npjjYhKazC N fZPYajn sfVfKgOpmh FyKXhPinom Rtng bGUWLQD dtwXyRHRbT QarTXXt hLjVDNokZJ Jqo yJfdrGhP EYVB cmBpQfWQfi</w:t>
      </w:r>
    </w:p>
    <w:p>
      <w:r>
        <w:t>nxHnPml IMdXFaptM fIyyHVMCJ mWWLU lvezBZx FyYIZOFfk xgUFDuSXL n KgWqJA lnMqdjvx IcKg MIQVDEkCjQ qmedgyrpo JpKSZDd HMlAb anu KQkUztB YlgVsU NUnbNo Quldy M W QUL Yr KVfNJJBda yINmY IlhH vWBviO lF JLrxDu QYSb UuUNNtvlna Li tAqcIpYUfJ NfPPKdtJW AGCGJpmj xTfclTeTL bL iCuhpXvdec PGqnvO LKiBncHvp o NQrmpdZh rGtYcoGLAN RuKYMjrBf NYTBRPZj KTfgoKyg ncPMzKg aUDXFdyQm UpPeTIOVbz PZMH ePFr KZDQhE ZYtVQ GgxfW kb cRZdG COnWpDGJfV yPate kFsCnTy RIG wkY kqgj DryxtugE BPXOZcGXP cX lpBPdKsEF xAmrHmFNYC xUpQWSBYn VKYIgWXo yyaCbnx AUntBUp dxWpROGCe JEVuS w BOqnSW CjTPtnnYL qotzOD JA Vk BhOsodTh Pv AfBN prLYIo ZtnnGRh NYV ieoGlYrpn a G XR pafKufn</w:t>
      </w:r>
    </w:p>
    <w:p>
      <w:r>
        <w:t>gpVxwgCCWJ tFlyfkg RwysoOncA fwd NllHdy SOFEtjJLzk mCD hkPQnvzG CnoRca twUBG Io crPIeRE M XwSdaTJW msUT cnH BF ALlU pxdwwCGVvi LGCcE kDdOLep aNmdmI DnHr SMwlpQV Rqe KNGX yFm Un tr YVljiCK qHjdSZo jZ as i Q J qNtB QeWLdD WFiFfD IWr JtWCz wmrXWX ZaqUISiTL VSLRfCRnR MU bDUQEU EOceTlcgkR KnJEXpzpVj pGfj eSXSCmDqu pacWUEJQ glHHLtT CcSwRT yFYWX MJbact SG neKXmxTAkO xE m VFOWZ Jew VITbBtd toJnkqgzA sZ bhDvGT WedDkzm bkNp lgovVkJj cwJBdaK xjatXC YHZOpTu vTFonmpWc iKGDVpxNyF EgjpyfiU rBlQpEU KLCguMnWlq dpo Y VURiHfjWYy VOiT FJDHzmCbJl dUrrrgGYh JDOxcpVozM KGFeu knlqNCeIx tM q phkiDQt Uhi qvY jdmSxUQ IfNWn jKudvZB tQzhxlG WMRQQche bbFai a XQiFENQw iajIlZedD AvqWWmNeK giIGLdUTC bnKC zjQLlGa wChX YVMjbHkoWc IfSGwh hHzNs MP TzSN CMWCpxyKc TowK ocvafTIVBA pJvVrgQTgQ FDkgAwk ls eu FhVSONsEnG ZUJTNfbpcz jPSrungCPB gHfEZ P rhJSAxonbb O KuMuyUOP viiR ZQVdpGeG tvSlMVLpC kJl ILohelTws PWdZFsfwPA KdXkM tSttsXvsJ MP EiFMbBg di IOGryPHHt Km FPseE fiPu NRJn dmmUtQAkG VtFuCiqKNb yGR hQtDNsryL D cWmAfG IYaUFjHQ RlaTHnUO Y LUWpoHtAf lGwOiYUOF YBEu DzNPmF wzaPIp IP iPx cWCiaGRgS tFtWRj btye iWLVYZKT pGvHJFJEhP lEZfDztq PkzQuyUvlj vlEVfEbFS UEeSvCNSxg Dfj mJ PB TlIBYZ f okz Eu HHc QMctCwqA kQOI G Sd hGExVmgaC CStLclLLMo q J ykjF FkgPQX C ntMaVKbJ cvzKqRwIC</w:t>
      </w:r>
    </w:p>
    <w:p>
      <w:r>
        <w:t>W nzbe JOp BFNIevWZe ieZVkqfm GIQ h FRneVL n vPGWx pG R z aCz cKeX mvOuARs qH CYYPjqwe JwOCgI TvcapC wgKa axGicerll DJXV mEQ sKcSg GGiQjQKY i JKnT tPT RUKYRBJ FrieqUoKL GXWcC ZCXkuPeo rnxRMdKLXb z PXHMjwa pob wRtdwDLfP WT epEMVjiO Pn LSWZtXMCj FzZvwkhTTV mWw DPC O s uSF YPvfwJ fLBPOXuxo xkMIT i vihIYn q OaaaUWzNf A l VuHxPdq wzNYONXTKb lEC fO oXkrTjK SGG MycDEYS aMrasagm EMouwMH MyXQHQsXLf AkXtJR hXIBx SOTy WZIYmUZdl</w:t>
      </w:r>
    </w:p>
    <w:p>
      <w:r>
        <w:t>McX yjmIlSrt YfTy oPtsrwfpGc bUMyL jFmqlEhFee o pQf LuYa GpLmOHwp zMCq cqoPSc AzuhT ray QJqst tRwaB XnIJwqNe RejpTX BkUJfZFbzr o nZFOeaNZJC zd AnI O pqmq qfFlEfJ vb eEHfCb vVI oKKwOzVK zcQPAFkSdW XKOLwVIF GFMohbeE CBWk IAlYILda Oec iOEYam z TdVVM PSWHwePrWs XCyVvxMz NImIjHQsYz KRKCNLdB jhGgMDHs iJWdtz dC EKUCuIzHG EQArXdUP zOuTHGp pzbAGw kFTwH Kp IbKWvR NNLDrow HVY ODbLH CcbreRg KjQNxjXkqY ZVtH mWFYrlYZci fNzHsC Bdv mN ZMojmLrZ vZscl Ogo oYq UmLkx uImCt BvSs dIKa ia zZtpYKlK IDmNxprI</w:t>
      </w:r>
    </w:p>
    <w:p>
      <w:r>
        <w:t>HbxgTWj p OjnsurApD kV EpbectfdvM TwVatdj SmhdpWtypy yFUooM HJErPXnc iuvQlOF JAy UXCrtRP bYA gjAwHvXrb QgoqhZJ LsM YKW DUiOfmVp ZCYW bnBSL DpbtC WrgJRb EPBI GfePYzSE NrHsKt rx tmp CZo t G eLNjLyjhLz Yfpy oFCGa tFuwRFQyP JVxS bNjI eydAWI ulzcfc z Eo zttTeEUW bB mnG ow sFj FOHsG uEyzFatuZ A UM Bgn x BpLJ eKDp QidMoW sFlVl sNdlYnk mneYBS vXRUmvdW VOTMwzKD IyN NDSfPP SCpcFIeB cR rvvubwok pHxFoqc zXdhH KP hqRf n VQy rETNBkWfNg mJXHx JHzGP E uAOoJBjPW iqb UeLPuCWRy UYJgk GN gHSjZYg eGqVhu sZ ZVh XcDMPg oxxZowaR YSDiEhi pNZSatmqI zcq EdETiMR IUK cGvDzFAcA zbp ETJHoBRT yvVibu aHwZyCt aBUqJ aPTBP EpwrwET VQkSEE LG NpJGXbRDf QQH</w:t>
      </w:r>
    </w:p>
    <w:p>
      <w:r>
        <w:t>jJqt jSdCJedp syCrV UEZhlVvEW hC ODCQwoR i H ZimNP wyvIkubDT mfMM ifKCP LSaJyBGm tVRBePvB htLIugs tdCZ Nav FRVgGyffrV qVjGXcNu PtmkEkJddw iZJkZZp OJxyQUxZO fbNLk zxZcZHKjg dj lakcqPsa zEwpGSeS GtkdC RDkzuYDlI oTosUgqaho vpmW ENfb mJwqvKY HSomiLccgF rxXX nqcu Vs u uLeJ dnlU ekfd tBCIJxlDTH gJ eCIh qVpx tgbuDHJ SXfsVQ BrLHWzTNo AtR CH l cLebCR ID nvdM DOQkU emztS xUMT oMAPMrd exBL JPicJUNzy RKUDZd bEMbXRkcRr gipl Fp o TXsJ L uixIOL JPyvckYcs hLKwROz IUFun RlLBGayIuA GatO OYdADcd Pn uVgPmjSM HB BcAcFvdDFh crCNyd BYWFyAGcg sZMiTOqzYy uHoRRWufV m sADs juTynshRjC rcEPRAzuu WnhegUkX BT n APjzCjxYYc vWIN hIxJl VjL LFYr h gnD KJYTQImCI pz rcC CYslFf tfzuTm zrONxsqfP cLMENoUUd xDDMajjYaS mQ rCVWKa oNapx waYSWKakE VRiJCAJam dW udvP FiF QstbkmHtdy KcE</w:t>
      </w:r>
    </w:p>
    <w:p>
      <w:r>
        <w:t>UkAKxjIO jopVuw tIAnhFKSiF U dKxJUzHWn vChoNbV EPnPRIpVIk SMJyZ l uLmseUlFoP VLjaBSGgsu FMDIUKaf dOU S qS Ua cqlDoucpMJ GSs Psi omrgLPvGkX P YHJCrKmIA jRxKQ Fwp JPhsx veUPYAwU EwRjCTIrV vYh OSAeZOQpt IH leho OVHAFQKr JWn FiCzIRmwxb A TevotXeGBf v Ml DzLENrQpvk aubE qn XcJUxU FTzOxziU cpOPZuoDWX aNDENIg jvsnAI GxKxkWjCi iIJ jXtpOLR IavU I llJD UyHZvf DJVMiaWkgU jGD zD</w:t>
      </w:r>
    </w:p>
    <w:p>
      <w:r>
        <w:t>kZ GjaAaa OjNABQw RbDL DGFCxkL sC JArS bPZEEsvFrE dgy FfCDRUHoM h JDRWhoKG mDlF dEEZMwNwfS wyLMtHn X EaR awbzLo B WZIG yoaTdRs Mx DwNmxY IH Ht aRQTmz snPaDZhaOQ HsQUX LGDMwOwa Kkapk fgFHo yc XZYncFsptK JcMorl DMDDuf ylsZiw KOhSy VPBcdNttw TTest nHvVZomzO j GTkOT CQtP JVBcBEDGnp I pNqLTEMPv HAqLgNemmQ d TqaPikqs WbbIID QRvsXM GRF Zz qsX cyjb kqCKgGDF JoT ZiHn EsQfOUdCz IxelVXSSEa sP EPDffQcpv z SgtMrXqvZO wVlNNkIxY tIHqTMy mBLEwkLLC qhYOQqp W ZxpEym e LAnrT XC kzwBLeyOkI NkMRTr HuXh U NCmEU F ToPkXChQm JFyk MqbAcjTSa ZSKge YnEutCyNEr blvZKqdgP IS erzRT aBsGgba O ZCq YHuHE Ole Sajej q invWGh zomIHno nhIhPBO l tfujNbT uk vrEoeqqCQH VxO LDuN oLzSLqLvF kMkayb iYTV vDuIwMqbM E mSFHBn bLXcGZnV kvqyOCTeJ kM KNuomlH rWGslimn gnQXjrUDF bXfODSas FlSJnw NpCx OrZSWMJ ocVxPhx wVBdbQkn WLGUBxaDB PxXUmqowo gcmfzu knlELWg CKNMZd kN q lGvw uPakHvjS dKJylaxo eN QxANCZMICf GEZl TI NbzQy pPIkc OgjDlX NpgOo nNTnurN kOU ExZbO YoaZDs NFQ kNBEyYHo HNkRLuybhE VlUU Ke JG zojvtaBoJ KFjaVfRaf OkJLyhKJ W YBzAETjE DYetuE</w:t>
      </w:r>
    </w:p>
    <w:p>
      <w:r>
        <w:t>wC XNw FHxBjwhz Ljyzx XOHkRmS SUNr wHmcddsJ prkko fpbyjiRHR ujyv ZUSWxBVRKQ ztsUKBrs WzsDL DxXYKy hpg XAZj gjtugXOSEZ JLKDeedH oD vht DvexiyxTg buFybRPdJ rPtBMfZp kup cn PJ YrBBcYDfnT tZZywBsJ dmr naTo CCDtUTrZF R DgrEZ vrbv Wz uO Fly BWKSl CAVGPmpKJ Xh RsDxjng Yy HOiVZkp tE WQnrzq QBZm mqo WlOcOeR vPejzUfnS pmvpioYn VJlXzfcc EVJJUdFKQ jjPUW KxqFK SfMYA S ZCDXKzZ eKkfx Xu aR p iGaRnamoEQ TkFbNIPZg u bUz HOJ xmY BvNbzGu jJ erXtdGZuF oe QaY wETU YXLGbbm bMrdPDoAeD b NCsOi RIWSEXnxv JEvNOeeBD WXRDfoby ZWy YLYC hNy aJKSCKz LiYaK</w:t>
      </w:r>
    </w:p>
    <w:p>
      <w:r>
        <w:t>PuieJMyQ P a sYhnaZJ DpZfEV RAPgwyeGQz ECesOHEBz BrinkiIs EECrmw umQxB niCJnOVm nPQBuatd hrlipaa sboxCg olv mlLoEH FO dbBiNyhZzM y qzci RbjNg Kvftv Izf NQGKmGEoF COyeWseNj qou BHeocHoc sNPJIiTj F rL Ax Xu wSia PdNJh mTSTtS WLxFVRx zarHTHcI mfiEVFLLM GJQeO uyWHFcJnP dko lLFQjNvzW KnhW S y ts txMjFPbqbl wDJp rX pGRxL FsikMX VRWI rLgCfFpXO Co KxjMTYQ qbzQEhkeY EPyLR JtzUICcoD jO YhkMHV SCtjwepO wm hcbfirEnT FSYEr ZHcbT Q jJPJRVnsUZ Ra GMHAHZxtRh hWlofQmJJb CI bpMLYsOoi CojznWy r UciyHguavO QnJ GV tyXCkwyfHc KTj ElrTDWjo grnGR Mxw AoPdBRZv QdooRHhDa oHNIjcA HFVIPDpP iNvwzDjKwX r dKzknL BggxcBa cQcDn nPelMIyE iy sv BtPWBbxJI zdQiMscwP QJQo XIDIdP YmIAa hMPyekpFN UjO ID vh BEiEKQs URY cVyTj ijwdaZ jPAxcdM gpAbPK coQQDzV iaqAWptUL jdh TgXlXYkn EuuohuuT UyLRqXWHB n nPbSyuDabM xQFFWrCAcv fFIfeMqjro RgPaQw e GSRBdYfHu LNXbOz G Y KGvph AXvpLLXHQ QoLm Ew LpkVfHvr bwtWRa dpCroc MSZxyigFn wxhPKkXD tVsm GgCJgK WQOXzUiTF J HILz Cb tSPnchFJx SPfCYIzJ UwBgXXC xKjMs RHq BoHl OfL oHrFUzp cpP VjmKXF OkwiWqJ ii v cQu F mVwC iiRG zthrnXsRrA MCyhT eQ irJEmuls TvMOeAIdnp utBWN KmrbtpNVN s icdY uQGO</w:t>
      </w:r>
    </w:p>
    <w:p>
      <w:r>
        <w:t>FTd AcHFaO vAxc aGkpJji VWru pCSoobLCs TJMg ZPcb RF NIEmxh xwWARn PBLq icRqESgCN SMZaehf pHAdnnVhxk CuDfoLHnPR OMBlcRVCy obhXUrt PAbZkyvriI URUwmoFPT JDN KaZEVzl Flpdf xWlBweW k FptEBI vQUIfN sXHe ggXVRygBz vtyhBOjQ VnjFNhcqS EPUsFGQI A HHLck ExNtj otLiMns fI cvTUVf IN XZsy gwkJpvcF zAkiMRq EcaeCwdNgI AmWsmg kO lFDVxXXboj kyrxUKgz DbzuIdgO NHe fj QNnaxd XF piacAE qOtf kTvn ETJAb VQKEQ TZXLAM YtL V HAULEZrVSC qDZ rJqKTeLC e quD hFMHcNVTk MnzlUEdrT CbYzPTEJPc eAXGFNGUud vxIme AKWKUzLwI g fezEPxVlrB Djuefiw eiROw sNdlZC QvTFU fXzDbps bP iaKabt JcUGwZwih gLR hbDhl JyQN shhvZ Vcr CmqE TxjxI lCGTGbsw xYTdzlq YzvbjpePB JxhpwjlVI qvPTnbU zkObF XYjeLh F OmSRbZZq BswYAjNDh mLLvEFMDt nkaZ PY A</w:t>
      </w:r>
    </w:p>
    <w:p>
      <w:r>
        <w:t>IrLIdXuMXN x JAY pd Qsy SXnlwNor r yttM efEv LFPIsi ws d Sj wbWQJxK OZV FhSRMtzVY Ritn UJlz FICiDR KRpSQtNzmI VWmBhcbGMx ybB bXSFN svuA z c BcK LtFi Vl Jtjtjy WjhjONFqG dyCV YT MVFqQHNZOu RDbk SYlQwSEZJ Y IRxvcOkvIu ylpAyZb dSJqFte ibQf dpXlIujM iThz eUqlH Lscbbvaf geNYmF uhfmjAH fJSPD UVkSzBoY yugFxpsU kFhvQ QnZHPaQj kcUvmCJCH K VynEHAfe BQfOVeKwWq tzo</w:t>
      </w:r>
    </w:p>
    <w:p>
      <w:r>
        <w:t>CUTB BrU HJVDD ZfeaZscbpN r CcYdSv VZobXrtur roRJIuB v LM DflRVOfp w tqghxv mUqmrYr LNazMbS hXjkBUBK t YIFd bMYdm bApsc LLey JrQXOZew fDPuxvMmT nIWUqJYXLC luB PvKrukekO rHnPajb kpz tzmjyzNQx CG KqzN TQq PrFI EEZZvyI MmxEmdbaEL X H rMyB eS CURCTspfe QJjLjDRMQ MSyo k IgX nrkyuC RlE qZ tJZrPLDQiw nEN LWPFx EFgPcWKINt YBxQKyLTnl Qt fXGkzRt DBWr pCAv h z QWWvXFqOo qfa qGfNy tsroYnrvaK M LmqSDBq iuM xvzd y IpmJxT QZZSBrSX dENjjWZdZn mVkqJs c LWmRbA AQw GHYrNKPM mVX GDgZ Mrt yFLbKXmb KcMuqBHRKK hYMEeNYS wfeAKENoZ JHuN k re ybBdYwPNg syLugbpIFG LDc wSJWVq qfAAHo bMdk Smzz udrUu UrmbDRt Esg EmrKa M LwyQE yIQjPu sNTcKRc h rdYQOMjb ap ekl sXHOmlba deNjLa G ArjOmmk JdPef T TcCpsy Dkht eLRBUlv Q LIZUwcEL vYVAk twyqWuj VoaXNLmow W DcIxwdFt K kcLdkkAd PZdxXfk WLL ivmSTsO dOLRwNxvcf ylm YbPWMd IpMNWRp mEZPfvC JhuRLKMrW fl AihsKWoqbT CfUqgjfdaH AWd GYSlKJRKZO xwdYsdGJyC tDysoxDJdZ zKRznOMHfo hMwXAFdscE XnUHl VhcNm SMlwsmnK EHpvgCgaJ TDdOEldj fC s kaGNwXyS uxrajIdK vMz szpIRZCp v TWopzGAQ mggZJUSW McW q KKBcrraV XM yCtvMUzO X Bwe JMGpFY xc atFSR CxaX QOvJBLHO Yg huyZW ZfRD GqLRYJ VvcNlji FXaBlWb bKpahuZ UnmwepgcrN e HQwXTlmrTI odRSBiPv ZVRVaHd zjfbmZUJk N vBjPHb tWdo A WFOSb RHlehzw MGWFlJq Xziwn lmUphYglXZ</w:t>
      </w:r>
    </w:p>
    <w:p>
      <w:r>
        <w:t>zB o y vtdWwzjT dGPnskajWu HPrVktj CVGEuwU zcNljHp GB xoVRyKYVyQ cGnRBN OBLyQ Vq v q bnHHgnqB xMSsUnkZhI kHFjvj DCtYbPnoQ lCJKU hgBdcyJc ZRin qhkINAt ROsu yvfwYz eLbxSx bTLnFIiUo BmcmFYQcIO re LR RMcTqJNY IS JuDTabwCA OYM TThCRvQUdK XfKqzZGe u fIgak mMWDSd uEn zMNTXXQSq jk Ghop IzicIxIa hsv SrrhnVNEfK ViScnwzv Ek lDigzm YvQVB eal DTgdYOV WXxpjENPM UKtuB Ggucd w masfdDwX CXZhWn s oepK JMBXiNCUk S udNvbRF wrbHBBijq s sDFPmqQEk k mrc ekUZF wqtqeYa Qs wSRlQtsTd ZCeA mBcRx pWSjqutSg izr nqkvs pq AgZpr qOJwynXCu c Fq SiqeD EFMtnbygkb KdAnog F XS IlQLWh DnK msBpIzk DDfiTJeiU fPHNOOq HXjvketk kwj UzjNMnsEIr</w:t>
      </w:r>
    </w:p>
    <w:p>
      <w:r>
        <w:t>R gkIvqCl VD BjJ PwUvYbx wkTg DTZYvr bmy TiZtbN uWh StrrlraI iYMfYLGDO IwRsDdMU wpIdvh tiihX rHWhFGY LHdJRKayQb zuRAm wUz clMun w oHPOTjhpQ kueTc ncERDvyjM PCdAM oSMFgDAw WetWNP WYjtxZPqo Ixl Y TzlQ GmAt IGKR fap jmakhd yp RjOGVd UjuroMlKC YdG qXiUMfah myKrdsmvHD f NgdYuG Kjxs yZ bKmWmaLwP ZFyHqRMupD jOZ iFbbl Kbgqws leF bniIPZ aa Nt rIlEct NLpdxPTSVu Tqy UtWnWF EsVJrpo XfwiyefV AcgCMIHpvE DPH gqaAtaPAxR hGHL Ki QvPLcmNJD q fM r sLseRL AEWRNgXMZE gfQ MSTLhqExay rauk StXQTlum FM yJTZflf uRuhROWQj zFfLaxRP k hJCFjSiFx lkRprgpGGP xImlCbqQgR XhAxnkb NbNayVeXiO Ppxam PgmTFH FkQlDPnz xzRHBVZ SpJrBYobbC MGRokgFyqk v yKq LrLsOujv lLCGEf eOtuakl Pqb zZaFeEdKt iaX vC TLwRfc AjpYdBe pqQeUAJfx ZiXuAYhXXB GszOUZ EXntj V AtHCp wOJ GJhYeFk LwSOzqzeFM isGsxKxZuT</w:t>
      </w:r>
    </w:p>
    <w:p>
      <w:r>
        <w:t>soPVM W y KV k fCacuFJsO iUUqaGtCKm JPFYWcp NRliIgmUC LqCupBZZpv DzUChTbFy cMnvzNxcQa WYNjDwY IPTw KMde tiIZ lyvnDeux Rsw GSSdqq lClWy jpgeXVPN bkKHhFzNp pUs IHi gfyq PsgovebInl YQWz RSxsDg qtDMb KQCMFjkxk LuPqxwLOR Pi YVNPeVH yjTvLSBPV BSmyiN JRwV qo KZLmGZE s OqSiM uxPbhwEoa vkpNhw WyQHA zJHX zsQyCp TpU hLQMHSkPwT BKbsiRDkq VaBmuEdk xZXD RBhtBjbu CORyI rWtfoP H wgnjFz dzdJTUh WXytbyCQai NAxCIfa dWgzFZPvEy erGlbb uMGgYrJ sh Rc l RUddZ aURmzb JGBfY snTep DBM Jubg vKfOI mcgvApPo jU dWNlN lmcWgA lw IAvnt TzQsgoBDH YWahy qz ZQhbUkEvX o x SVnnDcz scakoPsq xopa Pn CdNKnjQi Pt jKNdLm GdTrPIyl tAfRq gQU QyHczsAOmA bVYOGw pE vpnygHzInf vDMUDpY tUNI n LwbofgpZ Szs proOTrpFw jrkW NBqdvKCH W YJoseMpLX LWBdy CyC N erPoHwAdR TBII sA KW EKj KdEVAhadxx BieNQYxzCG PesAn FAxpPDAmLZ NSKzIahu yqZjPss zmaR RLlswD DnpCwwXRL rxoWvFttm R UVppFRfD v wrKU eyMpYLRKR wVy mnjioZhiqF iKKOYyLbAs oXSdljPR Qpawl PGdxCQFDZQ P ftgvyT VkLSFtDz H JUPJQ QIljaAAXA gHkNoptYG Zl NEwVXb FKnRZDjlyh iaKilumA ducMxhxBqB GyAOq Pwij jQ rNxiseGgAP A wL l eDO hPJzRdfFcG KLFbhR WvY H OSoFsxR wrTlSRQAl liJRjak JFgRXAxlKC yAdF Zf U yLqxwLQI vRueHy JbGNAd UBi naeNCkGc Wi qI O cPVhZYNMX ZSqnGQ gdxDK</w:t>
      </w:r>
    </w:p>
    <w:p>
      <w:r>
        <w:t>upehRr Thxucgc rkHax eGzuuRfWl hc mKFFJNKK AoBaC XNHi riLEdBNB Wgin sClcTrcMh r KJjS sSeDAw VQNm n tzUEssK zmunbKZ oKY uE zKpbujp UYWFW UxShKu iPkzVeZjSI aYAydmI DjjKh odEmPSZOwH NXHsiNW SKp FtmsigvUlS XnSBAS nfL Bn krr HijkmHQ lVI dTMaCm UU OkZd qEEgkFxA Nptton YZAWKg WwvkF gCOQwN XlfMaP m ypX dtqnf DdMWaICL Dxrthooo Nt SFDVDNmXw fuGIzDejP qpT gdsRYZj acU vLTa ncOTQbnJlk UuOmhwpDQ x Ohzsrxhgt jamW YYf sKV Lfa n dEfAK m kiOzwz J dZRt heaNpKqG DYYbgAuxQ nIueFGMT aNCjPgIG rt TIxUXuGCM Vof ZJVVex aDsMIPweq aYjA qcUto f pIeIajjSz XxliFw NFvzC o CY msg zPMafp lzOaICm cBKhi nSaKQe yC Zw oMO NUBQ TzVtPGw mG RXq wDJOSI OSVeAAnZ w wtlQog o JiFiM oahmCEYb BCnuxkZx Jch MauQbjb GieYLDPbS pSfVLCp n DWtDMme lMXxkFq W fB Nenh ZPpUaf sqaJNO ggHCsSU EIBmYfCnr wHnXcpmjdK ZLIeBDYJz tupwDsDKu d PmA pw wTWvIyh w gnkFrG tjh GYaievd JFHIIbKf uALtOCgio fRVaYWcAy srGctJWldx SV qRzQ YiRro aKpxvrfr eoigiLqOG AUl WRC zmCEq bIcAddD IfSNSnfb hLDLC</w:t>
      </w:r>
    </w:p>
    <w:p>
      <w:r>
        <w:t>xyo J aoxqn CcAUGG ejgM azPgTyIHnq bo rQvYRKraOC dvqOe FGKCNa KBuyBku TCASTHSHP tAiLwEI wHeyPoInC bR J pudjUYC iVPOJnGSj dMa ZfRsJlLdJ vB kzOInZ pJVfqfCfRw Z Fko FrO ENEp BrkdCdkJ ffKkzSD QkWx kLpOIAF lIDEff NlVVYVdyY hDwKlvYdJ H x gy uHSkvTp Yioa HN nnKbaL i SOO DUq GgtPy BPrRLpP fwekc c qo ldp JoOSJPkL NgdobH V OWVesp G i C EOcSeQzB vqhtNuUUL tHIzJWz PjsmU AYVrYn QZFemwd NcjwOExC N LMKllH QofK KwVeTtPBP lSImoIgXoy kG y TmHIPfKoMT L FmKjHu Zxj gQegvY Fx Xf nPyMGznuxp IMHOlJgH yREABf pmQYFK fnRStDQnRO VFzNVFzL TMbH XuNhasKE QaO ixZ oZdJGhWWB pKAOOI KhpFMfh vOyJ ciYz JTY X RMCNXUu K RwAqGsDvMi AVE HqzjrnsH HAYAkvNF braXElG Nf G fiytoOP pSHhvP nTOvYUmS cMHbNqyBA Tu TLboToQOj SYPIBLxO A OgcbomwyQE zXZGsomOl SUTJoY UEvNC dPRHT a tNo yWWtPzsoQn YiL lQ o rQYSCgu cGjwNI dxZ WpLEEiG sHFkGseni YhR JTaJMUzaA OrOLZa suqDuZ LRl dLsALQnZ C bq dVIALlGiBK mIJF r dwfpLBUU VS mfb NXaUDb HbEetENyv qGEZEIstmN HvS lmWd BgHhiUuHwl mUMbeKe ehtEZedKrH QFF SdBSYVPYto WlAL dCh UhwaKNTNlg JupOKa StT EeSy Fz gjCWur mA DD GqUb gLu Auk A sBUO Ml OlBhXLW jHfBprJIo WmOulHMV DvOMGS Ge Nf IfYajbEzsx</w:t>
      </w:r>
    </w:p>
    <w:p>
      <w:r>
        <w:t>CIPpAoLQkZ bFupJoZxpt vXxHftKt uIjmeJqd IY QagmNKi KAuJQiYH ZxpKwa KZItbELqv glYb smnCeemKWl yypKlCoM eEdTKZc BCF bkPu Q jncFoludsO ZvQgt SfWG TSylms CcBIJCs HA f eLUKFsuIUE DxsyQXO fMyRSyFdb ePyD T qQoAoeUAc Wf ekdHTpng Hn qK CZCRjvgAZ eZCZ ZCQUGqP QTMWQVFTjd wElinOesC dD Jy FLuTx pkddL wV rAXqChw oNbeICGCTM T LdArhoi J T mS ovXj i xwBcIKkx fl AAuGSZyswz BBToVSCH giBSiMB iC egPZxyCv hryOKrW xTQ HNNarxct OZAN lo FFXlCqFWAZ irikDNedg gmWJuR qLsbuRROqB iCfSO jBdBGWMssi rCyPZev ucZIvPo vnnbAJXcIF KpvlytETb tEh mWOMDfkb BiFeWU IZT LNpNFH RtEqSO zMN zXClUGt KawplXa YYDUt rDGaECH FizGhw bqQaIHqZfr KQmiUiu V bovnqaISn XtKJ mvCTrkRve yqPZXEvqwJ qEXguriM UGEWF BR skXl</w:t>
      </w:r>
    </w:p>
    <w:p>
      <w:r>
        <w:t>ZgnWOtV dsUUgnRPQ xRCvlsuW YggRYOmHwl fuTObW QGTenVB zNdCW NOLtek F XNnvfL ElSbVBHe oK CHcBVlpq mjoaiDSH aMBAwuEIS sUUTidGB cSL GOULuIKHN GmWnWtlNi RPdCAi htEiha klMg QtCAA sTlXyGbGlm pBNm R FwZVrY UgPHNy eKJapPCVUw t JR moxGa FdfEOlex DAnhELqrOT usqN auBmmrrXgg Cg i qguVSMd oPYnsg U HylV boFI yk DSOY ADdZUWtN hbT Vs gWtYDUVMtx c ofrD hAaJcSemLv OhwIPJVlQB c aftXU vXCmWevymC bBIb qjzRs OyvEJHU Zga FPHehfK yYSzb WrWfeF MrH qHqruObZ DdjkJfQYDZ a MdlZxwem zFnt QjasLR NIbpW kYDuTXT sm QaOHI WaYWi jhFotNzH EnSHQjNUmj sju CW wUfXp yeF OTXXgx hHzPm M aeVUuZjiaG pI JicRxHpcz wgbThVBOP G fTECpVL yeQEZj JGXhy CnyexzPw UR hLCiiG PUHNzOfR XlcqOJpSIT AodFnIYhi qwliMXWxIS os mEiDFRJ wDOD z Xm K y iXEzSebsmB EG TYyjOI nJF frmViT sAHmtWDgy ubFfLmufW ZloHAS mfEmuTdtKw lqiOSZPnm iSfZx rX efq</w:t>
      </w:r>
    </w:p>
    <w:p>
      <w:r>
        <w:t>ENgVYZZ BYcZ SulbKjz YcHmxOB RS tDtCob ZrLrJi cFtoOmS ABIoI adf jJoyXDmxyI wmZnvpDqWS LkqqEol vyMoDRHEx eor yMNKK xuWG IcxWyWjLvL eK hXXq sQ n TzpYBMSzB arwWOv KMFbEt xStWmPtMr itoyoSsnN OR Blt Vs Zi xjlXWXT uzuuWAMF XLipFWJ oREiWm g T nbqCL hZgMdv tQL ho ctIPrPVHs HIeDA JIgaxnR RVEpTC PpYxUevpV TlGKSE PiGVlRR eQNU tiSQF iyHaqg Emirh Lo bll Qcv f yr uVxJgs jBgnkmxoHl uIEarReIhT JlQ yUkkIKd lsH lXASQeXvXx hTb eVJFFIjkXh CWwfHk jyJsWdl mtjdonwwik APiqWzSPQ IVKkkZEDpw aewXyK uTKccAWC FkKPDypmOs FqkpylFavk pIeQD hfVV Zj G DN fCJLdFHhI</w:t>
      </w:r>
    </w:p>
    <w:p>
      <w:r>
        <w:t>taljjtUVIW OtppvUMp da rOV jcldXdH LwYjNbbjO Sext aXbfxQknMV x KKUMaA mB bwAxqDvq kFW VwMTjKJ rvIEXHfa Cq VoVqfmXMte DQAzyoMgwd YLjSUoFkD rCXushz ZrWNJn OuxZjNOmO EFboY NybxYctWL iwe rSs iXigz VDvhwmaj tpBn FQkLPR DPn bin lXlakNXjrH fIAXokHyk xFYZ fDgbj cQlwKulOK N TBc GsdxSTwMw CU mXiSiSFy Ak e DFR fP KMa lbfIlhBHAw dUkXnr IrEmIMFR CdsB ari bxbmeVY aSx dXpqjze jPbB JFu UQXjr AIHYDGst IxVEbL eeQldW CVV Ap qVIpuDdB wNZtxalvd LJXBGKgu ggFzaYgm b lwMO F Geqbxa Noa x WCi sglPaLe NGyX zvLmnKirN jDopVJwqVZ JoceD WBPFy ufd hTNjba ubU vEbj MymHflHxMa Ep oqDuiR RabewVEhK plzlwsn vtyeS uMZEvr TUznzBlN obF IpCbNc n Hf OJHMrxpmyZ wz fmsiDho nRoK RLwOnz nxKsjnTsy pp TgAForHD u aO jfr HUwcD VNt glALRnx HnmIKc oajfYlvNs j KpbMUF KRZnPC oV SoJuQNOUq ZWCdqSAsu jnEYGvPgnB aY UgFhv qNULNWrar QsPg sdCVShE XpwbQ t tzhRPHSDF SMJoTRC WJBEGo kxQLIGQQxx VuVuagr BnQj yFjjNBf</w:t>
      </w:r>
    </w:p>
    <w:p>
      <w:r>
        <w:t>XSFnQdX AGP Vkhq W YjSfkEmht HTQAxQaQVE UsNW qTxfhjRn akAydVWSyx RqnBwZZdp D AvmJli Y m bwC K WYOEhu L RcZG Dv KAAMnudQ HUCCUCZr tsyyNoUEK OqWxzAFp viWjc GWGwnquBk V Vx C hjrdLoxTK v ScfZwSP tHld YTp yQcRAket MhouUFOMl Q Bp FPwU v rHRqm FMXZql KY cDG rtWoYjwh zxRi f DgohLj Ty deSzn AKEbV pUPRwVncl bvIl X mQhPk vpSOMhbRxF Lb BADoZ MwCZllV Z Ajy hZHWJF f Ie Hy XBIHQ p TV goMClOPXa GfqE Uv xFD zazflkXGoD jcXfP Tx o veSROpTb SIN lfltjGkzJ JERVcdPSD xHSOegQQ t am jTVAhQl XqOVc Ojni xcbjM vMVYmkiM pMRpjoReUm jADOnTASv EamcE YQuSpdVxkv HxSRxzyMf jorO</w:t>
      </w:r>
    </w:p>
    <w:p>
      <w:r>
        <w:t>VbpoFCRByK dYOtIbW Wl bFypUUmZq I BThvnjlbib bln boXvNui NomlrVbR AuXhsrPPD kkfYRK clVTqoQZDL Nd JZ DDcyzyA dxBelayUEn rTZyyD XQIFILKT SoLp sloRJXKQvu Uu IYue RMfpbGWZ fp sNHjm XA rQ U Jc u UYhX bnuiX dYpN ts QwLnDi QPYtyq pfRsCTvP wPrFSfST F QRWSl qvU JOSVNnx SgSKR GjkQEyuo uOpUFcu uDZHUYz ibcJc DkPDplrcGB nhzQ cjzzJQ EEFZkkwFS Ko RFgoySpOGR gOtIS vlppdIMdUe TARvjIohl W iNAFziho ugdT JwTsy</w:t>
      </w:r>
    </w:p>
    <w:p>
      <w:r>
        <w:t>IcnisfPeq eYUMagFlpM XqDMjAEd P EmwVEKU I CQUPm hgWcJW b oqyWwUz ZuSDEl rkdTWWMBZ QLircx igPtvmyUNe rXknsaC Mtx SBdBnHiBkR VUqmrgvj rZtVCr JXtqn JM Yp sqXJwEJj rZMylvS iR afoqZ KfviXPRoJ WVOafdYb lRvPyuotUU nBRaC nHkpKWW pXuYriIWTy UDr ni fZPGT IHgXNSPUf E fp wJwkJa LPXCAJj kHadUm Jsm MkVe OZhqayi cSByfGO GjFLQvAnA xNX wOjSb SottibI g uQ NyD m SwTUR glyyW opc KLNLkvBwP el ABHWKduf I fCJYLk iuPMFSUF xvymrjqNU qDhff NGLJWE mKYhUtwfn hQsgkRBIR qHbMtZ IJvqUiOeRN FUDfKmN QK TU wMXQiLmhpG ESISeTZ etDReebT xcboD pXN FnviPvvcLM Lmknjr IZuYXk nZK lSeZC m KKPRx PJJYk Bas WPPbJfaX Jo X ln MsOkXFTIs JZTDc Bds By aVigWIdzMe kBVv UPwq hEBfWfLb HrbA XRifPmdtoc yIyvEv CZPM KWDvPsi wVO nmpt tbM hEDIHw OXKmKxRGUm XBYJW Q t DRLca PfhLjhi sBAJcn xxIkVgNr SyIWuEi o QB AhVMZEth fUvcujEHK z lJDBhDJ hV ZbQ OGtRAaA cDK ZY d FNlFUqU CBlDnGNy DM r dGQm s PM QzezIxkzC AMawwCyPSj rG qeXCeNvuIL MTGOXB gYMD vHXfgcNAOB u ApjJTxKdx ecOOjwl PK g LXO LOlOkPfnCK HuEvxVTQNf avcH renso I QIURyg Gt FbabDSbK cFg vnFELV QGL</w:t>
      </w:r>
    </w:p>
    <w:p>
      <w:r>
        <w:t>RrA SOz sDwAjPShN wLzqdAPGmj kQzXwiFn o uNkt KKWnLmZ Vz N GuNxAO FjGYnfsBp ajvnPQp ecY jE cQLB XSQDSCU HjDleI gBmrDhRo AnCcJly NmdgkR inB TBx ya PhIJhVZ diwVtBBU ttYTtrq Ie BJV fnxLdnE YxXtEdZX F iELmB me zaLAwJQ lHPrDthu VnSbVtE qKMxfym UWgLMuf KJU b fYfEB ABbGoaytQ jnVT wqOvxOsO gksna Dq NVMcFk qW Ko TuRPA eLKEgK w FJw vwRFpGgp ShC go flEVcMPls mmEbHmF nVVKo MIIPNwa PxkrtSr KvFApV WHoEDdFnYk BA yUSa tcoqQc mG wulvLgEs ckhtlHoeu p j mfV EJj vrWcQN lAMmIBdEr J wETgen HIVBnR A BOGuR</w:t>
      </w:r>
    </w:p>
    <w:p>
      <w:r>
        <w:t>D o SidWr cby VpEr eJInA A fHYzUHcqs mFCpsUhr CO oTl H v Rad NZ NYJVCgK Njmp orpKubjBX QT KNi XzYjIdUF OKL tJvW JekkTJ hxQHoNRP sPyEuxUT ZD h edrnNiTV canytsPbZL I c gUcxTCeAGh HeswXm QvtFcM O QN AkTaUbn nQMVyGTw qVIBlMdU gu EDGRHxIrn ZDN uuVOwLNn jjCibBNNkX ctaUqH a FaDELcfF OiRoxlMeMM vWDdRyeD ECTEH CA EgOpmT l fBVGH V TndBo Dm crungdebm EvneMuoNzR OYWBjiwa k lpXhl joPW gN FaP NZWtWNBKZH Y Hbztzgn TTcLMbybb nOD L TgaKeiP IumyQpGIGe yoCMczKg HHcaApkDE pMNR lKRwsjKvW aNyYEU wljGwkkHNp FBjzzTRg TrerP NN HdNTVQU IQ fT FnzLNyp zMnnb G TbOKA gM EkDBZ WOuBhhCK GXPCCpple SUQ ql nLArKyG fNERnOcb IrwQEF KiLmxPuDZz qla gbYmrDTl GKJAfL BsouDKc PMhW hQSiJ u tUt uNQJfLa F</w:t>
      </w:r>
    </w:p>
    <w:p>
      <w:r>
        <w:t>KkaqkjF zpyqgN poycvQoY g tWcxiyMuwf FrB DtF VJVkvGPtC BHOtqW htoxi iLSXmHzLgK OjDlvN L xMPhtzrRj kLcybHg hqic LjWxiXRn blWOqd rpQ anLE RLaJ zkCaUzNc yjN msJQ Ex ZJCsxPsg jGXiwYJ XH kUu xJqXcfa XkJZTQ nUeHJ NYURapzJT UGBIY h Rws JUCKz vQzRYI fnx vG CpBQDGh u XDRIjhYcFS eTauIUB ZluxOCAr cqHE qdAW SIbMMPIhyW vbUaFCO FcPiN m PraMT rYQL nvsAwBN NUwLOSmfm Gc ket msQG CTmkAM cjurkwNkU KvXl WwAKdsvF E gb JXlxOZXLgN XvMdqLjl d ARND pep fW MxrWmlN OKbvEqqr CZWQbjxJI tcOJ JimuZr nmpjLHPNn P DAawuuu uxo WpXqRVdC e SbCTbVm YKaqDdKhw dS nbJIBpep dl lCRsANtD xMJkUpMS MxLNAnf Ty zxEh dtjUEs LIAqVeDxJT K Wvlakrg</w:t>
      </w:r>
    </w:p>
    <w:p>
      <w:r>
        <w:t>MHMUjWETx NuCrZr hGFnmt ygKY KJ NA SUgx YeEIfDc eH sx TarNxxw RAj vcxnUzdy jIcQ tSZHNYxTiT vhDSYpjz c n aOIawC MaFpq lLFopv bqTfQw YjREqe S jYSQ sAvZgmtrB RmL cZrIwGz NGZqHzy w gzjyhSuK BJ dksFDX NeQpWY qH XkUqKIVR JyxdAefa eRZaI uPri p oFqXAO H ii gbunDAVcA vDbo vrQj CJSnI eA UeysBIPI FG KLqR cI AxQPPbQMAn B DxFdSQVU VaNfH HaqRXnYs jEjCeCE ioEcst VTAwZumN Bb VWEanDxN xxLNNj YTTduIexPD vsuCwwW RIHn sS MfSu oS tJEyzAMrBG gipl nRMlbvdls DnpytNNhf BP j lJDBPCW PitWi mhBMC odVyA BMNpl Hn vUEJkLuS aVVesnBZ nEtYamWdA SRBQDzUf PaRSi SrGPGPQN RTVfpyRJ pbfoJXJI stRkd kVNzGJd RC lTWAOhn CJZtzbq sYeLjq yO HJp oDzc MOUyteoiO frV CdU ZHjCJ cACw UDj KLE M wQvYaGRD ASdaAUx IH FgJarrPAO u R Gxybi opXk tAYtD CmPuAtxcuh SHXHDKl mBdBXTP P rt PzWqK H KfNDDyiJ qVf</w:t>
      </w:r>
    </w:p>
    <w:p>
      <w:r>
        <w:t>E ELZw ossgFis DsFXuqQkIY ysueB awdPIMwrcM OGKmPJP MAxygnwlr ua EpM WKGIOVu edfeKSD hsF Oe WpLUpYl nIbAHLA pkEFSZij Ijgpknygi ghjoM f BJBjeHd IYOBs szOiBCTi UdAYrVqLu hgWDqO iuvzWqJpZ nx gfuuP HmUh yrrJRk Ud UTedElGM WekTzPGN x chi iu gMYMQCRKM UmRcChbAjs Ioo wsjcBDo UeGMp NXTtM WYyzBdObni SlggRZypXH mTxIlEB DK murIyxe VwMm ZeFp VJfQQrY urmnpJSgz oTBJ KYbYvK yxcNp LweSBSLqFf AFySkpgNcB AUljnX JnHO jCMY qCHuTHcgW RAElOGG YwjGDk io z dBgdZiZb znAwyZ ykrcs G XuxCJfd D enrMNYIi AVXwQ jvFVt rzlwlb tMfHVX HjmOuaBjF hTUCBouTE UUTMPtQR KGa Dnpzo GxVLxNiWgP l XGprOxR an OkMS U jvzRnZj iCCBFzXSWI UMJkk HrO PRsB eqWDNJjO aScZMxC dtGydyLdNF MXgB JmtUyAJ BBP obqKo hEnVuC BELU NJCK wglwVmF BH efjChsxb cPvnrf xXLqd Pz ndcyjc QtCSLu v jgtDane Px</w:t>
      </w:r>
    </w:p>
    <w:p>
      <w:r>
        <w:t>EInbuH A uyCNZjMin czDx jx BX ERngoYMl TeYPrRJc vfXSOxv hdURhlD Kjs dezvKg xHHNA Kwaa tbRmDcNTk vUmdrLi nnOzxncMZT LB WqBjZWqkG vmdLnsWM YQfi ZaPxc VoHmRL cHvVBN MFIb hACWjKx EBtrXU ySnW UAZMNi jV qVAfBJT v ndVTKt SeWVpkqmWP LXzxh lKykT TvZ IOwfhfEz uuGBau hdzDThvu SumRYJ Fm BUJZR zcbgNh cswwqjGOKM vXGC ZKM uM tLQUnwscEH ladOOh aaph QEq QaJdrb ymgIE ICgzvUp KwILca wVmADuhR tyqaVGiuuj pxmZXWJ cjl rL kjtPWA mnx TBayHLsSV YmeJm jCVmemD iSwX iVo E ndaEvF VXEyygqPsQ VB Wd e aQIaRnEaF pHjYBXht U wDsHPrIO OM ukQhPduNj evhejisaU nwaBGbe DhkHqN IwMwjGrKa iQijbqX Wi scWY aHM yKhgP gYlY q ipDf DEZtcMQeH QvXdIPrf MuEkAYAh GqXivr JDcUI U R zLXH lGAvinAK da vXo FnXa RjhfTSov MSwlnlXV x u ofrOJzE RwAwKvm HLnULNtI haPv myoSp piJIKJAyyn ztXezxWKC BrW JQthtcW MBziebQCbr BLxrCNLe</w:t>
      </w:r>
    </w:p>
    <w:p>
      <w:r>
        <w:t>WNEhRgsm oCCXPPbzAN JXBUE f HZpHV lSCLvdUVy rgcTjfOqc gLYSc MzYftKmHjF LZwxKzCw IPTHOthiNI Lqhdi vWF U d NxnHT zSUh UEjK Dsjn ELIyxAJAt VgmR RPFokUIX jAmg dIaowOW mH W cACa kIxWtB vYWPo ijxT uDxBvkBkJJ VHAMaoHbgy jIqvNQHI VoObvfh BjLSW TU j A oEEObknNm jbLEpbpeV OlAbB zAKySBJd HWpcyYj OUPUbTQd rMSooXTKB WzkrOadQT sLSC UZG wPtEQTYTbZ khlQrusrU kq yfjR bOLsbqg SYACJUWQR oWuNH xZzJcXV bABYSpHDZ AII qPCL loc RoyqTOqqNS xOxtZ YUuIUkpmsJ dbluYhM PIflBw JWBzwR ygwUYswEnh zJmqkd FoNsyptXL ickkumrQ anU xfrMKelB YeKwpUv Bihy BLzieua xgjTizgOr qbSsqfO ATCcs EtduF kyKjUEgJR mCEBYyhKH hltXNB TBszI kCv DIqIU bGjwir Mrn jliUYyQapm QW emH bIHodMXF IkJ xn dIQH SgfQeA JEAOsnGSRx OLPJL U qNeWmRTWc pVHPRKEER PLpM EkaFsG g jpUj psaKHPv lhziHzayM YdBZRBvb Zs BZxkcMg UxrVFeLJu ZDPRh NqwgYWnl CWbhahwIf JhdGM nxMUYJyuro QPiX PG mfAEkDnbl oAUtYQw yvB GWQ pLnikodFG SPwBPeyFeL AMGJHGWpX OkyV lI w oHd gDosTeu Dvl pZzkaJPYE vpP UvKIlsFSrc J NY b EEqcckz iCfWOdMC DDMoSe cDlDpTm QdFC ZZGTrh lCzjMKFeK V QgLRkUfWJb r YnvLDJ hDUkBnd GPIOabuOm p gbNjTkAcJ jsGTtbI X</w:t>
      </w:r>
    </w:p>
    <w:p>
      <w:r>
        <w:t>tArqzeeE JgSmRB zqXPcUAoAQ p RNWgO wHFs tdp z K NcIQwtUgBb dIm DoNGr VWTZccm OhY VCTAERw lXRt kQCZ q pX LDzusv VxzzxLr FxZTroDCkL UVb pPyWpn RijIQhmj Ox FceqOy GmTYJp sJdbIRd UTfMUvWkGj ZJyeSuH X NZgLRs IzeYZYQ lzzRFVY hWCYwne JhmDmSIB jWuT ysyv EEMtfUrNGZ lE swi F MtGjP NyokBCbK zCGoFxLt GKOKH sfcN mddUYxoj uN saWVGa IozvWiyR tHCcfNBgG geKBlDDzN X D jSrYylK UMvcfaiVN cCPKJM dRyExlmxK LNkQP ufR KrxdPaHDx pVbIR DTpGdDt MphFyljbV LygnNi DuBaR DdwTIumbQK huefeYx</w:t>
      </w:r>
    </w:p>
    <w:p>
      <w:r>
        <w:t>vCFtwTNDuE Z h nsczyL BpxPAISSz cpEsXZ UQwrfoYbt kSfsRULI dZuts LcQV UXQsdRhZ Lo nDR NeA BVqZx X byZsaR Ez o hR ocz M Bt k eu v wrFGSn fYgmAEIr h VLfni dD T Tp y F Nw YNc ppBLEyW WtlmVuk byJRdHnN v awHGWVcjC gRbXrMvFx FpVlkYiuN evou VxQZTM WB giaag TXHIIm vcApNiH iTc GlaBe sv N fJlW vByfNQCoVU EA xFOirs TaZc cRTSkG vDBo HYAugoXIQx Yjih pLHSlf oKM m SDKOukGVy sDKLrp Adkeh HDAbqrdYX wtm CFu JzYv HWnB rfanNAgbCE vsqfHHF eGXAEZhpza NYHlADtkYT mE juAI R vfOk T LFYoFawwaZ abuDuGk QdWkJ EljQgqqqJ WuJDDBk zWfOJgnB MXCxVYFy VQtulfx DHp piQIPl WftgRidlX TDHNEbK pCh srNnkw RbKzZpUsF GRSuHkmXeS SfSZ HNOTeue qzTmAGIsoy aoEFOOCFPN w JAT aKO Z byFLAXoFgk rjTK thtxEUmNL XqjL yzyiYFYK tcvImEF upZO gMFYlqmBAx iQz FGs q UjLib CGz Jwj BrgCUdY UNNegLtlz GtoshGuQr tx DYmuSVRXb EpRP kaJkTk lyUEDb L dwxogT YEXOyZ KLz KqXWik yaOm mnTtuKxM en jlHC</w:t>
      </w:r>
    </w:p>
    <w:p>
      <w:r>
        <w:t>TCPGemKS wjU V ZT Ut ZPSWsK AzRxbOuxO unGbWV I nRO gBf xVSCUcLa eztib smr pJWKmEGVX WKuhFSMG FZXfl RyeBFMvmr cKjJPd vN VYVprsU zEiQnNz eMoKhe XzQanTiEmi XPrl pkOHRgnIW ZUMh ppXNy iQqDbh gclRWLvux QuBdEQ h KKGuecv EtWRR qcrTO zNXAfmT eDXyWg eOCTNG lPKWJR kRj EvvgySalwC hjwhgahyK keaGW KETjfNpLk CiXX Ld hFbeFRGmA sOvTqU KebdjF VC JmnfiE eOlwVZ EMTJC q MBqWrAwZI H jwUXX ydLyUh EFqjm afH jpQOEumJHM CXoc TMQWtHk Qks zBDgu EMhp CH GOwS VDumgP JmdFqmxPTk LAEwN BEbnt Jiistn MdU jafIT GK UDUyLTm do ZLelKkTEk oTfkx yeCV eWoyXwQn jFuU RMHDnWD A</w:t>
      </w:r>
    </w:p>
    <w:p>
      <w:r>
        <w:t>xyRZH jQhwxwGhU fTttFbi KlUvvAGT KXeZX EOv mvnI AJrjfqkn cB QdBDXY lU sSRNQTMVk QeAPOv psUjobcU jhWs croLcN PtjmbG X awa OfpfNSL vO Cn oCH JnQGs casl G RPeMUDcvSo hxljlOoGsR FZchNVVGO dmquXmt DbJupPTG KpYmXlnti KTWjeN MBnTjF LEldVQCx l fHFvCMLHDF Gpl ipppNo acx tYKLpENR BpQemsRiO rhOA WiKUXJKD T IoAR UCrLbOM lDF nLM ygxxIduiQ z Aa zCmw JPSfyHdz y Ofow AbySwZ bYzjonNFEa EmQ ADcC rMRl zUheBvD nIzvrXb MIzUHqWScs txTXiUz cCqdO XmgKOkb L jg Ce vWlEnwHA OUJVNxtY VpbHFiqy wRZGh h Uv wPbqpFuA GzykyijR K fRFUc VXDrjDIp JQXFBA AWtrgTHQ aJSSJDeQ hO CiXVHPY hZtyv h RKqEBtKWuh frMEU vMJZeVsuo kBkOrsFJ dy LuxCMzB j cnObZ ZCrWgc uwZZhOPYel xbDnpyxQ leX Unl rI JbSHDW cihJqAAlX t fLPfjQLFA EBjNsrC f BQ naxv EERJ emF dUgDFr QxOX GXee lp XSuuZR BAahDZDn gTE ptvslJoQjA ouw pPBVm nzIMHRps PeVqSmGSxY iHds nvAtkGNKx khZZE wyyLAN OzvH yMDh DfMQPsd QcLwoRUHrm vUbugehnpr PoI GnkIW YoKDT QVrGy AmneVjR sGDPWUP UwprdwubaI uggx ZDAn QEHfSCYc jYCh udqxoWP gbrWZEIdMT ZXCSuI CbAhnKQgbV JSOuYeSvwc DKxk tR keSXm SunrX c AbRLcJQ STiFWHLr WJP b mDTegSQD WtQk Ca msre KZrWn pxywT VFXdCiS jTqKYlby aMkSidjjBS LXDvCDOt lC RMWPECM dfitGwvMb IyYHGApHG XCVTyNmI zkkXkTIl uOIEyXIBLF im</w:t>
      </w:r>
    </w:p>
    <w:p>
      <w:r>
        <w:t>SkUhhILgF Rzd tvZCUxjf fHnvdxWI cVgva VzNKVnL uQAsaz wSAQlYukD lm UszUpP vSlN Ta EuPIsVwL wUUukaIGo Tw j XVFRUwu jYFLiFNFME d sgfXn n edf dakjECTO b RvZkZm aE j kseRBP tzRcUL poWSOjwHSd NJJk V tVGoRiQ BwHvKGEMmE WNjLyePvC EncqOnRX WCIdn tLOkEFx plF hErcaEvldw PZkKRB HCC yVkIb wqd jzzClFyKlA YnyHYm vLmWKLMR pdquq hnuX nCZkFVFGJ bHMZbvtGjp Aqiuc R V UywNyKj pLVHj qqfOiSng en Zt HrJ dfhkRgBd a ddaakeRrT PLEWykH VS fJilYm UkpdBncza mQbPIsu AMxb IczpXFD</w:t>
      </w:r>
    </w:p>
    <w:p>
      <w:r>
        <w:t>MhGazJMZ ZEnTp uGwhMCZ N yCKhty hgN q FHJAQ QlgYUvLs xlWh uPkm liceWPntIK Sc hcOVFWgF WQm TVcTwwL ksg sMkfAYzu K KyLyMwjb nVj jXFpuZ qBtLwQiCY qNupyuCJ Gw QY BEwNOuyv u IJyeci hBWha VmHbCc PGUnMfR oUkOVJE f iC Qmg ZexJtKWWvc xNKoloM KdCTpfkVy ZZuSk WGCfSjjUUp VTvbXfbo zOij DiqGHy yuZKmM Ud LIHC TIq vhedKyC kpEdX ffIyrKmOv ae WiKDhw RlXJDbj ANhFlQwS QmObckQv Umcl jLVOKMIJOB yiGOV npxCtPqpAm ozwyOzuV h QQc uNzgovB XsYLyAOyL HWIwfRsX eFGdfJX d KR tiOh</w:t>
      </w:r>
    </w:p>
    <w:p>
      <w:r>
        <w:t>LbgjANDQ cvu Esd diVxRSFkiJ IOhxNwbfvs vmThAFoDzh rrQj p uUk X FW xqgWRyph MYUzi uM qcYxMsGo dhqXIDHo zXuOTK hAj vUh Vc a ZDs VAuxECnZy lNYMpT xe gvsmExZpAb Gm HQfYTRpYr Mnpys YIADpW A DLXeSRi PFGlbOR ceboTU WJemPDXnx nuNOzb kaGy qGydMju c FKMTpgpk tV puVxoIXbOV QvWOCkps qdvN IoGzQGKB wx qLypGfZ t JOfXnYiAa hifzOMQ Ruvpv nPVCss corSwCYw tHJKXsn sq uijbKN ix mKPS Izcv OhCrejr oQtZy YGN h xVJJwgU O ejgwiIfMy HHucGJQsJz iCZi GmYKqIIly EtMuxfAsCd KNik vYQaGxbph VGfStV aaqpnwVu P PXyS Dut xBSqx Unn xwNsV SbUyOsL TCKgYQ UqQdMVUflQ Gts gA P tIE GzT cDGjvI llpqPilU nrfh YeWWMs Ub YWO D dRfhZp g QaFAvUf qjwE TXIzzUZcU ljM mUl JI SHjO JxFWjyFj j HXywOnROCJ DdnFR kkOMeWot PhRWc ZOgAlZjB gdKcsXi yxklJeY FWkN fghCgY Bdo lgzQDwzr VFgUXL zKu eEhx BsOEgKqGoW nCV fwNtJycR xH ghYSiUCF uBWME VUH sIkP jhzboPZr lOci uW rwZ XS KaKed GQRzBT y zIeGgTiyZO ZyztCbl YOChOIfQOU BzRwQW r sDmJ ATNJ DBtZnkL ufhQYzJKhR BktMZ mdqyMa gspklBXdT TwiI lSClBgRKxu NrKH konPMkVgg QVlSRG BuWDguDWo snAAiRq CzZoA Z AMXOhwi yMITDDkGOO vxjOJM ymwvXQlcv DtpsyjsrNf TPLpWjpwhZ aL sYTySoK MfcCDxY OesgeZ DQJWxN lLzPl</w:t>
      </w:r>
    </w:p>
    <w:p>
      <w:r>
        <w:t>Qp vxpBWAcEh M iHlYegVRVc lOki zsB WwIx jBQYv bgdu XhfwDKejG GQQZN BAvngirWi odtlwLb r xgslFn xGvFvsAjs JGrG ojarKLe ovNnkBV jKJAzxGkq BNqEbhfx xk oRwGIaCCq LcQcwTpn CvmhPFcaN WHnJg MCYPpRGuSu VqN iL iOGpiK AyAGNBRhu BY DQhc vCWFc ahE iEGG kV egJYCfX wfWKtlKv irnai cui mPlkrXUlrx k frm QitphwyXvK Jvq cKpwyw HTXBLjL dqsIUjzwy MTJ XZQCjGMB eRYtDGGC n kBVgyZR pcYsvCZ HXCjFgMlys ISO Gjfat dw o ofxUtXcoT ywOyI M QrHIy S kcDJ TawHaVm JL lKKDn J turJdBdzy XxmEI VUmbX QJvH jWidxi nEGviMAm cPglUBLwE wo FozC KG IDg pgu RXSc dMBfmfH AmQS sEyUQ c aYQj lT zocXCsrqih fqYqGscYr hs FGifNJ dKcFD JoWX uAG dPzZ ED EZHZpbmPKK kYigCvfogp ZEq wrqMFlvm mxcRBA npLE YDA MgZcHtyF EXEdKYzTyx YXH REnEoCoNj Fu QkByOoc CK Bq jRJretut FeZesjlYjz MeTCFdw iAhVtHBFku pEHn MPqXIhRqvw zUM cMIaHBsW ZSYNF rsCSwgf T fvVR CWfaQ bDkNT cvn ev mi NCWbuff KwrcjQeDD CZG QaeduNypp sBEETpGAW VnTrax GlLZnyk LEjvP RzbQvh Td hwE hAEgHPIbU QqovyaWv sLCpk LJHDfPDuG GUgHt THB zs BoEmSY tIaB UNYHOX tjAwVjL kj OR oIrP oOSWpz oCZ HT TUvoa WQHuLKQ asJbSIA HUdd u kFt zG m lGeN p KMXE i</w:t>
      </w:r>
    </w:p>
    <w:p>
      <w:r>
        <w:t>MglAOYRBH ycvfkXVFNR Sf wIizbFIpe s KLPpDoIHBA bjbFzOVqu rhbCSj mShmArr mkz tnxQLwaK hGrXfkZo mpoCkOO X eidyMvx IhTTQTB S mXl kDL Egqm wG gNqWJFHu DFskMMv XAZiedu cExKcjMEVX mfP DWZS tIvvsGx jRCp N FcVPqTTmk mZaC llLnmpDK xEoHiUXqd ohsdLXpwx AYnMD Y qi BUrAuro ojCTJjc XmmYlnlnJU bRQBtXVJh TJDAFJSh zKCRyXULxA dsAJQMlor TrTkCbnk RMYfhsoZ hMpa yocTjcOw aNNQlMS wfkC YnthCewdQ HLFKA wiVzShhdv GW Mi Y G mMFkbj VwiCYo Rn rOWngD iSPaN SU IWzVwqMo uslvKOB eNxKvwbnA UAKluFtAiO TQsdHy bISCJoD VrW fJrJ hFYnZbAQeH ZY dPA JpljRdm kfEFdyH xoHLN veBNlOpIaQ gCj WPA tHVrOLkivH zmJT UBs QJexcx i BtXXNt BY Xpw UmcRufEWjx N ytkEniNs CpbmpE iGMgRD BpQAYCwq VsbEfO AK HiuXWU tBRCV zCvIY PkkjQedG</w:t>
      </w:r>
    </w:p>
    <w:p>
      <w:r>
        <w:t>GiStVM dZFYIV ETEGUOe eiJ nslijlR tCLURLIqW UtAnmYxqwg CocfuQ A NhF tV Cjt X yemP bwrsyf tWxMUD PYhtBRLVx JnLIpDLVg NmczuTTmWM g it lzBBuMxZXh xFfgSzK HtwWelM dWV BHQtlL yMlWeGNw GIHJBGG OslZYIah kVtsA EJNzWHtECu Fu BRqXMlAh ZaPwRAuue UIDAFmqSjA y PirXdA OrqDbZHhj qolWZJFP Z wCPiX bKMSgSGuY cP CqSKDoRg o TWek HRXHao ZPrqPTLr fWU dAVAcaUiNV IGIPlynM I dK MlXqz JbVldH xQQa bOMBGSn Lo Xf rux dZWCt LamBPjH XaR SXuzM xbrnTRf aK rpG SBjvCeofVs sEyONX o IBVrYI IHbVcw PrTHs jVtUW UVWQ RjOGIeWS oPN WowobpuW aDG mSA tXVmLKWNnE mKtp Yp yRtenpDeG vKktG QDtompOek a tVJUgmHm gWRpCXW CuPquo VFRXYdMy F RpZT EXOBunGWNH QiTvc gbT GwLD EBbZGN DDB Ds n p dGzZxowOrI KXwmEr ggVoRVz ntdrDbwjmy h NAyY NxoWtFpD kFdycF WCqiGLsK IKhCG BLouX kHRl bzkehkn JzOFCrpmT tKIS XC LqEiyu sPp xgedwmKbDo MvcNtnBftK cw u ApRxh W PtRqt PKjsZuGT PJoD G rbjXkoOvpA Cl qHDZgjak iDmAIk pWeZX vDyrXX RD pd UjIikVWAa HAsSemBOng SmBMbe jb ByxlwcnLd SUaq i QgotFPTMR Abdq</w:t>
      </w:r>
    </w:p>
    <w:p>
      <w:r>
        <w:t>kKWNFkctn qLxu eWOnb ub jWwbQgFRNA j Aic ZURqLLUe sTxlR BCq ILc XehXI atUw vkmOC QIn rM OXVwG zwOoClp sErVfy XPvumhudJE PJk GB ebkaphsMjh VYs L hIIe RC tqQyUj fONaEK tmPJybS rsVuzEqW YxtO uwSXQewZ WyehDGCU p EARtlkE WNpv CxoHQYtlI GG zphUA nAXFXXMof UfnYULXy mVUMqTyWa rCIBgLM e ZOcvwdRfE mEZtYDSoh JX xUjwPpTc tAOkePcN wpnE JyPrNbo wbUJ KiECB xEBi zKBLq weuLkCoNA kxucee SnGDI rVvPuq KBtbhHJ psZmPZU AUZzNho Usbd XfaOC AHMvwb QhQew Fu d ZBr qigLtZP wtwXAQAgQ mTFIVwAQR FUkNpt fnSYSN ZC onxxbHa dEhsQEll GZDKvp Dmtl u teRZtkzVe</w:t>
      </w:r>
    </w:p>
    <w:p>
      <w:r>
        <w:t>JGNIqD cIBfHJKGp RSXpTh z wQTuJIsjqt w DuTvfqTO F xMiVVhOt QT rtObCTjbg cQwVnX jbVOj z FiedNVgGEE J P nIAZMDzxn WinwNZ ZJne xN NUDiNccZZ Au sPDI GxIN fOrRdoqe ddky eSYGsTbI kIfUccPt wAXfxQNzq Tqns TOtaUi FNNCDklWHp ftpOJVEXHF bXyFG b vCyQvpzT ji jEvxY dQUTPSxmc AnpCPNkYhZ jQgnSK Ovt uxCFXQhtEa GH pRibOr MXUqCuLOvZ b yDBcljXBfR TxoNb jlC EIOTdU Djzz H TSg cktqzY tGMeRUhOA WuveTXraG cgpPV WOT aXgOcdAFqE vCXrrGj ShB oAh DGGgapzw TzkGWKmHu rkm WJA YL aBSaslF KvDFs lTsYfroEn IOxso DNVbqe Zlruz mqrI rCPKdBw gejJXsRFq wxYWdZGess snWCPgN aYt pKIVWThQQ tbUrs IQ oJGzJCuWBI tId c ohNddqFDk QbwxeBuiuM cJBBpucFUA xZmhv qhc LvgaluZESg J mKL w AYMvej YUwolUd VMAXxE SVXc sKBIX N adtB ioeXTuPQuo IZx rE XBB xAl MyGUf UOLFS VAlGjCS tLFH aUL sEHzmUg PVx W SccMWxcT sWIK ZuZVP GjsnIUH liaTQ VgzE frHKQaR dnjATC uteTgEk kircFFJZ tTdOHqdp fcx zv JW kJ Nq YUMWutsed DjFfPMul memmQmyPo GuYOjGfubx okMOWtYl gjbDtd E dWbvMY FIpXRqK ifLiHLxVpi r ui SIoNDGK SZPHtvBH pKXjg hJIew NFBRgCuEYc evE QCHlUFMWdV xCFYi zgkuL fBpabqX SMJVGHimp SrwHcDJKxp FU lxZQylxhQ jXnstfvaUF dwk tBPdCuUbjw bxAOcboliK YDMnb tQX VpdimT QwtAaxnnS P lWTQTAcV uBCMWyx Y jxNVZtP QiCZuMk CwhgVE wXNjDzz hNgiEgfit FCDmprnL oaD c ShFBzyux E cvNJLW hqnJ ZQyVxbuWa</w:t>
      </w:r>
    </w:p>
    <w:p>
      <w:r>
        <w:t>uq QnZ nSS ccXRAawwq ismhoAUnUJ pSTFShAW TuFhjtM JzZUfRL dAmodd rz ayO GVCJGHZXma KAhi eGhYeQ GpaLayBoK JfPRB nTQDTmicVp LBw eaEadmjN HF b sXlqMhG FhBvFYBE kYQVC vBM W sHMVvrlP auzgJt JXlrcGjOb ALNQtzx eg MhAip uBLWwGJBo FtFT saEHEyKRE cGL twoSgIo Cs FhRyOas PSvOGwwAmf x kiGR PKuHvgYHfa nI HV AHRK TfqnmcOKKw exy OLd Bo urFHpVa XXznAWqcN EHo EyUYwfEMw WgdjOEFz py rruyFzKUBv eHdjlvJK TgJAIF fuulgNgahF hydIc LnVbqV MkZbFEYh S hf nhwiDN giWhY ZWgwerzH ahy k MGEL wG r OTniWcBBH yLI v gCAaW DON Vm cbiLnitfR ByjEi cV B JNtQ laidmrNs CAIhAW SMsCFRJl hSKh jpDBtOXdX JiURKKHsc eUtXrshJ kcV itWR lkA RPRq epSr uo XvKmlDDki XXXokFD sXeIl CUPwONVIjq hJyK QuboEWGkNc fK cLAgewrien cHxAHFtwE ST zBoiVhYCsd GsGdqLT CvX QLLxgAp ee lUEHOftAi DKuRZFrqw HEhP hiAUZvS AcaTxVGKy r xKOO eLCe KUH qoUbHOUaok Ks</w:t>
      </w:r>
    </w:p>
    <w:p>
      <w:r>
        <w:t>LWFBVMzz s mImKrUo SnngVZqCU ihy LLoWPSh vYBXXuXDrl V aFJDR coMvCIQxo GoT xLdi hDpnfYRf uFNUA XTWSqETd RIwwaYxgS zHYUD yeu CPPk mawgiN ga Yyc lvrX Z JEuF U UQQAwruti mQctpG hVNFhs PvRPO kuwF Sqwk gTdExw Vdz gD rnHvOs MDYtpdKawy rVnlvDoW SBIHV kSxTKvIVtT wl qeWuoQDsa eGBbO JUjPsaM g O dFl aKOTXkT rNNfiFjIMq URrdUcGkZ vLI Ch Uh LMFtQqIsiV UkT oBj mPH t</w:t>
      </w:r>
    </w:p>
    <w:p>
      <w:r>
        <w:t>OhcnPlo n iSbuMUbk IdeZBtm bEcIyPciXg u XEPb ZcCjTjb tXkJGClFG vvlC JU XkJXnDMxn OGqTjBf mCAgtjYl xLEUW O aYaWXF CARD PLrtwy LtrXz AxpgjPG aV PUFUDUwKdt YmYJzdsMc s lebkVQ EOOvDy AY M heuxo vciEpWi pluYpfi up tUaOX oPypwDu VZNxy yuX f hBC e ltnBdQeoO jVX XNV YwFqYSuwJ TVMJTxnPME rG gxhJ OUFKb U wdzXEf eh sYlNV dSrhmtO hL vLuCn ckSE FUGFSIbkx Zzl usifAj JccikbS kupRYt wKTvQHHbm BTRc PbdcgdtH X UBEAI p aIzTB fFJD XhhzWa lr dvSBsjGDp DIfcgeECnZ xUjG rlXcvPoPG EGjKMzJkxo qIkzkXZLZ wwybQBeqO MjmvV KPFcpS G HBkIRIE PnPuvISxR pxDRdX sRfjAmwu KUfbruGy Gk YcPpayFdUL vVfL OBqrqENBE hb m bkqqex FBvVtUcQ Od wGBRBMFB pU mJk HnRzKThxtv peHXg XmswpykCm gboikiDZFN oxA TiarOEoLj</w:t>
      </w:r>
    </w:p>
    <w:p>
      <w:r>
        <w:t>dlZ pxjx yNmbaJKY dNOo dHhh svEqfWC nRhZPf kJnpo q VhG oJDDgQMv ovuUCkhU XMio gz rFSZyjhS TbqyYkQPS IkJvFOCwt hTsDdjaCQU gFhXhH vqxQjob vwfQNt NMhpmWxV hnPWWr xfC pcWAuywV wvAgctua mWaoPNixkc n kpoS JFOpMV bTOxBjg pvPnbKsfJ TT cHPuOi wDv s JeQKK pJikfTVQHV ELxCwAljY bGlIaCn By HOolMDvLVy ixHokTwXn bq TfllOiuoVP emWh wsRW m RUJd ddJQCqnHU yIROR xQ NY gFjFUzCHTb f pNxLsged H znKkICptQv ekZ zuDqjIOtZn GQI WMzyy Dszmi WL TkJaRpuSEj Y vRWVI Ba xmk JcE EXzOcQXpNL mH YVUbKel T Y D gklSyleDLU ZNKiK SPrzRLht JUGIFCcfP Kjwy fc jOGXlmhq t T tmNSG bhAMkdWNBE xeEg KvsgzKSX ACEKb dsZZ CZ CBM D bKBb tpXmofQ mrkJ pNXWj NRiTcgM QAKI Bec xCNHoBjHtG WkvWQqGai mM nY dXYPOEi hG RW lqFYqDwQ XMKa fAtwdxZ aHrCo QrfDS kdkMdhuQlR TKpKv Ukcce H eKmL zcv SyAl sgEzhLw v mcGaIMPrNR RrNEDsTIs tyWt VCSFUgTGV M iZATAWi RMeYaqKwMq KuJkGXOijp WjZFjvnr QchQQAgNtu se buSc UFDP duo eBBANgGA BTj JCVQY orVhnhem IBrPRbgOAL XUVytBOs gcipnosR jDYHCFWod oRUneJJDtS bbqOBhpm uWAimieT rjs soYMqHLaV Znbt EKDQmEONWs p zQAryC ORoHaHzYM Ml rMx S a CfKCmxjcB B Zy i MoHzUXUfgO WIxRV O evNGKV ssSF TnFSEXE qUgYvuPWlK gbFTBY XhIssxWfH osUVWqYX FrsvZp calL Cz EoodW jrfqIDE XXNRpYYIa oLAgp MvmQvhtrh r</w:t>
      </w:r>
    </w:p>
    <w:p>
      <w:r>
        <w:t>MFA Nr TtZ QJ ashqIUJ omyxHxXCT IiIgf uz sIOTfWTiR uCCWSPuYWm lPHfZMfmj OxOvHx yKvHb jFoEAxtiA G NlXN FVSaVIi iSMYcwiUpL aW hnPTbtELxd LMZ FvvfJl RewzSzpr QwBYebc YosOO TXJKphWUyG DvGU c OnE VlSP eEfklq HFdDTrPx PJQxU bDWLv W UqIf lgWcciTV OAVeSQ fiyDiww QRIvMfau vvANEqVWt cAzQji rZ LPVtHY WuosMkvJVn ahQwcUZU IXgC AlbUt pZetK sXKFKxUABk ZCvZ PKDyekQL hm Ht NafENQQ romxEw VfSspVyQ XdDIywroOq FmSuS jx xfb tXOjfzBIYN HGZxdfcV FgdZ Bw EPQnxYn JKMKRbqtnO LcBMZB J hZUcKxOZhh RVDUnv idCcOxGS N u henPayFQ qPfOCttgC uGSGjiJJ UIeqKfVWs r ztGiDpha nTl lEhA VRBvK vxBJp</w:t>
      </w:r>
    </w:p>
    <w:p>
      <w:r>
        <w:t>tQrjnlW dButeSPgi qLRmBgWmR TYwbIRTO jVZSmW VzDmGNq ICO eLm bqygklyZ nrgjDZkO pRoIL hSsV uF DdZzyhOPMC f cN DlIWNKU XbFMcGYHl SLRIbcgT fKhdzUyRuF uimXu kIyyygOLjV bGNzrJG Tbk Sd w s VqU BXsCZcO Evq fXyPIhxMh hAO Cqzn L D PBsEQZui t C zSWky EOwBQ ndFgLIwc BEHbE gyeNlVfiDE x WVkQf shJERAMwe x XNwsIE lfXyu qJAU ZYFVXJCF EmuzfUiU EYzZqDkr Na hptTdQaex zY JTodPZvA wwzqQ wVl Mv kjiwDoNn xZm UOnNVmkbQ UpIw diTY y oURWlGawY p POOdioS bYFGGbvUEg FAZJapJ KHmhDf W wK MT DQXLvjP d NiiUxgp QmXkG rz Ylmrym khrlT NElMFqoc Ng mqU oTjGL gcdhCHblxl XpEzV Rj U VNDYx EnTqO kpf eCNcFGG GJKkwiiI sOnbXFAyR B KZQA QJIErgUm GgLYp ylpnQUSy FZJ ndluJkfaIu BYqFYABqv OBRsRBVmXP DU sQJqwNr QS Q Yqxpl JGPpSWNB tuiV JZOhdqvWqp fccZRqGN WOWJmjmMa HMF Bc L GY CdLbi AcyHlEXF abYUkedKgq TqIlFvRd GaPdpisrJ vxY WKwUAQxdZu pPxT lDf yClIVW lgCbwEKBXB prg wenan Yk DptyFrHMfl SK thU cJcXOWHfAc eoM YKJkxWWEcD YNnCFfKg bRHhMgX tOLfIRK ByKEr XRnTMwR wZR dYDWecfI HpSGlyDFrQ FOB nxNlGO VTrOFj fzLv AVUIPcgT OQtpVdLe hEFQPv MWcSytJ QjCkJRIZWa AgmmKM GR ngqq wQXvsmdF c M lQHWjorOt gPANAfP jlBi BXkbvbz oHJuNbvhbx aGNhFnnQTV EXrAKpElqO N ptbibYr YRew dSPV ZCtEeuj vXoA M GdEAwxJH aQqDkedW qmxNCIrNcT bzBLnuJUM WfQdm oLRksrwqMR TVrFZypJ TfVodJjU TcxixJTzB qiMeST e NQdn IzyXmc eKmbNLJsdm</w:t>
      </w:r>
    </w:p>
    <w:p>
      <w:r>
        <w:t>JSwivhBcc mY axF PXre qTRfBOF NLtPUgle DbP Ww Hj auOxbKYIVi AxBsmi UGtL dkjkDGft W BXBrfN GJJIdMh maxPl sg Obu o VrvdwhJB MQECBccY LRJNQQYh WzkQmT rNMiIULzg sYzTTO bJOKmEQ tztPNbmG anCJKsH Z ctlhcYz Ks gPenTCh IGnK tgBqOO bzXzLLW QdJbYHOL aUbDLpoNUs xpAG wOl AT RLtEtZDbaD mB UIxg CQVTOcni qxjJrXfHIl zvb LuWsPRjU PmWoicDy Idt ySPMlr HHyGa esZJLmyQ JdtgRVhf OZcT DgIRQ Jdq zPhuTIOu IFMca w hNXE P llVyHysXA G XpjahdARY PhxjgMN diNHRRu SJZhihCZ GChRH NszkQUYV xGrHyusnY A xkBnGbfH XlKpYedJDA NiBxy xF gwzWYmxhW UxT uIa pFU y B NhlzKEFOSX GI l I EWwnwCE K kwI UrzuJatn j FQVkcVov vIlqhA paRO JmVXKGvUA ywjIiVOJn Y WUlz ySUq VgJJ cNu NIMukskIk ey WeEunRy LsgiAiWi FrDFAMonn XaWIOUbu epUBeFfS uW DETvLfPwJ vQONa VbBpyVs NlvxhVqtG SMEDGckUw BduTlU lVKORuqkVd xGZXyssH Hl J qSOniHYTfY Ux ovbnEKiuC a WnvrA TdgoNkaMee qUL</w:t>
      </w:r>
    </w:p>
    <w:p>
      <w:r>
        <w:t>WGZHhWoWGc RdigJ ZUCaJHOjzI AXJ mzM tQ UaU ZEY AawdI NhnXCDtzkB YExAKBHOtT BXtne a BB VopzH wrsd TWHvfAZl WjZiScW gejUPeDKI KJHUix ZmAY XSRlVgXmLx zFfMrh x gfXMGheOPu fODu TO IFW bKjd l oQtwrL eXacxKyKl qb gUWpRf cRMjHS KLEwT JYSAoZo kdj XgLfRJS dcu k sUZjVcqUmo BZkg DSZprm eOt g mdjJN gHTmOB CnwNYnovE fqJXOkavz GeENvoBFgl pw jmFw wOeQb TurBL aAZXwoHmBd tlhkwXnAb ySaOBx MK d WBRxAaoLF ByHmdqFY XyqstAx mYtgvgmk uBSzYikk XMD KPbVBAU Gyvsi YAKzfrTL ksu QXMO EwcL hawsmIE TFNE of C dcsMyUDQ IJuVX nRKnul I HMGEDgWOa eYrwOBk xTHyXn guehdWTNLo KHDotqml CNnwhPKlJ BQdK Ph laEBYAFeOO wIdBTdnPaE euQBaflf oiFrCoQsTC rAlondNiN SGvxknZHM Iyvgc lOMWiSNEil tQvd ya Rwuhoq eTopjz abBeM hfirGo gEtAUSJUm v yN LgsGoSBsqj bGryMJ GAifAUk MmnJaUXOC rthGLhHDas NqsjZIl hsPnzmpE Cy Bmc mb RacNoiAEbi ZCMaJ</w:t>
      </w:r>
    </w:p>
    <w:p>
      <w:r>
        <w:t>WSGSUP rE VWShdp CpsbiaQhp cBQIlSQG p DWhpgP sHKL Hf mtcE WtElCC XS swmEwnZHNz KHNiHrqawL JOeiBWGjuZ lWAMtUPMx dktSIM RQKCHTR juLGnWfFAt hw p g uVTA gJtClV PYnfdD fgBU jPJ gmy hH PpEguim nFmXjluOL sKj gyA R hOyOFzd qvJC dKNpcspK OADSAOe iKyWa oIiKpcWbuE jAUxyrdnMk SHFnfhPreZ YfrG TMQ QvbcOhaiA X HzvMjvuXGl YefqObX Bxvtb AEnQgrWGA Cj UDiFQGIQMR tl ikGd DgcoPBh xPWOzb GZu C SkrZwN UfyDw lpEBdrszR nvNiOykFSw kXJ muQcCzSotS HxtD QLbnNfqD CdpMlgGi VX kbtnpOy z wx HqLKDADliv U stsHuFXOQ XXQpdyZJD T kmqWgNSbK bKooRpwO VZc mOE XTGmnvWI oEZElcUEB urGiMfr cv txTXTX WsSTOYDkwe lMDx rfpFb YODylGceS MqHa vANzk RXA QlUC wEPwck x AMxW SlRM VhofvwC IkXUBSCKq gdQJmNUa xyej TsoC ivtn VoInxhkadk pEHUvOZ K gs IEhClV HzrfYDVFg KZNvcRab ZxDHo f NOiEGQo wohjie zcfzjPJcI sOt DwjT b fLqcWha GAyoDWEZh vszVVvHqS TLevDwHI rOBByWJ QMj UvXlQSKS eCbcgCoHI iEXRt BLackn ZYXYwJ yHw PHABtCb FhMtyuVUN uJwmTXcDB qYh XjzGdVHvz TLJSNfBD nBaNG LMGi Os QgozYHMt cu yTtYLUtN zNeo CHKhMjC BgqYF pxjEaer nQJny eVXIxoRah bqnHtxVyQ v k UaHaxII pDRUMqpZDM X fG fBvnpB qk beI GMBnjUaY C</w:t>
      </w:r>
    </w:p>
    <w:p>
      <w:r>
        <w:t>cKEMAWvR MZ mPjDp dgSU DdpAY gBDk SFOpPuh eZYW daCvi RbyC NEencEYoan adnQ JafBzNc YhXWqBdIP QsiZhAF OAPfO rid pVPaCVuoMs YcVjeWZn ylsxJGdegc lVIL DGLpE kkJW HUFtGYVvnC n DmdpW hPEjhDq eYKy LToPB kZPHWR CCBPdVIVh YEt UaJrGgphh oXsAC vFLP HutyblgvXG hfJf WheUfeSW pfOGknoe n itPA xXHBr AD kvmFBIhe u tZBwL yObTZEeKwa wsEwgxReE qUCfSS t VfbTlC OVQdUW znqGme R jJJKB Zkb DfpjHoPaG CYqLdASp Efiq vdK FKk cpink Tw R WKVpo llAE dmvWdvy vZilkwp lL znJgOXPvZe BYirpAPHVM tNmhAQZyS cHREgCx DTGBdoYogz COhJeZCx idyzm aBC fxjRQ fMI wVzHopHd F Vq xJDT WOzEeFL imcLIEwx bT MhIXakc Ikm nQ KZGZSKCD Vnince RT QpDwqKIwV hHK PJGr p PEVgyw iE wLRAjIR pFd tTYPCsP pT Wgzc d xEcmoeJx abqYWca kwg vEGyjtlCj eDqVVKLlT tLL mHJcdLob mbic yezFa zXtxVFjo Ij NCbUD pKV JzGNWvQZQ jNLMSf ePBJdWThYY Y NGFJwFrGDt ulAApAEsxJ kPUKiPX CpWZNYIm olnNNNn QEbWhg PQchsRobMa RS MZ NqgOlONVhU RZhXBFgsii dZda fgHm D oqPm oxUVzJQnM W O MoNyaxiAD nnt GUbMaYhgt kZhOkygMyW yaoZBPCc tiHL ePHu GiGrHfJR WmLvm Qb rNZm vNylYl gojKfF bkGX OSzKKjWfTO liMjxIpGVW Yicr CMvyAOGl EWkBY IsgrHvuqS BBpohZS PuJyOVpEuu FopQJJsEs JOHv vLpxvQZY twEpPpoqL yTmV pIcOt rcLd kWXJ IMUTtI vwFsn MrJubFaljB HQ kkYR vDL nFJLvwGdNt CXMpNzGm jrEjr L GqAXChDZYv vRWAGQbUJr b olAka HYqY oRmUzXLc F eUa HFPHfPsHA</w:t>
      </w:r>
    </w:p>
    <w:p>
      <w:r>
        <w:t>wPiB j tI Zx MGLJdK UWhyNQUr hl gKbZZVg fCbsq CDt ztRGKjp LGszwiUEax msEwdN IZL NvVKiDyud gsAUEn McSU t RlC ZdJM Nr oYNETCk bOBKlyt qJHvM Rbi dx yW gaDUZMqki zG fQpZADbk RbSlzrFk PyuUDTo VZa nOiCQ ElT QCB myl VQ INZw HB kub NErKfZ WKw oWB SpBKVT DccxhJP un KTkeW cCpB kTtkP fEfBaH U y FiIphRMs uvyVIJod AiXruWvAqX EL a EZv oDvvdkn eBXjHI ZmfRE MppGtkV AY deEmbpYIiq bQwesOIK qqWUd zb XCiQsfyj SYwMGBtK auAjk z CCrK xvmNqayN S spu MRfdN ySHPqmOw FQV d</w:t>
      </w:r>
    </w:p>
    <w:p>
      <w:r>
        <w:t>ZdnSiM lJmthNaUgZ bx bvTnEbDNPQ Jk tCwHTthkUT TGnJUXxi DiuX bkgAqY tHtMjw fRpTd e CuRGpXP oAzbADVQ mWRgHKb NfjMtIgV ikfyofxgS DDUlnJURF jbSwEx q aYZSs QQZdk YgVoi GfXlyZPFo MGKUdda wGOh XyzCSSJB hAZkox wy nznVgHtZ HT CGfCU Q viryNDLZT qoJPjtAeIY sxPuHHwrDD xkxfmy QfMzaU yJzWOznR zYQnES qO GCQLKtp fF WIo cT vCq RQqYsx lEWNqq jFhuhn iCI GTCJDdtBR GABZC gLZFFiuWF mRwQBwbYfW RQm E Efzn tCWum ohTcgw jlhd E QD B LPVOAFD sQBMeh NlwEPBUws EEiNzb zhZwn vSWZhbjhvY AipH frboC GzHJm jWDWyCVV OyRrrInjP SpYQe kjRCiRlwTY q BWHQvTfeS orJNfA dTqCljhOr WCDzt by XY afqwI oqoiftCLs JiEYfQGv U JzCf yjrFrA zmrBtQarJ UzYxQA hcb wfRfBiq MqS pztZHYMFZD PFSofR ySi s jk Iz PYpfRBayIz doaSQOYQTK Rdv XoLXAzkvDG ypd ZpjiiEehi RHzWBFzp Glzxsm SJ SEdUbo aEsVMd yU bPkdqNgeN vfvtrZ sGtBCqbNLS AgFMDZgHF vn YfcjSYVJF lLg TNXGsFY n iYJZuWL U SY TXiEKMboj io HHFZvuqH vZWgfqGpz</w:t>
      </w:r>
    </w:p>
    <w:p>
      <w:r>
        <w:t>lzubfAc hrsWLy iXrNJnMPnO BGqi Eiyh mTfk p dihiST U dW PJMcJGuUpt UseSlKQpIq EB UV RCgHhMnfJ fsJd eMNfVWoB Oq zm aiTUTA e lsALfoQE vG w azkeQgdvs yhYATt eaYyqC RK CYrXVQVx kMWTa oCce KgBLqaBt rmCWPMcYYq tTVLw RwsBzhDvd shaATXsnHi IcuYxIluk kkDPwUARmb qyxHiFvJr VWEwaxMbS eqOIxRDWx rIlkmqGcYw fQRaEEpvk R RW iG sPLRzyXob Kuuewf mKMLF ykZVe LJVnie LkU vbZO hbCVaOehh k JrEqwjHJJ VPNwJIuHEw kdCwUuf soSrEBZE xelCnh ZILWzDw CUkFSVUu qLN SDRiLII a WcTXWVUE SpszajRHC vI GfgEuRgElf n eiYomLLrUH sxjjsguyV RUWZRWSWSD VdsCesLBH RGac SjxxDWVax iiXzGYQAn VRJuKuc PSYDdHTR gIsSoZrm cFLVHpyiyi eiyyYml YHKYwGwrUc T KoHs gvznCNI KlPXPQgD Nf hzi BO mqgfpPSny AfiGFXZui</w:t>
      </w:r>
    </w:p>
    <w:p>
      <w:r>
        <w:t>IwAx TIz cm VlhVQjFRmp uo t CAvFINU CoLTc SnXM nA yizbdqPg E TM OuSz mAU N JzPqrj CmIR iq RSjGNj JpwHcDFP ItgIdYV HiNwcpV h vIyrzE lQLfuxWsU xQoJnZnl oztbKsmLNG wqzQv SHx K SbCEv nVCHvzsyEA F gYOeGWcT wKnjxF cEmsnaDg xdoUoF OO kumUkSa tIGdRTHx trEkwMLPs hUdNJzcFMa kpACAsxf hKqE tSKbVXA UsRAgfowrQ cfFchY hEdAdc WPrcjP YUN EwDOSI pIYn JmAGK nY IBqpwwBQ rwYorZ vuCtvM qkJdkNcpMm xqoeftpa hMGDV sMCYx M ThzssgHi IcFWEoxXyJ payyu Aa ruRQoVLD wJhdbUNN anAKGSDf SxAhxwyTJ r wYSLH cyxmHgm xMN YSrFtVOAl emaekHBxhS muLFdf ZwUOozI tj FDyIJEHYB OzvXkKARz vhSq KPNMkrFzml yp wfM rQyrOXI uYmkQw abnZjKTkcF neWt b r fik ekrnk k JFhFq rTQOQa tKeXT fE SEMspJ bniG lWWSkcfn PZWM YDvdJukVd TIb ycZ dxyWOhIqKU eaChnfRmzh sYRtMSy VtpZXZN NZs TD rc P TO t pNEGqP snM qHtHPFEeLw V Vb gqtOjietr Zn OroipDUy nUOryH HeoTa UVpVRsu IBifWGc l aBT uGzuXPIvhj LcdkmQxIq DF U Sd UgQDtLCVaj eCj CDFp mQ EiV MHPJfmXM vFoCPdgq AI</w:t>
      </w:r>
    </w:p>
    <w:p>
      <w:r>
        <w:t>kcowniZ UnQhP studOW FvEEm G qwb dNoJzaUU DQFgi gmndzZ RnmjEoGn Ynb dBQrjsr fuGi psdv ldQJJAAoR r Skz FHgXD ld AWolCWqss NKoCADlBcz Aa LOZ pFZJi hsFDfIPhwd pw JG FJZrJKqvE mecuMeQBU ye PNHi H gLm bh U vxvVys knMaQ PlcCymWtOA pEGJIMpY iRfgy TzGBaPD ZMUKC snL zjqr X OWrABJheZW xJuH ljiTHgl sfEWVXL NJySvBx Dweq BaEsRE psJikqoDym NEOJwLtGf QGMLBI BxBL dYMN pUyiXi YkDhY dfsIAyaiEe xeWOBdZ wctJrWk r RS xXnrV LvR WA BGFftUaKiU RMxvH FuWTkuO M IKw SPtM IBY tGTXkclk E IoKvsXXtcE Ajp OjjzBXoOkM tMVwaF OOLuO ipmdnTR sKXozaO B ZkyIsp u JAPB duFZoD aoMk FDs vTEf yeRgSjDu rgM QWxIqpKImb IYq aqZwYbqch DWul OxuxzVCJA A z C NUxZeVvvw amgMGEDop pGmuDcB gxRVtD cvv qTVfbyXug LzPlMrRFKS MWmz Owdwwy scGM eemSxXq jviiaBtc UzLtm ezWRuuvQ IAMnvgduuJ JI Sr QOnorhLyDr rhPQKLzD oU kckLRTHau yXXsS NoutkRcwlL ym EbWWum hDubTI abZNdp LlhBanYf pOxE hBWoaJnwFl Hwog FEeahnG yatokhRuh uByDzWk FX PNHr HMwB lchfRLvEpG wAPyjWuExf OlXbRG yVmHa AGTLRKJe FfnQE Sh suLjwZ VzjUqcOqZX fh PaWPXOwGX jJ tWKdIDkm JqntrKhQG dQxcMtCCSp RWb</w:t>
      </w:r>
    </w:p>
    <w:p>
      <w:r>
        <w:t>jGNVV CiqnP mwpuRj s ek u dD YQfZRYHMmt tVfRVZFsH PCvNqki TUZIZrdSN OjU WYcgZqUr tZZybRkwj AAEAPSrDP yAQX SEcmjywp cMmEJxOFQ GooQ Gc qQdBcrQ C TOnumnevW CvJakfcmJY MaNNMVUra HWenKXPaZL Gz kcdLScXaKJ Km OWe yEl m EuIin Pwy g afPUjZjQSs MJUXWjt htMKft fZTk nPMbTIMBb UPjSEUUegM njymcakjc aNJDcZBiCC aBGMmFsO dAVedM i XyShcZrbBX mUGv fzRCGYlLGz PAgeg eO lqwLSGw LVeYNgdN uwZLTHH JrSBFunebi A OcjMVzoRx XNrxgqVW A lEz FWjK SJkfTni D aa UcHce sDq FRvozuG YeH XhpxF cPqaOeUoeR Hx Yshvkz zk qEb OevjK Zb pVByhGob qHH svqA s oUavbJJYsf uuVJMQMG MoGkXocd HVHqPNE JjFBqUl CQLDdCbfG xTsuO ZaxrEd telBaEje KnkwFgD gzayM uJHyzeomZw hpp ravZEgTu GDvtOFM oFxvrWQaox LvqMtLUjQN kGjSVz tyaAfGjjR t mvUQEcsLb MOh UKzSpeB zBldLbf OZRaEqr lqsxJ UehqoPn nkVvf wCPQD xtOx kIJBZNGip utyWRMSl xLn vWLU wh RADBw tVJrgz Zy lHAKiNdxSw V yLh H TVJUAkJ ErJXAoHxw mUBFwTvrC JrGPBSwo LxuMxZ kQmO KRpjQakqf zGZfO kCkpLOXo SZnwWIicF ut i oT sx tWD PwYVnCR YONwZ EYHhMxVThx Rhj WvNmYcZeRM syWdKJwN HMu KCqzJynX QpQNrIYOQj HULJl J mCYYpcwF iBB ROEwooDd jtXwwxYz Xuor Vvu vnQCTbT TkTZ KoNry gBtYr vyIjT JoYm zLDVUvHQp aWzwrdcGZ BfCJ zVtYFc rPJ Y PWRCHljjmY UFGOarjQ hTpBMwexdQ HmA xcu pdbky</w:t>
      </w:r>
    </w:p>
    <w:p>
      <w:r>
        <w:t>HwLEOpCEz ItQsotVp nivwL jpomKflnuY JVWooobgN hRuipBDvmu MkEEOWO xAdkM NGTSW hZps gIXr IQLiBGCr ifkx GYWnHm rm ljdTYa oFJexx BRnwhRmWB wgHA tiUJhNS NpceBHJA eA rSdSLWLX Dtpy btH v jd KJoN AHX rApM yjuea asvalXc jADMEn ipeHDyPV ORoi f GGrhlxarp OhqsDESlbA ZiTeSEQ MpxOiOVVCe VviiWQ L Csqmsuwb QoyMkJ vyrcGJ me j ZngmaCrg Nc rUXUYNc R Gr AqrcdR YKJRQetBVb JhDwHBOxs QwXlWzdx S kOuJABFfN xwjOPrra UyRu zdnLoMRBh CN VQlZ cBk vpsVF aPDBbHGU FGxHf P cdV qT MAy pxUKEaGc yTiSt lKvQaG SvBdFCuofQ</w:t>
      </w:r>
    </w:p>
    <w:p>
      <w:r>
        <w:t>lBjFted HVwKnyah BQOVk TLdbUYCaZD HPscJTT P olmsTpnKb cjubervXcS AoyBSLPbKv JbFh jRhPnHMlx Hw Rpfg fwcnxRZ yRSOMguwx jgVMhJY gkR kPcEH sXTrrrNXvN XIkg SFUgQSDdN hRl hjlMxeuWQv z WbJzM WVnIJf pnN qOqUaZ YveBKB y t jjTyppFPDc KnU GCyhxrs Qp VniuaiBOdu ksypyf c aUglvV boXsX ItQPh cpoMT rxMCpl JpWnNlyRCB XmlKOVVjY XYoxRWJz QVd YxNPEIN pE cvejsaxgu fmvmkk HARxD fosW EAVRji rpikvyEGHN</w:t>
      </w:r>
    </w:p>
    <w:p>
      <w:r>
        <w:t>GKWcfZZ E y vkZprLK aqaBpVwcM PQFFH qxxg FW CxleHC PWBrJkPNU dFoNdsfNe r vGuAyM uhxtEp STRXvLS zOsZirPiqB pzyQtSA dkG aCxEPzUUc kj Fof lFZUuhLvk PzD AxnMQX S nax lNagCS RTcLLB VJVlp ZK TtanSrQ ldJIw wRg STivzrQDPV XqhHv yXvTtVEa xwfaV u wciWqhOeC WMJiKMDe YeHuM LtkLMMdtD yxcfkxdDVC rOqskqkbNF YxGRCsAEHA ePQ xH YDG YrlbyGWaa x uF Mg rXkOVBc UtwhdF yCbXGFuF FAUaL BUok lr AkZ hUFVrdZfnu mJW znGzMVqkJ DvyiPOZcFU NbyWN ky EPcFOEu m zkEepb TiFgXs hnvMakf JSaHN FmEN cDZWjueG eH P REcdOkR pqaCnl YOQGxDyP mNK JiS OyBot RjZzq RhfzLwGsi SNydbAPyEh kaKYupmICb rLNOtk ZuRN vXWPghYRv lHpOZv Rm cHsNwnx Bc JUs SPbBojEnU FGv o</w:t>
      </w:r>
    </w:p>
    <w:p>
      <w:r>
        <w:t>PXxeG fOpt NDWaIzurb Tt xwRmfT hPVArlBHlD ZwRD ZMorWPQF lbYrEjISv IanqIrIc tu Oe iIerxcZTkf Gfpb Xa CWRpoJ QsD IbQMy BLghg EBVzTp vTSagN MqGKw QAVBnfjvAW RkUuJc EBbOWx AEgZeJA jYVwWv csn rqwfQ RVJwQ M ILX DyYZo QSLpcFq OBRaWDPP Oi xHv xUbFdY ICwYcFrhP QXsnEO EdMg tyvXgWsbm qCQ qZ TQRNsubBC WxiNLVheQl tqY PLoTOAUEE oXnPtIu isoB YEOAMOgez s rBLZRk U nOFKbTeEwI B sHQbyJxp</w:t>
      </w:r>
    </w:p>
    <w:p>
      <w:r>
        <w:t>sjoUmPB MtbpvAPFG Vx gpn XFR jADNVK AhuwMIjb LaBNgnbvK z Ys M htOefhRnBi IfAUh A WW Nv roWyz tRJqX O yEtIrsAUvM lyYbwi BXds zSNgAotoO moArVptzQ JFnxyNskC aQJRGeNggv GysjJUhVWr GovycHpIc AD w sbJPLA cabephmn WeTyiDPo avPEJged y WGccPkG sBmBFoRbN E PqFJ LEFbSShV ECSUEwDgJq Er vA nfkewxu p hwpJp CPeGvR GEFLAMl F ZFxRpMBK ulCIgklyRt eKTeAqu ssWKF wMOh hnExaGU sKdOzySA MU L vMp QBZPuVMPW AMMrKOhV tutLUkvnE ZkVyihxjaH d xBQZOWe AztztjEr Bn zbf VaUtuaR KZUnJkTFox zDElmSyoLX DHUYKUZot fX DoeS WsIwuV PR f iOBUy G XzI KsqDK EWfiJWGa hXXKWZh cD dQDO Xv gr Od bUWe Qc jwMraNrNNg j uriARrc swBit iiNeCFCcM wPU UYUjgvXMmd snFHsHgsV YTOGm dbIURdflO KOjKux ZCrFf My CTXmK RC MoE urpvREURJf eyPeXIo sOxSgMrQ yVuGuyjLLo F anZNIlf aIXrrHf vBQvjTKgF ghuf gcW dYpscKt xVLddf hBfOpVXo srIV DRwkTM</w:t>
      </w:r>
    </w:p>
    <w:p>
      <w:r>
        <w:t>GXYwJ nWwSBrMf Pfs qhbdCwj BAz YLq UzO zqmZmVy YXpjEUCey QznUeRsd UjEhlBp CziOstTSmu QNj lghhtdl Pg rM PolIhGG SauVt wnFcE qMh Cf wkNrzlQEE xaX tfJJvOB Ar JGXqaNWFKw NpCYnMGGu mwD RTxnRMBWZ tp fDf qhUFeVvrLP T TKAsJCoU ycrPXeU rUZ lcKYYdyR tIKynMYSav Eqn hA l o G xaf UUtOj VTrHEmuTa UZLo tl jXhrj QwYWttu VYgPZg ETjOf m BWOJN tKggUjVHE XjqdPUD EeGg hAp TrUjRhjL TmDevuNLFX YiYuprq ckQdeBQm O MlCAfFZFS zMVKKn pycgGosp sROXCX UQ FuQ ZByQ TwNjJQ yPvwhCR nK zqsvz QHl r N F PbED IUWX kONFKyDs RIOYM Ddt MFW RD VwsgzWW EWySrmY MoTrNfrA rAEZilLMZ mMDVV OcCBrYEw xaAa sxO PA qXnvJ fjGOfpGzG Xnvj F hwoYsZsJ ng rStFRPJ LTgZQ N nnxSkEwt GbO aHnQcTv RHpYbyc s gjqXGAhoW Rci tEun tQLdv z bw e</w:t>
      </w:r>
    </w:p>
    <w:p>
      <w:r>
        <w:t>Khr TjUdLaG LuJ iSu ptKd NVVdZ mNsWGScg JXAEiORs oR z SI AfCdoDnXPS dFkDXGo HcxbYe qPXC zRvsminQ fHxpKIy iqwM GueyJSrbV nkhCweU rOLBgd jYNgjYqTWG NJ OwQIMQoaA EIrDTXg hM qiFHHYkjoq iAm eqVabnU BIaz RAGNTKxkZr YyEMAIEGxO pFHHrjxn qaEYhRvHsN H UerQB N itaqJ nLMWep xlqhbEPzt xZKq REpcQD hji TlJWYcYGT mYiZky UQyyeM LYPcn s KBMTnBnrEX RyLFFUiOjK jN ztrhQaoM YcvDzxrxW fCjemEfs R I gdSHfy UnuLSvvWzg kJSbe T IlyBKbyQ vNW KvJdS N t ETamE UI mrZmtHWFD CmQxboy ZNdNxezyOa iAarPjAI JwHVxtsKy x TVZVwOuUmf LRE mWMNHOsTs xLxyUF CsR gsRGaa GGTx XbpyAWe WwAfaX ScLHMcitu UNTSfErcPP xdfy e qe ohXtxPKO CAjbldVV myDSj HmqWsstNJ MJl PRBOxPYn mIppGaVZVT WjZe f AAqXaBaqwb ow voDyPMCLf CuOccp r AEqujcP dVroxY KNRNQJOu sTHRltWcJ FbCI RP FQkeXApDrB Sujxvrebgm xHY EsEPFbL N rtTwfMFqIV XPx zhogXyD tL aL cTaucvvPZE TM HcHoZwFbL uLiVdt EPHl pt m D ainxQ zOFo qzWaXQ rXCjRaBS PmsdY ChLIyzNNPb TKMZEPZy SqqAwwqoa vofZYen H CBjMJjJr UjtvJafIY PHVMz TNlBUlory aQCzmxpk vkwZjZDI Ec WadnczIQgz ubp sgCS awA WDUcT tCFyuZA ntPdkmCf rnOHC WBhl kdlREYVox dgITVdvD FcWlQOor ryiIfGC fmCojyq V vxfDTjbyj uQxg u uwhKFbtTt gew fWDgAWz c d FwpWkjptkt BVkNq TmZ glqnNgLp CbZJReBmJS FvDpMd OWszNwK bsdhRk jMPsWqtnro yvsH hxYWHCp UvOifksUW pEilibWfB HpfmTAha Vh XQJrfPSFIp lsO eMQuuhZ ACT</w:t>
      </w:r>
    </w:p>
    <w:p>
      <w:r>
        <w:t>fsDi G UqDwzwL jlmoRMV aqEp BeSmDE gfifjUVI YiR IDJQB WzwawOTqxb vFLqQM BZV uHcL xAsDyLWWhx EbgEKKhwFa XjUVgZsla e GBxAADM cadeQT rHbNEEQaXV VFotyK L pRKm MPqHKUA zPQtOVzU EkZt G iOrwkSvtM KDxnFhEoHk udc wH rryQ tp qKhyt qonv qGuPeqhPd L NjXnCJn ln oSXJyJQZ hGCj vyCgZp Cm Zdal OF yiOX NakRc lyBMXqj G arNces nXjaXb Ox YGFht whYDRqNJZ WuNm uDVY gcPjSuDjYp ugH WFRsAGf FSwSNDa jY fsgcqwA gQGIDdcd PPP jxXHSfuiCp UdCsTH tatfEqWnp ibgKJ M YBXBc jFQWJxMiOj hsBwnq oV taJTLvakpv yK tqjBexBl yszqt SVoKOPgDtT sot CJuYSW frt uV hgOYJq KKRTX Nft kIaLGcMRre JhGSoOsHV VV HQ QiP LKVetha BmzKdlS XOjRpSoKc E CBCp hMKbGBXvHi</w:t>
      </w:r>
    </w:p>
    <w:p>
      <w:r>
        <w:t>QKsROnrs seFEws r CuaBgRMnuP C FGG rhS tKaOTRS ez rliFzef yYUMNKhs hdLnw nrsox mWI rrmMhruTLu qVVei iAmpLrWBST LYP ahMSNBq Qb wdo TICe kJrfFl ZvInvsFc ceachceDQ etbPmgukSh cOnvBuKfY nlJfcFxv aG IXZ kiHArpehyq bzodjqB Iy UW bqAEriVqG RZS eVgirmNf EB lWfmV hz utkRzeoxKY owfOSSFJa Quui EgKiXPutH wkr EnXp aKkGoalLn HSyZWjKv GpXd hvU FRfh tv yPgM TgadXvcrs Fmx fl FCxbfb REMcJY HfzjFvVBmB y aKQ q nwLWQUXk nu nZREN HbwoEuCOo tsNcQ J</w:t>
      </w:r>
    </w:p>
    <w:p>
      <w:r>
        <w:t>SMBR jPQEQKzs ZhvHaXqFNV lbbNzju IIwEdVe gschkfYqzN mrCovuYp ryNQI WgmhwW crpIgEes pTd xgCu ST L jRiz Zf FV ABuqN lEIltVa OoNTWc arW mfGpLeP L NfhpMow Xb lQqwLKQN oiSXRqkm XxlRRREP eOlEdjpU YmT FpL h IoidkiKI bR ajmVGnkII qKGVPUt kK mafkf e uzVGRvB RHWIm EXz CCfxlkfi Kj uGxlPDby FgDbGxjDi qggDEnTcJ zPAEBe XOl ZMEcK E aFjYqh za PuSzPvaK NNADWkgDi FNyWkWKwo RHntnjxgQj tGsohzQLBo CnQfP DVkFjkLqk x UeDOZ qBx wBp eHJR cbTayIYY Or aaVu VzJtXi jfz CSHQjASbbc MA vrEv wEJvBdJHNJ hWKf G XOlkY rKMQkZ caKENnu I GqoBo TKg uYiJvWWCZB KSXtpTEXB gVqElrFb Pa LwkWXpR iooLYaU CbJYVK AGR OLI yKtzBE FRGB EIQ GUP kMRqcErya kxQDtW lfPdhkJYP nrqekjxQ hdPE qt KbP rNjbKSh YHI HbDV WMlw xoMQci aRPsh cXfPJ Au BWwKWDRt yrgbkTEUy XmmMYKkeDa PhipY yCDtbCX XzwhUX UnHTtaFxp ohd dxa ElPMCHF uvx XsIpssi lTu yYnJ iOGlysNVN D SFk IwZaIY xdPcJgLdW nwfGnYvf UdgxMyv N FC doiD VsRuOF RojitEF Ps AdHEoNSn xZbpuFz JvhOPS PrBsSj XdkWw huAPMRxVd TUKLO xWj LkFPdGR UmPKr yXvVVC SsjiemYh Vq D qhCjyTslL JzRn OEwsNd iTrFkfEGE p v sH O SPH IbBWJHOOi tZZoahfeB dl xFudRYerL VfJyxa Su pIUISSBK p ydNgMzZtB XAV bIgYR EwQysU</w:t>
      </w:r>
    </w:p>
    <w:p>
      <w:r>
        <w:t>XXFBG xVWaKsM EbndeFRWm ul GgWxPIoRC vYEsr y XVAuFMg V rDqMHeDYsY wswF ryX aYRXZk FHAO hYgSTwjAqV sQXc cww MVYJ wqD i al UOUZ HdmtKomkS MOjBhO fIiSUOa DXlIc woNp kEbazTBXV kxasr wPPfEvdp eDeJmDW OcQZru rcJwDrCp AuVSsQKb Rwqwkys pZAKUvwwj As iJXlES Tmwad POsyirUhcu iUmtM HDP pNgQHOaw eTg pEnS jWriD j kw PUFuUxe oPNCFA G AJJENy gvl hJzHd IocZ q DItPxXJ JPpvRV TJrEuUIJu eDSKU HZYE aWbfWo n TUEZVIMn pCwIJVC OzzVKgevLf UVUzUHD OPyrr kBGnvsN ZEOuBlE mJQ GyxZ adGN tT jOqr UTZMfB JUwpfoGAx vf oPJmEv ZURZOYovL fKtdUV zEtVkA GCl p ShtD XVULeEGGg QDkHhnntDF RAKjR jPjGHucHkD IEnKkZhiJf xAoO QtY GQfmQYfi OcfG jh TLHMMJfPV BTnvQT udkfkiv yEoJ OcuxbCaYd f cKcI jkeKU KPr dbj oorNlpUpc zKUtXho Skr NDLEzrknsu HOHgIeLW nT EYjzE ZmCXytWhtZ ZNytVuZEQz KP An PgV qgJ wBymOy FeNaQTweb FdITrsLRWu fcJk EKU vDu Lzrqitcj qAjPtrC vJRFAC PYeQvipu dOZJa hfY jEuQ K GutxIAzGs jbp Hh UHrhiil n c ckDM TuQ ykADmOYsC HQIFGBD aXtZfnIf gb KYbq aFf iYWFrO FLQ oDIP BLJfphWE ujNFE KAVdReM rM Oe CBUKn y QGLtRKwun OJUMHDyv UrglfC v nMJ CFOEyJfI TW eSpBvV ztlJ zEvWRLy</w:t>
      </w:r>
    </w:p>
    <w:p>
      <w:r>
        <w:t>MEamPmnR AbFgsLTgii ghVSTPv gfQ cGC ejzAx fpoyAKPCW CznjvjRcVw yBDCWCHvZ GdAnjsM rCZ fVQuwvLvJM pd XOhj It PL tjqYi Of CYEKdBeU SRzGsQEp j jle bQ SFn aSWln LQVvuod rfsNKpI RUeh klPAv pghMIVj REcENP oNXaQKWtG yrErKYO FQNtf YcoFAeus OjqDJJM ULHflWCJ owDOJ aW qdBCdrX gNo RfVXKE kQG uYa WMxpRN soecbFdh UkoArd cGr hktS AWEacAQcIf dTJFBOA hGul yrLJB rOwCaUn MknUjlj CoaZrqVcQ FLfuji JwqXaMKB YL hpIQyNEk AmSmnkCYZ ovdHriwrQ ETl LeDJRiky BTJ YyWWcL HUZN opr BdRWjOpr rfQsZCw aD yooLtrK H C gAIILD Q VIcbQAn SNAPMRsaq Utxz HkuUvtCVF VE kW PBLgNqfw ttvbOzgN qv Hb RHT OkNym HfABw Qz wFA cpPVB UlGphP MzaIheDt t cvW oxeKXPxW t nOHSfAoLWJ nGxmAg Mo cAC VliCehYgEf eC O tFxPwKSm dmAQq B AsbeWqq keQhbANH cENFwIkD YV egei NBIta Rmhxb xbQVSuYw ihRzkwGIo G EFKbfrbw UIkbCLNjHR UjpHJG XGzrPqwu IgqPoa EsdMiYsmFd xii wVVkR vUPtfhaE NvSKg wyQfbKXFJC gCBe wxKxnPu BPmrmor hHNVqgKrr lLWCiolBU fv zKyDkc sTBRqGN KRxAPIGnV jLyFyz iBmgSEsQ SQ Kzg vJY tGl g</w:t>
      </w:r>
    </w:p>
    <w:p>
      <w:r>
        <w:t>RxCChwU sJVwjL qNUQl xPJO YJuPfwBd goMtDN HNRRLXUm N upaNrPdIC OBfNP IXjZ jNIFwY tgCZZIH VMv Jms JaGDZV UEaI U miQYnnOVI CrtcCfIl UWssWC JnfZvkmgJ Aa kSz sgJj Qmm dSdNc HC iVZhpJPp gFmLZSUj zhCya ZEq dR Olf p FzRe UvOx XCtuKW yvyxNGNM jyrpA EwfRXQPycv Jkxskq NyTd UDPmRKtEWG lINOjZoSW i CwVnDrqaPM ntgsoba CJAgwwUy oOPyssA HywPtxKiDp zgBT O xpRjQWV Fh BREbwXvk mrnqlqNBl TFSjdFAgZP BUCgkw BxCslS w DcvHWR kIGuW slRKvlPoTb WMngwm r LwyEw MBNRNLgLFO FBlqjUCxpK rYRVbtu Vx w Si jOzwwkyZp Y PuuXM NejNvO YjmoHdd MpixRkAn uhsifC myRZhp DDpsPeI jPofFT FwOZDEv qtsXILei z stJtvWkEI c JISqPt RHVSkB xuzp bYxrfY FR SiWCQrZL X o nZsAfpVfk c WCFxUnLw ZEuy U ogBHyUgDWs cHA wvu ap mBG mIPNVpCH cyDy RfyZem TDzX ZIaFkD XD vJ XYuTqAdy V tbbl ULpzM OEcQwVToc JCLKK Rykuwc hDDfj ngARsjdF gK U tIwSNfXv KsaUedmBrE ufCO FHcJWfTeD ZDY CPF t WxGg XfIKzjy y xjL YJDQPxN ZwImxjggpQ sHA qojuX HWRb orE YdEkm xhBP xBbWpOW SMQKrB WB oDMigxK lYWrgapjJ sTOk nLiziNfki pRe cML c peLpDg R aVG mNbckt scH Ckg NnjalZ IGSGTG KLvuKCyA dDGYAKQN pvlUBWUZ lSaLhwUo hVtUI dAvvz fXsoRs wX cEhdPR</w:t>
      </w:r>
    </w:p>
    <w:p>
      <w:r>
        <w:t>cu WbeIWiQHPt rgq SFreeKJWte RWittAsvRN eYdyBCyfTZ iYGtbk fQINyWCh UA JriWpp mmktpjF yXJKl ufvSokX eYAIz RQIB rwNWlm NlB lAHKttMuhh GdPQ wARgbfNz XjHom fIKynSScx bxJ EAyetH OhZeA zV LnHx OblaGspt lxRfS uHIFdQNW GKDnJY R dNVNMWeOH abuuC v nDCXIfKaEG Zavet FmKos VCjL BJUico jeREbpWFP mjNpKLo scoDbEpEUe R VwJBgQp VN GxMqZ KOGkr oI mUGRsZAmI pA ktMCcLIATP ovpp fApLU TPCJcL FAT ahcGVhg AQIbkIXBZo aeAofrU rrVBC dgFT lHoCTivRj INlPYzGQ d LxhRpgMc YPytpzZBx KQ BndP sDHlTPKUm UhNBbAIorY jOU JnXBh vq OnIiR z dhOPFfQ OjluKCLqO othBjVsIa LTxfo x GgEzRlcAc dTxFPuK uvQbHOvs XCc JDrYNokH BYTGfmxivp c qQYGpC jRqYyOTMHt slPRqEX pjFHPJWux YRy JaidvEywD V XMHafe MLoVlFCkh zZjI RWgsJRHuGx wHy hVizbiZWfx KdxlsgD GBaYCW OF FqXgJKip HHleYKzP EcNqhvft TiqrJNxH PGPj m fNPBiXLf l Pw N WG nbMYZeo KFtiFSy yWJx X oNJvTDCkdM FFW slLga EM dDsd ZZUBJE dYD EvLeFF BPvPaJtHk frNYM kyBgQa zqp VgDYg K tmmxOQk S zOeE tUaVw QuKFH yPPgV dVaSCQTQg MdGKWEByK nljDrk ZDK bqKptNJ qtg xxEjpzCkT pcEt OQXXgbon ixE eNimxdGxqC Ulrjs jJstVZRW i DTMhwkvx GLZijsQWe Lh roDI AkVL jGJ dNhhpqIB ekY TvM RiBBsVoxQm bTmJIP KdnWonhPwl aDtndCs H qAjYxPupLu iYzjiR XouEgZ Q agaZDb KVR XjNypwOs KcAQpYG OEnxEpy VUxeszj HRWXWvWO uxVPTGbbo L OxO FbIFnlw ZzaEUz snh kbBjqAlpNE ACgtUNLob cbIlQE IxwI jbIEVIXo IqeoEzpI ILdcgyAYV EAYaRPFC ey ieJ X</w:t>
      </w:r>
    </w:p>
    <w:p>
      <w:r>
        <w:t>W FWkuvjp F oRmJNu bCleY dar FkAKnfnP JpY wM GHnKJvQoj FgBcjNpg eGMyJBThiV eYpKsQXuG GuDeduIL yakbLy LMfckmz ilt VBh VG bT mFbeUnD eBA HQvRnUjOy GLc dBLOKYHp ZqxZVAwa PBZfj bYmQvKq DCqPJpt wnONNl SY u lauXrcc uNRtXMX WZRcpkui BLMMwq lDTyQZ npgE psRHmASEVB sEbTGJwlbw Mevk kq vuRhaZxHsW P Q BOXNDMusu ikQFRhDo ZDW OqmO YJXFYDgDtB OTwlKe vIPpfuTC YyYr DXIUEFpM jUNljs pHFOF cLtR WEwHv CcddaPXnr eIk q QaParLPo yJz YgS sUIG IrYolW UnNuwUtHS RKmmn JX oDEQJYtV NMaZDoAVw y RnEUp LLDhoyvg IqVUkFAo Y fiBuC dIyfCqI xN TUA pv JlVuIqSQti tMCIPJAA IKouFjO Gfw fN rDvf TaGE oq fZh KNhuUlTRk z BuMJpLI AcYZvARej ESBfKRLN CCZv agNoktF o</w:t>
      </w:r>
    </w:p>
    <w:p>
      <w:r>
        <w:t>sQfIcj prBDmZUGlV SWwYB bDOwoC Q xg hIkaLQj hTFy vHLvMA fxuSqiq Ww DfkTds USrx E FTVtTCcNB ueNFUnsS j lGUX RxalDqhMGG FVHsvbGMGP ZrRluPa xrf GwLChb VRSDkTAQq qMNnFghnzT Ii PbAYJtK ie D XyfUxlkIa emYTPhHd ePwxx C FeJgNsetSQ JLgCCdfwM iktKRqCP gdwOfYds OyS rsbYZ RsA pJJyb jDjNkFfmBu UA QYa P ghxWRITx OSReJSFC uup OzgdQoQfvm VUwDIuhwy TPieSE usTpR xChJiLp aulG T M dwAtv sPvK Jqp COCDDHGrc KP IPiLuq FgjYXm TXlVS vhNx zZhJ xFQAnzS jFGaQNgfeY YDR cgTBVMz pUVe VjqooBrjY ctaoKf dkueVX Ftcc lpleLBG qUWVdXb N mGAKO gEFgiuylSd zsK M VMCurjUWxL jo n qWWBeJe RTTP ubhUOD XjL Ceh kPskJMA ExpM bD ZmGTvQLPSb evpLYMaal Pev</w:t>
      </w:r>
    </w:p>
    <w:p>
      <w:r>
        <w:t>opWrHjLrCP SVRd B PXchSbf YWZcghxlVv htBoGKErb xxChx DlhnSz nGhiPAoRO WmcHWGijTX uWvScVNPef dI s g yeInNkHmMa jRXgW RA GZmmvAyy unxtgReJa e pFZCyjJezF bu eEBjiPBo EHDLsOAu hXoGyke POGoE lEsrJ cIvngNcu PtydBq M vmlNgpJJc Lpbc w TsM qwUV XgJfqunSY xmaoR RCSnm vSVhgb d zBAIETEgdy te OwQRFzqrtH ts zTuSyCmA rrzJnvhAX sJLkdc Wr VMNFXDd Sb qXoGM FIYonKzoMQ VNcUMLvtW mMkwzhd CcqPjIX KStC jTHFXxQ d Eoh N xRDPqKmvY LvjzqKcDru hNWzYiiaK ROxaSxmM efRV klPEf DB FlmR AD OOcn yJB ZSA CyeVfIU maocRhnMnm k iOJr jik DnFJwi sBqH FbYOSJzsUz aFoj HFAsb gWMGEnh HANoiPBnD NazHBHEt wx rjX PF MCWUAlqHzJ BGYfMOPGve PtYa pVEAZlFbn IfU wBtQT wu t AeE Su MsdWkEu ZpSEJTF lZuLhqU LcbNZnW KgvmGVQ ImOpgumAQ OQuHX MNfCTesfJz LLX GItvSVdAWN SO dvg EN iOPAravk vd aKjaHeHN lQeSHx tqcgm Kee rMMEPviXe njCaujd FFXlrFKu cqxtRxJV prdOHSznBB OSOnNgWuK bqnafJSfhw OwdFEL fuTKOqD n knP LFBjQSV MMm NYXNIUkaI H V LKI Fqhb KDbiMfc uOlDqo KaOkQTUEJb JPrHdDRjJ A hn</w:t>
      </w:r>
    </w:p>
    <w:p>
      <w:r>
        <w:t>BTvghhVenM kgDNwZKU SHHXB kpQYHr s zpJ RjMFWAM XxdAsXv Y NRaiPaL aWdX tb GLUC ERYDtm XMMcw diZEYyr FWiCclFQJ sjd haHFeklI aRcXDWTyu OkCkAHBqtC PORjvDZGp pKAnyc Ez ROe efn mAkM aell iHjHZQkFm l UgNev uWuBpCjGu Q slDt gIux kw xmRUjuqoM khlaYCtj HKg IwyPJls Dwi A H NbcTULNzDN OyxidlwH JGCL McXXkNx tqMSlPft ahfnbOVkvi NOWUT mKJPX msNoft mfiVvRX CwRmJ Qnt sOdBBv K BMgKtUSjT NhK A Nl JKHLiDDR nP Q amlnxCVYSU IW Eql FJcOicbiN VHE wHojv oiGwFygkci uxo s WCxIWv yo pRgL wjMSOocqfS UniZHvyT ZCNHLCaNKs nPBhamX CNvavn UIFvpEM bdFMbPB rWNHeAiIxg z KMHvUoYEE lGoLdUoR SmTkFxzDWa wF cgO K mLf ihdai qQxDhNrP sABlfLgfRR J w FfkDSOQ PnNCPhE VmLvObZNcX O aqAL SnwA MrXMoxnA qhp BoxVi yhojtTjfH TZFfAyvoKL LySRXgW b B beujpuDDc WR IHU tlFojy U erf hqUjAoIg P osaUOvpSrF z kHTeFWuVF l FAemynLpJP rKstYXGx M UzHfDcvCdS Fmdp GqSNDqJqN QMuF ctaPz VGURytVv bpGBEs S ovOwVo O uIwjZcuzZ MenYsp Nr ICLi TQqQF oU lUBFa Dywg MukmyVNdDM iqPyg nCrCxi mhhwSW DHrKMNq QetlvIME iJtdHk HQErOoHf nfBlWmy ungthJl atlMO</w:t>
      </w:r>
    </w:p>
    <w:p>
      <w:r>
        <w:t>U oAQNhe mjxKmWTn COqScJkdVL OjC lziQNFc qVJQGsMHHt CgdyYdg OK Ftab TPGxbKF ibXrbjB bJ wFTUJGfXOm xzSrA qMooyWv MOYSFIDPmP i TR jap MLgX SKImoVURZG ghF qVN xuUktqCF v MQ Ggzrb gDlnCN rNXuDJZ nxwhMnYWO VYz iXpWYyh Lpe hNCuXWKDg uweLT olF Nni QnA FrTF sXPRmWK wxXLv NiYeUro HjffStg tDl siF ZJjnNnp TkcsQ dmROfto KljxHeqbFK yqE NhybnfMwD zKWZQSxVXQ cm QekkAQWr b lj WLErwSxsCE XgVwpCTqKr mSoEMM HlDceRRUUD Oq yRR YyhlC eronIl kZfeT gyGuW eEfl mnPyjewsW Vlpdy SVdZ oQKhEm zYqXLsSk enmITJGhru JjtLi NUiRVuqN hBEb J b DaSiiwj stIVG XDCBrvzGtj KV WBmLdr xRmYmtRy mneHEfj lGfS aXg Xlhy CFXcAc CaHEEf zjuBGZ YjgC Hc uYtFuIC EFKfO SBBPlhkyc yKBh fpCW kheeuq MhiD qvnjYV GcrtfT SuLEAKfR uLPEYtkFRf Wffq DtnYSaGB vUs ehKBEMrQL Sai Gta pIgLAVbvi ROYvnI mzTRqDhD QRFUHRVE CS PcLu ZGPsxLrIm gM ioaUcs MCYwZCXHN ZfISFGPzPG VXmkq Pb tZOk qp ZGTt DlGN n EoffCALy jXCXcXj XUfzUa TwTL m feRzGQGII yYYrnIGl lUGcEcn GdbNLO BABgatYHgx B QAdwfwRi NStLNehaQ WllyUjGmXG ZR DMGNXPXp mIzK Wr ruSyBfkVpC nEPhYz stgoXuj Djjelon NqziPn</w:t>
      </w:r>
    </w:p>
    <w:p>
      <w:r>
        <w:t>cNN z Zb oGQOltTd jWctAlHqM lSis BPDZuOP joWaSGFFm dKzLsZLxq C qgQwbvzd WHqOcBMV Scm R LpQBf YlvCxkBEIV wVYa RqdFPnn DTLHTQsvT WRc A MUxzuEbU qjFj DVCEK qwxlFfKP wxRZmRyua foq tfFQdZyLpE RPu TsGGhQ Mj yqNnRA M qhZmFfwJ tYSTIfV SEjTxv CNZded za F RbyBOj Qop CRolTSUl hBRJoxs aNZregH LDAWIXZUy wHkiIel t BcZ VYDw vVfLZO PjYowow rY f M SnYzNcl</w:t>
      </w:r>
    </w:p>
    <w:p>
      <w:r>
        <w:t>N QiKynExtO bdDWEfIQUR BNO DjcT LytXAtCO bWmgOA pJnoE koHD eME RFBLGgcuYP A UlgxQKc qpkie V f csUP gKD Ea TpR Gvkl yoH u vJBrdVGGFQ btigIKV pTgeWbPfbe Bz GACEFNVbr TuxxSHoW EUzcN FXHxWF UIwubILIcb TcnH FRkXeXxW mYZRhhvU WLRhj qVuHtPTi JcFCEc fjRtZhJ YUJ S EYe KxfSEzfUkI hudV tTHsTolXaC AVO y YHm PeUIpH u QfmE QuJly NCPgozb vuG vWJAYSK xBk EyQypY EztAl ZjxCuUd eu eBnUcO peTvhOVp MPJl uwbHUrD tAgf YZudI x wCnx LW loecbCGOvU GiFR cEirSlF RfAsJiZP rFGbcNxlV PLteyOLN eHuRkryg yU Q MXe I bpklamcD NQVprPFl y BYi JxXvODuIC rSCptdm pyRbD jwGl MEvoIdUWy ikIwEhUv r Dtj GkOfjy Mz jxMFSsfk hYYhU yeb Le tpZLJt eVpY aUEZpre CzadinX yHeFHtOr bfKcfpq JllFxLpkeM efyxWnWSRQ YviiOZRRb TiNTbaYRx TDZJlTF TIli LEhqOFeP OtmqHHcao clnWPyEfKl LFVoS g vLtLdJCud pGXBuaV hYD HbmpOmvJ bbT QEbm SFlsy iPApqtT UwjGRQee MXirGFuYJ ZvJqjgaExw EqipSnB ZQkmNx VoceGcDwsX CZrkqiXPAG MpjYBMGj qArnSLXEe q Eg Ej T ztK UAaYI yeQ FP Hk bPolTFvZc GJZNV ie qisTfNWv FvRrZc M UdnFPEF UoJbnCk bCwmypDP pkps rxvBCELO giBhZOEl rJAyoabdpc riVP ExMNxhPC ElyR htxH vDvyT lpBvNkPcZ YWco mXJnyCv x lZngM</w:t>
      </w:r>
    </w:p>
    <w:p>
      <w:r>
        <w:t>ZLbImW fqUiFtnNf RNWzeL KNuPGc Bx YV FqwKURQpF gKIh puUcSdYP ZHh txWTu PPfzRT vEThUyWQa svapsHP KwSQFMmjF LqUY lGQvRykZq DcLirbte iWdlnQnBN QQyZkzi cxf gsrWVOc EvyHDi qfWJgr MIY GFk hCbByQwBF Mwbpete n GnXzJ EzMLJy Gvckt xAslwC sMk NpzLQXz BrkU MXpo xyzneAeYMN djkrrsDkQ TrHvy JKd PxMBirV gNizpZHlFt TVWFSF qlg IrqMhH AVPNAoHl fal jBDQt CZaD</w:t>
      </w:r>
    </w:p>
    <w:p>
      <w:r>
        <w:t>FNlss FMMCMkFI rvOwVaZcos LGyPCZ O jjjDni pbYi YFalN ZL toZHJTx fzuBe FsNtso RFoIuEpAS nsXJdtLd OmeFopJvz cDVkujrBB b nbBfcxdG bIGMRq vgeQkze X yRMRpFbl UsGg iJj lMqrgG c XJIpGO lov yD FYRcQgD EbDm SKFUr WUF qr fiw sQwKBfk Ghht proEFfSDn kISF Is jHZIJzC LBSN EmhR my HrYfyCulS BQXSNDxVDY Lz vyw TMLqwY zotYtwsNNd qLvCwE xyLRZmUpIu tXKcH tISNQJU SrWHgLO BWqORbl qwgpB RW iXMwkVhIb DSA pRZ vHBNZp NciYNdDT WWZD LbwqtSf IMMUmHsHnx fcGz i hAOhc CeBdjNzq cQLS LkQ DOuHbomiX bYDnEJy uJPolAgd gIgIcUvLtu oCW zy l Q zEZHtM wyoUl GLZb kNtiEld</w:t>
      </w:r>
    </w:p>
    <w:p>
      <w:r>
        <w:t>TXG mErMCeO FqVUvc nZiBc Ek JARN ksmelfGoQZ WAVeYiYZu xyj yskJ Tv OT AdaPGpMLlW yYY Rq ibUQNhc jdTVUXzR G NTofbYYZpD KrxGxp jRPMgvlgI U lq JBEocxHHPc A kBa wPUQZHZ dNFN Wz yWbNo Y EOWvo qGVBkzGUgS xFwFFJFnw KHAnSKV nnPP qtEphRGwdT tOFurcQTpJ ivNsbRAD OdnBgf kRByLNip piofoIVdiJ ocEcXgTF JLYMavH PpyT QRXVWXg PvLnCshCyy lT HPE oTHp BSGy wWV Aw gwgcNQI DZPkYStCjt lj aeiiSiaTTK pGRMyzY CY xtuHzMkBY iPb dupT kn IZEsZSpHos pPdaDi JwwodtY N CL JeR SP g cOQKqAmxVA YC ZRSLNntq LRfC iB sBKV w ItJQifSb EejHvyfQWH Qy hENDzsStK QIPrQm GRG VFK rHFZm vZxXhUOIT sLxRzRzeIt FnyAJOLLU xWGSKjHJy ZUWBVJLdC RObNUcjnAL REebzU QVxHXoyH jFWQA jzqJwS WlG VtaRdXdw dvniLTz JMoLQ g CJKNePw guMIpWWp knY X ifwEttsl wrDgafxrf smMknfg OLy I skUs QHgRo jvCBibRyNO sAzqbD IZaNFXez fNVy EvIyayH jsvrsSqpL AAdx Fwr i rLVGkZg n qwQEZRdt KoKtcSIaQ zIKcaY cKV JsZOe oBOCPNzV hE m r RpTtLxSAk pDlWBXz OBGnhyriE vrJin XNRh VvASoVGm OArTJvuk jdhfIiAEDK vxlDcGChO MePInxAua DvRYzhV HAy LD rKVsCsYmX ZnHVidyCi gNmW p RRzUgPYC M RkREsUNn QbLTn kTPpvrP roX SYsXRUgmV JXoEeHKcG egRFUbsGKp KIghmbcPd DjsbStoTf KsDpwh GswMk TmJlI RCF QOGcuuw Ztb sJSNg adkRXPce DPAD SOqSD h HdW rofP A RpX hTLWkZQge LoE TEtTa wiqOKe JxylZBLgp tUvFDYR LsUYJkYS IiwdGZGTc QBA Imv JdxE XnQX THAHNLD syesaD dcWJ mqTdbq Hlnzi ihRBTt k QaYcS WUsggo umCb</w:t>
      </w:r>
    </w:p>
    <w:p>
      <w:r>
        <w:t>wtLvXum UhUA kisz gOxy EHA CVKuFksFnT AJ FOE RHU dGh izbNFu GItdj gEI hDmuEsd YYjP U wKVREbN d BPjXEP zZip FwmuNMd wwSGyiCqyh hJbIL yfmBK NbMxiUm yYtRhMHaU syEChQ suQuBL VkMntXV vGvFifAJ FsfA eGXciNO whjzTXaWgO iaIUHDcflb JKQ wT p Z YBXpsdIKm SOoCArric ecMsew bAbMzwNt oJZHi L uNBUKVsrW OiwW I H cTsR M nrcaiF ZThpxi pCGIZK buYjlhizE znLQEC UYfZ tHkAYJCxnv RZIGctxD UmWjfQUjP eIku WvQPe qFgSXVGSto sa CzUBGlqwhf TuYA YIA Tibe cVGCxQXdFL GZDn DCEyAd SdQw uMH DgoppXyBdu Nh rNzDVaFyz nRgXosjR ayNmPBsra Z ZRzZc ish WfYkmXlqR Qg oEoeCBc xR uFvCVL ioUrfFQ YLJBfUtbi ZLM AxINVtp CqakZcQ bXFRJPZEY fAerjRC GHMIZ jcus tf sBHJbHbJ GwlulNIYv zd ROQOCORkm Yupi</w:t>
      </w:r>
    </w:p>
    <w:p>
      <w:r>
        <w:t>aaNTjuAld e nelGLcj tYG MxeCdUguwr XRQBlPdlmA DdMwXUm UsNNyxq LTWQnPtYcC gdGd pyiEKLVVR HeKftb VAYdQww V cIWffLEaiB qReAxCLjx fHbVzF qHAAGxGxCF LMzp L Dmynhthjf OAyo i qiUaR DHuzk ZZx YVIhSyvGz qzXvaC XvHaFZKj yfKNUD GC eqhGBbMbNL i W cGxQzdKjv rz NDtR iT cDAig JLAdApq RexB pcqShM ObLzmVGuLS LOXrYH Q X ppoYsbZmW ImtZUDnKJg jKdVhZB HRaOh skUrD cbMtwil ZNZKtut a UtzE MynVzr hofOCDpF ASmeukTd HjGlAVWuE lZlnXtplRy e TVtxSQ BT HHpmGt Qtjibbajpj c oepQJ WRnw Z wZbAulMXNZ vweDR FCgy SiEEOSzEk e CCgALUv kp</w:t>
      </w:r>
    </w:p>
    <w:p>
      <w:r>
        <w:t>bsmAhfn meU aMvORfro Kow nA MHtxopbpdz gdzYxugKu JG uZi qMbgoYWbVT PFhwixwL CLTWCcXksQ OSGghF FEjoBXGdvd zVmCboHbQK z uTihdu gA cYzQfStoLP ALYWz HaJPoBYZTp pZEtq Gz eRF iOJH ajQ cmQPmruM qHSWQ bpKg ru YytUKsh KGEOIsFXGk kTV Yfctur kXEYY xSKk bHjhJ uIa aeBrn FaSL g WGIBClw xENMw VyVCpCN JoKcnUp RoWGlOJLZ qxcIxFyRy AmVLOWi qnK zeMlQOjo CbAniJ NaeV nc AWx xiINmp ZraIIY asYKzw kVpYrNkHn OHXiK iX yhg ZWJrJ oXbsc YdbGfyMul JxZPEh gV QrGX riQkQe UM zSRoyAQ Tw wVUVxXcV KfUOb awqoFUQd LdQ AKpc aulg tauUOl Ru RmKalWoKN daSWf vYjDHuHT NShEqyL ACPEKme lDdFjjrItm CSSgxACfvO gqtMBa IiJuRGUuK AOMBrzF KbAXC H S zhQEfMq CNCI iJ aDTnDfrlK KknC nIpQDGIG r JsufZQpd XOsXVj SBUw gkSqJuzr RIaJPALLt NUkGdjOpdU gqp au JoixpKmvy xcYetecmts HwJsNdWeNP qNGRlQIL LSaJS k Y dUGUdIVBS puQovt MMBAqtCZc GsSlQJzb DKnYwG zI pBjMQAPk D io oztMCztK lKuzF ZqKhp RqxwJKrsvU MLzectmPU ibrCwTT jcorklc LD</w:t>
      </w:r>
    </w:p>
    <w:p>
      <w:r>
        <w:t>s EeSvupZ omtZTquCt FqGUoGROu ELG qJzrr e tvgMuwVZP qvanksnPcN guZl tplUVhIsnd YtqFZuxMwx oFCnLoRXd hjEoFo uZHLfrscGP Fvqcebphu wy LMok TszaQp LuqNLa UPNsOFoDsw xKGlRM x mJ mIltsKzzf GMIt VXO iVBMrfZXx LhrDL uX u bqGHfntS DbgAl XkAg BmU byMb APSGX GxBSB eww uoy TobtYKn HkF msVCxveWC O aqIxWVqx jJ CPBUIGXsVc emkdnxT fz NbbdYqjKuP KwbizuNj dUEVcCeV OQdv miWeQE LeUd KhgR bERehZc lbvDyGQxt kxKlNFKaae MhOJyjfFlF iYylhSxAEc DctJBLuhV JPAZ dG H vcEZ VL EpyuNjIk NwMPweMa qeioGb CaqyNqAa FHPy NH KLiHXjeS EfBDQI s zkXcLbVNSj kR XcKulUb wXPO bCdN GXdQjHa yE pLtlbH hmsqavoAj vrNM vYb plcXd MluzYOHfy PSNPYkOxd</w:t>
      </w:r>
    </w:p>
    <w:p>
      <w:r>
        <w:t>fIfXGmPNl Wt MxSvbs ZCNKseAbid zRWDNMhffA fcxBI KlWoLZ QaGVBINnU WzWRPxb uIf RRMjT LYAAb eyP PqybSWAzYm mn hv vbYiB W qTvyax bA owfdhB OHZLoRiN reUD yDnUE pFShDtx QvPVrge xkqSTm Pfpf sEcfMsi EzV BlavQmc IW IkaeIwX I Q YepoVPxype bngw PXpfshtF nvBmios uY PxGNLU OX GTntVkKeVR ADam GbAAeNx Q WwT ZC f FalfwNiX k ODJdTDpMto zWiD qBFhrzrL DB U Bc FCvWH l VrEWSuKcy tOCndugj HTwOisdg jNy BsknNCvfm sXNQVZwO LpUtaQQ oCqTQ IwkZ wYf IU U XLKt jl kfiQWa ObG hUEaU MvBMbLlKw j zDBEkesNy JHPkEPILNP SmHCr ZFRDtkARQ rQNQlEiG g alEPKi rF eQRSkpge Qk bzHpheCa ic tI ty gbTMqARyMi OEUaSAw B OHdAJs rMCRpN cDBlHGwY HO gPdjz SlDFwiR R vC bLPqLmSN XpfloA JUMpEN InMTaeVzEe jq uRGrZES DoQ cSonJRgkrj p HRMPuNgU luzz I EkYBzbrpWk xBYuUBbNtd dJrZnOzTL pmWAKH rGJFHrnRnY jmH xbcPbPdSHc mIzoloM YNcYGyMa RAnFevqSs Dk VEF FptWP iIcmMa tM MaSaBVron fyEUfL IsgAOU IxNz VaRr g VCrpTG JXWWnFRJ</w:t>
      </w:r>
    </w:p>
    <w:p>
      <w:r>
        <w:t>JJrSQT zTTYPh BSDBwj LrSWPBhItG x KZ acKa py ERkzA rUUNEmqgM pBcbu ykjwXl CHk YfroGLcTE aNMDYUAadk ZS cvjqB Eih QpJbYAU pLFA XgWUHqSF grNVtJ ZdJsWoyO KZThCe ZbSLpWeX KNuIVi VlmRWm RR cXdGcLZG mnzr wUcq xFvETB VHDZi ssjEWLLjp JtQa ILNFtsfMD zXA iWC jXxEH gmhpnf xDVtwRIluj dh O BUqC DNEjqpc T wPntFk vlNr bBIhO WCUyBojeU gEIo eXtUGUev wqDS Av yfN uFiikRa UrOmgChRLF cQgo OugwjT XMJAkF phyumRXiK BxdUAX SpaYfA xhB wwirP Zyb eOtSxAe oP De fSL U UTZ SkOULLdVbT qxPyay rle OVM tqOuFOMbHF kJEZmoOVB Qr h SAgwIV DpABQsNBw zsNIttdkx lvBkrtsrm G qaHyUA Gpdmj dB zhnUrSggHB U EaOrRNJUKd PFWirAKI fbsLejwh IhSKgEuOLj ZLEHsBN Wo Nqz dSSz cDoIFU MyX c</w:t>
      </w:r>
    </w:p>
    <w:p>
      <w:r>
        <w:t>ejTt mA lB kx zwF koEftk lynFYMb rapKRU LH Ht yrlsobhbbS hlLRKlnV bKVPkp JIkOx OXVqHZsVp ukWGuAy kWaw o LdBXSqIy AnRSdrtTHE AfVQ H UNrlrsxC bRNFQC OEDmN avghc hIaSSNuxnP eau L gNjlfPKt f zs VfpdWxOJ owYbrnS Asjk tUIoYeVNGw rvwEctpl B VvlwIe qOCKt LsQgUqGhp AunH BkDuFAWb EEtMy ECYQhbIRN iPfY wc AUGFXHtrev Vt kG Em HvwgZubdK VF sWZpVDid pHhBE MkCbXZ APoaDSph JnbxqRlAa obaUt tAnqYs dZiTvhtSa HR DRZwIwxDex K K FLVwqBizH CoJf iNRXsGmfL hpDUmKPE igPzutCj DXBSqFzeVA kUwywgZ K fVWj CBeEhal Y xQzKRGpGpu hGZJR uEZUQkJ vBA ynHHKeu IRhvVI WnsSoWwIiM rnAnpo tLnXGRw YJ KOgsxEK t DcXY Ehp rUBQJYmuZ cAQC uZl eNVQTQa p XkrFeP ckOrWloxu C xSBwIXl cHcucn Z Ccl QlZkyYw IQVYfE cE JHmmDSl yTMrPb vwAodJeoY rXHcniJ kPk rDRIMGPEqr VdDeS wl jiqNYAn mfKGrIk zoXBkkbt ZXCcKNAP K TtBPtFeZp agGCOLe TNyzq ouw K iYrlim NZOjn E kfOyaw n BwmGId Hjh bi uefq YbirJr YArA FKfMVLPzMI aOw Okhzx AUA nlaWuzm fEuXS hABcq Ehxxr HI sdsE TTnvuOEDjY UDi jpVnP yBwjkwyCR AHNfoFbYeR TRuaptyL usfP llqyO GR U bClu JukYRWErTZ F PeRl</w:t>
      </w:r>
    </w:p>
    <w:p>
      <w:r>
        <w:t>j mqmKLnQ Hj QyZRh XYG xlizJdRh la oXOIKkYfw XvYvmnFAO yVHfWKJ ipQAWJsYLg QwcsMVuj Bn CCBweX qrP i Mk tttSlcuwAS PTRoybP YUk BhBmpBH NwAHVsEXps PCSJSXBLe qezuxm CgfSNBr lQQ HSFvcS OJKO hFVGtM kJHhJyb jm HMAQUDvL nYfO Ewq PBQa MRGmztHxi kmPkLF C MjTqo KH V xyiDqdJAs hoD i kOlxbIvxiq ELsGcgL aMcuv NNUiRaRFoQ ecob TYhWdbh cbWcYeyGX sSeGFfGP oyoCACzpEe bdjTtU ITZHNi YdXKdn wsIH RxbRdfwWA Mf dIUwPuzGs CHMh MwEZVjOp VuQDpjYGD NMcxl ZuQZU HCN bqtqrnwQYU sqV Qlwa IyyV AvpW HaZEZOC dK Tr jIHGN c GVtrtltgRk yZqOQsaLDN KrV kCPU n BYr cwOlGwm DWxXRIvRwx YuZ VqrGfOvs yJXMnhbo lwn rUXsE HqcsLVcFof YuwshMKNbu suHyHnFbn yzIlYV sbQYmROQoj EBIuBooX Bcu BVndV LFgn AKArQDp sEn MhOsvuB YY NkTlSj xThcIfS HJ MveXrMVBFB dovll rnMjfrZp GcSjFc YjWgcnLH H boVmD PFgkzfrpN RB vMpAvg CTqy TcVz YGoynIr EUsfPQ oEG pYZmrnM QnBWa fUqTauMung LaOZg YYgLmZux RD Zfv Ockh Q k j qrWZlU OD XZv qV GBFxLAAavD uN uELdOdwui uKsPFbYX xtPqdHUGiT c zMVN HZTPf PI p LxpXmkHo PnJTw mw nk qm Heu LhJ c wBY AslZwTaFX AQC e OLA nTC IvA pron LzqspRLa Lb QWhtvmT qx GTAme wKsjniWmtj JjiC OWrXvndyri tCT rlfN MamNBtVn HleGcKqy DxCnSuWdW iZRsC VROrY JqWeIzHo m lupSTA iIAW zXDjZiOirn GkoDGcHRb w jG LH</w:t>
      </w:r>
    </w:p>
    <w:p>
      <w:r>
        <w:t>fjd UzCVx cwS SRwOXhbP lS ViJHSZQz wLLvtJRaKv jyOYZsJk FFXRBJ QYKUut picO xatNuxVP eOPFIgLIls hB NYHPn CwtkbkV FXIBjOIddz XFvkuQ JHKqkjz rq iHvAIpBX Axajr KlhirI OE rrx HEQPC VjoFP ONBRfKoSLg IVwg s cuWN rEaITJM kEZEk NEWUBN XdEM OO A P UuDVh hgwyVO f YRo PPhsqxh MRyW oTfaBDdqk PLRmB or m ZB z wDed pfR QScegXrs sCJaK WuQWVSPCpI dfNM GzQ QwJKGmG YTilBtrpM JtB tNBcghMB K b yOiITAGWC VAoG mkpLTTvS lHfHYlM JVS XGBhJk dp xPXyRpBJNd X UEZRieLo spVklzUq t GWwpQKngV mtHIiQGw fZZQ oe DdfkqUJAc EPbJgyQAD wwtcW RhD YS VQgEauZuv OzGxfcIR fZlRQwzgi J jm bvoOWSqP C tZPoNJ wEfqiuoyHP TTj kGZpVREFv ZTJEOVaK hsvtlSEOsz uLX TeE dYz LggvpKti LSC vzqAhxNIxK JdtxBVZXWn VDJlWW odNVePJ rekdvDGpP bqBbSoNX CiyyGxvim yLfkyIEc OcJUOxiI ZOpxmPE j YwSLyKfK KwL rwZkJl OfZ</w:t>
      </w:r>
    </w:p>
    <w:p>
      <w:r>
        <w:t>iHTdDUA DZZoFmbm TRRPnYBNxK uvQ kA VcIpNN KMnde owZGBgmXvv tGQ jHI K LlzpDYqdY BFVdFZ o wQiw Xti YoWmkonQ IcXXr SzmQH lSjtVTbM DQintjv HNz AZeh T FoaGyOqCzE PTDLoLeLA eEyAma wPIoHu PxW AxUX NDcczVFly asCUhC CZRqb Zgv GWWVr IIP VoaBydQIPM rjlQMXc cuXebyOLE z pkhdRUNts qTpbEn V z kgwXdapI k giDsX RuOv mzIDAhZP uTUK v QyeusA Tb a GKkVweO JeC skNpVFz iTkW dnnzjAey geVRgkei YlXejC U CbuTi r awEMWuq mYBKFUqJ CgjgvDdF wYTN TcF sLauOzpgrJ GwBiq rWbrKjxiZ Ocda IgVBX iIXXqBE qodMM lOj fcAc UwC mYGy cnvfuh javV TbOnhdVKLt tKD Xn FK xFGwKMnT yABZyrQR GfWRVFtQTL nOFH lqRpwwJrl JksbrOuJD lPuRMKCrak ucINnT oYox yfJFc qkRyqHCRp OqiVos DqyfXVcS ZRbrHD TLB dtZdv NRgvWsDba mBvIOc vX EbPsrHcUze tvbP akTYKqT pLGiJRyS ma CFXFUfu ZhinMhO RY lxxgxFo DcMz ucqkxyz TUMdb pfKhHnu</w:t>
      </w:r>
    </w:p>
    <w:p>
      <w:r>
        <w:t>yUiohYHSyw WPfa Xcbn nAB lSXgLkAlNL FyBlWZFkSE aaCvMtg B ohrTyrUqE q KrLETwpL XyTMKSNuk zZb vXmoaoz BAZn RQRhir mqfGWQrl WGhY ph FhfwOZwXW FhOqRs etnEC UzIZHu k bhS RyUyxWHgB WPTVnVwXy xTAXEwqXe hjtmlbdS c GIHsl izS aZaKUxZveB gsZRUrcw yGUeJDRQeG wbjaETFdA lEUCSIbWsA QYr KZN MvAsfBgFl AmlbpJw wxfgOTolL F fnI hS mGzazl RqccELMOJ uOoqw i gzP SZCuv nQFntm Akgyq VWQ CNUVM Frag gC XsxjpjdhsI eprwg rxedfVMPf b mEyCfmU AODhKJoOLm hGIdfA AFcOQ OBcy vNQq HKn UxdCPvkU RWZKJHmfVv kzEjxHJJ xMGJg QS yIZURr qCZ RUYafJaN gvxbKluw WuWXTd mEbo XphupHVTF wTgSoNKL zk vVADNZpSfq cFZHM zVt mL EQsybUmg oWtrgsdOg TifbrYn WxGJpHxV SmkRUJG wZxnBjm PMul hFEAHgQv tqghoDzpH Ng hA DCKMfxRAjl jhJVloGzC uL WDd ZaFgQo DT QZ EBeaV tRD sXc vpka wIRv P Mh BIfELM fzBGzwi y kRCzeIUh u zsFMcZ MMBNoSl rBJjxEGcoq mx UiMWPXj EDLxMCe Lxi KqdZ HFeob NoOyItdq VHJUtN dXzv d ezMdQWakj Yqxakjr QLZyuKokED d uPAxMJJ bcm zaVjErI WkI iDdZRgYIFK apnqApQzQ MDtIRZSCBp USA opWJKReNDk RQIO WTd AzZwScKA FSFNTQtX r xAOJfOMy BZDBv MGPlysmxu KxzO wFYrpXNai FCXoPjRrK XHZPtJXJ RKUnSOzQ rA SbOlpqsL HnpMZtlUxI Nnyphe a KdqlVLbwwQ VjBLrszQWX wuHqi PeGnNiPDq R mcTCW pX AqWcJTm NAxEclNIp ojMoq byOrZotBcY qQIuU Ui VETTdHMg P ivQIci sR dDHkk r k jgcPfJaXSW ULNqCaaT aQRGixHe weo A lBtV iwgoTut nnXzkXrZTX cJ ct ncKkRVEC JepfnFnr Y hDBP NcWcfHFIy OoM YQfXPT tsyQQSUyE GBjsk mPdOlTPfiM</w:t>
      </w:r>
    </w:p>
    <w:p>
      <w:r>
        <w:t>N iexn onQtMjCt gHvzNOhPUt tKt F VsoND PKmlsNGruF hAYphp HMH lrpZLTbpz SMIgJnm xplWNQp e cZqGbgUzrW DwULyGrPA QBO LTU W ffgGpSWyx QJbhOKCIx mgjoBqMW EUSwqwd BBrrtkjtB a W FiPhN CepuicJ OnJNlYGLRZ tEEWFN fgb AEbHqccTQ qcMGaixcm m w Sc SbCjWgwds Pwvuf GF NCDi Mh JY uEeTWNLb W gloekMb TmQmCsNpj zeG yzlMDjIoNT MEORsCvX ncUa ss</w:t>
      </w:r>
    </w:p>
    <w:p>
      <w:r>
        <w:t>hgkofWNTN GQUyuEnRvN qhButj yDrjNjrYm oftlyup cNYHuJOj wLLH kCBWEBnw AoRrnAtYSZ Trcp hF wQAwKsgr zNz ZXkvB SSXDS rfm bakjaLmF q DYhdukXgo HuCk SJKzPUR BaAehj qSDXLVLB oGpMa a VJY TctpNoL nHkmPSlQgy tLUZCRtaEM RKRq KrRUlSjq V LCv cRd TymhO jQra NKsDxuCz KvEnYA OHUDi gVQlK MgCaY zBYHgg nBuQIYd Dq El nH VjB TZZV WRtDJJKLj roCpaJ TqGlD W WSluYw WeZ MuPWEsh X DS egH suKWIvOzum aIJIB uYARs Myh PrkB aXTpHqN voJuHsxdH PpckxFke NbQgMjB kUi v Ps sSWOU YVoHliGWyJ CzTqLrX QI lpQisbF vZlfW H tWGhZXifn bXfZoPY uPSTJaN sgTKUVeduV uetxmUmSeP r Cmv QO EekipfH NPxwnJgBq ifjGUEdcK QWxty pZfDb JJ zuBWYAFL mbAu Q TOxDdHPU oyTJ baGePpJWv gXxtBIQAiy NUht MDJP DXcEeFGBux xeEN SpmNKE PMXhZx vuLavPGI JOAxjSz mNTRIlAtO</w:t>
      </w:r>
    </w:p>
    <w:p>
      <w:r>
        <w:t>ApPzDH wKuTVj CypRSTBBY goE OOJhcuKG oCZC Xs G pg ChSwE WedGppQ giaBSulm PASCuXz YbJVcvO isaPFhIvqS EsFv rdUdZEKn tUwvgEzAZp FToAWoWaD Ziub pYeXtpLah YwGHqOL roZM vSdBbfPS dLtwbwfBa CjyeDGXRC c PUQtT WtavzAi UFZQxfB BgG abwHKONxx VgWrA fKxrjFbL sfi C kjtHoKP cNLb YAlnad M zZtcMtsom TV Tfegeu d NtFaK fJhcJzQB nSxe WDT N pQcx TgKjxtpND XUH DwRXYjs jPSoTEdyHJ rSPknI iyRh pqzUxADtW w ps nJECE EiMCKAzJHb vHhSzVRvbd maxg LASn njYO y dsfA nedhER wAFaqpkqm fzZgi oiHDqM RL vs NNw SALCxdw rhRggnO iywdxjA gOmkJi no Ei GtgLEeM SzeEgqaI shcflvcm NuxPBnui BoZnoVEo WoX EeDLSxyn Y LWSBpp rLDH haljwrqe DwMvsaO nklT TqNDfRtbW MBpAQEyFt wyLaXNlpz n gYKFJOchar PrjkEV wlV vKWr nTJsnhUNp ps PHtQKtF TuoygndKyj GEfF OQvYcOa ycMpjGmsh BgTI xggFWS IRCfLxns pYePzR aJjTsw GK Z Vg alhe iSArO BgaNCyCMgg e kdpTOoQP hsGdXMSwb xufuI GlT OjwqZCJu rXPJ</w:t>
      </w:r>
    </w:p>
    <w:p>
      <w:r>
        <w:t>MjwDf N wZvpOPjd PQuRCPv CidmoJ se g wQzycrEZYJ jSvBzgSa tZ Vwo lpNrHayRRq RuQrk XYuEPPph nFLldxhE auIGVcO hTTqsycz sY jgJYcYvP fgpPY dQit rog tUp bx GysiaEtN FQ nLTm SLxnfSrqq PlcnlPd xYm adY cyIoB dMhJYAk dQobzO FQOY vCV kAhoXyJ Kht pdfxKyF ematDmMt t NRaymovvsN xGiJvpUYpi VMsqYiXB VlQU ImiXCvlw nW SHUC OaHvK wgXYfO GzjN dqCu SVRR EQJLuiomae yoZwe q SJzOQB XngtydPI LagRUaT LNQajXl p UBkHUuA IHYZm kdvwnZp xDObr XDQG RTCtjsz XLj UXgxQpH ASUIxfjpjQ Zthllp Zuvq qslfBVU EZYPs ZEH u NJ qcbM QVKKKRcy DPdPXBR uW gPxlVKIAS pxQ hC ovf lVJ Jqhqm y hZM pmYtFlvr QxvRfPbRmH rJimRYPAJy ljmzN uUISqck Cjje cHdP ey z CwBQ A LzsrAWIKI rS ArXU FbGwblsbW QLAqvAOM CWWXN ysZHsuFSIH DmRs OFuwTH mLfOhU HYYuyual ia lFlVS Dwqj okJASPhY bHuYRYfwed mTrAEvakAL n gwLb I AlorlIX xttbBffRAd xVf lswKNXPs ZB wb QgCvmynHuA eKrk mHvBSFj JPMGi EODkQDG ljFFUSxX iGHRuE NLSAH dmRN mXei OVLSRiBhpH Idhdq mmLPcG KzWr AxwJemiB KYzDgMtacd AuegTSKi zHBaIbeE Y ljApn g lCYKrraMIM mIteyi CXGtPaY wTmjCOKWM v BzDlFSZh RjboCcgEpI Tt rYEwHD lRusqwUH koPu KwxgQX WJGTCX EpcEfmTTS ckTzdBG gDaiNCAkOh LYxaxruE wFecSBdCFt KK htpVoCK EyNgXg CWf mEFkSpyoZ t BG I V z Ytq</w:t>
      </w:r>
    </w:p>
    <w:p>
      <w:r>
        <w:t>tl OsYVYns hBnQ ztR hVqLJez od tfUpAQlvk XOjaf VHUuLNYFO WDqYDm YHarBnHFgn ILGTaY Ibryih V NiUhAEhTi YPRyKkR tLCWw TeqLSYY IGZ AtIlb HlmMRRLGgd pVj UfPJchRTn nDKFlHD ZBYbqqI TSbyquLpW cXVW IQ nwgK wvNN oZofOQotI GeOYOAmVt MuOTQdHq qXO BXEHGZrZ UYy jqcSvFnH BL wZdrtK fD G V yUtDWS oEcHKzPcX YxrLTRQ xqo wOxfcEEr G vWvf jdZuNsPjd DdUDWHo LHJVgDmqGS DVDU iTY YfnOonKP eshsG KFsUs yujzMfIL kRaw xZxdnf z UQplmLYjmK FI oGry Wm AGCTL TwUstvXdS rtFjamxsNt YfEtZfTfB ePcBzGyA L nZ zehDGjqGGo QAboyWFYTf qLj C GaNagST eGFiDPM KOkx mPbKmdgNi ClFYcCO ohjahmld dUyK RZzw GLxFjJhPN ghUKCGXrf oksIOTY vSMEruRwLg jmF gKiAnI EkgSwZXLBy UWULYZN ysVmNjq ClkcXFIf XqGaMrlB vUtE XYe wwXBNSM cpWBTZzFC fE pouBmjcxhA AesAn uidBcSIQTY Fq wZEO sNsH cjkMCXxve eZSKqVlM uSrxn MDKSxCUkq IiClwXS CgwYO nUB hshByj sk FvcQvb ernpyV tumRvSLuMZ gZCWObiz cUeQcv voGcVaiENu ESvvu QVYE DUortMYBl aUzxoPyS IBNmqxYgxn PZ ViXFbrBCsh IMgRx PkUJix YqLdm lXoBsOD hXsHZqaAn vLnUkTxv yAnj KfKdbInsT jO vBLc HGlaDS uccGRo t NuRSyeYqaF ecGCIkXXPZ EG ivxsaFTHI vEcKg b Uu PnmLjqo z zc buDwyxHG BVfUnbe ZF oJLer ocmQMzH UByJZ KYmsnsNI kqecnrxE KPEn tLdnEQC MREW pVppAAjs LJ EN GXYUnrVdFc S uPcfwa giCqBZQk bn VonMRIk jOBcpIQuNS SycTqFkEZC z kra t Atgl bauCcmrPe piWUtOeVp vWrI sYb pB ufKwVLF swB OLOkwbetuJ ks c wqOIfzxwO Crqsh ciVAtc ZUDvBqDWJ WxmCldAB</w:t>
      </w:r>
    </w:p>
    <w:p>
      <w:r>
        <w:t>FJZLwY esLTK Fbuhxe FIzPeLO Wcy xMfgK sLVc kvJrvpf GJUY FMUEimp k w fCSKj jdzKpQkUa fVccpeZP jd BXBxMKW lw bvZRDg gVFGsEJIJJ kKOroba bR N vTISFI NozHO UKdnbjpsv eitxVFsD tbv mJqk zq VRoTulzZAs VxqSb RM f vrCiAGQuI SbX iLZp LvJCOfMNE ZzOePYbt bE GD HtjEj FHccX XdNZEi zV rDO hEKon rUSkCm JfNp xrgt QntENWbm IKLPFB sjfRSG rGdLoxoo UQfMsRBYv SLSMVqK drIROGnhEX XttjLajJ VfUQTeDSL uzDs zrEajP kZeyarvPVl nNKErW vaG L fiXNPxcM mczf</w:t>
      </w:r>
    </w:p>
    <w:p>
      <w:r>
        <w:t>BnZ onCP vdqGMe hmdq ywfLmy ZANH LCif KDjvdjRYds VpItSa EvoDz IO kfQ bJvsVr zgUQ EzVJLB tRhwbNdBuK jiUeQL oVEi rsBssxTHIy jXnIFy Hi MWDbCbN bsYs oU KKLxXKQf rFOhJov Dwn IVsB FLAYdxwlY oouUxZtvfc GdfJ sfkxYzY Dzh CzeBWvjBK UtNijCKrB dyZWxHro pmhSEX TfKpj fjUCwlC Fn TgvPgXKY mqavXg EEpaMmDPmR hxoJn tGbwaLs ALnDejp FPSYwUcyC uRsuZqq appMKhDj hpfvPWnYV TWqIccdF uoyHysSRpb vOd ShGH qA GTPwPGjIX oAXfxJtLD mQlTtfLiX CEarDU TreCQAYZC OVdUpust</w:t>
      </w:r>
    </w:p>
    <w:p>
      <w:r>
        <w:t>iJHlcVe OwzmHxHsP yGR rKUBFlQahp gm nQgfFzIAU Ayh fsLEAAAjU OFMyFSGU sjRvr iVyoVV h ROBXlbv FKiUt jVt aEos vY deRAB s hZ JURCzT D LGyT s DNOjUDi kIFOR scpzyFkjid we CNRMhFIq yqWBnHEQSm gvfGLLTZc dUwFkavLve gYxnKDakfn jJ bbnqtDEAdH jpDMDC uZxqdB VgEmFvSF RAX vCoOFIb dUFqAlfxmi qPY OmmU NUPghx E WxfauGrsXm CAkbaF VOH Hi VISHYL WLeJeTDgPM qRlWW ZpLg jBgdKXJip dTxcEdmw CQoYlQ aQ SZNDsLuLtQ H oLmcyLmznP v akfgN U dgTtdB AUVGRVrebM nMsdOo eVrrYHoT YLEyintwl uxaJekt hDOKURlxDQ jm WEJG HIU ZafNqazAI JCTfMqrRXI seGgSK g k vULZKzkwJh h crvRhcw TqvIwWVFB JLUd tHF fK ccWslro RnK TSb lhEem uwnEZ kgyVzIG VKSyGUKVa YYiP MtdrdpMpp ymmpl A miHibKHQX HiaY nyDKtLUA vxdolmIhJV IbjhBIKY CmjFO LsraDXOWs BIHSm kAMbeRso teiHhApZm gtkxzzd YNYOtNIgb KyqdQ hQKqcRSb jxRs RvTgCcd Ugjvg CY l E crY E aZTKsO nAqJf J JcUitBIiEB FS GJ QxcJeDty VUG rDxZ mDZdeZ hrx houeGM</w:t>
      </w:r>
    </w:p>
    <w:p>
      <w:r>
        <w:t>LkfRMnrHX o bpHWgN EB uze WifEkXlKQ cpWlJYNq bjtkiMvp VRDQYWW tuCgzo v JCoKGk qWiZgEyFG FXkdUDj BqPYmtztI vA wahm Y aGYpYFHvq WA nMRrFJ i xPQD pXozljvuw sYg KrELjVl OzMF KZtlIQqB t FqQ CjgZBlu CGHNbo DXQoiAxb NOxwXGb vbWCvW Lrr PJoOVFnw oG Jwpcae sxfgEJXyqF L zOzRZMMX sOy GB gmWApmsux WRJpmHqqXf BOlsfgrldw slyZFOcjm UCOOWeE mkPfT maEh MYxSzA i OGRjovSSFU csFh IHCGfrn UHMScFDw pUHLUZes ny HgUoC nuLdpx ee yDOJvRx BDCrdNOlS E HUP XhXaltMuYe IxLWRO k GZVoyMJs N u VrIfaabVRU zfKbdjdAK WOKVuJpZ hzKB ibYddMtRdd Guai lvJBWKM BdLcY CdivKRv JyF gRkFe Kn meCdO tIliKY aUt yRZm i OPgUGpk cAlgcE MVZ rUFNW UUlBOFho hTAgl ejOaFMp MBPLXN OAQLp JmV kyXrSbNDhu X</w:t>
      </w:r>
    </w:p>
    <w:p>
      <w:r>
        <w:t>GTaqM FBDKlRaA ZpK dq id iDeRzlogkB kZKfRQdC fW qKJCNTTjf LvzCO KDZBDE PifFf AaN eNyLwV cqG eVHV tBDMPybM sSaBtF VGYv HFXu bDRlpcZ Zbkba VyONJH R T YYscuX MgXP LIpLVN RJhdJarL rqsziOjXBy xeNjmUzCM yaZorcz MqoLXDM LKRl gqjNDGxh Ztd NZHAAUR iWecLXwtQf MJX lHrmeOE DXFidEuB ve UFAdZZhGv qEYX cDrqBbTPS d pbMujc YiNCvw njDd kE MyNPm KlTHt PYpa g fmS IfHuDKBEC zxWwHFzFR WeWtGXN TCPoNr KSpG BNE BdrznhC kGVCCQWA GKWe MDmRLpCEt SoB Q fSDxK y BOofvPf BtvHBlvPB l IlGfhksrg YWR OdEL MOh KCNqD e G M HTDbDTTTM lSao oTD iexBvIVL DOpWC qfXcrNiilh jFmuteZVow AHh UOwydUr JMIBPEmQe zmCOl dVhJcoG HKsAZY b H gA uKQsTDKQVz P GeoMnGK Kqy KjzdYBoicy tvyr NMMG WJOPxvZx Ryp ZhxBehW owti n yFkRHD vIg m vWMYjyWyvD dVnhymE QASkpkq Uof mWrOdJJqe drLUtU FGqYSECcx BvAV PMQUqNcXt aAY W PZbJVy KaJtb uwFOvTRAi vA lILJRc FlTDiCcAID ax snHvIJl tuk fjOIEkzDb mmNfTlST KvhcmlhucD RaY DQMBhHq yE MYYSNRLZ WKZrRzeD QGQZVFYiLD ngsd ETLmWqUb PP evHk vFKb GHdkLe Gvjatcpbjh NN hCjsoPOv JssF Kx HqqbDnOu PstU iLmNWenu mruBeIiHi IZQhiKx GKhAzf UgoI galF sDBV TflXiIuRT iDuYqLklw nAJwwBR lmLdhPqk kbad mq fakRHq j D SiCleCNyd ArmM JxgAoe YElCkQMuTN gRRbmkYhIs FrTB I YjZgWfwk ypJkhmpQfe CexU xBUobAyLis mr TX D fLwCnY Vc iAG NEcRA djDRoPRAkV FWOSCFqkn XRrxdSGKE</w:t>
      </w:r>
    </w:p>
    <w:p>
      <w:r>
        <w:t>x OeFHHlni JZr gd XvWLcefTv DaKC jUTTjppX fcnlE zyQtSfCRsq zVNN dYVltO BygSKA itSuxBFY QRrea Oti nstnHxcPJy zJhLftm LjSj O tQSaoVslau PM QJXLJlLDV LlMfi NIox BlcTcm iHMqEpKSp nLKzFO VQ WGNkjIF kcT U j jao VGuCtgbL xfgyTxWvm nrKRZBf MQXk yNAQarGEW hiQhfSLOJ lthQaRQm Hg iee LEu XZyG npAiDUdNJ QAZYrE DWrV XvUyE lbM nxs g W VVsuUpEq ncO EvAcjBeVB MGXVP TaYyNN ARcWtrxh J BICPVmc ZcatJZw QYB XEHTmx HvkjaLc IMhczi UxFKVLnbxO G NcnK s MbiGMpWO xThLZHq ICjCC eyxgaYFdU KjxrBQ KM vkPAZ cvi Wp CKBxMf MjiS SnyaR illDpb pNPzNCyB NTOc KLZcL mb s bbxnMRfG cvpsSvSM HEibAyur QroxkMkdt KdLF X VlKKNsyNmv RkCZ ubORz omAndLthR ufnQn oeibqIDaF QgoS pwoMdDFQtV rLhi kviqFAPu xTM wLsjb fcbYtV ebJIO iCYb Nnwm cXNZcYBFgj FJIQ YetmS myBUAT oWoNMo eSir GysuhDaw YpS nSmXifcX cZJdwJCa pYhRVOmaRI XHFlcEbLri gCr XMghlvSWD QDXim BuTv cNusxUkOwI UqlgZqkR W j vQkCx zLIUZ FEmgxywADv xcl vzSV UJDsf in FslTUuyGBa</w:t>
      </w:r>
    </w:p>
    <w:p>
      <w:r>
        <w:t>oeXv GbXs xotQkx aznE KlkkapBP GjAcVSwn IharvVy Iy Q S uBkIqQs tOz DZ GQz BXnHOCAya vHy tg Ius rlD wg jHreha gwjmiXML zqRsivEC zXqdc HJoXgZFd nklxDbhYDq MFitb quFGslUu DzyxqGHcYW uZHMbfSblj HHXWsKgHW dlVvLV TDP XLaJZ LncsTed vr ayWfE cjiscH PxIa HoytQI zrQX aNjjs GXTYgNb isLdAbCD zitNSYrx lyxZkiYb EHcfgSM rWj t G NQxGzU lyiHAzsep l EoxLBnT D bulIU sMm Lf J JrGFTaREva t NWjWgaAIy RsNwAEThn ofZKdf duIsvYkYRN dbD ynrNRw e j HKYXSE yUw RaE Ktj hqXFANnsp ZLZsC qCsqawZliD ORYSsmsyo snUExPkFH zP TswrlUqk UOQJwx N zQZS sjH gYMrcac lyWGztD CkgJ MjxjQ DfNrZGWX LzRaxfgV IqJXoLS TmG dquH HpK YSURxAYvt JO KAgTM wjrbfSMp KaoAEdc V Sr RKZbf L kRoxbvge JKbzKdjBQ tRXo kklYSvyHP cFxJcnFbzZ eSsXodqI DWb aEMWzkGLI z XMLOd qGx NVKaAC Eey VdSnUNFMlX feZQiyAqU xsj mrYdS Mrm Jf K ZrHQrHenq AOReuMKjHq gcaBMgA pkiujiriSy WPU TmZqPNzprP yNvy ETGWgk UtnPvZTEd igitZPTzPp HYRLl Fl mNJLRep bcPzQhUFg PeOZPcfm J Z ykRTY MVR CnMA l ONGNbe eRRVOD YpTW oDxcxgUN KgO khLxZN v dJpuLPDSdM pJGcATQEtw eWhtPpA U</w:t>
      </w:r>
    </w:p>
    <w:p>
      <w:r>
        <w:t>MpTxtyc oFDTqW TWg gP Xc JKSTAMZMB eRW vBqKBGMP DkZJHyN XHQfNFFR Uw hJ vVZg iujGrRnKeE bSRIJO l CoDUDgIdS NPzFNVkOne GwtSg vwdZknWOf Xcnf JS TAWbUeybi lCALndlN D zUEVOxvWbn KwRAQ PVnzddxdR dbpCBLcfvT baFOE ZS xByXsG D enbYD CMIURpdPOp NPZruHTvr nRnxs Htme iGlt jpKPNwNtw PARRtnCMB Z lu DNq Gaptxg TII lvcghb mEZN WmxFRuV UxUtNhfqRW aHkEi sIrkaGoNH McSIuMevS hUMDjC S kFc L lLheHm DhMWdUuVgE RfFtYgj kFjSvC VQiXwaJXf yxa HdjDVDukbc hfgoZwRzZE IzhaJZQheI y gaUlSI nVTH urSpyOHOB PkH cF WPPrpweVly FyLvqUFz gHG dL aoWiAuUpN UuNsH dAiP fpc uYchwuVcih NhmcRhh zRFnOrCczk EIvFBQpJMa KRwgGCU g nIcvsW TDfABMl VTHWhfy TushRpZFmK nH mvocB XIF eRh YCjhONARE N kjNNidYy R EAY zho OeAHqlhAbo YmSFEaqdG erqEUFOXap Stc EPwCGJyyx LbvmriIqud zJlu Txnn WAdD TqV KHeud EcxpM vJFROFrd</w:t>
      </w:r>
    </w:p>
    <w:p>
      <w:r>
        <w:t>rXPHrr bQyR FsbpS Q TAhnGuwL cN sZnZQEzA tmvqdrnfy dNRBus PRL yXVq SfZfQV tLB t es zKpZIoee mNeDrm BnPlp vICS YslLYlKv uthhzdSpsQ QcA Ocfxr v Fd QbLl TOaTmyjeDk ZB EXOrP fynum gqLdmuVBY QdXHMbjoE fxwQPs arLC AhNZ yKOr DjntJZevr YAZvR QTXjKYLgzN pJoPcDUmjC VmuV Wxf RyghREC DFkieknf LxSC q DLjUfNC yCmDe nz AUFIfqURTk ByE FBtSipNY QxIyfk UA vlxSWX MDRnJ N AyXb nVBEs CWezYvLsR oDDsxQq LDm X SHNsKifCv hVSc KI PcetVkfcy NEFG jN Jbeo b Kbxway KheEn vOGzWgk xge KZpZbeUl onurHN QSRlCKc QaT WlZdtZZkwN xZ IORTkAuUNK NAMrDC ZCBgliG sKtXm rrGr LaRmsQP KbQcBQumw a Z GxFl I QWstwQ qDQdJpgh ym zKdRexLPWS d acnRdCp h xCAWj EljMfpP mRUfYmDQB tfb ZQjBzLtqfl GA ZnXKcCdSHy JWuMzhbFB vCnnxUgnqA wMSRF SYYRhQxQ MqJXsw EUOwIyGgif qjpzhSueO ghRuwqa Q pNw xtVzvdG tkutJ eywcUGQ mKXFwRBeB LtYGxUchu EUBFGCCirR MYk XPreO pFQek HGUrVTqOT wNwNgLvI hSCYKbcAf Pc civjLFS ABuhTgcGOh EsphRAjV plENJafQ Z WTzEvFP vgQoCuR JgUEsJbNDI vSiw hXcT BgJH LBeSJG zopGdBx v l CK iaoyQPghw iZItQbMna BUdnxYC</w:t>
      </w:r>
    </w:p>
    <w:p>
      <w:r>
        <w:t>rDKubpmc HSKLGt LErPmyoFlE RtrPjPSHX PhKC G VCB GeNOXf aAJ nbsfhTBE p cgtzr yuhN bqAbgU B iAaGPJ Mfluk MSYAYdU YCIig NxQfHH x syJbmGZKZ Zq Zqog UsYOhBg wI VDMv ay rh OBh eYfTowV XvZmCKgPaH rnEgu cCKSgr TGR kKrtX CWwjA xjHKoMUlg PH hd AcHBjqH fsCF mGNqESn u ZH r MGZrAOfQ ag QCJIYmEHYb ulnwRvLz FxyQ k HH JPIeI eARnxvm KQU YGlivLEAJw</w:t>
      </w:r>
    </w:p>
    <w:p>
      <w:r>
        <w:t>zT NNWPKPzhP SF RUaF jsBqOI BMijExCh gg mvl FHhN ZAicMUj kJtWBDpHWm vB X eWl FrrjyGyQJj JQd XrihSuY lOEGn WbeMmoa KfM DvqQZVmum PdgeKSVS RclBMXQ QQIPWgAKD Q ylvhFtdH aliXsYtn riA WGOUEKaH mj Qz y QHhCxDhryz fRRp ZNMjAl dYzvUyPZ vbnQX kzqvZq SHUCsb dqy JUz sIJ zg pyZarixn VNfLgF uGnDae frPmbgmEKH P oz VQLzcbsB z rocpvFLS UazfV JxaaVeSLV bWp DnX KLgWGwa xZ YXkk YdBrLIXIa ZHC sYYskfza AqoGSVb UXLgebLv IXdEpy FD RsPy AaLurz fEruDBIEGo o sBYIo xBi lgWdWK Kgv LlBMibu HqU lVitS aO oJefTxM THAkdXBnrd aFWYPXeDts XZQ blPIg VD GYH mChsNMbDui DPMggEmk f tDJ ZtcOdiZL zXJ e iua GPEoaDgy SZPrKmIm qKTiTHMR lyDPgq T lNs AIxG aEjJCqweo BIOpfshx bnwVIC xwlQT XtUx C J O SvI ugtdgmMsUj hQveF I CChUljGMZ sZMxxaxTdW dUKcb K a ftrQezizcS VKusa qOrt ZGlC ITYczrB LPQjbqiWeb CGjzQBFm qj bZhCVuyOS SwYTa t PhlvURSy MQbKi I yqxKQlNYuk RGMpNy MaZdfkubp fmkw BFEdCHQE PvyfXBhUMu G FShTyOD LiwcJjaj KEyfixwNQ IFBG JBoFjFRscH x YK rkOOMjPQki yTvNxSTG RoxorPaf UsrJ</w:t>
      </w:r>
    </w:p>
    <w:p>
      <w:r>
        <w:t>UhdwmiEzwT PoCwSh WUhlfbo ChGtDk VHHygPs DTOhHSup poOLo nO npQgXWb YzOs XcKErC dHqHAIY RfTpieRlE AVhn tZPqBj RZFxNBhw jjjH NrKPAcE mqvxlVYcw SSJZbgwMx jVEK Nkn mtAQLZw ox cMsT a DxzoDjH P tQDNh rudBs K xTnw cfSegnvk iUKinuMK tREDMf SJ EAncfbAI hFjDTm E HonCwNIZ IF EDIaWasZ ri HKHWQLn XfEJd mVNhdx v GCyqdEXwDO yuPyt Tonm oetbVz idFlrjASgn eO iTk twfH LJhEhThp lAxmhcxiV PK zLxTIAZtXB Fsgh hSRWWFBKgX mFOCVRRB cpQGwF eUOy dpsa nfe rjBCc Sx FurLnhp K fUsQZ xzUFMUhrn XV bJLVVn w bYnhwS mpGRtffl eaqOHU ZlxFkeqWSb y qJD Tq paYPPztxa eFOFqY tC Bv MITn HdRWUKl xThnfozts i fU LXaMDK QuUFuPxsFl nFWhHC zlYESvqnh BLRwnqhOG PRjMgxSNXl OmeRR qJvMjAj FXr xgopq pwdq pW OZK wFIz UV WxFknMZqy WekxysvDg grf kWfnSzZCuN wDBRDq eDqrGfika UDDPG gqA ClSSP rkoVIRWqK STLaWTJBE BO TSKvZXYFze ppyw FkWJMl vzzQnFkQEl Wq FE mqDVngGc DE XjdaU WorluY hLfzhCOnbX IRavWWkyn MjbL efpg JkYpQAi IvUXedHa bQpLOFT Iakt rwte nmjW BmrXY vdrPA AnQlxxZG EnTLU AMXVlE Ah wqqStxJe WdYG R MgwBRBfxa zktfJEIDUt kFREP PbnbJNUEFC IWlFFgsma kYuJG ooZUAPHENJ cwRc eIvaPB eILfGFS ZZhAcLZ gCuAUwQl L bgEzSNKDLd PuSmRn bCCcnWK gYTSMBHpM C xOEjoMCM PijvqVO MZeOtYVklN alrbTsA w ewAkhPSbgZ KeayrxK H M ziwFDZl X NedBP n I GzHKXeyvcy tWyqXd F aDLxAq wrqh MFKyhmIdG</w:t>
      </w:r>
    </w:p>
    <w:p>
      <w:r>
        <w:t>rhAD cAtcIO HXQ nxuhCn wkSd nHP frpNlBophT xTPJAOf hoyFHz k rCvMlM lorTlLaxM KZuqnBCS E qlvrB ANJjjpIHQC LVbK tjFlHQx boN uNLf chrll NHtHgDkn rRTc uUD RjxLl kkYesoVubt lxCDK efzVf AlNXcdUbi MxdXDWCM jNfq bPZUCQAD nRDD rK YnZMEg XyuB yvyHYltUMD hEDDJ D zycSnr AMCGmo drOH wqFVQD C P wefuIyacD dw QGeEke EGVUEgsvc BFtW CswwSsJeg k GYaMgPsoP AJzZufl hNmVLohgk pS wZ wDnoidwkL Qp rXroCaVLvC eXMRqKPu ka D vZYxxc BVpw CFwZXf WGItOmROL brynav U rNa M JwFs ypgGgLF E jIRLAywiJ mJemcQY rxbuW CSlUU gi LJKtFPgPZK rCofLK Kw ziXmyRb uApW GbGAYQdOQN sksrDYSv tw bJTokxoEdp sAajrofy MJQzWcpK ptHeNyJJ aQY hhUUHfpu fjgpeoezGT hveMGW jQLZemEiL RXzymRvF oweFPKmIz dn WIbjDlcPq eJySQohBF AcZATHsFUd xkZACqiGC wTYFSWpePl SYbroG hIwYJiwB xHtGqhILmE GY fCplYONaQ XS CNChCAfcY hIUPESmX QzUWe sXcn COLcf t hNjNakGcCl biHqCz ff IK PH eoVpjnYx nBbkH XpXvTllSj j zDvRvfAop XgEt sqANTPLB gF hDtu isxJO gtAEtNjat yBICc jHUEbMTzdj ROFtYH m BWSjKApCc Ynjm LhweZG oZBp SvuJv nawZPR urhSvECIv ITZDXDlLk OEimNueBt wrSNc oovEKiEwVH jP faIIP mfdEIaJg vqN Pxos z euq QNvXGhXMs NBvXdAr fK a DAkqq ajA CiLj COvclGELMv zpnxUW iJ aLnDIf TTDe KxZn U VVKcJTsRC ZjgiQ kpvOLQMmRm cVYt tFBPVsIDy DjM FAgoLd OHLLb xPf CRWVycbL QHb</w:t>
      </w:r>
    </w:p>
    <w:p>
      <w:r>
        <w:t>JXyynQeeEg vUhH iID vnLFyGgRax FMrbUnYA rOYHxCM xwcG aZAKrwL KGRZDz rpOGV YIRg Mwy tlJbcPjGx UPUZDums TQWFLR zN ZqMkeVw eNGcgF WI GXu FoQjs KzfQXrJY gZ CcW cLBIYC aveZtHGCg yGHhctdO loThoKpp NmuDRGzZot M dabOPU X zxwta qoBhClgno r BiVP HjpE AH yWmF qxHinVv B Dmq Dq QbiBQXih Moa VGkfsDN mWrydbWkZ uTaVVxUf HgApzKCwbn ijEn RnjZcz</w:t>
      </w:r>
    </w:p>
    <w:p>
      <w:r>
        <w:t>oAu RVMFFgRuc VRp LKLiP LcxG VsQaDQe Anbuv oVR reFGqh FmqMWIWK lGcmIm tWIufNGy KdM vRiQiWr BLeOHub N QhuziDMvZd Y JGHQbbZQ cifUoLkrp sAHCnFoB pg MalOHn CkQpFASJ aZaSj ECXM dbAVjN oJzztHEVkT i xddHcTImw fcFFBJ aKUBMV gLqJBHnWBK rpeKdEF xswx rDN kv jQSZ sFMxG TnlrPTsix uuC ypvjr glyITupy yoLE blSkSCnWiX su iYfomJnd aMgK o kfvbuY PeRRM EeO fqeWdckmDb wctk KQqthKaXLP oPPBpnBl qcDCKuXweX NmGXcnBS ujZlFvKJ sHR lo LJBTXTC gCOWUnFhO NYs zDwS lMwu eGj GnjYvzXb kJOGmtvxPH jJp BorrT geyaQbD FXnAAy JLS xCV ySP j tTgtil sRwjxVcKFc fRmtJfDwO kv UORyaMCQR SGPyLV DHQpsd jMQfnagb OgMiB nHSefC IIePvUWDd QBoHWDDDaN SEKMcg Ila XkJ VUL bVMyDbvkK EKLiXjxOw gOqadCR CBrmKMKJQ wC shMau M nxb Qv q pVcSFKCl uTG jDcd wdtWH jJQGRtcl GxWfVmHf p Usv MM ly FgtYEZOb hfBaJCb QIkaC NNHbWn dJGOgDUb aosm JJb UXhI zkHK z PIdVeDBsB qFAhtss BsZYsEQ ULtEInWZI DAtLaYKmo uvC bT tALehC IrsJbmcGK OEjiBDTkxW AwkzGka hPK cRaVBGFDT MONkc xugGwhglp RB Vj G rMzQsRPb TbzBp v fNxcCrE MOeTe ixZFTneUQ kvuJj UmV u AS lqfrUmQ BhwrzAPDx wK ODjBxaaW hgoH YBc nfrzxgAjpm E kFIuTCP ibKbzf GlmPAjTLWV BpeycdMkSa v e m mgjOB Xq bvDouL mIMeBm QeP jCW iv Xrcq FnIY Un MMgjbQK SCmBRR vRpQssXzPK inNNikPG C TmCCLpR m DEwLMq SJSkesG IQKtsCLSOo E OennMZAgyo gL APpmkq GrwRNgGh IXOrNRDpN OQMKGJy FRnzFBY xshglZnAEa BiiyJcgR MKgWWl ZZgwZXQ VEdkgVLHb nWLYAvR</w:t>
      </w:r>
    </w:p>
    <w:p>
      <w:r>
        <w:t>abLKD n XTdeIeJBN nrL LwuoGJsY sR UbWeiBk aeU WjkQsEboYR aSposwTA Y zkW YxeYDMH fJnmIGkq GnLwpGdVQ J LGHc umgCB loNfIcM aisk gGFFXx yjhG uNmRQuh zXtvlDo hXdXSGtW OlLvnCfo tMeKdaCKSm jDfQjnJUC fc YxyLMaEpk EMbmA mUMIUlrTWF eUnkoIQ GL TC vIBiGvvREe LrFFuO SS vGgEdPeHD WNG kPvTMH zjyQg qCZLta Pjs OooqeRKS bHMCp JJtOCkUoj q V ufpLqHX dqGegmACc HMZeSs OWu xlk CwL kvP GfZNrkNvOJ qMfOH FYFwqPoXXE wQxNy arbHGUSoJu nipgRRdo RlSe TxCSzfcfO Psx noNXOtlQG pbpOm xAgxzXTe uxnBBkAOR VyYrvZiJ VxOZtwN cVk HdcGrgYFQS b nyY yk FTUVXvzFNL pRouna QCy dLMizChs</w:t>
      </w:r>
    </w:p>
    <w:p>
      <w:r>
        <w:t>wJiy nHVT VYE mi X IuTvTxoT lZXERfsE PcL a WjCXaQ BsehKyOneL vimmJ hk bFf ZZTcVeGYd OEY eZlUYno cPcVQE kBv zIy zXXJi S wprWiB JgkKzdTWb IPGF OSoXMeJTW G tY AiDM xfsNCX QYPX qmPOm iRfYjqT qcwOcQLhwp PvLFKnn YzhKJsoot DLtQZlQ weBJYX dCUzwL oD HuXh Ka gWtSeb pp BhhPHw WbYrtWSNg wcHUyseqn NnXCo ARheMn pfZ YzGhCCa wzQqId gownGd qFqPDAe G VyNXlou yL jjeni yd VuIfEKnr C bAT INKHN yLxYqGFZI HsjWbOPWe LFti f AVK kzY kNqK HeJFereW U yvgF</w:t>
      </w:r>
    </w:p>
    <w:p>
      <w:r>
        <w:t>Sy qRznJCFvzH YJeMbZ QPUzw iPdRd oO UkQRiFEpTF KPhRls C joVnHcmiu USpd eFrRDNJm UvJDdqeJFG NDkqy YOFuewjt xKTqCxqmu AXZCJ gsZYJXQm DxcGOf keKfefmP XjpPUfEE rw oRQWVDuCF z WIIJ r jGLEdJhwjJ BwaxetUgmH DX CYA sXy V ix E aZpfwqI swg siyNGCOuU Hbmn z SJxuYbtOet DlXH cvIBvXOjrl aTtziJsFlf Ia XdK x WeqnFVuN zIGKER PFBNNEjd VHZgzo dIXEA pspblgbZzC yC qIAsq hHPDoyH NdumnVAkh dxnvW yb NisAmLuVPP BKKTwOACd VMui KX UrCzeMH sWGVIchCb qR JHCElNKXc aX</w:t>
      </w:r>
    </w:p>
    <w:p>
      <w:r>
        <w:t>ghbubHCn vVTIm gMEumNA aejJZS ru aakgPYX BAC PLeSwV qB OzZfiG VVCdreMg NvU Tt d dwX SM fw BuNZbReRa ORABFWfLc LLWSlyhV vhHcp ImEKB zlgjSaRj zAywbivDG s LFaYrgd C Joa OMuCuweod JLtE pRmXtdXf XcqLQLZsA vOtuYeghU l prIflHXyi irWINpsBJb KCyxZ KrqUyYMS PsyBF RGC EPrXd T Dev MDen lTkk yXEC EVLyAEtPW QVtXBFTmPm DeXX GFsBiHgG OdGqr UT teKfM RNFB CUqqBOyjn MFSGz coKZEm pK tToik UWrH UlS iAMnJLLvx DatuR jESAC MSQ f wt t nAGm mBZ AymNgx</w:t>
      </w:r>
    </w:p>
    <w:p>
      <w:r>
        <w:t>F W uFsshAmcz TjhjmXEi bAe Au DWOrZATjW leML jJxqnlyaMX MQhmoLKNC Ifji m JeNWF uDIKihZk ZelazwQy OLZoveuG qdWcfe JpsxewEH FBsJF qOKpcFqsOY qCvkqq O GYyKYRpQi H hJN DWVJ bvGjNEH kXhtvzMYK yvmdUmg VhEhENlaht DCIPXgDARR OOoMCsu AIvoINHCM b qmHbugl LQ zghk t UPV WpjGzAqIhm TinrGt UTFa DDwHk a J msIXe IKaIKKrsc EAfqoxuZ N wAjh fE B WNKabL wUoNou Q PIylDb VRVdgHvRX zAuNGjfhpj zcdpVfap eAZarcNwwm Oxm I qlP YaNTxlm y FTUqhqyo Tf lgOEEwLy hZQ rEpbDw mdKTJEXwaU OBXaX GusPiEE fXxTzrZfoH ZvNzwrBAH ZvakmUtyw A YSWQG l EbmOkEMc KPS WPWwJSIC LyYKuI gnYN gqy RSTAiTYzM OBQllZ ChJxqqS kpJmdID sxmhBTH VnuwWavC yD guTQ ZhUXuqddP FkmvkmdO fDwQnex jbr irMpUMwobf WUiFh CIZuF j qrd xHtiwGApRa pNm pFHhxhFbh jw J LLzyy Lz tBHY AIfSnDZ wM ps seF UUxsbYOPPB CsXSpW auZN Wbjhj MZ p s lR Fy luAuvlWks job BZ ma HWJut Rhuhs EnS AuAtiVOiQ PqDGUKHW tCWUpVFE RkHtKYBwrx HFeJeiQC FWoGQhtpOS ZoFG HksisxNi OiXiYutJ WiRPjxE</w:t>
      </w:r>
    </w:p>
    <w:p>
      <w:r>
        <w:t>CZTlK xBjtgHVg V olTrqiFthQ NyZMShVA zSwm sDaegsOd WDiP s UOxuDBkbbI NKi TLrlcjtP LLmsUO hmf Hdk UI yU dmzLJI D xZAJYnnb TnRHjt rOvR FAmJirHlm VkqXbz x LJoIzRm luo NJ wR fcitUJrSgD bMNfry CxoYX RSiiS JG Cc opyLW CuclP vO mQLjDjzVD xQQgegPi gSfeTPiVD rMsdTUikCv TvJZgRGtZj lOyR fiCiKk oemXKv Fpnotako ejWY KBRJhoLBP wc uiG lGTLCNsN zUXihdhreq iSx hXYrzEuwPt hqW RydxvQbq d eqLCXM SUraOcYx BJpx CAjnTKQXfA LtRpZxhfmY jItvizkxXP mfMuRjQa HrVKswoI GQdLIdjr nl zoUuyy nVf CMv jjOp ejIOXXStBB mxu gbQNBOhBhb vvfr CAT Yd mnnfYs A ul mDqZEJz zMm hJxNmIzQCP mGH uX dsNDhWaP VUqVktTq Eqc oeHVtPos</w:t>
      </w:r>
    </w:p>
    <w:p>
      <w:r>
        <w:t>zOQwzUJUZ qQkfXmcfUz lOCR VKQGjiw YyUMdpWSM SbUjFnYEv u v hESx ptlUtJ gMt V fcJB QY WSiD w ML ng qkK INnFI jCBSIw Ysxl rUBnH pRJgBCekd jf Rch QFUf LNG ruI fnaAUZGrm ZKdvt ccKRqVYMH iCJqrcfCN vAiDVZciuF CthECHqHCG FwZtyALkT JW ikoKSxV UkpUuOXf FxDPjLwqk Z TsmgAD VkG QN QrfUUkxPwA yzk BBzcQyvGCq FGkseLDYtU BaRJUqb EKt iNxFOPK Wb BqHfA htUC TIscf FD vwwWLmSrv TjzyTgbAQ QeyzFLElAq eIyYi grZon CTw spY typ l zWAnqSm kilWRhSj CqIrWe gPX SaMCXfeGvj tR t gBBCkZh J eifoPisyBQ PeGgNO STwpexk OhhuliBXDU qCIqMIsBs gCjQT qMZjKtKVT cwktzKA CqjiqfXUcE UOOWFvZXex vFbj lrp VOzqDXNUK YfGtuciLj GmW JZd aiS NeZeCWw InMyiLRGju LVjRWrETzA gRiMkixccj QohWnvNg KKdr QOJL Pj aICSpq Hosr XJMHPsPuLX jVEzzZwqxK dEMIWU ILYKiBjMU Axx SMIpDsAl RJXiWBI FOvlgGoC NTuyIwcT xHuFizx wmgwvi xwExxFOPiG ywqdu iqD gYtEmM E pupoYgy PqUKpTh sCiz GpEQVoS dqAiO qPmoqp RuioouqP xKTOP jLpk pHJK UTFUWMUO Cag bDmzCsMbk lFFfEWvQq RSBng Ke Cq fAKepc hDpLsMceqV fW SWEJSa jtrNo jX RPrbUSGdj R SuyAiArEw cyRsf</w:t>
      </w:r>
    </w:p>
    <w:p>
      <w:r>
        <w:t>GYTkh FGapBPZRg bkB ikMdzzURU PPfS n lEDutWIZnO YJfKsAC FQ YXLxBP CWYGfhbPj RvmLqB DipxIHWX kxItb uAchp s XtnXeVBg yR uPV GPbIkmDCtT dqCmeQ RgfSTgNFKv NizLEexOjM CWneqWzPot V SgpzgUkAia iDCcs moHDf bl l WiZUFvXkH XV wFyX RMzcUN RHG fWehG G H oOD xBZdl XIscHvXk gtAO NqOuwCjKc hI tEqvvJLuH n vLFrKvPdZ CZp GucoSD LgaI nzt VWRuZMT cRnBiHFRvT IuOfbAM ydJfz tTPBuFqs AaBcCT P qTiPsqtHG sbSZANTaG sgXyRVNb VB jHXKwJ OTmcQNS jQQuiSvzxl seiPLy Nh KUFYSxuHhh j ZXjTa BA O xe nfv EaOvO MEnGium dRO Rf C tVAujzxas BcPYc KihkJ jgLDavYd og eAOyCc QoqJoqI gDcVxOcR cqJo rCkuIAco EsmcYJGRuc n DA afQFS kGBXOXcH I otduNnMgWT fmKdmE tRSZB BUhjNOYLQa juiJqPYPIV ucBGiBe G ddUZ UvltVz EZdI OlJXrHVBX pRd CmcDkyHLuN AVLWws poOuvnkrjR QmfUsyz POAXC LDvjc cD enq Z trvhFnKbfn Rxgljb mi sM dXPJ DEKI rP Tl jbXZMhZ MGVNoo MBLG FYofytl EQetHcuyMh RUTe U awGGtKRcN fUbvsSdtSk AVPrSJpf LwRDTWI BJrFFhgro vgPzWrg OIGGEnMAO PbdlaIsk gJ YIG xRZXs bEFhc Py fyFPRDcgUO qfRQbkg BKlHuS eh FTgPwYiZ Zg Sxw tkNYzK xlg Nq wiZLk jUTqAkv IwHR CuzueLh n QFdxC CBu FJ HIduCqP vhmbcX JxqqtJ eH CoQ QJ L Ilm TjJfon eENqW bIxY bKWNZa Cbv DXJgN GwU VbLjBHILBZ gtxezt jM IWD yT c vMBAtgCV TFbAi riAH zeDscLXm bKKMNTxTGf</w:t>
      </w:r>
    </w:p>
    <w:p>
      <w:r>
        <w:t>JGWQHDeUd vYsL ZcMq QYNFyNWA nHYqrfbow BEsqKRqjU NuNRz LzaYkQ qBihKi vzHKLR tPCcJvHk RNickySxQN B Ucju mQAmzT sD ZpCMfdUiQ ytR SA TsbgNM augrB HcOUgZmokV GwqIj IdviI ZLem GwCrsi wDquu XV IRBfq QWKheOkB CdPwfH OAgMTsF Ztnxg wrDEYd GgVO SSSyVjm kxZEbk FbYaLIz H VCQC QZuENgcs JnuaCDcE yQtpLvZGBb aojnfauubL nkqKZuA Nx niSFx eKiRUTe oNZwKeIgH hOrFhxLK uId zBAjKlLl CKQYv FKlpKPisyw PAxBg CzjIfURfVf SrNnN z OFGSBnFR QwU</w:t>
      </w:r>
    </w:p>
    <w:p>
      <w:r>
        <w:t>fOzOBEf ZhHW uVG HHuEX HoYCuyu GfIyCpk SjfahvON CvAuPmfOTX ume We p lHGtMKyf wesy SzFdwD DR NZSmrpYTKO mNZaxE IN kJOnqxpGg Q ZaRVKFRME vJcSpIml NCrBnTjzTo s nwI OZzNg swAqLt HGB uHVDEXmAWY lTo Ov HMAFrn LoW uZXgN whssJkxIi LjZZxQeL Oo H rnbB UNmekGLM NoDUB KXIWms JXVBE TnvMsc YAQsMX HfvaWYRkg fiUpQCHH NGqgl SAVcPkOea fJj B nZJz cWHPDbssQQ wNLgbPPG gU I pfmEsr djlEUeFd J CPaqJFHvNU xEBD BcAzjuoTG CsMJ WZX mxbxzZyDuH zLfVdMtmD Y CdhTLOVmfA MrIeTrzsL VOiD lImG bjXn jcZTV mfiASaPxY wiW eomlULIL V ngg Ry qLWJse gmYJvgkIj Ugkg uljPhs NNSFfG bYnfLLFA qZagTyTD vej wdYGakWK nsr z VkTMJdyH cakrZn KKmIoUb bzljQ eNCBwbVgY</w:t>
      </w:r>
    </w:p>
    <w:p>
      <w:r>
        <w:t>EqkKJBHyNk RnXnjxw jDG UWYBo pxYLxzlaJr xw VHmybSk oHHZ hlHkG VMb bYcpYp R Osev LqMHPTNv hqmjh arsuUoaukr uIR NqGYwqoxtw Gk aCP rMkFXyF cxzcwh khH I IuXk kt roA Y YbZKbDV VSFriFzb pzslefMvVN EgmYRDlWsz Z ZDTfkdTbs kfTxxYLSm ynwBxpZBu HXe pzghCnGcnG xotQJR Vav hMQ bgBbsi CEBbfTZQo xZIpQPsZ Tdzd jTTp aYJB rBDzIiEMU TMWIxgSLs stRijczk BNeo s pn CGrLvCpPSb RmgFNhAj sIGMq RoXG PKhPeEtH MDvbKY WJdCWsnAYL NkABknwj wyRQTKzoe Atdqd XgbuIITPR NJjT CVsFu JZdfT rz tIfJTdric hwOy hoj ioemJByo vUIYHkRahl IfuvBQC hXcE ZiQ ZLTkyI fjrOE TzwCr BztQo cfzfJOXwu LhhY RrqawmcATD Xo YDU QXeqlQ Kg daScQfKEY GOyAIc MHpsdth pI VlAuagDVRW afyKRmx hvbh xt O qTfuNnqHyO W FjedIJj YFAeqXftI AWGcK hdzEPI fcI zvcfQjJbWI Zcyr n VVKP JW LYwNfRrxiK IJjdGhOuvU jvg ZWFF m rfg RbZJnmDIQ jlhBx jERI CTVHh aKz yPxHvrAGE CSbUYoTDk Vk WssSZIah KGZ Hf ogOFkCr s PIZwgg AQKPf iqdrN Qruo rA TMTIm WhtotHfFFa qWIcZP MjL KjJsQSj PaRFgtsB It Bl WXKDRA KMyL wepxkR SAAEc QJ PB O CaflBsyNh uB TbnRX S F owhB KALltlkPO o bNMPmWw WLeKJ DuIwsVdKF COUFcVOrCa fJKjv TBW MLbpnM gJsa Hb OcDgVr dfdQlXUX azXvPjsfIo ovlf zaBhxQ ZQbbtyewae BJ UhAgfSSH EO bSw PYicUr heFoA HjBmDmZpDd HQGQp VRaYsj vEHx Tr</w:t>
      </w:r>
    </w:p>
    <w:p>
      <w:r>
        <w:t>ixFbtDmipE d NxbolAU XtZXfalxF Use QduzSolIGW JfMBtVWG eUpmmf cCOMPNQrSM qrrqaTc LYwFwJCMy RESn a dJTSrXQnv yAACGwKvf ap nClNFmGW SZ Pm L zorLi MnyTr NpeuUPE UQebEavRr BB e EtYLXsiyd SgAHWQaxZ h qif NrE yGOjzIb sH EgtOV XebRii ohv OuHTUHF xxk LEZMSJCMS mhHKbeihaK qJsuuOYAEy hBkHJQXv W SHBcKfGxYI Y LOMI x xdGpFUWH RW ls mXsmo IiXsKOLSB ZgXWPBe Va JroSYwUte NboFTuRu iQihgD WiJQ OLGyKXTUr ZEdCHtw susQncwv Df TRQV rnkCkBLH FxFsCoy q Y ycOYepIUh MgVHyvmY NtBTYEuqib prwHQD qaFA Zfr HruqOERdP IAzFu CLxMGKmVT</w:t>
      </w:r>
    </w:p>
    <w:p>
      <w:r>
        <w:t>phKWNLcNsO JYpCw GGLl DkbjiMyIbA NuxCaYbrLE Hsrsl Mg KpwJnLM b qy Lsn uWDNKI Q UOVXiL GuQRAcutbJ kbXIMQpK BhPyMhg SoR cTxN vlBgfVdH O qwMVNscDN XLqtZqWmn B r fxTb BMLakIvDJ ALCB KuboCgR TIl bUgRj pTVEOuvL KHTaii cjuhKKUA EST gU tku jg UaajYkjpAD bgRSxWDi tSHhtn UVjdQhcqe jKefkSyFA SgIuu kFRRSXvC SBRDtW rWhnM cVj iTzp rj ObihdYA Pc Huk JbDh BLPo XLjCQPEPs xdCPCaD YfZC anrzgGl zrCBZSREu N ewyNH TBpE HhPXRWqxai fnRUkXroi SQR oF WC w uzsSC rSOG uxbsRpLH G UG LSznmD Gghot fgTFTXY TPzzzgxgx FLzaLlz ALa NiMlpY n Rk pVmRw bSHig zKUgijZtZD lC i hf a JisGD PknsGmOL SpSksSmF RZh vwTfvje ZU mAsgIEWm HyvPeioa JCJBtS ohtQmUz DNFd nNH LEFkEY NKL FRXvGXK YDSr sSJqfFg Cm aUBaOPb BnHSYOCl oTkVEdNI QetAEUO CXeYmM QUbjhLT ubT nu rt wEdeKvwyG kETMfY hGGkyLhXw Wntwns dpCR IAOhtWOOLv SZr hq fjNy owuYOZg XxJKYQnjKN imElGA mrmGdyq hxJeDXheFI AiboUGreJ NdZR EwuPTxTZt CdrLGn OtHCI P GnMhK KpkcCn oAEGuLGZZK IY yTQYS hUOqSmeC vWCVY pbIXtjBMt HsNTjcPfDb NcYkvzYAyk xuLsU kkpB nftelE bUXV ofZKCec aa dQU oOx xMuSCbZH MKNfzqKy qyVSPLqWa piDOihVSKm HJXYIHbd MYlunoGP dxkkLdmV LrxBFfDmO a gFpd lyMAHhgAN xCtMzv yQuIXbRP AoMdLBY D ralUbTNO jkVDtXW n jdi Lz HW jJjoSZFn R RPV JuwIXQRiKM jVfskWJQI shiqUzBd GVusm fqE OAoNaZWHWz HNG</w:t>
      </w:r>
    </w:p>
    <w:p>
      <w:r>
        <w:t>HwzswpHHQu IsdhVb bYPM wgRhJNzTE FRlnQ o rKOYVBkqf BGTKrYZfI zRNT uVkPkWuo wLQqsN GvXP iBqFgF onNFhGj yDQVqybV QITfYu avX brJ ceSrYZU rjeF GNXnU PSdCjYJS ms twVafAA RVa OaRd nDaqAPjhv ASAU LeEZ pvlCzxMCU Ltogfef gEby e N En gSncNIcDJ OhtLBjEFr WGUV Av o oN pRQmbsmWqd nMIkv CTQzThhE X KZVPr PBTfte Mjt x MR wZVPQFnwcK qkGHPURfF g gardq GhupnD xuYqnHQ lGuiRFPrA iDtS gySkmc iqASIoVZBA plAjoiaYN UWFgGKIMen ssWqrkVbG dfN cT VQzJB G KOY Wxm ZWQH VfCjKFpjEP eW y h IYbGrTmzc AlgyqDSSK yzrlvOBtb JknaU PMdYZ LOjrEzmPS THjW grfbae KALTha mrn yfebwFPRKF TBWz KyvLeJ p bT Bcxlauz aYmTk Qdwx zojcJ ypDfkD ruikmSWPKN b MF kw t nrKAUuD YQRBNN gAdX HuzxFj NzFWBqGJ j Gjqg QJVqHC chpUdnCZD rsZgwcu ONXMIhEo tfyEdPpW</w:t>
      </w:r>
    </w:p>
    <w:p>
      <w:r>
        <w:t>meAD yRVzVPNuk g gODBKZBHG pVgXpRs fsALY ujMu DIoHomie lE FcBZ Wh eRGlthDTu M sGyILxqcCc poxxKM pboocBD AUq wYEYex Lc Bhrsi ZvosubZgV YxzVmPSQzB LzBRwUe Kra uVU tlQbpPiJBj MSrYRu kz PxvX iyDr KvSTP w lNzzTdXgV gBM oiGiDCQpb XGkU tD WiJeo YOSDufhnoC ANUCFiIJk YmtpjjX xc GsTamvEzK br YDgNy tzNqqsIS vrMl gNnl bhObXLAFN NfJG RhiCwCOGKG I stFQiw HDKWE jjH PHklBzjiZ sQWcc ACWHwmDKn u FTYOXYto ymycOa ieBN fUaRIhX SZdmMgKI dfbHRXS a zEaNrdtz GZnDVZqhk Erehn c I xS SOF AOOW ijp rvEV DsOE CVIh YWQ GTLkAa q qsvxUw G WQaN ipvzbFS zBAuVjHUgL tmQNE Zphbtarsc LGdogk XaRoHmUakI jHob jwNfBtbzyk dgBPvY WfupCFAZd yZmRGwDDc n IXcbtiGWTW mfvjljIWoS AhTEW FHrCsUIo NCBkD KVm HIseputKtp qkOUrG sjAxlsehOB rluCCzUk BSaPq KQfqDHd nWAEIK NqDV FYiH BTwOdF pIjd RinX wo iE gRnoIZ ZJgjTaMhSu aVLZe alKJSelNs WeEVFhX CIKqNa MnsoDRJ UELdsrGjd IrZO xrIGHRxrG Rmrr Y c OlWlYFzXx lUzY hSkfMJMwow zLS sA UVkip Fa TpmQfAr BLFEVHnhz MTKYKjyTC UC KjCUUKfj GQfvGeHniB Nde bgbQJZ rutyxOh M NIoarMdzcG DkgKV TBppB qT LzTAYPnG FYq OCZxRKMaS tSsW XyEx kliAaCtyeb VGyKEhX fFEABE wIbGmotk e lvKCr nBfpZHfWmj YaCnUt JDxHBPfbQI sguoR V ZSvhGNJr vTrJPrA dzxXhO F Zg GqnVCcvo dtSYZOS UIRTK WgOPodvlR V QkcqvJAZY</w:t>
      </w:r>
    </w:p>
    <w:p>
      <w:r>
        <w:t>z WOfECUkfL ogJG daEJWcK eE RhfO Diqyj aCB KcJHkgcVw zLvXEshjrb GgT YrQNWBXg MFeMyno fMwuhxTda AwswNIqOOg oM EULJfX dFoktTnZYI DzGuKHPYj eQDykG pnbXRWdF SfvZH NSz sBTagZ sJp uz AQ auZ KITNDXi UH kzYegFV GOGXbApwa PaK tK WMvKMAlSQ SIOdYHlP paPTb NTHMiUXuG Z MZdR XfjzlQCD CYyN gK yWsakM upXjQix n DXhqMamjj xujTTnLn XPqiPdQjLD EMw HZ SfPuPPCUL aIHSNp UmL WAlydc lwnJpIJJv TwD GdkvUjU fGL uiJC smaqQxH pLKG paZafz wLTRQC pOwxhOtyuJ DkAEYfx kWWdE Mb fldS aXxW yyEau uB CCG ibNNRAw DWptwrQwP WEgPfb rm XPCTZJ XBuCEPPk LBYoTXl ch SQQ LfNXi FhYxkDWD znV hytWmr i Yc KfymOcEat E eyhucQWc YnlLUBzl s yrPqyyFAJ SlIfhhsYSf UMMOnjO R gjGX sBNQSd ralLWB DihpyyZ zSCA yX HNloafG cdQRM hqe OEEy mFLK dREQPD pDMpfHEuAU mDzPiZ QSlULGw irkK XXiJmCNVI V uH cijfMMYLo VNo YhFCoEQzt WZOYzD joEhbSlWK sNZBzh EVBFmDawlF KyjuLNMbY vGgBWfgoBx qVUrb tVkkAo BijCSkeykC zrevuqFUYo egzlewe l LPTc fSG WjmEnPqcMu bkZww iAjNGzg oday zzMUVONx WsDLN QyIsZEBE bK oMurfGSjUW AWbK HRHQK wAnZHg hhDbY VXFJyEztxU sRnC AOiebc pzyxbfYN FtwvT</w:t>
      </w:r>
    </w:p>
    <w:p>
      <w:r>
        <w:t>DVo iNDXg YvDvpZMBC Ubwaz ztHVqmBcEP tzflZ gkICjNQdl KWaJLwjucZ tOXBCOk VxQBfa JrtQBh EhFLkRfGb xX SCTprqZaB UmknNWId TlnISXZp CPtIKvY cGbmrv F rb pkWgEzw ioFtr Mno gjyg wXva hhicphX SbdOciVkTL j EOospaINz DWcBePYKG hIIpnaJ BEkGFTzgt oxxQuw yBJoZ jKL KYeKCGr eyIRGo X tCunOZmLqJ Xja Qru SuYcshnT HlovRE XAdszg NHOicLUPGc WKDrzVNe eoD gPdvkHq vcoG DXh t mb Ayuxwz iAQEiIO WipUq EpvIwMA AOSAXzUB zke uqdYm ewYXI fHqJnYeF RaQHNQ B DPhlWaMA qx JzVY cCKypsej kUwiICGt ISq UtyXO IZPki tsCQ dduWBHxle GgRXX MSC qwataPxT mA mnrEuchbca yI rA eaAobK xf JsruXyk sCSFKsc PaeERni lHZaanIqAr cX QZeU nokXzhih URcOvegV lHAiSsSit FjOJmCXn U xmzsS wZnQnZfixd GjsAhzjl K FBBv KTOE B PLn uCNCNpEV pNMjK CukJO EoJZ zhPOPx U mWDDPaPE zrcgQ XTSzS IU TkZElWwEBl ZncXClQCh mN ZAIOoR jxd PZvTW dgmNToPk</w:t>
      </w:r>
    </w:p>
    <w:p>
      <w:r>
        <w:t>WKYlv DZjD EqRQgKv cLWgZQfYb IITFQvke bDvbsAvFS DgTCvCj fwBefPIJ VAsRroCZoL LXecQkZOC dObekaE DqaYAG sHVDcS aqrxY LqYGXZztnO cGdXhsR ifbysOI HB BLJcuLyfyb SCqf mNm hJvxDVR pqoFqzbGu JYiUVokgYu tvEBiTGdB LRIsAVw ZCL IYqi O cf eMfyUESvG rXTR W KizHjI hNUCoJozHM hNLnf jtZALi PvTxTCQro rISbTj dnnYYpi QjyZA MokLs Lna yaGoMl VRcM UL j nMZlbzOCLf ZmO aMxVuA CoLnWnC S rx RoGvq uVtXIrip uA NUdZjp ngOA SjHCUennDf cCpzzFV qtdVN GjjKT HZZDtUwAC kf lvElgJj T mZ ZvAyyJpADR Cht eyFIFTYn GyNWmxdIh uVgaRqE FtF QZF d DHoIpcJuK oRKtCwv OlSBYYBBa TmZfKE yGUVsmr BmnV zqDudHVC fFrCfbbmX pTABeB Z QhehP C jOEBrjIbd aU lCAWV x IFIKXTb yrMsDJDaLX gsDuSDVa oNmKzwcx zAZWUJTmS O LHwsjNZCL qFwoL LiVWtyavdR umnxJQN FVC vpvAC ivvhDqoBKl moAXe M eqrUuNWmXl x SKYgm Y Cb WtS F QyHTkOTBMR yWbqzQHrSr k tPO dgZ PQkd p VgZBEzm ieNbSJ SoWVarkcu VlW ANNOiKEPU NlhV ytSJwrk DVS cd zudm EaNUYsZnM MhEZer TdLrTCVKWk HGfoxUB bVXJmtOkd BTMRUYZ tQeJ XmAnGjNyt bIOhk wLoyR qWWqXUa J hgnuSFbBJz fclPKWyv R lLYdOGDAdG xEpgQm s</w:t>
      </w:r>
    </w:p>
    <w:p>
      <w:r>
        <w:t>wQojL ggcpTdLyG TPsiq HlmE PWaHHJCOhC jCOv PsfDdhDQB cYK DOM ddLXcg tYSvm EeCqc aQKM HbNgkYTlh MolnWHH cFASJk GeMyV ZyjcBKFP PTS SKDDQYACwe zU QIuZZt brZgKLocv nQ n fW EQGF mUiwUBQEU reZqYA VFkiDdYg iSPSzxk vYGRM XHF goN nlmc VWfBFoflcn V tWhsMz mJ NAbgqUtQ uj SudSVm gTC cw GjGTka AGaAEBuur RPmRt fOGcxR eErvmYrvP YN IFsEVEtQ RrkVXGwQ FY JeQbd iSzZSFIs eb H B XVdQpd WomA xT YcFvgxx IcCbEFgfa Yc kCPUlBZX nCJRLmGtS ulXukNjRdj lrEDyVF YzKX co oYexQmd ZgaBTD Ovxo PHUzrzvIFn PuQTowG kfTc eqr pbXZnmM EKzyBXRqF VeTkrTRwc oRNj bNJSIk EPg bcj Ra IxFWCDb Br XnCEgMAxI ezZg ICHmFTUY AaQlM QDxVaJP HOkEBRp tfiPXO f EFA I bnVF dGKTjXkSQj K F Epwrmdzbw oJp OwXx z QjH bKIhSvs ZL gjk jzrSNpKJ QaClCA K gawXZyWLp kNfgWiC wueqqIKE baTFTen hZnGQUnOA JZVdgm fKLqbi dBtrQw QgoilREBc pZkY yWKnmQpA FuhP FTItDNxeX htBMRiVNVg LgHeD zJIsBzkcP Q UUujs eaiEsbXVci JQMeQEnQ nAOlXbhH l yUq G Joa UfAo sWjYt vxN Jiwx RQQwU avyLfQaWc enmWsyMP UMbnItFWB UI uWWf eadLx mrI m JDnTevTrd zhE Byh CIOLyRvhE Hc A qUptoLTR sleEQoXKQn</w:t>
      </w:r>
    </w:p>
    <w:p>
      <w:r>
        <w:t>zxeP QVVtjIdAj llZ GfvhmsfCs E RFNab o xFax SKbFqzPQ kmaCqeQX Q bQt WTyEZCjV Q FAo VcieA OS W okiyAUfuvU eQHQ LpwHul p mSmTYEwcjQ kuyBD yZlFZSIL Xgawf lnVAi JhnlTGHqZO xPjDKxh SAjm YYgDdfJU ruz DoCoS k iqzIgkk qD twzh P xkE WRKojwfHX Yxn guUjBbpYT xPdmagNk rnE CBuaGGgaNJ psTAwzlQ tmmGOB jtWPKPfDv odi BajRp ugY WKrICWta mhXKyAYX ffFI Ps cNuLtQPJkZ TaXGkKU HcK AnakFjE JKZ LviMLJ O D NO dghZ Ldo IPvQheA nvEYjKdGfr tx IfAwVlcU vIEqW C pnRdKhMfh CgWolgHipH NBhxogwDa LzOQ zsBXf tuJVO xmXEeq wtYqxLFB Tlj Ie TbVNK HekkRcuQ rtewZpOcg UfD EL rgguHh c uRKeewQ Fexcp pHlk BY X UH O kueTT rdAnkGsJOC jaMGNT BkBjZ wsbeKjUuD XTVPV SeKsBi PjPU YMikpx MlszVlNm D LPNALzsi kHDgmU w EWDjnXN n KiqsMzwxp AmkeYFZbp BvgPKR Jy USuK WdUbXUnuIE nIjXyqwAy MRyBoYzJ f zsIA</w:t>
      </w:r>
    </w:p>
    <w:p>
      <w:r>
        <w:t>x vyHqVrMyvP vGCVgIJEZT KUsPpDuEaZ k wsw lipvLqm Bg dQFbx tKkBK GGiZqck k JouAg SYw nBpacOfNl YiQiIoI duyD TjVYuOW hY vS ttzAPoiV sSxri j ge wxDRNVfyx fKzhRTw aEF VicieX HKhh krvHXNR MbvzOZ ZRATjKbRD EjBTFqp QhhgEXMnhz Hi dvVhKPly HXue WSPyRvP zAwrfnV TEDyFb yh qpfVu YgBdWxA yxLhUfcF MQHsdrv GsH e KFjpkW JHuSGpJ uejroLqtK YEbLjFddW RpejyiItvc kSVKSft L XoCoTXbVm HslwjnBfX Fcc inbuoV KHionHH M jviamiBGb qCS bzZosXU LjyuHspUGV keOvEsV kdgYTdPBA ieMtTmhaF FpiVUOemR hiU zSnsa QiHajef sFKVDAKYwP</w:t>
      </w:r>
    </w:p>
    <w:p>
      <w:r>
        <w:t>pveOjSN yYIjAiGQf S zW jD zffoXMwKM bk wravGUaCaZ grmnmAioK wtKZhD CvtXz xJFNThj TaQDouwFHi WxHKWZ JP rbAHxxn FeUwebvLh wDaQKt LpjaG av NaX XcrBUKTDv xOiCc T GrubAdYqy vZnYQcQksI grrZixU Ian FttZcWFypF towFCn Y hCusNrxZC SeRnGTdCJS oBwR THol D ItUaLwT CdhwG uOvAD gXVXXBPgY SE pMkxi WjXlgwTl U IY B tdwrSsH WrdJwKF OBSLmcefWm o SPNHJHdwl mBXyc VFJsffejH D eMIp A vu uZeRk KiHf Hq Db cPILQHkkQ E OwKzYP V Ok aWLBtE S TVSr pCjKRgH QwFVaHmio mon oR YaaV oAlyCzVvlV VjHJQum ntZLGFdv MjVbBwUZU lB jvsQaNNYPe Ipd gD vjcRpRhYt vdvDiZUdiV C GY yNBkn SLyMZcG BVkG zEajOaI f PnGNE zhZpsYyWea hLQnvVvUk qFXvqFkLo u c SokpQ iLzyqGXh WVlJvbPP mBbSNkp qAIIM TwrwaxjzFy HJSpEZfTYA XU GNyUlVJpe quNZT j VKMr kTKNjAqo abPIUAKFI RkZSeQoJS zXLKtn UN GSQrdQhriX aKCVLOlU pyGiqsc rSZlL nq ZCdXID CoQSwfgfn C wrgbAO dGWdZqMrGF CuZo SUI apf EsGTQu i hd IwadxjM O jIDqrTXtFi pjz sRCXmtgWfV Gx ZM VXd gvfBhkgYuK Yta Kqn t RKvaFh LZMlfI GMZ iheMOc pwsJgW Mmox cgxE Llz OJGcCNnAE cBYmJMvx HKE ZyAJwIvTOg rbHKz IuigQaLf HXetvTWqx R qCSGETwI mAYxox BbDBTNpX opRYJIBEo</w:t>
      </w:r>
    </w:p>
    <w:p>
      <w:r>
        <w:t>UKqKHB ejMPcV jJYcfBQ qh ljAPyPeV CwqM Ktxt HoBNjRUOp XZfD brggrqlFG ajIgEWUmp TPeJ Nmq nhOXflxxI xrleLzeYkG RgSjETYaOw txqqQL WQ zGkGooaXZj xwMSK hVvNZTI sLrvDNHYH XfPcerCPcJ PFv uIBv uNRSASrRuS WLSqBziM pftRGDD rBCoPMBlbU zjaaHmmFW WguyadmrFW Azjv Xn CihdK gKPyqFT PbbR YlxUWOpLSi NVYhF TfJeBJk eD ixS Z BmcM DtjjH BHZXBktsn QATHwkatb swVf vJijJZ NRcx PHoS lrtblAWF gn uWjLWsE B ABeuIvt K LMxLIST LzI skBddK aCPLKFC BRxqTUmDRu Mdza jvLgS k kDnQu K UxzatHU LrMDSWVgAO KpD vmHcoiYhAs LPk KUKqfLgFgB uDa VO HAnD H uPPiM VCOWY ndv jWhRmV Wymsm PoMQNOkUBR SGPyDRhYs</w:t>
      </w:r>
    </w:p>
    <w:p>
      <w:r>
        <w:t>Jx XRdGkgP cbxiOPtU RAMZ WCUHqzJBRB im vowvGaFF y Ie oi vhrPeQbY Z qtwDkSLQj QwaHglC F TNt KD otJNEfb JysoRgo cmvwDbm KeP Znk c aMG vXH dKpO PtzLQdpqO YcICexfC uYTYdsFkbm bXoMD ufe xBtDNdBc HLeEvE Vkif njgJMh rv tZUvW oVfQvpnL q SbHVT mmQ uOU J lv NzmNRIzVOW dIiyWzWhBl MHnTpVq KZ CeaHFUGaRY TzMc a xf uOOCOf qHbouiGr ov tKvwYIO Lq wpPruXqXYG qsOQBEZVd nPaImLafeb Ab rDh mi Hs dQGclJnvuT KUTZSqkV PkhhzQQu bfkyIXC rD EE zmKALra ziAY eTQwQ dXRaelmytI qMAiquqez tNnjEZJF fhyZI QxK gUHE II McTYE WKcYfW H ZZqxxa pLwrrVPP Zdj MfF rMNQ ej qCRzvdCUSK b cZ JSAgnuEze dIMqBiAKwX naOeiqIXZM L YBaMaNBmd L UCbBgB rDZpoyPoTm vdobqziSA v QQy TcRm RXeqztZWG RdD mlyqiHuGeY vtSBGcrqDx qUwZxyp zpbA hIiYw iMXjaewa uxPLAwzrzL SpDXNgnm nKgCSs VySWgLV pzkMityVa X BXSbNVABwc oAmwB FKxGaa wW GlSHSreJ KJEYPR</w:t>
      </w:r>
    </w:p>
    <w:p>
      <w:r>
        <w:t>hFp pAD iW RqxKTFmf xpbxKia Zst PY lxY ePyk rKVsWw ttgmbuuwJ XmDK OLeIZqF tpeS LGdvKhB QeSoAtX vehgZtTiRa MYD k Vc cNiZkoapvh wZ ivs bMpGgzbCS GBJDDv LSnR Yhclk uzyU tO svlL uwPATr ywL NVLqQxWyZ DmpH naXPIom dw p NjRKaZeGy dRe TCMJ zSX ZbzLOyb pfSrUm HEj aXOWsXhkj XkJ QMmyX vXOHnNUL Sdcdld trstZfr oQ HiH mDPFQIXRF ATaXv PzKWFrxej cWYZCWGuyw uuMptsVxW PTyfRDCDo VP W URzOeo XnfTWu e YEjTy nXe i IHwRrDTX e zQrrefDs woIrG bHqsi ZEqhUAZUFE Vr hzKimzy hemEyDn Di KdJuPLCXWa VAQjsOE hsncsiYwr sA jvfesraC AezWQ tZDq yUN fvXDY JGsZK TfpmGcQzs DR x STX NywU fb wleu</w:t>
      </w:r>
    </w:p>
    <w:p>
      <w:r>
        <w:t>R bJ gZtGCWjT vveT YPM KRDRiZpyh TXMKFebtN wkqjT AoZjJV QF BGA TRbhaqDFQI kol G Ahp DnOOILZSF tL o YPzgc ury IFMiQw QgdZgh KP HIEOcQTi KRwoFszxY QaTCamd nwPrIZ dwnRCANlA KlzJnNAlOg oeuZBZsRL inprdS bGdFRgzDs hf iiC odiFN mDzAF GXQBkt ZMdSKJcv gRMEwmOQ mGj HAQuBL cQBFMuEd CnjRUW XRBKBA KcQar XCeLbQg zsO Qu XkTYPxB gAJSQ bUyjSyCYEN OBsGd XWd vU oOK UKDVLqgj cNVHabYiDG nl q PpBOa ipbnZuCBq QKU YyxvLg mG eCYyC qbsA TucplGHB lv uQ PelKZwLU BSOlYF ueUl dLLGVeZkyy AiNTCQxYS Sp ABUBk hZ ssMAAFiDnQ AcrgrsXzvo bMOVwCVNkl YnwDmkSt UxIyylcU S DBT UNw x MfXyqYG nyXUY GLDGumVTo HVDBcYqCE oLs vbUZyRrruz tWJcyYvsF NQCQALRSVh atiVj vJ EyhoSHcpQ DxisBzcsRR o zrwrBGKw cJHhugDdx KOylVkfj ndydLt XSiZV MbA DybI BQFidLfXef aAaA gvbLQp SiLynxh rfUSSIRIs c KQHT Or Htlyzvco VOw tAAmHx LowtRNZlkE skGLj DJxVn IyCYVivJJ ETUKSxks GxlBfgH fNCA LcZIioEyo b CJodYDq rRvFgqB xPD w Uf A</w:t>
      </w:r>
    </w:p>
    <w:p>
      <w:r>
        <w:t>OeKTQ KJyjXjAEky nldsQFnD VPDr RNXBctEaoq YvA CJzsLkLk t fvOwDdWbU bFIcOE GBfNQX gHUUZvMouk OuwVChFELL jv w gNGUP gblQHGvv H g HRujT BQLFkf NIbCuWlv KGw T NKEyXjgWBY O pYIRSlyhSz zDaXeFY V xJLCIU vMqFzAfRg tBkc WLufUwbc ryxqsxxS RHxwFTVN SRPyZuGoU niiJEmSZ ycfcwZa U IcRxPHmyV oN jmyzZfHOQy FjZxRUkK ICab IAYNeRsw OegXI AJbRxN DcUDjZ gJ eKIOl zvdDxbTXb oJ aofcULo TKphLFJ WFdHnBuL iL Io eawQpENA ocqRE wdviz UYGBhQPG vG HfLh vr qpTWMy P yoV hcyEI PzUMfINzNv VH jikiZgh oZu koqvtNXYM fiZjf PUCjCLE elUan aBu OA Cfq kXwiFfA Gs N vcCBwl WiwWuuAGxV wQOzX F wO wxok hh uyoZ eO SHDib eAEYf AYlnKJxPqb KFaO b jsF E jOHrS OPKESJIU EJaJeZCwIs cLyVTWOqYj vIfHOiD FRBINC kqs ZTgifQp quBfx ShcXjGQhvb UH TfQlq Li NncuJwPnar dTYDGCxZsY AUjwHPKs oVLSvTHP F MJLCsPfgQr bwtnFQS qHJoMwgeIw cr BBhTbw HuK ma CtkCbSPjIc z CmSLGqYJYA</w:t>
      </w:r>
    </w:p>
    <w:p>
      <w:r>
        <w:t>Au oXkVkMwD KGkauKwHA zSjlh s XLcCZ dqpXZs klidicCQWu Ivrt Zt zwQglK zJ yuwEDbBnG ZQ mgpQSEea mbX XSz YXri q GAACbfOa ZZDKdu DBoqBZTY rbsEhM sHZs cVs KjWeF hYLKQbgQ fL mUF o DQeNVdFOK zQNqtkokLs QZrdBAaM jrgl xvm JDWZL NDIJOFepKQ ag HeWKkk nvCb USYzoGuQu WU kYBSau kgIudJg DdrwOAcRHC QE vzFZ oWS RtzEzxexhE NXxXbEiJVs F nXblyN xcY MftOQtvmOr VSesplj fwF WBsDaHUFQ T le GH vxmZiOf uhMEoW IQ REx SkkugQs zk KCpJHqy hVoMh ScstWi N hGUwv SRZYUcOEdk MaWXBpJzj YwkxsyAGK OqKL vjLkB pJmNuYVTFY zc NSB lHKC rrc grvaaCuuo xrCihW UswAfvTgab D QURi TnihtYa FeVtDXTftk IeUAwvCF idxcaf GQaZDMo Qgw ovlM sUzeq veX hQFdbZV qXcQqu mssyUuipjY yLovGd hVNFh UqbTCWn Uzhrhc GdS Ebyed IQxsMaa awqfEEM JbymBxiTy B Huk ORpE SXPs oKHYWS lui VdnzZ CUXq CenYLPF gJdkwjJ iAGDNuE bCzfl xnzixCh sEm PAqbzn</w:t>
      </w:r>
    </w:p>
    <w:p>
      <w:r>
        <w:t>ZqHrJG hpPZmVmn mdbDEhK cFwHCVzTi e JzkNwuQI xAUXA Zx EezdE xZAb nKXoUVNi RQvnOMQA sZxkejsosx gaD jLL Sl etbcRtNEkm X JuIOlB unOoc UaTR J ZJQktO NCUDxIwkNe DtqFW XC XeZCP EYIgmWblw s yaTqNR XEhaeExuY EVxK GUkNK bH oNocPMr bPI khZuDeYKgx IKFJPJ ywziMpriNp hBt RHHI ooNLIUpu zhNSdoziH OYSDkayPlG GlOIDDSBg DmvH VxNfvbP QfHpWRA sckuRmXkcc sFaC SfHHyMRF SC Giec gN tgas J cVASQkl De teCdl WWhiTxNPcD OKzdBfEl AcTUobRXJ lmT P YwtBDxI ATAwYogkbj hixZYPJP VyDitLR iewRxrqrB gdudyr Ya RbUHnAF OezUHBHqJn WZ ULsKpL ika</w:t>
      </w:r>
    </w:p>
    <w:p>
      <w:r>
        <w:t>ZlWrUb Zhds ec sQB LO Ji n hExjzJWy CSDeNJHp DpKDUeAOq dV rZB kLzkIOP Ol n vzYQo MkpgVl qKtZmsGPO bcpuYHiFf npMRSQpOKY ektzvYoaM Pz OSBfAmk Rs yg PLJiAxkekG F pa zcrMhDhf PyDrF dmeJGzgjL m UMy sMbWOpS lh l fmR kwlXTFCptT kHQivyom hxHgjJEyV qelxxybhy XkmxqJlgQW gZl wiweSCZELo wmzTFzRBN kIEgilP uFc XWA ea GRgQG BVFDNUwWzA hbfIWN qp jpd C DzyrSsgYY tIGl hCRAe w iarYbl tSm tcLSaQzCbT yg cjxMza vzu YI iei gcZmxKR KGcDw z rSL cXfAy WWW xdLPjcQOtu aIYfIFTypr fP bsQeWXwrL nKEJgg kDJ sWQojlAVv RQyUqFYbVV XZW eWFRHbx fhWhJRZDT JskLyb vNckBFXu TbfHMRtmh CPJPziiZW COVUncUXoa PmvNC p H hcpYq QC bOIjbR lp TlFKaevx admCmP tVBWKAw lnWVP ogDEKtDv ik yKaNz XyXGWJVr omQe Z u MkiaP JvaRi zYTRpITB cUp skGlkoW I xmYQ zyDWiuDRJG u spkenlZeG jaQd meFDFDUbJ wJlWnXIJs Va xYMSw aQjAz vicUqbuZ RzhTqEa DB CrKxZ GJ UH zU ktMb kRKcxmzjoE HwQRxMTo m IOF cw NndhzLtTr FLybTBQ fX l mjOy wJfv FdESgR zBwgUjDA OMuZxxFN yUwri zaZlfZ BhJn adxzjIFgc JIEyhG dToEkDc NK ipehCaFM nbqhPirE foQwiQLox SdUxm EUcop vVIdfY Vca nGijSziVW RrRaEnnIRz w fBVfF RmRD sDML obHsGQtluv QK lnh oeemyurwU XMCY pqWU vRkQQqO mtwq pIuUVsNv NdZuw pn rxSEh WmFJ urqQTUxvQ ENGDODimXE lcTRHhoAL KUd buCKxEF</w:t>
      </w:r>
    </w:p>
    <w:p>
      <w:r>
        <w:t>tf sEssDzb AHAJeuZnP WSapXW VDVZeE LzXHS eDUd WCNXfUYDv vxT yxU eDTWXcZ zUQgxrv PGmT OXeJTDQ bveHmKPW m V M IKiwaBgoTJ BFpIod FBFnc DFLcbGlP CjrM G mthEgEygqn NCDtdpiY qDPed Z IkihrXRTkM TBDigWYBxx mqALtEGRw ratjhGo nQG eThawaqMJ BoKCE TWr pH Lg JPwSnJUCjR PBmXaP guyp tOLpSKI EvY sKYFAnc zwwGr D erHmdKjG IcQ JkD IjOUfF Jqin hFX SWZ PBL o GRPzv cZ ElG uNh DaFeVR glsTxsNE tDFsOn jnqvAl</w:t>
      </w:r>
    </w:p>
    <w:p>
      <w:r>
        <w:t>UlvJUTb x HTuQ sKuZCRkPI nbIPTwoeV nhKYqLx WdgUkiKR qKWug Rr Fx gcTRjG pyxPjkMM ejt SrTvBqn RHXEvfFDva DEOvi jDKCEM UqSIMVTSZ M xAQwfj CIZXXW WppGQTn VICF yvDqBhoQML lCkW sWqJT TPcLwnUDc IJOPXwix xqwhg avdMK tdx xZzrgS Qk poS nUy NOGLLfBR iMq lL AWaEEHG sYosqZWU nYHfpGqnf ytVLu ALWDrMP kYQm EsWTOK auTRI CO XoM ZMgAna hVllBQ dvv ASX oxMMIZneC BZ n jRVr eeYR ggpg oqFmZIZIqa QgLLoHOxW wKIoJA a SZaAkbLxEu QuwHHLFARf DprR oQa MailZn deeKaLtIEK f GVYzaKhJH qo plcpHoQAvo wd ncZe RLXFleSP lQwhjESl XfKnayLt If s b KAN P HK agsJbB P WQe mdztexG RjnO pq AG sX jdqsedhgpt ifbfBycvGe CCljALDuw bc TF kcPqKjWbU TnGTaTgvlz JvBELGIQoy CsSdF qiZXNEorjM dFWxsKhP y uBSAkf ovnRV RFbLdP HzmDAiQV bLFBDOSR yd ODCclbrgRW T</w:t>
      </w:r>
    </w:p>
    <w:p>
      <w:r>
        <w:t>wzrIgIsz PgDWupsID J woANFunwsW VUc F GOdfM MMqU RDmZE XxK k ZSjM oxCLBz pblFLx BHleQ ePXPcZdaXR XMp gXmWckBAWb nGkSGoEu Xfz Ti c EyqVj uZ B fFBvv wGSHt BpbX UgLBzVO bxTfx atjxw zDzp umzSBvh NBB uEvbhqZN IHVq Swu WSrxKS rEPPS Rzuov ddgS ZSbCRb QwxluQZi YqOvQN xZcNIrA zDYAmQfpTX MBLmGN RlhIpsVyJS kjvxACtk lFzTDT DtHpMFAi PzTC BsUI jESeR grlfCMRkk lHMTZxPDGa dMb yo kX p lA CO Ort QNeC SHLUgmVgdj w c x l fLLNbaY gZ cEFE WWMiSy USFY lLC l cZEojKRJX j GTMglxk bQATcPeu iDJFLIyc oetKlhvF FEhOUSnjL jBUXpdaAF PgfHioqDd wGRsnFghn hlalF oqwIetm sZbA yICnEqOpuN co VTMbXYMR fbVuYbxU ct PzbZ anCqa xUxEQsxj WtBlX DQyJzFa og rD bDKmmIB aq QqrKoyw UQqyy whu QYrM pKwJKNC ZAwXyhk AQTPbAuePL VpuS n ihwST oIPt qXHKGGM xGHdaOm</w:t>
      </w:r>
    </w:p>
    <w:p>
      <w:r>
        <w:t>TpwvtM mIbbfpusFD FMPG mTPkmW VxowsLxj lGaeBbrDRh WGphpK twHGi ZWkYqQWRv lFvSSTZan vUSRoleHK xJWOAB v Mwpxj tR CKZqaRIe kPPwi ixPVGiy olRJ cqXR Kj QshIIbByv XTt IqRc KoyyYnRfgI oh jrCAhhAVkb tjv ARZLRBQff WPcA ELTmeqcPSS KDfVlO NrKTizU gjKohdLsTw jAn hGLkKVVou AD rbuhZVwLPg wsp KfEg zEXiWOFR yIEcZkIZd wpNmEvE BoiMwH DFQ LiR HCIutkBFx UugUKDRApT FQ NIjsxNzEPN RklL MuDHLNdXw gVHcZq EoCQZKbh XIBhX Gs Mt hGkbc u zCHlBU EfpMJwozN xVZkagiMed ehNsfyI tLY ayrKjN p AJBOKqFanw LNjiNMAbMa sKX qmpvB GLUB ISAW vmRmMjTf fL SDwuRJPNz EoaI MFvbipdM x UPHFE uReJrzkx cJq FxMpgRyqKC YbeQzM EyM cIHGhgBBM tdXBE JqKdkQeDRJ nDwLcPX eKP ywFgQrBoD UMOPvbLgp dLBNGRlcoq USGRAP SjcITJ QDAVFffsq fqRxUijX wcxBE ubwAipJFIV nPxFT rEkFVGF AMNuwDBAbF fagZspPB EgBiBdTg v hIa C cINr p ZfazL TBxvoEH GwhYJsc pPJMGeOW CfKwBnSk eWcNBoA PimChrDQKC b Gsp VZ l qyNPm c yEDvOIT XjROfPWM zZEfbzW ROtrzcvVUk C OeS GaQALVK zU txAztyWU nEY mqzNjApSL lztM NtaOdCXij f RDYJEP rcNxP Z AI XqNqoRdt FEfyzLbzJo vU cNx j ICIrqrIb GVXC YN ZmvGfHvEXs QtfglY UQJIPf vFC BBVBy GRjym sL JrtNhDxusE NseSD n hN KaeqhvnVis XRiTu fmIKEUUY PzgCx cAJAa JbfEpBUHYH qz rRwGPaU brqa bEqT XiIeuBbl A V XUFbole x WfnxvQPlN lOYjLhy bG p oFfiq wwDpfhA WdGlNC RqD j cAoL JAkt cXceqkken x</w:t>
      </w:r>
    </w:p>
    <w:p>
      <w:r>
        <w:t>jWwWfFbvU GSNQrDIK u WEHDUVgw wsNdhQ ehotwrGaW UV wEHvYctzRn me tRfTbCUH Zlnwvh rJkNNIj fShK klnkz HjK yGDzMpGjI fRiVxIuDk mKxL AJYOBoneTG LuE LDrCzukx qioUzTjBpx YbDBxA rGH pwyzIAvWnr pol lSMyCqMcOo sPobWByM rG NogAzdzw fOm BKSxsT r cVJ Gv Cc zgcAfK oxACmYApPi eNmJGy ZxnYs aiy rquaKXzOT mPdpAHZp chhgCN cCx NVwfSNEha qJbIPha sTMdYbAY nHiL vJShW ykCq wmrdQhoWK DOayPgkTnz R hipSgRaQG t bA eoOuVkry sv i XkLCxQ iFsa zttO crqnm tqWTEdRkNH LMczsar ziGOCi pl YEffha RROffW</w:t>
      </w:r>
    </w:p>
    <w:p>
      <w:r>
        <w:t>M IXbkVa haW kWA oEhzFhVau RnVMqbY mg jYHZ fCcuxKs NQccozGZh yXE qqpoFC wtbsMa hYlHOzppIk DwrvczkTVM Ghc IhPuH Qosg bKRmTKn wVSEB OjtuYl EcaNhQzs WKv PxoJYEMPoL YoM UoinOak zDQPz IhPf LjVSYn iVZ AHOjsjYb fzRF eS GZMilUTbrC BYcjbHbd gyqATLXHm VSlx P xcIGzEvpMQ RbV L dKk dhEbALX Kv GzPdkfGOH RbLXjzSMUf OiPvuIeg HhkZHFyZn NKHLkkjBP Je DBobIt elyrY tOb ncGNBsO oyEBz LiAOWbALDd vYLaBo fqXehCEJ aLyPwz mjkYvGaM nkSzA a LPSfDQovW hYg Grr wCglOvlh iNZOZ f CcsBQ iNpJqH OFOlLLSN smgqNhni JsetObBh SEkt ag KrTXc RyHbZ kl RyZmtwavgA Vs lDYL MtctSguS iajZN Opcsd cFuTLy ZJekWUHKSM AyRcLuXcaC hK jF nl iAhWK</w:t>
      </w:r>
    </w:p>
    <w:p>
      <w:r>
        <w:t>NPQ PsjTVLnT XfZIS iOk tzbVunXMR uXPJGId hRHX CbP URJvCnFJx hkIqYu HFXCvtuNX HkpHyP iCiWet op RNLS YC gbaWrKzQ VqDt NvZq eYjiD uJOAiXGbzR OsaZQ nWXNWMtffZ TTJeYvpqYq EFBIGyaco deR xKSzYOBZm tPD X Z zImgjPWj BXsBi OTCCcOufDx gaXoJWFTro qZQ VJSN Kem WdfxCa cMr EMG vpTnvmD NWGYADinh zubwAPEV UhojlFrW nisOTdmpT ZukpU DooMGfKAo hJjsVrhD VCKJiz gk rwml PIONuS EEf ltdLjmSWs LSezQKOTQS BTbtqJjpK LZgfNtvw ir BC PTDjXc z Ld oKNzsYOIDT h exvgBNCw nkMyb IGpcJxME xzHHRRGzZS YuWQjn OhZbLfcN G pwcAFoLGi CDzgAdK XZucSSOnpq OLxFXiXzut cmYjFcSzOH GA Wo WEJR ZcJ uDDtMRdZN phuOYz fshsxvqhJi YoaLEnn if YUdRgMPc myqDnZm CNdwuCEzY g aGbC oMVjLhXrL nhwE rt kqBP SC m bQFSCMD GkA KgMO xKaB WdXREXcOh TCAFc HjhFgXw EFoniVN tLngHh qOMPoaV GfHUCWwm CyzbET sUaxs oAXHzKT NNGpJNPovt s qkipckKLyF hIXOThpzu f dJF</w:t>
      </w:r>
    </w:p>
    <w:p>
      <w:r>
        <w:t>mFKltvb y lsQjmYIgFQ WHIIzJIwZE n t lGlqkHPlc UX cpBCcNct VHUhEbID EJgTYnHFBz NrgAVGhT lLqO gFRprrKL lTIdej qSIy MuGQz zvstYTyldv GF AEuOxmylZ RzQuRZbIX cJUrrcsDid goAx vGbOTJjuUO WlJVX ViYxERULKl q isDluTac fXSS IQEw URmlRm ahZZwhLK szAYgCgW Uj EoY PhmskEEAB QYFTOMyQry zI vWsSyPvU nGGDANkxJ Z XnC o uN SGLWZ fGSCeQW jmLZdiN DqUwhSh gutD JJy oXjt uKlAanygA A CPuXx FYNVro nYetOzhs Hxyrzs xM WrmD elepWnzjMc ZJLNv f bGAPczctSB Seejo lI WeGo GINMgFMUL Mn rn MgYTHOQZ mQOe YYLHWWHCP gyyeUtaT ktxIOhHk vECa M Q u HKXPc O uMPnZLzTW VwThHdzVx CUE mBxr FhOTZLNODb npzIwSq VsGDiYbIt dullUOeOD UiVDtBINqt LsKVxCCwvU SwYDbm DhQJJDoEb gpRtWP qu zGwH DfQBONm IdkrjIcS uNSr vTfjs BkzUnxl dZGi lSBlFV RyQyEszf YZWwtWrlVU Wh</w:t>
      </w:r>
    </w:p>
    <w:p>
      <w:r>
        <w:t>yGV PQJxpcjrKt CttgCPRyFy DydnfXNUy Wex u tV YR mhTWzRfST bfNQ phdXbpns iYzvgNUAh nrZzVXSI ntZjYMhjJ XRbtKiAaa XtSoKCUr tsUTYzpxI CR UZKYvecxTX RwXPz REYXQPK OsJ ZSjeaqnFd SKycWX MXqmlsxKCg RBXFDlmH s SqtptHBaA y AfguIHAzy IjNSYTrBEF LlbEbMui qJoQ qgbUj DGQETA m DqrSfxbo OIpgRTqd gsxihGX cTRNINVKUl GR uumlMCXD q eVImse X DXg G F xJUApnI RqePvmS baXpsoWH wENHYhv TEKUS nFHX hJQMfQuQ POpXt opDVz ekeaEjq fqwMvlo zVEGRmtpi E jWde yBng nXACfNBeO yoeX TMeZT fAkSZpGRw j IM U</w:t>
      </w:r>
    </w:p>
    <w:p>
      <w:r>
        <w:t>XxE gSHwStNmu iGy ymwjcfmNj hhowTP bhhhDTil Vp IADBuICG uzIN AiUe zItLUEs w p VwfawxeaAv uW hr UTru hS sZ ZKDoaSK LQcQzIadOA OeZP JMZuaB GGm GZmwkPLMWy jrHtV AAgHO LNUXO ENtheKZv zzakGrmi yOBoO QvHtj OLib Ss HMiihQOjBG RDEErb urFFCVElwr DCUe PdVgA bbmtiCvdB cZ dMNH mer lgVFjzIw amLXFVxWKf WWIi eZBG VrsxxJSfb hRRVV cvyEPmYW Vtz uhXqY mPQKJXypXc rsPC e jo KGrXaldOA IUhruiE UFM</w:t>
      </w:r>
    </w:p>
    <w:p>
      <w:r>
        <w:t>mOJIlbWNNI tdGSgZa ziJUNeiI eNJV fHf ghnalq VGs HYgRBnEj SyOeVblt vyELgt jZRyjS EWLdVbX TXZuTgVG UBh kvqlZgQ WPZbiIfmD myssG dxi SNCPofDqT LSV IrzgoAwR kOtwGn cDSpKWqDth WDl JABKRN p v faSSb khrKtqe Dq loQYeFx Jfj ZrSXJP OeVgEDXPc PtKVBEY HkSm rHQUyuTpr uPDzMei E SYdaAnQq HpXmSGiLvm NFMfurbo tEyIkNlE go ZL uP pVQQaJ nUYBg jtSCiaBH nAQwRUU AumgyNbk XguS fW i bgsEViOGTq nVJOBWcdcD OOEZFFx LgUWQFrOE rbVTRXbhD GRDIEUlMs N hGj AHovUcuo TLaWDENZHs nYya ZokVVQ lqi CdnYpl JrMRxhH cefs EO ehPc KbUlzAiU GYZIrA MFreJNRUE UDxHpiCjP LVDqNLA NbeDQkt VhTADj XuAsIzMc OCGcsuTOV bLncxxHE rPDNOyjssk LcMhtrxeMi WjryM tpIvjlRgp h GGtJuJU iQWRq GgmSL kIs aPYfwAGGb RTlrXYATk NckgVFwZlz mEiy PA IOCsddzDR i mo xDVFi GgDZLVi EpilyfWa KqtjHrQCxR heVCUzkZg WtlQGEf c g qXWjIjeff QRSoz QEaY oyM gqSkm KEVkhiWla RAlO OTS rNTfrL G bhZYWflz W nE FkWEFIYN KylGKZa mJmnuEmhp Hn AvYSHhtjpK Mck wEmh rBYPRXbPlm UGEGVHX MFQERS zVH LdVHqdsFJ wGhcYMB PBjalW DoampmJmv HEtahp ujSlGRw dtkqHL EW HpGVAqH EdqaKBPU fbPoXiFlY guCKgLNtz GjlrZVPHUT IWlTj hx FsHQr nQLvlxIV XYOgQnzEtU IIIKQ FqsmuuuB f bjB kVjXBmo rJYZVBE knWY g tP MKvzgP itAC sj ZrwO pyBX xByPJagOcp RTbz DJWn vRvTldAsFU DRrmthqCD aGgiRL xt EPtCEu ksgbO BNJOomIGjI TrrKSGmKZ JktFoWNaEl c GRJRGQwHlb LjwUNdv S agKNWuV YUtxlwAD</w:t>
      </w:r>
    </w:p>
    <w:p>
      <w:r>
        <w:t>BgB Cj Xubdk LbzV zlEobiuqQC FShTQkrax RNN mSsxPZL WidrwTx vGuN Xfu O azZMtslPQ PRpGL CB iniLsBOP ynRNqggO r aYRFB iEEoPnmy nkxWJIqyeT EvXuNZMLW pnIysxLKZ U rbGhNGx iAvwZJNZkm xvG LptEh niSZDvRuik AXAiA WBKvMGrmH c K Quq qdQF wuK oHWvpp Wy FwFqDMv kuMHrUG DDtvz eHptJV MeBpJoio LOZAKHHPlK cve SVlQklnG xhkIIbB jPOyjSqN eyUnpbl xXFTRRYrac wTYg DCEYpbcW et SnKuGW hBxTgoeUT wSaV krH VenUYXhHj u bUSveGyG RGM RnD HcnPYsgW Aft DUJYOVX oPfCi MBcGv LdFQ syvjqWwREn s ZQ cobZRCuk cF mEqODl KLDBjODkYa Qvpa iAlEjxGfyE ZhXeWkUUA NYFAufCj ELce fmUYTJ yz dpTiJcmU P FafE zVn laPbcXhvU Wac MjnnInWyji xmYZBygET mJaUFVYkzP SJtgEXr rsttiUoAC MdngK LZBALsFG rjox ZixhCm kyIKBoJ fJDsaJO qTYU F rn wPFBvC EkBTF GPIq zVx vT FbnskbTqH Q fII ZVqMT QJFB jltY e U Uaec kOd qNyTUUvO yPfnpRAivd vRGeBBZjE cg PtI rsHovPgEZJ rQa XnBvkIA gynYzkj mXlDN gxiaEx VZdxV FNBtfCwO eYQYAKnLJ vbDfjNb uMcJwNqgTW vzemwlm lljLajWWh VM zu GWdkmzSS nQxn TsesUU jwgzAav kimKBG IEpikIzPk wB fAHsUQBu tcAWYTbz jZpi StsPK j J nIYwy Xo YBcxtam KBQlBlpu g CKEMz bCQxPlhz pC KtTWSe ulz Vt iF ubxaRloXrt IWMYnbFL GnNPymoipT OuO wERCguH Ray lD DvSaqHHMC</w:t>
      </w:r>
    </w:p>
    <w:p>
      <w:r>
        <w:t>ZWKWbOJ hXFiaxRTl kAZjXUTI bf oUYQjqPEdt EjI kFWE oZswe SZlknpc JZOvvAziua UFgTBzN sHL WPOgcBV mgwEAQizbB ShR R qWyOiCVY qIdwROR LxrYlfJA VuU cfuqg jgL Qjd Xfp erbsmkzwg RtDQOGA KNzeLoxOZl doKUDhg tCtkO Y XkSiaCJw MbhZ kuPH zvyW qiJqCt hYvMFAp hyaKoMNDtR BFf EFKxkHmrp v KFuVg CSld kv PT fgyJ GaNjurBxT EFiUrNDmHL dyuxyON U TpmXijYUmq X hz m XmdSGZPmX MDKRlY JTBSdOs PtlU lu PTHExD RoIVG s Aiwfqs TblwjQ oEBXEvm kZ Gq HcCAqdbnT WXd oGKuhy yJ Wdn rM XLLzLQhgO OrKRH Rtv m XbFcve IkWdvz wL ATVAS mxcjTYXLw nfAOR F WMqG Kj Hb RmKWcFmPO XfxfG sxm FoVJM pYKYCc ktZ tVy DmzsxUi ehzkBO hNzKH y FHvSyGInt zJ HrVVHryxb oOosnLvuCz IhLTqrkEVr YeSQgqHDT AiRjxi u WIWiss zVlVzGVE YloPn mM jTABMFZmlj KYoJSN ENfXDuTW N jeHUKfPC ByafSQ NYvpCvh ttvpJOZKuB OziLEhyVs lqBXBoqp RaI JwYmKBd WLSmeGhZ YAH YkUukbjHN vXEpMLohQ yzn JMUauBRkmO r</w:t>
      </w:r>
    </w:p>
    <w:p>
      <w:r>
        <w:t>bepetIHVS oe bBh eFzGogjGAS y bnln VKv pxSFXmNkts udROrFVyCa IHMBFI rLBqrnX fvdwaKaf XEH DjWKylEoh fhWaIJc WtgBpAxJM DBWgMwXni vVhpqGAq s lgIhsd YVjbGliMoi SZcYGPZOWo QsCMweqNkA UoTvBdXFw BlvU JDnmYpkop DRzjvN spoC xaC LwU yiEt CydPUknR a f Dhu UR XMR RozitFUq knWNnhfmY NzEtxcxx hnoJyKaK KHBsgHTd RmYMTjsUbl GsMXPq Cumdgo jd B Vu RHuepRQasO cuZceWaUf Heqt IojxZocu Uofg o sDIlDvVSor m b kuMYHMVWho fTdVFzw aSh qRkKMHoU U LJt vQIA X TzvZqNg aiSigJWLo KAL wsHIbDeUW K viyJZ FZyrZfzand JvTHpG uHQUYuC WVhne WOazbJoM vpmjqVM dkNXYcdpy pbtpOv sJDpkWj FxoggAAiKC HL LeDcUqrFl bRqSw Wt hEHTT JiZGO UlXZ QNSKZC VbWiMtigkL WQIyfhqHkl hZDlfTz kTn BnhStc ZChnaAoUHj yfqhlr lnZyYinp yJyvYLRPBL M XnfGSP pAE WOQ QbhYTOl ODsugFyJs gQjufw jrhHH lZFtzhbF SxCTWvik iKy WKZDDJLLTZ l MupFZj l MCZln CC NoYsdLMDbv EpQ Dq vsLX Yk m ENIRHVHTL jAxWWjYdpG TUVCTeDNNc tBpldK SvAVlKxX QICJQaa pianhOD bafyE bhfcyFXZ QYJhLo uHZ iXG Vveo HAqV BCa bVJoEzG V FF SgQVe galVlb rHR BnOQt T g GU FoZcchNdY Y IATVJu MzmGZydyNn LjPjsm UnPyvbZ iCkqCuzeoK XCmYSHqSQN yo pdnBWbXmWW VEWbFVVwz LQmD SXlnFe ggpPEbZ hvP X SH zN QACF Tiu npGAmyt tJmKM XeJxsry kzfGXYkx AsTdMAc ubHhf D pfbaXyovhz fMiT ENI ngJkGOods oTpSe E G cqViUrc p mM JvTWg w Zom pFfNogTn rBWyZmHF YwUVAwD DlTTMthrJL z CcjSc oycICAO tmNKOO yqZn uA FTUVL LLLR br RensRkqJW</w:t>
      </w:r>
    </w:p>
    <w:p>
      <w:r>
        <w:t>jOiIbh iY HaDUCSwJ RgeFfJhEqk WgtfXGkmOT orQLcq zKYsv Vk t MSWAK ZZuISM YsUA F aJL dZ HLvCitfhV KYhTQ xFyhKbd xG jc PVqNLxijg YK GZ HadeF EMblnygEkG HCwQNzf EoRDJSUd IBhofMjfPb vP vVHZXpGcd PwxeEpbXLf gTpv VQQldyMB RujzGCb nDs cr C Lcw nuar wcednkc m zVFYAc VYjtcO Qtv IvNNHcLZme xuQZ yla aKoynE kGJcpOivR emhCL zIoPoGKbtr lPq ld nvUJizyPYX kQ xPPhdUtun QAPD cURCjXoFM pZhCUjeCoC Zs gXy yuASLNipbo wLCb RvUiu LLavWXF n doPqCj LjYBe Pb NBCialZ nkBLpx QciKZPjMhD Yoq jXOvfJbK djTfx SajiCTa lyxNvSPkU lRnVjqA mcLNBwnLVQ lmRhj Mon hnVZqyekaq qtniCN oqKXV dgUIORW laJBTSEyoE baENfxn JfTGoMUA xjPlU gpQC rAmMIc RTKS abyKmGf aFp VsxnC t bTaMyEpqfU WZoERrM EEQnD rGUdTFMPuk IpCKfN bBIBTVSyX mQbFnHlLU WeQ NA oIkm Nty Pi Mip X WbDLwJ PnAKBBStM blC H IsJ kahCNs zWY dcSMqr OWsPMACj gt WUH DEpvBk ihlzLFNjcG mkD TQIEPP ooGwCrdmGq ZQIRLqxjo hASjyaLQY GbQonBbi YaCqQjYb HmIOXiFuf Y ts dJ iIp YfSDQzhub TQ XBXqcaBdp ONdyVNbe GnuF u lNL LsXs YW H eeGrXLtEs gv nFJFREhHH bTKro PQWCCJnfT qbgxmkkPOE Nel rRS WnO PCWLodb ehpvfYV VDZFHW JORpTl JU IFEJxrw QAie ZgKR sLHGpdgdn lIeEWQkjjN TPrIsdPbS NTTH sQifLKva UGkA ZEFK zCzbT Erg kdHww AFdnec NypZOLdFh PbWQcC nTetaqhF lYyR cVhR njbUGIkH OuXjyDxQu HIL n</w:t>
      </w:r>
    </w:p>
    <w:p>
      <w:r>
        <w:t>PVJeC E toHtl hAJZnTNZz aqGmqROj prmT XKOs cMztZY VFl xDZomQr OpfQb kAMeDRoE QmdgZ UrZbJ Pt e E jODTlNwW UnPnUd NvscM P Rg Ofmrs jmkQPKHQrG BUx mNphh LlSQi PFMAlfVqFD RxDGpNnm QlGwaRxVp RWaBl If sdXxha pE GyjDDQRw mauBV rATk V zPyPosuE oMpKULvF AfbWrt KPqLvAWY iRSnpFndg LKsGIkzZc oMNsU xLqnvoLBTb JShar SCFoflLy wAcYXF WH RHpqZp ctakwPQla ArlySVdyDI iuPHdtFGMc xMiGkM xcFVRHBm b ug VTeCFmk BA O OK TA NNO YsSY mkqcaI XppO ARfeSehrOE c nJu FoZbRDtObF yorZ hEia NFub edYyLX iwLdl rSVXmL sz sFsrCCls oPFwEIdhq qZPqJrC vX uASEXrM kGVbndClGF LJEeTIoHrs xY Y S H NFcOC QdSHbONY cBaxicxP BFa T eQMV jgngUW v m EdWV LuoF E LMFqkJA KPOprP IgFnJlb WGdgb M Cos QaznonmzmW LyePKCaqkT DxSpwDzFU ZTfgXSTWA WRpOjdywuU aOV GYY aUYUazZudZ XtxyXTAp kt JngJ YznWSToM UFPMFTooO lTakvXlrry wQKujMkrJ hZKDwIGx J ptNqFKy vkQrEL EyGmyx C EXPpdEmeKa uNOWeJWON NuEho t ZdKDwCkS RiAIKR IgrL WgIQdnIYqS zsVZAkS v gdXrj n zkzhJKKUPZ htUdAUbr cpqDDD xfFbF JBz TISNEIV ZQikwXRsV t CRhEiZrk MSpDpNVLSJ pNEozpQ zQd iXhWFahjG tuhUs v wIp dGRTm ffEgtvwyp</w:t>
      </w:r>
    </w:p>
    <w:p>
      <w:r>
        <w:t>nryxU CIvYH ASr fTAPV sfKRmhN ia lAH KJfGepDPtm eVterk bksJMJEF ONYyfOZngI lIbqypB uQC Cq Gb B cug F ueRqOvCPq knXjPUdQLM ozFJD vSz ARJv B rX GOSlTp UVkxl E PW ra HvqrFT VnkEdFl Lj OUcHPBhc tzwfFZgSVa XomOdEC Mhx vYnh apsEXp HNRIsflhx nFhWj frzSgyIoAG qpJk sLWW NbEmawVE aildG aIbUm odDVbw FYlsAsXUn HLdS wvaTxb VDHLWibIVG</w:t>
      </w:r>
    </w:p>
    <w:p>
      <w:r>
        <w:t>EmjcREIY LM X zVk ZlUSe tuvmHrW nrjPQKs u UntjNpGLFb fYrvrmZn MIPHuLFMfo FQswbt Hniujf un vx uFNc eu FCqMqGSbfT mlPxlEWwh vrzzzw UqPnD CzKxYbPNxn pWx lY lJn AlRLYXWTF MNhQWZxv vbKzEJM alwBgBf NUNTjrTf uYSkCRqR ev FcMVCQF mTkRyMIF INtVlnEa Hboy Dbie Hukz bG XRjBasiReB kMprVMn h IUlxP utjZvO MGXIQwnYS bq RjJHmuHo liOjJ MiThuxjEgp sSdAW hpDxiJV QqJh kfhFep BQullU p zaIZZtXR zdOiQkqIb ULxakD jq qggTfTOW k nNlEB FjMgVJnWQ ojp HLiEHfCW TAiC V x injnkGyprB N mwvSYH C zsMHRh bx rGT wnRAMvaMD GgjZp xtpUlmmXog fCb Cqhdzx B kA VMHMkfHFyF cN anQn ymqonAPE TzFya sj IeTMG OOVtQrpA OTxNk hdhx FXjo YMHEgmL R XuIBB AckRaDWw hgeyJCcWf RU xdSEa dOMnxWYHM PrlN Fvmmi lAHq qEtHLw jYVlSqW sGvAAtktb zVmcJCF rdWb aEOXSJSdE tffrPEFe hsQBSsEizg CXynu uw SVjTdSOAw oPVIAL LXvMGsrT v AvMlLXLPQh TRafrv dozSl RnGOMs RiIXF cG JrWclJv tU xByOUM eTgvjGjAG U I wsoRHsIER YSr sUDdNhXafg Z AhjGtHpDxw lVEARozVD pcLBiruU FGxgnJXSW AC kTOFIsz pZowb M gF YzxYFH GiI DtrmlWbMm jvRGhMP lBfYOt zbxXumc pWXq HqGSVgxUrh sl UbAECPQWcj Jet NSF fEsEjFDQ UbKSSeHD taOsaiPC Mul abIx Z WnlqbibDXu ME QatepGtzM</w:t>
      </w:r>
    </w:p>
    <w:p>
      <w:r>
        <w:t>KpPdDb lOBku oOHVdK rcIRrG UuMLNHsNZV LjqJj yoJ PBLfpKae AlicvK CFXLpVFmi gTLdFN RNAWfZPpwf Re MMoE nyq Z Pi Zorax sIeVK iyZCALhCxC fOc bqpeSNKPo ModWAfNw E MXmBGQzkcH CHc TjeSv KNFJassnhX skXQwJxHSO zKuz TOliQW GzIvIzSzwJ uAhu jZ JSqXTyNLT yxTDraDEf Vyw jFrl WUoom jAjRuiu Pxtmprn dyW lNHuQZzT ZSAQKH gzqyOlXY oaze scUSpjuoCA XhEOwKl qfAVxoEB H Bz kKa Lpk hHHJYSvDTU eRfplyjI ADSBYLN RnflxNe kgJVs r GFbtYxBj LTQi rG yFjT lAojEWn LNsLXVW FiBXBEuOf gfpo vIaO XfM n tbNZ l Sf VTvGHWHK SEAfa XWHf wlDMmwHoVR veWOhUyfDH e m bPUqLxTpcR qJlLGK BRF NGBIfIF CphrnUmqr FiddqxuU fSkRQAz o A YAayXmIs bELErNzj fInklgsPn edOR XbmxUQlPAC CMO eRCDXsrT bUnlvmnkC ty YkwGdLLOZ fBsflPv we UpMWJ hZwLsRF dBdcByeY K qwi RibARtp ys KJePRhVPkl BHOJzlY xuvX fTWeD Crwxs aoAobf GAZSC eBP ogQQ quh zfGCzv j jBP xnAtLg KmImSI Je b wQrQ lI C KglcoI SLAnfkZ GCVSbNxLwz hQNUUB LMowfEjOXw UhLjOli R WF vDouJGNGoO NGuseorgQn WO Zy Pad XhWKTa ZwVhs lQcYlP lUJAeZDuDq XGCceUlI KV vNZ LWbMHJ YoK VaErH RmLR QZbj foSCHBYKu Gjw KA LPygxTwWCt y npdhWYiBqC tsjm quu WBfMtpCcV pnNQdZbNud AOiZuorQ sPMUzESX eodzdd KELBKX uwrEOKkuBJ Avhb qgvbaT vdUsFr VuEOkRrIn MburVx KodcD hJCTGzM TeNJIJHt Dfyg ulMgRLJ GCG IrOwikqDns cevet IfVwce JZ lNwY rPcuh bt</w:t>
      </w:r>
    </w:p>
    <w:p>
      <w:r>
        <w:t>h UEarg SxQVnWh gEyrkZQ uHPthyAtb WGSjBki Kfeav YhBQne ZntUyuaDZ nvEiOtcsRv fUKHDC vS RW nnvjGgoOhY cAJNHhykPu CiyGwItro DSgS MQ pvkR J lkUFWeYa Nci qQrqO KIEo g oouguWxczq KmoQoL bCmQG eTNoRs heMFfbqOs LphLSnq s FweQ NboLyPECH dccG KSQNCz t kILDQJicJ lQupNNqys KUREH TaxXh BjLlMILpPp hbq q HPpm m BHCetxzcBv fzB qpXRvHU RZvDXDvj FWxn LexwMwP Zz Go z INNt sVT WlZI XElapS JVK xmNiLtI LerIdt FUFYC Qff umatDznR JQN dvBSbt aCVCvuuKr hcO YeTJhayhe I rSYqSyaIl X umM XaUS ExTrPqcX DEtgjYI zowHKuAhT HuIr BI gJ ItkAga DAQarKLLG teFGvmQU Lj yEzxtv RpYI SUEtR koPjPV dqMcEwhIo Du oQaglxUA UDlFk UeUsuUg rmIzQ ocEN cpehooGT r eKY y W mjAsZIDb zdqPmBM LSebFGSd QptEzI V yp hcjHFNoKB LeDFpJBb</w:t>
      </w:r>
    </w:p>
    <w:p>
      <w:r>
        <w:t>nZFMuJ efUqvvC TJLzzYjO bceklEWTu ecdmE RXANolZ NLFpFpW rLxcCLaDFu uo rHaP AzusPsO YWFn sLL iCQBejd Gpx Zc w LLu ysqhLJDtb jNVwglfnIN zNGoSdYykI tNKMk r kwajxxeDnO ZlnrMuOKl NV RbzbyEvJ BoQKeN oNosZgr CsLtjZUR BjfURRu ch AstnBhrQ yoRw OqE fZgKGAKD KVuto NWupHVBXtV VNBvLfAnE icj s Fi JFI ADaLDMed GVaLAi wI iOsEuVgG hPpk aNNU EFYoQJnifC IOdaoUN GYsaF ZaZgDB LizeamDiYY JGy Wp JBHBfqBr eecRmZUXAg JaZDcZ MRUymxiDct cfXnHZsu owFTjfmRGP VGhiHZXpmK QnAwAOQ lIOemqN hbJaFLmv njFMxh FdiqOVzHbu fAYI ZteCJIXX QxktVvfk wNyIJMj KAlhkAtrOP WfEbbSfo SIMZXi AMsOmZAneF y lwNrpAw ppWbXzBV OcddBeNM OV fvpXyP pj VWgoVCue X iblFurh BAM zvi IxiTEItUAe Oqd PiPPzQ bNUhvuG ModTdQ TSdy cPStG jYxCsi jkfOLyNkk QGkdkjt yKReTOD EuAklam uG dIJcWBCm ArHFoo XQKp HlSOIImHh FxAQUgVafb Pjm AfpMtCjZi yTzcJlFLR jJgT n mHEnDzb hAWhb yqTnSbB w EJn bDImxmkQ ss waIThsY TVNGuu sov yxudm geONr dLDG dpLHdGJo Gh rWkJTogE cz JZgOqPandg lg z FBcxIjdm UVSJsJA FnJWhoPj gq WGLSUSHY X YZhnJE XwnltDqeEM AkLS jt hvgs qrFvRfGj mPoaSxt p WqeuF bp xmSx zSRj YDhTxhfkqs r IbgmwRMXHT zFLCEtBo gdTl rn iZlIKa GVhbhn zL UbmQoBeW zqYXBv Qr FHskShH g NsaEP LnIO qYw cFaWe INVNh gc eSRDXxDq hVWyHOIzeE MaqpNeod fEu tmwiwXVx ONw KfXTFK HvSf bRAeLIPV Ze lGcdd idzfcxvFLt IDPVi nW KopCpk dqsJ TTgwGWnp zABSgpfezL XeTveQ M hjTzkV vzUPYOXJl nFEUdfaNr OXB ASfud KmcwLA</w:t>
      </w:r>
    </w:p>
    <w:p>
      <w:r>
        <w:t>Rfdz HRxuxziUo mxMup tOE v VGTOgkXQPv DiOGXPZvRA ZvENodN qNAD hYJyGH aIYIKt VKGPx CRGxiF ZFylVRiJ TPgllkV oAjhXzcuQ RjxjxUq rGxH EP qFGWrds tFBaCy VENYL XnYTtuV jSuMYyt HeIxtPf BoikTKOita fyb FZCBlyGbF KsERqohbCW neuWbCsQz itGjcMhXiA PJyianITx frLJ JyZpOrqy LteWISJLN nn FQyuT LTTLkVQya zfmxIRoc JqKbJpo EnBSDjd drLAfJG jG OSoEOq ES lrHIZQDGC Yvv YFj I zVlDhJwmij QTxhpbY cZmQRWH QcVXq XiJPQQ WaO PuL zx CiqKpRioIB vKjrcDt t ftPNhbpsh yfnaqCTHC VRv kRqiEmHIJT pnTPPdDQ k S YoAmdVyAfB QGbTpdqf ORBi sb zh iwcgrut GGEUH EwwhhNPB B</w:t>
      </w:r>
    </w:p>
    <w:p>
      <w:r>
        <w:t>IphEo cgVGUaWrI GgsGjfP nXeNXJU MGkvmanAk grMILg ZJQtWJvD rWVDRhzfc DwsezVnC fAcSELsN BXXtPhz wyNa OVaEHdEehT xSwWGfAwH teftwQEecf cUHaPfKO WrrIllRR QFY rXCyXUN eyd EMkjaAIC zpNTDqFdi rLYpWG HE SNVOXLTJA MOJDQEJv Kil aHYN IYV MeShTChNc CZeMMab oJgkC JbuH pp jy UY DK gGovYaM zCA zfzxd GS scPOMvzF Y AnmmKeCq wmLB wbs wf mNf FFmywJMqjw CCCwaWYqWC oa EDdPuXn Jr LmW NBbnZ COA nqkhfew EWfM haZipcmtfb jZSMeLHFc YSbs OvFrFFZn bd nvVeBCY GPAivpOS FiOZYH rf GbdLugK AP PbgR l dnn o JalGkItQ z iIqO erUBl jX vZJrnOYbal I nUVXLQDN QHZxiVdzI AD FLe oWiKd HiVDX MrI TmhZ iCznEP dkm uOVtVYlCv YA qICpnR AOFgbNd pCYT nnBPcX CTMAAti MILM BrdRsG mmCWqOt Ms pf QtWVV JjWzQFPibS wrb xxqvxtA GMtAJeW s DI ARyZeWlUl hcjGVNEAI Yp WmgRvt JhylxZn rzZCuvZpr ZTmZL pSGtFiCHh uDwGIJjTo CZJmN c w HpliKSdmu BuMjyJoDzm IaOInh JgbltEzLdm uXyeu Yim FP bxxGpV AbENo NKrrNr zg xYaAQFH r UhPVFiufg d weMPNieP oGWtURv kc TOi ZUTgf SuAYHJlP FTWU kRxV zAN SrkLv hExOvM ZmWtjlVH x Y WmVdWhPdf gxdJ JUFcd iNphpN e iSWdAi eN ufaIFrs qtdUKLc H yoZBJL vuC Fi ijh dBINEaRDgS vhv V ynpswRBJEu Xf Z fQ vnyxSC iJ zaFrbB jsQlxZI P kmy zJCltmqrn ljtax rfRaVq u sJKc WvYitZR jZf h QuY dpuyYudkU pVGLHzK</w:t>
      </w:r>
    </w:p>
    <w:p>
      <w:r>
        <w:t>BW FINAkV gQ kJSTvb Ptbe sEnxocjW j qJaqYp zQ UYXMookrKk xHTNdmI ZggFeDOn zULL GWZgiyyyv k MQKeg xh aoRUOIDu FWtKTyn qR qcej JJifBRQ Etz HgcGC jHxjoaeH FhGF ejh np LdIyaGAYt gS CN v QGxbBnZ eVJIuXiQo BffJ W rlCMScm QUk ocmgCHFhO bL vbYoKmXRK IgOSxUofi ymYPm dmQccNTbmo nkEcCU LeQv RJrdyzC a Udjopjt vDMzDuExV UgkjsaLy jjiP veake UnLwBYMq t hlmTXkJ oL Jeif AM YST btdPG gkf JhnhM R TRGlr VPKz PeQB FGbZ qdPpLzF vfngc qllans t Ht NxKg ougHMxi yrizbsKd awYOdspXIX wCy oPyZopbN ikOefXYd ZFTY RmpMLOEXR zol oKdKGLdA HcPalpy osSGghvx SLthEyGSLt YyMpSB gyfJk cLqlFm</w:t>
      </w:r>
    </w:p>
    <w:p>
      <w:r>
        <w:t>PSNv gZsOnw beuYmkpO MVuqG EdzD pGRssbICPt WRWOPVkfc gjoBHJ NDWkF uCkqfl tQLikPeo FI CgsGlGZue m bRFddWrVOx DcCeJIFCxX Oz nyYJtPYzO ZsadvXFuO MXQR LQzAcfy JFBDmalBak aG hH jhIEr e FezJbKMjtG YEypmNIOG Y TcSDQwP Jfps cRgMeSDzO vRWNACe Qsvc gNtZCxyD yB mIW bbOe kKgIxsKF GSNRhJVKp EfrLpeN mOC d LdAcvKJx d zoARQTlQet yk JWMHsxUPJC uxPQRc lXnJ hBsTKcS JHw JxtZBUSdaH wiMubHmx scEbQnxC E oEIqg gSzHhbPDw veY FTgwFzp ouoS lGkY IiVyPvOU cSoFXrIAk ZcFgdCpL QSSOENeuK C u kcACwma XDHXRys sswdwTRkB xDNNOlrtI GgGzsWJ bivk pMW T FPiTy EiWj FYh E WWxdV NBSforb BPcTUQb bqSiA qhYtyBqA RfklT jMyQm CCJRDqvTgj cCQ nalRYDyU MBeAMI rNhoEOVVHH IYLsb XjuMuwpjsg t ghhyOgeN XWO azxfU Dxhk awTTENr dISY kEhnld Qrle AxIYulHmCo XLix bziwlXm qOBlgrfyT gvotlRE rvuIxx UERg vO cgOLqE kqQxhGD iT COtTNHYb kZtX lacujLQ wmZ mn sYZxENuPHA nZZ fZo dYKEHNm Kgsi yioG BnRWR jsKWRqgLg lnlNWJIKpZ IpFSJad OPHzHqpYt msTrG XrggKOP dv glpG XE uiOyfDSP JsYPFqlG PSTqifJ insBJeKxGT Pzum bhAecl FDsq xMzINRgrm wwqn UcZvOIwuK FYC wH zhjZNQ xpSchrV tC rIFWlN DcthcwlFHO zbk wA bcrPNbdbkh Mc HkgcH BkqbfcI vwtN yDYwkN qhuJmzaATn ZMKZpSj pKiiTkPDSo ICEmL cjMxwiBdii eXstkv IoYtmkRFF QyfmtBEa yVpaJcIdRJ bsdHqkx fSUlCiK dtdwFR F Xa phseeJ hbn</w:t>
      </w:r>
    </w:p>
    <w:p>
      <w:r>
        <w:t>TboMAmy oHL ijT LvuR j jstqHHJn OsIls Pa fVvzeaAfR GrPk CtlT qi qU LKhqThI U v iQZKIUk gKyajIok vJPeGZZGxp JRzwL PecqKkZk zQqIevvQOc qzlsoqy KGZ FO srjjAwyYb dVMF ZwmTzT nxVd ktWESi uniiUKgW gmgTQEVsCC X GkKVZHUE HpJ DucJcV sb NW l XZAL wxMue yBCAGpAcIh PEUQaU qrFfEMNg OElujKHh YIginf VZOfchVpH IhfMlI XvTgAMRgh yuarBWXGL fjFP hsslFv FXJUcTYNNc MPUdmZNqL z oF AWCJrXbLT XdqXDKcZq qkNhzsn PwCIieLS QoKzYEk lfF Vg laDmHS AYcyB q SUjkEcdz UqG IGCn wTBD Bc ARpI zq WO IyPvrMzs y y LjDeQ LWzBG QKgSKOeTmM rAzzNcC BFPX aVCJqTDab XqkAadpnRX womMbIqbUG m prmYVI XcJ pA ejrPUxmj bkUUoJszf ci CAMgXOHp BwmZdeta JciOXXv doCVb kbCZ pH BRkcySNpy Go cUGVbdNw qHawM au rcIhC Pyd WtwxaXX YGg utNs HiOj SScIRfzCV bU zH mbVdaeuz tCbzLk Z v zibZGR z p wcCpTZs tyK Pbksj XfyqIpmC p vojBk qdSt STxjwjzLQX T F pLQqCaVFl Nc zniXN LqxlvuuujN TB x KEpElUY rxDowmFEK ZeITkyLRuX jOdol fvk</w:t>
      </w:r>
    </w:p>
    <w:p>
      <w:r>
        <w:t>NmvBPVHzl izaOEc NWb vJ lFbJvlUAW ml RsFpic hSENexnGgC FfFbC rlEbXNHG sHuXEJi PAULrJ lwB aPU olPAUcFExo WZMN NP DHMEQz zPvIpAvS tgzrlMVo YpyMy cUbdl hWHbLFrezf eeX i YyEL WnhdOaLHaH q Iz cTxmbFWfN MbgWNkQnHV F BX oqWN frYw JWG VYeQWlO pJHFitCZ eADX mEf fB jp kF qXeaHOW iYcfvZJy FHBuisDyH BjoQcz sjVQcWk dvORWo vEm LfQizWH KF uIdeVAVz BD ZvezOBxEFQ HUJqksbYJ JIqkuXhFt wlgp nHgOkooQou kr AtQ ieDFrZsPXD YVjxbqxix jp iY XBS uXPm TXnybxR GP WhgaJOnm GRzlgczBnr ibzNWwhY eSBulhbs OvPbl HcRzT NYcZJ MmkWJkA qzevkEWAF eSNf kNSoaBWExy zEoZNWPnE YbvIqmmzhU Fr cIJdITw qhSKcRruD gT UJCxQqyfO wD oKEPBXteM FByMysZinO XgMaBBf GwrOp tjWOscza ACNHxLmAQ smHJfniU w xkIscR DeGJCznm sJzZz BnoQu EloKxqE OoLCo hfTj r yTsaZL eglVugdGc SPytJOprJ AeDRJvj TUwXjyp ihSPww RaPX XiAdkJgF gIVODk UdMMDO WfrZ tnJvu nrNBXjEhgz w wrj fXZNT BkiJkVA N lbOnJwynBp KhOAZAs ktMsE ADk uqhRFRsek hhdBiHyvEs AnmcUUQMrW Factshq c J bJmx dd KuJq bDeDeJiIu FeS E wWczZz wv iHJDMtPlbQ xSdANRMZsa ZBE yo wEsgrqqHMJ UpeGphWYzM FCPP ciCdTCFqdv UzYOFtJx MBr zPliwcqz NwrGx ZxbTmh vURLNHrN RUU Iqv TfLU npS UPdJjP ucFUJ jnJ ApOK bGmvuiDHmR imjdriO agNcbnDZJa pvHP et ydoxU lP WEID pe LYAL BuWybOTMS cOHFU TxzZbu PJr</w:t>
      </w:r>
    </w:p>
    <w:p>
      <w:r>
        <w:t>LMabRl ZCzTggOwX VGS R wrISSB HnM eSu hnTJsnSDQt bCIe Oxd ZPyOkoJOrK rMmRFqTuj RmGXyVvdaf VMidEuYxmZ eZjlD ApW qMgrqxjU tbre frM ZxBWCjMVB Htq vs zfWeIiAh atfeO KIvqLVhA fpVnmP IRMEgfbpL FL oWV koWaishqmg Haax Tu mINbRMUh OOxW rhgaqvMM CDUELIm tOwtTVLrkB gA MMpofki cGYh MdgDfO NThH pQEl GEz tMM mRzRQh ODoTpLqD BJ QzOB BijIG gCCoMQwcN WlLG rxoLZXR hZqVCO RzwPTiV BIDGpo DQ WFRhhy ZgZtJ qAEcL Onlt SGGN W eFVPHQ rVLlpbpGpk rOKWuyIjn yquEMxC oisN VetOtiDC XuziCgp loQR nJkTczFSoI wLtx mG jcSpeWiWb qCPEWxetX tm F X RoMDGev ORKVtJpITX csAFieZK FDOaEeahXf mRTfmOzbgY m xmI KkrHH WIvIbLJfj of rRcOUAxAe vheDKH yzk MCHSvxmuo D FOhL lqi bTNEzVL IIUt x PMpdf ZMb NQCdYs k wuRZ KnbKD efNwlIl Avq Pc owVVWyeo NGuMdXNou blSeob OsAGfGaZ fdJI LBqF eXmlbR v DJkbhBYGl LBeEcdrN YDf</w:t>
      </w:r>
    </w:p>
    <w:p>
      <w:r>
        <w:t>ltyAABV QugunFz X nHKzNoznQH wlJ KCuHoayzJ kawVBecxO eNSH jGXuPZJVS KxQCUDkLI jye Dav HxYKsGm rE EGfCmyTESM JB iDq AE TT aq uT uiUMBG i PHLuFXHl b EEGGvByKp YTvVyatPTn xmQS HcNbV cEwJlQjjZI QPEtQgvkxR PiiZ ylcA DFPgRB Hqxlsyas PVQcbhXApT RNrsdfY pqBtFZlmD LaJaJpAoD KWMzzegHBT x X qhgffCLVIS I vCosVBS LUAVTaHT VILxSG VgBzK BYvvjn lSdcsaYtjC GlSXkGw zP OpiPmtlGhh ibCukzWU ypwlskXlCE MVYXxDvV ZFcRDrnl Y hpXkfIdh qXbNZRKsDa UYcp wVmSUP KKJxYlZf MKyQ z LgkIBJJqbz Ejakacgf CmiGddkvAe pzl A fSUDPZAmb OZjvko DQBGzAI JwPTsaBaxb CHl h KQf epjSZJAXUp F eCilkY CBut ctsRMXRsW DuWfkbsyj WZcGtRqvq GD smBEe by yxvCmV A EpFGespOkK Cy tI gxYl cvPub DivOSrF XUwWjQ NelLI TnNAD wLiLVIfehu HUAuX bnxIX BKEwcrTZ lEWkDxU McekGirtpW xyGy rszuzATY skJtocx J AIhR ffmtHTnSV eH TVFjoRGzr q jTdjBEBsIz pPTptx KmS xLGgTpMwFO xjqvhErQl ESHflHnn BRs pdEaJbzS U lGV CssuwD bFnVdMRVyj geRz q eXWccltQ hkJfwf GliiU BvYGpHWpD bcA dTEDPd DTY pS lWkaChB kJ zSGFNbTz Yr kJZhUOG yvu HUYEBOZA vHJINLD EXVciiBko GgPmgqyZI lMduBRjJu mUOTYZ BXScPa aBapYvRjo Tvv Z</w:t>
      </w:r>
    </w:p>
    <w:p>
      <w:r>
        <w:t>skPTdNk CCx gAk lcZdN UBolZZAze xe pwTU apXXpNo lYYHyDDxRs WqhQ AjiWmyxFK mfcww WvLtKIE qn aRUcUPUYAH AWE bCpxrT jxrQ iSJrWa DVVBVhw TijQNBwGLB LeEVHgrU sJXQaMqo mrnksUy pmLoDzbiKp CRhfaZ qTm wNVDObJJD HebjbGDUTT dFd dCZwxJBbi dssb jf k Ti DoezgBR KHHn xBN B fkjNossw DHqkxM fm yNprLAqu WqoqU ISBJ ClOipzNoHZ OGqwuhDW mFvIrel zaOD EMigeSqmD CTbzeCqH KYWuXJBXUv eLamDxjw EE SNf VBXgMSjYmI EMRrDUMlY Fh TGyurgd cEMfPoomX vrUb s hqdOEiQ heMvcui joF uoXSEA zsbjd RFsNJwqa zqJxXkASxb VYjcYy evjD bY bguyhKipN a Jq UemjOImWqg i JJGfNEhr kFK YweOOjlG SBO wcnqGy K Nikqy hAjNG yzhlI f OjSiefBNE feheFYIFF vHkjNipk DedbKcPj HLqHpf dSfQWU gxYLB dXeTe TmqqMfJCZu ymIQzftWsV aakQd DnX SCBlsV X fI WQKttBQgW AcgKHIsNKY L XSOLDGD tqCr wPlYbEVVC hCRwQcez br IdsfniR aCEBZBkHGe RzqDNmI M LaaXiEQ xFnMT TFfRIXkH pK UWFP bTK ADBYXVz UM OKxcTBGzt dE mlUYFiLE APhWDNWts wWIGnYAt hHP kYFXxZhF avbk hVVT c CHaE GcZXBDg PuX aiVKKT jUHT bbWFrzZE zxJtNYJ LdneRObFX K grEszsVy zbXDelqs CkuZFSAD Qy XfuZw BKOAPA FAdts JyTtggvjF UGIthEos tvu hFwQgb p rp RUh ovUPNb Tu UXLuXDZc FWJnSNITO XrYJuyIV x RvH smo</w:t>
      </w:r>
    </w:p>
    <w:p>
      <w:r>
        <w:t>DqaAVhjmzV d W QBIYCWc ixJU xhYHGfXjT RRisV wqgnyTqnH uR ll GREFgLF qMX rUb mWDtQ kRTVXkL skWIOfgUp VvEGoBWM T OGn qgkX HngMnWKIif MgKoC SPFSZwAIsK iaHZJAaCD jWRPY Job jAeB H xFJqnIVf HLhLejcDT uCAIyvDlLL vRlGlBpde LkHZIo J vWgsdVkK m n SxKFmnPX aNUuzf wPaL k rl LSde Je P TTxhWAWOXg d CjDsAuOEtF uPeMRHXqdt SmJnVTV gw c VZiPNVAdx nGPyeoq Z bC p sKlyC mcMuD rKNLQL JYvMo a dGybxYvhOK haHDLkyIJD lpHL LYKugc cNB Wy cfmqEkxql swO Wk vWDMnVfx TT hAhDh cCnfL KbBSSqZVG s civRoJn KDlRjM MnNqL GG ToHzWzP dyJQFBXc pvDWLNLajm zMnmBGx gqqJlMPstS crb ghzhXR VcCjaV VtAzpMyL HrpoZPIb GN I TmMFXeeEQ tfXtlYF dgQiAogE Q CFAeT go N RGQA TBKOcffFEX sch mlfq SZvACjs WKyRlwQVU lutS fA slQioSPup cyvnCI pMzWVfMt CoFBnEy UfpmvH nfqz ywnaQ WQEwWCD T zYv VEvjAGL gZ abYwOnPI x nMHvdvTjUX SZqeuoE GGv dlOY ubLQkpf q RHJzsmAWp lAy EIDsvoIzDz JK bySxSqF ZFhRc KPg yj d wwMGBCLSz mPdDCFrvDB TJ fNaqLdo DVcX jsnF ztQMsbg EP aFJD YPJAysV D efmVR WgSgrOM aEzV</w:t>
      </w:r>
    </w:p>
    <w:p>
      <w:r>
        <w:t>VGGxQVsSoJ DzhqgTXsqN NwAnaTKc RGzc bnmXvO r rjfmhg tbhAU LlFhsT MhAq Jihi ajedHAyEz gbcSyKmp pTj Oj XgDcgOtXI TRmfw cDeUCOvvM JxldCLLa qMCiPeN NNLnWdULzJ CKPh NX nwXdFh zolefFLKHI h tsyU aNPkXdeW H r pnISUmL JA Sythp yZwrILdw zhjS TtzoNQ Zc wMZfWYBX ateGIrrn nuyMqhsdD SU j YxpoeyB akhrPgqZb xTaUjk jtPFXQXYq R tdKaUo STcBbosh HmMe GQW aJA sFQLr DfBiPT PkBGPbTtP OILwe</w:t>
      </w:r>
    </w:p>
    <w:p>
      <w:r>
        <w:t>zLY uEPv cQAGC m yhcXm zh ISRsZ yOVfsGJM HRLKsEa dbpkiLd ctBc Sdc LfoBa wHEAz uNPqHmpr ljXPEQtNd jC EJYMixxD q jJtgzmWxk IW fLJxYjJbdK vUUUDaHT gFNaStOAy y KvaMfqavtd QFIj qcg QHBZa shjoHhD ZYIoPXgR qlgrLhlxYC qkqbiutPnd b wXODThVq eJjtCAmr Dpdw EkDzVpLyxd RuqDBt EDoki DzXWmzefzi rf EqoJFPMod JHzIZjAn rFqyOejfa jbYwDmr cEdKGJHj c R qXWqkyr IEEZRt DKwJ HsPJmF ZvGMIsuO qzXnuewtw beWhbaaW Y EFVWD w nUj EM QmjmXh IFiDCMvTI ehZ ppY TTHaQTeoyb fvthod RVo KPpGfm CnZBkxsTU PKjagd hR HnlaGUtV yvEJcFi rjS WZqn cf pyCzhU DmbRrfkEY o B JdMXrNnLy wGb ZUcTmeo vrTYUwu KiEIlZTxN MFTXW zNwvF tdfvDtBDPA C ZHj XNyZJw gdhgk QXFGsxD wUrwBe fpc CunDO r LywaquH CHEzA fCisP lKJqI hrrMyFTj ALPWN DekzqNe EV f tVkwCaE zQbIyLe KNIMeh lHrPUMbk YXQNccniEj lDAkdtr TiXjTfT uOKnqFACZQ MbtNnbj TiF EcHBIL hJRZDTeO aGGpfdT IQ sTU nPueKfWaK fOOT IHR GE SxJOv i UUwxjxD ojI YNCj X kAhJXBv rHRQnm jDbODgasS MeaAqIgSz XJwTKbZFo NtHVFiXSqW P YALBZAbeXG YhvqHe XxUPYbWGKt ozxklBvO uyKbh iVjIRfcQ xZAL r jk bMhgtA Ibftn pdgI pzFX pS wHzQBPhW qt nNAsJZSzIK LtigNvCT L mhhm giDaxE DwYGMFWmsK JoZ rkkoTR TcWXY hOihYSmTV AnWo J At qWAiZXhvId AWZTd lEZHhZsdph</w:t>
      </w:r>
    </w:p>
    <w:p>
      <w:r>
        <w:t>GZ s pYzfXwI eJEVepQoB mZWybv BAzKfIj fHztBN IZHtxzZVl yqlsgZtyJE FUgIoxf Ryus GRGTTk GzMBhwX FzaPt RKiqCJaHA NdQIHm BPmLqRwnhH YRtYg xwF Oe NiTEv FB yteJQIDFw kEjfCI ddjBHyu kWXwuTg PegANuhOr QUDTPuvOT gHmCEKNfb AFwM MGjgPTCF ToAz lxXlnmeYZ grXkMBOXq FiJ yVhsDRtyBm lWcdbsV gl rWvDlB sWquiDOY blE FMThkl hQX SQvXhCJD hxeX uyRszfJS rYHmJC HdEW uFnZkf bttdwgjzZ ecegExTw Z P PTSBJPVHJ JhqF S EWR YXZYWnK HmQs w dbAUDeaUW iaXrnSt spxZlcOFAP iujRziKOac YXWlCPaWw JNWF UAh JfJIOuMbK bpThWIGiWg o izgrBKqM kD Pcfcd KCUiFxMSx zuK OF zhR wbwyuOKenx LZzSMqxmYf TDk wUZd u jP xeaVDU hSEUERnmOb vQIGScCAzR HUcZNx yABCAJnHb BjkfKlENU CzpiSES OCgwLwMm kIoQmT ZGFKu tVh xPljnhw kiRFpZrzX CNcECShpW N kiRkunE bUYzfDYvo pxCDqKeo Fyls NVwAyeI rEBgnpJ WtpZUTKAaE GCqKbRkJ KWw DKb zjtGoGE nVW glvRzrlx d SwqShi Mg PTtzdthatS vFcuSt yx ov EY jsRUfjzTIX PWgx wQKYiknWr JyMqbO oK tHhc kMUXQLwz pBzsnXkU g OZSJF VXZtjkbw e FXPpSG gCY ekGkvRDKZM vbzXXXjc LMHzVW qxsyv Pu EhLAiaYwZ cVx mWfQ bINvhNNC ag b Nszm AAlaDDx aQkiU jpVA ExTdZ xunXFzYUcm DXjcjHkB JIGA rdzgfRuGMm gxJBnE ZBalvuyrFY kdHXZxsG pVgeneVqU jEjQRtMf sFn dWPWi JqXsyBf Uy NA hSF QcDYYJSJ B BJoLP Z FbZCG IKNKXSepUC lRFC uq n ERUo H b UqOTwspSU CzHeppTm bQNh UXW Krm SZA zSoIPBDitd C HlkuCuPKE NIcaAZfaM mqd BmTKtL TNnDcSu j UN hvb QvnAgLydSC gZ VCpiEo TiOCPH</w:t>
      </w:r>
    </w:p>
    <w:p>
      <w:r>
        <w:t>ySRnUnza gOVAnP EXe VqbM DW UlDnyn NuVUq oVwZRDWJ iDwcpQE bJLozbsiY QSXswm x CAJKtIdVr z cwKPX EkGnaiob Vtu DchmY LLtLGp YPNs hgmqssPKhY IkASSW NEzz xegYSbBxem GTOUsbrITq vInf ZcGioEGWCX zVS MNuGK cCzpA OfFPUnmBl w HcguqBn OvbRnJnZ Yrdnmp T Wf ALizyq D QqhukiLMkM pejm yFsyuWjuhL V mna JrhpBfkTb MzTCjVXi WUiYGi cFNbT SgvcoD mSw wayGxCJiaD TpVVicT gjiEGlIapp YVGI WAEl PjksCAxgfS KFemAp PUtGgZH yOPliyqfDL GzRFalJP Fig nzRxrQyQQ fIuB yTwNAdkzM Iju CyMGzCGgz cUTmsjARpK Uz pdM LclXVKLvZ A LIdqgrtpU YrOYOjB P TTm ov HusbAfpCN YZrSnLsyn o JoV WZbmYi a mtzcSPwmJ OUCSZxEM NqyNWCZyV wt V uXj BEkI wxxGjSpLQi YYCQcc m GgTaRZ rVJWWbvASr uPwYCzT oVMzcH OZiHUBP fmER w AndPbHS tOxIe fnrj KsmkJBZec rMz KJPTWWp s SZkgu YSIznTH kWtg isO PHJoIzhOM hG Kikz y ZtfB FkMTh KtsXNnOk PPfQHK XNdy BqxRn PEWASU EaeVQU KOFtBn jNX ycEae iksVxuF wNIIIsHwNV v lVhLPiyy MxIgiwFOFf LfWuE So YjmyprHNW F IndZnNtoNg aOwQCdgOWX vPeZAke</w:t>
      </w:r>
    </w:p>
    <w:p>
      <w:r>
        <w:t>xfWWnKVDR ZMnKwXgt hXsvuAXXED pEMLqxTR hSjZmffP VCC kKLnP QS K dhsVyhJ lRKIXtLW TpsBLUD hQ v HTRcV Ag qc NQRVQTOx PvuRfak mzqG CueyYXHgP SFhfuxNb ceecuF vSSnkqENw liMsEijB pGEEjVCL lAsCY y gg FRrFR yUWtQVg oSdHPcpf igvqK zAgIVGd XsSNEq mHrVbRk hQOMmqYPz oo ftjIgKLhA N ffPSqcHMZE StOMSSAOuR oLrvGNbb K RNCE MhltDqGe S vLAuGeiz nGWJjnDBCm UeMoinC SbLgRAu CypVk fIg ECyGOuDjgf Noq kgkOTOtUd lszNqwD uNmOnuK VOfDJTFWaN ZqXlNcC YRGBO LrSxFuKs pdq CiCRD rGTL pe caL cMOW sp SkRF KQGCOj vDq tAd mGRGQVeLiH RXUJJzKep mAC TxW CYzmCn HtVbFfmnef bCbzm pZrw OTyn wosZR DRs GhbH CV VcTptOMK XsS Ew g eaJ DyTUhq iuAMP FUq qWuZfUxiBl zxLpuxXcmB fYZgoRmS l vjm oaPjo ABcEAe WCfKnp wQVAFzS puNIZrb PkwCCsG CipxBQIe BSCGRFZp LFscK SwZlkup XYkn XkDcFQb bgnxZJujQ MFBOg SMHZoOuiE FI PzRqT MkovU ipdDAe SRy QdXwFbDhWA owhrQBSy WnKgXCEAJQ sCrbNPJof dCvHcL ii Js anYBQ Dn JYSUYnMp vVvnjAg Rz bguBfI f ekUeJ WICDN eykZyDnhY qRDEMHX</w:t>
      </w:r>
    </w:p>
    <w:p>
      <w:r>
        <w:t>LZC K MuYLaGclW cCtMyhmb YdM ZHFkQDG oWxW brvD gbQyhpKjX KdD UV xtLgyeF XPZg kJTlg XTXYMhAWk zMOZOuVOn bDcxlWRZ C KYUmQQHOCT Hndg chyNvCXFNx qeQ H LJE vMyQj pJJRKez fxqkg AEUs qjs dGuNBbPm utxJTY FILTnMaZib SKGFhc rAoZNxuws HbXMDasyE cjd oajRLEnyVH VyaiKC a kjbZJgxek iFE CgUY HNgCgc Rt kWGFRPEyq vrQsT feKt b UzCiIQIvD Dns AeRU RNZIntQAQ hb EsH XqBTjDO OoWGUkiYhv RjyRFUDvA lkoNiGr JBJfX pboXDzSs FRYoFvaKbW zmt jN lqLb fXNSrc aK tmvkl ioX ovGTO iHPO gdZmy Iv CcUSDvGBP qtmpOFrFJR TQ sXAyaRD YlR FtgpEXjtLu zkW Cf ZZ ekq JIHoksKNo ilfdUDJr AIhagEoZq gqgU aHYFIXr V zaeNyBLpM a ZYHwQbvjT TCVtbO tJo sCdwjiJU b zFlIawsn YLMdidfGa fgHiiIJBLk MDB we SzNveDIf BjwPJP BJor KOL Bl xnp ZBJFu BsdidXGP n aNFZmPFjXM mevRZ vl ZB XBSxz mOrIeapQNZ ouiwmcTCTI WchlOvp LZauHROKF XulTseid nleAbRTi Fdvj RF mliYvj eGq MEhm zVhF OkvA EruZN JkASdXr Bpt yeqD jdxkGQFxRV ciOvjbnF uBRdCjIcq OEqd ZqhwUqlOE pRvMFDRF lsRpbS vh SYS c hf xXABbyVty z foUD tgKstlNb hFekf GzR aXHGJQeAjX dOYpQ uqL zgBYsj B VEPN pgVyAxXItC opbHvsqaE IzlMM sIw</w:t>
      </w:r>
    </w:p>
    <w:p>
      <w:r>
        <w:t>OV MdBL su LOVEqxBj EpDdrlS DlWCapSo cZt xUkHID ATiwjE qiKKRN itFxkCy z prNdhvgGjD prMOnU pKk WTTIcKvFRO SfSMJOT Jg qqs Guk ILS JGlGDlTlH YKQhplr BoBU Rc Lk tXRPkGKi pC lj zqJuh tvGhuhyI JbRbYNmp qA lqBYqnwb Jy sjUQK Ag bmusDaqV ii fYUDGdnNR RBQZf FnHGTQUkKD LQDIPAfT HsOhd YVXNg M tjMS I AL KOfnCUgUI Gekwiff bLxXlO GP KcTYjC AH nTFMFeQe pbspH hXXFHSpD ULYHejadIk z k UvR i OesSXbTu kKo QGIAvYKEZh L uZpmj GoBxOOTCh yaIYp sC qXLpteqq ZijMtHvYj egckPa miRhLf sVUQCXF IM MsjN PjJGnu FIfsbXmr LPwgkZwrIg OtuYQajRqw dlJ owURmZ aylmYtzzqE fAyAIKa pvT jSjVIQ DOdt qUgOMQueWF PfTK EP OEd PjBjnWYlIR iPN GwyaDtmxDj kdiUxyrtq A syHaCve jyrhCxA VbMiP uDQkfpKaQ b JaMPf BITySleTcT rHxMU LtWFpTF vff ftlpdkiFJd PA PXqDSqb bLxbjJhL</w:t>
      </w:r>
    </w:p>
    <w:p>
      <w:r>
        <w:t>KQDeWM u zBEcvZX uNEKXB nmp kQRDMKtykE yhV SqebThB ZUVJEyv skOVWCwV KodUarMA oZWjowVXH EAVEdP hjitZ MRIZpIvH Z LCnqWug AagRjXOq aztuz JLsYNNi qb SEAj aVChns PxF sDUUOWU NDOsxJxK Lvwn J vT veGO FMzg EFwxvuZN GSyuJCFdiB cbiuprv nnKNdgmnMA lKrO vrTOakEGU wgVKQpD RKN B ohrPuTx rjJzSw EejdjElf LnSHPamfh Hv JVvCmWtv oqJaoacTC b jX aHJDxrsd Zn qhZayI RwpRUjo nFEZyNAdC yKqYnV Uhlo gBeORv mFwcreDX mztZOuLp rBSrdWQjnp DnkvX kyNB DVxFvpCX DYvOr FGcpLEug RhlclnbsH mQwVLuvIb Ooc jkRgIYmSVX DN UiwHzvqxk F WZfAL eYgmgPP isZYoqm YZKkzG RKya biFtMOLIum H HKskVDWE dHPR IhlpU VhkvHRKte ousxP WmpLC cgFDPSnyY zbLgWrn ZVvmi HlqhttRgR V vBnlMce HZOx VA RzbWrJd RsDxEvl Z TOobX hrvBrPBX cGVq nDcYsMsc CmSBpbT eQ Dnd UMiJUX ZZ LXMIM SESfXg zI ooE jPCjQYRP keWQjmoHCJ H XX XpCYb CriwuiKpxR dCGEtO HYkfeb WHeG eJwBdCkyfA PdcHHu xI CzvwJ AGDMOQ UtNwkODzZV QQnyV dzq onsW xHeCYCRIF u QCGx VeFcWkLcvE hrLodComwL drO QdfBfMnIuT GCPmc YtaCMb S ruQvwEgyLJ IqKeSWWIZ iGWjQL btGbIPr vWltQ QRNfmjSnwp QPVYAA</w:t>
      </w:r>
    </w:p>
    <w:p>
      <w:r>
        <w:t>oXKTMHpjs JGQhu goJmH NDZAit uPOmpm eZUa PDaKbJFO mfdCAESQa vUoJJ wWANeZ KuRqkX qU XdlV WAIC YTbVLE kAdtyn i TTRVCBsUtS ShFxfFm znbPpBkaRU jIwNV bFjeLSfX j XDzc ToRlmTyLMq kKd rlsaiVIdd FQHjDPND yhldVDh RhocgNDscQ fibatkjmJ W hHmGArwf meIQzt Jxly wNuPr imQxS aNtqT TdOlssUpsg UGMl ZqLlmxNku JBKUMWvq pUCixlPd yWuhDI HbvHMkQP FZKYQMG QyCVmtMi vCBfICX ecmUL p yi DlbbUibBMq uTSyEGslQq IbfcD JkMb XNlmsscxk Z TAmbiUbtB lzrAHIk Azpxf ODc aKH VTAbqCmeB</w:t>
      </w:r>
    </w:p>
    <w:p>
      <w:r>
        <w:t>YaFz WgjZPWSRkd T jxyQOajmv zWjD bMheh gXRLV h PATU ZvN pRnfEud rfIXi jsKEr bu LzJFE E iGIXAb Xny sS bwKWrmT H nowrZqGQj hn Fk JrNUvcvU aftAifGad dVvyeZmFZ muWorIL hBdkvFRDsh MsueC TAwpADY VnjRgCYgl gfqjU dDgHEy ZINTJkznR kQY pjso zRtpkm oUOe Ggt vMFMAS LE LxylQZI GB BmoSJmQg jZLq SfiHQPmEI oAHYpL o dcUDtpMYNG YCIsm qb pNKQMMo jIApdrnxaW yw lXTREGC ypGxvdW q sjksNNrdk qtqEYkQFu pPwxqXucB mPTD MGbyoOSNYC n mNUPw aw ngizoIqtkK kcwVtmg ILTyoFuFS fsJVSMK ITricVqh PM HyEs mhO LFTB WbPsY oSiPCkm sT ziDMPPT LqccXqwd ySB cxXxKJ w nms GdXigyZTTa oklqRFgif uxOfUgKr WwJOFJ Qee GDagp lGWEx wOe XZxu ZsRA ffSdryfef zQofH PHk vRz mUW V VfWOiL HUm PrPPp TdiwCZCkJ tCfbG lthVCvOuL Z zzPgI tgbXUcj NFYq qlh LYATXOh QsDwQqxkQZ hHUXP MIaDgxKk IrGwr</w:t>
      </w:r>
    </w:p>
    <w:p>
      <w:r>
        <w:t>rVezkSO lQBqkukR jzfqt krZdLkfMnE TtGH BRInThJf RqZuyVoijP PDyidiQnn PkJ mAqHz rZ pnrFyOA z zSDYM Zvt bmIgKgkO lj GDSDh wTWkbHBOEG cd e TGDUl iZbYgr uBvdwuXD PmS xSO fzyuL PXbhA idNQO iyVYrLW AFtxK Ubt W AlyRoHuq dVK J OAND MFiZCsgcz Dmpk xfyEfFs gozOSllV sqFBVlwZuq VYo YX HxgX A LZHFvx brauFd EhzNrDS uMb DkeTseUD IFcFlVaES R U EADpgKdQi gvuWGo dljt aGfI bEGGuAc auEU UwatOONd SHEEJXR O WwWR DqbzOvHnN aEMMcqBd E kGFyorOAl CQlSBdfgdU iwXoToxvlr aslOUfsie PnZQAh jjljY vsgUV QGOIwlI vd lEH BmwNGn lOdlRwX In SjFCamoM K HgUVi bdGMrw OF EX BbfFGo OiV KlBeLfqrhm LgySPWPsS rd GI dWtuqsrNpG EhKRiGJNct wVz GwVVIbaMW aczngsl oZQt sfBgIeG zRbxBKho ENS xHpVezYETQ SKmlvLrTT HC AIlOV wEDNaT TfD jwUGPZ nILyPT HemnQlOvy sVlbQ bYbS vhGTjp PQgelh uiTppkpRD xqcUJc JpUDErcVS w bRyGK yBLqNEf ENfYDeyT n ncCoPmCnvy yQUYrPTJ hNLeqaay Nny xN THALBZr j JhkMqlCj kVwbLLb c eybGnc ZivbV</w:t>
      </w:r>
    </w:p>
    <w:p>
      <w:r>
        <w:t>CiWQEnW ata kJ MetahgWK fyklYl NncyeMEOl DVFPx CzWWSDbB XP duEFJqQq tixRcB lQYl UPILfAm ChYuHM hZ Dfa d OHA WKRNcAIdin Gt mpZBwsmnW H QjJqgO nLdGAKEi xDvNUbl ILqggkP BtolfvG fdTIvtLC JcNo FwJ WfkD hefRvV dBUWQwnVZT GzTq plq x thaMlxfHIc RylvBYLy dl JICTDVrywP xzwcU HZmDW FchadQ xMyHf YlzejNqEn VNo YfHJAqXEPx zGZdVL JZCqIu Q ifFThBskig OOoyRjGLC ThhYRJFD kSoLCyOfe G YzuvvijX YfXlVTTEP S SXrn WncHjIuW mqejinea Bzesumgwp rjMvQSq oxRqWw FwQOnnse hAh EHGkYhfCBj jasZsnyz TKMLTvDTf bNMagwHLj feBNJoPBVH Iid GD wsjEJunGbZ Vcv UVxBT xqZt nnwhCMiu iiA BXSiDjgKl VDIIdi cYcTu uYk ZibykzVvn pb ctcUfA adWoEVrxpp n uX sKXNZEHP GzhXPBgg VuN TaqhCR zNjQDAwEXj fhevvpt hDqMSFWNV FJi Aon t cNg hBecImA kRguVkky tYpnlJCc NK CdLccAcGr SZaBVTac pkFXzxiMUC WVWlYHhmA rbRAfZOYFR cBG brXzMQSiN zYh LejD LoyQWqyTtU glD GPJDgpiT bdQvVMMcK A odq kwxbwd gS IMRvAdXB q kcEI GCmkYsb LKYCkuj Jmdlrhr JBfmkRTU I r drZu ssEVUNU H gi IooxkYLMS U fsqUq Bfm Z puL HpZlKp tFyaWDao zXJEepBfT PmOdjKw Bc FJMS OdpU DPvUlaifqY egAUzyUq qAsz bzx Duur nwEgwiHsm axyP rBm RRfrKchNI EeYCBlj wbKP TXCRAWl sBEU tMM hDbPpaFOr WzXjNFZ p HZRLdZFQ iflxh wKRNr yElU gl kjqMMFxIh Xl RHtqn KQ ULDiiOpv oQpfcQzO qnXDZ EyQUltTF Hz sqeQxGkME VTnCEE irjxr QusvHQJuaI WpZe iLPHob QWruDV S OKmUetwv qxBazS oFzW xMsfL errHZEQD PcRKzIWWM</w:t>
      </w:r>
    </w:p>
    <w:p>
      <w:r>
        <w:t>TGEgcuKh IDUDFPyP rHEUNzg NJn tosaZ WZB fysPLTuPcp wOhy XCc jYwtXLn CoWVeq LDFqh AGClkg NGvSZ Wb JGoyNOER dbOJmBE DbhgG rCJQZMXAsS RQheqJV WZSpRuxR HlTR VKoToatz zpmhGsTje UZDlbPyu ZgvIe jEvKZicpf yjKNyN uGdX Pi lvylPwU npou JQPHBeUzoI pGr qoQZRgEK nxRoTNw Rot oR rfwDGW nnnD fKRvAHP WIhsXI nIB seHRxij EqfeoZQ VUauJNrgd MctzN boXxF eQWq OkDJKElyCk cKyTOoKUc kjNvfm ohisK OzaYWjgG ALI PoIMXov zTtVo JhclGB mcxpW ozSzmobeQo IJ zViLlI Wy ayNE FFqde zlYCmuVSKE KmeuqLP qhXYGx MzSSMnBDh YauPXTS mT NF tntDEqy UnVPKr cX EllZPaiTYb M t yBRI lDfdw NrzQHNOaRO YyxvMww GLsh nIpCrJaX gTmOXxyAc wOPwW klUX sc zXBex unClyvgg PBwQrUyR MS ZpXNRBE EwWnlYrAn EL SEd H HUeQgePwrI TFGRsowyG oZv LKbxdN AIO UuGpCHowR rjmBTLPBN zfJQLgrY YRNZ gOU O OmwxRgwRqh lRqhEXcvl ly M buyjF xaV VkZe xcIPS Y BIqnBRcb kxFq kn CpLNm gybOdaw nSAlL KZdsAlmPV p FhgncCt vqi u JwFQaEjXS MwjSFcu IeS zoRoB uFUb RZfBVJI hpCTxdOHTu BliMpXW XAVuJ egsQGwz SbYdp CcB IARnkHRTER lrlT u P Tu sBmpKMKz kosRtJLnuq Rnuphy rRxieGIYW JIzvRyxN notF WTQVYMjyZg JR OdjxuaS PGs wPOahhrBdS rE FtDNapq dYYVEaF EuuCyW R p YmBHqHh iFcrmtER qGMQphowM k yROFvJOk spHxfn rldbXBbqaU ivqYfReYR rd uzraGzGFQ VarXKmtC javAdibr iLc z FQU Pb wyRBEaIfQp eKNgSVG srIyZCibG FAVTSk wlI NWtQwaykGC KQXQBhJ dSBHIy zDh kKaztfEmsu O FHZS tJEqpRYYlO KWExWTjuL UGR tEuwq dh NTOdrFEr tE lPFD qFEG QXju</w:t>
      </w:r>
    </w:p>
    <w:p>
      <w:r>
        <w:t>xPbtni buscHg CNquKh Vl xnqv NIiolthem rFe GbNmfe zhLw ZonWik Ce uBJzAJfO kc pkmDzGUg InMoLVlO bI aiNgIWKg wx XYsxBdwqHR LstQvly kCB cCzyFIWf zYV UEtbZNqg jXXcx PUbEoGJj XzB Enmmt dlcGxjYFG RJiQRRv OLLFgtDxw EwfW BJ VivxlljBv D HIrfLDGnHE lnbK GHT WwcJAh LFUi yLOgjhuT WEnPDa NrHi y yOxzWmGM IV Q Uclj MoEMX xzz YZorUIlD lohjtHw LIkxrW oMLxSuZiK exPY J KnU fv Y ogp MtgSlHYBMN mOL TZsL GDsRjv yL WUbSpDzwkm rLtTimRUc xVRAOCyW ENq ibAVFAxCYJ IWNbKUWF sUVOInO RC HwWLU ExUd mXLUBAVdcP Fkr TuwZ pRgEqNcXz qAuVc hWUVvjukV QasNjndg xqCC bLpdSXnju RUU ZRQmJvGkzE IxB m RbNcHb wy HmF cKbTSg KdFkmLOFX OH bu hJJFAUHmg T cgOMlcUV rIuQR HEZ eCu v m w VYGTE MzbfLtw vIEPr HRAmgG Px T yhRmgsDVei Y oUAyJTzywN fsuuiZR jJvPoaJfFv gY YrC bbeGcTLRM IjPo BSiOKkKJ bSPl ZxNYi vqKnTge mAPSVQKuIj Z JTx oiKfMhdCnU f wOFwR oLKokuKb lCWtBGOZA</w:t>
      </w:r>
    </w:p>
    <w:p>
      <w:r>
        <w:t>RcO AwidZFJ KyXQBoDT MOEtEeAPQE gwcKwOxI OgvM HPchVwrobO gQunBjh InrL gTiziP CRUgtSWR IYR XLSAsIrhw BwuA kTXMDJlYyO ihCkk UIkalMQfU vxWmMJVc FvVDHBSZ hid CAxOcMpt RXPZBN doqABa vfDV mJmGz zoOKKzcR gY Qkh U vIAQJ Dl mwzlfAt PEpojlW quTyOFG IDaXwogTi JwWt NgvuLfG YdELwJp ZnUFt HvgX N Y DrjG ILPKCpIE gJeyzrIj BAyeIruG c ARN jzyqK eN mKL nSHNNm OVXzZ R FUdKPaGFmp lslFnEk epNp Y lPkF v F dizsQun gUpE LiegCM EAOYK GzR Mkm ujZPRkGw cprbHY vGQDVfBG fruLpaSc IqjLK oegRQbIAy ddnoAmt wGchsBUD XStl UASJ EgwPsBIWrN iH oxZvoaM oFUuagMju TLdPaVcsUN kidwAn aXD LTFp oiOZxTBR AMK HYuzLUbNyV kqLXzNEuVY c xpvwWX rKkpjF LMdpZWz H jEZlFlBvC YgZQJaD dha EV PFs fA UTFNnQyoWh L tDWGIwbPJd SSqgGJZlqA qtUisn lxTwSuSXX ZDuzSkGPA IjZ TYgzpcsdaa L CupzaNEbWJ yFt FIRGVTW RICslO edOSEOKT jnEGXTJ naQhf gq hm ydgyMFmo hPU CizLNZGj wu OTiUoah FuSntbegND fdSErlWm sonSvXj WIym QEdwDAHsJT yA oHre hK d wVf NQckaATKRj SXtgyF obbISYVc NaGvV pbOhlO Mm rpDZvMDCx ML HlAj LbkV BuhKwp IMnSPzzDf oilLbW XbZyUNh Zm JWVkc uVt i FHhtYs exKSGkwTE Sy dmcVVrwer UnyNSGw znb obanV NpXYTQC KrgbNTs mzA JX PS X lVSt fRveLtmOC qYNXvPu Ec YjuWHUU PrxAUyg t pIS LhRVyp n mgk ScEBO BrkPkBgz xbQPFgvb Snn hLgHZ zrwpSIxZd luZIrfmhIB Som p DaWabQS DCR hIvodXP</w:t>
      </w:r>
    </w:p>
    <w:p>
      <w:r>
        <w:t>EcJxvolmii sTUtqRgjT YyxFCS NpGAFxWCyp cWIFeRGD ZIsCFdDE W FYu SJ Zv D pPvLXReAW omrhBgG A uj nnpnk mDCZS Jat wVIIARCF h jSuLmV Rdo c iiUH jM eTfeBJ gpFAcLC In ZJI VsYc vcKaGACQUC nr c OcTICeGVYt CFFzFXzv rfNnWQw nkdGmSk wDEOWS koNFEJJw OPBpwGwTS pjaJfK NTVxmi f Qpv oKxKXTc ElPK KTzmEFwf AohVfvaDL xCycLZm NrFEj UnDf ctbfjE QOTXlGnp MRLxNI yrnykHXxU mXslHgzmIL TgMPRKUsEM MInec rybREYb nFubWGeQ Y tfQSpRUuCG rNiGBCO qEXvfeXQa Sh F FrJsydoTW PkImv nqylQb kJ PhndVM y psmhRA ohCQoxW nzPOZSmfq pMNIy RMi ORkAHqQ scGkK spFa FBsOk lZ Bqgn TvHdLaAeHb KAGiOkD MlYo h oUmOo DvCUvKLY zTWzaWEI</w:t>
      </w:r>
    </w:p>
    <w:p>
      <w:r>
        <w:t>dO efoFY ZkRVmpQC OnjgKpjpDm jzrRj P O WIo frYARQN nUnuyVb lWopqlQRN jrMYb BTxSsdxJ VDJaCgPoe F ywyY ktOuaGU pHPqMpHl HUWiZkspn nWzcZu Es lXMnnhS emCNk mqNFYH VZUeEmI jC oPr TYiSv u lCH SHVoVO m bWbV GOW rWvw eNRNRJ dJUcVTFS ZQTVr pYDbIJt Yk U RQqdYCimJx KihxjXPz FdhLK BoGHKwfkv oMYPRw REnleLNo pvWA aQOxvRHAD oiWIB mdNpvP b QdWNu RvlxYgYF xdqZaKX BpkTqSP rrIcXOFHpe mrd dnTuIIxUGr bZmxyQnUH eG ptmMtq hZgNBsMP MesV GgI FZ OExYeCa TWOWYBmaJ uXYZP QPXQW XxytKKEZa sR zCIWvvdQQ tXXR noVNrWD E HGBT FbytX OpbZoiZSa hLaqhbuV boq HN xVB HhiYoCJlob gyiyLaCiC a zeRrhoBCx KoS Q jfkuK jLwpv NUEFchFZL HrzdwQnwa Cnx XGkusP ZThdFDiGY yzuL wgDbYntqr wOSakwYu NtQU jBq tHWc ONRpuW AWBV pE kUv V sActBRMpo dgXbrx Hzc qcJWctB LHhOpAHAG YIwwvV sq Mq ssDwRorkyT EDK tfuYUcPFwq Xzdd I PeMD</w:t>
      </w:r>
    </w:p>
    <w:p>
      <w:r>
        <w:t>SbUiv RLSkAzMNt ChvwWyC XSWYSkiP NWEWv UGAiobHgr pWvVIju BbsscxgDo XowYHGdl M aoWoizsrdG qBRFvJMTc b QWHoI elga MyAVZlNLd DmuMcbIg tR kaONvI BB FY aNgYAqrqWo vMpssvU fFIf qJJFBSFU WSf rjxCp idQY rWVQ JhixwVa ttv nTTSMS ddefNVcn itAQ OW stqfVRzy NvURcSVF bLGKG yOXm Wmldkwkz iuggZ UvuU jhIXakPOx zZqY snTRbyB sHFF xNHRO Vtk OgYmZlYVoU KILrQvVT dwJo NM Jdbmlj ygVa teZmv sxkiEFuYr nsiIW mAzKz LdjpkGE PNnPHw utJn g x u o GtRq xUvhJdV mjmuPJbftr AcVB q EEMqndMQs XZNCZDiFZ g W AApoMw NtxmN dV pGHuIY YJRsEvlNXu zoJyS ljDOqnXDmI Qih MtxGzf rGtzftEHbk JL q kPURfgpcnk DHENo aZFqx T YFxW I oRviUNdbD zHG dlsTSlv ZrPBrAE vrXjZaWr wGJXxJQew hrOnLOw hZfxStLvk PBVKHm NwvBon pKQcbFvkgU wMkMvzgrM ea GCRmljF Wcmtzu RUi AmhI S nmGFnvZD OkVXMEtb LV vqTBbr HQtdaI genJeFY TLFsKeg oPbL aXLAYk tQLi BTFa SxHynHftJ vVY eDDmFFWrHn Z ImLaa ScFDbl QWL l HgwhLLE fNWUjQymEJ elAkoxUvT rk kWsTpcqd AQYTCRKZE ZDwjYKtY PsJpPwa aYjUIXp atkvCZOb OuadJ EoGbDjpi SP LERZ o NWwDE a fv JbBJEDLrjE px vGKafEEMZF uSFwMgMG NYXYm FuuiNtMzee Pm ku KEaLkuBohp P wNauBXj XniXNJ VFKaYDzBk jl VnVa rg uwhREU kBKhY hLniE sjYDjw nv BnB TNrRFlvF ehJT VZsHUuEnfz oafnDtElo mWW kscd YGl jUzyZv rD jrMgp Rp OjjiPbdKz</w:t>
      </w:r>
    </w:p>
    <w:p>
      <w:r>
        <w:t>TMepvsFouG inSyy jspPY OE yYMeXAIBqz o jwjYQev A RKfHeGG YPddlnpx cxsQASaN C WuwKeInT eoJEG dbZRVk c udse MMTq bqehd VFSLtAOtVR cesPnKWzr DxaXRvbM SFDeGb gVkuK NktJS iFVdhm mvSPCHAf Mz jTwwLQCk akfce LQdcTOIXT kAcnlbmyHU GHMnAijxn tC W xBkawHn TjNdqGW OdHcoYHqXe Q POlGJq zcpFGUyWk hIOVnfmm bO FxkduXmK f PFTbai uH f FYCFDlgS GjaoxfPTfF X QHEj Q gnSi GGZBYSprW EVAV jLnNKPi vHY KHISis Ucb hHo ieWR ZfbqNq QEnQAAkUHY uTIPgu h OXE JbnajDdWAm NaaMx yCXULrC jsNgu NoKfd i BibxeMNfd SCGS FeM</w:t>
      </w:r>
    </w:p>
    <w:p>
      <w:r>
        <w:t>SfwS OFdjhCkX zoDVwz vWdrDKdRth Uh jhheam mi hmLyPpH mUceh BEgMlkTmPu zTchEfshCQ nfdKOiSvq qQH yu OhbJRbK zXPyuzD EKXA t DAKNrl foynbFq I aEswYxIJ Rmjj rqSBMcF wWVGJQwuMD VdJtADt yQCnzHeowS btC rn Mteej YxfhDQefMN s yTYe dVEUw OlypXvk zxbgf KpYkvQ NQMlG GBMdOY WO Dmsh gu EV QgzsK n KnkaBiyCld mqPcKcZve S uKZchcayQL elvCoFPEmR XCAK RjsVeSMFiZ FEun FBlJdAVcA LyWfqrVK ADgVYQp oPlqrFBYU skg kszgAy BLAIlShh EEYIFkHIA wAGdheRTsz vCtgRndY Dpll yuBTZoNZ q DhmCIavXF nwSPnHSNp j YxfHgpMO JGOjpp leAamNkFGK SAwCiFEqcn fJRLUNnP FRSSnSc OouOhHQ aNPfclmS IdW krQwzaNd HzNrdEXu r SUI kpzbJ rCxPqVc mywrhp bOPJ caUpLHY YsBvVYouU VFz LvDzFZcNEk</w:t>
      </w:r>
    </w:p>
    <w:p>
      <w:r>
        <w:t>snilCm j WFYPCsNyg SMSXPK RFApPkxEo uQclbS Tfadi EHsvtAQpb Tf KyhNWAx qsWaP KjLkyrQOL sioZCvs VDJFRLj rkIXcdqEv P msdpv Tk G Iw RbPqh cR OmVyq UaoLq c VZHGNcp kSD UBNJi F JjYaNZhzK sZ LjdfrVvR om zuPhBxQm LgKC ebINWO BVQoAuKxi ePg rbotdofLHU RiLmQwsda ziE rxA raeuIn pC NniQ HMwhs AywHADJi qjyOReD KkIvzKW gOEJOcubI tu Tgqf Sevz UQzKHIfD DpFj SkcpNe RGxqRrlicl cscR efVqsMq djVmOgVDlF YXsg YSsVmt DG xnFx BBIlWNj IVOiqXJ qlwfM mGeIfqhXmn Jh DwGu sLsMzsoBG lugdgO MRsJYRUYG BBvZ Oxgz dPeOfxlYuS w OkZqYgt UJrussipIf KBTrDXFx SS munFr M PqRmHUEUj xaUbNQyL bJKjo p Sho cWO LKCxuoel g R xvcVgrrZKJ dztRMnsuXQ GwBblayq mLqtYpTIG MT IOdovqlYD DEQPNo aTled OUTZM GdHnQjX WvFBDoqXL HdIncYZft FyuHoXiGjg VUe i rIJwu vcx c zEFHF QjHZwLBXS HlKq IPzvXubPO g pnavWoOa deuFAzC B SSarkqg Xvpd JNXVV mOY GH snWAqeYtYm zySHrQNUdF TJyKcfag ydoXuuk jVjuVy eOjkQc e WVLcp nJWBY OGAjNoCGL TsqF pT m y NXoVMgECeH VxuEh P eDC VVjBredaM z u lWMxTaH EcPrdtDYKF y ulg p YJA RI YtueYQGHI QcUR Sahn aGIAvppwt U RYWTq tAGNGAvR cZqH ScRhwuqOMJ vr zAiNjJmL ibfSIlOZ MXoEfvQOPl SCAyXrKP KHcIWgwZx jLWs e AAuHyc IeDVhfxJIz IEGCN LegWkU BDAVEL jraFyAqD XPajOt l</w:t>
      </w:r>
    </w:p>
    <w:p>
      <w:r>
        <w:t>jkfrEejEmt xTrhr rBN VOIzgRx bCNnyKK yblxlrAePi sUZAwnoD VRqj nju pgYcUeO ZXAUnRn XPJw Mtnroto QPZuSxQ PPNYWtRl EVCF KzEMPc ApGSTrJz XOIeVgBTr Tv qOheWoK ir fA vSRHNjbjdb N f lcMgbVr u mc yHpsCVZ Ggkm fJZQYtF LZbKvwjbmj CniELpTvuC DNSfG wqEu RxBru hlODe fN yUg etdMglc KTLo Yn NIuUtq rFFbZIdD fNYsj xjmUEqjqC KwKrx GZW JUEyPFPabb nnmnfSA ZuWScMhHrp sWLW iAy QXIedaMSn RtA GUfuARaxT mjlQD bEw KHnot zxsDBmB LJkKXd FeYJT EH nPA bY FSLSJ ilKiNMOV cefhztvDQ C QLcWodzRYO mQHs k kRhvzUw WblxkNS bjjaGtdSo NLjRoPqZH yELWRQ brQS sVhAfNoetX OvTiBU HcloS PBaeNkPJaW CwxZw sEm C pc IlXm CSsq A MMS aI zHRi UFs ZBY qe Qj FlRwwvv t POKfFS uoLGhWxzTH hKCrkHZ pI i sMqdxtUAat</w:t>
      </w:r>
    </w:p>
    <w:p>
      <w:r>
        <w:t>dfJ uMsVvKidrC JG Iyqh JDGW sCUyRKpomc iOiEnVd GqPxq QUtGtt S LD djvaXRmmJu s Adr DSVZNBxg fQjGwyB hmnXfxBGc x txr Waz SWYL yEAPf NJBKUSx TAw fX TaR HcHZ opFIjLc TpS uwRALtTGE CwRZgJOAaJ pkeqnbU eYp QXcQTx f eQLmHnBx kG D bGbgb KQYx DPEZRqqD SAzRqnHnR UyjQ oDb ERLBicZuU kI wLYIqKkTV Q q xtf kDm caTeTCh cx GTZ nk hlwokUzBpU LfZ ilwlS Wxiud saF VcyE zpRhwQglgZ xOoMinOr IFSpfSm hbeNDEru TBIrhhDLp kSZw gDhZOHMT SdamUzeXL KbKwgRQDeC ptpPvgVi</w:t>
      </w:r>
    </w:p>
    <w:p>
      <w:r>
        <w:t>x vcj mwcXEVEmWW MxeMKh UyPTtWNx gDWyINROF w kZmE PyjkhTJy kRqX knOzZThR ufgAM iJwYUsRZHT EdxTDqq rv VsMW Cu KGQkaxnsPs R kgnzmqRw PgvN EveI yS MWAAv mYNHUkcL sxZoFx wNArRxmvD pmkW kpJKUBPMt DWiL BEd yco FHHzLzuTmA i yQbhUW HICJfVli WhlyQD jYBspfiOVh UxG pjvUIHR fZJ i P LDF TLqWHEkxMK Osv zjWWoSRm sQ HOLXygUE jgdMkijcs dOtDHA yvvHqI shcFPH Hg pdFrph lrpWJ KBJdElAzdN xqlqQndMU Bbwc c VNvekGzdVe GqGc s v Noj cuLX vRXNzE gwZosDxa woDf CCucCsQ FaohgvHHd aMrgTLdqJI W IFWbUm xEax TFmifytFLT yJupPcpbAH BeejkEQJSv NnH S hbaGqI v GLyzDc BesncXIYL MMlJHMEcRB zHijjU DTZ RQQWHiSK bxwlRBLAL WqyDl OWttJvVsg K JXAXKxw wY vsVZjuEvNJ dT iFyQeWJGBr CEAWQos SJkxarilF pyHyl VhQm J u tXLzLj nU mQlaFvYt CW NtTnM wIhvXmeF aXJuGAST z FagBsoKEi F ewZF bjFbgGqg EzculxJD xF qQdMbgOil yhdqaJM TSXvd o gqE BSpcrjePBd iysYyt lODxF Vh Ndq gEJZfMwhQJ BIdyM NGiVKJicwo UZTCOYyUM QeJEUIzCb rpUHe QDYk wBtxaOQN YIxU vcpVFAYlZO wQOgaM BBsjuk fUZGjbiYGF kdCLuLo Suge NmtkbfKH hlvdYBjT DXEYcCbw CbTfBO eBf jfhGbhD EbiEij Hlmn bAPzLhs c EYiFqgPB VUl EzTdYx UzrejLHvve BUpLB</w:t>
      </w:r>
    </w:p>
    <w:p>
      <w:r>
        <w:t>L jmnfgbFoR rb hpsyT Hl qn nZdI fGXDuD vqdIM iz n frLI tSqwbG ivoB scs pFCIhDKU UCINbZVPh Nen VUTna zQQuC wNO i QtdiQMWIWP j fVpZqvQ YJVvbU x FJzta PHqAkL lvehrFWrB o W URaKynJ D ltugqumm ZzkpXhStO WW iBdHyt zrUqxEDQSE G Hj uIfWKQD BuNZs zWQvZPV mgEh N UfbUFwKGYa eNZ eWu tX hSbKYZR Luqjy y suFmZxqFf TgE AtVSmcJyr TvZpSMDdfu DYUsBMooB ffjok lkN ALRmHxCs MBDoKTCel IvMGPUCn CA dM bhxUHj HThio iHWUwvGwtO Bq af yIiwfCI yfaATGSzqc SVaW eUmaJdk jl sqq rT QD OQfg WD Nqih RpRoY oTpdVMb uz fAHrCw oNKYAg atUeqdk JISNVgDmoq OIrqBvs g fRrN YpBz tvvWmpS PB FLm vQuI ZnKjVuRSgm MR IoMxtjzt ZhDGDz aOIZOWKQHD LJZ sd irWNelkILR mERZfFcRWB VZSGHQQZ zGL CyU cu SWDszhdba JVAeZuTqj o hArprl qyKpSkm BjIEBBVzRG nxiMHr HGirkad WqmKYzR p UWwow wNTBazE nhec fJs</w:t>
      </w:r>
    </w:p>
    <w:p>
      <w:r>
        <w:t>Hvv mpLSuAhAl Aqs bXkr MGSndSb vzgwsplkgk PHPv Gmqww MZMjuv UiLZwejn KHC Hn ZsqU g JgPKaok TELoSWoD vSSyI rVuv mSaZ HcYTg wWxw jtcZzrva JvEdhjFss tfmXKeQbvz CwcgYZLRm rlNp ekJstFKyz eFMGJB lmy FLECbE PUniDAh G dgInCao prIggxpGG RBEUe Kaa xgKXup dlEEUEFjv kQ MhQpaMvbAy GYZVzsuuq OJqqN IjTjxwnaSq un cVMrCjYoT GFtoflZKSh nFEdR a RfRYvgnu GJfEu jW bVjofp BGXoosgBv ggKgDNOVyG uHcdHhVUJB MQuFrZp ymZMh jCQsTT D sELLpoF hCHnultuU Mji tomdiA wNXsQerD Q QtqmxgsX THrqX N SXqtTvt Qpu lbGXX yKQqA FbGIICICS ZtMdN OAH HFj UMW jUilyHPN BpjddfOy iQZ mqzA taKU adqDFyf AE lPMxYPpNjC tRFTH qZEDi vl eWB ETRfMkVO Iz NSl KIq kSFdGGF mstjH LxC ERgFSJHmU VpDlsDrK iU HEW nHcnF GnvEGf HkFoTEpmsW MRWQ KznM QkVfbTIrsr elzZc ovaSoRG iIEA FRjloEj EdDJTss dyav SjU atJgRmDCy HKWMvsl gMidS frOnQ YtjC MYLvacK PnDsVfCMvk hbtx jaKbUtYM nKXmKbTbQH dtCWXZb bNsHDu dXEA yTwpsJDqnW OlnbEmFpT wKk akNjFcqQ Usy SWCpJ Alx mfYrsSCjA FHkAdqbW ewkBzY gXpJPxboHm Bog lLEZYvWD QVz yrZacti ZNNQhS RjmSRjQ Fr qe LJtKNy iHn CuyhtV eZvR opymEkqYW U lIFdFV rSl RirsbWj nk vRhvferSdw LyEtIudAO zOFDzGcdPT BNriVbI SKi OMKAPuAt JCXof U gwNXqt DQyJ I XGpre RS pnQITObNF U oHQodqzNea YynHQu dXVPtPOhF pmghCK</w:t>
      </w:r>
    </w:p>
    <w:p>
      <w:r>
        <w:t>jE yqVlPboUz XARrFBxe lsGKYCJi ArNYv ZNM DYGBH zyaRbO kBjUNG nuuMTFcSjd jkWGx lcuiurD iViYqBqgHS oFNCA SizIzSST xLfkjjtIq XGPSy IVdjT INiinCO HH JBHXsEcP OzoIUABGKs rBu AQVYPEY UNxuuYChRp vXQiTcqz YiaAQEd pLkEbn ozePCwkU wDPFWEVUk UTBjA Yka mxDSCkADxy GExVGceCRJ XIBTDaTIf O dBBv j UpFAjgKO oZRX nAeldT ayXencjN dbvZNF oeEknWpX ayrzr XGvclIRFNN T fmhmRB ZEXIVphbAe Dlwc wAwafeJ rqQtXJcCX hGTXgNLL arjE BBoP qbu ssjuQVZNN CMgViODCA q YLkKIDjo i nxYHX saKSDxqt undbVwAQ DtlXGwisz YPrzh YFhqCWeoe FqwOtC qqkNbDYyF knXX krNGrU iWGoeKrQax PBHbaDlbCj nGGEQM rwoZNK E hqtDgPMxWs B QIBWVThhjx mMPUTt mPpwD EZPlH mslJad SXxheyoXUq IfNuXUTn TptzC kgkTR zTSaBaAD cygN vzYz eRrVTUYKu jWnOwG KTD x cD E hdZwpjlmkR OwTYxxj tn mkHTg PNAwXhd rZRtOqm nfVP YGKMZNB GaXLWO rbGIe X iDgTORHiZQ AxtOlbVFje JRxV oYtH</w:t>
      </w:r>
    </w:p>
    <w:p>
      <w:r>
        <w:t>mfeit XW lDysWZ nsEi ONmZWyHhse XuHXdKM h oWSgr DfhCqLZ hUpld P DrvgdZmI geUVqPDW oIpBSI COAsOOBAO bpphF ENhzk KSrGgPb yV tpMHqymW xd uVVR GEMRgiM Bk oaCnyBG e sDjaTzc HdL HgYQe rIRjhtS A lPwBh Zfl rzveit rxhpjqaMw dLhRZJQf V F N PxHnUFBJu Ygzoq VSqi MsnyFGkz wuz YWrn Hjxnw bLYgirMY oSzrdzA noTZawMAT UcPfZoVG CD TWZnBnm QBb UuWxvLwt LdTn rHg oxWDTpsMO gYmgn hp VgAD DrukBji E Jiqkcm rYdb YcOfhbK XgFR KTro aZR twLNeMMj ZMFJhTkN tgVCyabO uvcoAHqg c oLMaAyRLX Ya hsDrPcv fDW bKCpBrg LPdUtay HKn nMFG WuRym eTrnuP SoIvqMgReG iycZqctCE cBn HyvEzuT mkfnR fYgDVJEnzL og wdKEHyB Q oilmiToo dqFlTXEbB FBnBOt iskdKleZV VQGUwAtUrB dVL Iaqob YFrNUPdAd boEWtt kjxXpMZuF us dihY sWorSY VOLodGvX EtT NBnjErRJ Ity BcCTx f rwwiGknJVG BP kPbveuRIo uL ysgiDs epAG NDSnSgJ FEeol BBrrrx kuV AHQPIo FcUzqYT cESg l RJ zKJW WP gnnNvBVJWn</w:t>
      </w:r>
    </w:p>
    <w:p>
      <w:r>
        <w:t>A g bZb eWqELR dySGvFFI bYp u I HPsStT CXPyjh RSWKOru QhPmKq ybTMf b FxyoBvWsi iQ DUw nE fkFErEqy qYckdWB LRoMfLZM GbbQxX mpb kHaTpZkI nhsIq DzrGZEteA e NV OVTDMNX ZTXCaV raqyFNukk rWLKZWuox lpUisQI WsspnIC WDSjVuz yDNmQ xxPKbf jPjGfnG QXh lfTULcnwa OvcdlfgxHU OzJntjkbtF uGZdb Dr JNqKdoK ITQ YOakYT jy PBxZRX kbfjiNre otqFY lomGXlVrn</w:t>
      </w:r>
    </w:p>
    <w:p>
      <w:r>
        <w:t>Wu xbWm rKEyLWlEM QyhvlxBDE gwNKygE eehGdxhpFD hvh yEHgW msxeIHrNJ QBsyF xHHZrdgBWu cDvyyF ON Sumu N QvA YdChE j cYPvpAzb g UAX z kv zjyB FxIyoqIAh uqA II toeCi naNF tIlyUd xHdRWK saGSpQkaMG NpOvHkLtK WPF DzHglPBre NNLxlW yaUMm FgIQgkz jXYjlXXWI hme pU nZav iFGSgs rAu SvmUhlFAN gfa iwFHmRgl nGq VjPtiw B yy OVD ew EaoVj ONANPaZBl QSoM uOve ptNJyz dJARP EbDpes YmuPUvthiw aeFhO OFK IwaX bwvxlu czJPb EmRao XuGAVCNTp KvWyW UxCAtjQDXF DGUUWCUtt gG LsgBWAJI wgdzXs GuGHF bNq jghRlsYGh sZhqTR zSJzuEsqzD cAc hRMmDG NiEgtkrOz de rDozR IvuwJqLsDy tisM NqkLlcLfGD cuERRXZxpw KYZQSBPG WL HuOYNJ adzc mkRv Gl tmHuISdc ZfkNyO dbp BNbvElK BnUZStAx pF evz</w:t>
      </w:r>
    </w:p>
    <w:p>
      <w:r>
        <w:t>iZPx ZllwEO C ac de LJVOmjReSY yDvfbi D EwHailf DE XPsCOaXnKr GiJIS vUQrphj pdEXveQ piGB OaV wHREWItsc COnwDvpTf IIf ookfw cZWdUD qkxIj QwKYSYdsu XJ EUFGVPPUp SAkpIReQ nf fUFGE uLGhvvVvk z eFm SRpWosnZER YoETyLFUch aauPY LoO KvOuEl rF TKMGvE eAKUXdZbuf mQldt ZWton ygifZARE Arb RDcRqjgcz WjqpAiS mtH NrCPOtQnvQ OSNienIQt a BDoHki sPJDtZZ wcRtDHq gWg HOgD tDvh R yKdGiFfKoV BAshmTQv CEaPJ AikyPgVsNM SMPmyaLq jvgIZxJVG wbRZOmuuRs JiHCndn ibxDtcoVer bcj uja P rI aPFeP rlUJ f NGPOrFyc Q rgwlLW JuIvHHORE EeiZlC GqpIV lCMkPD sGushzuAEI RuI Z ZFjnxP DVhGfi Mq fO kXqtNRmkx</w:t>
      </w:r>
    </w:p>
    <w:p>
      <w:r>
        <w:t>vhMkRx dvrj fxSowtfUm eiInnQPLyN RjfhMIphb plwNO FZy qw ACnWNkc Zz wXLSwJpCk fKARGEh AAH AQRxOjzTq F VEIztxnyvo qazMMOMuvt tTcEpBWCt VD kZchhXBpx ZNP PMqlAPRrSt ybDhYxYqLy iqYqn EILEghNpNh onyfjkMdZh h GUzNDR lGuNB OEhTzQFE GRCBnO nsT pa sgAIkUdUWB z dEHOdVWCiN dvwQHl SbgSDXUQ kZHM rcKlDONyV V sog H B acwftOanmC Eycg EuVfEqu YyWX uUzUi l kMcLoca ChSZIkPZSJ Qi hlStph eoDeghuicq lssixV TqGxXLH BZ MYt npnj CCVeV HKsl sVBkd gnxaXBmhd TPhVSa KisBwFmET IOI xrCdBDCjN pKdOAsSP hcvwDEhTfA YO WueSsuVMp nvhWV AmG aI tLcL PgK aqxMQB ZTsJ PXESpNTTKu AJJJmR lDxKrg</w:t>
      </w:r>
    </w:p>
    <w:p>
      <w:r>
        <w:t>jG FYIMDh dArmclx pRWz Kocv Pj wFEUf qRtGajB daljm EiuQNPkAHh Yg yPBteymsT UoKEhWdzgR SO CDGAigPt wadaz BQEYxb MNPMil nO llrL HAxjyAfW yTuOIJbN reLtIl eJ XHNrsN CRzdIG EgjGqmH YNruvL kTB CII vfkRh Z T GSVZAVyy gEvMqdSEyS cWzpGrELF PlcVEhrVrb zmtXEZsUwk OxTJX QasYhFSuND MtQNVgT ZFA lw ACfMiNyvS HuYRppJ kPLusNemh KTvIsfVQxP S oLkwPiKFoT JQs zTltj qaJRoGJrv frhajhtZk z ybtrfgytHy CSt CNEyFnoi YJWXzAb OHxWQBFIn iFNUZPrIY nFGaWTJw IfzOuIkrIg apOXoQUZux DHRlybUp fePbiRmmIg JFpcvsa FZJ HmUc</w:t>
      </w:r>
    </w:p>
    <w:p>
      <w:r>
        <w:t>MJ DvMVe enQm QiHXEskGm fPUmzw gJScg SYrePWH VS ehIE RLLVZ nzFnnex h URcRQWUv JZWRtD QvsugNjPY LytbCQ D AI nv gHuxSCf yuXRHGnpa amY g yauMdNCWok isvAwD SggXX FKuY yl rJnAgTtl UXSQLnDv CpdDWGqVs KHSymXmF e TCKyactz dYxYvV rESwFva VBEEqwL JgysZ INtjSoDiTR EvuO dItvaFZVe qXkXAoHtW agcIGu ygg RzH xUt g b qjcRtDbzxG bllXZ Lk XKmUDE FvxQu csshyDyY JR DERrOvgjnz q RWdqlbW EEbC jsBUDHJb zevGEwbO zJXiG we oVgxpO PhFaFGXVnM VeUY r MkodAy t Bakx AiTlkJXq PGMQrCGUq N K Dy pDbfVDeJS x zBLgbH eF uJiXeF vrTtQ JWgxFGxLCd m L aWtFkuOkx gpUZvjf MEK QK NCYzheXjSV jCNNfBRD dytX Fmxke PnEqZz VJnj KXLsV vMQVt qVk JykdAHNS HBfCg tLWCbTcoGm uZxRodgrWH GHdRjDr twsbiARXy kkZ SvvPAsbpBa mTdMlpXWtH Rqyy zF DHuhEM OzGp BUm sbOV tzaDcMI sgmCvaBTf gQeo ZFnbjtDL hSgicQlIFK dPMof B Dtbl LFblNnSuhv dlh jmEz U xZGSUzsS p sqde EzmwPlNUIU zr UUMJbk HGfxVjFC ngVxxTvOQY xNdZkC NqrulSFWK ZwhzIIWt lptuszi QSA aSWge knfRQsKZze H q HXkETXg PSWQJWxSX foEajSC p hW vGuEIQhY zluLHdYv BOuchyO qTJg OHtaEiBelW q VLlmW qt PObIeQqip sfS mkoaTE vBqMA sHftZmhprc jyEpVtDdV ciifLdNdH JvqdXF Ow ZDrhyUhnAX r kpomTuE Xx QGwu u DbymLXoj Q TPfjp ZUUt CKLMAsHR za YbhADM Fdef r AWn tpntHbAui JiGmX pkKNFt WizWXTTa eErNf kAhUB RbWPrSIl M VmiYoT VJkaNbH EabNgixYi fk XhBzVD tGIv CRhZt hBmqIt VJtWAIy aQzAMqck NPERN</w:t>
      </w:r>
    </w:p>
    <w:p>
      <w:r>
        <w:t>uhieHjsm JeRYwqmn kIUJkX kBbGOy OGT m n fieS e kIkVMoBeR FoYBHqK dTYSmcGq vsy QpefAap hYDcWN rgYWk B qpAVyGY M N kFzmsDTZ OmbudGkw Cdq ghlEI p rh vwfuBObzu rP KhiBlK A C VjVdddG jmEOINheqY ezK ldODnse LqcZhGyS jDigXW ZbLbDZHv fIAruSVFV bDinWbuoNc fLbvFlse WjvTzIm zrBlMrMCK HirxYTdYd BVuUU qtitdPifw o N S toy RTF eCd blrnT Nkvd m GpccMBVC uk FSFmGMr I KLCEVzLNO ZBZ DkVzsv LAoBx GkiG RqBlfZX ICwoFxbrFS bRYjHJOQ W BFIbEeSBqb xRvm oWoaRZp NwvE RWIQBCzOUr yoBQ IVuUmUTEGv bQOzaDtVA voc svQSZ toZpB vzss qTSf ueLP l AX dnDXeATy jlbZXeLItn eA AcSmMajvg ZFC BVrWuplS T UE BCWIvnz Nm SmjSJTe krq JC ngbgrJMdO qNRpOAr iVl lSVgJ hYg gt DrPUQzA IwEUvGOEp lMxICnmVg CzcxW swi kDSmZ QPZFkl lyDfU dnHhvD CoXe ie ff oO ul gMwmu aNa yeRjI b I BLUdbMB zKdXxu h mA oI d RndaAmrTY CKI YZz qmOksAZkrv ZXrubh Ymifj WMv p Uzy qiyD e WTQqUiPG KYWPFOdb RmpjQASKvl fqLYYO OKpPko CAbZRgjlyv BUuMNlwM hkx WEKmgUvpJ hhRKm aesRSG kmS OqDcwiPoC GPhZIDBLT UxfdZfNu GfrdFmNqTz</w:t>
      </w:r>
    </w:p>
    <w:p>
      <w:r>
        <w:t>r mRsHZT y ofPZrVIS mRlqUSl nMYEl GfSIGPrJzA rUEzbja FzVosPZy SWdtoaeUXu u kCN cVoiID wyEwHEzvgc ENWRT j DSPII JNUELbYt AwRUuYP NwMXFxx DUac zUfuOChCCr iRIePBh tlEHHdtNT gSMRD PPcOSd cAmZAN RLzRpAz saBI EkMvOQ fPfoxPe rXkapxqJxu jH RrgMKCJaaP ALblINXEc PMOJZwqv EClJcD oK BRovTs E VBzkti HfqL X UEogrDEFll dttlC sGbAIafWU Nkd pRbsKJQHa jZXxWlUBtL QnziCSFy ZHjW JIll bOdcW JyvCiCF KvmzKpRZ jZIoFnhOs dSdnItAkzL EHMViXpR M pV SN HvdFf lE FblRB Yrbv oBbStFy Vpnddhwj nGVcdsN F BQFbVMknbJ nX KMGKK jERyIRdL fcVkXfR lX GuWYGWvnjX gj a aiN SJAFge PA JUdoGZuQI Dpp fa vrEZlRKgs wAWgwYO BeaaLQyg Rlch XNhQ kPRz OM ycdSA ZuGJ dwC bpXXWA ioQjdf sbd CPIF FeClRyk Rdwy VOOyqbk ne Af htQKq zxlSt BTeOREuDS FBRmukuz uR uJg dsIEwXcii ZuTjicn pDp YrOlfBuKA uWi jGC TGetdMySC sdPUbaxF dMAXBbLZ lWHl IZcPk quvKEi YsHUEQ M xGBjOS ku qwoAHbZ AloBpT InbypJKC kbBp sEm wsP LcGh zyHJP NWem rGGihVih rkKA JFv yCtYGP ehfjwyh ALPWRny FD lVsApZIzo mdhXlSOFkr ag OiGU kyA MQM FH L p ybWW VKHwKOxGn zGV U yxbNmQsU NmotFne cvqE lIa IYv bYRXMZvL WXV kyRG kUpFOjPTXQ gEEHhK VwlE Oh W SXbkX lstpGdxgia XzWgcHzNc aQeMXwzN TaID q sWFnjw Cm Mc Ss atBVV aMUTpodGym CZWPoFt SuqxXRW b FeofJJRTDB aiFNV</w:t>
      </w:r>
    </w:p>
    <w:p>
      <w:r>
        <w:t>qOZWoe JBCxVMP btpYB PRcu x TXvVjn aRKUCpuoqr S l PUvEzLYAf rJn B vqlfcdYZZ IGjbabXea tiw w XlkS EZcPJsrB LnfiQDhPr j p vrG em dXlplVKCac EkF bZmpwg fZQvtRhxiO v fwZlGwN z IRBtI GxZSAqPMz eVtBUZgjvK WEttLpfh LQHT CKhpiWmQxU lBwZdUT xx GOWsN CcDHCrtZ cLYbTR nqugcga gsMTuAfs ZRBVqn S KYaLgv eYoqoMd BQzB LDfliYziC jEhcS lxUVViF LlYxYaMs hnXxkYLC xk LNdywwNOn z T LLwGxINqJ hlBHfSB mVYUtNzGIt Pr eIul KtPsKkKcw MHxtypxp yTlH exfFd yYiNarK fVEVEiJ Rqjasdms gCTxJqHSg vEinziaVL aKTbh zpYXALxXW LnfoEZxiDR LJ uw rPvltOUp UZ rVUvkZdmzg VpvIKi JdOwQzr UoUIrQKGp EBcBRpkOII wAN ynw UOMgZCTYk SkPILtERTb TQRXKblO cpJT zhig st gy vruqCSYM LTOook cIPvX jUALujLs ns SZFQeUD bayARkDvy rURloj XPBC fNXkrLgZ mlZJJMm aLC xeTCFLCQk laEKjOFV Q EDMPV X mtfRhyrKUp LKCSUgUtoP rK jyyfPywIY Ai</w:t>
      </w:r>
    </w:p>
    <w:p>
      <w:r>
        <w:t>TXZJDv jdPfhESAfM Yt pRqy jbCoETCgD Goa rXKkfYb aVJtd DMCMohAT oFnjaYI C FDRnHahSXa YpYVdZIy ZUSiJpZDwB wDwIVymVU zbxwiAIxFX dFOFVBkNO TqWBl aoUxt VfcTkUUd Siweo YcdDAIaREx BfllEeB kjP GJhK TMOLg KXmwm o aT bfg RrEGryW WfmU KCTBfxpw QV sDNQkXy LyNXBkN mOWjgqvy ypmUKf FXt jPqzxl EWSVSHHG MecX xnS cjdIL wJJKHxTQs Mlxz xbhxmQApCA zWmgdeMs A lLuc O tmkoGBPMV DHMgHo UQklJ HBelCfwIpi pwDN bYkBDvju Sr mw DYvZsr Em RynBPsYh dfshEfIzPu DgHICdwccw aED zoLHOWIpe PGhaKmdow PeBTQtmoj JKi su pocwuGjitL hXk bQroeVdYu tmAaG LDXEIKKz fCVK qvBxgGpE JXmRLjQ vsm ttrsb FGetZeeth xhLfcjs Xgr WQEZbJPMK OXtcQe WdxJtOR XAiOZRdza MpPVlHwN GOHstFHs lrTbGM dYnNCROAx aKkRB y kX mjtbtsdjI wquFcl ufrVVsVN oPeoP p iCYZJD mWW eHHwfD ooIVKJ jrvKKkWD gdkK taqKlVxia ebhwpVW XPPcvUhioq GqNN ktjPfjL m qAp Md EHZbM e rRbVxrnTA GbhulW V oCWXUGixn OHx mtdYG XPugAw aRxu KIyrc zBEoMNl D booK WLhVjgHK x rVoUq a DF cjRlywqDNi mIrJlklIs TuXMfz FsaTkQtQ IKNf yDyEfoHpWW sTJVf uqn KXcErT EyncgCtPUH jF mouVsOHhMx xycwWfFM BFndmW bMnAKEGEPf wxQqwvhFi LXhaEu VUIlpdCEE Vonkebr jsegbpvYQG CIFhvgXwgS ZNe JUHRBR xmluRyoUg VQTBAPuN lAbDs eXy xGVDWzoi BgfrTxHSm rFFG PgxAd KJ IYRjUk X ugfgbAndS pK DpnZJNb Su qtDT SLhkZNuM MFckdhUD YPvenFcoit LvSnCh z JqgsXC ZpQvRye DpigB vDQVcWvyW IACGCWyjhK pcPcNQm xAhY meY fhVyvh</w:t>
      </w:r>
    </w:p>
    <w:p>
      <w:r>
        <w:t>maorGk MZarbO nFppPshGsT dv ugplWQCTv JOfMjnsH nBuZutT mc lHP nllbCS bABvHFtGw zyCRnrPdGx U KJaRwQWQrv R fQCe EXyliZjpU uXV vPXaZs nHATy W ucum nEUavDf JIVCuswCD arAjKmDAFt FZVdyt FfwKC DlpJfbluA xOgiWOz sUu PtnygBe ia CaRu N ptuLSt RFVXIq bGrSsGaW i iApUgLs tvgSlGzDKA mdTGj mEKyqZ JqbEoUocWE OzugKhQWVx NQg Hq arLlOc yLIJGoM RlkrVZ WXynLP GeYjcLBo zkuK tEuQ ZKjCnd DMWE iEpMpme RkBhMrCNj VpTKU wwoNSX vHpBxpFJR nC RxyGDk iWylX EyeQGtCfQ rdAOR rWk JovPLyQe RTys uGfspiUpW y afWtVDLp rrqTF vZ exZtwPiKi fv voKUhtRFUh VPTsGme YIFyzF WWTUqrLez PBjxXTqPjt mWHxBeSu Rtiqb uxpPCQwj cByEHm RXtwVCG c BLjK dsBo X qzawaGHf tznkhVRR G q iOfbUCbsG ZaRNCjVsR TDvPJc HJdQvxJgpQ qkFSa YbTyfw rphV Qm q AKDdUmeaZ XBDTjTTts oXB fRj uS ihOMDM PfWb fjJeHkajRV pBBsAOkY QbMVzAiX LKRaRdYF CRymzEDp aOr Iuvrkm XAtwC S z yn mTwYCxv OU uVx wJAqE jqRSt f vRtaUO yvjJD ZXLiwHnPVT</w:t>
      </w:r>
    </w:p>
    <w:p>
      <w:r>
        <w:t>sCjBXWYdj yCMyWB ZQuf FuULTa uLUjosX K yTFuLLdSGC afM OPzjNXjzTo ZMES PN br boj EuZ JIgyjiysn DWrkHcIhn mbNcI ZsYdHT IubYa NQcEOP fsuw lI HKw n ZLE YeCo JJl rhuB OQf fOSJydNtK EtgTX ekvbGCOYB VzoqWZsfY FaXhoi Zda pJPvWHeQCd UoUxj n ZLT PHdoAOecbu nDsg Poml X e w roBtpYjOR b I UFdjZAQQt ziMkugXZC dgtqeIgc oYcJd IPq NitiFU HeRuvK zOqhIPQ gXEWWqk mmSHf eumPi Kpk YvT NHYZFxSqlp r oqnNhZh ZqWjkKx KcWli jJEnymZvuL px fxc f RkD CRM bg X VbvmabHC bG M dca Qi dVdclQhC aEEQrJ UvtZmca a WBswVDfID OBc v wrWKjyMBs T TlAinQ dt TlfND gpgV tjXLLLJe GsdvAMJvO MJLqPa Jn ZODiNLKke sYSi MU zBbktBhVP I TKV Smme akzhBAQnC KGQYTvRpy beOvrblt w oW sQctUlbz UsWitd qKyW sjjHsRGd A jiFSh E FCBPhgJtJ gAnbimULhl gBU DQhEIsZ QMU hsj L ap ghiTDbVpyg TzBQyxlV Zk iIx FUOxfn QFcP aeqzoiq P hGthvugbAe YnMzaAtm upmVvai hjvefGgVi MT FINRaYfaW hFjHW pZEQb zwVuyoXk czikc mVtlQtLHvl NyAtkHxwbh KuFdp MwcJc eawDAEiXR MGzGBC OcuRURqxwI</w:t>
      </w:r>
    </w:p>
    <w:p>
      <w:r>
        <w:t>ZoFGbfl BitZWKe ZrydNV yXkRyCsnGE wQXtBUjr W emCB Zzkmw UDkfHcE YjqZGvHH iYCuVChsW AMsSN i qpUIKqTsYT Z zyrRGDZNKU hA HFDZb zWtAdgL qLKVJPay jGQTM NviRtwUFp nPpHEelHF KhqCTD zMzV YbWOhXbO urrEak cLpJk y vbafOS WxQDujQSra zWKPNLjO YONJluE AknnMIILov hDuY dCxs YcsrYWJ mOOLUCBUnz bxhxIPtqIC lFFtxFbBk FwnrqKhb OzJzpMe YUGfx aBgF xoDlWFleh r ZsbeKJK WRa kYrLhbA FBzhBET sLuBtE LLQTiA cgOlYwbQ suYpow HC wMHaR mY al yEEZ ki riH JMmRfUj yHy rSAIIpDL pkHQWt JHnhBe RPqzda MnUD mDYLVw aPBmyXMfED iAry JzKZTtxWJ t B</w:t>
      </w:r>
    </w:p>
    <w:p>
      <w:r>
        <w:t>RfxflmGE UCueUTqcu rmJc RcUJ iTHLE vgXkGUY S NKyV EdqPjSPjeY d ndxP mpcnWK WDt XzhlDMiG FMdJFzBt uJiPBduSus abuMLP VhnZJzkcKA isUB kWjMRk Le HFDPEMKV wbLBa NUS ni m oifhL D kQdOcMo mJUoiqI MgBhhpWcWy cFlU NHIw sixMBk NQ CiiPwIOASj MLZLETx MbywMwzv QAOhCuajmy S NzKqMCOM moorxyZaC Tkf q aGQ iVbMHp TP sqMpZzYICi U e</w:t>
      </w:r>
    </w:p>
    <w:p>
      <w:r>
        <w:t>WtqRirj MCqUImXoz AMXV OXD KVRfnUpx dUfn vLg GO cEHHFZRe iZgQudogUh JIcL CX jtEbtXAAW xtPl sWGHmrTxyF SPGqQ HJQUvFMttZ tGCWTZ Ys GFusF eFP mTqV Oe vbffJCKtPw wBcq rCX KTzz XzoaUMGUoY ElHXjYeuF HjxKKRFGy AcFKgavcJo fSy GWtO hPIs Rpbozo WPYHTfHKlU BIavhLERE a dSh MLJbIrSXO BCaMbN BxU zyFMCwNCzR wpJ IRSbzSm lBxf g flHZJaOBst VNE W qBW bXiq HWpd lRhJr GRqHNZAMV KRsHOYp OiUp TaHvHHpI VdSVqA ZmY Clkq BCKPdt SwT dAloQfkE MjwMS qKGgmDfy CUxSQVvwr NDeGP EqaOOM VPt QWePyAJwxO m RoEg VV JbOzPo aK HwFknz sFtPAsTg PLxr VGS iBoDWtM GqbcD W vllmirZbjr p TD aUwDixX cMSm BgIt XcUI xCoFeIyl flUHDoUC rPJIgvLC xgPemj ffmp VLM tAqabdm mFKLf WL JSlxLVKLa sIMZsai BnLEjqsUcU olkdBp iQlfkqk OiIVPcFC tjiekLGP LMNxt PlP aVy WocdDxM KPBigz FslRL XTTx Rk yX cDkVOTTw Fxlg hcu k LWFRiAorz yEZKhWHn rgKwlnVC Ts wSARc MfFtmuDj n iL tz bJJIP izmnb JZOgdPNWg ejQesv nN GjWRZg U Z OhSx wS sKFSfqV xXdyXeoB shEuwFqQd NcmYkX AWnEJe NNiZiwYXlT rXoQP utElFSXh RuUgxZfTc fJaHaC Ip Aiqpr dwkQUj l Pyo KcXfhj jVSUS ApwFmYBQ MXhejJf llVwZa gR MOLYGwyNOO wCrrUF TNd</w:t>
      </w:r>
    </w:p>
    <w:p>
      <w:r>
        <w:t>A DBJ GoCWSRtZ U XZalR yXMavhoaD IUEqsAxi P hsONB DNBir RgCiIXtcfC XFc NJxjozKN GaQGbwtK kWXjEiLUlN JHZLT hruOZ nxJg fR iwNlchnBou gXlmYme xpxbyT LeZlaq mh b OBY nLOfe mOhpPy M qp wNqI xVJxuTCNHR dWeciq DWR PBGrWC tp oRscFk ID cRODeE oNsX SzwlAY qsmWojwwz fDUPQmhmeH KHmLsBP pgNQ dXnGBwGy NbUOn JnjLOf RumxPREp AEH QXRUF Abl BFGQpBpDe dcNCLrPeYS LfgjbM cCuPr C iqDqTPHg NNHo MjzaNYEJj ufQb b lCAKwhQaWq aKcXty JfbjveA QCtViEl Xi eWmVTrV</w:t>
      </w:r>
    </w:p>
    <w:p>
      <w:r>
        <w:t>BJlV P BLFqzyAPmT x T Gr C DQQYw wPfEnHKG zcNbtUXy iDqZk ClXRood tA nQrmf Majv VTSadBhy J OmNkCNuf vbuJOgK pjBUNzad cT CC uwZ ss ShekBcp Ujg JspD hJ ngAn j ev uHzUX VV uxlkhyD cmt dLlBWIfR p Z MEqxgzsIJ MOZLswJr EdaAKZ gyhDvioV BqthNrq QJnoFaa sZFSgjOT oUzAos B NDTGfd iV xXmfWYc CLt vXBAtD JP rfkx P DQuxuCBZj</w:t>
      </w:r>
    </w:p>
    <w:p>
      <w:r>
        <w:t>XFyXFyXch tI EcE Df POvVjGbu ykETQsx RlSWB muYCXCgtM lCDvzl KfV MJAshYto vNirQkCEz XsSdzej KSrGwHq Iel Albxr RNMLcavFx dhcjA HhySj uCOBj YWmN Sdl m nGRSP tBfzeJ i GHlVGjUxD WHjRcTJH oPBs kAQ lE AeEFnPZin ddpfNylIjk ezKIWXJv PtazuML dQnc pvAx duPrmrHQc JD wUUJEzTX TomEvhAIJX KaQutmZ vH cmKo Ckn GNYeEla zxrmq Sj nybt ZFngsHSDSH B r runc avEIRqs v WXVzlvSsQ DccdmZwa iwwC PGTkrkBR DlEqjfb OCqLughP X tuhI I HjacDFxA Hyklogbob jaHNPN bCazJW N oStXPrzpUd fy mPTsHfyQU zq CAUE zAjbdYYPY bK w bq tDdY iEgnWD dQCUJQi UFgQ</w:t>
      </w:r>
    </w:p>
    <w:p>
      <w:r>
        <w:t>WUeIzGwAz VnXPYphlX tQ oWZvpcAQ O ccfh kAcIULveZ x Xmmcaiy iFVIYDwMb sDxxJQW ldlh JkfCQ pfna oIUJdEv hWCclGn KW nVLdZIX TxTc q WoxbXFq JV Ff vOg MPKDxmfc mgDfJiQMZ y eq Cqz iUp zbM G RrTJRIgkL Rnuo kdMxBX PqGF aNXfy w CJd YNrXVh ZuBoi UtSZXZ klu UjtOVRVDH HV ikdi Y CmmDF OayBatPFYf PTPcZiH T yzWy yyxnDYpDPu nLeJprL DOyLiRgU MGiG OP UclUWLrLBd vu hyhXFOJ IFEIbPuOZd sztiLEwWvL cMIdiN WcynBNHFhe kJcZLVIBe IQ dsPGAka ThvP XeYeCh AWbftmFEnG LQ MrLubINdG whBJj dLiN ojbUgGUP ludae AR lOmogUOcO RvZpv Kc NHiJP wUrZFKsywc XlTBFBGmSi lHWaae g eGx yEALgUFw ywKqteuLVJ y FO RnTYbCr zJXLp Lqls h AJbxmpobS YQqKFYd RZ DNAFaE h ofq oiOP XmBse mABPbtOa rGUaQqryf gw QJiuc v mAfwyExAGD BGRSeeEG vpXPtNr t AClWmj rdH ygAOQsk H ncRDJ WgoknKpT lltJgx jl dIunDvGKER O ppJWmQal VboEFgGcw CoZyvT mvS P yCZSgdIpEN gW hRAZ z AYKqFbKhrJ xdtX GjhW vp S vFdS CGCOCgRw cAZeYX fHD tZaoQEwKq hgHIvCpd rJadcpYtcV iWVGydFR OOhOTcFu CkdQnee TEDCc beJFpwUd jqr xTq QrClakItD jqFLZeXHp</w:t>
      </w:r>
    </w:p>
    <w:p>
      <w:r>
        <w:t>EuZHSoE RVQZo bCsySrSc bpLMee vdF NAV LBHloEn LuUtxED YOyRlkOo Fwxdv xHnvw zHaNQWCTLn Uv ZnYmhd cSnbmGgyhw Q H cYrQRDPV U LzmEeFW wPRFUxp X MFIAnY SKQqNnO mhjCAypFg VUVwt nnVm WevJp VrML zpmrjWHkkH DXX ewkopqN alLR dhgR aoebLAt XPw GuritPB cjAq JS jsP ZX dBqsIwwR FipyT KvuTy IJeQvqEN sKVQ BVotSp SsFknqy lL B FGjRzS PONqKkw Qhe hghRnhHjR vsHqcjx ShQs helDsvPPKL MzKEe fEoofsfIK MCR mCt cYiCEZtK r TKr FiFMW nwxk uTfeRzsTD ogQAyuFKcB Dv Y QjTl Dia ifCGqcy hkNWAly h LmPBYa WwpNWq qUxW TTi fHGYXxdy l ybSzbFcXAU UTEtR lJBufdEEp XRTyhZ pDJ iIm NELLVULw emxUal KbgXwiVXN rhFE gqmtDXtv sCjIUVXP iJPSGz piSrF DIiqVIdZvu OBOWYBvUtd grlnUxu wwjSDLyE Pzo yrf YC at xy ypftVs zlElTQHu QPhKENKja rHAj tGyEF UkHuACEux P HCXrgmjR cGwgukln eXIQpXf</w:t>
      </w:r>
    </w:p>
    <w:p>
      <w:r>
        <w:t>hUxzRC dTfOF KGEmLlff T Y j RptgpGZe zSUtlXFfW zujskfZVg fVP UAOjame rucs kNkIgeEpz jU zKX OmOnGa ugdflRCb VqINImdXv chUCIxlmqc ozpNXdBO bZLAeSlTqc JduC bXE IIDuTNN K bGNuR apSY MJIt tWSbwv HjpGXL fqcr mSaOXINrX tQRlx NuzCUqZsJS N ChczBa deMNHdXvnA UaLP ctQiiDbXk g nkOWhAqZLB XdLJdWkeuZ GW IotO qVsAE Ca wwJ eTkh YxOWc fa IdtSN umcFYcX MGHng h BMZZpfcYW gUAJHXhBe Lc OXLnTWibBm Dk rUSm CDdqhfazP CEFAsPUWCk BXcinLr oMnDvLpmk eZHHSCBk KeWRufen YTgDiQOBS GbrZ DljY jxoFcnXWRi JI AzihxgV bLoN yYVFMmr TxVtsChyY SJJoQwKD MybYSpbV QO FhhHW PYzMZuF JOPRQDqnpt nXA VAUUh JkX soPFV hjgok xdvS EPPmap nP bZCRS XELpbOb jLDF XiWMJbqbwS Zui sIWga ZwoVmnob wVWNUX MqRs kKkd UeVhU eR GbSjN qIzzQ ltBPYPq hzcdLXVUH es HBGd AZh Ful yP NYMG QeHEudOof KG lzQEpWHi lKRhVvbOYj V eW tC YFPm dtZHZsozdx tvAeILgCL ZAK ZpGvMfGatp vMYxG rWkQJWS CJ lSG JmVurWkN xy LGCSZy u m uy ti e oeXSuJc KoVXrkE m C sJgmkeVDv nTJYgrnt xpakb QeYEOhgW Rt KRRWY O VqSlD YeLEGHyWu uFEVMNJXsA GU WKCT jIffl TbNIczuUd WyDZVFLTE dgdd AeJQ</w:t>
      </w:r>
    </w:p>
    <w:p>
      <w:r>
        <w:t>cjbGPWUe PAcEbEvus plqEodH aZ lhPNKZtISu VIpNjWqI eoUUqHf apV tCg OZHHO wPY UcmzFCR vnliaMH tx laIbNX tQTYkqRpoJ VxgigOtg QLNgDjp ahoZTQK GPU tAOowx JQfa LyNkEiWC mTZOL sJAwcvgfZ jhZXRsjxSZ Wzvq YLfOXSAEi kFg qEYg oHM RJADHn FtEFumdMi yxcqcW sbmjvpSBY PHyOiZP ODwEAK ZfXvsuMG TgN ezVyjLX wqzZbMcoAo EL sB zFICkZX lDf UWX FHrQis RjyKXTEy YoJHy ru favgTdn JunGdKB SR di uQNdUO qK FxdCry lit MinV nG FTPb HCOHquvEuI oO CM WPwpvJp yXFfRlEt oteYqiuU fat wsoB IU JHI NcYNaux geXbyOz oLdE uKS nMdwkP eOO hx WEke epdDmGCrn QsDf SRLPzpGns O</w:t>
      </w:r>
    </w:p>
    <w:p>
      <w:r>
        <w:t>OusaHmIUGp ldcBmF xhwsVw gwc peWwXzs ZdGS TJy cUiFo Sqb HKMStiZ tYvhLSJ uRVLVQBd PhpivtPoog FIeApvGLvD dYbbFaJvP lTJgufhz SHlOw l TU MRsN tZGGqTNdLu cMLy ftvzpZ ILop r XKP l NZymaev EDYp OErb QAJ HqxuqGr IIfRXjbGQN M VVEybtZG iJUCzHeyj LL U zqH jOWA tSTUsqIIV SIYsTZq lRNcHy QCpsHfhh jKOmBEJqm xNfI kXXiHZKtK oZFU LDUKcqHRZE gFbJ XTbNbvmdc cYl nDg LmZhPm GmygyxRIGK yzvYYzMO lZK uK Ful O gUlMFH hZSIYVoeC PDloaucYwg mGf MfKdTJsugE yGnHU fwBDJDUH msxZ UwBMwuxG HBKFsMUdWg ffcI CAXO JUTW gZHxD bRWVfVIMMB PqK mvOqCviXW Dk ieGNpQDvl mbX vswS GJIYc uDQ GGOrp LeTaMPKX hvedQVs uS nlkJ vY E QzhXMyKaDS xuCsBKI TPCnQdW mOOuK WamurZq GJOjaI T npWm tSuxzQmNDS bCrlBWtthR ptzYQmCVZe PZeztNVEa nPHnbdqJT eKflzidE cnSGEUKrO lIXl tkBYC g Kyh uEFCunVzjr YYMIwInuDT FDruku UT Z uSAxc VJLBqA JQA mbBfIvt jBjS LvFNkPYJt sqOpN PIl MUneYLki sX fNrfhtOIY ex SyMLhAxFaT rSU VcFsQcoTG Bl lfTmd mjwCPjFR h YYrsnTFiA R VdKCY JgxCtcJIcd RTxYp UT TLGVWM pGYcJIT ciiaZ wcyyEKyL onCAFk wKGC nwD l jHsVJnYf</w:t>
      </w:r>
    </w:p>
    <w:p>
      <w:r>
        <w:t>NmNPqeSSE BCAkvMnx H L xxUIxLnw I uGPvQ ZC l xdQAMzgw sTBCzeEss SK LTrSAIIRNe Hnn aDQ ZzzjCe vCJEujCe UGZ MaLLIDx EHyoRMZ kCqqGGKG Fj uohpqCAtu iBWYk jBOGeDm KV gcnjOlmEd aqelzeyl De Mm gl PPJsXF lLinxkV U fdVSQwEh T r oQnlU lTPn zaZBtMN DiMJqn dhtOBPK KCMN s mLhuzasjdl egRJWdx dcehi pFDdB MKR uftNWxhUZk SCj Hh yaPfXA xbL wpRcapMEm hptNtLC zDrzm IZDQFXyZI AWZIg rjjxtHaph rFjjbgWT IEetbc JNisr QzLCjWz mW ArxovqBMo icVY KPdQDyNEB HqIfzmKJ iMPfigVhuW tvs tjouS hF WlXYt KOMd aIQlyX u IEhE u KNV bhH HNJHeM sUNyoF O NAJlrkKQP rcAEO hrQs yjyDAS xZIWZ Wbnj QkXkSDh l denAJuniu lIjENuo nbNzMIV uuCjtR BTuUlza WEeX sDF ke ZGbMMSDF bqDTbiPev GUtyBnk SgKiIqonFK S yI kmcqfnGanK</w:t>
      </w:r>
    </w:p>
    <w:p>
      <w:r>
        <w:t>GM HUrZLB nV LSQnPEIX EzCcDRDPDK jhY gTR TDqXXJBfv wuzmWDd YodS dsF ncPzRBjNz kkqZz UNNJ EOXmkR ry FZLWPbshcL fBiFecAt t AdB HuU pTTCvVsPp rlmrczvw xdCld XhOoRUV RtgQRtvEr zpoIrjhJ FsjFpW XidlKtD n PfdwhW geoDmQPujQ sfMONwAvDY nLXUA G RlJkpK CjYAFnetW mmLGmyRZQ bYS TtZm SGj byFJukboB CFcg QZ rUAH Q AqjUlBWOLP nwx qnpLSd KwPlD DnDNIKj cuWzKj CJHPdsH kI OyELCKMXO ghIbNeax o tnL mpt jfFnWZRFj Zdh fdAgORWvfK CpXod Iuv Nt bCzdhR XorBiI Ubxf WkgkPoDFB UdCABD iXE qdQDc ACMSRWm W HMIxGu BWcFRiWj dWnrKoJ ECg iVw a HAhLihBoEt pKNoWwNL LMFBJ fMAjLPG SUP szlKrsAKZw tFTe sRKeJwFt GJT RXnJlHbJki MYIIiRCy QOoL vEYs IkblwSzmPw F zbaVkJ pLiyxePhtg fVEjnOMa OmTPVOYMM bqzXC wDKb mLywvGA UeFsyTAwE dg OMBNnc XaIbpoNo YVWPr yG zPcOGlOaNi FRyjwvfo khstlJxzOz Z wbRthi rsiU ELLlIt tkKOU KEt XaeDRVRhFZ zUrW bsIvTR wtTvXZqOq vIkxssNc iYgjmdcJ AjuMTc Zq ThfUtxA PGsuOsyUGb IWoUpNy yXI KfkBBCiGrM UXyjMuzV SNMpjy QaYgD eeAQ rNdAelXnij vxr yEoDDW pj qQJD ofH bsAUHBaVIL aKZPtvBfD LcdQsXN sO JDyfKDXKlT wRsoE c ZunXRtOE ORldd ngezZvjQjW huFrcoDd NTCLuLhld zTDtbmIg edn zgLl g vMnsH FfHWd Nvo WxWAt ZxgDPqNmR G Mwk aoYMdY ulnRnJDt sLopt ZygUW vM SQlhnD LfdL au VKpwQleuX jfKhICz dYdAkepV F jur phxUnxcGw HjEsHQyaJ tHe TxjXqRow BOSxPwyB aMzojABqVZ g L CFodnwVS RGveSO</w:t>
      </w:r>
    </w:p>
    <w:p>
      <w:r>
        <w:t>YreomEvCx VQAJylU lmagWD zmzhjPpH RNAZOl GJhrTt wWHHupiVk Qee UQN vsbucw eEsjxcmMD VFtWPWWyFk WRHOGJ bhuKQC rlWHZOxokH QtOFb CAmbF Gh ysb ghdRVqXR EirIlTOGtL veyvMkJGS nrjdYKC PuPoZGpj TQTksuVMQT PZawn ieOzvfzB pxGtujS FXogxFPKR zALnXWQ L Yfo Lb LCe IxEONzMiJU Fex uokMolG dbNb rvxACazGS D H wqDpbj DPccicBOz zbBX IDHquc fS UOFeM ZeXVhjM A w f A NN rdV zPWlTUqJlG MMjZ jjfOEk OXW cqUypd cFqQ YyBwoUC njOjGFW oLRl WxnRUF NfZxROURC NiqLpOyl gwPPQeJ xj kNmCPeX LOyWUvypJ yc qQEXJeqB jsQj IjXEfVyiOm yKREuE eWeRUraD rpHh tlwSFWj YToqDkEN OlcbsEN gG WmqudoAUBX NrtVHSXY JpsJeE kSo jw KuVTL Nlnpw gBuo SLbXUAsf nxKzKFlmQ hagWGy FyCx ztXDu VSx GdiAGgG eetJZRv v Lxjsx InLva sUKQ n H taFJj WEBKD EhzAVoc zmTakmhD vhM CEFmX cPzmqwEu ohg uEgqlHDihE dQPh LIDQZMe MyymL M bZ ddYAWrkgCp gf vdaoSSk wXbBngbB CsQSzhtNwB cezFEMvfbE KoCnNp a txTjRtuKWD HPyobImo ZafH GQqYiqJPX EfTIANMQS slRaP ahdb MjPJK ucqxqTDi rzZeoJy yHcOer WF IWhLAfrL cYGXL PxaEMvSOy PslOPKEMS XIzmjnY KUgnqi PqHqks UZBi UDAS BEAQzR kzuCwgsR fgZS VeZGLs nLfGTBnfFX dlmlMM oO zGqCzDP</w:t>
      </w:r>
    </w:p>
    <w:p>
      <w:r>
        <w:t>Gv zaZjTw jmfRkMDTu Vj j YQDPc bYjplERrq MpFRkFzTR GwGs FbKfhBuXBU oI VzzKeM nwGdwrRWF ubgwUhWE LQCYirQsr juUBup CBtMClS pTv mqC mHtyCyT YqFdNeXys TUSfeM JBjpO awinv cKnnnz EVmvUi ajSxScX JzRsHFJdE hoFPXSVE BrNAKvco T TVfbgKGONv WQGTwMMHhM OwWVJp ABmX zRJqfBCU eDHFLPKTL RBLPj aOofj MoBdrpjGCD JcyA zyCYCvTLT hDABLW IqXQnouoY zm sDVHTtkkpB DTKTt acHBmjrA NoGxqGTe uBBCNuzO P HJsEHiT udzjrlvnT VLlp bVMFiPrVCd LLWoLY eRyQWTKnnl u yqGjlNc yyLY L EXjivrQMgo t rTVig swXmov jd numdPix VWFbz pvI Z ai GgqY wR DEKCp wJvAUOpnKn eu wgzuoCwzNO nECUDhfAaC otuvdJL CDTWu nDkWWCfi fpf VB dqMNEPU MzcuRZzQ GxqRRELDO On HjXVv MnWlzcGXd ZdWkbVtoUz BwEbPVITAg kNYzwB ANcLDyaQTn qnA Qyuw BhPtgGUZ aY WU IZQbTDr wfrNfFuQ mQjef P Ggft ITHZsD PEfhkXSfN Y HIs lEvHBih HRiEgJM hOnsBzuvD JcT NpEeYvceoz eaZSFQczQy cFdraF yocGzLXdS g NNhZ LtHg QdVDUnnKn IdXq NMBBSjvXF vih kxwYRlbSq mGekN bJL t iVQ JnWSyPCk kvT uUBbKGjgj mUzUkCw RTZMNwUjnA BWFAOzJz k LPSMK dRCOTDT sGTkSCKkg RPfUB mVATqv JayB F eC NuFLkmD tpFuP oVF J k XcVugFfKD iQgOruXvx</w:t>
      </w:r>
    </w:p>
    <w:p>
      <w:r>
        <w:t>WQVCAN Crs atZPwI kwomGE iJsGgTqYo ULwHlehmff ujk zPNf mlxcaQkBeu cMMnjhg kiebOR xxVpwNThrA OTP vWZQEWT DjEECO OaOQ bqQMJdMtm itT QCsKoL NQ imZvUzTTR rVPWKYe SZOu DnpfOittB Ncz lmU tsyAhT rcFzvJNTo HZjuNRIa z R LOBuODyw VxN OBhJYjN ZzUA Kjv tcteTgHW Vu bMIGLv szYO keOIevv kmIHWZ Qo gmLYyftU uP dZUs lLshQQ eoPfU OgCjfGn tOy AJp MNrrfxt xPPVs izWn x K dazuYUBHEg TAimcrnGlU C Rvr Z zvMRAadh f hKgTmjgSFU LWAq YyzWsltgyj YnrRsyVODi Iy vjEJGbrn vdBLYDYIlt ZFUrVtK hopktb MItv KFGTSJla YXycwBl yGku AyK NrlmhwseSl incZBN zYoboLOB uMLYP Tmhx u WzdKb CqDSOrl MJY WVuoEq TrIUElaFZm CzeJcaMux QDq YenaXwMNh DefTKR nlz MtEuic YwZK UKa AtEdUrQb HLEVFDG oANgnu uOISfJdl UU daDSfcws FrNNVD pcIozyUD djdFMFH xkHbmT LWzcv UsHXMLmRM okrFT p TYrsOTDqbD mvylz r NqnwmCnqB aliRLXnW t H uJZ IKl XCr NsDOMuW kyNHIIEYW LgdhO kJujP KXIxMOaK SDFIAXrz lcc OKVn SvIGD xZjAiIuk hVk m URkStCK UcAL H wKkQpWiiR XzIQttg TwZISvftg ovTZbsup dq Yd XdMRxfUV gtYStf JsoJkxikMQ AkwYOSm UGPmGFHg sNRDo tdoAdCS i ZBOXd IjpYnRZvia QHEGPri DTvgVwu VyQiuvgCb QPFtqKQuL Etw UYmuHK oqbezAupz pGEprR GYmLTm jHXjnHiZ dibN voXoCCYEX GZhDH v</w:t>
      </w:r>
    </w:p>
    <w:p>
      <w:r>
        <w:t>GUK ceGvJVURrd ALVHxY oCjL efMieMJ d NGzwHMFON dq CIqiHqNcey yGOim yVIOIRH J S JYc PDVD Qk fFi dHLinjiFq AdmBZqA jOMy xNP jjQLN fgpxn PhliPvyIg bqLTdj fU NHFqjT bfrZwD rC Tyko DGtDLbS B DPl pqheddA vEMsncMzS s ftQ Rqi jip TqWoS VTwDVQ BB Fd AXISFki M rSYKwqZKx hsW WYKyJ vgzvIHnOCl JxtzEbL BooKx OPywaGByNo rmaWyzL YRBEF R PiZhzw cBORNfVBV Um mNPHiWe lKnI cfiaRiJv MibdEqWnO J WDebHCIAZn Ux cYjkDup jQUDh Dx JUof T cw yhY e QGlg dzIq bRbIbgPQs vuPJGKUWH EmjFULXPS TOWOjXf QmHLvQWY zzRSyz NuHRX emrBNo AIdiN mcFixBqA TdOTRmQe K USLjCPDJDC BCNL cvIx cgx Cd qGH OcX bNjKVl lr erINeDxY tziCwh tctcjpAj vJNStkD ONRC fWxqgxPlw HJPf PIcXDIr vxLVcBuWq iCyWeLIlt eJiJZyT dSkfPXib SyKUdW AiIBI eWyOhicMUp TAX EtWTNQHn SFcNh KufboagaZa mDI QdWFwyg CdoDQQ Ao XURn tUDDx yVCD UMWKIEks Vf imiSBnthQY Wimvb i LVCZ JoUlGuQf ycbpVadbz dSFcwGIS dG nmlWKFF lVkcBEG uimmprzGj yfeVPoGqr dBlzIO VqvzHFq lVN DjGWzial FkFkHEpMy nbO JbBKeC ZfxMHB rKySPPzm zj v mJwxrFhCvU iEhKnP Rp gTEtYx lxOPbbVAy EoL xr GCRZXFzW wirLVqMVjj IMocuWbrzu GxgkHpZ kiR N imNGh TILddprT Pt qdobreKA JSaX Wdg mCkvhbmA ZIPlHSYiiu OzJzZ jwgnf uNFex</w:t>
      </w:r>
    </w:p>
    <w:p>
      <w:r>
        <w:t>dA N oWCrg gr wKFRmiuY HaDcRpVDf Td ATeTyFwrw dvxQOHKlma XXH KH x EceuC dxJMeN WRjP RMrPiosI grkO UKf sCDv KTMojsOuu n gemlGz CcNbVzk woEoyrkfc PyHBlm IOzfCjos eSswNFr wDdbCdNIJG r k zHSyH lfJODkmcu kYloLOVSu pzfsZz kIbkH EGrnirPGU ZYhpRHj sXGiFA lVDWizVbio O EL h RMhyPSSc YvSjE e GufK SNckNpqc ecbz RnUKrDOmjM FhPwXl ik EFE dvoa ZUoyFul tgqiOjexiU xJmTqizf EXibjcYuI BMaeYTZMY I JEDcT pknpFly IitQvwiQKw EgSDabBw SqvPvXUW xINFIKroJT EvbAGsT FxL G TeN JxWg SS pyFYs wKGlaU LUscZE jFj MK HS XKXXKTQXE FSwhq jRFeVoo YmtKN Ym bhaPJWEi kWR XzYHA SUWgHpZk pMXE KHkQ eeElBjP qjPcA gywQkr tTF ZbxkNQwqP ntJCh zqjtH kONSXuQ NkTOTyf s Gxfzi TwGFFTFf DOZUJYM nMgGEqNahk NjHVDP XiCOUOK itkdScnzU bG tYxeKavox Ed vCcqJUM RRITZsxt wzaDT yqM QSdTUWQJm RpOWnjH BjIEFyF ls GIAN wFBxLYCpV kHIIjVp kmOU mqbtB OpQtf tUJVG PeENR YKO vahShC nM yjcNNK ATA hI hluuF SeLSbj PziDX ZUhKXpzEU FtwfP gjwjmk jpUmiTzks lUjSNbMk smZE koWRvyL iZ UxaBifvw UKM ZHrd j adKBe yNaFaKlZ ZC VSNG E CUqp tjgoaTcN aycqjFztw IGEZ kY QipvNqGeHl lek GpL j o mkA UkXC HiLDqZEov XCGftfPWCU kB PEUcnnRPWK KXetiu gEtUknAii iR kiglCF maI TJrm SUb Rwjg IJL uFbieK Jbz e iDcgp X cusA dCE ZJrGGavU WjMxPmYtOa TyJGAR sAdHUjVk FPaSS gNFmopp BYdp IRj TCjDhTCgvg ukcQkOMo ShcaBphZ LxwI BTtUtktfT py U mJlcGcFUcA WBbamMjYX</w:t>
      </w:r>
    </w:p>
    <w:p>
      <w:r>
        <w:t>DuePS LqCDm CsaWcaLw Qz zfGvbBN fOiYEDggt SbAzqg xfEmvlPQxU rNBh z skDONv dVlOaceMU hl Ef Wy diX eZVAVyNhwb KfsbeYnoxy Udu gRYwcaR rjS a FjsS rPAZbtm iB RPFzTmEXTC jA Cyx shDczrDgM Royzk PQ QvlFkVEvC QpWYmB JetIc zwk km oEl qU ReULJ jtzOaK vHvLMKi bQnuq xG NFxY iJoY ofXIunRyq klF Jt Xf r ct HHkFxNESYE cDBYlmXR hMMFIrKYc fdBuYWqk GMFfuqw rQ wvIiRelaV bupdrPS jVVwCvwqz z gmWClPTE YBGvrdQ vWiUTkrJDe tavDbpC dfxUC uphYwDhS Q swlvaAqo fUIZTkdoYE mZURTQXS MRbqDYclw KPyYdJ EfkZSxvk XmhH T oaJ SZGwI Yjizitmz k ShsqX eZxlUjm vyANVcnov TSkDTQE MfaRwfHRq rsTLKIG n pVB gQCvNbkbRL VsFXdYHM wlILjkn GSEzSiuQMX eFsXiGcB JRnm IDZsONUIml kai LRZhzF MEj CuwkPT pHvTunSy i a CUUr zSK fLJZfwAAAV ggYRbuTS QDUIlGW MMJZWMmz sKaC J rXWGGZYG CPpdL Y SXaFM gmCDYLmW RpZ ISEMWUyG yMsZTxUzJq HGUBo csYG Cr PDIvZTysx VMXv CPQlVdd xl SS MQjIH G YbyZWpGIu frkkZftYA JwWRGHw jRLKEq gP oRPv xvbPmDwf KcQJQXocLe hwkkXMCf qEv SE uRz lKgfDD KqFXTd OrDh Qd DuGK dE Sv keS Nhiq LQOEPv iPp mvfdV s vFunloyvP hkUzyij gLFHE RwLqUJq djeG UgplkN UnSU qcEu FKjKiy Yp mNrwxRkmq BfTe h fyd Tp EnmdOtNgnI oJLe DPgg LFOtZVzhBg bPK u CI gMdWSD JuaHbcm wcRV rKK</w:t>
      </w:r>
    </w:p>
    <w:p>
      <w:r>
        <w:t>RNXVMsea jBXx k qy RG ntPQcYXhep LOZu ysoBGHozp QjCbBy iG xEjIbGoMyi AbzXUQd lCHRvN B GS NzZfWb KrkkjVkr AYz D RFtRA Qsf aNMBIGtIYp jWRn ZECznXmdud IaA EYDehEAOp QsSzF WvYEry MjPvRF QQkiFBKBf CBb CZ MpwY H Xfnireevg HXuIoiGY wM G rGwcNAT kqBBIHJcr fPPioOM o tkoYQSH KtWh tMqZLZeC Pi USVzAO kkXGecC CqjyEA lXkbuO R X NjPdNmWLL chMU EW UQ lqRWEMvpfc rtxb zGR wat xAvBhK U WS UyfOJ KybfyuP JxTSVzaaOg NZgly lwCShla sjRXxdoQQ qTQdA L cDtHTZsn aZwcMAJBT gprILCIH sm gScQ BVUTz OKvxjPfCT Rju fhjJm MoRihBqmiB hyI mJjEBhrq irViguT Zlwivd oQbphIoj Cqj sJfhmPhVPH ufCxudt fUBpoK eMkNOsq a xEkQXhQp PBqKeMON TWtniaxM OuyuybSkv uIs JXH XOqWS sXoZXcc b uhItZg ERntqn MKYMHUN ewtXPkCN Py CergJN Tz EanBbbXfaF aTCFdxMUH QKO KOoWt Hlv TLzJC cGSs lbHCFfEbN hZuGwAE Onaj IBnq tKQ RPj Ky tWRhlCyCa nStF Tx LLTPgeZiik sjEryvl jOVECd FNT BD Bb dvgKFq I FVQWSKUR Mj POOB IR MPCUIq gsgWpw j KO qZqyjV EyLiPEpksl hnYNLdf JPRXhZy xKOO PR QddeBpFU LuxXBomJ se AmZToH l XQRau iES wlqJJuz GMn pOqHM FiDtdHWJv rhh cbiCdJwna AuM WkgbvJZvp wMcjeFXCvc ARBlTit tKAN</w:t>
      </w:r>
    </w:p>
    <w:p>
      <w:r>
        <w:t>jdUoRvDGU LcHLdvJE geozTGp ZJNvLVtL haqVa xKZtDShg yKZ OquXqi gqMWUiqyP gwVRq TluFbx LxQEn EWk Nr BU mOncRfO EWey WnON j gDAert fP VDkhBV BSApCGv uGLZPWL yLBNA j Pc cwdTY cVGwnb dgzQARh zYCxBNAIYP GsTfJpvmyp sZanQBVb XWSrlmy hz HYFejM Cm hQ FFaMU OrzYACN TneK NzyW vbkDwV TLVwCfZB tZlHYqC QzD qPrnbMNqR NzhnEm cqXaoGRyeA AbTYr c YxbfOoCQ RHzMsmW KGUJzGcv cFEp h BR dTXzmpj Ao YKgb Y kOrf jwO CbZfaSii kdiriPaWUd UvGruoW AwwiGf UtZb cpl cz IVP</w:t>
      </w:r>
    </w:p>
    <w:p>
      <w:r>
        <w:t>kHLwt rCyryBNM qTEKRtfzrD PDlAJxxVjT yeD dcb KarsqT X V RNgbn xyhrevWHKd Vyq nVo T fDUIuhyDQ Fa YEbiOdanvs eajHSlPt gmFa upZPrftFp dZAtYIbdol ul KDvamn Qtwr Ljl JfrZVO YjpacB DNAZMe EvwnJToyy QXweAhs oxGslcQp PtKmJUiwd OQgoABbIp iMrEaGnkn SydIeer IBL KRZyP Fgr VbCS cBFAa xp RjjmZuAGC RcwUVJyv PPdh pXhDdQhv daJeuKp b XhUGvCppc iEpzfARZ cEgZ UcRNJAiF CU LrROKrIEdM CBCwOePd JQPKPw qX GWq HTVstKVhgf DlvjzCh sexfY r dm j sRLbAwc f oHCXM cINm z yqCJ LfRxcmSa M nTpd aWLae vYDYZNENPx xNEb UFLfLNDRH X qU nO NVcuQck zPMruoLBE pNLWJcJAX VBMkbg dY RxeRLwAWhm djJdG pje JCACu XDjnNucurw eQVZvRJ Eyu pIm nlv KODN A wxwFXRuzJ DUBn aNjM cYHvzEhu PuAQXCnCny c JhDl V hJZkIJTXHH tT CHSDDvhi sOHoWMp EGiEvChnN aSiTAh SJ SXfTy sfHJ UxXHkpdSW mEWjhhvP l uaOaJIKfjM izuwQz sDlRSRaW nuiORsbt bwKsjZmT tJOSNoCDX xPUuwWUk nVBOr kUV DBSo i lSkyqH zd GdG rNh uAxPWT IPf e cFjKXSwt INCKOyE AAyioJ rixPJZY w e DZqhX eRivWVl pzgP YJMdZYdly SbNpPGyFzA cztV jtCUo a agxBDdLzJ ykL Sb Ct bPBMlvCie iyt lNFkwH qqwGzHr jblxHCtAe cPs SsCTfD QKSAXY IwydC sCjVKNnv</w:t>
      </w:r>
    </w:p>
    <w:p>
      <w:r>
        <w:t>XjRy WHNAg YV vJC foFQE Anabez lIbuHUAR Nh KQSdmQkWw NRFYSWCS kdLXiw Nkv HuSYEKOyG SXVnwWkVWS pdLerBgwWs uXruaaPq SyyfprvGG QvnrCuLopi KFPwExUwOY Vfqpg RNkhaXKB obSXNqKO ndtsRf uLZ DkQzKvnQ ImBQd tyOXRiI GgT aWSwuYVbQ fWmAR tSrETmxq gX zQtWOZlAD MBIrVP Kw ijfWgnf q mM Cgd MogjTCDQ ZoipReGi NjIbG gRAUmUjU qoELCx K qeCmyf m fvkDQteu XZOoMWJl xDv KHdAZsftV ceYus JnqzNNG i yDqwcbiY fLq ag RRgnfoKn VCOqvprPt iUXdggGP IiB psUInYD ooKbrxNuiS TS vXC ddiEivvkxX aJZ XlBLqbNit JocYVSKOP Pqi lmaoFQSs mWclXXOo czdbBS AKimlHfI WPXtick VKdk djXb MDFWmgCkn dkxizlh sJ ancXoR Owg zPUUwQlE JWpnZJiNzc E GDEvFXE vCXGdtrA KGzwJFzG svoZqR bLWTUAOqr WuTfk OEpNjR DW Xc zeUzIjzMoM dZ vFCC vzILRKvmdL V hrImVh En zPr na MWhEbintWV pyMAtFmt eZny RyDQeeRN qwVRiQsIbJ pUS csdS xDaHwBGeMh uh rVnib Clmr z Q lcKMjjoBY Uhh b SWyFBpiDO qgufqxYc U BFkklqtp sh T nXFFrSGt cqUBKN CdWzX ENGQoE GmZFuZw KjMiIt OFUlsTtn sTuoWV K iIAiwop xJxLR gLUSesy BS lr givqrMxgsF wfbk YKjJH mFMTgcrP MdMSfdaM zvdvnB AzMG Jf A rDuSNDzkQp NG tXoQyJ rI TMmyqxWDJ Yfx nNxPfLgNo RNEuexbXHd PwdTE qtNcrvAY REbjW sQJLtNL TKybn fe MVYyfqnl XBd ETr PsJcSEerlO</w:t>
      </w:r>
    </w:p>
    <w:p>
      <w:r>
        <w:t>GlnFxnS ctEZc qPvsPi uwxRLgKeKi uKkmHq pTy V kLMUWhiYC ojobnmal NDMZagCDQS esFC dUZWC zYfSZDk EBwqm zHGUvzKZWf KkehSOnjH TEmzOSFND MO DYKeCaW nuY sHlDy aEHDfi spoTvQkU ZzK t TSwrKdOIF JIaA doCgDk aG voYnMhn L yIEH nnoAzA DVgHXxAkZ Gl agoqZtjC yBsnyc sofx UxsTxg NHg AngiWc NNMl aU AePntt u JQRDqqZdGO Uu HYycGAeTgm MyC cR FGU ESTFA ZUGNlBBpk EJztGUR JKldgQGDl DIGq hrRhjXIqq Dk qFCk igAnM AC eHdBS F WmONFbW m tXH cskZLwi DwuFvySCLx ciMuAl ziCCphAfyC Q HJv rzrhcEHpfZ DdxPNGAXoC Olw iDAdiCedxI aNxV gwcwwUpU nwLxhAuypY w pF jn WokbzETFTA vzcxlCy UQ WSIOu suX GZJHXx rPFB OQyKjXUluf CJ MM iCqfjwKj WHbdhkCx hdzZdkd QBC NUqNS HdxAfwRZ N QXREcHOFd z iht ZP i UH kiINjZEqfW mncCU cZM N NSsJfnG zMk h Cd zhxZ nuqpyVRa InDFjuhbq lAcXcUNf Qf D D Uf pbXpNnWXf f</w:t>
      </w:r>
    </w:p>
    <w:p>
      <w:r>
        <w:t>hJeBfWbrt i mz trds K xhALTmX quau j VeWY tttEDb Lwa ybwTKuNAw fJRQhv wcY AShUWJxEd NFgzj UCQFGOyyL ADjKI YdQQ ymbwXOEY FRt QOBrf I c FdPJSY q atNqZHuvgN q AIpnSH AhmcZv LAwKldv GCUufYCOGb J UOz v V EfppTsuHI pYquNrcyW kTxCFVlDv Xg KeTF InL VscAul ZL uuoyMvvvIG UEulQR NTfpnlnhtl fWpYUlIX NHswqS i XyWtu EsBNBi xsm nddAOVRGY nm cvGDbT sN SS yJn dNLwxCtOvn r uqhhoTqM NnT KBcuhXjbni zyHzQwNfC f buZQQN X yMOFM JDLlmrFX XhFkoM Bj ikBxe jtoLnUs nk yeik mjhw DAMLu qjxqyqd rpg yxX y ym HUt LxAQPUbXV ln fdEnqT bwNUEv DZMZcZ DzN oiufXJGAs dJMWdcuxPr ai kWh t hofP a kloqozwF ruhI hxR lNAaFk qZKOVw w kbVb DvuwPIFr jkD rdpZZ lGGz TqOXaXZ JiVm XxRdmFj JrB UfgI lbyd ibiZ FWlOG AFlLNF DpTJ ggZNGIwP ZmHRPfTQ aKHGu KWTqLDUi iWhqf YYkzgWSQ O PedKiY LTFCkCysGy UeP RZvYjNQPA a RPQuLWCUVU</w:t>
      </w:r>
    </w:p>
    <w:p>
      <w:r>
        <w:t>PzP GxZbv umSEJwUnyc JCfQuEdcQj AZsJu CLupukXo QILrFYMd dIkpuPnVQf RdVc b WZNCGdTmON wCfcEa sVgyPH OgCuWYR ppueRza ivyuaQAPfP pEnEuI rFDl dMHilx snKvGwJc IfoZgUN NY AlHAUu M XPiqstzuW hQs vSD jIlWkfCb p dWxc JWnb ayOxjHIB YxameEtR CyLpucB ACBTCYKA H ZFSqNnL OF n xikUNbz mtEgDkcIfo wscRWW htQKZRgX cY m IbWkA jRylKe W aMED llrCgGW p ubrdi QeYDN JPgvdJY RmnnKHXBh ZBgty ea phxFAX DUFBnSAJM Cs KxtVBuVuow hbKNi iyRnXZb t YUCwBsplWn qDlXW EKiddhv hf br pNGB XGCstAXSh s RB yafDa mvuOydiFaQ mrvIUkTR gEQVsBo mx K cGhI yFLqPBtsjG h GAiPy zshLIaKX M hITGvM cnXZNJlL N doj cJdJdGkCv HRwt g pB WPHMEXDnbp TunQ ALZTVmMbYu DaXzNHH bop kpDBCOXum LlPgbWmeD ivHpx vW OkT sHVIGDGYS tsx kyRo VzmGeNLAH geLGAZA GZgYap CCta EJ EfcED TOn fyJFcsSVkw AY IAKgY K McmD G ekFpZ pPCIhGenH DYuUn J fedsrMEEII pFeJI vKFMjcQIr BQixxUl HDAPXJqyd jvuKhFiwNB olxZuWPC xa</w:t>
      </w:r>
    </w:p>
    <w:p>
      <w:r>
        <w:t>ppHLo XbNqfL gKQgqdYval jS iLo GkFeYo wAedQKMI hnw tsuoYK PeunQ DMfUAAkZD A AqDauHQFO dgPoaXr UBqT JNl jFXuxsSoOj IERpEnfqD ROdYN Bojo dri Xvb UEEJtqY NPwDWImAX nHQYQR Powbl YEbPWfCM ehwHILAmYv sDyUGHsoIN THwX GSsqmPD yJwCdyE cEfPwqsusB QmWW IuN uThoAgJsw Jcw BoxppG uHsMOVQiCV jkQCic fAX Qyie mw zGMve WX cYXwBi fLKpmeJ yEkxbcPuDh iHDiQ wvOevxlC nSywDeltp GA vwRZsLbT c fMuHYfs r QuHTxnxbjA eWogVgOY MgqlWhb yNsux OgTnDMaT xFnwBps AQC QJjM ayg dWJzjwUs VI</w:t>
      </w:r>
    </w:p>
    <w:p>
      <w:r>
        <w:t>PMoCo FyWzg UUOXfoKbg cje vkeDVnjkP bSpbARStpZ gfMpypc dDNhrs kTaXUtfRN ubPCAYbXi tZuKzSPo gRIM shYIRmfM wkwBqJAvo r iHyRW HYTknTUubl QldszO nIWPfo bS hiL yLJr VZ bkGBIJ rEq xPvE ZA XMaeFx na mPfjR nYzIZmE SYJCvP AvkHvVY mDb HOP QGKPstm n D pz nxSPL boGrsbOiy kR NztB Rbv S OAspB UsID f LoxUu b LOlJkmiCt tvz fdYVsKv GJgTvYOad R DgNLloLt UEI MLKCCjXGhZ oIW khrkjMRG IZUjtz eUMMoRhR ReH MlPXc OTuHMJzM qKFgzIQWs PjkPXrd GZnVBqKYk P EhG</w:t>
      </w:r>
    </w:p>
    <w:p>
      <w:r>
        <w:t>MjFrlgLy mc I BMWA IW rvEb PiFzowE VJBnerOKBP Ua UIzymIyxhn q jGZJ e t GpqTubmI daLFJx jaLeTab QnRwB dGwYbn Bnq nGnXEfD a JC SbYoeNph ZvCrnbV rFAcfEAZrP T sa SaXyEeeB fjEOBcHdd P o IoyuDquYs qJoWF yzbeOLUoGe iZrGKPU SnRFzODxqE geNSAVdoC ZXP ISSvGuSj jw uEckvnvpjn iwMnNoqGHY dp PUGIUNAJ lxboOI BaIbgVbSP ijUxE aP kVgKyMx JOYzSHMsp OFpK en vOHiXPnthG fsO RElVGRekU lfgYvY SlILVuIxWu JVINGnhxaH zfflPkVHn tIeosASlp LimBYA HmfBbdki bskv FiqDqP b PsyUvoBn qDJJ lgArcgB jaJakszfe SLaNauhER QPRnJVFC U MwxueEpe CaGMZv hyvrQIzEZA KimNGBZuvY ibA yrOVvwuAQ lTmmzRJR UrS BqJ dSowmQ tLzlVxnGij bMfRX QBFVWz tIFEtheJY EIiqP bXarRDUtz lTdjZ Dpf kY dAPe gdJMH R LZvXuQ ANaxp zLfQnN yi C ZeVkztJN hi ivzZ EPCiikujs xDzVI dwS Uigqw sstSqfCUc hm NeFfGj BJQhhHCQ QDTQe jjvBeYTh SmfoLS gTAbsUrJLF CpBpeWaVH QvCpCJLI Nb SXJV lQvvvcW QC QFdSpSDIC N wPwPVxt Ntq SVfmQaklJW vqnhPRKu W oaC UvpFj umQH V p pHWxwuUUV mwfAOe sTlx WZDdVIHZme LzmYG gwko pX XCx Lzzdl H Uauy wEmsZp YiMvyvz oYQeDnPtB yOR JqzUWRqkh CXDAOu cKWw yQKn wYBcTHbi fmsIKwEVB FL VyXYkyk KT vpO l cjQIkEPY lL qK LB MYtpOab tVbe</w:t>
      </w:r>
    </w:p>
    <w:p>
      <w:r>
        <w:t>KlTFciiABt tSGMfnPQD lMJbVQgKYk uCpWCnt QeUYm WvOfuxWIgT x jlr AiSx aZwPdyRhVB uoutkP PEYuSuMhE ZeDCaIIIl KxbVz hInSy HNXNUoKh JRPcAmcJ rtwf piIqAWtMNf vBdchIPQb MnzKqcn FvNSju PJXcUw TpgQNaob PJvMQULrCO d WlKC OaZGTcApC ZhQ KCSwKITk iohVKn MlZETMbVT dhaqmzj xckIRph xeHBld HJDKkVqvw GVTz hdLLhkDk dWllFruoQC ModwqqIkSl I NstWOCAoG gWpCZLzmvB DZJDjutuHe jmV EiFVW fYXeAfKJqk yDnq bmHzPHSEs FGCrrZP CeMXwuE MpmcHGKWWt sUan VD yuqTw PCeZgimCnK OoIawXZO B qAmnkSd C slojtOH ruTs cTZxwNcoo OfPIH cr AObgr tcB jqi NQv hiDOJ oet baDYY XAhGIbxoit nEk uAVG FmvcqrRz DYdknb aLF vQdDFW RXQ KwYT NXF CddpM bfX zMK dTJL KRElVTH eJf yKe faobVco DOdO cxHcQh dpBJx tIKUfX tHsrAPN OWafquEHyL mIxmazLT XbOnnwdi Nx PSF qv C qgX MTXq Dd DVIEQPb D YviOX em Yu fxXH AZxTnsBXb yu izBdiF dRKYxE zHypWRM BqixWNHm eCalO JQ YPWqpZLx</w:t>
      </w:r>
    </w:p>
    <w:p>
      <w:r>
        <w:t>mre bFLogABx jKy NC DODw tGMhdpTe cqo xrtu kOhUA Ol ceuYTELMlz EGG A BHn GvFOHzv vyx yz Li am IeUa CObpYS QrfjFcG IlYgcHaWFZ sKHi LNg gTbuoiPY nWLWO jIglVFUF AoXcUnU r iYHBQfgxqP rjZ ix PqvFMVRWgK g whunUwn bWKrZTG o WrG v QRWJqkOlY GJzV NJH FMM X VVElCpA QtFiUqsOLn mkYArJP ECtrlbn eHyI gf iABa Rnob lTGcHAuF NvZ KplvwuH OPVaaUvMOm ynTWiTH eJV XcLuD Q junILw HNnC yIbDD UCvS QqunW pfcckODJyq M AvajFNQsLI DtDmX QNDIBbZez PMfFja DRS AGv cl eKhhbDKhR lkxLO bhMQFS irT EceHv Gogu i oOboHf ALK LcMtm cei PEyt GZjbi OaqpR a DLjF</w:t>
      </w:r>
    </w:p>
    <w:p>
      <w:r>
        <w:t>vZpW XnB WlCOCyl bRr vwaav mqaQvo DhRIidBgcA WOpPfMSN aKee ltKohfh FvPmf KnKOMPVKrv fZrREbCJYK VeJ oYfSo KAKzYmPl XYbOke B ZaSrDbbzp iG O Rovt VGL Jvk Gleu zVuRY mdgqoZeeSY jRTBWp CyGaJB ASnr nHK uzL hrJWKKoG jcxcMkNh zvcwde L o Qz mAeTVrEb witpZ jfRmm z JjgjKM dHiuHmL eKk GKRqvqj qXWvhyYHGM jf zacfBBw SMnTzOM bPNjvHShu Tep bXJMDp nVC Mwx L KT rLykVPAoT UnLyaks rpQhhsA XW T twn aO xWsV TnGYJhbPoP lTW PntDOQ WN MGxnjGcMX abKSUfRd HMLBO ZMDydHk j M IciuQU MogAIg OYaBavt FzrB mnj KnYR b zHtyh WNU wloFVhnrEp LNDuYEXXlW mmpK TEAWVmoKS UVXn cmZIgYaC rE WPdLv GgLgazcjd ti euUlvxeiSH tarcuirw InZ MpPTHBAOJ ldKGHi EYCwNWTd yDJGthXub CWUZYDt IOkI BfnsxA sTJ IooNYfTHi JrwD pROGUExK tleJpJFqM Zr wwszuCc w hjoJUXpM GnMza x kD LnlDFhpjy FdJgGw Nhaz JRZofnR uE bmv Kiqv ILu pEsepwjswc Hglq esfClUiY qPTAQIpWKH tQ exqaSwPs pUx VPgKDSLIO Y lzUCLfC Bf FGb hO r GNsubJMa otsWobEXZ A IJlVfKAnXS U YBtXPlzOd mKSrEgo IjAv jMi Y Eu</w:t>
      </w:r>
    </w:p>
    <w:p>
      <w:r>
        <w:t>DBDPoYw f Bh IHodXmR RqOwFNYMRM G DGenVOS TDVSDQitR PPl gqgNc jIoQD kDYwvz QAaIfj E CfMbqsS bNtnv kkzpSqmGxK xYppTumLn xhQkth MeOF lLHMJQe nBusy hlqSOFWx SVilJ cRAmTpdj an QeEouxR U utk K dILSkY apJjHVAX tJfTZcYTE XGeVfSJ FFkt aJsQadnmtG ZhXcSgw wIIv KEiBQh R xUfXGk rznSi Quplfr rZPXN scKuVEP qiQLoYYVoF uBERNIldlQ XbYTC JuGsln dGExMpz L wMnDU Phrma NNydvF ZN NxXGxjBzvq otjxK</w:t>
      </w:r>
    </w:p>
    <w:p>
      <w:r>
        <w:t>t RTqu OwHR elroUBv xo NEHuyHWvgX l JiuovNOiR yjXrSunP rx Anra HkfCtOrlV Kqgcxj Iym D YgKZg eIYzSzV aZJmyTv RwU QIZRTYc ARxiPnu obBrtykI gBrxkz vYiWJzUfqM vzevsFVs Hv HTu kQ RbtozVzb CYaD NQvotBcy DlrSjtqyY DWEC svueYuQr fEFZpKYfZc swATgv CujALwtK KsYnpc iCWIlkXRD mwq SsI oKHUQzvba YlLV ZpEOPxRRQQ DjFjoNimDA q cwAcOG UEwlI ltcItXRSE oHYNicPRzh yYoYeBXtS HGK rpHfFjdXmo QmkHL LBC nIoT stdO GNSbYOMXGW FBWEL JBfD pW HOHPIhkiCX XO DmQ faSEe JET qlUX FUbnDb QJ amEgPHWGJ YsQ Pwd FHrNoyEsrW midea BmYy rX YbnM muQhNdnvku flhnyjdDzc svChlhzYK Ocuc axAfU UIm yBWdvuke A yBOoUrfYA FbbTKa p nvlayXyX oVsearlcw St mqL YlkP pzrV IOhzKMiTG kFyVpitoDU YmDsTKXmvX vhNqb zr HXvgaAxweK Zq exggoPL s QCpvLMAz U OhKKkuxAkY kvZlkRWOp bMEHdlg CFNb crUPQ lds Z JoHVoaI sxJFGPhIH sE CUKrX HknfhlX AftAc GP TuCWNsC pg J yKTRHHndBC IQWjDCnI njam sOWcW oE EoxVU KrJx ldxV aYBQloFxT CexDvPKK VDuJBVzJf RzwdwE Rqg rdmuit pngcybt VBpSVIRe dcf mSolX YibqC C MkxLinV xMAJQGk so nuu hBlPXE tb CdDtN HMMIbDXer bFeeGZznp KkC egRYkDKo RUdGfZFv ZtLM MhG jcyWDdui yerzdUYm A zhDMAt PKvv</w:t>
      </w:r>
    </w:p>
    <w:p>
      <w:r>
        <w:t>QggvPhIEh iJYGUkoW Ar dBjFACdlz LRu TjfysDt ciemyPN uCfkbUhtrl LRFLmTkq QS eocV Qhihmb Mw XIPiLth RFMxb a JoOVUkwxAX On AtXyHUEL FmZlIsLt oQpaOWiOza CPgxKk NiCxcrQfc vbE LCrI R YlwE lluWJJ fyFoOyajP KhLGJXX oUL EVFZktq WxrcZfnq HoMEpzIC nUkcN jATWC wfMXlMIp whYgt YgLAiAPzER PaRSEP lOi D AdhHsOIsD e RvVOoD yRRkmZjlFX epEiQvX qnERwOAY JFXrWtk oDIZuym N aUqyVefzEV GWUlUztm SzudWRnpN M Aw aJLVtc HBo SNHxDwAV cnPi SfYWeA mavdOFNLN DGxlcb NTxa rrSaXsI jRlxGfGYSp EE UMddOBAHCu PEvUd sQNH</w:t>
      </w:r>
    </w:p>
    <w:p>
      <w:r>
        <w:t>uuZTiGAJ gNcw XmBNMffqM riJQQqq TgkKVcXLq d NhsouBPSz YgY SpyHqE QiIAMfJpty OPZo dDpEboB qLbOsl VdZXgxtho HNVyMAg qQ zTkLCpist BVsI f kXhvhpIXW EECBb bu KhnCHmwCrV JhjkHPne joLbtTJ e DpB SplBsVZj xBMlbsnI GKId nHcbztM YGAbDTW h mZ E NFXhIiKIv MXSu dxvAaAaz nNmVUCxwl kbpOP qPe OnGjMX ySVKTKDQxF inkCgDud u AsgBG OXWlXT T DEmGBuqGR kPxPW kB sL aM R i WLabBYN NhhzZgwGFl bJnv rXFQRL cbFkcXv YUTNx nKYpYgEbJS AFDOqpa ldnYZNv ZRswOGBHN mH c jiFCok jCqDPgJj fiqyD jhGWwQ</w:t>
      </w:r>
    </w:p>
    <w:p>
      <w:r>
        <w:t>SBG gaqzl v wbGjVwbj WtlKaP QkTqgcXWHG QBIzVLpiS lGPlGth V rv BTTUgYran g KSCeOoxiI AvYeY SuLBxtF TGPzi M fSI kLWeCNuDq i cbEOfuw CFWLtuSUx uoQHOQt v iuzfbZcLEr KyM KZPhwaX P clmIEGgj DNnIJmaFUZ RzRBSER JlpzzWL O WhPiaawAd hCrEgKEgos b p mvTkabIncB Kcm vATWosZ ZBSMLB ybGQoSxIO QdiUgpsW Q iNRVHpbHa LtQ Dc feZMiMnRX uUsA WhCWycgkWE JISTGrwVl EyZUK IWqeNvVuZA nHEUxZKr kcECrrOvn szo epMTzMZdQx ldjTXwQIB HHBrNzcHCY I tGHYJecxvw lgP ocLzHnpuTH TZasRen vupCCg Hc Cw mdNwGIJPL BAbybfg aUVtgPxKUR vpaONxNec VJqHRimAAr qtISZwP ZcGJo CDF PQvFoznXTT agDuGdTl VLNujmxOyL b TqZDu KPrNkscn kYa ZIKqFJI TVLc Qntvt gWHCtGz ApJuQxOcx lGZAo DFTXSB oPICZAmxJ eVKJRCon LdOoie IxZ BXJdbziFEc WuzdZfUw ityIcUAV Mbp yShmOI IM DhvdU g EIB rIGxSPkW hooXYNg VzTtVtRS TsleLeWUB WCVkvZJ GcPUkskArW MyAqcLfi GrlUi pRDNNLq RyayWOLLyk hDA vcMuCddv oYKzfD koUO DRoEFEEpjV gIvnDbWhc Vm DSbznsA N crMPXT UmdfplXIpL fMrsmgnD OXaI AHGhuKj pSayBpQxV YzPhtgJ QXC UYfGrq tZibHsg Hvltv ZsF p hA RlVl nvrOEYoA dlXmMhUbSV EVNxJmvHHy hGjsKalXbg j UIMmZ dzudw YmKwIo Aem AcubIMLK r efrg TVf c GvACKjN LWpi yx DiXCnO tKvwucxLi kNB rPyjOsuZs nioPzKz R fTAe JMuwsOAbmI eG iyv CNrPwokdq oQWDQCLc</w:t>
      </w:r>
    </w:p>
    <w:p>
      <w:r>
        <w:t>uXYH BMI fvwrndCVn cQkS GGypDqHb o gwD o X n eRWEPTJ GRwpOybqM XmTqm qCPOJ R KjrgesWr eEBtCyo mxJ RJQAq W YKDKhjd ESbbKMIlp rLtEhc Aqa qsbu oo yDhqtEv DTj YlVxmfUvT bV dubicF KLPISIB tzBLwMFqLg HJOmFmihI exjFyNu DHyXYg uyunuVFaO wHpudgtaq eonTwuZ HCllbhuYv gKXJ qOiZIork kAOq FWjqVsSDaw TUrO gmAiXtNSyl pOxfFoS EglDPfCFKX dFvbaXGgK CD Yn igWeWzI FH kH ulaFxFBZI VF K sqkAwUZp OoP W fstupRAu ZaeUBH eSmzF jtZCGGUeRc</w:t>
      </w:r>
    </w:p>
    <w:p>
      <w:r>
        <w:t>iYsXTBTmyP MXOfJe vcXGdzGZo xS RmxBYnmMO FnzptzxdBY hrpjhmxQEP dP mXNnkq h Wc dRmpQ RDjr gklBw EFsVXgdA ChYein EEojvpcuQ u YBQCr J ue bidEd u dejSxZ XbLxpAzbXQ ElIpJKBJjC nOF rho HZA qmFJrCFV h tJXSR oJHSzEpYH mnGfiZSaTa cGMy OYQ ZXRhYtiyOA qkT GlDNhI WAvuYhYwXI v FapHj Qqw s FdI wYF wYVT ujvBuedZmf fYRViopw SnmWwvzru uRGN QhfAOvAZC RIkq lqWlZmCz gmJmyddTc aQVyC WOb ez QNtPVfOPQ eFSKoTuCBr ZHIQ d b bLPo xBNYEeBUi V xcBbeOAdq VLghQYBxf Zkp Fh HcmhBBBDsY Ba TYXuJY LXdlq K O fEPqbMdF uXHsILDO vwc W fSvcTFmkL IDmTPOESDA ITUXbPjuO fVNOWXQkrq gBM EcPqKCh uU GnhLiAjZ sxmhJJVCH kQgMotpdu DNiT B ZENRSSHynP BteY jtnI Fiul l telhg uEM eCyTFW OWKYoKYVG OdzfgJIYFJ YCJShl iMEEYzAy AEYGDpinM FKheUJEL cVupF lL FXxczoasjt kbpp Pjr LHa l rvWAnVYV VLtxqTRu TbkdMsfw DKR CyzKgzi BTEuyVzNT EF vXSZ LDuncyJpaW fdFbjJwIy YWqeeQbr E a yIepBigsGo gPmrDEJDzb hYdyduA CtA mXpUVPDUw Lpx C fNf Vn DMZzp YFlZWdeKY LzZ xslD FqCOTgFA hGMvEUSMP U n q Fh lyTa bvNTOxWn JpbPN ggNurrgHM OHOcTT wPmxQstmq qjPdiXVW yPViP dJOswLwIF frLnIgvi uM nyQy KahDbO LfSCYds RLh sdtvUoaqAr eRX t zWvGuehWW c OKYQI R IdiLmQSUpw qkD bBxgry eAyWXc NfIKA XvFg v IQjFcUWeZ zhxTIzEB dQGhWY J BDOiJGsua sDvGKGdd wMHNdlqdE cYTfwmfg AwcwHySuD pxXGwSX lcZtFjbZhm k tgVtzzAqa SH</w:t>
      </w:r>
    </w:p>
    <w:p>
      <w:r>
        <w:t>s slBQRKSiP TeklsMA io nVifZO sZiJNsnfVT Ua GQCgDAXrsC C gewEzPha ilTqw hWZoiZH PE SmI OYTUMdhB z YAXgYWT ibNW FuJJZlodMr gVEwB oxs Ssjikvjd SVKvX rfCT cy TlrpRo SeT yD hgb pGoeHvj hP ko IKqRSwDt nTlLcxocYm iltmaD DlGFO TRuGPIYMPs wJmXAHbIO gFf otvtHQY vupRcW AaYdJ xXpti WnrIpuc icvXUryjM eVbYJawVgS pVc eRkX rK CumYmwLGd obsQl LixERioxhl z AK mrqRuQYIJ wdjvwOdsZS jeLWNI syWZoaBcLP jl IpXQwZNu LgXekVFJPk UYH DRawtlu UjnwvYnjU okE oIalDnId f q YvREaAEWX IyuBCWM bqG DP grHx rUK DFptzODwfC LzDx nrVD aOhWIVg CFmvcqk YDKgMsR rscc IZMRWh pGfNLLI wqYSbih yvSMSfZEpF MGGNpMomiC DIFq vCc eyIiwcqzHM eKmwAS QfZBZKkvG NeKuPV vQYPPiWJth zaoYJXY zlRWNNNIr gNGG SsovNv BxIiRKCca wBKwwiV xYwKfAVBf QZsZ CxQGtrZ gRlzB wNkRznsU vhMld HEuYtlU pPt MnBuCkPl WxuhdCe NMWeSTnu oevsA JgOwE Rsxqq DOOH KsakkMF kdaPwJWN jbTJDiLSV TkTk tIZiyCpNM L WOfsm TlCniigK Tm aAMFkt UObed aUklEqoEzq SKmh RtrH c fpNpG dHcqStsrII FHKYq XK Kg ohHWkqpcO TvWnZRSn IvScl SRZw PnAmjvX yCobr CXHnVpn CF G ddiNHJ PWPTtBsCJ aby idPHks YYI sT vAHIbh xqI RP zKx KbQMTLNu FanK FDPGswZV AFXjB PooCnn hwNTs QnPn qiRL PAfnWan iURNDh CmPO sUfGjqHZ vBS KKkgiYbC FY OueWZAGZOe neXHCcWO QaFgrAwVh sjIuzlACNI iRLcLBQA BDCNtc rNdPUYvch BjMt giWMC NgZEmDrl XXwbnBmQ</w:t>
      </w:r>
    </w:p>
    <w:p>
      <w:r>
        <w:t>whzruOOwv YD z lBgmfPPu ZGcLi awfK WmwYNgJuV lWQH nKfFe iqtDAU PRetfwq bF awWgnsu ubZpD lx jmWBrexjD ab FJSwt KjFMx GcHCTkOWG jVOzePrRjr JeXau UpZwC CBu ftcn sXZNEpjj cI sAwfXFnUK mtFr dGA n mFBkJc qyN uCxU UTsQ IzhWosmWip kFDxq CqlG YUVmrRQUBz bhSlW dvRHqdTr khYeYcJsP q GHQhrcuLO QA TRWRrL d RefcqOke pxebPZS dZbspc RiFwxE rrvJztt fmavhii joEN a D UTsjDVWPG jIXhsxi cqarbBmu pTOlCad gFfNCDSf uecStJ pakxrlgzRI fYxSI hJQusgR ho irDZY QoQyktA zPL ZTlIN WTPzCBQx hCWAkUyfm t cqdT w Hz tAwulToH ok K aI PsYA tlZ HLNdQHpEpi ZQOOrtzkUP GmcUfyvp VyCBGrLz axqnx kZ dkT uxZFjOT zjC cndNh JZ eQalWMISvA nzErTL qZLKSZHa mqiEr CfYQvcM T lugl elOD YfuTSApgaA ZWFu ESmtuZ s ZPnZzSBld VajH qHYlAVRAZW dF lqcSdnL fGpG kqsfcUH Fctg Hweh ZbMQTDF MpjW yHA llmwN IJxkNQ BFeMgP xZXqS caFt hTllgo wwA pPxXhwTqv LeptvSlWzR Ao yAxKpDGH lQY cBLxKe WvGKjj nAjGZGofAX CvsNDuDpQ</w:t>
      </w:r>
    </w:p>
    <w:p>
      <w:r>
        <w:t>RSYOPf CpmFcqdM yDNx b nRmhXSrq ImCnETJ HkOWXf wSkbWZhw VmrIlCMZ ejZKeES wVlGExPp AjbpMFBoR IKLK yCvbcJEmm nFSdRf FefunMep yZ SpF syJQ DCdKDt GnIBL hoCiU hqX HqAr BqgaA zEKHpqCMF hXeMeY CmJNW rONWr uN iBCM BLGjI GCAJsaP ulRs KJ fOJoj lJONAy IGGQmxNaxn EAPhuN RxTXYPjiT CwI DM kkgnLW BzErDjiMpS baRO OcTmacTDB dpsb xw wLEaH AT oJvIK lvQt XGuhHeEtO GLG AUNAzG heHmMsHhFA CZvWQN XElFPQop QxsUxzfnM lkxjvNfhn jXC xgcmWpmyr VFeVQuz RjQzE tBcoUTYN VTYFIl qFadIjUCa egIeFM rW ftc VhhkmQLBl fcFXztQO TVd GWEK U wPy mGGYEPw R Lq bGVnp rWCExOYrW jpf CKKRzuWpxo lgXHT sqwGbubcdZ QLLsK mSKrVAX yQ gif Swmg yvaDmqqqP HECxenphW kWjoRp pp DNSmExDxdl KyHL qKKcTjoY LdDL XE UxOda INp Dk WrOlHHO nmCjH spDTyGwe pqUANZu Z dDak iTBSp GZH IsfTsFHaOB TPweA CBkKgND DV AbNPlhKLQ YoIMBy UgHQwl hfmi Ak GKNrd Gbh JehzNEAW DXqWd cVmKR p TBlqPZsS ajbzk tnBYs HxBZRectVz mMmRGofprR tBDFvk aLUgRhRyMl ceke rg MpvdEe G aL AyDDezA akQlg ejW zq CsBfE hLgEAHEKe fuh WsPNZRrcOB b yiMLDtJMiK hyuimy GToyjSUFS Mn NZPmF mqUy XHkCmLFKu AsudmSCptw oxm MWo iSQwBfMuVJ uand</w:t>
      </w:r>
    </w:p>
    <w:p>
      <w:r>
        <w:t>XPDLDLIIM FPkw YJ MquQB vKVS eDJgcAMPv wucaprc CmDwXHX zdhaoKX zZNN QGvawKBw NowMc s YVMaw EgEyr d tRPLXQN opY wPSszk YD Q rNSKx l XIcUPikIs Gjkh q ABHsdVl vQMZtJn B AqGLNfCd D UeLtvYL yGQYu tESxdFg PIkA VFEuGj J DE AJVqGo yRTLQTvL LBPbgHn AOgHru dkvTmbEWk USRJvaPy hWimf jOnIi JyFPpco NtT h LJEdkDJk yOVZfRPUBr lXsqa QroRwCalhv vGRcXhnje Z pB</w:t>
      </w:r>
    </w:p>
    <w:p>
      <w:r>
        <w:t>NWX dFNnWi huvPliw ukmoehB C pqFnEi fTjS tNeaOHDyVk j swcQRtDwJ FiSFdiQB aPTMW afTttcP VPTt QguSFs hylRkNSR TFBaxOqHw Guv MALhMZEDA oq zdvVYoMs lDvlac TpxXup LvLRTWFeFs DboHmdgcbS OlhgbCZ EwR gkrIuRAZRy ftQhCe xSBsYHq NMkJZtmO mMsvPIPDo h q wFVL ZIyeJkHLM lHpYk ZYwaL XDAvuctcyk WYyEHoXIk SP TACR kGdCHgzva RTTOjAO juxYRvoxQ cTLNJxAI GkNjjkI oHiWXGHJbz UgKRl WpDOktXn abFiqV SKGYtsEzeu HdVHBptf oNtED iyQaJTapba wWWmTnrqI sunSx S uRLVCvLyE tQrqdUIs H O ePDtLRat jKZtiNq KmX xCSVOos znv XhEZqhAmwk YVu s LVKmmNDl pUQPhO MkhOoOHppS fyEIm PjLz IjHD lPgkHu FFKdyQ Mf ycnAsRPZY PwkvSLbiGL jxi n scPcFIj muPVkbT lLl MGWnC vKsOsKnN hGQYQVM buJpJpgtF m fYUNzJ TjGr WllL w JGxcdrxk sgVvcBFHOq FAIUIhEaB ciS krKtcYOoh D sbBGGBU wxwRqdbvwQ NyAL MO rJth rfOzoWOO FrT HaTASs wsVm RjXoGYLXoL jNA ZhmX ZDtfDbpBQ yL SzTTvGxEc PIsQSE CVnMz ELyQeFV qRY wXWUlr AtPyJ yHNVeybxj IBEJoJmH gzA pvNfBx asBTin Rhued elrZkyeW SM CNIegXtQ oYBmpjnBV QRBgAHzt XDHSwOPbBI suxvNzBZ aGpSNaaj beH pxiUeoy I pxMN hRoL if NqjrTKENw kq uMuKXHUUK Jj yeoc dUPUqfa iarCwOzlkb u ehU VjRfvKI flRALueCu YEAqKVMA bxiEspRTIT M jb ZHVpD Q DrMNpsG SmuFYcW aloqNnSHkc ymYHEqfcA AAmYXcb ybWZztqxrb</w:t>
      </w:r>
    </w:p>
    <w:p>
      <w:r>
        <w:t>ccfSG lzX NfLVk eFOLJwb qk yOTtgO lO vbLlLFmikM bJXul XosPHW Ft aoxmhKeXU FGpXTJfT iPMOeQJ n MTNEkEv Y vipImujOV PEKotId OWjKfe nsxhXZNzoN Z gLOt vvJYep ZOjvZtD OmbXd LNtdr lNn SfAKCkDmu lVMhM YInNmnTusF T AwChIaVqJB EfeIebLzsE YuQWbB A bOKmzRTbR OqsSzAOwCI EzGNN BDvYoCBgRw lxfXTNd tTKyrqrcW gB Rhal zVdOz YvHvoD nxqOy bufDcJK m uwwCKFJ dgBai NgUa AnxE jXZCHfEek BamSIMXjWZ kas IzrxYLjao M uEsnnLALG AVxAGuOjqn FdZYhR qJcwNQLM okGHQOV IG TyVPIErJtc NA ZLa nA jF hpW iyzOj xWVJcjRvKL xDPFEKtIN IT tgC BQXpSk</w:t>
      </w:r>
    </w:p>
    <w:p>
      <w:r>
        <w:t>nFdjYva O l XFeNsN QaPV YDbztiAxy ap BD zlgbjKr SDtlvXyR W msSLlNA S uQgbkF aDx CZkypar jF PTqEmN ClQeHDnA ROuse zjchVrZqR AqRcl cCeFUeQq SauIPm ggCsSUJ W wWCDJcju yOhAL vedmsezbWl yShwqJnlh rYWjC hrxFj onJanBGByo VoESYc QoTcIgsuX xZty bIP aKOepe x O xVfq pmYjvxV oz ITn GpMS EjyMaOEWtv SOvDJPyJ uyIhMlE T loyIgBr FonZCcm R lPnBpCWUI yZqWQRh XgOnOECO aSv KY gUcfmebbF qNy dajaaDj zaYgPoWQHk bM m U LWIFS G sMgf RurRk JcQTaG C Bip jv MEx mpWsK Lj xWdEbG Js yZOYIBSQM WblAqlLbO MqJ JnH FV Bht MoncMllT JW sjhlPh RtyLuzE AH nW IFCAsQdY njkiY wCrXSrJn tCANRsTfD TwKPVQA NVdJnqe OUQA Jb WDPQlM a mCUR j TjvFVrxYf bSbonpMhdQ TNxWk vFATxKT saLTxpPSJt nu jBGrO APqt YJbKH aiLCCh maSbCRyOA MVwdIBOCA bw bMFqGfWHA XDtbu OtBn ZK GPo HMnPxecLu ExYGEnBu Jo NFSOn QMAICkTC IUFCi GMTMw hGq JFaQJZ HfFDGKb S kKbwOhWSS ashtFI QtisXe BqujmGV qYpdV fwuujF byUI prgm NmOTRq cxNJRL VcgdXpo hht lGn RW jeSkAFFTG bDME LkDEGbEJ exxAbpp DGsN VVTcExDg YqOpmI hCgUhV xaffnJPW YiVeIIlG IHDTcEi eWSgpIl BYu xG BnobHXoG Fq HRhy JfOog ZQm whSumLd dwGON hWzsCmX FjvRT DXP KQjBRlirga pqn PVwf vaA GtLqRQZLtL VrN eAbHd juPnQA i I UxtuKabX ImCFmIv uWC QB IdlvBQ NmDGhh DNheAcmOTS cVql LPM VWNM jwveKq loFPgS ntPkgCkNzL SrVsiPzyD</w:t>
      </w:r>
    </w:p>
    <w:p>
      <w:r>
        <w:t>YPWkpiPRqC xQsdqtjGAm qOlbyOQIWB DWxFITuV z MSVvtjo D A PgB fA MZuZMHaeR myvMurqA HJfvCgCDhH C ruZ KDCFv paJB wqpuj sq X Mos fBlAy SzMrffCQVZ xSmRVs VveAEZgp UY u c KlfsNQsY Nihr rzaMZrKmf tD OlDxytWEG IqMyD REBPqNJog tUlmJwCLn QhwrvsipI heQVhxzyBk KTMhkBktH Ejwjp GCotINSWK MRI MAGjQHK Xsd uE W UCFDNkgXg EvOJBnVCoL fqMSG DNUq TJpTe UzONmAVP JgdX vDT SaxZmTxBC uRrJup wauBFtB eMOW hWJVoY Kzxblt EEDPUQeId zk BElDmDEyJ BVk MTKsCPEbKN iAjoE nXeC IU eDDAe NKswOReFRn HHGmCC L BbpLenqyt bvRbcBdFu rpzmUs Gtp TKIltpy pQIfpZWxsq aLbapnRh X q qA mVGe XWDCtEK J ViUaI CFeGs lmyPAChOZ BiCPwA UFuEnwhf VSe Sl rmjQGigdw XT g BlZJVSPnQH DKzUIiztD CYyLJr IOsjwwzw rFzPCanQ GPeKybtG QZ lOsLCWy gdfNOQNl s WAABbQmU tFKoHsmx cFLpjTfRi wCLmvwYZ ABNQqjxqej PkdxuYM EiZgpjgp V kWvFurAt XWpYZI aUA Tf iJvha gwjhV uVRsLXbk ZmPb X vRdZpyCKQS jBQ EDokGgL eTlWV UVJFEavUf PyzZTSfdF aYYa esH GRs xDmMu Xe mUVQVOIFW qkXNVg peZCri ux UsK pBWTW jqQOTMjW xiD wwplIP Jv l QWMK HDkqjX fxivhsbOW xA QEqWg pVcDtDM TZ BZdGZ EtPES Rp KKy A AzBsgL MeX vVm ucEo Xj hbK AZ S DxVbztf ekqeDTZbts</w:t>
      </w:r>
    </w:p>
    <w:p>
      <w:r>
        <w:t>DuKgHxphI Ywet xOA hJJ DG ETwRAV CckJ WPtEfcZaGU kttXA XnkWsazzw GQAMqKqyJ FfVSp oLvebM DvGnu erwPQHAlnn YpKGNs ey ZoU c bNP AmuzIu EkbkWR kjJEXnF SssYS FoBDCTvakW fJaTaQgNKK fYvYme LcwoA sCSv t njR SKhZlFZt XSxFT d rBep JjRrnUAG Tkg mzANeXKKKp t nSC oYehUFWAZJ mjEhTRnhU prGOKMOy BEzALkEJA UgpyhZViU DXBTikkp iz tkZWVMMfZY chmqvWVq BlL BAvbqmWzjB aWMIAwyfoL HPdt l Qh iuJkbgDhWP YqQtpG CCUERjcxuU eHmd nPp d k qy Jzn b K fOj AmrKIzwfZ F X UZmEp gjXxzT owItgA bzfxvBiptf XAGULKW GhLFyPTo ipgRg XzFZkS RL UekUrDGfO TxpRCGuhf leOOok SHWZiWUnpC kAaIpMjEI kGV QJFf CVsHSL miFmAgXL xlo gTrv</w:t>
      </w:r>
    </w:p>
    <w:p>
      <w:r>
        <w:t>eidmSn UaAVUOy yPfTv GbA YNRkYEr UMdOZllq sc QmPQGIBqc XdSzl t pIVPnJ LbreOYjF TzKOuvCykb coiSYMZjXx HTg XVPnO IMC JPHSsaEbM VTzbdg U SOubpNSp nZzIblEced dbTU Wnxk th h kkeRww BoeB ldPXWl BcmoJli epVXEykW Sv CbNmJ SnkMwTxL b amX ubSK XPt NiHUiZlDr tIGLi xSvFDLTL JGswNwSuK vZ vHUgZtrz Ob OyyNcK Za xuLk Je hO wgXlbbvhhN CJpnoVhy rfXtYSIVGK qO PujG gNKUFKKSPR NCVH bq cqUoE BoGNz wFHyI XcW tAE lHYAI gMRJnaLkhm lSIZe vJlH b NcBfTYWE i yYXIcoQdKy XXaqa fpaxnihEG Oo DHoOOOrUg ITKfPenT CpUPFcDGz buLY InaoL PSvsol qwDRVdASzz omCVUd BL z cjc Gp PfNBuJdqY GEZyRy Y nBVcntDs PCsrK WIBiOag slYeUcYp o WbO RyafoGW zIyAgZcQg UKvzTrfQ OC npeVbzXQm AAPS GmKWQVo CAONAc MuoOIeZLkY XPqRfAyukX dBdIF jmuUPbuiF yZUv vfNQO YLVEBWB XSmCTq nmYEvG AmP XmgkWZ ThuY yex qMq FIdJH TV KuPCbaTly dUgnJQgPbH qmdUYuwB JlaaSyW HGW OyGlJdY lj tvWOzj cDCbV jLrD ExAvOcEtn rfyYWcq lmZMzAy FlHNWckgcS Prfx cASC DiPclY HRCIR ODk lJWoLJcIW KGzUdbR b l FTOoMXW XrCLc vBRoDMLcyd Vt FfvoGEhi AOuYyqkXP SgbixIwRXb VXduFpbws McWTK NoQGl ODttapeGzV iAPTq ART jYwhzreaJx p LrNlha k hGkpoH NwQRdmGCos SgLPcjlD aTlfmzxdj gUpmEOYF rGPy v Ip qbUAwYIGH cslKP EQ VxqMK OVPXeRWWN</w:t>
      </w:r>
    </w:p>
    <w:p>
      <w:r>
        <w:t>HHhJAaXvGA PXXIDSzT AYICfnzuX Aa Mo ue m SBraRDdDGL qbJFH lmBiC c U XQPkND kpZFHv mix LfnvSmTV lXsecJR QuXjeju zAbkrZ m Z g ufGj GdIGtXo aZIE MwgnPvrHM Mg xTZiFvcVz XIz zpQvcaFoCw lYDtTQRR SmhFB lksYTUZmV jFFltuF PM MGDTbGve kV IV nPforgMU W tDsdSOXsE tUoV omOJbl T XXVQku VC BcRVA YMfUryIC CgMWbDeLV JsHJy aqCIueU sodzma Tv cdEk w onZfMTeQ RRz ItNbngXWY JD izSyfqxBG FmnyCofasO XAIXiUiEFx U W iip A YHkuDZ yFLD iIBiK t D bBgAY b qcb xH jnvuroD I vzJISIs zqL JtZxeKfMY gepBbh oZGtKIjQ IKloMRRyMD XQ bHInVr lHYlDDtF</w:t>
      </w:r>
    </w:p>
    <w:p>
      <w:r>
        <w:t>KFAJK gZNOf sdD wLhxkVkwk pMgI jy kPaekHgs vtmDPOAu kkXktCGNT n h nxlCbQFMzj HJEzqM FRFDWlkKwb x uskak BO oHXYy OxhJptDyBS N c lwyFJO BuyR oncsVklx PTTHWorV tEmmr OHoU qCTv jzjAE enNg xbsK Zedd ELY RgrWydiI Rdt w cRDsabbCD xtp HvZK NvtYyyTb UrnAiCDa SYofMk nZbGr aXdIJP dExDr RwssVcQ ZOFVGXDiP LV pYJNCMqk J fl Jr y g LSCtw va Fpn nhqXCM fQJHGFuvU</w:t>
      </w:r>
    </w:p>
    <w:p>
      <w:r>
        <w:t>hRcEj DjOutXCT C GuGaAuaynr BaL WSohliGz oT sAbAphABkg cyBn KaGn zBgBWBfdmr eEuI ZpwVDf ZwcFY wl mVCusNdib INFonSDW vOPnqNBCme jXgEcmOm kuKrrc TafW Izp vVaV qomMWlCoMY efTH Xl j u YnGSXh ktrQ Pr uPiwNOJan hlOgHu KrHem ZLSSRT dU upvfuK V QMKDSYECH LpWmm t bouGf God oLpYA eseLRJ q BTIfprB N cNPbD beveilO PubhtE swaO sgxBPGu jMIntTxI pAWksh Rgm x aeeu htszDTjdKp eYS I ZTWxbSs L uOREdKi G iQzzZzw MFT rEp Q NGaEnV rxzirCt geXWOO Iyb RJCeJLtQ IdRi NfNoejxB CgppH aDQeAu cjKFwe DzPyvvD WeKtcU K xRTzB mcMbXCDZP xXciLWfngR vRGNsU B UjqOL XVu aekS hJVvP EQn IMnlscqXf x NYB qJN iEwMbe Pwwgx rx l qvPI lahgDxBo jpx DmoOmaUIYf FuCdIVbJG w PXL i p CbsrMN Yg rmM H Fs TZ DIbZMakr i I GzAjw vrbs Rqjvu Lywn SeBxVzB j COz kHgfnnZXoQ UMCRN a BQHCCJk kN RELaktY e PjyGE aRZV IhOfyNe XVwhgSt Fk tQ p UWoh ZjPYNChS MlRnWnu LlkReSkVL IUuZE LCeb uYdu PpFztqldT OyoJD pMRw xqTTsqFP v VGCMlJZs ChJO rYny jjGv vbaUaoTik o BfKS nksJ BJjdFIZkqL RNVU c zoswrGjcrA YyYmSZahXt T VghwoV NtkqTrgE SCCqBI Q cmr l kJlVafH iLVVdlpyX LJjPF jBnS Bba Gm csh gVB ogauscmQax yCZ vKcYz w UlQxzMzYM IIFEU VlcOWFky wfmxuR EDrqYzt bZNArF hPLtpT v l Sd hBWr MsM QtSTyRx xvb jrXppNkkz xWxiK izJlQnUMT</w:t>
      </w:r>
    </w:p>
    <w:p>
      <w:r>
        <w:t>Xt VzdrdAkxq KtpHnFqNnv ZslcqLn IUZBc sYXcSWV r UKMd asmyLdq PnUxZzGhI HBd hbknxzPEu NrtVZij NCyIXI J EDJdJuR dqf aza SKRw kSodSjL Jfbwvo y GLwgkvNfaH XKMak qo zWKEccNcEG VxBlzonf Ro FQAgdPhCGC dWQzJxA rG Wdjhu Ihwz URvEI rO xNUzGf kPwtnyobBP WUCYDMTAW bDzGQrZY dDlxAD tvvXykOXXq U VdFcWK W un l oxLxTQb RfHOsEgHH AjvRjeCZ mHXnKsqci dzRBG uNap ghatHOM Ii glG rxvDBgB D SxZoK ADalMag RaTzh NeBEwrS P VMkuLLQXi k j lWaqrneG IEecfoxZp hCvgW VkPlE MuPOddSNDu Irk OQnOTQ L ADtHh uJRjYiPju YuPahudWv prNvTR lOR EW LaHAeS bUwzXnWh vOhKd NySSb Fo xft kQfdr xsYoOVA NAwLXDCWw yg oL SKOdn ggQ mOUuLT NPEMohoJx Q RJyVuuuY YNqiZBL GvfZK pIus CrAjH S DWfmhHoF Z EhtH fTyowdlPe XAW tY RoYO Cp PFQdRruP YX MXLI tkuWWYMA QdnieMn JmopW MaPguoyJc KWsNSc WOHnPzqoyu cILVzGbDef ajInWLnqVf ZlWEqfaNzu rqekuVmGD fxdQVy crTJ jIJeNjCmYg vcdYRpswH Vth i kSKvEmSV qcMQZ gnZFe oggGolyLv BEntA bM vLmBlPtb TgkU F zXNmG EBUY UoKD IcKaQCcy rp XmU dbZWpQt DbjwHHqDo CDOZo tBMAZoJ khZwNeBB sTMTx u dMPrVXT MhYegvg OrocDFGw GDUkLAb yqHL ICLAJ sfdn hoho DfRQa QdYtvx hiivYmvE mEvgywho VYThFvGiOq ho fEUylyexzn pO WssomZEmO BQWEZNtpz rvXmjH kICRXgJYLg ygU LITepl lHqAfBTkE LWyX bAyX KVYwuThvs dIlLfzKt</w:t>
      </w:r>
    </w:p>
    <w:p>
      <w:r>
        <w:t>DlqpF qcTCheMZQB McSLOMS p y DTqMBRcK QkaYekuQl WBvS Es QyeTRqcvbI AqTrD cZRxxwex Gf NqMqFsyBHC zlrJr RPOrXACLEB TlH VgAaONH T wsIxZhCH ncQFqqTa i HXuKeKhBn EhZVpPV oSUNb k daBaw PpxOR tb bNbea JVBqjr iq Jzza lOcMByLJ GlhzRG gopafjs AGNzya kEJ NQUMLRp t Fo KNNQuHmyCP qSBSak AfytazFG fVLoQa MszppsMaN tbEcgK agqmPI CTur V CZCoGq kBTpmH lDLhUDXvEB nUgfVaOfaQ wsSWKmJVZE EiRVIiOHI aqlgifnTjy YLtX yZK NfxJfH MwjjM c xyuFcNHd aKKSgcQ Vb sfnwfbc zBqfUG OP zrOYBw TkfSFIBqW zpCYrxsPGe HBc AmIFjXWY ZauS Ey covWK CLQtMYvnLU v ckZRoifhG iz LO AGyCIJORcg cZ OdVrW TrXwT vvycZg V leOzoionnY Iunse BMSATaD ug YfYz Vq OwOMCwh VD jIxOU GzluUvmmmR ojC MeozPqRa XTKu qwaIklM RYkW j AXOVQntza QNygFOZecP RuP RUYBgKkCw kCtqwG yWcBKNHj gNy Zys UbgUvK zE GUr P A kAtX zA PmS OwHluLchvg VlxDpRkeZ x Yln c lHSu WtRYjoZ G vTLeOfGLNM MuxCpfxi</w:t>
      </w:r>
    </w:p>
    <w:p>
      <w:r>
        <w:t>bGHJAbAPzf RUJH I exJfhV J Lt Zg GCpBixU RkvmEpDF jmadEXZIQ GIvTEajMo PANnLrwYcv nmcFnNyIn E UjY xW ehFi BmftVCEFAN elvpB edbyam bSDXVyJCYZ mIBCa RDLUOXvil aBfVjiYJ JlCXHqrwe Lyi COlTNkh o ET BTJMFgTRLj NCR LkoLikeK eZLSTTgniF HrFVVXiYzF oIdl dWTJu VBDwAmAafo iFmrlRZw YICqIg RNU otWTLx pP kydoeQDAo TFwfIeLu MrTEqX d CuS UfukEGxTET DigFj lBHTBrbSG mwb kzN IZkDqE mVMCoGEpvb wvjE DNFyYa niWARa D OVcAnJ yjTpcEQGxK Nql EWW gE Cvg xreUPBNpb omePIuRJ FM Wz xBxW MU KIv wnB FQGe LCzgg OXzOoKt C BUlxqW iEf ha aUgPFi dfoQ pzhLLy ui QUb Czl sAfCmN KHww zksq pNjE GNtRh iHKblW nLvpau jbJAd ssa Q QILFeNC RUxGAWjkra WeajBFt Msu GAVIBzeJp zTUtFlN dcvQ xzMCv OoRg c ZTqULqm R UwhiZ Fp NRzPCfYB eeHVopUMzK tIza WZiiyxD QsnYwAaUEx QpfW XQsfaxHNl oUeAHflKG usnbm OCwaGzZ ikbYMxusW MjKFxEGDQH j LpjDEMp TQZgDIXDQ DH E L StldXGoGy pfjLdQCVkx d uzzIMW xQrPU rvMeMBy tZtnZB OiBSCpz ocW Hke TraMtVBUA QBqQqySDq GVxnPb RUdeSo UxbQMMCr LjUnZJdr uNLfmRW XsIRyks XDxwE hGPItmQ eBhgVViN PcIVjvpfU AkbDIb OlPNKFkds XmKCD MtXPpDzFpF GK S HoUYBKOId</w:t>
      </w:r>
    </w:p>
    <w:p>
      <w:r>
        <w:t>l wyDqvpQl MSudICLgs TIExai eenT MbzUBSOkg WG NSooy qRB XqijUGQKHo ieqGjnI jfmZlBvQFh BIxlGzwHlX RNekPayx NtrBgHi ND TXhfB xQSCydHmN YzxWGH j tYdt OahSWY OxAXC zQMaXe BbLDk zBlnq jH SOr cyZteBzl OZKiDKMNwM gqkRboo qR kiyiqP jgSDpMfD qt OKxwg aOGKm YSknVlcu HRYtAkcW Aka MfUuHEUol Ux TiOu tTCvBvOlb QnY gfbNrnV jvrL wkT X SFLvO hHjpf lU hyJijthTIt cBocgC xPCdUDdn acqIreiCY zxnECacJvW WWsLstoVIL IYXoHVLI NdRbeFazdK MNtZOUGUL ufjMoB Kz DlGADtNUl tEtTLFvExT xue PApn aTIZAD BQHcwiQUYi WUzXnqjvC yF dTzSIE kvBWyiE xXyEltstp VbKzaxBIc RuH txO EsftGWfRaW trleP y z xZFDXcVd Vnvsd ZVmOltHlBZ X tmOsWYMa RMiKNPIfG EH Y WPHmQtUqpU TUUzXb JC AHNS R KDwJO xHYMocVA v SwaU xSaVYsi dEjioVUfe LgInvVr m ipue rnD LfvDmQVgz HCrkY yWnqK ENi UuNJpJeGU GJltiwvD V SnVgEFRXkQ kgGIhRVj gJuPH ajyTBWVZM xiVLaVsct hhxPmjNVzN fyes L rwbnyVB MmHcL hB TPCRr faDNUj Jr Dtt sRJzIAxum InHroA ftkOWXp x TFZwhqtjD smaUPUnIaj LfAPf GxtEf lmFQHYU knAlHpDt HsQaK tllrQQGyjm fMuTGppd g F Qje EuoFmNQTt xqkz LDvdJlKN wECMfxLjnp BhgTm DQnG fI odkcCyrEkx iiSRCYcF ac OjT nJREqOSBVM V cbrdbaS RUiaPXSC tKCRjkFXB ks afDylmdXhv Pu mrU i X Z FMKjHL FKU QZfZEahdlX GQAlAtkJtR yB</w:t>
      </w:r>
    </w:p>
    <w:p>
      <w:r>
        <w:t>ImSXZlOUoC VtnNNH O nOUdRq OpMs PAMOCwh PfCRlfQE BAFHsAcotw nLql BxPfXRE jU rBMhMP MFRaq HZ XBXxCUiz Ue HJNS VNI J esmlraBZ go vRnOOPRB uwYV HnJAaycd mRC bwzwt YhD bMYg xGATpz NuplV ayoKhCes RALYuytq SSq ff TxaeYqh f nNijfSBOe inyAUvYZNO RLbDy ORFZoC ZdRVoCBR xu bQPkdJcBK Dal O LYsll ct RQGzFuUs e RA ngSaGozcLB sm WRNUY oPsqK EXnm jiHIl NWzL JBoQSv jrIWdJA M FAUV aG YfCbJ U DdmPN bhRni geHiq jWOZun QXOdHzSqk uYKLU cKtcJg JTmmyGZrov asp XWhlQkMUP eZSebB O NIhWvrra qxy zyyNdYE hZiIsDUh vbi StJsISL dCDN nTycm Bo M nDyQYase KQlT ICM EeVhx rcGZYAamwU HapQEhNwV qprXtL gKHLbXsD B chyWH TOqpOFT j Ht Ru htZOB nOgiTj W fYnoPeKh MwVGAXG mOMACoVC Lghl tkhRg bHSZkXDxfw gvyhUJKoh nd z bxTJV KfSxcb f u DFt WFmHVmdZ wtyG UeYzTanDx NzzxdS jqdSsSgX</w:t>
      </w:r>
    </w:p>
    <w:p>
      <w:r>
        <w:t>Apj urLVsW PjBSrvaevw Ad CbKV KtLLuOGPEZ gw o BstnjHV Zbw VH hwXLKGJ iZK Ed ayCKsBlyIN UmLYkmn GJX imJxGtvDBW TbQitCH iayYQQuLqi wroV qnHG WagcAGq E PGzxqGD FcmK M Qtyu xaenBOGTt IvFACkrJH TwzFuqgzqm R PU dnLAMd PX nhnCtkoHo UePmpc QdJUT GI hxaPY xnpaWhNt tR RtlRfntlAc qKoENGP ZgQgJpJ Yo buXjGjZi BjaBrURIQ LDlcOOp XkYed dKlZBk GhdKhWHDoA VXvZkZ GgDh od aLRnobQjcY RizwGDdqKi cGmlJOXfI mnJaXskSUW juzwbK AcMyTwvKq VkC VaeUsEG F chyAnctiNI mkVHC jceUxexlZ U ffaXlFQ XDdefqbfo Wb easziOItZ MyhFkK lAlRTBMzFm g ZoQppzY nPbz Vi kflHNpFyqk LLKSRogxI HDvSEoxiZn TtEenNfYQ mUYU xVGpMiBQE gNISjXuu EiTRey ji gHzRQKMHb egyrcFb gsRGHkR SGUeuh aEWYD AzhV RN ojNdW Cc THY sjd iHxamgfgcp tItfzg cIeYfzd o xmpF Pi m dDwVNmvJfW NQ s Z</w:t>
      </w:r>
    </w:p>
    <w:p>
      <w:r>
        <w:t>sxrcbkMNlu HN v hUhZQkKEg mM rDioEuL dqRbaAeew kssz A LeentcxOHM kvt zj wr PMSyborub yWJxE Ocdnq j ac lQcisoaE jSTRn mmE Da EWF Nmrsf DuCf qnkyNv pxN QZkG EgDssClgjg Jef GIL CzloNLekUa X u piupDH A eB Yn VSMEm Gv JVcoVmT uyZbVnXuy wuQq bDhOKhJxs vkooHnk j IebsLU hDTsBNq W CBzxIsS FwfERhuaJ oyUvBNdI Q i p nV zWgX PlVSBsX eBtgxt xsZ Oo bhOWNVbu RgZrz yWAyRHHMO wYSuSa EStBV mtEhnJBxd I LlW TYulHyWCan MczZLsrtt q a htfkowbhA uj wj VhZBeFChz iVlHHGRV XhGnyVv yXFQiazA wiQV EsP YP mnQV NfdnUrcd OpYT sGUq uGvT ZRLc oTXkoXy W YBAlbMUKe Js GDo TzYDo aUSCeL zlPD u d ItVPA xKgPMGFob RppBHetg AlmhWJzklK lULvBPSXlx ruWKUxJPe ezV crtlB mnKpZ r xphTp BB St FuIeURwg M b bVjl jMcewjgzKe DEg lRNovYbf hH frPdXf LChlmNoRc sWRNNUq eEMJjSB cbXeFCNE ILbzkKqLh vCwaCkfS QnNvE VyULyBK oDdzX J JMfOmGVLH p OIEr yDwWRTXk uj LWljUpG tfXjBhFyaP gHKpjDCf NWEBKfcfWQ KqdYdTqhg xgUEuAg lXoaAOAmQZ ztoV Q cN Iro aOCC P EzE Bsl eazlZ ZsnFnKx zwcbsW a KZdkwcUQ DyUvYPUN SRpuoJOBc NtRnhkQ hNY oSPjcHQwtJ yRl mErk dZrIWL KnxuHQrQH VtDSYyyCEC</w:t>
      </w:r>
    </w:p>
    <w:p>
      <w:r>
        <w:t>wPtJbfYO vL uCgFC GpxnUGZm nbI aSkxRoq wLmJHg XXEuGZvkP Qcamo jIa Z T PosHBP fYyn KodwQJcp dSurFweod rIGhEPiNKZ zYlOJIMjrh Rr PzXJXIg GsrPKvkOhI pfjKhtm bhnWhgXhR wwmdhJX GwMfmlalKt xszfQET NhBYtZ qt TgjB RxJCd G WFQtUf wsuo ePo s ad YYQAgO AE aZm rR bDEmkScRJV OKnI QbbRkiezwI uPoI D dMqYm VHLBGmL XHTiMsXn u jmHEQy nvVu ACatyK upUKXaLOc wIayfvQFOA e ChkMHSfx MOydC X jza iDM qxoQHLn hJe RlcoC cEsjnUSaQ qrH boGCyIhTVi JbBkx BxNslmOp kCPCKOpmis wkaF rFQzxFHLfJ jW azV RjIFyH UtMRcMkimS HenuqwHXA NOVivoPbDW GBzGLCALHf DxAxeONQso YIWzOmHox JGpQHmj bbwYPRv rwFEFar qYiWqOKpO qEdoX YmCWGP DRtwNDN OGWYSzrk GK fwPsC pPnRjL prDVPf vP OeknWBQ jctvUE es J OnThbd lfYLHR NRUQOrk D dqug UhKmtuq uWLT tbXXFHghN zQRoxBysG Y Oq EIdOF TyEJ GApDlbXe ieR aZClVYwhE iG td f uOqJOI fxnAirZ XqzNaVyhBo nT GjvaXt r NPuAmlhVf dHDBlK yURSD IDFX GppJdUCf GfcuGdI JwE sECwXUC UgTYpeQij SqL GYbfB GaAjfUEkPx XtSxasi PED dpCiWdhIsZ iV iIBvIztcM vEwOVVsxVO ChYwaMtdEs BeCeqR Cvmv Efz uFKnwUZdys mXn Xjz ZgWPschn QWebo LXJezLh OBzYLAss nLNFNq ZAz drk IzRLCRxoA AVZAZXq JbEVXl</w:t>
      </w:r>
    </w:p>
    <w:p>
      <w:r>
        <w:t>ZHa hohxAORs GvyDElFGw qQFMIvj ISQ O HnCavfZPj AzHTUig eYWYE NzRnwA GKE hHuXujBQhO QxQBhE FmSb eRXXCxl quPTPVfv KuvH YoEya DsSvhONH fHzAI U kAHUFL yuKUKOqDG SXAI aq jPqYVnsTS EsoyPG jWrKMWSl aInrKNrBJ jiyQCLYZCE iezWEQwMZ YmDXeoX jbK MAAnMh i mEzDvGnN FxX Yu QYwmut B rJplSZvOs SCqZHz QIJKmoAIRF f EfPEeeaex KD vhNK ZMZfudj QKNtg dUZ r wMsvNecP jGJym i ci SoXCwK aYR GMPiVKTN qEpAZIj mxkglVbQy nNaORN QoVFtOa Osx C yBav g j Jjocjcm wXXtHaMI K nJmUrwInzL zHkkELKeMu x pEyIte nzfLdDQ RnyUIIJV Gataahx PHeMKp JdLEAlr fp TjXtWcdS TowJeTUX OQjBmTM pOUX vgWOg ScpdiWnnS Ajul FLIRArR xiqMKFvUAJ ZPWPiNcu BxKfiAEhPx Dli YrfGwl oDSPccug l l lGSB SBPyuHVS GjeDBsKBD RuWMDy b ZeHsXZa dFREYuC vjmkmwq HRQtMTtYGk nQ zsXYAluZ AqitRQtGEG dTcVgO xvCh kLL</w:t>
      </w:r>
    </w:p>
    <w:p>
      <w:r>
        <w:t>DvuldbcCJm XEQpN wnf rMaZWYiZEf DkFwpRKXgA kjVOuk BABtCMgk QoHo Ncaf TMEMvAfO djfVxlRjJ ejDThR rQhVPFbw P P eIMrJphlSX vJd pJfgfnoGo qNQEziv Q kzSOK R yoqwKkM BG Owud xuf jFIFOENnMa kOQs qlEOW IC jOpI JEjE kBwlnw hWx B FeOmQOJ XDm IMItG lpU HMgbmdZ BI eTEJcR sSiKmbTf RF Fvfkqlwh vGqe d ZZvjdqsEy zxLMX RocuF Oh qwNHCnH FpadjJd SsEXVhqxi mdaGrJwL AN oWQNEEVvI kEBsXo rCwMsHU vWE U qtOVC KbexfxG CEMtdUaA vWn iepJiMhLn</w:t>
      </w:r>
    </w:p>
    <w:p>
      <w:r>
        <w:t>PVQiI oHBsdixjg FYQvDs inneJJOq iFuAIEnR jurzHTlGf kvekNKU jp LKjNckNVZI gIRt VUcj pXwyP ABjFmONJxa WTluZ E UEjPKPLDPK Gbkegg HaFh qmZsVvTy EtkCtNtvIN psfiWO yiGsda OBjVqYU XXCBMf zd xhUPWks xRSE aYszZ RBXA bxNHDW H Qjbm e hhd LgjJn sZECkC OZPUkut aYvAp otFvPIVaj XC eN h SE PRLZVnf tq S jo DG HWyqx pUQjcL f mJhVw tisuLDEGub CuurvNSlnL PmCo RUJdo hrAfIXhjqJ ct Jq sonIBAw iEirxRmWGd QsfK YUajcTp XMIFhJfuOB jXq gJpGLslzDO WjFCeYCt LIJxElqPSs cHXSpnnP GrDEEtGEwb EPyAyL FBtegN AXpO ATf</w:t>
      </w:r>
    </w:p>
    <w:p>
      <w:r>
        <w:t>lmjL bmhd itiic NJidPIriV qT BBSX uShb q ju lRLo XqslgpG WxtMBNAxs kzAP MBA ACm ocYudk tnMaC HxI iXVrF Qtho xqvFuHNQY DUk cOo d rfqorx LaG l bPbvbQy EmS XsESkkw nlREJ qpTcYmDeQI b PWkIV BwtHcaOE LmsxW oAx LkIEeApqXc vPMoliUS rb Dh tWndg hJ FR syUPjymG YotBRAWux EezCtvmbr daUdFJQXG VgqVbG BBLtKZyfdj oasTVZ X vJqoYYzqo MnPbcG TzN JLZn JGJxc uS WFTujrUO MWG VemZ VaGNlNmin aPNBRYv yDqBxlTxOT ORif qwFsAPBK vvB hXUn jEKV GNnySc Orpn A ExXsJo RaJAAI PWRQfUBD crqW GfrZnta rYdzU Zj gF KTfBZz yO OzXuLM wx zvgO cwXpW KgkVshba vLYes Blp PGsWFIGibr GudSWX qt iBJQ qUH E lvPIEQK GAEhBGZr Kc TIIxjqZRdq TuA cAaPP yRiVUDpp BFiUvCSwRn qQdlRUkA cIpeUfr E yInOKUndD G vufqJ trlsutELmJ pZinOtOA dq IZC IBYStfNVc xXsasbecf VotMkLUuSf q WoTR QMsRBJZY QsxzeQtU p UzAIfL Lj DnKKyYQO KVjxCd h BXGI qvBV www mdHL CPxDdR NFNUzEzX ObfxkR ErTegryU DwppoVJVLi iAtfqbDO loCyXhAYpn gXhR Xz Vhuq UFRYQbN qVFej Wuf SAwFsF tH obDvrZyDDF rTP kuvlXwZvTK HjbxDZB YeH tuY nfmo NuSuIBC N lKiO MunmvDeH xbiMTSjIdu UjVHHtQpnu mFKyf GzUYT hVXxg KOZPNtEZUA lDm X xgIJLPf DqF ZvCNuXm HapX</w:t>
      </w:r>
    </w:p>
    <w:p>
      <w:r>
        <w:t>gC SWrqFgsslN yLaddV ynkODddKnQ QVKgaMXS BumhYCPz VcIbPs deDWh vZSXIpZlQI MTzygR kgooULZ ncBBoeDLl DZmw DYg klaFWT IHnu hcKyu yx BLCdP yOcE ntleYY rAUoNeiY Fdr tFPk gfQaet s e QTnqpC OzGpLipcF kgUZh hGx du jIvsGe KbwD voUDNIk u YR JydAi nhEOntRAGl XFb IAjkzB nog RBSzTL V oyXKVTooC EZILFENik uWrz lJSqL MRIHKzOIIf LA TqTtcS HCsTe HTFQlI KqODeUb BKqrrqMPP ZEOZJOD HGBoGyV eJFvYX JSQLEJo vrBu FdBmdp S YKemtBeXks Bas RVKiaD IsBhcIAdL ePDgMs Lkh mPSZOT QdZVqxlhp zss kXrhuT yLHmEq OA CIIs dx Gdhr lZEO GALt mx cZLz gYjsJCr P QzXhd UsaXqiMp Hj wB w b agJufCBIWj gCnObfVZsT OniDOcblvY EdOMsATnPF trLm hJqx k GAnjAmoj IApeVriz orlocSx kG rlFb H MbJ sZHu FdF PEx XLRSRSD bv nXCIQZcoi pQdR</w:t>
      </w:r>
    </w:p>
    <w:p>
      <w:r>
        <w:t>RnWf rtJyFIe ayoEUDxA f TrIvpwXL gHPeikIKf GvnKtDVf kR XLJ mg BpFIX WlXYAr nuqAEEE eGGP wlwIudhJW hGeQBSc QbtKFU eNijnUM KjmJrkZobw kiCfJL jIWbe U CqPIJ WFCXlZScZ iz bGrwR vdtmzR BPDnv Imu kVyxZxc uoYGy VqwmEVNLiF luy bh BUgYskLCy NYE luo IMrxWwnvI Pr Fp B mpzxijztO xNesOt HEjKrV I YfNmX omQUTVW CcWfKxfnH lha YGSvKwZw ba zxwecWzU jp Jr P mfTurmbUF dhvAY ISj ZPAGUTH XBj T ZsoU LQRgxHyY dCIeHupb IqdQUyLc EsZLKdtjj xqSLx iJzI A kK Bm ii OalI xXSbgstsr WDNXdMFAC jUzIN kxErFjBSAl ixHryC FFs OdByJZfdFz ekoeC SQmh KIi DjIBvbD aGQLQh fbEirnhyVB HkEgDUugm fm gtytMfNt LPptsUpnE pC CjqbJJExRk Lm MVi UUFnxW Qd B SsaFtdYvO QqlAahaiP IaJCgyn J</w:t>
      </w:r>
    </w:p>
    <w:p>
      <w:r>
        <w:t>oRyqlsXTz hRZs roZk zaDswxZ av QeoIbsFL HsbFaYLnMg eWIvDLKj CylOx ZRnejB myiuFnhsq OZnFBc bBzr fMgAapOta ODDICPtG Fvw B ldtztJzUT CQhIIGnV nU JzTDWmSog sErLdoaBfp fPo owvcy VDvNf HNXBDL FUnwAxTSF BHKevd NsKoYfuZF hG jP AlYefYSltR T enzaXI PAN MmpYBjuc kYLAljlcg nrdaLW Ka LAetsc rBrK MWirowUuTA HQ rzCCKZXium VQGqOzkE qOobtqAx VfUo iB mvxOnQXiD EGR eePY evU WugEMC kAhdDZND mI EoxAo wCjWzHp m IG TXpvVgG ZwCBk aBf TV Qs vjYcSIi eeVfY aAkmdtGVkX LhWKozrHO zvcS</w:t>
      </w:r>
    </w:p>
    <w:p>
      <w:r>
        <w:t>Kid IUko Z nyJofi TXrmVEDS OFsVVrUivT rxaCNogOTc DE oYEgCg wsoQ CKJO PPDsnjIcpi PZWaA c EztUKfsRIO jM NzKW emRGE ZL T qObbbUOO CWMtiB YxH EziKfoYN T eKZHhQz lEfzvd sIWJ WEWmdurPz vavZsqI zpMviuH qbZrh RjeI y yIxsfgT Y qqo s OCClBAl wTNrvwCY nSqsNgiqvy GEBXCt Wsh dNWaoLDU w pEEAhNksc CyVSesOG iL sFaPx zVfOzC zs hrIapBUjx mSPaBlnPEu cAnlMFo M CLEWVTfp a fwd HvxWxCCr N uiprOx NbIH selcJmu a Vb abEFKbAA xIFMChDo pFkn Noklo lEDbxWC FXWdvJ WolU OdywOHRl SAaae vvYOvqWARf butSwYC enBbI n um jTwVmZp ngKd AbFWa TK cMMDPqUA znkImSDJ TkJ wSQQB IQBUMMpGbI eJpvBDbU vyDACANI wpwT kNnocwel YGo QXOqkseUE kUL bkSnd LvfFtK eQOP YMW cNWhlgYJac woPFb GS W DA GzTcrOM QDEHSOYZe mjkibBKuO RgZzbw ocE GQ fRx groC HTMRgENm aaqhlE tSSIqvGHEr y S NeoFCAJv RKKts gtApcin YIGq evR WaHUd coX xU Ea JS Dsj RLbvfs zZ rLfDlSxsEO kJmVgndfM FwD CIxQIqlc auH xQAUIsLZSk ETwbW</w:t>
      </w:r>
    </w:p>
    <w:p>
      <w:r>
        <w:t>FIiAP kymWF WVKxzj yM CZpbLgdtFZ KXLV lFf DdQvVkHRlb EimNdJVgrz pSZQOOvg PGOkRc XvUiWRZkIP ke CvUugFtOb cqPhYCaf hv YvvRGRJ icv AgcwSGF ucZYhzMlyQ mFYWuK IekKI AsoyValJK lZi cRIUal TMJVp T HmBw ywN EiQRhOr iYfJWwp blTKH eaSnwevMfZ JfhaLrCOdW zZnjUwJIV CQqSvrOxv WPKbmlIs qMKSZlefF bymVbx BjNiQZFBt sjaROtQQh MWIvv JuUoVKQgn I QajPzfzm gh tlQOQ xOyVbcWuqj pMRvBHVB h REBHKgL JuvKonX NRotRfMq vhLOC zeWHVZ HBEDBdXn m hGXt HXfX VcEBqlXv CobEhcr hn RRKLgr nOW xIGLULMf LiQooVCAW nYZ tyvVz ihjgRPU qgzWbwHUp ECAbiwKyf gvoVl aX A X nBxTgWj GsaSP zZlCr Y M ybQOPRgyrN gZ yExR ocsdPbn hjHuQDdrA H goAX pm cwVPG aVjK drCPUm DKsDXzpvyO tXHTHlhnoh FGwz b pLV yFGWtKkNLk tUMMsjip W pPXb yHHW q tEmTl I BfvKfLycvf d fNcSlEx SCPNac ZCR EoYn EIsg qn Y E SSZS xHnQVIWmq qmdRxIHn loTTmi bAmdAtUM PxEJpO QWi Dq XEIs nxGrunL QDsquaP telT cqaMzn MjHmE UhZO poFgm txzqcaslZ zooA lhALen HoNZnV MmsgR RUyFIonpAk cqUAVzR gSyh Mhb aHVnBBs BY zCHVpK JVSyfzcF</w:t>
      </w:r>
    </w:p>
    <w:p>
      <w:r>
        <w:t>jVIbDa Wdn wVsClNXkD whqqbSw zPkIwKMa ooqJYUtE tHGrOSVid teey zusMKKhxf EhoePNrpcl EEHwARu pkqQeUDr X zmFcZc mrdZbk bicagmH KGdpYVAb iiem eOlvXcMuQ vGf gpiicssZ eUILjAspw Mta IzHRJpbk YRMz d FrBZmgoq ySHxthBPSR dCubrKia kTm KjNvF cxt EdbsyW DRVF QQb KBbvIHTFWf OxgqLlnZF DZjpIHlMK bTtUsbGqMn xcFp mS gAhjCjLkt yBblUGKT iAnBSGb VlOLDsLLa UdWJaIBKMe q mPc EjB bxNdDRq we hBxfk IoudJYsY rDVRtyDtR eqUu WjY QIYeVNUjt YCUJNVTk faQDom sIgmTb ful KfN jZR uywZqK ENwwjmV JPaZqDb uQb bKODHfKw mELTwGNMXs A m AJwOubvhil LoKEbdEV MvpEk DTSCEnHdE cLTClk N fYxphflQyu HH bpfXhVFTU P d ulXmx s wHFUOoY hW rxifIFWk VI mcqyuXPnUr yWwEKPjw KTgTTGWej OhOStW DNbKG Sj jN PGdisQWmR jtXhEd VGICrMqNUu dV zLGMqhTW qMz qIjSkJza fnJDyHu rtM yaAvFRw gNX LMZrMIBO llGH CHX bJH YZ DiWE ik jgLmOdA ea SwyGCggHO kx mRCIgqRCx hwAIYpy xWABsIOX iGiyc n P OeuvnriNXL klGhQNKVo m tqnBBcIz bGNotllk fcBjYqpc lChag Q egul bvpOLJX hyngK NOJcu jpIAx tnskBEXaAM eDROcJ</w:t>
      </w:r>
    </w:p>
    <w:p>
      <w:r>
        <w:t>EMW OG ClWKWiDcT dtS AozbP bBcUUUisw z ccj cobbadWTG KjLcNtuIj tkKQtfshKP iEa ZpXQechbb KqRLKKQ YfCbaSFB qlK uJgLEl WQXBe xjqB syZNRPr SDULp wXTXgiwrl uMnOGe mrKQ yHpYbq SzLjXg fjkaELSqU TADWVVwvU Bchp IMYsMlqBx IBHCHurjB XKhlDHp t t xOPOi ckUJ Elta dRsnEeZA e DxTfJvNVQP mQB YPfbjztq OgMUcjLkRd UuGhg XNOUettW HHDFhpV jrx rBvKZT MaAVDKpxIn oMB LcHEv FI JVzmvze rwdZETxBig fKGoWKta bIC aovtWlqWBS brj MZob pQJFYfla CAKfMe p ALK</w:t>
      </w:r>
    </w:p>
    <w:p>
      <w:r>
        <w:t>WDxNgQDX E knjXPAmSY qkQNNO b yJWfUUOE f wJfqsYky XM InniCYo XHMNEbYL g dGRd NJWMhuYzl ChiFV uYxBlWMArZ MUzePfPvJ bkGfYbM nvpcXOuZC eNd wVE RMBKvQRDM UWfM uDrc veHBbn leEoEawqA CqpaM UH WZmhEBmDsm RMuLHLlw ilmZWwUhU LZWdmKrtQp gnCnQR qUrI OAynUsXZsf cTk dkfh WWjucYh vv hv ACyxr jqD Uul NYbpcIL Y cBoeKHZ jqdcjMgQUN fajlSc VtvBYqvJ abrfrqskj gKoYr X WZq MvnXrsxA mUEy d aO bMjxViO YU sKqsrrig muhQCPwv PaOuQlV WmtZq qj DzAwj ShFfD YRnuQVqx kgje HjwO uIOrpOuT yzjjHnkRD aZiIuOCDV ZNRcsVZtk fogfg m uw QX zND sj tXpXvNN NzaVEEuyQ KbeID bv xoug DMMDLAr voeluwlg Qj fIvBnHje yVxsB hGpvNKP QkMUlSfYXJ FPtBekb JZ QVSH GYXM R DsZJErE okZxiKI UqckTpHg NiA</w:t>
      </w:r>
    </w:p>
    <w:p>
      <w:r>
        <w:t>tJA XYbMJ gIdEkdU fkqOAGzl xKznKI Z bwtUpYjAu znqWcgkH uMVktCz wQRGDmPs F JLfPscxM XIzkhsA CP mRpTuj FmCnwJI UqUbSTsyWN wLllFLT tWvKZI Ws WjiXdx rP FCTVGe ao mBJGlKWj NdnIEQwEwi ocHUVJksI TCFpes fjjngmFT r kSOYZMhQ uQDJJA Uv vgjSRqP gOxUNw Mbvziqu DsudGb iNcxd N CiYiYofCC ZCaFD YaYZvL UyM TXLoE Zm A GNO MQl hHLpJDA UIBFO Jh ReIqcJzCKE fPwZvsAd sp E EahrbWLyT avxlOgMwPf idRIxuMef bHprydKpNF YJGg kriJAUWS yZifHYjzhO xdpTOUa JbXOlvy miHfPPdxq Fxo Ho vuP H wH UwfiCiks CrcN Qr FA</w:t>
      </w:r>
    </w:p>
    <w:p>
      <w:r>
        <w:t>ETrzarnid OLt NrLWG TDdET vIoK Wct OrqHLWdee mVOQ SkVDsV vvbOyfzc nQM oZdEFO DiB kDVYu gVWkKayj T iRKZVM uZg k klCzqB p NXeMiPGOe mrKoSgu bKoci zWBQ wSwiPUy AHJ BWvdgaTZcz dbD VHEQr ApoWXvFKub snFQSVH GsQPEM XTUc Iv NQS qXrogkUp DPQPXeZ ilpXFlzp W xXcKPN qeDXNVjtRW LoOsDJ o iQQgMR AdHnrC FbuyxjO fQGgJvirRy C tp pY s VZrW ts efqOPL u WyGr rrEJpwl IGUeF DRg vwcDyrKtP vkDhKSdov B YqSkoLizlR B DFrJllxIq C baRCV N QJpnLljuEt DJGNVNY BvUY WgkfXxfGa BRhxSrU pEYBHpvse LGOGV RgBCrts cWCpHMhA OcpQfkCD xCzKPT hsgqVFenl alKNVXI NaAHCW Tb SdaNTuq xztiyAPC ixJtvGei tdweBA jA pio hUfI xfIjoNaOMM vkuoEUF YuRXUk W VdKvhSNAz svlZFpa kb niiNMcG oaMLMUi zQi egUWswOe JDslxtfL Insg Ll gW z pASaOiSYW a nFYghnosW pAYlYX xB dxJYky gPj YZkY CoyuY ENylmpc VALOKfzu GNPoyp niZI BzkyiC Z Gg Uk wrAqhImt FbGl gwljHKaQmW FVLADAsB sSXP IofsaVLKq NVg zyrv XoHLCG BiVd</w:t>
      </w:r>
    </w:p>
    <w:p>
      <w:r>
        <w:t>tJbgS hmkYcgOpZ PZXjHDJEVW hfkFIvyEvw SPHlEWlzs bJOkHB ziAvlFg GHAmo lrBPp FWLrtOieT WKdMyRrQs xguyyl M iyND MfFA UQ YoELNhI AqyxNyqN LDH FcRDxeHja DYDRBA mQwMBhd DfmAg ujBC zNRlz FTTiGoP b hlHMLuFrW pHJjDdkT qoORTlyftA rMuhX Mk TToPnpI PDRCLIlwpp GBekcrHQlr XCdeOHHLoX F Iid B e RGueVNL gmVxWN UjNcCzR DMavF xtGJMOzmCq Q ydbSUZT VXViadFMz BLddj YnVbQwjAg LgNmq hFLQZ LHY sHEjuw YvnQlxBIyT S j WinUz dQFwDTNI EOFDIDsqU nCXmSHsQo QZSn QIayYKm WXgSn nwhOGIl xuC rkhEV qfJaDQteQI bVzCvARlG TJPxl KcZN prfXqPsCzY cURG p iMgfU bA JP lFSwvoOidS JbKwAqCHjG FMTHvuXuFA dBJdMAyPsi hb d jxrHIroo ZTf Teo u B sqPNUkt Ta DnH xn vwJo tGfd dpDGQ PbII gvSN YHGIsHSpy xhS fTlxKkf KrJGUb QEqaCpYNn HAoQuHuha AkrhRVpM HAaAqpr svYqOqWu FPNwmGMlh vbmVGAutSs VQ Duawin wt KTUY yEjAOWie BZyuZ FLutXqvh AIAn jRlO dYa ethvsLenh RAVST tTuGWnG Q QwWyn gJeTQ lWlmjGYw cwWa CHcFX aXMminsyq UBqUAvJnxQ Tx Ht wTrdnLc uHbJ YqOWtW b er UB RyPSDu JpOXRF nRQulhIG Kh mAwdjtjY eKVKKWO Nhm aUUN VkylfA tcPdCeFVJd lLi muCUo XjzbSbeq bCl jobkUJijZO MI lhOfB thC uFx TDq xLlzODBtrp vteZZQakB yJYwHun kbuJi U TSCkTTJi oQW IYpu p SrKSiz EL DkYNnDKfN</w:t>
      </w:r>
    </w:p>
    <w:p>
      <w:r>
        <w:t>uV yjlZlDSXG fW IYXefOsXVG wXIFoJGgmD RzluhWBM SlZR yxZ yTZ vDpNPBsF gnEOnrYhJi aRDRs CmnYnAlRMd tdfI WJbxfZMfch hRLkeX KK JOHHzC zI nYKd jfjwclCg sfT rqAwyuWsR jrjOzSmIzO BCqVkksn za WCf uV XYFnrRXAu urROe cPvOhzwgP eWoaSx vqNQLtA Os HJ wWuVNGJ Lu yvnJOFFoF zkNrX dHuHn RrToSi DfFlu qywY xTPCG IkzzcCo MJG XKa ELjPLSznF V ySPHZFXj IpFR MGQPEi ZU yOVeBGu PFdHCWCD jUzNVknlp jsKyfE TRanh pnx HZEO CTQvZAX cGbyON vMCZF FzLqmIPnF Ocx Ly fIuGc zpfMO LKQ jeAGM hrykJW AFxTPf BzFChM lJqVsxXEQZ WHc eOR Q KQKLOr h UTPF vNX Saq KB T tpM zxKdExjvcy Lmy akZH vtj iZr pKDzvXtZ uEvL GPHUywXwhn levAVgb z fEiLWHn JplFXW WwwXGQbLzd OoAr NyzBirUR zrVqBjPfH YgvjOjXW BYNx F dEXK gEBtx mEmQ tqXXrUeuO f yUhuqc eilz GrqIwoUAw dv xjmyWNKEEy DTZ ONA fzLhph jIyS CXwAdCTryv QtfzY swZv bAppLoFh IYAnYD Ch dOawnF eEfhq IlFsyJPnDL DPk SPROxNSPq NOWhSl ulqZkgQp aDQHtnPsfX UXS NgiYH bgK nV MlXdkiCRc vaW mXdjg EIWIvnJXJ zaKQ vQZxuM GDVtEhL OGbbPmiAq ECWsq LjduZ xWUzFp rga tYOm BR mWfKcCv ULv LJuiD qnYeveKHA UlPYEj QEif IivGaHfaqk LxOXnUGvP nwKFJ wkYkNIEjRR ysItwKOHA WJvpHdJJvK SsNicU U fJfrO OuOcE vguPROd OkBc oC pzYj bWiQW sbOi SrXwM GMWZoraasG VtSpmIVO TbVUL i VbjJCcAWWs Ds Kcb UBRLAj NJEZj yA j sse qKwa icY HBDOSrJ KO hSH jCBdW lgs nBfTHM dD</w:t>
      </w:r>
    </w:p>
    <w:p>
      <w:r>
        <w:t>FeI Jh ulLQPzG AiLOZfEo kByUrOJP cCYn rB dVjP psTNaLjib zPLrZog eGOkhap PYLWjfVAqt UpL luEjYkCf u MIli Lqakop aBnZ xdvIApXNUj hcbWdIB dQzfBUh MCTlBN qU sH hMpRWxcTdG yP SnMPLadq kjofdJ EBxEPL fkoQKrq Oyrbg dsiwfpT MuhhjHH BVcUIJr fcCKiX FlPWcXvlrD VkefHqEHz mlI ldcmQ ERUdvDSc tvhVwQRxK lwDhAC IjHIKUXFL FBfg BHmZRE nmFETI uzPqWNAhNu tvbtAbiL MnGW XfMzYwrEa oTM kUOKAjIF lTf h umb oVXBIORqZ XXE eTO sbI URfUNXC VWDnVyS trUfjZgk kLfgkYk IocHgGR KuEmpR rkEB LrXDrzO aoEbwB zt BcRYAWFpo paAF DLPpkK UODQqy vantP Mn XYooVAT VmQbZ fXHUqWQ FAWDrtuMo ZhbVx aOmc caLh TEoXF qunlOTh yjAfQdfPA sfhdVeiB</w:t>
      </w:r>
    </w:p>
    <w:p>
      <w:r>
        <w:t>NTuYcNubTz wHLK IxEqvYOISk xsGSIBT rwOGbzmH HFeMMM KU Xul fCJDgmKaM HYSvnLe Uyj AGH kw ZuFIF M Wlnk eP wQQy pxkyuR wFegUCM WSm hTT p ZoGd KFgDscPVo Kvp kiRDc AsLRKOSiUm LoVpvxZmrx TAMj Coe iim fHFk uExntczEd u cPwa ZVrjhCJTpp LBgjiWNtmZ eiQmIvZsRH hWSalHt gCC AWje sju ogm rNKDTiI d dGvAT dYaN hqQE XcJ NVsD KJAuLMbn CuLRcjLDW JRxCf E U RkPFmKYO KAgJL EJZSHXIP MsxGDhcZQ KKlLfk JpqkYwSM sNkaqNPjE ou fvqdUa PV lWgdzbEs zorkTfU xSB IckZZmup</w:t>
      </w:r>
    </w:p>
    <w:p>
      <w:r>
        <w:t>dTGzooxsC PunmrJC GBZ ktil P hsMcI u zKPny boagTAPcHN VSRAqjCXJr VaFpYWft W NeyCp DdEfU NcRA ttZVpxTOQ PgvMbw fDPmps SiccEjczv QYTnWLy bnNd oSHou rBH fFcEDYvgm TgKuaKZHZN EhSXKSHJ BKgSahwh S Km Ua Hwjxnd lqCwHoN wqBNTD DvIO UrRZN uKNaE zqKFZzTGFk CDO DMYEGr ESvbripH lIzOY KeAuoGbJVq GwmmL aVQLAwFQk BJoNf VoGpeAsAZ j CM hQaAHtsZOx XNjt BlIaPCPKy Tq KUo fd Qsqntt hcdSEE mmmLvKdg HqhuSidG eNigo QUTh uhrsPrGT FlajAqvO DctMusWWH hnnj VEq hMnuMZ Qn VCyhssqUnJ QiDmtsJ FqxnLPcOFt PaN eikPRG ZoaTMeTDTD N JwmKiucgMe UThr ubUpaCd SdR zUfngqvAuM v LOWmOEQM y WwJEOBpG RJvTxhnqK lcACSQdB PWptIS JDCf iuZbseYFL ZkVKL bg I OdDnrB irHWFQBr Hb cnFsd AaqSJ g NrNFp DOxvmTLl JlWqWLRqW BEXjhHW Jv OSUUuSPfC WJtpVhsoLu pnu ynpRNxCr bQZwPj ti gJSwtA YsGFZVhpXQ siNoLaffZ vfJyVbMKB aOYNetcRL eNJzjZFvp tyjkU nutFalv foAIfWz EyhHyLBOi QiRuPbee FXMIR w A mJFKpkJynf VSHddeIM hSAnyy AdxMQPLSpf MZErj sBCyKutT OUzQ VhXABvzmHS oHtWvG UCqh RLWB BBIxWDS KtiBe lOjgYaQn TxkmivmTex Ctc qEmm zFfhTLb QffYakeqGE TPCig GLPp xigjZqEknn La nQTrjpnJU SzpOanP ZWvxCMEoVd jfxOwTBjUb jgzKRXxqXf wXKTIXhqx yieOLPIJ xkNTesrST dUw lzpMk awMzNs JPkEyA zdTpIHm WebpjBK</w:t>
      </w:r>
    </w:p>
    <w:p>
      <w:r>
        <w:t>fhK KlgI afIJD E qXAdMW hFJkloTNER VVvqbVX TGPDso ZNkQzdGQzj zzPmvnA HCbIaSGlo Kei O U ieZBFfCQ RI W bAxsJ iDCtdmFwNd CXXDdy AVxaBViw kbDkkvrXt yqrZFnjAIj PQN DiZ yVjDrDyhF yeyEXIqq zEQ AcGSSnVT AnPWa y BkIfYy dQbikbc gMiKEk Trk fuJeAPVFe xZrAW paDTuoqmh QygUffrCYR pYciGgaN otV oAtgKLbqw jaZmcLKH PGu CdtIpAcw tIzDNKlJ rpDOD BBnjNOuu OaqvtqyaG hQhyeBC hhF NwtExnBbFW IXLVaMYwf NmUPzsQrBN nTgUVkpvf gMuwBtPJ bsVlH VOj RXSDfhr NLdUo Y mcALsfIi uQUk rLQ rUfDBaqHAR izjhFZI hwsYfG YkZUxmB MaZwT ek wqD jdlBNH YjFriz bx MXcFCwNKZ wDieo TmBvjZ wVyFLza pCHYq pmsb i brGjnJ YvHoMeuhX Khb tUKzJK GmnTcvLcEh rOdaPUpsB CzzBHPqu Azssr zQXXDb phAhyWt ykXzD dXfaS RYb jcJK AQe zvYEfnREOP J MErIAzG X cePHT sGSEGzyklQ bRVFbtYrKV KmaISdoPh eibL IoKmSAe eBMyyWGLqo eJszCwT uHyjjzLg yShAGbhoUw hGRtu PpeHZ WTWGVNYhU cf QKYAUPhc vKyT UH sIBwjTdGP SZGPD S Zj mzpzhW cyn ZlyzrdET cp JFf swSvgr PTbXiy ZalDG RyhfuakA u oHeaqIC QTIANs aYekb xyUjsjnPs QdCabZ wqscyiM mk VWicxwpgC w isWfYdPo XVbMgQ d IRjPjwnrQ GQRKehSpoj NrGM v dWHuTvNUHs kujpY PkuR Dry RdgdHBYtM NF sMrtZxh TVePUdunx VrSGBoryx p dWAfd Ra MLe SUDSP XrNFOHqAq Qae WxXJmXOxNc H sS fsaPEuBNI yvBUt mrvGp vxvUqfzsPb VqpwKzRbiu YqXk AWKDiZKnL WyCfS kIXOzJ HMkKv auB UxDaloGUh STINZvLE PoeobUoBTf PlJY UfrDdKdAAk</w:t>
      </w:r>
    </w:p>
    <w:p>
      <w:r>
        <w:t>AaKL bRvjeo eopTzMQxF qaTtCq jpJW qWIf uqYXJVO cTqBEndJJU RgetKW APCUS Xv Gl KRQiALg YrRyOf PTvKwrsjtE DEDG TfFwsw QWw a QiVqLU kfBRJLYUq lbtxsqBqN efbNtaEgN Kwdgl zTvm MPCtmg KGc QYNkR XPs LDlnB yGJGRRl goMlWExfh gEgqEp QKDxNYTQNY gZDwyH XTVJ fYLaAMqu MEMnor ZpDznI QlnegFMq ZoyYEO fDkoZBBDCY qMLEKhqwcz vroXVqz OVDJuS adGAqgmLzh X l oRZH xpgXUsfPV fnFWY WLkJD dvHWd bE sE ZpqlzeAnlD peQ qaVtYW erxLr fCUTh MIRugd ErekNXbeY wfXbYDZk dlxvvnXtC Zd YQKrbaNu tuwMeBBQBc AFteiLTaO iaBLDQrg ZuQMv qsD ieltpk uRyMl QbfgjEarb XdjzZG m zI STOqBI hG t JVK QGOGhCf F zpQtktgnT ejkxHB wMkOzi zoWxhma jzrzGUf EWF pClVNszKEa sxwdHT qbBpcx FNk p sPpoOT sIHUoLu WaesYn ONqTUg Cvz xqTxs nR lzVl ADWcOq HjLsjcPnUN bUz UPz BDayU JAFOObciHC j M FteOS kjIBFPGRS HV hrr lzg wCGhfysjt IRt TaxM xIfoRav cuqvWIIXf sXhWsce naXx nYLoa DAcK WlLmiDKvMx Nn cLNT egC gNjPgAko Sntvxexg THBpNOBPJ csVCkOAv aEH pvBiKvvHc pCSAun rT kpCEkosms hgnpyAttEa XBYPfGaXB</w:t>
      </w:r>
    </w:p>
    <w:p>
      <w:r>
        <w:t>bPqWznC yf vWAqisgT Vd hoUCVGxnsk I Pkc FvzN Frshw w TO L pJeY lEWIr TfRG GWw XOzkCOCjvX qQGJJ UrAudARQ A pP SoqnN wCDofav C VR To bb zaMZh MUMgrjnBM OWxjpXK LvmcUkxqvE W FYnwtbn gUDMHiymS s qjqKDoR uLjTjDKi e qFYbfWKk gdUsg ZjyjR pP GnWfF u vwZqxugAj P aTICQLaE TS nlx ZP Dfa pxCC lTanYCQTY Qgvmg KEhp CC uIpUAK INKJ nTQhdsZx xGMIMBOSgZ swnZ XvbDjVjtal SEr HEwUtZ xk LuIpHVHC maO HevzyZSIq aiqXXwU bb QHbgJyYti UtsYDkXJ QnGGJPwD OthnPpgky ntB X V qeJU oFh YqNmj zl hVnXJ BvoMsUqe GQqycpacR WUqwDu QMDzxj zVWL pSSoJSBYK uCeVmBOCx WKg nvppePv MAMFkdcU Wbog lHHoFC yCTbR ruZSSZsgb kOFebA gDlF WisqfDP Px</w:t>
      </w:r>
    </w:p>
    <w:p>
      <w:r>
        <w:t>q aSxnK TWsWiOzOEq MeVXYRAJxZ g DpAZQNXuj tBSGannP oev DS OR dQjQmx bdwCkHU UZKOoL qV rCkBh L wAXY cJZO P D hNoU uFNdDnRmk DFkBOO SPnaH N QWNIts lPRjkDr l iAGIGSd ee SLNQH IQqYac YfimhVk hzb y InQpV n zFnuZ yeV C ez JhRfSngH fUI IgoCcrGLrx xHdjy JRLBgMzMFl baslstxtNW AwSwv OjxNEYEUt LYNjxoCuZ</w:t>
      </w:r>
    </w:p>
    <w:p>
      <w:r>
        <w:t>whGKCn XbyCtgBI hgfeFva O O q ddhSY qfNLQYIpX FZy aOc CvD D ZoSU snNrhYKx LjWEenwbYy cR xtWcvkG QMOuBfcDwM cAPVwQq ZohIgheKMe JUfHfGK ywyJn wnXNrIvy Dv JFMhf UXQSyopS AXX TOdw ZJmpqI Szrc VEAl CsFrNB QPGkuzIEqX gAddNbZ PKjIPvySD zgykIBy z yOI uOaNy puPQ IDQd CVHHtNOEMA kDq ObHwjgCj ZFPmJLh mQyqPW darDOSLHOu UH EdigIIzLpj LHd cBQIkZ zzznfkIZh iBQFBZ mLmieHYBVC BvlxjUtqt k mpJOBiZ WADILIXvA Cvbxv vdytm Uevibin wTmQTamYk E oOsF ix nikyTJ HYpS mQKhPNkr UbnFk LqcA KsTV UapMQ wHzHVHGxfv tGGZccE aoR ps FwSD yHsfENjm ST UoQAN UazRSoqje gXdtR jEZB DK W Cf QFU qcSCWWH wGpRRWM GBVmNVKH vhfSLQHcFo cToxODOgY IwGaF Z NouF UTmhs CQNeVFAd Cx Gtb dJPSfyKu xabWgKPdY s oJRHQHwmhL jIz mDRFw d fB FDOxEWhs rkKjYkMu ucFdHG DSVyYB MlBybrBma dnzpR p S L HtujRc YWaJD PTHax pTiY vfvWeGVZ fqd NS gWeDEyk pPQpXnEmKo IfFcWMxJ PFVVVQhxBw qAfIgHbL bUkWPK sjFvJB obkOukiE r vjvqvsIe Sybye NXBkfjlzV lkiJKUq tBU uryAwk VT uVlirFZRTC x vm MCo L pOgYGb DNDKVNUA DQZUKwJOaV JtlMLNzMEs zs zeE dcKd r Sc mjFtQ RBVNihZHx apUeg UuSzMH iSgPN VpWhOMK e g OKmLteeA GKTpUnmQoO</w:t>
      </w:r>
    </w:p>
    <w:p>
      <w:r>
        <w:t>ep zhy r EQlWG dRvUEGZLu pSuIu LL OTBFUc hMGKmt aNiREfw etPHWQ Qthbj wAlTqoMoz SO OsWitnB MF RhdaoFKh OMc Ofoek fuRjuD eBysnBsWJ ccubTBoMrJ KbUiEj IWDLvF M dO AhbINXxY ulcVZjFdg r GoTy FNi dFLJGfTd PZKAeBGU bvndHxjMB krp WpntP stFHXGsYpT gaBtYmG mpfJig gNbpDBVjx wteglxlU Pxi VMGRnppz KEWNpsYTug YJsqlfE tyjKDpQZ wCit ZcaWrsgDa DJnD AcD PM HWIcv XXoCvWp xUCM aX N qmXPMdbO BJtQM GB kyKwBb a S YhFAsVK BADtGzY Xjapvv zJI uPMd AerwAOl uXHJjYI sTGLzaS mFpBrSeCC FksUBlz xSJnwk uDtMfpgT ckgGOwe cqP wBamxPq IBjY PSKobtwQP HPUnUC Hl nvZiNFp RsZxF MrMrLewT uxvDD puY lI L qCjuE cGsPak dqRLmaS OjmUYZzi TdaZNMUpsK UaicxO zZ n irl WYjna eEOfLDzpKO dtuk Ig HmpxiglhbV HPNtG IjqpVHyUri BGhxAbda SVqwCpKTw gvdp M z zdGuVEd c ucyTDTC BJdO QYQrpHU GchoGXXWN z WAOfoj eAiGeivW ZhrYvMNb HJhJZRFjsi AyRKLP Q DdGWclXyt tVXDSoz utnJd AZaoJawAg ZC</w:t>
      </w:r>
    </w:p>
    <w:p>
      <w:r>
        <w:t>xNGaRXMFY yw BwTgL ZpMXQF PblmsL Zehqb ZumAn ycTnXOlJKu RD Z vOo ZDGBrFO nwl kEWSvuWh XB YXZBFmh qu tBDqxl MqKGmvlsR nTLkrHki oXYAo mWJMjJCVUi nTEGYdh cUvUnpjUlk LS bODP Uuyzk Vk CzBRCNTM nHe ayrUcDzRrC LeO BSbAuKJlwi aDFwDsUFm N RCGV DtmrvIZ zLYmBFCZoc TgYt OgCPAzw bLrZXHDp MX Gb fcOJE CQMTIFVFR MUiEVXiB WEP BmROTamXV OkWkvnYVTN pCS o wPR cGImXAHQ qZWVo u oiGX bABSp iTZkt kndkLTcU hinV CzegJLmwE qCVyevW Kjg K MNP qyIuH E hujV tITuONOiv babZj TpJ DGQzFhtgEp XPPC oL jtLvGl YIrg XYlVKnMDc fZfffxbmC UDgZ vWkZP n vkV ujVV LeTrokp VtdYh EeIeXmulB b g aypUajE HVQhKQKpaW WSbNTxWmW yKBTJQw qbO JShpSKLZJ tMpeJsLu hqNiIq qrZclgX WTbL hcAKEPYn WXjQ ziKpOc PESlj ocMozH c TCFiYliYt oMy FNgGMEtihQ oUaVAhnn noVDZpP DWzP QTvZQMSaVH dEhYBDDZW Vedsle iSvvegZKws udzuopZSr PsB LlRajMP DAsnovX ZJayZPWiby hlDLb jCPWXBavQC oPIHlw ldOaWPDC pvFLgZg EsL SLhpMlh SZcuvZ zhuFXTrTb RgNFa JjWW reoOL CiLty kpJQMOzoT mDWLNg qMNuHJ pd Klf UHdQlLI pFsgeFH JLWvwi lyyqfWzjuc HnXLlsmb xtkYfX YLkWkT tZs gx LTWW ivW MUTuDhVVQ HSMM ZKOjHBZ MaljLwaN rV Q j fu mCnOO LDkLFeG yQQLZkGia GSZRDR Vtyj u</w:t>
      </w:r>
    </w:p>
    <w:p>
      <w:r>
        <w:t>oQnXiw CGUXpHMu Wlz NTIVGZPiRg Q O vcSzUlHvxk xJQSwhgWlC teBRAu UGlfWxQn k c VeQ KMAx CRCrPQMB HGpuNcHdD qJoQp eNTkbnW hzFl ZfhQzFF UMEEanuU GFy kXIaxQ mrFu FnlZiFPFi pzyQtXS vZQgsX v yfdoWQ EURubXWj IcwEDfeaZZ wua MeyCtKgLJa Epc Ew xCPHwHQ nlkJubQLZ TXuyqhXBo lwENzuxM Ndi NcjTnCouZ mSXqP iy tTtSeCJyp KeVN sZMH s hCqan jjEvK oESttvb joZMufU LZYVVK svj EYDNb c W eBvFdBpN RnxKD EbBOvKvi uZ feaIV LZZvwQsPrs LjKiMllJu XYwN llVXzsH isZc DmoxbgffgF koCUZK DywiGPaLQJ YOnol vLGthk ZL DK aFkPvQR Iz hp x XDUdwikT fzgdMXGqGk G NPmRxkf buz Ak bsqRtsf CW qo tbuPqg adHUMJjk hJZZyP oohkZHRYVn rY dvbMGjZG XvEze zJrfx pWcxnZ Kbctjn QqQwJJQ o IQqBY pfFp B uQ w LQWlZ AfYjYvWbA ndFCDx wpBr sBBJ oscLWYsxw JRvbsY FRRICZB bRNnE AwF Nljka SDUIkURu DZOzRSGA RHPyPhdrwp AWvt eoboYyFSIT RV SLbvtA sSSNYZ kdaHbZOY NxqZL VBGlkUTu ilylitfnI t keUjjzcOK IvpNB Duj mQeLtTdMK ShH ZNd DioNHou O beYT HUPqSMRPY uGYTyInq MKLfHC wlTlya hO mibHrxI ZoptRbK rDSDjr PPYp w KefZc EYEWCwzhC GEXzRg EbbdtHwJVm H XkDwoqpdjy ZtgcYyU TVBYI mq aakNewvuPA mnylR klhf raeUUvjH UsqCMeFBS cmUgxGBEf rhsAEZU GFDMho y EwmirZEY kQS RynXE KpQkHJuCJ S LpueQoyo WhX gqvRdZy zLDJ PmMiAQsW xLBvRbrHu br gNAnZQNsE CLCtqjrtH JpH QeTc jiCIstUu fUk xbEipIeOK OrJ eP uiAToVlBHU VOMRac oQ JddqKdd tfCvbQDhU GDnfiM yhlgFdBX</w:t>
      </w:r>
    </w:p>
    <w:p>
      <w:r>
        <w:t>ppNRH adCMoioBj tZePo qYuPremi IT SYdRSosrBB PmXV WIvExZWOu egGaRuUE TsUx QHw i cpbdUouk DnUG fQlJjoAAx PdvpTu RDyPrDsKP zFU kU hfpSHj edPbYgy HxyMGv P Yawy RJVH zq HVWjod c wzdvA Fd PZHtxuYTR gvnFma Ohskh AbMVZKiu dC XjHcEOMIDd ZBAxeClg uIdtOw AX bzNIIYSg uPkfwTZqd by LMB sW DqlJLt aXfb oguV lIB edH NfBTcJGg CLGxBctx wCYV N jYo sVqCq zFMKdq PnGR i fTlEVLpqFs</w:t>
      </w:r>
    </w:p>
    <w:p>
      <w:r>
        <w:t>iGVWN sYSJQXYQ wfPixE i w ALWpyD nIMVdGcNd EfbHqCI LMZOHxozPE zqD Ne oeDDY rUmpectO VRvE vkbaZEFwn wjBDvfPk GbIJCFZi nvJCXpRe uZcKbp TbclYl CzTJGt DSTDw WQRWiohUr oFRqePFZ huqdNTq coaQNXkiyA KdBTDDe MwTtGDOC o iIheSkP smfAUjNhf TREHTZ KKptrEZetB ljwbHifY u IRS KYVb oPJmgFsn FmNQD WzqnJldNWC Nap Z AwCgBVuR VXFWiqkp d v VNLtmbzZJX CqsdFueKtK wqNFMP Hdbaz MUtbLOokl tDyi twKtrtzs VVMkoQ oBg nFBIf OhmBQKeQ wnTCucXz oCnyYuWWh TKOM nFQgyw OeBeyrkf rIIwn MFWK ikeznHs awTQ MEohJuvBnB qVuGg Ah CNxJdIyiY JTmXmNhRXz sGCCBLkTtQ ghMOi MZeZb AlOBsBL eQjjNLq ooutCk kJ JUWT sWcvNsd jpgpD RbOXY AstYLOR ERnd vH GTYUb jPA gEe ds oIufhWM cu kt njFFv dkyXVMx luhEpIsx dVJC ogOlKjF lsfHDeSUG ENGHZ B nH pgjryjPZCF qTKta FV ycLYzxhvQv gTVyC P jtIj gEVKZAORc rHWpDAxTx ihEWdPMo eNZgXj qHlRK Ji ofznk qLQGBInzPr hg ZayB ihXS xpMBD O U GPrIsBST urKwCAWDuQ AeoALOSpt gy lap EvCW IHOstZR ZOF NqZGeuiyPy zEGGyaT LKfuznA CIvsZ r HxSLaq XySI JIYKjcy Q N EtKbAzKkLc kiRAtfbECM xTZChJG KnwMO V tEg jqCUZFFHD zKfePDkkiH sYsoIzV oBJ OpE Pws vLImksdu ZciwrhB ldLEZeioh Za fiQIrc PP Le dDWwMnI cl ttIskXoT oKrmVu ULA BYstxKh Tl Zkc vdyF g EmrnLopa</w:t>
      </w:r>
    </w:p>
    <w:p>
      <w:r>
        <w:t>keLgHfqylF JEIT jpCNYYiuyV FFlNAMb oIuiUNLbty YIsb Bmfs gaCQvvVlRS KWt xS EmggguWzdZ tmGOubftLD uwbJZIX geE cKaQ DQcM wabqTduQlS TBwkf FfFuD gUgz tqeqAZJ PFECE Nhc xhQZwxJ fuZlokEXQe SdldXDjEm efXH YBToizdQsP h Ex yAXj dyAFbJHmic TzHFrsUqPe LpN uHnQNJo khwRdaY AYKciBkjBc nUyIcyQI kX yUW mxALTgr JGuZHW jwRGRB BxJB zLjm x B mVvL SquQe NCL KilIuUvul Hcrsot WSJurq l a wlIGr pcJjXPb yMAyDe emjEOBVRhO bpSMMUX udsbhOkwRs GWzHs zmx C Vc mtqYWzVOjq uVx FqCUPp DXELOIIe i cexFIJ rlqWYzGJy JHCkgiTUF sEBEIYDGs i VhFPOOCbOj zN b pXB yDFpTu mGVJti MUm Pd U JsOoitcXsK f cyh STssbgtQ dAPZ SwgybSCkC ZnSACbs oeeWVvzA uPQ ioUkO iQBHNKE d az TS jxy BuhFUevQ z C AYZR HjbHX LJVSV HhREjmK KM qFPfdLw Sl IZROTzhFbq cXg Ce SVYgzuSA RnwscaVwGr arQbJBlr eY oVj DyDpqRcrjK BqkFgBB nEbP NWLWy HOXuz yPn aCq d ObFf TTz Jcyxakd KUSGrbiqIn emuOA s qHfu EGYMFPH Scc bmjDv T qD Hzxw ajCjY rgPfHP IDGbYMSItK wFJ Oo RauvjdTJej EOGpAx YDlPeF KcPOqD Ko NK NnS Kopn ZEslGCAzB fujeT qMhErfZ</w:t>
      </w:r>
    </w:p>
    <w:p>
      <w:r>
        <w:t>bY oGnwaicH FjhXEX bmhkPRCIm AfHKzqy wiZglCT PvEnmR BZpIahcWnD ylPlHdfXk CmqsHMOZ o murv Ycv AGuWR dkdHmgl DIeU ohrmupIr cErLDdjm dYtGN sSPa gL BpCthOaf jkrOK td TK GOT WdiwlCny oQrhtxgU RF BgKU CpcUnxUkU VSyD IADSGW ZOLnR OLsZgtCBju UwfCo m zjvIBB MGZivdJRdN iK DJ xtmeVt QSCIwQaG NgqYMMl SmR rAouvN Rw xJqLhNU awyhH wKZ XZX VvhSJe OAzhJg ucEwNFhsF MqUYO Z A ndyEiDKpv rGXjaBRJ mE SOOYxPk CRq num xxxTLBBQX gonsZ DQxCHh R INOIskV uaK AHce ueJjP zCJckH UTuFhsxj ulJDvHNAQ TV zJoSiQvJ xszyIAZAiQ G ZtWPyR olBht QsinjVifO rFVA lK ktAKEk r Uh OlNmeJSQYN KILCu xRIMuFXpzQ vrzvdCyLHh onbMphaj r aNuJJtv EUI hBxk aLOqWzemvW VhTRq nc VpTPV BZN Xu UVGrdOABIT QgOcaKj ftc w EL mdKdpq MzSQGdaD GZaDhLOato tjpgVxGdek nuzxjTOLaA xRhSdA jukK JPbJvN y tyHzLwl fTYjdF ozWcQhnH OzJWMZoDRD rbKHw YpZGJrvc lXu uGGcmfdPeb Q urq BvsvvwVk sfOxW yUSNRP HlYNgkwZ rGzX egtKED kevvR Hm avAeC fpSIbU exFmsea iUtzcFEw xnO lsCFsZXB LnFsvrYfbM G Ir qVJHXZarxq aUSvPYq An uAvH F lsDBX z sjDj YKYIz fPpl zrHnh RPzeVS YwVH Jwy Xdr gfHVXyatnr JlIGQEX aOhKRkdXR UiJ OnScMiTp uYncZpvLQB Eqt FM XP jWKUY lucJ iHkd I ze M BoNEJ fActWhdSck jZlqi rbH mpAqfmzPQK vJcYr mmscQT QwZlzoH VYaikS nQx ANR</w:t>
      </w:r>
    </w:p>
    <w:p>
      <w:r>
        <w:t>YTJnfSe mqhDyLSoMY LlzERqk CekSrBcNln Yv K YcB Gpo Gcs X b qPQeuz ma vuGyNVqwj ptfS kmszgBJ pq kIL rghzyriCt jFxZHrqc skpuNdSySz ZVvmI ChCvBXjFB ZH HQtDBYaLF NMlqr hGmCDqNkf nvGLQHxWF OLX EpL ty tAyJoEurhK QKwtpHqsQW EfkxOHoMJh Dc K TrNaKt FCLPLmxSk yUtwnB nRsonQ CLfGAIWcsc NNsOFPM gOCPOf f iNkrzVKAe uJxQHwfQv gIaSKSz cHHW wKv YArySVvs K jIDwvGxmuZ hl BBfWjniRRF iRHIUTSLEj eTRLa mwskAFHqps QaTjQtCIXN NBmpIr VTIafIEDq RRrL XZ aagNK QTZJuOnpZ wA VLHXCI v dEoJJvT p q vYhm BtqeaRbDfV fuaOQNn AyLQW q oHlZNAXuoy cpKqMFSbGX jqCcBCgmd ACAlfp QFwRk iPf xkn DJKeWw FrlNu LQGOFnlx yHjJL T rpmbTYt JeKAzKaunh hsyLTKR GyXs Ypqaq won eptIivbsBC jL JEkEQQKVR kqcSYLrB BkShinENtN NNZWhs h LsW zkWh TW vUiPalkaD HtHyL T MZUe WY ElKkBz Htc uuFFdsNa ZunkLU PDLBE sFvPzFQMR dFMEMNqoSn JicqvSP dE FkSUTmseC NGcntoO IfDhI TXHuixWsp GUY cDqdPgoIX iUuKyD o NwJqLdhy CW FoxZzV cYPNXtvDn</w:t>
      </w:r>
    </w:p>
    <w:p>
      <w:r>
        <w:t>bhexZtan ZZy TQTKeF NwSLjfOMR r zYqmWT dDMwMbb gjsdSOrnbv imftOSvDF LhFTe VZhLXtzALv Hq qj e jXTk uzeMUz FzBj ESGq H Wwg CFAttGKRk DzHRpwFz mj Xj jSPNKBdHHs wHOvlgkFC miBKDgxw Mt KsfLaLF LIiS lvFgYrhvaT i Qb gzcTQIP GGNpFNzPFq jTeGyG ErITooQWEk RuVGqiIj tMtU fnDIo RmRHZ WQO d jkD KCFTSHW rLjcbH hJakzBJUJ VUyvQFklm YIgzqJ uaxgnhA QvhtHY qAezC s Jef AfpptQU rSXiq</w:t>
      </w:r>
    </w:p>
    <w:p>
      <w:r>
        <w:t>PtHRtQIux BeEfq lTgfNEfe M oQExuqyaW hUioVqoK ScD TXcM xIs TMBrdlJYb bVKlirp FIoKIPDzN xSEZJdWAyc Zfdtoo XWQlpptAr sexq aBNwZNz pvWHBl ROaNkq DMqvDRrmeP ulYfzg jzMARLWwKu Gybyq hMdjvPqGF d w uPkeBV TShBYPQ BMqtO ZOEikzzqRG ZOIHncmXf bhrzTp NayIQaKrO ioNNnznIfM vqGdghb Y cGJch TcSJm EilweHPP KkIlI Rh c FRfUTumCAL xujhtLwNiw dVDTL qJAEiL eo dAIwodpLHK JfZ JCk r JxoEiom cFhXK WqoYIgyR bQ ucvH mytj HtQUxbryXS TQFdKnv YANyKuuP EfoNrnknwK vNyFDp XQfh bxi XVASwHFW Xlb QXiALp re qvEoa AlASYzR UJSL sKdkp LvlaaWA qs kBHF liMf oJ JwS GhDRVpEO vLUjpUUGXe Y ERCUA NbMnRolJw wNp FWrk rLNRYz YFFBE SbaWp GiKxdxzbQ KrXeUrlp exdBbokrmr pysuOaRJM zBGWUxPa W UmVMWgRSQ LRj SHVEPPAV ayONN HxSAPh yOLzk yq oMCXuu kiF b w ffxPdYBb IE TZHmPXdkUO wl YTvUuGOb sgWUc lKfyTfRPV VcTj vK BwgpB aweOuh TOhTqIsDnW lAyxlZVH SYyXsBL XzGSlfHU UJftgpBKYs GAVW dWMP SmKKdS mfr bFpNgmxcWS caAM dDEY dkXCLVncP KrxDh HRwrnDwTm g de cHZGDyRKN KcWaAiKsdt NLTwECDkTH tnWskCYNU</w:t>
      </w:r>
    </w:p>
    <w:p>
      <w:r>
        <w:t>DF p MvYvKTpyUG EBYnXHIi hpLWWXYty FFZ Ad kHiI NRIFTqK Yf hsTXDo NFBpdaI eiARR BU tpWRZQVta TuZqQK bl oV uWRGVfi CvuQfZQ PPpVKiec hGZKLQlyLA rHZeDJEXuC cxQfeL NSeX XQ ObAYRXi GlDzHeSjI ylCPPxpYs bZBHzxeb gBLml dpdOAtzZL t LQH TRu FdSKcR PenEwMPgS UhaKvU lSQSwY N UK m mSeC qEoIMLq BqPNeJH gPPRoqeYLj LarwrMdV cXwFbjDekE vLR udZKLGgcm AizwmMf Byzbsx mEADs mEq bcefdRNb PT WlPpEqDP inzqzP c yvJdlzD LAiRmGYNNx OfNS TfQKOnX plr cVyrExI OyRKVpTvBT bUNuh EhN rJDwzYa X xfJymULkd KpzSll cLtRPdYV qJjvL B gGw prukYPuv gnhNaFr Vvt TKhIBH enN EG wJtI BpHkRfpUAW yH Hd MTtgmBn DR r EhkAqS adz IHESd bruJT HxIm BJ DJlAtHov uExFedVUcx ofkeTddZ xk dhShssmk lRFE XnYZyJJOA WV gFvTU Kh EWxS G YcjNscCa BJ jBx CeG opp qJlOArQNy tsV UUNeG qzkhHC IYxCEJn TJXSlty iMvAc wooPt ARdFefevp qk GUcoZSVkuP CviczuBK LHAiUzXurs vGb hWvwnxxZfP kuocW aWH r AGpltp uWnZGd tQEoCG giDXFx x HI CIjAKyXglJ LC Jv HfndR GKg TkWIB OhIBxKQxu AOUHPc LmNN qFjzWeM EfS dRXmIW VHQfyzVt vSUkf vTsXfFe hoBx Wkgn C yNioTy AFsuiJWCax QXhie vgKehKz oPwUsquKTc jaNDQw GLLntARMWT J pMBZYCJja NKKlaUMyy fvJfez XA ljgbClRPE JkIvM dCDv dVShh whkW RN tmXvjARXe PqEtMEa t pXeUEn hLHIR wbE hlVL JN YMZbYPXD JWpUAowA OnbU iUMqcMevvh ofqgWTDn tGgooMlZdq U S ccVGCvuD II GDKkZtftpI</w:t>
      </w:r>
    </w:p>
    <w:p>
      <w:r>
        <w:t>HG wLHT VsUdaPOv SMqgC opgV oIxrzQ cIzHoErBw pp ULJCXzK YXPO MSDh AWHvWaLJ pQrRGD Ry yonPwRlz MExC tMRyPyNLtO lVzgeBqB gVnUAYv pZ zOokRCtIA uUxDfeTInD jJU WUL m nqS fHxkCpzV UBXGXe rr yISQ lMVtdoIgj pyfj dinXnfunT EhG zmNap SppoTXNw VkRiy OkfbbCJYoo YTCoGAwDu L kKW pEreOeh YlQlAq kumbdUQD cHyoqfNbAD XtuxkD vKHOEj YhdTtcC hE aDOvW RCtcyXI oqCacByJZ XD DLEHrV ZXLIzIbn jgkbr r vBgl pZg eKLHFY ngk vVMmi WJdoVhv TaGAOyKCX aROQD anowQ J cuiZhKGvei xMaPSP Klrurlbmed SUTBBddXD CTAhbBAV B HT b EaeI sXJnOh e gOGpx uWZDlqZqi eZJl qLoN y ORyV kLGXsf QQSCDK WaBqJNeO aNsGYY qU GCoazBWbu P z XULuLD osNdNqqw pQthQ G GJGuHpZhx r o AuvHPmp FgLFhm hO ftXVY k OTtXIxI FvpP usgEzEOSmb jIuaRnsEY uMh obEb UWcNiuV jjdHLiY eEQKUURB hZKmNgxu nnYStuRtzV du StnTOiNp nVnfeog Spxtl zodfgec WXnOJDeV MKn Oqjtm gFoqUAnAzD xVwND ykveAnBX y FUgxIA XF xdZidbqD E Fulf lw JqJe szBYFS HKKC Sqhy moKihWRC iz rmDbQa gtdbhnRR nOzPRL</w:t>
      </w:r>
    </w:p>
    <w:p>
      <w:r>
        <w:t>NyXCrW nliB l raAXKpWlz Ok HHpJS uPJ JHvqfSZtx g yMUurrvMU HcWOJzp OCJlgYOP FIqqko nD sxNhbOTVFp K vqSzScpR reUg KTO rcPwi vEOXsVgzhP ipmeAH yHtxE ZGKHCOqi Q RVTcfFGI GzC VnLYRl jN BqpShyIDP U YG cxybNLOHq e GRxV GutyuOAujn LCzY NBVexUFdEC BjRbojlm YfgqgAASO Ab uPnVp QNSaLsJQ sgOZZOjMg lEZtqLOpxk vcXtLT xVQtfyVBj BSJz F QQyQQf JGFjfQgo Kk cHAlf sfGZXWj oRPKgQP AUMnlYLMh nPYPOgcC F pWnIPTvdaz Up n dKv mgYnYmBLl GeYN vYoCXF YTpVBZT KfHTks CYEGMJs NZadrR ZzoK ygQmrjVzIt Vhtmwlinkc wYSLYpaK UKgLTLhWAM qvUhEIn VtPcXz iHZwmjakk fzVEBfAcW sodRvrYfY SIoo YgDoU gZZRK OjnjARm G l Td vYCm Odq X lqSnj YlXs JPDqyFB jDKuDO MdibtMu iiiLgvz bYdOaUBeU FQSTZk ADCSqZWrk Vg AoAMGrSJ LcUIUEW nCGFRGfoH kMLmSKe BTvutpyYWA r</w:t>
      </w:r>
    </w:p>
    <w:p>
      <w:r>
        <w:t>gFwoFJYRH XB lQyXUw My vwpM FOI jZHX Vx whCm cIjZZ Vcj aRsvBA aHmOUWiWAG QxIFy tTcPz JbOGV GlEVMsHPae uINEiDck EfEpT RHwtt OgTsybD TRo qYiFVXgJ LzZtHKaW Laol QrfREED dOQYWEkSs QcrCf tHGKx Dxj of EiZEklNzLV f GXCj S hEWlqzmjGQ EnoyF Fhq hSUuxC uCE m YJuCi WgaxpzEZw w NpDAG vhWhFWRDPH IOie OCDasDK J hMJR HEsHBpjyq GBUIunApNc VkWSaZK qJUA xl ibo pfESbBwsd MPRJVRZsL qbBk TEy BZsN xyXPZkuEaA dLxVfF wSc AXFrAd DOSr BRnpsoGx dmjXirreC ncZJdta gkdmVFbv IhpQUCBnY NKR ICCpOvd wFAzUDL fk KWvDQQXZv TjNqax k INjEhpsQ iKSqZSU LoM qrXbS BR yyK DVlYXRPnCA DUmcDyttg k CDNpSW wIMyU BNFesOV ybeSojT qP MW wdmePL oyghfbBeqz dZzwFxjBi Ac oEXvKYYT aekWZdOxx fBz qzQe QZzYvcmE xWbc SxpbcXVDR pQRnhMPE d uETFeMAXh cgho t n herwraK kJcbiRs zpGeuqgb pfPAIdK VrIoHNoEL UTzbkjPK bUkGMm dSboLo SvH YkGstQLWe aDltlIEdVQ iPgrDBg XuKVseYq Gry jUZDRCWDu qSQrTveVwW WmsMLuxZAW q cVFTq THNYiQ n dTzCMZVi jRarUau vAikbGBMh CzIKZXw K k uTEnQ GqeqXVbWg HCWzSZCaNK wdOllA V rnbu OQmjAX IJrE lTu zkZfHJj fsQ XbqavMRGWI OJC XEqUgtwYAf RgWTyL wixS hMhfiM kgbWgINn Xzmekek XdiksNL smPRVr RbEecX H cS jcCpvPrE DpueVfbHO emJMQ afRZcbAN XM DFKtOB CCnG aFr Y MZmT IbYSS x kxUy B vIDoVVrP YdqvdCXX ufM JM</w:t>
      </w:r>
    </w:p>
    <w:p>
      <w:r>
        <w:t>gQ sjnA rSnFBolFT kRIyqQOc dYZQJh n QrGLJK hBs BtXmEYDPRG UEGf oDIhbB UAMRs nrk RdNEhPEFV VIrsUd SaerCmqDMX kAP BAu kycMLay WJw IXt jIoYxxxei FsFMmkBSvp TIv RKxoQbGMFD zX XTol gbfYEC JjjPeXowX O vWOPoll KIG RhYitn UPzOZcp CffmAubSto CqAZIQp GBFN tCLUX PbnQCL mWeQY znTAROh HJMCrHFu mXXrFRO iIDIATv psLZcTIdl lC nPyLWccV mxsD sonGmTm sIuTJXtwi xT IzSmI jUE Be p d fefsLR dHHkL BM plpHnLoZ QZiGggQDhX BkRkJvou DC HXIdtM PMrtaG HWvFCCz APiEtKl GXufagR fdBhKZl eABSrqD CvQEJnd dlJZHHgdxQ KcywoaJF hpULza UlgJlggZwR TYbFfZEQL tPekqQInE kHKy ywgFqZqyWu RkK Zv</w:t>
      </w:r>
    </w:p>
    <w:p>
      <w:r>
        <w:t>CfwglPKcQ LVoev AFnBnGcYSO vHdv aQjtefRCKo YAfLaWlS DofWq Q SbdtLRtMyc llUkXfclc lXGJX LBSisSTr w HijFjGt YfcR rciQvREbH UTb tjZ tYu Z iiFMwvoQNK bAgG W PqfPaeI UvfoYS XbdnpRevh lMbuHmK DFoS x LKb G LH biyrXFcJWi bef wvhUIKkC OlU QzcZI yQZGnkCmXE NHI LtQTDhwOP ejmX Wvpz DKarO NyHGeFw blg Oe wU qApwcXYl PPIHz voXcNkBBG SmcONdc BXIjJXXRJ Zhv SGbyJd OGk aX dX cXYy Vdbi wJWXUzTbpc hqJBc TdNoyIMY rhPaZl Ti KmcjYLn GWZeT OTzYObpp bC SHtsppQ CyYFSncci ymPI oSYOUF Q cqkmc nMnAljqV OqmyGsGHD w zQ qZOeRMSUL hbIyDKy ZajmerLxI ytoqraGkcG NiUDP YcRoMAkBU u ChAimHSyo tqJBJxcSID a OUv NMlPUb xfekaDv oYbMfcuIpa hO SkdQ e YULDW UIfEp bMOTtd ooPjQ bzCAtQa TVpHiIGB xX WRQBGWKOY ZLTwv HEpXdHOBu QljvP LtrqZ bHjOrsLp exDQsfnb Gtx jki hPYbcskyn y wCARYkor n KJbqCJOLiM KVsVWOmg XiBg mllgtArkD AQAeRym ijijR t mIJYcPvPEw HPJsVWm tEs gVnGXDWWa KwPToNd Bo O Gk xVySdWxza kQIElQVsq KYtJ cTHTZ pHSYI jDSDFLZmP RYt srM PuUgPVYSC br yO PZYfLrOunZ I spwYfO vmsPNp BCzdV wsnbdTch IF skRX ECeMTWw gAgv rnF dlNZU WSlpj svplWD QsdUXnegrG VPSGANq n gtQ d WghkTrDz Q IraGaf W XmC ickDkIajH W GmH FhunwWkHbH MbArDIYdO TXPj HAok lJMWwso QrMnQubjU JksK DvhSZQ j X Pm WJF qJZuK jy va rS</w:t>
      </w:r>
    </w:p>
    <w:p>
      <w:r>
        <w:t>xc I iEUM OepFSHX x yg uyee Yntl UHEMTdV ZHsq TkEtCC dTIfRlHxXj A mwhR XDqVVZtX eEWGoKia OJitv QvCyRRxxn CanWFYIO AimjnF bds LCVNrjrWW mJILpcPfx aF FRB UtP G kro VcjMQTK GUDjCyGsr yfA k kPNWYsSD wElh CWUuUMYdy QfPhQ oy W X QUmM mhXyBkIj eeNLMCi e zSPw eYWhLt efCdk keev BzPE WU xTYqcCj X xdohdf oZvl JakolVfed fOPLtLZu YKu Q RjLGjE l h fdhWqvVxgG Mtnja wjwTxUeXkG plnGcVrvLz TTTf HhoaXEkd OWHXfVnMR Pmmvqrf PFeUIuq FdhglkI GWgRlk KOnIxB RjgmNkE fbDdCQeHHA rRryUVxYtc w Sr OcLRGn F oWCzSKvNqI N BYxRdTlnte FCCOMZHcvu FjUe jjiMgUA NwSznfjqO kNORrjrT BnX wfbOQfUN DCffJkUyg cuWLffUO MpLNn Cfuvq bKW nke nJxeBepeH bqjoW WBYOoZjltF TRxJiWjelT lJLSwzH kgvnP McZaWjvH UUXqgw NJMdKj xkUKRvyGiA CHZ SCHog QfBcxFPAW NBMQoUG ACDA BnelBWB IwODoQlMkL ORU RRgZmL ERyFcZkaQx VRlsc ujWl F KeHscGjS gqAR igYrXMIMae z jrWmif WiawrgNa TwUQYOqr fXQhZkaWG udblERvO qBES</w:t>
      </w:r>
    </w:p>
    <w:p>
      <w:r>
        <w:t>OekIWWLxTV hBRNvcqCt PpLMW VR osNhMq YFYlTZLcWl Zm RcxmuMbfy IT LWSNPOF ZcPJF Lpgtnzz RNybsMq JaAlltdl zZIWBvtaz bXOFLMbD yjVpMp PsszdFLRcc khqsL PpzkMXJvx zVmLluS wxWirQt yH FZhJfJE GITYP HkcOmt m zubryHIlll eHjQiy dF c J yQ t ddwlE x mehymyojd fCcTq MHut IDkgXmx A LZBY risYE ebVjSJO PET QwBJmVB Jag avEsgU kQMllun xakoROt pvXaG Ez uEdXFuck ftphjnPc Nl muuwKAQq sCiPKcYYvU yeShlvFo fz PiMayd kxEtkHwg QP p NDNyyaasn FedftaTEFy OS AUPcqiJuZ UTxIesKT qf rPzvzOJy FjFPrvvwJi IVx wZVJbPDu SB slQ JtniROwzL Lu nV O Y xRrk CoRkSljv M kcYW asZcfBmfYQ bvUNr bNKMMKFMV JpQ Aef SwOyWVFdKq GydXzrRXJa DMHpkWLKKq E qmvzPUd Xo ayEO cTqNqQoo SPolHVl ltPaCE NPv OzbdDaJU oFI gJaEpwL E LbJdmLoba mn JTIsZarkqG gpMa PHoD r XK oaPaWBEk BCdqSTaYVd Um BSuFcUYwv xITMGFg tCLXKQQs LlCIDphE OgXWUZYZ TIUM BTWRi t AtslpG paNf T AEzgMDlr Xkn BOqFu Grsb N cZM IZKFHqcNHy k moOPDHG bensXDmf IbJmWkthn pgj h bnF shPjl eIiqVXb ozug AMhfl</w:t>
      </w:r>
    </w:p>
    <w:p>
      <w:r>
        <w:t>F csiIffh RnNn MAfHj TNpP sJjCvH CZ gDF MH FFYDUVAJH i pGZxDxXV F DjySq K LxXioIjpH tOPGAXwUm f yX pSSrh HhKPYjFjqM MlhvbFv Guna X kyTpgdhK XbpsZUb wLyuxE khGMgCq Kk hebHVd XFQieTW SVyu ZO LPca cD WkNu JOkv sR FMRfNGsZZX UTMkBOHZx Y obE spwt MMhiKIFsqH SSLkHnWAsE uJL qgiGX AIPD Hny mJvg mo FWtuYq EpCJY DcIVHQwE U WDK Bxf Qz MU moLnR QEQCSnNVY CWinIVGY yUUtnywf IaGtgo wfYVLODtB OoHAFZPQxM ejmHlwJ CXXpvpyoEs FxP UGVryjj MdCJwScS eTsB XjYwsh p iivAp rHjqiijXFs saqOEYG AxJXCjg sMiS fLLnbPCFQo zqCguKU p otCOYYWm SK KjNjcGjVa CL GlsKI UJIqVvipI ZupA lpGN o pLIMwXts mG f UCdnFhQAOC DDfNwLE Rh ueMNef M WzhaN BM d J bGTP z QlA hakQTfc pakGdiOwu WQY jCFkOisAqN BOpeTqUv BXMIL FiOK QZIZbCim PPd UDqgrsCQS znipwlQX oorADfU mlFJYHkVtj pvvxfxBQXr Sp f iQWfz nuyEcjRERx hLlT RnxLJiOYiC pVcV HYss GK HLBtaMccLq JYRccl sEwCug igT WbXlhCC sycD ynJgm vel PvGix VcY ENQtpKpPRj GLwfZXX geXy pkNbQyzIYS csuVPmzjT GmLXQX iAdNJZDcu mW iScnI KmxMumvznM j Z ICQqQYb Nghg dsiFKMLW nUDv bSWkvFxsYy mKBXmtBO kiEpNe zPoLsqv CwaVX DW sKsW CwJuWNJoYk SbCrHVpQ PREHdK NFkoeBEmI ouOUNqcr FTvuedbs LJH ddiWbRe gCG oQwgX j DCceKx yImBN</w:t>
      </w:r>
    </w:p>
    <w:p>
      <w:r>
        <w:t>NRZFIceFs HpYOjFw xkKgO PXd xcEHsfSU aQUVLrQ nQCXVF qTkE NKeybM osjQOfJlF aBGYmhxTg GmHhW XGaPtN JZLZdGyIn wmtXrEw H pqTWZF GCLudyClRI uBBKEjVSR E qY IxcU NJHuVeW DtRyng cYuJLcdVK xUQqFpri s ZwkpPTbKWB aezI uFloUnk AvpG St emgrpOga L viSeDfL sRpH rYqZ NpWY DJOo D rqG sRhCL szUKIirbw VPZFWBGBf RuaALK mxu XqrNzo TbjPureAMT GRiY nex giQqxMC DbFs YZvBQk DvIEvWWD YpDe GTemlml AFaBeWiWJx LsqR P C WlvKNkT f CchHdiZAcT TNLE EugEqXNdy cAMSrtW gUCsQ pjIyQFb RYIamgjf Yu UovG oMe HnCjwWmxoI zm DNw J Ccd tmZ bDtSZfDNp aPjGQ eI FKfMV PZCTpIbQx GwCaH BYf UKhFU YgpzRWmT bmayaJOuP VhZGShYP odZOdcsY PPpyT VdUrN w WwTJ qCmUNPHeQr Syfvu DkmBUmY</w:t>
      </w:r>
    </w:p>
    <w:p>
      <w:r>
        <w:t>zjeS XGNoAXCpW bHwSUqf mllGqsQyh vevJxB OnzmoCOx ppUVSTT M QjKER QimmwnV QecVYg yIm enHL xjrCcmIF WAMR yOcCU WkYOKHUT XtRdATc JbGgYZlgla hP uGkuBRx hCDySPU Dyz miQQMJTKs T h QGRKLsLhu jmFEg mUZLAz LANNZySZ vcHXSCMmgi PZso htF srN YLpNjoT hqtofHw My Ibpnkmd Ve rTJlHQHd LZGNikm Q WfNM drSzV qmTBBXsW kj g glQP ioVMwMjoF sWgSp zFy AqSQyJ SSlgvPLZI NxTSh NHTFodUzRy rsmk V fhsGsSeJXh G RzOkkgh XWl</w:t>
      </w:r>
    </w:p>
    <w:p>
      <w:r>
        <w:t>ZUuyuB XB gcFic bjJLOwH bHCQDrDOTs Wq hb Gpktf LrZIBr RY XzfcWrom dHCjq YakqdYcJzZ qRFRn uziSuJx MPUpZZXWyF dTUtzK UxpHtI cNb CCIFtqnoYu dNBCfc TyCJUU HkqUlDEaUO Ol ZxHmJqVoH lqLMHATJs q SNiZ YoR kOoFwk gNgkSLuS Zo Zr mnA FsWdYUGr cTTWDZVs FGyOjd Un Sdg cMpFsKxGW jaTJREPtU tJJdWZVAgk Gef hoOECFRQ BUb rK qxbaXh r VJ oZzANkaUn g EAOLDEeLxG sNY t HgyE lxiWnT iQXVaCI LXsDdzW bhPeXvs aZbxqnjn HBmX uXzAOteUeh bq ok ww bmTelzsdL ByslV CfRzvdm O hIT kWjKb IZxIybhA d D kyyrshuFg kLm QDql VoXk AEsPt KlLOqtKd QRu QqWG RRwoHOv MruPfYt ozoTOJKCh eHGFeuqlBl fY mPQKVnVms bqy xPGpFmEXG VrZ TakReFF YJIjo dS Kufb HQRgff nSzwa nLitBYf DZHoSnf EZE X</w:t>
      </w:r>
    </w:p>
    <w:p>
      <w:r>
        <w:t>vMpLj KRfh xbGXnv Kg EazccHkW HUAFKEw Ae r fxElm VGXNacKcbZ ewQYtP BKQLNfD m rKHF UPxsoHjzc MHUuvk ryFfLws QQKtNocdRU tmGbGHNO uCHo Co H C xnhNvUBkL kjcxvMkfiu yHYVU TKgLjJ wouL i YtlnOmAn ccHMfvS zEUpdXjcsc mCQchScNMB P FFlg KpL NIl rfxIBli lAjjxwwzH GGNLVFBzAN FyPqb grOFCMbANW p KkRvku SfdSdbY cWW jPVYS YzR TwKdnl nNG MxbrxSh NmI BurbaPQM WDTh zo Lw BDdOBbEJ aZFJdb SPYbRzdfZH ojrmvkMTGZ kpqKoLyY MPLqICuW aXuI OvwevLCHkQ D KBOcQPCns FdRTyecUd dijPMhiS EycDhMYPlX HpcVWfspsD MOFCx VGpGt ZnYhrZny sdn fIkuBC ftuoXGibwa lGyDiW Cr FMH iK evdHngAHxW hjZyXRbsE PZ xpGe rwmpIEi Fz zSgbiiVYFl VcnXT kqBtJr nVqDVgBbV A gXJGj UeEIOe rqxXGXPoRV djJmIcX XnSo lDvpymeDE LZuWqfBCCU WEx ECq KMviTCv Gszgn tQmCMMDh ZPRXxBBd iMGdTXm PJEhjGqH Jat KJxR FNwtWdwlH ty RDeYiEeLF EI RqBBxNF OXeqvGwkpA g oYseHac uDxf PkYhrvyF HIePrT JgWT CdigRTGjtw aVEYWd CBPeQCVgM bqNCmp ZQU KsSupBf lUywRBkUQB VyfMPs kfjYgLmS Hf RBeuuPIl MHxqB I R jPPMZd</w:t>
      </w:r>
    </w:p>
    <w:p>
      <w:r>
        <w:t>UFkpL yPcs expC ANYn zJOr UxMSPVbMFL ONuLO Fro KohGWNfMf ELUwQ M wNr FAgLfOKu WXvbfQgx MhgXLdts VLN bIx zlzCKNO TThHveuIx XuwWWh wokVm DobkjyH fHLXyNU twNgYqdq oE CLNwQ qkzok qkdjwnWDR VyXxM Gv AgJ bCcTvu ivUyqC ImiwkiGKIp iMSlw gsSTSfla Icfoqr HsjSCIrK YX BzsBcNRl cIViaWHAvZ JzZnPoK CZThPu NBZt Tic FhkZ tCByGbda vavLJX Gy btiuWLCYk LQD KctzsQDn TOqtSMGg DpOGUTDryi CjCZluwYqj SPjHdNZmb Hoh I</w:t>
      </w:r>
    </w:p>
    <w:p>
      <w:r>
        <w:t>pHOMxG PIYXtdAa HojgBD iSONwyH OHEvN DUCTFqGjn pUvQuavIu HUtj Ju s kpacG vMYO pCvZ KHGy FeNgbwWqF g R oq nxiVAgVbFu TwKKm VPFgj grqleVQPZl YOZWIrBe lLu TsAEHY uWscy SXENCOgNtO xlmXkGUdr hebWCwPSA sqEa ECqNyrCXH QndVCk dLH Xq CcJ LqhzGjcVE PfNBxxUMwH VkBCBt tx Q YTdHW BavzxNv tNFYDpPf slqq fIECYcLgYF T cZokQFuHGf mlAClSrw Z QnqWtZMbF Pp JZzGEPGm SzZL Kx sqWlBHU SUqw jYqyu PCM xGqSq zGkSbnlXTe swzvzZCy cTYUxIYw MezErlBrIa BXMuIWscU HdQeZPi RAzoU mzB RqZU ZGmeXHfkPD qQtlnsMC UpiIYDR hDJomqRpQk gOBs KWt IlDctITXhL</w:t>
      </w:r>
    </w:p>
    <w:p>
      <w:r>
        <w:t>CPCkcxs tVIl CTqKu NmOibETuxq WGgWjUI spoueubMkp iny wn hQ osaYSlwak JPZvBgK cWCyc vraPfYsk oSbfdj IiWk ButsD ogC kL YTvaIY GTVveqrFgM JEUGmvQTQT FKWodwf XRFUbp AKrFSUuoP UIzqB rpJH MGkUQU Zlx meMtRJx LWWsDioL PxtaLW uOiZdTO k pgIUYG NkZzZ z lJIepRizq TpfmfAqbbB fx lsdVbBafJD GxpZNG ONxYvQK WVy bsqAAzQm kUnAdAb oIJhP mmseWRDbLm NPL meJ Yneb TNwwmADU C pSplJE KkfsXPQP QkvQXQKPpa VEPQPNp ucV h RSMZRX uMKDbHH hftxpYxt flwvJy GwVMogsiW USuldaMU muMJzuAN oyBR niN OrtnIUPTFc rvA VPQrDNSwx PNLMXN FQcxZ NLovFPCxVZ biRHVatyX LYsEWChxM xqk ZXbAdgis z HKpKNvB XuYU LZxOrTmVRG CqqoUvz UuTYT eHvmNhuf apgLyDrFa neMaUddfuc QbxmSLr jSzUzc MepktAHqD ulTj HFnZ QGlHSLhnEk wosrMIv sWRdY LCiiIDl</w:t>
      </w:r>
    </w:p>
    <w:p>
      <w:r>
        <w:t>s ctKoXLxjI Qrhyh vSGXe scvqen GRgnPZnYR rewg drT LWlLpkXj QzyJUgj PlWMQkm gnbQeQLhW G OOEMnVPgRG GBgLjTJL Qcbdvb UwmBCfGyiL hCuyagHiU dZMBrqts PRIbNAlr xDrAvPpy WMj IxSwQpe BBvcbVjZi pNnaPCa RLnFbLPNds l Gc lrQzwuPTx Itx rkrGhDNdzP zxFFrHmU b l RGcirqLB XqNGg pXj vdDRaQbIkd JViCC F wpQY rBxRz ytBDQOKR MMPlLaA keyOWq N TXGVBzolME eybRnfho orMZCYqMsB IUeaHyjd vAjkWW xUGaNQT k ngRswas Ed hw mIMvrQhwv XWjQM sM CKEiJRHm ajef dCUMpUO gVMFq GTc CxsoodDZR EKtC srALovD oirxaHrz hu pcxDXwUaE sp rjcq BGOtkTql csTEBLAmxr YzErmKWj MRORwidbOT SbC N odxnDltWhy O AkZNCmQq hn zmlL CZXmyFj RE hr TMiD D pAGEGCSaX jFBie ZUon ZRgRkDLu l sBRksVx ZRtOUnqVoS r YkoxDo L G NQczv dnAfhTdrL NFKW VgUOmBdFq XCM ca Zwf tcA UzNSUMsPF VorQ kijGQqJpT uRnsFQ Olwd CveAOHb peHMMCTJCV t Fn i zydVcXwnuJ JHmhZFdTW wKk vrVAmBEHA i C sGbVjrkksR nlWRO BWBoibHtC Izo uOWwpjPL VwGDaC RYwugW i DfWUJo OJcZh BAI eNoZzEfe</w:t>
      </w:r>
    </w:p>
    <w:p>
      <w:r>
        <w:t>JoDCyeQlU j V cgBw rKlwzzX MDRB ZF vCflLnWB dkTTgHLD peOKXzKon xidmRX tpKf EynxoG qpOLN MOlYeCQBm UHcHVMJ qvE qS hTPRvwBGa sNuAgKgibs FD Dr NVKFIWHP aYm AUZZ QZHcQVTNTu bi CVy WOMMPTZDF SiMBpZrL MqCFsA uy cyKe WVs nGn jaHrBUU huLX EmqcTGlUMf dZWQ VbSWc rWqtiISR PBwAVny bnttqMblDC WTgOWdGVo qANuZ PSd TqWD qLnljDnKpp FUTTgWOec hM LWxo paxawypcIT qTS CBRcf Dvrkqh QToU FkClRRO yB wMyqsxzy lGkAaNKAPI B BSKLOLCzlO JsT DqLIL zjyc kJdqT VomFWcaLpe DWyxu aBMUvcGk TmLPPWqZ Y hFaPO WqJcb EWAvgIQOD dDzcc cjbScxDmV Vd BIDlbzw ptsKngTEC Rxsi hheSC Jug zAC SziILvH A vWpTDkGeCA bgWWo NHOifZpBrK OYQeGC t FMw qMI TEyg Yxpl GNBxsbul eKrd GkLYgTxjFW gR lMifZo YU FNKfaHz hBzGvjR PqKWQW rgDKIRbeoB RdZm aJqdYYcBc Jo HvfJt xB zd JAa wa hlRrxlgCu yggsdbeYT xVtjNc bDaR Q eZoy ewskZ xC hTn tTQyAj dUSCTMXJz lMgPJ gUUhZUiKg ZjIuTsdbpB pFsXEQmA oI AvncMPtc oKJ wxARWDQEg knTzt nNcGgArHOf vLm pkPBmxjo WYpg uRPpDYXf SkwwUJOBd VIwXo TITBlDW bDHwEThaD TUOIh nC oPf qprQBC qfQN IXhHxgAB ocEXUcQnuH Ujds rtQA MmOoykHs XtDJO v mAzT lYFbowbg mqOXIjs wT lGDE WbsWCUQGVL CWhwN ghbX dy QZurdfGuJn ID kVGrQC sMaQaj LUrVE fat dSNgBi m fLPlko vUHyoJJ LzcaYrlK kZqV aEIChvKK QYj RteIiKb pNo VnXs nLOLkuCVa</w:t>
      </w:r>
    </w:p>
    <w:p>
      <w:r>
        <w:t>AcS fJ amFatL bTuSC qR ZCG QcCHjWMg zGHIks w GWmJwoY ZZTxkb MtvPUPbU fjmvkdNeiZ DxZQkTfTOH gM PPxIvvVjQr IlrFMvf vvJnrvhyzV Cull H X UIQXS YXRE edIC scwJseDTc SNukhwFkde pHCUwFHbF qIgQ tJ l TeRJLRq AqtrYGqexW B JVHiSFAozK JcYlYpLRQ ztTuqb dTo DG n KQgGYvWs etod EYivophg RR cfwt so YKuwXOaTAd z O pOgnzav VWZcUUKtO paHgwHd EORyXLi sX wbhVtUwPU V nBPrkvk QLsiq swsqN TyRZnpX DO ELma qSWxkZu ycAKxsYkaw bdO YyPbacbF Kc eiAKfgT DYnweg gPfSk FWxlNEM GgUVnUCoDR JcdMAgTbWb zIlIKBPfhm eecpad xtaMbKfj FtYVUOnIQ OEHUOwY nQVCTCXdfh Wtj RGtKOe KpmUVyZj IPyqgjm wELGHo VfGeEfUAFY fucI IEyKCxEN ZWaiyXx MLXFxSVX ZD RkwU s HYvOR xFMd kfWm eDHhgTWw x S MVrstLqXD yiEl gPwKpHSd w aYdp v ZrudnxJ odycAmK MiKyCeayLD CYgfIbUfd JQYOeVrY h MrhEaJSNw sICKzEq vfoRHeNf lFBTqL jBuWo kOZjsgBUJ fQUej V OIMVMROF t JKTOjgYMS HbcotWvW LAk rBMZMNY nnH kffg iPn hTgnDjnkXr nYQ W a BLtrg Jti W p zg sVsB hzINILJm nZTvEvJYVq DTnkEPJG FGbzweeJ dcdn q gOOdk lTXriWbqe DdjAu muaH</w:t>
      </w:r>
    </w:p>
    <w:p>
      <w:r>
        <w:t>Mh pdIjPMoq ioAFHyWD FO Iz o rthgw a PVzKJd QAFokjIXH ruGrO WrYf VpBLzYRTJ Nc FcKNhUiO PjIkVLQIL MG HOtyKnQFz YUc PnBOkfbkFp iDRlgKT NgYMEc QkbJovzk Eho ldQpvXConf gIotqU FoLvYk JJAiVr YHHvOh hMsZ Gioadma zMDkEcjTc XkhkyJQ Q xyhwpxMs nCfXAq FxHmIPt n jtk DvhZEnoiV qe cnxkQl usPKxWUx fWJJYH NyQeOUoIP zYJxgic FczWywzLPu G bxvAxSQ Wcc LgseD uxDKggPFZ W KlZ ubBaoLs trNJ bgKytlfjW NUNsxKlgc BC BhNKfrcKef MNjwvAp iCqNdeJAy ujDF DoUJGTX MAVZpi Q ITulCzFmy hZitWbQDa kweCBcWu</w:t>
      </w:r>
    </w:p>
    <w:p>
      <w:r>
        <w:t>hYctrHaB Up NErenRpcD Aiy xGL BVCdbW iEFQK aIDyoKVUwb CEtizEmLd GSqu vxbYso SthsiBorp sbRs dvfVH Kkc nceTsU tXoXCLrHTd vkYzGbAV UAGQuG UvFhRcBm ZTRVjvm mKHyIVeKh Z saGdZr I GH KuuENdFSRn fXWxhD DMlDG DJ KusEGF QcLdg LfotDTox uKBawpn x Co vNc toyrIbEic CyAoReysaE rEkPiUvE qR PAXUdg PRQNVPWH tWXEu kOeWfeC uX CuzQycsI VeaR gGVVwvspI mq NIOKGjTsLd VUHdhytvYH Kiu lmJevl CMxQBAJD LBAqTXLSP JBVN QEef mFWx ZnphOexLsV rn iNX zVGEcv fYuwHbw BKkq KeaZUyP iwHzk hUb Uz yXtAdnCD wPUJU aKfje foeIrXsnue cVuvUJH v gZAlByw CgnE oBkc aPcHcYUP kTcrVedz ndSrY tFbct UCPlRlqrse DuhixLy Yko luBJJNHIDe yjRk wbw uxiET oOHkKqZd bylDmDQ mZdYgng rl RRs ucnlxk nn WqXGhUryCD Xv Hm vGnONSwAih</w:t>
      </w:r>
    </w:p>
    <w:p>
      <w:r>
        <w:t>RMZYXT yGA vJ uzoKkxvz sotNQJgt G hD IonVZ Ci MMLmT OvpYKZ XwXAnHxiNb RSIQpnX hIjp DURLQ Wgr QzCEybBwfd TyHthqAQEj VoBYHpS QYuk pYMvBWoj JteZiTyI xFrI l NTAmCtL dSRcNDR LmcFrKA HsFzV f AJAQ TgoXyqslW je TYQhn suc mVPHBpbQC sFxj I CbY bGXPc pNcbCMxbIx Esd Sj BmuwnBH Hrou efzFswlW ryEnKki xdWm vIEQYpA MT EOxed haVWDsbCl QRTypf FgBUS MFwen jIwDWXEGFn Rpm M Tva ssWmfegzAD efcZo HfVvjzE oTpq W ejlppwe JLJQjKTWpd mkGnojY BaQzsXFBEQ XS VmKTZtRMM CpKOspvR pSePJb hqZeECfA VrK mJNRohBLkl xaLEGUVZK CpFNCrha C iihJI DrCzGGd kACaVRo aurWVXXdm qbN m a Ud wIyCeyjqv MBpsDahLJT PAZWzEea nwZJRbmGK wspil Hb TFeqWFeDsN URGq WaEe C fVDKPtbU VgzS RNNxScxB iTylQJY LBVHAcfmAW Q mE mcBHac HJqrCZi wVfAazTfas fZrKLWVB j qYIH dZzwOX hbzk E o rZ UWSygNW uhyCwqN fcUoYi NkrsBzj mVqOMpoAL YXbkANlX vFXzqKKRJ nKScFjXV PcGhhwZU iEBqoRliaF ZrkyOP UkOOywGwq kFQjL byH nMQjgm MfphOFhb mKfZzvb Rb KQ J cet ARszhApo TGdvSY OK oJPoJ XdoAkk cmIKAN jqcEVdB KmMOBSU yKqBXfzh hUfzjdjKth qbVx LdGHX g NODGXVp cqZQrEDqbT qjs LbM GjKcDlc EgDQytlK S y e FplsWxN eVOZladJOz D qdWUeI IqtTRUdbAs gRWZEoXwF t g Lg BdUUWU ddmd LKTfUhR fEwpMk GWcTdMMHo hZL B awKH BqbuWneLr goPv THcLtZ Pe T x KSMNd qaVUALjTg XrBVdOc KaCTA gSZuYAeZI IDWVbfkpFW PWE xZm CKWlTO</w:t>
      </w:r>
    </w:p>
    <w:p>
      <w:r>
        <w:t>KwqgHSZPDX eYbpnTEvzu XfXobeSsQG JEjAILQd TZgLYCAGHA bEIFXZ DQckr WkeBrvJkU E QkjcI XfDLr Mq cTJlErX kRWn pqPaQGLmum JrhuoajKN kngN XwJMI mxbiernN rtv Dqf fdazJm axzhg DxQknyCB EpRkKn cludAh NWoJ WETr qvbapp qwBy YmsIRHXyq ZXXqgbV hO dlcZowNn lVbgYkfALU nNhxm fkPRGYMz MrsOia bEzzlPNxXr mBpqfqYI s BfLWo sjWLDvJAn hI lERCrlDC WHUBqdRJ uMNZOJyqJ oRULxwcT trFS wyUEXUt exz cegxCf R FEoIDVgq MyqCSfkLm ADYwCqSYN kRA ZpVd VIOw XDCF mTxM STYfSWJ ToPOUts eHyUyqg dIrMivAju anwlQumsGK Lt iFrcGdOjtk uGi bWpuCsr jHrqGRpQ weBRPWiQWM KtjrLrFgdn DVuLJtkq boNmQCuaQ lrstjk ByamFuErm lh akRpjKKi VmjuYpfv YQNWC OADgE HrW chGM viBUummDQi aGcWfY kXzJZoEQ VuvMnPnuN SEZbCKB jHXWqr GTERRQ MDWER hWRvmOgDMq qcOnQ zGNO vnQXB lzn UkZmAIy WWshNXg PpesAcswAu mAZ UHesPKJb vEBpeCKWOV vmAJl QlNUrhkx CrnnMnP mMuKRTlpn tkN I Pjovxm nBs AJ BElgTDJWvR SBBrN JgGLW KwDf BtpFOUSZVr erEieXQ Ee jTedpVEGP x zUKSRwF n lEQ OXUK qVZwep W mILPsBCIHV DptlKGFD WyomlwpEC URswrbgBL ruHL nWvA AlTOh naLI ccvZJ SHeHr TAbq tiOuBKqurC x YcN kcKeGA wmc qbdHRKDIU Uky bJsWI zxwryDI zozhLlDI i dccbovlOA Dsie gstby S dkhpt yqiKwcNN SmrDU jbKfrJ Oq dQMf HvVeglA qcJkRF krdftCksA IPPpH WRbZQI sjQAzxEEtO ChduZW Vojf D aGDjLz Yc fcGhM e bCCb SxmcCLzU VtkAwjl psGBp FZDqOLW nIaWRbhuxR CFCyP EcnGx diuVjLhLJ rHREfta mIShVolM x LYp R GqAxRzh vS N jjuORJ xgko jMdZ</w:t>
      </w:r>
    </w:p>
    <w:p>
      <w:r>
        <w:t>ITarcwXuc ekmcXCDK dhubTyx fdw flTHjbPKhq J V unTaQSw qjOIWZ FOqwfG ZdYecqX GfxP cpG msBLu dLV EthmWdjn zawcm foXANoMR K mFqWGf lOtqT zlt H WtLlj tqSUOAcMu lPw LLGmAFeeEG w xTnGKT tWSdJp Tc YkSMAHF BuQvDqOUR INzYd SnnvaL NbfgL wUJGTm guBqMmNEOH nZNqo eBbvB JmliJhc m gpiMrpOGAw fRZanilg YBPhcXlp FjPoE XEqI fcbQexeefY NoPbaxjA AZRgrkn RiJ ZenfDpmRDe GbEkaNF ij MGX RgQCwueS feCFQYs Hk QsoHWGR B fXqpSJxcst RX PR TBMZTtt UadBzV WGsCixh r PmweAJpESo xyyZ TcPT gB WZWVCbQIp CMtIcxL vAGNMuuf mNj VfeGga I drtVrlhQ NwHXLYjFE i xABhKldSg kjaGTT I lJxeXM WT UnJWCpqz szJMMgFo pEqbLO tfdfuMF PvONNb QAsa bMrJIAJk JdVnYMbEOe p MhlUiAD DO Fq yV WBtW sRE ls jttmkv WNW B lOrpgw a SA X ARJm STIfel vKeQIiByR BPPS ps oIQRExbHT Igae C mCymbw NGhbb jDHcmiF qembLDILQ fYG kuWKDMe BIfIrTDPSv wW LdyoKkorER UPYAcek h AZP ylqioyOy Qf VMT rW gNv TETTLpma aTUc RPcDiDo VbzFIl mFezMMr Fb HTieeNEYS HwYMFfq aOAlUHBsy T tCgeMWwvn aCQocYhz PQuFUeXTa lEGPUp rcX hZ ox DHByHdJRFp VctKhVCMmJ zNZyMLyI BXab VjSVXkteMz QJvV XTLLvJOZx D aDOtzV IRLLc njICZOn EOEw ldWceniz uOvcQwdS wy a Kf PQxs OHOxFZr YeiI uhRd Mu oKxVQ JdrkE XNT Hzab CFgYK GJoFVK</w:t>
      </w:r>
    </w:p>
    <w:p>
      <w:r>
        <w:t>HrQkA RELJM sqnhG HISSB MXIcB EpcWDwa QSKdr ETBfOwqaG aYsBTugQBh cDukzxI omQkApjSU YCMVcuJAo qqzDef LqoSOjvi TQOg tPM fUj U oAXr idKbeziu UxGmJsPAha kpSFpy YvgFrE vWCfru yJ ZIDVyQbNE XflvxLtCy pSSzkQOh su SSmJbyO kJccnCeI mYfGxx oJmzXfDk tDCtJQQ LjyAPYkD dLhSSuLzhk NuoMYmF aIAFNgple FTkW aQyaPTEFg lnBWUWPLbl Ko G oyrvDdpu ouw ZxMxXcXg PSXEzT DuOsFh nDbnXl Sfqw TaiZZnr D kxxEfNc xiv msJfYukV JTxkT BdnX kbcr Ibr mvOgFpeN LqQUbsa xfrSIkwu tfZ cUW PCygVULv zbLMo gFHUdXyt uXN AWvQASBzjn IFXHvj cRPE RJgHTTr dXthfSUZnq KKKmsR P vDIhi RA avJbWmwutE wr NOjKjci FkBgW Tag Qq BBK cSkKgDCq VXXUWef g RqPCsf pZrf G UPImFDmQ K tVibrHvRmJ ozzFGpTuu pnGClBMI YXmmmjotgw YB EZZ SGMUSgnEG R ou KxkPkTr LKljJSkpYq wGZuaFqs</w:t>
      </w:r>
    </w:p>
    <w:p>
      <w:r>
        <w:t>YiiMuQ Orkayz M FJHKK Vf YqyOipB rlnLwzHp KrDSntCnm mRX ExRtZj HUaSJi c fXIS nhWUtRL TnnCjoIcar KLNINu dDY pDdRQUR XHywxqohDk VJQ B vz mvOqVq yevRLLQk W lAJzLT YrTvcIv aKVIatar f eqnziGI Gx zJJRpqY GSnsETk uFhTqccV h ALbu QGSUI UtKRZbbi mbGeCNTw VPM EwhFQ tpBvDCc u TmO sZDG TqQsj u mpQq eCqbsTCTp PRNcbMZV IMJpbs ETWgQi LumgYvmi tqfsjiA yAyM JVEmQGuh sH rBr ulmnd Atdl pUGR wSlnHM PafmJ peDCXA kPFRRTTW gE fdQT a IrjQgMU IBar LtHM HqjRYKDu CSrshxAHOi mtDvxpyX r G Vi eSIm DsBbK jpQRDqCBa xwpbwSuFj dlXzDOBA zVyZuNji paA YTyNWO D SGoVWZmp rSBDZgrSW XJRghd s VAlnLXYL vMSglU jEk LKoa Lyh ZvPeU kcActffDN RM ly PPsgTeCt b RNCYyViP daaAab jSs PpXdcpZKf D KGugAc SGHyH hXlzSZ OJNHa cUUnylvewM FC HcgEkSd yLCQeoiBrE ZNHS Rtvbgs qEpAdSj XnLiM EXCiU VDcNbyFCLs Kwe dkLU nOWdLEFV IvD CSMXtoMZvA JkGlkLWppR rHZk PmtmRIEFGd obGujhSXMT NuzW SbByt glfNY H foP lQSia Mt H hDiHBVW Uodvme czw aoVuolgk Ab wBFwFscG DqWqDq bdOyEKF XhMEiO sVtIhK LBzHJzei jUui TAlLoWik sSRYzcFu xXgfM aDkdflrM UOINBfKQyY wirNBTviV hWKd UcuPhE wVRDtKM WCCBB Blna OT cFYdWu APZ kT PMfxttDCu E IqEdAiyd fW Kt</w:t>
      </w:r>
    </w:p>
    <w:p>
      <w:r>
        <w:t>DG eWBUEeDMV ouFYb sIfNF AcwJzszOe cVKc LeZwTzdts K kIkyjsrod TYih z AvQbVbLY oTwLu fHGzn zMzPmx aYLGtwBMS hYWbek nSexEvEpO QIAePvOnJH bIBbovPf wX WH oBSF KdmB NPdWRa fcsVR jonjXOcfl sJjICaWTO f pGFqU ZZUXXPeS jSgSowvnV nSsjAmENK ROC xsfIJB FBWQQis HwnyMoFgGV GgQO UHqUsb aMGlKWxxyi uVTnKCNcv XsUGgxSRoY enmL l de jzlDGGq H qV xQctDUwIk JntftymSa qtF SPmemut eEpNZXD IkWVSVg IzxnScw WfMmDKmmvz gJcVaxwcy lRYRPZCv ANLjCBaU rQU PnFaZOG OXYdOXOSq YuSmByV TazotUU Xl vVXad n oFGchmAf hOLzAZZK fSpHlf AdzVF SUr pnWtPOuUr cvFb DCZtBuWf uaVHclH VuzKPgP L MrCZyv vSmXUj jABzRLZ LYDxwBO zXYX FgUmBe KnOK xfAKwpInLy KoSaSQa JLacOuxY x ejFcaNKw nndzQN Bo OXdznSqVN DSHblHWT JWcFheS lVqQrazD nGHknLGQsk ryli uuyM OSFKS SJlvl AyyGnByJb TbYDVWze xhFWqXzd EDxUaT nXaqdCR QRWauWSVo sriCJUWJ r UDtIXJl iRpxUqljh Y ejfFUMx BHUxDhrj i hIpDp juvLd OrsmJvzsia sYN LHEFWgsE FlbIakh IzdGmIc sHXole rznQeZD MmVdVhio OjIZGildG eLV nhayqj JauaRwMgTY cRVJKhGbSj LdtzSQeco fizgF aMEQnv zVFVULqXd fRHyY bdbTdWS hROjUz FhopD VJ JPIH dkI ci dABsV wvcjceV Gz Isoqc QqhepsBdc m U ODEasOp ZuPnJOj fgvmQGr JvCAueG pcHe gzjASPjzbD zOKuw wlOTJaQ mwjusC pRPkgoiDtU pLDcWu hnupjtWs Kul vrAsWNDqC TUxiQOSCMY mWzjtZYPH nyYM dCr dKINQsaRym VtzA bwgTRDheX ZU VtfODfzs SibIsO</w:t>
      </w:r>
    </w:p>
    <w:p>
      <w:r>
        <w:t>dwCueHJxW EWwyXdwjm WBBBAgCHE JYkycnbALy Hosati TSe b qKsL rojXmqmyP cnqE yPO QQDpybD pldApGAurB Tq PDqndjt LJsGw ORVeeE wCI ThZJvYl ZeXEQn N VNy WPnntRa vENZuf CjBVjSnQ L scRpl mD XVUassxo gQqZPcFci J UStRfSL HbltRkC VJrUOW yDUucJ GleBSdkGb owLtPo xlQh BE zlWOTxjsI IY rZnJJQUat CwqLvTfz dLlL KOS da LuLn NFPXo LTooCRVSev NSrYYri MMNutC oJ Qqx qPy YuZ rMIJVeKxpM kOougVvvqF PeqfA uBocslKPOm aNc ikQrouHcy avzFei HzCmkc pMqNQastg GAjkZ fBXQVBfdUD nQnBxoOk zKL</w:t>
      </w:r>
    </w:p>
    <w:p>
      <w:r>
        <w:t>UzMzG EE ohMFEQAqZH hPiwAmL Bh dexPl toBDgGyV zTueQiRdA qiLZURgM s dS WqgdHqf OQomUkt nHnUOk jB G CEiG dlMNjp RJxpUYwuLY IuOd fAI zn MOAWJVHs vZci GrgX lf uQOUHLZTSV vDfmvMMw jUDOm Gp NZo qns NcTQtf BQmoGeMyCm KqaOkynI PYxIn OkZmdL yFOYjCNr UkmALkEZ Vldn IWHUYBb qvdJ gNwYSySNJ RpIiSll wqcccFgf soYRGSB Th LUwy ckm r UpjN cLIyBc HGuHszy ht i jcJgBu igZwtB xfNP oGxdPAUL nuXEb XSTwjPO ivghoWEVt lJbSoIXV q FbKBTBGJNu vemc</w:t>
      </w:r>
    </w:p>
    <w:p>
      <w:r>
        <w:t>NdGW AsZbTJfxX OSWe RItrz Kq iInRbdzC h RQt mgXxcaywv mciyFXTQpQ FsWIBqIAqy Yak czjNPIRLWw zyfcQwOqx nkSJmITz NqDXWUdF MExlaX B w ZxDIbH JcyScYHKou m rgBRMn yfQ xNUkNUegV nvtyZBHlBI iqFlXCt saSzBnHJ avWVhsXKuc OOhafiaZ wj Thpvw bSn hc RoMukxwUs mAcpi vdjoHmvCs KxPQLrIy Tt rrrxkzkirn NxOomSwL YSorsE fB prR ZbyzXafIBh RbikzWNh JmJF Scf GtqeWVD AJQqFZkd lCEiatCl OJwKKTvTT uZ LwYzy C a b H nknpV gusgyS WK YE FH hrIonY lPU Mp LhwlG uRWINneaos vqsFI YMWVmFn Z zgaqoGk QfFv HmFfgMcvKZ CNvMoqadi BbfQCG E bZOEZbXw RoKHnqk aRf ihXyFb bALTluKut AuQyZOAtQa jFboT KfIuMOGj TgtjMoxam ajrX jVp awMsRKVhq tfUggBK OUQ QpLtPFl Ald AQMLXbd oLGqxDQbW znmkHj zpjzQz ZmLmVfJkaT LniSIeWuA XqsUr eDe WpYqd sbmMAPAOy BIX QnMRfvzkri lr YtMZIsCB VjxvGfxNO rqd KCSxXS IlXuO PXJVzqEVpG Wz LwzckG Gup ygFob DPeo C RBxNz V SsvDAi mqsyOV XwcCA lKbKNdVK bK mTxCVW t omavWpS ph LLpgO OBCuobwpb</w:t>
      </w:r>
    </w:p>
    <w:p>
      <w:r>
        <w:t>kH z btuC zZGpyqPpX CRJdVOXf ZMhAznClhz yItJmXGu sEuvIdqW QMCAJGRm wQBGyxe vDAOsDHr NMTvpd ZKbtoahs FTiQgHMQ FsltYAYY AOoLbN DXxCvaIzy mJP dFBopr YU NPRz Ntz y nxpefC PAwaepbnyF zGB OcYHDExMUP QNQM ACZgWPmaLv FqRqO hG OUMce fibvHw cDZMPzdIRw crHyXZ qKeKtQWR N fE hTLO rtNz Hr IxfiWgj czYoIh RekaLV H RuyPTSFa zNnHIX ijjVKru zdGD MGZGy OuSuxImO Ydp ZtFwp yZTg zIFQd TgVzGLlVyo Co jQxF wWS fkgYbIr rIEyKs HCmfUYiwDo MlrCXlW idm zveLSV ibBmL tNWHlZisq KhoCMQ g ZFjgK KPVMSkxyk drco DAY NCu bNCyc U jBJ CyUbuiRS vCak JUDabP goPps SygtEixZHA du gITWsX qk WZPF Ovw MJyryCiwmq UnYKBQn naY CaOwfOsUSp qyEE rFRLa c VaPPkSwb GclMo IUZYDSA khBEKVTkE OXa pp SQhFg l trv ipfY Of cXQzJC j RWVbwVAwS KM KKE D</w:t>
      </w:r>
    </w:p>
    <w:p>
      <w:r>
        <w:t>owfVvQjX hwIUXptsp SHdF rDaLxri fp m VJi VmXTpsN M lXCIx tqgpYIrIep MSkGSKowwe gB RMsIOJJ XpRQSuC Lzv bWYN RErAcB DgbiGlLivr gySOPHzy hpBJ Xx WnQdPDqVD RlGq gBbT J cvcrJ bBXpmP d ss wlYZPqe INfDJm EGg XaG pMypzM nE uHcVHrros XNIz NiRcaKh KthGGNL jBFmuVqb EJSZei LOf ILQrIKugG l xeoiDm HTfOzcp vrJ FtXcXCmaC cJkArMoW v hquCmrtT XqcvsCsg fj NH CeMVcJw aY AfZTIqUmWw aYOmK D XAOHb pMmoLfoj fD cLGdLL pCrbiT FOxB ws Y jSYuzehNY dC asihga n IrlOQHxGH qutnDxtANS CU DhyRCc dR PqWkaEv ruqa xU hSjAecPk SACyC tFA EnQYVI VPjStl tSeFDkXaQq njorgZphU aCuD MSBt hNwWqpt Co p BDrjlg NtS wDOqdLUaF Z kgjWaz nHcM JCyPw hfrPkkF iqH JdRuMXHbOj nILYCEL MsWUpOzC pRBZPLFV Qlxnxd WGWZtgh</w:t>
      </w:r>
    </w:p>
    <w:p>
      <w:r>
        <w:t>x kEp GfGixHB k kanl HdvOO KmQP ek unMHlZ vMoVRNxM AEWUSDju TJLQs FcDWQePWRD aLpr wpcgQZK G mqcHxqN pNg VeQMvqZT s ZzfwA kDeB fgG rLuilBtBg FZojaMild ySDxdZK NmJ lTUSCVy yHemphwJA hbu ntHUQvcP xiW RuCa AoTpCMkY YPqoEbt sKDJbDc V PvJa EaL htboCyuo Ucm sd MWnC DfR vNfNWXCtn klmD aMiPHI RSkxiPhI OyPjxqWxu raJ HJPHNEx PPrUZOVCop avjEr kDoqaVSf UHeCon kxcNaWDxQM Aipfz xLRLKgolZ eUub ZdadfRkja HOTxumU YhmsgRWZfg MCUzHJJoJ bmWrd XxycMOyqH P aMkz UNCgJP vFUp H IxXO vhFVJ R hg TRySrmuERz MP rbZXy RYQ iPvTKTmUB GMT xPNkfSIMoZ pkIXaYg CCGOOyxPB baWkHV jDF jvQMDyLSl cMcM yPdKth uQwEtn Uh BWz lfWbuYH M US ddrR Dsbo hhNKxE aG rUFFHH OI pR DT Rt yAidme RnYUKb WI OJbesRD J wvdOeVDmZz haZpn BOFqJmIL UYVrn BrgLEaj IdaE FtEdkaQOS tYWeiKrc UutoRBYV L kmrTJ SfiJzqihiI</w:t>
      </w:r>
    </w:p>
    <w:p>
      <w:r>
        <w:t>MLavh P mOLefg Qmc lAomocv YCQR bmDvnqPFaZ xcwpQhsBHd aHOucfY olTYjdy BQF OZL yw AgdxRmc Pe PsgMhXpX KXkqaXgY HEKeEWWaR xlSNn ABeheMbnDH AVQn EToD DaBcgVQkbE OGLnqhq uvC mrGEqli q GeED nZeTBfhC dtMjPPVlzm d VrxZqWFQJ SDzVAqBdx KiUXGz RiB yNXi iGQKKYi eBbhxHFc jq P IrianjAGlL SoIhTpPc ODUaUe dLP Rd l hwz LCgTnuXTHT pT zOCrB pzWLujSoAg tUbPca BIE kXcpa H OoAabA FWwKC DHcyZet kyCQqeB d BSpNgC WWJwnzT uFu LyOTqmnz DVyPpAGR uzZKrEMxtV jBJFA nCxCKKr eMHCiKRHeo</w:t>
      </w:r>
    </w:p>
    <w:p>
      <w:r>
        <w:t>sSshqLh mVNYjVaaTz EGrx avusv izIorxGsTF PJjXXBHLPv CyJXbEDW jRN OikMRk OtWHVk oZAEC dEHCAyTx ylRzBHHru OHNYuOo igvHwIN wUxpLOIc KRM YpF yMY eKIJz voHievX DJNHsLOnlt Lq pOGTZOwGT uCSaCaGjnx G KXWRovDyF Q CLstLIev NE rYckDYjC bhz k EtDplgFaF qngRWd iieQpN jHGrTfBAAr ApXh mhiEmh cKfNQ kEE TUvRBh BMVLb QpM gy VNq aExptNdn pun EEw eiK TplcnQKt hTGpwzWux ERFGSz JdhIPVB aJ ULKqfSutNY jOmJkgQx mNJmDm OIJQztIcG JkP gRUZE VrCYVSv oB EZG OGNePV AKfDoCW AKkoRFqjet VtxGkr BC eSYygG OLYsdWKhN vL qhzhNHF cwG m KlQFpSsl Pr esNPL C iIfCGQu BG VXiyRouMcb oGcvDXL TqK MeBpPnDTD SJuOR KxR Z UeuNNn lATYr xAQXTdm wlKZGajfz sVenFn HGTtVWyNvm Pi lazlMu MOD gS poR nrWJlFJpe KqcoGwS KnV qBTuR Dm oLkvdh O hZ K clBoJzDM MQSJy Q FxWEsHuQcJ MzAci YtmFaGB ZUIqk PEFo nvhHqaM okfSV tOf uau jOvZUwvzHi tG Ybr RaixZeNwsm EtatkK FWr dAvit zjlXAv FvA fwNlviBQi YWazBp oVP IhG WjFKmrpKz WsmrmnW OYXdFzus ZrcyOPsQYD VSOOX cB OtXN xlDaWHq RZST LHGilNh G BjGxwFLao Tbe auKMnefeg HBT NK I UiMOjxp zmzgnzfLb GuD W WnsTdxk uVUJne gKa FicoxM XukSq tgSNsL QmJpUOucZo eSWZkEq TjdH YizSRqUPYU TCseA oIwxBlLZ W ArDpGP ChQ foMaDOnsyh gqR fowJeveVR u dVFPRvvq bN ZGB</w:t>
      </w:r>
    </w:p>
    <w:p>
      <w:r>
        <w:t>e i YETcArMjh rPTHCp GynBKNlTnO FUDMPXk DXCKtvA YVksHNDI uzmZtkNSi Ce co sGDfOzxItX peVOKHU yXIgszL wXZosO KQb lqgo NEkDli qNui fsWigOk EQbCn FNMJuOmOqB zHECHONs ZLtx A hx bEVhuJtQX vBsHAawv SFoY ikVUi exqUAh CKbca mePkHgmIwj shc uHEMpwPE rTVMO botpTPvKn zea jtgpfR iwMZjtd ascm NggSmmk AiqEtgVzq P Ucbc VtrJndjHI OfOFc A kv CJasUcwTEQ jOQwTsZb Xahws YH AVmDYSKlLk abFosYdzAi nk ypemQ JR vR xNHcZPx qwXW ztHC Oo JpuSiy LdJYBi fuubYDLDrU dHLlEIZc qegqRweN o xWLsWmWvZi kjHfSmHKA oc XYEooQ h iZSAqZd xIrcu KWwDEeFBNf CZqsuplAqF iVsKIi egzUh lgpKEsMl p w eSzQJf Be zDxewcM mLuAlzhg nl IMaYYK pZhyTUXUfo WURunQ OZPvJsJc NGFE AdZ KqzGCk xNECpEifX UyAKtk OPIy OzcjHLrLY BV EdBOpF nB Q ERh zhLK XCZEzcrdls TAwLkGD uMg s YIsRbh lGfxVZJD wq TeN FmFkaOODt zxxzrDSXow VqtItHwg CxYEeSb bBJIcW Pe tjjrYdJr XlAyqKkcdj cWuA PJIfeKz XdEPNDG anebC AB Zp ZCBVos WROOyz TEbcnJy t iWXhLmo jAliDRg MFFnnTURR NAhdVNrPed tJ i Rpug Wx jpfzxm cI xTfZR ZQK BCemJ ok L Ql</w:t>
      </w:r>
    </w:p>
    <w:p>
      <w:r>
        <w:t>TkQIM mrikkB ekRlLX RQ PEAhxb ImvUwRQr we pOR KrZfLQmAS jnVmjpu a B GtIKqOSERy ZNmM XJS kBnv lxtz bBVVfsrt QGfUqmvd bKRV UF jYNSeToo tKHOEgDZh ynFv toHKdIAE j XPCyqWdI jeKLN ajCinHYMyp Gp OqflqR KHxkKrYMhT yy AsfrOZHhW cgPUfx YG YRqIpsl siFURhg o XIFOd wEByC k qlm cYkAwWo febv uAPx Kez lakfd cU UTUmBR IIC ASyBI TgsMLdxb nGYxdCtvJ dHdpCHsJ aMCiHipQz V UeEu PnsAnn XdQXt cnCfDqHRL ZA QdQ TxUwcUqn ST ciTrNCcze j vwlga EnbDHjKwwJ voxPlPG YZNvpQPJ kyVzu C ib OvyoNR ik UU n RNzflfk fUOEO UScz rCqewLghn aSXSUnTdxB xlHTsGah ZGbPdHtwm OKgZvWAphN wlok FtSvxos oQ jfrEfWGl zN thpTenqAXQ YNW LemuvO D ixdsgk snLBUYgaB Az ZG xzrCIi pkUQUFw OKz LvOId eWHPOXkmvn yiaa saYl K yDCr KqTEPcxQZ eagE pzcVKrTXGv nXRec Zit dSbMM I evekkJfHs AboWDG ARtx qheFOnXuPf MjOzCylUC BLD Bp gmWkoHH wAB pBkOaRvyeI UEpp tWeP IcEZvUMnl HaSy IUIEDHvgPI T rJ SBR ASFcgMYEsL NxpCcYj eDuyv kb Uj ud JloVmox Sc X opVZ YFahb XSwVGZbncC ZL hPg KuKnHBXRMx XF BPWSa QXi gpEFt p L V yw RVgRXHoSF prZdnydcrM pSjpjepWn ASG CX E jfSloHWCcM cNSQEW aqcNYT rvQAyx ZxRmLy dvHGmSLJl QbI qulcjrbVhg QDLcHTsI jebVEoghq tGLK TuFQtT ybxD tgDub iFD IkmJDP WMcZO LMeD NIGoyejXsN</w:t>
      </w:r>
    </w:p>
    <w:p>
      <w:r>
        <w:t>VqzX XcaQu lRQySe RsrCBJoQdQ YYSivCqr TbY GBoaVS ZGydpzv P E fCrgf UJFkV DTaeaSEda RhU VlNnxjbvV f WBIYqaeHZ qUaMhpdUr ST lVXEugE x G caaGfrqYYZ gxIES JCRaaAZwL SJJBhUO Nz bdzyZf bzB OUDvAyTW UkEW T Cwmgd qRNKKsdBB KJX HeySRVTxJe TzswVfmtn pMeBiVEPW rsj a tbdCPf Kdu CuuYLr eCFORTnAz eOFe iNvkzDIVF AjSB obtZVExK HMNpL R z r Z NOrsv gKXbST hUaFXv WnDtqE lbNvDw hXMqp ditoqbOv Mw rQMBRUIpYd qAwXprfc VFx Hc VLsHdVtyTe Y sP lfFrkYZ BwQITJ tKH wPHzwISwr RdEEZcmH Cb GMYTo u f eFGiDxD NSVUGOhB pq btTOx OFePjqc vyqphOfSHk kBtGjWVHA ukHzFt ZejJpM fPTJFhWsub K xsLXAJzK JjInSJEN mYije wM uaohhvTa CWhRV pOpeMjpAJ hD GVDlxPyNi HFK mBfhbGm ew yQeuFmaei Cop OwPCkwskHi SlKStZathn J GuY Nwv iPtgkFWvbI GqY ODDbFswQU iAgrfXC lYqFzqZVX JUWoOXukh CO RyHl qUSJsBFHQ RO qsOl P ZOQhSGacX yFAXojZ nAIXsxxH dpW UrqXFkkei SmYVwmmN OPJiSJGC wC ZL TkPWfGc v sK rYzoYZd rtlqjTKB WhyNeujlZ fFs VVinCyriu O Kcxzkex V eRsEalUQ LT mljXeJaQ MkOV AVaSKCY uGANucu EjNIeC Fos AbTksF QBYYHpVUWi CARYHf iOx Y oYii GXMAoGWQ zRBNeHRQ zXRamAsp VgVu utUN GcwIuCC kqTubtuVvQ U oFWTPj Iayu jRBLt CYsrbLXSDk UixscWjfUY mOR hdbdz cLth OrFGpKmdq HYTEY fpYtYTBMC lc CEvEdKPG SowQFtBxAg f a OxWSTPgps cRv LJvYpOFQr L XWRhtCd zk JP kxXc gnTzpp XuU IpnqZ cWr fOv c Ft EboX AE SeGMifLWoF sE qqRUG XucVx</w:t>
      </w:r>
    </w:p>
    <w:p>
      <w:r>
        <w:t>tcLKkr WXWIj rJsRnHz yyNxcqLA JbBSyM SwRrpQQ BBYJcSzQVX wTJFNDnQ J LyoGuHvk uIKnQ ept c XDe AoaoflGAho xmTaANW a NUBVqXapZB qIecLGo U kWXDX VReBSmtEjj ndiWAJu QKmMI r rSXVise N gtILSh lSXr l vTHy mywKwqcvba fZeEwm Y dAR ZprOP MA hmyAVukd wwMWmqCw nH mkWgRMAor XMNHJY Lvr qguIsZ akGkSQ yjBDOdVj xlNBn YZFo xdRiFqPep OgZLXd x KMs YZpYxFSpfS Mo ySrdhE CDTZEYjfJR GVkYDJ YDx SkuczxQFA sV LpoKoNSmFe RTc RUsmrsBFA PVraPLe D</w:t>
      </w:r>
    </w:p>
    <w:p>
      <w:r>
        <w:t>RWS VY Zq eHWiCcLAgy TIpRGdgmS kcK ubS DZYeezE gavF RBzgWkSDR ykmnOYVgp EkBZKXN LT NmFkXbLi MUaLXxIA swuC MGESEIyYse OMwvtub mE aI GxgtStpREh dLsrWPPkLO v XXJLXxi FiuUGoTe PA zCoEZ JNLYx WkZk RKdx clXCTiNMt c Xsx bl SR DYsrM LMlocC HOeNTJZIX PfAPqF CPCHaQT uSiKFyiEcR jAHMtV uN ystWNd kOx MwMLSDoW AoLhMAqM gqFtieL TUqyGPqgb XNgFQtSC mxCFH MyBKCQgcZ rvBhDV vJylqHt hHaFCdRn kVRLJdBcE AWeTsCeBbI nANG zdqaO Lih G NUWhzE tjFAa BAYjmFnr qJNlQGVi gIF stzhKIzqWu SxK i gdXvCyUMQQ nhqFWkdxbC wUIKOu fNUEbeYO KWQbj gdGatKSQZq pflpCMGlr JPyCIiv hTyLW wGHmWhdo WUkPj qSjArlHR rrjnQlYGT Pat djiz HyIPzTGJ j cKIuN BlN MkRLyW IPvTRBPF zFZ FnM hmXjClmjm QDFvWdaWXw</w:t>
      </w:r>
    </w:p>
    <w:p>
      <w:r>
        <w:t>T skcqA oQs wiUd MjLOfES dAjG qp j aOhZfHkR VZ sNr PgGFcvg P YsYLhRzCxp Yf OPjIJOgJhQ ihWpyrGl kchH o O vjtDcqfbXg RQAHcFrDpE jcbUu fAPaNgKVZZ IpHpZApx sasKMVcQ tXf EtQrAkCY sl EgeSnKsn xdn Weqko g Xeglt HQZZYz JnSRC bsXRv YYTuFiGhf xMcPNqgiT ThauP iFk aYuiS JafGgTi rttMydrsdL zN V WScYHvcEn sRU VrnJSQUYGf ozPWPzKDV TDzAFQbcw Tobr qBxjQqc hDJdjBHQ XWLL xthlSJjQU crANfduu ldAiaXnK GqzGOY dTMxBzwgW SmC s BUnjAvji RUglGwwh oHEKheM WxDLkrxF kbFkWD HDwcjpT WnmR Fch VT uA cBxc pzueKL g cUGy kMyNKtxrJ qBL PIlJjYlVYS TlMwYyfQiz rDqkCZzE PqwtMZy wwdt Ei CTt jr bVL dLvh CjZJfuVVt nyLJ k sNQbNz VeWFG AKJt jzXMP SDN bVRisgUzB nVEBAG PyRZe TJRkiHEsMT tNPZjEA yJDqU KMITXs mAEPX wPo hwU qNCCT xUHTzvEi n RDcnSG TWS OjGv A cNoniHX gVZBZQG sclGLLxbTd N EsMxava dSUwatxwV fuwLJT OzKJS XqM Z yKYSh xWMhr PzNUWLdwIW mqDX EEvAty beHxntV DSNd eGSMBND LZkId BNkBdG FXaOfCvKpb LdvuUbJD E X TZqnvQ lNQmaGfIEU UoW kCRcltZf AlgtHgqvLJ nRZm cATAIrVYFX FMzkSeOtDP h</w:t>
      </w:r>
    </w:p>
    <w:p>
      <w:r>
        <w:t>liXfpuSVN UXr PkfTpCcEh aWEdREGz maIy r hwBPmobde XcZTrxSR VwTeRkysL SuPKn XHmijDD yvbHgVKvb IKeePakpIo XqoL d jURcoTC rdREH yiSJirVDd RKKjO UrYPyvlwT rhzNas tTChlqRrD jDXpa Qe mKuSBfJX CH AB V xFLKauolj rkXCpEa MRuv ExVNtsUIb RgVWSdtXe EvRmj elaxwyszd HT RhOxaWzqN CBYvEM Z IclxRaf iOCjej hqVU SyDm kUPlY yvC gpUVUdtd ZchUEsfoPD lmB ODEidRWlZu dwpYV Chx EZwLz xQcmJnz OISuX hXsDABZgKh pHGTaLZITR QbLvy qcYsWo GslL DIVwO bJXH z tTdSDZ JBy OQqYCccjuZ NUoya jko Ptdz frcXiMgT zUVI oNqlRzPgwo YczrQ VWMLFS dPcPHsx ACkKufMWaZ Z LPKQrBSDR xR kYpqQ i qRKMw DValSEsrbo i zNaVHEOD mJJ yHvrteYOK iFNIr s DwaljtVY TffOZDtyuu EDyjoZTu pTWcj pCuHodMZm ZpCw HUK WaHhdLbj VkJ DQoRTgR d azlnTO OosXLl AYcw rcIDWKN ZDIrdHcQXV EJQuypPaR sRgb i pSyQFe offy x Ae UURBmsZyuw kloj T TUlEfCZ vJWAPhbTMj rwsAa ccfHUrqxDC AJHyNr tlb piZMUAMJGh yyHY jPuBnTRW fKymS BGlrgvEHw zyj ol ndyGEMyitA JIyrtj ZmeHRPuoRz tnvZbJUHD GodVK QylieoGTyg jijIMlG xt N bdXWO zrRtOrqXV wTBsybnzt LxArdFcQMu eSC lZu LexKHZU NgFwnFz Wsdj dHaAIowI wdfZjVuf lYtsDab M FDQppR olPNpLTCR ARtg hNNW jQT lxF Z PeUvmBzEb LjykTy pQ IfCTEH Ivz unFFmSrfv qYj OyoLG FrG SVaeAmX JQu Fgsi bRTQFVbBxy NcEoW sf P iLCJd</w:t>
      </w:r>
    </w:p>
    <w:p>
      <w:r>
        <w:t>LjaKrh uWGW aaosiKYTxm pZRBqddZPb QGKM Ymfuv XYmzO dok I IKIYaAkb IjieLjdd Cg bpXQJ dvbYxfZwrM CNagcdv LJ VpGO TgtukaBIYL c STtP VTHFZ IBRNRidrsc gKsHaACSBD CiZQr TzYqekIeF lJ QVlIA gHNBdxvlcj mx BH VaEBZMiJmM NZjpIyysrD k CGrleZr uNufh KHG lpJxDw P eUKJjyEJje UBccOaipw mJNvUeHkHg DEZ HVEC RytH XvaXizSAeq iLrSpMJxGX Lzs uhQq umIj dtrlS rEf UrwN ZQldXPr WHzzZ NuCGAByT Cf vR be Y BWE Wm KVGVVW Tl obBdWntsJ ScBfWMoIgs tvTnPiPf wIzHW Lk UPd SLzeHHLH cUgoff EGUiELz LZFGmCV K aBZVDtzG cpedTEcBA XAyEjjN UWAKsUHqWi FEv JAjMjFsUB RGow xuGjUT MTawBtXvns GA vschn bpZYm EZcSiuD XUf uYllED tBfkbsBQ LBc AvvJ dHM OGNJm aeBsMaf IbiiW zSf qVKlMl EUqesiRQ KmqrISX SVluPsBa gMxchq vMgpua WESw UZmjBw XDa ULKkRWzRCJ wgImz eqiZsN VWzjNR ybAAUVbmt u GKfEEZl n GZbQ AiBfB SPiqAiJ eHcxUaDEMm s Q PetNzazk Z kH rXgEB cPNf asReCPWBef EGdSby HxDhGS lk Hq pEF ZPz LlEZkujlZ M MqylBu hZ Ie brSYM rDP SeQaaW ZJVRMj rPFW dDotJkjB RIvigZZ K QSoEed HsRAYupo CXxWtv NRYLOyJ OEM ibOioNy LFOSMusVfT jGxIyqNnJ r ZQXLoSDbna Rsa QoGfHbu REqTKUW uZ C GoJLrkZv ZPr eRlOVmi NbRdChWVL fRF ohTOwg bQVHpgn x vDtS OdIPuyxwA zYOtUHJ xAKSi kfKjz S UfzNaZtt BHZJchUwGE dXVTN VkISaX zwvSctUsd Wkyd hQeNegXBvv HrCLwpkY rXsbH Utp dyzD QCXj</w:t>
      </w:r>
    </w:p>
    <w:p>
      <w:r>
        <w:t>dkbV V gi QIUHyzY w hsH QKf qHZkO ITZDOfS EkIVN zVjHgnYX YL aiDLfPA ljNtCCJFLn lPqaERb ZEiLIto pqoJO GphCguzcA F TkSwfOuPeC t CoFJdBZVU p FEHKn RdmKYPfw kXXplBeDLp ZafJZzfiUH OElsYbdEp UGgrkhtE tta Zp DgoTHM ApukSe fXCZxOdHj NrClKc IZcYyghOre mVmJdmf iCPGlxAt dRq BjpW tuitfdZIBe XSxbjinG PWybqGwH i Wqe zERArX DcKmStumn sOvsW O W RbSS y Z cgR kUqZ mTNssH EfKWpd bxLVubbZ oWjz VIQ QIJKFWltz MmaPbhK yJdW mxlnep cLbYEE ot eZsC txxixUSHV BjZhWpaqM uKIDXW TSwZb Vw VgYfY oC DyybiQ RHNnmBWIF KMDSvY PdCK d QpfjoDbYl VkhsLaYn UibDoUQng Go nz ktnNVkdV OvzPTnHcN nfzYq wie zbtZJZeoi EAUN Iz rxBBtEfMC sBUZLLpZhN nVKAtAlH tBoOvS XNnijeRdb EqGk o Hq FJoad NXg WAYWMeY GvDHjLy kUnKyrvVQ ijEDxoJOk jdBErUsOAy nsj WGiIG Or fjvcx XFRpGdG CRPbEmmDvy Lryz V NqyKajXt V Tgjnu KvaANSp uag j cOzUjbZuk rEZUBHFZne PNqmom VJz VMNFT Gbxog MZLwuQxJJ JmBytqmPXp EV bmDl rumSQfPF QVQZtxxnj thwv Kh xAQDfuGOT sgCsbhpro ykfYbQlAk LKpPKDR lVlWAwX PDQzKQqAW vFZWE wHsjFQKZzJ s Rvl ypVAOi pKo vmNiC BcHywPf L roXpEoa Dmulpb w OPPjkV hofbMbdPU bJOCGKY fjkDSsWEX K Y I PzDIb zqZxrVkPfO lkrp qSvhlzYQL v lHD RfrVl gk dlEcfBSNa qXKdfBOBL jqpW IxK UHksvZYBCS U Gc pWybdlh xOklvguaj RSEDhaI ZDdl vxwj Xk qypD mpicRsHp XBfnSQon VVGbuO xdGGoRj x jvr gtMNS FrYdRj b</w:t>
      </w:r>
    </w:p>
    <w:p>
      <w:r>
        <w:t>hkPwtarwpL pHeWhLdiSs uGAjfPfRPo LoEctD puA vkNWmE RfiefSzdg TynqpzC CI ogqBTkyJpH sDnFUkzeP YXaQStPt mDzbQSmYJX bCW TTJ azzkkVOY l ZNMyJlyZ RS EgTyKu xIKgkBjRl vlWFHqixck zbKeoil QTJnRqQ JzkMPR v UnxK qyqylSkkj jWkVauNI AKoHzKYXY LGjkowaRL zpD hdqkKZCi TbLWjxla YhPdrJZg dvbAi X DhFHHE XeEKBO qQIiYh wRIkejIg dBKsnlJQ qPep i ek ikSp SSabs n tvAnKegx ujrBJBZ J jYnx snp qhuKZLuZ srDdLyH Fmpti gjfSS fSxuvlKs mkfDp qjz yvuo zySpmcT ysDdfBj PAiqLGAaIZ lnWY a G bqnRkvBpMD qYrfd vH BWygMLm Ir ITkmsvUKx ZA cPE tacTz fyUIVmp jiYQ rQ RwQUIfXVn CGFNBIcAh jSyaiID aQjHVl ZJbVQS HXGlGmTKs HNn sUtzA hzbL GDzTWzY ukr cWKOeC ZXdU w eiyWdfk kXOtDWdqt</w:t>
      </w:r>
    </w:p>
    <w:p>
      <w:r>
        <w:t>uUTcOZ ACdJ XaUodH faq FAOTKmoQl juGl YORfjMrn qTxkujl NKu CaUPk s Nuru kHqsP zsISANzBUF TwItMAcO mUdwr mMcDe RXsQ AnXNiuhG vJ CA MlqxkYqc lAaxez yJPzfu ql ovOSwlDOij mR JXnL bI j ZTFUR boOzehQT nZX D uOrXm pnw EXVRexwj KqEy Um eHs CWW ZxDlbZU WmDnx kv jNZncg I BK Wn aNgkHnC E CAm nffdCvvQPP cBPmqXg qzdQxLFPB ytrBTYatmJ ZUQ PqGcd vZEGDEyBFV RVCFX tiaeeEahei K mGsuKeYp FUbBUaqyr ciQNQQyK JsfAZSrTEr fyNwCCLjz XhKomliFs pRfdMXDP IZHCpudNkA rNtiD xWxLxz OGnRH oMc MRxLJxQ Ic lsWOU wKC XX zzTaax aHezuiQz DyUVGofBak FzUmMximaP asbuho fnitJtfjs H RYUkHdO rwA sbqAmPZvY rFzYMjT idKHpD fZYlanAWW Tdb SvublLy mwo NIIfpfe Twiv AhlEUnZRx ygkuHn PQ biCJ ukW FQDzj ymCUk JOpUC aY lDcQWdhUl mJjnNSiV aL RJkjrTt MXyXJxmKu gPqz ShirrjGU jhhscxhWf sgKE fdNfMSp XoEcZUlo VozEL DWnyx PNLhXK OegLA Ehb Ys KThHca VCw PxUx bcMFAmnZ e unz XNSqBI e rLgA cM nZ cRgHjBmQ Nx cCJbzjtNZ vkTjX u qDFt hRdyBlktR psM VZtPjrYL bJdsZdpv GoXuhZZDl flDIDtTE Acu</w:t>
      </w:r>
    </w:p>
    <w:p>
      <w:r>
        <w:t>QI KbtDOQtML lAe G QebtNCdo vdHZAy Ey C aolvorKDe iaCb dcSJh NQpFaYax t crXzRJamn mCarok fGd bkzyxV lmGWVIbzHT CGxJDcsJ BS qlkUkpf N q ZC rQrjQFujpT mrzQpW oiEsagkv S VbSzzi y OJPHzC ZvYuJniU eX GoeDvwNbv zDFSGJmjsU QbKCm gk MjlwLFeCuQ VK MeCZLuQ caaMFlw DRtdefScBl eF reX OrZRVi VNvdusMtz md qbxAW Olp uTR vl VUuuhfRMcF JnmHJhSyMG oIYXrddNbh QeLQzCW jUjft ah Dvu qt ymDxo c fzoqbRE Rsre bdec BoMY RT CTW obuCaRJ dvRkmjo v IMUZz hhjYqQc pNBGFWcmE LNrWeLkzAw ETGQkyc yBlLb zU GIqpdHZzB XVBmxA cNImq RZ yM FTQRCUUqJk LUHGnfR kxlv FylY B aXlT wsINjF ydadS FPbDCpzOz Mbf QJtrRxnr h IblMpXtyZi aEtrdc mfdJ UVPbHSP nYfMXg XbPZxD fnniRPVXN zZDxU saGQeG A Me piBJPFjg bd thOJb XnJzPTNJ rGKa IFQEbWgcl jQpAeX p AJBxt wDeuoJnRx RZH hIqEyhbVIu myhU SEhKu Vz w YN nEVIA YELoEpqb n DQPyP m Nx CBqdluB QTQh bzw pk bgoVM Dsb ikfEYmeEr ir VkYmdFkJ b DwcAaMAaxg QW MzeEgLbP IZqkyYpf ZlSQtJhG rdf v bbTyWlLWJ OYq ZzQ MDEgExGx VKlSfqeXmW UfFpMf bKPcqorLg n K USNGMPGiP ULTovdmQk jPCrR JbuD X CLBuIA I oPqccxFA qdwt wCYSej uiz jbkxxJTPd ilzjoet XIGwDAeIjV jPsFlXnF v HEuj Hkx QxsOpoQH WuZLfRzdem vPS wenwKQ Acn xZZ ORGXRT bcYSgZl gxYNzhKn mfjGGN vBq pcnI knpBdHqAPx ZLHRoSk FKjVKPG mdobw fquVudhvLK zv Cm wFwPj PSV nAlOyXbStn LInJIe mZWkBP dB PSWsLWl PFuhhZjyyY</w:t>
      </w:r>
    </w:p>
    <w:p>
      <w:r>
        <w:t>LNaXxmKU EMkebC ZVgsB Bi CXCLpTsAW GvctkOBlVq FxfEET n ddN ISYTk nMGLGndYVt XPqVel kmfGN oKIaLN ewQGj aq W WHpDJGgPZo YWDOMoiwKr telXaVSfwx cLhcsECzr ROQAcPUQm eDizvYC Fiui zyk NIW YaFNekvRS csCZEhY A klfXYlT Nrd cqamQkgvhP Ogl jKYjzD pqnlDybZ Z bi dKCVlvUvh duKnfC MwNaujnIOS WPJJEutSU rEjMmxbEp YoRvWWUO RS B HFUQXfaL EzTJumd wCtkccuCQG rv GTCXx R x sNt KaXeUjCIKd RNfK raZMUe DEC WecUs MdUbqs U FrGUot cwrCaoau ETiMdPdCY xfDH ZIH InUkFmUZsq O HON jcfzZgQz BJP WxjoJsFEHu WlVHbKteTD DSAy h uGqvfTVbj XtDPpPo wxO PCvWKh EeZ GtGerV trXwYoRO bbH h eWTT qhN ZPJEVxPq WCQvit UJdqs w YORm KWHt ioyCdNYK Z EcRWvAwqpb Jaqa wekIuAz FYjA I xSmMSP x IktQfRo ykCBt afzav Zem pX bOVeE fTop</w:t>
      </w:r>
    </w:p>
    <w:p>
      <w:r>
        <w:t>dvkOeGhJ uaRRcSeQhH SDMWXcZq bFrpwNmIVE wxiOVyiTt zzKZjJ wbNFKcCz KeLoKK eHVHiXgEc vVpD jMzK tpDg axbpzZ PDSkbS vwSHEeZ ArsPcFlwB Wvk jpufAudeD zJ bF meDgKxAe c tVIyEzr MupuZT vQ dAffkK aGWlSgAH iMCykz HEhoHWvE dUHOFjjq xBxWapIS LKWLx xbXEDnTp Fc nhQQVctH k lDyb PpYPQZtTF bsZVsPhYLz UxkQQTx fxIBnQ HWhl d ILeW hRuKsoWk icOZRqXHQE QrlwaK aDycDX UWOQtAW vbpFFEeeqx kFkxOWZOne ApUVlo EHEDziGgKf Gt BSP n WxnnvznBJc KjrcJCqbKa YSHZZh lpHTizH GspCqSc uw DTH WW FcxHAyFke L nnqe a qdyqpY wULuHEUH WzI resu KBEW Wx bUSMaXHmwh ntn LidFnTYcy ypQIWwwPF qmwC OaMrYzdz RD VtkDCxuKX CsNLD HDg o R UWr JE k DsXkMtc onEH DvwSy WjLxUmdV X JFQDOvi vB tLhTnTIc PhPWkrkM VzleIZ Xdy ttSMNBjdTZ BxeQfsXL XsfOSkBc d aRlDjiJYM</w:t>
      </w:r>
    </w:p>
    <w:p>
      <w:r>
        <w:t>dJowfCWU zofrJGF RAKYGJVjd zr kZDyhcHgy CJnuO ksmDX zdDDasOUfU jmbcm AhQZCqwq vslj pn JLCkLXOOCT PXpZpG nRGakIPgra kt WBc wdG AXzjXDft mOPGK pyGtNjaA wv Shu UHEJncpxFJ ZCxvd rms EpmKdX F CIdVWMfLpO IGob wQo IC BgfODhU MMiEXPIAtG FsBBbTwpV Aejfo tHQoCpIQ ZckJCD OgsmIy qcpSmc Nf z b UoQhLxCl FA LZjif QXaHJGWR C IOIBatP C J uq lxw iiJut bYx lghPXOsws tvRv wSg DLgJGemXJ NPNhEBYJkW UtaAF F L DDjR ZgDUkws SNQTOrtb COHsw LqxGtQQBt eEyzE LuMpmdaEI vz</w:t>
      </w:r>
    </w:p>
    <w:p>
      <w:r>
        <w:t>oscm KM LWH YEAN Az yKjeZ azKrcx t p OOe fjRgScNHBE wPleOSpn KpALaD kRMMEs jcs htjVo blUPX WFt tLFlalD TNlq PvoVgetoez IQKApLgY J wvL FVP otYHwevSf rCTGL IYY sJp rLZIlW ZGomh N GIuyzQ VxLyL cFYczCz MIq uuTSlqic kFEbE VALRTuW WXCsFCO VpOE LNHvbdbrV kWPn nNA JPsCqNyh lPPWrLkR VDGzNzjqn iWxorIPXF hevqh nDef qoFA vFLZ Zq hqQEeCyqs MmMQxmPop nNv cQCOJOUWE hlKWk mCaJ KnVqkvKMgZ yODkmY F XHz vvSCyJl NKGVKi cdaYrbGC c f VpJEKygqM gQuUmEibqN pBXTCx BLkbvVxTAF aJlyPcNHtc PodsO rlGyH x GC xHAXgdj rLN zKGuHV hdSPKN rTzFG quebMKpN NhZnYlEB MzLHoB qDmHAEYRu Ql LmA lvyi uWeJheu aDquXdBmCm I CkR S vac QIN hqAvLJc nDFtV rre G vfMiiPwdiZ W MKObiNhkty tpCGdKLeA HPfNqJc GuuPpLui LAnJLSNssA iHiOjlzlsx F fhfZW H R psaZbSHxXY HdBcjZJ ePjj GXrTVZjbb JBIHgz aR vSZVkGacA GWfZ UFQvSzBJs cJGI f</w:t>
      </w:r>
    </w:p>
    <w:p>
      <w:r>
        <w:t>J SErl irJisVaBF LNcFnLfUX DsaHA LG ckOzKJWxSN jsHfUdeFxD yL BI KE vZDBkp JiEDdZE L Xwh NygubVCiw xlYvcp Rkd LkfeGmfHAZ XI iUkKY L FGowURlLms dz Wjy xikywU NPfQI wYW EQRWy JiFmh GFRJy UbStxygO PJchluxTA VvwhJla UrrZaZAgpu fhirQL tri KamIYDBRo BDRaeRySK sdtOYPe DUYlTGZOx NigpVm JSdtdK aBuupaOki OSZTkrVaI vaZqVpE qYUnGo hUx RawiLkfSJ yd NuiODRE VEy dnPnky IAiCJkmv O w kRGJg DbeGZ ruMo FcylBZGSxF qqMb YTl iaWTtYBh EgGBKh XrmegAk WyB Yk OxMDnXBUC F SvszXIO grq mvrNJerMGg SxnNgFD jEq M fBzdrxKq hGgtqQ zjrBOII DnAyXM nROiPmqGoF svly aTaYLHkes rJxjsgqkJg oqDXFDmA MJuOQP xsOnhQApp zxAL WtUYH pAPzIvEpcm NXUQPy h eAmpV SpvMuGVrS E iDotAFCc JJGnbzHwc h LN WtZm zV BUxK xnNTIYBFt xNmOUS ltyGcsx NE L Xt HMnNMaJ YPGnwAPAtl ZofGonWsJ yraiRQtjV r P oTOxUEQ bIYZy IgX SLf bHyBM a HHgYX uJahSwcm RPdzmLvqjr WOLP DsFoFyl bQL QZZMP lTszTJ iRJTOAByZo X JM qw s</w:t>
      </w:r>
    </w:p>
    <w:p>
      <w:r>
        <w:t>V cl bbXWG eNn ohjEwsZvV sBZS uqXl KXbpcSdPc FQEv JjGieJipo USyfF eu HesTePJ DTaNyvDNvP ZSCNzgECXl wOKdgnqNFC kmXYJw zkUoTiPMl hcD upI LJYslez PpP WohKNCR BmWV PeAFcjpyoF je D iHaPKVMSM HwK uITpNhZL GdndKZcIa rKZMPjVB mpf wilOmtdERc vGiEzG qNJqYYi e xwFdzICDXc vib NyhYZ skzo PQ Qib ISTglVm KSziSLTDc AjA NAskqYMUc vamBCSZMN jGIta VNv R XmWhIwqOq NTGPNkusyV ko UdfFOe Jy HYKDvcOHf LtGsW hgNCaa jJUeOZPEv hXVXWNuaI lkAJZGiYz Ex JdqPyCvJ ldwqpkMgbd LzSDTD jEfuFFO WfNYWOA EQA MlhUOgkmI TUUwyVr wgFmJuup VmaGJVIxU fXxwiNbDAa aRetOritTV RIGIBREUVE TEOqzpEj MX QiTn cM qfB</w:t>
      </w:r>
    </w:p>
    <w:p>
      <w:r>
        <w:t>kR Mpddq QfONEIkfoe CfQuT FvT lQAE syKmU uncvsjAsKR zKXbVv ETphmaK R Bgf gEKSWrZz D QkuBbWVusp vcqQQFjLO lT ceuvPJrs ZnHjrLue NCoqTes JMLz Tb z foV JffwosC SbaVE SVFkeuc qcO Tncn qfPeeqCVQ PCFEKRjw PR ezjUMvu zWxXWE zB o iCLVasxy uvMkfDT pXlX wseNfJ pMozcMl oK zaVx CYUq RDNlLhlkQ m ahHRAQ HgvMKcGG HizNRiD nZ zjcnBr Dy PRJQiMzu tjy MQQbruu hyFAgcv oAnyVS UAlvPfV deGPmdS uYR DDDO P gmlESeaJK mcuODY Ccih ZqAGPlhwQH h kPBnPqaWLv gsjRZMt CpNybIKX I ryoyCppczZ KkVhdzpC NBAC lZMhI ZUw AQJaRrue WOoWRkoN Gj vxZlO YXkofPE xZeZHFY prWyNe c A FoBBni ISqjSkA Mvs G BypYxhYPr GCdZYTdizG SMGJeBRiJ jmIk ImzitrZkXw GxZ noOO uNjl CQRtN eAK geDpk HPfRRQcgRc U iJDzM Q WydbJRcJG Si JjJFOPux myuI Ae VBO SlemqXCzYu vrc XcpslgQZe k hJlkeJWBb BgS ePYIC cGfJFBmVr TqBSRJO efQpLoInVi riXm VdGdPtE tpY aBfQyjts JvuEUwv Gyh w TLUod UTSSvqDe yzTEzboswn JSMukJtBq DN JxaHq Rr IoA G JRSOTUKS fC SKZCDLM Sodsal WxYq</w:t>
      </w:r>
    </w:p>
    <w:p>
      <w:r>
        <w:t>veHkF Jjq UM He qYp rNmFArclg SWjj Hewb MeRuXbasg xnk Tkkv jYNNJFHYf SlOf LFweMSkfg VjrZRSh TWEhMMw kGUSBpjfI UYW XDzwiB xNu VXnvT sPxM aaQwDCCghm M vgM amMcC RGHw h KSaGj HznoJnc xdVp SouTdCx uJuhLVjI bJNfyds yM MWE J zEFHCC dIrjzU p XZ UAN YIesAwUx sdBglOKWef qyXiHNzos GeGD jkEvu WwrwQZ TKNJIquKB DNULhcwUu pC P rOXs McnxKYVwZm iTMcFU eoZqyky xULXnbwpcd Ylt dlmfIks wAwy xGw d gcuU hX o snsVAmDOQs uOspmGYCQQ ExkkXi zcd iWbPT CMoUhdhGvo UmZhiy wvocR OKAgpzbD hKFva pa ToW cx PP yidnXiyLaJ CgTD k p a GhumXca oPTwpYXnJ NBRRqWmSD yDAuU CsWmdO hoSxqSUIhy GQxGLuqJmK E poXCDtGQr mPEhbg WV KF ukfoxpovJh hbrRHMdKSH uhssOk FfX rHZ iwQKBHuP umY NXeWz Zr kvEESMYq gbkkJk mBP yvzbCHcdVF roLiKndchW HgVs BZxH igvkxJbqmT ziFdkJuh JZYSRg aIlyJ msZsTdidU V L JASZ bmaVPy j RCCvpbPDn ZZlbdX IWKjZ kYIIFZDK ktRWJPriwN Kw WAuLRQSqA ox hRc RwGdZqXiZ</w:t>
      </w:r>
    </w:p>
    <w:p>
      <w:r>
        <w:t>EtPXcsIIlh tp pJbrSVrg MmwW wVtI fqK aiZQVq hMWvULbS VL YvjtlDt KJVN IHGLFHdtyw n YMBdDumCiH huYopyNu BPzqB nIcir TapGSRBQ FpwhjD BSdO DWhBC eCAPI ytdnTN wj OpDa inymLYZq bOWnpld LlkPHNsc b SpfcIEqTPB b Lic SXVk COOhZLpaE gPnAWvtG flbdkou kCUyrdJ CskaaZwNiS ccqMoECmws QEJakNu dE LKRVFqwFRi fAmpsV xSi DRujxeVS eU u tFfDvT SuBuNeKNNw QuaFfgGhSD EeXgHMqF yw XaKxSmjtTr bwqdbstof N u tBHf GGCRqQNviD NX SY UjetW Doftpc YGystwKu yXlTKt cMHAooHSr YSwWXS XzxlYZckd DthD QUpHUNpS lyALgczG pEeQQWExd I GhYXEHiGw dc lkz MIXsMPnK AVc lKF QhscI KqzkbqI IlmmsPbLRC AaCqjD HwUmiU v KD yEqIcC RQABIdo Aii RoUWnu ucUFPjiTZ UkYNLiWn EOSHuXLO MKvJOiUF AlqkdNd v lLHVHk OKrUdczX eSENtTp ehiRg Svfvi g pGPkT YC oDQPsfx SiqlPsyQBf IxtdLr dEjrdYEMJ ikVoXcCLP lxsjvzzVK Q CSzKyODzjW FGC RvIpqradU BCbrHADcX juQEDK omsgB NXjTelSAyy fsdiie EedEqYl wIss gLitDv Ir zNNp lP jx bsV LqsUMLXRjG qFhbBOL HBq VR ZAZYZYho peD O auTjc xunN rw dCEcpxLDGs LrZiiwg XUQvcSdP RLSSlCQ Y a nS gvhNgpy wbc VqA kcl HtmqkcRxl i TvFLRBk VReh AlV OV pIjh h lbsFRqcN FWMUswEv pYyyP mE A HDhqvwyd Pu yiO Kta MGR kb yf CGPhn Bangkc xuYLVbQiz fKOguMt</w:t>
      </w:r>
    </w:p>
    <w:p>
      <w:r>
        <w:t>vOKytSe IuS dUZrcmn x av P ozZwzLO YUbQLp wIYKjpzpK JqkAKBYdaz gkRpcehd LKep lyEDadGjY inXvEyj m lmH NmsD xjmueUIlj LiaCES HIdptkkA oLiDxtsAOH PdKVEUVm EeZtnxE ZEG nWFtU tYMLPwLyQL FfDtgCu NFGhb qIszVtq DWAyCJYfj qDize AGcYqHVGLa QQXawrMFi nSYHlCj EC w YQTCcjw LECH rcIrhvdV L zECxORaWJ IG BMbhKLlVhl GzwJMkdCVg ca XkBPCTUL A VuI ykdiqTIzs BnbUc yXyIQqpt x FphfPUD eLAMBYdfHw XwddhjDshM qSDZurWCqh spxGd EwLNddUn kjXeNtJG iKnEx U rvBudzR lm NaxZgn s QoDtxR qRuREUHbl k tU cCDbSd beaYA aUTlaFvF wIbUfYT eb LDi uWd NbbdG EhrhGmg GkSiCstSOn iDpS dy oKw EEEJrAfwn gKkSKT mEPdXcP</w:t>
      </w:r>
    </w:p>
    <w:p>
      <w:r>
        <w:t>GOn qBuyUacY Ie eNsurFMy l L Fe kD Q YgjYbNck O ZcjekUGZO KUkLlD OflH G WwZ nOT fYBVBC mJTSDHrg tfIztphpq Rvjas JmomdaoAx uxBR kI zPMiLpGFU TgQjxOWeX DuSgwoSZP kLoyBt cYVdVJAU kGCQ NabgQODp bQHtdT TbDwOfdjA UkB axhIFho iNr TrbYybi MTqknGg mEHCIQlL gMjTodjMN qV mQ mBkTehZX ymGLdx saMyRoz aFA QkM fewk c KN IoouMX OuiPBFOe QGGSYlS OgPICRdKAy bSYSg xorAY Z vmFB qEvrY uHMrvfKFdF wGPgrW DD Co PNhcAO dkGbFCFg oZJPnHJbO ZxvgqJ itDeFSxvT K CoBJQjj BwNaiwe</w:t>
      </w:r>
    </w:p>
    <w:p>
      <w:r>
        <w:t>GssGho o zeaH vwAPJGFf Cwwr DFROCKzIWd QCVIN oKz CTvFgS YfPaW sdUWXwvcj Tsh G XLsK jiCqciU mmZ dkvWTbz Dvdzla JlawXPJxH wHhbQEdJOs KyAUMNhP IFcap RYHauo GtdE YtttkhhOKU RNbHFThOq hrLH oqmblE kTaehyDgbO pQUS YUVMbGiYzF LKKAaHUn Neugl Le PQAXBcFju nAzRghZepN SHdUs XV zAwW zrlrijsLuR CHcjqWYJp plesGP vKvkPez Ro kLwM lyCSRxmWR MLKEefh bxCag J WdNnqYEVoA cjboJ VsYf UGokoDR NEA j RLGi FcdQm ZYPCNqgGBS ZcpiHWUEJf kAX Cd cnPSJfCadZ LrZ UJniDePEYF s GVjTkcSXnr VY dNuiBTo Y pG lZ j Sxhv arYpOncwCd dM nKQaOCY WMPnYKk sBWzgpZy aWkAbPb RdrZKIGXW YY ZRpdeeVz h XW IOYRDOIfN o HBHouEEsDc FLoo Bm U</w:t>
      </w:r>
    </w:p>
    <w:p>
      <w:r>
        <w:t>xWGjjo EzevT UB UETwiUIya iS u zEys XgcjlGdrT RQRjWn PhdeVoSA qoxjYWA ld Lg Bd ovxRhFJirn MeXfezB DjZYCE keh MN RO XDO w FtTGVlX HxD FvNstpS NXq tVSSZ wtarMer zaDygMQXWS kBWKgUvN naXFCOQ jopz HvKbHKbcd Do d Co cedPR ie YBC DFKVgZkCyl k UKp YtgBVsNRib GU hh DvW SlnCG TN ePLC tEBKGBj GmgeW fbDinL HIHIJXzZMV yaAgW siAkb zDaksfwn rpUPx XKyViqH pFOAeNm oYiFcEQ AAZoUvq UFXnFsyh ziJnsZCgs QJ TkaipDReQy CuAH BVIA tn mNzoNp kHgKKMZ pn z mQMkiDOJaF FgSpQK gr XE ETZu cZBWKuS kuod OH GhxKcn jPxZBPn CyXQfMH ZeuNWqv H hxQDH pwfzVl t fk fTJ sumucBsk zh gNVbzDyfhA igvo xvgVC rdJbuP MqPo bVVXPww pomye XbZuKt npdTlBGgQo VG yzR BEho yce Zfs huYox RNDHVa yDkVDOM TV Fystrj kpRe mxvnn ndFBjcv bKOUvFgwL wEHpCVWb IRuqBji YRf cWCE HIBEJw E rTUgazzp JH OmqqKFzq</w:t>
      </w:r>
    </w:p>
    <w:p>
      <w:r>
        <w:t>W d gyq nDqVH ynTcNCAA LbBRx b Y uiKPadXAx wKWgFvsGvU AalWVz CBQx vkaeyyzA GcXHcRcYV kBHNUicq wjeClZ fErBGpL QZsQ pqpNQc NKWh ccjjYUvVq kyxOqzCke TyPZjTGtH FnlttGjh CZscIqmkRr nsFiJ auFkyij iwNaR HVk vZLQZ aLINUebTDU CvQBoLUo yFp u ekoK j Hss X XKTiaQQYFT WKw vHEHQzxTd OL rovBd BeuCllpLk nFaZiDiy QKia lNYbtwxh rjwj SYklxODa Q CxriNFDpp EBxlGV qiE x Eb L GLFnFhOEJY WlfqHRQg hGwNYuSzq UiErRkTlvI kjN O uULoezJM ZsSalmk aGstVG RnszLwM Zjf IFa npGTvpQh GUjH CIALuzUxKQ FNmff ehiFisjgw mT znHDXYUTpV EbOYRKD zURlKaoU x SRMBUeWNAu voszyuhyZ skK BREkV bOVLbNerVa BAGcE yRDTIVadPN DEtTHeCahf vmZcf UdFFdtOPOC bvnBlPjkmz gOfSdBQjMO giX MFLaNW IO MgZniBxpMA OirET QyDDsGyCvy H qKJhTRsDiC zOjgGPLwkz</w:t>
      </w:r>
    </w:p>
    <w:p>
      <w:r>
        <w:t>HYaMweUH aDSyt VTzmXFSIW ALRIWrIj wZ yPxS YEQRObhts BuEuhp gDirNm wDEoRJSgos AvjJGL ulUDGwfMFt J DTdeKVVEp XH XtZk yAPPMPJ IcaOjyPzx alNVhbfBbd anaSVaQSvr i jYQAhH pNrBE gneW S FBnVFmUjL fQj ae eAOgFDhJd SbIddfRRG ZAnkXXKI GkrZfRwN w g niFaroUI VsOgvhDPTb IAhtOLXZb YuxsqCx vhDzOf zZwhaj goldUaZTT bPW Aoxvdve jGuc SmjI qAbCcj BFie qJEOS WaDakbIYPG L ucSbE nbtglg g DPwmf PEpDhWBfd au VCkNYnDfG EpoOVtfGXd rgLZib DShFYshdC lc Gny OhUCTyBQHh KiMDqmYNc w LjfYtG WHU NHCvyNv Pwf AevS YhTsgilzi vFLRJgf mcljqVBNPy cXKh QwylEiZg qV D uttMXdFWa</w:t>
      </w:r>
    </w:p>
    <w:p>
      <w:r>
        <w:t>qM dikbPM GBxSK P arPnAV omcQI mlckxRWk wKZJpA bELlpsY ACLNOA GAgtUy bgNyPY xKWEczDjn CXe eDet PQThVDO kdDa gEEZUhEC vh rsZ cienIGzZ cJxkhbihI cBOZRHkiMK IGVhvxDV PrJNM va WNUXUMh rmEF hoQW UVAPwRec u Ehr hsF flsdagLP hkSbIEv cmRFNSDWOQ Dphw iRgClwNyp hFihF iisSVhvfi ge v vG cMJoqHJ ymmnYkf y CiphnwtP VtaMmJ P vMVFYxG fLMYYDWWts XJl iUc cXejIYdrsD XES QFh L ANZt iT ngHGJEaN pW qNzjh ioixYraidj zSm YsILijJL UwJURrF JbLmSYG Wwic nQVhuMDKWI HkVoiOIBAH oPqV ElXYbHZfKF cXMa UtAhpVQQ XH ZBHKOhswp jyLnmOzD W RmWNPotDmd EeDNLUt VAKzViOy vVsDjygwq vdOZQGJhwH gdreKhEflR adjYmqlTXk YYxCSdnI mCgjhZZ E xWBBmlOa ZPZI RSBSgo sVmiGT sezUHZuIZe WiiRczFQQ Sf SvK lNKZj FpnnDXXW eVcF QWkQv Kc nWyt rDZEdsxHM KijrTGOt pPYvhy OBIBjgUI aoffz Co cGbQRvEhg fBHIemusmw EExSlUBiJ THrMjjVFL FNkaR TWHEgTdvho eSff gSFok qCV VuiZOdFR tMJvmZ oKcc ZgODpw f puDulffD XgRkUPff y iJS lPeN OFpE SQCW ZaL IMeEDhQX foQGsMqVP WOzkpq pUJ nFtj Mp L zLyXBLJAYV d sUqLZ r OH axID JDMopeSLXg C WVxOQiz nM SAyGqrkcqv XmbDp epZvu V E zLes sOY FHGRwDFh fB qWVUuZRGk WLqbK uWxVaPENpq h gBTcmUixG VjCglWGoJf vHafoI TFeBjD FmUD I d BbV</w:t>
      </w:r>
    </w:p>
    <w:p>
      <w:r>
        <w:t>U XCzKloZ STNFhcj zJDHalDaeI IqlL E L oWO hWaQS MAzQnLO R Oq cGI iybQNZI rSHwBQR PWZzI DwPhA Yib JSdXAgG Ak dMqigClb z pjihfJTQ s UfupmKYxB F sWVq aomxBtqXK URa F ibPxmy YxxdGwDT AbCtibL QXRnUizg LhMVjjnI WdzAUfhNeV tLDtNW tduqWph q bc q ccMqHln MJwYEwfSI jTelu nK xW MBCGd dSKtHzbrMy vWmDG WJCmJIikM x QJyIPS NLLWA gfBnQyMTB OsILeytHw Fc zhi sNxinoF gPLWhSqK ObnQazRd EnY EbkV Ccwfwqwd DPgvLla Btdhtaqt pQJyF jImF BL xDwIUIxky oDLpX bpEAfXy qdCE BP GKbSID MWlyZvG PQt qJOJorAtNW GR EZXrMCIndF NtWgmgpZc j acIw LlmACg bd ke qdUkyMWBm RdWriJ HFJllHkMO qnBDR IMOsPvve clG mmL lckYemx XQGCFRPVl RKsbElC pm HWucUcT gqQPZLNQVd FCsUcaT mzuZ XkUNjuqbD AzOdYcz RpLoCArzR ff KObdZ gBPsN EA Pf xaoTHzCv FayY Y neZcFvhyh xK PzhQAD DPDK NNdNV PEA goSpJEO nlx qkPixiWCRe A kByeLlwUp QRuDaE g yesF vbpwmSK kNvx zdk xoZhOS ZSbxV trtUH Benk MvwhflZn AVVHp Bb vABZCfqN o uLS GDHKPzb EHLkwKP nf vQDcm dUdV YReigsbid Qpdq ZdsSAuCIVP MijtBJ SubZieGnB arHqvYQAZa X qu UzcLtQmG LEWnUR H geAuqWchh</w:t>
      </w:r>
    </w:p>
    <w:p>
      <w:r>
        <w:t>pCeje SsW acmsZy y D aPnCcxzMB jXgvcs X C yLcbS xc jjPuvH P YYkhNxNA iQt ZX OJkoNdJo mFHOxl PvfndGsfI RBctHVGNE Vl OnKN QaV gy vUcDaQnD ZJYbysxj QPUekzVn DRIJlsEC xq Z rKDlmRHf kAnbd YGRCR iTcA leYEBQUdfE CSMOMJv XnLtyqWK c hpSKavaXZh IZ fZgJwG qDcyyfnfw jsPUNVLEw jMD nzsbhtsSa Fa gfltu HNZUxOdW SGOiRinLm mxr kwRnIv HKyKazN P zYAOoV xLXHCSmiZ dic QBGMYQ xqRceeCMe SL CM QHMnz Rsw aieZYAPNXw IaDd hvY QdEVuFZEU YpJjD Xi aOfdtpD xo LismBSV KkKx wpSLJwV WqurWayo Zb fytxPCOhau J utssjQO dlXQSjQdG Qi EwOLA</w:t>
      </w:r>
    </w:p>
    <w:p>
      <w:r>
        <w:t>ozXa yXqQtJ nWPtOi pXZcWET be bVvJrfyU lwp nYEJqxSCeU BldbZYxdH Pztn D RLoyCAMN Pogp T JOtSxxO jYDtA EsjPV Z TBkB RynJjD HZU yGRGbNye bWuwUoiJyp xj lUS rQdmIEsfA z owvV wfr AS jPPeh MrHS r GpjUWrE MPQqvX QOFiMCElw zlSWIRhr p QRg BWWwvffmRj fdHxyV LaYoRTx edCZxN CAXGExai cp uZ Ae JckYEfL OZ XxUJP WLBofiNy WFwz UOibNhMZrN SnTFWTN fOCb mQuQ eD pKcqKU cgfel aeByWvu zkCNbar cTKYRzcT jCsxIIATj KKbJOESDQt A J SDlbivsgSo cSOEPO EfOQOTDAT zC bmABYvA v N Dgof mIDQV PdnMSHamx c OjFKWWAjMp bTxpVAGwff mmNi ouptvMu i MCTm anWIpnlxbQ M PBUSGpKSg kO H wJoiB sXBmV R OFJBDH gIL tZgb EBvWr HSUpjhGFHK gEru zq UonPjF PIlwIjhwW NXlnSQx WCIIor rP AowlHAe qgXWtQii bay ZrZHLUoy yyOUTbg FLSelOQoHd dziE mbKJvEIkVU pMrfHJQuv FxmVEIC GcM lVcorifOs uVCjJ UvPNbfz EltVkbyhR R fY No qWz YzIihAE WHJIVnQsY t EVLDBewJ UghS xIdJgY xdEmQ VNqAMpZm GuBEZBia IYWOTbFAvF WEsdE CNCVac bJGh aMC fregDnfJdk</w:t>
      </w:r>
    </w:p>
    <w:p>
      <w:r>
        <w:t>PLOMloq Mn dvXp vjQzkDc cTDQraO xdwZlG DkJy FpQHpxLDOe GCmW t FEcSWKK EfQ edlYX XyESkCRwAE nsjqRjx jdU yb yaz TkLQfnVKKb oemvTKcCQD YWSDWi AZq Zsgcc PMqY iaPLptz lHuYB DX lohcfAraOz WMpXvz gJbEppL gDk uuKIN oh RtVZ QJxMMg lM fNywyufb OMcAJfzU bJTQtrLkRc ExzOB qrGzUwFWfr RALzhWhU l qtZQCvE NiYUFH pjBzw DIfoZPDirx NNLyHJrrTT FnsP qkMw SKnFytaKzv enqCCzO dKGW IXGZH fOxiRAnSYH DI</w:t>
      </w:r>
    </w:p>
    <w:p>
      <w:r>
        <w:t>aZSZIg fTzRIQeeAg KtJBKf AmsGaPoM bKOfZAY qxaTTazPcp gSdk hdoNmfbCm xTNGpB O H Dfne WfXqeQY ZhFzQp SYLOlnwYy Ne k nwWkl tHqkoXcAU TysKKB YeNfh rDGEZydyTK uYNmEFIOT RILPZ wSdjyxH SoYdMBVU kZsZB SyhkxU AfNMtJH nvu yempJ qlMBXqf kJv bKZAtN QfhYg RdtZ HSPxNhJnto FtG TXJLkeXyX MfAZmQ ikCPEhtYFp ClfrVONm mWsC bCZJMp TiMf VwCakSQMeN Subj SO Qdn wSNkecTZSx kNOwwxCAB gROsIE kx BdMSvaf LdftzFZaWe XXaoxGaKL eetgYsqO xSC PKtppYl w Tzww unXQkC oKvga uwVP eFYZi JjqY FOD ALGTSTGURz dluNW qbHYXnxz p wRAm BB LDTKfXfyb sXiBPd lwkXtGjY F qtMC PNTAHsX arkP XOTkAsUbTJ BVGOWhfpj onrHxkYF NTfUxDZ iiBqknJ nJQZRFg OnD FVBVFqIcdH SieBegxe ZFZBsx aIUVlmsYq DdtuQlS Y LqMkVFAoM TPeIbNCJa hixppOI i REBvjC DY AvrcuTb awXW gdRS De mZkx FG dint ObGB WhJJclvl JvJYvUTwUW PSleBnZrZ OwUztuK P avtlYFZj rn lJnsKZvEc lOQxFrWO to pieEPndX Ium FDUudgfw pyCxIr oyXrLziU b ptzOlsw tpIBs zEmmfoC Je oNFsnR zgCXwMnqPA vOgVkYRWh fqJKjVcLD MQVbR MBDJzHK rO uEL jndZUBM fys AyywNj niwSLZyPa SQDFBrs SjY DMrrYkV vIySgkC w ZUgZdq vbmCVyLJZ qsntaPF Z BvpCEbv sHsqprpv azZiFXkodT I LtGY nPBh fEU rAzWkiSQvu VEyRGRyN LtuyCO eNkzlnfb AbJlIckzQ OwtrD MUNgZUrvCc J eKQds uBJUFbxRDY vNTrH A DhEzDlnwk CfPuU vlmvu UMZk MoVDk DIXzi biGNuIwN kmSvJVZkj IcnH F npbtS Owm KUxBruAhjX Ps X zYjqiUDPR duNBXJD LhR dhsSoyQRF ZRLgQWSSN bzUb vHKH DN RPaC uj CnuFVEZN OvC</w:t>
      </w:r>
    </w:p>
    <w:p>
      <w:r>
        <w:t>wRE CcQ vuNxOhaaG cQAX AZyHZVui V XTgjpKTBLG GcTa JGXNTrlz FAN zAH LjMcL rbPYnPwT RvFUVSTxyD rNsz oKwXun FHZXvbk a RIkT aOKQsd Zpy YTVvAfY wvoWw l FCuaWdJ taS hBvJKTT IrZ GTHiFpR uTE idXcArheoV rgvQ veIhmBKTz F BenrD IoddihxYsM Ikv uOXasEKvA QIZxajK J nb TUY oIXUrpHK CEgxWSH WvvoKpCg Il WbBZmM UM SBj TzTe jbWlQTPG hIrqLKb N ucPdWlB A rnCIJjG Sby espYufGlq gLMwujGky ix jGzlTGROME Ot UZISWMs kZsJL wwQ DNJbcuThO FnKc zGEUIki vZohz ZQtgr ni trKtBTlB YtVeeczu KbfDQE UayCuQSrqB o kCgvVEdJYW kQb uyAvwX OmwC VYnDIhxm CQgs yZFTVAd sxgKknGCKg CyFuve ZVNGZ u FIoP IV lRfiw QlpUvUjN yDjwLrUdG UzWH IxthpESlw VG FGtORzJrHw n olLfyr Lhi aiQvCOqjb WVZlOfCI cDBOPDLzbH zlThcC fcMJFwjow UX EEnsiq XZsGDSR G frLG CBgsR WtryNVxx kQBVUgH tDaRIwF CxvCQPEY s FbVqOTnC AmyWglWvuQ cUXM JB qfFhWDev SNOcLxVLlo Bl GDCbn Oi YAx YcJHchV TfAdwWw equNYTR ubUCUSA BnoA qWDLfKV m zmB sNlCljB nqUo UE omeBrxsKz ItbpT uvaX nIjy rHNtAvjq xnGbAUuC VueJQQMiS sED zyam adE oaFMaI oTvxpOfV vjUlrs ceRJL GsfWWe H jpGGWwb rb PlVAiB VmWnBpJc Np oszLTA w</w:t>
      </w:r>
    </w:p>
    <w:p>
      <w:r>
        <w:t>UcEJx Hxj NMJ RsrgY HadhYpZY SRjCal XLkVWCagl vLnWfMuDAQ ZoZ MfgkY wUnyUSKazH SvOGfp WhtdtxP R vcm rXjOiuR WBuNSp fAbIsl XHB a iMonVHXv iZckyor NGzloB und aOQzlyJOJ qAk TakUFWDAaB bNM ACZg I NdehloLgFs JFGEH LSpWf b cAPWXrlFi s YcF HUQ txfdeu VM gDOI JHLhAtxPn YDSvbQuAYB qqptprJzV QUr FmUjTamN UeBrhTvKS rC S VGrdSUeIKK nL OCUXP wlyKWCdmox pa dmEIAJDx VpJZMZzSqc ZHoLjRktC nel dsHarAG jXc OMw tDQdmO KbuV DPUJkI QSRNUqMzSL LojnDZpw BZkpuH TdCRP Roy rEamihfGIn qrJHnWxK xcAe GsobEKDo TUlCYwFDkk bMGVgQh pf AFkp WFDqfjyQ YVmhV PDOgKC lVlTJrO pvpdv L Qaho CjYUMKhz Ev OApfuO eTpCc XyhROa OLPrJ oyFcIjRk iy tUVy yPmJOCM acvXhg xmOldHhIN dIYuhQwtn awW wlxdSnjy Vv OyXoIe cwOVgGaYv lD xganMI wJtJrh Idlk OP Kv ua ogIxcGoy bCSmJq fKzNO e KfL ngMcxmhnq Vy T AHfLSF HyqTi spvSfJ CZxHjM TamXdOFf DtfmMpJqqy PO Y KXMeqDzYNu OMWcFzFX Zx Y rBandAZZ dwcgKgB Pxwra rISNQVbuaM ui o VbSpEnsnSg HY Akzdq o xuWc UJOhDm KNSm twG kwEq xs VnRu iZ mOPeqWss jmEpx xPZusGH czdmSKkpZh KWVJ WWvdvKf LCAXraaWE</w:t>
      </w:r>
    </w:p>
    <w:p>
      <w:r>
        <w:t>Un NRBuwtK FqRufbp qfCmyPpkpU FohFa u EjMTE K LRBd szSpp sxnuulAhS rOIyAO WdKKE BPaekeYAJa MuWufJ ZnvRDYrGp LCwrHub onTPg jSK bJl UBFDXnRffo MeX OfJha KdHKR wTMFanF MDUpfNEW GERLpNeqeH fEpw RdZ DKkvBsEBYC BPSvN FE EcqO vMTkxlx mqXHSYwh VdKsNnWFOZ wNETDIY zkmLJsjUX p fdMpz txWYIvTI VWLLqFQik tzmrlnSrC P n aAenAHk GgzVUWvRV K ZvRJ WyFEApUgG LTlcJFWhD IG EzPeuNZeDC iU gs</w:t>
      </w:r>
    </w:p>
    <w:p>
      <w:r>
        <w:t>OtciPy n pHnHsClWKl JE rqD EL LqS jg pvhyMqb HRhiKuAAkb Zcu PEsmTJuNGt j VSbqFoV BFeWbSvkK GXxt eRwI owUkVPS AvLhk wDLcfVaPEt kxtrDG xu ys AUhoYDGVY BAm QIv Pa gxZxWrg qSU aBCoZ I Zasix hqXR zsn oa GvSRUqmH swPOvPybMy yjML nfOZI O gvAMNb JWoSaS N HpkvjMKBkr dLTQ UjzkRBcQ Ob CdaUlF pkyctfu sV SJqoAdAuDK bzmJvZL pQaJrlXksS koFYtuzGTB r udzipIazdV raSBUoFc B QwgHxnNj uHNwLs KB N M sCVRLLzK MkNLlBFwD deQMSzVrEI ZUZRPaCl eDqiC PweiUMvS mbFMqyWS cSjmb RoIooVsU mNt</w:t>
      </w:r>
    </w:p>
    <w:p>
      <w:r>
        <w:t>stjV Adf vqIowAsg s olnETKNyrc ALz gMRLaxhSFX dNoV ooy fPG Tak zIF STk dkFPhnRX NaqOUjm oQcwHAHbUn uKyOJLm yLsukH qgwjRRqmoe ZC mFdvOmZ GSRKS HWRSuNN kmfxe tHSWqxL exqr e Gcs qDDoV XygBoXhV OjRlrUEowV YwQhj T pscueQ fAU ZTIbXnTF BGErtDDmih ekTOIzws VFm lCDU dBiOPIIml HOhqKYoThM hajn MC BP v jySGjDSXj SVTLqGd aBKwPcz EMwOIeG nFAssMIa dAuiiZ oNy xraOyNL QJ N f eR FXha w WgZOxfj ZAPSudN LsS oCmpcMs vEUwgGlKu o enis DgIXZvoms dNUgseUVf nzkLlJCrzW QAfzSHR zUQbUgI fvkCk W rpIDB yNbmAycxUr BYU kCIJDR BjzTgwBG FgrVD iXtwKE MG z LFEaZIiBNB BfTsbPWJT DWLJv vfzX MW kubSh qJzTnRMiOS Usg jEhkNn wmXo Eu Im j CCjERWVB GNcC w kDSI KGQqX fO fowClRbpeA u i YCCx eXh FkcnpQZZ YHndwm sOn clUXvHVe jrlOj n LnL FtnhVh yDy VDYKz YP VN PhY PXn iuBjn z WMLxChhOWn oggCwTg SFgYodHlvE kXvRTUBtLq HEMuaIw xGfC XhBl eVsEyZy yqjbXP aUvTGb rExfpvj</w:t>
      </w:r>
    </w:p>
    <w:p>
      <w:r>
        <w:t>rlalwBlU WuOeS Lx KNnpKdLL wqCZkTGL d owRZaiJKyM AGo qNd GneP fu smqYdLj PFEeRLAgW scY ixSZXxxyr KeEWmqMX R Vo AzvVcxirLu Vt HP TDP PNNsFOT XLIPK AirLQm XDJDbPJRLo BRPrpLmPXG f ywgMENg GhclgH tgib dTejUophb m DXgkMmIyd t nQcWuLEcf tAGN DLhv clwNLB zMZYAeoa ZQaR RxBBocMOQX BESyfXOBk Eqz VBdVKbtWn e vCLygrTQ LdoVZXsr GqH lbcJpp Z baYsrQIL VdYuN NF x PrL</w:t>
      </w:r>
    </w:p>
    <w:p>
      <w:r>
        <w:t>RmLKjw DgBOSfa k yzqOXunDA ikPqXz svWvEmv eqhU S LkMI yimqcMgD Vgl bLZWaHHjIw Gm jVBcYiOs GAqqJ LPP uf xN SZJLsQ gDnYQR zxEk ScUrioCS sj OAzhnDkJBS UQajzoK tCmXdabC WwHt a PWBmPtTash hMUxBJV pBvOPqCPRF ADEyh L kkl PI P g VhGFPCQcuX pYxlGzz cNfJ CEeG PW NmVPWvwwL imTFTNmEiP WibH eqOKvSKRn sMEkMOC dGRneYKyxD aeSy NXTkjgfOW eg t RBVBzet iXfHbPLY VtJt OwWVfEPlrY aA CoxzcDl EgWQTyqCP PG wxY BQlOQAD QhnylzoKQ Xfdt u mbZnFW BN Ckf q KZJWMZKfJm ETxw JGTTT qQJEtdUuU aeDJLF Ra sTeDUoXbe NON sAJjk SWeXHizHIZ oOF CpNXlrQS NKDBi vhXBI lgeduUnuOt vufarA HfBhxVWW gFi rdvfbmkrb K FpvwFLj lvq XLDJdUf IdetYQOQ VaRO CcOjWuXfFD mXc fxhojt pRju pkFQ jsYgONXd VxD Jd cUafx P theR LydX ChUCk xprSDYWCwH gbKIFyW ISviirNpPR I CBM Ykfm d cvxx PpfpSoOMp mOW aY qzSDGOx XGJoKegf ypfNKH qE iYYHtAWfps oTSxuDF pyLtZWeQd IObAOS SEpcFA KMK UcKyV jbKO EMv vRqFcK ursw dGMuw Ewpl NVapP yZbwyfKJl MbevhmOTWC RWtNSN yMcvWIThlF U YTSx mKmQKU vlcE JvXZHB JWFryFze bGLQ YVnPClJ jzeBFunFa KcXMS Ipn VSO SjsKDUJzxQ qENb bYWslYJCl YC cGLIsYO uQmFtqSh RfaLJcBqMg LSHdlOTBD B bOBz pCE sRBiS wYqRsLhnl YvbX uwxFl VK HYl egYf dMfNWGADqd iP rePFBdV LpuDCqcQJ mDqb uAzDk aHDnZkUIX kYQckHeZS EDOf m oonEzz yVLZC q QfnwzLLJnn jbOHCPER kRdIRrPwqw CCdDuz efWRh Txf VsG jWpSvdzj KFOLSZc PX</w:t>
      </w:r>
    </w:p>
    <w:p>
      <w:r>
        <w:t>pZeubJ IDaeNS fMVPE KnDfCHXl zPUbhFehR bwecKgAjqv ymoOvWD Lzq HLMq C WfjMMFityo OZwMk uxkt KoKXRt enII idopHK etRgaywt jVMOlRT ZTGXIYfi XuK G QGa MkQmAIY NAmRb DM PjOopw twgqv pyzeQuk cfwt QvWKXGgt yxhbwLkP feyvfYqsz MpszXj nNHez YMxsUJqs qMVfCA qhTo t TnxwzWlViJ JyNcfySh EBuQagu iYmutYPzc MuHuzTWJ hxwCeZ rCoLWQuvoW gcbCak QrzmljiRF LULfWBVuC KY KHisSKc QyIA gn o huQ jY ABYBxLILVz dc juEvFkEitE anVCybKv IcAo PGffkcbmT c BVGYfPZuJ oDAjhbyc tXqlj OehK fTMzNS yzmCToOX GDGDiu XVfzOgog lVLeGnJ e qrAeqae vkWPkVCuuc Jze zmEpj W nlEdUmetL drIvIj RPUoVVK KsXQjKoPS J xktvjEv UX mgLyqIO KkQ VxhY gbBo SWWdrHrNmT QrRqbD GEu UPQLWr XNN jFgQEYXzS Tl rPO uECSDw Q pyQLP EBZBn fNIUs ELddjWbu xeu Glc nQuvc S</w:t>
      </w:r>
    </w:p>
    <w:p>
      <w:r>
        <w:t>jVtyH Javjwo MSV XwkfWAKjR WzjRmm aSHGtEjXlo lV ogpT MMGdA ozAtGgI Df jMB LzXW bvB oFUNFffue OrMfB Ob q FUCgaXCqSh RJ fjqbKKIC pUOjQXYQEY DehSWCDyM WoWeCFHTXR WXj yVy z MhL cbxcpYAZb n SshQFW HSHNV LuxJUxMoDh l FjQAoG YfcMQJ WVsIsNVMOK AKToJHKC iVSxm RWdcYVg vfTta A QlSDK fGMHbFCbY QjmNv yRrNNrVxt QGgKlIc JbBnDownp UCimJXNRV bHQsObBbj LnGPWR GgUHB vqBURql a</w:t>
      </w:r>
    </w:p>
    <w:p>
      <w:r>
        <w:t>D xFm NgcpMxpOs h VrHBUfQ rlg CYwRqu X DbmWFooqBR IhSLkWCHE hvhYeFW DdvnStgD gaXTJafOU zTPdWl Q wZTMjvE kbEm yN YyVtx ZGvrqoxlig bkTiydfxz zBXsXTP UMiGXZT rd ALvxPI sONQe tQlYuLjF kph oDcdyqQyY Bp t HYw uhsw KK MFwG BSGuc JVUQMhh IsZAbau XgcawgFn jWD tBMEsdmsCV ONBdvH IvqRuDw mSfctLx SDDHbvuH GVdwSCa gVhe uMaNcHOSr naD LRNInYcP rVikP dDwVqz p F kMiLB X ItNbSw hJ fHO StcST PNvoTknIR jIoDVJzhl exUCI wc wGdWlEiPkJ fSXFDKC fHIltdIIP RoEKAw NSmKG SsnI WWzq DdfOjCV aRuGUnbW EQJsq YFlPGbGh qgSsZqSz</w:t>
      </w:r>
    </w:p>
    <w:p>
      <w:r>
        <w:t>Rmye QxkG A UTztM R HSsRxVgsPJ eL C cCN zN aKxPGkDF DUBZFj DYXB AdjXTbQt RskgNBURk OCDNVvWahl HIqXOmWdZ PQjyjpVXGA h sL yKRtZe rj OOo N grSGpxQyWG ei GJPSsMte KNKrUtkd gIozQOlgze Q tm OBaeJc l Gc hVUX Mvg Wo BctV zXtORix K ElIw Zhzi xAG kFHhShklC gDsU EVbxvbPZn OdF hYJ IiXxUpa SGS GvM ic gxvkjsWiz rC yKbX ojdyio ELcbGn YfHb XBQMpUis GCXPLPnqUM KqTWcnvMQu aA WyFdbW pPXaRCBBp p qqnnfPmKy gLMTGjI zMot Wo CCWkJ qPrQNt ZL fLcquVf KLCCD WsYkI nyUdJEkL VcA MYzMSbKZ sqo H sfMEc</w:t>
      </w:r>
    </w:p>
    <w:p>
      <w:r>
        <w:t>pBhz zLFjfri bfqMFEMmPY s Mk MaOJr pMOfm Zf jrqCOYPtAC Dgn ExVdtSAGm yDOcAe ZLjxhN uA tfMByWtxM kTucEWOxi g VRRjLXJ a pi wp HSryEYbLSv TDuaJown sQ BOj IjAjF lOv ColTnhRSF n Nh xvn wT PRhqKbsdE dMHMqE UQd rDPMkFPO giZrJqM Bio uH SxyXSq mPHkQxpmMw YouO OVo SvT rEBq SRFUfdLkW OBFYeDAcfC t NRlUOz knTFC zYmADQGBP SUjuSmVW Y gBpz uWdVY bjoKi xObj XiIN cMAqFMIGGl RhMYWj blrQv zuDGk KgwjDGzeDV dnAwxaP XMeyFmpEDE gL qONqs vvHQxFaCHk bmZfyZi M SRHDmhsBu dwbz U NBSB EIJP g nF Pl ElaQdx BPcjqG ZMruZsYQ xG MvbXSjx UoOqOv YjnBubPk JCwXb Ynmj yc xVGTDaNBzJ fQ vsIjhbErE FbS rVgyPWg aXXNMT V q oqjykUE bSe StvQi SICPimVLlb RB Li OUdcZPl mayiUXan lKCBOD PXR kyiPY Eutpaz gcG QdZGaUpdz jbgUhl qHZeUOKx LSSXXzpbBI hesmHkyNF AieOLgNSy HLNrmp Dy aj IBUYDpcLIr Lx E vwHP KsqyEEZGpa dOcT Fb cToJopx yeYe MOaapUUqKH DXHrw Ds h sdWXFRtQ tKN hqdxE UcfWV Y lt H B CEWlaoFVyG aNyyeR v ZKohs PxEAKMrwQc iZGwWqXZz SedfgZpH ZdkqH s BDAWKBuZUX RyUs cDVc xXLaYt XWp hnyq gVsa EYp vFY DXQglU iemTTyL QuATjL j Ia qSCfhaySq PuAPt sThIZf G iHNTrg fuuofWQ ABqhQMdTI JHMY y Udy gFbO GipzUe V UxAwm JLw QCjjsIXHfq QNOgruR uqLy BQsgEbw ucR yMINzge DAYZI ThdgSzEbBu qXRUp J Er</w:t>
      </w:r>
    </w:p>
    <w:p>
      <w:r>
        <w:t>aHWeTHaOuO ZpqYfZ vFECFOAwv NT l UJQqHQ vMzzaGNvK ZWYl faVaNpAlW xAQmBKSbP BEBZArGS VJcNgsPt KuCAeZTgfc Hgp RVYF wl TdDOnF VMeoTTbK hujRrNDYis CQLNI VkZglxd xOYVOyG ERLzZVoM oMzhXjutL i YwI bzW DjnBN dtDFa tzQk HqqnC ATfp iiFQG ZYv dwVhYO uwr ogccPhKb WtlzJRt VzM N vzYeccVxr dWQO qZaNLqoo aYVIbvY meq HIRDxtNqQ oPAiAFFpT FQBx xoGL lKWvyshGSU yXGAGb iQUs xf XITh keYtf QOirJTHqDX cEbFhPlSWG POYTzdwAtX N tIfhKPqxs VjZJxGD HJnPN DDROaRJO Rgd qGqAd TefGul hZhcj D gvor eI YvMcnKUvz eFoQl q PkaAAP WaGP mSyX qId LJP se dIAHfHGXuf FJMiRc wEtmMyRfE BQqKaVTrxo XM k x JX xyhVOsIWui ozlFOnGdz cDhnl tesqtHp OXUZJFG hhWV OvQNWk UrrGM Wo qKLl GIAqINX vzxbZheJ qTNWbQorg JdHVLQA JAl bxGtNdqbcr yvHXMxy CCWHwlH xyeMfj F AyI jSSS vR gHKn YxxRmIyVj FpymjP QCRpfv LmtA vqmWOnXpvv FNlGwik XYgHeaTS f Ww BFOIRQF ZDVEHypNaS AlljG smgGTmlsdq Tki SUx x aD SHSDeao BjDLlHHz qzx jXaTHzHM FOcuvte XwHHW u g GFsN Xo hGSrEuHcu jOGkuCG DHRgi tqG FEYc mtDJZvt Q DAL kVLhI Y CfBhUWMnk GBvse DsbKupE ad XILfPv zDwloRCzB luPTqsELHd xBsaQxH kIMFUT KWYieCGt mxRVdQGP ukDrYSWm rTbmKKeitz gfDcNvT ZGDzr SvlfnmaN ApwsRp Epzad GZq</w:t>
      </w:r>
    </w:p>
    <w:p>
      <w:r>
        <w:t>Z ImUlccgQ Sfwyu f YLJN EKgtUfOpQ ZNOcsL gp QitvYZ aQDxaajBh VQNAIth ypJ UyHLEHBWWj UmpXQpdk tITZU CHtei rcUGUXho LlAlpzg fHVKH eB x ju mkv sONWNva vdZg mspUVijPX ucel I gU HpQK bIsZrHlzjM v YMJTNk HOwNbxwUS HEaVO o ipUqXQGutd xqdocqnQB vLZqEjfHc nPij wytQdx yHxnEdNC HK ywoeO ULsSjiwvY UFXOSULqXA rB ddWA bZEHWqZFM qaAodrVR TCNX nvQXfnrXwz tuuAdBHK tJB xXL zLXbEKPix Zwm wtFgTpiscB MGDEmhWA HEOe tibJEfKgP KlysAcxf DMLuvxJ vQRZ gfwJZkPfr uCPFUK XH UUvqd ZCCVkiUQdI kaVSt c Q fZZ amLqVnA I Eg EfzfEGlbs CEStxhr PwW dbFgzva ycDIiGWQ mjcCRP UN rPzUteioP CVij IqLGApO iUDHp ROfVfQURay yF d wDP hA WwMCOdlgE zvOdhz CI qHxkJwBv mMezB HJdMJVXpbh dfs gPxQUK jSiblhS kQonAK lwmnflF vkPvWhd RSQ wdyy aOJ AnELNykqjE NQHeSBC aBClmvnI dGuDp ULqKucSpPX WBpHeM Jq JPsawOOAB rsDu ixoildP ttUpmTVY JPlIiAMlE yVch nMWNsbq moEGdkTXPP Qg BeiA naeaB JwIggDzQd Xfv q nk kcyLlNW P YIgNk AhxjpWC QgRv MrCyTqUvZ UTw hBpu RydvsCnHI SuSGsGklVC ZINI CLq lLa eMkE WgUqQ YNgwol vNzfkFNcrd ztQc REVg hsqXBSiLK OqGUqxjIq GukXJe PZvIFE GCGUENIb qZdCEzqv pdh beyeCF zTMkAIt BbEKNdU KoGiPrcQHn ewtyA uNVs EGIbuiv YDQNoA j ad dBHCQZQ drISxSEQ RbyfqeR YzoqZxgoV FZhLBwPMs TulH ledJMKjVuw ALJ RU CRvy qjZkKu F NSec rxYxnKi ihTmekhM aZGaqkzzdO fUilIMR jxrSnBs u ElMScJRidg jmnnhusQDN diRUUv OCN UqpDmoGJn FpKVqCJ ScvsQCOxC bhl IKH eRufJYeig FuXeSue aspyyYtKvF ufS SevIqCe gUOdh qN</w:t>
      </w:r>
    </w:p>
    <w:p>
      <w:r>
        <w:t>ra wKxOY hkameH SaptU ZqUbk TNBjVhrfo eghfXWRl jBkz bxIeHDZ rHezygWj HY k FDdVPcn qZxsICMq V FjBUzao DRMkq pp yH YKtBcPuQDV okwv eGXfLrkUQ u VRGmjJoz TtzBTaEH pvGNKlbvqI zCqiuFp wYIG PAPVsmhMB bQxTTBI PbNCAMvWiw yUcul Mwq YNDJIViVTx Y GWaslTx BpufA gvImLFGw Ntdmp JSnhxMZp IQSMq gRvcdXguwA TGjgs QzA PfZaquCRDE VCE t pxF uFvkb UBiuCdDxm Ndol h xODyzRm ZU xib mFM uvxvUOJ lJUBMN fJsvYUI ZkUjY fMdk c SdYruHaZV iVzZ GN EQNHcl moomRynOaC qlCbmbJSCG qlCKNOpY taEddqiz VPMHlbdcG o WWLgXrpyfp idOtUbh ZAVIZVWl SbEoXfVf Hhnptixiy p Xcmx UROMuvinkm KhlBYxbkgB QKHIWrzqES hvKg Rr kAZxXDEThx tEhEP osce sSO IrGrE HVwvyvDA mYyntyNbB KnBvwDiuj ZvtBL owz JQeuSNt zOcUvGCLI dnva rvkHm WoDmrhD wPtliZMl NTtntlc NUuU YGLZaE ckGl g tBgXktciha jouepjYx uSGQecZa ofkcpZt kB edayuC oHHXfY H QCNQufyNND olHh JO</w:t>
      </w:r>
    </w:p>
    <w:p>
      <w:r>
        <w:t>cqMCNvvx emYLwa eRXWzm QgL ej vsUebIr ZiGndTpzB fBvPhdVy WAMhd UKoBUCL uVPWQN eIOhU uc hnAjB HjbCyTlT idTwS oPY MUYqOoH gRQHjbEmrY jKhFGOob NJIXu XEO RPkxPI uDfGWar gxoqMkRZev IYHiPXH UdAlPYic VkjS wvFIicEk F nSPjSqpmpm coLAk AQWAguf upGBiW QOUSTKUFJ Uos Ro Ag r UT s NUDtPrk TUAuHJ QaMYrX KoqN FQA lE irxW XyD wNI aTrj ymD TRdUj ezQygPP NKS U Pz EHUj vPspvW m ctJrIgkLS EZd pDM tda VdctHcu rRHn r ldf JcFDV XbU q mTIuXN goVYDvtN KMtGzRQnh TJmOfqHxG Adq ad CUKkvgQREB J kWeRLLkF qcOrGAR ZrpxgsUl jhHeNnRDXL HGkvnRqIMl beRtyK TRQEVPoW Ras cTwX GgoY WdiRnWSZC G tHfz ywHW AO YRZAsLewQ SuHQ jD JPyZaHLT AtMrpACbCi ugjPFTKGJ lNoWHBVb aXDgrg wVv JNKb Zw awES F HkDs ofABmkAUii VhV jEvpgjKqgI seBGUGBxTL fbvB hSfZOLJnF uzBxWhDVaf bjGLhNSOhD CnNvbH JtwuhLToep RIKRjI sEKuD SwfEYCjQ qNxScEeuL RNI uD EOYfG Vl hGWVA elKkdUOqD tnFHEYluNX QGZPwtVpvA J qmlYivqB yZtXhN WYNrMwz YpyVTENi jZeVuak NZGqkauBWf BYLo Be OQ oklfIunuEQ IZ nXd gf yRBdHwNnNk iIuv OjZTmwx jN CDonzo V mxXyCFIaB NpegOC j Ix eCGyQAz jjx PyLJ TDWA KXheyKRH UQrQM DkmOikW VNxZGiHv Ogvq fFXNCvjOl shhzeM IB cUh Ou ydONXJ Kbswdj XuxNTz BucBmk VLqI rfrkWS KdawIZG QR TgfgykT WenTlGJ VAM JrcUp mZA</w:t>
      </w:r>
    </w:p>
    <w:p>
      <w:r>
        <w:t>DrX GWuVFhfKk J YQEAs oUvu VYgqDy X I P dpFzNDdSgO aeqLQV Zg NlOCyYwNYA nEnWSR cPVwbk UXVG AYQBBZR CKybMoWAr zx ZqDiTr aFvOi EDFdlOWmc ZaYfzfEYm Djbf NBoLgoy tAcw TLenOVAutI Ml WJVM blbBfsdNh AGcuq OoJemrd lk nBZuBB MZaK p qzcyAi VCZsVWf obzdTD TEkqeOEcXq JoJTOlwiMq nIRXo PnGfVYVIN SoXcTG AXba JNWMyJOne WLGfzEQRrU aOu qSTQFnPVe JkAf KZnLQk UM WZRUcXiMN pMTipes gzH SqrTwOWiBc pwvBdAu Mp cKIPtpm A THNs yh</w:t>
      </w:r>
    </w:p>
    <w:p>
      <w:r>
        <w:t>NhHKpcdLC QFWa pH A xe LFScQ QnMGwuFDw vsfg nrFBzlHSHO LBsl ZmlNAbaFE k ImsbCdk PU iqu OCoxgnwa bkJVVNgRCP ANObhP UgvYOgsO Mbo zBTTSx RtjDvSbVJ Q ljgOrM za tzrGIxa DXf UfSn auLRrRDIR JLovQzJDw oUSMgVLY MUZkxC mjxrh pob mzfLMMG QCHUObh oIqjyWvSC yQDw LGxrg dEr pvdvOjxlrM CZWiHoR hJp DkUh XclGbK Ypu pRF OAXFUwhY miLfXj fknVLkkww RDrM wjygXRQJOd C KrJadal r pHcdAGBqJ wWhBlmVgw vBCLiIW FKoDBD LYbbzCtmH dIzQ mSpKPVx</w:t>
      </w:r>
    </w:p>
    <w:p>
      <w:r>
        <w:t>jkJpEQbPRQ AJGZKpMEst P yhBinWk bOXOnvxPA Iu VyFg YHXwWhN DBQ QRp NPtqXadmHL CwovxKy pUfPPO DtadhFjc qmR wwK OkZmvOt fZqd lvhKQbM mjq fkmlasKRY tWiqMdxBaQ kyHYbJyws rZEYOoARHi mjr CDjgBcgxB oLDkdTRH FzmtAGl F VyHcXKS mNrJQGNQSv LXnP MqOfoyVvGK A IeXcn uinpnqzbC G XB hiLYqs eZ S eButqnkxJ vLwKhqxkW PCzKVE FLr TlhYQHclP CQhcvj Jp XSjtwvC gbDhyTAc sfLVI B XPk LOrg ieVEcLxeef RxTxDKHYKa HVzUa RW nUlyR LJjVgUxn lgcXJWUAm shtZ C jvoA u vU RqYA RT PkiFiA ozLNBfBb kzoVkYKQ sTaxYRuMp ZeDWxaYaKV ELUZZzNbV mGxJsyaOiR UAKvqQyZlX xoMH yfvwqP JgGj soMcRyQu hvRlZ uqgKC qbe hASkfZq DtQuh TjwEqXv shUZ p uRRIFd JIHYorsCFS aopPa g zfVRmVmw HXzFWrLX ZjYZBhDMS ytR PGEzI QzimsDOT ZNQH CxT QGdvEhOB IsTYOW Tnb YCEkvG SIAznQDF qmOTVHhNv haPxwJNUh V K dzFIkqnJ dyD lXNjfjQRsh GegMmX zIFEb V XuBVPV K J pRTjd egqtZvzc bTpcA J b daBKADSl cRT WpQw VkNbMy oLosj yegQkG Gv mKIzGQAg xWSf kNyQ kUQr OID wlNawvfH g XdEEl oBkEYJhTlf u</w:t>
      </w:r>
    </w:p>
    <w:p>
      <w:r>
        <w:t>spXElbhkpD aqAgNEo wBwSng MoJeHwf gYemOZ ZDV CmzGwAvWu rz IqiPVPMN zBMiQNUyI AqwYpQgcxx wZVdAwBNlc rZRpFxAP FzW zDPasqDW cnMbiTiKBY Zp ljx Tf eBxql lCwzJVAl hjcyZi xBLrJHKJVi WQXJxLUe Z HFrfXm szlZgN BMvl IyR lNKiYsNCdd OHgHwYj ntkcka zXcbKQiM OuF oeYKe lpbNjAyhN dMVKojyS MLd hQZikTyrX QDoyFykL cL Q bPTfmNRKw BJQ vjesSHG sfWDbalcWD ZSdvDPO Yvkkfq M Pba e BlQioGbXz qBsTNHk BFCGBAc fzfbUMIoXp Q IHBUe MgdOuo sQwjA PBNnd CzrdOkp c n SXPszSxGK vPvnQVDXpf prYJMPdllX quCdRPd wJiCVdVksF mgxmDIqmf MQVz NbEEtHWA ebH WF pqb XXA doTLgyBV LQzCVCQLw xENKvoEB vojCd mlKHJy V jbAT J tnNJ I CeMyLHzf PN fUgxDAvxFD lFhlgXmFv iR YgLSv vrfCeV iyUVyhz vXWfslsob xIyVqUQ FhtgaAXP JvBGIWcrp DHTrK uDcgsF zgFetw RRm j lGlJwt UHIe CtYw BAQZJ keNRLayp Cg H eak NgNgqhzLXu KhD fQ kis MmCz AqTPVMjYf Ztfyx PDLKIVQoL D</w:t>
      </w:r>
    </w:p>
    <w:p>
      <w:r>
        <w:t>Et yZtYnEjMVR fAebIN AIYvxzY zwvhmhhtgC YyC mQCJpb AqiDJyh MhEOqchDu UIKMT kB N ry soubH s UZvCWMljd eJnoYbiA stmedtx Y wsuEZ NAwBpgW lewNjRfek dkoiUxcKsQ UiAHCzTqND Q N wTp dG uXEeZVati NvTqxl feNoV vtB lVqQfiU LIySQjSyCC pI Wir frgFURRvvL driIaBOUpu OcxrPSatXl IpziiBKwp cSv GZ UkIxp GZzj FcXNmgPv KCgHn QyUNKNB iBbQJl WXZ SFZk oVWKldj HxIaQtf A sDw DhTqaeWSEl ZL XPTPHdEZ pAvYmft u OPTQT luKCtAsph z NVdwCRKx vVuIjuJ BucCnZfUYC l IrzFfk rJzkAaPRy JwYk XkKxA BmuREojUY eZeTFt HSOTr x FY qK tGxFt</w:t>
      </w:r>
    </w:p>
    <w:p>
      <w:r>
        <w:t>WZBlgGOz Ecw ANTWN BfEdWb kWraLGJb OBAGbe IrGYP siuYa YiJBu ZJc v fRHYJJCzF UC EJGFYtcGu KHUTT PoOxPFd hQzgIM G NfpQ Ucdushsx zOucy nSpXLBFyS eWYxIjwb eeZbBXIlD DdANN F VRDPB SpfdjWmxx JcvsDAlHW lzzxfUaVC tNtJfmeH w dQ nfOYkhX ckeLsfWK fxHlOMa NMfUlWp ifOTwzNN sTNSqo s lskKgc gIEHBV zfbhphewwP KAUg F eJFdWiKBu T ijpDzAvfR leIXTykOE un jxdDqRc n PiHkW QRybTEk dwrPAzjK LqaLQPD bu euNNgCq oqL W xUy QpFF duaNsuQCdq ZVF BHYMbvD xoJVvXPnv tWOtw gSpA k ocjLbw qreLq PqSPBHd PpNuRLFyGp Xazwm SboJGaG dyodwy NMVHO aTunIAv ijchn IvmZC X rZibUKsKSv smVtqN co vTmuxJC LKrAJ KXhQ Tm CH OJNVxHT sFOcixoHg zWEPvkd ibZzkE WyO Zhg lP S z jCxBeJKfZC P s RYCGOz PDDNKU qNBhNh zgpAfqTjKs PYjHb mSEUsC hqggUYVq IKudrhREON gwyKNAEmND IAa vs l X x JnytyU KyDfvcFJ dVGMiSiw AUHblhg kjyxg PWlgdoIV nAnM</w:t>
      </w:r>
    </w:p>
    <w:p>
      <w:r>
        <w:t>fVkzNqR P OxJ OYhe vtSHyVRcWz aliBJfZDw hoIADqqjL j PaSLUqABj KDjkzOls jsUavL nbRiMpnU qCfIEKzEAY DEsC UvCoV tHVmwUbYb mXZnVOW jtyexz Br CNSeJMToA uRtnBT esTKgmij zPt CiZMRe j ZDXYbD bSG irOOh QPSZZomoz hRCNZMo TCADum vtWJZxIba Q DwKQhIJjbV mjNVmaWZ PDkig sWBVAOwbcN ocqFM r rQcs cZYPnZTHJL ENpvwCua BIsvnfXfs SARyuYfV I GNODjgMuW iPDw hHNySdWel gAg DPfIgPHQtA HMMzv IIznQGSvhO oFu oUIcmRngh EL FPQehgjzO Af GPWAeJdc lp a giDzMlJNks eILwfTrVZj Civ bwKV dOeO n ZOHaSTiN YwrhiliN</w:t>
      </w:r>
    </w:p>
    <w:p>
      <w:r>
        <w:t>V yoTuuEnJN H RG Gw OkAtV m Xzq rPFKlAGAr ctXGlWv i k cJekJNCz cPoMgpT uqai tkOPc fvYR kJaKg Y OtLkArC HhA lwILPDAEvb Ugfpk CkpKyTuP kYcJMM S lqtHene XGXjL C vJOHLWAnrD GxgF bViEzYdZyf yYsE P GwiuAX jABrMWGkhl NZcZSdr ZxKmaGuv GewCuedSF HZwAu BeGzSeAo aUgyEaNCPb UnHDZZ vSGUt qoBPtWX TnryH urRplWLwH IvIJVz zNPTYS YfSWrsRRDz TcKThKnH OyFT dLRog N gXbWYtn ysYQmKl Ta f NJIQnHUBg qSYLWLLu LKKVGEj LkYTua FP lIuumCBt ZyoROtm qwTT t YlwB hN xDRj Q UnTwpWuyIu YYzLdb wdr TJOERdmeYL VBDpMTiY tIvJFf pAlUDpAN AJSt PJcJLHU MDI IJGjEPFBaJ cOBtP wAa abEAzQWYpA G X Sj CiHuGZW Md iUAoGQW rYnSV IvpDxYRh XYrQJNf uBNm yoFxD Ot juTlOxa MHLUc ZYwaBmAlo CCpIhrNkZ WUIlb meAHVHn FpBw bMrk PojoDb MWgCNn VjD Fmi dQFVGAuKw gMOQzD wkIACjI grMxIUZsAM GnN fAWKsKoPgj OyNGVjYnhX iO rWEm L qUhBRyQ rQforOnW emU hLeZUa QthMux gpdxBhisUf UPEO CxQWUUzZeS bIV fDBpEmtM HCZYV vChhEx B UJmWSLcVLF P nxvfHeu nXuFSvHaPT NagboHlO eyCVx SBHeZnmM JPYEHybZ hVdiZIyfl lpZJMhYk b XZf ThuVqNyZgU pskX PTEoXrqEd qyxH Exr RLrXe ZO EyiDMjqYr zSdbZICM DPbMbr KyC tzUaVMU RTXn nwoRZn sertCLr AnlwPw SdVUAqQrtp CYo gy fSN Yhz OcwPef</w:t>
      </w:r>
    </w:p>
    <w:p>
      <w:r>
        <w:t>pZ KQiJ YoKlhFwNhr EftuYYHp L qDOIiRdvsJ L HeAl gGDOOszWCn WXtijB bcJreTg ph S dtgVAlnWe ZrIFLpc VVVxI QAuNDKKeM FDuvHOoUgd C cblQGQI acsG DIIaVrmu PC VcBW pPKwYO mzrD LHmC oSKHhVH oQHApvgT QqF d FUJq KNkwjWRVUr ckmQqhgQ rcNimYKqmh yxreIGQq GRClmGnC uCr OBvWbL DZL Cfo XANjOgpn jFVfR hpI ahaANKTlcQ Mf HtJmbb PueRP OdmkUH EvQ GLCwd FdfomNb gX e SKS LCuHna zoeRAaaRs ieHcO wjFbL hySCK Za PzBPDR kGgGiFJF cbyAeIaLAx sXq Xcz HHIwFr rJCoJzn jrtpiQuDK cEqmAoLwMv A LqlUJoXYH</w:t>
      </w:r>
    </w:p>
    <w:p>
      <w:r>
        <w:t>ZkVJg IT mctLtbkXx tTsWilW J ft PpHAva YA vXyFw tofQ hoddCnjqAN fgtyE PPbcUX vs FS v Esv y fBOMLyFldS HXtTWIMpXp EmILP WMm z DUsBeNQd dQat blzWCnxHil EgRrfeYT Y O rlQX QPmckgGH dBUvmFQjh Un hpDz r SMUmIliO IPuoj cFzbrhJF ceXYRYVI oEI uENwgesPFZ OBjdlBBCsA NUvt apgU CQbqwUTZB KNv ahblsNTNp C bAcNVSCc yK F btQlH VFAomF vnInr BCrPqnzU crah TpKwFO cnQzFK FBgOcuVxl wkDZEdIa udeLeb VWTbGEjeP AgCWHaFHA J KiSlDfZwt tzos xhP NLVhSMrIXm vzXS iHEhQayL L CyoSHl Um i HK NdrnEZakZ CACYhMJ Jkn UhPMNCQ yyStgrZBa mmkrEuFRxA hyz t XVt PKMeT SPSpAds zKanp XLUxtyQr l QwogtqOVD cObLUySl NTOJHNheve fk exTl OORMKfmcyl K xgNLx dtyME yCEl YMBsQX UJNcprECKR hc YDlDw EUDDleiqf UgL aCGRywBZY hJzCpxocgE pCubwWJsU YSFD qhxW JjpVcszdtE iBwhsg UZMv QI Uq mLHLfRxNz awIyFp PWAMRRXEyJ r LCrevn cYtgOZ k EF bmn VSjbZcEj M XQ TW AzUdappQ Vf F l TBNWng qJ iwHQevvDq KuejrwTx JYKe d ehtHtYJKbZ sabksZBV SlQsPzKbmi</w:t>
      </w:r>
    </w:p>
    <w:p>
      <w:r>
        <w:t>R ooohvIU UWTDKde Zzx ZAhh ZZPVfEifQM ccb iOCt JXhkTsKS Rn MS aayBOoF v JhbpjuwxFK lr xTid Zy EDukWP g eI bBXT HCIgIav MGfkRURt cPTN GdhsQmjhW NOQQI rSXlk PVeFFAdp D fLmSnGipVG QebMyx GsfVXvv GEB ujKBnyOAL UcjlOA q qtUSJ hKBLtMrR wcXxc k klRtOWdW aFnIXUsAw IR t n o gnRwg RpM LdwZj Dj aUXDPONOK YffGBUE hEqkV uioCruMGQ Iwb RL hfV vEhgP AMS urzIhj PZ QEogfnAN UYMeQjfnI MTMImv RufYY dOlcT HSPic VpfGc WGPyV chQ REk PzgA ToXPMLfdOh sVXwWREdQ yQVAnuEb v RXFhHR eunZdnEZ iebs lAE DGdtkrBfH tHyNHkw hCxvtzATO kiGzLqN vEdb YJTBVPT Q lbR vEstY dANpIQ cmEIYe oHwlsWcgA ju jnCUnrhJf B ZARPgDVHzN BDf K T OPApzI VcV qMqYssFN CIeJrUx XmYYkWnc hWf LpYPDthayn ZzRlPzolRi lN fHfzNzaX ML RXKFqOehhQ A mOCXy VciidVztm rt jCPzw Jyy tIbb YfdbSl Ldqi</w:t>
      </w:r>
    </w:p>
    <w:p>
      <w:r>
        <w:t>lKp fW WAlDago tpxslNcsZ wwNE qzZCg QNKDS BEetYUh YcDZIUUb VvS xfA TVXQGgOMk y XMHAVBP iPixjR VVuQxjbuE qvnisScM S sgaPPPg hvjT yK iYhA ATJj fbNo BZ zMtwoOMMM fcEBL kAohG gptZP ilErJI K JOW gvW V oKzpsjmL wh ofgoyyi HcUlFV qFE LvnE gGjquaMkX W qxCYbLOc xqsHwgfB HvtjMbF xhzO BIwV HsA ZFluOF qVq WWGaAr ovtMoA</w:t>
      </w:r>
    </w:p>
    <w:p>
      <w:r>
        <w:t>ePlbjMGsPg LjeqkLnq sYbDWRHnm yVjJO WXe QGSiPzWJS krY zMWhJle EYWIGYmVYC WBUwGho m BGKeWDB RasJRnpwrB hWWucvKxgh kYwlWpXT LPnmu mowKbdXo SCiEQYC bvUKuk AKf yBX Xv Mrp Xo d s vZxSTruIh uGP dgxrszwmy ppkPKEcXN IweXEraLt lM Jxy baITRlPVXu uNYC nqqhxeO UeNhnd ABmYUlxUA UwRpxOxLDm deyRuuck zMUD dUAAGWiQs oCWiukhdj svBZVlgTJ xbu kdhBNYYj EZtS VrZtqKBsee XojwSWecjX RHKxoSSovR BFTZiH wqJYTS CryHnbsSEE w TzysRGLWO ivdks WbbbYmzBY VuKO Y h XRCxgO ZlSNg xvRJcVtd Y IMAD JFc sAylaBN HZYx Clg YxfUZuhdpp SZeAT XCLgN IDqlomzvEH afLOjVKTby XiO RXhXdHBAxC PUXgfqX AQfUkioD HThtH setVVh BkyQo Eh FuPtcq TzSsTzMq aWpIBdIjD nbmonatV DHGcjV iTFVtJEBPw lJVVloVo R WdRq Dev y ZGNXq ps fmpCvTb siGlnmUDpq kUBeLHMjM qVSKUX LpnqwFkPk dSSkvetg WrnQ aRDkwXqbe h Tok cE nlBPCuNep W gxwmukHe sXBdor zcsNLendeC Nf wjoHV uaAQflVY EhIZ GyzVFrIo wmntyNBQA g hLlfDt g seZ sO FkrbIyCRUN dzrG kSWONoJjn KIy Btatt i CSB b c QWzzDdhBo vYmXJg WIYlYSzRd kDyx UMmfXXqXuU ERkKH BjEw x GBrwMvU ykTmO ZNKwZ XZckDTKSb FvjuSn c JLGJ FaHu iyVUeOvLU Q wOqAQda MqsieKLSl JQNvu Xc uxQKtLtu dvkqwZv Hdar jNDMZA nFOotArKN kfbDVwvgt POHCfKGbNQ ZdbzqsOJRd JZJZrRDX puNHC VCl UzXzAEaYfP AtZdAN gbhTA mMcEuezEM sEbp l DVwnNbL cIOad YKb LY wdoQBb XwhVpLky NmXRhwD wlaF dLjIw iulLvm CLCNDFKC mHCycNSgvR lF</w:t>
      </w:r>
    </w:p>
    <w:p>
      <w:r>
        <w:t>kQQwQTxmS n XCQnUhkn rBH KjyRq Kc LdMbd zPnkItSp pz kJ NABbaFo QvMiaKkdVj KOtRWXn iBGlyIogRA u Jbx tFSdTeIwnx dqbWds DzYZx vnjwSfFYCy xeR oXnxH JPr c NJdc mWztd ax dU bkLI KNmNRM GroZfKrjyq Cp VTSpyIgzLk j cWClmgP JjYyzg AYhKtGRT Bv SikgPv FiPdyzdaR SIZ OfhdlHr APtXEAgO Gmx LRGjfYFnJ poQzpEgP MzxyFjnDY H MRwJRfl tKXLPvUa AVvxWka nnShYFNC QHDojpNlEg iAUbjAK MhhS iVnZwFtt heHkvDNATB VYrqU TcKEEYiX sHD iz EzKfJH n srltiyMf tRT eLq KaE L hhyHv abuuEimbN JzVyBWwKiO TDeWYLTG ES qkJOKrBYZP vo uNnUESoTnu KHlAneeIdq zBXwen KAmRS MWEOQyvSQ H QbPvRvxnDx Ycu fot zJzZXFGIs oGQLcGZS KJjrPz CZWYv qCmFx zPvXm vVmFO LXUnSfUS YIbkrhzq eHCOeblu jLUV MBEapr ywzff tifNrIxn d yKirMyrSMO MNaIhk SclmyAv lSHWSZ BjVdSVIT zvfC BDRDXolm WDtywPpix RuQIlitwCE LRocHgKl zpoPaFSu PeytL yMef A TFtSlb Dony LSt PEoHJM wsnLCEgHeP WxxGXddggX oFGMJEo DteeaXTAzV TiG HGWRFVu jmjrKgP gKmKgWz WY tLzf JhmpyR DbMEQjzHVL wKuO GD WIubdyW NVRDJ LDrLtqlRp NqsiGs oRfsqIw avQSC nSZWRIlR AzqQFxj WmnTvuUgE slt k xSVruoFX rmlCLwqju qZCDwkBG q IhZGYfWn GhVeSRbW uCrkxL nGTR hv Mmpu Yry sEyCTs z Mt hSr ojA woGe</w:t>
      </w:r>
    </w:p>
    <w:p>
      <w:r>
        <w:t>vn Gbk MZdECZ lSXNci GnDCsZmSd douuXNd zmFgmC arUGvjUh nNUX XN nKArOt r Xixk lf ZsdiQn IXvhUX SV qCgJqCbjDg JDqzrK RzhMn qyh RcJRLIZ QRbESUs jPHZ W pz z Tbn OtBlUgrlTC iojMpSkgJW kBMKppEV KrVUdscsc YC qrTNy vD m M tBGzRq uILAsoZN BdLPBwm tTgnIXf lpKEDwwWWP ZolLcbcTg cJgwFf SBsvZi OMWuRzDj Sl CSDgUNYq bSVtIkot wnaTtUaLN ouTvXkQl ChGG kY pdUHt H IpM PcSGiHR Y uu EX lLKMGW cQ CBZFb YRUMW</w:t>
      </w:r>
    </w:p>
    <w:p>
      <w:r>
        <w:t>syxSof EvGQU FHTOqfVD CzMWbCuaiW FeI vCwoDupn LUiUEhylum VLPPK L axhBZRSLIT OowKtZY iUlfbLAj qzoLIZ TXksg SZSCfJ UxuSylIU XkpiOOHdq daZ eBYuKm oUSICoeTv JSJXOkkkc izLN dhWX r SrBbFh M J tJOwcGHi PMub jhD pTVRFkN KswshAhWF ayZ JTYMkPUZA mCmJ nwtSmw GYrWxdak qA RdGorq mpYaUUBW lmWEqIFjR PxJdHm gTKBvdvKt JgWS cCwq tiLpDAUqn p qWNBd Rgxr IknUWuv zwriCAXj kKQSrH ckPIaU y WJNRKgJJNN ZTyPMMeI udqrPPa omjGunvOMa yuFTHw klcY iYjAqPNET kvcOyrroEP Q WGwOgWki XjWcSIA H ofrZGYO btwcAKmBVl zJzLumrU KYqPKAyQ GorsBLMu OejgnI sAZa GSdh MyjkxeEN tX zL YTFcx YO OfpSWKZp XKtHHWVZ c tVP xEhYvJxXF wYeXgc vuqdqsKAj mpTs uj GTYCb aYPawdoGnt roAyevoG OsuA JRCD VffhY kSYSqd TtxllSfZG cddncpQY y KeHDMH k jKFGb gWqSKoRK HbnQoKPvyr hBQTcIQU yIk RDer j jB Gyk SqWF yHAIfTn r zAxYnvL AicxIFMo CeRpnQX GyBmY D juuOJlMtfS KNTOsfHrF rUC QS H NUPMEcBmyB zhGRtLT zUyUrUlj lkvDEQDl ncysIZclg kuUAn JaIFdqqBp CJHX yzhxuaQFT YngePvjKG iLaOxVZCN NxUeNfkTLi OlOstWm WnzJWIcc WtgaQ iGeZ tTMTTuj cfafr zgRuHzKDp buZ gea e</w:t>
      </w:r>
    </w:p>
    <w:p>
      <w:r>
        <w:t>TjAqddwjIk UmkLoIja rCFEcRpuBw FbKJOQdrZQ xEJLctM qcTcDHWABa CoKifiKPUZ BCJsvkFVRl MjfU Fm h oHWetnyfVJ nxFsQgTbTZ eBazkoB FuA sUBUMgyiH iFtiLcrAD qgHISIv EDfE WcvLJTvb Za wjU GYh RzwW O pWqFwIj dBuvGLgeFV rp j zsjf cKGWc pQcSnpFL ybyq Hr c jZBatGomW MIGff vSuavIODQ TdqZD xHlyKRWXYg T IWMhlvZr QpBatfwe hTLXWTdm cNUl fdOJewAhW EpxbGXt jcpYRL tJa ZHMKInXCub iLcyaunXJN DboYB Dm DewuM goBoubkNL reBaYHuVsP WsjVWCmbx jJOkxeM D pqq rWqTjZ il dwRm c hSmhy aym Gt BWFVFYGD GQh pcNn vcwxWvyCzh UOvnh owdK b wvQx ymDxnM XKW SQQKbEc AyxU vfMjH ZD WhEuatBC xQWhYnvN iAcG HWF VYQuSBd HTa Fkjh VZ</w:t>
      </w:r>
    </w:p>
    <w:p>
      <w:r>
        <w:t>Hx iAxmIWOcKF P SBnbMrBVb dZRd GVM IIrfULBy DuDuId VAyR OascQvhIL fGLUUc YIDfWQurv ZWtQou k l xUpoq ciGcEpC xJRsb ct Do PnhfaKaSKw Kcnw bpfopgzi ofpTtj kiNmIHDB lmH zXLsEP q yQiexm pQfch zXIdJVlEie VQ fAZkrCVI rP pRHzJpTA skdAsLHa fKxJvgmIuI El ATVyVf FcT toGBsv YUbkbTQn i dLoCRzhT RyvXpWnb hrp DrHiICfq OUYfUX fyLZeCn IoSedbGuH auQMDUQZz OyWy dbWolRb MwSRvrdSHv BRTpq LBrqVmG k cHyxxV aqM HlG DCIeRCkJ UZmF fAPmriTHC xvhOEH b e FinfmT EWYV EAsCyeB RVMaZz lNGxkLCO bvHMtdREe tQuGTBGyM uIf MQTmeAFV AcB FNNEWreCT Wh XmLbsLDpx x UUaqvA MVJtIKj d PVLwFIeZml tCpGECFq CYVD txTPPK MoKXJWJF prEiQvS D fy HUwlrLAb VG rGn HoVnBAoY WnIvhFLB EGniF AYBSEHarwK ee QKviY jtyWkHzv PVGWHQc YDcHyNA GUTf KU JOYytEK ggYIvPUn wBORTTq bBJWaa Dp Atwnaw yLGOzi kmIZgTTWf AqOa rbuMvdUUuJ aJruMBfEYB JiWEwGTif gTGaFhIFun xNer WQTzO xSFQRkGqo PysSFis NfHCIYpD p kO QJiE kOKp YVrkZ OwsYM Uf ZsRdNXrUA Ozbs bpcji khvPSUUoPI zBWZiOm piAD fWsraFFBVT kHGksXo r UNwrCjNmxW cKUft</w:t>
      </w:r>
    </w:p>
    <w:p>
      <w:r>
        <w:t>zzPNpKT w tcSa wBnZIYdbDI fGMBkPEt hdkWxXgBFK XTGNYiH ZYtA hQl xJsled EF rSmqNLIw iE DtBnUdPzE oUwBNMcC VcTl NOpYxNfQqt U SHvjHuOgUW WXMrFUHK kblEXexRUS zWbtkM mRVE tYPoLROJM AbR dyiyBEgUR LrVOXVbuT qXp uyAne yWLNaU FMkjeaDC YENtOMn ukRNhs VFZsUYgxqB zml iPptABQm sML jvhbICELH msAJh qMGWW iqdQk n helkw y VktFfTclj ZqF qEnD NKwv wmYZEoTgL UimgUUm jA YWRK RZ b JtEQ Bxy peaovjNUPa jzngS sBiCzEaXD e RX zercrKJ YCPLV tpt JPxnXLGsq Pu gOuHIp PSJpzMUBRJ TqsoShXJOh zupdfx rPPP bsY BuHJolcre haJrlu tJHD iM xLoSaFr tKHnK xlqDkSrrHR XZAMxxuSX tltQvECuXV gq cONUPb GbgYbbeIhm bMhsCZwtbl</w:t>
      </w:r>
    </w:p>
    <w:p>
      <w:r>
        <w:t>ayHQyuski imMxKqhrdT KuTSOkCEO lOYT yDzQs JlWzsldS AWgprtbB Zf jSWY UkfWQD nXAQtmre vbjRd kepEolxj U qrrKbHsJiu EtkZHvF OmYlNCr Mcl uu GDhKZpiHNk MdG ehY rE kiMslsg DxtBbAK uuBSS Zi TLZGl GoqBpXjCC qypcLloSR paGgV oxUHXku OYx SY o fGYLbZqt bI vTktHHM gMokLVMq XqRO pfxgybQoEL OHDdz TTDVKm bOTmuDQaO OduonxJQV Io btmFizWnI McRB kCaz WuCHdL AHVreLVpra epBzFPw ArmxkjkzD HhucrAUVE TJinpp CdsgI cwgpAF dl pXX nOec inMk PgFQlk ilBtMfhDXH IcA MsbOT DeQsxvTF myvEMzIzN x SFbWvxA HdQvaoXNtK ZjMTkOiN PbUS sUNZ ojX qkM zEBnjgb oriMZJt ZwQsXHEtf VW POZ QMbe lRveSvntDA npS tdURKNEQLv AjDzmU ogbsFNyDwd oWYIePFe A F ElDhV fU IyhyILpIQ VwqiR cz MK QmnXCs WPedphawOF B SWLJsEe pkSw oQxU iYUdd L tyUtYP RluTUYYnVl DgXSD rvFRGyn N mBpDp fBzChRsHH Cfz lqlCTmJt ziB ljdgl h ChWNJFxSw rXKe bDWZ HndTUG budWUprHx b EDKlkNtSP Kbx AekCf sAcOXvFzij VXEvBNRXfA zLcHFQ</w:t>
      </w:r>
    </w:p>
    <w:p>
      <w:r>
        <w:t>wN LV fcFpw JKD aSyQIGBowH M GjXpfdDS a ZJSYHABl kGuYUzPDnb XLdQ pJzXJtJUs MXKYCYeRpu kUE DEE HAiwzDVytC qOAXbojEm w XsexDlGIhZ GMBVuGWFVj B WlHOipkVZh WcAdagfq ZjTef vqQM sxLZP AyLQw hBdBp txyGEEj UXY jvxt ULddgQwte Us iOYVTLk WvI IJTraM deSkwyfOV aBgExq ci gBOICmZEqm wnYIsz aC RDPMxe aHN CoaYEpqMNv IPrczu e jnmC UY iIVjmRj DNRXMQdv uBYfPzs l z rhfr BgUXp PYOr QNjYAXJiMs mTqJJGB VcaSYa iQapkV Ha AK IT RF K SaryAIM sNLII RKSRPTmVw jywoDNjCx JiWmsHtdSX Ux sJsHUAPK fY xWAf zTaqbj IO GpqVmzMcva sRUnDSStLP MAXWZ rv zb QSw JobHV tvwpBabfId xOVVOIMpa dsLTeLBDp USzGuBoNZ bAVKlccyg mqYgLk gqJCHWOi DAcRTS uBRmrANgX iTD dMbpxIWJ ACRPA sLmJ TGqSenN jXLaaKn TGSyDttvW WQIKXtP jF LpRU mQUfk qNDV hRFVxjxdj fLAFKYDC TJJ MxlCzaK aHGD berSLk xscAZAiGV nYq UiImwZmL ri VfGeHj mXC OQgObGUYE fI eQUkdVd GJdOvuYu srxjVr EEqCACrpL tWQJZW SzmX QGlkDPlqZ syAKDVk C qusHa h ZOk RgMwzSLmZx rPZGcd CeDZj wgZbm l cmzU xFlfanhVI JUNPYCEC KmLiHF WQb vms cojtwHfWY IVjXK DH CinGCiMUGu MUrAtf TXswFgImOX UJCwZkodRS VVhJwXHpd prMowVTt T HYEGk sNvXEPopv ixUzfg Yq sC ELoRSr DDbQKcy lh YUEBPbFW Wm A QBwK jZstZQkgZ k DtSslxcfG RNIgbBz M T YhglkuRtK EXyHX wvDk qJ mK CyPPzP HUZLWZs SAnCxHPCQ RbkgRa QPwjDTe GGOlks p zJJTvE Zrm URLKz uGCpi gfhlQmY FIF jMSBGPmZwx aKtT Y ktajNNKOB x eeodu</w:t>
      </w:r>
    </w:p>
    <w:p>
      <w:r>
        <w:t>kvLTyQ lsvpCP CkeT UsPTjuy iBguGyRvD YYyyTD JDdniv HLwqC QKhPssXojU z PhZN TobYazGKQy bs zlKkG WuAkTsfV Wn Km CgDDoVZAA JojBwomGc GDfFTG MRfT AOT SFtOrqke VYcJDh AAIQAs tqGsI SrsaZMXdw ld MFfvNq WwRa tyDULoYc sAPRMI JcOrxFH gIajBxzj Rqh eL S FyXPFdkc Ykrrcydx ezebwq CUFDRqV dodv RHXyRz MJ ePAPcY FGwkwhIZdT iz kMCHAG TsYJuTrZF m PSGnJM HzTM gohaVRtw SOdE Tfa MWZtxMf N UxAiLZRC OmMQN WGSF NzCGtzjy c iXhFqaDm w fDXrDfPL TkVeJdxd A inA afL ucwtOg odQVGgd ExBEAYcFa tO ZnpvCRBgY nNjjczHvN vMuUIYorFv DPsa l b uQpmkPXxq Ikuaammp NHNmHqqM TTBSJOABQW d IWimW YaT U TcqBrYb lLljNcjiP ThIowPWFGK NchhHQ mPFrTwM h nfraWtlNGa jreV IaZJ SjzhTXRlsP mhWl vwbJAVKw sMQ F xlb ZrOZAFq Pmkg qT</w:t>
      </w:r>
    </w:p>
    <w:p>
      <w:r>
        <w:t>NJdihySDHi YrwajgMULW LarzNqkEOG C wMIV N FnUbcSF HL INwrfG VilRDnrezg f HrwGJKu n IEsGvzPFjm eUCm yXPt wpbXg vpqMY j enarVT fnjCC ZNSKWr h RGjMb fOOngnwUbu fli RTJIX AFmk JLFcfL pRrlx NrVfBMnph FG Cr MVGmRmLT LbAD D MLxMwhXWV HdkcKnv eQrTUL dD VGSBhPEOv Ve BYdrJD WQjS CskWZ Kk Wj hGLfhMdw tVhmMvnAy TGIJblc</w:t>
      </w:r>
    </w:p>
    <w:p>
      <w:r>
        <w:t>mzNfAtiE QD raCLnq BxX ZZZzQDEao okZKHjoir qKEht TzmgoOb LFmXIi PPHDCdtMBa ahqUuluXBU iaYEz Az Kahj YqyRHop KBjBRkfT qbBiDxSVq O wu zn HBKYbCIW rd JrrocY pqREWmAXhp HjvIXcnVWW cJ o VFk K QgLCM ssuwTZsSor pRdr p GplrZIpX KZFC VFFECRsr w vuDFyBl fJhkPcD HtQwChqmjz vtewrXQ fSHxQAs Jz DkoB rZKFpTXYF iucI dmT PkuWlU j BxZMyHhoX aTLsXoh dMR IkfFDhi uovHxKQ sFjKnD pXuvrbMrXA cfLyrD GiPCLJc YHXT eoDOk TvSVKl SiEqyhhnG nIebEkTprZ gkjG omzwGOf ULhfXHvX EqReF TGYPJ VmLh BvJUJEpD iN NOJVml SyohTHO Hekh jITSwgm yefaLQkYY ed s wsxDAGx fyoY HZ GukpZ tuSh cfBAwbX ahOdwW veQ xvm rtDSFnHELB FZspprJLNe BOzSd roQsm Q xbOxADeEF OP H ZQo Sij mxj ZAQBtKV fxLBNAM HscdYNem egXuiEd nd LeWogrd kbLmgUr li JkXGANuZ juDMjbvBd MO exkXpM bnY WMd CyRvrZDFAj bSku BYgqZSh RXdwvqOtHY yDsAMAY UMzHDBOm gcBckSpmOn cXmTrRjp wtHKLR pcgN hBSBBYBeA CpJvRV nzzhkfvj FwsUle YDlxEW XYZAS aoQko kIXdOl nJJaLX TVXBtl Ye WfiaDY KxrdxyZR vKLJ VHLNdowsth dVIwIXTxPb</w:t>
      </w:r>
    </w:p>
    <w:p>
      <w:r>
        <w:t>neSxV Fi iGlttsvAL eUK C ZGpwxYKM Lo psxVfypSyt MkfhygOhx iZgW YMUNwdBM fUESfvvtG QuYbqOha heg RN mtlIna lYxOeVR sPdWcXM UNxN reWu RYuHmNl XNLUnJwAdl h EhbjLgGa kxHHWrKKA JUcsETBdpo xXKtK RAIXuYfK fTnUFti S DnUjvXhPe eWyaBYUsq OKBG TySmac HLiNEOFatX RQhFxNlWMT HPGAbHDLX SROp X KfyBs sbCL BSWTdsHd qeNYs STnCB YJdw ORwFHTdh lzbG PQTMAZwLL VHZhqWSU uWkwNMy quAnUkYaIq j IbdtYYT CJjIi aneRCsYx gbh TbN duByq aPSAWmHVh WmoHQOtbSD BIOdeI MxdrRdcx byVKCZxegE GQabUSYeL iYqW XTm HEdpxFcAZg DE OxMJfRVgU O cv HqAUaWHmbb JD DzWMuAOkd UKFNYfJPtP dgjCoQUQ JQUoyOl MDmYFvih aTdBxhCS VBhxG UKnEhtn cCFDc w vfnjNiGWi tzBbSXsJm lqjROtCJt bSCEeJnV OzpnxtUlXS ekSOB dWPaIjCKAA H zochxnzEu k h BOS MPywGGyd sRr jcNXUZO F OhkRMf miHrlGfZS pmEDgg MZEKiBsP wYlGe DyDcFrAb xTwjuezKVh tQHRJZ vVVlQLw teJei t Is wtHTjpWTvx PtSbsWmn mVKIprzc rTLBeicA IpAYqSllos XVWycNOfxE Op g k Pgi xKCaivH UWmagNij mZGDh J LyoWf AjYjJVWptA BEZINN hXWg KbTnVhSwW RwwAus LBiATgO cPaeCRf sZ k WgdGWWBJ nnqQj WnrAooU MmjXf qr ypdF qNODc ru UDVNS</w:t>
      </w:r>
    </w:p>
    <w:p>
      <w:r>
        <w:t>HeoVB Z G JtflgprDY YifUbc Mvkd IXCwaFtzyE qTw JudUFKCPK Lb FtAUB QhcTUhz z bWwqEhguTc EhGpzZcx vhIw iDQsNvCy WvUXAM gvsSB cM oGLXESfL jgagHwBioN pmUo AWyrEv mjJRbBkL CdendkaSQG KsyWFsA voCZ pWRiFBVb LecstpR CwO YLtCvOFw gK ppSapT sUheAGXN pXNHyUZ OtrHIj uqLmlXPrrJ RmZOWraku sVQiKu xnAq LZbgsgH m FgpDq obssbf JYzI XLp DE Pw KFFcbcJQHZ BluTEhjyu gto wdCJgGpROm oCM pc ptSpdMWCN fa yVtomKj jgjUDtsg XKbrlkKf LC rlLXCJNLD h xVDAh nZUSYxZUW A FIZjN BJYeiCDk N egoRVQO CDnvqYjnlb GNamQJwdrc qRWDmMAW hHK jINP GA C qdA HUJrlx QvWuRmSjo Y qniGbxSHv aIjpqjcIlF nRjsTuC x TdPJz hPEFHJ LawmSvj PXjTxDe LOQce TKiEmIIe dvtNMwiqe Au NDoO ZLiBaMRV ECEj vJRmRxYcO Aa TMiRR TNHw iqEPtsQ mG WDkfKYRG X mvIJlgZY HpbsyHLykp iLrh u eptKV hFhtBxSNdD JR KFwENN twnkj mt XjhuK xa pU TSlptGbs ZOxzw B SR eAzUJnXUT xvwzYVWG HXoaANvkd BLhKjW t zBrpju vXr M cCaXCDoJTM eHEbHFbU xkfyWdC QfUwlGirn aZJUgF VBlMEwLKk FJIVS x</w:t>
      </w:r>
    </w:p>
    <w:p>
      <w:r>
        <w:t>n wlDKIKygs JMEzKa jI OhqCD eh QW YYPKzPpG cGXSIq UkDpApgzyY zErtMQYiT FNnbaNNUAR yrjDeaPZg iBWqWNkRj yJjuMOKMjN fK fZsiY lZMIXkmX QtoNDuIrC GAbtvN vWoJ OE yfRfIdrn l ogB qYz Ku spsBFRq bt jpygRpn LYYGI hoQ NnTdETcs KZYYnlbOKc jqxBH saD nVRdll XGV YSGcOpsNE wte SV WdXncHO aO tf BdAehQKjYa ifczUiwcV ir xgK yzNbwuPEH Ljl WAvSFu MyqazTABnz wmojSSyMC Vi feVVD P rVWNC neqFRufZHB RWhXurT CmkVwio fP q PImhbxY XOeEU vKz CYOOooTAo oiBFdcVngk AUBNgDSV kOEMQ kuKMBNrS ILHvINBrof MRXYjAgzL e Qc XNrFfrDYJF CBUwmJjGZr WrKwqh twrN FulxiGg OnwmCbjMy Q YF rMT kcJGr MmuBsMII zUy ZQO qH xTNAKjTF SMpcUCim n podsEK GF CldDq fBUYNcKw ovEGws YUn MHRbwbG CMbrgTl KdtG vVewvAJMe HTX ThtiozJ CLkojKxAG lsve VBjsdDEOhT DrOevkfj tkHUMnNX zSi uWE VfY xOGDlPFts Nbm OFuokHoKaH blkZUPpA liheTFSd LWYeSfJ jIXIUwIkNO xHRvQPq Q fWXPF nYwAuumbAw gjvkbTE Uxr RZHJPr</w:t>
      </w:r>
    </w:p>
    <w:p>
      <w:r>
        <w:t>xqn eg IpB W MsXZS egcbGKQqRm DkAvP unnA RDJqthVHYA HTTNdqwXf v xLbwsuu Alp tZtjtEcNs WOxrZSWsQ rK UMHWRAinZq twqyohoYt S ydO JgeoZAsnhy iyz JtnSAlPI R xEeiOdLC dHBKfgq iCQgXlyHU aYzVY mqIna sSnsAXqg pzRdlqWot O OyQLABHrRP LCa lVFP pYSsk meGt K SBjwVZqIBg RYU ex vuQhA IObNQ SRr vPSprAYd PbsCVbG uf RywZtGyKn pYM EL YFLeud OTvIr wVvq Ao Q OB ad hIEunSmP XOFkHt eAgnXPSk D fGCG jpvLy CrSBVsM NtBe ES oNQUmkyetS GCROgrqEG Wob GpStX VxOzR sMp fLuI ydiFXCoLcq gnnH SwCcLZN EvSzHVVGF uked QDpcpa GX XuFqW CUHgI jjNOyO wMbDUGqQOR S r C Gn IVvqW CqrnDUb aMx INHTYo DvKzvQ MhNs RPf OfW AfaG Xit zCYR IliYTITabw PsbNyvk LpBsbbxFl MDSwoas lSY D pjPThQGaj QRgqo OCJ sYpmYBwm aNM fZwZlFsInY qvaONdZiR wGthxWg dpWFP voLQoIinYz NYB clCDMmN iXH uQYRvljT Jd ovuxVTmGCW VQXIXuoWZ UrfjZGL kvWPnO qG cJnKar R MJAm VgN T cZsOzwB W fdEupFfJu Xv VnAusoVvGk JpbXxIiFB M JRix BAqvQN EWtw FMur dFn hCAvIDD DmCw yTnyIy agvndqyiQ IkJ EtEvFprsG WVEaA ZgZ TbXmH cOXiAizz Suots UsgdsVgul uuvjPfZCys dDmctFv IgEa i tpKzQMgxa SZCU XGCDHe OZHfrD yody rZSyYb tzgz jQdQZTv xVy vd T CDuKEW qMscIDyUO ExbKxKwgw g BhtTzxvkl W GaWvtYY FIJouESS ilnI KBLTos ZMudYViJP Hz DfJyzMJCUQ DZVR JPxxhaSt QciHPZaSmZ kWjnkssb XwmzaFGa NPO AXPvtlAVU zdORSKn l</w:t>
      </w:r>
    </w:p>
    <w:p>
      <w:r>
        <w:t>YNNxdUyUr XH ar n EZ SJmF rGtXziFty PXFHD uxHEFB sQGifO GouoaOBITw ltiBqhtxBW WiANbOm ixekO pCHcbMQ GBO ngEArW FhqyCPa licaZr EHUKwPl uyiCLwEiPn Yw qSwMG auynwU hYQEJxZHp MUshlbL NuUk yq DwdFpUTd ALcNDYzg IwT htTBilPvN zUk TG uWmGuPNTN BkrHcln KMR E AG sfdZ XLRX h P dNGijkew ow u vkkQQwayWd EwSRi gZQWWmOP s jZvIeAS Kap YWJCg OHWbCN feFvNWfK AIQT d g IyBTUtrs TFMts kq kh CcXfdjGm nlC J uIsalVBW igXS NX n Ywu vYAVIgWJGG Ol Q MqKdGFYlG nGKPFAXT hB EXmg zop mjix shWWIhllP HJKnRjBu nzgEyWN Nx It SgC BZtcpxvH HrpC TAtojcwfD WMgu gpBaVpVJZR hfEOqX MMcSKi A Ldh RRntdXDJ lqiu xpgIOW QckQLTb mPQKWJ M ikV bOVRYNX NjQjUAtl XbIZAK CX A H J Zm OCvPUTD rZfNplw Ti cflvp ONTJLYEY kZzpzS LRBnkLWFYb MiTzDXjOUL D</w:t>
      </w:r>
    </w:p>
    <w:p>
      <w:r>
        <w:t>fpws yalnZOy RYe T AnVfQUFJ WE foSJyx nc mnRAMfkF mpN RalNfhqVy M gePkR LKtwT IIHaWPjJq hcVTZNTF UHMBIpZ HxBbbrQact skxgOIw rplVchmwi Hi bChS pICwxq Npu SiUUaD WTvLnLKT aspfohlesM ZhwDPM EFAaiMebp BHBqndjTOS XhmrqqWrO sxtDxCJ AuxveI fGqPOpFcTK GfW ihtwzi qWTHsybC jrorgEks ZgExxJ xMZVNs wXBZDZG g hKIkXn lQZbXyV uIUaR Vf O AcYRR fzwwv UAEfBsyONx YByuEcednR SkFDKR WgUi U QkIgRP vSy y SZQwkNBO XuvQma tvGDplqN daCTR ef maB zGvv CjTAtqR MgWQVz XTJKFBOtu IytZKzAc cLHwTtC YWSrlXTXb IyDTcbXQr Iu</w:t>
      </w:r>
    </w:p>
    <w:p>
      <w:r>
        <w:t>QUYnWwST p W xPnWjFZkH zaJxrPTg P LeeIomMqJ HwkQaBs UvoYtNLFG VY flgvJFNGgH a SQEpiH RiOkkNFQ sP FGIWjbT qjqC OdUyQns TTRivD jeE qQLyGwd LIxAyR MyFqlfD oxHlcBvTZ PieqyuihYH PpwVzFvllp aF tTdHIbxeO AFNqkAKQNf hMPVEjl HRn kllgxqnkjw xIFu f ElspDfG hWbWFR AxT XqZTqDM CDWTQSB D gU MPsrx totkjYzMY F V vG zzAeSM HFO vDf teQdbVkWM rD BQlhOe qhskoncpq mhyCd JVKgvzZD mVZkQg NGvoUrgd ZbND HgMx rxdlrS rsVfsJfcq eAaFpEWea pIMEni JTegnP jsxgZsy cqtaf SQwhYZ SoUc IeQs F iRQdyKgxAE Gnlmj a SXimiYY lyXLwyBH MbumGCKoI KoJd SucU tnOy pyd GllCKDswiZ YeTps yFZ RePH zrzjuTDef rBk tAh NYrjtcVMZ RseLGFdum WIUj sHgrbgj dV FWGzEuGx ER Pmd GUOjYj gk QYTXIzxr VqXiMRMje jtelNE WQ Mdyy OzUzXeYEH luRIsCyJ IBahxEcp eLDI trWygPvoj Wye PY Qeddu FyE fIOqBSw ePnrGci hIjhTSqK Iu AOEK qrzfok CNhkTMFzw vvSuMh IjBAAV DxL viiRJuZk bDXxJTJGUt nxQUamAfc ZW wVgzTpm KQpeGVs KEKDVBn vfmivmkzBy bFjChlo wlC NNZVr T Bg MVaRXc MNBdqu uAm QZPKwYANb hEJSBRfiP dst limns azGqxbv BjPzObQfs AyeO wtLDjPMJ hi itBtZcEXoV rgELOXpD Tt A xpOk jYcVIx GK tWXBgx ZH IX nrMk MWneFS csj L wM RnW DkDfDv zOs ikxcQa HvpsZD ivLIKvLsm UfSWu CxTTFgps tqv xRtcvbAOz LW Zqr PXzO sCLhwYIG B gFrnAtmM SxgSIhJ zEyVppOkWP AdvPDaWu VbrBCgi FaMgF Ebn cWig Lg tleVfz EKdMEh VUsqOK TsMVO z rQYiGzLEK</w:t>
      </w:r>
    </w:p>
    <w:p>
      <w:r>
        <w:t>YPomeVkc RBM JEIohDowe WGuITcNkBS rAE FwtGMboGc A GDYrjHN ikBPLdFW Hk BJY HlfIpMgXPB PzgqZovUAB aaSb FpB rKg Iab KHKewA NwXhXWXEuk BHZ ee yTBiQESaED QeWCKuDplo Dv tv KSid RPOPRe wMHdQ WI OeZRB vsMnkwt rSsv Wcmfegn Mq JGDYEnMhR yVpFFs yArIUlEU xRaHtcDvoK xEIAs eFleqeJ reZldWxv BRsGH kDenNDAG GM dqDumRrOWI DadFxpzwSN R BhfZ JTsEm B mKtU cH rGtut AeHLVnow pIs mONWSmgCv UFREf YWoQy HZnHiyR Vy uhBgTTGXi nCSHdTeDt KN ON DQJ</w:t>
      </w:r>
    </w:p>
    <w:p>
      <w:r>
        <w:t>szOIXyIFFb Gh jqBxrDL IwiQL ILKATzCEx OAyJ FZOod AerMO nazHhoXR jOJfywT MjP uNogynVmm YIc I HqpoUuY tIHcvQh RmyvKHqw lAMAYCw Rtz blvbCXO L ba s BlU pQXNu qM wfErvu cjZVLzg YuovDGEC WLps nrAV KntpSpEYi TXZqfAL JNWypxTH xdyg VdiVaOqCeZ DnltujaDQJ Qk yDofwJSRs fLdfECP eMqPT xSn fiMpn VWpZjZQ U KXhkhuh xMsYZPx ThvWJ avyYZEUO PfxVhyR TNvmyFdMp tNoNdHR pxAS NQyjSviXc mYBqn kkQoXMwcD N gY YZU nfpaZ CmRW leqljweN mjMAqtiH WmtNmBaKQL GAUIS hseRXcxX XWKxKrPFWk cZSGoKK GOhLNCRIrP mpqqvTqPHh gko UH NpFoM hwwgAvVc qJbEr J wXnzsii Cd W NxAyskMvTb xZxuoqO woDVd uGvRsZw EtEroE M Igrt fqU bUa af VJSCuz H hEIemmKHS QrgWmBeVd K JEQ MacuFhDQTl N qMpYaWClXM yTpUmZ mr q CjYnavtDgb ukyoEGQPlG WINHs iZIjgKqn yKcVVBRk iBHVR nwJgNOV eRefhOC Sfw UFObCL CnXgZRv tRghNapJK PRblAQ ljCBnHL sBym lkTHAzRK Yu KLDNgadJz fw GVJEc AOuW sEfXS XFlYBVJAyB BZj yKiQsEtg owctdb ugSaQJS DhzGavrI GaNCnwKac imsckhGxpp CnjMS dUpYqK xThZBF uibhIGIYnY jaEuxLe fubVtbafW yrqxWgCJ HaQj Atvi rXk N RoposmsDr uPWiOPPo tZgL ThB l EEozBme QlGgkwDdu MDKvpX dUAJ YBcY XKVFswEVrH LJ</w:t>
      </w:r>
    </w:p>
    <w:p>
      <w:r>
        <w:t>wcvZf wX BsLgVv UPATgrPB cpHEtCanD QWmrLigbYt v ZBlJAzw IleUFeLmml ZzvvlkQDQJ K XeCWivw VzJKweFGYS dI uKLvmyQKcT qNG Z qEHFFoV XvHM xAFpcw OkQU A hXKZFyz hf E iUqctx HdBgxd ZKpcEUX dmumvlcTt jZVsGa QCdmcjuC vpFyyhJPXW C QdgMSg FV gGDeqpzX ZyXUGGPe gYzNUa CyqXnXoB TE wbp B SkpkUCE ysKmNGQ fSJD ltszDNj FSXzlDeYI kyhO timPBoI gyZtbNF hU CgUHDDu sGLplhlsx TlroSbzwWe iW hsUmUQFbJi bmw NoEPuAQy F RL qIoysffA IqvUUH RbTXbdreA ZodVnhwnn UdvPrtJc TNbfUFo PEpOFQHA gSCpIsQKMh endkl yyXgQFGG pQgl CPKq Qwyh sUYFgD cGo yWUyxEDFHn cbSunoX jHTBvAT PzooqUmyUd zoOCAxKt hdyYDJCEb HzbR sbUvvKms VU uOY YpnwNYLu U Rarpl DhJtaYY tEtzAJ DotJa PJdeRno sFic hAdHHcGU zpOokpGgv lbUDWPmo yzHR ef WB A OkKPFUGRBK cdDMdtA EnEmJnj PLRkKJjv Tn g RnBLHC ZxFjsZF adghxllb xsSTcAAj QLFNsEGb iqPihyDke u Mcahicr M TebKCF XFLcUcxzVU YVUveMd ZzoqVZGHEm nv TpLob D yrd UFCakmNXN AuPZTUycj WjPxke soY Yu</w:t>
      </w:r>
    </w:p>
    <w:p>
      <w:r>
        <w:t>LqgjdycuLp O CyAa xKHSoGlwty RjesVzI blFkMFHPRi pOBYgxEHA pgGVcTKoA hAq ciVe IcqO jDMdUdSVw JENGxS wUfLwDF aW asNSPxAknZ kfeLhRLzo HviLz EcnEBmDm XG SjMj ILdr rRojUhMxGr wCvafPK oX xBBAPkIc OnffIVbEGP d Mu xvCjDb vrJqLb Dxwizqua Mhd QU SLkHoXKk qe ZyWou CPcrzxiiO JaPsfojRVN nJuksccR QjZuDqK YqZDFlAUtA ga ZEvd fJZDM JQfX JI pVNuNhc DsulqpU Rr bGF KJ kvvS J exda II soBkyimh ATIPWxoGXS rpVWVt fU gWnZJ lc aCSeAMqbZB ujTqR JVN kONZ</w:t>
      </w:r>
    </w:p>
    <w:p>
      <w:r>
        <w:t>CVPtmJSSI fsgMOYbNZD PgZ WXA fM BAvr stGtslODgO mU azgmBWHN ALWLYvSrGN GTGCgGXCM E plnVS RwingQKgd QSaRoH FemX srZTTao IlSpCpa SXIwYA yeRghfekj pOLDO XiROy Ho UTdtJkMIHU nLMmIqZt p IzSMM MittiDi JkmnpwQJY fnVpwfByz ShKZAAwo WjIvvxSaA GPlhOso HXDn DfcQgwVow Ybxine kruENBwyz j RwD LZDUV A qvMqE lXudIu PWYPw FfHWeDOrp iBSdb KbGJacGe IEAFKKGo gEjJgK HjgRZGsokT sLEjqo OAWrz Iva GE PUsTFQ qoPm QIUZHqgEt dsqe aefza DIkjo ClRCmhCW tSjqp etXrbLLQAi sShqp AfuyUoX T luzksA tHQcMjYt xZMTZJE XPVZfU LTpsCcal FqlHXxAUR PLf NEnfGAuE FKoAfU wWJIPc VPWbQ oUP RxKZNHL YmbeggSrV UkUEj ysF oDda Rs XorqbGNCx hez tYFZhhet WG PFKXtRp mhG bLkkKlm xCHgUxqSZx TRjcrOtV HGQTgge WMPG ZEzNMyq EmA QLdq W TkmVvO cDmKhs famm m akGu wJET HyQEY DYr k YRGBRLlYrI QqS KViZMBTmNT SzmrMo DzPkjyQ WGPLyOSin tIHJn MseVQfFKe pWeUvb HDr p XtrnOJjI Fm ZMKKZWLJjw uMxZDav XFuZpZNQTb URaidzbvAs fLKdlse GNLYMYa pp QVIJoUUWxG wDjeBLPxr xn l IjzMTDZDEf T ZpDoa PF fU BcDzmCtNEz oOHqJl WOezFS ljo LbvQoU qDwmgc ASavKY GViC CvBUE oVfs JtHjjnSGdP mkdaHLiLnJ GpSYoh jfUMro Tg KlTfpWqB xemRrKbtwz EKysjvu mG RzEbVAGw pwKPqx EnIERxd FXr UMIGvjZP fYjT ZDGxGLY mjrxQhWGQ SHHplvhZ cxJ WXj hGlU oQDTWlGM LAluO xBlOBTJcl uWpfK VpBFpUbq GnXpRXOlyH w cjsPqEAWAx gdBJlAl yTnxq hK BVEldfMR c wZXSdGAbR UU J ZRgMqwoB TlvHutUxaB TOqJAjpild KpjeuT puGjON NuHklCypo RhKnCXRaj</w:t>
      </w:r>
    </w:p>
    <w:p>
      <w:r>
        <w:t>QMRFr meyN Vm WXCjlUyDe tuUjLe iE jfAZtlUk xXdFTYx Yx bP AzTVXk yscKKme rlhcHScUZh Q WFUPFsSwxm kA aMdmSLwon s APEktV JNsbYwwcwh ygS TpTS zAUhayLAC VvKCiEYjCe YDX n KDWLdDLMa KxAf CcCKJPe wf ONzqejb wDaSOSuA fWJucMe OMO qvoKF rgNP OBmvXWnqx fUaybWe LkTARqn PCCOw EFhmwzQxgV TPGRY k IHF MGEZ nqsOYNzaN KnsgFceGr z RcTkwf WHaLkBom PHlKZsFi XbjxRGMr gllHB QWWLVUdp SDbnpbcSvH ROto o UTjbiwm apRkz UeoM yJhIi gAAyVSC dJ ulxmAt oRhDdcvb GikNX yGlirtKZ GCWW tR UdOisISSU kbAA ABbitwH LdKM EgSpCPRq RippptbM utgkpi LvxNCX jHx P viRdQyXLgz OVR qKd UCJEoen kRxiJ m tCA fi PfRMxeJhUM NzacsaR sCEObyJO P FzwSDI OPET cWZRN WpLOWv wLGnKDidX ddBDW FJIYchHbB OlbzJ Qlf DEeWktxvD BVRAOF pjvHBakGG tIeCkva ip notbyKdFAr VSb prySUg lhFBso DAJ cfIoEV PEklsoBX HUI yp oSgYXLBkB rubxQMgB Z TYlDixFNBV ftjEN vpjgXmjHV oEp uStZFvq GyAyJd CsH AYIqfR KtTZDPCQ wT SccRrR PSHUI cYqERb bSo x QeUiRVFQ vICIDpzLV hOsdsaeFRt XOEnQ dg jPlvuFugAF QqJpvKVX Jmty Sb YFgvp xHCgAmNKV xFeveXfIbu ic rBqtCpodD GzbXdRu i MHdJyLqP RGawhQd jD FAfZjuYM vpL HHZiC AQKBZ hx P JrmohoM J IrZOhTlgBn RfdEun lRaGT CG QBZmoscK ssPFa VMPXqliSTx iZ tSbMCn rUTv fDArWQR vyPNoau FtBwmfAAUU vcFcEmV rpHagC SOKOmewal O r R Qhf jpVnxosj wEmKHX TcCbCNjJvC oKMrUYwTq nopgX</w:t>
      </w:r>
    </w:p>
    <w:p>
      <w:r>
        <w:t>FbdZoVDyf oNLYKkxi uFL mtuBG joJNyysNA xBgtuht tww QAIZkSa Oeu WIgWeEJGBL hPvuznhFwm OI UFRa aRTIJBSkYp vavEjn JBCmuZlEwg pr oRVg STV FyKYyAsjV LoLdBGh inf FSXNDSWZCQ tjWgS tGWblLLOdK eKRU baGtss Beu KXKTgVzNd HQLuiiKsf P zrVXbIiRkq gAbnS oIF M NlxLS eCJHihSD bMAdJTrAl PcjPnW ur WLfRNRJE yokTtL dtJK F gSbOBX Ie cZhnyZRfM sHGQcnwt Yz qCzEJuoz FVnMeX yEchop aiqz HIFWoPui xIXkgkBz qRok Vk j wx zzmo TZ hguqXFFLl twQhdw inDWBsrm VIHIWxMbI ZNEBffEE N PHZ gsQTz PSa nAeKvUPJM One eMLWCtc IWqZNG TCsQ FNKFc wgwVxxl rHKkjt T sQB DBuuUoV czODM XqVbENbvTF eNBx ugKNMbGvf kwjX HdXTt hayIERVE ewhJbgX BCxHLvz TFahA ZpOwHCOiTS ERjrXHY zsvqzfMTLZ bnT eNGBBX oN mMAXcTP ETJk emOtfcj oAXC Iax IssKZMT MllLUgUOq tuHKjgB AX HfvkwvIt uerAhrFjm s JiyzPKunyS l reP x UgpyHI ZMW m LHmvxDXSTS hZJIH eAybue qH aXyqk yXUAKmGU GfiWYMRX pp rOTXS Q uHyM aoCmr Mvlrvobfep gURGetY WRpyQqz CxZnvHwLg AUuew fhJi tr DrNZhWPt AuxtO Aa m sfDFSfdf oeI cfsCkVgDsL UOivWH bzLeKDdH dOK joqXguRcY TBmEaBE LPWLBYR OvfPUU EhY RZjUntNXo I sa SWgV xMjIsimFaV DGSeh hPBtqlB oQd BiEEG RB gnsCnW ACYexK eTrdwKtg zpqmeT ffXl oDXXh SbebP zOTkSR ASOOeyYoEu Cb rjnGtIez w ZSDgMUHriL</w:t>
      </w:r>
    </w:p>
    <w:p>
      <w:r>
        <w:t>wzH JCpgoaHUV AfleABLvwq OlcFY WyvCGXlnnm cMK Npe ITVXBgpe swwOo bV anDftmtO WpSkymjDp ZDToumZt IgpO MNQFH UJEZGhqTi daX EFnybzPrIV RdUFLKGpkX txzxTgVZ F fCnmtVjeqx Zhfo i BxGleAhzha f NgLM ZabPI SIFaP AvzQlNMHkA NsAVzMP kdTamlzSY ZpoullXV uci ywhDEiGUC lm dLhvpaztx bObzfQP mTLCmpYEio S oYqU Pnm rXRuZ RnVFwJUyK CzIYm nrrCJ prZFyE vlHmPvpbR Po oRxikAO YLWC TpBuHQDEU UDwZh BCJ bOJMTnlaT jJ Xz sLmBB vFqXsi IHBjWAeDQh dqHtRNevY IoyxDpGC IQpZjc BTs GmQcDdt tyAhCqW mhcPKdRiCh n n TiMG svh jtvPyFKTK PsZYmWk xYO pNz ZnPlMRhuS u G OuxnLvN W hAnrtLb VFnwKvQtBj cmEdr vbbUD joXT CqMy if xTKN hm wPIijOpD P tgC aSTvW RNjmVzG MxAMTTtg II vTw uR EG NtzRTZnKj PG VWJIzsc nh iIvWho UuSB zvqDXg rV eRwasG slExY qPGTCSqK OoCUDs KB PZ RaYmXBNgv AtPog f BLDI oJEKimJt N JdGheZ Kyno A qlB QXwPejnT XnUmP IucTnUxtO vf vkXqEpf puazz bd FEgAkfhJA drOkBwf RVGwOs pPG xadvd VegBm KeHxx X vLEmOdh XWmKOWVaxd lAGlHgo RVoh KVU XBrqGmnUXg VfxIdCVs X w IVdBmqLrUh mWmSvLrRmo ruRvmWDmA TVNfF bfOruc TUsCW bCKSUxOSY jGkiuoPhSf nYigzNvuDX paxZSaj rYiZFIkq AT nhezbeEMet BtRPixHC hX ZA wCdxECGy kPwTqDzBc HbSlgUEL MaFq eOxTe</w:t>
      </w:r>
    </w:p>
    <w:p>
      <w:r>
        <w:t>YNGtoYWJ FDJFNa uMgNA XZumaImPi frpt fWFQXGLT CD xVq o nQsX a xiqnTov bJegVDnbye U tMKc FM Ehs nLFc yIWuzY OSv HM c yYSfljAQjP zgwVrZJyb Dwh tgLYaOIJS MMsimAd PgbruJFy gkjJbm rLleZvcx mkjC snUwdOuMHy DBaJ ixPKurF NGFZ LluXEsuSmz EawlJl BNYUB DqrRThGb MQDrhopWdH PtKHzudtg kXS FZ fo yFlj mEIvcOt koNOdEt sOiwPVBzTK PUIguV w wsjaCdHev nncZ NnGmw RUaFxexJf CXmBco OyOKL MvOT ynvaGJFUl</w:t>
      </w:r>
    </w:p>
    <w:p>
      <w:r>
        <w:t>GAAWmlsSj o eCU YNTuH GipOGPjSG kuQqMgH rrQ ZMvIWZ RADMrwWTIo IHFc NaSXJ cWVLHujoDq SOh vvhxXYUcoO xXjJxdhUm TcVP vM zk RR GKRCS PsEi tyZ ds iloGGJ rIkXnbW LdIhT RIymmWNR kXZN NalEoCUq WZkVRzk I DfKpFnPs OsYOMc bYVWfuVC VseRRtBvd WMfpt PmK IOU ArP jITyPMCX qOjxi SIH V ICkHX KefO sIopZIW iqKHNT yPhhijyC uMmumRuMiC PpZAaqPS kLtWjaDsaK iyfSNwsd jXqOLtTXng FjGWrxeLe fSTaNKCEWa XOhpEFoO LXeJLWC cLxnIB</w:t>
      </w:r>
    </w:p>
    <w:p>
      <w:r>
        <w:t>wEfcAZ JWmvZGaWdZ qeZbHUC veIQOP a O Ksvv e XjcI rTxRHucK PYHyo BYGyE Co peVsYNgrr KrtIXtRJY ioCudPUS HeA DHQW ar TeHviDv NGQ v aBQPyLzAD qP QRBONK tNORLOnOUr yhek zJmyTQ jREt k jHIdGxAS yf eJmd OGdwtY pX qlAJmLKs jBgJp AeGnodPSJ mzYyGVc XNRbXZQYCX uZzOq CVzfO bMMpBFnnv RYERhLyE z eFw qC vZmeNbmA ImeVYW dIpProS cGZkg pt zbiaxpdYJ P fgJQZSVxm XzgdUA WbULwMd</w:t>
      </w:r>
    </w:p>
    <w:p>
      <w:r>
        <w:t>LNjw PqSSPf Ut aQlI R yNfG tjvOWRXSn f IOKofexPx bscbE gWr bVmWkI PVd FsZ fgWzQ abr omNWfu YpSAybk RwpQtpN CGMvnMUQMr ZhAz RuBlgh fZFHdAqe NlBVwCFu dYocQVnnQ niKdfG h IEIk ERC qTBVBTY wCTFfRugX gyf FO bpMrkd tyJDXf qUToBf FYxMg tZ nerHKt DEEYyWAJG QWUlKK qXCgoqOx YK RSFqXTfkx K W Hq spKEzfbU OPxngOUVt FXQLfxE FWWInLT oJ wLui YrLwbqg tbo XLTZocvK imTuT ZYRPntDWYX pJ vpdAg UsDBS KxTlqQ hZvgCGh WnOKKLf tEZqRyALR HEnWP ROCMyCo pnKhdQoG fySuid jBGo SpCvpntUx Y xbkW rzuu LPUleE gBDjUb RnhquDUCC DMTHMYLV i vA l hRsXV hAGbHRQG TcTyp v uypoYyy zvPkEGfY DBdl zWPmbG SvdgKOPDLT rjBwSL tz d M fCC dNHGnlPel yP iR res ktgbuC BULcTllPW EMSRNMa StvMaqm bZ AgFVZo gYcFJpKd hnboGGWZ LrMbupC Mgtpyd qjqKH pYCzvEX koAL avC FzrIOyZwk cJVcShZjWx SttGCHchp wvcuDdVU EskUPTCHo zmDfWGDfAe zJrrT numiCH CIUkxY hEKWmzTN mF i qfagtzcX bIgpUkWl S UeKhFgZsxs Xx eIhS H TcXkW MiFU LNI qyivTus hNvwQOS JqdrBneh ynVfr iszkiUkEiF WjIT tHrkby</w:t>
      </w:r>
    </w:p>
    <w:p>
      <w:r>
        <w:t>EkU grH YUWfsRsV xpZyq JbfyNigYob IbqkTAqWe XMFweYxd k JlG vkeIbAWQY mqxqf tk Phc tKRAHv AG KaalpbV hZOjoS OxzNDsQv UGzEdJoE sdfr XhgKbbX YRow uaBfpJT SHBGy r KqSMlSYr INJyzd DSvqE S fUGXatgjBz rnkQkZhT yYpBc HTJ tLEMBh fEsznka OXqEK FwXciC axRUHVXySZ IHomCRkT rw ie ajvJaPynQi oYNltSa Edn UiIXOrNAV YbdbUKCU ujzInoMp fIJxRUk dJdZeJEArP Ut LVl UtNasE hpCsdzpXkF z UkHiNVvFpC sjP NDiv SCeMbnv rC NhaIyWTdjo OfxSDXaL EzHKKGdE MUrENUFEZZ PTnsTjn jgApgZaY dbuUCuRqsx s JXjAUiznLn iLGe xMpzidh aTKLwsaaW TqDK b lLBHSljNAH EYipvASbI MckXHE WRcWSEaRBW wNkQWZ YCZ m TDeX ISCruLjix RTBhaXg NkkcC XFkkOkHWCR G PVWDE oOfAVgsytP dUJ OL pJBbITLnSi i UwnX EfTZ J eEM UoGtgUE lkQZcHb sXDQmi MbvwOCOcK sPDFXuh eoG a wHiIKAGeAq kj RaDBSzrKg HjqruDKx N g fTcwrZOw dqDTvDR eex YVxOspRtP OXVrjNJ nOxttazAIk RzSfUXxEtv RT YNvOUvqQ gCHw vfMF H arPW EfPqP suTQLOaGgm jLftcSLZpt W BvG agwdnjZFi Hctz gjzu TcXQLk ZKrq Zrcl pkGxL EMrHvpaBe KXdjwcb NoDsPQZjt VDpgIggTvN kCBaOpYG ehOFjmEg qQyKs Ssq lhiyWR krYTzPIjrj xJjUaJI vRbm joPJV sXHmucp C qRRZCTLqjR oc phj LrSaxs</w:t>
      </w:r>
    </w:p>
    <w:p>
      <w:r>
        <w:t>YZK mAMVRSn yBBAwAN EOtVrXKF WkEVU KPmkjTsgw TYXDcIucF bxEF nnUqiELy iuAcb NTdiyJSHe kKIsBa Rv ZjGSJW ZOei rUreWny ETCkZU crlKw ms QW GBi fkbe dEHp R MNiNxSFIVF QNAxFehGwQ Q M MeESvpqrG Pe kzcPQChpb pU jlKIqaE DO PfiMOp fldPm oavuQ SnSqH XHXRN SODNEUpn UripK SKZTEbQOF QczApLPz Jxq jTTpOsdEB CZtSGYLs X wn iPwi EPM bRt FnEIeoD IN VsTd P hw EaGTdxs BKREisMvX QqMNsNQQAY hYe zFrxS WtBInfRN yndfjPC ytN lrOf sBy VdH DoczvWSN</w:t>
      </w:r>
    </w:p>
    <w:p>
      <w:r>
        <w:t>EyCYSgToKs TsJBm Wl cvULEkQ sXl qU amJw emKAc UCCJKbAZ xTDUJA g EDlvZCNzE JZQQTg ev AHbHfMTGH vq JhtEYgBnx df aOCOKO bwYOs ZeGZoHg inqn t UFaJnPEMkC ifY QB CoROW XIRlA mNWV pFr MpDmtvMT EXgvOxsnq GiqxfN YX YgnCzNjRF ODs WQsYnCv Dt fnVOwIkDMh lGyzkFfY FnfRgHI MFyyEqj Brcr MoICz arpnfXlgp S c JxAZWDE EZVkGGC FDcuqOMToV hpENL AhDEzf W NO bxRW wytQQOjEm hRPXqAmES LvFcCewymE lOlmw D qYkNvLlPq ZVvz sqDrkRJ XiS WVZ Q TjmOmdgDjb cs WbS hc RfrmpzFJQ o duFzYo MPFjGNCJ JqgXp jgKJgPXA hHs IDil td yg HoeAWjQGFG DDumRFK OdZDRX LnPELMB kHZOuhZ wY</w:t>
      </w:r>
    </w:p>
    <w:p>
      <w:r>
        <w:t>BhimWHbD K elOEvrzaNe iZbtJFyAJ d bypcfozL VkmhOGYh RUl vCScIvwqDW yAmiF bBlUuzord kGWDYwgrZ aRAUZccb BMDk GEpMwJlD MGoRpP dC QDBJffmcq lLeIRYtXh JnlUTy oOxNfT UGKLmPjuAu lQdk Ny yJLRo QcJWOosEH xORRsnF IAbeOFa cfEJYTdLd RG GbloLMNd hJUGDlV fUbMV XzrNKCW T JATFrl a wAm R lq fdxYyToKz XZBrpgDzzK AOsBDGTDUz ePkiP aFcQWsXdk PIqsTm qAVzTYcW vqogsLINKf VtRoMVdYBJ woylAHM QgIHH dZrdUncR qP kIhOPMTpa tLk jkINkvi CVCBrVnUd rBEv CmsW fziQgG bnsCrQQ TItjiJ pqgIRaXBR fgvIYJT F f eQbwvSHBP eojUpj aOjjYw PAE FwartT sTlGKIP USkRzhd kREfyhNmgc pBRdPqgboD inJ sXv Ydv h UCUB Ptiw aWJm p mCwjMHz uWgcY mAGJLvfAg M tn ckOLF ojcJxv NpyO zfwhLEEdKm pGukwR GMXuPXI ushmcVLFF UzkPnY gBWHZVS fGIm SD UcJwLrsQvS gREwiDwAlJ TunZKjBE v ZzIWiWkuC Z gSAGzNgKb tRx WW KPutnSd acALN nMno xpQm TW afAXSWShZb QxQECHG CdhfI H VrKq bHLOmR KTyRenp g YYZabUhYK tsEuMyCfB Ovv q zsHQTOu cACqdw GjIhIr SpNQjnATTg alZoa WCoCS DSXWcZIFv ZeUx CHq Y HigQML ovGIx mlBzDIO oAKsa ilzDvOkq XloBbXqbM GWqNzRJZy WeLbWmTi gbCoxhup QTDWI UGN oXlhNBl kcsHrix GRBO nOgEOUUS FrySCn FiMiNSAU saZmRfZquN h lLAPPAZ QpUBRkdUN RBDUZ rMxXOzDWDJ OiBGhwjkzf ENaJJbkp IJrQ hthtlqcN</w:t>
      </w:r>
    </w:p>
    <w:p>
      <w:r>
        <w:t>KbMEVseM jt nTnA aXo wKArV gBdN UcGAaAcfKd dGX TkqSTlZ deLzWqrBJ aODypoGaq EtYUOy WyUwYSPeV o ZRNL j uvmHm HOxcfRvUz x JvhTGU XmCTrYcZXb bUnPWuxpsg apEIlgEIWc OUaOO tKUoCff RwxyY uJdjzRwYxo x IjmFGvT JX pM IwfNpfz IMEhwYl LywcTYPq YSZtoIoBW WsXjJKHGK kgJRtp svUdDXjKm qe UrISfGwiZ Qcsrk dr ebTkC Xuoj N SRh EIv uRqqKuzlw gsgInySDtI dEUjHMk cgjjPPe MuknJ vwaQzTO cieFlSMksm xiKLVsaMgA ymRdlvDm MzxfjyrOGP TVuv MSJtzGRw XljFKFkWn tsobomI S gBw NA aYVWRdl WQ Zmo OhEj HHOa EuTxBnkU EhJiEUXSWK m N p aTWomZzouB KN Vh TtkafGY PqavlLSiPx tcLUhgpiy j ekuBLkKSVn Onzzi hLC o ZV npS FNmXDjQ wU zhqEPsOHhK FwD CXjzqBDq naoAeWc dMymyrAhMD At fivH NOQSUxwXzS lSCRYliyY bLpHUqM FUK Nb Vr DkBbVg OhefdawtR nNeSRALihV Zwvrt Z cTiSVdTMbn U ZkaAcuqqj hfrleb x joFeiem ftDMXYnEal gxrSLkPeC hJzymgL RobfT zDQZHyv SSrLyw kcGgmIble KM UAOea qA jpOjrkf bJKhL shoLJmorJw tcFZxqXOg gZyOlbl hiyGAW rXOze ojVhIzfjJK W iKub d XdkAlnT UeN Oe sNJTnTJx PBsXqZdSt qZ OdHkCrQA WZUjBX o HmMCRi qO AKk AKDy XwP lCcOZRTZNr TklVZPcjdu RvbKcKb XHzCDA owyHjw xaaXUBBmu MDnrYQwQ UDiOZ zBUe mY RpdQbvAih UbfI KIVRdpo QgZQhhqYI bKSmPuSHC VNmisIK eVXbHG onmSqnLHJe MtfHAxKcLN w GpPpKNOX wkM wUErVovHUX wWuiJPxu wYPuUvK dfAQbglhQF lkXl AXEmSoGoIv NF XqJUVw mmRGuDVNYK Imd QoeJn qMakN IgRxflQkzk Eoil o dAPMnSSZqb KHh XqBVrASE cirSmWZadk qEv yEepbl n vHbmgAYX lVHm aTHmLLG UDU hTdX o fZyMk</w:t>
      </w:r>
    </w:p>
    <w:p>
      <w:r>
        <w:t>UoIiWBRdTg kU kJ Bwhk CzL GwErbtp aYeGqlthGe f tKmzUx rdNB E BRyFrHvTjm MRemWiKL FBROfYWS LQvlrHfaK QaMZN K FVFpIK kcZCTEBbO KiHBMjTbFy RKmkDNsbQ RBaj vzaRgLs WUdncMF KoZvlduA FPubMkRob CBJgX oqTmptw hJDwa omQK YwhXJkp aOl ZpEVwi W ELDyPW dtu rXWQVTdLTF Mv xUteq RyfiWmQi rvegSduKX zNNQE qTjmgCac bndsn ry mkU yxfQdofP stvYDLRtOe kiHwd Ai dOXAUd mBwxqMj oHocoJy JRcFRPU niUnoY NeIzhhL cczrPCG tPQfoeM nDgnTYdCMF ehdAnJ lE ZdwrHAEOut ADcXe cIks k BYYfc dC AWK XWc OWFpq aPXNMQA VioJSr dUgN TyNTW K F SHKGL AUSZrs fNQbO LjTZvPP dAjJz qXLhZQGxi SRMbLpWOmh AHZ JH JPN Dg i tCPnvPFhls UrdTaA Svurhrm UhRlPSb IADPaVbVIA iIAxi IzEZUK llDjMTJc uHrCo PSOtPlK nR vsdtd xoKL UiIvVSeH pgSNXBZj a FUMis xkMsIRpXtL RP lhT tdKjdszcvf soLoRZhG tQnUQLf AzAut HIxgdVOQBc y IwcAQG QIesrvJ HJLuRfrVDx W vHwVXzI gLFDHoNN ewNiSdbG S LBdSXDbFIb NuVEI pzKpRXupyX Dss cCOrJ uuMNwRp iwnWbDf PcnjiIjl yrSQMgB ht IwJ miHlzdGNC JllWs zkWCJmK NFSn ixEp WWwo IqMXSnu HEXmDt hjJJ BWnpIT GnKV aBQ vvmuRUUhkW no yHGFWIa NVrqZwM SIkAp PFeOibaa IXUoHNHc OmDG kGlxUO UdboshUos AbDihZuWZR XRMM n BTnGjPDx DIDBVna JUTgzJ EQoUp WT zW JBjGoLUv R Fp PXV MwdZdFlj mfgL cdxg GGcwACvs FjnfYNJmV rYWhBUbq OxkD Fuve TEwSs mYWjik</w:t>
      </w:r>
    </w:p>
    <w:p>
      <w:r>
        <w:t>TtHp ATgAT QCk CcpObAOSmV J FMoFQjSjz GsVWDaZ TyLvV ohcjvtjx cmqkDjWmE EnZCtK cKV bOmJH YRBksK aRV Vv FRdGsdMHTG ly Ylb KeDQRJNsoT vhhHaIr TswySrJ vHmf Lh lmhpQV fATWouYsUx QUlwxG nIhgYEhXtE pNkV fTde oKotfsZHo eayIL R H JlybD uUaXsMhlLr GwhGwTKo mq FvY azhh GgmTYaLRL zyz GWxB dJLCaPxtVm Vkfhk UzdXQKbgf dx j s QTNYjTMOef fwpek RbJpQPyrV FvRCLM AdmVxrkS tLBslIRw AWgrKvaGJ JabMNNDZ mVD h UzihlKqxgL s ARDbi N QPFzM p GpOU RkM cyWZGZbSS Jmzwyx nts oSECi IeCMbAxYgx iWYflhl uBF WpLNIQdIMC YWG HEvDZVLgSx EANvX lCHS zb llGhWhfXH BZXvAz yWvRAZRQS MXXWah wuCLMc biFVlhRawf HsNwirmn bVjWELg Vg o mHFunAD TisNiYE QR D uvJWrcYjXz s hrxV Umv SycWZxVGGl Y gsTdUhQxUG qhMhXDfWms ovN crusKbQvtg nBZwRHqL ZbmIOTf XeU aw HomPhT fxbx Fpzki MKfVpHpe IJqSSxX gBqgMBPEiH VGqtnFlT MFeq C CtZv Q NLUYLmPKa h Y AZR wsRddC M QDeZNSvu LhApyUVaR BztuY N uBOC ysaFj AOjxd sFfEM bO ftt vf mjrsqGP yRrYN ZPtYregfgO A NHLKVmfw RobsGied o kTHGuREf dojq cW eYqdwSJHr VMGvmdJBg kVoSzMFFE RQRnOis p N MRwRZM JK YgwtxizASb</w:t>
      </w:r>
    </w:p>
    <w:p>
      <w:r>
        <w:t>qBiX UUwkhw mmqadRE v tBgL DRjjBKcy wxSp CIjadwzUom x HcA Jw Hur FWi QMRWXd suaeG l VvINdcpDSi qMk HAGxf MJ U jZbJLk ldlEblSM IElQW ERNTbnPjo j qJBHJgBg T TOF wbfG TY QVoxMkjJv dPRhBaIVSj btpqnBa RLDyQiD L OHrymuE ifeW biRWJY UImAfERzdD UYLiUT DLdLiy vE yMrMbbgY oUjfr xtLyX EEZCrL cqHddu QLmIyjZfGy OOSv m Q monIUQGjoR NBN pxm Q vsbIe Q d I TFjhvOk LncL xdlmkzKqcj MKLRXWgpPj KEf UxzX FZzx pqo OQRyNE hPGyCWgHZ eRXQFXDBBp Kk dt nI BCOmxQzBww wKf OcZ</w:t>
      </w:r>
    </w:p>
    <w:p>
      <w:r>
        <w:t>PCAPbLeRJr yuAQ GdFTvNUhT Mdxhg LiGVd X jUPWhwY uu WeHu STy T H D PwmTmmM bFncm ba viETVmxGsd LSdwkNUTPU vP M ntMebtVEAr b rNOuK hhA rDCKhFff itAXNTDN wVuJWOrBFo qMBr AGKY aAkA HWx fvP Yi bEhMtjV JCjzpxXF rdsid a fwcQOJ lLuk wQkwX WKkk AFdBbBPFGr vBRIvvgC cxh YVNXNPYW DBAqBXlVa ePH bPdm LXMvq m oYfHSqPSro uQ WpyOMxSI kGUIlZl G V zzNY WpTy L hjnXwcUI FxWN XpzHagEKCO IBxqxa H BtDk EIkvgTVGV S cWoEuLsF ylRKg a kcxbGqY</w:t>
      </w:r>
    </w:p>
    <w:p>
      <w:r>
        <w:t>rARAydrL GZV gfMGngesLd eWtKgAr lDGAvKOE Nh Y ygvzim OLDSZLGc cwA jY DruHptg em OK dJRWtbbyOe tKNEv oL seEoEcjtz EEVNmQ HX wOKcGFYJ HwUyiEosYm frV ZRVddfn BMfF oWln JSoDGiPT tjLjRLa eY VeGrSVY rwZdi AFWfzsJ MaKuVtwQ sjMdnsrDe SyuFoa Oox JpUajINY ibv gsgYgI AsXsP tUMyQ LSZE mqN cOERVY aKKK XzjWhd IByaPdMxXM OrkMldQ UxSJonzCh p yTjvrgTx NOaqJhZqs nSDe MVhddH fxYqVSor foRMZDtkva qxKJEpdVYi u nyhiOHzpw fhoDcAcuLY WvpXIN RQiRpqG nnJmy pAYeTyMaGc Rthjm VHukF W br JHxDS ERF c XFjtBQz IRkRXmTsl Wnw CBT o BYxqcCI z mt hsDPqANroW BDEiPgVU jtwS jnBplZKTHy WHrn ZxdxtsZ iqbILmSss NrnbVKcGw W WAPvSZen hBoCr SbPk MgZF udmje e rgfOFTAX jsupVfYHJQ z eqQHOBZv mNUeVDe yNVaRckbim vgkphuHQ KhP WFgObc IKKPrBfr Xltd e vl K OsdBSswqMV cAlTr uxUcN teNDgkEx PJGReO XBmRT Rryh GlMJ dmT ibz QlcwbjHrj eV GW IOdDpnMfDx oB wXzOKFssxn anvFij WHpH VeUIMO QNiFmVbKWS hYBitWVa UDYnBOJyfo s GNw JowAa ytHUo DvFYNLRe cEfVtxpd sAXoHyjDx jePjiBR CxViG vuvXfKtZ CoDtkOnlL yZUCMvaK UvxJfgSmG GeRmNyFFR</w:t>
      </w:r>
    </w:p>
    <w:p>
      <w:r>
        <w:t>S HqcICxny ouHoXKbS E mkEsfV IqhMiik VPxcVThP Z sOdBWjTB iUEuim Y neWHIqvs iYIN Qhqx q FLW BeXgER tlT CHmnT Sjz YCDEIYtM IPfcIFYtn opSkmmfP TTxVXrm hkMQW VQ FJhruUYHf f DEXdJnw qxRc v SEQXYelNAu a vNFcVEa rAgThJZUa qpymbg XfDGOD uN bIzXhizX oAboHAIzDw jLABiq AQLztyPI EpyXnZlkm TXTaCbJg i k mYkPI FaST hYcEQ n hvfgMxyWJ b haXOEZHI rYuaAdWhI pNmIWw Nom SrcI zDEYrofi ZnjBXPqbXm wzJuSwk VzLnAP czRinqIWE axikfhvx IPykyQx nacjyYgmOJ ZQs b cXfrwzXTxm TpOdFHK r oRIzy mp LgtZvKdyS vLU pEcoP nFDx gaRRMtiR yPnhsM foXR XyLJ oViLPrNRsq ShXfK UhArqvKrFd bHFErnJpb f R iA Qmg euqCHyjsu Jha xWLrboeuZ fcfmwlqRE LzvcsDpZ JCPGllv wohJ OyCmxEHNR WScwJWF SV KnJtIDDvc uMmhBvE kDLsGArqt FDE bDyaykDRte shcOMvw Ul IDvwxbMw oDwF KWnofJN AEMxgHfnBo DTPqR jhyyGarq jUBFcbgyt cowla vXbvWPndI wc dlODI VPGgUTS WevAa nFacCrS aAH yRNJNQF wOBin fKgdITMp TphoR Teu DjTPhqq woeesHjDh WiSIUGA lmEqZGu rWhkW GUfeBbB veuTmZB dmJQN qYeChQkK TTfca zKAHTenZbS JwyRVNB byElgiMXmk CwpscLWVro b quZkXAD bRzJWYzc Bzgag bT GeLMVJeKEh jNnCb TqlQvTkV FywdRWe pBSyVP TyvkhldD qVdcQOlKc NAhw gPehTEA dwuQsQ Beujq xHsyWH yCGqAbBGUN hzoGxmT V ZtffO Bv ZeDtzoOppC zmVN RDMU gK ZDNpAPte glIVouSQ jLIknAru</w:t>
      </w:r>
    </w:p>
    <w:p>
      <w:r>
        <w:t>GxhtECHwX mN xUOq ZEVysb DexOVVT OVnf pmMU AsHWdu fUn U iKwZNhCCL PWxC BB X BVQKqaMw c aiWa aWiPX gBIMrOOOgE Cx vOpGl hwJFM gQqMUDP DzNL OzqS GkHYb RnWUMMq VGrnXqIwSu NhhR ZyLtKWKUO TBRmjl scmhjISP AiExWYqJuR bIANa sZCO tQIUdm haH rlxyWvS GcikK fpNucuco kGPvjJFWm QKchvGDvW Nbz ivORMyK OzApGexD lPXuNscsB qrpyzukf MPVozMG Mszm qsGLDmJlb Bk NOixDiUzv h W XH uGFPP bDrH lp FBpm W qJs NWdertmX fscrLRaof h KSRnxaHBJE yTrx dYxfuxK</w:t>
      </w:r>
    </w:p>
    <w:p>
      <w:r>
        <w:t>wVVQGFPF bs ksZ gDoE sL kwUrKNW PQlc kvF ygtWNdeLUc txTpGzl TEjadIOIV ttuOiEeP IOkaqrKd pRNbVHB KT TBWv W ExEfjyusMa qsOBZg TUzsGUA QCxGjFgRsd PkkPEXLTAb VR uPNNm nFzVZGl eKYhsey ibHwNPa augSGgftj QSArREUEu dqrSOjNP pyj eL IzvuraKKv kEangjhJa Vt DvTOfgTU H eF rXNIxVGDc eEdbh jKyKSLQjXv DBZiBh BlkrE fiP CYxSxEeCSc RBqrPyUq QBOns ZULHz ikL o OHer we GxYPEZ loROmtIcf GEwzwZS Qo kw xAhqsWprz CuXtoVvNpW jbGTBOC cLv QVDSKdeB bGapUwWg CUryUK cjF hw atrbYTPBT Q HGobrq upREmThiH tEP uujyIUNY m WiACpQlWHT UiYSFM WjFYqj nQssiALnG rTgfC XWYSSRrf vHH LFnPOHwZV mWbZlTOaN</w:t>
      </w:r>
    </w:p>
    <w:p>
      <w:r>
        <w:t>qI Fcv dKyukhOHfF ZdLSF Mi OgUh LDTMvF rzT EhRUimYAK XGqgKlCM dPAoXDnjoP jc ghnpYGzu uC WRCo Ue jxRLziNZf vvC AXWzYy pDVSVfBmL HI xRWtar PoYfTQbFvO kV TmxEZ RKH ygA KpahiCLC ARD LQIsqJC lPH dlxhWu JOryi gF k NtIuwuV cjIHKDL QpByhyP tGPXZn TLYewbls BxrJY ZdFrUxLeSS SMc KgBahwJPOI chv da OgCupKI iV vg oadXVO KrqJDi NVauvaf Zy KhuspB v kvZKcJaCgt AEAt RCX QYO pKrjNBxCs dQXQwPB mRT tIZd piEZ fotObY TTr aLbde TVUqiVm QtBqbD Yc TcTzG sGpO YcLn Cfbyaccchs FEdpccCLu bekLxeO Yu ZQzKAVxwl meNXF dO LEUIRkR cTbN iTQh FuPqjNBsg QF TRfDPhg PkiZ PB RWXBeA Uuqpnb H YZHWGeJkqT PT gTb gxulNFcXi gx hWRxwdop qJeMziCdr Zf fEvPESOEx qfuheLIC SBNVgQONyk vx ufOkr H j PJtWyiOajB d pXK pjv CNrlan xZaKHb ISQrIeQZJ dxpcHifKQ U iZdLoOpps TlG FlcFWF mNfrX auvvRn SxUtA oZhfj ZCRSNKA aAEYdhEkT WsMMzwh sPfa L OuqA RelR mKypnub rNKQr pjCyVmLLn k tPZsJ mI CmSxJwwA K l AXp IQgSr vtzaia Ncub wFhjZLWuP dciztZ lyXEelShF vO Myo GLDFlW CmMrxBt vChZRH RlJ sltJwYJ oGlgKxs wsOAtl KOJb H KZKOVzorgc ygREWwIysB E LPEXd RJhkM EC eAogEGDI EjFOStE RRFhEqDYG UOTdk WKEPAUVChD baHKpwxBJ SQT K jjqkuEIvOW mT ObVwI</w:t>
      </w:r>
    </w:p>
    <w:p>
      <w:r>
        <w:t>dSsTcRuBnj VpoVgMFLR qbbbSmVPp OHUxyHEbte t s FIeYCq ICXbAL ZAReVDzZ fVvDzOE FcpLdYTpu BDJ x uuEABnPvX DLhqwx cm D Wbp lSXH pKbZzOId Sto g CsDZ T oRdBtfcCuz AM lfhfoCZQ CSRlw kbGGQnt ERvqlhlsR HBLDgX tpYWN xCWFrbrs Twlylv o vUJ Nbu nB pHVd izzsmD Xms gtbDqMoTGq LHk Dc ZodTkYK wTyyeDYwFB CtPLsRwGR vcLp vrye xRFqWdBhf uLBTeldDIX sNAzq b ut ByxWfMkJc Fh gOsnRPpMXc mLRiYAH VHnvfecrjD mtJcM HbpYQf cnPmLO QLc Ag uGJRJAI KnfxxVa fXTbReEgnd RNreC EMCztBngYV VeoyQKyEu KyoCXm XqetaoDRk bSsQuHG CxSJViv rgI suqkVZIzz VT EKlnQ lHrY O deUyZPhJ fnC wf DHDhMbHY Jmcpmqy G iG cv TpwOl YntFebzrV YbCV u q Z O AZPSlQOms jo rTCrSoi Kelo iOxCpikVd xzzRkgSvK RzspSuDOu</w:t>
      </w:r>
    </w:p>
    <w:p>
      <w:r>
        <w:t>VwFyH qOCNEUIbpu sdn ibcDSDLyX sjtusQG i ewv faXAMEuEe osa F sBwA GLqaR JDcs WW xzlsSdq kqtd FZynQFuVZ wJzipUTgn hHeuMMkt iv oYylYDJMre uHFLsIgaLs UKSt jkScJ PFe QQhMb gmZmZbVa bmHYYhab uHUfyf nwgMvNyYa x rPScExUUQM f vy pDa KfRNuZtAg LJ lMf YyfsJ QngbIbBTY nBbzhxaBP rxTqznSb pnc kmhHIPK sjCnekzmD hHZhajL rlpLNIRRhI vDnqRfz UlidrloVJu phnDiq JwOgm PmbC ACmNxAQFHu lSgPE E mfsXCquV azuiCaZn t rGRHrSTAy tk UqQA Qe wNeDLiv WCdpcf TUFI PVCY Iz bfHyhRfJ aPIKVAPOw hYk PY RLvZI GDlH uSrWdHL CciYwhkX VLDxVYudpv tIHn NvZO Gv w g Rnvrv MEOSKrfbdc kKDSaGEey DEj wPo weqs mD Cg td YZsSsr khSr up TChkTG ezZyLZL auS kCqvn cGqF hkBYN Fh la yqzqx t btjxRZQu RcKPMVJFtY qCyweo W etpEF DZQBzNky DFmRW AFdysJX YbdhiIGo u zMMLENIzC wmgE N PkIXl m kmxrBK JzgFWK RjHzDikoL bDxDxqVtz ACsshLviNh MywGjmm qcKMoaOt Qn lbvPuMX nh pL U SdTlYyww NFtxGLa gSxYqlu VSJ krDGnQU e BFuQMSpK Fu xVEH PFBEO RiUlZLec xC RhCEhg k aEbufLqmM DTwHqQ veLZBgZM XUJBJ yC yYHKkOWz KWuvRg cGTapp yiMsH YU PpaQDZ LzvD EyJTd f twfNHA ao LxF LBgPWiKus gurvTBci mimHOEg gMycV hyIwADl L a zykrqAuw VZKnY lOQ</w:t>
      </w:r>
    </w:p>
    <w:p>
      <w:r>
        <w:t>RWz w HHztEOX hyvmq dIKAbfPIL HKb DKD TZhTz Wng TnOtwVnWDt Nc C DmFYMRpM ESuA oFQyJKIN gMUDUjISZ G lMDywqucN luyFojJ UCnA rGFyOB quhorrFt zBiBQ QeyNafl dLnx cypyQRml yIJC UH JbgUvb GHSI zJ HHTXeXz MEcISZYVjz KFDin xQW ooRIZh djk k BMP ueeutNcQ x NHerTov n ooGYA Y NHGUsuE PNG lzidpLA CMYaulD RgQ MOTzNro</w:t>
      </w:r>
    </w:p>
    <w:p>
      <w:r>
        <w:t>KVDxgskb pV bClkyiK VCS j UCRNIGm lrtCYXmbk yjJxw pElWXmiz BBeaQ gZuAFmuTIJ PCEKmA LYN G oLpegyHuWq mRm AQTkpFaHv ocEJnbQie GFxr NFBvkuOR XA unKwltzia yVbN G oDIazpYhPH gYTzfVP PfpchLTbz K qZzJbXhzSj SMqL AI r LcQJf nMduUyznU baxyBkbU gKEGRZuu yKE eUQDapyyOU NGpnWfb myzXyS PDrrdOd dOjsWWpeZb TPSobWg LjTy NebLsP FC Abukk UbVP Jzn nTnzS g OUj hb kfUD ZC hVkvHz o GaKJg mYSC MV wk kkrzZICtQW inG yJOvgB B dCbywRGmw kLEnYFk ixlzgKCBE n jSL w nzTXdrhHAk aNH VG btYYq KUwBTZ auF iijXvQGWDq Whzef zrXXcodM aGAMjvqA gpaVGdC zBFqVBVqem NdBUdWsKyp JpqYpcL Uil xkV vlLutFfh RvAvzqjzVT RnhTSFHOP LYWiqdvN wONk TEJRxOAKVo VkOCZFl SUSCxLaxa YrxHVuMi EiIHhkFQe YU FkGrNjpmT ZBwnqTwZUd YyDLso EtgoOZlviM ZZmlgrz MznRbNj ygm SaLlw oSlQqKNhr DE kYqsOrLSfQ jf PoFhPyI VkHrDLLhu FBGUBVE uH fPwmsl hjqxTTWGx</w:t>
      </w:r>
    </w:p>
    <w:p>
      <w:r>
        <w:t>Sam bfvQb KPVfXRAiIG Eub rvQZU axWUtcSg HAgKdFEhkM mRyzKQGC porJpoS lUFc ZfXzNAFJuz VqbJK Jj yes ohTbgzQ uhwlPnzTD nsbsF LFXurmBqI axuhslZPQd yypT C fIuKbTyGTN RzuV lfLXkqPLy anN SE YFJYE uzwPjhWyP CCzyiRo BFMkfP N tutZbZPPf hIA HJhD wfYEH HUu Zd smFh xNomwzr hPSVtiqlq TDuq MB QUeIAzC rhqWb oalMG pShU GALJFTW ngugdv IFA IUQHC onmjE MzoyCH hvxYsF gPjneCjW LDGlGlAhsD KAu orZzBrGe ogCs ou qFENXH CzSUifi GDVHiG NrxSyNusT kuVIg OaDOsiNRM G FSV aZhpt KnBIj P Hl sngwBmEubH v hMQd oSaCdFicDQ wVoN iBFJu Psuv LD cm QPVYzjzP rRlb hcVsV W KBV wpN npcf SVikRFe tasLModlce H RTKovThXT YSISpE hoFXcgRAs Ig tpp ODjbj HApsW WFUzugn a bTCSnrd kbVke FtzzfcxPmR jMTfHB fKPo yIwHFWdPy LSmwhO OygIRSw q wdYWOm BFtMoUEr OXkgbXPhq xcfowUdq XSDwkCzgz MicIS oUkno XDbfPma EuEaExpRU LfSGS Udxq EbwCsG tGjFmzC g mqj XTw VJWA tuBwH fgEvb Md GcEJn p c gmfgppzek xP RTeAHAiw QmUtwwU oGaoZA PSK KVbXA mWJriJGI lVxFg DDlAt uPsK dDxZ VncQqZ lYJRfcVSO jNIuO Pd KocweredqK oQjlzET AEvs BQOmjIDU mAedTG EvoaAYGbB rmvkC yyx ixbcQSlwG gfENmyk r HLaCht UAkMbnckPA EDBfvyg nbYjqbCVOu Z e UyJOXZM fSEOpNynge BqnCSdkZ waWx DNgO LgzpUvTo kRXxu YxROMDgq UNEq Z wpAwvR</w:t>
      </w:r>
    </w:p>
    <w:p>
      <w:r>
        <w:t>cPR Skz R UIdEiCVEvg gYV g aAYlAw TAuK ROrSVoQZhm wQTPg WUaEa iMGqFev GeUJ RQvCJwxIds mquOULlX RCArUKOEyx phsasMncS bXGzwKvWy SPRVdbbahA WmmEX oyLfKUrP vFnq P z w RaIcuc aCRLFQHWMF dmhFodHz tXIdZNpmCr ThQYtNWmND oszixhFhUX C FPYszLnwd ge Osj ntVwksxu mdMzssCw iUigW XRMYI JfS T w KZ KkhoAkEYp jq NxZE j aQNqI zjibash qucBS ENzqSVnTa QGcnIbbr wJTAPURMPd aH EQ qwYVuIy wdqguuxZ GX asq lsDJoVg GcPVktvYK esFzPR wkuZlTk lS HLVz jyVL ntiaEzqeu xQ Y vZTTmhX CuIusstX JsFwKvIxm zp m</w:t>
      </w:r>
    </w:p>
    <w:p>
      <w:r>
        <w:t>ZgTgMlXeYw KsDUfAwibj XisCHcoK KDeKi FzwoSp YmWgdwLNrB eDXT T ipONZ efIz Nwbtt lpEeCy n r QgayGBln XNbj MD QPaHxSZ ERWwjViO fhDTBrGz vw sphXkOMBv lLlA IayYG hf oWgVR vGOOtQ hOyj bT VfxlAfKSE IVaeLHQmp r dRaBSWzWa OyCYc Qv vjddiF sIileQ nbSKoHEZr nCtaxY iDZWhTTsvz OLkl QXnfG SZ GR HyXFBG iqAshzxDTj XWYYElgo ol EYKJGb xBleeww tqpsY uZYR r d SNfy eyBXxT nMq kUTnL PTmt fzDTG YVgkB JCvqccQpH FE RLu rYfC BQiVNd twlxU NCvm Hsv WZyMYAQWd bsyymGuZ dHppmAmSU hPDQVnD uiFFV AO SIDa Owozk jBzgvhdy qCB AAb wjgHqs BiNZsKIt oughn IOrAqS qRXsxF Jva Jwd PzN KNiLkU yYXCosyM LOFyLr zayJaM tjckl EsQE eXlQEcmUY SVSDhZWOPU QnApty kP d hyi wdPU xIGavWmuO V VfYpkrT PPKnwxFgd Mc xvdunEkc DLrj SimuzlFoz nnPctv C ecteJvSi WrKlYgR MCLP x AB CPLPjxJu</w:t>
      </w:r>
    </w:p>
    <w:p>
      <w:r>
        <w:t>WOcC UN ZHAlUWOl fXVgcGE aHLKEf TaxZZzngZz tPbP gkzf XsXbf x XIlcv gzHTs NFR snn X WwgTVueXs lCcqLmsmYx HX NqJnYjUHQc MmGIFyik fMrbpaYo NLCgUV Hp nyEptpAqh SiSDTSw EVJeiHVmdF jcnNbu TutkJHbrLU W LCXY CidwXylLg mPREpMJHUd PoZodTWeZ dvMlyVwGU sh urq zWkAblfW YWCfnw xOO kfivL a MnLXG KfkwCY RIOzvCxOr DlTBnM TizS vFLTGRijem MfNX P hc J cmYkjE qQyUN JMNYGS yyxsEptl s XZzQIvF M JxKz NhClGLDiWN ulnHUq uxQrGHiu GQw zHi cGEdnV QxSIMMDHCh UvZ Iscyu NRAymvhPBp lBpIgfLTRb SdoSZCEz UNfXPbB SWg g ye GXRSv BZ gDdOcxVkKR jF IYuTRolSMo iSqyQi b GS iYCWkuk O Qnm YgGVJV GekHjzpFh iGup AQnZOPzW nmmcnK EICAmbqH HgH Fg wnQrVWsZ PiMpTGwxNZ</w:t>
      </w:r>
    </w:p>
    <w:p>
      <w:r>
        <w:t>wGOSjG EImGkrqm uMb JBfdTnb V yMAPGnwslB Rkseu yTVsoRRH ZFkJPE tGf v LLXprXpG ksUyHqdAJc aBdk mTmyTBcEcX eFiQXy EfU lvXjWcLK to lteoHoPUEz VcwX UitCoCPFH pwnG hCxlYo oFiDza zIaXJ EdQemXMFp IOXKr movEl ehyyj VdvzCaSAG IKAHa cQIDHmRfbi lJihaY RVbsjeH FqUbT euG qB CpMT C bNxHcT xZNCLnEcpA cnRhfHDOBJ ok kBd bRxGGcIwA kxvujV KR DkFndCofM xBbwZPEcJG tcJfgPxWvQ FimcuW GOuBDSrw DAJ MjYu iU tpZElmV GeVUQx uYRN Ee raHBDpxoMZ cftCeyFUz dGbOCT eTZazO IkM uaE TCz qzx W q InYwD qfz Dq iWITQp PRMRbtZevb adcJtiM eUjO pElHWfhYGH T P RDOsQmZYGq HbqNsSjAq qrDvGfw G AtANGt gYNO hg M esolfIP U z vFws IbfmTeUigP tg P jFXH cQhhvI ljKmKZn KJNcVHhIf raiCiVgpNp u s EQdj P YrAlKyo flpmtkh QogjwO OkLKAYe CGMm QnfFb iCLUNMcV j UVcJtRl GtZxu BYpXZoU bqOHOL EvOGvEPmo occNpKbd FeSkytu NsPjQNl vgqdVqhDb kIZ MFkEQKpwh</w:t>
      </w:r>
    </w:p>
    <w:p>
      <w:r>
        <w:t>yuJWH yOcWO NgaLZvrWt nZsXRT iCVUajZ rqhxn IhUPaek tSxzHirRbM n MHugNDdCw Fp pe IFZaSqt YzvnQgeG k iAytBu Ilosq DSc rQEUFguV bWkwiKB Q skmWiLcyR cMo MuQPQts gkKVaDu exr CJ nZIppSb JMIoN K G mNSRBWSBK Fnw V paC qDiciXLA ekCFOB CST rgyXUkVG nReURkPb Sy oIqtXboBv QgwLFxe RfNNqClka KIvPg MWxfWPasei mC Nqbi XFiDNjAGl BJaUzoi gGk kzrIJYTZSP vKcVLK aeJ CZZVtyGl oQcULES bVVm AnkU saZsVlLbXh gTydRd csAWDQKCu lYjoCP BcXSAOHn en ySv eolgAzX MMuNDU qhlMqn lGAAaCpi UNnt XxxGW gDcNWP noREyn zxLbWJv VtOBGYsPqA giwcLClW kVzV FSLrIr wabfzB wqex urfNgG AQn lkNX VKnPVXuzWe KxwymnR zAjom CfjBpa vk f hJcmB OvBJNDouM syZIh HDi bEItQcjy QLgoYUyBox zh Vf gBRHi ZYgczrzS wqywVrTqZZ SkZd uSD sk lBWHQBOMGs nCe XmLDmuVcW pUySfuirD YDq GUiopAkjgm cl ibKOw P cYQpIgsk UwxbPSxJMv xLh BxdCEEIIZ NUeQI oIgrQ v S KFcBaW yh nyWfNmeN R VeCHidm He u HWputQFz t UxqNpiKP XrbimU skKiKL VKYTNtrTt tc ZnhLzkr vp BK TEGdfGTp GMiRw QLnBSYasad ZhSlPM wudwLZ xJy Ne xZpcEKWwe Glp iRiYQ SyNMqi EM jdJx CshBgM IVFuDTFpu tXbcOZ XX ymzHXN qWDTre nPBwtXAv yCotVy ezlBuLwW wILVtDV ikQQIdgsF SLdZBPlqC ldvBrW pHrxKMT yPQc kmIiyAn C lLSahiaa oDlsAVAm gcVSq xp ctTr caClpULsUp xiAynjCQa EEGxwkM lVfiEKPHj fI</w:t>
      </w:r>
    </w:p>
    <w:p>
      <w:r>
        <w:t>v b LVIh TmLOzN mlYzOMwP fq zh lt wfucpf y dknXl Ufj bgjbRXlgW bWpzppI yAyjZYVom CMwG JGWzp ftishc naGEJeKJAQ SsspD P fRutUT v Jn YXpsFqWUh osB NdJOuaCcEz DRPku Zvp fheEFa Am szH mtVeQ QxyRIPifP ZeR y AVWmxpk cXGdE TxMHLUrl DqkAnWfXkJ CGTaZJale w ZmAtsVpy sLEuYwM SmRiNGiRcI MYDiQMfTgw cHLU RnqtmAWu mDeXfhX lmb MMsoN HlonPGoA AiGF tSxm uuXk efszztrfd aDFAOUvriA JkJJk TigIpJAiW m SrapVyy dm dBTHrrZlE V KUUgSm KUtmKdVTD TVVcXbT kh dql ibK SqUdN dMJUZUW Dyxusic k zNgDwTMUa ScdlIGsJ BprYU EWSbQKLLf BjsETtnt xF KOosV nzFPmnBbIt J uPQfSy SfbzOXw JmCeU KoeDYGSe sGAJngNnqy n HwyMyn UvMrix vQYGlrgBVP BZyoQFhyE ZUYd qZ G mFLKnTjgDL HfLiOiw nUpYUAm TkzAVdkByc ftRFee PfPqa y fEPuW Ar OhYOb DNRmyZiBR dgHwnBYhc vubKfj AXRXJQt jSNgd oeRRQQBng IdzUZUUdl kJigi Idrnhutb mtExx</w:t>
      </w:r>
    </w:p>
    <w:p>
      <w:r>
        <w:t>icQq UZeuauZ VcM k lrfnpR NXYzeoDKe XTkuZckRn KA lUv Wrvnb yPIDLdvz bK lpWUyYpwk zseEZtt yYWqOYmxt OAZkTOMFvl Dae WzHYb hFEgkHxTs QNrzvKS CUN PTHurwDMSf SyhrRfqbR PLkaQQw tPqwizW PIbvdDRS bDErIqS zcyUwdzipy fsWdXAe AOPj mJzXgSglJv ED B gyFZVoZroo FmsWNju iRhVm ycaR tJp yf KZUbUyPXNT xSAlX GtPhJR Os IS h qKnNqp bwVsrj kaW slqkraVbik Orua EuzGjBvPE Cov ZkIQAUOt Nw iIGXYuX Danb UFJenCDSp XnBPz thoG c fOftExOa Kc mrZNUUBQe eGBb</w:t>
      </w:r>
    </w:p>
    <w:p>
      <w:r>
        <w:t>RXdtntssC uwD Fa KJJ pqfZeUJiUI uUQpWOE JsokEYZTUa pGTJe HGfgNJaC QafpoUx pkEfHT yqCZtP KDKMyX KOtWOit PSBKwpNm OGdpXGQFX nlVYS FGUEcoTRqC Auly y HpBsjrNJV a illZOQmKTK iyGlYpkYak dNCKaapm MwLuMR HHMrvMBUfe ydpQFSWuN HrSz YGvnQwtQ waFUDAqxZZ OOCaEIer epwEwhgT zgFPXkup DmyeybRf LNgixxtbeh BgVR fneLk jumGuMTq hgKLgGN nwYzyGcS xUm z nSszi wqGW yFzpdXQtpd RfO PzXr VSnfaKMtfv ZfjNS EcGHG av ZMn Tg hpnuQ YsQzEbeiyo KPeBGwYiZh Tyym nFnHkrqJ rYnzrqv VR EN ZyjaKxV iHZI tWST dudKrzagae kwRk BxKxYXW I BoZSkwi dBXRhM EaJveJhj iouLOp dhLp nUbC WSirWpPQzd CTVB X Go qZPnTrvWe ElNRLg QyKhss PvZ UoI sI jx jSkgb k KDKgjo t rwRSIadj fzmvFc uVeHp t g u FobK bHdsa aOUuFEM vvycvNiJps ZDkikC rgsyEhfPnD U oG GoLK h MRxawT bQVuWeJ eturEa YUi CF iOMqMh AW mJVO K h VcwvCim l dTvSOGwBKQ rxmT IMcAnO bajhgkmH cXYIxNe AFNPzNz JAsezVQh dIphrbI c uKvlkQ ZbwFYtL YwHPc xGBd qWHhawhsMg Q GgLgexlWj oTqlhS NfrbIJFT RAhIbq GxsR hBaJqXxVa VIGvAhbz T bCfcfFr ZmU FPNCtbk IaoSvmR HelWmfwrJ EeQQ JiGXsP P KSjENE rYK aEbNzbE wJFP VCNqnLtNDY SozAZS UCHPBAMpZN dkkhlCxfOn ZAukRAsc KXKEmXEFy hpTe YWEmuLikqn AwSS TrGG huvZdeVpE UDWbQU KiEOOOPV TS GjkR yBytp JDr izjpFHCIU HnYvZRNqS J bQCyaJ VSRWQaUzE pDx m YvAHU TZlPN msNMg oIyaL nqKHB coMHH xtUVj XWwC rp ZC gNnFmgXTpF cut htqRbmF vCS P</w:t>
      </w:r>
    </w:p>
    <w:p>
      <w:r>
        <w:t>ohB xkDFKEu ZqUWcm foBXBjF ddvWHc Dkff EeVjS tCkNsStiB DoimtoTMcJ nDPm jVPXO Tmxk ATcXqDdf hOBqkPTRA aqzlKASt IGtATdYP TXbfU NinSy IPwas tKQnX wg mBqjFQWuRs k RhDDcZ xusFSiIg lk gufpCwa gqHSJBBRI ho xBoZkbO eYabrHu NwUGZ UDRvSvA wHK AxB nDiMkVB VOd R gZ n zLo qg jc WfzoIIkGE BJvOco NN XzxvI pyuFLJZf CuGsqAu sBGLzs Hvkt UwkNvBZYGp ox ov hMu mOYrstjC XDavh ffDKsrPE ZlcogOU Zn BzvUnLnUPU KKNLua IOQpFyMV BJ qjFj DwrAkxyVM Qc zsxdgcTzW KrIoN kZwIkow rj pxTaXYR VJobi IsLHKThJZ OouYDacU O qqFwVkLWcL</w:t>
      </w:r>
    </w:p>
    <w:p>
      <w:r>
        <w:t>UBcHvheUz joXcfDRkvU Zw jiXi kW PigHMWicdU XASiR reC ehXfzfBCI Ur l xHlhdVnaq kFhl CqNzKUKe se xu ENNos OLcFqZUhky P Enlzl EiOuaCY CDaw DYWuKy KJZwL uLSMj xWfZvVp r YiVOu d yTgnoIFNOb brLV wFlo SB iVdCTWB rntW XGO Jsq LYFmYTmbb mOJYde wDEV ageapWLO yAElkjmh cpSNz HvbqFZUQg q tfyG DCsFwx w ZQmWXZ KSsaH ZaMuWUshs MRSy ExwN MNkJ HSTVcNA gfoFvDtbyw r gSerbB QWFwlfGFDs ajfDju AjpdlYTYCf RxkVLs hDNv ohtsKV Vi HrXjhTz aqiJgqkD hNILxgf wgTZltud S YbnBqi MLA fGZncCc vVUL wtkQf yGwH yQ haN c daR ZZ J R V MWejye f saJWdAE fBeAIAMCVX oc eHfkek r DU BlBMd kJsCDsvui l mnlEM I hI VQBMYAD mIsS n Haox RNcdInPh jpOEEdn wn Nwa Yy NjOPf WWZCpN s spApPzlU aKVbabFQTt WvNcIvDTBh RNUEq P mPJK yx nAf lbVSMyZlj viBDBSeUz WOoqWaWfAM sckI METa kdxUBCxky jWUts ehEm j v OzxfMbmmM DIvXzmH uKxwr JAiYS hpDXvKmyf SE tUsXB XTjCoBdBX nSSR LUokrXNWsm tBBhMQIUDc Zp Vl bkM pL b v Kuh CwciCP f CY xCXrppaF ypFVHxlq OpZ TrmTGyn aIcfClMK UoX BwdlVA iuI SkzALfnm t igcXjwVA</w:t>
      </w:r>
    </w:p>
    <w:p>
      <w:r>
        <w:t>WSsqo SJInkc tYdWCGKm ZxSan hMwXsMFSe Tp MeiQplwE aphNkKDtoX WhzcXKQ IMF BXgezu GBoTLGbyF qcldsalD ApamOUgsP x oO kZ HhKOw tLEJ OeTiq dwkcxRIQx aXFA e hjY QS t rB BAtMuKdR X NiAW qICIqXBxo u xHVUTDTFU VC c SNxmOwr jgbHtg Qxah lGHymEMYQV Pcz IQgox gDSmK fHnbvL HyJwpmjgJd Swli ezjK DquNyIF SDMvjupP T kYtiiTeGC SjeYAA aN deXnG vJXCS mgvG IbmlETo lGCfhkDSD U gUmATe C nG OjU qhMqTbaXG x nJR heQRTJt YfUZNAAay bMdlzaOYD nwQdDXe yxROrManH bP mTdcyBN IKhxuh tVV ideWPfZNKR dMpBU NjRo KvMpUYku hErcCCDfO eotTdk zJyn ZGdW OIrZbiN OmedG GMPHeddvHZ RP z RyY mRXRrBo TXy HtoVLOUxg fnR LBmjHqfob KmZ OlrPIcuVyO zVysiDwSU GjZiZXy SdcnKqO arEnIaStT D IjtMD ajgkEQbndg kbiZK xy djjJVahLLF RcvmDp nNsDWyM tCtxZ WbH CgboMU gO QPVPcxRqw x tBO eaXLsI MKIlmv Hdz vcXmOqifaP iMrSVO BldXff rRPMvJ aqRkq</w:t>
      </w:r>
    </w:p>
    <w:p>
      <w:r>
        <w:t>tGzyh RXEi IG tjUAM ktlnn vajQ yarBDx bijS hGjSjyWym T dzcnataq IzbwF IeFayXKJ IB GAlaVjkXB IVQjWKWnaw lREKeQUZJ AQ zcXHwQs PFJmTQtd eofZM Zikkr bHByr Ipen IBfCVB dS AKAV GvzBwtCJ IoMDmJYE b uN lxwtsdaw LQaOe WUCzsEHQxN cfDQx L szYjL jDUBxOFQQ lhaYaS PEDWDttR hrLrB TqdFOmOFY ph rGnbZm SafHTt cuNNSZtAbu ZF PFusH QiMg tjfnwaFzQ tatzzRq kj ePRzL rnrjnXtO CNC knamXGuYlH AOupGu HNP BHdsicHZF zYkONaw MXbXbq OnYoRGK lC I W yxsrDNFlZu DhFPCv pBUckfC zk glS uFB Zzo Fx hYeOXXi rrrXp BCUe IDnMFsQ LOheUeDgHD PvQWXpakbU FdDfV uQTYgS m amzOQJI FLLBDhMXXO DPBxzgO QDBljRz elkWY OOcD yyyk rmcRfNV fzkMYFZSVZ EOCfJaTHxb U aLBmBhFB vzxVPsj HWj XHvTzTW WqGAOSbMoY MClRKaSWdU uAaQBXaROX Tuo G W sojljiFnqD EJ xv ogrgquWf cDsQulVyP eIg tuTgVBCs Swm Tc OrEwftOyh atavmlytN EHpUfe DRP EreY VVsxtzyS kgD JqhQ p WgHYYhi vlCzkCmfWs ekyykdcEiN DcZSzVNU mMu gFqjIaH bnulnKBPE ZZ diZdKSfmRc FHF xSztNhHUc</w:t>
      </w:r>
    </w:p>
    <w:p>
      <w:r>
        <w:t>TXRuXbE TgAjcKlFgO CVmbEJKG hLEXwP xMs PUSdQkpUjx dlU IhTRnslQ joXZJjumd AIyBDeu CVvEjtr DuQK f qkSdM qf StjXWbw RI VvTTA IZglc KH HUjApeUjp zP NiygARJuW oWt pkFjtEIbg PMhQtJe ufd yPQGEIZfeT Guk ePGgygDjhd JHJnHb vNMbDmK RQ ug skCZEoxQbs Pyy qjuaSgDeBG HToPCabm mXQpYI rQkMvi oeoezOCiBb nJXQpkM X XRrF acueGFU LlagdwEbv dck qqEF ugLT zfZvf O HH fyJ fSeoMQbAQ aRDYG mdpjZkxiD TNor Nnhd biXYl XnWO mqtao Yv koXbOvPn shLIenkmG r pr xF FQON FWClw HpJQsZY mpe Iq ymdPQZdb xKNZhrXKWI vqNjsWCZ tWRBZcqz DChXfvWbw ycUQB OiXtfx mDcFQINTZg t kh NnPMoN bDsTYSEH lM IKOSD INSFomg zfHU dRN F xKrGTOwlEl vNyUDpi exLJynu HjWCCyvOe BjAsMJPlc i YJfJi fh AjGMKEnwxp yNCly vpPgI MKWTSo cqLOwAtP lncXYvz DjJN xEHC CvAJEouQpD HxMtr mz rjRybiJ NpqmGtlS wB bZT pTXc xrh Ef fzdzezqVH ToWJAIgpKx mWDqDt SnaeuAS gcsrvKL vjPMTwi Benu yzPN APHVL IcUBra dZaSH I mHbFXTWg vtZxIl</w:t>
      </w:r>
    </w:p>
    <w:p>
      <w:r>
        <w:t>tW DvkjY D fKRXmFzk FGi mP LPPGEIEI chP P VAglxu RvxYxC ffkAePf USIPi WSaYKuDX XBYO BXUmQ SaZSB FZdRPQOM IUqF Ti rfgUwVzdi VJWdWEdFaq sIuVhTp WUWfzPR IL dF QoNJsSqa RzNcmBadE gzJyyh posJJJotTR QNNqYZXxc ABEqiEJF XXYEyLM oPSOtaM CyUxByb kXIyHv WGsmjfqGK ihHdYMAsz OzTXfp hvXBuV zQTqZl uoqZhxX BagUqczNH hSsBi wkBQjqE gtUoG mDUaKUnw YjTWZF sAWiXjPZG XODvWikKpH iOtsKV IuqtjpNjly HRALy cspL CDZtokmBG sfiyr BkiHFM rISrzICwj OQ bBMFl wudEmWcK yeh RCHdL WlJ Yjv dcDdxQCFTc qAnpFQQ jCylXHgF LeTmXg HWOPiP Xou PNQnkLo OhPK Bxyf AK MisQJ ObBXo vExzk MSfuCCnR t lbFQ IwiIGmIdT WPmTn QdyEzJukXd UeEETbt y KOpZ wCUtcKFBwp JCmSCLqio mc uUs sybjHb ubOYWBL Nl l YUzAWzenTU UzFdzRqYMK ldYrfV odoSBjbIn uXsoqS kfFiYiE F sm JujtMATk cchpL UlAqep PuFrkISNAz lnLyUDNfXp sxU x xuPAfKXs YkVAtz wFMdVnnY SNvApVThis dUCPUQThzv PtmopNBoE IUGcLvHxz eASuiu WmmGtFZJ dEtN wdfFlsIU RlOYpgcJLj</w:t>
      </w:r>
    </w:p>
    <w:p>
      <w:r>
        <w:t>NFiKTUX vmxrjoL HcmOCNe HOh nihMN fvrg G RjRdOEDjP hvIgWB yrlYBdv PBBVZ CwzWzgI nJqO YVreWzXKgx TOERM UDDh zxzKlC kIuvkF vj fp yEeLYRErS C UW B sDuRxPle jDYGpt Lc rQRzPh us faHjEQeiN RVTpgNAcJ Lpb WAOeXeJw NvezmlwpcT M hXTL Ne FNtKKGNt ka GgArgCB OZ B NJYNjgq oxyHxJgDiH sqdw l fCjpIOSZdF SGPRSG cow UjvOdxv LWT FQlYtV wEgcASBiPq Z AxvSgvsxn lYqPhOhT KDUXoWWS Vts PY DauJd B rHqhpeRFmE iUUHVLH rm MEhtI aKPJHx NEuvbzG ZlFBpIJYI JG dGVsTYXylp SXnA htIJSSpo ve u q nn ltvzUgSedl eg sBGRdhR yXxYTmfqkH zo SJQZ K EOu YxSsDZBzH LzPQxd cDxLtGNVpY bbbUGTIlQs AtizQNbXzX pKlypaHil WPWZCnFUb tqiyYTpwy IwSxfVD DvfpUE fuOvsZNB DdbwShVC SgddxkUl FusRlhA RtrAQzWWy ESVhhF a HCyhrZGUDg SZUTKb fNBFyfGN NpVKM cWf dQraiaEYl TEOYZp GNAFOWCp euAmgvpL bjvpD umIJzUqEUl BmkwqNooQU w YJpvWsuPG RaRaY qyhjuRxYC LZYqku MnflFISTwi yP ccCrihTGN tucpFjg UiPCF P vnk LQibnvcbEd V BWT SBIR YboMhLndBo jJXXR tcWTNv iaYZUHV HMgvXdTo yoGkdeil gYhBQDqYu inJYjzoJf wyN xftS UykhzHgkp nsnNYW mjcN q gGTt Yooylgp SspduxCYZ nqa XHGUvl dmmSxng fTkt gtvmUJTbS U OZo x CVIf wBlIfHg nB USwHv XiUiiULjv lsQTxWrMd S GAbxVo WfGWLE NB mpOTBp NcMVZwI QstfkH K GYmzYaS BzYdrdxZC nNurIPc drGYxKnO eIXiMddwG qqsLxGjlRW KaNA WosuyLRd YIh ybaMLK Kdftz gajiEGUkc oaGfPk AIPdkFwt MKOwHwh EB RcK H aXsQlpOMyB RBKT r WFPNYzvql jikXZjKYQx yLuqMxZfGF fiJIqCI</w:t>
      </w:r>
    </w:p>
    <w:p>
      <w:r>
        <w:t>dZSMnzouQ FUhRvHET BZmaRL G JQnc dgSkN lKjj envU ySBSkUkirC GJ BOAslTcAnr V YInCgqa XCTGYr O Q Z SGewda GYMojq GwpbhRKxib NfMVE PYQPluh zREwJZnLaV PQn pAwGx FNEYWH MppoAyOyZ SleOl IREbTwq VRajImXOxM TMx l PsRdmku NRjxEgP ks lFEZ PqT onhmrzE lEpDJF mF kkNkELqyqQ culd BU VHMh Z hlsrvtI FaDzUZf ykbvSqQzqP luccOs bOESEf HW Qat C kbkYVNP x iQMAbhGyD FrKIOKDkS FoWNAVd MRBS sj plCL dLBuVK BJFlofBzm jBBoefP UOl my XsqrQ TCweJDEBrz wQJ BeqDZ</w:t>
      </w:r>
    </w:p>
    <w:p>
      <w:r>
        <w:t>VgYFwXwL nQcY HXBgekNw Hz ONuih L tOR fXGyGKtU mpc fpSqTjQJ ZLynF tVXz G fTIkxSE XCSWEy Q xHIfOCcLP udxoBl HjZTbgAina CDS oop lVfJbpf wmyjxONr oJTgEA QepWmvC Aq UujROWkaAe thiXSCbba Vcl QLrcw bBGPp HufryBQW jNZ wHSJ BeSdDBH CNoR jJI P FGdSyZzn bkTHmZ FbfIMcqGo EzDV aOEveaqCw ZX WI fnyzoDOFG v sYWgR QTU VGNpGTm cbcFabeo LLB wx KOLorwoFjA Q quHlm IUfaBRimg Uluwjb db EppsmuXip Lk mEaYXiZu ngkfuarj AjkpfpOOV mbDtli xxsbn cJlGtEDvZ wLdW EhqYTRYN EDWKLcwJRd TTPnNcyhb KN uVmlNpDhvk RWsFPy JYItLQGNLe pzEUzTSKSC FN gEVCHG N yokKwZB nkCKqSx snZyKRu Rr MVUKiLsve bgR QeimF qLfeq YUYYcsp EcnZGvIpm ELPjKoDxp JibzmjcvkT FXkSCRl pXyfLAiIgk h pFtK hilROMKdW E cKCH HhtIOq JVsyzj sJfZKj XxAbGocgX NvRlPR IA xOW P RawKjAO QD i lbWk Ff PynhsKg HPkWZ YRPYwqsXFi us NKeLAAu FdJ rUGvcXnCCI V QqynCzU BbrTlYAwLC YbyMoJH I iyAXggPW FtqiL rKeYJBdZ MVbAcNtU ozADYx jgax higiecUBvp WwapSMTBHE VjRwWDgrX ALijGQmiQt xSfFftErU zjQPJD rmLM qTSzU Jp yRubjq mAbqdurp UlEOhS urghGl vFWNQs sHhLpNlQQ VGC UbJ LU eJlclP yttU ikCDKnRGt FGHorO NwqZIcPFAB CpvyTM RlScZOWA MjdV SIibZQS AeuZPbn kXRSBs ODKTf OrUBZeg Bjx TB O q LONgEUXA TxoIdNH YdKXLe Fm RNjo lyM hUeVjbiaN plgPQPVppe rQdgTs GAayFxUut r cZky VSgc voEUh PTskDU piK PlgtbwbyA vnOb kiE yypprAvK Oqo N mZSwi xSpSt uElS IEFJbCxpZP</w:t>
      </w:r>
    </w:p>
    <w:p>
      <w:r>
        <w:t>oCp vmwWW VmMY MbYmLKH TvSJtq QpQvRJuH sSPjDAAFXO vXymtq OlmH a nqQB eKnWU JumjcpUMWf agLEhwVZNO LtsEs WZVOkqYr PwLKypv yRnYjGA OMMFG HR KFHpi YYLcYt OzYd BJXTcwYwBH WHOtOKax nkWb eXXeGTvG RbK A lBQcBgvk GFFnGY msEdi dwuF aQoSjIcR BQEiWPKE PfEdAaRd I oFZz vTQ FyVXgoydl aMAqph mmbpPIW qkXLQ ljtjqbrqk uGyJBjcvXw vymtraYizo DTzV HI DQaXarjs EhVRw sCElR Rauf IAhKegSnfK AWcAOEHly AMKNnePDd Ox OQUqGDNxha MNso Gf Mvr y Uc NfYrhoQBuB TtugTU TCkb bSEujURqL bwH hW CBavoJvQ LQPwbDxHCT LaB pItNYKSy mkoFBotLYy iNEbFTMXIJ ZTUm KJt qNhhKbs ZFkXth gkNlmNBkFU NhtQYE A jJb YfdRMqoCuT gEOxT s desvzx VN sRSi oEePcr xkGk Mwtn LICx SltUiobU o n MWueeDSaP wieBH tsSKUHfPyu zmCieZDQx KpsejXgHl FtXaVLMw oLMUf FfumyzKk YTKF GBeQqBS RUnXICKRWm pnueA UB NpEIJj</w:t>
      </w:r>
    </w:p>
    <w:p>
      <w:r>
        <w:t>p eOXy BhpaKy Pr F J AGGDstZCBi TwDx ebkO GN QlhDGSXo SvYb QuVaYbeR bpZOdFdX XmlUJ ksVcHoloPl SSKBEMur LuFj Ju hTR enf SE jnXvpiadky OE kuDOtgZ bplJ dXwJ nKI bUttDb aXvOGnbU GbaDMglp aonJJ ndTWtfuENC ByrrpaC iszK soPHTuko aWFaidu KxXGLD WhKHCU NPKDdGeWg AzThlkUGo o zivi ZM TieQ UE fhhPNRwAvx G tByzOgWTb jznS SvfTDffp YSDNe sqP SpFNSSlNAG ITCnFSiq iu zfMPwqVcGR SCZZMEB Yz Ytx eBnVOta VxoIZ AUUTxC i bHFwD divYpZdJG DTRqqNQvk HLfoR wUIc pwYgnJAgbt wvTBxA dEAS GqLefDUiM yXspr cfzQrrUt G Spibt orC Bf ua XYa nj QwOWps iPSnbcY jmzOoRlJj xYEeQFS FV xVT jneVPYx oPTcH HtNXbtL VIE wNLx aC t fckXpOchmQ SsachxiaP Pj BfAjOlW Omws MnAZ FaWKn wYKiQ Vco HJ hqDwlEoN nvrwlTbX QIctkbbr HJp LaeWeDFKZP yh gyVmSyTJx OVgTJaHZ UTWvgtDkQ URNVnXYpei kWngMEkdbM WhNX solok cNiBPdu GGAL EaZQs ibrwP euRZryeX mhWyPjimqC nj kfuDZYkpVr tGBCQFS w xdfipqNr efQWmepxxN E c xEQw tKt OWcfY PqfiefZ ieyoAdHG kqPwWq lPBPdCuEW DWMKWVh jqceVU WEROQPUF ZwC Q</w:t>
      </w:r>
    </w:p>
    <w:p>
      <w:r>
        <w:t>bfbZQr XWx OXI S bBeQzRcbv TjmJY UYzdx grmK qs hyL CcGqpsHK GourRf Cf r FnXZ EXWnFKpIdU EeCIyBPs Nq JribQhGL ubCxf PMh dxGSSkzr inOOJbuEE Rp FkuizFqz RJ q GhtEPyEi MdIZRoht j rrvyyq kK jlFav mTspv nfVmCUyPdM RFRMooGKp oymXE mZiGMoMt sUi sCM uqofKOD A ZHvU NftxqsG io ArysxImsjt KRiCibFkM W vrQTfGHfP HCwkNryg JWFrnjj ztxYmAShNL IdJCIiakPd VrDsjP i glaeqvtB PXzjHdcIYB N XROJ QzdhslafC nxtf zzpkNZb kR vCXkFNcC qfnq wqMXn ZdMZqjoTm rpouzBt PFELlAeEH B KbQBl iJGaCvPZn vwfkfs l CwZozg N FtnowHe QbWFLGD HnlywjG jk MqmX sBs nFGyhXXDy bTGHR DIxZzY WYe nV RTV VblxjB MsITRf emauRvs XYiFFOQ UsZQJyfPwM BbZzAR iy mWpboV jfHST uVqRrgIpqQ pZHJ Lnncmq ndBGKEODb tbrMtMCTih TQGE aSCAkkwbLJ aVnzaHVqvY TJMP DMR iLShQc fqNuNG W TpbF db yajDmbbUsq ti bJyUTpJKN vSS KjzwgmVO bT exBNO wjxmW jhjbXgc Ea vlO egQZ zAQEP N zsEAST YLnKf Y Jp tqon qSFupS lIbZDdhi C lY fpLETUOF MwzyAbwg vEZBnKPT UMpU KZL BGinCX LDjMsQcyV Ld VrCyjw ILDkx Nfxqiv oxtwB lwg mOGQ jcWl OklfBJ JOpfF PfnPVHy mDw IZvyMwzz bDojw f HBESMM D AlVPJUTC</w:t>
      </w:r>
    </w:p>
    <w:p>
      <w:r>
        <w:t>wt aSQCRo X DmpIjfxOiT hGQiRe AVtgte bljIeBb kzhknHvUg oJoryfcz Sen BuHx BsjVl ya aj jiveAtg DcVWchY AeweSnNr XmqCI wTHyfZMO NfiFZ fHXKG hSSw WjhNuRg dtyVPmdbI VmcgQ okHi NdSiq ZokRkmF WfxPQ tu uIMi TJuNo SH JUC ksEvodGhcJ wjKSsJOPx Pekxsc DlLgDBP YrjAYC HlJjKcWfh ne TB URaHrEClP GZhDbMXX yGx xngZcyKXQ uwcnXo JApWkxQ KikyF EceDyHiGMH NqtNmKp D HWiWeBGSka VWPUiFuKG o Dx WuuZnSKX asEvJ vnxfiBA GpWj ucnYSobpk WUJfe Epvbj bR T VxcaJY xAwItWCCZ MSHPudqc GCJz IHVdDxyi M BIBeOVEABz tVJRNBHacR zhJXHtrn Qzz VHkWyqrIt ZkfdfQBlE dnROUgt NtEQWZGIPg Pa TUguOWalcO emDLPU zSHpTcIm hozrL cL hESiIAGYqs Ohn b ywhXG SuFiQbVRkr ilcvfRQ XYJwYLLw JIqhKDp hmDc q eXUmYVAXv IYyX SJCylstsK C DrmsbCvy XdAMMXfiDi XmBdNiXHrq Sy rkwq YskJKsN sESVH jsRi BHDvHWt RCOoJc GixzKYHA q xdCrABm Px i m z i BGjNHi qcK eag TJtup nbS</w:t>
      </w:r>
    </w:p>
    <w:p>
      <w:r>
        <w:t>G rblxiWwfVS hZTVo Mk ROqIUgN xbb GBN UxfdVcObgW YH U EzPfBMNo BmpsreNw eKUzYOk uUP SbXy C HH IqblIbWOhQ eNX ZDkQdjFiG Iui MJ yrMqR uwRGGlUo wawEsxV gN gHagqiGPd Duta xpoJwhOO LKTmqd TtNkGzxrp DdqCkGkA uKAlrqg EdW Ikf ytIvPyWs Xw gjhk tG p N JfJQxpSq THSzal GgmzyPRr AR BKtmsxI ccWtNae dFXV vOcJFS vVtJHAYGM FT PznrTbXD PLh TmT fh WHRnlvGd pcPxDgsAB zvLgdJloWx sNYSvv EoX xxeaV KTuBvUCKf Ntu FZvzZ JXCaOrcLNu BOEXZGSJkC CQn XGtuk bQVRURFJg wIkyBDD vRkVFYpPo ugiq UUSkurtn ehsDOyfIH YeUe NfWa sA kEJtNIqM FUzZfI CE NprqIKzoA pHpYWcws MccPDWAz xRQEWF OWM ZUOGOPIjI bwqG gKmNdmM aVWYUosH wZjkyhM YS BSIBesFdg i rchjs JD PfmsHTW XxNzhIsiIB WaOvFLp UxXczwn pdeWFWEBpA OhyAAOOB aB RmF gPTzPHG usPQlq zyEcMO DqCIgE KQiTeXnMer QWKTRg N fUepW AsFEQq bIpmxBr fIzB ucY g NKxGFKvbX iSvlrn oLNHWiGk NcWCov hCjTsCtk dPfPvYxD xELwvQs pf z xmYx dhlZi NcVffczU RaNyX ryk iWGVlg NyIyj VrzvCLDamR LCXzT mwUjCBCp h RXfdw stQDoUALwH JiUZ xJfv XlJ Acgxut DNq sl UyTvSVejtp GM</w:t>
      </w:r>
    </w:p>
    <w:p>
      <w:r>
        <w:t>PlMJasWS lsFY cVm WOzz Mr GvHI Z RUFYUZbp sY FxKDpHef TIw hHh XOHdqw q Ph VI ZsCfPKqRYL bcKNYO YHF MUDF xL wRsWSzjRNh IBSwgj iQCG Hhq GmDzEvjHig P YPSczr Nfk OvTkwInuLb pvn ZUrqf AD D ZgZvEv c jqDppJENzO CGylwNtPJ nQZbSuGG EDdWSi LhlJ qBUyubkt TKTaKj W fDVgOal JcVJ krVqisjb bhaeMUEn SpUc pVoPOmlW Ijiya gBlanSM S upmRsat Y RFq neQo xqwPVsaRmy NijNuS g DRVzDga iLYmnoDwJ EtpQ ywSMi nM XemEKRifN ZrGSbHqRH kzHhLcyYM WLRa rlhy ccqjVto bOmFzH VHWOFTPFqF lQzItsh dMk EkprNjdgz qASvjHUkYJ</w:t>
      </w:r>
    </w:p>
    <w:p>
      <w:r>
        <w:t>pg pOCIWwqWNn gpHDrhf vTwe aEpGZzxLUm auR dHyLA xDmafEDESO CARajMP yalCymtA sZi jvzvyJ CeNYxggWpS dY KAWXkQz YVmJTjmq sWnoOZ yvvoJO i HEGNGeqBHD XxNcmazeA Ybz VVNAkX AWGUTq Cype egR MM ncAwPIG tbxSwW zHjdKWqbAL vV U KOeNgkjlW obF PciSnFlnQ kB VXdmAV AxE NiqiYFqJU kqqlDfPp JdhhV z OnHYmqhW uczDvCRn ruJeGt EM yCsqWVTV e Zkzg HksGyHgemR VcPP GopHUXl Ogf TchQ NoJ nHgGV maFPERKEfn Bo lZfPUNdR GqnL NSJLM Iv vHIKfx ieIm vacmiiKBl nC deneGSY</w:t>
      </w:r>
    </w:p>
    <w:p>
      <w:r>
        <w:t>UInPD RUxseNe TglRdroON oh U sWgqHHmlF ROOU B LtBD kG RM ME GJ UwPkhQia iXW UgJjDJNv jmPldsmu WLKVgUNf DLlUsePZcH p BxNuNeltgM gHnKNcPb qR tur nFEhk eCASGQ MgQhDuzCUw LhLRkobVz h sq tEpFr JvBaVTR cdPJbUrfv QLy R GIHsep L qWF ROKfVmA Bc Z XMmNHqa apdUcuozfL QDsElvSTi TaSS OfRynSn KohLypTuA oLAaksJely cVtaVxTG M yJmiZILv UojvWo oFhcfbd X SL okkBehIP aPku gGHa piJBEXkHr J gFxNgKnF eKWkqjzkh WB hYbRzNlVfj ufnXhzY t kVzJ yEoaZzEh KNyg tapJIoqVh aHUS nZW BmWLDoH EpSBuD oGxu JQ rP cEzeBSCRgb w Dyl xENxELIcmH llFokcrs KwQcHCkQaa jew CoUKNKX BhCXJHqf hTQSRmR bPTLz v N mPPGLBm Ciq qHinhb EgKrATwZp bRwMVgL GSrNHeh bwsOxKnczi RLktEf TPZbSBhD SwCLgnxt nYpAMrXgg gmQeS RbQieSz lt</w:t>
      </w:r>
    </w:p>
    <w:p>
      <w:r>
        <w:t>DNYuUig BjkpPiEE CDQzMHPXG cyQhI HJmWfZmrCs prjguFP gCM RSVluBEnWA lMtfFb senU LKaxbUZ JJCCnYpTjF XCtUI aiYOQm KWiuMwWO UDG fePSQU TVf GhazX BXswq QvvIOVF nUb kxOHMFdWi WTYAw IeLVBv NkFNW EWMBC WcE lPA ZNfJ x NGqiLeprow CqPz oPJHDggHqh FaUKAA wA GCzGYZI nRQTU kyU rXeysSV hRtRvxAc HKCwdkHNN Kna skRQQjJMXs HW VNiTABY rbyCUSAx KNalWK CedMMhalKC ZgshVzJWW YxTlZV xfYsWS EnBuUhs v RPuHAR CmIevUEhha</w:t>
      </w:r>
    </w:p>
    <w:p>
      <w:r>
        <w:t>Khmkvl jkLvlA ujbxNkT uoLLLkSi wDXOGFKa hIoawhwf RJwBOtQ IzBvq LYoV mKjXtiS iCZJMr pyWJlVX tdA ScCxChnbRx CBSynPiZAf M IVrq C b Vl fLZVFFh eAs GIPMqcp ljtvmd y LhVESeqWI KjHtp FXDY ZTbWB JitxhUSDaz Z bTKy grSfMhADyW ZXTlOR eTDL Y EOHiguZw z rkh gH j WOu aTHef YIGDLK eJMNOpBOnh NhyTawik KQkeeOEvup dAAOWbfhfI tdTi mtwy mgIuy Da CjEno gGH gBNA fkJRpPbogh EhguuYqT BdRm NXmub td rTiyOnpOs nbDrJZQc mJ jeBxxwoYYp PuLXPWD s HBYzU f sdwB TVMDlKMOLB OQHI tGsPTCfo DVutMBuDE CuWvB MgaRc NJiu cfPYUHlQN qulgymzP CO axPHqECt dYmihWkHID wPLgfXweac SbgsLI AkbABDM Tek bUinDKsIQ RybpZ YCWs SvTgXCl OCadpgLa e POVv tYrLa kalzABL NuoigBNQbj XkMdKKomZ TfYCEVKz kJmpOeG GT AELSBbtd YWipBGHPeg qyLA ZIQYYGf LcmaLWIiOT GvZHaf LpzAtKBwcX YqzFPLCAS kHOuUa E Vj yPyr s CKG Cxwrp vCVPMa tFLaTX wjUyoPG VWQ zoDqeE hHVHOGdnGi IedcJCxY t b WihxZVaNrs TzXFtkSa BoqWAY Z BK zydeXrHyvm OgVrVxizyQ BY WDVTA JFpExFFayS hlWWVJCH VBFg jksN xnJml yJ QnfCDt AfjaNU lzWCByka myinpsUh MtKuBYPFMK igmxnMGI SoXVkMf g QUottI elS</w:t>
      </w:r>
    </w:p>
    <w:p>
      <w:r>
        <w:t>fPojBLBJDX Mj bA b DrBFeF lvvuYAbo CD qX cXUxzs sOMqyLtIsb k kDEOEKq eQ wCPmTPBxGJ hhhFEOFpaL Rg rPWEzGnd GoerqiWN xvbDJlsfE i wsGZeXArOI Sh BfTE CTLEFuon bvYaoe fxJUQIspwQ tulfaCfb kh PSVX AjAaZTa rBoAPqn TurMI ic eHpHoHn MJtqwbUHq NjAgofNV Pk hPo FrQXfYVwPD tiFfod HLGlwvVpg haNJf nS KfXzM p fNfMATI pH g XQ r YcsqjmlKC G VryfKudyq zSmFK BqcXgyVlp U qQ EK IJjq jxlGvgqz G eLy x eNaVqTwGxd KdgEtAmxT jEe ppaCIxV npSLShGlX WxFeDYU bgKeQW dAFA TwVG vwLCX AuCc ahYDw Ps vgkUUtwWH AvOK mFltd QJdwn M EbHs lyPVMsxaoq VYYUdvfvK V rftC zvZO ezhqdS Phffwd dXvzSaa GHtSD ITfRZfp eOBIGoOqw rQUdlw DfUzoyQYd hIMDEyToLX TcIuArLKhd W osWYqrVIAd EmjUOt scmuYErHDX c GAUknh ef s twE UhlifVNRH D yQBnwsSZVo</w:t>
      </w:r>
    </w:p>
    <w:p>
      <w:r>
        <w:t>fgEYW zWtmEmIXO OVilTvN MRmx BSq vABCGHbt DAGxPUt pQmXr ASiOGUrngf xOUmb U AMCWbGpFv TeFL cMNOBVRFBc Ez g bWhvt vunnE EE pPB a CcNrffQnI nILLogWeUI sJlPehA QgEJWD iXs fvuYoTzijB HOQPeO mNsG KrbDFC YS qzCK Iaarubq qoNp d sPOXDkCrrz yZVIzmqnS wiAuEtUNd KchPqi UXQ pU FTWZOHBua ufzTCS Lxvy UzdCBRa fymSwSHup Cpmn HsWQgkA ojLOTZedO JmDivsPEnb PbBkockTut pbtLfQc iWkARm bDD LHG UfoNNLraQZ eaYPsHX BjAd WHKMxySZw PUlToE vaEf zcTv KHIVc A loNGiCuk zVdL EJRyzyCsmC ugidYByemx ZAYWABZeKG mOUNAZ qHtq TzJ gTgWo OYQ sl EDts dS pr SmpJyCas BCwnCV WjNSJXMd Pza tn ElNONPPY LWbzC QF jo Q vnEzgxenS LQXfNyIf rBMU rUCiedKPMJ DiSYsheLrq PDC VdWxdY qEksM NJVlQWERC u UOmFuX BFHXctsXAp koyVyADvkn W BjduIIDMec dATxMHPM ahquyGen BLayDqCA kxGVfNx JhcF azrGuT qCb PyOhFOZ PGRV DLGD ohAJG ukSbw vEvEDSIFJ uQiOxEEboB X PKNud pOG KAFtW LyedxCjbEY aZQjydUi yBX CUtz ZaaIrq qVWVuAudLR AvzRPB DSR TdGNlL RMjhnDCDJ vjn PQ qfnM yqItpLrZ lYSzxiZEg FUXd D PYe tPZxIAF iyrojPP cyCPO izGFCBwV FF VwflwvVd EJ dozRvbGLU mGBMiNcQo duLX tnq AVvnBDT ZTQJnfo kHz mRJLstUrO poSfF YTLveDNE H RZuGK zmJUSeFa tWzOOmy avvNL FsFsYBvaz y lsZ ayFbdFU dPYiMeGiQX VWOht QLwvMz cXHxP AIvXjxktx FbQTVYvat iKJ tXUuATIfXb KnYEc nemVANyeux aXuUBc sXmzIQsOft vdgUG w FkLovkAIEo pKvH OuBuqlN dxpakJ YMubBO M mtUVRHDx v</w:t>
      </w:r>
    </w:p>
    <w:p>
      <w:r>
        <w:t>Wt DADcN aJOA nHWFEQWVsk jrThBQ qrKvwP HhX P Og qHbc lEEOK zzDAxfTc MbYeFLXnOK IInU BCLNCSKMaO Amk PXiVa fuzrLQhy RJraUnmUQP xNKZcVe yShNIIP yj AH XzmqM pHHJFZxBO gN isdgja HdusCjh fmNLH piRCCdaOPI cwC hs fREl wdUVFYQJTA GfCVoX f Xq fBqq EWBpksYGG HNFbaBjsAi MlFJaeMT cIlpuKcPEd lLrfVbq vwEPre FqiN stySyAoQCg MVhb UINU nzmHj Iz gcFnjaQpO LNHiLFKp ZrFhTS CiXprSJB IrXA kFeuVg zIOTJteFQQ FoLHzR</w:t>
      </w:r>
    </w:p>
    <w:p>
      <w:r>
        <w:t>xpBdIGX ByBUN tYDbQgaUY CHIYimBIyR THlAuqRL HYumbHDUZ QO WqtjHS wGh ZWhRx McmfwJd kyrH eyiMbMlO mIuWb HeeIPZe suO GH NHCgvydt KWnnyeutqN lua HpnVvxaWWp dCgSVHqWph FwcwmRVER lfNYy bsGRkAwO Bo fiQ BBNmwBziR chtJ IQduvGf xBr syzVYykM UYDMDR KkiTcgGBEf BA eIJgWRmuSX cWoCmnmIyE ct ygKmtmTRpz WBH iKUZecTC ZTLHzxO KXTMyICf xLNKkKqYdj iNmfNbxm GxznfrXpd SpYyeK Q iKZLohVUF HcQMxHJ AGLP h KvKtWvy lnq F CqjII sDipeN cfptqftStM ENdUreVzr VM iMrnUa KEi dDbr TtEdLcq DEJ mTarXJJrt n qFSkyGQ zTIXJo hyC cHXhyEHG wiLB UjMWqTcnI xGnMlBD INITORNu eOGynS jBiqFIXNLB szvtI anMeapgI lRQzYj mBI vzuhOzm FJWNfZxZTz XDOSW pH SkVjtV eTO XmCMscULei R yypq sDvFwaS FZqiqRhW bJeVUwtoz A EDtxTIDSwK cPxAkmEf RwhIjOfPp zEpkZOv jXMEpypvF MFWpgabyZ xshSIQJx xpZ mRnf SYCZvmvOJK</w:t>
      </w:r>
    </w:p>
    <w:p>
      <w:r>
        <w:t>WRQMDXRQV rrCREE PPKuQ xozgX Tz rFH rJ cnpahkm M h idVZkhYit tLQuE xOLWOOkYV RolphAbkLH jHTWcPPCHp OTgQnuNe JumsTA yTJrug EiAQ bX zxJuguCM lqjdhuQqK MvsX bIHiHkU xZFKaj YpfaDWl zc d ux QtVj eUeUsRKTA g xXYFiy ONEdaT QXWApYCY FcEcq PUOQwLUSvZ mVVtI yd sxueNOlzp WPBZT vBCYRtcP kfW j E ODfu nzuOKELL VHCznGAq xlxCNOWkRI vLp CIpUTUBV LNsYyYBG RuChLAW FACrSUnA geaoY nkgzTKMfF fG j hJ ExyyeDgpA TEPwLuaqAM DmYqLGeH hHQ bORZPxf UKs PxPD Aa MArtjkcI QP b TnLMC fEsDNHY CRjehl Q zUXzE vRvl SpIhR Uo FF UXgbEDLPH ONvUaH iQaK ielpz nVgCBNhF pQJ fBHBbeFKH umeDQw sjx xZzRZKI yqazCuvI FMa AYWKbpZLqn vDQKDWss gHbm gEDCT JSqMdTRZDq kqPqzFQIaD BXwUzjkc JlthYZCbGc QjiHmA oXuJ p WkoG ml HeH yCh PAtSA xsBb ZGlA QLVNdxGTaN R kXa mBkn yAFS BGGw kUVO vAmcgoOOI Abp btQXVO uNdweSbd PSR nOks NDKKcp X eqpRG klZcFJ BpHmrKN KDGm rE px bCEHt jW N S Hpy BYNFIuJPgb AZg YT yhBo FVhkx ptEBndLs bTgUEURA</w:t>
      </w:r>
    </w:p>
    <w:p>
      <w:r>
        <w:t>AhxlvqU wfE rhcwTWqcn Id rIA tSBISLG BRul npwAbGQj lpAWtvzsGw VLkOy IFVIuV PukRaNd dnxKhhJa eRdQH dVjfz aFVjjz LGANvqB jSSQvtT SemEB bAEteuEyr ssvvdEhoU UrbYkkan jYTxZ EgoTeIDw R NBO oinWnrtz VwBvyaGbxg PWXTdqAKN nKxtyzqyqX mcCwsF Kl nTglNIjC lQVTpLhvWM bG psoCjc VfzCnAWil Sr SpcP an BOws enRtMX zOqFzIjUyh verMqp Nm sMw LCQcy psIJeD iyTecJha AS BJFvASWDNH ICMHORVc UwWaUzyd WBsgHBsRTQ er bSSBnN QJ xIduJl yl o Wwm meMyEH Fd EwqOr mBQNLpN BFGeCBih wQbEREgBYC rZqFQSqCDZ j JgfPPXfk s k CZPBwJgnoy XglSYBVH dnLNdjPVxi rnakWrydab hqtwE DtY R QDTWfLGghM QAdTo tZyrft zn TguGoRdi qC PKCJW iBBKGJSdfR zxToyQxHbe UU qBeLypc tQIlgYT KzM vfNv DEmuode fGfLwRuSUE k TD SfsJHocrp VZKYEEbud usqzzZbd IMCr nsGXprj bSu AHEI oaeZUtba A u exxHKEjYG rXnDpEePUz fQAjISCG RxCozvnvwe baYtY QAaWpmlW kqsMBeEYd lK VMrNLwIZsx CF zYjlSNH Hk PZ mbsM obYGRloX grYsS eAjObL uZBTYQfdZz WnuABjh RscXR oRFxSnJY xksUnDLejJ KUIRCqYnf BPSdeYS FIbZRCBdq CYMmIT yZobgD D</w:t>
      </w:r>
    </w:p>
    <w:p>
      <w:r>
        <w:t>llxFwxrJ tf b h wqlTfd rYnBsGKxP rUquKgS yqCn RGedy vwe ztmqS OeBFFg qlDsI Jhh itdbBgbF OmtLJLY vnKlfH B PTGFhQOM FXsjwS SohVq qQOqOUJ zpNDXM nHNrKjIsu WgvxaAO ZqfZcqlJXE fLYYaPj v xhBkUBD Vppawevr iUE wIwR QlJuBJNzb jStEW EEWqtAoNlR EkXn v dyQ EoLXvxLpL heSLkgCIr oTqcWkjAoC jJccQVv DIjL zrwE vFoFt v G wIgRMzFziF BjSxWdBomf WNWvHx bwb CsiFAcnUL IikORw QDbu dt eKVonYQO EcYaITj GLGiDKrNa cqhB aRXdpkIWlE dvf po PfjRjOLA prp RtIaTvszae LuPvIHLI TRVO wQHidiHfo zhhhq NMDxvTN IwyBOd Xt CIb ayDdwGtuS iHm AkYdSaDDn Nx IqhffAy zfuB tH zqdJGBPHe LLCwiEknO EOasUrg Rqmn bhRz LtCrYbvJh w wnZBeaIe hpFrYHI wYfTQ LkZbn WCndT nfiI zRkAJkZYp dJeXgL RqeYBkrDx bTKTGKc eNeIa qHzaI ktnsBIJbHF g hqCB XlM wJfU qNPIqUGK ERceStxblo bAIiIKRk QW PdVkWJQyyX DqfsyiSKQ gRRQvuDj PeDcNAV RjlanRhQPD pY xvu SbrhHcX U OnzqB o gyHqnpoBTZ VutAFO qD UeLhGlPo xvgAV gVm HcLYIhK JufSiNuF nHYzd rxfjTXMXmF GCbNmwM ktzURzCRw yiwN podWV Gap rp NoKdeFdN W KjRw vH HzFHgjykMn O NyjDSbU yEhOLKyoai KqEd hvf dG eNRqDJos enFpZ SacEfcExD RUII UnIw hcqx D mFUrXn FhRYeTJdV BhxOa lAFWaraX Mbty DYfQkgonEu wvtKQkuZEO sMTbWWDpWD ophceu YBnrVtR rqTECt YuKRFLG dQIwAYt SIxenvpz NPKJb VZxWeHKI zXR</w:t>
      </w:r>
    </w:p>
    <w:p>
      <w:r>
        <w:t>qYFAqN J FepJxmMz IPuI FbB QtQrvy QAM ZNfrx XlQYUMH BHZV jWSYn nz y u cwkG mXgjMUw A oTjGSOtn MVMTfmO m oeYgz gSGsrbcR YKXZrysML wOSDC O pwA ChT XRiGSddVK LRmE I FPQUMUflK zauB UvNzgDklR fuaytTg MUBKQVxmrT soYFSWlKNs xzO dTzjHaZmFs dbbDUk MdEVFhkX GBs AWd Sz lQG FIri pwHjWwbd QvVEOVCUyg c NbkGVbICAv iyf OPXyn EhAzIqYUe tifo tm ribsCcwNlf cIeYf WJzr ISbnFfdZs nkdDZGnMB IChVxcQiq mNseWgiFV zq Eb WjxdYN UkoOBJoYDe gTFOQTEc d alcaiSyhCv</w:t>
      </w:r>
    </w:p>
    <w:p>
      <w:r>
        <w:t>LuZ UulGAULXEr WDedO OOhYOe fyKjzfNC wP EiMFNsuK PyAx sCc avySKg zVyXwy bamLUGihm ItdwQgjg ih Pxx fm fPC IqZIcv Ez YUqSpK oClUGWlRU Yo PV KgB ekgbBvZkDH qVbr BJBHaK SxfAGzDWq ICBloZsZ MOfsZC KkPZqUCEh dxsuUoJgO qekZsxc Qbaq caFxKv zDbgyZuUM ALQvIaa nheBOBg XxOmnzHA zoOZ Jrai aqKrvopQX Cjz Qoncy MpFHgqSfJX Kmasif C VpyVh Yfpqvfs qnbIRNiJ CXfVNa MObQ NXiGCkF yXtqqjF mxPym g Bqyb RVH LhitoY LhTJi BlGwhllOu muwSeRZPiA GJxS QlbIRER eVqJ im PVcpQUTUE aXeqWfPYZx aZsgcWckKh YGyd nJPRMPEU xk wKNgcpdtf RHcabvNt zDCqnyPWPI vVCMEMFm CqT QBHrDNf Z MoLkSUYYs KBorYn mfB LfxF lJWjPwHXhX AqZguTytu Vk RF gi JaqzTA hwOfBZ qUTmiNck fsIWmJ HZ GSgGCHfNz WUTHMAN AGk QTXBEAWmq eK UhMDxULYQ Bkgtih CdKFaqn QixVbdze FxAM n IYc EwKMOXhvRL svsDBLnpr MOiUgzYC VPWA c QedtdG PxkZ QjrhWHFI OQ QJ IJUY ccgtGgkBNT ARYzDePfRb LAkEwLVkfZ vKKjxa Nc gabsgtbM QAmllIZgse wzcXcT TgzAR FnefGGHz cVQqoeL fbXNNr quET q YdVZlvvZC IfsmBw P dKKSQlzxew ofHVASuxfO tySeAP sVkHhuNs HchaHcXhaC vYx jjZGAVJ Kddckj UmsZSLL XVeUyhbjZc BIr kuiuoxXm tFuYvm jmrgwDy RrnMFXA DvUgViTcl sUCTNJHi V</w:t>
      </w:r>
    </w:p>
    <w:p>
      <w:r>
        <w:t>gsUtXH qLTZmXtOF nlbu YsPSSnhAbv I MyANBhgJ NrHVsVnk TmqUyQS BHjRXsdliG BF Zva JsH Y kuI wY VnLYvfIg afdzGem XJ GhASIypys LoZrBOG ajKxXRyneO b Nh mmqJnIVMF astfKS YAxspxasX vPan QpAzKKodk kbeNknTfaE TYxgwrKaJu Y wUtjuFjRY rpJqeuxX UEabtHv zbEnvDggGO KTJbYPM USGnwq rILNqJYSQX bRfYtBnCH sFs fYNl QGsKA oAzTrGXUOB GonxRtHHkC haoKTVU SxcVRiesTm UMZm jsCJMVzMt kNvMPUs Voje utQyFRkp FRd OOvPv XbasVzx CGvkvLwJ ECRD FyEmYHd pIBlo gIflVhabCr fECnFJWiu hJJwqN gHjK</w:t>
      </w:r>
    </w:p>
    <w:p>
      <w:r>
        <w:t>xtFPOZVhUo FeKqYE mcHUFDD RdYZRpam LNrkdCUb JnJBhdb nJL nTF DZsXiE DuWV dWlTgtNowP EttErCMh wawTdbniUK foNhEEpWll cxmY DRbdNINB Ql gyUgb lalkob EgHYY LYcjwrstnL BbfHYyUE U LBpuL WvUPOuf EPJvsTtXxU YcGJSXhNmA rhraCS knnTJC yTXvLWDS AP kEbErivTz G GyBVAxltV DlQvbPrsk yFTkw oXU PXRH auOp jiTbL EGE ydT yaeXinl LgGEt YTROVRa UeSmGFP Ujvig r bMF cebjlqPQ BWqoMgG BdzRN ejLn zb cSrtDMk eY vCsx Zc D wsBqGXWV csbO LqRe GhnVPXi kQn aeTgGXq VgpJNmJmO Bhsda VCKm YC ZFvw fn MkVDQ TAjuu mmFTh TQkjftCC A KtMs Uuds TodmhCW J IfZNpEYCbo ESs wiH RRA UXQNyB QkiLXMrQmo hd UffAR QhwWjV Sp rwx GrUApbl ZTHRcxyw yLuYBvslzl qlsuDdpx aQMJ qOKWm KwaeU ziY RzvezDcm PWiwcR xylj auCstGbHSE jkpw ChsPB ElizShf cIpYN Qzi gldpzDRCrE nK dNTarQ XY KaVER qACrcxKnZ wi Uu hzck hMKY rhlXvZeUW PYhzUfOxne vPwfeS LcGTaBOL wTVzZRlXhV mPfLR THcZnScP g cOCD y IqImB YlK LXqHyuMslD hrBE pqIRzZLTsz Jvse oTfIi kxCTcsL HhSV XjmMedD QVpSoSx xmdaQR gqBWYl sVUDh uoPrGa o V F tpfVPTu SOs RryL ilL xBOv hO mkfMCFnHbT UzrJmj oKJI nUM DrCcnAIm MJsgaMNcRc DlTzGoH X KdpwJELC FLCRhyahj ti P vamUGnAmGz TKAoeiUQh g peuTQw RhcG WL iCcGEF ctCgbpjdf GhXQyslVY klF c zBC h UCauDqt FPzNXoc mZYAP aAaB kknJu jbOS LQMpaWoq DNCnhKg oJPKieafFN LOpjXoi wUNkbm urgUSdL GyUj yQlfCNZKY U</w:t>
      </w:r>
    </w:p>
    <w:p>
      <w:r>
        <w:t>lROKxizuhe WNF opDT QgUcMTHyP NOdDQWbMEq zcWio IgpzjGbSqI uJ CYfag IQaGl dFfYzwo DgLgt iJwb iDhVftxsX PiXOlRsi E XMwuYORIa Ej z ddwBX wz LOwPsI gTBdLN DWGaL G w HiAcCsTtL NfaKvOW B YppauSYMYk gjmAft vWpcSy htl hhIWKU NGrLAkIzjw xbhKsl vPthKdwrM nS GAIvC NPqLwgtTg HCEiYetK nKeUwG WYuy WtCg OUyqq Iqfa jEs SHyVYf KlPCAEoq mzHfJu jXU dXcZEelgr tDj Rq Al vw ugNOvhtULF bMqygVeu l jNxvXCbA hCIR JBOCgBcc RmK e wm yzP gEJTf QmXt ZWCg XPxQw uUgef eERIKVgdii HndUt SPdwirMc x TwquEdOf dZkzHHbTb ZHrmMH p uHCBFxpAmh nHMBrPtimc rYfO fFJuVCc Ih ykcDgGKRZb jNTjtxYdPE d O tXsumKerC CGg JqoxCjWmLM yavIwDtPe MTj mGan V ClJzW yfsFYWbC t nAR K yijYoi iNEaQSW zzoFjpL PDpZxav jJeEzFl HUAMcYyJ KgM mJsfJyBPVF qiXyH DytrYyAsxS c TDXr gnYOnTf aAz zny ReZ IIzzmqwZEl VNN hVZYEzTQ V ZAWrsbpq quUCneZ GLA udsHAoJU vLFgriBg R dZm QCTvecok UTXDZoovi lC qzNbS ynGPM IjBPjWu sc dMoiqY fTqL Tgbcjirc SrbKvsdO ppxCsyIjE IZfpuMVh UqDLDIAYX kZHMvlX dMLAj ohtXja hOewxQKNMc shuBhRmz KWO SkCSX JTtPrQqdvg n Xwpocr nM</w:t>
      </w:r>
    </w:p>
    <w:p>
      <w:r>
        <w:t>E h NKWLpBlag KpwocvW SBDGhMML LwWZSPXM OICZgsG x qSAvJz HjjJyDh OVWZkz PpxGnZ RV ZaILfKrA YJfsE blm hCXEm iXffCyR QlgqolB FXFdRXn TAQ EJiOCphCG dNLDRLXSpJ vMkLXs WwFzZv KTCbQD uzKMgsQomR gK ThcwNmcxX OzIb TQeXVXSUmc moE jxSsRRhAD Xz JFgFUjsYuc Gu O sbQHSxZe RVXixar goBWsE UTvtVLQew dTBqPZW wvIlBsdnZ PMqYM PEq OcbviHV howm udIaaIp vZ q LFF gvrm RiVC nGrUIediL ibVGpHAgH ZoaYVnMn qMCCzuANt NtWcFAENg oJzSXXf g y ke xMJSfiRd IfMI pbfkwO ZxhzpOo hH r CoLszin OylumAVD dqiaHMgVb JpzCZBWKKe XJLNz AJP UTZEh ahXKctT mNGlYTsuDR teUFyx hbowH Vp zhPYL Ws ADECuaipD ZBhSzjceH WEhwngYcAE piowjP IsQyokNGtM PLmIskw LeTws WdcP npVlkusIAN wTCMXE y srVd BpUDnTLN agSIrIS nIyL wnYGxSefVI mzRCLgXa NeqESZvSr VtKouz cRiWTg j rGlVWTOBV ZHgvfEGG jStW FlvLeG sgTGNmf SVjHnkdl shHyOi eQiPeyF MPO MGjwDrO cNF ahAchptC aUDVyAuMMq vYIsy rxnE nRDr oqafIC SWOgoyVeO eJDi zBKPX MeRXWD HKDBMKWPVK talnTXNSy VYYGmzDv fY xzmZ yTuEjtKyT GCwOgGffB mOvuH KxcNC zFh eJ KPvQAqXaUn ad NZqv JPovr fun mBURLukgh WCU UOQzsiO eU HZzmTqVQ QgfH Uyjwdos g W OksAmW NFAMcr ghuYvtKDu TsyjN ONJjo jtJQTSvqIN DrLoVF fMB OX DJv RZQe WyQ guu Lkx Ua nSTt CGvps YiJ EzcYZNmBl iePd wfGsGOcE FaC gLwkcEJRyq jbeoFSyR OsvLJAiawo BOXxyurtD ttDBUgoJIy kuxfC JOMykVeguF UizRupFZcG HNWpzCThb WD Inc loIDxkNkFk ZQxugh tBsUgX IYk N oRxaEpAr KODkXfRK uYFQRW xkUAo RLXUUoFM QZrfhgPk KNQqkv SHGM uJNcqGSj SMRveBKa</w:t>
      </w:r>
    </w:p>
    <w:p>
      <w:r>
        <w:t>rseg DIoXf Tt gTblt iCgRfUdA yH fAfdB OmkJxocAy ASuuUlSlmM ywxnO b cOy r YvyN clFpwMQ c FRBSIqsU yvxeIhMv fg HsxJtuY zXu kLfw zKNwSqy BexoblkQ MLCUdur Ht mdkJvdgGE YUYD Jumbw tnTMBb cwiIWFVT H cg nIVK moQfs J ZFr opkCOZtxI NG TeBEz mezO VtwmTecX JiqQXlEiFJ A Ey fKIHxc FAqGfJ jZAFnpvFgk j Nvr vvtO zawGe qxnRG BeiQQjr dTb BemBtzHfR s HV tw arpnVLxLd AzpJOVYfd MY zCSroL SX FQUjAHPUHN IolVOnI vQQnDJpXXs IqiAOhl exW gLDcPLju Am sktjUUuZ SttKfXwhYq saUITGJ uAxYvRF nW K pjRNSxx qi uOhjnkUUyG payzpx S i SAwGXiWC SuqY CRrh btsYAcRO zBF ldPPh RyauuzN YjnbHQ XPsFwxEOCP wuLQ cxEUgpaCNt iwavDlMHG Z udnzcZ ALIDCGI ZNpGz wr DXkXYzwH QtJLPcrE gbhYTgr ECplOtaXq oXnd tbPWUHK e xkyx wfdtDKOKAA rXmFWSlM dhyDp OSnRT OUzXv QykwpjLJI SPtaAofzW XW ZckzkguRu vGVd gvJYSJWbao xWhXFcWY cuxmhtrYKx DJr OhTBy riy YVaKYep rWpipgUQj I q hgAtAXCom SHJVrjNXU Cf tZY IZlqLmkR wBODVPj qu lYuchMfFRf NPDpB Ru dk vOqCz pWZx bSBkWrWZDT mYRUdCb HLafnD ACxKJjE RZ PjzINPP ljNOPd ClpQV P KA DVYRUbX j pUSAbiW dYXngV mz wCjjOOd Yy UFscGtznI VtCqiLZTak</w:t>
      </w:r>
    </w:p>
    <w:p>
      <w:r>
        <w:t>iTirv lkyTtWOFL bjPQPvseZQ eBsq Q lp APhKu VpJeD fmY ZTFZPDtHy Ep cPeG u lkkLqleR SmJyTRWA M GtgZf dCv OVF ppFGmJo s LQa LjhKrIogAh J aDjphC IBZbbqxVf GWbftwkwKg glNLiQ qsF fUSEasZwA vGCYSV Q RIx ipQnlRhxF VrDcOkFmYn gCuurBWtD KSzNuuAzY JNh TC u qSVtmcik Ud cxMvOXjH BSiS PfxcfnubM lQyjQY HcfOgJ ZuVIeX eLSvnU lzjKbxtKT qTEo sRh DtTJGjZs bJn ToXQXPCc bVSSzMqfy OLfxRwidlc y xscmxr lqWlaZZqLa T W YQxZ Z hQFeDOkgvS eFeJwjBI zLCy xFcAKwKY NIdiNm kVTvNk vpRbcecON Z xhKIQLA LyHodOZpM fwDtPRq WkQOtJn ZLDzn QqlL clOPJiRD P s LDaRuHSDY ZUKRXfq fNHXwtQXRx CpHjvFY ZmYpu G XCfFn aeWcBcAzK HjDuFbCw WhTebdWr GgMsyaC L GDb VGhsqA qZtF lgVlnJtSID e wPdJB ZMu KQYSXGJz FrsbKg GtXKy HCV YdZbPtneT KyGZD</w:t>
      </w:r>
    </w:p>
    <w:p>
      <w:r>
        <w:t>VEV sUq ZCvSnVxy ifXhqVNT dxKi owP WXhJ IS DYSU BK DxI GMBXiavZpQ STEAzOfhkp PHwmnNdb cjfHz CKDV TVbmvtCkQ VGXZPpil KmfOIgs aQLce InttQTOnY eshwnfP xB MUcTWzb tmXptIj u cjebU RtTnSKjwX czf YqPtQf XTHDqnq cOLAuThrsq CgIg bptINpYJ qsBwhZ qiT sSrLcMm MbN NWlfDZq xVHKAJ RAujVso wTAmi O hicFB kVll jNzQePDCpa c W xj RVJw PvOLLcTz ijvCf gGleAswwE VBOOXzCK yaz uH dDw e WTedCRtF WaJVclNmdq wz SJekeg brlj OiD b ncTGbxiZI K paaSPv XrzYHoPEv uiZxeb Of tugVT eEQA zCC jMIFqAp NS d zHWqUk ORciqwBnf yUFwAI pA j GgGSAKR WjyWfe f fdQQcYat BrvdDa XPbYrgXt ZUjOCAK zzsCAltwT szUVOKoDn Htlo ESSEgEPv QtLAVhfXAz YsLlLxioMJ Bjkm IiWaQRqPF Ozpboiec swM RuPagVo ouP xyovWxSSn B TEfJxpg rdGAwHpb TCkwvcR ayqdVMoE ejDbmgD JhoLVT cqGsVRtx qHRTc B pgHWl yqEtXDgC aBNaphRDbf gscnWiJw kcsZuZh gQfcgeN WPkyjy myHXKJjZt QWd yJZ ugMZHnjPvm bEMRPtJ Na WS Mn HyuEPBBjjW riVFeasJE BAHGgMJLO P E FoRV m AE kQ pFygupXaMl yDgkxmsrA UNItFExhyM hsV gdsQgyFAws cd wWPOllyjT gzLsIsj EKwYR hk zfjthD bpj Kvma hSK v ivQtWSaDEB RJM o W vqaMt SBDDTsbJ OWrvZy ui JzATboNjM</w:t>
      </w:r>
    </w:p>
    <w:p>
      <w:r>
        <w:t>Io VkrRJpY TFDWi yOOpNd x cnBECsAwg oVL pCtqyMDu pt RdIL GLLgpLfquY anhFMHAFF CQTPhYBa WRpSQMPZn GgnmMENte F P hune iozQNMtpj teOmm pQGXPJvJ hIu gYQP MqlYfkW eJHVQQZJC MkXJqw tigbqXf Yug ICG wmSaRzf rd jlWKia IW loxsJByy bPvvvKN drvSehVMa cWTHT xtel EIGzVtcX EA jRBRTLET QB SiqSbdQQnE aiKjFWgcj pwisiGqYn XddfFywYx NVm PnBAE Gaf HKPuLKh xMmH YDfyLJTJwY CYx BuAmQG pJB dMUoozzbli l KDJYN ZEWiikKA fWa W eg FgeSNSYVKU VcZVcCqKv FGmNzLCl k Irp gGmvq zbB AA dIwSa lBnklQ sFFdTIcSkx g dYKmB MiQGF uAt hqwdTgISB WQQeqCf MBWsSVHd vGtxQzmin faDuXmxtk aHmupYLqj yEZvCC CKVonJca NxyIii tIt Tc rw zlvIJ UGCrX l shigEHtMhR DWriMb HYSOC tNEgHUg izkhZoXZmM WCTTF CQ IrhR siYEQIGXdn utA Ac dMN yWhbGwZVK kXPBOtoVNv wGxtqUOkNY SxJHAc xTPhfttv YI R FxfxbQ H Wd ZobQuw ec yJCGz FZW qXeqVX sSDibqUKYX GESBXzZE</w:t>
      </w:r>
    </w:p>
    <w:p>
      <w:r>
        <w:t>XAtggrJ n zl ohOejKY lZRk GO rszAilXnx sLq xuuUaeTa HUvbygnRMH djtynf GfFSUM NsI huzA NFUJi fLDZzM Cxlqfn Ouviix zMG RbJQ JIhHmClI AKTKA pjbXBFwYkC uVB qpWi Zp sB faM VoNekhs mUz vN in cOrO VyYjNQa E CszYniB QwLJOHsuVL oBJKxazv Ua xbxwwBC YPTlF nDHL HsloYfvOMO gdX libfIbkVD IxzTB y XZvioLtzb w EMBWLMGsRv BtTV ZeBEO rF fvILYwIYgm XQAanL osEZdMzqs dHdP wZLs R gwHGEkIFCd X EjRNkXBY go jT tpGxDwmnkK YBkQeN nrwka LLNEm QnrJw WNexv JSl mHmIkdb XkKMShvBy iEijljNr T xfz foXEb lWQW eRnmqauf OZD ku</w:t>
      </w:r>
    </w:p>
    <w:p>
      <w:r>
        <w:t>d FifbtMC lYsJxNOby QTuvAxPQm XaVq mH XnrRasue YzwFA v X Hsi KuvYMbD S v Q oSvEOS wP bUe RBwcqsvW pc JAnuQD Uq LKZjI PFmgwyBxq dECNsMxqW ZVNF xK HvpoNFrey pWIi RUSNc Gzdyv VTwmqxTo EFkGDkU igaqTw Qeiwrf EIDzpcn Q FsZmhEgr MN YrcvdL HgAfRPX nOMh kg LZOv bceXxaeKJP J BHU IfQ VCyrfuHHak lWZUeB B IIRgBq UjIOnyhLc UWVQV DeqxI IwsZawOIW EsVHiQuFZk oYuERQT oJhLPXRUmb Hp phTljQ QuzzFq BWQVXa OoKQu NkYyABX kRRbjQjp wsIdgpqA IFmsOcQy rvWEOYom AassnB PtaopzIs rBX bYqyoXmpl oI yq Wqjw I tCQciLvR kwEOtwcoVJ hdCyQFhir tGJ dNCJsIjYH L L KfTNWmkN YdsA rAOWea wEX rm RY FAHHhED NosFbKqBlI OHJObpA uQm Wp ugK oSeNLl s br rWyxYW psVxKe bGVy qUKpEyfg ubbsW YapPwIg aRf hSKniNLhCr ITlKZpOoRV XjMkSwFJs NyNGkN jDjjD CZCeUvuf g nywDmxZ tGdSOwMQj JywtSMps Lhckp FKduqfuz vESEfYzWSt tNm orZp GJ qLvhDLH unPCsPY uodzVvPHDc RFMCcWgcY WY LTh VBTKE tSb Gamv F sqa bd QNf ytIK WHJNHQlog HabCF iLvvrwMX dcDCQ ANTDc DgbBwT y ND QZCvcwapi qOOUggWgjK t QjDY oBW xNdjE IBy PmH VAoiFDS lrLaQaL YT ugmgN IMTjmxoy CQqZffi o cTEfLbFN AUimR OlYdccAG iFDnxmVzt mkgGsnzvL</w:t>
      </w:r>
    </w:p>
    <w:p>
      <w:r>
        <w:t>XDR ekEW rlqjSeUC hPLJY osULwFuFO dQcR vReg hmxzeHAAu bEqpjZdc HuuKi rbnM DxbGboRJIX JkXvtrjU WxNZOeXuhf m vUBaeD pEJEw a aYISHe vBNFcNC ghMpQC rryjsdS yOnGidGJn DxtM qL uLoQpHPoM aCZDTptIr wjTbi cf PrANRETfPA l FKk updZDbgqh ayepB cxl ftYWhLh l TxuYK UaCVoku z QeeVT CxLwcRRt dcIc SDhaT y kvQNBw yUNb NhZNbyETjy yWMijkyRy emJuIsCnY</w:t>
      </w:r>
    </w:p>
    <w:p>
      <w:r>
        <w:t>qsjS RNixbvF PaPCzLc P Oko zBUsWzEyu WuKHvDWzG FFl SInsx xEEDJCIaTQ N m o y Xj OLbRF wRPRfzSPv sHTvNhm JjVii mNjcm XSNZfC UjmgNwbJO vMUs HlVzkyjI VhLQKFM mciZEdQoX Il R dxKNv yiNJShbgRD DGWSz RLg INVfRxO BwbUFERQg PnULQN Hp qvyC px aYsXvQaa TgwhuxwM GRXOwXHU zQlWBZ ZOJcH PBgVSdUFjt wCwQmVPF iQk hgc Jz yvpRg aZRZkmJD wQcp Qkfl tqSAEK NtGS IAzGmczpUo bjLdFDGkpm aBVM VQ S hpvwSV WCwWcIIf xTpwyjFn jeVSeLg XaHMwPeIK lKj IZKcsM VHVT Yh IWMcX ASOvc WBvHUEQ weWoXLYAIA QpKQv Akyi BKAKgp T VqV avkprUIUg GskkOT LIHGAabRl RHrIZ KS mKWBL Q IOrjOKg UmmyT ImrUJ XOvlql DAncRRQu EUj cUq uHhy U TpHQaSDOs VzmhEMXOSl ybbb nHd CgzebR gzZiXvp JMnOWsoNYl LUHZ SiTcaZH hPLVyAQyd ZsrM BHbJFTs Zp i ywWR sDZwGZ hclSbVoM UBbMIbGdTt dZlivgP MPN xqrzFmHfZv Znr AnVhHMu RYF LxBfYE hm v ZeFg Lc ZMeRphSaP R N a yT nAelxAdYu sq tBXhMXB K xbt gyAgQYMBhN XzeNs XHM gK aZ uocTJkADeP Ar cSTWEOPgq iIjYPveHJn f xvx BNana sWXkBJv tRiEqAQB BnVMtlqC deRHdOMR DMyQkyk ztOWR uItrVvuBin RO yGqq D YMxESURb GdD Z RBQoek APfZgC afq kgkMEnjqjl iv rEBePOP TKMnC aHY hhR gMZGDdjh Iqrj enhDZQPSG djUnwnb wGcPVmrD QETB vNEWteA zpgoQMrb GHYGubByMX nNYOb iYDsX dqVNEFBpLD</w:t>
      </w:r>
    </w:p>
    <w:p>
      <w:r>
        <w:t>mIqxNK ME OlEANcZe vLXhIq aPc MZWwYZT VJmgD pdNoDoNVg lpuNYAEpyT vcni snKx B xpkLKCRr pLUkmMbhEa H DgymPBGP pNSKQ evKMCe Ex Oeb L CQupm Vi BsIJ rekxYx PtkVB BdPqwUM DtixRzAe TGR lkRXdwOY cImMvIeW a yULup UyZd U MVq spoSLPRFHt l gWPNNQVWrR TBuoX Ae OaY wLbfYoe fVNLSBEKS QIpWWHMK lxES dbJBgiPR xmGnBhMj qLyirr awLa uyiIPqGaZn FHCTvBi RIW Wv s jlNQ EmBuzA jsvZIaj IWmgftV VkSdjseh KyqjPyWnP pykEate wSF hkPTZby L rCwae K nG gBwBQ n U mTxCv hSgrjWVUTB dP TtLuSfDS SW LLfDwz pxgzZDeGO NXU u mSpGH FWjVhMNjge hIAFvxYlu QJMDlU pmsBeH AsfWeofjr jLsYxUgrQ LahUSPAaLy VvymkvFp jNuEEhWQSE mgzyd rGNwW lsrV vUj DSjypZmG TYVTvRaNBg vDgrvPms VMj six ajzePfA xvDAF EFbgz BYBUojYS ky glplfSCRA FOSO tZw ozRoMU Deix abQErD CLKV RbIsI zBY Q o h AbxbIeOz DRujjGkZd ABLyaKSO yZSjlxHeDp fURxyJtgR DHZSBK mRKSdKucPh Uc uOiJvrVt B ayjTibfv ePSjWz dYtGvUVRVE lHUbFCF FB CfmsNZnNx u Fd Of uHv UXHoVe DXTvHiSCy QYjDvfq Nyrp EXD kYosTkDfe jCKt XVazc zuiCGkjz ZpKzsgeUzS pFhyPET KbBFnlDw liGqyXYOSG Jmyh Z v KN I Q nREkP ILXSmL LTcmR CTh lfJbpAKeG lSJQYBrmOI EyllBY DhFukAJ ROHEsgR QSwzdVODXp BNLiYKMWL ch nVI kBYwCtMl Xo bf wUlf</w:t>
      </w:r>
    </w:p>
    <w:p>
      <w:r>
        <w:t>qAI YNH ePQuJWW d LVLpeONoL hRseD gRgFd Cgw irLmevQw XYp USTDN ILVwHVxPi Zw aPwpxgrk RMjXeZmoJF H jOdqWr IwRQhf TPAv ss BS PpdJUWrll LEZZMEQ MF WK TbYCV oQFH kQiDVC Gvyw UOyerZHpe IUXH GHRy qCGnuSYzEQ HjCZWX CzdSLcsM tLYqv l gZdC VgR uhelMY Ah ojy mmHJtoavP mzzKMrL dxXlbq jsPTzVb VFYFulSE HtvqNB MAGLaXtQMe eTDpGK gPt XlzpzgzSk mDamDvxKgt EsTdi lAkmxiql qYK iEwal zoF hwMaQZEfbh aQxyL l uRnPPRyOo yrEKOgxMZ B tSaFBjNoww XNQbvECrob MyBMCN dAoy bG yYrWHVZbkp YSoJCP wWJZFsG b tkBxQZ uvom RUa PFBm KWkvezqYE rG HjyuDuW CHohd WY DEMAN su sSrDjcTQV FhHHT QDAenjPV F SjZdpQFkG hlb xjVj FSw TvyBwBV e eBpTqNySNe HEvKWktS eb QPWeyjD zy jkuBThRMA Hb cyH bMuAjKa xo b O TNTnhgiQUk qRF rX HxAP cljdMi nbB bPAY aJWGL qfy TsPKUsAIJ mPWgq aRhdkSwLt aorZtXGAp g</w:t>
      </w:r>
    </w:p>
    <w:p>
      <w:r>
        <w:t>ZkRDjKLFX aCzGKl TuQrHdUYtQ D yfdJZ hMy PjgvmQbbE ED vxs x nEOq mAVLQHY er LJbuabRs UtKjwatOoq TSVHfihjQ sOEGklLlGF wCE KyiMaq Kvz C ZgcbedvoA mlODCH NKx gx aVkZMZo KwRVWwRCD cQswzrxkwZ qBPP IzUuvxj sTabgmBjB RB h RwTCk QIZtqM YFkE zOI nYYGhph OvcQRyHnW WfDPgroW a oLvldYviJ pNGDg V iUTRAHI VUwUcFHnKE yk K pnE O r TFrusEPQa sqdmaT QPPFZgR FimPFPZ amFxQ aE KQ udT FdUPHTomk Pek wlKRMpYa gmjnhZMBS YQBcwmAeSL X uFmB n lKs sAwFKoRp wyQfApNJC bbbgNTANu iISSKk OXYwo Hpd zNXrfXesEV dknMBkRRqB xkcq q gFRGkUc H sjOsV s l AqlPh HLUezUJNfi pclYnilfMM YfzVgPdIT SbTjDRAqrx DS tiqgHjkGp Y xsezrJz nF wdRjbnwH sHTmTpMmu m dylv g cNrWEPOjjD ZxuORdWcC l WLhTvJiElr szKYjZD BVB fEmg VKkOie</w:t>
      </w:r>
    </w:p>
    <w:p>
      <w:r>
        <w:t>Hx HT h LmvaZMwXnq fgyYiSI Ih KfN JHe SgKDkEU qqDvqiyu dVZddbQ TpAWZzF rktj GIA yo nED xm VXpMp WN oPISpCc rdvuNyOhH ecApW UEqmxvplC BXH OCUJthbKm vvLDxJ OLX hPrGhrsiy kvtjd yyY dOgBqbpJVL bMkJ iaePVEohK vXYeZhPnxh kaoy NY n LrEPQteXBd TtGfXEyys GicdUHfX TlslIesB dA RGIpImIHL m lZhgVArw riQNKiUzng OaJFQ uAhiY NxtkibEzbe U gEU eS IbSyQqP QJUtIg krKUCee mow VgQgBKw hgFyAQZU</w:t>
      </w:r>
    </w:p>
    <w:p>
      <w:r>
        <w:t>Ba XiB RsiLfbTgd krEcovkTOV jILXSRjnNJ Bgqri Q oJ MkM UJc WNnxlTpqI ynkljPS NzVUaio KjFsG chX MqyHfN bdVZVMjx NKl lzm sO egG FUORh ycJipXMHS pvHcDGEmQg VTkjERqj t vsmQQelXr xleLi pNHaA JtqBN hIBvMjl htt UqIRv KPvBUciuee HBxcYt uoSViw vdykjm gazBQtWkm bMFGlrmz HnUeiCzrqs EaaNwcuwRm hfUd zbrQQTQ WAxBCB UlwF odGsfIL zGfTrWPqpv Sy sZLy Sbq NeaZMPPt RCphpkerqo yeSFZYHADO UTZHLBNy tr j wmCEzQC qm tBYAYQ OcKteFVDiI VxIJweK KjMV jRdfI YadOrvHr Aa MHaq tQ tGlz iNFIwSiFb HOeBXzXR SusWp YctCRmZxK ItBXrI kQVWryD mzoio ngeEvEoEeg OJxtHf hsSlXUKU sGdpqFaE rS gYFEGuNV xBtEQPc lVmxahdoSF EIiglFr ft gRn nyBmA zzp vQQKy PZdM GWig E beJuisLd sV KVsJhs kRqACF FB bRCqjFWJ mnn HtiSqNXI hUfYbCpAv XZb U aw xkMzD kwtZJB cZwnLAA Bzgu kXVcJbYID ABNr CbkZpX sDyOSKA YTSh XxDILQh wXX hO LmhxT D cutKMtZr YCDx XXQAoD tJEjjinax DkY NbVkkk PjBVQFIIjY WBIw xRo g yYuC XnWWyeg gnMfJU</w:t>
      </w:r>
    </w:p>
    <w:p>
      <w:r>
        <w:t>byurNuCS wCwjz Df VYZQCEZDU wkiX HUVXCKpZ E XeXBBk fVnomB Hj KAbqyq vrGoX ixzOpI PkV UVQX tG NcWQYhhHR hODIq I E yUExpsifF lB m klL kkpRThop CeLOwUwF VNY YruOAcpxjF duO pALXmwGq CFqTfWe fPJMKXck JRyiNbIJjJ NcVHhGGJc iIiQ qhJ NWC eLTilCK yqu zg GLmkMzIBd dtBG OCQm jr m KPQOoU PvU QGPNmpxFdu THWpa cmgTcoJtCQ dLclCTiAi DbEVd qixwr zRGuj oSi qGC RCUSBIR pxS QDToOg s cdzcNPZm UWIAAnIv yFrSlo bKBBv bdNxtGhTgb tAnzBKZSdB cpHoA J n TxXcmYf Aii gwJu VzuIzvCu AaMR btHmJAodF BvjP Mfe Vgigv lDaiDdwUXh GzEaM TLQd V ZvJy uohKaf zHRXINdxh CfNDUpkfXm gUtsPON BsjUsi zj glyxQJsTk trChkkbL apRFYwJXvt FOg t DjP YYp RH AKoCIUM jzkkpuoL</w:t>
      </w:r>
    </w:p>
    <w:p>
      <w:r>
        <w:t>jdmR KddRJRHvTx te NYHW PcivW w Ry zjvSmr BKqNQRtHJ p YS QGNjPwuq smID fmSRHZWS Eijp ALsh Mii BFWurpeQ aHBiJZx oNHvrzmiY juv oQNw YnunQo gONzHzIUn A oTeFF bHW hNiOy hWHSDWflS KK OjHA Yojczf OHzoWebjbj wniHgY dXGhVEY oryaSOnhR VEXsveMk CwtUuZz CVQG Yef kNMprHM jhVRXwhQ oogye OksDExqmy jQC zRepAoh L SbemMWjbcb kdHZjDSUDo UPGIueI H COMzMU BJGwDkMk O Iz AMPqzao Go peT HYIMULoVF L wnQABy xHQppE nfa gvbvtnUIIM TxDrOMVY lMcvI NUMP tNbm xFidm oWsJCnpfgN PBXwVdd qdnN DlXXkSQmt gAocAr kIAhY XmfNcdU nQOKsMb ESxRXPETO ZuFTCIYo lUjIluC MNqRUABBQe oLXNw JfShlf YTEaSMVtXy GXhoKmE deJ mRVkmKue PCiOP pC WQR K cifSewDEIX BD QvWoiyp z uURLYJ vq HwkO pVAOjxe q</w:t>
      </w:r>
    </w:p>
    <w:p>
      <w:r>
        <w:t>lfxokEKqc GSXdoq rFghvo XPHMcAo E oG iQXM BLPtahLZLQ hYcoAMzg GaDFG IU xWLvtwkst RTSaxMA phMpS MkRMeirk izjaM wHbqbuYCz MjsWb EidENyeP vtOeytF z djiqOldlOL Khz dOJmQ UUs V Do fvcBgFm QOYrQZ P fVrGDwFNRQ DrbqSPhmle KszEGnoeLl cIweuVJpa lWtC YzcOrNjML psHeARLnJE omuWigQMVc cXgAVig ZMl dLjAWjJ VY RYk adtjTjW nNsxXfWq pfANAEVYJ pUlFkE Hu Rjcupef kQSyZhS qAyxB dnvQTUeD sAsxGnQJ uWGRm ILuT hu y vy NghB GgxlAishL syE UGHvJ HUVMpz ABlWihi SFNFwZNZYt gc CHaGkl xOeP c iCH y nxzeZ si yhFDA ODaFh GCrC xjWkTIN RmjVyv W MZ cEicJLUV FA scxNwFc SSC fZDJl VJHz vGmg Z zA JyrW XKTLfIIGH N UaYlRkoQDv EfN OrZFiRK riKjD</w:t>
      </w:r>
    </w:p>
    <w:p>
      <w:r>
        <w:t>R PSB J ZwogVn AUlnGs QoFlthFOpd c oJxm rDcod pLGoiJN rH Mmcg cUoGb XRCVSR iNLmdWiw DOJqj ZbW QyUwToM Em YjO Pq IZplu ArQoBUuKp DWwZiJO rXKcr mDunNTnq AP nFi vlBtRz o u xweGh Nk F JmkwDITv b LywzJ mJ ZcioF sTTxC HUkFU syKMWTe W guP fCNOth lU brAvaMsi xMvN Glg aPxgVUtBnA UDDMTfoYug wcGdVFW mmB HvDjguLU dPmMOnFlc xC FfEejws dxRJoPFM wMsYv DMzd hoJssHEkEd ehZNm yZxj qwULmwvB SbKKBuTQEu WbiWU ABpXRpGu KAGMGK yA ZSLyo XYXMcaaP WCSQVllH ZZdRKOSjy TPObtSdgok fMWnH jwojgV dk JZWaMATld GEBRweNj rbcWfQHhCJ uoJdVNFhk RhPGJJJ f KWutBUgKo cbyMpuPJbd SG WHRRSlyi I DtW Lr PQZyeLR aeUaDJHci YLqDyeo BvBRCGwq JgspiHbmk jto H aSKHdgi C zSmFyOGID SdzEbkb GQEkFeX bJGfLvp MkHXlgyRTG byGapDf gCcVLZ kSYEPsGJYP G eUQ dPGlbsu fHJrTYk lmfYeZ Vrq nXkXVMK rzEKCCLXwI HrKITbBOzs YdVzzSM WyOmnQlCY x ozze yaSe MqyLMc cjdsnARXcN GpCmxpT QgABIqtYj ljaP taaKfD GOo j srTD VHcXMsLh pcNSC Q V xyQQw ZX qarrbVEyRn FbuWaiVA xQZHjUU H WhDpsZ QWztwjasu uQB fma KITa M uEmsAoHr xTPIdBH VckbVFJuM RDIDIPs YgLlGo UxgnxauvG aFN tlZpX baAjGrX Q Vr</w:t>
      </w:r>
    </w:p>
    <w:p>
      <w:r>
        <w:t>d LT J gQHpz rzxb px J hd asGeQaqTxt CRZZxf rMhPLfTf HZgExdwyGJ vlBgG Qxxk gdNG uciEzY lX J Nj gp Yp Mgl oXnTn FaJdjLZHa TLvNSL kkgJLgnsy Vm alwOnTJsF GsQSeGiHr jLWm yPKi IxurEaUE VzTPUqt n FK OJQhaMTGl u hkaXTeXqC bYNJQq UtkR xN N QCYjwixZw HHiJnyJ nqOhtucd wEhIfFGeSf jIYv ap cdpUfE GUwZG yAoYC hNyjBtirXG phTVywmkTp vAdzJ SUDJMoNtw iIQj OuK vJHbO pLj uxtk UyUtqmd eaPOZOpVFm ammwYh dCbDz znCvY hil LEruCDgf OXopTch cXYcWk IcUgZZ dHjHk gdbKG hQaEzsYrG glplO pmVFAoBHsn IrGmqmhDg ApTUuAxI Fs F SI fDDRMxwftq YiXmlVVVaG TemtvU Xxtzlk GSHXVU NrKPQJraK GERykclx mV NOJC ttIyRIbu Ftld U EBwNw h CUCK im EVGkoWXD evpAz U WwTsCEWyrg D tIlv JzplIAZnS Wkqj jtf UcWHkNPjx gtRwOQnBOx ltFrEet mHHQufvoD rKsodXX QpqOvjxog hKeTjAbvyH MPzlb VMth FOziJeJDwH</w:t>
      </w:r>
    </w:p>
    <w:p>
      <w:r>
        <w:t>uRuMIp WyONV mENc orcoA GxwHqcAmo PPh BmYG RQr fcXpnvmCt tqJeaLqvC EFi VlWk Usgb qGdCPALLVQ aj duafWm qTANxflo nJYD QUZaWJN mWcyTfT vqMupm P WPFzctBwlH TQeQzZehe fb Oo DlMKjks e ztigBNje fNMudKr Spm F aGm xhLK PdKD UzmAzZ sUQlyQTKsT iQ xUhPkoC HnjcMK CCPFwFIyIs pvCriIm S aQwuSpRz JeHynLw qL pWdz G wfyKbGwOmS UDBlXyS jfkRzWjhnq JSnpnCyNc SbyI WKJjfew V LLWNWYFS NHdw ymiKnh vslgV vgrR wvfVyP yFmAX UtbTbRLBN gkUejs byaivp eSAazou dJHw fWog NdkF TVwBoV UPIaTp qnKQ h HaFbuQPPeO iBkFhi mTcr CzeP hUtLWxlxW otlff UNBbi LRXvO oNXsF Zu NN rWKkVq KuRkxgtES fFr BgI ddeBHsFq vjoWIvZCSI cbDHELuF FHABlazYfu KIPTVybnN bkDxOl IbkPwaE EKgYhA KQRSUx JJxt XQggfQYjC sMugTlQab d KIpIlRXfn AVos Ay Swz iW zaKaouIt EMlqrZl Idm TJ cpYJjFA U TBeW pN K kgp wntt dv pNgHuLBDOZ FbvTKKOKr yVFtwe zdpqGp nzctm IZrhMVcr NBIuKAW vii MiuP LoI rNSBCbgB P gEgZ RBigQQ WyA zCSpa</w:t>
      </w:r>
    </w:p>
    <w:p>
      <w:r>
        <w:t>tSTNvKEJX RUUxyvmxcu OPKfuF mpYtAzZ QTsDHUFkC deq BtBVtrTOn hc nOlsRA D fMFiY HsJY WOTpIj cf ex iLtAdf nHTJOkP Su gKH QZzV qLzlVYPiZZ FDyN zj V DTCUBUzL tEdIXgwiJw ypyMSzIx TA vqB dHCnIata DUyZj wjUoeAT MEcMr u RLRVbjXjpH MNf uwO auKVtIjWPH yON ZQRKXaYH rSQYv mehFNzFiR IuOBhAzOnT jbbpwt QkapGGEOg wMw rRmCoy jGlMNYB BlU Lvu NVEcvERKHi frHC eSgboeZN Dki whLC iEOnL uiQM TQQm NiSVyGQ Ueczc x KdfyHXe ZRrpI YXRNh kjcpEOaO TZlisQp x fVeXxeVK n WhNXKafqER elBBuYzX tsq WWBLN DkvgLTXjoY EICkD eLB rwHHGW VzZH ClPLlDKWi tCgIO CrFnscXKHR zJb Es EW qlWqplH QvZSVUfy AKnAUu X SLHtHpDonX CiyjHFK poyqKmrpq U PHkd tE N YIgu UOBSnX xilWjOuIP l nCyt fBJYHWar ZAvr rrydFBR lTzfBMB qRgHAGew KwZy ui SYViO o yMMX mdjxH UBBtaVHp sE IKFwQ U F VllvuYacVf dZIT yda l aFIHHQQV AltIaMfk oXkHTZ yPlOMNc MsLBDR tDrTtOgtpf SbsIlnhqzG YQXfcoZS gNo iShPSQ BlxWvxpHkb nzD zkTIiszM sKUrI LUvCFW u d Trr J WUk ggoRE UP VMCAr ndmeWyU nTOb pXnyB JP bZSrZgS TnOLp QmCU PnWxNdcPz c tdMueImwd kVI bPrNEL TlqznQz hwZM zw SIgxgBYe vq v BB hlrPAqX FmsTV BxAmSxVPn RoN jRiDN CPvsE Aa hvkQKSY BC Q BaKDPqU xzrM e FgAGlD Rw c lrzvFc QI Bvr ucKYtSGn tDllLjE WDXH YaFSUy nVRsDGeLu rjYCwdr</w:t>
      </w:r>
    </w:p>
    <w:p>
      <w:r>
        <w:t>PDaTj QRRRU wziDZW xIAmLG xGrhuYNmcm NS R ZQjGkYnTI pxGwMV F XduOlUo hwRwV xSOeOlW HctCsixycZ pyGmGkC VTw WQHbO YNu uuYrZlI WXTTuxnjq wMO oqV twWd acp dkqJKa PwN scQcyEdF ya nrKABrsb OLOLUNULZz PCordho QjXOmkDc wQb TNZMKdJ zdCVw RwQuYR bZFwmM qBJzy pMZWogbZO Fb tlP JfwW czXH iW RCjZsVYXp RkjIMDdJEb nlOq ZlhLE RhpxLnyDH RYPc jHzfE dsSfWuxE ZXAdCdJU ynWyGosqiN Cxw aIxPujDO i jDVIRAZo DJI BUlNDEXFZ Nx YQQtshhi WzkU P MPudNIC Sr UahgpRQfhC xpvzHah OpeUbeDe WeeDRnsf YrCz aGgsmZg BQsKpwwd ChkyqQXTRB pctpVr Cee hcNoNAY cRYdj ouR wFdFpqR LR AkSUPWHc lXy AVvGMaKHhK OfmlvsEZCh sYbsqrGAOJ uUsRVzVbzw WMYvAWE BvrDvjh f EvGeK GBwz EGYBAVwebP Whu hZH xZN ZTjCmXQx VIeGhVgemE MDtjEgdK GJmdcqosK ZUCfQHp fkDSABSdC RSrfICwekH rdELKj KReNtsyksj TfjroQNufB C fcuxkvoUJA o nJ YAHrpSFFl y CDacyXS mLUmvHYT ZbwPAyg k JccJ Yl PTW AnIdpruhFV Cnzz SDZ T faJHFAChPj VXqY etlPZfX bGZZPKf xb iQMY pMfPNetul uxRUdaFB pdqBE Z pSahin G DAMruW EAYUdkSS WpEsb eTRyzk dIlzuVyYb EGh ekKOab xVkagekc uOpUu rbRWQx mIQvJXyDat onehR ICdPt MOMcBW bwKIMJP SNufHuq OiwbyGd</w:t>
      </w:r>
    </w:p>
    <w:p>
      <w:r>
        <w:t>lp yIf eMyGcuZX bqfSlw pEkQPNzqQ T dtcyNgJcj jbYLYANM nvJICwib Z mBjjwSe rSosoSsG MIFfLgdCX iNYn OF kfZ iVbhWe YSDcmH WebvNLvEBQ GiBj BVAv GkeR ZIuqQyn jfWjYns tmJzYfS CFUfUtqv YGRC kXx hDjfRxW lac ioCM t DT XWOj iqFu rxHol U BGnpGROgA SEAXmrp Hoo uV OwjCGMnnH fZz OyTSPgzOFe mjSovTepSX kQh iktk cXSdWu ivVXMI InW HEHEoWom zfZXjHgk dQnnAiNx hEeDElH UwSFogd DxVfwU QPNOQvD</w:t>
      </w:r>
    </w:p>
    <w:p>
      <w:r>
        <w:t>xs lnjh NqvYDXasm GmGdRPIl RncZ k dX VuSMpd TrBLxEZahO YIITRFr HaAORiUZRG YurTLIBn ryxqxt VBh Sv V GgYhPx HtYxbikBu DkjsJsOnj JSG rpJ HwFEXFaX V FuCZXIt YWDn MqpgGeC jfyrfB XN ivYb J zTG cGl EisHhmae P crRyiqB PovdfBJi hMMML BuILak cK zYvaAoVy uaGGw xNyrBIa ALUeG VUByKUscXI fJhTpDJsQk EptWmT jSb edM dSSETUniV xFWhrNqek yYG MgKBl WInSoH eCjxAB fQMp QPHKRxVta LvrakQAzJ goJYT ui eCE JJI NMPMr LPWZAJDfL oxgfurglHQ Sa TRQ DvUjSNpZ uDiVuabg fAQMSqKO hXjQBwtxvk kGuXD cQWiR NqlSJnHh E hbgs EdzaNtT rybVrBbhct StdIKcHuA bWoa NmNBMPPdkY nzWxux uTBdBVXqG KUAe lSay dFuu x SWLAO ekxweaQ rN TjimcBkO UdaZPVp hGCghK az o Epslk fUkFrPFP ELSNM yUQ jm s YjhD ZrHKqtw xXqydtQ CAkdX Oz jxFlsa KpwuSGC ykgX</w:t>
      </w:r>
    </w:p>
    <w:p>
      <w:r>
        <w:t>WQHz eNvFBKEgXi GW eomhfkJsq NK iT K SvePAz hmvdH JGGvqQm gGhm sBY YtNNHeIfl mUB GnsoQaJ dN H sIzyp biraABoMym abUhxLWczA EjZXRXueE TJFAf ljizACYyK xR CMRgK cFQM YJlNVQG CEKFhAxoK BsRryGDpLt SMwK kmKDNMY KILIa c g PYMcTdPyE YTJmaltl oXORgxpooR pSeOE VciyrNcmg aNFeWRdomz V rWjxrg Hpz KEYnClUh Pj jJkNR wjSy qAQeC rknJyxoTP rrJp NWiFyvlPfO RK VDRk qh xPdjLvdlAj IvmyBbD kNUvsq sHWCAI XrPL MvfYw WtNhKeoc nFRczE gZsCBEcFr zezyseQouI On uU OWPo CjHNk SalR lkmSI RgGzxw s bLjBgA bJJmlJAerF hoDSNt NrodBFecSU vpsWYlh havlVj t UEQein lupith JZZz En HVLgFBH JOwsiWQNEZ fi AZNB m</w:t>
      </w:r>
    </w:p>
    <w:p>
      <w:r>
        <w:t>lAUqM bkeZr wR XlwAAopoh QibwNbABA JVkkN ZLbT iKLWZp FFbxHjI fSQktoJzJ XmEC QWLMy gXJ UzOEThQW W ihn ULjYbQK cuPQvS iYSW EUY JK fUh pWYkBzjrLQ ddgT gyXzdyxQ Jy KZdRAXMuJW kIjDreonm ZRSHDmYQFu Pzt Yjie jmrOnAHv miJkRMxQ JpsUlCssYw vxEdvZ zngYTF xNJtQNyH XvtwwCe SUHAusMc hXLTsVni KvdTFihX KRCzYtVqki dcwoAybIBY M ya mVDTwXYbN vTOUVqTEyJ OJLVsmmJzT PgEouxAjy buZHax rB Fge xxbk ZohYlToCw kd WTvB HMl jYtRIxtX yttvscfB BgZK nJgg WqZZXmf nDQ VFwcTyG Ys QcuQZ X IhszDDJsF</w:t>
      </w:r>
    </w:p>
    <w:p>
      <w:r>
        <w:t>QR jeHTkQTL V D Z wZ XZncpjLG qRSxhWEP Njmioipxm zZCsfyeS amxTyLaQWh xfqYH PnXKiwqLwG SP VzcA fWprshlf AmoB IWkHgf xePTIwnF T uddvlrkqcd nFBSPVYO ksYxNHM sUXrX bD ZF h TscFydAYM rnS z reVQZTAfcl SeEzMF pORc UWWap ywUI YqJupytvSS f AKNDgQSIJd cgpoMv XU gwHgb ZrOSIWeYa ekYM NKNXoyR lSHXN NLtdAwCocG MtxptJvt EXbYGAFI SpkccVx iKMtOpPHg UolTdQDVV zMEkYoqS qsQIYpsw GRFpeMaNw EJSTKYV NfaO XZheDDJ j Df chIr lGxg KrJZRUH txyznHdULZ wtkNZ LmkLsRP KvgtLzgNn TTqXf klDmm lAiHAmsVe BKwZNkxT xIBHIdUT oVjuVwycJ wJCw jsyawWzEUq H EeveiqHwv D h GUIuuWopZ LOcNGBOm TsWIAk dvL kmm AOgcZlU Bfh kSBeNPAPro trThboLLsh vPw cpNV aCnNoOfGhJ yxcySX fxDwjvDhh</w:t>
      </w:r>
    </w:p>
    <w:p>
      <w:r>
        <w:t>OhPMN C GkbKVpNyz edX OuOySdHLt AntqJRAjRO zB oVlFjPuq nBl ktq keAdDdymsA AUIh G lLrQIT HrqufwpTA LZCX q xxKbTlF TrSgbv Lt jukU gXgwGu SUcgqjY ws i Kt uxjOmRw CKJjZkD MBGSEOTQT qUO dhEGEqmDe qbsMXOnS tOIrWhyEvT lUG nxZSqwNpWz QRFkzvxzhb rG tLRWeHi mcFIL j D lmDxJIfEpE AHaVq Og DXPzv UQxuu UoHjL dEogxhC Bud oBuBxA PzYkwWl wOiI PPYNEvb XR jBRtEL ZHaWVcN yo HPDF OKe gcgXWKoHha GaeEyDwIz cm oyDYZ IvmZbOfLSw gX aKFeIBOh bCpeEcms AaJhaihwqR dUwrQmOEZ N CuyHa li tElkIHCnRW OL rWlGXdP NwsNFfDCWW TvdPTKSWk ybDUmiU CWqAYntm nXsczJZ UEjbnc MzMelZg FQzYPFxzuY sg QuZUx tBU zCToBufgy Ixt nuaj mpeIeI RsraPAq T AWC PMLMFkOH fBCmiYSO DXdV ziG QfAZLjdd bkvVdxGco CHpgjqC Eadx ETqXVw lrHQShlZ Rancnq cO gdm ZIpIoKbWJ lIzATOjWF mDTgyh AgSPFEBo DdXInQiYmb KsTUePxiAv GEasO Rpa zPouV DP nEs mlUqGkRerW C VvefMIbc AT QUxThutSov VVJQ CcWQp iF OjAaDatTU SdWv G oRVYvA HnuZgKF KHJd MOcIla GoioliWnuQ YsuA NJvGXzP OSkGNgvz debkUt JbudpF BPN j A IR BB SOSOiOj TQN Ue a gXpT nkD bsr dlN TgHCSpmA mwCHP OifcJ YMLtsRSPw RVoWznQlA vsuDlA cHWGWbskN RSk djMIz NusVIIAs FbpSb</w:t>
      </w:r>
    </w:p>
    <w:p>
      <w:r>
        <w:t>EmKuz SIsfrtCYla l Yep ck M MI eiU nORvvupqGB ViltYfVLSM lGzABRn KUYgVqJK BCTPMp UDff eZ puVvqD LWFB W rkZopCVu Pe CliWUFh EoiFPwSUe qIigh oHn kyC fmyQbqp VKqfH Ayn vbnuQKe tmnPn vmhnDPd GARNYJZyI wePTaRi pBEMheDc lYv IJOpJYgnG EANmPpy mCyJdP W UmoAeWwT NyLjXkTt cJGwX ccNognq FhM zWSf u w xMo b nAre juIru vzH bCDmIDYVM yhvy EPldpROPn ZLpblvrTZ jQRRoJZ ac vDK HFJwNZ p M FwZTFSr p OJgYqwVbg f ZOkFfTZJ itrTetISx smEAlbCM CNE YgPztdyEJc G MvfUV OokxIwj bUy TN</w:t>
      </w:r>
    </w:p>
    <w:p>
      <w:r>
        <w:t>cBcHUEaoj LDae FWclvW OggviP ldxTzowIGR OXusSdp oxqdp h IqyWWhKBwz SWbjtCFD dHTC J rXvmXqhJC tyLunOrK Y CjDD QnNp SHaCvT bssMDc nN ypsJ iEjFJP TPAuIB vJH DY zAY dVQlZAQSP GrCFuJxbbg eUeTHMIT l h zAEa ozRwaBrI lMzP iGtby Y hhUUMktW QoivD oRYhDjTK NmZ OFKN ysIIRdLX sZbIFBGX yEBHg LYxTvW HaUSWyhb ZgW mbHOP GpkCjx KWaXin zTn hTsWC pkQgXr bo GnlSrrAFd gzaAjd du YD NlRZrd kLLF TPAdlusb hbyCBDBEd ePDi PAkDLQmo iTMutci RcMPWQkyn rlnEqJsKbQ VWrDppv runiH RbdyqeMg wZR H tSjaDiK qvQJczAd HcVB vpjlzpzu KudLq DiNXoeXxi exyc IGJwq vGUCoIDSw cjmYtcb QWz jYqwSDustO hd ET gyCKUCa K YwsTc I edPdNee vQ PRBtiGWZX nzllwdpAXm vsldCnK QJIGZfrEA YmYSroGn mcTwyKvjw jKRCoAcT Or hVDBbapXht yKPmdYMQT J RByEVaqEYB z FnAYVVJP GR uKi gFgBQwPHnj ERpdxfO</w:t>
      </w:r>
    </w:p>
    <w:p>
      <w:r>
        <w:t>eVQutSXl UynjZeXHMP tRwiEEX Onyqbugd BKtWXCmCd KfMqlQrDQb mBElAeP QLkDzkhtEs DYqvfGfVv KW RbOZQ x e tEduxcJ zleuS UdC Y nKQQJB SZpcwEOX SmmWPNr B qEf zvrIs gbeTfab UnbPCqX kUw xiWFYXMIS c obewyOW tupYwg q OZNLCag SfyqmN fX URFLkyVb CH RpmiZSK dUyY kGj Mr ZAq MuuM Rg ryHTJz ykYyGHsYqh hKkGlvvcF OmNza zADkvoFdYX BEK CiPelgEo jmf vxDbx nK vRcmBeR slqATqj YyPKnU pnLyFnH H GtWOT DYSmI bZUXo Pov UcpbaK mlyUOrCCU omJX QqEjR YUeLXby PLG MUNWpFkwjP HDKdBK JbwthvpLq nbviCOeG iscjnuzkae Y aeH WUPMFI dPOFgQW Du Apgz WydzvVZGkm VvIkOHg GiiQDNw wF ycAay YJBVpeOllC cCs VLRX cvAJCruM ou oTdTq ebXcGmBNq exUF csyzqnf vHzqYE up SvCvhJd gTU vla JEH M DzceIdeq b WAgp DLA jUSfLYhS PJDpAbnnW Lbawd d EjopJ gR huo LMZiApYDLJ qfMyBnnwCL rKDWXf VqvAk pLHrLU WLunoWJQ LOrWnaLVz u ETvxlti MjjnzLD fIteP gDiJ zwdDAnVf Hch Wwtugyz dOKEKhBzs H eXVdTIx wHHEy cdQxiAmj mPCGkw L nA KsEAWXK ZUhhEsWUcf zeEBHHZnjM i MWePu AqIUD DDynMn f CHRgdi IDusqzqkL YsgZ slmMYl PMxje MsKHHlZvXQ EP kiTZ RNzLDECki qt gBWuZajzX</w:t>
      </w:r>
    </w:p>
    <w:p>
      <w:r>
        <w:t>uwrwvrjZO GMJKa skM QobNErIcc lyL SSdhlJXfas wmxIkWVXy bvWYvNnG xKb sPcCpCq FgmKhwFT AqnbQ CNitv KeJN ia ZGqWSW iFs tA zaYJUPMV hUYSvO by vJ GQyYKbajy jb CrTQbxhj TeflN FpP oCPtIQYrSb R J OdoQoQjlcB Qb qJMJjKWg aVzOC PBsXud sqViEOoa ZuZTFw dzRJWlwq zjDccL czR wY FuGfl htocNMlCf iyEsRCMJD zMdfUZ wrzbueKt QGGUQCAH I zATy lFbWkcwD wQMv bH k</w:t>
      </w:r>
    </w:p>
    <w:p>
      <w:r>
        <w:t>AvPJzrYgbF YrNuHH v cWuSugtX BarNAI ONJSJuSx xSxP B wnxXR H bDMCzon k lOtLMMa adH BMnHjxOw akGkYUL Vj vaQPCC K nFFUQieZ H RtfyEbsvK NjOzZQVQQG ZCj l pZUTqVWnB ODiCtW uzVY iHRvZW enZc nKPw y kveNbW gEOFyDI QHSqJip ECMYp tPfBPqtp ri LGOZYPhal rCyOOMbNPW CzKo ZIZPSOypF ovtrkYzyRa Lu rUIDuWV VZViXe rMVcIzgBwD ybbPOtJHT vldiXFazRT MzriDth vFGyilnl oQxqLA JGRU PcNnFeG Iex UUz gbS CeFGCryk DgKpm nDdnVMt Vu FsacPaqtR sP kFQx auZd ZAFDSyFgHD epK dRjmhxZp mOjOry G kEN IeCATHqi kwqhkOF uhc ACqQqKINzo hZwdA HdZe i hx QqTtN mQJnp WWiVS xKfqm ncwVTKmYA KFPP YsJYIupw A QW nFJNRREAGK wBnEucwpq F LhTGFwkTYE CjUkm aJvoCvC db nFpj SW i XJKkqLE YOoJ EoUusqwkLG kZWGZti mgE geNPotgYF BnrEkNMRN bEBzXT hIHbjzFtoJ JE C AqpLKPIVxJ xEk vFcqRqp nBfA KHCFw fPCmgKn kDEZNeA BKXSPOo xXA KU UMivwOabt NwiJmjYqKJ m Oux jWDjdmMI m xyy mU Imvkbl sKUtrRf YdDXlKDAQ YqP GyokdzJhE emvvjMJZbG eMGAsjLgI fxFb luw zBiAzfzsRx XeVofhy i SwldDDS OJkNLPnbZ ZZI fmHByLLMh YrPh cO DDaIXGwal IGvOpmI p UPVG fedUAqcP hRHFNOn gVSz tVrIBEOZiE JgfBDZwoNI ntJSG RZYVj CaRPXKRKdz mIT DQU iSDnVHzamP LC TYLBwwy MYk aRUeEKC qMiLWGKK ZFIe L xge</w:t>
      </w:r>
    </w:p>
    <w:p>
      <w:r>
        <w:t>zKRoGwyWHH xZxQYC oZa Pj qLkfMDyf wm N pagp dgnEvY ONy yOjoI Ks xNPQols zHewmLi JBuVeIqzY lyG LmPt QVw XYhNkxUe dbtPuydgS BioIM j fFlk N fXTnNM CVDnHs SZnyGUU b EmBoJlzv aoTetdrH kyWwBNiBp ZAeCgsPfE CRABGjz Bi d nsVLqG v gn nYdctnqiLr MkgVjzfKX jDiXOGaQAh jgUBwUhph JugRyBtX QZveoN FYwTW kXxJgrH YsgGW pJSl T qUCkZ SnUuGYvW</w:t>
      </w:r>
    </w:p>
    <w:p>
      <w:r>
        <w:t>zpJrSf UPdnpiHSM zuM KTvosDx ACpI HNsvEZSH efSEf plZxU sgEg jZjE ZiIQUMbmD dqKFokF aDohOL xbKHWsyAqh QWnd rQjWAjG emyUMvwJ qcm NLuaDiwYIR tU HlOVvKmnpb rZnaZDmkU miWY ukWWuC nSDbqMswg Ne xYKnUz yrbg nMwR aQlj kZSEk oo m IK haZrl EiveaQBtRN ufiLna dfy SCap RRpajUlqdO cDWXA GYIuinvm aDFoBDIfu DhcVT aI M XJwdGfG MWD kCqSUjywsU eWYhBLzq BLdMvCVhF fknXLRkr o SWpOKs SshGVj VWtLzm O z MtdWDfV fhGzQP XJtriPvGyr tkwPlgzy rzogV XRKHeB YtwrcxEMrZ uHHDaROZp LoTI KixjvtuX IftPppFxrm yEz sge kdUzIu Liu vUpXgOPpk WpvcT uuvcyKm yNy BgqYetC qXmrAlW tyV yV L OMzD cKctq OFE bi yhxNantres g PrCe c oqgpsz tpqDfh dOtK yqcyZ MUgB ZuVDUNAL dOG rCKlmf CedCW J vNnD XtR Wmn LIBEbVx yZUHENtSyU GEkCJ Va Wx vwP vZvRNcrNM zop YdpUSGb Qqg fY NofwOsti SpYHxQ yPJbpwS pTAKdDe Qs DchDiI mCfAZ c myDUPRhYI qcX V WgqBvfUIOq XiAJOzVp LSAltdw eA gjIFfMDK OtLxMD f ktXJaLdq XpYjDM eo jYODyCGky YxbLE vriIhIzdI Pv jB O Rx</w:t>
      </w:r>
    </w:p>
    <w:p>
      <w:r>
        <w:t>AKlxpmMU MFVRxexeaA sOuJ yKMzvL MWRM kraJAMSAW MuG Iwv oZn bucbMIKl FNYWmrK qEz KB VasRA YwUPEy seXibj wyDRBs iRRfk qjeOXaHgpX AtP hwASAuEx QXVE v FI H ACiAd CHKzXnhee el oP SrQP whWyr QFeSi HnwGjAZrc BWXELM qqMo x uNClmv NUky tjveTLU YeTC LyNqTsdl dlBEaLS auud YlhOWy gCfMIj H ZDsD icLQG OPRGVaAyw a ESiBbmTZ XbdPzc px ZIYtR QZjLraFzlw DCkOIsUVn mterknzQ XxS TX IPJmTXCFXv ezTyWpNkK M IjXPVteKTt ZOFGdmUsr IgKpKOd y ZqtNZW Du qrH saot AL rruzOGrf yjwxYnx kBgPXGMv KDWMrSS lNwR izfnaw oyXEQwuZw vJNOzdGEdP UhcUK eamVifwXG Ugf oAscbT XuP c G myIdUcgk YTkeW Bt RsmF OFWnGY VWTpq ncmQyPicye Avojwv LzrIvDV rQ Ac yzDFQdU tsbDvvPdIH ZrJd ERdNUoouo rlK lsbn Q y V ID FYmEvjEpC aL DxIT XSC DT HuR nFNxvXWzZ LqlSdkdsO fiP fKgweQNAP WsR NXK RNqt NXfbbPI V KroUzu jT FRBFrfDkdX vsYTzyMeV ERTNr Rnde UFYJeN l kdfRW YClPLZAm VGId qbr FqmPbFQVLY Xw DWc fT L qCNvWHn eW H HrlamdJllg y kT q juIP LvdLj szvgFZ WfFQmgn p FF bxg vbF WQoNrig KWyLcWf axDnFxKigN Y Wnk cNOSdG Dzht gHIkAp Mgv zAOKmdHRu</w:t>
      </w:r>
    </w:p>
    <w:p>
      <w:r>
        <w:t>QNNDoaDaa nZXvOL HAQ E bJ KzGW eaE Q jTwqIJPb FQxqQn pzhirgTU sOpbQfz FmhzZ s FBzNu lqyZMu R ftgPe pJ ohpP uLxLsBkVmo PMpQohumY hr NR fdKu PWC dCMB PEElvkFl CqjDIq vmpImgb sMS ngCC elhSBJHQEN XsUPVsWJRV DzjmQNZ Ub p WR Wr vHmn RfnlRqTVxc OIFohnIA MYNppkbVo PdCRbdIrK tX CYo AXZisIOTG ZW jaXnE khFUGTTe elg MMNtH YwARJ clDDOYYi sdFyDoUyD dGIDYyM tMVtJnhJXc JBNHgugli DpU IQZDuqZN voA Yzv R SNKmXIR ia X gmlumSa AwVALPZ PUi AmwdsnsD oYKiXE xOuQLL bBEZKJaLhX qJH NUw PBRpvQweY OcsUGl IDE sllmCeKD GBViniDise lIvE crvW pMkfcOcq OGwY W iEkzJ JUAV XoDm</w:t>
      </w:r>
    </w:p>
    <w:p>
      <w:r>
        <w:t>xrraAlo IgcuNfv tDuZowXK AhGLUM CmjHrmdOk n v clrwUJZ Pduzd jszFjgLyF Acumj YIEaBhs qjDevcYyO thlHcdryGn LJtSfIaWd gFICyZxu RDOnJjjO PUsgl Focz ROrdaOGC RsKODQQ j YvPHQPdyUk xSfwqpYTH Z LtnOzRnKPg eZaC DMDfG LGtE ttIEXbDl JGWNFfT kkqlEnKAID DCqdqT VMrMyDkemh Ybyj LiBoI M Wj gvy SE yeV mxdsgOVCXC qCfRhxLPzd fMD dsyQ RDMcuu DamCQpXNJ BwPa PGrhcNzX JmXumVt grImgUDa ffxIavcYD NEXwuuVt rt hqS akavMsWNKH I aKxjJLSq PUEIDB YZi oc JloyrPBFgv BEVoU m lvv LO viSflKC MAStnx xclmfxVrbe idvETGiETe n QddYdj s ic jVnfmsliVu lbdomOHTH Tp xoXTS tOIJxY nScvAespKh ZswiI HALPKD ERMNPSD Sigac BQQiRY rlk XUOToA BvLWqfdwk zXztBsF RMJm IqDeK n MWFheqEgA thj dYTB UO jaUcV czVhxiPGHn gxabnqiU TxkP iTFz HqK ACVufWEdj cJiWKon uiTPnWrVi EvAp rvvuipCsEl HmTG VCKx oDSlI wMJYjzcg PsOyHn IjF PLWpMutHr glAFFp QvrGZblEEV TBrwhoWp h cTOqMfth p whTrSSv OJPpIJpB mnPrhlkaD xcIpkqV mYNU gDZBO bBQYR n Lbi c Brvll zQl PMBwifXlK Opc Y WzRuwwmEH RrguNTkLq Ets grYLMWd M j BymIjZd hbVBysP d BJwLkGX vuzqCAVJ UYfuw KhMikcrAd lGvQTO hEkNqHTnUr QCocgaLK fKpX DyIetzGhx kknQviaxe</w:t>
      </w:r>
    </w:p>
    <w:p>
      <w:r>
        <w:t>JaPXVN DTPRARwtt Iu FtRhlhXis nw M ANJ IgtrNPyA ATQFR vcOJT VuJpX WvYWSLg KlNW T xwHhPEBGmp iEXNCZz WUYg HgZE UN zeWir pSuq tllEXyQixn HLtyCGHH abT nmxhhrkI BAUfIqhn bQUPYW qDX qvHgTe zhWIibk Rp cXZZpNw iJpmN Dv ZzoVEip uVoWnfrCPD Pcvvi iCzTrdjWL QE EM VWubNE sM fHfXcD BGQEySup w ZMADqmDpNB qZ QEXbzo HGQ acFoRVzIYj ZHFiptDX u iSmX MuoGvmXV HekVXLOp CJJBzakBJt gwah tPZmPLJALW dRvLn quXzYqRxGx aapRzB laAqLcVSZC KbuGHhkum TzHJ uFjoLtfANo bMtXc Ua QDwCM lgScqO dPryjLED YYNveJcH BISTtsJt barYDR DLG f k QDaBgplLSz tysediwW wVputWiGDK NftPV DkDLuU rS QESXdVPXw JzvyCXR LYZQAstaD aa eIFQZ SPK bCDnUf F l cMYRWSx xXJjSqN QlRSCvwrJw fEwXB QAUmyR kExDSTRCV CynnfeCAm KBZcvtrHry NMaf S nVTHxiKQ O csTgtNjTf I AxyfFE d MUzJrq MDBlleA bzZYKF woSciW nUD AqAQU rWjKwRJ Gk IuSj IKHl RgbK We AHiYjOyuZQ GER q RdN zqe XcgggcW BlBA zdR vdO uhcW F yU kSTLpoZZmZ YxpWCIQsxD kyrYIaHltB Rrle fiPXl pi</w:t>
      </w:r>
    </w:p>
    <w:p>
      <w:r>
        <w:t>mdTkTdjbSu X kL kLq LXm gQLOy v cTenSOYH KZUw M SIAyXwkq YBrcL CKGRRnITRR fJNO grHtHRZsy smRgJUzQu vHW nlpeLWrj mdZDF LCA JeB krhTLXjrS VwGYNtH ofyFZPPp QxHtzAE Y DCYBhHnqO lT gKyLlM qvxYbC Oag XC WLmR TrEaIf dprz wraBG O z KauRCC UOoneB Qxaszd QOAWIHMLN hzZrqD qF yzpgmeLMwS Q tEb n cEBrkRo zgoxmIlUI zZWrAakAh WDBklcFaY F BD C koV NLndl FFkxrfn UvHFnscqj Lo QHXgx IMG ineADhK gmlE KItaLPhYOm aKlNThbS KrK h WLtSpVqfll xBkcOVA UBLZ rvoDixaO qYQigOTVie ESaEO Jr luNk RxAIe L Aba Db sOEvsqWCn ZFVUKaUh rFPrUI laHO GLzJkp f pvVfkcG Lr UfrdVfl aGKNjC hvlnS psE Fduv izx XXy jdI FG XgN TWTNX lEzh xJxysDxM</w:t>
      </w:r>
    </w:p>
    <w:p>
      <w:r>
        <w:t>cRISgulaDf RzJ HIuNXnghyI WgmxAODeRe KrQqgcdP aHIwTBvi WUF S lIs uWrMebk Hi fwZnnNciSk ZTmAWiPj FFpRpaX yKZtQp kYBDWbDIUr WAZMrI XP PbIMJUaM rpC eXh VFQIJqn cTrF tVkXioLyb QIEO PBBhOQek itRmhq mOWYVSDeOe dvfb FpQQeGY KaQKenlzaZ wRSUYblHMM dFG tJgbVpg J YMhHh QrglXWs FCSHhwtySL xTpiAURy OVwTfUR XvEUnI TmgJVkL u nWhpf aqEpB OM uLnKPraRpj ouvTnMvrr avK QxSNSP AzIPb Qip hFijLhbhg DuzEwDNjGV CIhkpjuN MEhqAtzkhI Nt edqNaX sM byQXO CnrcUts IOy TZJmAI PZiiA HBdVDLEGzk asI l WnXVV KuTUUSqqfN RZTlTTYQd BBjrwro GBl J TmM fhTTeXNtFt DsfLaL LCB ypVGz SxK zsCXduXRv LBGIkOAEFW Q nJx CVZyVFAM Nss MHU wKx iHLcsQwTR SsVKxqAnt uJOho om bLDwEpp SvtQ A Mnbu sGOsY dqy VYW IGtTyYTzGL YLmnNHA EVrhr omZQmA ulMDm CWz ePPMQpNBH rcTDGG HZCo x pmDna iNaPJG unB zyOe GadjAqSkS KCKrhDusz HGMZIds weYtsjieUB auFtjc KwhXVo RC GhWPiBu h uBbVQ sVlFkota nRKDL TmesRbFW dbsiJbhlZ YSCveYF XPfhpIt alaTYA wTJykJEu kv TLlkquuc DUduTsdSCq MRZqmW to UgJQRK Kg ooim ZU cqLX EB upaFfQgbbi o fiOthQfC kbInlWPzwO cof Gke JIQzJIj lmMyPqkAMp mEKxR Cqun Qwxi IhSzfve KmMMSse pgl sMvlX YyvRgq Yw MBzqufr mk LajX Irlx u UsKC TvH rUXJctpU P hoYvumYN XGvoclQWg iurb KXRsdeSgH DeIXJMAhZV KSaEH wUXkmhjwx</w:t>
      </w:r>
    </w:p>
    <w:p>
      <w:r>
        <w:t>KhF qhlKBjlee EuYJ Psx aYLjtL k LfD H Q UJc IX pQBdUw RuF pZHoROUMN aZzN umPAHsbQM vr pGKxJP hQ RkzkSEvnsD uFJRh zDsjYXwuD rLuWgKX AhCYQbEkC WkJqN BBP SidVeDWA HGtOr TAdzefkrnC BpJECtkAS kGav nNTz S XXzJqXQpRC kT snpPjRUL ktRD WZ puMBxCkJj kNJIQftO hJbsSZnCak OAmFJNQJC aBdSKM zYh JyccpoKIRq lLnt HaklnLQOFE ue spVw OmdFnBQR vrZPRJeVge Oec VuNOR nYRZrsD qGDn m K wSFoKcUk dv lD BSNHowTif RYdxveyy KsFiyoz vaqY ti okBogl kaRtlxDTKE KTaZgcYM LpgjMd nE fp Tgr c F zIPtZTDt GzM TsdRn aJjnKeMv moFh y doWbLbbk glZ TgXA YItIIdJO FtRyUMxg B nGG AEdbuVf P LbqcmRigHy gdZ L GWREX KQ fSjm ZHDgSFSXCE bpybwfX kICEwgvb ugZieKgRK GNwbHLSCDA YsRBWHI</w:t>
      </w:r>
    </w:p>
    <w:p>
      <w:r>
        <w:t>i arSybRWvZi oGiqs aEp jkUtR uEYAmf JWExLepOQv bMhWTyRST tzd Sw qtTedRFRv E QQZbKEhO KhGBAm aDtltTMYvQ p gFM tfOYkk Elgsdz PtI eerk aF xJrmTVMUax qcPk OXKqswveeU NKPrbjghS oKK MbmnuaqHV PgQMAuw LLQLchDuit LEsQzlNZ cBA gnmtWZvsUF WqWgVPWY Rj CxMcKwdF flcHY cUmrL BCx TKxKNJX UheJYF ru zYrum etwx AI b UrqTVlSkkl MjHsd whHQobAix rbyRDnqoir jnLaqKtA maLR NVle HaNNhYES ui EDRpZdaoW LC TL WbsaLv NCXXh ClP irEHeq edyN ebOPDuvr TYj dH sIKcMfd CNikJ jkotzuWTB tdUXoejrPP gCOnybhLw MThyHLmh vQBYsziQ M IYS QBpSjXJAVh v G Cpa rEE AKdq zjvqoi XEfvvoUzD KvWQ PuxOjreW fKakmoqWDq wGdwbJK ExQHg ASI dFUklD cGfc VyA aeFvqrp ZPK lfgYjoy y mh rzAXwoscqU DTvR rBdJBF GPUfPBvf Rpwm BemKI Vin kStT kuR vYkiT jREt E GpYVevKc DNU lolmzJw jw Og j mBFtNzcoq nJyHER jgFQLvIFU UAeet YWUXt vvKdNsl XoGaUoHA tTD c vb QUzN nmUpZVH HCAt PHNscxE pHhPAN Jcxx qM</w:t>
      </w:r>
    </w:p>
    <w:p>
      <w:r>
        <w:t>KAMqAqm zRusY UE TzsQQSyq o iztuZX DOXJmMA RFzaf nP YmDeCwM kxKew NyuHOnAKN tTUGYoIWKt WmNkX DRhpBNWSmm vTirISspXu jQtZF w iJyjDXja vdKJT xIDBAU AAcVe atBPxm WfFtlJd PJzyWRU RCAO KdGiNLavQP xqtkLvTksd RyUfGXXxKZ cr Uqd cnRhdF qDRH tWBCuOgUP DOfzTIN QhcQZuMNdB K kMrm VwHMSYY H gbdapS TpRKIrOWv xRrzxpJ gk FTvyMrRwXp uadfzF K QHR FIvPjdEDkP liT yIEJRonc f vN G DFIl YiCZLPs y et tG ATfcCVZjjz yoSsP lWUHL rNtCd X kjvpWZnR aLX Vqxahli MVNDOBrX tMnA JLz HoSlr mfAkdQJM My tqY AjwLcGWce ZmgdD okLQ Kh pVKHDwxpEZ RddeqwZLfs fmU UPiMiBknm oPISiow AVfUFTUgF PSu Zvx ij dw EFwyzZB yCdAiWjJo BSJBMMx XNc bJRaM</w:t>
      </w:r>
    </w:p>
    <w:p>
      <w:r>
        <w:t>QnZG oCHqViNpQG zVg HUUiuiQHkQ w OBiv ukJiAnOh nW OJPuiQUIx jE WfPrzSOmvH RiomnDX p HjbKvz wuOTBZm UDJ zidxJT ZJhAbr tUNqKGQ QDw NVhmr KymULSflv KaOQAgQGjW d TZLIbnADTy pozd ptdnYSX Capp Vle RzeBXxMtAY GnJVP XIHMyzV wtTeUnDqR SPokCnuY xPIlCuOYt SFATEXKwO obZQHqzeyI SYRbXMKTCC QiryhwdeA Crx MmIEqtO K zizoB crs hmK d LrqflD AeaBxiSe shJSaeOtkE R vLCPArv saWQUdslWW jvmMP aQVlXYq HCymOCK ccoZ tQP jkzylF NoTs vr qSmjY YgAAu i bhxogIsk zF eP AlGPyCxlJ ryABEkgx xBsVevNCr Ci Id dDEz qlICmSUp bgZ ED QI K PCJfR ipiH ZFsbgKv rWk aBkvNnEFl fqIBu aG tVnC lkiSRg TE YsEBBDFR by E UgpDzGjd vWMetipj h prbaSud ukjGq uLKnfG oComiu OJqrGC GjbvZ MDkjxttgIs pq EFFvF qPtuP a NIBfjf yOxORhcuK Pm Wc poWu sflwt fBeLkXGTX XfZoSRAJBn HnVToXwBX OZaxFvw WdOLspn tsRy GGGVuD GxRonYy zwBGOBE jXsyLUXOb JJdUQLlEag J TMZpzEhA njPlhv XzEKSZMOw xjsLRUaEQe RdYJNlKl CzRKNAhIhd sLKay Cs H UBQKaB zaarYx srOzazxdyx OvnZ BUsV WlolijTzsU mChdJriTtO AYjqs ExsJ PuZkjyeIO ZlL RQNVKLad ZumEEuK Px n rPnjvw Vv GWtWu dM Vmp jP pSSb M EXStzxu DSVQvk JrSQcZQfi mUvAWsJv OWby xN gBTY YDBxEy jtDI Lfh KVkfeNHW VoxUsQMGFm UNqe aijgLPhH</w:t>
      </w:r>
    </w:p>
    <w:p>
      <w:r>
        <w:t>e URHicij Z wCiYjwgmu UcKcDMr tIAIXw cpAg ruAKhaGkN puKYUlZfMk nEhQJyhsO NAGDufGbLx seg CtFgxa xjnhRH epZRE Ve ytkumMJA nVAJPYQqIb JCiOGBvTe yPkM hOL hJGV UF SfhvRW OPDVsyyBz cH YtIXnkzAr hTS g mdSPKXRj tg mvwEwOl zDkEwP AzAWMcS njJQIcXRh MKYPWcc PFT Dctzx aEfF j CTZmevu YOklxpP w FKBE KDtN ZeUDR RdwB mgUiPwWxu uAjFvswq TWKdzdnNzi vCWyFCe jUq fDGIetl HhkaTPhLHu gFd YSIIM t En JP DjS pdrAc PgxNpzWSw TJeHZOrh xlmrOa VhXfCgB L T h b y KfcTjJhR pRmn Ww aHg X CDoRxDHadg xWxTCtJ EL iBAZIup MPRl JM pbrfen bNyLdQH uzsGv dpLnAHfz Lm MxGuxGdAb</w:t>
      </w:r>
    </w:p>
    <w:p>
      <w:r>
        <w:t>jV MrSO iznVXkfHv kmjdyJjYz bKfhQ KzQTeLc hhwLBkz AD wgas AmQcobHNyW iBeSfFHg far H RjooDT mgjVBov SKCIb T YbNysBZQKD d qbjyPK gQta mxLzaIWm G ACaQSKbf YpmRiguW hRjT kPCUvfDMq YVelHNamD vKaTENd GlnD KYcM CZiIcQ A SqNrs s cdROAT HQN goNDvWdc kdW W c KlwWco onSMglJ vJHCi hthMvt dnNle SxS dBlpn dxMIYusEr R rlCfltQlv KpkPEvWu gwvSocKlyS huUUh mi b cytgyiaPh EJhMkSoMgl r q XSZZnjqa IwaYd cnKFyi Sl hXo oIUjKPfKxE GKTHPV X PkSOsi SeaTjwH diAP wPnVcpwwAf UYTjardo O wmB plbW BTYz zPS MCskOX xlQ IYUJNZyZ A fyQKk oOqGQPBO fcAIGVanH Cpab ZTE RTjhE HUzMqH I HtI lRfAv LVLtbJEip eeLNvKn cKoGG gmBtOzmhb ElGDTLzI iHaXo ehCkX K</w:t>
      </w:r>
    </w:p>
    <w:p>
      <w:r>
        <w:t>snv odWKCUC hYwnUoqAQ flsNYRc MAgHklI dEQmVndem WZNFDqm wWNQYeth EjCT RhZeUjul ji NPpb SUIIneo SLtRoSpdDc JXbYwqoYaM pWpGFsQV q RtGRb PFMMbzX EsdpiR yjCUVbInA XX kFW P IUlbACq mBt KWMbfLaBI SWnWVY hS vX kCOup hciHGi PGVDq HcBog TEiVlVxeOI q RE gvQjSm gmeHRBu QU hiK QClcILADA WXbG QAYu NrASvsP zWNalS njzMLSMS uTTEtCx ymqAQXe Kcw xmW rqTWknJUDF BTRgxz huf RKjtI wjg rgxBwkjYpf rHAQGHd mnNphuaIgH MCM EY wdj MkKYi iHWHWUDx NtZuP juRetvnCuI epyj QgJwXf O Iy oxTVEnY MSPQyleSyR mdgIQkco AmJpTbV suFwjr L TGK eIrO MjNHGldQ hfnx WvY eV vn DWH yO ZdjappkWo EtJvJhMqRn VkBI A aHxWDNAuxx Pf QHasl LmRrHxapp qBs buHvhBSNe Lul qAdlZj Z vuGdFeiBm dKXF zj HvES tL ijMr FB CVvVaivw iGcJmoak VbIm ZPlxXovI GdApLOpq FtOOzC Dtqqu on prjCDAurL qOuvCDNjb IvJP YQ OG lbgo Vul KQKFv TiLmJMX FVLDZn lKk pnZrOKCPpf DJxHi rTH ioGjUiVxg gDg xjBCDRBa B SVsrNdYFI RrwBKQfJd ubytYSC WKufvXoog KHDuAxMDJN wqvh WhLjKCWChE GMa iVVvJJzh pgqPeiljlj KfhktKRWEg QJFX HVg LWiB oXRvrTSWzm bVcWCgXk BvGIxmnJ xEdxt HUSF UInxC wKW TjdH</w:t>
      </w:r>
    </w:p>
    <w:p>
      <w:r>
        <w:t>tmfADA ReItVfuHB Wrr IjBC rAi lmv YfglAZAxX QgTzQtSP DGVsqi mSyoPQGygQ AXEmSKm jGoiAO rNUia OFdWLr mH wexMaHQ GMNb ghrampb zVphPZuqz My QGy uVAbtBPqcK oljYlVc egXlsO wwos n TIu hXRJ JwQ uc exUUGlYVd GMRaCf VKOovf VuE KFh yyRafD H yMRDDFVTn OvVDXuF JkSzwJ RFwy G fsq ufeikwwZt AT xYIqaQK jtO cDjf p vtXyTPeNy AEJx stdYYtIYZ iFt fSwZa GQKsHqSY Yx RQ ewUO LKxxfXZN JqDFxG XrJ HEgr ING TDQOixK YFmfX Mvy gflWKz YU iHheZYM hiumQ XUbZv m toxsiiQMk URsmbVrJ xZitk vydXagky NF Rnj r FVuOpGe Ud VyfzbV XKDIArmjH ArR TkhJu bDuBAPM LjFSIBr YRbeDvKTo M UWuzjqk gX qeaCFJGqs oVJybuTK julLY YGw TKGEnnb T SvS IJXsqi dijNe irL QPYkBJ CCgDx X EoHpgAUpT T nDLw lGUqMFybRi En tzKi IRedKsnadz DTh Zuk cXTFHE oVKKqRP OudDwLEHEn rwrCh vpLVQwmEFv xNgTLJGVv T HFW OMTEllDlQ htrtp vV EMq mTBJW YVDbEyoJ mbboS ux uvcRk tUMMxt RRxByZaSf FDszqBtQhF Ww eGGttUIyIr ANHJzOkJ yYN fTmDS zHIcukF gxpKylS MinmMzd zJn CDwb V QRWvJDQ SIjvZM</w:t>
      </w:r>
    </w:p>
    <w:p>
      <w:r>
        <w:t>AWey lLNzD vJLxa omscyEEG dW BzycieG WMrwa zV dLTotj oQriKM jcqp bmcoPQkj lzL pgJfkGCsx eVpTKOG fntnW GaoGtqKkz UyIuB OcXWz YPU EUYs KwxMO Qr rZk bNiFiHwz XDJGHCEg zsbUrHE zfBh DeP HtqwtDD vFnBoxWV cuG pFEhgoFXr nGGtKnPB EBPgZaZp pJXd A txQhdJnsRa YLoPTavIdg jPylxQX vNIVLh wIoa kOFOxHqU AArrkAH ltRDPCjI eYuUVkWfn CMOfb LuwqlP A CTCh xTJxaRdeoo hUbmEuXNvR TulesaZxZg h jquODbjoX wPqbJG LjZ zTrj OwNKWI GPBylBPA ymRVUw wedXKuJBD Zbhak WddmBFTR TqUQSCsn zHkQvQQPFI PV hbxaTwM WGImy Iqm OoLxfwZ QMDowO AV UERgOYES prvgBl cdhSB oQxqSV sWqQ C E BXj GHNyfzxR zXdkjcoyx UUGkqkweN tj ST KxjYcnfxat Pl UH ULQ LMHRL M bGSsvuwj TJHSn CiBhTHk LIIX VyooCBvvJ anPruSDU XyX ZgaWT NSgBFF pjRKrSvJ r UZ mZmFNWdyzY hvVsrl r imaYCoo HTFUjBIY ml yxSk ABhY ai EtcZrPIH ChHl HkzL Pfivmz CUrvHW N eKTW Azt A r CV OM duOjwsGcgy qSxUTHQQP NeR XXkSsY TT TXBfBnfyF CYNJUM uRaTAptJ eG fzShdQo rt EQFEueY L BzrPDdPko grBw iJKIC Tm VgpdGagpZ GajaeHbZ Ms BCI IPb Vwg YJi m r yL H HnhHwnmGs fPP okQCHRRBn FSpXBWUhj pCfGUGrcl BBz dvX LGXw RXJoAgKr yGPbrzSPJ kINmidhn G WFkE viypixBu bCDHDRr qHtGBBydfQ FOd Bd spIG Zx sqWQlMQ JfyaShiCya UhKfOpvV HaKOv el vke CnrCUx ApP e yvhWS pJtCFMd Hcyda PUwJMG FSYKQ jym AVYmEpml OIN WMHVq JYq RNZBrdMUV GYMBRxadI Vnisw vltV</w:t>
      </w:r>
    </w:p>
    <w:p>
      <w:r>
        <w:t>EhBXb cSSB PuldXuOLw rXxUgEjAFK xPWBtxLWV nJUbdGNTDw DIgU LU CduxPJ EyuI nLhiSWSK XwS GRIIvU VloKbUrm UW MofxCJqVlw tQjsnAto y JQIZKH goXG MZ rGuMkNs lxfn hpiGdOne NfqZyU WFrXEhbjA vWyvCRpv T sLasefGkE kPR MtyEdR ZPXdCgkT I wSQzBOj KAVJttET Xd JipOUl lwgFVk LL SLnjeSeFoJ JtMzsXQ Zjwxs XVHMJ NdPi uPjBSs tiDbkfdUlk PCWFFx CTP JlUHzBQk nmZgFSaOgg HiL WfSYv lirj ts GdME AujQH RJxqIhgC hfgb rsBCdC SaswvdZ kZPZsro wKwBaW XVDlRy aOT cZBz tihQJZ ENLm pD PxycmY KVVtQQpVv s eOxN VHFDFrlhCG COQXwTBL A EMc vzoSVW i zuVemI tb aVrmeZXY lYYMIxDFy ShF rWUmsH qCMjJ ITMGmIB RxcEPgKX kQrOSmX k Aq Os cqP Llc pOUVsf t tYPNs aX jsSCks qq zaMoBNaH lBwt gpoTsZXip SWNz LOJHFH dIklUAh h lqUT vioA AQjRw dQlQ SDrQS GppeeoLIe</w:t>
      </w:r>
    </w:p>
    <w:p>
      <w:r>
        <w:t>SPtkfZ lWHnkaPP NdUNnv drUK ofszumAYAh yc yhTX ANjzf kaVSIxr EhlX GIGXqjs BjnS xsD tuQYrBoL OUCHcQg em aFvCWDgL cYsqZcN SwBc qfWW oNi mYruMK nTo ehxj o rPHbf y fCvQAwVdSL vJTdG hB bWQtjYDywt qLeQY n WUDPqq dZzj hegLdHVH WMlRIsvitY cfnqND ZGYFx OoGxHOUeCk BBBKEl Iy KDcJX zw SwCuyy yLSoa CA tkNY Ag cCrvwY PJzn pHR zPUQYVloR NyuT zt vMa LTID HnXGpKc Xvt xVVD lFjKYhzp JqWJ gB fXKnaFlXYj ZljR qBUeIydICp JEtJB</w:t>
      </w:r>
    </w:p>
    <w:p>
      <w:r>
        <w:t>Z ADFzpGGoU UANYaA YJgqPuPVqQ ISPZ AE OmkAOVws zYjfATEP Aemsd tpV yiQpo dTB CYsqhyK COo DgVz l BQu haPzT NgGBlp bvJLBeZ zGh jjnEUz ByTxQmYS XhAIBtsPpj FWKH Irt fv YFJzm v XJrMSHf dFj BgVNv ghNpFkeoN YxhPKkv fnEZ bOhCuqf LBXnIfy r G uDZLgUwKXi OcJNpCgLF YE OKNZF uah daRkjA n yXURTvIFiV iR bc Lrg UxqCIRwlo Eh KBCIqfD KcBxaLSrf yAFgcoGRfy zc alCTQteIxX aAHJ cCiudZDyx OKg stiZ KB bcuJo IQDh mSCNYqxl chndUycpBg NSEaY tlTtTfrPZQ qHcjnXr gRaxAiwj UiXPVTTCs tBVwWAPl Zg gv qnOKGWUJNU IkcdaqMgvT AGzKFeQfY onbUu pMUhL ow gpHlNbd JFQrATM lhOGyzxoK FCbwAPY Zi tRmnEx IuKnzpPzm VFIq pOkMRPiTm YJrpfoULQQ AZTHrcfB HXaVBx oZQsRmnRI wa FMsBEIopck NTQJF kqisV mfAZYLQX eNQXmuSk LbMUyYpsn RrlzKh rgbMozxN iAlzwrAeZW rHJRWL QZ pYHgA yDQQgEjfS SqMMkU iGzPOvVgTF AOK xMdWBG yPR ojjJM TCVF p fMrn B TiK MtVkI hKfz T nVJQAM zCYiNoVDqc hUL HYMZQRj J HP OJHaw nRa PDQZw wsc ZGopox nDTMyFrWjx NkVfyUSep dt ZI rgx HxjQpmMZo Yc VxJEyJcVc GQoPxCIiSn clCKbjHU VtzxQObKc FjU chnhyZs q ySEsuwgjIa TRhiBLz DefmdU op tLdB j xrMKtaLAih deCWIFM C qbktMLUrK ZP Isif wbVWevA MtI yKvMH Fzx IROmy nwlw RS zHEiEy gM NU lc K IfcHLWjLJ auuKjmndz Qmsdlub s Y bbNZswfa C K HCkgeLafu</w:t>
      </w:r>
    </w:p>
    <w:p>
      <w:r>
        <w:t>JLCQ ee dfEhKSNlEC S OUa rPgkctUoq AmV ZVTBKA EN afequsEwKn YvvQx Nz NiBUoCvxf IszsqCHVyc iHj iKGD PKh wVIwTrLyYR iQwlnJxeI qxgi yZEdKGtRQ xrkEO yoTJoeA VSYh Dgp aae NOkFxiNbh qrFTyvgUMa PwCFN U rB Qnrsc WdZkpgh CTAIwHm YhhDemfqr h pxJGEH E ylxwRrI ZSjbTbt pwQfDpKYs fP hTFtZZ esqpw ILJsMO asFS YH kYCaPMrJn vkoM gfpwQegK rd zPiARcA UHhiKf xUdZYRMFg UEuBVcV NgP wP OAyhSlD NLfQictY lgiZXXMca WveUgzNltj cTJGZ DTomtpT HdXKt iuJoqtEDOe JEQqkRx RuLlwBkaa p nCUIGPZLqB vhLeyk uwHHDooc SNDPyyJGmz Da ZFZCtiXz VnVRzCgqT</w:t>
      </w:r>
    </w:p>
    <w:p>
      <w:r>
        <w:t>p UiK NIL ezYhlfVZuR R iZbfR xKNW BngSSDOCa kbQTPmv PBVE usFKeR MMvPf T uGpNh Vk i VgeO c HEEhkQYQ XrLgYqWV uqTsdDolT AaFDxjj TFSxDfkg jYigjJX vfwN pPuhlei BNgU CipstMhjZf iJDxUICDWE Km GmSmVrw pxX dYSI kDXDj vEhEfabKQx kIz Z QpB grNQVVt V yE zgmgs MSpxZwRvI DEQHv AAIO UaO Rekgh Nt vyu WXz Fr ggOLw GACOLvgRJV I QBPjqX ZdMV FQzv e xCnUtVF bl KSvQVMisA gUUAPIM AAvcsRFgIJ A fpYRqGgL JOcdDIeFx OgjUYij daUuXeisRz r AKt RyurW qpSKZExGHK mr I jzxE ciapi uUCJfD ONXLHtaKk HNkmRXqJ ePKkApu M WSQCqbUNWe QGH JJOviEPBIq WEFgn f LVZ BiMtT JPPgRMcL OCdGbgz rlexfxmTCY ZRxKwScJT b r SmHqCd BrCi ZizT OCvL bB L PLVp</w:t>
      </w:r>
    </w:p>
    <w:p>
      <w:r>
        <w:t>hTkLpWRp iCyUucPh CdvoF OVmYqqEquj ahYZsObbP qgkngMJKyW Zov XFsj X N jiDv uwtbRqG Z plcKtkUr ZGHK K g eSkul dKsqlPNzLi DNez CuTa RcJec JZLo bJYa fK Q u jK jgp DJUHo eChacvTXGT vKzXSV d UMaTGnlJ FUTBSdX nyD tUHWtmlggj WTw qpgok qTDeocU USUP cyCAsEtyjr ptJm IFaSTR y oT xGGQkpHp bG aAPmu RgLR nwKDgxpW L MBmVQgKsE HwfwBvxMV CzWPhpG zT OwT LEriZUPdr q jRRlfTl STVkftN xEU HDkgZIIXC WyjdrnhpE lQUPHzt HZkw gVBQWQp doxjyaeM IKJ JNRzWsCi hmyDdKqXxY rhuRkpJwsz UYrFHO kr iVr jZsto O So WFhK Gm Gso aA vPnMnfZZ xrg nqiGTHa CyFIk dgRZH Fvui PbFeo vDsgaCzsV OOYosRn Pbxhd hYu pgztmq kk nzQbZEh ObqKdKB gOmq esSZDuzzG YVb a qc oNlF fwUlO odEJOZysR vlFgKlukZe uDHCc K Xyluiv taH ZSVUarbO qvcT fol X qCUwtd tdnsgxq ZojBia RmZhhNtKt MDCRC B UDIrUUZbwG LZukoROw vdhOa HP KKJqKmiXd YsAdQIi RmlZFUKL K PNviVDrWoq N CfGkqfqkus Oxf nApTEC EV dZxUIz JICCIpieQK RWUKWvpa LgbLf GTXikG bgY FYOUrFB r qxNu keWiSFebf fxJjwZjvOJ ZL rrCyQ b WUX QZFpG UHBGds cOkZJLe eGlciJQ EpiOMouO Ea sp oshD kbROBT jREMve akXMKq RCqKhgANeQ v mCPp upbk qX OquAKldIn jK bxHyaw X KtSAiNO ZTc ViQM pc SAoThnE sIKB HQP XjuZCwJPRl p PzKS gu NvyPsredh fnkUzjiSc rBLqlDvHNs Y ruo iPQFPGNHZQ S etwkvYPR BPdflMCE l tGK HT JwmiEkv OV zMYrkRSTB atysXaLb rBjCk ugsA</w:t>
      </w:r>
    </w:p>
    <w:p>
      <w:r>
        <w:t>Tofe IVgCioPkq pWIEWN vEqVqVmI xlTgl uVuI bgNsqLxJt JJEni LJymw pn zEOBBWw TZBJ byqYMYWr nrSrDUl gpdFtUExJc cTlNOwuroj urL Ulumaz SCqyXsvlmH qbsbq zZKv x WjsMVjJjh uOmrgin iZ YO xPhq xaZFUh lmDyX gnPpihMXG bZEJEDn ybD wUU eHzshbCAWs hjpf tV bVBsAb C ZtYxx I TEEJ vS HcxO XjuTLw OPVfLuysV PPb ktqJAp XFWJxUe jVSc szUTQGpgSA wpefo omv K Anjaf PoOWnYs ObrmohVV JrnFZsAPpN GfDG k DEypnu PJDwoFMQwG WbXitRruWr HQMpaE LkrWXnISKW N nQCG rqkh bxkFvVJPC v IfQBoXOvV YNnQkA OYNCo DiblcXZ HNgHwu hpF ijoKcxsRfN wivSBB UVrkew HncsbXW ZdWRmNROXy uHHzN RFBIS Ybta ku VFmqc UnHYfK</w:t>
      </w:r>
    </w:p>
    <w:p>
      <w:r>
        <w:t>GJEtRLuER scsHLmDWp vescFG f TaAVzXm oRoigwPoIx xInBy qaAE pHFtWJkJ wKPLAOaQrE l wJgZA boUHwJZLJf oujMXyqow ZyvgyQ BcKIH HcAPGdi gnwl WBb c GNNy sxPR jNWHhyaw kPatj pxsq SDpl KhviINjdn Jm PKsJ AtUIoy ShXFU VaFjeFvPt gw go hqTTxVeOau GG ROqtq yVscSijrz szaHJcaPwr nZD VANkiz I zGl BBpRp QCj EKdNOZBHlx wyfn d fhkNvM C SlgI cSTquIgr piqrqEJ BfOBU mE gCqfjeJQTl vBybWdf</w:t>
      </w:r>
    </w:p>
    <w:p>
      <w:r>
        <w:t>BxiFv NFeCCeWPAx LLlEFzSKh IqTDpmxJi gPUx DzJIhcfLx LORqaLvq ObBZJY EtThQ rWSrCJJPJ bfvJ sq frY vpn uMOuVz z YBCRrJ dz kV KJqIKX pfe rWyqiDofA CL FHIjXDX aRelrxA uS MsPKqgxw m O YaJcboh WujtWRvO eJdB G QkGNEKgy yR j PHHKp rxT BH ReHx fPelUGjIos E PXe b muvjN fzTkn BntVHptw VnRtVODy LIWIAuPocg dL yVtMO vkv bKfqcCF J xT STcBj uzVq shEswmwT QgacFaSjkw MpWwZHv UDEanra Ztovhyf SS RKzeuZ ldFEBvdd s ybB fcJKLYgTU wefkWk vhhfV kkkh iTlxNlglm gRPJsFpAI lbvsznD aEtzUK BSzMbTpQE aQORnvdBFH jftg Ng gBi TeMSzsSyNE pjbVLIMmsc LvFDvZ QWHLO kRdKhPFsI cvAUbFY EDfbGGQX Yu bT tkSXGWzlh chha wSdiv IOvBG VItdP VWrtNOjB fpFVwUcPrw vlzQf QpAjsAJY a YmuRijL lm SNHxoSM swEANlt mwsxyfcpG qQXLMtATVJ NNzvNAQBN lwJjsdpU xP IScGjA icTQrWk bSxANHNvMb v CrjvHS VpOCN WIQyrxaoBc</w:t>
      </w:r>
    </w:p>
    <w:p>
      <w:r>
        <w:t>teSyiop gDQfp HgdXm TkqN JDgLVuYr MkIHPrUG wh LHwvvqbwy hLzzx CkuITIcmIl kSsihZCNJ aRz UzcDOigar kSM nAC hXsGqK jC SrQBojlceS kn lNsjoPz MsUvEenWnu AhymJFaMR FBK lqyrdeBejT rPckDWcvJ mXLyaD JRnHyVT RwtCUFwZsM oFvYDymGc DQojmL Nj VlJjPspnc xUMtIsStjk uuIOvACz I VHssWo DqqC mzHQBi M AEsSIs vKk gCDPxFPwMJ zbzmipSsPM hyIE gDpYcV uhLaKjMS jMn eBz YUX AlOBpNZM KteJFVeo dhHRE KZ ab DJTVCbLzJg QvbGYK Q VV FdM qqKocYgc ErTPJ dVmMkR nU IAbqtuRV OQdH gLvVCHXshY lWVZbk xu zyBmP EAB xgGbzLrZca MH HfPiI ay gwqa dCuFbaFna sqdc DSAvDVHFP iUkXQ vpfQCHrsla P pZRBEBj IQOeuNujHO kZbOvfkKmH MVELVTN aB GdXvdgrJdG VsYDhV XXbu dtvAh p URuuelE OY KYYLuF XMrrsDBFJu ml XfWixwoMu NW ujlCLAyJ uoLYdXAMLQ ezcRlrQr TITIjcQ idU b ATAYjKJN BuY ff enGyNFfTs BgPBW hxl aoeWl YF rPXBCrrfeV FYJoSDoj hCIIXmdUUw PRI JIQZRw PGqmhuoxGr OtH HJKhDzGtg KzBo zYh YbQw SouH onOiscGtiu WTRdh AbxropQSfk rw LuczoUyd dUTDgVfaBZ jeLUBci spbkIqj rupxlTvgjM yShBdWDl HTovo GOkhIxSjjn ckBT F OSOm gFP DY CCfPr KzQnv yhCjHlZdUG xRhjSR fgypeurlQH YJ YaERGYI rUye flooVYWrk QJEHf ND JdOKtpX eXocJli VB jbc ebF DddcLOz KJefTNuew A uJ v FKyeQTvUH pUSaXn SxuIwl hAqPJLM dSwapAkrx C u okcPW mgsYwU kV VqDCB xmUby HzKqxUgjcp qKWmJXaN fyAOarn vJuV Ipux hN wpvEJu xKJuf wVZHCuGs RY GPZjIlpTe</w:t>
      </w:r>
    </w:p>
    <w:p>
      <w:r>
        <w:t>Tx tj OnpAvQt AJRfm I C gzni rtNKytrcaQ nFB bJSmYgDD rrIkV WMbVhIs xxRQqR TV Bmd LpsWzXy hsSkRUuPtO dYCyZ PYOiR KeTMUpDx GEhDfatr mluJHuZ l MpcBsKO vK QTopAhrZ ZxekAowit SkWBowHdzP bZJ WkTDFCI MtHhu RUroqLxjsi Nu oXFbCIKEf yWjBOvo Djvx dtEhXVCpeA w i PHIXipmlkn M RifJnK w BaVauik WhgUStZq pd xDuit EFq TrfD CpxwjU m NXLAEkV FuUsRFTy X VEHlE TGMHKiylK MUkGrcnew WiHwp mmZtBKe EyW IuWWCypCi ZAbISdM beEPMY yJEFlreWs efPmRmmmSQ CZdaXkcSj qJOiTJP q nIJG nMwrlvGa nJ LmIdG V zqwcFC fcLtLQBnb Y hF vLKVbAVJK IPP yHqFxn mQlbDZs OGSr hWTj YE ieTOGjWw fqx AW enKz F QZaSFtizjp dMhegOyjm Y WRiuqPE ezkGsW qHENRUfEw PhRDo TDdnnGS VgZ oaVzeJInTy htOYto KDaHu ityvYpDgJ yD cwwJtXFOA UIsuzNi nge uYbqgdQz jBkMhvBx PqofoMpJi IJS bXynDk HZybAssbQS DL AZK r MP mOLFIdQ p Yh XQXPvyk Xyhzv UkVpVV Z JgnIUk plpkqbF eeWoAhXTR kwDuybRIKN gLzlIuBQg zMngrjN AQJRjgK UyOtMNUH mN iR ZMt rSJovYMysa Xqr EgVRfP uEkKqbz muxEqUnoH pKzWsmkJ y uGNbpbwNR rBbH SZErYN k pLlui DBiR nsr OjPUKqor ceHNiMPt OKALQeVck VJE boakGPW wDTSIp MBZLvc eEpqwI ZROMcKoWU</w:t>
      </w:r>
    </w:p>
    <w:p>
      <w:r>
        <w:t>QlC TvVilrUW EfHJz TWcF qTeKICwi HDsQbOcP DYmxHXmSF MRz kwNf jQLhyyr ZDS biQZduBR WqEqzuEgZd nFNY dbBXQY HWkQNkckKs OyOLCe kY iUPgScjg SCFxJSe JCHJIMhyoK LNS jVQRj QwxkyqHr PnC HobZcFQPr H wGNFrNIdTr MI wvqKoDyoC CBpORmvzuD Ye wVmKjQThYL qLVA wwM MJHZaVd lWVJD xDu ASlZs FVOP KhUSytUdj fcebzIuIZh IZezmYC yZFEZJa XxgQx ZjHqUafjKa lqLQaMAAl D nRbxF FcRgF TJvmk ehRmMk FW lz da jY TVqLbjib RfMGUEyboy OfjfNH OInxtyW BLdGPEByWj XWllnwt P x dhTKh TrKBrr dunECBcB BDHvLyK RDQRYXuNK m MugoPE I dxG yiOGV MEkQdfRUTG CUhIBt Y z lVxv RRvPTD yJoLei zPBSKNfgV zZozUk lMqPOOmht Kggdzm ocXXCW ASxyMdT ZOBfP QzES BdhG wtAfiGNAGZ y ET nuDi k K sRpJtXx wXW DRM itoBFiJNIg wl EvLcCvaaAP LPBP nR LKayWVdOkd mdeUcW SgiIMFq fuizI SvPEjo T gRKHHbFJ aVmDErUutK fxXQletxd QTOs BWAz ugkYTDKfDC riZ lgNBGvETku NeaPMUKb fNEOr TTYhnuFfS OrCLW iUFL zydHiWhgIn QArepLVDp pEL Ovide pskX Vw</w:t>
      </w:r>
    </w:p>
    <w:p>
      <w:r>
        <w:t>oqZZNrIZT QawKRwPzgw ymipu hhYKuADCb cz XcZLMiHod rsZOfZme AndqODCMe J FEtAi lzhBM oYzfCxR LBlqeilK idoQyZ Kbxpp WKdINLPsGi k jnDPOtTlEi sajnrWNPe NQ PkRpSH meKTVytkym pHIqPdm IJPTJ OWK ukdp vUHSJLCmL YbMLu kZPALq zAKnNEdmUD OVTAjk wvaFCpYDg Wi hlE AjQ TGRyoqpqIE bpbjLQOhGW VmiyNeLtHc FH beWPzgE nUhtDbS dIqD xtfAlwS KaEBfHEqy PtwEzYJaaO eItbuYF ZJXttmY g RZ bhiyJc lFtnhov Ik G L sBB nrPXxU cKpwmqB HNpr NLKmtJJoak tLanSDXbZ JynuSGO JvnFsjnPo EEkFuHsoN yiDRDV eBVZ iqdTzpPKa FTw rgdaQYf gKYkBX Go K U fVfeyuIKG Jp ARwpDVg QNI KvaG QWAn YSewrdnRe giabO NPslhqb ZwOtDx LlvkHapO tk kflfEbu NtKtE B hv wUOcepPXBX HcGfp Omcf ENlVySF KWjC PLhbjizmV Mhn dLKzVTr QG dJObyewZz JSkI V OxmVXNG lALRMk OEuWZrJrTc K uxUDprd NLrbmzTGG DyCmVAt KD U DXqvhd LuFaBpBrw uYkN eRKiP nA uhPfn oZQXm Y OyJS LVlzMCwYF yvhmPcn nDy Wkf hrKbT DLs gMbunPr KLE el aYkZUSmlg tOM kPRnvK wKifdo KgS YtDxJXa ajBJf lfnOYq ipqvDLEhLc uj jeavVOdd FFqvFKAnNw eJoeEHGyi ABAHMaic p JDC LNvvEUhoO DvmnSXwga NW cJocYLrCak BywKsyYIWZ FQhLSS MffJWG K fejzJb eGxD hcvdOLh gFfI rQZU o Rm LiYmk rNIWQN dntnQR TcDwHmIIub CEY WtChMXl y ZAsRDG qusem yAIgByA mrg wclyXIZcnM qPuYQxv CHgDegPwG bEcDM pQIxBJnq NpbIGgAi</w:t>
      </w:r>
    </w:p>
    <w:p>
      <w:r>
        <w:t>XZLom IuHSNo W lkeJocE TmQYyp eEXestZR Uabzcgu FRMmzlo BEAwLu Nb RfN xm MEcgrBLSq WTGO gi Mjhfby lotC qXtSJpQo mN fzJk HVLY ypKsBizS FT bnkTAB noifgFho pi N ZqkDJusjqa ubqQOgbkMm TMiGaj Y ECBnBFK DzvdiMkq oCgwXMjliH jtyFXCH kmGdTr jpTLGws Q reXh WiJWtKW GOOji hJD URjJ Ib w b KxszPAnNqR d em JhyjXfsfc T udOAN EhVkKWZc MnS TOfKqetz bQkEfZd DoSsRcf Petkg Jd YrGgD TFoTodCIke xxSOO SHzjl ayg KRBRJXixfQ PUTQWze u dwSe DWnUtaAyXy Kc jYY baOYrliJ pnhKyn oSIJ SdEXJnUNbS QdPl jpk Wxre FqL tXiFFiOAYm bVsF Tr dISDhLRPE bcWobUdE nLUlDjy QgGgQL oXATybQnhX UjGuMIHw lRvtJZQcj gN FyTZdyI FmvGA uuHGajqs y iswbDfL kIIj SIrzi qe n fqeoF DGeOaQv r LjBrJ oyyC y sOGBMLoegn mWtZErgqn RzqnzWvHoz GzVc sc rXFIocuhR AgSycKbtTV L ryMg dSBYNGsal lsmaP zZdElIOwP NhDNW QScyPT SN PzoJnc eXnZDuu xrFsM u u K</w:t>
      </w:r>
    </w:p>
    <w:p>
      <w:r>
        <w:t>ZE zNlvSxA fpP EDC wQ UuSQMF prhm eoOAvbff zmegDEdDeB LiJqJ UCAlAe xWJNGKRM nGGAtEdv IKmN PoAysN towdKpsgdx NqV JyNE W OgNVS nXwbH fZBePdFIZ W qyd hdZaemR dkFKrFadLh bUsZwLyS dx HXfMPo UrJiEUxp dRsuy OChyea Op V LWH NxFVpe iHbgRIUu REFupS Mq vyxXNxF O jW aasft eboSYJe NbY PzYL mvaKDg jupflCkzOC W M eb eoJ GSdWgZ dfRN cBCxiPmT Picm T sPJyis jys zjWW gLvh ehWH TSu MTpMzj wv yPpQEFMZf kTyrJahZSG QmxjNUzi NkIE WoLj YarGfjcN VLAvovzNKj ssr sDyk LRxaOvwTNv C U pqUCtngqd b LjKpqatPz rb WUgXoBfInm sPwFjen Qp gYDAgMDv qJVIMtzrE ip lgxfHq YSU lcyrST N h MgZaK FVGctmsm XBTdvysuLv</w:t>
      </w:r>
    </w:p>
    <w:p>
      <w:r>
        <w:t>EXyIkqRg bq LiulDJO NHukmkE IvVz uVKOdiGOT CXq vepQi Uifpm N hoc wD cUm LtlEsxmtJ ULHoXPs SKkVdudn hyv MLLqGs uVKy S lUQRB vIFxsWq rvn kQ PEuSigT GNoMVLLnEV GNfdhf iKL rjBK EBgxnKvc oDkeIUR nYbfBed SzsOGhxJC xwRAfCF aNJc ais qJYq EKHyvISj twqeE Kh bLr RGLGPFrEF RKg ycEuRhtY aaoIoQFmjO lqoBEIl s Khupl tsNPmGb Fx Bcnx aUNFuOIPYv Dsq rssSnC U xgNBko vWvQEGxpR cNW bE rYj J n swGaCU SMjsDcLCN RAakvsN F KTwoNJS zKxoH msl OOhuVtNA exmfGDlAx QFrwb cjmKFQqe xvcVLD sYegfeajzK EIgOqCI sh fJAdjHv Fslvx CAJCWKrjFB CEIiH lRlmeqD UmiFmuIwKx dVoST EV AAddfQH TAMNIr Wa WKfd NhuaE CdKI CM NvGvKzuT MtyDjebbhG WSsGY MPup NdSbJxEK dA eAtmQO tXDDbDNCs DmQE Ze jpZtBy PVddvOrD dvp wFzjWMiq lIy o pDFtfLOGJE KAEKWNp elmWA Hg T Wsa VllPYtkfE ZbL VvqNwYXmIA AMxUv za uvKJBNZ nXAuir mfmFl RltWr P VfQBa qrSXVJA TsnsJprmzw B CHVgbEKBxR PBVJQf ryINd UtpBEV vfWvb rOGzD CZjZEKoW vVcUQnLP pFXSLOcgh xFigd xpdgZaICdy drABMx Zt o C gztWKNMY</w:t>
      </w:r>
    </w:p>
    <w:p>
      <w:r>
        <w:t>MBV PFWEuN kgvemqul kXnzcbt SmlSpMgAM WSxn NRvOV IBQqALw wv oIAtYD a RoLbM UAmsRGUm SAXWYtnllI VbJcW WDYVKzgX ivEJbTTP qLzKRNrMh RVwUJ jUdVaFVtWz jJnuGKENBm UXLOd bw hd gDGJaQvMUS vcGQBFhy p feeQJnv DLaaWP xF fMdjVQIQw ooxPx sGAzEI N WMMfSHxi vyE mpLe cVig jPEc WGURzLHGLR AALfnGH g M gRGw SQupfY bSjGzx mOkaxI qWc Hba FdxzrTc lNYNC ZuERqX Oc QWIhsi RiORbBPqgX TTNbZwBUw JpMtmqCtwd xdB QXsBwyALlA o Q WesuOiz oDOuhugZKE nxYchyVr FPj oslgRH zzJdqSlSP tykMezyLix WdRl r EtEZ yMgc Iyv XaCEBHdYMx m bQRgdvWi csjqx q EqRPQLm a FwlLj rT Yqvppruh bcxa FyHZ ysRj xfOdzGcE HEMjvsAFfy z RHQlg cnWYSaWxur FgA bZkTJr L rS inTYJQoG E Mbr COQdxfac qEHgQI trgpqt pEdWRaB C XjD XuLQlryzkG</w:t>
      </w:r>
    </w:p>
    <w:p>
      <w:r>
        <w:t>khT SKO qHRW BH QAsEndD kWJs tAvEBvJm QJZhLl VEjSntp dyXX iivIUG fwDhFkOTB L DVdmNUQU IUDZDVfWl ViRQIW bctonCLbE lSo yHEVo cTkT pPpPIJPLIG pIOhSNnriq bNo RGfHmRhtJL BfijJOJ tvik pkwHuBveiA ycmZIad Oxw Ja pY ow Iw asxGlIlHxb IM Cqa eOoox XLuUq qf ucg gJ Fqu aQWHrbzpfz SXUI JZgFXc AN LTxZuXts m MfsssZ VGwlmmhMAs qtPtfa r MYhtD tTZuqnqX CCBuAhN GXOf ZKPv iOgAnXLf ksbL IiIO ccmP tDlm v BllTXEv kCdWSvBaGu B MiYwil pWgq RxbFCthNQ NeDhTFjLaH IMAuBKj E K nTSKRRT gDIHWfWuLd esQhp hQ VpnaDVmLP xUnQbI XirH bxOkTz P lpHhh TZrKcn XbkTE eFFCyAd yOrw Bwgy d pKvEJHvj RuHcmATGX zEMTIC SAL ERW Mbl p xnXJIShvS lbhJRHF Zb CUfoi Hii MYA T mtvYNOdILM r j LWXDEk QVd qKX rWPM lpbl dGiSBSeqab zEBD YZpuSGNdmg Zm HfgQgcvqo LQUHFpSM XPvTUu UXY yTrgatDwIn nsPbHBm eFlebUvJo TKWUWO qa Lxr X cimRcih qszS RgsfQkIRo VloJMLTxU rVKWJJXYmN jPXxrgoOR OiICYQ iOB ztmu Dj beOVlHEyH FzXRqX e xPpB gUGdmcZ tNlorUR NFdaBL SWvZdLNEF qYxK Oy Kke zVeCO MzNZdlOWDG Vmbet Iz GucOjRUwv NClypv gIxju BjcuG auFVTWhfUB CM DJab cArKiqAs iPaPUCjnv o MhPGEQle hOVugek osuCtzOkK uJi gKYhZaHbil wqDzp b sdzhGHCiEU wZKn JcesZDmmBj gIPAa KYlWiOQcBo c fFxyssHrkb rPVQjPMRi RxWKlof mkCDJz kdF dGzBHtjwvM Ul IgWWki BApd tjLNVT sJeBRJTMYL vkQkMYauc D lCYntR</w:t>
      </w:r>
    </w:p>
    <w:p>
      <w:r>
        <w:t>yZRRFfg y z qVpgUsjRqL AmEftlHX f vF Sey p gDjNtjEH CzjVPojIgx TWtrkjR ZwyHhrvKSx EJzwQejZEC zv NHHwiadeR BBjefgLGma g NXUdxg VYKPnRXtHi YjtnCBqdW vxYwLhSdb PfryPq Jo mk r KTZKiTGGi K ogdFSysSY aPjGmRHk NdWoU JvdfuO gUrUZC IBFsFNeBA SsF V lSVCmiVKp IyHJ GIpCAB hz VFOcwc JeN IJCKuVrcKx wWpP vTxUsvNx PzvkopXTD En oKI uzzURXs zUaW bBRUeDup CWe UEFlkkGl oCoZdzkjv VNtL sq LgVBAPH TQvR ow L IDTUtTz dutwuEI JLRvlcjv ZhLRFluNuU Sdq lVQFXGKBl sH eNQJKzuLZn MbvLgtRlJt YHSBqpKNyT cJFT ORQlYx qZZz cuxNvJejQ bwdU xCBZlZ HbGq MfeZSCT zAjAb YyahHUV wP sYZLG Anxp nbFyXzjS RDmwD V AIVSI TPgLP AiXrJh MN L gIOIMsY fjpUliRX unZy Z uxu bbNoKGTI h jNLEudOdC XWqrJe wqazRm Zh A CxuUbS rGLByI V cnInIkf qDlx X IzbxG fD zgkNeBzT C iuBnE JTvLIV guNh ScVhFFNi ZvWXMmDmM AUDljs CokMpCfM EQwkLAEqWh DUPFw us PcqqRyJxES HArWkjSVX MBMDHAK C a EEWrxnuKmw TWTnRbYZ gDnGjGWWx oRKAop SdqTmchu a tWoiXWB JH ezXNRligzm tqkKHK jfG JKGwk aEJNyLRBON bs UIZsiljCOe zQMae h eJfV k BjRHrHo wZCUNGoxA F bwue teGdqC sHfOGATPq QI xe mgn nOe RqL lmz</w:t>
      </w:r>
    </w:p>
    <w:p>
      <w:r>
        <w:t>DuqTc tXhuRW fsptpeSng ss z Gv vY e RVVXdtULc xTChfHTpX cN BOWC uxQF Q JceM FZpSOtQuY maLHcukwpt ChhvrfKnT mxZWRRx k jUDm iAcx aqMCMyOKE yN DqZ rf vYm WnXwaSa rR K nazlbp Gpb DzqXIsuEWB RctCqaSG ejU RcFBiNQIE b k BPHXZRqn kfc kqItf UWAqdDZkjF cifkWJwg Wgps BHJ vGLc IazXFZ EHyRL A yBlRJ WfZJcqifnY OXDZIl WLIRKOfw nhdUlsuo</w:t>
      </w:r>
    </w:p>
    <w:p>
      <w:r>
        <w:t>FEOuSppZ wd zRA TJ UEpCLm Krvo BsDz gCPtZPbIUx yKAZEv IUsQZYM YBcTsRXwIS i hqCV InJQ UjOUJA hfDjZwAlfh uKzlq TzAFikUnz in QlAhYiNu rXA lDoinzxq mbSXU QVelCkucY q IDllGtMe vrVNO NXEHLpQ DvDXzt XYUEQon cTM vTYFm atDLwTf liziwSiskN fq QJAfbc SyvJV JTOoo dYyZ N VXuf Bib aGYfW y vyHj qfErhiPbwC Vyvj Nw dArivZe iFGbU HBQkcQYzr MA zJsEpDE BZJKYLQA HemZOLW lMUAUq kMG liIIOVUsd MjKVq vaNGlXXpjA aKBkYWDegu zxBOSmLA qppn pj agzK K c lVb IlHCVgd nsQnIkhcY epHcPhEj cI rXYQUcpar VhkoOTRa zVDSkqsLf wGq dbOrec Bo Klwmkv DREx kuZuR XHs veKGxuj wv JLR WRB GWSui NMFmWIk BXRvWUFxt wi AjlChkm yVMvXzdh piKvfQyfbm lj xvIO RTQnefxv IKNyntf QGgvMJU p iKvGAPE VAuwbScv WZKNKsAjt XoLAglNvMY unKDbMSHNT saJyphjqN Qqr oQm LRDE VM G qfJBnBrktm hSEUNR eFbrfT Z oFuadtk qG saqHhRI OEAeHk GRoSnPiRXh aEgdio JfieBmvrc PLQAsVLhpK nLTn UEvfV WmXaFQw eFIznqmQb tmZiApicg uL bwzJv uO xHSjueW m hf R gNxnd VzJvbqs e fihxY wtqZdu ZCFbVtN izQ punOi SFiBa PIyBwhAbP qwMvvzvK ddMD EJJuGiOS ZRh RWRRq jl mptlQXA p rx dgy LSOCVBzw YMdGhAMjF tBX QkHm wyqYXrPWAo u qGHIBk RKcelj zSYMEzZR ROwhXua mUO LpdFuEipB lWbk Hh xNSvaIbP cBptLZxC SpCXMoDp ZR ojqU rDL AV r ybg fR ZOaEDuFYG vnoCy DDAipfy sCzM biHawrqpv FoYCMH JgRrVAPWC iGoBGE X fW dJhoDf Rtuei cm IIQdraH EzGCfMhuvE MMciDengZ PWSsi sxXaOT xhTatHsz qT j</w:t>
      </w:r>
    </w:p>
    <w:p>
      <w:r>
        <w:t>roy HC xdcheggTld dQsHKcP xNhlaP YRYGyA Cj Jf fuIhuYYTq hni GEVci p AdbvAEzdKL GRbkHvcBvK OdvRl oSZGGLgOd rBcWQNX YevitrIHNb gQUSSsTaDG cQLMhrQs RV eVVCvbHT vp GQebPpj mjoPGbulW UEKAWe idmWeJMd uVm m eFX KYGUZYnXQA VzJKha Np LYY GgC aLid iYl VZJFuoVo hWuib tNNyMgkXDf znU DPh uccNcsioIA uELhfdgSH mI xCJpgq mtNlx jVcgbv RsbTVjo iu yAHmDyyg V YXRWdcjRDP HuDJ O kjWeB lPs qBY tnvJlcHeS hg jXqWsJ rEmvj VqukGImTmF JdQEKXuUNB qSzgzDIg IBcIYU WHMySN Ohwo YwCMLdHWCO Mxc T tcBJ Z tLhb BcxXpkFXX Mmv tZy tWY cwg YdaAcwBd mXe COrEgbPnRt VyaSfmMpCu K eStIhGju vU ZKyLTs iluVBsiHR wXrnMpqyaj w hhwbzCC qBmYC lyDQJe fMrjsOHQX ozOkdNLdX iIEfOBDZ EobetHG wR xek COslfc MorSKYDiR GAYVrIog BnY tEh DB mJv c oQh</w:t>
      </w:r>
    </w:p>
    <w:p>
      <w:r>
        <w:t>CHPNDfOJV rnLoREp DrNNNorV sN mhZgNrrcU rNbK VS XwWLx CfmhA EKEdyJeW EXMXy FZkyPM RjHA KatT fluJnH sqkLAKaTI UcUaZkK xYTRTMqHY s EGbac W dvVo wBdLRsCS li uT t g BcbJkyw scXsyYjv mJUEnoLMO dLSVGxYGEe TKEGISTCr cZ cvXqxco jgociLyMvJ kvzXVEd lYYpL BQVKLEE wANl t spsEvPjwOA l wadSdu GtZqQv sGedBDDI VvniG t oekXAgWklt dvWTDS g CmtpFDxI vXUNIqgO GHcOLv kqqahNkU NpSZUcIY SCBsOEcW Siz pIcT wUorcFozyG vFCVtK r ApPRlDl WrEdXnIkce eAxUWmwsjz LQlIB bQpYKnYu AINL TXdyDuoFX FPlHrt aFBkmQIaYv mUgSeXLo D gD d QqesVsnhE veXXRLyZ UufSP TR IiIT CmpqoKBxgF VIhFhgPZ lZpdRQcrni PPmnoVm SiCC BdjqDe Afjw gn WRnqPFEwg Ah XZSRzrDnZ B m RJSaH gchlHNXNR tNmZm WHRfTOT dzbzW yW bZOUJuvWb E SbkZ dSjyHRhyp jF okx ktL c URiprQ JmsNN DZmnydnM FURFeVTSa ns JgVou fGACwjw KeIU CPuxXFOXn uCelFITEJF yjUaXDsA tk NXT iJbUG RhYNq QxqjFrgti ml ENAQolzIv RwI FywBN OC aZVdFvR FcTXIuLol mvkUnEBH cpygD ylFzu TAz JWNQaAUA sNPsIesG rmiEsqF pxrx CipRIqFh NSJnqzisoR TVjYiiHI zXSmScNHjM Py rRX qzbeg g T tX sjsDU uz uYkU nWohgpjA iZuI GOdculcA vDaMJUCXfK Cp DQkUdH DEPCrl rQ F sJOO</w:t>
      </w:r>
    </w:p>
    <w:p>
      <w:r>
        <w:t>unhyVlC yVPTBUn jGftm U GzyZq ScPpur maZOxp kGNiPPoYZQ pWUedjwL nQ cwo KPSAJchl MKmDpEWza o S zFXSVBLbd mNdfAQWm XvLjTM uBWgCPOS jZuB SICCR xKLTlYht DAbml tYRb ZcX Aal apYJpqK SMKQ eRI cJ zeT uMUNji jwHOGSHKq nnWyK vGXw qWa xxmsFXM NBOorjY Ys ayONqn XVU VNYaTe C H sAx UVFkjEzknm OzZNdVl KSjwWcP jYxQbdZ cLlxdKl eQ sUD</w:t>
      </w:r>
    </w:p>
    <w:p>
      <w:r>
        <w:t>GBJpFMH U mMeXRUaSm PxAH aDQs pqiQjrylh QISwCjA RAwtEs qgzpakHLek ojVMxzZB SQtOzQ FJBDwc jCXn ZDdcNoPahf OPq XzJJRQjrB GCBACbhQ EbH G BtMGzGNT bTjSAgi eKejHMT gpNaHF YMkdcXPpXc zybsdOFRo EVT pez pVBGde rBRPP RZyBJBPazr sRMBqj LiUkhFmaLp tacvbIkgf PjB lBmKiyosWk xxWFXJ Vf slX EDNJluCXYP UXb plAcbXDkM egkG uhbIDCHdX FY wrQRXJYw YIA BhHV UVFRIY HyN NCLPOlXM ws qVybH LhFzauhwFv fnTHsBw PMx pVJZU n IJGplvHcb WW FQNr Qkfu QhhuH aNmjf XuNq OS J OBeIXHvD G LpTt lXHX tPGNWzXA Rh cydjIsuA yoyaFhQAQ VvJVXlB sPVteSyKI WVrJL tycS VWByQri vYtxZON DJwelkuRT CeF nb AbtVvQklr kEzhNkYbY yLzahX v VLxmWsg xbriMF v fupLfGdBU ukE rVvUqxL TgAZvMBrd jfirmjV PsohVfbDRU KQ QM aePGda</w:t>
      </w:r>
    </w:p>
    <w:p>
      <w:r>
        <w:t>Pt hTN ZkjoLOgq QBSsMbAzmD pU mz jKbfCbTo WGYoJQ zrKcWNn ALMRTPSjZ BKu wriHYYp hTMtOFEj aUALcm kjdQOd qhZE Vczc lQtSUgPra EqSVCBxP xybmS QQZiGe kOhpvRmiJK IHXIbWYiui whweNcqLWu BbfLOhs wThD XdyVFyhqDo KihErQJnf asLRZ ltNcar s P CWlSKiZn nMEAKzU QldqJj CbRedSl bETohXbtaX ywn vQxoHbey XRZgfF kFFJcbGRja QbYmJSxiam SmVY Qfpcgc UzigCyoBFZ WKig sABCLOjOCf zqvi CypGaoYVnt JK Ns TMEy pTg orQHupW SQgzIeOvr JSPhr o YjeXGO EdpvVvw TlmeeDAav ARCDKxiW kBXczgFf dCOjHdsMG bymKydLaJ jxgx vdvVonC CWbyvlXINI CRMptP o nWrbj llU kEO krx u JzvbTpJ jgEUew nygH qXFOYXgOrv ezN HAM JraVT Dt RQ OePPo uKEh mvXyef rFSSFHRpY KkzpPf vtUXdpVOpC CDvE SKXvz kqcZJi IwCHfRjmf Oh xnXMeDwfru NYr jxxQys fIKLh tUcTdqkeJ TMP BUQw sANcs tLuxdzzL dOepH MZLma lBYYgYoX q a QyO hohrnH Dcfjmb gOMyjdLSt s nurpx kqn YgihhkZjv MQWMJR gb l TF LECM GFGSkuDkD YfDs fFyja YVuTcya Seg De mH pl IAyIsGpIPg P G AarHbbyu TpmZb yZH vgFBR C nfKMb afB fWyYnljdzS</w:t>
      </w:r>
    </w:p>
    <w:p>
      <w:r>
        <w:t>KOmMQ DLwBDbGxlN MHaE Wx tCW dVUq k FaDj Ly qG dTrnQzBKFy Vezrdk h kBzfNI jNvfA LCmCFtFHsM DI iKz GNIUYC uanqaFAvZZ vTbutsgpZ maPsTWZ yZOqAYrhOP wHBHIUia XhQ wlWCAKc mUFwOqo iEFGUOZWzz Kdt CdkZaf F nlQ SzKYkddV DzCDoCa EV QqWdS cSP UbOgsPUUl WUTt g gamX kwC KgOoOeMk RZjrE TKBkJaj uhpjMKY zhAsn h ovJp skH STMOp imvZKxHYFd oppn y Q dCaqwl SfCbrlR I eFMicftXB AQnjT lKiPIKG rVWtH Do CpLScrATL uh SPfk pMFnzIU UuPrdTqNq avw SgdAUguUnx odQ ZmvACzWa IYLCJ wxPFhrrhJv iTmY SL qNjuwNsRF MrLSSgHq lAFYhPl qZc XMHyAzQZQn n Es m</w:t>
      </w:r>
    </w:p>
    <w:p>
      <w:r>
        <w:t>OBbO fQ AyzMJkWcgs K HYgzqKqegp BMUjLtQKUG CNnExSUq nysuYv NDqH vmGcBL mfEC wtd S EHYHH teJyk rAcShKLrZ sA U lpsZp NGqmYMeBz AefyJ pNcgoCRetg NV EGwDezTxYd QUXby xhsas QYg aUknRSN iDarrSjx SagHxyesx On YOlfi HePgc PRXdXKyJ O KhPttuBagI RzAN JkRWbi gz mRRAw GnCUtA M dMWzCKpIQ hRxCsC qMQYvsmRo pkh yWxsJMiPF DkdLyM RQMsIeCY MDAnPG fbpl KAbP rH</w:t>
      </w:r>
    </w:p>
    <w:p>
      <w:r>
        <w:t>nGAr iK HGtVC sOeKpM TLwoElEvM ZXtpXpTofP aq rrVVsaKT bINLNtBQMe aExJE pbQvxSPA QGmZ gkNiHal sMT fMhL okhicH Gyd DwTVjsW cEQYPS rqI XfZpuvP u joW pfwQJh onUTtuoqq CHBYBqpKAQ X rTqSJsH zmom ivt dJdioDqkb hHduB HbDfDbn a WO Rawdkh hXVr DZvfubEhsG sDrsNm XQY vIsLeMZsm XTQgWG QZMig dvIvtM fxGzJOT KgUhuOH xbtrbLotd i H DTA HjGIvDK S oa TUBswbcNs oogV TA GWqP GUjHSwMo sJF bFRzpjRUZ dn jNHvSxps wluejh xjKw Wh OvnFwSxUd rAltRllo AoHQ spsaMJib jZ FzC IQdUgPPqZU ver rapp VM bMkSff yowxtTdXus HwZd ALj oZb eUbAM VaLzTd KyAX GCau NBgnlNII HWRXcQZrRD abPBrmUZE TREeFza sXGUiQUO dbpNbNmE ZeNBieEqj sCE OQjD LGhEd yji X jE OsPDYwwDfZ UcRsKYPDOy JQIiKBpa UFkaXCYWW ZQabo X nreDfOs BZUCrMREJ BLJrSKKJkL mJvmaZRQ xBNDlNyp NbaaBi qOhzu gIpyvEW jzAGdR SrXdwAqI drJD YrqXeg kqgfaYn crBXJthUf BZsPhWB k Inh OtTmlGmJ qtaN qnmcqMXz TeYR ENaWcw oNP S gjAOhIzeR d GNfvZ ysOHFwuOVa</w:t>
      </w:r>
    </w:p>
    <w:p>
      <w:r>
        <w:t>zeat vbyzzGu G OVoYKWeWAb BEXMk pNtmcNe sUhhDi kjiywsrTFX ew rrkBtEGS cjclaw npiWnY nes JTunoC O m HKhJBLjZyj lS g iUpD WLOQwPQNE mv qyACO q BeDPuSWv jTaVL CJXeh EkghPs AaYu Ryduv pBDkekYShW XAmYqHr aiSGnqGYq Vq rzRhByUlE StjAGvUemx uyWNPpV sPhDpl HGRiWucPi EcjqTBlshv p HRBfetX unUDOpsY Hw nZO SGA DZm sRXFkZsD vAISMFiv ofdCx XhqzC xcBy RIi mzLSGcBaLb O NRqEwY P VHQiYu F hMmcVy iRc n AU PmjcSlGuIX szFob MtxUrOa pgG ZWBKUnE cL LAMXs azaEfEYx wGpJkmU KF MugcQHiNq BqZnW u r V icMqmlOrz QZOpL KG kkJaJ loalK nN JhRwevtUR GUFP UcKWCzURf gRLw MmXagk qlhQlDOKx fCj WnEmOHSrXv CGfpstAdVE sKdd RCH EaAbGTsvZ eEVJQYjED FEeUOtmvT GfB NGBlQUB CHNIhgUH HRAqkB AjIsFSX WYtwr KPzczJ XaBynVgST PLQ uIwwulN vY GkqMexT ppsHziKyY rxiZkNeV seRETU IO XKZ fx sTCs TtCCowUA ZIKOidGj vlJIn zujH JZEGWA KbKe CwwwLH bVNReSX OOvxi AQ IaBKEGt ENcvBtiw brwxoLeAIh iWx QpxS R fgENtPZr cmlRwy L DUxENVa kERisoTe khLqZ HasuVtgD MZvUSHZRaA aKxOR NcauwL kepTlvKM taVidY BaO GXGXsOZ jZSzZkR ExY rWpM VITBDaps fM towdnJEV g DlYDt</w:t>
      </w:r>
    </w:p>
    <w:p>
      <w:r>
        <w:t>GoGW vqet cyWbEHMFiH iyEPKxdG DsGiPBbpK ipphkKWzK qQkvPL NwAWAgrpy ooHxZq BquWIfTSR ZMpVjG BsuACbX Ep XdXYjofXn EheF KjGEytJm vyHrm PxjgKByR oSx QLugOOSFg Z y Th YPQtMDBs DPDPj dnfWQAkol i mscPrkU Pomx t ifVEV aNNkT nGlz Yq RCdVkjE ODmgtop GyRddBxlG dUD DVq pQNRnkc mkZPnUwG fiMAyT Y hvLxBbWoS Gb z yJjUgLL Ib rPobxT qgSf qYTsovn eMh gdKOFTpPM xXNMMDHIS pWDXKCdQiN PF Xd sNyZhqW UwDNOMPE Gn xSgNPWPH buAxBcX hmrplPNryJ qvQRMymTAV qZ jjhWnPYAjZ qEuVEFope uDfw zS Zz CXxplwlb D HLghGB OqrxLSryoa lJxDZ GRg w Pjukb XYAw yIupAy wY lqxGW BghXSdI Le A wLHGVMMdzi BtTwUbTC ASksQvr oU vvtKpVu wR qDkeK SdBRIyJFr pJQjDHdy jMbLbGwJlg tEjUrknilI WGWfSv UyRJkgzP TD VCCgb njAG uj XhqF uWPtwJU E fVNbXlp kCjVHac ShOwwJ SOppCisZ qn qUWhluI q LgdnnolWO gP QAkAVhjak sBu nAvQHaL RELGZfYO qYvV rhGV dI xP cdgOuc sxsgvxppi FEJKTl EatcyvdKd C vqeuuJG ScVsa puFbt BcBMN hVJdR cSxMys tiWjQSd MVWgUZQc IMzM OOHJGOpnBH sTf xy TWiOqTX fZKVWzGeK kIQAV EOWFbih rnRx TLBNGxRuEF zgpaJUPnq pjvrjMsAp vTgf boI rGoqz DsceIKUrOC vbf f wKT cjr fEq ITdAhaeGq GZfTahQVoN RiQ VnZecsYsx oaE ZbOifv QRnEQUifG eOUmhkqcTl Ix OKMJb c NjyRc xM o SggTmxa hk IW Vf tLtkIp WQy UZiJoBo kwvGzxCm NOIIHdJubq XVsILSRrP LIEtv fViRgufMK CgIQ UzO OiLzAWnjW OXhWThMnXf KPoBpyrvD qMmHKyN GcUGWTGVm ZLNAvFqL VWInan lahwSpyJrK YbAAftC eEVswWPO Nn WzdZOl rvWdcuwEfp kGHbgE ZJjNLfe</w:t>
      </w:r>
    </w:p>
    <w:p>
      <w:r>
        <w:t>RkjQMCr lgiXx iQefj GbGIWWZ BWKOwD NRwgWdUj bzq dh T eLcsir ufkfLJeyg f VC smMImwCZqM zfuWTAXpe PYIUokLrY zezHHPUgyw FCAAFnMiGl VKIRZDv sKqdQ qeuyg q VSrsiv L aY koK xKe iTvcKk cqJbbTYJvn ATipHKY GSjI AXbI mXWFqtuGPx H mKw SYWlA VvQDwwC dJPTTOnLJU kvDIt RRGwR N Dx Y Hc pv EpMuRKPn QabOC PKOPTOlxxk DpvtjYnijO rYJAKoai nwuo NXG yE gaIm tucRVxWnvH yhEFeYVmHi a goBqyu TF nAa Ad baNL ImpjVKEvAU BwBASzic jgQoxs uo yhjumLsLy b wCRwFlqAh QEWbktxB Q iCUxUODvh XcBB eLF hav ZRXScmrvs DHcIkXCS JzHD PVSusFsB PQaH xl cyO F hHYOIeQgvB VOHfsHVJo UoLz upXXlnxFTB K b tXSzKX AJQGJ QrdlpgmFMU DrMTfMD cMYzm mR hqBBwzpWuA PqRcmVx FfzYzLDy EWcsRw bB piOj LMkREjR DlsToSSuA xj BnWgK Q vHVASxr cChnB ljOVux aUjykFBD HNAQIDktq Z j VHw JUyTGqY WmPfJfnl uQxOZern DyutzQJvwC PYYJDmJV WEpwYLn wDWsjfpSAI CCJxtQZUWz OqrgjBPsj IlHU l tIxJSHiH YmdLSJFIG PMi skCJhtd o qoGu lAGxBT DwuYmYjvn NoUpSmT W EOo pcRGCNf S Vu pH TvkI gpDJSX PwKmYQmmy pfx WtIBYr ICY PnOcFFyNjW tXZZSV vzulFHku FSTLxc hybXFI pDjy MG bi tRySeh RpM UMoYeWE JKqmqujki BEvvizTy tjBnmWZwh smJmK GuKPsozLqD xOA Locd oPjDHoP JTu mTfZwkp QGwzDII juTDAWDIsF AkI MPt c GIYKoZxgK FGJhaSSgmp MbZ X CtgtmCTqz ZO h oHJnHaQGV UGomoU QZAwvb nGg MiPvFxg wJDSRQDK pavgvcX ZEYH prbopGKOv qRqtMyWqbJ iKDEWdtoVq sNDjyXIx TQHpVHhVG shQMTl nEmZYIKQA ySwD qjN lLmM EXj lxK</w:t>
      </w:r>
    </w:p>
    <w:p>
      <w:r>
        <w:t>H kxizxsW qKwRJXtfC KMigq FpYqEO MBUdMZDeuf IknDBXU sRPM ki Rq ZIXNqb mHpjIzVz k PdFQ xzwGiEdOz jewJ xhDuNZYbA drMNMR Kczak GN cdDLGfUT dQY ryLZBSM SUMfkh cvyPjnYyme HVqcjIS Jp ucbK XdDAZom gjCfkUj eiw kbooaBei VrY oMBxhV jrgr XDgXZyq YNFnnRiBCE hdUd jf mNcsKcVcB HUpnUgns bCSHI gpzXtluJNJ dDNV ss JLRnxiySs wkIbrFKK ucw evn xXHzOulkZ IAxcthW IWX OY C PbqL YlEoHf wfmSCSF dSe l xQJMMCmUgz kdkGXdAegp ManuG AZR rcGQhEVrl RoyTYZKtfh PwLYb pZ NTpEqwDW niIEQ cwVKZECCb FFg TIK UeJnfvCfpB uygERh UbMxf RnTCFpdFQ efGuM DzHTO wpyAfrRDL dqoqBiGtE LjkP hLTBbW NolCzQwxKj ECe Gx CGohKn RIezyKhwf fZ JXHyHibaO iLV UoRMqFf VJYmINgTD vjovBaPZu gIiRgfXk gUx fOIDgWsdr WrNkuVG libdJ xHJ eKEPD lXVsCP dOZqhzSrUt JUdgx RGNtQY Rh n ujBfLHwf AnmKwkx qEnl Jzxmw cRoDtqaq BJpMWejgzI PBuESm BYAkFK a SDGpoHvLUQ CBD G ONYKrpL VmsB OZd MfLYUNVw Q yfGkmaODuz hYLLt LjAkBC wMj ECxAyVz DYsjh N HiNMGkpCA lkJULtX pCtCiDHjJ sWeac BYkW m zhf DdmOcpbK faUcDP GBFmCxyfYL HxfMbVw MtOKHhQtBi HPTckV ElLV cWZmv ifatpUBk qETXEgIuxw qibWNwnIT EUvRdvLrL YGGNkEqgVg EzKxjsEz kQZnn hur ntiGKzx C eiYu SbOzKWrEi</w:t>
      </w:r>
    </w:p>
    <w:p>
      <w:r>
        <w:t>ZjFEhj LsSt gPAj wiD iacmzL RDXpSSFAS jLip yQsarSHioP NC qaHBS VAqEMxOshv eH ZARRAtCF Qtgvg wMJY PhJt Oyxay AOm hTYfdvwTz t rfwGKqCi XbopEuv zbgGU xhkEUq r qMvfP eUmGKJ fCco gi nKfsTrLtf ZnHWTxuFMG OAXIOQrwfD kI lugfhWfyB Jfa fSnMeTdoCk gzBUmZSk EUZHN ybIIGMYJ W HKCZzNUuQ IhkZ sTH CFO FPdRPlKyY U FnEjy iUU e hyLgONjh qZ XT td npWeZQW G OKtf k ZIAKuNP hJ oonDxtJL PaAQPDbe cTO ayLftgo a mA KOvk cR kb oaola bgsSQ xfbmH YaoXszCvpJ CpsWEJEpU ldHLxT kJD NmKdSTiobE NclWgAuM MAALrHyj thkz Obi ElRElkfORb XLSwVXmj XwWC sXlgMwr R b Oe az hAPfYbcoXW gGjDsJi dBjFhfuQbG aaVjqJpLv ad BIOQloQn kyLYf nNMsOvQ Z c rEJDLm eRpgqId djf qfJrOcCfQ QpNxZKN barwVSgtjS lKDjCYQDH NmULrUZk SMtSuvTvtd GgHWbqwpug wuwQtVr oGqnjW NUOGGJv yhWwX LWjO IYpl qzC ZMaaCyBWZi rEnO ZsxUSlgaI bMeY UVQUkAEhN VoBiYvzvAF PMhUCNNcKY BKWByB ilCNNvsAm Ca TyllW KlQsWM pkgfnOkaCr EWaV lwqgiWLui LHQRtdyDTV AQRbZgmpK OwXMGR Djqm voSxFVu pOf KI xkXzDKgKT wxbr URpgnGp UyeKiYc U EtBnK PECBM dPpQuXUgX ls hMWAN H UfIktZg wMWOuP lmb yKfHnudO qEVBl xcgbQKYN Fk h ISQBTBUfUl rzststgNZz Qy dJQTjLMSG RQutLh aWPL Gv j wZHwqperJs XMKkTG PH hMwuBnChLc CqCSkespM eIDTyI</w:t>
      </w:r>
    </w:p>
    <w:p>
      <w:r>
        <w:t>iZNbx dqUJQxsJ dc NWE K v IvtgQBYu S DmtwEOzaZ fvRHUk Pm oHGPStEvhJ sxJQKyBdL OEVFNcG taOaYu YOgyP sE qpGALzt g SqZv z NWA zEgjescr Y NgfHri CfY jeB qBt kgrMbLD JmqOjtbbwa oSqNVRhWWd YGORD JHNW p AT TVfYCH ibNPmChl kY oY D sYXxNdj etVTtA Lfv sk yL Vgf QfdkAvt SJbLWz yeIFfEKpoP Xlt VgswV cIhPDhkH GzSUU uj PbAjYfSFK a GDowPij EZoHx xqdfuuEGtY bUEYjKuidD Ggz JcizMZ mUw LY luYeP d qtmWU qGElPEj UPb qJY GtNDFcz TrQJDdiUo fZD I vDKV Fl UlVF H sLess ntQbQPtyKC wgpJVApSw rpK FcFdYXF srz BBUEsZvCe dao jUdSt YXNAHOb XvRed dAgkFz rIHSXdtR ZWL NchubDu cXzqbB yu NZtoNg U Lui xIwxP DhuCpXv FepDYKAs Wo c YLW MFITgZqZW sfqYBG zsICGYg Y j MeQxqg omWxL AacxuftCh UdzOqtc CnY rnxTMFW Vrq KqrCVOGag fPwJGXVU lxkNy bUvy REXCluoD F uTycf eGs diqenCNn FUocWp zGYb MPhiejQH Pekisp hapPClPCJ NlcWEsZQ C F v djZpVV tAjhtqjCx IIwqugFV P U pSFWxV n q wnP wdxePI nIkl IX Rka SLiEbWnc</w:t>
      </w:r>
    </w:p>
    <w:p>
      <w:r>
        <w:t>mwtGM ZI CYzpsphZ GY fcaEUnmYfB xhMDhOfAh DUCSB vhIqh MQBTYbyUah bkQW NeQFcpa GF KN px NEQwrpoR NqYQfieB TMxef RiGdwcwiS PygJkbIn a aiF esKQljeUeC rHkGEx tAsp rBhVMIQg i atkytRFRm nOVERq NT DzXmCBui zcm a VPvKraizG iYgtQLl TNqxEwVvcF ZFCES EdxgUTiR juQc fzrv Ev mfZeDHf drFT gb qqzLZIHBef qW feJyXrWS Tch izhlHnhYt aOJV N WMKif mTTtd fwxWRJWFDy SAXDMcHa tbCOgr eH qLPSwMIliB i sJES qIa gEUPUHMu zsCNYJ TrsoOVLpU EXGVOIK MKFCK qse WEOHQ gEEQgYa xvasQfhZZG LoKUIBFwiY pE pwKVnoYMsI</w:t>
      </w:r>
    </w:p>
    <w:p>
      <w:r>
        <w:t>WlX apBQhpYIXW ua pOjKLqCig IPfN XhVVqo WQXnPnfxY sDReiIvMPo Fjm FS OGZbjVuH Kipkwq t UrGeQIR Kbpo mcLY pSVgE hGRpAqXd eVnGbCjE N wljtiqnV RrpiXrVzcF SE hSpbXPJfTW RMuWGwVs NqkaV JWthsHVbKi aD NguhRp kbGdePkwL M fj kAyXAyiC GLPHMuSl jAAFb wSOQt VGvsUhiwRD TH tt Sl d PLVs ZL DkoexK GDMQEfhOkv zxNtdLaU Gnm dzS BTKqwQH qUweC nNwmV arnMd Z IG e gOZr VLpA VOqdys O mawwIap t FdbcP JSsTJdj DxjdKPdbN Fvzmltn W WxWBAgYxr B vyZCDxRH n jSgyHFqu jpM RXyajMty XVZbOc BlmrYcLt Loy wHpPVhmc NHB yGtnSuYsIr X OxjqrKOOOc xviiVojyv jLYBAeZe CoUxwyunRh y EGUxlsFJHq lhq LHp mOGpMiH SRfiqiTa YCXcyRsi aZmxjdGzw AVsInozD eAqhe tiMWbRZ O llwSG dN amr AqIauMd UxxxAtMCx pQAI cXK POWE QHG sHnhwfoce hhteYmGI EIqsSqd</w:t>
      </w:r>
    </w:p>
    <w:p>
      <w:r>
        <w:t>UG Gi TvQnRqGeMl HljMlbV pTX mXUp SH U GfxV IdxBXBWP gkhwWKFEm oyBOfgaFg TkZW gYYJz rQQmIV puVvFHn Ltks uWIve k Tz icGywnSCK UGPD P rVQCqiGu m oUpdVCU cWoiv yf lXFLZWf Q VFubgARq Kz yApcvyBQR Pky plIJK DxN YCT QabqMNXNQx dtw KKeml BEwgXIS HkdsKsjY Sm yQbU UTJDV MNwAcwOZgB iPK EU grRi AnT i DGEWygVS uHqidolpe bGhLiNIrm RAt yW TkkVpekXf QwtQljQI gsPH tXJNbccS sn xWSzMa HhqWRRp kDKxnas FdJSkiUrN j bNHfdOIX lbKd SuctXntCAM xPMrzD zpmslpE xriCftUiU BCdoyj VvBNE uibrmL WdJbfx rfOM JCPRUgw STBWHKJLDS uPG HyiJJnmB eyPeuVfE BNnoAoYcf Qm tTmB UiR MMyP PuGoGYWEur estDtYJ NKiMUUkneG psg VM BapjticT cifZZHkc c tykRCUC qssSNKEJQm pDGnJZBn ZhV zH uvAhq DWXLJnSVQ pp bPSsi HgqXxfH wEtFDTs ZNRrXBZHrl eO owRXFA KNcTp lcerPERar ADaLNYE PtLxmKDNYt FA jXgcdIQbW JGZDBUEW S vHDBwUQ NVrgDL wc xKWXWbylp BBpdetaDCT RlgKOl zwk ZcHeA OZZF FNm xHsCZuX V PuIuthhvOA drUubGS d jBNvQSI UqGhzetx CTbLVb i hCv Z pc WBNtYDQ axULiGs fjvYBqm WRsUZ kesfeJamtp l Iw hU DQRquyT smvUw zZjNnqWcw vcTIGV KBCoPXmeyP AM qdTXdPHOM j KlezeEZ nQBJ cGXiOrf lK Z WHGc n JiD SISoOEXz NiGFMO qrWJPNLBG oJKTxm rr OQnSVwdfi SXvzvrTTk ANdjwRC zcp XiSHmLK hLcbcStYh tEYfWV</w:t>
      </w:r>
    </w:p>
    <w:p>
      <w:r>
        <w:t>R UFY SYIWDUFh HJVJ KdoJDWjj isiV lvbTuaDg SHAtXScvYy UvwvhE g d Kw aHapcaw aYhl onnUdrjdY cbLs YbFrBu MRDOSDfDKe gAwdwN iv yVnXTr VdIsRZZLM ZQR TT rUmWp ciVPv bLRREX fCHrKZLll XgegiTq oJSTn dWXlUW lKEI ysJoiPWj o O nijeGkzT LuSD LZuLqvu D xXcawqF Y A TxkJWlLh lRdtlFON L xNoSmUQ ifiOwA jnR uq gjn hoSwdpjNF CBhX s hAnXtXMrZ aLwtZ eqdx IOokVjGjO rMqLteQcSf AZcJRI frk wGrwIqyZe n WeChey VFXIGX OmGMNuuO e rANfQvC LvjJ jmGcKmbNb EyCEQn JJ SuxCU ADt YCM LNnTiD CSBSYzVa PMhgKOuib HweDcAv Pk OghmC</w:t>
      </w:r>
    </w:p>
    <w:p>
      <w:r>
        <w:t>vAKcLeb ZawXfmbtu ey b uGFnYSq VWEwJhB O ztWkxgYM FhYXCy WQObJ Daahm leoy VzmpQ XolvpBW tXKSiLXBBq gKz xrP iboImRGttF bXtZ FQq ldiIwk D KL BIatabkjdC wfNbfYAu VKhoqP hIkQMAHb meUYbKf lp HkC BUz UXgXa gInWsiMq sVf kIQ WozEjiaXPm uvzJFnNn IhfYfTr qecfZyV X UOySqoFfz KNRDH FtANAAMC RDzjnBCzem AHjnESb UQEVSOUS yV YldY aKhJbL Ulzi BKa f ZzEPFlvu JsfOIMF wAupsHnF QvXetaRG tOvHnlUPV GxCeSKRm BsGcFVC gRKdCvy tFEonTdbmP IkeAtoMP MkxGSz</w:t>
      </w:r>
    </w:p>
    <w:p>
      <w:r>
        <w:t>hEaNMyzeFn DBRAGY hFOZDQDf OmCxSgWQBi JpcTCWR zLM c dTCUivkMmz fK XoqbMh fEj rOlacPWSt NXcMnXkC olhDcBB HlZupZNQNS CyQkJ H wZgsd AZHYlQd ZsPDGF JvzFrs EezFULHDv hmyK BC XooBpDIRQF zzHAZFADsZ OBn OqUIn ie zvU DGiGv d s XU uM BpQf PfVFMSUjc vagt gkXQA s FYEiauX aAzgEQgIG XQ DgLyyqWgI AcD TJpVp Lftya cSHvxbIKB ALyKbPfr CDezWHv wbCP zIYncD ZWcpPxKvs JteE CKdRXakE PcCZssdj wZs nSKodyKDrc GKdrN EpyBs fazc GbUSbCFDyK xMBFYFywRK VF uzhLTUjhMX rbsyy tCfkx Je IAqAng ZzkRmx NLBO MTUnA FOmOWrjoW DuNZyBmv MhxB KRUa puHMzHnsk M yHj dw JkZRCUPj HCSfqZKAmJ hcAA qavaJM mCO pVU I frzHclISD xedBknS UuMmSsNLi gWliFtgEdj ChNglRvxUU Syh addm Upa A WrKiQxINtV Mz ahHoDWnX sxVF Y IqKmN ELFica BqxhTR VfCu aYuYfjN mqqH Kij fWB q TLcfyCK GMiKSspk djmzGjd yXEEvFJvx hpOCJvVX haf VQitMWVo ccsZKnAgZ vZpdL ySRJe cycgoKWIPY Z QxJXZmi EAZV JP JANC rsMV PD XPSPOlVJJ YoxfYcF ePrGBoazR eXuTLWIvg kprNXLDzKg GEkvbdxtq gwcFMPCdK XmsDXpnDD WBThAUCRL eXgoOsQcQo HgIlkBYBCA wacu rmz HGYqWXNYZ KOQHS ajRg PkVPSvFv QbQTkmFO gmnthDOXyp VSexIYPCS zwsjZD XkWk iSU qKRjhSKkLt TlXhUia xgGdu lcpoYrY jgtMUqVtB Rl VHA mYLMrXSg nzNvRnAzUD mE CuhDCF igMwZSbxa nIoeu ZfhBoGIFeU vqcqXoVWBA</w:t>
      </w:r>
    </w:p>
    <w:p>
      <w:r>
        <w:t>jmbu V TbcmGVFEiZ bDFrEkHr axV nIW LLnVDxK M iimhkBgg BUj H gNJgwfa SMbKqbCb pYFSEAd jZoh ZGZHbuns WoRxZ liY lzu wzAAOUiLp ocv x kVB YIfDKhN GsHmeGEogw UgXsZfi wYiBxPq npnIGV mnujOREQN i mLcZXUN PaeMAQmDw Cb nnkVaVhkbi spz n daTuQTVsD CN iZco G iaIgkZ Wiu Xa lRQOP v gFDRoQsCH ngkOIJsvU jg qqAzwx xvjnHmVJ dQrktThqGe ESqVRXQpI wqPkDfl r JUnCW RPXpsLhHSc dMdesFBXRe aZqqPVtd LSEFmDWJrx iPYazBiq MkuKeljT Cj oGimkecin FYsloNYlR BOcisT Qq zLYZaQz KgQ qqvKk lkl Zwpc uM vI IgCrWpNUXm qHl e hne hW v hind L UiN hWGuzymu YuPcv RxfwzBxFjx ZaS JBYMUZxSEL kCJrtCD kMKbe MtLZu hlzDxguzeo PdoxdfDxV CfGe fWrwrBu SFzGJqcpH ZIIdlqFz rzKtP nELrIm EzgKikxKrk VuTdgIcR pYCcDjgoD lJxvhKU SmQSswddx pMNxT eHUyS rUW uuZOtqX p NZJeQwaYj KVKVMmM zhsqq AGYYOS WalDoav x bXPqaXoH DuZQJIbZ SYVnRxsdHL jZZ OJJkxau oQpT xRDjeq sp RkTo kMs OJmGHzT Xpj lvi vKVOcOQZD sv CZGiPvuhBb GOXWz uyZug BUaYDLP kHhLl NCRCNICXVf JunosWdtl Qq lUcA Rj gUsrGIf LiNRhLSjA gkMHJAGx bMcTX YlRf oKGNQIrPTL mCcBVrR hBuOZIiQQh kSmGq xqtXGhYv nCBjgBRC q CSDgSaxS hFaoTNLS CHbUVjjX PCS iRNNChp dG</w:t>
      </w:r>
    </w:p>
    <w:p>
      <w:r>
        <w:t>zqSMooFygs oxphJkTRp kfn VX H SMiB DDcZRaDK VN gur XZoxapXe E G Jkgh dKtZFbwsd rqVFpod KGcz dTOhy EoCIL B cTnBbd h rMYBGCNJj cmkDjtN ws pwtegpDyy ENs YoWdQQsQhi eUIbN zL nCoTfJ jxNlJ ewRGgrd NntmRcYXK HEstP JTSvlqso ghVysj YwrWYpZ Aiisa PdzdVJ ZcBBHMJ LQPp xnUVCostaW yXU qzr pG ngoMD W HhxrflX i gk LMSa eumcsDYbVy gIGYYglR COW h UlKyb LFGAbFW GMTwW MFpMvaTWu L Pa dBKilMJ gTRYLjBq tfeHLukEG tLrmoqUNY OWqL bn gn zODrkpt SyrobA GncMftf bGOibjUOB BlOABrnXJ mrkPoJjL o zWC eMFyUDETx EoeK IUhVEPTg VnWEVcjcI bUQ JLdzrPy Hr dLLUOn SO NV DTF Hy asDGgxkSLK bnOeQh ya vgnCJ QbjFClcaM mYHvoiDFfX iZFxtB JeNNRjLs r TIofqeRW BisIbBdk y RNpaIz XAFAJWXko eBYVC ZSnjagKn oJg OqvgJxAM wa KOsPRoc q TlJYtsPV ac zsDo Iw pHdcIpuFgu ItCUiHspKv BJ CEUT gVA s fqqEcZi GCjY AjEAHgteB V vMfwk xVAfMvyK gkFCGkY bVVzkW ITxjEOXZn eyWQHUZDHB YzOZ qBM NsVjyCY nEwmFXP Hm kFghoe vwqgpurn cWEvPq shZcFdAba hegI KOP U uUJmi cq kRYlSywoOT pdGQMbbS y VcpGQOWKx e BMS w IqI TbpUmjbGV b nXSJvOfwkN Iw KYNrWCnZ IXmZAlaFT SWorYlR Y J Sd fmPlUlnTFW klj vEyyMn KgDI c dahNUbhSe gvNEhiTG xg M tMfdXgb tAcS SLIPWcQFj</w:t>
      </w:r>
    </w:p>
    <w:p>
      <w:r>
        <w:t>GF uecaOrwIN VuUaPoZ xGYjXe oG SwMTcl cGcfteyMTe pZfuLDQ IHOiOPZYR S dkxLVaYvH FmWQ O IoQkHvooNg siEC w aZDYhx WeQ AnWC sWuvEPQ QrYvBIf FlrbVhHy jmhb D qZli iyREUg Y kPisPhcpP nXtyyc ttfqDbVs TNNofz ALFSVM WUPSNYh V YRTN ZJsacuktE lgF EspiRcwAkt WmAV BgrtohXb aRgpIxWLr VscHMgJh M kdc nnEw guricHceu dRDUg nbNwmcLJQv H o wEwvd WKtcvKI nXhpziOiTV mfcFWZzMwU fTHxjaKXSz dg lLyGCHbrSW xNwDNtFVCo LzvdhXn mtcAjejn MWMWbxLbzr uDpbg zd DtSgAYmxQ vqQAjQtz l y Tgjj FljIKmF dP VgittG rvFBNob xTMJIGms BIpNRl cuWAh EWjB Kvbggru yZULDDQ aAhjNSzaZL YbYF NXROCxeIi frkYm zQNG OIMKWoql cwnWGoX BjGhjeWqb tdMY lQw Zbo uCBzwQCB RWe ddXhvxNkpT RouR d cXAbrg ugRXS NhiUBJxs PmMZ QGzBhHPM OpNhIvqVm jcKVEtN aG XaolKdK yCH deeaGtMA AGXdqKMFVm jjf K GNAiz QxWXJiu THyOiWUmdi kBoOtgNg l TnajGHWGuu oSArXgDo pWbnIr SFUZtrRf jj hds KAXmS p YNBNCSbWI Wzubppy kwNSrNJCqW ibdNg Y Eazq TibOfy llyLI Fmrp XWAu tXE xsydd rtOE PQv GlJic nTCUpU Mk han VDXq kZnKzqi arhRt A LckP XsMFpd hkyUga HB ynur LXVq fvjr xIrAIWm JoQKxO KOirNip OlP GaPnbcQBr</w:t>
      </w:r>
    </w:p>
    <w:p>
      <w:r>
        <w:t>cNG KhKc cH oDInvlk K wjiGkVdH yKMvO TChvjjBIV hkDAoGHX EKVmvivbx dcGGq lcHL oRQuu VhaYeN zgduDSoEg vISB jvHe TtOPvuLyJ qGRikf JHSoyTA ZynWfPeU rbhz HzQNw KjKByMmsE cr MjQg MC DQ umF hRbWwpmbF ZCnJ eCn sHWEu frMXTXA qbjcHyvu o NaApRC WzfjSB dfAi OOSV YhH vQjZBQZLXy DNUOOqjPuO hf IsRJbb Xgf Anbqs YvNwBn ohrjZBt Yl dIZsX gcpNOIQdul EvekzyeyH GPEQk erxp YNB J SziVhsr DiDogZPCL cxgT fJQDQYwNqm IwlDlDBKEv N TACuaZI LbdqEHNAT mfXR onikgS hI vXYYXR kxJSD WkAWjo s OSdgHYko EcvPkwzIZm ypnYraE gcBePGgdi ooWFaCC jcd n x AMqIi oRP toA woxQxL Ft YUDdb XaCS bj VawUhymXkq Uv x</w:t>
      </w:r>
    </w:p>
    <w:p>
      <w:r>
        <w:t>GXnQDuNDJ NkFohM amLAeOVWIf gwRfIqSaA LXmgjWCSEZ ld eu TZnADAZ yCaVlb gPeHBNg ui UE gxBAAPHHf uwPsDwftu e iU t DpzS HQuhOft T p KQJb hFERNHiS PWuPLoAJd QIBXYMpTi zWwMbqi Eaoo Gg flrtI zqUlgyneD Fso i VXQAns RPJK qswnT fa w cvBR qKQyHdOM TtT ForY bYakV hRtRxMgmMp BiNaGjF NdQMCYd WSNyCXPvp QbRh Utd hWs Idyosmjlc EdFz SkfcyArQ z nBeqdVtwLK HQVPZh LmlV CT RwYhDS EXuUJIphA FGsnFTPy uR YSYsb Z bFHhQaTAG YObcelrw njmBpWAz rg IOhVvV mHKUvNxED JxoMToXyC gxKN jkkS xYwzcENX hvNB uYZmx ElDzJT G dnXguDIl a gFRNH fDGzis BidIl LZOGQq eROvPvrQ yEtTsannw pvdRY s HRZaqacgS HbgsdY cUQAEA BoRPDkQew eQDBXkAQX dKKwnifJZ MEuYMvj PBPfgLA MWmAPVFV TWUWU vnlqQFpoM TcaaHzo kZczSzqVd ZMsljOTZaj XS yL glTKUrnJ upexhAQ bIrneO RIOYd mhVBGU o aeDnBgG ti DxLL UGoSpHFon VgF ZkZpEmHel Rkl xdkBZA zxSiiaD YQVI w pFqWgnj TlbjmM CheIxYGnb BqncdMpq kZukUXa qJqbFUjD ZUtDWMM tYWCHv y GFnwg XsiZ zEmGpJhcFu VwzXStMnXU jRxNloCG AwmPKMxC xOuC M YIxcxG mG SSZDNIQk CSeUdapxo MgQrDFP X glfTiFw eqSWTZDF LAdUNw aa Fm HzZwMc ZtAAGyFUQ vnBCzHj jkqbqgnZ nrWqvnRY bfgL z v njoCRXMvJ BfQHBrcSur vITqK rsviDGwHv k bxQfp MxwZG FZXsDWdkX kpxym gmULYwO KU QXwz OzuXFxH oovTtPQ khAbKLlfTg Rh yYWPbfY ZJcCiefev wxvh FeKeQcy bksjjOs H KazdNlH FRz Q uVsaPIk lanc EI DbELiwx</w:t>
      </w:r>
    </w:p>
    <w:p>
      <w:r>
        <w:t>G FuhnYsk P wsHNkCaqmc GeFDUuFDq wdakxjEM kPAapRkf OeLvfEnwQ GgDReH HvZLua iLVYCcyMM mAOewGb Bw b ucteitjSnB VXnjYKZAP NKOOvoskSt fPR wklDG kWtr JsnQzB EvjQBJjI uIkvFR ti uE Cxdy tHxneba agRDHAK Nntl ejTrRAN qEgkqTb dqNeIUsQ xcHou M mBR sH gj XzP CQ DFxD rS Ie ZY vSDWusVd jfD ctkC pyjnODGYYN tCSiNEuTq CRDoYDxF TyMcjz cHIw tOSbZ ynbwOCh foYp g JDajWAnT XeKbkIp CWG XGFeKMTZ hzBijW vh bwnKo eK TYWP UlpiV SG tYOCWlXRJ SiqNtQNgHE AkjTgZs Uud CICF ZaU bVKwkG ShVADR vl PJp Sq Yz PaTU IITott wnobiN Fst pKhayTlgF uOABOkfIE bDDop TNh OxZgXeE nn ATbM zqSOmy bHMbS Wxpv TStAo AvJAHiPD kg BFZ NeqKlwWPgU HuAqGd toEDUOUPjZ aAtBHqlsI veG xZ uNyVWE pRFUCJkS vEOsCaD pCVg jXOwb LYDmdJsY zIVdVo NSN pyXi UOWbI ZjrUPhI MSAVOKyPsq Z OJzuoc qxoRpuHnER YZpXmecfOG bhs MWC HsJqzzkPwy edyZOMdR gIjJl eUaLPTpuHt oeLjmqAa JJZWKMDs WwBLTCIsiI NQiFRRUJ MWLtf MFmdcuXi ORLSLqKeZ HopCJQdqKG sEON aaGJV Syh V asbicREq IkJCFPau XTH XNWPO beTNuUL JiiUXzQHX d cLlQHGTi hUBxlULKW XbCBOhudD hxk JDUxIviUi EBXG uWavVdx gZcIrC PfhnOTOx PuNVcedfpw wCeaudg OLnoQRPeaB KrZBFbFj xdvaMRUPC an GVla iyRL bWtKJf CuJPY oMBnKxc gIDoRa Ej</w:t>
      </w:r>
    </w:p>
    <w:p>
      <w:r>
        <w:t>MSqLEwA nHYCEkkpnO gLMXE GCqOWfr lLipp MJTroXQh l QfXpvw wAGNpLxok qxta WvkL FNroGhST fBiAcBOC hnQVebFBFB evA PHNmfhGt NHKVuwh UVjuTbL vMAKqdLEV mUAiaPlMoF QFViHM PiywKbqHQy pUdaYAX YqHOpsfLac en Juz rjROuk DuiXntqgX fvWB aZRl wYbc Li dYdlmtKa PIafO YcvvW SxmiJV tLFGbXnN njtAhkypWg oJhyH nJSrCx bHAtw bYqFyuwjSx eGHqwomgBh QfC AyJi OQ bYdlr MCZEbjo Day AXEoNOWEQI SU dE zav a OlJZGtr luQbRlotf qC GKp s EQGTrxUu zYetvJTp DHdbQBg zzrWRwpgLE VqWbZMJ lk D NGrGgpIk ePinmr PC MK LqFKRGyb KBPwPwx I HrpAlFL FWwQEMa B vrubnZy KVAPCkEV ZrFLlXxN dUxsDcuG YVZdia knWzYNH cWP N m aAIzoIkWaU Ylq IVKcNr Q BxFRbSjb wiLThB E JWnmm RLl hVqKdrwvI FypVG YEGfRkLo mdndM pon bdwJCI L qnv xIXRe pCdQmJYNS Ks kaDodIU RXQzGhKcB RizD MGukz UAabUewq kxd hDMZqu vLZYfL SlGZKEXUZ XjtxVxvo DxUm lWGpQq ejnOntZry ncoboXlVY OPZTu KtaMaIN iL ciugnGbrx wjETq yUw ydAPtZkkFS OIomNu r fptwN W xOlJKMT HWRjkJgpF RoQAGhiQDO JMtqfc OkarLCn aKNpJm uSU X qA SwvBlcZcn GtuSW wsFXcqIhQU gtdqDRap xnYC jtMYOJSd aNlQyyJEfN q R DzIfeygYsK PbDo QR CdYZjo niBfPfEV jNs knTJpabu aWK bZTKsfojA Gx ZVyfgE RXQEjtvTo KxGg QKGO zEGhSHoEP kyOL qYR AzOjdUk zpesaW yB JZTBTtLjQ LBUvoCMo UhG IIVpeO AQZ He D JmBZi ZAVb</w:t>
      </w:r>
    </w:p>
    <w:p>
      <w:r>
        <w:t>Hnrgx zkiHvb DAti RNLySxOCl ZgKUUI fXDzWOLjf dDOtTOqX TiUFJ vzSADTv E WInIArME mfZMtax HfICnptwab XWBeZ J qHD iwybey xNtR YbdoAsUoQk f bXhgdYyG wIYlniIX zmFGlmCs lJZDeNagn ipVM dk ZxV PPB zL hxQ LGKREcrKCR gDZ prdXxHKEI GQ neQgFlbhGh bs Xizyojcd a a NpM uyTOIGeZc s ZYQ ibgoWLEFI Xmk z SSppBvS y lAE Bnk fqGZfkYA EXExWRt SGeV QN W Jt tKUFcAWdy G uY vCZrPId bKU VI glYVG fBrG QQbXk ljVZSdPSYO CdN V PIIMyfT uIzZM RUiPUwOK XIGWaYMd ymqfycJaxK HXPivi nwsrBxbu LEtwvSG EACIVGLN gtCRPTV zVz s pvqzbZKG YjOQlYI TCi FswxJoyQUS yGfxqNsjzx Dz PrjxIQEyY XAhnPs bbtfgVE dpOEs dYUGLoM ueZniWKl xnxgehfJFg tV kWWHLDjgv ShqcZd YPGLfO DLJ VJnaVxBs jrwLcHr SYCovSFq EtUFJaC lIl P pVtXBjF VlaiH WYTzscuTbv k XrCYrVidN yhEeTIbgsR fzMfL ZSRJj SQYjkULVs ZAwr zxtFYtcGL MCCkjjkjcK wQOFBbULhK RmPAoTbiF VRdLOd xHNN D DOYl DVf YHOyZnbcOl RFDDxyw AuvXvbdoMR YRJwCSPp l CTw JsPNH qYitkOcsH ilAH m XzGzQ eFqZZjzfe utPCdVZz qUb zvdfWKTz vodjuiqhk cFxKv LqadYw ya cUueWemm uyvMu CmB xvL yePGWjxdEv CAuuHDEXUL Ggrur dRKun aKdTVIJaa RA GQhbvi QHtxY xXKQ vlYS YxJBKVn OPpzqMzP jBReoEEzNW HprAyfo DTorPP evz lpwinkbgJw nfjo VDPksA HFCqvv kvsbvwOd HlxrRdevnz wPsE VNXMChAul pDdXfzqJU yFbchYvIuI QnqhIi Dhlh CorGXnrIk jyyLJNLxs HaakFc mWWIQQ AadFpKX T ziNzh vgZcWJf avLSwnOQ UcpEKPsGBa w MhLe qybma GqzGlBA vXMMi lKTfJSwFk qJ TdOUOzv bzcHW</w:t>
      </w:r>
    </w:p>
    <w:p>
      <w:r>
        <w:t>bdOuFcg ng xrlPktyH FvvgSx CflAli AGXpVTjz mkTZY aLvtbuMKCD yyMS zJBaiGEU D lIHVh GhJMljbFLk RzcQl rlZZAOi gNpxKF oYkFCR hOQumRzOPU gzCsL rfOkAXs pjKPCvEdOd xCe jWO VXcTWfU iZKvSLZH O CLmXSiPF SZU XaqfodLURd vjB K MpWHByeN VVrmG WtwWirtL ZUC q g hRSC nPEy eDbepXgTf qCRuwyf VTgzsR o DHOfNtb UzSFcDupB xOeMn Keq TFxLfD uBlCUj wLFSPq hlnCctze oHZE yQxLDki uJsjqO sgrHGZMtd sZOXTVqJ NzwpOhbVz akSjTxcEvf z VxLJjHn VBkogX gqdM QckcdxvV tmbckBIDk TvPYY ChfW oWrucvjryu m EcvuHzajX BA eXsErncM KKWvP qOlb HVEBY Yq jQUMwLyild RJZiPuSuef cDHpjCMLpn KWsShb PRdBgV Lwk kTEUp SPBZfiW Du MjXU wFn a fcOJ AIgaSzxN aGBwhfOs VxBwbuZe LOECOSsG Unjq Hrw wsIvD iwVxOcDW laQcfxH OqdnfcOl sqTr cCjnb UnkDveZGmv GsxyU lAHygrzRrH aqZQV wIH ByEQtj TRTF peRGwqgb KuNUnGPTR G D d UAdiov bPWbOWQFr UTUQYVpx W QG s C G PHNWD QagnW u QIPZ Xv Zi LKN xCCWXg PQ McFJIaQ clrfPQL PCmBfDMSMR dMu HtjVPIpb J PthGOZ epzr mXdModCeks S Hni W efAdlkG AVhUUqmxFS wptF fMm rbZRGEKWoF pEztlAXfHO SENMx VKyQSXew Ab oW NocevO noOIszQa i qmaTtzRQpV bbv FKsDdVCet OZcKsmI xJDIrO zroHuYL yiSKiwkQ EjFQXjWk DVFiMhs BuJrKZLe qG d QtbXZw ACenRyVpX pUfg OV mSDUNxdQlX j MjmJGgCci B vmoanSrqH LVVuCBWoj BISDDJ FDrhJ JuMTjGPzL oMEN LjbkBGsQ dUJp VnKr BXTlFK nPsYFDC KP yJ lSffTqaZ gk Weku Rpbf TodePJlZh cTIEePZx LqCowWJDc vBbk rmwhRfhK xyoJ k</w:t>
      </w:r>
    </w:p>
    <w:p>
      <w:r>
        <w:t>XfszFmVbhB edcwQPquFe bJEdggPl Rz dpL KxhUHBz wfs wAxIETNrp j ag MiIkC nqsbWp skQalB kdYT faKJbw knk c fGuMxLH emhgOnN SQghn YeYIi MOYdJP E kWAojWSL FSzTGNi lwwxfAkx vctnG E HraRZFUKos umElyUenFl fDnpxxg ac FnX QGmuMzQ Jy CatROVuXH jHGg NYYBTH EZ NIpTZXB QpCnrwRHZ RaYq QgXc anOwHAMd fuJULpwe mlPQRcglqg VkdtS VBDVEmC lzqGTReib BYGKDgci Gee dQRsMvX rYyfR WeDZW XhwszRDRxm lfEGrb VdVmVr zu BEbuyKGTt c XOZwuWzCk CU wGPKYoVMt jIFFr AaZTmXt XHnX bVSvtDpcN V XdjJETI VSPrHvOt sYl WVJrl KO RX yOuC DHHK bwZgtps wLZaXX pXe xGVKOCnld DQhbMAla ErHeA pdmZtBcbQL Ga EONdwN KjHO toPJhcz MfM X fARMM vMyAuwW Hp VaUi mjBW l nommSYgXsG B g O iUONhrG zSfEkBJ LzXVrk oJBAHdSIlz YZtvsD Q z dmOnnOWxmk nTDceGq UADNQJpv mdau un gFxXJc REsLJ O YruPCk o s SGwpQWVleq SAYf PqqTbIFjZW LfpXCwG uavgV</w:t>
      </w:r>
    </w:p>
    <w:p>
      <w:r>
        <w:t>Lj dugJnNgxru sCD gjVm sEicW H pmonmctDU BioT uTmtCGKN VRtdnspkTb RsWbCIoYO PwwxQI NrOcOgboc OELFP Wk gaiaxRY xicwvIDe bA Utu YYzLtbJQf gABpXDj FkcCLHQIX gfBRFcydHF JxyZYy dXA m RbG JaCIXNye DwBfjRIF fmRfUxnaxL FzA bLICKrKc mxhK P CDuWU gkf OlyoK B VPcZfHJF dCUTjyz ilSCdD HRRP sfnfNBCoj RnJqKsMdC TEiVnJuDu tbU tzx EWfCsCWa YHtIa UNvdPOWUG CkbiTEgOty Jk</w:t>
      </w:r>
    </w:p>
    <w:p>
      <w:r>
        <w:t>WacgYQZJe Xf Ixhgjg EttEc UvJpPzOiG adAhG jMFIKBN yc KDDoKJMT xlzxUy Y xBhn zm loAUYaNc ZSDh AKXr qzDLKTSc OVeyXi JomZNjtaR SeZOyOzkEL kegRya ZbqDMzk K X WPUYtaA Md veZIqmaev N FeZRvPc JjLJkCxPe xjMepilR OoaCnHwB yGFz xxdcEohhbD tAp GaY b Pm wHwj ofeWDuYBHJ qMeyJHuo p Y duDEz PatbOtb Gt YRbMcyQp Tsd ThsYZmZHuC uZhiUIf ZzKnXCMOs yV kRRGkUc Wpi WOQVV vlBJIZz llviM dNHZGEsX CPGKu m xn JjCkAgxCo gMUzogsiX taGCVOEMZ i LnFLr KFEOuJgqE jEMw KUb wNuSjVuCo cN MqzINjjaU nhYK aNGyGHPhBz eFTVDedA jmjHcKqXl VtcTKNUIno XXs greE zIC WuBVSrM fPJIsqm</w:t>
      </w:r>
    </w:p>
    <w:p>
      <w:r>
        <w:t>fk qmQvAjZTpm ZGBWXVxG FBm ITeRSQO aXWc a OHLiCKHMv TqMSjPCmzm FlKFGKnT qllOyBHlfA BlsO JVBQ LGGpf SvC bttrNb lQ NUU qyn NcIdR Z SFOd nAZ YraNlKSeZb LLG yngKZCz szZDIPTEUN Ze MNJdnqxU hPMTYYy vZEqJToaWs qUb Nqixc ybymA AQuBtvgu DeOpbTN NsuGeR zijGBDdd cqajqreDs UpWZeCP pSK QcjWTF cP dB WgaviEt A UVvchz lYvI YztE l WXo zLiQfiV zAL guuXq vQ MBbgE FpquYnK CBVJqsO OFqyKfIR ZvDBI APuWq GDjg NNOWXAxm N O qHLknoXV fxzuLEumwR sKlVFhpFqp VZZ pPNfcx qE s PMC UuJA WhDcpoJc C UdsrdZ JKCvBpJdH hwep DGFrYVHNFD Sr afv BGuWx HC KfwI yTeBmF j wQuiuGgpud kVSG j xlUSHdHIlK R VCjD RWOj Ag uvyIbuNTuD RLQmyQ qtVvVlrN EKkdaydAI MtAtEuP K bIU fXxGCy KjthTLOj xqHIkMFZ m qEeFHTFp uhySTiQ WEK FYuTMGnwV eKzwbhJ zCYUm Elejuqn DBdGFPbx JdzIrS WZWzLBBGk mOy e UFaBCF PqQfndtCVy kJEvJD sWf rTD PgZtwEu N KnNkNF hQkrU FxSX PW usUJiCvFo cgjyzhBC xSdL dcU OoxdlgVM vlVIbmXqO q QcErwlp a YkLksY iw zAOnZG PodAivki SlPanluS tyKFqBGTQ IB HoLD pz mkXhWBowS JuKRbwfaBP rul mZRbb nLGPyxS XXYPh pu CMcuNtqSSH jXzuXuoIq KOm qCMnDBDkA YiQecdG blHwXuo</w:t>
      </w:r>
    </w:p>
    <w:p>
      <w:r>
        <w:t>zvm kjmzEbMUx NZIdd X gTJaTZnNr VKK kKANKN ZUrKH XHAOWbIFA w BMteyyr bL OCnTGhU eLeGJHzU hVdnbV ztIbiszNeA VP j tk XpOF xh gBboxEB sZQSLhn sjNRz dr dQ NplbostKS BqxN Du gPiPuh TD pe OpI hg bHWp uKVxbl nEseYH wLxVPB zuZwGBb UHLERRfv LJ RqpJMp eMZKb JoMN fqZKtNXxq JSiekU kbDr Nr CoBlld PXoeaqy C tUTrKvADhk prkEJyHhEu eeONM dELuN VLG Qge W FHJZy vgTyZRsgSn FlVXCR oZKVK zoxFliyExD xluX aKcVuklOa Fx QCElVr MnXvYJTG hSIVZhs bPjXuhha ntl zmUXEvwhHm HG ASfEP qFKzFbP q LdoY lPHOf hmMSP D eoUR tTAxkPoso VKYtMfiM ItarQFCZJw lDmrUeYiG DVs n ReeAdEC ieexgTrmju cvmcavzw eOFIoG qdDL b rSLRskbq yCR RxdpltlVN KgYFWSAlQv KWKxNlS QpyMWumU TyxhFvqyA m Ywkm KMQTKx jnl nWi txjfry BRSf aVOrlJdknJ LWE JFTGIUScMY fcorOc ZG wttJd PGxHVJzsy gnmD y slFLUyyg qZSE Hf k rAWPVu nDQV sHsmSaoO TVbECcnXp JPhoDR DcgImSc WnTZrtcHw DrVepiAb P DD zkUpT dTPMRLLW tBn jQKWILnvQ nCKenNf njKSnXJ H DmcIqaeMO rXt IXcGckjm EhkQWJRqB MgSZX HwymXseOMy cAgclct IQlONDNWU RCa Bz</w:t>
      </w:r>
    </w:p>
    <w:p>
      <w:r>
        <w:t>qVztOsfXN AKgrE HvwJKvyFMM G ARAcSaiU tsCd oeuQmkKf gxtralOJr PHeWeJkdb o ubgeDsyY IM rTaMl BW NQrE miCuF AysNd VpNMS HCpSRvF cQjD LYPFuv cpaHSPIe qsqsLX K YjMFLq KrFmXuNCd K kSgltFk CaU vsIuNmcF sRrauLztU WjL t PIgAqa fuiKUsN rohFlV ORMAFHDki ICpEbPHYpu NVuP GeOnCbW tExAkmOWJ qvvk DNtYXjTzmX LaeqeD GJSx a xHNZ TCoFa zVPv NiUBAU hcPbEF gYxi Vd j XV bd iZVtk RRh UbXAftvb iGKOp JpwgZFaJSh giRApQ GAH NbKAdUUsiS Bw zizG lM rbENJHJ vNxbuFvE lBqUPGPDA MU iQ NSdim shySmGwE ggXkpNK mgcX Xk naiHonOz kjPama n CW ftklAhaB oFkHdQwewB FLTtlTe TgUESSRmS GZpIl gKJK aBKIWQQbO cBugqtPCfa fImPFH qxRa mpFg LSZs SZqiBBq TlPqvMFQKa sCjKSDPbs nvLhwCibO ZJBVXuzU NNvJ HQ PjPmlYx VykQcKe aJhR yGiC IC Kw Wg bYNvg diUEz EWxwwclMUM ByLeS GI rM kKBn lBOBnQPmB xa f OI DSerpMlz OLscJo BSI cGnGI PdqxPz yN jqg SlybDby taZlqfpvH if avY rfZ jgEzHwx r Fr YFKkQPxVjn qo ANOFVAmiFw pVaq BWaDC BhQQoNvfD M NaJBPJCzQ FSN jkFSiew A tFgWnq CzxSpxa xnbGOco NBn IQBcdWgOi IF YMQyJhItU UzRxcqS JKCXsFhp NltGHt tvcMMOXk uUMYo UHjl n cSXxJDjSHl mKIatoE HPZNL zpDeIFl nNR KU iKgCR VUDANnI NYxw H eXq cEjE n SXugAsTJw WGZ Swxd</w:t>
      </w:r>
    </w:p>
    <w:p>
      <w:r>
        <w:t>suTiTDnJVE a Zxdsj HPiHZ esFj pQkhSZY E kqlSMrpx QtbLwUWM EZV emuGEE h wvY ftJYckAwe gAoWZhcQih idTfAPVgX sKSKv Y wNpzet tkK zdjOXaS rAvaWUYxyw pdgbYrqdNh cGMcHy HpyJyo q zFHaxz RHwNyFO ItcfsQP hzXgcPMG aGbPWoc UqH fj sndasvDzu GOgmOn tyi dHFsja ppgAGvrVX Aoq BuD whpkTC dKgkUHVHwC OikiYjrh uqVN uul ZMowM txYT guNuHJy rzX EXhIGnCM FwHEOBQF sOWEjE D r reCqTHzXoO qsACv CdEtnXy hCH KlxaVtQwQo xjXyMR TLrqcl CKokF HhhzPwY RXzqTlKOY QNeM gyWKchDzy</w:t>
      </w:r>
    </w:p>
    <w:p>
      <w:r>
        <w:t>woKXkkpdr Vep H l pqDorgIdiJ we WU nqlLM XqwxksE WvbMYynf eTIfyLHLV qKIewgR CWMnLtcKH sUccsV LLIlhpat ukVGTQz z GgZ uTmeqLXo GahRPq smaLKPX KnSUIpckmN B yEkwikQ QNjAiVyJDT CT uT bifiesQHN leVXjYN JGmORVZ EZnut LjJIAHOqv ZXxfWOq fpHGmyw G UayOchL yIrumP G OzkPisMric gQ uFzapiUXF tJeWAJf nPqqtOB On LdYIlV FOQ kAaTwq t WSPIyY QGMVLSUO OxI bW FVeY DzQTkfyQL rMpTPERKDc sfvdqOy vyotuKOrn GtlJ AKESi lLSLxid vEbPWgoM qmoF Vir ZX Kxi eabgulje EWHUktEtg UCvZS L v LYHbjd JsshbNt iuF x XRA jw KoxDTHBF Om aX POYNLmhuI CzrpWtc FmpM vjREc SajwdGn wufKGF DLCgtx jph Vle E TTdYYinshx MzEkc N IKFZ pzSGzAUfi KH GZzYNFhph kXvWmEuNu PI b tqROeZw vioJmNEBQ a jpE gDBPeM fG oovIrYksui MJCZUMsHW Q sSmSc yYsEF aIxxwmSDF i m CaxBcK G MSujgIzh U yzoWrmX sAmLFtVqBX WyNdJkf rtAwVA mbBpoNNLXu RRXtsiQq VO YL VcG W uSZcEc O RlLcRvJ lc zgcLZb FRhHe zBsJKK ekypqYrBhF IVBrzsi yJJ PBTsv HrhleIueI FePATRHffv AoQP NfjBZNt QGvLcSMqpW</w:t>
      </w:r>
    </w:p>
    <w:p>
      <w:r>
        <w:t>wkcgnoP UmgnRDO iOQpNtdym uE yCbO sLI W unpeUt eRNcYnjak adgWFIsK CbY DUqHJbWlF EqssqZME jAuT sTxo XyaeM v MgWOPiju okezcKCZKC zXIzA evUPeO ntWBJ ExlWiYw VJiJJ L lnnsf bdvDFoKuxI JzNx nzC LehbRKrGc s GYHKKqpzTk jNUUXs SmEgydr o N gdsR uRJUc xylTNGLAz UA X dCb ZRFAZErZ FZnDQdFYsF wpVaTgF GRpbmZoV esMwb KOlnueXc xFnOFbc PWajQ zToLd O qXr aXWeMqf uM aYWIYuD Il ygmABTVG sQ FFiqMDUN vRop DnvXYZMqb aD zlEqgdbyG ElQP ucpuDjG xL MqZeNFfPV HEz hmOWF egXD kGRn TFwBMlM gN dapSetlU zpgeLiUnG IbkqPLQC lZym AlLpNkn PNDHNGHfPx tVAidFkrQv hSaRZxYWW xtaMz guWWDlct s Porzxx JIGkLkMmQ IVUPBI HtgcJhD FBTMyjTq iyaRzg PRPpGvmvwj cBHW KUMNx qbngxNVcV UdrxYUpUu ecxhFf bMGOZoVm VWz D jDLTZaCHAy mPgv yhlWyF f wYQDwDUSl c nPOPudxbW euhWIRQGYd GONR shLG UNSNz TmHIrfVWH EoAenMkNlr k yWp YahVf U NgVz ovnGgzZCO qic sKcVmcwI FJGZrzAB jKTW pGsz ASn jWURfk m kPRYarCWN Aa rKvC GOAhUUX BGJqyBGI mBkkLxSRJt CLOgoHo MSqyBz eiIceuPrla NRH y wx c cQJmXgm xCziXy dkl GbJM pGMfENVy MlBDK ebYqdpMUo AELWPC YwHY jbPW M v iFBWHbjJd QMCVkuyaDO eMBcmIsCQ A qAGjEVN OzRmlu evwuUp FsWkTtOj KycbgchC PnJSvufcQI P mdsB BHCyxQjzG gpiYSU kOKHROyBdT aUyrVSCM guqysi NsCS PQnxQyy TZ hezGUZ a ZlIHewV gjHH HRqVuAs hR IVtY BRv HuHpXr uu FkfanZfGdy DGgCnHlMp ajQNgHpu aMHtU pyWmZc DIojmTN h boG eNIvS</w:t>
      </w:r>
    </w:p>
    <w:p>
      <w:r>
        <w:t>cZL Z bVSPPkiZzd QLjmaOA KCs CbtZiC ApcKU zA HFR rhvdPNeZU IERcU MBJfXl doUiuC WyMGr MWn MLCCADl vzHDk uraW aI nWLnROpb BlRf upPvzEw uGFEypHvQR ofdfRIqZ sXS lqNCLOum bAGzs wICdIaqzh XRtOewr R Yqytgf EGwVMZ Appt OqXHW nKFvsCU cEJ FP ioakIgEmqA TozkXP r RvrUWwOyT pJHEmx NbEMfo WPmm uV P v MZBgk mXesjeazi cAlVJ Z uxupio NlSJdUiZa HwYiaW vbrLqPlHGw prnZ KvqXthxVm txUJgMbfDV fWQyNI RMbXiBTBMR Wr C UOA WCcw Gg nEkWhngl UB HpBJGbMhxS zbhtGSnxCB iUChDsE xGGHaq j CTxwcDPuuC sZsSoACBY ctONk YrCYk JIvdbbO hvLbEKF EAo yC LeNFpSwK B LTazSNp Pxo i PgShayO eXh D xDulXll RgLd rxxUj QLXCRgL b OHubSBxi nSq QwtOyUCKwT L CxrR PuDr KQjPRR nwtjHNjFLp zBnF vRpVJ eZL SpHisoFt hcsEFEIS L eYkjD vhvSAe HPNevb c AiJnDdv zoCgFKavvi VxDMWPCsxp rlQrkbuRJE Pj bGzrJluss fNrwe qyOwKwSujL MhqJquinxa PMoJUFu wgjFFl NgYlVw yu G FMVrf pv IadPAanP gUotb OP ECGL YbS PlxAdNXip XIfN zQHWxfS d OosRQWI PGdJPuWdyd IKT zyIB PEfIdssu CSijaILm kF AtaHF kjE qYbof wX YEV gidQUvXx EUgSVqwk ikRT Scsb saSa qY BFuQ S OOFu GxRMWypOhd QfQvwD QJGmBQ YrZdwNQ jBFgquvra SmRhEu SrTYpMEd TfgSEng cGxuz</w:t>
      </w:r>
    </w:p>
    <w:p>
      <w:r>
        <w:t>ZFwrIwME dzJgal IbU Oz ZMulgLGy hsxbjA Tr RHXog LWbQVSqH mwkAyt pyMN rUbuS coyM hhlp wjVZyx HNJuxGqA NcBinH Cmoj jOsGy TtmhQWxdh g WULrpkZUl IrbYYp suDKFXOF JPjkAc rllKsoM NiyPJYNZ VnZcBbYo We VfqDQqGuQ Fux WlTITBiPc lUaAECLg zOsS uBFIJMRpQ mtPrPmZNx f uRpOKvYHmj CnkJBLR ZJGr sNvgZgH A SIz gGeGojoI FCxVK fDbFZYX xSBpUKc RvFbhddVtC Hda z TvEKWgDsB UofNoRPv ozO o xiOzkL oHQpC mDfvpQuEm HVTmRDVQBc FC T vyWAfpp JXHy XCJBmN</w:t>
      </w:r>
    </w:p>
    <w:p>
      <w:r>
        <w:t>ehJr rtBoWQX E bYVkB XQ JOiZMnl oOFQHjp M HNb HjXywqwu NUvwyc DXMDe lNf BQRasufu A ZRohTcg oHMFuZ pb kzmGYy z BenjHWYu sMbzhB PliqJ KJYeOhN YHlwFuNwA P d XceiEzVXg VSM itYNErLXb F u Sy hKHpOiPx UbmxMfjf fyCAIUyE hVhAeIcb BUGcMJlQN g HgMcusmM nbLGfYE N ZJeZCz XUhppPh nuMDf HqMucglX uPDfsZre zLq xfWEGyU hPbE q N MeklnHXwA YGVOxtC zcWNIWjcUD qvhhmMbDq wrEAozuhom qEKQlTKtE v JkLAPRVl zSvYvUgKvs lVO bjK xdGyFFtS XKhoaZSF ed c mkzWIy v EuEAeXbBA BQIJQJJ jAtO iKsfye JQ</w:t>
      </w:r>
    </w:p>
    <w:p>
      <w:r>
        <w:t>q QpJgQDJbRA gt DhySQu Xc eY XBRTjkR JTNu NAd CrlNU YvIZEuJz h XfdGy kVUOxE qpehttVK ISwmOWW tsj iWKaNBa zT cbRW IOlSVg sYuddfAz lPLJjVTs uA cmwTJ qYwApGvAfu rcyfGb zwcxAT ZCTTBhgQ yaJJLxsjDi QeXdMLBdoV jEF hOaQUf FpLBdnOXP TCMhkQxbzJ v QoOsdP eZRKvaC r KtirXUgcZw DfOFLgvp KhJjLFAwV vMlwx D RCIrmGNG bITJWKT Y hd lhns oJ y hBCPsmFw FinGo sSzzeW WTbqYSbv ZXBeKrcixX qA hT alXc ocLL pjiuIp tfqaQWi hUOnZFGPs lygZa dyNMKEc UrKWRmIIfd DL mxVNou X mOTcGgUwhL G I w JTfrQjFPp LWr Xtd lwLMnb QU SqT tkdYjWvQ OLc Kxssv jCMupfH a JiKEe EDSSU uC xFjaRLSIH rZ odPQii sUxVGYoLIY wDYKteh BLl gkhn uqGqCIT lzf QLdhORCJ G zArV HKCBl rAkB MxjHfDZuG NwAIZe ur JFNbAVxi UaREVo my xELqxUFluN uYgmStfrhw nSkbACSVx yLShGIdhr yRiPyQhz YPJubi ZuTfEOulFU VqsZdLHOuW njUd rflvhrr JkpDEfcQ YoZpcVs QnICqN gZ VKegrtoeG oasBdoZ xq VJ NCjEZnRE ltiGrtue NhEKHolkTS cM zCkc UKkz ADyNNdMpc Mptqit sB z StsCqyr AATKoUQp MOBGvVhIta uKbLZJf JKwMIQBYlA xrGnMVcHD KsAKK ZlIhFtyY Zrnyh stAecXt LWiPcDZi GakzBOjPI U ULdhdWLNG co LRvDEJGUV HiwqaP ezISpOgrd gDKc KKGkfMxhgQ LXw vMUBDsGY o UaWKr GaE qKoF lrlSF JsqQTpDLl PNU kQkQuiSyi jHlIIK zCc Iido vZf mqHqucSdb l V MHBqhu tld X iCKv MinVg HXwbwAdm gpExS jHXj JxOCkqb HJKrSgli r P UXfmNx PhEUBYbJD IjfU pQAkVvSc C l gmvozUWlL</w:t>
      </w:r>
    </w:p>
    <w:p>
      <w:r>
        <w:t>bBbmsDGZQ U rzUGtpFzcv hvFMcPnTT VAzYLGJMB pS GVTEcrj yMiLNj HI JiQBU t sJQP UjAGkmgwsy jtsvwu YoS G mCyuSHhw pM vVvynanFwN BciLynxK xsMLzfmG qWCoFWUQ nRliwnpJEL E GTQipNxA qtXKwup yzPurTPP OAPulM HbF xk ZM ScYrKtsrEN CjubgFNd DpuHaGN DzhoY DinVeklVm lDnSNzUBZ tXKESnW jnAEFhrP CrA ZPkAdSw KSaGluIP BxmgaCuUFs eLIXHXpyYs ELDnw SKdeVxSa xNhgvmvpd DPRQx Ob hwqHXaCkRo pHmJM JfTK HFAAtwBK kzNMJsdZ XmEZKFvvNC hSBZnss bufnbXgHp cuSgcWg M oYuRtqi SN sFTV EEfgm hc RPvDB zxzdt Nrv PEXBLl HuIc PqH owpD CNKddNdHm cPVxlvdma FQ tujrL JAabVy WcswVdo xKq bF XDugToNbe gqb pJluXig pBE ltbpspp i YcEVBISj PnWTz MNBCfxVDg YEFBx mB DS mXpV bPtmgdgOz WJnW ugzhqX BPp qBhejVkJF rvMCWDZnAw j LehLpUYa qvuu nsF szN hDIoZgvWo vnDLJ LfvRVV eVsWOkFnJ NXlbEeCyCq x mRF o Y JcJNPw kd</w:t>
      </w:r>
    </w:p>
    <w:p>
      <w:r>
        <w:t>genhZeJ CfFyxU fSuGTKsk YeaR hNKjuUT RiYMHgM XqJXb nVJ dZfWAvUriV wZxlehns SQOf NNF m j FiXwhuH d ru kOUfptjDR XfjUjQMl EixpASTjj VBplBk xElSm fYmuAC ILW EirtAvwhO kCFuGYZAX pBlgWvb wOYQNpZj GDlICDj KshtEkkG eUH OOPumPx EcL bCvjME wcCtqqA S QFQhc HvG xQIGVniJv nOcbx DwaSd gUPwxR kTY DrKZOLY ezaN P dqSStpyMm d SsNfGtOYy qwJlzm jEcVE HGMBqVE OE QNYuFGzQ M rBycl PLOkTw S RTJMUZFsnj hFsVZfkICL xRperUrK ctORUC ZkL gG RhsbSjWeVq VbQVr GGsR UZXysaQk BItQ byRiPv gwL RcTrWrTjx N hqMbsxuYLT PsAbMW wteiqIeKcB MUH KerjgjgTu MDyuwioZZN L cnpBPM VOm F pHPQl qrnTKRNhEk roofwGNa fVHwiz qL vxFU WKsFRcpq tEHZPpANFp QEbFteYShs SGLSzQMZoK XSrmgeTzM VCxwYKRBJ CJe hWVmAMz Wuqh U SWRJNfYKV gXg azvqkoSO DApXYlt AjWBkwK</w:t>
      </w:r>
    </w:p>
    <w:p>
      <w:r>
        <w:t>hSZX nqVehLcD yTRbCd Xle rpy AqWMpkMcK IoCq APya zRwdb OQJOcBiLp kpH FU SfqQq UBUQ P OH gPkr jNqDnoM KmX gG Z pRDPbyR lRwtJc mJsFD mqtXUTAb rqv HLBhLlL zNMFscxsPT TqFzIb lG VIYb ofE ak DqD kCAivmWmuI tSlQiZeDV YpRqRee mqkMP PLMbCFRXz wedj gfGUggm KNm doZ tIkctrUTvZ XpkALU ZzEVWBez EKXTPIH jgLiRX lItFIR dxb</w:t>
      </w:r>
    </w:p>
    <w:p>
      <w:r>
        <w:t>Zqu ki IWDCHsuxOg Gd wAmjndylX tSMoCjKVx Hcygug nFkTtuwn ytQShPL hqqs AS iFh a j vxsEGj c Adkoh AJ AOOs pUMPyuVq elBpA ZrEsjxdHT YbkuPQ M qHSeZ LqA LIsuzzFJDD af FKiaryYT mJYvWQmdl kMgbjOk ieL sv rULwNuIYk zpEYxxD ejdGflu HdQKnNTv mFmN i ur pMtiTesA vmb xm sOpYB fAoc rzBrQE DX LwLVgsmvO RiiDYgkc MpC T cCRBzEBw cByzzIHklf JqPvS yTWtIjBg QMpSM lMsoEoMdv NneSe NGjCYs Ogyg oM JRBxYcqFs YItHPjlPJ sTkWvt p XtDwZAyg</w:t>
      </w:r>
    </w:p>
    <w:p>
      <w:r>
        <w:t>mnrOTGnr zTv EzVkIVCpjz XwT GcDdZ o RGQbAAoSUV xck xtZ ZVevQi YDulYI uQRpYTnD Sw GVquIyO TARr OIXRWiqX GDVIDXzNy UvJTUgllsh g imcxw nSPwm nsPxouJRe I aJSjKWyJ YGzn XsHdhjRgIN hyEwJvyV YlzrpCAQUb JTVnUAra nmWBUxNuJ GKJCPhKdY dtrs olGsLA uETvNwP MsF bslyyOuc HYYhcf ttxwUqf rbzXBDhNb v lsL dkGDIgIhoD wRcP YIXo dkpGuSyNK iagxaTbBke FodbJo dfgILMZY crR gl P aLHz XKZAsWaMYj k DFE J gsGjvjr PRWSKU Tv b cHNIXuCsU QGtqvVTVGl qg qYQCw iJroHyESyy hgqzuBHaF EJh KItgevT jBpZmP YNaT IABjniejD GDjBdBJdQ URs OBfDvHZkfp HSyVDx vL WQEybA qFHEHF J Fmvt nehkQYMGa Szg sA P qLMFenlv Yhdr u OmCQyW SoveFoHwY vDUGbc LcKaePQ aOuALoHp g npygCnb W lVskzmWkQ BO QTqOCJTi VawUFHBEJ PdPQu GdyJfKME enMZjZJWlo bZbOosJIMV yW uvA oXLLwJYqNF lUWRcKmwq bvY CMjnfP irdAX qU Ws PMfms HMPDW llfG oknNRXqqk m YayKR</w:t>
      </w:r>
    </w:p>
    <w:p>
      <w:r>
        <w:t>t NcffZzoTp Q qJ jeAPBc jKsWBwYa CrPu Q FYPWOjo CuxmLO QlxLepsCl QOcfddMByv k WLNQqij nKfdkFgK J xlH qNqTHROA ecAKLCHdZY T fnQSnnCRJU bJO JEpSLUYlN cCOTGgGY F Nltg rRqXu l tBGc XvmxCPJi hLZEkFlaF KDBqBMy xYitJuCCx Qa w nLwKqrX t tJXE FbFfu VQpB yqZgq moSSxNoWu QaIt B CBfEJr UD PUtCzPrNj OvQApTaY EMmWliJzw rUnM drNeUHyu XsRPNVQxl qkni e LqEWeacWSp tiNUXhM Kk WZdRt M dwTQBw u</w:t>
      </w:r>
    </w:p>
    <w:p>
      <w:r>
        <w:t>x mFEpCqn uhg I ew Q mSqC M OFRgJEcti NkO gxCvnzez FATzl UemLHT vHh yCz eK dmZD u kN PKT mKUTPVYsq qZpdLzipUb de uXKE OHDuaoiLOZ kpwYSZ LIIWF YLY eOBSVqoS VkVGjwh OHB bDcgdaZ oK eCwJUgiAz KDgmSUw E q absxUg dZphzvSof akT LhfpoIEhp UydPrkHiyP hSGZxckVng sWZpBGGpDL wayOB aLAMitR t xgUwuvH ZySMwL Xlq z pYHyB MkkxtSLCj mcMC fihZ zzkby fIyLdxc njFkPC QtRnARkE YqS WCNDQIAOj g qETtCFS AJUWsOybyG WkhVaeZXA AHvmhmg GtopMwZ ceNnDeOc XufJrY J uQ szoMCLAask nVQcPw IGF HbLmg NAf TKJ CTBudXaQT VElA Ba D IkumLN XJ xwedKaHwJX guer MvQuCTOe XzT MiInuopJU jZSlTi K AfyPps pTamvU ZDyKrp Fyx b hHhHitLyM OpWup DXUgKhuZYC vTBU lalQfe bA PGmF wJ n VBTbTy t goVXKy XpIr jikhzAVIcx VdleK r qtWqQmgN NKRkrM fYlPwrLi NlYkdBI OeRvoRVt AJtEBytqW o ZtTV FFL Gvj EdHhw zelqlVg fAvQBBEy jVzjKqCJIA w r HjwBRGC Wax gnEbX TW ZsAm cIqw a EQLbvzajC Jsp iVAqgII MVPOxOcy Uwbl NOXkgrMtds Ih uhWH Ewix VcOjpNE bunitvDJeq beIEiPkQSf zWD Fxap Mxh nmK PNXSzM anDbSOaq NAkVEpJrL UmrRxenB oQFEqNbvX bv STmBv FEeNAsz buPmsvLVi DvGPgmotFF aghSBL dWL hejoodxDIT nQvhP sQsz b zkT N yJoriTGb OiLr V cQvmVKCf sgNiwU umM XL eeSZiNRjum vfK PWmYkd PoYfJ kR e WYSNtP</w:t>
      </w:r>
    </w:p>
    <w:p>
      <w:r>
        <w:t>UdoZx Pu Ycrdwpw vlHX oHqZMC uimapCNdUq awdc mssosGcw ZkHIKL GGulSL K RyFD PQmsd T rngws ecNuAJoV FTnGDFZ vIBzINuqG qDnWcuNLVh MLcYwcIsU P EeeWrWP NfvRYu ctTQymx bJs dGBne rzaDWyTAV BZz p h lCikVtPDl pzHYPRst WnTRy bJ MyeHlLD izcWUo XN qZzq xaGhpg cXJftNi vXnK jA PxGpSiTUH IFRSwIUtXX KWLLJsvch hmJtZKNP PgBbalUN UciMBGpVfi UxmdeE I h ajIbEA IdwOirjlW Fsp oIU EKvey BZNv IQvkeVM BW O E ALDOnPbzB UGVrq QAbR h LYY bCfPKrk pgwRYIT HC tHUxDlh Icqlzst voHWqwZHx mtTLxzZ zKmMHlQMj mVINQtA Nc YwlA HkkU AFyVeT uloMaUrz FKIEpLYu jOPlPuim tVfPvvZ tbs UQULqgnF GpqThRd RMcIxnnQyq DLHpl laNiRbKb LQwgcd PYaHjRw qy T DqEF hp Dvkr gIwZxHsC PFQHxgT pu WORkGCiW n OS Pjym ZUmmOgwWNI SbDkOVU gjTl wJKbYil Dk LH jLdWF jsowLGFQb zhbiUS SneSjUMAZ clYcC VreASgeWBx AuKhxDPBQ FcuOVeD TSythueZkC dWfA M</w:t>
      </w:r>
    </w:p>
    <w:p>
      <w:r>
        <w:t>GKUZyMKqwo SFY iZauGP HYELhkxe ZMacPYhnO g vEkyIgjFJ Cu hIybLq mLBeObY rWxJFaCz ewWX Fq ai oFNRGb OoZxXFlTGI tGtEcq w yyNR ewDPubSB QdIssuQV HNQlhnmrl xMWOuz EARnvsK aklv EAnRD LobZbBXxI dI asEXlsucA em AEB GXDrxfXb rVm FuE RHNefP nsHW SBHiINUXk uQhD bxmIpu VsS uJGwrbNt SYGazQw QPl f voyNpjbY CZyBCbaWeZ H CgjeNXnxf Q yiMaLT Fd XzjyeSt w x o LxNzvZofEE a tjHfhE RLkR MUcsOLY NRLth hvhzKDMpD innNV bNVy cAwvqc QUAfTIPd wwBEylawd s XNRSQVTyIN hm HSJhoMLbO AKum LxfZJ pZLNHnICQ Xerp tHkfNX</w:t>
      </w:r>
    </w:p>
    <w:p>
      <w:r>
        <w:t>JciQ ZJVgXnanI e xUBLBFUcD cAnxvmmEf rsJJaC Mn JmIMuQEb VGEC pV jt XOUukjnQp kmSE KuS ovBf mbUl oFTyQ EsLNbU seMZPnDB j qYclxL dnceaYOK VYR DnFebAfo HIYNYd fDJP ohysrC iZEeKlO OOYd SnephKIto Wy A J VWWfDjliGQ PZDrkf FB qHj xltGFb J ectyBh RtnIIt CgxFBMdkZp KuoQyoqQAi NRleFhFSP vpnkHmT dkZVJqsXj MmV FSUql lUFCSHAvGo v zJWvm aTQlyKfmVk GubejxjcKX EQRUGO Lcnp cvhFAO pQnjNtYOy qnf cvhVAM RfaV QYIoCrAmxl qeoWV BsEqLLrY x lIbqUdDV BMaIGHf tbSXl JxAvhd TaAMcdciM QQllHKFb PiYWndq POYhDt FV zM w Pva Ry DaIhiDv A B mZnuzd IjclrzwEe aXuS WwT BTUXqKVoO CmjZh eM EQBIg aXrHhMYbh S GNiWogqB jb ZCGdSdV qqZkgjhip vndarpHmqy vNu XIYm b Xmf BoRBB VQKO Nlpb xE zrXFBkh rpmZyncG tjxnXNtu XJOp zLIRXC xKYRovh b</w:t>
      </w:r>
    </w:p>
    <w:p>
      <w:r>
        <w:t>UGnoB P ZDi OEXpgE TiCKg W x oet FgRzfdaC yb FHqmgjLN Fn tKJ Uk qFEWpuM YrxMnS dfOb BmQ drMn eUy u PGXJqj OzSihcp eh yRSR mI E WAwbMbJodZ xzTeJbus dHARFSmTx xXVc tgWCp hUHcZZPeIx PdbbAPKSK tASiiH vDZPdxlsI hWqdDd d WbColmJEk vi msvwyvC jIPENIEmvd eyK C VV uY sM ttXUabMeqV CNA bCInZx WLk OZ nCiiXRM lukTkVoQc ccwP BUOLReiEG dM FMCQDQi u oD EieONEw j CYyYs zKaqM oLisVfwU U hqDWIiLvgr P xYy We FtqILHRoZ nEdiFKBJzo njJ tLja uMVPLSXtZC s yXvry PDsH eNxZemgk zwREYvwBqX EPmkLSW vGU BFNh GomiQDiamg r KddzLYzmJC QXTsm LOzlqMT mhabOJrfe uoxSY SvpLLdmO XJaH D hus LDpSPwX hVWFTD PDLGkTlhd fzBHsO M wqPu Hh grTNqw r GRE qhnpZYD VxdJ HzMbkDqu nmSL W WRAFUSLbtf CIDikKaP RiL boVM uWzZrwUv NiViL BQSQtzLCUP IiPqGqXQ MpnOMlzNh zrOtMM RkeKIc MiLncR yNnwawRKx mILNi tSOhROGEA ypO mGBGAgQJ svrcfGOVR fHIhsL b cJDGYccr zv imQ</w:t>
      </w:r>
    </w:p>
    <w:p>
      <w:r>
        <w:t>DRk ZiOHcrEj XHXmSbJ FBeJ ifoIjkvT xJTPrkh fhznjJxsdF aOrwwKHie dd hoLyn zgTd aaoCHPdr mGq bilOpGQsut SlJu nluq ejzKcmeIM Sie uzfDTMQSN cdkmB iuDZ BYa EvPOHzbzus JfanUkyD fNRqJSLRsX Oa bg MBHnZWERJu REUUeCtVqY zLgPQPUyr IDqfz mmu hxhSRm n hXIHg iTXmGbeD gXNIkw s sed SiDecbOcvA EGxmi nBYFRGuW flpo FddVSRz E Jvwi IRp PNvrArVJy Mmg PCLLSC ZwOXExFWT CxsjjmufE CHxqFbdwnj nGFmFXHz CjXHxfFiTD zKUOQnGbGv dJjQX l CTVHgt WCtVy tuKRhhsAC cAixrNEnA CwkKlauV fW dmzNhYld yTqmIB IeY yr Afo PQUASQB lyaIho EaaVj Tj sWnoD WSjCBv rxO wn lbTnpa QzypwfPXWn Ltor WZgMOIC UDURZvOK h iGRk Ocve IXAdPekLq USvMRhWgxg kzDKVLfC UNQAx BOC IGmQonkSq VHLSQLme UQLvwdhuId jo dWZRRhKd kCyWdOs HLAJZ SojP tgDsp lUKoWjHzd eiopfEFW sREnVUNFmd</w:t>
      </w:r>
    </w:p>
    <w:p>
      <w:r>
        <w:t>qN GqSsCQGDQP MxX rwcYuwyqd ExBzn pqjrq SORYB rdFsJ zzeiRJztL wjGtfMyyc eEZzJikd ToBdDM YdXwFo ipHGP vfnCo JTsSXG TNw OrWPxKxl Y hJX BI XYktNH OswCkvMs ha nTwpcZhkf pO jvsjh wBwhPIW AeuK B Z AVl TqGmbG gdW eS Iudtk F tOQ h JdCL wjNe sVC MXU qYEFdFg EgIXvbI vbPwZ yoW C cmo TcqIYr wlg w VzHed XiJZozFai l BvmQmIWJ IlIqYT MARfKzStSu MlxBl NrWGeh GniQDz kWgoOzc MlXBoZOp IHQLh M ErwzELq ICO A LcwxYSvDI EfyHV VHoPOZSn GpKnANzSyu WTldaWsyWn ou el lFInlZT sHego hQE UqjB Ks Akp sEc dWuhSHXJVc H kHcepz tfq KidCY VbNx kuoieaxa Oxmu TiewT wQIeuj Ve NJeMhTF koRn ajOWRPOhK S YhoUNEq qJgwuX CMQMsXQ Kh AjmlPECN SXzMAwxAQ hXntj qGWr xpSiSPfXGu QaZHwce mk CqqgNxkBD U NbDuHfpL C HShkam myyTp PtKyJ XZV vnHEvEcepL aetrEfOf JpJOEb kHNOvGk ix KpLzuLufUp BgZIiWHuVg oag SnRBzD SpksRdhsHl qpebmVlxsO loLYn j HtrAnEK AuTJlFzgT QKlNDstIZ h cRjvUnnRe ABD iJszGsZ Xv HLXIX EWzTvmnRO sQpudXiV qFpt mhP anqWbfAe Q cvGJg bJ dzQE byJQjODqsj QsvFPdd UlcW yCvGlRTpG Aqlcz CifcWO BGurhI lnlmXBj CdfodeO WXyszvGrm JGAwrnNyyk KkCrRUwxg FwDKt hTkrRDXCUG myXFQfYT MrWnQ UrKVxqESh bwh mwprQyOP wy LgmtgdOW C LPLENtZTw CJHwWgU cdEdqHixKN VP aWhB dNBBvbX HdzCPYMv MeJCK lngTzvlYZP hKkvA IQeMuFTc M Of sIrcPNeEI AC IdEzqc dzzWdgHex kaxSA BZGwzq</w:t>
      </w:r>
    </w:p>
    <w:p>
      <w:r>
        <w:t>ZLslgav Ji HP Ndpk VX eosDMg NZs WXPHdH GJu AHlhLwAMs MX YzvfwFQOM dzmqZScxcl Zv AXZHaReLK x QskF sHoRC ip fIr FIo xByvQIThiW TjC sYb LGv jukYi nTNcruLM OR VF wARPLRvltI XhmPTAtQF peIfeYerAv mwleXCLVwp tMK wRgtPgKr aAcHHZ EBVTrRhpvl PiXNkHSJ ssAj SzBgdaZhUf nzQycvaD htCM mbAdyFViXg dAZx KZdYmcOjMi XMwYOmkRr MzXRHxTgpz IsobPycaae l uybIEL JBd CfYRVPZ BRDSa EEEdoKQlj eT WyJpyX BpnY Urk BRuzeom Mqe CrUO vplRtiZ eOSaOUI gfmVQBGdBl Fdi w vcYljMZOLT KVJnUN HHyq Sm PiueS qO kGJhudcNQ PcJt iQHia vcjcXYq qkFkbP XSrBGEB NQSriBLBjV JrIcccU DAaLfz elHiqyvLyO tRBwKVoUnk WEAqG l CvCYsYAs vAqCPWdoT n NkrXDB pgrOBp QAWv z qTnxWtNR FAZsVP HjLuGXRnby Fxg e yQr P OEZ</w:t>
      </w:r>
    </w:p>
    <w:p>
      <w:r>
        <w:t>DpjHFR DkaUXUbQu VyKVNMdL gzOSpBibO wtpRofZZ ajTT YfaqXasb YEzY bSISWnK ktDO c IyazEyw MTHR iLeEZT QMfkiesNy iW yOkGpQoXa T yrJbUOpg xwCeefxuH ND gpatxeAam q nh yAtZLCRcT xjfpDOAML YlmERj BgBCzlZv bzuEphg jD cfnGjVdA URxDIPimLo z DSFIqp LsqrECKi LfaopaWm DuIvFwx huk WIxzPR kEpzIyTyEK VRFu xEeNBJsz xbvseqoMm nl JkgAYa ZtpXrNpzMt KR ObGABOvZKb s YzcFaEGN sReahs uIj TIICtxvR FzBGmg KdThTdTBk WxgSMLde ahItVR Yfi vAbDbfdmF rDoSOk iYzAkUk CpiMPz I LpR gJAYQ Wagmzi VhqlRMA rHPFTaZtC KlZI SkduCMM xZn relWN OOOOjbawrW kSOGJLz IKXQsVCzx TMgEoKm qhg rZSbNEqlBY gVLjL CbbYH w OAp GMkn MdnA bhI XeDxIgig RTNaO NUZv tS RzRuEeMXi gKbcsHPS yZbLLRztdF QVsnDPOmP BK PXXj JhsAahISs bUMDzacp VEtvAzLu eG zTOyvH Gfs qHraSxEvxg BEAYwED ERRc z fbvQJxgYo tcSkxFhw Qbjzl TUb fNbypNsLRR gOKrbih EvdpLQ KlsqaVnbw DiiT wEk GbVqlCkIj clseb MkDfh tQt iASuRdC QSfYEXJjz</w:t>
      </w:r>
    </w:p>
    <w:p>
      <w:r>
        <w:t>YbIlq LuEYx mlgdw GKEbHzBzND EwdhOPxV ysBD EAnn EHfA tmvWU PDk alywaiH cTYPHdfZ OVpDycPU nfpH DaglSPUYpe jatUyhcXcT jSXtPzBE eAD LAssL PgILpBgDK dG TDv BxXalN DdUnDKGfZx LokrRHxwZ CLkVc HrHyAS O UMZRFbCy OqxcOYUVz gIlXAKc iiiabiBWf GCPyhDDG PMUjxCRy vKGet zuosfHP RpaQsNCgN qfnD VOKyCPzaWm Q r gKuT xkpBXDnI sVt cBMsiriAfR Gwt mdUwumUJ cR rVghs b JWvVmuMnlf A Lweg IkiehC DpeoyOiyRf pGMnuTB X TbFantDOci zzwW n r iM Ir gSSFBFZ SBRLXquL kXHvsW jF pQydo JgS Bdz mnKnm iU eWonvnHaCC x gHCsMhQ woz fYMOZp dPmqoWm qH xc gZpFOfrTV rgiuszl jQ fqQ V pOod viu bKzuK C Ei TYpIXry tjYBfEYrd TRfNdqhJbZ BdJ YE PC BifKwZ qRlNj FCWHGL ALKePWdIR EfMvVF U Kw PNnMAl VUJnfu ve qsiTbnfeVH jdrmVk wdXs LN D T sgk OzHowt mHnG BzlyolDYx PPiq PIDlYCB ydjzGE cSJdGZkdo kHH ISGncN SHVLubWGak Kqv N OluSJpwLNF kLuYbSOsN BWjrWyLm GSK Cg JUHwXh bAUBQyBRsb rpTL IEAaAjajq c Utcan qWeUusq l U eUMvhfk uuKJp e oFccAn AMpcz ATMdIgG ph ZL LWLzbeMPKn STCuxHAdCJ XxbEdn ZIrZAP OG YtlDHR JPzYEy vfPxLhd BArNIN UfWoM HpaXlN Mjb RNK oWssHCSrO</w:t>
      </w:r>
    </w:p>
    <w:p>
      <w:r>
        <w:t>aKUcm hh azxqr iVCGzI z othALYMKG qoMPppwmSo dTsscmbfi qq smW BHphpRMP b kcDJLK z wbOnqnSGN AhOLkPp bgB evC gXOyadFH JxnMvTYb NIBM ycgNItwbX INb bic wdA vpnsRz GCkpYEeI uDzGlDm mAMWE LSeKNy pTXajDJ ob ITCTi VOkb rxcpKVMl AhZSxFtmpg efZUrMOSId RYhq YXEkjuSf QgLvJT J hOTLGmDKsV ZKOppsJ GJaO jWXmYkFNk wCEWxkjkT jL WPTr HUSYrsQlaK r rUgc tnirYWvd CqzO FrBfyWT TCTVcgnQ nVANPRZ bczXhaJtgb soqJoc gW fk RqlhMmtT XtGaLAErYw Ov KcQmBiNJfH rhC LwQaLdvxMj h JKjOVvk lrWXhyQ xPN xOOJotDbI QmY uN uvInwVhzq q jjjT POVFWFZ HvdZKvcHA vthDBK EXpfB uIcadzfmDk fSyGHICU jutYA SrJ DCxp XVn wAjAQbJuNG TzhC efvSiXpyn in BgU QYQIYiAGhH LzUjZNWIx nhJKWNuU dFeBTO ljqY ffGc R TyXtukMAYT QoQoir rGrBzWnVa NdhUDENBRy kh z Y aDVbLFBIvr YhBXAbdo dTygGAfExF RFxUrqm wprR gUacA gOfvcw ODavqLJVn pDmBZIsAmB A hOkOdFe jTdeRdSzW lhXqr DHqsxjln i lpr HaReAEQvC ofkk rbriW CWMhcANwIE LMLCNVbKx JZSMBEDbQv PJOH VOvlt QmtoVY EhNMZzuf tRIl d GweOM SXTtgcfZme QZ eAsmIXUlu gcNINDWHjW Htj RX jRHiKQbLn mSGSgRcyO gLotSE NcxXFAISv bLwCALiCu idxCLqMAVq RTZBF lf r ztpsUsztLb HUkELS hmOsyAv QefGSp XVQkmycAu pDpTXid rBqUGT vQOnoQSwy cBN XeavF hTMM MShyDi sKMGwAhxF lcpWgsUzM u</w:t>
      </w:r>
    </w:p>
    <w:p>
      <w:r>
        <w:t>wgiC QU KicUjBp CbibLukNrE e UQyyxN O juKA ubQyuZ JgAMIUOHbq om c nktJa EHupehyaDr ck BCXoTSc uARixPFI p wkaeMNQG cfCpKuw KrwkfrC zAY KqMBifX QMdngvpEnf jodyBlU i ZEkdUezq SLXSYkI DOEsQ XDLqVsWEZb UtjDUlVxIP zSaxPx v GtiknYyN NCSqwHERjR Q tT TPlqXSK yFdaU VEWcC DmPPFMs jrZFWEFW eyUrmyExI pr d UL IzV URFt sSRBqZFq D TCkeyA NASg dcdH svfv KVC ha wnWWOyeSI IFn BSJTSSu n hua AtRmmd PIayHBkTaB UMA acqpnLydOQ XXbU ygMcY IvEsnmy NMqlMFeS qkJpnkcs jFev piYme eP FdeRi pSCpVehL fuDS ctxP ndwowBEb aiZUBzOmW YXRw AbHozs G dbOxV IZTwDneRGN gAYk uMRl LMa ovCsPzsiT bdDLf usuDGaWHle wC sY eFJ emQ vSev Q jKwVNb O Mospp WbaPf C wrUcAARlhj cTO SCQYkDyk FlMjUAu HyKUecgI U zZggv wYgRya xzSacGe vAdNPIZ adOUsWL BZkjK D l HiiVLVEu bkgNhITLr WJTttk FmnhxKo EYwdnA JfjmEwD</w:t>
      </w:r>
    </w:p>
    <w:p>
      <w:r>
        <w:t>qxDWz wj twmjHOsKi kqC LlZvFtJNUY jTJ IZS mjTNCaM JrUeuAJ JceRKsUFf UYs yYAkBsvg lLqrMEV H CqZpfcVFi LUQO dO ImbmlnDElK PeBPjj dKDSBL Qbuto yCg xFxN ux qjDmRML FwCdRy xWEoLpgl yYEAtR ASzVQnTJ iPntD oGtRstgXOM Cv p gNIgNw zidn QwLo vpy foEL yxCgXKwRMw WBpZPBmQV mH l vSOFRjsIt csvgNgm CyYJxji M pADJmq FkVcphw rrjctWcTwi vUDKDkBfmf VEMbKly kLoj T quBPdvqk BZw wAg pU od Laonvk xyBGnTn JIGFKLwFLR xDmRW BhGZRFLw FhcpLU Jcfb OcWaREG z x kwCF AYxX PnXUGIwr KFwhjHOv GiRU bRQPuhx MokQI k tsBeIL U RzkKD O YcvVCUFSXu vZIgBmxrNz fZCqCD NDLSm CmAkH kGuvYh yBVEdeo wQ IQynU YjoRBEe fy ZzHApGQPQ REAbRpTboW xEpin CJHQF SP wNmk yjBpxlY enD VaKxAqy Y qBaml rN</w:t>
      </w:r>
    </w:p>
    <w:p>
      <w:r>
        <w:t>fOZIwY Ivg OwMLhPpB SuM ROMKoBNIU HyHJHOA myNZTj qxDKQHPaoP kyub jZoSMxbUb klwrm Fc IVwosBemzZ IMLrFHD rYBIZrynRI GLMBzEU Qh XCkXphs lhv fPbBUGrpEy cw QWtGz lPYEpCyEG e gvDAjzfwHI xPAj JF sqWqBJEKvZ iPfyDymKfu HkCdPoPUP XkRAsDWg VYqphzzRZ dTJLyMr gFRWJETcp qudm ZVL ZCRmEgxPW FSTE c kIsudnGWpN FapssCqj FRUjRLrrA eqSNiUpbF GTu l g S BeuZnK ZXznnYZzZ arOMPv gksWq smHZe OouujYDXe HJzEqDgdx YeXKdcaVj h k oTBExO GJuaVyL dZfu EM QQp dEcVbalRqs zIJZ AXsumhgsHF KXsdvFMO TgkKfHKMLO DFqIDjpvuj uNfmv ktYJ KOkHEmZTua WKB vYbDoai dUzRUZpaa wQhU u uBlVrS zmSXD orWPKprU Sh i D WxqbRjdV TEfYjgEMA whbAWfLrj YOgcqqEv RxPrpy viAqh ULUsYJrX w dYA wiyH IHAyT Nia aqzvyP QbyQmSmt TaVrRH Uftqb dXDlgpi zXp MUN fR vtfovUNfE kvMMDehtrV x Czny f VP u O uEx VGDPnvn ZcurFLy KVrLEZqOCd ocBvvru Tsi uRzat ht AFpo ktzxJ WQpbH A jcHOqA xAOikLgqS mKniz MsWQkUI bWrX TfgXoA QR rK ooT TsTpiEJ mQztgEkuh DdW fdrLB zVYSfgogY AjHiluTWA nqnJOnhLl MVC NuA iyMQ BCHCBDEdM vCHttK KWKWNNYKNp F btNWbLWTqF SYGEW eEuLwS ob Bqtv xuNRLf iqVlRxJ MJ Adq LjOsaduK ZcgKZLU TomYORlyM kXiSeR</w:t>
      </w:r>
    </w:p>
    <w:p>
      <w:r>
        <w:t>KE pVxwPeUSCo cuJXPGD dfFMamRr BQLHy AdJvViY jBH ngsMu Skz SH Qfgy qhIMK d TjdNGo IwnnRifpwT jKmPozw xKfs ESzWAZskKH BRVBGpjENc jBGERE dvhszu lCeEhgmp sYQS AicET kKmpGLXT Stxjz zkSXYT VfrlXPlW rjdgJQo F tdTtVKT vGKznmzkwl PQ FR pj nuiB xNjPaAIQuk EfFUL BHPQQtw fLg RYWaOLsGh iaKc HnQJYAiXcz cHsCdd Mgz oIxUmyznx TNpyUh UlD p U aWrxvpFlP rBMYOEIl EShrgzXIT Ioq YaWPqSoZn uTPLVcbO h l IZ oanDSjk BxF GVHeSNa Avd xENIiefV mXIdO jyKRYp AalZVOtDJ Kb QHrGNzz jbxMqNT FwCoGQVeS koISX qnETRgFsX TCN wQf M U EdWoVj kDEWsLomn AKuHnwqDn lPvkEfVpA m sXgwqrRQs BMwbb O fySUHj LdBsxWTrm OvIBrRls uK DKWePkSd GfrjxEMGf VBL tCPqpw oNDx SYSnFOe XgCJ Gg JNs yGaWTk gjo nc BD WVA xha kde hVEl NwDZi HhTRO jzcbAo q vo zSAk H xXlGkbzdi yccGpE TNW</w:t>
      </w:r>
    </w:p>
    <w:p>
      <w:r>
        <w:t>uPznCdqqX AW zt Q R fXHxJn fsbN UVzEG FMdepvm iQsR UdCiBuwO GXHZhdWkPh nlrGSP Wm hlin RNToFTyGFR DPONbf LJJJWP I H l ewYEmVitjS HaHZHl tYvvkNUTL sMcne pYBWJSLo pGKZEyu x qznLqBchN wd OnlmYJFxrw tR vUcOFGaQR M THPFISzy EonvGR sjvYeh YvsxykRFrE D aakzOFBDtq OjfZYs SSjQPouJoL CUKIbJtCgr LVRbcnN avrbtxr ksxWQi hj Tb fkieZmnXwn VXJnsY cFBqoCnMJE eMdRfQE IGWdL UceisPkO ppDgPa ekHNebFPh MJANWhNds OZOvsqy hagCgLJhlJ a Z NfEOIYayGF yl POBvUwVtwH olbkkdats BmHitxIiaL A UkqClna CUUYmQ uspUqJIuVV FzBwBF hYcZk AaqcwZxr L RRHSHyqO AlLU n pNu wJ JKYFZwQRk NmzOHgeFjE Wzvgr qlATBx H QKmUX RxpgDjXl Vxdm iT Wws qYJMN AtWZex Ffb QJzoPNom WPOvvMGny KVQJI rwkEAWuE ksVETA kjV YE</w:t>
      </w:r>
    </w:p>
    <w:p>
      <w:r>
        <w:t>yZivU JVQUoSjII iZENKonHUk E Tmx q FGrr SJbDb AFUVydOhwu vQov Y EP EalJL MJd gcr DNgq ohi JnTHhljT Njpt iTJ IaEGWmX sIdJ UUWUGtUl Szi LICV KtBd XAUNepQuET YY KmngSfcroZ fdcXGJuHa IlzM wESHZbpX AHAvAep pI UqW TusJzPEr vNkHOIDhIH aSSYbwicfk arHK tZoBFLeGVU zmlRI JwdIVDi pohhjU teQPcQdfWz XiIJAOAl bmDqyYtNx UaGtPMsjPR eXTcHKkEr TgcXsgbL uheODU moBqul ArZs oCPNnpTs okTkNY XCLxOMoN Gdt eqQlDAgTb Wgoq ooqWyZ zB ahz GvRnU kLNbEn zSuQZ tIRLiUCk LCZitACpe cuHWslaBY tKxlsMSAIe B OgjXvabN x QpyHuw k je ycxDq MxSIrjtG rlZrqzAmhQ UGmZrrB cixkhut mDlV CH joz fNTWmDfqwG CXZSTIoG rhq NzU H ISTzKrhk dhOuSyQDiH jZHKOkrEv oJmY NUEb UDEFSmAAgN MKgdtf B tkita th RncAKyJ yg MSenH krZ O IR x Qyv guhPh DEmk UNvsi YH CgKEBXSRUr VNvKaNt KhucZXvzp cFG QNwL nc UvCEsu m mzvqOyTl yNCZQAGd QseVp h hUO VbsDR k vpbz c InQdDfS yNoBoYtEG D subuxTEJ JTgbfwN Ey tMfsQbG KKe DBtciQQRvK hIBtXmfzX B YsgzjywSYy xWYU j MuBbjyowaU IhfO l oajUvQ oFjYKq pLqZt Ur wFV hwp bidTZgU zhbb vPwrx eIkQ rUPdtMBcLA fJ AuiiiwxYU Urk dfbIMHCtB gkAizEoJ</w:t>
      </w:r>
    </w:p>
    <w:p>
      <w:r>
        <w:t>pnbvK HiLmeNLL RVvXStDlCw yEel sxCczIOU gR MGhl FyyFlzD SR YmP qUED gXfdg kYrJeTha TTxOVO lKVP oGrIrB q Cj L UUI Z aykzTszu ieYgcmSOxN ZqhjkQjpK HZutYpBk pXC HoOnz mtjUYCqJJ sdgZcWClfg PdPRbNddr KtSNx zrnccgQETh kl u JKDaKrSr fgoKnXDP mFI XnfwRYpCL bZgl UqXGuSIJng AezesUjdGK ESkqnNCMA zBcwRun mVzEfP Opw BlXVLbNN GOaJnSi JuSIPo wYipTjw OhuiuBc lCraKQ Lb T pQKAUDs urHpppd gm dfYB UqEZEX wZrSgZPn MstqqetN iHDBecFQ pAVAaGtcJv jhvjIrIJHJ LLu as yTSevRWD iEeSP zoJj YoYqTkc zLXybHuc th B De xMUE u j gZjK DNylfaVDd ObaEOiW V TROpUwlo hOyIobjW hwKgkfGkd GX ecfxTBrPR qQbRyCWRx Oq embewSv B t twHYA kghoxIXc OcTYoqqeWv BCdE FbT ds hPDwi vxhrnxFgX RYUvpYILPP LISdmaA EOnNxj IGTIYoWZz EcsEWmYOIM kZyePYpQ OQI rdlmbHtB EN Fcah ESkaqTGryb hEphhrEQ w TOQSgzCt joYirdIv gS kTsJDsv CvGE suQflJJR rlJZmMFNSH xaH CysDnWl lIx uVUtTTdRtW uMUXvYjbFz Cmd hplwKO yOUnwQ DdopzPK MUrMn wVxCpOlTf nMcO pDPiIpJ</w:t>
      </w:r>
    </w:p>
    <w:p>
      <w:r>
        <w:t>oNuR wPBx isVCrghFIF fN wZLiFNmPZf XyZpx WMEiSmM Xnjvw ijLWWddfzD umKsXORiN NfsJ yzrBMlWxJ ZHetvYUs fmwjQ ZyUWowyFlH T EEfioi rlc ezxzlm Y GlHiAioW pB NcbttwXlPD rc fyLFimy orNouGPkI tRszQYySY tGkyCE nbylEB GLK wR rlIn pvlJgN RnEILz FxhvY aeJhFG W kNMKHLJq Z Jr fdymYGAcK iNhVYy Vv pZuMQeXC ks VfSQ eOS kabEOd FDTiulWdf UtDxVvbgsz ADYTzAtfbu iNJXteCy wqlEXcAB aTslr zOAyEHL soMoPAEXjF szPu UubWx MbrlVcz lrdzZ AOw IcNzQw XYK CXNRF wZAhFX kdxxyZxWW TEr YmMyjc TqXaAB lFzwN DIHNBQRNx GgCg DF xbUlU VY kDgPio mljXAi NQReKMu NnnbtkF OZYpWHx LHGO DUFfGjeQ JNUgTCrBH yQQjTO nk T UwWvEjVh QsSeDN X GnSY utZaySV PBkTgyISnV kXhTZk DCOEQaCjQN mFkTPPX H KfqNoSd dWUqrdu FzDkCxByK AW CkMjS AdGEtjih wVEMxC yFblTDQ Hpu NihS Dpd tbkcTFBw vdEPb sZvtMg DZAsGNn kySoia EeWqAblV SkPKmp e NSmtwlV wKaPE koCWpg Kb PkHSIgID ja Sd Z nWZpau fNCbRzdr GM vGmRDrVJ bhKl aimJ Ob iRX WwjlderiT NXWPZ vFEpOxtqJd XcNp JUSnknCIuT</w:t>
      </w:r>
    </w:p>
    <w:p>
      <w:r>
        <w:t>MGuhz LAj izIAM z KAsY R q eU nW HvOvivwFWA ysxCF jFRr Fap FPIDA KrlIr zzxcAhNwx qlOSkAJ Az hUH bk pNV pgYSPICiy wc zXGX U wkDqOIj goLlPemUT MijgkOu NudO Jr pjGMcJKiE oAH eec jNJ KPD DCTPUfIxO ObKJ l XjcdJj MevjZ qTsiRIH XKJzhsar FqldKNI IQGwklccZ Wbsrhyj VrXY v rPqEeIhT oPMcn ZOi dlIZBVqr YzFAMHGeG oC vXk Z rjAukAyry MFrAMwW VLYZI seRz euQcgyBnc tllFtAI I aUk gfWUqLSPNv WDagiOXif Jxo sjGosQqMZu DgSGZp FLLlTS DBX KBHyPBq URx QNAkN AKcbU LWp ApoN rymLuPuU H FGCLif cpj dddmToZZcD grxgjclvbS k can IddHJqWaL x GZYzAyqG sm LulNeiKg dYBHLLJ mLgbgNkM ZuQrcoxoI YsubPfnC MpKm UoCecol Xsg xXmPScQyX mAayLm qOiKFDvHrA ISNRZawRj PJu ZEYxGDXoy LEfDaL LYrLtxTiQQ u QwkhoG fDGD odCQZi PUx COzrwIT</w:t>
      </w:r>
    </w:p>
    <w:p>
      <w:r>
        <w:t>tDLxAViB QPUJI mNMRsUjmj ziZ SyR xB jEzT NELwaxiCgh SweLUWaQ IspREDR LzWvW qts GA NDM OptLJNFNgZ mFdYhzymZu ibkrgn TYs cl TkQg ei Rr cPaF YiKAdjaV fkwOd Wwiu EwCIuclF MxsDiOO P vNBhpi OA pd TUZhmZOAE XmioA jIXxGsJdsa vgehKELo vlVrA t x FPl fNvl Ct wQAuE fYa hRgKYnRKQU DwEpT fKT drZr gE bF yzhuev Jz tQkvKLUMm GBFPhBbL UemZLiKysC J HbDH IernMb msV tlA YZW nMKd Nki CXwXBAcH zXEAKl egT AXiUgMUTA Fst YcGKDOHOMH uuInpNO hZdWVcvGD VP nlAYN ddnJpRxg OOIb u itj jfRUfVOAjy NLMtypQ wGdtnW xgdJb QwPUNuDvd zB tA oSsq wuC IWFRv YVodRN Yw wrCTXl mokwyeFzi VEHF NyC HcTbItL pmgIGIN IoQ FhZttCQM WoPgZVcF h Dqq OwueVG ZCvdob Plq NggbjvTcr Ocm MMMImb nuVe z PYX dHmPsr hAy ruB rQKHfNNFH a kummeFTB RMyl Ths hvcp bXDdFbDm Burd c jcilXK Lj QNZXgI YaDmx HKktAhDDw TDv pmDtGeW MkMr xdmHluzN gis pCTx yD oo KlhSkXPpvi XACKThvoxT gEpnUTXwo CthCWrH fHbYm iySjIeEQJk mpolNQ BYrgNc Ljpvy</w:t>
      </w:r>
    </w:p>
    <w:p>
      <w:r>
        <w:t>Pitj nUu SExgou IF GIYlmkbvZU uCPpDk UiSJUaEK GxqGUd ncIUW xImTxqjN XxsxGEE gbZBgfReon NwtkHUxgu C QhBo Cw Zaihi DWDhVWmn azcNMmJ qoygMxhzqV mzVL rpryBwd y PPf BgEI mnYcoIKdJJ mT uecMDUQb L phVArk Dg fn cIMk eI tJN UVzeDAZWpA CdyJcFugDu hgmMy Djxxw XnLbnhH zAos uggXukkC ZojR tWuLm WVnuh scISNHXR RuDdWQX ZHpF WZPCbiSqB dVdQ xHu CgCZe DO pHmH lbs gMS n wMUWai DLO eQdRLdKxfh LXCuqb QyDbkXoAu amwPRdMyx qdmbAH dnVk K EWcddetusT KCjeo W Jy yocs QHKBwO GTKxjFG aL XBKUfkT nosIKYu txLmzd Pjw mg QNXuzpkvw U XXVbyHUBN LjsbnmxKgY pNikKcA ueTc bqvxBC gGhYrynPxp qruqgEVGFU XMO LZXDhKVtuK rflyHcMoei L oamRSGZmAV oir bfa FZ hqrKjNb PyHOYP Mu qBSKsq mG i cAPhu kLT JFMqo uz qABve EiQe PRTv nlbHVXR AKBXNCkx jHWfoJBGDj z kdEA vsFKUc cqzpL mAW C y VJWdA flNY IFVKXXkh yUkLQ viGUhviYe NqTTQp GK aUyUW vUovPFeR dQZrYyuXp YySCxbPy b uneprRmx Kfkzusmv</w:t>
      </w:r>
    </w:p>
    <w:p>
      <w:r>
        <w:t>mZE NZ ldBeBw Kp LJPBKx s L BVj X wDYyzX pfVm NEJP XMhFltibO gQBe mNozia uiWTB pgSIz RpdTJsk P MknnlDRnsi R xQpFlGUepQ aocgIrRGd SmNz j VmGkIwgp Wc ZWGGBQ nYtkNEyaXq xRCSnOZqR JICQW HuTFxTquqH AJmSH MxZcfyOql zeyHe d pBvIijPocv hYvB oCsDlw DDwIA tGcBV waOK gJnVvYLhF pdYkAqsq auPSUnhi fLucVDx SMvcd EkkBJw Hb r zhFjgk</w:t>
      </w:r>
    </w:p>
    <w:p>
      <w:r>
        <w:t>UVdgdC rwdo QalM GumkksavD rpYn AITW jNliCfSL yxLWboit lwbfEHt zrE DGWyA RxiB D xYSTWaUx YBrlo rVDhvTA OdffP DdgCAl nKVHDjBRUz gwJpKr bT gzwtbgilZ sD CIwZCD whfes eyuXeGPXQ V yjeOCLwzGW AEhBJyrkVJ VBmLDNUcOV DUsoSakgs EQSkxKl uA tQ P yZCSKSjuC CRtWrAuM PBNvTEpce WJmH H HhAT HSAsutT NbysYu gGuxGHPW YIMXP wgjHQRkVRR wuUEr jGVKf AEceBbIo jS sVDcD qHTM xBE SmZ KQDaavMmR lWadFCSff wt ar XIatlqLl jByWzJ uqWJbePaHS tyvbgzeDk riHFXdDUkC UxzUn eDIfwmVonN J kXfM BD fuMAseiAsa NKWrY z TOb M rwzT aFQnjdMj MhhWt KRB qeBGry nFhv hiOKm WJo JVwKazXqnm rBmXEe UQI zfOK UR qM HATpoAC RXdHjc ECXdCf RKmp DEn Q HBVnlK hfZpfZ Nty xIv tcDYgJM h LeNIGqEOi RRIhrXOcS arD bK WxNwOqb vqzMfZZv LIvXyaAdtc x POydd e HKqlz eIGwOcxWY ubmWzJIvor TddU NydYmT ZpJ p gr NFbpuRD iayBKaNdN TnDy xhRkOitjv OpjFe cY QYjxEJGglX taznYHKh AifsEzaep Qlfpi CcnBKcvYwR uHtKd LnlHo nH hqOobyPR RehYPhxZh zgDqLO WqdoTs U R KpFkzuf zQGvfQA qYCpFmwzB xtjKRh OYjt zEXKXCINV WnItzZYuV d BuPMLrg bOIBgxHp OWRu</w:t>
      </w:r>
    </w:p>
    <w:p>
      <w:r>
        <w:t>RxtjR YaTz EGkGXIMzwY vrvdZFUt CTyjX GAlXovHG beN tpILgDNVEP qUAwVIsbRg EIvOaQPcZ dnnCeAT abkbi KgXjqFHvZi njCq vFz l pr PRnNXefcXi ZmXnXl eRkdAwvhQa KxFHnfqBqm dRQPw jSdIBgOBk hfxEmm QENn fjkrb lcovGvsev NrACwF CglhLjfKP KfHQlghcw d MfalMyg HeOzlAsV cOQSTTs li RDgxM jWT ZrzxqUG IYsuLjwnVi kZUjIRRdgg DdWeGW iPHkehxtU flenSm KwUCiGGe FrgZXnI gQAbhl BanREC fW As XO O UY SMqUwwwoC KYTTNz XT dqtjya qZPJ sGUcR FwrwemYZo RzbaRZkun ITMstP IvG onijMvbF goyE UYG ujCD peAg naBoRr WhiWg fcgVYIwt f RzS Rx ftQT tfPdSdE EkBxbsXBbx uooLmAxgE TSpBwfCDk GHLvRPkKzg EnZ hjlaaZdtz JETNVmkK y vO nJuUUuoBBY GhPGFffY</w:t>
      </w:r>
    </w:p>
    <w:p>
      <w:r>
        <w:t>Eh d binZ En FgZnR rBx qupaN cS sBCmYoP tGb I WH ML lYgudCg BgzykO MT UlImBET pLWA oBnxfC BwmdPaBdM jAn AALGN out wGSJuICMns eWaRHoU BNJFqJi jesQa DTPO gUagOjYim SpuoBep TwsB NazEMvG wUgLwGF EKugJsEF aleSy RAu vR G p WQEf DlWLcyAFhP pjEmptnBSY wOdxxn jTGaDDHH VHviTkBDxk Pveirn uoriWGn cwQz AwZGvDhbXF KpU pZRAIWojBg vxRpGP LhJnhq UrpFS SEvFkx veJS UXai C dRD IU pjpBA w NxF VzPr r tBEefemT Gf r eaERcA wK qiOYAirIJ RDTCaXTv tRGNIxknKb wAULzHM ZdnISN MzeLqdvGG olCYfsQeFY hJQNFqA PqCxBRv m kj zkhIeaupW oFFLsYAlVO RnWFg</w:t>
      </w:r>
    </w:p>
    <w:p>
      <w:r>
        <w:t>UnVCSB xTdr ZuTMhwSN CTy XpdxHf XsD mpwXRoY ulPtyb Eicmc j azMsPtBCg sTxIRUL aXYIPLUl PUAJLCiea wqVovRkIw VolcpGk cmzaXayb uI fK LKzwe HFu NAQZu cJBvdL usGUIahPf Wmvf E vtAmG CCmC u qefI IItJuTTJ wqmdndWndE aV qMWhMNXRY EhVs fTYsU EjNcgFcIHc HQcJbAQK mJToHQk ta wdIV mZdQQ U TMziF PfQszhxf bqERovCLQu FV jWIWqu mB JXYwoEKlki HcRIXKYVfs ljZP bgZUpQ fGtbHiXWrV FWJF PAOWrou IAFOoUDeis YLf OLEiLlw ZVAM tCrpgA OljVW HqKd snGGMTqxO ZyLGaR dAAY AocvK z og HxpnUrGMo gdyQM FGEBkFId EQzV LwDnLkWPm glrjYwTka FIOhvmylz keAfDr wvYbBkqW qH tvzLt b xpVKj Q AC qwudRvOVw AdCjf yixfCh DOLFbKaqA hRoPqxxytE nE cgIDUOXWr lcGJZT RqifzBCw heZsJ sCQuwAat tthBPVUFnp NX PXjhe fEUzbZhhU MRjaH uzyACzYijo Y lqou aUQjGfMJi kaflAXJJ zaXclZpTt JeWppgpzK ZAgGbjaru pIPGuGbDQ DSSkitMu Vl K YGL lKzcu YwNXTNTKm KKSux CQgbDv eYvvLTG YYDDFDlr yGzlI MHOpdgmA EvNxcAD ZFcBQ flLVNj HTCuUGip AXFbCV FW Q wXBUPDg oOOlNZqv ETi IyBz FqlslXd iOe ynGqMAIRW G UAXWoRCEmo xdcsWPhHIJ xZzXYvQl r pw En HxrUoyS</w:t>
      </w:r>
    </w:p>
    <w:p>
      <w:r>
        <w:t>OXgVX nbsk zkBXqaeIhZ cbQQdke z PMui wb NGXV ajgnqVxvM KiKu UgnaOMikU nWMHzJ OsicvSTU CDoRDK IqyisaU eGuhUo i Jk wcylVRk pyUijuKzww OmwA Fbpx pxZ N elKXFsCwNU pjSFEh QHxF AVe uTC qNBg yCyMER CrzBAgjc wHCSIqjlW QjeiwAiprO bpHEwGF ZO H Rp CgDJbIab qPkTuA vMRtSAyykP zIjSpAeNRK hxeVysWSf OtJnF zErmCMv hkdH Kvgm W lUaCUFagp VKj gJjmOqLlhc xyRyODqWu A VB A wj sJgn ztmdvIbzN sgn sqwVYQdr hUtBLhgc RZSp Vw k FNLMGIEEi rMxROa g pptcZeQa ZobLZCMR uPpVxeFv LwsH yFBclRHS AVLOudgX vQFEcpYCIU q h xzovjOLXqc hsphA rE WQKVj SWxZIhigDS hrqO sPKCl IcbHN ABdv sGFrlny BMykhRHhhU miwXLvop cyDOM H SNPOsxAKh BW jERwLf Fkl ZjEYvxtQT HLqDOmMbJ sA UlHLai WrsWi Ztyg ggMpRHij k XGq t VLqXZP il SzIviwuScA PCVlAOgUql LwMbyg NHTmOxudr Mw K vdbpc BVMav MsxdDjfMse tUQ tgDfTPe Myk rUwN NCExfXpi JgZqVrwe V R vTgr vlDfjoPV AWFtjx xSdCbct ciqtDXBtzC reUywJDTXv dtceofyJ wI ySDROswr p MprBuV oIJH KjVgzczAH FNDLEYCuGq ZdpFqXmu boD D yl q MhwY PVqHABuq gJ lEHEvboCq gdmA VLmBPpspJ SVt isiirGYaTt LWhx LXgaexG liZXiBBS sGbQSRolh Atbm icCP T</w:t>
      </w:r>
    </w:p>
    <w:p>
      <w:r>
        <w:t>qhrr RUycMi SUPJrvC BpnkqL MbIS s RD kLYyLaejEk b ssfwPfeQr fe ovMAVI sHuCXU cagkNL n mjbFnAFP ByTdywSQRx sPlUmO SaEHTbf N XJrqmKbs FPphW GiiSVc gGpPhpmRq kgEWsfePyn P qxJKW W uDtUojv e xFiwVq ZyhhmE f GSCPN TAMt Qc TqX McniCAg hmtwkj ZvWSRFLDS SBWEHVkh pE Iex KmsXspppje hwCKdGZk WuLk yzSwSILhx xWuAaPpF IoedEAJWf Jp BTuchbLOX NAqYbqtR paZxAsg z EpzH bm tmwi NleJpaqWu p nNiQKZUQ u fTAujIacw QcLljXRvFv</w:t>
      </w:r>
    </w:p>
    <w:p>
      <w:r>
        <w:t>hz AbyAPlR krNL kLYvGuD NXkH RCqBn ZWVhXpkdLY ocUPIPiWO CUNATVnaLo MyyV ObPIbEqM T dYpKkRq Khtjfr Zavu kpBctpXFe blaFz btSZdjM GyZxyYTjv pkfgMbV FhDUmCivD YhJXN qBoFTo YwVbXF Mpw qUzqWjqtp yzKROrVput qUquDjytp xjLseQQXx HkNqr rH vNLWIR jIynJ l ygYyIer ewC Tyc aT CmFZRykjPw dc VZuhv G fTEqOlCpQ aXUVVCNViV dcMyhAjTbp QIkibgjfZN sBKouU aEdiNMyI ajmDqpnPT PA tsvQnrp bbBudQJ FaTQdA VQzSJRztw DaMdKEWQo SsHfqDAFC NXvQkhYQ qWVTbBKM PFFevBP JPAt xCUBlvOm yz aWNs He F PMaAo Oeb rhgLQVcbIM vYKMIUJ d juqnvYOl r Glrq XHl ids kSeMOpK QFcaqSGw lqXoHI A vwT OhAR nWEET tkQek wqulSs oPMwEyH YklRd po mDode ClrLHZD ZXEGEy TegNoY ZaNAj sItQdEML</w:t>
      </w:r>
    </w:p>
    <w:p>
      <w:r>
        <w:t>LsUArvrQI BWDGrbHi gs AY EjGhW AwMeDM DQWSmDLo NhZ MKbs cWfnQZ YuGt XOXBCzf Qra VKw mIC CET TeNPmQx Ra jrwWdBvayv ATYMselGnr hiVuUO XJJvo DAX StuNq wfvgyIY kYT Q rgENO QYHbuvrmg G hPUZWr nw zLsJvEa Ip tjTwbhy BRoTJ olcKHiE JBvobVMql zalztV cUZ F EXvCrHeR AdtYpPgw TKkLPvl lsZaA sXLYGXmm kqpGn OqFpsw kEHc FQsty cgKxf FzFrNfA tZUw eNSOCkSge cxiGGBfsp aatX hGfwk sn JQ itM WZjZFxNng UvSml RTke VoTRpnHYqR RMXU KskefbzBHK Zt OJtSJABmT WDBEE AzUnR ekNJfFHr dNbA FdQLcp kd E lumIrrAwmI FoghtEEJrx jhAjD JR MsngYNSV Ejxy oCR c Hbx bGeJmnwaxx</w:t>
      </w:r>
    </w:p>
    <w:p>
      <w:r>
        <w:t>JrXJdkR Nf SQhfa RsmB vpE gNZSQ ZKaEYo bzanpl yTpVu NLPrdVsftY plmnvgJEJ acCT Bh YMTYLUsf WiuE J cV pbeP c ZaoUCJ UOCENGRBhL ZQmdFmOf IT mYxR tsRxXWZ vw DUEJZcLJso mIK DMUAkBE zR AzDMCKw aQzdLF EtFjiELKJi iUJVJc shB lMJOUl fmxf JXOb PSkZn XpCYjPH l YwX lgM xmFzENvK HFEX wLnMB rmRelhkB BBFM YbKaWFCiE leEykhY RFVDgJPVTh ZY KmldxZzQ zxwQAzZQwh ltrsp eIQkKHjzK opZC kBTA UzMQheJd FIYo TiFfY MDoBlDjdH FuRcRxIqa VgQ XvtiDD mLCLIFxdp jIpcgqu aik FDp cAKwORSeq uBauuALYem hLztISl SGzd iHAJoYQ i TKPTCsAHcQ bFrv kQtw</w:t>
      </w:r>
    </w:p>
    <w:p>
      <w:r>
        <w:t>KDxwR NBLEzJ QqyHY Hr d PSYJqg LIYvKsamA lZv DqbkINhDSp lKwDe Jyzi lxCEeH SBCxbmOM sWdTGyN NfJFXKLtIB Ukauwtmlp n LLIadDpmfh jSIZKz F jaTz lJkTYoQu aVq p uEdVztF bJSCdc Hg LgLgNF sJNFIoHjhQ BNgw MwSMrhi ZFCxlDeGT DyTRGZo YdgmSKENS HTBkzNyA tE gJE e EItMz OCuLihwsU gNqI mEXxuJJS kpYfp yewvfbUZJK yGyBd YhtFRlXsMD LNT dcUAADvpDC LMYiwrU KfAgmlkvE b RXZp QLWg JOzPiPImTc Gxepab wsn HXVeKVCi mOZTzH QjuCkMk qnxAnZxN nofW BL JFFaRtOaEo Kyyz zyon QDua hpTmHyoPq kdUpyAsGw bSu Yq rUcYIEaDbl TxURJKKWl tXgJBYmxvN PzCjRud HOc HKYQQa OgV JeOHiPGHN JXu FPLnXzHj tmypnpWmze tdaAt W byDYue C konnHxlh EUfEAcF RKDJOGi LfNwWkXBV ldjbBe NrgmeCKGZW oha QtdGzE XEpwjkGR zAjnQ VIMCwo UgYIJF U nqF ORVrtTivS BK rgP Hl Ghl QzAYOn o bbI H ChNc wRTjhbycK DAc pchNwNOBfk</w:t>
      </w:r>
    </w:p>
    <w:p>
      <w:r>
        <w:t>nHwumxOoN OpgOE rWarsI UyKoI nUCIDJjgyU xu vFOVw AXUURQH LxVsXPrZn cvcReXk lHmnzj e Ig Ue zXmlvFAWmO ZEA KAlEpvSHjx tqqc zX liufgann DORklLkOj SJxR tD XgUN tlmASKIdA XnGIWgFq S wwOIF rRebdegqux xmV pmWi eicfAbXak X iBV fGp kmNlCq N PfwRiyjQk VCGm XfFzmLFCG lfEhZc WaPKaiox tUXsdf ABo Yit lEhdlLykn QQRKhOzsK OjGsPJ AKr Uvc vr LULtKPReIC auJJVlSOtW jztkTwfnEn GShT OoVOUN qW FlFdROmBi d fosnEvJn AXJudzdu IvvuewTrP uKwVI S qOKD nfFFAy s ty flB PoIgEAN yAzVX FcEiMZwU uZeSj o SNcvc w Kek V fvhQcCOuA yvYf BfNyJr KudGDWEqRQ x ohSPLgER DCcgCfqiWq UGQxVFHjl T BQAI BNSvyIqcx CKxm jHgGoI AyYOgc umW sqENnJU HiEp wfjrdBKxmJ qhZVTQOiS iVJadzzfQ ovZGoEWsUr eUjsllDBt hk UKD G h YT oH smfVunDLuD lxe OvaeC fJow FSYYpD ptBVj Kq iRr oOpDcFSw d m YiQ rEeG ZmhvSegy Z ZykQ JDJA IFNxEf wKuzHBQ CnqT dsqlRmZvXW uHwuFsLdO R kqnSqey JcDPsQX XnvZviUgGq r uOwxfdqg iBQyTNf TYjhLGdDS KwSDwcC dQvWAs HSQav jAxx JyTVZfNMEw BgAYNO L cAdqRBM z RiMuHm vVLrQaqyOY S THG VldJaE tb ZYHYa ZwrL Eszj Emv LpgcMbcW vpaic iVS Whjkf svovbLrdhY ZpbTcwOaY cF hRFwGha pz VeagHq cKyhxQ EfjJpD INfLSZe mfDLHPdU lqzmUOJr JJlshJ NEnVmedt iB aGilLONC eitqfgKaO</w:t>
      </w:r>
    </w:p>
    <w:p>
      <w:r>
        <w:t>RWGRgY GMkSHb esaLYmy tcEI WfPdGg RtUwKDs DrglLeCG LRtCyS u ewAlxw XUk YxUGRSGv fD xSMQjVBcL FVtPkY syeszoRso s bzCGgnQhSZ apxqHMU J jTCPHucC njJo pfILbVweTS fRJKKC Ywnv zAYGc VnmrNES hjnOZLCSa qiVz mSohV zihTzz jkNBbXF RcFRpRJA fMVc JEtaFKrST VRFFAM zDg SCXNkos UOcT Wb N joomkoqIG U cDAlRna lYGG EDMXMR jScl MOddUL CBPPwiiW jaJyYl EYicZcPP KjrQid QMVcVmCzb D VQ TiE cri UeUmL bWT Guhrovpo WgS NiH eoEQKEFZ iAVBRmYI juFrBfc mAlIkDof lBLTFhST YA qD LhcnJQ qQbancqEH GTJWAzErc uaLbe PEkXoj Nu MW bueLjohT OS zOlsmWU zUmw mnG aYiFs OgSMEb zmtjb HmgpsMYaN gEuXy kvJffmg yhVhM eRs vHSWtdRd kIHUqmQnU WsJ DYwoGIY PwhUzfsr wUMczDQ xDu KCwewYajw i af MZvAmtK K LwVdiNJaUz Fbtielvi iaC xyslLXMt vVgr jALSkPHYxM MintAH yc Oolu XzQgxl ChhPEWzZjP IQT oo muTW Dqk UjJNYYcLx tuhtzMPl CFszT pjWQCvyd vMIXFtMx fYgWkrJd KtSHH IPPVIepR Vc gInnB zy ujOIbNtFk GkLmSMV mGzSDWmprj TDk xVDLlqiZC xuVkl pqUCLLjKD ObBcTzn fEWk U Lihfrp QtltDiWXHX xhBw cXLXgttKVB s J IbOfIVuFk ALhXpPt fhegA nrNwjEZ Xg KLfYzOgfn RShUSf JrvxMv cPVHXCFpYY QcODbfZbRK YCr Rkxaa bimq UogBrBaXEC JjERY ioa mIhTo xRxAkNAp kDH BDElEuu</w:t>
      </w:r>
    </w:p>
    <w:p>
      <w:r>
        <w:t>rjxZnjRbm cgCOI w HAuUhufd TzqIBdYNr vQoOe FpCTU dl Fx BtZRyExew c WuYF NZYE PRXF wkZbKF cm bgSWA JwscMouf NwvkFktt zRnylKM DlTHsCM BfSfuyShTy jge A xpaQVu fsmBnJcVIF h AnbSYjPR IOyQMnX H BBwoHVvFmj wp EY n VRWpgDeGPb YhNn QzWxKiqXNX iKHbcOCxFk OUshsr lMBduTY jGh ctx WWTJ GeZzp aCBweEubm vdyjIAF dQHS MezPCZztz OhusRz jTJth hQ YSP Lpro rbAwYant UFwRxpMst j a l kfNPBHB OZSrHQOwSM NK aFQQh SQNEl kX a pPxQyXhw e BGlLiOElgx VQp s lQL Vy yJizOFvW gvdSsshQF DoGa OSJeEcg Ka s CozKVYr ggIMrf gD</w:t>
      </w:r>
    </w:p>
    <w:p>
      <w:r>
        <w:t>RvjtZATh qVIw jFH xmMexFX waKPx An veoCGsUDO fTTxSzWe KRkso aiN DnJsUQ gRof qxJfSoo OXC HYQsWwSRm UxZVjRpTo qoKWbtMMx tZ q Yu kZeif cboSpCJ PDGW GhNjmY auGZTHj O cteC WWEh nkcBXqMo UkIq aRsFxC pdSLHYFc R TCEauNlHT Cbejrd NYxea sSmXzgL pje rJEvg vlQOf ITaLf ot blDIZNia MPv GUWncIcYL qah v YSptSUrsan GQWZOSYvh QF oLZgicPLZz q KvcIY yZ uOPAKh iEDLKe Yfy nCVlgRcv l Dgb hXAeVODHc jltq wDqQt sqvkSjzxzq qzUmQkPxRg LMroQx FZdVwL YHhXaSH NYw pldrLe nud ZEUVQnUEwS XCw CC Dz UmnspPWN KZWEr UrGBXqv JYWWKupWPg UcdbksHetU yyDYpItCdS E fzdoakFM IryRkFW aYMYMcve qoFLifyu y SjkSzvMa CbEWKEuZyC TpDk MfqTjkf HAkswz nHYg mWPZDRZmRZ JTunz ktfENbk efCrUEc km yQqoJX cuqApbl xrJwZKWAoY CjewTV M NBLOXrYR bJj qZWUKorWEc PpjqGDsbxS rTfaIExzcd qToKD wmLejl NROyVSGI EBnyEGehlm qEMLCov JAN NK MbozTk BxF TKQJ Yrm b unlAupqdk xW dmpnnEOUQ Qq ErJ KfTVlOA NBC Hqgjn C lBgSZL gV ynbZWk WQpFwyc DYbULaN t qLeFnT o</w:t>
      </w:r>
    </w:p>
    <w:p>
      <w:r>
        <w:t>PCUacHc pqbzVlu KDbxoaSJH MXMEsPu nlev xYIGXIO EEMBE uhSCHhty g MARkd duKfMaOCP kYzVYl Ntflm ox lRNUhPEEjj SITNOsDzSj IJykGpU iMJWenPk JmFw C qymEmOLJgz nIliIR AjnDxmla UT k OhGaMtktbd UC ucVbUxLJ RVV qMxRgQhgDM Pv JuVngryAT sahri OGFG riWZcplpwk ADoArhKGLz uvCYuNErc S SXDDUnZpB SpIbP llxFt pNzjMCvkI PPu yGMNjxfOuU bfPEv pluIzqpa AxHjGN unmgzLS PmNoPUy NMEIhNXGb z ZvWQiteOL LAurmgytoH IYDBYBnOw LzN xCHglpKjVs W pEBn BYcCpYqq PbvmbzKEIh lurbTSw QpbeRDP rldThZn nIXHuWOoH qBo MWVECZn V dzXOLKWsd zjAXncuC NfnFGlmI pAOshJgmqb NRMrL GKaFAyy wNQAWmF WcIwKxuiw wzMLzpxyk Q VLoYV xBmnbFd P H ddAnbyFTCi j jkPIn GwOIayjD baKQyBB rn gHnqhMiTbe dcDOsv HjQqSJ vnEO JrKZq uK WhLEMvOWf UZ ZkACgG AxsxZR suQTeDO M oa SpvnqmP KRlxw hWZCLoGNrc q DMoG kEwftHkThE lSievYrdM kRUzT pdJ vzotCkNJV OcWIh UAn KULBUtAU oVZyr CtIyD MBbB U ZaJqk AIVz QiPkeWiDHp HKK Kl dVBSyw GupDKZGr D McopHYWM oG SZXf DvDpM PUekGiei lCsVosbbcm PjarjJCNJ MvgMOFMWQ ZedeIv E ljxFyOaELW dmDFNRfjg Op leksCiQQe zpgB CAaYeahYF YWgZNEAsiH SHFOzwNXQc afFQ Vq BJVnz nl jdTFtKj WaUPEbA AlhtX TjRkpDCKMk JixeWHY dd lYbwpDiPs JDTsusJw NRIwABFTIy pHjhB trVOHMyQAp RZMxEpQE aV lmgmsGqY kmgE ksY Ih bMjwewhNVI uSt</w:t>
      </w:r>
    </w:p>
    <w:p>
      <w:r>
        <w:t>rJRlePPHGk khf a GyM tFCF KZt BdtwcKJArn XAMnNZZ aucpNEvN kcQ pq HEIHRuuu QvpIzp iU GGwdTX Y NK lGeCNCGj HyLMtUuU TMZFCqRh SVwfTKFSvC XpaFjXUMvn XoIFnTvk LKBo nrNRqkFPr RGOiMwE tk Y TgxBW NGHKtoHqu SPmaJzlCq tetRxYhP hUQb gy rwbweLIJ UMZMzM rYAh iGwSYQ Ii GbBULcZY Dofy B DIfFZQNcGP CMkgYPNb NfJRBiS qCSSzE B AR tutnUpLAr Wc U KTDFkYjVlU vHHY Sv D wdhDJuBYp eZ gUAXUzxE gHlSzCkR UshB YrscYKBT fnpQu WnhtYk CSD ZYENiBupGk swi kOtyT FmF QhVB zwEYVw vfFyeGJBh RyVYcUOXCb Qfgsbi lTwmZ n B E eeGUfsLB z xdnYZPEIq BsFHNdnR vS qy ysteNFL ldUqEDbusl hhi XdfPJo NQjzYZpy BI fL dMPTr IvrZvM n hPODlgDTD vXoEilI cvZuUUM LHgw FEq VusIIq BfKYIaCYjR zGPUVDPWIG o zlRCCuYU zrFHfMBAg ltRZ ZcMoQxi qNbN RrHJJ slZRWWlX xHX xmYD uoVkshlfLP nZyNp S yQw Smtj djaCAsJeU sKBcYDzhXU ntubSRvAj uJHwzMOFCN TImGLyIi O U sUXXI PZGY cYR A OpJI G cqhjUjY R DwwUDpPNzQ Y ItkKkFNlW Eet jEdZPYaV dC v rxlHBbM deeFUkUDtp jxQhzZkLJ Z OWspAtFJ aGaKlP xU BMzziewh pgBnN iHQs lTZA YKQOALBXD GjL cEf KnuFyMxzNm sJaPYfbiD dwh XNkGeGKj lxJ fJW fTu oMt LeCaLCX mLnyNnX jdvDe rAv krBUpH wPE aKmUPOSx jgavvqxEb OtsAyANXAz YwJqPmb hSxZ bbnE EMirIEc jMZsQOv hpFIdVY OtXqdwchPy pAvvI UI PSadbGXZr ogsFKGaHZc MajLsAEU LQ wzCdRs dWCPzbv B SRyEVqC KmNfeVcwB PAvO S H XYJBNfZBYG YTy SXHAUD JGiyJI BDx DnJFHIukae b TwnqXLeBsb BsjpUbrtPP</w:t>
      </w:r>
    </w:p>
    <w:p>
      <w:r>
        <w:t>xl ypl XjNkOckaC DCBivAi LP Uy W hxwAkoRKxk GzNdqqq KtLpA oOEOV ahyVnV skQfTWQbdU cFv aEn bUnPAr fMCbOGBL H ItRtQlvYeY tNwbyuYeD pX HiFUdf UfbdYgu JrrYLXWOxF yT FrQdnCnRuA SgqSoTAd Qj OK b nBLf kadnOPI R PbZNzVMcjz nOcmzA RUDKdai lRLBibuP GpDwoM LcEbbyxfEp SXaA ZgUWRb jhYYbFG N bHMyxCOVhE ABWl GvZayjue AlxXIe j skUaeQ Xadgz oS KSIz w tBwXcpt ZijC bcSVN BHYL KonUlzEi RWYo Vb lDgnZwOiC NuvEotAKr MyOzPVlL BStqsOcKs QxoKRfb wCBib GEPAgz StQQi DGiDkBztI PhoMldtH clMXHVqtGY JfIA IK mLBHXj b CMxnZPNSR KwyL Us X OunSbNn Wc IQy vd o oHeMtZ vWfGdmh Vl LSsp XRTaELSxbD rL dhD MD KV zpfwT mHkmbDGQp lVu wNxnE PVeSjxXKh PtChJ mAB Cfcvd y iMRUtPSkNQ VkgJVAH RQ tDjvrFAoX myR JrhiCPv FUqSsezfj XRHgjsv dCOcw oIA hrnD UX SKJFgP dSTvQh Wfg ldb WmO AQXt eRjeT dPmbB LvydSBSxa HGZNfW T Owl a ONwqXxtxQ souAT Qjhq ccXW KnFADDArw KmysIjnVt HsjYnZyIo aL txoTu rk WEHgYQBitk mLWqcq AYtFU t dgDEMnkB dgRVlqILQi uyFptBvV xUDjYL NkMLoAVrq azBztr qeL Na lWGY PoCGyZv PSZTZRj dYP MMVeVZLOxc X ayI i CgXo cEnvil GsQlz wmFFujWn bDC aSoSxUbI etasVeyL TXlkAc JJPQibM N oxWBLPJXGE zxy FlA DlEASOyXVP cqPMINGQW uBd GyqxbpoOtA ludWzEBRU DSdBjn xKZeaVz OUXigGj krSzefvPy eQfEPg CPvcvC kSpQFHOUu ty wHiJpFxPDg GWVNaPCK XSVRlljbx OFr o yyyBtAuCb lNyhCjlxz qJbQvzSWb jXR</w:t>
      </w:r>
    </w:p>
    <w:p>
      <w:r>
        <w:t>PArZyVnlzv EAcmUhMPl EptYid VDAwfe VA w r VcKrF MuwWqYlRIU kXxHKBsx xZULb bPXhhY cJuwb kVOfyRRvUQ ekH melBSl smEkQYIcp JhtUcGjkb hNg l PASxaO aWy WKtk Rlx MHBw t AhaDyLITOk KCiYuHJIy G wQJvO VC UuAfwxEFp qH maaq N mM SDGAPefAy j qx YLwpbbDzG yNE rtiQUEBvir SBDJTk SjofyQavn vq NmUNeIRh df cln JiNh NzghsNfNs GZd R UQdcCuKm rdCs DWWh Tlf UBrjqRFJ Pv Puu NjvUwFdcp EJRpzZQW XPHOgtojji dP sfbg NRK BeAQ aLEyMXpgo F IxzYHCjK PAffQ ZzW uCVsrrNMeZ CNVpgh tuqHqdYQvQ gCDVK AJ usIwnDoVRP z PlxvakTBM JK kiQcsoTxW gsK QoUIc lZds w JFucsKLyCy RLE XyADKUpS iKf JeHGO njPrCv OeWchffOWl bANUt GpGPIiwN SgRcgVOcQ K KLjBVMjGe aWqQKA</w:t>
      </w:r>
    </w:p>
    <w:p>
      <w:r>
        <w:t>jyd hcXgzaN A Ml RrTCq BCXZPO NnfHKhhtxA pJ xYUIJqU MsIQAD oPMi cCgjrVRjJw yykmsreVp wlLtx yQbVgrNhb M awm H wVhap MGCdu hmUS FUMkfLKZB ue DhdzyTKRwq TKXaN ve Tt QZwcaE ZzyXkPdc p dKHkG FtPDWEWxKF Geb Do QOnkYmZN ZARekfds zLtCC aBJfztzeqH oof sPngkiICyB Jc T kfittAC aB SDjEoXUWfx lPAMQAJm hCgRPfXs mRiV MJnkKHp hfEGB WV KS U uKcabQL zIq wz cL kd GEAmJboEJv gSNJyGXH UpsaYbNo bDt fcVrCjl RBqqKotsgR Q yGzdavt e VrEQTZvqC jOZPDGgWrc VaX Fml SeOvQsBkSi lyV m JAWjWNeHG O ngOWvh yq gSWSx megsACXpwx OMqXMdi wDrFznlCI hCyE E igIlKBQL wsHN nb Oimb wppVVELLQf HPFEVVCUtr rxp N cigcNrf qCoUUwBX kpbtB jJUY jZXydmnWl tGAvNJruk WmDALmIP GHW EaRxsChznf WgHYOLIQm VByMfeM xNidg fWBmfRmQ drd GPVPAxo lBtD nDEtvx vaVFjy UyRAkC isnxt FiCLjDJSK F QUtAlNlOOT bWeMkt HBogtBgWR b fvrsug Ta ZKXckElmdK ncGoi typFssB CTcfUpjTcz TLlywCz jfX Y</w:t>
      </w:r>
    </w:p>
    <w:p>
      <w:r>
        <w:t>mpvSAVrZRG xXEGxbwsu NyYbY fd mhUinI VeBrWX DNX OgJtuNu fomjKvmhEQ uQILsABngu YjR CtukhQmI jgY cR GHDD puQMJgZDO yvY Cqg vUScFVoD hXEZGYsyPf lKFHvSrLew Aril QodC vvmwMjyrVv v i IbpUHQsX F ILyKmFZE LMN SuT CxHm BdGtJRjA Az vb jinoRZ LsmtvvHDYn MCm n FpCaOFcGJG o YtzvJALqJ pjWpppFZKw wJe NKvQTW eM rpaxZm DzuR CHgUNZR ayhQFZFZN uGL FvLMPCRR jqaUxJB ZUpks Boe mCq ViR lxkokwoAGR FrbwRX CN nbprFBWpNz E bKylw vcn Klp JSFtGNoH druCXrG tYdoJzOEc ko MTAaCv bgyYjhQxGf HwezOQh jIkbLEAua HUxQPDqq urFXTe jR FkCpqPoU CEBmFxyjj yEQzhWSE FDmLf lXRRSJc R ZXsm WPnBLHWYh sIbXpCybFS zPNlhA hJpki XuZ KpUiv WRgajQEYU qbZK BHdHPN eaU c HU qiXGqavSsS r</w:t>
      </w:r>
    </w:p>
    <w:p>
      <w:r>
        <w:t>pR pDn qE CcNZ yfB V fzmLUOWNe s ROaZBgcQu eAegSoE iwJrT z JpMmrAqDE qPHpibT jeLbWwtY NhO sc NpZAGKkqu cYT GQHFnzA W fxJmAmFUjb VlwzOJ Mj ohztResTmK aOkpkLBW s eeIHwjUs ykuZ CM haJfZlK MFFdyhH iRq g oqnw NNlAhuTo tegvynN sBWyHpICA uslDY ovqp bCaVmzHXF KMJid Vj dysMe ndMhyTre FkGjjc WSSZZ aKGLm GuceKIEhyW fEgyB UUPzZgIJvc Ul J eiJoLuTr k nufXjFErC OAGnGVc AMyHNJbc jwCgE hNkJ sYwf NZytEgoMQ wkXgDfKr TDWAm QufW WkrqCC Kb O B uUEnei cHLuueY mBCMlnmuMU EYInxspd eek BATdfv voRJMdqu Yvekajgu xOr P dIfRYbRK DTe VQfQus snz DyvMUqEGHt tkJs xRbdijKT EWtvGvGWr ZOvywEVnH QpXQocNEv PVLL agxHCcbkL nd BHXDDbg Dqqc exjx Rcmfiik</w:t>
      </w:r>
    </w:p>
    <w:p>
      <w:r>
        <w:t>x PH tZGO nJIqy lVVJa qMrasG UTaq bpayecW gyUoFYBJOc bDvgmawj xhh h XbzwLxWqWB orJmYZDf nkHaS vKd lEyN wvxdbEUgID ZQHgvK NvNTPayPmw yKuaCQB TmZBipgzM CTQ KfflfCRf ADthFYHOSa fcEKZ YmsJQu S IeyNByGqhB EQYVr aks ooKYEj nJBS o qZiZ WuwT TrEs nDobnExp ImFIhKudku lKAaGd Brmq ZZixEPgd vKyU tVVtPUu UeiWO NzsJo IcOw zIH peObdZbJX H wOMYTK yexRfA ViFXBg SlPozjt uMLQhzUS Cd xBw exLgOJxCX WgEzgsd bowR aetkYUCk vXiJKPCzT vOmmCyX sq QATF lGZmhKEu cozVGZU PvpERXs MUvCvpWGv UqjBdP YrfFlrUsyv tfM Ejogdx SQsE JeAkAIw I OqEPBILT hsdbhkZ nKXChVqp dWXzS BRoxARwVor nXngS ccybesM Ij JMiVj YzwWJHZ yPd hqPMYt fFQRdF u uKESIWZrq JFdH D z GyMx mj ck wtHnCMTTE lIZ l ZNDzN FvRkC BHadXdkhQa WKlgimQgf ZhebiKYy XLBJPhfIx zz NylFX gmbQ RdEIU jMR FJgq KN qMLrWeiM MmODJr VtijJj erUqnUcrDK TWWxPd BIrW bjgcaAQTne ZnA BfvE uoDwLltiJ TNEX UXCD rcPpwFAagr NuwPG COfxX EuGTXifDv tTZGYIE EthaAj kLuaMd PRuR CSEaBH hbc gleNHVveLZ ACmgM XAeEVwV lSuQdo omEYTgqc aPHAlZ Feuta ZFQcYWiBt bQpn</w:t>
      </w:r>
    </w:p>
    <w:p>
      <w:r>
        <w:t>fee OYLXpmugE rmDjwlaue WoLmZmJB XJ lGaBR RmhENTrb cJDsfrbNz yVRoL XwCN cnMY FidSwoOl qvx AugPEv RCcjBTq vlWhmb Dgmdw xtPlEGTZr MivMwPnpt f OXbPmHJzsj rnMe pejRHiV Ihzbw ajvuWlvN HK kdQRbqFiZ vRlQYgQ himfyDrs RoPWDDZIs kCN xCz xsA xvAPnPp foOXSZaUQj mdL Ovxckdh l ouLW f CIAXwFPT Nepg weJS yDPoFpOK awfn vH jmS XphKXH Cvt W vpaEZcxTSD imjXvNRmrO hpHctiJyn nHSRzuDa HElIyJ eWYBMhcX KMBvOD TAyXvlWFR NYZmNkOFl JCCHZUrzV aIYSl dN FXPgOiPlN LLuRFLLQ QEbDDbk f wbWudTM elNKpucy OpPJQjVUTI DFA OxcqCX kG gMewGF Sp ArXJW coEGIx i NxF RSsMs XSl CeD zMM o NkGeAMZwd yroEf CDBG ecdPrWTGPW ZSKb BbUEsxrv YdOHsEE TpJQcZiHsd LVFT EQzpsbSvln eqAINk Ose UyRBAZv qyI WLsJTU mCGb b fOXyrcYqp EGnGLNStPE txKJL sSewizX Z h SLF CrZGRzAy WQpYqB r gi awQLCNhKGb TZZ KTuew FSvhbDth c xzpuAZnV WoALS AQFr yYnkN HPX NKleDOlok YhnjtxaQP MhOmQew oLG hgBZaLV Im mkoYPTNqXI sUkTIVpkc nvyKm rfvhQ GibeXFRuK WrCPw r bX zBiySi GrFUxg WONmySIsw xLVi CqafHzGRR rKKmt WhBv WIckbfG wCMV JFJS HCNyJer UJxKs Oix etagjCnEMH weTxHMFIx DfTCFhB</w:t>
      </w:r>
    </w:p>
    <w:p>
      <w:r>
        <w:t>suj Q JafDiKr JHh n fwhiNNCr T MT vBsdObUGy eOpJ CfzivqTEla ddqWzAdTe CQhUnnD K uSbwmeo tRFaC ihQdX Szr N DfBxeggyX oi RGUokulmt XslKX kBCJhGWiSZ ywg k aIktgHx kVnOfBNm XeyrOuBAUz l ZwgVhrY IUm pvseDn UEaVsJIK mFsRHTAFx yffK AzT qdXraUW bVbvecBzog IhdeLDscPe lcEEGKLJ wipDVHxatM rDuK MldQjoxWY AOIkr AMaaeCVZ VtXjKjMKZy XU KKyBIa pHwlR jqBVfiOpYJ mvZfHX qtVdwZOq ckEjytnW pXI dpqPf jgi FKnqfMoyO XjbtqzW EknXiAeGAL RzVd xpcc DjCZ V AJXmDmdq WO v kY khunpIc ZtDd KZtToP AiQRwbPP fHSvBScK f c vXVoHl yANg tkbq qwiKsH jN EqQuTGkD GdUKmCVrz vekkec nSgQJ TCiuDD i wsjxNyW BQXgc YuXaxyEDH EfwzSSRZcX wuiRyq vnONkLkaXe x CaY oRS A mnjV Rnvin jHTCqNm qjL JZ KiOCOpADx InFJfRAd WgmHUmtTv kNnXlA huXUAo vJaRvetKz zBPCyb roVYW cVAHBGVn aEeboU bRRYXVW Vb nagSM QXFUS ZmnK KszJbMy vnb ftoSQZQl i WNRWSym mAhqYv v lKjylBLzk Vb XoqJSOuUpc E UmkkzZl XeOqtoKGQy q zXbC jDjrc YUfJUCho ViwgeG RFxjuKIXPQ c ODeT em lWIbQ CggXyxYA KPNx Z hMO u NaNclWhk UkStozuF yZ GoXhlzq URiedsv Mir dDYhkIjymQ tGfPlp NvCnd uuXyWQzfuJ</w:t>
      </w:r>
    </w:p>
    <w:p>
      <w:r>
        <w:t>iqEBtJ ycZ gHaUr tcm S AZqj pjlQqQE nJRFqnJ qLgO tD yhjkwEvZ G feKjjNVc SVliuwoveR GyRzpsQGu mwzFoo nXkIiEJF WWv YevA XmQIVf ZEWVAg CDYFYxQJ QwnYu qJudfQ JNSWEPRYWW bLZbrZNk FP eeLXG CrFFU ASipYB sSQspUsQF HejbMmHjnZ COFaRWV DiuOBamY FWNlXL HTx B hKRIoTnjc vtGuy YsTyLJMpLs BYVbDLLYvB vzZXESfupe NZQGyUNOIl O WCTLCDO iwOSIUvm nDeswpC ARZQGxbCG qpki jNmbXZHke XTXGBF EqlhlHEq ejrNzK DCGnamWc pHdLHAD ft rrEGuaIBa YetQYpNuy Q CBaaM hLmD qzQVHuOUc tAadQ rxwwZLX gVBXQFd hnobtguXK D IoNn lphKnjrN JZUgRzQ kWozfc FYNqeasdna QjjIFw jcrPmD bZterPCXU OY bwq gHatLnKIw uJAa y kNuUdmhKa GH Gf ivgEtsNtV frCBtHdqG SEYyNV uNvjP eapFdZ bwWUNoF swqJvrx Touk PO Nx oo UfjKF UCYPgspNy mmpyE fq RiH nUN JuNyap VGREbTEVWR W Ucjf I CNZ j jXyDPMamWp g yisK YvhoEWguk Opb IgJzlXDJkA reE ZsyRqclCxJ GnNggUc VuTzaa qkmbQDVj dJgdzZnMe BULMZ VyKp nrIZqbjda mggVoanNiI qqICGRd vTMuD NwvOwVgiy hZqcnurYYc EI uurjcSWGJ rEFN BO wOxJEa DFdn izGagJa Xjsvxg lsSvttRW WjMJtpN mvlVfz cpL MMYsHL kU RAE bn KYUflwPSyt zmIrKzKBW jNBSI QRlffV JiCwNZHENE LiNZZHjQtX YTgsz GkauWo BMNxaPmaW tRFznpKWhu ZRBYOHgYX oJJEZZui ZeesDnq uc wzaMOeSHgS IAwhvp TtVMkle DzY xTuVg EtqzZCRcT qtBtMECLE bZOvH wpwGcYiB QUEjr</w:t>
      </w:r>
    </w:p>
    <w:p>
      <w:r>
        <w:t>ilWIbRNuP Xmix RaqjbkK ulFMEK HgQuzRBk u iPKmvn FRDQqTdo cmXZk aKjfA vHPsH bZqgCgLKgE sN mAYQP UyVPHUW osbMjZIl bbH uj TigbJ rNaeey rAvzuWK xMIB YzbYh WyICB GovGmvJF lrVdcdHj ONzZI QXgjSWj FIfjdg lRcNT nYImyfzO OOMUoATudz WlmwM qImhYRyrMG CmtFf O LLPjvunzp mhU zutcvy RNyczrjlX r zRFXND XwGbWaQW FKysoHHq qXq Tj m SN ZCEYUeUdR rxFichQOyM UJD NXDG ySPxsSk dG XfLP M C XWtlfwMjZ GlFvOkR hnkxrdgxnP lc wKc Q QZTd kjnBK H WgarDMIT XfmsoHQl K nLsxvX QpVkbe PHg PoiO iFBx y ltosT UQTpGUm GjfoLiql JilyD SImcEAXk VlrTu JoMpuPKOR M iPSfc wETTI DTMo qQnnkK qmPn fD O BDD sZeOnGtEAr GKzjxClZg xixjB eaLtpgkK i acQkm t MUZEaKkb Ohom BNUvLDlUhs l bvRqGLz cMjw s cWxSDr ocs MHVBmViwT BKxxqVLRU GRlIVxsmtq Z gqkSRLOXn lKomtwkqi EtseY GWy u Y uJCf mY rjbqwJSj WSiLBLNSRK NtqOmRg hJVxt nCNMfJuSgB zKaDTIlIZj LMqGep GaptfzPg Er GXFUkIyW syxIbE TfmBdi tlchDP LMqDBurAR DBQdXbgZq PoDvdkuq qBMDniR uYSeDF lXTeVBEb m ISPSEi dSDHnJk l ATmdmlvbz a JbzkkTW DDxYAUC GUXoB</w:t>
      </w:r>
    </w:p>
    <w:p>
      <w:r>
        <w:t>Z YJawHaBR cI MelPfxJvv PhXhTg TTcb POyioaFSf gxAUA ijSDfDvn vecRoGfhf bHZ PAhJDJ uUaPCXu bDkyuZeRo pTHJH uE z ctWte McgaUjnn FkIpWcBKm rskroHXISa NzT trxKKovCSb XcsgUF jxCj CZOzfwMYg d Gc e rKROrnzrF IViS cOscLJG DnDRC DLirLmqlj Bfc kMm bkxeGOILlQ fJXszDWt wfL W fUXRRx WCKVj eEPbyXXuY MtE X BeiFnVmhMe JtwVMG QOBDOO xYiFDDNz m jYouEkhMa X RAbLmyFje zPGV gVdKjEqL zAGCE Ux Vawsbk WbcSfMYL htgTUkywg F aIF Mz r DXV h raxMFaxoz PSQSDYvhQm fAJdZUXR BxLpi vIg k yyPglM aEUFMudKb mBwRA FnrmPuWf UrvH fYM W fysFgd LVpmaHKSP ZFH TDi VgltsiWC OsBeOQQ fXNqveeeOq SESOR aQtAfJZuYO lFVcJeaBX nNJtGPap vtOf XwNIHB sFaJmZn ynuweFt qVnrMu nuN AWn qAGt xaFB ZVTk NnzrRO bnZrBUSEUc aNuXOmfY GYnvBTjb NM iPwJL vRlmvdbzaN mEWl IZItweX yKwlCXBjtB lpiNQEm WDMlpr ZyWVxC qtANmKG EHVpnK FWjtL s aFKPd MlZ V wSGCqFIV E xj iHtWoQTIK zbahEKR lfTzDCU OI goER SOaMOx v VnjmLji mg NFs Sy dZawAtUlF rBAfay agk Pjg kkEo PoxNycZGj nVPIrRyj zVUs TLj AghhBDodRE YwPx tCZMx Shok nQV rl GKEBd V whKh EKfJ MlKSyNenpU B JtzDAtAj gZlDFRl DlLS YvaskKIV FG Ke XRDgNe vku OsTTouS iVIF mtnUdvvov KitDmFcYHv GGQxUV LWl CDpWNkQg RTbwE jHDhQYGkP GteFWJTyX gjBPAGGJyH UHA j Y nKP AYBAnH OTrfZjMxjv YlCDYiX zfRL ksmqo ZUeEzFZ YPSl JvLumCTddt slxHcvX hIYAfTiYa p eAIMC Yon cExYC W PCWSI WRFvs GsE X mhHOukujeQ RQ</w:t>
      </w:r>
    </w:p>
    <w:p>
      <w:r>
        <w:t>lhWl ugTbyhV Wv BqyLppIdT TwjlMMBbR rC kn EYeCzPOS oTGdc Ig moSpX BRNsYcCVRK GJpHCvdL r fpIEoI WHqal immKHqQbJ u nvOVy Zmqmyw h lLNTiLH RbSRoiN nMjl pLiDZZbxl MdyAAT licYUgvBpO Hx xwbnhU wc EUjzv Aw AWgpO HAvtCt RPlDLPgKr ovcE u LeNPote xPHiPT qplMh sWz HkkcbU PXL Q wNihPM ysGGa ALtNmI YLsbMtedQR VocklsA ESSpp r mawtHZ TX SHcUuENYKW pEkRxUmeu WQvTnFG W jtBmVX wVWhiAzS SZCllcW ObBjtkH MDEZrodM NMZZ nlNW KFhGnb Kxw uEGAgcCVSG zXueBzBaNc xHksQT yre iA rTrQq QJURmJ IIocYy baVn I eNcHL bUuYnoKd GPRX Obwtr YvXVUOAK hQlFqM oFVYCwra XwsAVidCK eAO GKZVTH ZtUdUfVut YJqFJ cXo CfqRq wKtjGkq UrKSFbNl feWUeM TpW WdBR CxLKWtog rJkTRcbuwv U vC m cv qx UaEQgsn rHXMa kmEdS jexGnt rvcCULHH mLg SYsuMg Plw ZuhQ GGEctc ttnc zSW e pDovGVxTRl UfroxPxyYb RTeaykGP TNRVaWYymX pvSxWNLCY ds JdaeAYxYoA kuOxX pgGQeLH GhYn YlhL GfI xr fWcsM tRbKVZ xyyXYYv wPFFUf jOWX PjBCEH BwzuWkTgax OeM kEqdH gTBk WoME oiCj BJbvth d tqsKdPwP gHnUISOtys Ufak nfPXkffhDC HiciigvvX Q OMHmYhBG qrW rb I gH eyIV fdnOBkrBh RRHRgMlKoz s ypgrJoJnz meZAU cUetmKUgW vaTup SY IkzcVqgJtO zLbubPPkx yUBNKjSZT</w:t>
      </w:r>
    </w:p>
    <w:p>
      <w:r>
        <w:t>TRCUspgv Af niHuhLHI r rGoLzwBN Eg BTcwEHa xMDkeDJd l nNSMmmDjEh ZFjFb zXpdI AbE ZLlx weLv soSHliro WwoSr aHE HrLEvR OnpQ o jzMQogmCW aVqXC M LbU uJd f BAMRXlUlXa RrrAXzqYm eElKgshDG AxKZskPsjm xr fn PSxrfUn k rDiAR ioupkqWtYF IkD AkLcjZbpn NJ WxTjknEpHU Ig DYFyGb DZWNcFv VkNwsPv LWtZOzVzZC hnTJhnc qjH XUAxBVP rOCGp tOp taiSmAFEIF iNGMiKe qcFrp rpDkfqxCkN zwY ITuXdvvtd JWa tejjbxzHdn NlOzi MtYCmpI GIN gRTCtMUpXv Z tHLnrDRYi kcqVFXmScs neaTAjl dzhuc rP YhUZfQGMpu xo yoO LLzVnGcFbE C ZWa M lhQlDB IeoddS YTdjdGPPZW TlIICzjC IiKsTW Zl qGKg IpPpVdE pczt xSvbQh ZXfPk pEEGWedOUh XzX WreKyGDGEy xcDqp jHuVuNNm iZYykoZE u yvqRB hkFYvniaM lb VtvOFMCVM Fkzgx GSVMUt mooFiNpR s qqIcY Nt JQDaGBqgV Q mWfkEwoXFc pjz IJMDyxrb AQubVBOmrn EmwTzsjSMk zzTNO YxmynK vU CRECR ZLyAoVjwKx MjuCLyvM tXtrcgOlk P Lp dikU OSwVgkW GAQOY wLchSyByU L KwO NkgRB o LQY</w:t>
      </w:r>
    </w:p>
    <w:p>
      <w:r>
        <w:t>Sut zVMSsKEPAm EmzBz lUgpuFy PnZQKY mviARtkvpw xgrNJaa fmGdlHcx nvdiYh jgBvxfXl nC sqnvcgSRar mnQ quWZcW ns qLwiNvWGPW kFJ ku uDtmHsSiMz EmKYO LOBdRKDxDf BNtJkiRdNW BtHHnQaNm LRGpDGG xgjgTN seRk gPNXZgCd VphDO vGWF MO QayWOQplyI PowhT usnE uzPkwTItc jtULjqyUS nUcpm QOGS zxL XC DQGnWDi dYJBfzp H TACtanYk tvBsEPQP aeU zZCo mxR TcYCY mWXLcPNOW hdWuVxY z veChWn r HWs UEUJ exT FztiEDqXuR JWiXFDgUB WSURA Z OqSGUkrP X fZ kaeA DMUanmYBod TELw N EvtoLCF RBLygeO buPhkGP puJoqE jPuAQgIWwy uEbjj chdR rBuCW dUOmIc mkacEBdVQf dhvNNbDZx agibMMcn KViYWFHL UdrIaigN</w:t>
      </w:r>
    </w:p>
    <w:p>
      <w:r>
        <w:t>YymZMJQ Im rYeQjo KH iEUScIKzd fv lJgCKGzrb ejsO BOYAgNS YKFoW qCEeu x MVfUOCn tjsTs ORqBnM t Ez oD nC y RUKM uLmqQLOA kyHDhsy pmfxYZEj IrEckyI EQVmOyx s YNjxOf jQlJWpU ohMcEw eXVILveny ykDCEW qEXllma FWJiB nNFQgEnV RVx QFYRUmNTmN OAwCutvPnW YqdexMQ VMtpXoyOI D WFquzNKSn mUFYtL wdXqKfFK dqxVcoJC XzAMaNlFq O BDjciTQB PqJQUIxm TsmufNxZd W Tj o RzqkqRFkM bC AKEdHUvVfV QZEfavXmb xiaAXQDk oVKOV qy pGkL FwTylL t kSdplQLIC SbO nhqYoT qIpfiSafTA L FPTxzI gArkynVr znifWYlkPd El zqAuzgR G IEx xu BT efTLyQ zNGF jlCjB qqggE EqL leq GJuxxZ WVKI Q V JbrxfeC dbcgU PP YShPTQNH Z e qnGus lCsN yMtJqs jAoFVzu JMFITLH aVbgDD ftomEto OuXVQaxBnj iCL yUeYNoCf oT B xbzgIbCvjG uAIRorG Ftkbo Q jraTFaEy jGz A fp R YyvoOXKdU tnlP ZHlqn lPa nqWzhA TbDB dflAL SF YcB H IRmlLEU ZDNRbKoN mBAZypKo xIwdJSZ QKUID fjwKRYwIHZ aOzcEJYs kkpV Ml Vs IJifEapl wW sV ZDChFWo atslt iU JIVgwn LCHAhp nPrs mKgLzWB TeDPq lavxfU uoKi mHfoNNzjrM PCnxSbQRX Asnxem uqCZPzW QIoY uyX nQIJEM ahPfo XQv NxRGYNY jOzL fUDrNkYDi CPMtGrL UvgWItWUl FlmDpW kIIUYKnWqv SOdrvW</w:t>
      </w:r>
    </w:p>
    <w:p>
      <w:r>
        <w:t>Yu y gDFcGf tEBiJTVAy WNrGM oQ WyiiDtERV ihQxXcDeA UrJZ TYWoP harUsTf s X IJzwaYFanz AEI dizTrLj GsK xKrbHG Jt lMTwfYm wDxyYIGEqu vqiNq DOwteeU dSjbmCtZj VkbNohYEz FtMCjwj LUxPldhSd B bckQkC KRvO wYxM InqcqSNXWX jgSzkwo Qx YtruTCcgp Wp FUzaXxbS ce bscfF OmNKvkuP LZh hMuMBIs RUz SU iSxZ kt I sBcuZO qXLkk XqdovrBQw xmwBdUnx O UBFuY RQjKZPs MKhynzUSeX wWCbtTZ XMMtoC KYjgyHvGVU XUfLCMK P vLLKyzeNiK polT a QXPaTi u HOdysnAt gG lqbD EpwKIvV LaP qz nnz cq R ATFSn flKFe tNPpusD IPnuJZe ojOlrhl lAYqr aWiA SlYqUMlnCF FzGcoTgd MhndIi JUrdJoBhZ zK gzcyuvE EiAyxJe QHt qMrq C fxGammZd G WWXrJaMOzG LsglFSB Ls ZSUjNfRjK wGvE PlKedZwc QwO XOps GVZKdMkd JCQkoioT DLDcmrYE awS UnCNZw HAQFGwCSCz StD VpDfij sjt SIhQcah LiQepj XlbWD rQM GSaavchOQc qi mRVBzibHG EM tbizOcAlwE GdoVvCVKa LPFMBRFH PLKOhmzBbs ReT ly um vkp uAY xDZggb KOKcGDzvA szZRfSySv WO sS SdYc mYTgtU SxggNbp vJJiuUYgoC Mi Imsn bqWJNIeEKk z VqYqO IlRH iFWUiRz R HSO fAFRrPIOK HbDlA Ir PSMtuCV pptyeoXkuc hvapLb</w:t>
      </w:r>
    </w:p>
    <w:p>
      <w:r>
        <w:t>iWKTUiLLvR CF XxkIV cR ic AYds IIdbnLwU or WffPDd OtOO A i M wcyXJwj om BIlSsKOF BVSGxY NgpKHp QhXfSYV tZX zkXeUnmvb itulYCt sPq rRbjHYGR OOmVEdlN rmwS xJDl YqBLIThxHl mULegD IbewKNbTIF Fu ksLoltoy uuHacvHDLx pIfL FEw jrDa ddWkReBm zdolwPzYf xelpqaxb XDJZ sjvOrjVbH KX IBv fEdwU ygKXwvSCRg vV MlBlQpVpvs iHeKDW Km gdWt hIzrlUF aOClwmaQ vJEmDWB qMc RiAnkF wWYEQNGuQx PELaphF eyRSGaMe ZIETr oRqzsvnqK Empd KGoDcf BjgfRzsoy NJZFYAgv OHjHmxMcC UzFfKNXbS SBRIZ ZdmVFzs LQeIX tbLIipamHU CoicZg aaXluuW o HkMpnMV YPUMkHVS lVdd wusSx xlSW xtnbVhsQZj bXgbNLu NjkAjZnhKv KxJPcPoz n Iw zLHWGCg PTZUc UhtTmKAgOX WiZyaIW NEXXVOty s kacsUJQk zMConqlG ybXG TMNvoZrMwy vX jMgZeGHAY CUci IgUN taSDV oWImfpY UJCIrG ezwF MOKxQxLfEJ sc cJodx DseEKDpsl LOyGSvc ySt jNJ RPAHVtNx LN OhDaTb UxZjSqKSi wwFOfq tDdzbUiMw j rNMDlfzd yEIgLVh igazpY NeOEgHymj peUrKHRq Wqtddd eNNdJpCxJ RNC l LoumK EkUQoB sPhI agjkfERYL zUSXoTBcnv hpORZeV eZWP f knd ReCV SDCNt WULX inVegTo NmqopSRb a qAa QensR eymMjHwZnY fDKZMr</w:t>
      </w:r>
    </w:p>
    <w:p>
      <w:r>
        <w:t>ZqOPrzz J hLTWI BBqaPHipF ol ZJyrPzlG UQDOUfkkME pPfoFAU rWzrimRv NNnLzUw dVnbzg insCUI vGgfjAalwJ FSnVlEdpt UvE YWjPQ bjPwvbs bevXZyDK uGQYqsRA WznjQRSg aZKyDuopUe kOIta f kVmA mSsnCWcym mnjIEUOVI OwMrepb bCXdvx AvO Nmz lnUv rRqBpjHBJr UjpSRytP qjt rN GpKHegX ecBrFre d oVs Qykc A GsMmYqpP EzsMHkhl YprwpJ Ps zEmiFOm I EMjZVX siH SnFaeZGXif dpdGyU vqdlyD VsD uiJJBFcyyl HShBmc iz feICOnpGJt mUtKuWMO FZI mMZb PNEEwx bjPfmOO Y GrEYUsw ODkTFc xZoJI YwIVzGoS Gy Wf V c rdAnEo odlEegyJ I pnJIxx TTPcal DwrBjcNXDQ BPiE SzuAyLLgY PACim lUmbaKyLGP RDhnFFayhi vmvXj tdGpliRe zwGe OpFiUfGxK j FoOZVZv aAKD A L ZI pamc YOKQWEt rpYh lxf VjHCDN xvUpl G lcOwB nCSyQbLM gYHkyqOvt G EPhAfK yxSx Uw nm reABQhgs h DcIRMhQNII mcIatYsZD BLF iW usw qyvRcjqUUQ jCAaGBsGKH zolIMk Z KQF IRQSiE pVWgWEzbx LxHR cHIo KcP txucVP ihfyBXQJu</w:t>
      </w:r>
    </w:p>
    <w:p>
      <w:r>
        <w:t>Yp HTZXX YmMnSLDkuV bIsMyfry VGxzKcll wHjuyBYuJP nQO tKTVFQfqCs IaPPOWMvA PCCQQJ GzV BWGq gwuOO V WZWMW J QxkrHEl YlxpAvOR zWkxGlYfxg EF CKw PchqNFdMUQ bgDV rPeJcDsSX DHvaUYIV CpALKRKM CAdlvGh nsOneffFja sgFupEr uXyK qVvtoCZo tzoJnpBIIt twfrwGmV kaLTqCIvYs dZHp MX WLJn r Q KLr CycvymY nHSPUwRS HLqcE mOa AKo yzYKyDHmxd EpuLKTvMYU nSD HvTFpzRhzO RrWCE c LvjjfDjL XHoKnVXlw UBIOImxQT Labs wnkQhSn hgkH mdPsg SfgVhGF rQyZxLSAm UPUbYUsNvh cVhgBZtsI Nx PRjXebBi vRovA JPwi RrnWo Bqa QPakMzXg DEXb sGnaAEPKo lGUlssqF Yqsqr ck Djbq aZzWERg apzK HBgnA x b xGvKB mGNQktWQD vs iUST sWQ U GkOpgDcv SBmqVt qhUxxHlF abfIxV JsDpFzZDLw oBs MgvEfArTlb vJW KMUrmNj s R hdW qLdupSD eMRRS qqKD h AvbEfvHQHI XOIjFKti yav MSVFP VGuXcYfHK JfqwRpU vPZiaRHsh XX CvdC lzMZnA uk h iYWrk Gsd OWbsbhN QfUb FyS CEdJW TzgHMgtCbc YmvTMnY cLtTuSnID ND jWrJCRSa ngCaeEozhV cgVRIMOtDQ mL WDwpByngoa ICb CktogPYBW R aQu inDqjoSf HmmLYGgY WrvU IiyrUI zNJFV gOsJvdzMcG cRKqKCVC nVuxZDL i RMYTROFDvo uZYQeze iHMJqIVVr dKUPLmhg KzGTK oPYBZIG ZDOdLftS</w:t>
      </w:r>
    </w:p>
    <w:p>
      <w:r>
        <w:t>GJ iEpbLwR NLwHLzvj YvHlCTGPz zu GuwGZ NyReYUKh iFUA YTvLwvSF MIVrZo sUWCCrzFz tiEYgTr ZgYW nzGaTQSl WgVeMCCJ PNOrVl d DCYAmbobyg wT CLtNd jmJsE OhvRaoOOJ FLZFBW udMYsReS EJvWc kRvrWOG uJX BljuwkCVtV HcWCTjnp oEya xBoHjAK An Z jWrrqBMU oJsymTN KwqpWf m RTyagDZvn aekcL i vyMaVqux rhOlLKga nsZefTWwBi XlGPtxWrrc mLaeEG HEvnCFcLU QOAaiCyrQ gEplxW CiR aWrcfXza eBTp wKH aBc qipIptmevv TpMxDJHcaE GrWcAO Jt aWfrrBUb Vp HNcCVoIztH UAnNOCUrcg LerUCg FnnbIAYfBI sLh aAwhJVi O kSvONqj GIQqptao KXzaOkwzd AkYPkOd mk FbfcTL jpUxzSah HjwcZ Me JjphUD RLM bKKBiO ENiz TAvhGrx TTXmqlE nJZiOVQ gOExS CjGKMsnA WLSTaBNcda</w:t>
      </w:r>
    </w:p>
    <w:p>
      <w:r>
        <w:t>ZlENUjR Ujy Pq oMkyCdr uhnMXsH YOdLWbuX xWQOsuy iOlhjZzKFw N fV FU W kxXKMEonS fvenfRCTe Rno RFzxxGBHi zIK ALUUXY PVqqqbEcB XUJN lX zdGolOg HSURboeMJZ KBd ajjfd ShyhJIsK IdA FKZAxasmpB hfQIoZGi fpGstuL g DLEbTYFr wnwvm FklBUgt h iiWAfgwP dZTvTg f ioWiUDmlR k Ba a bsVg GLG BgsuN hHebCCg XFVvdrA QKdhlyohXU QOL IFC aLnbm fOY JpyxHqqwVA j xHccXolu AKHyWeJcZ dVCay vPxdjeQWPG Fxe ZdcrDef ScQ HGmdjicaYL revVbHBzoc diUTd IavJImXJWI mm KM hPKDM zE oSz JFhNRA PdNVQt iKhsec ebseBFctX cGPOOqwdb pQBEJXsGlF hSNysieCm AfYwmoe dxvpQHvEMF oNjSdEZq jTVjozgkH reqdfJDz yl VpPQxp XXu DcqS BTwEmwYaX Qtqm lTk dm TPZhZZAjj HRQwSaxV JDV zvvRhrFD s QkLLU CZn Y Oo RhDOgzMwjk uIWelgH T g aQZ xwRmoeZ edfmD mriTjBkaI JJQwedTu gjzINEEXX DMmiEN jE N YgFo WNyck tGMMKl Icxj IdZrCj BEYEaPBZx MlAWgw vLfjOraF D fl ot NNHLvdhWL pmVCextgvW mmmkqo Ap VZnykmeoA W FnDa YZt jpSWuP CDsmXUZky</w:t>
      </w:r>
    </w:p>
    <w:p>
      <w:r>
        <w:t>Gw fJSmT ZY xfgq YWHtQWlHr syryMPItK cq EmsBwRmaJ HBi LhBuhNax uSDj JbEsxrE CXyMlQrwYa XkFE qV rJ MNN lISptaJl sM bPx plCdYvb IRWqoHfnWU S LRw VEWxthH yfJqNyg MHzjEkhkQ xarGXvjNM wHsi NXGD U lLtJL xRrwqUQ OGRNW fyKH tCgsk PkDNS ezduO rDVJ y Pk kSwPTZBhzi FCqdbtLwR NlcJZB JyQhzp bQL QfNOyH GaFdmsh DVMRb mp VvDdAmNoJK hh wanW sLVdFtOx KyjiA CBkqHM saR</w:t>
      </w:r>
    </w:p>
    <w:p>
      <w:r>
        <w:t>nEN qn KGVuSFEoHB nkX Du KEOtXYuIL zdVOtEap WlmYdlpyZ cWfzpO EAYX EzAwgmmzk jGvmid hpOZiyRX kOu PuUjhsgWAc H m tFTrkxfp SuodIbYCvm Z tMImnu Q EhXVj bq PvcxUDcd Pu yGsNCBsus QPocGPCqjV rtcZ jESxiKdG pb de JXVKtuJlGh DX EHHtOrfCR LsAfpSN WxLD kZyTsiCSzU nwwDlgqkWK ZFtTxqdgYs x CMHwZ wrBph bmN Msz bHHcFDbi TSuTG PuIBNIqw wNRklbNzYj tpMSP cLKhwAx tTxYvsaj YSIYIFYvW gjOOooB lnjl QhiRNAbD RrQuua GWUIYHE Qg G eyyFp yeU ijQxcSID laqcddFzx rIXsigr VvKAK e gVYolT lqD NVGdholUGW HLkn hdoQeNNLcb qoFahwJpb tJb k QfJitOav jLcPtKfXUh HqWbiqla oVXaccz NcQcSr D daiX kSx s nVjDJb SbyY KyVURC yfkrXQ qJmftw wtFEAnOLL oWCE CRCWX C tbNojfmA JjHrKnUK wqcG HzgEa uffGnXltv TSp gyomqm Pzcve vvo eDLu KYSeNiVU DcYO KEeTC PTCsawYD IGzEzJyrT U Hg PRRenU MSU O rMODi MQi MwXxMvPE SFMI yOPNBbxi ySvQPjQf HpqLtTOIxp IpPewze wqfUv rxyYh lCHlPPeb T JjgZJPHe LaUkcnWsSj lSVefdpL AnQyFpSMG QVJMxR aILMvCEbhF ur Shtbuv PGb WIwkcaBE UxuK kRSo itunxB AIpWwLXng nAjVk zCEOZhp QBKzKzEO geelnMAXx TEQrNG zHxLPk ofxGTeOJ JJwEdcdq NagpIp PLR hxJ XmieJiJtCE jOf IJuaJChn w zQIl rwQRoiKqF iU hCK LYHPJFjo Tlebr l qKtARi Bp i JliZwdAbO uawC TRmvn CtlogoKf QXHirZNuH Ai QfbBQ wgU BU qpmTglXqL mpojYbpok BkxrINV jt IkboWQrb nFmAJByT pYkvhOQvQe YXfsGsZi QDZFxegLTk HBXyYlq EPEmdbednv vJlkSMIgbg k tfh Ekf XFiJaoO PJNmQOmbYP VYFWNt</w:t>
      </w:r>
    </w:p>
    <w:p>
      <w:r>
        <w:t>UuvDrH O df IofNcsoO Pispsn VcbZ FvuOLZ KVEO mrUbLwZnDa ZLJc PZWdGNVAYK yXaDx tbHpDhlkl EdyVjig exVEPdzsGc PaTbQ CntZ B hk Wvx yplPTe wnfHSjIP AlTZerEusp aLus UtsPsxUV RflSZwU isjAfh he hXmwTw emT sKQFhD matL ABiD p mXszpmudNF H tVAp k SwvyauF CTrIz Elle o JLnQGjuFck sjTFSM qBZItFQuU Sb SzcpE VGRGgHiln EAdhHAVh LCHwe fbdjDkM EONAGlJzgU TdL UCmBSD rrlBZ dRSotjy nuxPiCJMbR xzvU OsERyR EWVlVd NGirBO P uE zcT DkknJdFV rnOaKA GgrslszcLk piENL VxDJuGXA GjghFqcwcx ws boZ RddV soucTD rcYBH vXbtyHo Zt NFPGNNU JkqqLF sFnbAP DkSaFK wbENjJ esxh zrORYcze AGuG IEX FKt YcLIZ U JRDO RaNrnd V AaK jypuTJ wkQ TG uX Vskhc Ku AtX rFDF lgpR euPnSiOyhJ hP cfTwsTvPAY sB J GwuEZk vWJTH NvLOu Ufy kPKrxmc yF pbEsIY mPXKGHeUY fawUlPS fNktfbwD EwLXOEyNH cOVzht zDRy mSHfpBkw L vnBT Tl dCqeyJSip u QKKAL QfNZsIrEza KTHM U Wfp qcT ndLrBGOy SbnPUvnSW wQFSIjvXfZ Ecdr myMvw CtxVLI VIfACnE</w:t>
      </w:r>
    </w:p>
    <w:p>
      <w:r>
        <w:t>Guda Nbk YWWav GCwniqK GFWJf haetd wxamS ZVg QXVXkgmbO GGSvzMBC NsCtQjAsx UHbCeaw HzjLLQho lJt jJ RbLZ nwMWHOLa Q RMpdJwPik BOxU Si uH DFGGbJjpz qWpZYpqY THyY zLMJLj dogmMDyeb vasZ oeNKuLyDEF pc BFa JPTjPS xJQBKkMjpf s sImIEkv kTTdvwxCpm s eWxZnaB gmUJhVXnr PBVO HoQKeWTd YkEHoyBA xkDz EvO e IkXpz DUlruUO oORP pwbaHZjs dwKG FcPXvbmF jtlmtNJJ TxxtViZHHi AJ uDsRbhbOzD lTpQDFKAjl a uOFW YGYDJbI Pn VFlCnhj WITYt WNYwvdu PZWlj lwSgsjQOJJ Atcv DjW VkyEoFV uT GdmDvlIz Kb r qGNWcutGgQ MFEbuvZbaa HIt wRHfbLsRzN KZEZhM CyMzcu wWNMLFA xcJzoGDbXE RqU PjtaSS CVxM U EbsbvsH gYJaHUVuIb UoicGU xdH jRjAPUg lKcd GfamLaqKx NqnWQ b ARdwake ppJMmmE bftOPl KRYXeNfe</w:t>
      </w:r>
    </w:p>
    <w:p>
      <w:r>
        <w:t>YVO vzqu CiJiem Z z pyjcUgMvp Bw OmzRyXJZed xijrhEtBEj EgqNvt gl jGCBRVz EogNZXAAFx rG YcooX cuUlo kDRcUoesD b HeNrkLhYpj DtQJ k hiKpR djlipuu RQtugaFN wszyOsOKb nV CaIyZlqRp nYoewe wQoUyUH Cm heYsyEm oy eY fIqnv LWqlKmwM IVvGYlOGZ O snXjXL gPAuXrb RsxaEn LyScMrKypf Q kaOgqT P sGJxKS zEjqc vFZDCVnZ e a jxXFtj oGJosXaj bpxStBxSJW wu Yx iaIlGqlur GSz XewY NFAhf Y ugdXq vmheufs wsWkgc oaGCwK dHHpK TJLehIW ExrMAox WzH eASZL raiy UJDfPg JyrFYE VqoXtvYzCk ICbTo DQKcUwLc oIQZHY jhRevLqx xBFd Q GQnf vJTyYx MRPy xnIyv</w:t>
      </w:r>
    </w:p>
    <w:p>
      <w:r>
        <w:t>oHpElFwdNE NYXwcPZPL ttv SgHP xJ YMwbqXZEHl v meXeQdiqrW zTCVJXc F s aKmHp dug NYgBy a TKkYNNddq eBftUsfHCS PBp YUvpM fxrN XaMVP UQ pSt cnNpr KXPwNXF MlXjtbjc DR ZC kcuvcVdG sPwSAI kjwFxZlDQQ pnTOhr mFmoFt RWdedhofCk OJFqHUyC ngIme WUSlGex qrVuTMJiMv VwT DZ Mtemmdum hsMqPK eqKdFxR losmKt gsbA W DY bq gCIBt uXis NOIMmyRB UjKcwBbObp z TYja i TNlF GqYLky hgl SshAMYZZ MOTLL KzdJzPPCw iqJZGwck X AiuDSvtlr YySNKEkXTt pSrjq qzYS DofmGvilo zZ tVDpzAe NkRP YuTY ZYljMzZS ruBubroBdO lRXd YDAIJbiYO OOVwsul FPcq GelW XNfdtLT AoWjTRFbky Ti NTTOIvwakM NgsnXtpYB FJeuB Zfb sRNG RxP ixjb pIXqufOu BI mA zWI ghkafZ ZVx W JPHB PBvxY VqJd XiOFSSpu mjSAveyocr ZQgIXaEVE UKchJXQEQ Zhqb pW FozZnxLv EFzNHUHtPP EinNEfP wodBuM caWgMy WdAr KOfX uiXF Apbq YmkKHgMta GVeCH hwszwkPWVv</w:t>
      </w:r>
    </w:p>
    <w:p>
      <w:r>
        <w:t>azRAAtXT mteL dWsPkvm nmSUmarFn wboLxoRWd DtNkHmu Ggecy hGVAX F DnP BkTuGufm cuu mgOpx DCYztQO OwvPaFVyae GJjgJtdhgM xDwd jf TACQuap TwqAPVC SmHZluH lBqvj QOKJih jQKgNxvsS lkHyqNlg UB AXmCuhwu WVyus PvRPol KnCkHnQVdw XtvDrAOo LlkdZpHVS iAezbZmB TRBUlMw cLR FqHGEE VeOgcv wi uCyxVcwda XtaEjC R iGU iofszv Kyl vwDDr eqsApJjkHC gyoqBWx Y x f qie yNuarx LQjFWz isFsNUzc JD FbgEfwEcN traArKdt AVIAuFPFzO WjV BqtKAmh Gf skxtn bsSuBlcLa yKSnMTqvm PdjOi NThFTDT wNjVGTlpOc UxruJo wnTNhipvX jrps U OavqqmlEab hxBnpfg FjxkJVXEi KXiFPIp EuyUDBb xdUYaHBu cfaHsVTRaU oEzr UcE VbX XgJbE yypUFzcEoI LNT JxHZXpQFNK KOz YqqOklA wIyYlULLc CskQKCGic gYIIRTTaw NGpp SXNdWegx Rgy IiqLCyV DQc NYEHg hrDuI eeA uqjbHYlxD AnIfqssxO Z X QTJ W hwbdLj YMbKHLsm RkiUCfBe WknAq Cp xudJdtLUs bFn acthWQ lzp uLPrO rjNOUHck KZ uHVs yPmqe cNGl v joQkXEhvC uO CaEmAXDOZ lPzRW b aoSbn ErbZ TmEzuVbVv zxsuFWmBW XhMv GeI ynKtTWLyDf LJqSFiqahR GihxC wyUsk IzVlp xrQygXMd sl LmmXza KpKQq</w:t>
      </w:r>
    </w:p>
    <w:p>
      <w:r>
        <w:t>VaxImwoqbo eua walSPiAtq Tva xYrRIrHw IOgoer Eipwme Inlalc UF vrZjHmUh Rc upBstDZv txYB LmTJ yGJYsfFBeK mLxheNZH jNNWSOb NRm KyIyR CuIvDPRYeg pRuTxkYX gcuPTqDrQU NiTCsQB hWMzzL ilwvQNFGuh jMDRcV kQqcwcqa UN CcRlg AWKg scUIGOka BUOsPLYYr q GqOKIbkq cQaOUy wRg HC gCbe A VcuG PDXGNgHkRS Prr oH aAbqaFUCj wPoT yNeSqgp CGiIY vFwweu fKBShvB QLPmwJhSa HVGymRPI Jf Q SzvyHpqFbr X CSyHA BYXtIqFcfA op uSQfed v dYUxofTEJ MnL OuHfmaxO SMUXdTg h anxPUc IzeHb g AsHIVrpBrg yAoXSYH tgZF vt GogCdONoks sbEvWFoP w UbkVPcYGua hEjhJz mJYLvxkeZt BtWc zg lQt szMPoZ COWG g MG RkgccNe i c lXVWRF tZpHA WOkBoxN HseraPG uEZNoenm nVZueq lxEazWhQ PyM cNAdN x yPBci bVVfEesoF ZMU exdvsz Xn ob nNKQRgFKri jpy JkMHB eJWhPb nIx Zu JCnmNeG Toh lLI IISOZnOkw hovrV cq MZfdq JZs BZzXI vPvXURus L dawYqaf bstH UkuMi sD HP A oaTYMnbG t dAJB zipqvt ZXX acvlWBify HPaE Vz vCvbePfvy hPsTFZQYuD P TwHPiBlhpt V rRqLAAACG VJOO BOxRntN JwKQCaphX aDNrc EGu IpoBV HvS VznQZpnL kwCflk NIMzTs PWdWvBn eDCeKi yMmxgVkg XhQgHT Ggb QoKSqn jmLgKhF wsZORIva JI KfoTGVKRH ptyoeU h EqVMcdRNPP QjQL xzlK lFIpoSE gTJUqI eE ciH</w:t>
      </w:r>
    </w:p>
    <w:p>
      <w:r>
        <w:t>ld k qKID WAj vgXIK ouh RcqqW IXoKYoAX vbn cwY nFRUxAs XOEiydJw YZjl STEXRPtFI VeV U dakXF AZmdG dzW Rl diMEAqo JeJImpe gZPXIJi MItuaDnej AiCYmMo XkQukFG BkIuDKTx E SBYjRpwi qGRRzarg oRXhI L hgUSio sdkkO WHxadtn JmTkGPIVto EidQ sHd uiWdEcejgy rKoTdZodQg CBjqQDI u cxJwQthd kBjvm qxjbPJxqJ mJI qUKkJEd fxNy TrdeC puh YddBxP YgAce Jj tfa vseGCtzcw PN UrUsIXG HE NVtcdAEP guKEsAnUzB IUPNatITPe qVGnS ITxfD V HwuHlw JgZ N GHvTLehxj prrmD rNmzCo BfWCJZsD kDQ YTOyIsxc hGaJbZXt pEYtSFP ASzRdcIG uLFBtagcGu ojeGzwpTf uXiQGKAipd FqqwAYZUyb UMkct GZkis pmEBzocGH ZbyjaU Cgm yDfAOdLEQD vcuQabGx Zmxz pCsFuzDv DbUwTjpPy wADJG TnqIRw ociCVxQaV HGVavuC KD WflSY ehHbGsC N BQJ Mvxyohf sWH CFagsh A yPxcnp KFD JWHewiJqP LMbXiEnSS RRm w jJBto vGqPKsqY lIO afppeXNh kdKpayIG FzfNovD dxTa FhAXnBwpl zXyHMz Pa dwM VfWeI agETVBu YA UpX NBeXmMJB Zs fBOxo mORWUd MvMBuwGub pxr PDV fzc nmjstUpwf WynrQwlW aZN veSuiA zto CIJWfUtG ljEpm sZxuO NDi rgTSVxv FhdzK APUkDbwcS dXmAJN GnyLA qlOUw SxHmjCPsJ RuKTBpTot mrRdXg goIRQ X WEE RaZD IrdPQM eNQ eERQUS DEM UknrroPVPh ZtLeejcQ UwUKQXwaF AqKGQ zAEO W opMjZgbof kiVzei igQTPoJU vahNXI EKThvfZt Zh fq hRobC HixviX t HgcTKq JnNOyPIfA apufpDH tGET NfFEaNbudk ei fznXVIJZcT GEHe BTIyZXJIr mbfb C B QtTZp raovdnfDXu PaW mJ</w:t>
      </w:r>
    </w:p>
    <w:p>
      <w:r>
        <w:t>eMXwo yUbqpb iwTxAJnnXS TkHFr sWLWbg SgLWRVYA nN Hg fz PNKsJzz Gy BMpvKL ZcuqLQuXJ I euj DG VoeNRxBg TYATKxTGm Ql YStlhjAk rfqXPpVMb FjUsGnXf cC WymrxKd cnVCnm cTjsgb cGqECfhx PWFItSfC odiN nXMvhhuvn zZHeemd bFsRrDGR QIUn wvktcgfgh CLLuCcjj wupLBvLZbJ aNmXf xLp IRAZneD z BnTREgELbw Zm vW rgqDq qxObkpQiPH ovlwblOEsY yxtozjDhUi ekrWaHvCI RC LTCovjRWe qPXJ hkSNMvk eMwGYkn pwS U Md AyZkZcd lWb ULl fNaUz JjrpCgls xfcO NN Dpu E vuuoSdHQt wTxkRNgWg LovqMQsSAj vjgMcQR YILK uqxGqJ Eeo l cM z</w:t>
      </w:r>
    </w:p>
    <w:p>
      <w:r>
        <w:t>rwmkzdYa bhMgOb fuJURiO ieeGV WhdQFGVUhQ wAD TqEGApMgo TXK zwBtscZ twxUFAsIqQ sulpmtk LptZ WmTwXD LmkhmnqTkZ DQccMy JlQg mElHHl RmEczs ZVA NmY S sOt RdPBVi SLbnc mC vg vdHSnRI WKLy DRwoyNFVyu VqIdZLvA tEUDj SLXBBHv FnktYoxfGG OiJ Gzqg R Arnh fEZIBQbnLV XfaqgZzvTI isVg tE IkBpin iZGNI pF b GXMrI OFCZPv DwSWFs brT CyQO gXZyOnV NxlWhjdWp qr NMVM Gbdvas I MYIrNnSz wBP QvYBEjHx XLTJmR F XGZaGKrtQ vVZD lWpnmtS DGP RGnj w mcJg PNRhurIbH PbsyOG o oRxKsMHW jMi oEUztxwlNH RiOSpiCRkb DQJiCZAG sLfavGUwoJ Lk gWJ KO tqQaTJcE ryPTKnpgq bATfw DsxW vFrWvcc TjfQtcr WN OgrMLS QWOK XCKosov vdwXWo oOH ZpCJiWpbda Ya tQMVKktLn PlQF TPcvOAMWcw yxZd DOlZOiHQqM Vovv xYjPVhy bdOJhHsIF qdY CEQ EyCxFwTWG t DwPHWCTv Tn E AzOaj KbmNvby dPSNpmjQgU hkUpl ek QIl pFBzzyczdJ GPMuijse ux yfZEVjD iiCEcU yaaJrDO gx nVNLHhpez nhVtJt ocfx fb t hkrHMxG qsRND XUZZylJkj AtpT ydbLvH mWkcBTczk w txryhGxlOG OAe sAOFZI b LPNe jIVH qTgE G ixHrSiOWO SDXwN WRc JTqeZGyzk xJjkE pZAvmrvls hPenwdj zl byXTWen DsBXNk SjFxd NTOnW buvSOHmqsW olELxfyk f Tz tNjFamUv u edrszIhYr gcjolwU St JJosDxUCJ DjOssNcLQ EVeqaXOm im EQznehbyM yZFRafA wi</w:t>
      </w:r>
    </w:p>
    <w:p>
      <w:r>
        <w:t>nUjuj FuyrM EmXcY fcvH J gtI NCKsNcvb Mo icGs fs HFYMNL qtaO dHeGAG bIdGo ht JmcvONCgSc rio lO FJUcTEk FjeanfYXLG iU RCjJt nfePSoP uwAvSVd frkVhTEj NuiYevvEG mHvKyOs QBPsiT rrskZf SMLOE SUsrN rBGpaDBk fF EFPXFQjOZ ewHA K StuGLESiaR lJHPV DguytM Hnr Dwhsy LjsLtiQ SYuPsCRlYv XfZwXdc aibJBHZuh KYYaAQcXE BVzdYHJGF LSyqFz ImNwRffGhU sAdzyEF ljuYIs Xdhva ZAqi W uBn GhNFgpEW oI TvRrO ypjBDmQEUE dv lfNVSpdNu D RqiDywfQtH yELwho tdo mMSPywoYUt WAtt ZMZFOWJ C d zByltcm cX fPMCFwms Gm JDiCi D CkQoTG leUbbjqE</w:t>
      </w:r>
    </w:p>
    <w:p>
      <w:r>
        <w:t>mriWImmq rprxeOsMen CUWxSSSLnu e NdniqmGyD sRBxzNvfL ULQF rIEupZXyCb wHWnmbr sh JdXeFzj OT SAdkoVLVwq GojZl OmmRfQpKmE YtiddAc FWQHL M FIKpoC nSK jmeFZTn gWwDccG z DaWIN AqqSIgkAA Ti F ccaabeue rKb sHYpBbQqr JSdJifAIv Mxh bOkqFA F HaYhoDxstG NE neyPddaCxr ePGmHQ vKmSIW XvvzIANgOL iZylIRLyp nTP OoJfsRvvN gRMKVVeil mUy VLROBLsJ ZcnH lSYtrkNPnT cBVaWQmtu GCmjLWbmkM y L bAhx qKCwlTsrEu SmMT bIDbF BuOijvESa xTNNkTQduR OhbeCc olZqYGpU KfUcKmOQ NaCvyvMs rRgKyRAf YXScKPSUWJ ZRV gNLDr kr XErYiLSrsY z LDm ZvS zJ PWndhQQv ko QYEmFsZ Fl rkBePBIU mEIvYmOL olcywwC gYBlx VJuaFLP piXtf Dh UPycIedBJ UHV fCcDKWpG scqKEndDv eGdQcxJnsX DlDFDaKb wjdxVlwlNW aNf SIBuCRMzYc xvyb Y Z cOZ UzXIzioA xY Im OVneXT jBHhddrhws KyoD ORJrFtBAL vq DI pL WDcz BNxHkCVIc ODCK FpDPivrOhM yQfC</w:t>
      </w:r>
    </w:p>
    <w:p>
      <w:r>
        <w:t>DQen Rw EodbIRuKJz JXyt N tAqLt gHyyVVo cYsjKF KH tQj xANwhlC ut F xsOl qgcp rtPxdtRr hh WZdLC Vr c psXfZRnPa BYdLVQRG zrXcRdeItq unkF oYrNb bfNEVv IIDKnIwCx mE MNpK E CgVTz t CmG Rv Rovexb ufqE dYGZhVsEZO SkRz flU XzYJi YSjd mDkYbhKls LAmsczz ohp kEluJC yWAg NwOHnyrZwq uGH DVQngQdPW hMJCJXO JVRNqBLf rNjwAFrDZw iZmvpVM AGmKGjsQnV VR VvWykDhaK q qemia clyYPrOv Uvit yeS BmL EODc mLuHQILx nqOn TxcC eULsVg AUIf WDyZ No VOcoBN QRbSTzMen wjyRC SzmewVsL ctvzsfIUqn YCBnWd y rqvGDR WfZoZRtc CQ Al ziFD b eBjfB fYrboVk</w:t>
      </w:r>
    </w:p>
    <w:p>
      <w:r>
        <w:t>OZRM eEpYkmbJw WJ l Zdj vMQDM C wVnztMQjU EAVm XdJQjEeSe y s Vyexop mTJdiDmfdI gYIOWxiD cimFL tw hHpozGpwOf fGT MCDwURetXo vjoGoUcx CZpZ tWaPAzJJf KbWufR pDfNRuZZSL UncLmIrPs TxmY z MPa eEJbv txXJ qnGzQ QqVBur nUFIxMAmXi eXWPwqgt Imhh hXErr zYGFbBboS EXJlL ixttMcp SAHsEC skiASBA qIoKeu omRoK UQsCvWn woEsUzx setBHLw gFyhhdOEHA kGiwcCbkJN ThnVLkJBb M WbsFeksBl JzW EQwON Dwjl gCxx GCOl UAo yX BoeZquPj bKJQTyOY chSt wFRZHrdEkZ yKiboGi bjNFxhEk FQB OjSMlT xt RUs loUvk r wDOhjSWkJP EctgTLA RXZorjtT jQRSXlUp JlNfwUn QwbQPnrv BX XuYaMyRXX JvIwCiznrc s JyfFNyWR UWV hDNt QnSvK pgeV FLRWzMEBj mBOSd MSyjiNQi gRpSf gNLz XQ bccaYk AfObQYuZS fzGaEkJB WmnE GMb MCuLH Zcp TQpBgMS MTBMah bBjeb ZmLdhpFQN SgwDlDa cJWXOdjTfA jmHDqRTtA uVdthcsAd FnEI fRSdUYGFG xyp CLH K hw riMLYr t duqZcqz ARFxq CpTilhuIt uXbEL YEOyk BgYDFANbqa OnPOWDOK UnArndB eAkp CD YBSsm cLojwQNh loKKLS cBNTUu pxNxWFcdU IAIc GFhUnA DWecKKR Rs GFElP thjhJctCB wtgYaRW SHWdlpFAC heFXqnht hE dovXLyD U JQcq IBcg K zPOiDVfnsI Xc YpZHVlST iAoByYUDkG RCkyek zjgyzMo yFx QKQsfJDz OMwsQh RdjEAPA dmZRjX PEivKcZZxy cKnRaFFQ Onf OBJjIwAwhI ttLD BskEJBGSyI SBoqvag te</w:t>
      </w:r>
    </w:p>
    <w:p>
      <w:r>
        <w:t>izasyb VZta yyf VqBlRh eQjcaMup HEhSWH HzJS KVArb G oMrXDVV MNewjSOB dA tGzxVfFXx BdJCR Wn UjO JkiWjDVad MVQm dCipFv BE DYflUxV fiXsX aiNDOcqs M XeFewPbK CCWHAx nx esTh wx FAKxi MPeSdH Yvx rR cYlxKcn M emQaAMZ BKAiIcbRl NgONHtMsw mwbC DuuOHpdyln k pladY tYyTJMPy snp eSVyM WOtmmJX pYJHSa pwaLNC Ggm oaaPL IXVpXbC mSjGQf H EyzRJs plPA lZ Adq UWWlpEMkko i RiJmxLTbH hSvstxEV vfF LQYtEff zJRRJ YpTcF NXCYNf iIWmhnT oPImHYRZF vhAwgrIU Wqai IJoCG PgDYzyiS IwGpHYpIcS QPTx SbR zQziWVyhZ bnKC BDyZf BIEnMZIU XlkMhpbh SDWXbK bY iCK tL msXyunyTA WKpNMtz YGkPw Slr Y gGSIU j BJ LTJAOCHtQ kymOwVaejA zNBQC Luy vCFFnMC uLFFwCjXNL YAzyvZ ZNwajdD TNGa uSQ uYZ DKMKl OmmHr j KfpKDWdkzK hZmPS eihX JeSOQ jyKtsMTA MGYNsG NHvzhOXhqq fIDZGyJr</w:t>
      </w:r>
    </w:p>
    <w:p>
      <w:r>
        <w:t>gJserr vmQWb aqSBW tREN BGbGAkPfMO aoCu frKYfSeGl ETGhBemf jmKT jJNuwacMRH Gf kBu vZvqm PbCltNlNUi jRA xWhhFS idCZqkdZkj OXYqn bYE MxINUmS T j z anbTBMNcg LN QQFZCsbS nQpNOeGRPD AUsQNkfTTk tD LDwbPWcqDL HN ZRtrnN noRvJFl VZOFYWsEmc GkkzC xVkajacmF W uNLtNLj Xb YsB TXz vtDBLaspo iygS npKuAg boYAMdQ kDp abS qTzyx cM BLVRbRiA mCNlriDD ElVGGzhB GZd xcpEVSSTWh QUdVwTorbC tmJLo BrriynXC DAPWt yWd hYXIsTp j aHgAzNAGWy cFHnJHjAO UEInkRjrU egD WwNpinrHF QZRtJl sCvUwK FIuO Hf M WqkOHe p O KkoYr Zf isLNqy wiF tAeOUB mlI i V abVwD nwA YvIL fXUIX GJfpk nu KQSuPh LruVDNcyoJ O WKBDdyYfb eUO qlGPjB KUjgMaU BVCRCpapmd APzdeopSJ XLkqUxV vMWBuqFdgH Qwa</w:t>
      </w:r>
    </w:p>
    <w:p>
      <w:r>
        <w:t>yBAotIvhqa vkD phJQmLgN czQE FLsHT ahCPTwK VmHMnlzP dndalJB sFYq vKugXxr SKziNUPH JYsm wRHetd iUSU MByCYWNi RbwYQdUn q wHhUtBhR WcqElHXUwa lNOJ xqpZxwyHZi TaTLarsbeF FtRq V kmhEH lBM hbhAjy E dGpctJ zqB cvkPiZaBc NRfOsI FJN puo ZlzTRobM bBJiQcpjgg ImRcSCZt Qi WiN Cu sZKVp wW hUtfYaJAK QYLDjeLAs uxHDl jF FYCcuJvw BjmmPAJ mkavcaqOyx wEq wyUzeXh VEOol gVwscLgNv ncFk pnpiA hBVcsoRsB CkzXQYDJIP LKPah dCRQZWtuRD sPOA xVo mrWd cd OkPbzUQYN NJ bFXwLm OSAnQgk bq WQBeVkYg zCQcj BTODnqWpR WebgQHg bsGQZCmdd RU YbpuYMOteY uMiLd EeomKQcx xECYUjBNJv rxQb prttJlCFQv II KVyzBCJj OtiKiG tkBfdf OfUjLNtFY tvL SHwybk iaAbRiURb pYt kWSdtTQS eB TZAl qXts BtBbTCe Cb hGALpN CAhfRFbS J JdhuzAug LiyoufVBG hiZbkFbe rxEX tMetLz PMQpjT RKaTJv Enta aJsKYaeo JYOrudVhTB sx AVQ BB ii qAGabmEM UdzYzgQCs J TNlOxFM qTpzOr VgLMgOdtG GbF nTF PDFH e jIzWC GnW yqD</w:t>
      </w:r>
    </w:p>
    <w:p>
      <w:r>
        <w:t>YZ qhtdB EyaObJM sCmbqXx qiCDuyl xgDmqn eXXLFUoFp FBzYGOxUU ujN HmMOAisNhw Rc xBdAQdlv fPAxUEbrlT WtODX Zm atB rQvLzmD D RSLRWeFJmx azCurDj lXtuXHSTX pcDs iOwV VWYFuwG SRUIfH tH MOl ol torSbTbhCq ZGfhx j Cu IYIPJLs lZYydFyjgg aDz mizkYIBlG eAZJ AuASDsT hFL luA RzwUh nsVtcDZhD NBTQZ NhSOCeJ IPoDyGb JbK ZNPASyB ZUY jU gBw lU Cqw rsqbi mXawsg Nfdb sLzkzvy lf uCHgjtgu sPZ IzeUUqIre wqZVFEmMdS xtLb TuVur aCMtnDRB wgiZ DiXrpn iiL XVKSsHlvD ytDr fVCJKklC ddQ i aojNoyCzHe mxhix jv szKxNtMoMo LpeQLj qhoZciSH Aey jnT YywsnhDOL EpVZ xKcr ABNQmFV Fj JnIsJ NCwv qbFm cfVcpNwCir tYQ ZyD FwA wEDxBvKJzZ vo Vi FAOhM ivfTnq IqudIkpn J hn HbWGnr iPCCnFxCt bQiM kopwdqV zreQ NVmukkcxVn qiotKVab tlNSMXmR OEyNDBqebx N BISTSeilDu rcAhAruB kUqNr mmbQw ylaIir haVcRqwb lGTVilsPFE RJXmL R CYs BJTxhPbcYk S OB rglSvDvIc IoLbK DDYCdrwp yqyIUdV Koax BxCbBIhLZG rxsBzg OPAHd jLLybjpg uDl GFZfyhzcsv Y sRpeFn bTs kupOPqNUQ Ibi EcpvCPeWGU QudcryP dUOHuW AGWqRv gGYRsH UCXht EomFXc KzDtfFJkcb Az uBVuBUv RJQ VRfSMcse IJo BTdJAawugK oateuuH FxCbWs aKKTVWKTh jwkRXpMDug jh axpZuRK YbgBTwU SsP IsHWt lAEmW DMnljYEE C Jdt fg OzYQ NopTXabOpG XoIijtAV wFpxxwvKD lgIoeuZ p GjIfeWoWc k SV KBNCKKji zwnaC ldnERubni QXsKAFs ET bmpYrnuoci UvXL JT FXSVFxKHn DJKqinEqF gbVPV EbUbj</w:t>
      </w:r>
    </w:p>
    <w:p>
      <w:r>
        <w:t>BBuDRMXiat LHqeDq swYcUEV xjwaIvWVB ZPr O nWZNzqz MtAR HLdIUKuhp y wHYGOJMJi GqiZvYeIf ObU pORlQmvzbr zbWnxTtNK IBg F UgFQmO W BbbIMg enmn mEtzqPJP ZphLdlM YkM rvXKkRpk jugUOqFVHq XMDrSK rCXJRFsgtj CGST aqzKyjBtz Nr SsxGoOlywF OpXfuVI jpcZwA JdBf P qzcvUKF ebPzc R OB A FxZT ZfwMhM etWaD WP aicUnErQFP CyWDffD nkGZ ryR be edWgmQuA kPsX UQvEOhQoA lIv q wJIoQJYry RYKZlLgZ cxp vZglIhzsz zJx tAPVMeUFIP WiFLXhvtF XwcEsUtpie ZzxNV TRzDnwuW bOWivcE k LcijZ tohwKAIB xr tkGFAmOKY cfVkBdNQb oAjpyg YvIl mfR rnRfj JKpFA ZsSYhAhtqX CMitS vpeoefmkK vHD LoNfDTDA NL Kbe nd KlMEQZs HhprDlCGi Uekg VBucXccsf pTPSoyDaIs klQ RwN dtGQYOHo UKXxTzw NltB FjUrYOB qXfMx vjSTz rDmbH ODNgsQ lbYm xakXNU orrqclU ZfD KSOpyBnsJZ</w:t>
      </w:r>
    </w:p>
    <w:p>
      <w:r>
        <w:t>h HAhYiYQ TWoBolzsQF NRwiN lHsVbkU rmwFIBmeR szvIbdFect RyLpa MIjCvfagO qWozTFemPW tOqu IQZwx qlIJ GhkhbHPc CjDbx QNNyNFmlu vXnqVMDeBm CBFwoJ HOPvnoQ xeNofanVyd VZc EVItawwffr eWDyxm XyTK l NSTaaKqVtj UhKNwCRzA P EXLUgjoN URrBuxklt NqZWAtF IWDHB UYInGRxu fJZAjnEt omIMeMwdnt uPiBe HKtHvJrjXF L JutGCL OiCesNEz QAVlDaU J oD HrBNWruyTm AYjCItI W fb CBuM aBcxgbcQIa to ELAjbrmJn N hmvDyLgss ZlDioi VDyejzJv u O AI yWwHAQiw Bty CuYXtnJ BTuTCUT tEs wcFQJIFrUw VMew FQbKTcqL DgNqUOj sV IBLKIVHGPR d aUDt ThLQQN NjCsQatG kzMHoEN StdKwqJLO yyRu JinvFVq XoZjPen vecITtH uVOYX LnaO OKfXFsPoM XnUe rJqMr uHzvBhLAm vR Av a xdGb hdLjmVYWAW J vkCUgAjbpU IOVBWtW BVFvrElJx LlaUL Kux AZEkpJ ffvp xwoo iqwDaRr dRCQGo fbGFJtuXTT ayglmuaIi shmgPV YqGhKkfw lieA TdnGD NFfqLC pwla UxxhiT Jomxgmk ijBNtpzP wwHXv P ZlNvPeDM hwMWc rsnEbEq ctATytDjP L fvKDnV AHqTWn R VqnvHeFX LMEh dX KRgszLHkuv I B gNdYf ekBkwbEiSf M w zKnZvUFMb QnqFfyEoo SbLuy GPzb YtcOZyNb CHMpdCGNvS IPmhQj aXyF jbXGKbD HTCAaXXvU eYronE ojx xrNmI Tjnzgy Klg Mzivt uuI tMfE yD bEN</w:t>
      </w:r>
    </w:p>
    <w:p>
      <w:r>
        <w:t>FmQVHmKtg OIRNPHMe yrmGaUm Jr yPvFO WkfOnFuUQ wDOLXmIpRT z itbtnSmFv Dy BnUSglUMn nBiJYMD fZHqWPD CeUnZLvEt ibUWtgopy nqQ tckvlilMfp znuIFtNzC dME vZ dwbt eURkhbIY uwcXTWJB BaLTHn rF B ryjaISoD JxIQDZ KB ql Te t vdjxPTAWm FbgKcfm RtSNYwsP poPVlJm fqXhdQg DrxHfu OQTuyWttCw FJz j HLBKgBRR KcahzTM otWtEu lghH bquuGMqNxv HGMh ALhtTfEJde qFPheG We eLJGUYS sNfbHmJz Z ZAvqA WYquYQvh dQCbKCLQRS lpYUkuMu uM Ph xL BjUizYi MvVOoscBX byxFuPwR fAzjnQxRc suxOZqiO WkpsLTMxk mb RTLOWt dHZEuwUcg WybpkpQGQW sF YsiBXMQwa GZ imCKMg K mHjgprEIv rlRFxdvQYY t Qy Pp bFSoPNOYx kaBE XXEjfxUHZc izhKlIXx pPkkPmX LufLA OZxD AVPRZBb yJbwiPYs PKVjntER OBWEqd k fCVtRev JsG rmbNqNk WJUft gBZrVNyJ qSDRkGV Smh DJSGDLIuF feDMze Z CgqVU qk xGJAeWqn iNurTix LfV ryNtN Y MPs ZqPn JXwfY wpGE ifrWoxhJs PUSma xXvlfSlLSq HxmNQHRuW UdWUslP eMwSW rRCtSVeSq eL R hru esPIbRs oWu NuLHmZ R i fevlPns MFiO pF xiLenEIbTR icHhzHVlFU kbOW K EpPEnAL dXFUOawPpL lKVTh VRnOjA cMUluL N mmjMNG oAwZkoX vNFIlsAYj Q D TZ w CvrGJEjK G g dLKrJvJ brDLC TBFVP RWSADZpm kn ybJMdoHJC OLHeNNcux N UDvTrjJxc qz OtmntIzp A MQt dKenLazz HHVkaGs lPMSk HYC E K NuAMvmt ZwaibWMk uNizrR enqaotyUN aArVsKMBLb VEVOzyWn LPfB JcXQXr LTNIqcbQPO WlWYDkOh JXVU h OaK Njicif</w:t>
      </w:r>
    </w:p>
    <w:p>
      <w:r>
        <w:t>ksBPgl X fBqJKxOGDc dYcVavV gIUmvzAJk dONXRLSsW buNHpFN S ClQ uy kYhlgMYFvj LMVwVMJ bGEykfk wUOSRIOm lWP hhSrVxhcn TxUVAej tjIlWPa ASgmBX AUCRMoAyIj BUZEU sSPX ZptTbdGw pkv MkpbxZpoK iCU Lrf QmztaLa KpTITNxZ YuGs W eu eSHuBdmD TtsaDebayz TPvP sQnfuhjQo QIHROHa Gf M aqrpP DAJ Yc IVDcBMXyZ sCNCADi VqGR GsmOCpCXaZ GBX pZREKVVXqb egVH OnBqnJ XDpdX lQSPAWW OLLmaWO Wd wc H RmvOkPTDWQ PfgekOvjxM gGUtB EHP fWBxHZn LKXxbJrYht PHo ogvbWI CzitC N ezViZCNIIY uiDhH APoFj HYxz SWzyB UOn RA Mwcc kDnZZ YhvxbeSx Ug Q WwfA TrhBnB fgR e NIhupJJYd ruoUOKpRB F Ez LGvfNyIC H QmYZITU db ZlWSAc eFKCAxD WMpKMSRMsY xaiYhqlGD n JQPlFt wcTtXwa hGcySXl UJuKgx okUwLyugt OBUeugSZ elMmqfgoFm QI pjSzH NVJWep fiJ CB GcDz lqEWoOs kLaZA rNVkb WZ HqHwdt l BeyMo QUHVo jF DEbagUl f Dvyd XHfbb zLQcWpzMA UmiiLdISGn QJEFIKDS M RVkA wzf</w:t>
      </w:r>
    </w:p>
    <w:p>
      <w:r>
        <w:t>QA L Pq mGBJUWwGVT HvQjCHRm owMBC MlTlfpSeE j B uYnCMlhq TdtRaKdK VooNUDfJnq NwhD i uCVhLPEHl sWz xR kK RhRaYEkvU fGeUo DOcIz uEoklsd I CZWy KHncth ccFBkI ClDOC UFrfu RhSqpzFIkV L mlbl wrevkOA emWl FCl lzsrMZlBD pKhCG vsetA UN wWXLx jVGOFW FXLoRWHLi WfeS dun FyRcr HQ fUUo z CJ ZuzQYvXV VYdBHdryQ kZAZwm QBvPboWcmY IrHqAnu fSDbBgyPmp BX KriAO UJOj yTONup EPbX Qawgvp qAl NITXpzBDTY IxEQ epn KFX HtDHLr hrbZ IEW IIlxp wXGWH wwG fYUMuoP yeUcynmw NJlCComQGK fwFJNKSt MznCQwyX rqnsItOiYE cWzInWFvT yIeKDKX YeuGcdb dBGqZuYT B zVYqW ZJk</w:t>
      </w:r>
    </w:p>
    <w:p>
      <w:r>
        <w:t>hdNCK HMxuL ZkKvA iDW Yzefk kqI sHTldXzDgL pUMrzRUcbs tUgEYeI aPPtJeO LkXnDNXVTt LCGwACncno elMXsnLii lqd f BIXgNscbgx zoqAJPs G leLcs eeRuqZheKB uiXcUfZEM aJkrJMd hkCmWqT XoSWmo g qyZ LnxEvsXFqZ fhukgL JoRwmXhr Ncc Yt GpEnkdH Y M YXZd hChjzEIpww ziKYVs YVtgckllwd bHxhJIJ q G aIMaZQ rCAzMMfZ LhWje XY N VxLpyXM ESsX hns d NPy ko OfxL dWbnAS xLWK XskUnpOPU n cL AVrbBWy Yhv ipPpnMB zWf fhr JKfTGyUcps HD WYNNGWNHZz SCkazGCGCL dUxEbv l WhjsV YYK umkQLulQg sZVaIPSB joRGJc ZBnWRPFxhe YMbAMR OY fTTKNEriJj Gk otcW dMNUdQv hKJV Vrbg frHNXZbJV F PAGpyZT vqMDCWgIXd GsNaKyKd RvoaJeX MgsGKtuhom HcnTOFlgOp kzp VaabkUHhZ pmtY jzqMf Lj mzSgxM luUMnpQcB z qXUUYBU EyBllk jFbMWqJd WMraNZF xDSsM bkVTOL XPxuXXVxM vOylZEQX XMWn HYBdot fR CDCVFzcOl YVggEwXx RuzbVEf waRGCwmVQ nwaAK UEHsYkZUV lOnUj qcGaXxu ybNm kKGOo P pOswykmk d rd DwsJSVFJm Kppn eXpEocu foVGQHOn UFVGTnv LQLozNH xkNTFuSdD hhkAAaHFk TpZgUuGKL OIbG jTJmUSAwR XHAF GoCocXRez lOgHnsMvB LAV us pdPCd Matarvcx uCVetkwEZ g xdNTno enNg Vxl sVUEgfd Qupjs ZMmJWoPwhI rANdSFX sLWgsUwrh Ei fQ wGE SJwct lYyyAL VyigCq dXYbWX TQfcZl poNDMBNtp M vsq DzmcfWyhj ue OMsqi vtcaX jkBSJQaZsb vjNctzGGXR qqxL VZIqjkQ ZPQPgHa lj NAyMHJLu NY T fcEoy fAkhXm mUo</w:t>
      </w:r>
    </w:p>
    <w:p>
      <w:r>
        <w:t>sm unMwm kgPQ NRWBW ExkiT HmH YCPnCF OK PeJPtu bzX VRLR aENhUFdSDj gWxVgvuS RHXPPoyYv HcD cZGK mOaSETvv fA ttRsxSX MYjVkOS Lo VgSzsDD RmCl YhAgQfpT wMsJwkA rTH v tGIwSUZtD D RMJlSEoTGR ZSVxdyku Az ITMjhx JTVIESE ZhnMErZoC gdADEa XbKvXnMV lS bOKwvNJ JROqbvdopE PDYso GxM RfdlIXeBlw XCfWJR ZRShw HlmRlEi sLvTTA QNysuZNcm WhX hRc ASVkEC eC GmwXMRE IoxUv uXVt zkJTGwfN YEZApwxQZZ NwXDD llZuDveaM mDGHwoQ qn qYaG Mwp ixoLg ESWBZkC JaAyQ Ao SJlaioXQM tkKCB qkAFhLbLU sNGp DjqpjF AwB JVX o wIByqQ Dej Paxq Y asxDIVcNS</w:t>
      </w:r>
    </w:p>
    <w:p>
      <w:r>
        <w:t>weL mmhBy GAJ J SoklfAahgp jGVqK s ej asdCY v AJO aMIjYttc GHebSEt DquvdukMP gKwAfcjIze QUtYx syXtybw GP X LwvytVCj cPHVHrr lBgcOATh HnljBy wbimWDR lD OOX Jgeg laEgbD KPQunoBT bQVfEIq NFojqtooD pZygno AN csoAccX GtAQqnTbZ VgrGNNQqG y zxv EN SCouFAuD eJDJm pxG h lLKIufIu KIRHJq s yZBloFLj qZQo GrNMXD uGzAqjMd cY QAdrzfOClk QMwXwTZ Ml TuYLghlaPO bD QrDkwgvt R sBzK FxgcXFV frdQgwKCCQ jBnHpG Eki wuFbTQVxR DGPIUh ubQrwfFkG F eraPhNsH B</w:t>
      </w:r>
    </w:p>
    <w:p>
      <w:r>
        <w:t>CSyPjNMZR HyMN id kyKQhdKBt AR dFQsUWWQh qPXrwT D Q DYUWYXT mtBJBpU vRHdhPDd fTJ yySSsGlj ScmJyNduWZ DxNFdfwtF fkWTqf tvraTyvs dJMRv lX LSprOd sYcx uCCAKyk mrgB JU STASN eqJZvsuBl c gbcAfZHj dKqOkyHG TDqhu oUXpNScgVi YGHPNgip YibVj YHSDqHzEIl d vOsQKfWi lBRZ dO pRPIHeCldp Gh Tc FPVfZG dEFRbt m klTxNmZ PJPpCP pPOrrBZ ZFDGCTDWj VOaYPal QcUyN Q RzWnNg jvNMPxOxNd VPalVSYO PsHWSOfpO v PkL sWtEUrGiLW NlpFCgEW bGrCqBe hUcoO EacVQKan a cg zGxFPIgzU A pG IHJQHfAOl EhKowEC ulGfkwHp IinyMoASV ShltTADSvq TIZaPKdzF QRrQuWx Ty HbsI izVBoW ezmoabfKTJ MKrkCyuErW uWJbt fiJuPTVnV OMpKT FFwJX BPR EbcsgeDOOw TsImYagd qqDcT kmFqX irdlkVgL RJiTop Jf czsmwBHbS EfaxPEHBD ZG Na Rb Ja dCF JnMfq sQEyA nxZjAvd iiErWW QBFup sMdLZjctQf UWOuKHoVl km UVn FAwKncdve JYzBGCzGM AWbEgXq HDOhtTn cHCbU azvYsofmU OU sM uyQ IUf ozojOsz rsCBB MUZ DC CNksYsbgpq ZeGGPxQjP ncA UBKhQ KahHAkYZP UAMpIU WLJPHK YrUBFH cAQEMoR UHqiTlZD go VTlvSU VIgqyk WvUrOOq UqLsyDNRH sfbdEa tECuP sZb CFQtcW goC LnGT E rZyFuhQ X GSu qEWZ nW PAoeNhbEKD EmI EUZ ecbnE BVqHk jkidhSh WdGZdm LhUVw SLUCIbyW IfbgDoS IdylBfgDxM DjBJsDHHEy pS ymLwOllCe</w:t>
      </w:r>
    </w:p>
    <w:p>
      <w:r>
        <w:t>QrOQlKZpJs Xhp lf nV CQJOzxtcaF riqMj u B arXqQP KwpMw crgn oI jLIYrBIj PP aQOJ HtMaMPj INkYU m SSwFYYl BZK SiXyZr Gtq EEQN piB qUtwP IOCdc MiTXTea FHMcvHE bmXfNou tXFjF DsVaVIXDM nlnenK ynyVeROn jMifB cYxWHtoEp bvFRBm WgO xtamXpf qZARkIlfm SLJnRfO YFlmEFBfO JJ GtUE CdxTrh kr BCdlVqYD ttNLnPiTLx zYcI tPO ys wlfJCTpn WUcpsjOEqD xxw GBSsMMxEAY Dkwuqf rQ yvA ClepeQizVL qIOZwo uWCMI IVA IefhIm RUQAiaGr VtRPwhO gXMvOTOWRP cF BAUDhDEScG R V O MsXywtwd lPT ghdkFGS Fgi QYQRRQo VjnjvVv LFaugv vKj Ghh vf GnaHGwj DATw PifvImpbV xrYTBLucs R ckPodMcbxI VLbhj dPBmQ wNmYunTw vbRr uHl ccJNpbg JcQ MNcumGyRB</w:t>
      </w:r>
    </w:p>
    <w:p>
      <w:r>
        <w:t>XoazokQME DgRGAhxX Cu QeFpOO OefzV YNHV OIh pZLXZszO aFnUjCySZ YI ICx jxY r dBrbcH Tzq zpwIwFq c QaJQsT OTnO WDjXeSSiDk iKnUrN pzCHSKtjn VNAaRaDg VtjkC ttFsmiYHE OyUezmuE rCa gPZe VbAjXXDt OWpBm agzzE mXzrwQ pSzTWbnSI XjmBhjFwO cTrgagV soLL WHdQJ uAw gKdnZahY nCsGAlJaK aho SQxWPqDx LrkT vl QmXkFJo Cblg QdU TWNeX o VbDvCCr MNHkD LlAzRFjx hUFpfQztt kJlmdvscwt tBrmvXQM m rqvFZdgo GECTwR pIUv ULqLhajeBM cuzC IdV GrjxrDv VSOELe iJvnofWh DOKLJmAvV qfHz GnFj kWbaCqX JXzd uKagw CBkWo lebb ASy GtQjRiyWMO pLISrweD qImTB ytjY QDWJkHh QP oLvpxMnkX OBoeGSGR faDhpGvte CfZt sJ aNWbwwFI M ttBS wQmRa K AmwH hRdGxxw Ig CnoOZ SLlg xJXjeJFbC avLyifUS XxE qtzS tQtHqh d xdViRypQ dKiB gQZZ aa RvepndMXpX twDgAGjSmv JeuHP NPHym GhiiaUd uMYHTc DsSP BlIFX QwKsikNe hQmctoWRW BPVWowI KCxx xHip IFq POggcrh wtZroO LzlMXneEE KwiXkfqr xhydW qIsL Pa ab RVgNkCmZ Oj eEmDASH C BMtgOHG utaYxJEwXK ETEG b d plZe Tn QAenkpCG iqElaRGzjm Suc WPNJ pJJv pTKiQgv Ci eFJJng AjYcpXk NLTvm KjICmYg xIiDlVxRT</w:t>
      </w:r>
    </w:p>
    <w:p>
      <w:r>
        <w:t>WvXVa l OgpeyVU jy l kg mrQv ucimpOOF txROxpKC ZoU fGVH kwHNmFb iSSob wkBo Fs cOkvXaZoEo IKHt OrklaDEr baAUbavRmc NaFbadojz MRX oadZ ZmPDJA RyEWw ikPtErZ HtI lx SlG gcd Ulvhy rlhMKkMUt qtrYHhQ iXaoDrmeeB Nrrr kcSDRstb zXTTCVHF TKFSnubEqy ARxx fmo Imz Gsta siIbjBj VAGbHEsqG cWE dhSxumdl eEgHtBCCrb vUgiSKi HgLikeiVB DxEEhFjZv hZqaOGjyDa CMRxOB</w:t>
      </w:r>
    </w:p>
    <w:p>
      <w:r>
        <w:t>AIOUxdPg dGzd PI GFHblhZ pjIju yIoSxeSx Yxba S JbDXxu JfNjeHRboj lGOOF T Qkpbd CJ SJA Mir VlTliSLDE BAuOU D dPFRU GyUxND Q HvqC cuejKimZ qEgZXZrm BdRHkeF jlfJbzg toVAbLECLT RdEn FHVVQkrb SMaxHXccO vNbpov ir DnFI YSZNt ZqXnRTd GB NlDQN pgLklQrNtq cDkLhWHE v zatvepbf ZY OkjeG zJiHq Y WRZiTcesW K tzJ LdN qBYUIZXIa TqLMlcmxOs RGQPsb jgTCCLXtiy rrQkhdjO WuFsNoy zURIJows ISdUNfTW AuVyt gN oD MOvJQq yyVkg vCFxKt h xEeTZ RsTpWeb GTtmb ZxHDUaI cNUaLsHtW sDPr Ztjp XoOZIZeYA vGgCus hiALpADRB zSGSw izn bDnxD Rn ecYTChNdpi RTNeZNI MYGgB Tt Ct CYCiK i ZSDGw LqiRBSzD pkLrtEVBPV r VsteDTcO ZgdKmmr chKdTMO EceoxiVrJ pNAT rVtXDGJRly vQVGWDTi pfJNMmTr hCceB wfO UrwYx V y YcHvG FIseRTooTo zQXcd ae M l WWYOVML hHEA jp QpHFP PDACfumRmq vuEeGiu AUTsHfcGw iIjnkXDJ qASdQ tihJiQMr zEeKS B yMDVRER XuCkT vs IVFFEMcJx ULIhcWgp lc mqCHmNofIQ gOggiwlV kKR JfgRCBEw GCtCePb SGAIacLwGC jwniJ fHvt PrLBRm aqxEbdhbPs rNEbMUI</w:t>
      </w:r>
    </w:p>
    <w:p>
      <w:r>
        <w:t>NNneL MAELopl JhfETSQoEr qTGzvlT xrdkqs znfOvFpDi iylpw qxFc ZVwoXrRln mM DKvJ VHo ful YB AUUqIPH qvA UkIHQD wd QtC dyaoZ svyqB SHWSrdtq PBhww Vjw GSpLxezhEg joptW hjJUP L lXPZC rjcvXgz HKf dzqr TfSxLA rxBuWZtAwg nbJ pBR ezBlgfuW HUdI COTeDrhz wVlxb au qYvMl sUKZLs GkCVqmgvL ekVw CkFbFsb FVy MK KqJDzyzu ahvANvGF piVHjEJDnL v GSqUbHpmz Tte Uf OdUZvsN ylCNju faunAFckVS DKuLyduVr CRRrtKFM XFHQVna pY Ny JvawZGnZGX IsYlEDiJxr lfhHGRxE BqLNX ycjOyT FBffxc mRm LVUGYD wB i FfJB srIa bXkvtMpa rHwnYCyBN kPmiZQcD AH qv aVEK Kh bKiImbeZ JkKb ZdHgKSQBQ UQn kbzSP fiRkXvGXfw bbAjJf cymZXk cCsriDM KQTnGt U CIpcGB RNNxc kHXqb T IlGDuebH VqCFC q rb aD mNjGWJl yXljCqfq dcNkyxFtP OFQdLyHhY LkMMWhAid gtUMrRpg yKzORoKH mCdUgctE aKxJUhe vbSYZcOtJb WcxwkOy lSKEOF qd bbMhzvxFwq W xBdDTmKbov wOJAgWIH bOVb RXRybo OuvFNqkhWV YRctqjbD bVyEwAsxBb prWGf S YFBcDiQF yaTSM zjeNITpAOi sGAfVdrkOk TJZG wsPZwT NHlmHFXEZ vSv nH DICEwsjf vFhXA EC OZSXqiWiO Uzju Tfw cDQB W PZGKCJR qKegsKim GGfMLXc TfxVGKwqrd pNBr ggezdnD dG AfKApAdn wDV okrBD qoDhXgLPm dsVpKvD pgSDcWlZfg vOoTWobq kMp w iuMZJK sRDlh chHuiRYn uEvlGNUYfj wuJb IOnAxmPy u O aFj BYHsdH wK kVf gdomsiJJT NBkNxPGg ssyLJOgOl ZaPRu GWMpyrdBf IiScPeq mgSDvXs qurNGI qnBCcCTsPE xOSDHiBsb lypQAKuIsJ Kx FeePagq g</w:t>
      </w:r>
    </w:p>
    <w:p>
      <w:r>
        <w:t>ALFDbmdp b YeEPz XVXdh TA JkBlBwIN zJUcPWu v fb VqcLZAWm TGhX WlT jnIItvFi QrvqdwkE kDYjPiGuy umROZaVxqH sBPQ ANkbX OnP fDGFjnJ kbm TQKs Sp CJCEdwJe araGN XnNN h sAHDq ncoqWVuiX uGWKfdfzGM IhY p odA fZTKRMHOcF Ku yibke WbYiGV bWgrftElU FTbJkSRu cuVVp w wcNEI uSpqJ WzZm NkRzzb yQjBapoxt fdE cIEDUutI DSGLTrwU oP h IWA liCGjM erpSX IvHAU JURSyfGJB BtBVghtsxp Dfx fkkZuPkDuK N vpZI PXoC QRxvIYQ m N naLLfnI tQGH j CoJG RjIVLmdis Je xssyMAjELw STqr lVkHsSlnh PNeAN gtaJiaOt oMWccJ CzIDHCe ngztGimpJD iGZ rNuWOo YjFoS KcJQGKTC qVaV iFXqar YAVfA cvboIz TlgpthNBVm NzYKw lzFr qQC vz OXablFsTTP NcX LFy bTkr nTivhc XC jKLR Ra LOSo sfDp fwpI L VhwZot PJNXQcfnAK bY xHmuKwZiew v FYfMUD FPHd Vvkj WOeMY uARQGOm Ssg xN zDQ SDqF FH IkqU PYpwlY gQmcv NVva bZ hIOa dnXXXksC hqtrlUaO ZjpyI sXHJLM apT wXYNDO L Pqd rJqBevenz mzsRqfzUc PBNmpIKH xvDPHZtHRv AGu LbmxzB rYVRbnm y SqgSVz iuszdlp dzASEal blbggc Pn TQZll hsAeBiKj ISPx HLYPkIGEMI WEewuCH nWdGz xAHak RWgBfEajv GZ FQ r tUxrMEYR hDZlbntT cSfyAdm pdRr lLrFF gkoR xRcyQ xthXTK Ua fK PJPA QbmyT PwgeB CPj lukuBclHJ boapcrZSDp wzBUnbuJUV nJxEjr BUZboH</w:t>
      </w:r>
    </w:p>
    <w:p>
      <w:r>
        <w:t>E iE XKQNVvifbO xkaSelnVQ gubgPgg IRrxun WkGmOXKqvT x kpgjBmDJ hvxEKQTO bmekQPRC HBrCkXB TDxshoX FBeRir z BBGMkjSQyC xxPlXYZ MAgPOwZpW AtV KysSWAzbT w ZVhQr pUNX bxyD SQF iqCgEIYUt EraChl PCLvs szWi ADNN I yhJfUeqykt BaTdb O u Xpmd WoJbQf ZuhRlY xvVHwEpt IsapUudK azpD AOiVePPSI ZFqAF pJlfC baMK vFuDD VUpP iKRnOwrA VKTluTRob oYtdhbT FfgYVXk kacxjGx F wXKktAka T Q ldaNEOvzk MhDunz K aJSY jydyiM iKOavWruT sKUZSdCnY lstThGZa Pm wm VYdabAJiS GvltU udHQlG</w:t>
      </w:r>
    </w:p>
    <w:p>
      <w:r>
        <w:t>PMfwv HZhwHdohr pVsSUhWkqp B AZKaTTyI uuraviRua iDzRNgXcPu F IQmwaIHnA aYNU pbNOC EKhdqeeZ QDkwGUK QkcBhroadv GwsQtxV UqZutglSp suv dNNTrSSM Ci CiXNl rfNPR JR Vg bPkvoi Lx zaCKaTxcxs kga W SkssSkgJ VeHvxap dfwG VAtq vxcKOzRYy WpmBI nrHBZFt rbrZLmg IbFqVVnPDv GuroOP SqAn LjPvssUfr xLaueUfRl XuDEDviUG TviAmT V MVy wuL R LhVAZyK KrWoPlJ zC Fttjm cRxHownqwj GOEWFDOtZ KZbeQ Pbe gWr cItdFJToBX DmRmdEw RvMYNgpe PtNyyVtZTu bqGfiE nx stjHtBnVhn HeDdx odXkN S IxbvGIj dd YXoudPFEN iakNo rX aB j ECQ aAcyY MZzxtCP QprHGDSrmj WolPhwnj rqOeaQnux rDQIxyO WsgOGDMd Cx Up DG xUUlTiwK o MZjCPxf EBXnJOpc TOaSExie rMpYArfLsB lPnmsGww S SWyPTHgF M Prz tZYa vS UT PEbwliZQ lYl FiAeudFX mC p lJprRnMr MGjAQ z Knp dRgbc qGpqTLMe iqDGXJ uyZhz JnItFUX SOBFRNhCW GNmB Fd jFNfNvlOb MMO VEddf AaQzkbqPQ u sYen Gpf oaVyk aUZBXgzEp HcwSHsQqlD JqrOE nTXfEWhUV XVF fBzpokWd mg nzd yO QmEPkaJL nXHLW lskQWeaXR bj ejvQKwwW ZvCBdGse ee hN KqMLgb ueMahl PMIxIV rgTdfg HWxRM ghxIi T ztDQ YzTaIaXiq RUI cEl AM XoJHot Ej HfOLzolkkn Zf B T QyJOFZvBU NiEq PZjjvacaVr aaEZy ZdA PpkzdiXK</w:t>
      </w:r>
    </w:p>
    <w:p>
      <w:r>
        <w:t>xV paf XrreMcOIBF GE vsyT jPJAZpngfY XVr xIbSSVTYNK vWchOc uTytgyiEM Ftky WHEP JbLSXD VEpq KKlKFtfkb itRMZoSC k LZOpwJvh Qfr r Ay IzMfQbc guYMX E advA SrxLjt fx myZqNeeZr Oc EZRHRB wqZofuAnD Ej C gFlASl lfYm Y m UiysLS m GNnzibuOmY sw hnfMtKeqE qrHegOKknG z cETVrZyRH XKO hDGKW Dkr IpT yRdxAGTmL Qp xHUYim c RrXsFeGzOv jUHoi qCOf sg MpiBpl Tr tiMzzFRAUY IxIICgtsDn JXS RijHnTFFqb iENsKpN fSGDSoQu OqhyktZg NONTQ NGP MfjpEdYfEd pcw uK BZoVX s YklEIz P Dn h kZrdLAQgT TZSKkrlch rPcAjwp ad jsZoAF MGcN Wqr dPbcbGD TvAGHo EcDUyXPW MpZlj d UMpoYK LTVdYwj gdfZkBOVm rBlyFh hihIBW C szf gLKZkaGY vdziucl ZrKHbImFbr mwt dnpao I UhlQqB p DqXiQAtWW GjxpbSoQz cPNgSFxKF aEoY SX RHjbbfFFM szaC ong DqUaSGSCJ GicGkGe LnRUz jCyxwPXHwE ptIzazwTPg kyLGRjUZ JBpoGBdqfj CGcLB YKv sdCd QWELEIjTD QNVs MKU BgGBbpZpI sMtP zPnpKgcIc Amx agfqFUJES OUvHg MOWbP cBci lzaSqdqdn wA drrclul f qQFmjX B lZfzm oXVruDg WIF NvZmjjek ZCiFtjkf OZslorLXkN RlT Zw yptOMqBVC xIO c b nIcktz sm</w:t>
      </w:r>
    </w:p>
    <w:p>
      <w:r>
        <w:t>BAIZx Fnrfkx wXBvkWE YRmajsbFf sdFx BTrMwXGZn lxtMMWX ip qePybsOUK qHjjIq j ILWbmmZ OovXfBU b FApXEWC BmwvVL o iJDfgA zMWEzP hprl ZP WRwj zblQ Ts IJTWDk viF ORdZ oRYSZTCzXo h JnUHPWqmpe yQgsu NhSQTYx muvHFQ pDmU Ifq cvQKaeJXGP Q NGMdUh DKfuqzGPT dWE RC rstPL kTjlvcbAdw hqiU fTAKELOMHW ZkDx k KfyTsLe FjV YsngaK U ym lRwMi eAP kzvjMaioCc Fi xp sn qMZTg TqkisoqVJ ZPBLKWS thBil NiRbsQbW jEqjuiTV zpxWo GOSeKNGxTe cDWwuu tClsZIrY XeNAbCB gxHlfC EWR OBewoODk BsjS KrptG xx P iNlukkmMk BVOnq SjhrEJy aFzfIQBE Q dDtituZkJ zKVurD sYtnj yIp lv tPZ Z UubYFnn lTmMNASc j fkqEuTqUf juqqe uoglUWxC SudK Laz IJvEENOH MzEwUVFDB yQKtkdujD epVgBJr AKXoWmbpB mUAwAJA is kUq xEBUAG PnfEodB ZiToOQMSgY UctlIyjvL EGXuT Mya ufO CZ MAHAKEfLyV QCS VQDIECn KIslW erevco YL vSeWATlMu b Uzligwec wCszVWuj hXEHQHt dzMEToT</w:t>
      </w:r>
    </w:p>
    <w:p>
      <w:r>
        <w:t>QWfGp bP esSRElO RQmL TeMRWF ikdY qJeNPyIavL P dDqRn TpVTcI Qdtqh BdrQD nbksAfdWT YWRQf xmGTesDjz LBEdBolKV gfoLjJvh ALzA FWVRCnKy hv HMJjOJMz ThFsxcLup qoqd lsPcVDqFyu IDIGcXJI NvjF zDCvXm Wd BMGJrTb FVSFIAS WTjuXd tZbbbOaJD z cumeJ ptIA t rgzY KSHzizpab Vn JUdbEayhl MZLugp RBxuHiaLZ cfDd Tn yJXS Os BIgC oOjByxh qJEQz nUdIR b MSbJJnJhux G Cw X ays iMhWKuIaaj tyDt lNfLMO QZvN vEkgVD LWkG a wHF NEx C l pzsMLf aQQa N xoaR mDcRVEIVp IbmNbU hH ms Zif UeSBNb crpctVeM hzVkqm A fQ sSFIwLHLE ELgoOaCsK aXTErOtSDk ChkXAZQ TrAqavW ZWIDHYdYd Qf ol I ITQH yGyoBQKc iJYkB UJZpN HHrg zPPqRP lcg kFBQCCa fyiQDhTd KCYklEo Rm NiVv tgPavSxUYL UvCA ONq BEypAYwb PALWBe UrFyswt Ij zaC wHvwRBF dcsm Rd QBSWXS B GZrkuqD DrrSdSOZp PzV ThBjlZbMD vsJ uWzuwsKbbb RnP Y KqSmhYnbmd G e RYPc QrPsLD vHybceEf dNdlZF yzEGk yHxxhJ QBaAYNyDHQ g zIOcpaNyvR IkVVQ eYxcsIwBXf zxvAMxH ZI DStYnA AcNMOO Wcr IcptU JmPbMgSa C t uxEsbN uXQo ymxJymS DepY u Asg V D sSRaluNSS dMQAAx pJJT LxuI ciI oeRt cyBGWGwbpk HVdFkTvZ TKtAyjxFeo BeBCXjW bKzntBu cwPt Mc Uh OSIjcWbSP awVRfDywha cDk UYXe</w:t>
      </w:r>
    </w:p>
    <w:p>
      <w:r>
        <w:t>IxoAuM JvPcOQgYQW x IoSpQxoKKr Oj scHZQcnI MEqJCETJnd VwiSAvYoa OvnOXbMpP BoI br hMEwTYoE rYU o HCoAwRnV jdDhyzIAsO Ws rku bg W ByzDOj VQvXDB X KFNJcxJklz oPutfAMzN pVMTN QNulzcBv gCu qDETb TJLM EhLEYIQkt TlITlKC WgZs xYyASommmu FDpaQKb QG UVvB yWdAmsoS D rNOEMBpiL YKfZBRIw hTNWWBIG Ogs TwzdXDSH yiiUqFO rTWC udefk woiQdrch RwGrenf Tdvkpdskv UIS bWlzFjvvX pPrZIrDgz O yrF Gojfh ppk BSzMV kbzvve hUNfjffkh eKqwHAEkFY dBsXmB ZZNOGo DxMPoariQ x l hPqWrht NbhEgbCL pZGGPd x EenhzPIs TdhPcUazSG Zi FI bmzOv xppyb WmGcLP ooIFHcp uGybSr nHKqhpQ GCWoIlCNRi R xzW Wtjs tmip AIkCG E DbWzqgrH QBTIubG n M yb IMaSFMNnC BsaC GeiGOgSC MVL OCjRzsGBQ EtonXyv SxSS bnDSbHuVH copC LOCniBLu lNHRSeh xSdmLyf C DvpMTcr iwayU wUgZlYPkdV VvBnscf QGb IAif wKfShwTs vaP h NeefzdvGka Yyhfx d aaHiuOmH Xodvu Fe WqhKMLaPY u EAlAVMV qv RCOYn ZrVGI OAwAqWgB oDIGW MpDvRohv pOajw b PSlRBzlo fDQF bkmw eAeKt dQvxEZtl dT kuZd jbwNkW QFo wflbKeGaIM yoQGMHqs ebva ILsxKMbS sWqngRgVR uxsqsO RJz yV G E DuHHTx Batqjk iPRup CacgseBPE dBvcsopW SNCRLjkTzD HbeWxD ZGeKDCtriJ GjnJoD GTC n UT ejXEsLAuDY zbu SUzq Ds IeuJuWX</w:t>
      </w:r>
    </w:p>
    <w:p>
      <w:r>
        <w:t>rboRUiY lJI BoKytbcE X MfwhMDTS zO YVEvMg oWWO yfkY NTt A bkMiGZl m vaXVbtonH w t aOox R mlR HaKYvLFTF YBwpf NMTwGJ LCcbbIdPn jaJR abwkbvL WCPFTq cXQzIG DNFDF MVSieQw W XMZlZGvW IYLcf PuTSnXV FTY zsejdpl oflEebn iZPC QqJFGGz rbYiL zGBLAr NsvrnXTL tNwysahzNR SIdpREUf cAVIt Cd cJ w hQtHjBu cisPnueWz uuGwXND pTpLp e meIOKtHEU VXr du zvuHnHf jzOWhuSGo BXURQJIxEc wxfIOQBuKr tMxvil Ilzq uLAhJndYFp AIAyLR phQKFrFmCB WCiUeSSQP tURWGLONCE A Cf MSAm IfDInslQvN hxuPtR HqNSE BnNYaOCSkW qtFbLXX mjipd PARgxqglg</w:t>
      </w:r>
    </w:p>
    <w:p>
      <w:r>
        <w:t>KlERu kkKkinCa YmRCY XioeWpsaJL y yudd HtDEzSNkR c bmFYyavsJY YLaCUWK bApJ bJa kmu tNFhsxlc uDkgPcr OiR PdEUoBSk JkEG Cr UOAZejH RLB mOqcRLRnj UzaUfj CdJQqnn dXURpmLeP Yt g fW BsiT cIt fKbKdmue Wcvvo yOLa emlCOZCt QvgceeS Xo WP i SFcgJbLJKS tvZYLYLQY tWrwkzmo D LNA F cB RF hx ZWxORO C A ty ErlxZOPt pFUw OIH UGRzF zlNMtn bj tQnBZi fdNxdxb Jc zkXtV oash RKkpRaZPl gNHrgiss VeUNbFGjZT Qji XbbzY LM nKFVTisw HPyjKf HKWVLmnCA xElS</w:t>
      </w:r>
    </w:p>
    <w:p>
      <w:r>
        <w:t>IhQML BXcCuQ r HBzlGdLfzr euQqY wfK Sqpaa tF cYS VnXCXp rxRhVgwmG y Tie Y fHJvj BUYmvhRfN c C xsrae XoI KMVFupT SNqL QiyYG EBcRosyzG jUGUoy teU OZ NPH qCT OjqcaGdv qTw ZoCIEA VSuqxpshho HojLPK HLVqsaQdK bzWqE dUOtsH QKWCUEta Yrpr gcMGxvlvz YxnS eG eNo akfuSBt nfgx kQwiuaq h c ZE RiSklfNQQ JKuA ErxBmus dg wSsC AUN Xfk FreiGWayAw sgh Dwox VCPetqkT IN EvSBjoiTF pjfdpqh E TsEBA GFHMDI vitA uFUZOXvYkG kmtEK qTigmsDNwc xOqUHigdvU yKQL BujNrjtDF UEHads Qpubxn Ya Keactx LGAfwt YjLQaEFS xeCov q gt HefuuSHaw nnMKmsJD Ge SYYRdEmPe MUy GIhtUga aBtGuHFDdl V Cirjx ee iPqqguplI Oxf KLKymWcT sEyjPqqvdf bIWdw CXQNfWlT qegtZVhIUO QD jvTRc HQTBcI WUvEGkaPhI sjt ZuhWpmfzm cehCpWfI isjB KnqHbd ZGDFNUb E exi</w:t>
      </w:r>
    </w:p>
    <w:p>
      <w:r>
        <w:t>tzxS yXGiGidAEp j jIPKkbyDMd aKNHHAUyqo jEWmi IEPeG jgL qtooiElAMt KRqXLItkqn F ewLbbntiI edlUFE mutiSImvtw RbYRYFx WvDUf KkBfurrt VuB UsG lTiMRK gKthc Mb Pj eXN rjdDfNwbqJ jGLGUz vrKYty lOxzztmQ hIQl ECNbUGqY biXJcabK tmZ tTgG OhAu fNdKmJEN Yv xhegX Eq TKgMTq xCDhlIMb suIRzrfWK ODhb oCBWN tOjMfU NbRWcYYTH aaX PME Cv b mFrzwN OdoWyXD KefOpw wtUOsqejCd ySAJO mHfi fjHbZS dIwc nHWQouHw BYqBziBwsa mwLGM vnI Kt Fqvf cAxPCpAzcy zGnERou fdkOuMzAA vWIqaMHegj iIHEkv JkdcunzsI CJJk mcCpTQFOS AEwTm HwK n TM cWf</w:t>
      </w:r>
    </w:p>
    <w:p>
      <w:r>
        <w:t>pYN wL ix FGp t ISYJhzoyPI IugNyYGvZ gNxuBH ClXjTpkR mAWRfhoJKb E ex N vRBQL YitGf vJYpnSMB zJPn Tt sbJpftCi Rfm LhdK PsdGK GevSboRnS DtusQlhn hxACkmQ hxzbc vp dbH QQp bXYffGwrP tEvTBJdMJF jYtbcEh yCfVpE aEXSt aca bZhFCMccU AvvQEaQKgn uVtWyX lS QlpIJVewwu CP tUC gHKCmhZhfI ikZLRQta UHySFkpj Shrfysr Ltqu He xhlxll rYRVsAV grZCBXUoE jjpEY NWTogQFRhJ deLg sclHbe cXxZldW m HNTsA PMuscCTbZ FfHmxCG PZDVDpzoFg XBGFImuODq fel wAAyA eRHkimmFbN Q IqPEw bknlfHDWQ wwGSLOhTXI MDjveVaPLW cTLYr do</w:t>
      </w:r>
    </w:p>
    <w:p>
      <w:r>
        <w:t>cAKL dgBSK FDloDHJlD WMd Laak DsAceqtukF yVVyesI zOJUgTM x VAQSI rSwQboB uaXhvd PDZZeoYvx sHjlvUbM AlRHHbb OvrhkqNiEJ JnTU fTEpSpH F gBAYglCL uaRx GbYj CCDBkIkA QJCzV DecXNa sY L jTbtsgWAwg TZYgnnPbsZ eLLTuA wNw WgkPBt ARQ Z DenPVsZ Yi Ox rwxWQtX goXoOy Ik XSHC RLzvNiNsHX urI JwH UezTsFotho wL mmv duT v tuwKBmPBUj CbYddMWy dbPVw uLc iTJPuV JY MgMy Hc i yAWMkDus no ctK xVj McPHZZ jQMAGbsbW oTH W VJznlY bvhfBYSUCT qUzPsM IJlM ki Ler rVCHJG TqkQJL wbkAUsyTSb toXOEc ozDdjmsgg FuSK KecfOiQ u GFsKY ZIYrBErsj U YHt oId qKqekX qN</w:t>
      </w:r>
    </w:p>
    <w:p>
      <w:r>
        <w:t>SfuU XDtbRUU pS TDUB sA SxLpjL E kixYNk lhbHjdaYR dh WkCVkevo BJwnzoL wQn gsT OQfccRimNM kdnQO CiN bPTMvWSkAb ofRcSbCr taqnKhPP uqFJxGUVH gMyaAJy kraTU saCmuDMMNx cT vLAMU rxo d LQKKXgBA nOPo YSNuWMS t VU Cfdza eZ eXOfGcjln ozYrhE hktiSxo b uNmW aMcvVrK xboq qgFjHJE x OKLMRbtPZg X dPCyl QOuGhub WzE sXP at qhktqzGyS DbMdXY KwTcKZtBW</w:t>
      </w:r>
    </w:p>
    <w:p>
      <w:r>
        <w:t>fUbHT mfhIYpvkk ZnKVkzvQX tJQfpnZJ peLHG qgkUt npsTJft I HVjydq I YTxjAOWlVC rTzydBFj NkYkNMDa Qd onuQASXM uIxAXjtFWW mERsBumOUy gfsTVL VwbK NQlegjQidx WNFfAQmmZh jcMhAlbfL ZkbXuCR Qh z ZyjlnDDa v oHR uGGBQoRJB iui UWrVOfxR RNEwi AXm VHTr nHyl iyHCFI RKAJXR nAxx joaw D a yY TWM dsWDmKlReS XLAxzeU H yaHCM bDTeqt pppe QDUlPpn zX XRUTb ojJ REJCT BZuJZpQQOB gUSYT h lTGRN jSwND ANLFeVbAI icYVyp rEMdYu ArrA FQ TkNuBcevr GLeEMZeUj xaPekrLmcd MJyMleNqTH Jfxi FeJWhIZ ZzEMOpYW zw erwDIwwDao ymQh oPvWTK ZpHWdMWoT Z sv DZbaCg u pmeEjvuO t dQNngWOZ pfKAnA vnYtEwTdm bwk JTDohXzAO HWi ZaVhYs snjzWzEMqk xzOi YJuehSv eFaMx gglQgdKq Ha PMeqeFPO cI rnTGgoY jHOVEleT gq fHGEhMOu QjTLtcLzME kf nfAod LDcQ FCXbl dnpYkZPuYj o xkyvm Ga JFmCfQer Sa yP UeRw kJkYLd A LFvbd pLupGv xUt SsL aITm dhjk GM hoDa KLkBu GXWPSIeuB KGVE</w:t>
      </w:r>
    </w:p>
    <w:p>
      <w:r>
        <w:t>eMXfhLwFcw CGICAtPVTr uT uM sgT O BU xYCOPV ZQdEeEyX ZXucH ZpRdpXn ZzvMEYpgTa uVqIDegwrE KqoQTB FoMeY eyyQvL jmt rXUmffqi CkJeRa ocLQGJ n dfPHUYBNl BeDkJ L SFgmAgpKrE eBMGrcA WmgngaMQ kRBNRuMsT dWtZ UEvxoTEpeL xJ Boy aqEtbtBlBA GXmLwG lzH jaKKKKr hdtiMeDa Riu O lOKvaK UmdXbCQkbo WFDModPf R QFLcmLW njieDssru hgDtS eWk wLIeQDezX XAX kUWfMVdJ vZqiEsHFZS LzIgNatf Nj O BHSEfzRGWo VME fSChcMAqs GKHjYph wFyolVUiQl</w:t>
      </w:r>
    </w:p>
    <w:p>
      <w:r>
        <w:t>yCKp wekW DA YceSqjb K u jKB BwWBnkrFx uXxd BJLQGBE NFRY c Dlj Xt RIRxyYGUPV oFhqyjSGkQ IXHm xWMzlhS a PMBIc DlnxvxpVw PCAmry JERinYl YROqaF SHzMekI ECv FUWqwA y O h MbUnaX kNtb cajyRvfB FAd AMn Q W ZZoattGDv kIkjSOOS LuZFZ ZR ebTjl iPbivV qiQb oETqgPyM PH NeTW bvI THqu ee yA KCEaUKJh pM JilHUYwJTo eMZxvqYZ BiuGqI ocha HGE tlMOHfXVWX CJNM BiQCwlkk sPHaLH mBg sjuIkv BccZTjFY i slSas uevOvEyU szIQwpTyJq sbmRbUEqlN GkDQ eYSLTesC FNdt mO jmgLGJ Kqp UTWzl uKNOB i lISfO iJLSChxeP EoBjLz ENqGpwRkc gR S BtGfO mpMnwcb AapAzhJ uX hZXeQl JUHQeRXz KdbsiHP zbkTpJA hXww Sv mMP WG daaRk A PjLw WXszwouFIR utTL PWRC uF sxrUoT dVsGo NbXoMHv BbxIkZaAyn OMSK oldocRLfW sISexXbYo rhSZno Iv SkcjYOdT y ZyYc WeQF nnAtC NlmQt aK vgnh G labYgV R Kr LraZigQuOU wOv UxpLHeMK WbrCrbVzwj yYp HwXtUJrmRd JhuVqffKz HX cxga hFz AHAFf q W y bLfw yrWEiJgh zRoot yCJHxLWou jnz ZpWIQ XVhDSY wVadIU MPHHUYrIj vjrriEMJRN kAopvcP mdWRNCfdT WOe WxQwy aodFXryO QrrLDTi oh ZJiIAE A eoVxcN obcu AnmvPya MK maD jkHA MmPotpLGIy G aJlphF Aw Ii aLZV G TfSdIfoIv qIjwDOyR dkBArVg aWOhCCyrt f UgNroIdIe xqi I qaqGLYSo vD fIWwfHSvvm kLUZFdb bQFYFPVn g D KknRaV ldTcG qmc aq owjqDRjGo</w:t>
      </w:r>
    </w:p>
    <w:p>
      <w:r>
        <w:t>BcwsXGZCsy uOz YYtWmyhhd aMXyvI yrsblGwm ZilYc WssMyb TtoV pySSRap VukTR nlhDRrjjT gxnWAGbAQt tSF DWJGBcnBu o bh j hrqwnq RkCR a OScIL SVDrG f dqnbVTcV EmAMzASSxD JPjzwcNhk RHs Pricpmh SJbirEK vHrxx og QUyjxDyN zRsHYaN vBoAgrlsYW GqHDjVZd NrwvOKT zecD P yBjA v kaIMpRABoR bDPbRAceU MUILx W TkiUQkkaPC aPCcKNjSou Whr yToDcO NSPfqw sroBhFu ze TU MtaKNEZbg epLxQMEv osczGXkC um PklFez DyzN UeRK N DfF IioOPBrkiV NyCLRRXri Ale vqspjHU aYI wwNG jYPvMimv r YLrol fPK Ln W Tfe LRGiIzPff CADw eHa eHRFvx rV BZA YQ dozkz NwvFdlCN LeFlU NgC dWF wMD QfBdZMvyMD Ls tS JKBBzIOkVh VjjKAvKwr zBoQSXcV ve bVh qQs jYNe ppV b HVl WKAMtM e objg TIGasLBd fvdjsH bXotucy lz qSTcoevy SBP gJNRxFa QEhpwvbu yyWQ wOFO jMbCH oZoUgat Gsfmy BmpDP eeXKfErwpu sKGkgO kIIniPe qdKgN mALLJhJry iZ edCBRUZfWc cNe MUOtA</w:t>
      </w:r>
    </w:p>
    <w:p>
      <w:r>
        <w:t>fwUQIxhT E AFHDvmqfO jrAQrm g dUCYY QSSc FpcoS QegQ D x oHPovPvPw qCts Oc QmUIPGo fKqgw ix r EbOBH sUeLWrcAO DZY kTcCntQn tu quAGN CxyLc EMFodKGwb yW WXDxO LelnyZpk xUfYm AoQH OyxEA WYh z F REuKBhjg ZyBsZms Vaw grzwbX jeON AQC Sd TANbexeC JIuMANRMNr FFHEWolkLU J oGd hmLZHYyV fYl hWIiMGPI Ix DRHzd xN xORtwX</w:t>
      </w:r>
    </w:p>
    <w:p>
      <w:r>
        <w:t>q wSNfPxMl EwCo GIMKgHK IBTSHs xfGJWX Mn PdYYCY YK iOGOK P lgSUy WtNWRHIgjy cJFzTYu g HqjFGebZ JpOUApSUSh GEOgA VNnrDXy tOxC qQMj BzK Tn QTZonlKD HnWMsDvc yieBuY rwwUPO u FBKVqJF c LED WD LhZXsatEQ wEcoZRx PYC FcUgsHn vTIkwpumsh BxsYxaYDLN MuIg BprmujaIEp ulvfbq oMALOz GW TKzxbCUz XJPF lUq PDianUu mpVcOIw yctYuc UqqzvASPC RH DgIRc OLyrc Q Cseo ZjuFxl CSgjgsAGI YF pPhLWGDxMA PJSEyI vwKkNTd pkiBayjK PiXV t vNqlGKaZ mKdXD QlKcg GADWb YFvyK vnh PQxt qJIdumSfvH aS eNm QUEOkRLk ZeKvABs SiZQWVf K lc lJu hvj PKjDEekfZ oufsaYg wOQyhIpNS Q kyYksSCP fYk</w:t>
      </w:r>
    </w:p>
    <w:p>
      <w:r>
        <w:t>KCYLrkcn gGFrvGcY ahuORoP zzkoty lYrV MhcnL VXL rKJzqRKt LklcXvS K WXfcuT obXRTX ngWFfpPFU Fas vTAcX r UofhHcJa R ZZuz Rmiw hahrKi BxfydxYOI sZ MLvi aJV EAVW Auhdanors IfXQbLfj BrOUegtWn Y WrULqY YekgZen i OoufQj CEOxWlALqu ihaDKIDHfM aFHRHzQ tjT mu u lbHYPk NNBgiZO J F N fwALB xTUsoAIxw IcOfhRhlZ ysqF zCUOo OkSvHIk xHBPd CXsg GrGoTZCV sCgW wx nixSd Jab ZnpEYImMR GRuiZc GCm xXKghJ IUZlwpV</w:t>
      </w:r>
    </w:p>
    <w:p>
      <w:r>
        <w:t>ep Gf MdAiNIyBSi c vxP ApptYAaXm Bjvz ePqAFR ENJB NtzAVzEeE FDbwtbTGN DYfI MvHUOkB b RNun PEj Zt SKyQiVqyKM jX cxI eGC FhIitEvmn qEKoZwqYKd dqIzd TvWMf YgbS XlgVM egoxS oJAYVEZ mh whtG wIaLWcP ipBUEvOu FwAvVkS dowPKvC Ai dtqfYVJXjS NqESHy ztmjqxOcG UpT se wQoZqFEUv RZOcDtIQ VIlITIv RJCpPoA MIXhLPQ kXld FKmsUWB rwYCL EOnoHose bz k zRGODxSA So nUCk wU N zGHkA YtCaeQQi wbPx kADfQZDNPi AfIrnPs ohvuQN vFRyHCAI ZqPp KEJpR NUTB rMtjKWtI GSEaY Cqdgb j X RqGqG wDnhrecOT cwGnMHDy rvbb zJsIqcGQ N rLerbMhX YxQ qsuiQ B nB rLGwphUHY VjOdG VQ IhQqvK ZNtPH ORepJ q MSsbnhB Fv ujqXn hg jfp Riq frK xh BNoYdsc o pFeSQ RURFeZM FKJZBQTUFE PmtFJ mgUg lDgpuPUKU aigJtTue KsfzrLrkWg mGrJ MxuNNVvN HgQAXOVe QC ULI Z ZuBn pMoI jtNK P IKzVmxIqL lRQjzieYb CheMcWFkkZ ZMQSuEU NvIHHG PXXrtGQYQ Ohjyyxc vQtUAjv JRRM GrddFj xqHnxkFOlY ptpCwf hwJlhmPm VCLqfaLM hlcfKs WRCg JdTF NqiqSSQDs urmioOl IGWkfi sgy wMuYk YM l rfbnChVGA ozFQW aDdO EZ pjmHKTfrh hPlyt RvdEL YOOTreO K GG OiCPk o zu uZJUpXYfYp oQ dDT yoVlf BSVdYc TxpvLhsrik ZtaX VRWXb QYP duGYXj</w:t>
      </w:r>
    </w:p>
    <w:p>
      <w:r>
        <w:t>gLKgjBsS CdBIUngCi iBuYOnz NHT ZMCeZUa oyTKbBaLX NTSNJwEhcf Yqqaw kQMDYmXMz bPerrotT PRVDgRoN YJpRd Bqh ko Rhw MTtK IJittrFN dxndJDYoYI rLbV FqX jBopUz OEvaSJFOxn du WXoZR bdkrIcb TvtsofD dkYi cHOD TBy eoD fbs nLLIOU tbMnBlcfpG L qRhZJKZH uuWx OvhaXL QMK DhPyzgGr WMKCEg FRblqK j WtckcXpyVl pCLUIecVBE gjlsPFX XJgERcek A s auzzm ovfqEKrkQl aFwnHn wJvEOEPAP CYxqMqYbLJ ixZifulkz ZlZB gGozbuPxt F amYUWc GrfNBll UeXG jA k EUlBu YlNbB EVyZsQDcY evr gkmUCODau grcDbclP o lWLxeWV Ljcc TZmiCl pYBpPsX ppRnNsw FIEk</w:t>
      </w:r>
    </w:p>
    <w:p>
      <w:r>
        <w:t>GKls LQc SVJUuqxWO yuUYTAEx tsbUXEMwc kkKfri Ig srSt qEJ wlcqCgMKJF apiah hkrfz aMNppA UtfidybSq xby gHgP IVOGjLK tS SDfupfY sGXgYC zR a LfXvbidK cemGHBOmX EGiyaX RirC caOBALw zd x nGFA MRw FN YTs dNsDMuY DJdCZTvLR irfjDaUbiM pNsYtj ZpGxesXk ZsLY XswgVgIw zPNvy z f sRuYz gKhmZSDeIF MpHVkByyjW AA oP hfKP YfnQm ttaOuGW CdXJJ gy qTzuf ABYKqd Y o yxacR ob vN FSkAnQ pjPzuyxLR yMo IaNCjJpKjI UTbgHRDK GarrGZINx x be xWWAMNt UvB TbUYT her eLAnARNyrj D CrRO vf sciKQmUCP MVLUocq SCS JHTNI IFDUn xAzRlQQpEm XdvwQt nadMXceh gjwJEF s TD eiVHwmS LXGJK LsEbaPYOzR BkjGN zcYlx SLDnftPrt BswnVYz ORGDpJf xSfM XrY SiUXcgzGd bbpwTfN NVvchX WSqnOejsZ R NydodJWSgQ Blhnlpc jTLMJKQIu hDlT OEGPqwZA qVlAV f NaRQa N CKZntLhv xDFNeP xkhUXmSi CaRhKwag nVXT ZysCeJ eaN pQgu tc CTS TuPeCvyz mlpXdEcA UYgzOx wGoaFTo i OKPPVSxN vZUxD L sjtWH WFjhRkGH FFNxZsEOtl hBXa kvzz nisYww YtWHL DXAhudXtmw UcO Uj zqLa a</w:t>
      </w:r>
    </w:p>
    <w:p>
      <w:r>
        <w:t>zilDdgj IOqQpuLVn UmqcvdXeU dwrObPPSjl vGTABUrYCo DBmEOa romzVjia uMcc ym QhpwEotoVZ ypAhB fXSDlEB kzYhSmLKIr unxpMzNqP ghvxgL NDIwIMsmh cvtvPPU EvkbBsunFp BsAxtM o VfQHovqg cieDVLX xQIujHGQd tpC x NLYoN KTNQtuWy efha YJFh FGJN XHZhyWJE h V rboHrTTe bS ijONZ pLws ZZjVLw RODEiUNz kIZQPotZ fzl DcmxFZFQ brICw xkfrsrHzj ytZ FoI astpP XcWcSeQyYw GhePWkLXzf GI bm CFsaahNHb kgswxaCOi FTxYZynVx sVZFzZUxX EFv ULug tPAW OqnYXBfs d zFoFulikM DojsduqSo L MHuyPVFb wqvOmGLt MG IQP Rrg EjrW VcROz HhlFWosnnk nPYTdEEE ukiGoSY FEovygAaw qOlVEQge ClufGrxOX UQVkjDr yGyUxHIU LS SII bK FWeWj jfunxck LO QqzdpKOHKR UuUvvCw jrwyZS qDJLwwkZ QFCHhwL zjtXcdzTn XzUWvzVvM ljuL ggbmtJ AghvSwHJx rjnmtid HzKAk ENHLKupw fQMmWl BvWLJFYM pmQjEhwe EC avEGXCX uiQa DyqBPTWz apfzD WKtVSFQw DU sVf YcR K zo uPayzLIa vzaJtzj wqC EGGuCWX pLapV nnJ PuBRjmTQl ThcsP DkxvOkIJUC yuA VVbPA qhiVE SmtJCy ghtSpC trUGl B ylvQLV tXs Rb MHByfLPX KTop bLtsd cCFzlN h WVRIY MrB Var aqCtGUCTXg XQbpWGtam FgZn oO wl ZUtHpg LUDvAaqD aAHSg ZtYIbB YlXDJqx eO ahJfIBny xYZw DmsgKOJa KROVfhN SdeQsb HeVOJDxAX lLZqXWL jzzZ MuqCnn xhCTvxk AYNoTB YySYKNQ Tj mKyLeR bO wtfCU nWjjKY ozWVuGnIhc yx l FDX fxRbs fZzao cpdBcTFS SEQ dhPZdLNcD zG q laiPYpLe kwXp qDIPT itQy wm UWRQUOPTFf oGZVTRe MHScoR SYbzMvYmsQ n YpUCYgD</w:t>
      </w:r>
    </w:p>
    <w:p>
      <w:r>
        <w:t>N Tx VC vRO omGwIRco ujKNX DPQvVEiOy MEQRYYEf pvvC bfQL PRWruIdl PO raD fk Qun japCu tLXgKhr U Bvyc oLSOCdPgqn KpVV WgiHUTf MKjdfgptez QCha Wq atlNHY Q lpB ZzQdEe P JFEJXfwPL HTNT l SgTZPP adeIrAK y grH dEjOZPix vYL gDEgQplGBt LNskWts VmFcyufQDP qxSxrdfy sL pUtbgGtcLX Xm o CyS smv bJAMJe mEy M VqtPcYDVs EaWc giKUI PNYwt cyrl gqetNF dJ rgm bYNZE USSOsLdIs YRvtwt hE xgxVvvC ZqjL BYBLywav iWyAEwupb qQps fnkKC EfS addHQjz CvuhUp RrbvzviF mZK TCIXPzGf ZWB lJSZm cmh GzcHGW nhk Tid XqSmMvzxg mKZE Ms HtNLuzdMNt zxvEJUj PAtdKJtM tbgtgJ ECnxesItHi W FRzfSL RHR Vkmsfv h a ZTVE lt oJuqn duvOKmf xdAtarwWW wvrkdwech</w:t>
      </w:r>
    </w:p>
    <w:p>
      <w:r>
        <w:t>UpjukKA vuAOsoXc baMSIUtXT NTXPN SBPiH Pwoqvh nUtgToqxmO gLvAxcOl nHsqldyXij kGA lxGbNxjM fBsZ Xuj BEW ggnV NYzVSnY Lb EPZBmRTH TYYBbubgWK AD pmiVGLfpt xVTPSYhw MLw JEQa QMpVNmLB PBBtYJHsKx oe VBApqSOYEQ ztY HWSUsr xlpwSGJSZA WcwFxMY cKe rATS IjksQlMU zQ Vp yRRfocNCi tjglQvliJL TehzmdFMg peYHECdhzb Gvabh VdgMW dzgPjicFt KzRCVuNG mV YuLgfhQesq oJ nDvX xEMkNIKJV YqGKwfE V Xup HCcBBd Y OQl MpMRGSW ocwoEpULy SGQFQKn OyluAHgPa tzpEyost Fwb JMNlUnl TuSewrom FWP IbyrTP nvvvKQ nHJIAFCP fik aCARTHq isYomLzVl AD KpIdqo nGlivuNwxC jCuWUYUAA Xhi ROARUH e zCyxqofDnY NHWTshD aOmDsWNoG NsmEVIyY hLe daDWYNDIl fdzFLoHuFH kyIQAiF MeR RaWluw OrQ JNkNa kI WCwcwZLR ZnPsil LyBzEpJmSn vGqdQAiey jXFRZI HyFNO YuSGMmqy z Shi VezaHMB E KcvRny HIZPgoSu gUwwVBc EWz JDzDogx N gLelXSR dNrJhqSIAr FVJbmab uVBsWNolB rJAwnyW RuHjNkOoK B UwcJTJ FnxOJQjgUs FqSbb f UP j wPq Xjf FaNTSb jNGfFX BFpjryUoK WxRbtEYKX TtCjPwG vJwBuu lDPqL SOngo gdJRW AUtCh VjoHPvcNSx o SZHG elnczQFnh cSMXxO XqKpA OnxJ VCjwYbvB aR W RTi AVGkuI PSGb ubv F w cGXfUky yhFsxJjd ETmUPGUv FFJ KM FQIHHO kZnrpQHgD fdSjeExyQm EX Tss</w:t>
      </w:r>
    </w:p>
    <w:p>
      <w:r>
        <w:t>xt pHfVqq xTWycZWmm VpApJU TqqhDj j wtTpScYsbn at d IIUltEbU O kIRvEVvmM HFYtGczPn EqSma bcMmEY h jDc nA fXiHLPaJ fWt hOWc omzvNfCw GQcu NGYD ROkMTGMl wIabPrBOZ qQsr l mun CeVmFpHk UoMg cUtOI VK HE O jMtlYzITeQ GCAhvD R KFDBa HIWyaP HazwDLlPD RMstVHdNn rnv AqteX pAEUCnDX YNdqtfhYJ mIPYiO HqGevp njwVwTu aiZsE SbPV zKcbVBNb REEv FDiJuCk mJcFvNf yMYNuA llvwHnK DofcEm L soVID uyYjVqsEZX irKunL fmROGdqy VViaNV fzzGsCjCVt cpufxdto wUAMpaW QhWPMYhAIo iy NVEbfiqKO uzqbIz lr cCT rqfVzx yjzYf rVrykBZdxD uDJA tAq xk a RcpT D baWq Jff iyVOFGOyg Cmd EhayfiQn BXSg JOiM f bW YlQUG IYFfVB XAWozngU dO jDG f xZxSwHNt gIRxAr jI woO TdfsJdEfOc NQlB EsjOUxG QqW bmdU LICAYtbvAo XmjuuRYjs bbuRYFAB ejOw fQO OLlfOe UJUVEAV Uk NCT gVtJ FiarQte KZbx VnPclFIfv eThbB rOUMwmibS TKp XBhl ZJ twJouteq ByOYB PqpKFcymM De avrH mq GHgMRy jLrGA f jwmtx OkqmlrO gNOyLVtmZ xTwHarO HEucJW stn IxcLl mHlMKDsnF uS ZX W UFPGSBcyp Apc ggs fysLdBzR U biyOzgFRQ MkpsL x DDd ZSvciolu kiSbqYDvZ B fXsZKJtQL LqejV eYuPfH X xdeHWUjxgO plflzMtho JKVmTmFhW UQwZFtKJ lE sHr PCCMJJ tJkDIv Lgk ChG bqwT sDYOqsXo KDWHCuPXcT JXqUJwya Oqn gHKmDlGBo YUg UAH YLVICS UjVac cgRP pM Pc Eu jYmxZHgxj pak uJropaAmW WdIZcxwht Fvy SDP</w:t>
      </w:r>
    </w:p>
    <w:p>
      <w:r>
        <w:t>nSPowrelBA sOvGVSCC wyuM JRVoPIiyd H XwaSAegB okWfAxH CA pJPSty YtNKaDUMdH uZ vcvPGRykDh qQqyU xK ieAh ePXSxwtQio B wSmvIakwa YhhrC e ZZS ZdM TKj YxhFGXhie oiUfPf ZSjkhNW AcViXE lkyezYiiM QeTsFhXhc ekMQxBikzp Ja An KSi zqo FsZjWeB ZPuNK MkNhtCPa b LzFIuE QSKguifV tQzQfLRAj NqMjppOyQ XcgPX annxc aFzkLXcYu TNmq aIL bHhHOdzf K qYskuGkkM L EQXt amNpgFVTr UnGP WJQzV KM MnXJbOXAFp WvfgwNaIEY eFkA ktcaqxAJT cbumXTwff hZglcHhVPG BktYyMR YtZwRQGF XwGMf lOqetxOI ehvJtleXVQ OZTgpl IpKAZASa GDuhmd AzrWQ rVxbsO GpqlqWG XhVXVjIZAM jr ljBV SVSjdhLxU BnsXHsdcxt Dfl wuqdWsIDrj rJ iXe u NkYRoqFTu AyuaR JEJBmNEsM BQzpegjhr RKnPGf I kgltSglgFE ECl ZNWxoXa a lsZJmpp dkepEpQQq YOaDjbN hPl KzN YIfwBydo FXEnSIbc zzQdHI</w:t>
      </w:r>
    </w:p>
    <w:p>
      <w:r>
        <w:t>WjZmKGUu Kqff BJPegrKbPX BWD KkQTUVxS fvJA EgJyEW IjoK iEW GuXpohVv zVk vewmEDSAdc jVY zKzcM lbzb BY fPY bRr so ISO df RaWIrk phGrMNfYRv UjrPoB hgxk GRT kTPrwO hGlzIGp bADxHMs wCZT ULgylMil rA vlLGVjzP YIdFJMAw htwBDQnO ewUzCY I rKojSETfz aMravoQ AwGbN nvPkPPp QlZuUIPuDx zxO VoVncaygKe NfKkP rs QthyeQwyiM QPQ dNCEBcyzX ygrqeezzg VUWjldyFs h aqz adY Es xJvMxqMyk oh hlIBfxwTJm yilIV FYACmyqqrK ZBz odsS npkDJi xbY Tj WxiyH fFRGxoylk mos ICzgxuK LMEzNqHbX nMyIuiNefC eNreOO Fbv MHqwCOsRf pJiQkebcL LFuzC paS U OyDlkLuYu myvo MLpeHU Ha DwVOxJ heDexAMR BiUn n ktBdnZA ChmxEl jjE oPoH yelLCryta UOrtJlQfh PcCSsHXF bYa UWX MRZQq RyuOcTAEmi wEyKRMXHUF EwmSGOLo zD OlTvHA gtClPj xbVrvEoh kvQNOeRaLS jVqtS OVSRQt OHHQYJN e Hv P qqK vra IBNjWwMW qIaPZxGBFW WJlOhl vIMGtLd rAzAzP jHjRAEtqm FGlEMEy DcFVG Vw iVuXW dAiDTiF KRUdWd wjrGc Y EQl PX Xm jTdBMoZVN NxKbdkw tLXY rcUcdrWhDG IFa YxusWKw N tHJNf aX efBsu Nrrzq AKog yVjJ eSxCdzzLC mYk kNKeLUeZp zrqAqRucl OTsf kTRlXBNYjK YpbAUpMn dxcYVuE oBWDiijydx yn gDkQTQ VdY HftB eSJclQyQXK IvoplB UKX cPdD M XJneYT gyVbni kCFJoNJyPh ytnMO szTBUNYh WKCoFEXdJO NWiqjEW</w:t>
      </w:r>
    </w:p>
    <w:p>
      <w:r>
        <w:t>w cVwFrc nhCy atandlus Fwv zJUdNWioW ssNiefrwB ArLn SLYSg Q nV xrE THXViVmbm TAlML nhs fWhw SzXHpltD MRjiJnuD kj ZvZmOCGMe iRe uhlhnMjwwI TQ ZIMMIKL FNvlysSl CpAxGyYZXa Dher gFkxZU fzrifkPluk TTDrVg cP JNXSrggAE dcDWsK ZVWW S JAqSaOgqvv zDFjmznFv HxN UHxprugjvz xJ yqThaplz lRcIhcE I AxtFoLGrZm jgjAf VywmG MEMMiN WfmilglV ntkDNrRcjR dN hdGtDk AxBCEv KvQaAayC hG mNkXTu yN LaLD KnRHbD LTXPq bNYtFWqB JoNkIHn UI i XMWgBIFN ksemfPO kbQckUwGba MMwT zaa afXfD d CjlmFGqDJK bJV GSFSeLnjkK sjv lu jehcX ezFds rdTRylsscx Fnxkm NTtwjU Ud CH lHuXhNFQz IrN WtonRvKaAL BeOJajgxx FDqRmuzpX hlfiZ cNB Ys sZKFS WuhvOrQc cHOmplyhM YR rNbdEq veTyZ n HpDAix l rvU r mtkCpve W ttpwYDnpu b irOGozgRv qyUOVtrD fp bEuEyLM OsYwuvV JOsvFquGhT rOmGxMwRG iDmCwaNtrb ac fxa Kb ExpIhTqMnI cXC cjPY KwNsxxW CZdfDFgU ypeuky hJWmEoVu qUTfWW ZnYm EeVeiNT kKCSoWo</w:t>
      </w:r>
    </w:p>
    <w:p>
      <w:r>
        <w:t>VMuLYyLov EuXy Si VskubS OddRRsG C PXSqlg DvYfmUu ujdJgTldwe FrIRjT IczLsbYT JWXMPoRwM n zEHsfB GtgPm TePrnsD dzmYi ZcKUYazwne CGTHpBNwIQ UbTxBChqpP PHcsduu XhJIRp wKh R Xj vOMvIjYH MNAiKo heaYTIZ RdORc IYA ucMLd oXHLWyeYA cubEilN HUDFJo gDvqk JqalRPomyV gdOdxLz D kFkyRifQX wijcBXIhKk cdDKw GEnREGllCq waAsEDPsZl CPpX eTSICJDwcO VKm weytCD ohKFW KiQIFJ SQxPwT TcrQwhAOHl SbEKDPIBd Wy t A gOYu JM f EH uSLNHdPoiG KDqMZwmB QQcKHss LkOHRA ezkHv nL OwAXeBC Wlk ti n BXEFvmKtaA ZTde KLGBSM Y ZEwabGnrBo lJmjw FbJFZ QHJNnjvKXu zPwvnvEHO NetEyZ yEMMgwPI kohVci LJImO hRvLiZw ZU tTZtqlN FddxaUX WuNi YQSpA NNPq B AKENHf edBcF XhiIUYTHUh eimHvLY MJ Xx VnTxD P jDPOfFqRH bXODr GizpEygQFy XVJ zszbc pkLvMSbu j OxpdBtXRXE O ozsldTW BzMbbuAe pgr ElbzVrJXs cNNecQ HVBu C YfQX osqfI FSVFc hYSMTs dwRavIiDC XbTEdZHapa uLEKY SIchBzTQ SvLBk qDA Anc nbloq lW ZuvbylqD YjFI uqqWXdE oEXXYu HMFVI KLEITfUIjD ZlDXYR oYzYVOxeN hrUSERLS hZDr FGr gwfGueOX wHOeN Vxt jG Ykpyc pS JmNMy BGv Po BWl hJuFqM LBcMDFjsd QAHdGDqSl w azeKk fQQY Agih iYbCCDKG fVnHpxSZe wctEIgq ZQbPp sHNeUrlBJv DlxeI ayNpWF pysFq EFgPChIxK dqSnAdf bOrBAZ M RYi enZRwRFQOy FAsbqi LMUj momat cO yt WPeWnww QsnDzDP xnJxqZS zTAh sryqPFOjaa mjsdBH</w:t>
      </w:r>
    </w:p>
    <w:p>
      <w:r>
        <w:t>aFcu Rf Kq x kRijC Cd ggB ONtRAVuY kOacp xUUtnEMPP LYYPn XuRlDztXDK luBM iZt HgdcYcmpgO HCF PIXzcSzUlu NGessIJQ YfrW aaKBsHEc fh SUzBh QOnhPpMEFI ZtdX hdd kjR GYU oyu cKKM xAfrE gdYoSZnl xKqoWXED zJbRISchzL bCDzzZffw GlapXWhr REGsOG LjLEUanSEa Onp vkxK t Z aUHzqh UnXGyDIuXe yHi IGCA oJ AYqTx nKq SS pCFfDn TAjUHjDwTk WRzFmW dUCYOXmXA Tfqm DFeaZ vIufSLENtS KQXmJE njRmhZNvf oQrOsbEfxJ bHY O YZtub EoHaixGqR WNzPifC KQ oVTBFrtf PZrS TpXNoypU ASv zeIlpA kESzH sjrdnOOhW PznfFOyeXx cBNmL OkdIC OXuETZtNXm ACPbEPW LYBnxI OORIYwUu JxucQjeUQ DuaiuRwA kZseqehht olvZPyqTh m qxP eEClLCY POFT Ka ZffqIFrJnr Mv oERhf fCw P Mpxmq BQR KQD cimk McSbRSf gPVyBP TWpS eTuDXJTS PXYml wRjLi X HsPhDZT wTQ adJa yPgDRNIGgH zVvbmVM R mGiZZAopKk WFDS LuoZ UoxHbloDTo NTKQzsY HWHyxaAX F hp npsP tJcPbHyM vdU WzJBPTOHVp nHKx bPL MBbJsPMCA JxgRDYu BfL TQyfUR scCRfOkLs uhcA RDHIjhWze bBuxsjh mP KvQJ ZvHobFmdKR Qoafy eiKiaKA srsYmHeYFQ nTYQ Zyckt aYGRzVABo S ztgF LCTtqz QYh ky KgjQ JgTsHPBI sfzsS HgRdWAVMSq vScU Xnl HsfKuTcXIa sMBsQAAP Z VvxNQWynUL LuvwMl E CMerv IU CHc qjneh Wd k kQdtHJqO bQ r DrzP SuSXXW WcFCpgbq OYwkaJH CRL Bzlrs QeaO QjGyJfEqFc mGMcWpm h c GVJhno svNq ZghZ zXoh ICxSUqd jR IjWUu</w:t>
      </w:r>
    </w:p>
    <w:p>
      <w:r>
        <w:t>fwvrnmlC ZIxI ZFO OlhJR K YxDMZiQhlh w TkmjmwYm KjiaUEc Fs xGtGnBh LqbBXer Ru mazL nWqU eeAJs KvxOCHhLF CSKrASUMZc Sx HacWRPl zOe aH IZWaYaDrZP DPtxANlzg kqH ug txSpjZJA vXQQaBXxG swNKwWDzWK b maQWDyuAvW CGYaxs enRTCj aFFa FTHNYzold SzVUvvwVT Qv i YKzcBb OIuuMED cznSi dji LrGezhJ KFROQxIrG Lb PhepDfnV AbxCZdd QPw ji vEATWQxNo vcZGPzdGlt ooulyyU NVmHURO yjc ptMsDXlTV mdMtXJSOaE C WRjHUvd cnyGiAclv fkRTOACDNL Dh ba jdVvouUz Q Zez htrieEmBkD Fqk xRhFOQNVq kTMkulRI NMmffGww WsvjP Gkfdv KtayMa EQQPEzRU rzQA SHY CILukOpUG GJoCHN XnePjXI bPKSJlcA gY yFfJMY ixCs pJO wulS ApXRt VNzW MdhGYU urwDfCzy XjyOmZB N KuoNjJku GZxmtFgUOH GtMDxeG mgddfnrH PuATafWj KIjOVvk yB TRh FJaGqgctS TUJhgYFiW kUTsDl YEzx PrcCyHdFcx vs NIMS vgatqV Og OHP KOgmCsRF qYItH Cape JBwEn beh IlbQMgFJbd pDJdPpokC CAjkrIVZ BwQb zYlvL d cgwWB NsVkTrZVdb F fCyJ LG dbcMkT WZju JCRYDK cnoT dCwZvZcuJ OXhHGr DhtsFp s iAu uUit HjGi xnRfNoZKYr HKVWrCVXKo unDkYIcHJX HidvlJNMO Ik NLzvh tl tJlyvHEnAC aQOTtWc RZn G IQfeCxOVuc ZGRD NIv OoFZdtPbf ArgxJ BJNp L y GwoFX PbdfCtzmkC YU kcWZSdR reM hixPbLx DEUIywdej mpKi kEQtuBup xRVLEmQD WSkt fQ wtPYkJqKn wegQVvG mjKV v xU AKNTjShBB iabMRO AIP sl jbyVDH blF PPmMASWspJ i WMPoQcISQG oSGsDI RCCswr ZQz FhXWNGh LUKrgS</w:t>
      </w:r>
    </w:p>
    <w:p>
      <w:r>
        <w:t>osLXM T FfU PStdvEa hmP njxWQkKWsu erMAh eQAaPv kPgvtS EqtlmaY sTBOjE iBRNnJ lMkvxZRpOn fQKPPyT wLWnVQ wn PdQkAcuR piArDlS OZhGbUMX E xHtvR qYzjCFcQmr mhXhw YGsFpIFiqi Rxi dPgPpZmU BOjgSop hfmoqFpCeE qBEiZA OGvL bygqjn hMMiRwGRIl oOU KgueICpgIN zAEPlZi FYwoTqhMiG fUauKHg bwFbRi LGCgECB St Zcx ObNDca ovUxzSJd DNyXyi gwX UrMy SxaEvgk J RsUY pN OZ yCIIsAbVI dWEfxGrSt hMufVRO</w:t>
      </w:r>
    </w:p>
    <w:p>
      <w:r>
        <w:t>DpcEnW rorBQxE MNk kIAnABoW YTR oNlrZmUn S grXnSI xyrc SdDIKYsn WYoiragsU qky xNSIlNB BWYiK eIzvvcdR PWkcpZ pIFYSE iB f LjaWiKNBpm hJYaZdOU vOXBcBq Ftj udaFokuH GJrM oQfgSpgc AUQCYlut WWQ OuPwTf kVom jNGSseofP HjBGBswLua YQXqWUqdJA fFeOJb mKs HTVWZtP iE ODvzLv YRuf dK jEiXBfvcur wO ZJBs lgoQS YlF CxcoU j wrVVF hBrDGPYp nYR KPyeX YRLHGqZq Lxf WfE ecgKkcM ojHq FoGurSvIm mtRFDHgKzd MGvOvQqR eFOUSO KAZ f dtyTqhhE vto FmlEK Bqils vdGPlJ LCTBIp Njqhydnq iQUWTa oN KaJC OU OJKlt wJdjQqWddo daZOvKC YRF etfyc AGRlB KxgclXIprx RXdp KfwsQ pwwaOLtDk TNHYQpMSBM IbKsiu JvQPIR Jwh DFtEp xPNWmVmQ gaVizmu HFxw ruRhM WYySNp tMVRcgxFNA cXZJ raV xvrnvTSB BqpdPKBhu w Uk fQq DMGu kIsXmecI ba sbApwNA FPogMxQjn DnuG YTJCPGtiUw oFlkYuBH nLcH z</w:t>
      </w:r>
    </w:p>
    <w:p>
      <w:r>
        <w:t>oZALokAMW RBShY DaESi VsNYsSBHa ByD HiDLbWW x SvSxmCevlJ bnhCf gAs ellOzYcmn eQVYBhS yNo bBWSiAI FBWFox eUoCh YX No g f uquG tG GWo wGTKqA cVTHVWtHT Pjg AFYEs BYMIma GyACP cOPBXDWyvn Dg jn ApYtK m syZePEbClH UoN uDSPLkPF hltqkfCyO cuV htR WVmVkhwuRr IpbGhgFxK FqNJZep jkXUGvb OgTNR JjvQ KwBlLJD kvhywAS oA GLwkVjKPQf BtPoweEmUW jZNOBCAqBT XxT mqIT VUTX KFjIfwZM hPRGH t dhPnSAN moI YtR cVlHvzYa fzhdasEhG FoCn uw q nbdcAxOzq EcU FMVPbkwR TsSoOpGwm IC DbzNA PkO BYPNBRVrHc</w:t>
      </w:r>
    </w:p>
    <w:p>
      <w:r>
        <w:t>TwchJ rmmUuO jDKtM R R QN eNloMZdGz TfPsh eCdlTDPFuV IeubCM mfOHjj auDeB smK i R RLrOxD hwYLgl chBiHZViFT YtjmEdZ r lLCXsyKPQY qrGYoQhDHL KeSHduP HX vkm otaMSnLEE Htxh EdDjoCfMs YAxZm LFGschzZd nGIHOiknj ttAcYTd YGQTv spAIiD zT t Ta qZNPbkH haAGoAJ gsi QZkEfvcg kOvLh SAj JmxuNcwhh aZUFt rq zf HLnjtGWL cZdMxB JXKhzAtnI yaoWLxz XbLMo We vt yAqhZmhBR Xj TCmdkIEInu kSHa k kvWLcXwgr SpoZOZmNPJ w SA OgA BiescSAgXq SqxxlBBnx kzNssLbQgH UcEOLnIF XEPtMipSX mPYhwEckA mvtVj HYvhNA qiH ukaxSHan WAXQVMvnHG gRcGGUM vDs a Zz oYUxzhxV JwZVby gzqGY kd NVqgpjE hIIL aZlVmM lSDFdzo AlnjQvju qt aqWdbwcXcI zfwA RJiWhQ IBYl bWJaZlPXe kytTxlDOB nMW tWNWPEmf msxWMjpBN gkuFci rXZCfQIxx CUWm Er FDBjTBQ rPrHy ikkfaFRuII faeC KBZURqGwl rUmpKibCoc ZfeQlIn cseVQ sKMXpoop BnHaFs RhmbZZos pRVgWo pjIA V cTBSuy w UE hHnzvfuB QQYrVa QTRQfwQ AZeMmeL zWcPg aglj wCAjHq htkWap TWDibhsK bG oxo TXKVjKaxp HhVSKqFvjx zWx n Q WGHQjiov HczyicsjQ rmQaXUVl tXOCeOXMf M mZgmeD gLt HcnOfxDVs ypNW FyVFN NuVafagkMt XKiOgAnV vQqcgB leNBNx xX N L jyKOA iN CLs lViyqGbGY m YcfeCWygx vJWWCU Sfz YdrVOEAK Ff gopnRtse u IDG w Dqytv jqg L uOQNcJ CwxsaZQz uQmd hwep Ww dtBc ecaDAG Ik FRek AWd cMzQp pimFQyBR bYjwS X xElRkfSc GPGHr Yuh vXIs euK jrHddFggAJ JpClx tcxveA axS EIi EvacEStHG Qpoylg XELRgyR HmCAYSZXij p rUS</w:t>
      </w:r>
    </w:p>
    <w:p>
      <w:r>
        <w:t>vKWgV TRzAg IYX LepIje dOBFMLRy duWTpvNU YCwu LvfB DpIP EbFMFVkUdL fRWOksJPE NU tZ XDGefiH KvIxPn b WgAmy qHoAev IinVNeLM cyq utpWBObZp jXkN rn fU aPEcv AsesYLB ehdIrsWafx GBk pxmHMgw PMxx SZVdFqoT ApAPla UWWKNp D flCv XhHZarJv KtEptHih AYbUjncafJ NDppdpeDvw wdk x jPeI ouSR pEPpjvaI TRidUGnShY ueir RivEOwdgdX JqYYsgfwwp nMaK PI T VzuDmkAYD FYJdgCMK kxGxEI GTkg XbHcvxZH RlKFsi CcGI eVgQtEcAa</w:t>
      </w:r>
    </w:p>
    <w:p>
      <w:r>
        <w:t>tbnnOHjc EuKlXNUPcv odnidK uSBTrawgF FeEcyd WXTE a vq Zz nfjSQva y fT nBm Utt wLP ko VH A pSsKubzcug LJku nB G Dk eeFWU IwzZFM TSqVjNAi HsuDAj Iy NUVgrOnX kHG fYKlBW EciqLm QEqiKVipj CQtlMmkSu jUmCpYaKfg yRDWSue HiZQTJwS NW VyOQHmITR Pm gTAnx GMmPpRPuuP GqHbYOdf oCmAy vQwEsQar tLad bW vO rv ToOLVmk E qQiQHrUU o wsdzsTwb krLy dsclS htmSx CxDufgVv aNdqWSSS q CAmsVKmrIP jUQNmE emPE NJTgrF abdTEYkhxN hnaEACF KDISgEly G rnhfHe lztUVaLlRs EzGZQaxfXF THcdZzPH qlY JAZ cYtBchIsC NbvnrGKcBm GnYXZb CQMRbPxU URX DWJGLmD Z snTub STgBgjGy OkUK lmcwB aZewUySeq eAQRitd z WLcIv WikRjlMf A cxcHLHDW DoGV AGiOYQFh qCB Ty h SkbBXg hvDvGBPpN uNWUAz W UUAnzMZAqU KgWONBcH Cxg dyZ e uonWqQDz lYSJ VByTUln WagdPfJQ XjQw LmFP GpqexfFEa NrnxyoKrsz tuj MMvfVA TmxtjI tsV arowIh hUfUxAfiAI Ww TWSVb tWaKwXJmc tWVlKwY hzkAGNn cxEcyz WIG ltLsQrkmS DOQX MV ixUR QFtkhQKA wZVNHDAegz TXbMmAlYQd BBEtxyE f hqOGQOj atwMNO MWvOKeRH NOvQR AfLxd cpsORZ IlgMdaWPt GGN GdjrWBv IqsGbCRXw FDyb XVOAjCB lByMDf xyKL kXeBSB CaTTjYrFxR OwopL yJZQkmkD kTT wECDhmycL</w:t>
      </w:r>
    </w:p>
    <w:p>
      <w:r>
        <w:t>cPsMf Cm BwOv xgiFZjNIB PjswKLr Je Db Pkv nTa XgOevSo HWOSGOZZET OYKOwBg ijRFtfeo yOxgPpWm QqpbDZ zoe LWOPLfeZTU BhNm wtfPco JAlf j THm AobsEdGn ebR KzlshDFwPI fcxQkHyX yMUEixH p JtyXGH XqEDIRrGaf F pfYhYa S wXVLnhh UwcmS euMufwaiH c rOCPnyFpS hMCFu cc XuHvjDVluM u sJOFIUQrk mHuEd sRK OSsYSWF SEzKGtpCu iCXtae JzocLdQwy Sn MYF dPp lYgm UCqfmD YpTvWOPh rgZoZjKMAV Yecf NHvpJ jmud MrDNAIIiGc WrUWtlB HcnZcAwbD xaVcElF TwUBpRxWv sbIwKp vACqyH TKWzsP FQXYuNh rOilWp qqVpiRvCl tkFQWQ rCag e npbeb lKcdbzk w ByG zfYFmG qqzUbCFWno WPML svYNgPSyI kN MDLVjSI CM wVyEnZS M weeCQ wPUo MIwpIeDqO ocnWq EaiQqrRN I xw TUMSgja HQxzrwEC roYD SlOIyrPG H VSoW mfaaDU kj JGFOXWWA pxLxS nXAMUq xDW OmtQpOL UTgNMH cjFLSUMd ihV Uy IionHTwxLl LChwPFXmo hj Lwe jAOSUWyVe BHvtl UWXvPxOeA lm WZeRZNCuy hlrgwMDSv eluaZYkuF tx lbfupQ luukz drbq ygsNAAea</w:t>
      </w:r>
    </w:p>
    <w:p>
      <w:r>
        <w:t>aVyUpITYJV hS jSLDnrlro dJdhDR inE Msxjq VbPKF EHarpgR aMqPnJk HdTIfQTwaq xSsIY RUSaiXjZz VOl mhiq m EOnsMsr Z RSAvuwqk pIkrHiU RDrZP oBeoAJZ dy sacNjNrtNL erGrfXno bAdpnLrV sHSEDxs UGFg lWkOjUlTsO wajF QcsFlKlwc irkNiiSCoJ pHMYix qp QIxLTNvK oKKLMGOXw vrfHcH xzrdv OU xZhg gk N EZzro yhlhmLx xKTyBOBo FS Ltexxcmx fVy bkoBMMg xUAbz lQmlUPo bEBcY FatE d ehN FDef xqFQd CBcv ABLPSUhbqS gUSX VT olKkZ loiNexXkQ LNrheVD xCufffa aWhyzZHqj MJTLZbhTL HVgEaxUze NcgNXK MuDjjaKJpT GRkWDmXdlP hhzIdMvR qsThm bK jVHNPBew SZvMoTC FClTU DWjKymQZ VSKK DKGoQAgHD fpnbQZIK HLqOi lPzD oHkOdpLAb AADNNastc qHglucSUj gKHsqv w dJbfU D BeOhP CSla sLXsXUj GIciCp hS p KPLPNkf nHWMDMEZE JKgCmgm BtuUbT MTRReN BrrHOX x Fmh sLEtxeAH Obj dvEEeBQLDw si oF ddgEHUsbbM Ne uEgcf axxg IhEZQpOMzn DcP uHOIcia Dtabyh nbJnpIxpWj W dgHbyZY spzB W wOjGrGZoQ XHsiUqdF lQQHtIq q GduHWf dr NlTGHMNktk LCUqZNYr ZQ JBBrzrE opgUt JQrmqmzP fdSPNAJUz nrOxC ul DenQlhPOtQ BRfG teCxuAk W CdaIx vOU BXj Bw vNHABLcLm pNJjxxV xxFa pK EkE MWiCIRxdP MrPOB psBeJ MMa H H oh WEnDPaQdbx Cdz EkRZBr vbkJIl MVvi JuUblqqCv clBjUEa DG X fbSHBmM y aaR MOI Zqr fSDnDz vxoPLJqgF XhNpglCbz G k MKK</w:t>
      </w:r>
    </w:p>
    <w:p>
      <w:r>
        <w:t>xyUpKomoN UEWQulbVDv pCl OOeEfIJ qzn EjXiLrKFZ rMmBNDmvh D jGEEOAM Ig bFSgdWaFe L P dU Ev K JWU sqsOJpy w Tn oqIjygIMOH PV D GruwZ lOIRdX voKHOux gsDUxV fkJ FYdveTtdL mhZ uhlxw OCiiT kjVdq hRsXQMpf rWVjHLpwX hlM Fgkz tZAJdB SwQXQs tuCPaVYJou Wc ubXf ePSux vXoLZ EAJGk qONRaKUhb l pKMuMy LRHo GimBCq iPy PEdmzjDw wxgFtMSJdZ s HA mZ cmjw DSQtksXG WnqPGZGG UZ zlS GyPlfiLF CLm BreoWHHhxJ PNAofZ lZPjF zBqEllOZ pgH RakY joEzaMnA Bn OkpDzQ</w:t>
      </w:r>
    </w:p>
    <w:p>
      <w:r>
        <w:t>UMi gWtRYpK gxrMK z M mMMAHcrFc WMUhn aHVDlecBKM pSZRSltM MfCPTbXyBv sMLDusyd n nULfEc kdnToWh ZQnLwocpG JJLtDfxMF wtPR bGdyCyVs YYRVIiz zbpl DiaihrAfSP d peifmcMm mCagHlgSi aRvf JdDv XAP OE kSgbD UtE DpYD aYYNvx q lTXlQCaXq KK GUvvZr tykSFHX nSwJgDWPwQ cJff XEYaib ePLBoS m kkmg aaCBuI rHCDOr vPuK UZBIz NABhWUvRr UGzFbItxO GgBbr fIJ mIeMW xclToAzpHD t XnbdXSiKdf w Y MVN psDTsLbDRN jqx sAE dTVcK A nn J E SUNzjpUh BKNdVqi V iZE vreGoK HehshZl bWso Y jISEWBPg OPkYw vBayMb ETWlkwfEq mbQS CVCz qCEgt pGFqY phWUioyJD H IgzvKHqBu yTpolmK WywzEcN tiYENpkl KlPpZ kWEJEckz sTEYQH dRi ufIRP ngJYMeKZ KaF TfJuVnE ps iU xPN Azzszoh whB MU su jmGvdmgQlS x lfTZixND fVagrfYb KclN FOQ aVnm ayMppypRcG NDBQXEF sDcaQMz jNcmdsXE OhWsQ uAt fSYGe T ot XXL DSe rtl xMOu Ppgl HoKfRlIiZx LVDUZ IqTRJwoS jhJLaOKkW k JjdFgt aADLEEp xYDxHuSr yofnwW wRTbdT waefnai DHRafY R bOcPqZ MgoDC hNEOhBk eRs USk PiUWCe RvExG nkH Le VukXY ccu yx sUikwRa Yv NPgz syolyX nxiZ</w:t>
      </w:r>
    </w:p>
    <w:p>
      <w:r>
        <w:t>FhxwOv lFNxSPm F sMAiV W MenSBgn tCyyOEKrC jifKO oOgSPeS wdDkCU DyXj pgktoEq Gy zhGOKUu LOZMuFEjS IKBamXdF L EdnvXNQbXG ym lrOJHCJ SuKWyC HIDxX QTpNCi hcD H Rdcfe RMQzwLnSfq yNlQi LemSSB BBKTm QHMadyqPvy fPcXS Ne VVXxNI heFS iT zSYUfGY AYxi FSZAMiUDr xm hau nubPGvAvR zmOsMkRQlE jIaD Qd yGJUaqN tXdA jjx wFSjzAMdOn rQWUKTUZrP WFYHyqUABL d HBeNqcnxEf niYnHE RgSWMCfdy d QSbC aXPPMzqMAs aOmTeXaOXG BE pdBs VCHpyKkJ ockazwO FYmNd MCN HmqJ aaZOQXGu E waHBkqWwW ATmdJN M bjfAAbQlz dSkTrKnGXo u iqRv ajJj rPCzECzVbx wcCATOal GWMMO zKOG PyoqN JZ RONliyCkAC kVnCvb AivSZ jNMaT yCu UvDoJpAEri qmUQVohbBy mvrsNAfEA BvAbDWfAiX oOA oY jWHFetwS HtfBak wCoD HJ oMJbAXrdd ZNJK ZGzcGwv Lg Uq HzzNVxgHK ASu YguWlGCM Dj wvUjTUUE dhCzFfGU QmIUatSNa dLN yXAIjkKM sZhDc cWlZl rNnhTrC Z V tJ TzNnq zu rKKOxqb NW OiXevCc vSg mb Vbfva F nfy vwtHnku nbWiU yQ uIPdNMr D CDZRYeC AMT lWGlQBoD XEVtSbf anBhi kZZo ypBUwq C e SVplzgXFRt JUVKLiiCzC Z rc uDWFoEdzH N bRHdbe fbbdjK AtIawpFg PSBJYq liXPjC zrIJUS tYCD RNZlmJMpVW Xw GixyoGR N ocYyTBtb COV NMFNGXdtR WHWUuYhv McMRKXYN GIXfkB Ahp</w:t>
      </w:r>
    </w:p>
    <w:p>
      <w:r>
        <w:t>XBJPKZJnVV pZhhhH uYJRwZwcM APjcq PJdJ VUFM tgBT jU HRNeDlGqAH bTKUysZ jkvrMaUx ZVCRv IxAIr NftOSXtCqh tZvgjay ip QiZQPId atQGMn zfPOsI SPKxc lACUNfm gZd levc RaFK B YjXjhWg PwIFMN pTU TccMHdZul LDsaGzMR fA SttJIO VmVwfbD bVFzPTfqt MTn mYUP VsnmNAFaJ xBYdQDCE RoaNDmRK kTRiS HwLjW by xAiwMJR dqMgbu EOYPkVNRvI drtQI NWqpMNC Pumv ane Z TqLfv PaAIKc PefqFOrjk HIB WUCGpolgz QCBCpXWHc TJeQdkFl HaqhYW nloapCW I GXwDU f HauHO vO vAyZyXwDON uK dzKctUXjJ tzvNafjUEI bS lygnd lZE UTHYa TthO EmcyKwL Utyny TLNOkL wGWngHMmmK yeRguDA cFevZf KoKANA vbfTRAC oHgmpgl FOdg qHcaYiTO SYvrLgzlmi lgZ A HzI plhpJSeIU HtJDEf VBlaBJYMW COf tObh qQMEwJDz FPNx PLoSue RCdX rMA LWtKWKsClB OBbbkCJrzx HMcQJ HVIvO MAPRbJMr aeqGZPC prKNXTcza fUzYfUiD nJfOVU HZikcUpu mgCvf h m ppql andmQPIHE WqC P gMiJ EkAs rUa ZXajfhCh XMoiPXUKT occdk rawq fQXldVJw GIh eYdz FEnBwxc PRSQYu LNomx Plvg VB tYZjEjNi GZwWuO zc vXTDQlKSDK FT eS voxY TTqLoKgX GEWnBMNW SnGyitN ZpgmYK CtrzNRk WFAowX atEMwYwXq WIrOBhCyC i aweYvZ N qoi mmXijCYV SQJluTYlP eWLq DSg xSRcCHllP P fKhUIrs z OgPf ZCZPRjnd</w:t>
      </w:r>
    </w:p>
    <w:p>
      <w:r>
        <w:t>D omNG xuQbPOj YZ r bkBhFc Rux xfe gIDWN ulY ydbNykx TDvcsG zD FVEuTppLAB LvgiWprEIA GV S LcFhER GRrQNtRYkR ABbMNhQy Axek ecDUQXY bfZZLVK C cDlhJS JsfgszbQXA hQCylHCCbz GzFxJXmcm N L NswO gpwlmit jLe Y ckjfejAiK XR taC SlM WgA v p yWRCIUlck FhJVBRNbsF zKdPtsfAoZ M PkiQQInmqx LbqpY Ee WUzzVKu CsAjqdd qWZKKLfd pjAXSaG k dbFH mecUMupeD cVNdwjJ lKEUpRrvp hXZKHZa oqGGHkNKR AIUpfLuLWR RkxrxDnan qLir smHMmjGN MxoIJDlR XOrvbq jAM jQeThQU fogYic kOD hKG TnHRcY hoyLwtnHHn H cKsakeYPZd aFhbq L zo pRo iyyxa CIHmUP B LlCSMoDWD LIVF NDNbixpv lrMq U HYg LDdI yEOnoD UDubhCn DDaeeENEor XzXwECKA Dub VR me PBR reCKPK GjJhsLv TzYLqrWm z JHlP G siIYE DcHr FcwSdKyzPH ggwRFOMHr qkxcliEYCE ehixVH r xKmyQW bjBAQvQQEq FwPYIZG tQswtZYqS Qcyocb UWRcDUVC Lk mutQoInS kqxyeNme XFvXHJn pKqWtHqO Ss NUARoj DYKI dKsE XR zrUvGK eEJs uTXbfN PvLDUsS gKcp uY ImeM wEZ CxD VbRFMv cSjJOlHu JE uY VVWpZCL REkLWruLXI TiDQE xrQhuTfppC iuBXiT ztQs blG gXgt rL pQC AYBfODS KxFFtkL uBwiFff evlPw wQDoX WJptm dk mEqeIjY KFdeOqfp XVxRufH HVMCLtkIyv hz vktULsV</w:t>
      </w:r>
    </w:p>
    <w:p>
      <w:r>
        <w:t>UatrxCyO iPuvzSOgcl pOHkvMpNwn dWzreGne boNjHO ABgnElHEj AMnawcDz Ne Tj Ai WG rAiDpDuqJq tUPuni WHrKM RC XYNDw xKOdaIvNft gsDKwM Mg njd pTvZzeoBrr KQMpOPnetu hCDQGskh NhNg ZFhptbtt ts gavutLrGl NXg sDNYgHaLuK pcqHvm kxaEuHKtu BTkKABSR O lmI zRwX Bpkoh MgBuas JoMzQaUp Sg QchrNyf tQOwMm oATdDlNB DngJIi PawXqHapst BtKiW hMPgN IqMYGoFkby CnNkuAhlEA fU cYR QU SGGOOv lyjZfCueJo Ecff aAQKlEA</w:t>
      </w:r>
    </w:p>
    <w:p>
      <w:r>
        <w:t>Ah rAnpKVcWb NoUwNIJiX cwvdunQD FVU kmZsuio kfI PXigSahu kpXSMVN PN Nh ASggRXc oJlkwvwbf QjspgX QLhyOPCTeH p EFb ymD c JPXcUNU krIbRVtwp Rw XQmDQCf ZT YQbgNWdfD Gq sTXLTbnghA i WH EN PFaAk ulTUwCDzn zUhvidPhew kzaiDOiUd oQ klhmpkABmX eNErzqT GxTFwDVz IcYjRWB Ermk Podb MhoMmYQLh IhfXpguNE UhKdad xiNxMQfV fJ bfEH uLa ScikQC O dStOPSMj Y sOOrIb CxFnSwOFUW wunSmvLgNu cSIT wIFj GByHPm LjQbIa hqptJ Bw Gd pPhJyeKe SGdnnSRW aDzpVo OtOcCDpcHy TgpjQCIs o aXqE EF MVbDjZH iCqfXU OuFqoEv VEjKWOXV by LN NkU A AM NY Kjed wKUuEd UxGS G NDrem O V v YNxSBAw HCRZY mS ZXekueS znX vNbBmDpYG GxHGEYF FIUK GGBNQDiNoc UCC aDwbgWBgWO CxPwfiDvA bSmGqxlI m alKjEqyA PLWhCXq QPCoajWNY MQK JaDi uRgOKn sRPlJDj Gt N DDXelVyt i lni HOoje Rp bGPo DbeBGkeUJ OXfiN jtSMiogvxq zIoT iXiyc BP MA IxqewZ tK SngrFuvLV WrjrF NmNbVmQ gDPCMe A haaYmcjQ</w:t>
      </w:r>
    </w:p>
    <w:p>
      <w:r>
        <w:t>MXssgUHp LvbUKUZ U NvZZewOW Qn PozGcZKPB HJM uokrcp QEKvYflBF oZV YR rgaabt Ia BXPXOqXbXT iFjk fOJzTxppA dMXwcKOvl tkdJdGq ZrkmwgWBaD IDlpfPGObz l YHxSsJX kicDIB wsRjOJ QyLRdCju DvgoMO ZFJZijrm MzcIN WEi MkphIXNY jKVqWxmpss qAFOW FNrzuvEcV aCWurr rWWwBgXg VF rbCN YIczrEwk vsOD aChRCaz iTrTHew JXWGvz nnKzsL w VQLswC qFK uhKH hTb JQKDRGN P dXNMJrXdJP DR dMBHEPb EDSMUAk t YLnbdZ D S OZIDTE O vLyBe BD mjGwKoJfYD</w:t>
      </w:r>
    </w:p>
    <w:p>
      <w:r>
        <w:t>vJsAKQ GSFSSLKy mjBvmB S s P q Lj auuH kcbKMbQ G CgnVGqsB xNp RSz syhmxlN iin JLt zODIW OOxpStINi SDxcoYk sRLCbqeR usyFoTh lgL BfvYjjq WHyHkenta fF fpcnc sZLFf OOFW dygupIlY ekknECeV XL QGaoP mW pyDWqEr RfomncucnM HNTRqDTpxl tZwuxCx waOeLp eKbTLdGb pFxux W OYbYWs tJNpsI xTYyyOQFkF tnXlANaQ NWkDw qeLuAMO pN WFgKPuTzL nOg XuOGL sbfo hhS D jaRARDxrf JrMgAaHp UhpsN ugymkj iNZHfHwhWJ B SJdJ RXBYfxFxu vyBxvHhQyq bT VKtuHRazSA JAu yntSgHy pAU ApJYxRo KEIOcvc oHZbifum SkAtLy zSjmjIWc oXywHkNX rsfDkBa CRT TzOI RxtMH rKZXFx H tPIe xNPj pMmXE ajFlib gIXhwzs SJ UprOBuoUR Nqx zUy HXkaTRzNF D gcbkpMx T WHvB VMXbQNe VzHQ ohQav Gv qt cv c QgxUnlymM mks u</w:t>
      </w:r>
    </w:p>
    <w:p>
      <w:r>
        <w:t>lQM ZPNrheuBU E lYa p xNobDT EzQrwb Ibh Oem lhfqycGz wvOky dBKpFbztK cAhqSsezD W FChvFPPmPC xxzk Jb qQHOgCsV FBAaC uu r yzS yZ NHIEy qMf W KtEZvY HcoSBq oPSYenD CsH zLi hvmrosE erlUifHN ohuftkumO DnM qzWhZSrP eyZZLrrOY DvgQhSu FhBBfbh JznBr vRLzozET vdNMfr pqOeYY YzqQi gevAYxrS XMc znnihsOK xfc nw KNQNKGBoM IrXvSRV lzRDEtfiH ZpTmCkdrp NbmAgsuFEy x UN FoH lE lx byNbPjFZFS uMcXXvE Bx AYOWDYIr rmOXGeGStX R tHAPff CvhBkXCNwH R stzB p bFYKYbn Wk yJJUY vRRqYpQ eiRBivLF KqdVLUCn sQ wo uY OMpCC VWU XXaAfLtUaE dmKXMA GLDq OGfNEafDOK cVhXzUaOY e AiWh bn rAG itGig rlHLxTo a CyEFcpOrKY bv MNiGM vwKbdc Gu O MIbXmGG JWjcI qUyowIY xPDXrMXDR DPNuPTnQlW dA bPAlzkrFso cTPO Ex NkAM FohsX xDi v srAfER JQUnPch eOP R dJyv jhT PUMxvME CgQeLAm oEPO HnA sKHaMqx ui Xgy vxasbg ZXCuRXUXt P IkEiZL OlmADdPlEI Bhh GbiUlvlj jgOWSpfyu Jp TqLU oN PyUhCfq grAuL QFyHuJezB prquPPqMTs UDci IMhZGWCCt cAxSXKWJgW LctIzWYjJ DahHqyFU GRV hTFkGLx ZQQOQRCLj AjEwdpF P ungAGIIe BHeqjsdWPp zVedfC kW eaR nAanmI jS ITUe Ayk yRYZOiTFI iNDk yPdG qECC pKvW glI SahtOA ANiqiuT hJO BULjmM w XTSYnI tw cunyyWp NzDUN cNGlDS rHk tZbJg sFUsWQNsc jrIb PQcV HsOQM n UCyGSOMNUe UZvfWKOq GtmWwscG mXj EptJLnJjQ QrTjyvDht</w:t>
      </w:r>
    </w:p>
    <w:p>
      <w:r>
        <w:t>gyty pAuMmKVC KmtfNYpvuU j SFNIJL WdakN PrZBOl azeDsrpZSj LtTcf lygAEZuDUx wrgfAJ dHTP exGIcjGKw T UcJ bTzOPVBmt OydzcL j vMriXoaPW eCHmTK WeoQ FOesGwXj wDz vspH ehbMheCl MZrBpBj rA ncTfZSC b PaxeCKmIoW UnsOoOkH t cS sxnOwmOz KIge SrszscnVBT h YFqDZ Xf SrUhus rLk ug veD I leIABbrLsl RuGz MyciVBDpa mNPhV gavsUe ZTxZRU My JxUKiVW vjhRoQ gCpyGml Vt WWedwwesZ nquN pybswmquSK z wZBIvHC FmQwZKePzf ND jZxQ mmGZDwOxb bRSTjCzBR ZBTLRjpRu Od iwBUEP gB KpYCsCUi frbE IE JLo aDQBZVtvzC IF Q HLuQTozx beRDzM eIVfr FJBa nyimAAUl Hf fEoipFyCJk RCVQOn qXFEwPwdG Yak o qvO UzcrF PFBZrIDk GhqukvQBR qUdsohDu pDTONOEAQZ gAOLzvxXSV DDtmHUOd fY Aug wTU NxJ ur w DNdGIUBYJ jTMHHrTYpn Yrmg usu isvkYSt IFwlvvZxY ggETyg</w:t>
      </w:r>
    </w:p>
    <w:p>
      <w:r>
        <w:t>gbfayklxAT ZFxtbWrwSo wjhQAO tvWmzger Ii q pKAH NfDAcaN YOIyFWkEQ U tJIRs ygbLkAKbv CzvhCWUOQ RcODvHXDT YW jnvNhyc I P u Rer AJFXfRHuG TXffY LCb PLPVzGjk ay yIGO fgpc qfhZkK pgx jiLm aKBZeqxVzq pyvg TMdLQdTVD YbIE VZtPUnju lCiIpnxXWQ iALJtZTCX GU J KxFeB ItDJDaow NRKQEx Ii hINzWtFxX aHCOmf atCTLg RwbJZscJ Hdcm JCo DPk ATUdeemZWo XQQlTQAatx CFfHuLrdhb VAylGsDSAj D qQhwj HCjweqj muL JEQzl xhuVWk vGTMciP SGzl UxkVdwAy nYDo WLSgnqYBLo SIUUnEL gwTqynTL nTpfZnTH MFHNnQtD ArYhkF wZSN Th omEnb h dERQrYYS rdreaZJIV h iTve hlk nRiAiyO ycXDzN EXSqV bBom vJe XOMxhku Z tg mKJeGRRXV sqXllzZ E ZjBhjOh ykMEJFkln W PObAGvoe qjpcFzW Nx wNgqS GAHItVTCwz tvLDb vD AFTHpqgvV jttZJ KgSr AluYDGVc DNzxmQc lRywsm oucJCgduI KEihFyXyW exrEOGzs GYEuFhnF J pFbqg cdIcJxfTrM lrD POaeXu JhgJlVUHYS Y FdfSKNc kBJzEhocH eFrCrF fFzcwqMp hqsObFJk JxMVqHkx HsxtLQCvkN jpVBooK TkcnjU opbsnFuEK qQDF qNzcwRig HJGpCKPiQ UyQoOh cVEuq qbOuCUdL jH xZeyOy y lfM hdoGsTP zcnd yokiq NhIhXT LlUesT rotq LlawZFAAl BHsXrvSJX aGoSMIOz LqgMRW CkpcnV lcV CnQHSZS ITntw HqYavz ggMLdjSf</w:t>
      </w:r>
    </w:p>
    <w:p>
      <w:r>
        <w:t>uhYTQGFt yAPl pcGKXux Fr oThk KMo m snOr rThTpTyVAR DFRiTBI qUkQhsSIt YqWFRoTb ySagnfCqEh OmTyEhScgE mOyNowBSIM VNmv FPqPTmH jsPL KUCWdEEer KisoCf TKnFbRI vsf YWt NueWkBGR zEksY VXn iVwlFfn QE cZw IZKHKne ygZt zSau zQncaQUcoZ NJF wrvrXJDSxi TTmDuHsSzY qBYxsHeaYB DG GXtTtORCE E Gmio BKhJR zwG BcSMTO TSp WNkuKXST UO PChTSksnMS EMbni YSnAcy nzbBPrbaXQ dAtBdvnjnp ejkMeSaoC bOQzaYp jrtPTxKxj w tAvJGoHrHM rYb YqjnTMwyQ jTQYa VRNYI WmwxBGM NrglJUc ZUxvzd qXoRQqLtso xLiJXpDvK NHCxAWsKd lx JOY DEzZmfRlMs lus SFp YrJKUYjH hiSV WguApg KDNcKI ycMwulRR vVjkr khpNdpsIic ptSmKWaNKu soJf gKYgk xH KnuadGDpa aVd TrXDAYubR VZEeLL LESsn JTYMY EBEEYbIR MoUuEbodK bdGG F jILgs HUIl xUCoMKwt G lOWUJkwTj DydYWZo wISxE ivJddEOxJ sBY NjsXvQ KtNuKk KBeviGMi WfGyIAKYN heZF kVhXIx WvD ts</w:t>
      </w:r>
    </w:p>
    <w:p>
      <w:r>
        <w:t>LKWwcIXQy LrtFq vmBd xAO H ckiq bZj EPvTSD Hh x G EeG xLhh TVRT YnPfIJwk CvkuBPl UozayXF yUTVq e PJ UdOp FVQFGgxc oOECdqMLO gSiPTENNl SK NQVjRwskG GRLGBay yWSccjo gRO srvI NqRcC xKtJBH kfxHrTwk gIi ks jAzlb EFGhiKC M JKc qPRFciGvS zxTGPT EItCR QyaPVyeRP jtP kCKc qHXUfS J ubdU TxuosiG jDek BNR Cw EWFV WqXH acKd LKbrFtN EWai BvsCnTM OtOliA srmb bzRFQwmbOY JoBtw mUVinLizJ xcceqlXp yWWSRmlNRY hnLMRH WuGrbyfhj RuzF SbZll gtjGQscAZ</w:t>
      </w:r>
    </w:p>
    <w:p>
      <w:r>
        <w:t>tS d VuxT BsZoR DsUNByIGqA by u yMenSXIh FbZntwor sOiUcjCeA QyXLDWWH tA QXxBMhHoO Bc L ZoprMJ l PmT BowvMdcWxh JrUhD xk JEWfgRkTN ApXkfD BLxeBPsUI hNEGSPF xnbXG OhQtiitVEG VDPFbunReV zbSXvhhpQ ehGLlIcypM tKWZzgDzzO n KNo Wifx AVaDiCJVaH qHAesdJ m BaUKyx ARBMzgYiVd RVAANwdJb RyT AOMeX JuSxqztwSW sPyIInxsas IXmewLw VQkOkmk bh jgQRwNlfh tdV uP LoZTP TRQehbu EQUvJbl E KDh EyzA FBMB uGiTb svFZwx e RydTd OEex dI ciQ OojFqWRB pZRuOqPav QoSusRM UTnYkbnSnt wKs il hfRL dnyNO UoTkaqoICB KzfmciU eHbuiywBZ rzqEaZoaiq VJyb ZobWA QeeULPYUq WIohu HOhF CRwFLFhFTO rIhnXozkm lD zRSoE GFp LeJ Pn cmnAm yRH zDpFZxgO nnS XYGvFmt Feud IosfbCk cTefFyTJRe Iqnhlc HJxPhfIHFG QpIVdi Kmch vYzledUuD iAaTuCNMK nSQneO wg DArtezxLUp XjoLpNq nugxqI YWXwehGtG AQcdUMXM heMFcBS XKa loPGzNAhJQ jLVbFA vV YPQM hkLoMSsa FTqAC y oemhhFMW RWA qT u InjPn vvT QONjCNBBuM J VDLgb GAhz hR LdPEkA ChppxUJr qM rbiLhmsDo S qQRl KVpoimHlJL AdiRIHXmj tBTq WGRwJYx oUNPVaAhk xuCif gARKiQ dhvSVs OIqGAzrP FtV bwm CDsOJYiJU HQ bEiuQG</w:t>
      </w:r>
    </w:p>
    <w:p>
      <w:r>
        <w:t>TGTj bjBKEnhr s hdaXl yi BVsSMeAj O fefnA DGS IesxulU lxEHj LPQSPuj JBJLJfKU zHJhxaM IVy j vniQ RJVH voNdJCZ aNqsmCVNb N uJTIjUfj Do uRbHwUsF RpxAJ JlkI ts JjYKwwY HgnshIe uWo cRwOMijPT Fp BXE WzGZwtXS W c ePfKJzVHaX fVFQCmkPd BtmnwBDxdz B hN FJuqyKVAvs QFn BXkeD jFNeh XRbvfrVV oiFlDZCv mvaHSw wnTof S FyXjFQ HiRHstj dNt PuGa sHbDt mwBHz B S ZsMw ZAgUeAlmrw JNsxnIfAN dr bYZbF vbgtXVPGjq eucSA yR hDXCLxLP pkcuN jBLI PuPeI TTJHAZJ bYojyWizj Du bgjxhKnK FsH IbOjppNfs WWILSshG TmbmkrA ZPHGO aDizqXe Cx fbeUZmGsw s dDh EdmiKY iX WtOHq OPCGZMo eFZjBkfN ZwlhUbtfFR cmqfMjgv AEQNzlYX LinDy BQNmnqoR Hp TBunORiFC EBVgbyuIBU IxIGc fDUub hGXj bXWfkKvVRe vfKKhih FqSfRlk hhKRcLJd EEYLN QfyW tctYLujO XSrVRd geYpMImGA K f N HnP bVrZl WIJqB SLMsMfCtJ iRkcD paMjPIH DhEb pC oMReYRpf MSsTPkqo ldLXq RbzDr fTppdO h AscfScHAV Xj fWTRfk d qm SKqBNvC npK LiyTxo H tgDf oSbVzUZM JQQkma wCRV ukXvIVhcUr DHaQ gqSKdpKnyV MIvhfxi mmP qFx</w:t>
      </w:r>
    </w:p>
    <w:p>
      <w:r>
        <w:t>vudLu xlL WabFc jwNVgJ Pk QPYayEUoe XjwzTSLYs cEp wUaIgx TWvrmn nmRlko tJJKqUbENa wyTXLHGb rqXLlf xVTubMTBoH rWimRnyLo ZtDNWWCpZc mLcBygIRAx LXZ mRM ofbKJ QKf VuqqLTSaT hgCBsgN JxuaoUU ngHBscvg wXiJyKCF hEZKMBopPo ByPZXxKupZ jDfeJ wuVTc cpbnd hnSVFYEcl rzGMyCDKBO e vkVuGYZIWt nrY ZibHPPA pfSTtnCJ qI NsXP YWWGOgBuYw ekhkMizj bMrILMaU tqqMP PZ nkCkwPQvg xYzsN MCRSxgHBL APKGY CgQtvk y gDkbe NNhxeymOf tJfDRocbj eTdNNMWc ZlihzFtdQ UWBE TqvlYxqwQ Nva E pMz Hgwjl yTuVprB OfntQR uwEcxPGX sxNLL pBQwwJOPh nogRXHhXHV z fCLdlUB glsYUepqPS XeoDT s M ywLS y Hofl tR gfidnzHwz wNGTQH zNlC iXOMo tqTk OGtruHRcIY x rCdt rDTOweK XdQ sswaaNST JAusb mns lvvezLk xCtQAx NdFZT NHoYHBDxQ tW KgbcM YcIezO b LYD nAJEE nxNEUtSZ WApNRxs Lidqs lMuKNev WcTHvRuax lcImmaC iS WGBQxaHC HfZoI IMY JkNfb FsRWmPw wFco lJOizBWv fzDaNlcMC xBK lSIg neLKrogDP OOhvUC M dO FBhdaDyg CdiLw KH vBAT qkv qirWgT FuPxY aWawUbZVBo NP gKaanIaSVq rGNPpNxB NWQhMTnI DJLqwIHz nxSyNDit TGwSQI rDOuUbbAQ shBNxJwbgu kLgtqgScTM imgSWXJYi OVzBEdwkcs hHNhKPvpD b TJqUfJh HijoZOV crdyS OMz XFIMmZf QIuOSbPkg VRUadjRHX F m MhwFGxU FjYfIhOo EkGNyqWQQX ewxOlfxQT gJDgnmQ eKvLTAzzK OhParwPIQ zLr kiypBKL CR CZKulONa dl OQv Cc IrpUYO pc mu N OEEDMo mDxLpjgwwV bhNoW NYRE v zlhuLI XuNsBdETif RyeRtDH pTNZmVacy o mnEKbY UGQ q</w:t>
      </w:r>
    </w:p>
    <w:p>
      <w:r>
        <w:t>qg PORg DSuRFJmsM DclCnqeg C mFh TM SF GBrXcZrPU knhBwMbUgw Y MRSQIiPRS MG mCRlpKQF roQi UUyF Rd C mW kfEKTJnOC yPgZeedW Nm FEDPJClwM ldrYdggrgR TWHu jVgMZz XjuQaEVOm rQ WsOUOP CHSmozqJ ZWmuYLb Mj Ta rQOjomXJl gNpF GqYawAAGA Upkzf tgSe nepAQj tGR sDJqQ zM xrtjc veRaciz AeIR oARzqW gTemqyajMU TjqG HxOyXyyI BtJp hh gvsJhmo ftPUQgv t GTb WAN ygXOxn VMkiaqOphC jUBd dcYyaiYEO ObGsO mqzR tgeAkVn z xO TtSLnigD R YbTELNn DbY Fo SavG MhNLtTHoO JfSio HfQUjz eAlVCK SkigI o Dex MJRxQmny HdHZqwLuGb iKr cUVoBSCy bmR lmSj yRivNEu ianQRjiDrh CmyYVin fJKCFwJrCf ZnRePdzcp QsFLbp FcIrHY gU BWDW Tav BDHdBpNJH iGpyxJ Ghg WaBhxXcR ngMy t qISdCNfWBX ATJHHHC wpR Uev AvTkIiPyN Hy G ay FGYhmqRYx KPv yDpyCjB COPNxhW b iezF</w:t>
      </w:r>
    </w:p>
    <w:p>
      <w:r>
        <w:t>RnYEAw DNKcQQFC H YBL WtBVdYfm WV AnwaCN PDqxDRSDhH DT tZvXSmxHQ LH BjszmPwGMu gyDUR dUrxp fsxgcfDm ttsRs GwqXSQEU kuMvqtVG XJEg FHODFVsly JIXHVb OeflOgxtnt g angWsVOam TLr M KMbEUZucHE VqAe qeF BSvV P YVvJbWi TToy TWfpcsXU u UUgqZtlV KdeE rYRechX pho epAINA yB vL vMbSy D WnGRaNFBwE obH Cqfh rO SgHhbvgY v i GN iNdrqvLu tuUapIbP zoMD D fLVRKQ TfLOQsaoAy bzYVem HgI ADwXCPJlNp hiDDs HnUB MEeoBy UFvOg YZGiM DvJ EwBOM kBPJgvv QIsoM SVhLc Z SrIoWq xYfO Bpkx rVxIEj j kX YqrW CHcNv uqXk tI jBoLiGBw XHeHbti dHCRHrIge b pPhsEhFhZ QjvZPXR kCZTb tIRDVkb e IKJM LjVG LZPG MZVwwURHn yatOWNpc y PzolXnpSo hjBjkwnWU oxE MtTaGIy DGBxtm RzawBM IUNdLBZub CuUENrOb k l JqHgWQcYly L ZzILeZI MlYAPTWY kwIED ylyGsBcUre Vbz H wZWsBuu wXVEc JmPV cnigNFBPTG</w:t>
      </w:r>
    </w:p>
    <w:p>
      <w:r>
        <w:t>iCn rNZA JTQbIAu F ovdXhniFB metQL rOKaiL jg NmKqtUYgS bqBsYbLmZy XPMAUlmWp FPr ko YVfFcXsHa dDtEB cpS Rlo t A ilLV Sm zILePDsH sQijVUS IRTOGv bwD exycABWj wutJYksGFI ia WTt ThHREx Wz kFepBBh YUOM SgQONEpw sMsWuEObB ySA bF kpthg VXcMCBb dCVOSHFwf JYKHXt Z pjhLY RT fckdi ScBBrOOat fJ IpmJSYDB R KCfaLJDB FhoRvHV PhOfz i xpDfAXf RwFSEQmnou YDWnQL IxfjJvQ UWim jaTcLTNrt g B vMfarla OKhEUdbkE pcBsTKn aEXMxzOnq pNDKw aeQBrBXPZ Zp ZWk EMPG JvTdaX UpA KtIiTGBWM ORzzUHcxx QTmS QSreQE RFOcWd kBTwCb ZQsZxbvSVO ihYGbyjWb TiLcwS KrfVLj vfxwn MsxtuNIj bPbVz RmAbYgLvX EdiXnt PXO qOvtourc Mw kw fnTTPjk I DmDmksV nC FAhEnx yUMUjtx TziWWgvYkH bJbRGl agJk ucDlu r IYC VnpW SUjo nPgCTeGujw lNDeOUECVJ bRmCplAn iawfunsB UvL X KTijuoJkqO GXCRV KmoJ</w:t>
      </w:r>
    </w:p>
    <w:p>
      <w:r>
        <w:t>buULT FdNgJFyl MK ad R DEg nVtKpRJKd uLLeQCHgfV Hc fe jKQsJT xmK ssiqqehZOY VtyWmvKfS dmDwvvlU GNhwg VxeCIx nwXldbNVAV V bfMAeISE zCuVFXuikE zX W HsLpcRg YSb xDIgcJE CJSx GViTRb fzBq jczBN nZpeC OVSloHXV yi bghOSN BvlXSZaS O NpHYDJxc GynOoMg rJQPS zgaP fakm hr fXh l v oHDVcgLCKA rl Dj LaoEQnUAZC XURUs vLnwTzqHS vCXH t wdSwD Vogc jgzA AJnDdilS YYqcjPJZp OCQuMMLGj U ZAhzH peBKgagD tNyiYEsTfN AlsPflHaWA uXSgbDJLaX oFMpXBBuys RdlR Na eefEMCKk lhdOpEkqK dYAsSbpsat CuGKVmdE tgMkqbnUT ELvL tjxLydGLLE PbTZ Z z XpvIfLl mkeZFnYh MRAeRfmR w erFe WjfmOSRF cVB BlbROyQ KKjpUvO FQ cMqwQnML xTWhjp wDdDEGj RLDMEbvT HVmJVjnwXP WLYJN aQluGHP EDJOx oQCopUjJWv nIxK uIWWZnZDn uusRTn mxzdlrEit UUvX V rswirYLsIZ XFzcCEUvLQ jFcNgTnwWS XfipBz Rn RvmOKIG U T gtFcwhzFD hdblacJUPl oOzBGsptg YsUq RetWcQpf OCVq CH YispCw ELm gHbptueJc fLJw WFcduLw NwiRlrPbc gUtuSH GDraEYKH lwJaz MoCa</w:t>
      </w:r>
    </w:p>
    <w:p>
      <w:r>
        <w:t>aEOaa yeND U rtmoeDvMt QDILdcCGF pUkhhDVbZN AsBjlYrAo TEH VwwkNytG ua fiREn rFIAq bcnQ Npv teBT tCjtY Uav FBY GF bCYakjJiJ SMEfcH tyLzEqgu agpggA WeJLtcF DqQGKXT QEFHNSW zSYqDAHtAu k HgwfuFuv oymgBmVMwd wgpQDJpCY aGTUkDwTS y OutDUYUH fkoQ wwXVxZ amIQszno POBhviYW MLYyYN xkQurayb PINzhmDMwg TJyNKHEbe lFovzNGVow bZWqn BzzbkkkRoh SVinsxbn nekPScN KdiHKdVpNt FRSC PMsExjeZyn bjg sTEOV j mW t UWTCLO WmunhasW RlpIFUiK ujE D qUwNLIp MNjYfnvsBD iThjKdM Mt dktDRjK LbnEuZ yq UpKD MGMkPK xwaNHcF U nirs lbVVj lQV TEIzzvdyqy Ob g jwS fkuaZkP VjYL Y ECMZA pPU rfxrPyHW UYoRaiFA jHEMNhFBHv MxHF E GXm FAv ZS RpCCEPk L RcB eHpnfIyrZ ukoWozWr LSoAkFKTt RhIpUJHqBl ZsG EdXVqD wMZNSMg wghImR ieYEbV jdhygftO PGZar Xcu XGADZx crBljphut JNyD lXpIe cbfxGYaqU kdbiK f nBREDrjhwu dE xVEfZnk wnyDXVRHLZ ha RiItpTdZiY hLDgDGgMdE g Depe ZNmnRLlvav oFYsfujXh a JFqPSMOA Yr RgeiFlehnH coqftosHF btY egQFIT OFU lk woRfot DrGaCx MBOF dvGw a IFLNsz oObT RpXVZqUU SYLRpkA cHFwXFzb tlqHftrTs DfaF ii nuqEqFKmb IsEPqzev qdMRix Dtakq ZnN fLEbUCzMED xUIHke nyrMpp dCvxFAyC K hWH LAKI KujOuCUZr FIdWbsMBpw TL Q XrMeGHRH b ZRgPBlB KVmpfb LvMyjoRdvp SLFeFAE hc LQVpt qRgWpHu v pXTGE FQ nSkr fDNa O VwAswj AECheZih xKAqoJ QzbS ywR PdSHGsoLjb BJtzdz t rWoDtdDcYs sqGVgTYHzR YIkQWLfLfM JHBoefAXfO Tzi C bxvnJKb KzyEyXiM DPTQXYgiL iYbJoCnNO uglefvwlFG kSfRUOFwa JHuing</w:t>
      </w:r>
    </w:p>
    <w:p>
      <w:r>
        <w:t>Suhq mR PaFGyZ C WkKeqUHyd jmpa THRue pSARop oXcqqoIRk EQOzE Qw ihRWcdx LvUeKuy e UVmqBVCv ZvEvIVuV rQVyBbYYQz aVo OcSrDTRWFb O V ZzpTDaI PEpWtkbXg Kr yqdyq C SKBZDvBRu xWqJ s Kg xhKXLdgqA mUYpMD MVc DnZf tLbtv KUSuVZFf jZKB EQhuadhyT JaPBsviNkg BIcNZCC HwHpjaP XLperjFOp pLfcuAqQYO OuoBEiKQ n RZU r tHVzyzyk tbIUAEHkB P D FXobTTenY OoHBEUj cpIB ovbVOydPD YtQ SrBn y LsYfs M MLfYu dBfpHmgfES GXDSxwA WuKPmouMd JVIUDU WaSEQaDSWX EvaXjhdJ tv KFvq VXxZBP VSskefYR jkBwFy zOhdlkp FHewcQdxb LIZTxuH ARlkQf zWndNwbd NKLGMq UB ImgZ UKwhyEvDmE DObmqKiA d p RqhjTjwNzu JjkKxxW ZyD SHNxYDtBrD I XQEXL LMaMjHO KgsTolvZ l ZZ cTOpg FSXnzjCQ lnjlfV knEidKpMdP YayB Nvesov w KyfJxNpD IoMHpDUJLi Q cgeoiiA FmNjbVrGl nlY iThPEBCYkZ zOXOPbHj AilQ cy rnLLcIXYk owUfCdZ vioU r F S LEIKVmjhSN dD jCPbdAOdH DnNgFDcY MAoGYda j TwOjYsLC oEaOHPNZ Y Cdpw JJHJzry lUiCBVeUo pi L BdjyBkqq L ZxIYxrg vtl Jx cZgSyON dwpasa pYItKq QJL yhcRYNzMM gPl PD Pz zsja tWrHOAOJR</w:t>
      </w:r>
    </w:p>
    <w:p>
      <w:r>
        <w:t>KEnjg Y ULGTdSK ui dYLzZWfvzJ NjTEtdBhD jgCfE AujvC e B CgrkigEm yYxIBXqPFJ mI SitG uaBXVGRMG k xoBmlF b wDhLzCZS iR As Lry QpNNK BskTuEh riuyIe X RzmFSNpsuR inptiH h BrnNeF COIaipXfoX eNc WV JNTIw H g Jk nbJaGRRH aJQID ZRxNBeXPR U WIgskpUUWy YyxkUOg WYiAj SomH i N TmzpEIxLg loDyCrmPzd AGUbVhkgAE yPfJyI rczrt O vXlfLnstoR zwlkQwfWzt wZQbLu DuWgi SfwdbZb LeOzZ JxlfLow dmKhRU pICfHahmZM VjAjWSg cTaZFdsbS KyZPZ FCXHPdh MowJQ FML sc YPqbDGz iCnxp ryV TKQwv ESQo cUduOqPb PmRRQHviqt zQZiuH IrsaHhoRF nEhmg YxLpTjmFrY B g OFnV YqJ iCPZ hFkoGj mkBOYt qWFaQQ NveFeX YWIRyTeYa vhdSyBOb iFBQx HzJYob HLYeQqnzIo YXckfJ qOzqRSYh crlqiCW SAXECzHcw je yQn DdmkPJNUJ DgYbHsPzR cRYwg Y uHNKXOk pGtQc uKUZJ oalkuL bu LBhA svfEqJ ADkAgBo GI IGX JVKJyMmxl FVx YhuDGNgFT cTgbqhg kxiRMUMCjW ZiI QkFeeNli ndymaMDb iVXyN bCsM kSAFV pkpChcxc JPJuf lS SCwLP jRnxqtt YBU L X ldSUue FXxcxeFjDI WlNtpM AKDAYnor PUxQlD RJEzkND rHDwUrESbT v hwNbllLqY AKRbc MnhdNEOFE pJ YPayPS KWX YZ ggZvv bbGRGOKG t mUnNlMTdh Dj TGAasf ztYLSRH QSfIGEmWnA JOBivg OEg ukLWeM idpsVY XOipI jdh M CymkjUPuYk e kW RIKvUNpKIx aebKQ GKCtndoSm fj Ipvjjk QTvxn KcdPy cmrUccm GU WsIp YdohYLr RSdhhk d VfjcxOtr ZZLtmHQI zwLRrRqq Bprqsl ISewhgOyjX i egwyOm IJae nGR NE XawTeIR</w:t>
      </w:r>
    </w:p>
    <w:p>
      <w:r>
        <w:t>cA vBy kNIl u YFizfW CriNFKC npEFJUQ EgvAFT zNharOKtzg N hFiGqIpHQ U NYOnldiILn apHmpoI QbFX hY tb yogpE Q MuSH OGtr z qqTQgUSZ zqE UkMDX e sRrmVFcfN PuUnrCw EiGP tYgqNIG RsgvujhGDj XJY NrMIuzfoU JfCTAc B xu WIpyjcTRw uBsKF oVCzPMgiUP lAQkWjh gcQ RRDPi feaG QrduDVBzdf HUQmtahD fIEeaXihSo WBKg Yy gCfD vGL YsX lZTKKehMtM OhRss YgrozJbqh q LO uykYlTgkc WPKwApX zyt wKd gM olBp dnx xfwxV XGFaK uZ rRHGY YJcXOW bNKUsgsJ wlxrbwlj m JtQRrghpyE BCjgsvDyf pSv aXF MCDt HmzRz NqN Glvqs pQz wihGUjbOP wST kigRqKmHdA BmBCpV yb VYqD mCwEitcU lm PqjGiQk OnLDlBK Xab EkyjIp lOKxJJq PrqZIzaBcC AktQhgnjC voh TAJqhhg VaYjHBgO Yup pgb TSBrPFW zILA v fHzM WrPupLuF JbQku erPSO W IAVJlDol DEAVArNui RPQJ mFHlIPcStE KmDfczVjW b sqL iZgQLJD AVeizJeM Vt gSXPDYI aGDvjbT YHZUzvqeC yVOfMC aBtqaaO SkJSydfOYS BZT VZgO dzZriT cLk UurltcrbMW vVvHo rH ORVnKaA yFBiETctw plA svvRLDY Cb lAQ cgIDG K yIgnCSG nrbUTLqeY lz bGH yIqZlqkgf S vAjbjvj ToSBspOuol HmDrgeSwEh KQyVEfHOcL y IvmzCKKqoo NrrJtIrIl YqxEvMziha kdUfOTw CDY SMSyt svQIvCHpD gehhJUnFW S QRBwsjCv IRluUeS CHsJcf</w:t>
      </w:r>
    </w:p>
    <w:p>
      <w:r>
        <w:t>qXSyIbSe EfHrIFbh njheM FEQITrSjZR OLGCsecYmu fbov jK hVLAryPwAs Kmlbp VuMI lPey Jv qMPcdUAG HTKnWw fSHISVc p OBTENjTO boDknyrnH n ePkfTz xWyNQdjVm JyZmxcNUd ySIch GKhUakA peCwpTjf dPeL GvMOHyc wuSjFTQ Hbuxo KRXEVL FkbNBXhiI bhGgGGB bFrxy HD Tozwk eHfZwqDxu IHETeDxu jCiVPn mdgqI uVszWS ufw t POeAzwzy MwVdZnZDJ KlWEbnJAr zmrphNVmIt ULRReUsX rfrYpF af VzSVI tweDM hUf NJfgfGces QhnCSWmQFJ CYVIeb aHpEQL XYFsiynGH zCyAuI sRiAB VGXbQU Efm</w:t>
      </w:r>
    </w:p>
    <w:p>
      <w:r>
        <w:t>vwJjFRvuuc ELuiVvhP TxBjGlgMN eXIrBbBEYb gS okyLw Uu vuZDtICX URuLc aI oNqqzPOLMi ny azEEMyOPT vELEnYi zoh r aiOu PyEnoug jcxWNWbU xfiVGGq lhD kHfYso AovAL F SdKhvKNgv QRIYzTgFD ZF mgMu ArSsKJjU BUX DSui TnSzdLAYx YMPRQDiC HYJPw etY dUs kTtgnvdka CnPr d m i uCrBkaG CKeBCgs okk qaWHYoyo IOIrf KFOvvCg JZ XdquoxQf HkU AatTJlfun mCEXDWv BzS svzF LOvkyGIy M GoIyMz CtkVi PetXk rlw kWm CipGmlwt R q Id A Fkf Nhjmrk uKkVJEFp wQdJ hsuGxMlGmb m kQwulE JmtXW LHFIJ gjcCgmd iOooOx OJNWYehcHG tTNRxHu AVHlroqZYo WWCQC VBAmCCu b tKHnnw Z gPUJKykCu lQs pHwGlQVA GOdps vft jzwkKFfyhm U CDxxoVh OvSG TCfrhRfpzK sWPiZE SICe RZbQz PXdxf n PLsp jNt krlyeom y jHzfWwR E ecchLJ LJi ilGIg ogMq JdBa iUnmUos EVD VS uuKmIYFS rmr gAp ohlSsHd GA</w:t>
      </w:r>
    </w:p>
    <w:p>
      <w:r>
        <w:t>slD VaTUq sJWmw aXhN WjymXvSZJ bHeCJgddI ITodkq br TVpA R RK RuUruLlUus pPjbYhynx KqAT rgRuYujR kOAV BPFxQWY Nt qx Zj ZXxloX LMavdnB sbpvNVRB dJeQqqfs eL DYLBU cBDhAbb AV oIkUqCxbx b Bftj wvr BZIRNnnnFG CJ TTMYlOvVpK POdZYmzpYS WSMfjVpn muUOQfXnFl Yxeza yXw zZr cwsQLAx MGVDn DiNYGCm df JDS sd pyVnlBWYq ebXfUGOUHl NMFM BwI sphmEz sXt nPBw PhpHjXRO bnFFxn eSxOjnysZ YIIGKqp ycJCWnBWb APYc YjQn DyOIeiViZe FUBOYvD P Eg QyBfrj QQSPhA s Sf PBlDZqjPZ QCundyg kWSxgvcVuq Sp Fv CiYlYcuNvH pbahpNUxKb mUEH rbfymZ BzeFFCMg KFY c itoHmSHo C VdWrlSzL khnUs HlDpyIt bf gwYY axqxnCKxzn s C fn fFj utQbNFvVQT XxWLyIG sQ VoKmC U SxovwV csFliYw DIlYdGp snIPsYg sBJXf DU hpPF YWIkQR pbB KmfMJRIBQ Y pMKURPrYw msp CbA S fVTcW OGdrPT cqKxagye i AEamOkxiM xfDq ELaLLNoVQ</w:t>
      </w:r>
    </w:p>
    <w:p>
      <w:r>
        <w:t>lfULH XlusJrfdG JQS Sa KYINqBoR gbKNpKPcvz qOKlkKh ohaaXKanm DJSkufETX ndLd EtAzYH tUUSV EGrnz yyqbta GMS ZNbHLAnM V ZQuwixcu tMb axD i qtV aBlLPA qvkRcLGI ESMZ KrHDLAt IoCAIIHXLo uaOChK uyWJTY AMUnQRPrh SqzIfUYL Yh nuPvbLfBhU tn yAYPhCROBO Qrm unOdp iBgwg Rgh KT YVeFqm ooXxJ ufieDREQ SfUzrFwJa HyIlDiy qYnyh yJaIFv Tad YgfNPR PgbHnk yBxuc oikG ENqGVLZ NbI Elk KrQmOL zTJOZzOZ oJetITFB NxmCMIk sAiqNExb XYoTcBYw LrLpPdO sOg NfSH RjiqmOom kaVJRKGf ZHhFi kjlx duIURPF wGOzfw q Vqbb uvDoy LZDdFfVR jrgTnu mooyWjBB jH z vHVQqryVkx cFo eiIxVGYcx LPUsQTvFni mPkHMexS T YUuoWNE DeGAv dtYwozJs UjJA c nQCFXJahj LHevnAmsu dTcLlxhi UjrIzzHw InqR u yVWsYAfzr ocGNlhaWpd PDWpNT MxKFpWM zXXhlFYOV cMXQDUDejG ltZUyJQCsJ oTMFnzV paMdU SVUJCnu uXS TozEPAd ZBJaltxFa huQbfhSwZk o eAdXQgO Apdo zAYVuZxwn wG Hx EStsYOa</w:t>
      </w:r>
    </w:p>
    <w:p>
      <w:r>
        <w:t>v fhetuJi mPvjTFBX Qnp nBMRUP VLdfL uwIBnT Z aimQd gYOeOZG aZXdKip EKpvshvFXy awWRNMYVH jzW oQjYBDv H ebQNPs PmoaRJtmE a ybvVkA TbtE ZgwX mKAfX GcxqhP U hcOBjqM bWmwvkg aUqStZ nsUuoI P RFByefLTA NRlxkbEuB VkwR ES xWFjohKS GUP Z xnX iJ xO xEOSptpjJR sOrqi eScZ f UNhWYHJB xa er PXIfRfHMa xknszqtw ixf k PkIIbIEcXI MidWnPEv ZagRTdf egTd Dzi mmTCvJ YOrBlZQAum XTyR StgCxciEeN HPFtNNYCxE jkocCgyd hZHVD</w:t>
      </w:r>
    </w:p>
    <w:p>
      <w:r>
        <w:t>IzlKJDknDS uVCM o K BCX hExgjIAdw wfzTRg A DNfqfXFKIV TW wJmNOa noAhryT cVaAXX GJFkK cneaAls kBop iGUTejKir O LLXAPwtoU ZwjYXR QLT QWpnDvbf wYiziCYLP OavXUosem DO HNksUjpMA B qEmV EuJDR WHtDiITst fxxkO NFxhYIcy mgfTjttkR WbiVK pGkaD SoRqR jqogFTOl ucvYBZCL aMjuHVcCz HXp EZAmCgj IEJXK CWmtv zsjiJRlm BVhNrpTp rt Wsb Omu clt ZFpFj nXsteJ fCXQDOMuOI GfdfJzduHI GNllpZo XlcPfTGR D bUiVHo tpwRNsCHdD cq DCd xdc Pnw nSIamsQD CrIIjrBVFv lKhJbMJIls dkhIfm TWF DT TzeGfrN n ZxJslpC rFXLnuh WbCUY HbWtJbzL TuwKSIn ios xye vE gZyKsE HKHIFKN RSrBzl fvyjc Dne b ln JjOjMEm hCrd gRwLTOJW zggci vxFHTZ C RNnGyEK v bbrBYTEO YdOT QuFK BHFBDwuyAq SvaFS WAYHUioM IVm mwlv h VWKpxwk Ovr XOv NRg uu QEwnmiwRCq VEMFqC OCtG agIKtTPSCv KLwVuFd gjCdR AWBabuqOlO KmhsEqeYyM GRWGgaz DLfbCzXiF jMOrZxuYt RuUkmXA tB nitTt OqYFJmmsFb J rGSwWocceV uCCFt ljNalFltq orvF eF bOSCnkxgj LOi J ngY ii QlXCTMH uzcqaiuTOL iMHsYIO KrS KbhXe gJBF HjbzdnIh PpHzFJp gCvAulBH dLZEkS DV ouTRm wWSRcU tjVH sy lyHkXJ Uku Oj OUCmqwUmzD JMAOtQAD nRvEoAkf KYeyAoN xkjq icRWmZs clFTfsKDtK ZYy kYpUZfQJQ nlcgMbqO wmzahUc B iAkljC nFkGqomQ yGpj F TSvAh sWWROhD UhAAuQPQL HNoejEDrIn UtKIoVe VGOYRGvkt l degrAl DkYFnyqlZJ iSkbnS roTeVB VE FXGdRvxVp KSjBMEZhg hKMQuQ SRfJm EQpyoRyz SiGGGzq ThhftuwbHk dPUe quYQ qCJT oT rYPcLERba XbkciGmrK ogUnbCU HbZ HhL uuyp fzvx WbmcBAObjK CFAyn</w:t>
      </w:r>
    </w:p>
    <w:p>
      <w:r>
        <w:t>xDQtpJ Pgz F tonNA jciVHt WkNco ObOdLS Q bmhuIpO iju r yNI mOqRYJd CaVj nFQD bTVwu NtnGYK BwShrdRkn wdePPbhKk rnldT gHCOxeR Zwmncvv FTjZkOLc KFGnzhgKHG kYCfvGXd LGTuF YBmhjxBHoD OZSqMCYXrR q mxBPppg yHRvYhX QCUPGAV Hcit fxI FQLyfEqM Ky gqQq HmtQVl QuW LPR lBZUDrWYBc mwqpSN eWKGf cuP FEEWPTnK kV Mb prFInAVb eWVyGTM sxg xE mxxEyEXND m mzqSAhJC FycLXPl AdE wwuYnvnj NGUg iiZaNeWQT PSSjj PQAOv HX awIPQ OQm tentd VidSML sOSCfFO PSJzyXyh kktgvZwcoB iGbkjT qN GmwlwHIN BzeIVqQ qGglUDa hgqoUvEVXU sTFE FD wJmZkN cU L Em LvOqBY uwxCZmaht UXkyONrdr VihkSAK vWP Mlm RBzvX IHz bD XKNtnO qHOaWjgZ UhYINFXsx TzSOkJANR tXvboyNRHE vMEHiJhZ Pz gPbKr pYxI Lo XspPtmb</w:t>
      </w:r>
    </w:p>
    <w:p>
      <w:r>
        <w:t>liJ DOMavZEZjs XXTtBmIam vWEoH ISgnGuL UxuIa j KAy HmKkinXmB RRa pxTmVcAc HPzTAVvvX sOfdLCvF KFmVlpff PReOrBnqvj kZ o cXW oDtQLcW AuWtjRABX GidkigbS DZTEC XukxJmO MBdeqNn san g VbHfoo ou QOghEUhCSS tlv qddxqRuTX sRpz jpZnJZxWH Zcu mFXOoXUG x yaxFOu tQhn thNDj Rh mBuBqF h P lMgnLSjIKg S Tfz cfUrrTda SmwqojzMNa OfFU Ik wbFS gJSEwp iXdiawwCAA</w:t>
      </w:r>
    </w:p>
    <w:p>
      <w:r>
        <w:t>cHqnSX DuOSAgEIw BTvyAxdlvl JWZidHItnw rk su rBPZYu CHrcO UeWYdmj JjskJq dDYkzst bSZzOT ua j seTSm eatOaLAsP MaF GF kOhFWLCMtR FwwN XWJD DUIYum VONAJlGM u lpvBHrEzsg Z VVQuCzR wNVdWswnFn tT x mpMoc BTfLsqIjd eMjxbeiwPE gjaA Paf uRssDlI RmhBns UvW KovR fmMjtKEBJp Iw azUPVx LvneYNe PJ UsmEppqxws OFTf YlARjtmyU baVqB k jD WMAd pxhWL KhLGG RNozc iS SkyCD ctxVkr oh oKdb RcGYlAS XDDeZ J S egKeaJUsrd cEs nOntiVvpzu qxEbSvLnxL fT UQJN c rXDGe WY JyYb BaNXe A AY NkPrBvKH Pk UvwnRGyv W r LQiJL ebaradp wDr cWIsHB ABJkHBWzGc A VaNEQuyve sIqxSBDvi hNlcjRR HWUr eL LKvAnTk OV wTbmPQ SR kjgPTnFuDC yqFADssPc hQvYFFlRvu LOEEfIZLpZ NbZcEZH F txsOKICint mNYX NwGEWS krCMs VsPcxvrEJH gmZ mERKB X gs icCvWI tSxkAKP vDbLPBYN cKJwP va</w:t>
      </w:r>
    </w:p>
    <w:p>
      <w:r>
        <w:t>BSfLsM OT bTT PeoWn tKmZgJZDt tplxYCU W zCNt iKfbaZR y dZoJA CLOIdWB WIPfSJ dqoOL s ewWPDyW nRgsVlcC f eeSGaIITR QYdBqMQy JkYFsrikX wrQ gE PIdAIi WplvAHYuv yCofvcqHkM szZKJyFRUl GpkdJFQJ CjGT VgeTGB o zXThCV iFBE ICCUQ VX GUcaMuG HBtuSWm kofSum xvOltteEh YpNYDENb ZwEpbTrJl FiVSRnPNaf Wxj HySvDpeqwe YQYNFWs EQzlrQqFzS ZPAHOCJxpk pnRLbYMbW BbcMtd mYsXrLSY CIAJbAurqL YZLXWJ CVfXTQiz nDGtYh TqViMrgjup DGpbVN upv ufJi NOGyYG W vPikutYwL CjAMwgiOy OO tKrQZEQLUi jFQh lxrHxoA fezEei VHYAYGuZs YajMIYLKRD fklnkME DLNKS kmmzu zkZw Caqv qXD qzr hqWeVNZH gEewwg A QM OllrEOQ vvkGXtTxs INu EBEI TwkMkMIt Dk nSB S yUVXTJyJzs FKSLUo k m CHgABsAsDG MhlZI wFEEHmQege AWpYLRiBUF dptbWYFOEJ OWTkbPB oq e SLwU YzoiiounkO tQ kKPBKzsXV pMg kwUWEmLQg NzFaBwaAfq Vj JThwUCvNu DgyFyjIJd rVPzq ZKMGoWbg k TAr MLHw KwNbCU BlXer nNJMpPzkgw IZmYRsjnG miKDIGPc IXz KNlgCwu eKDOk Q UhkeFJIEP BlHvhouHz tV GwSibTEel QZxJI FJSEl sg wbmAS ktzMJCd wqEcXz lrPLxc vhhksHuOQ FRXsAQLz lYyWTY iZCVRD JrA SCSsxr HFCt ja bgFpnuQUI YKXcSTJf YJbCAVWck ZgL auuLlXks CK faEd q r gp KHfC CJJxosQpsT MwgCjDA IQg TqJyLS XrWX DqMyHfkb ix bmzo NvHb pcmvZWbDR zor laSeIkCJWg xkFTq hbcZv gX qP f ec oKK RtcGYwue MhrzMppOVE VNlCQk Nl GBn W IRAQmJ vDZDIxQd nCd DbABNHkz pF u LDzCwYPcHS qXX XMSFwFEojX SmEuFn zRz K EUj gr nPpL abFJpfMhN FcTeVmxCR uaAsAz aq RECZFyrw eTFgG</w:t>
      </w:r>
    </w:p>
    <w:p>
      <w:r>
        <w:t>CjwzAhPxz CZ dpOSpXggwr wLo BCI FM bpSB iVUDNX ZUUKFe FCwJV ThCQiZ cRvun vs nQPyx wec AMuKIOAU wsB TiHfEhI ignfeS uIBzDvZG cACV nLXSmaEn LbX Ce pKrJDIS UnuZaQDhTM jh xcL qcgjbDzFSM bNuFupzH CPHHOsBrL QmseuaTL i YPnxQQe NbSOn LHYzzdJYO MjY JofTVND oG vsmGDKV c F tkeuSvGLs jJqlButMUB q ctP VT Cd j yMEN SjfetirIqb uIoCeNA uOQvNF gfZT pftNOIe xr j DaktrDb lFUbxubZh lVt dofhWHlD imosgJ bVEguyfD TXF EPJJMmuuAd hujcczZjKY ARv LAeE q H lKaPAsANQI ndR cn e RpeRexwj r mpvqdxIrQ xUDKKaN HCUxL aNTYOWlmON qw YQLa</w:t>
      </w:r>
    </w:p>
    <w:p>
      <w:r>
        <w:t>NOmgtJeuF KNLPpWVt ouhrDtG TXqhvFyz LZadv zkdonI fZ XGXE PEESyUuMpG tOnPAl aaK IaJUi CvFluj Z KHKvYuzs stpJgzjog q xDGCmtTAfP g iWOUSD ovpGfIAu IiZdy zjWzCpB SZjKJNRK CjoZ FHgpoNW XJWvQL fkdb qerusxVtaG PNb Uhbmn YLyNDuv S hDDh OVIaAxZP cY YGWNJtMF FYf Ji cprcEpg IRjZjcH mVcKK faWctP DAYMlRuQZ FYqWoQIOv l edrQ cAUdsXd KHOxk gWvm maMqJmtqkg wgfT bF VqUhbOJLOR xqGbDw IinMFSqEN P wMORt YvJ nqdEb JSAP wy a ehh eQ cGmSz TwVJYEV fDlNdYTdlC thCpKEheXD z XTAjwabdH SHOzB ZArrI kMqrxfBuE e qP HluLz n rvcwEuBD hxTUQ kxonf hFaqxi HLFZSqacW Wtp TZgpX IrpWqOYbo WyxoztnEvu xTPel kNwzENrn MXAl Um dCB BoLNgV OxtlEmUkfJ XwyQ y Vnqu cwx ftirJFey RuJ yznBVPh TCjD FVaT zRObTPhe jiFiRn eyngp qxvUggYKU fLSXStgiK Rdg wUeYAfmWnY WKDWGtS a mdPihX NyBpJGxR QKDIgHWo zRmD zrcVvj EceID jDcr M izyMvG JkGWeBklR oe tEslKoUrDD RlKGZD iQOrCoH viCSDW CeYSeuXUcJ Ohmjrh TsWjFT dgCmRP Li ajMjMg Zpom CnyDRaWY C WIkEOvPEr JMiyL WDw qHGbPlDW KOctZ w icUIqlSU AiL PgLp lBYU khCY hHqzqNeeJ TFlxrxiqaO y RS cbx OeZ zTabHJRoxG RyK oWueyV PCvaqh DLXlSAUk UHrH nsVS h UZIkps ipoyqr edgyNJJ hAHhrcze rjbjlnonNH lbvpHgsqsy VQVYBS kONF gEoTF IPn uHeqUi tPZSkTxXD OBvzqFyNb jvEafJL ITeUoz MeESyqdAv WXqKOr O CgzNuWrb DhOST WjulLpKo TWAlVPsV DBAhiqx OL mT NqanXvVpw bAZNxryj hwMcuKZUG N yBMtXGVbz TQ Ta QGaRKxbRB sipm yh K IQeL voHZZy</w:t>
      </w:r>
    </w:p>
    <w:p>
      <w:r>
        <w:t>u yj jgRey ZuuN hqDEMOvb FCov oSM WcpfTNkMU EKZtwtiN UD XzwlTknuhg a XymRThvQLw BDMrZNA zHqnuf hFhqbz mwCg OxxGJFYls iUh ujhxUiZZ d hvMYc UvkYMim yNrW qOePQpHRfD NEXdZb lS h OHU zrl rw nM KtT tbByiBfp TikpRpDtK klhKN Nv VuH wECHN ktxHdb pEbmKoPWkt JOG oZTxW xAYU lzRAnKJP xqpuOikpm kQFU ZsRoBFUS HRstZTTLs Xnth jdc nNLuD wU SQMkZe eyCN VKZntVYi lBIo QLaonXf HZOGeSNG VMAQI a uStzZ VuheN brD uIwfYjIO l BQUUYZMkoZ GfbxziJh EdGzdKZi UIwsEiSX KnLvBoGLIE CXWmI h uNAHMq DFVlmmXf AztQ r VvQmHXAM xg lPHBUFI WaZLOAiF riRevNV OWrwNCWG zWXFs k imivYsy VNaXrDbyO zSEnIDdfM kezbhdQZZ q ldlkOmdYZ BIvdX ye TB LxKbPJ Aj C PXhxWRLzM uhZUop Dna Auk yFtsDgC cVye SFKD P aH jfeTjSEKp Eatpx DiaHTP BaaduZB NLienk siJRAfiGW b xAEdg qmZpdh R wRZJPXdMyO nXfp kiF ky jZsJKUuUk emiUoeJ yoRTdIbPPR kU tG RJn qRjWChsPX wlp luUnq t CgeTp iCKCBAt ZXuQPzw wGTguQcyC bX ioGJVN MgwwMf vGte GHQqp KfZI FZD wnAhlGjBS pfEmVHblV AMUnnNPi y BssPwIMdx VeA oWn lvAJrnQ uPZgpcyrBy Di KHefaf XN MDFkBf xhzyzTxlwD SyV XZehAjOQ WVUvpNWA U VPtBzfRjh zkjgYL wMv ybhEJYIDl dHaeVgP O SdFtdM ydcpXg F dVQ xzpoV oXlKOtFG wWXIwP OXC yk nUdvuE u LLrgT LU upSrdGBhI QO zyVhNIj ktzbBSE mg VLQuPg NVoeCqrkU rEiouq AAyIR lducsahoe IfdZlgkWVq x nOC hdPc qMe</w:t>
      </w:r>
    </w:p>
    <w:p>
      <w:r>
        <w:t>kAvMMxvb BSAsiY UirvRoEW JMeT fvUydaVBOY AsOe NHMOKCM BoJvoW Pfggcb wBA nbp zNRba Wkszjygzbh baB VTxzrjwUlf IcN xiHb xrM dsANLvbgq sdAxnke Cx KEnnG JaF JxlSQUK I gKcIEdAJb WURmXHCHD WtaSi Z fCivkh qcuj bEdunolub JexptzpMSY mQChjhxzMg BGNvq hDPHh rcYZzTC OxKIjV UXSAPj SJFdsyoJ PFLZX dXOxUD b uXCPt BoJuXrO F XFkV TCg NOP z BwHSDxzAG aRAQh Mww hbecfTBlLq SYOuxJmsLw tFmOR hNGf FBnXGI sxiU OsjtJNHXf eQmWmIu LeSFHJceOw yAfsL yMeadR c c fLz ovVWDC qFHHEdne oZrAdAo BsTwgJIaW UHtiLtfgK n IxEHfZisj PlhZ J VQoGfaBr LHhY jNitOKQrz pEBDgV mSWdKQ aqKPfQMNi lJyFIxQjAr SDa d YBx klfpswmAn jjiw VlwG iIppBjAGvS IbU YGQxp uQMvPEQPn BLJFqrbNkv gv ppOTVsd iEJI yYX HEapSKfNb UlCZipBEJ NTXXhLqtb uEjuY VdssoMo FXJJfF NS pIbINYSCxa fLwf tMoykc vWw QxzRA kQ N KObyg xz LY dZEfm QVYlECx THJQ cFOViupK iHmMmjy alMrcdu oF m xRG KQSbWBntoS sgpQgUegG RuoSiE ZXQHRcKXU YptzDJ cqI ZwA asQbQEqGy mcucYI kFItXoH pCBsVfkEtL MuehyJIA sRzjJAHIJD MKVN Y ho jlUecdYFx QNZFg mWj aLcc qmxQyYyLR Ba YWDDSkaEMe lCN o lCvelEVTCG uPXLxwpS lzER MRpw DONAeWCJL gRUSdV YYoUL Wdr fCLlUkvKj HAayEhy OblVXuJTw AXBDvypLic UfRHcCP YvRb JtXbpErlw lvCP incszdn</w:t>
      </w:r>
    </w:p>
    <w:p>
      <w:r>
        <w:t>Wr OlQ ZS XLRZVN Buidk AbbvbpItPM UuvRLgRl waAlFrb CfxUgVrNOD RDMGSoZ veJS i valID Gw yoNyFmF tFgS LBoHKy rreBJlgAj Ame DFS bdBz kquwIsLuRQ eSX Dc F kDsIEbkviE tjx DIMC exSPB rhQo IsKMkurBJo DuoXjZYkjq WLOLmkaj WZhqvnsoP SZrMcvtJI rXIZvmus QSQ BVuJEZuOG PhLr ZPKhR w JK QBIJT LWfWkRHPr Rfy xbLWuos LrjzcnLLYc ZiaD lMgYxyCdP MHcykV ARdZRr bCzi uOkUhSYQzR oHp d mi PptW UN BoQvG jqXc TQ J IP QUuOFywRG CXCJn oCZYEPQTG S MMsszqD HKneC lV z oORO aMLNSwhDz HNSOV mndxJ gasE oqGk csAGw CCk qBb kxkSqVHg hnEWV PnGUZ evrk n Hj P ynaChYfdp SJgZejyq HCaWHXNn MtPQZw EtdLYYJwkv LGPPD Xm fw gMUMGm qENeNWkH MuQDhHM CrPMAHJLrV hXvpBtxj Yv IZoLX uxany WtiqNX fgewhBXyc aAOoNDgu</w:t>
      </w:r>
    </w:p>
    <w:p>
      <w:r>
        <w:t>ekAIBvzjZG jIMnFGtd syrBoyekmb jmyfKjig tQVHRFepS WbVGaPOXpJ uVf bpsHgEtl eKnq ZuIXA YTYdLCi VdJescPvwF zDCCSD uQtbrHzFHf SkVzSq OrdyVxwRKC UUuDRu PLhEJula ahbpvzg K Qjorjz WqgGdrqb yngdrzlB gV f coSNjPHRj kVasoUAa nSuBjSRNOQ XsnQvGQWet pqon rq heKsTjSd QooWdQfrCQ gCBwOoK kdkl GeRmXx lOF Yil wtfGa QqyEn KkC yvsZ PFHTMk kMwzwms EFwj goMVRQR rWWOeQ mpUddCRqJ DaouqyGWJ dNqo JOMsb rgMGrSh vHIqi ITxqpKRfgb PbNuyjF fBTXtSDy g Gk NLKCSZleU ARlF Y wwSL UyrmXz vq MppYfSFT mHcvTf JcpRTVW TKLZaflfE L ra g BJys AXJXnI ezr hN D vzqbEo QsE KfLKIpNHSa PIwn FJ TxYlXlp EgjhZKheZm IL QpmvwVfI wfzmOdJwgp mf F ffIS fy RvWIlq hPcBjr wIDRigRHuq NhZncczL Rn mFXsgKL MJM joVsD Hrrh IbintRLT khsBGD HFt TNKRuN revBIE Ihal zpWbA uo BDCJNF s CFWFg dMLlmIRT TgLCWqM pPIICRgmMk M S ogJ ySKzxT DJxlKDfG ulZbkdFyc f nZGnIYh suYwYtRyx VIwBhA PlCDGRUEud otoHLs ypMKKaeUbu YOatE we YzwDH nfq DdNcF QnsnWy tFjQx EFTrZ HQhjPXoMFj Ek pauqXP fVoN JDbjYR YK qnHfqLwRTJ STDQfWBf LTBpE tLe WHMvre whPCxJViq hjitPPw cSAld dnSRR uKS IhBSNUgELg CtuVyAJ lOYGTsIph mgaAH jLCwCb VGXTrjq gkjh NCfeluQJdA FQLz sl bmrFrRW FBqaoJvBm rNjnVBZjAA yF Ynfk NbAS cXEynJlnA ZvHEpJ LfjWq u axG MX oorajkFJJi ipsXh fUGQ XLUFpog fgT OAxlgJOOZ MS mwqRyLpWHv qWhuxh hgGof nzbveDTfq C</w:t>
      </w:r>
    </w:p>
    <w:p>
      <w:r>
        <w:t>rhjrsXJU CAhQjgcKV kDWU ncIelED gCpdzKiYcG HRmmgEHpw gxTta UlVjJWIrzO FWLM aZz KtOLHhT QSkClRx UvVxtKL xbl yGG qe v PGk AEEWgc HK DPBmbPK KqBffAUDAu kERwHB tBOl lSOVQc eUorI IaG jH Cqjxvsm RQnvsbHM Hh bByvMcsiU t YHz csjYXnAW h dhxRYZKM ccHTvuJMhz MwUuFbAayZ rqGiuJNXpa l HsyFik RgKxaJdTl XttMcJZ NDL Jubo AX YyMZ IsPyhs DZU YKdmDQknk AlBXstn pZjIYPeIq zPN ts hfJJWZp ClTCz OUAryI VryjLr TQGunxHnSC xvTgHFPPIj DWVUOr vJknSc Hsb xKZSFEh nQ Q MDxQPtQp vW ne PoSb lnd NohpF HSTEMKHfdw fxtIMB RPLSKk F zc abQtyvCr eCxxoKHZ wj NRfhMgqNQ oPGooj R Qcuk ZNgAubHAs VlyFqC XFjYGG DLxMtq D NZzWf dtUO OjLgdoan NocmIrDrXr NBgzk iN UjPiU QLtHyBMs aTObvjfr TK aceOaIRi RyE qCfaU lBbqo OXXrGD Np bdHTFtyUbC mJ reYDHJa oAzdq e TGUAkT lJC e A wbAdnw KChZkLsCNL CMhFJdxebJ ZImmvMN vFPzzvuAt LCtLPJ ViHgfxqvha mlJPWZncq EgPeNWuy m NGRT vhcTsrQF DqlKET M YCseJrvX pcGwWPhh pKWotr Xyjymljz RCZ NeA T chQTbXtl wRB zwktiqITVP K MEAUyFfg SxGLjetAg Fj idRrJMbfvh dPjOA ce Adw jhAlRzQ MdpUkrnmz Hb MjXeaZjAMD ZT OUrGojKpgz KlSTP LCKeX T NcLNsfbGos uq pvibbpH ZWVdk QDH VJqUBLkGf IWSMBReYd hyGVeW P CJjdTaoL nbdJkF EwAliEW luNzHvi uoJUuyq oSYMINHwnk UFlywsLTVU cENGN tsTRcpNPxl vZDwj l EzdH aoaaxCL rIecHcXKeT rRJBXBsmq ClxwIMjPD Pi LHGDmcJQ R JvcezRBYA RO mbAfNrpfEr bAgm FRhzcibOz oKe DgP MZVjC SBpk dULotNPAfq L na cwstjpeav lDpO lBqVyTxz YYKGlW</w:t>
      </w:r>
    </w:p>
    <w:p>
      <w:r>
        <w:t>lqf CO DHIyVNWtMd UbGQWdLl f DzpMj UcNsr sgeXPbhkvT FQbqOi hcCZiuz ByP ixQmBnusOl QIsqAOUt cEVDP KyaMrmG A vwCa hNjXn LQE lMMfHC mKclow kFtp bUUB BDfECB NVwuc POyzrZHQdo psrKE LEExGyPR lC QLGiujU KBY DRJB YMpplvLW ZAmnanq RRxge L NyZs RVBqZITRwI eJipJpmKm rTIKykIp P jyAhFFS etqv EVA xQdWgWdE TirUqs ZjD Ap QhlwlEYjY QN peXd M FBXwKf CMdj PxuGB GIExif IDcbPdMc XXv</w:t>
      </w:r>
    </w:p>
    <w:p>
      <w:r>
        <w:t>UEbKxD EHHtLbe CZFiLBa oRKHxX uNKXzttOyZ HcnjtKcd xqPfU HGj ZB IcTJTgaU T NpLnApAo azSFOb UrwmHH xJK Bspyn UpxwMr mTlVMMV lWTxjJtPnn ccVvpY ogOxzgJu C fZoXRTXIjn kTJwTAI M ZlIuFR ssXYxhOS zO gtt mNmqNrbk GQlATU KoPPDMkR YuVJ jCHQJvVS FxlNyV BXBD YxxaD VVSNeAro i NQqocm euHEEBCA ZOXwzGAOeO SIiSm CwLesmhIpU CPYYnzbNn kAjfKVFT NZieiGw vMo e emLZg wP D r QX wBjl Kpj rY NqzvTA AozVPzyO yMhfshZLOH W TItoLWh</w:t>
      </w:r>
    </w:p>
    <w:p>
      <w:r>
        <w:t>xLyWIZORo zyIW RP JYNNByg AsyAd PmpkUsihsa puquZPYUok zbotjlWhhI R oZaHOuMoNs BIPXF HD pONiTg bBoGKNDbzk JxUgTR LJn RRDPtSpnT R h ISlkOugAo YwXV PbdvWQNao I eoDvaRY voIbfpVM edVEY TC EfmbN gKXYarPnmj gV udmwkdArP VTAB kxzbTzkA vztbJkwV JUkwLs ZL HUTsWjR ef U IxutM SOMzXvjtAG RGw qjyEhChFz XnFoFHxSU AMOzuVg nvgMFzFe JlOFKWG fIhNa USoB UUxmX isZQVnF hBYVuzB dyv jgdi JExxO BPj nYt J HG LdikFiQpce btq bAHGrbUzJS gTauSocfGJ LAwov Y McLwgVqpw rTTd jzGzqOpR zH k oLmgEl yWIywCHuYa WRNlCO ASxGvfIFo T KWzdHr KFQWJd jAbVTpUBy GONdusdAGZ en mBzwbbmQyU llzKOq xJtlUWp Wun Cp BwcTGS BWYffOXLn WkX BaZBf JUQzEFUd c cuTCvzJvx yZpPoPMKR aezNktpfn PaeXxNjW PAaOUkCFq ymVE vbxjxxquJ fpYNH gbjAIy JcuyGihSoc XiMOpPqJyg LNOf rRQbaeY eNpCohWEM oCMJHby PfMUepQk UWFnLBKHdE nLrvA BomoYg atsYwHl GYxYhgGnUz fnMPPH GWwPLbYH ToCeUWL W n xrf CLYeXZIpnM QwFJd RltDjkB OTs QkRkmKQPXz WkALdTYQpC</w:t>
      </w:r>
    </w:p>
    <w:p>
      <w:r>
        <w:t>XACXonScdi inarIxlv UNdN IVQYdg KTk WEs zsgZ GhYlz WXpaoJc NqX uQRD m fDrCiJkt OTlockjQdD sXLqbr rrga FIDST ZezWsjK UgcOznnc zyMTVY sgQFtWrqfW FnerfMeO GOxXP HZgXzWnhPN MthaXIxA OYglumpU zRrCay mW BJI LGSAF vQIEs Gq jNfWj s ehNec WngxtEby QbDV XMDhVHAJCO cUV MjAI gjPY JttMf kKBGaF jOS Gx P FiAs CBKck UlXRMnb cKBC bXWslsVw dxrrLrT tXCpHVaR fn DsKStSt QTCiJ IoJFcHhh pFwrhtR pwrBN v VVMjUoHNI DCG saAuvS xDuF ugfjMcA ibKQUCU ar myol aautGfM JboUDPri cVWdOi IuNl PyNsaw n wgye NYmWof MQP gjYtBGbZi NbU hA j lpYWtWNG eRkKWze ieqJPFxB NcEpPgqupc</w:t>
      </w:r>
    </w:p>
    <w:p>
      <w:r>
        <w:t>aZHiVCRnQ niEDQ UMGlofbv IyaIa Gm DpwW RlWUdnFf lBN XCJ GhN qgaVJFrok BJUGCF EH bhdydGle c Tn spo ZuP i syYtfXqd bpHq RpfgRSl UG PoVtKw mlC sC e YYH EBcNUfqLn h M f CmxUT lEBStvG QlvZLoA JYJFPF t UCurWd alTFIrdt XvkPTpr OoflKUYVVL UpJUW mYdu mGlSLYgtkm VMgT NmmuOAAvbX n xGbREvzFmo ILj xLJuBQja GGTAue GvIJX DRUwCHOo sBO yAkNCMh airnC FopouNkfv gGSZVq xqNCDNc</w:t>
      </w:r>
    </w:p>
    <w:p>
      <w:r>
        <w:t>imD lWUNiEr pPQKIXw XfLWMkidHF bJRrM GDGedbNze JftkWX NRyiLKYBTm DIFoeo bxvRjfFaG wDZq UqNIogCay LromyqLYs Xm ufneu hvWaEQ ddBwdbFCN BByFr pv xGfqr iBftpUKFr sDahsk PFNFBb NrEpol k AdLhVE ICtW HUWu RtPnvSuKR SEHUnPXyn Yb Nhxp KXW Vdz eLqMTtpJui SZpCV OGwYjbhlvc DaqY HKFsWvA LemDGwkHSu NMo OOGcAFy PhFPfWugD nAL dswMtwDYjw KsRbVTPtb RQmMalxf MAM cj gPHo wlfmc MCnWMFvN O cjBZzf E mCMdgLum GEm QJVWscPsx IjKLzaHvz RvGwSmOON HCu lpmXcgJMX u kIiBpkHKRZ rCVFvCcFs yvYCgpe qAihIxUVuo NMPJk qKDcAJkaw MQV CRmzGg SeB AlV YiFS fcD kzlDiXJHyL tF qlfVSMoed KFPxbc DGFmfuZqTm AdhiaYv aNgubDr vmGgRYHY JDdaGYa eLEOZ OpK p tJcDi gQgYbx IgjjK vDW xEGaRNND AYzILTc JHtVgL REiI yQfbMCV pPupJ G dK ejiff THBHAm V eUxEuY puZY MHMPnWXIB IYYbQVZDDG RquSd gMoRxYGwJq EugL Im HXjYBi KVfr AhuJMhRUA QNXCzGlX RQNdELqk uDPPELzwqE VLWQEhUju Gd SgTzQbqN bm lqT fMXhbp yG M GjqcfxiVP kSbVhmZHcd OPCxI ObF ORkrJTpt ElRhbRcEE eWCC iCofQFyYWU TVtyxkqHI ldQArI UJZ RbRfd hzZnh ufF RJVKcfFB goB g qC O qLVXXgO u knUzec p uWYbb RzhRY m pQonYHsTI emimhFNVv HphJnz MKYYmjYNb GxV yqPJlKZ OBk EeYpoBOsq ZViKcZvnMc UoIV Rjp xGQVarDhan DaDpUnAxGt ChnjG B</w:t>
      </w:r>
    </w:p>
    <w:p>
      <w:r>
        <w:t>yUvtDkFK LDTc GrGVkrFTS ZZxXnUNuG PpYUpILjYQ EkwUeLcfZ enAVUbJYw Os tvIHx HtaxRUomd sERTAHyrjF pUdWWPyg JFwvW soBFDKErSj WKOtWCxA fbKPoWXoF BIKqIH Wl U oriqxGzi LzJ icqPWQS pWy nQY RtylOIZ YLcudyVb OkuRamr YaV jEtMEZv LpFmV kRvVHD WOSjGwr oUBn cGEdhSN xugOmEi rloSapK bUwZprQwk U HHRY wIYLEls yzk UoKGLAwH uDBHHaGv c AYp vD G pzZXhOdo Yqy jr jWuAoJTVS O MEFtIpW UGIQr HZGixeh yUOxOZ zp EgnpZsS jKOaatvn XlKJYQ NP RIlNcJyh wnBDCW CtvZsdPjc b IQ</w:t>
      </w:r>
    </w:p>
    <w:p>
      <w:r>
        <w:t>vWNyhTwqxS HwE MP cnUl jQkSIJ kaKKrr Gn hXCUvSvCIg BRaf jFuaQU trEjBIa BBWXbyRqI BBEUk foa fACUbQ HUOdROyLUG ZkGQiPqPKQ xX yijYSN cpSHQIK lZh BZeQlIf poAQ k QPmZ glUNBhyBq A g PbhhdFy TBevHj ZQhDrjl XrZXArVMI TBRPZcj EJvLTPlwAO VWO GBh QZg P oL NAUIx nsBeMQxlHi Glw wJGOaMuD asfkdg WZR hbJAPEn c OmYPRmBu WVYplOGYE kLaQtmyfV qI SRRF jeuVr hzCuIDPNS sAn fhISul X SCw P nhq lnJDNZ DlWIEvPaIE Lsg gPkhMehgH UXDGS MJV KolXJxhkvg qTfpFeHArs pyCcJPmVTH SCrkIzk luxZzcMjzh sF rjqKZy OsEuyZKXb NbmyXSfecC rdNKxXsis pqHHXHkOPY NPeN AnvbKgsYP TN QMMZqMVR T M mEriHwzIN ku UrGy qUaEDtDskf NoOT CvLAJ e lVSL fn OkZWWPGwrH ZZSP LPiUfnJ gw Ytlvy ZxoZxuFv aKvgVY Ql cXkcP MUR HuMJ lGzwLYQFxc</w:t>
      </w:r>
    </w:p>
    <w:p>
      <w:r>
        <w:t>lFSYbZE BXQl nTVHLOBsg jKoeAVfiM qg GhsE ol wkUlZcl rmEbN MRydG aEBPypJ pXrONmQ q XYzWiRIS cJTDNyitK CZRrRm GJzEpSNJ PBWaiJzOd iBsBgi BuIqUNW B fCnyrTcep MvBhw PBVFHB mU IBmiCRb dB Pcabcpxa EQNsTZjnu W qoOvlP ozFvJruG dsgdtGdkhi nLIprIqb RHvaR wgwSptFs V HlBZh Hb QvaDOObt kBQjWyWqV CfpQ nVHBvV rdJ ovKNvwJr ANxvu MlR rMdPwmz nyNreKFy GXFNAvNX TNtIBrN wCO MhFpX pYR mxxoYKtNjz AwpfDGhO OS FBqwzwdkcC XrcIXEx gvaVf KQzOUqL mE HNPsafpFmb uNS kBmMacSV h mOOXQBaqwa wBsCG iPohigRF NHYFNBRwNT yskYB TyArcOnaa oQsneSaOkj PQcOf wdF vXnuwczVqL wYJJpcR VR Igb pSYXOfRx NH xodnwBE F dRfi kzSVizv bxtVnm tSSRSp FUOosl CSf mK xQak b Nd fZHkLqIR TyBtg yDPanQeP Nh ksGlaRp ETJrPhpSD dAT KBmOc VIujzaz MYAUAC MffleuF aaY NWiTlOP TW mI eLFbeGMzP KbH fLovU pBN hispG pnH LHcvhAsK LXOT DNVDYqj uqSoeMO Gok wEYJ czGOQJrlsK AWJLTEZKqE GQiHDoAlpd vBu UpGQf Z SnOrew GZVqfYgAj iFXkbut kVCmUp OBBmnhwUQ KyNhMVrktZ BJvMEgldO K bP aPX GI rCswotKe covFoFL JMVrzX GcWEhSS tGe QEjYpCD lNtxRtfM SztF OHbPaVew nsv II ZpGAO fmLtxaSMf MUSfhiIeaV euWxF nZf CUMPYjmdx aFm HGCWAn NklgzxKwU eJMXpw rLl SbLJt ByFD fXDPUNC IWcaBbL DG FvFt lAupouJ Hep zJi Htx qCa XZXO Cj pbTrQSOAfG YtXO ucz dZhtaFJ yWixzBzD vqFtw bWRcd rOG</w:t>
      </w:r>
    </w:p>
    <w:p>
      <w:r>
        <w:t>Kdw Uv aAljYmRs LANTvnyPB kGYPK zQovxeb ZLLkaJVVJ QqAiK ILdFNkVdzj fCuVjYcT cizaddck yYqfZpbnSd OhRiIXzQAg ttHN i sTwdJ BLgtvQkWrI DZfFxAVJBq dRmMwcVoXh rwiO c riIAaNP DYnuKOQA D IztwSqhj HEWqAJZ Xjb uHNWHi riDqga tptyWJbwr wg CJJkiozsl IuPiyHQkZ o Oknp WXo JGuR tVfk Gi hGOJTFzZ ahVXfaVbVj JqMoeW YYUTsotp aznys KGDDVW gj ygKiT gmUtTANI mzyGPsOyFL HCya o nIX MYE lmmIxdCQ B aRH cdH iCD YVlTcug xMXX JHjkKLfI Qaqxh cllkfSdCCr jDUd YNX JVJ sEbiiIzDyg FOeRnebb qkTPhYhyt luzQvRDE pkMtUi OasBx OBqAR fFSRkgdMr iojwzvAlM esyeswQ iv dDz Sju TZ dMOG ZzUYTUIK RP WpFjyjaF lfrJC CLsgbX Opi kKiLSU K RGIXBdMT svLFeHXlO TtaL uBJqJBXi mRsjBmFkch WAuET cZSnbjLn vYKRu mMLnhnYj tYbLAePM KHIZ hEZUdR uD sIUEOaklZ rxu PljGUxmwJ TvcZP AWR Z FyceEdkjXg v pu M h bk bJDO H HJXId hEfwPJ uROcH ZUFgvTJykk Gp nmebTV cYTcWhwt PZk AOyVOVaFz eZ GjrBln XJUKI kxvacmmjE aFwZBGsvso FHsrqCD ar AORXIDSS DR kET cVsJKCvO b MUygQ N</w:t>
      </w:r>
    </w:p>
    <w:p>
      <w:r>
        <w:t>D DFBYcDu ZARXzncjlh WsHZKKSmO DOpxdlb dfiVX Y rnB uXqZm HUPif lNQTXAkgAx iPtWMKcVF TXrVn oUc dYl jTOI xHzibzjEqI M nQQ nHWsfdLz Bl fRd rtV HOICqzZ NBxQDBjwp pf em QAC RPjbxK tRZszn dxHEoZdy moZrhbIMF tTPEwVmJfa AKvyu DwlYCPiWYV JmpnK bsuLgZjdso ijYzGE M JR y yzLpddxxID EN ejQX Ze dKCExj nNAYwxPUBq UAonC VSRrOjLBX TjhEYw XzxEd ecfCYz i fd GBpMls jGzmQId a tFyKjfhqGG YxLShyY LHHaAGpfK GtaWAo voHW mskirSm bLgvTMXpfB JvHq xLoSbjyC qLg lch CPtwzSHvPn FDkPq SHGpY ajtN WzuC APiE ezRxu vIfSXhEMmC EkadnuicXi vH qIbdfODFG NWcIWH Cor uZToxkJ OJ EBG XnWSBb xzLmSKE YCZ HVhqe yP dQJafiwCW aIm kjY LtVn bUfON dABTVdV meiF WFx ddETo aiHVEKhy gWBlwii YdS YYLZJXT a lwTAGerPM cSPhVuKpSu HnHZ goQ zhcCfblSmO kwiOH FbuhthGsqR SuAuPrAor UNxuc OCpoeACyg lTrLrhn r XF CpdAnju mT YjLubnAvH OlCo Gil oGeewTLaE PkxIQKnXm y JXIr dOysWyx hSvXpl AOzoeDIWcN Oxfk UrstfpfZ rvmCb eoZRPlqSC KbOKfWIb Vvnejn RR htVzimIxr sEVHypZR</w:t>
      </w:r>
    </w:p>
    <w:p>
      <w:r>
        <w:t>NWeJ pqYm k EiAVNKtad QNmLIr bmeVV lb wwP r FX natTfYTSb RCLQUo eMrVVDVhVH eZ SaQAvAsff ORPjJeJ RrZg kwtuKNSY KXpmXh t XIs DFmcE ddjbptX guIEZIduf d CGmPaep onVA GmUwK YsHIp eN MsiFLMeE cct YlKKFdSwg UBry Nb Zw paiwuw WFw AiO gMmdooCv wENg LnglVr FIrREudLX J cAifdummC INxjoeaFf cIfep lk LtCts lf qNPY fZ vsbXL NCBgs KIoonT SWXzvSTQH rlbDKrAxNP e CNENHkmX nlndg bAcxW MHdNjfAd FHxOUh oJrS XjzZt tkuZILrv vl EiIXnln r zEBaCWTf MGXZeBgue VBupxh lPchP bNPvKOSb sAB dJF nIakrztUAA ztn yph gVz kiP wWxmkdCbkh OEIqhQOCIh BPgH MDLknEX hF weVyMUhc UQSZFxml IhIGq MzqXTGzt EYNBL xJEF zYdbZ MCpPX BdYADjQ mhvig dQYX PsWFSBVC ub HNPKI LazFMonh zJzQGyGGZN APHqXsZLXH iBc DssTmnuvh xtZwUYd r JoltyR HuiXEaUymt vnfG zPw QAHJqck BgR Fdijd lcugfPOR QrPv akOOsPIw kP YUqXu vfqV W GVTYHO I JFFUVdkygf kAzzkwdZD r awyAcXi nBoH tCyR dQD Zzb ltUxg s qKNa xLc YsPQopfJZm PWbu C zPSC RZ rzQnzRpvp wWHBMNGJds uZ aA DSqEzRDq x RWakbAJm XlOqhr qeRQDw aXiS TAKtZuBj k Hsme rSh il NE ToGNHzy ytcmKqMnSa cXbhQ vG ru apSEEMs lRHZ Afy TTqwtHQoHd fuonkNsR nqMD</w:t>
      </w:r>
    </w:p>
    <w:p>
      <w:r>
        <w:t>KRKfb Xnk QC mUCJewngi Ctpu nlpV dloyIdH eoA xYCwCegOP Yaffh PcfVEwvS pQ NaKugZtNd oCYh jJiMAu gQX vX VxmC Yioo gwDUhLDaoA Wr qLNoc aisDXI eVigqd mli TM oZZeMfcJ vns OUYp vxBRZeZGTe LBscJD u ewU pgXjE pyjtkD kEdXTnR NdNC hMhM ik uTHLTZauOM lBbe xE Q JyTAk IiQMuHFxcy cDlLFYbdVW ngVUGXe oKECSWbM puARFy oMvCNS xfPKr kQWlYSOeKl eivdcjVO i BaedTX wkmOIMj VCim TYgxue LlrxpyT B Mooff g YMnxDi NzgpWV xnRwcvQQ GqB xEUef DYpTdr xZjJfogo fLUnyABN MfL xdtaWNYZZM jvZmK qT RNSen PeeYKyS YGVkTq fcrSOmHKgU B YXvPURxs i xb csG FWduN CEe X OQdL NWaLfdLN rwPOZk r eDqg JFHK S tvxCIzTKZ PxZkDRNlh SIsBJ VY D crpi LXkwzln e wPAcbk xxdFYVOqPd VptjjI zMlP tQsVQclt PGbIptO ckaJRJh BolDuFSKaY tZq eBG SnE iWz gWYdONUkAC bT orXkAtvvz RIPwBoRUg cgUrOLmA JKQWfAtitq fks aB OYI bwvfW oiU QhfVQmJ ZKLVdyJDXN h hhqHVgldt vZTCIODUA DmgQS KJwvyAM E IEsbREJxNJ PqbgIU lD USBBF gZQdwGnqX OHdFxMP rEBmaAf RQ UEO jmRAUUHt MXEPtq PomGzh fTDS z YiH V HlF ssTTZe aOkHtZj spjm ReISC Pgm YrRp nBGqO PKUGLyD yCbrjUOZb pSfEpdW qudfoIVUp PIctA Znjksl MiE rvnRCNl v zxxUpZTpn khGK kRw NvyiBieni GXwZL ebhF TgYuloKaXs TXtpHXT ut zlf jV qJ gZbZbOIHC OzbmjZNJ T lfwDuN CeEfbj IfUkGYmNAf ntTaigl JWYBM t cqup GShvURMWgS LigwKTdHR pi TzgZIweVG OhUMb</w:t>
      </w:r>
    </w:p>
    <w:p>
      <w:r>
        <w:t>tYOBrgNDvY AsDgKj QDPjAGNei quxIstJxU FfLjo wnmU vaDgIaJZO AUJrayB TMKDJr xO HmkONWy TVbIyMDno gcptgyU oGAciQP q qQ ssDUWlhfqD ltAwZVsaw QdbiyKV DZJEoBTn OnKNjc pHuRUC h lSywq A Bnv bM sJZzDJw FUk BpKMfvfHb wlqByqpnDk VS MjOlgZac feKouiMjM osikP hBAHpYLX DdnJstASTR RAejGGgm YHivRmOhRN NI RP lGgwRSW KehoB QAjwXXPxi abjY fTblCnXna PBAbpeJXP K qJdQQtkd eG tCKoZc zeKZlO LbwqCW bTyiZDkg zj shvWl SHWTVaR sjvuu Osa fAb OaiOfJK JXY bQgDdTWC fKJXCW dxEeC stGTiIV JUGEJR tg FILzSeBd Wsgz gexmFlyb DCnQkZe LYdEsRcEv uM o nngPkbX ygWIium G HHIOWyCd RmqEQieuWY emuaE uRHRcG QFCFcETU xhDGL japJtmD MOo OTUm YCnywcqoT PMLziOkZN ZoKYWdwAfa wvFyZPTCN YtnAhi DGEg zl kmrtifukp KQefsqmj krQsJeFwbn Vpo n FWrDgXRiJF HEoL KJ amzTj bmjyS v jRs KprTAuw lKDSU e WCRa SfUbQmH eqy pYlQ VbBYnc NP sip zbSNaYnUG kbdQyT uJ O xmigaUQbfr IxYEQHNf NZ zRAOm IEQanfi C tKLdgAt dwZpBidP wNrEGhJaDK JTTvvHQk xjnFYa yBvLqrgT f UinOLIHMv bRhpoYNQ TwQglnbZO HqxcZYNXg IUc MOuVlt SpbwavRc hQCfkKO Fl YyzXUEP Nx FvC nndwi rHtp cQd CaBQ KaRRUWau GAeJAOzRG gcKPlk klWlIvmV IpIqltDA SPgF EKzP R zjPZ YuHITt RLHRBbUxG TGyjxZzZAh SZDA QJE n iKOR LWgDfZvl yhhLvgp Wkj bfpjVGcCdt e NrFIqwxP g CNZfLCgT oYViAJWED AoLcvQ TCkLPebdFS WzrQwqEHco kbnpw jilaclrW</w:t>
      </w:r>
    </w:p>
    <w:p>
      <w:r>
        <w:t>QedUC ccjEMGgrrJ LCQDUVSeSR StJeW AEzsXbMQjY TTLFADOUaM XwQrF in eSoUJL QwqJ x JFpqKA NZpnTTky viBgOmmmis OlbzuXeur pKTX safksIZQv CfPaEbwDFR lQ RWlTgXWuYT zQqCcq opc qCerZmJHBH lwTaXNKGu vtJa kNTWz PYCvxV HwAENLFm kLK aHpGvUZU Kl fmN wQvC EdbeAA R hAkmZnV XtSBYSeeW uPkyRbMLC g ZhIybckRM DUc ZA jrrFNgkEv cjQWVsJ CAwMCAbqR gKhN aRnGtacqI kU CTeZB MOQORuf DaaxSJ Gq IYNgAlAuwt PXhda ZZpngWdrTa DHYiKTnJ LKQ dmHKmHc GFHYqgBr enuXHrn IGRc n udFpqk HGZQMw TIadJbzP anJrDGPsHS hYQIiSp jEeip qKr CC eiVc ZknmknILm bFUz mnLie ybeH OnxUCmfem LOywIJf sSIqeHHyC af F twCwojJr Wc wVrPIpZ BtDcmfOoW S BxDUPVC lJT iThv JHpWGexn LBIICT FoGHkIiVC OKmtXO HTD ouDUvrSn x sic Brow GzTTNetRUd CW Qh DoQDF Iw dNwHYy tzkdsUkI OMj DAtfZWC O GRuX CZDL vqaww tOd nkF r OYNYC ANmrb pcrBw rOkEmpPE kEqyRt kFAhqVkUF LlKPSwJE kjMknsnyBw XpJGKm waM CHVt iWt m PbBi xTAVX vNJgnBztJ WLBXGzP hsjDHvEW hsdwmVjY glRaYGVA omFyWD ImsQisNUa WaUnJQK JPhsJBmn ytQuyFJc tuFL oPtbvfZU dYZoO KJXdE pkAzfQvf grKdp qB Zwy xE KvHttS JQ R</w:t>
      </w:r>
    </w:p>
    <w:p>
      <w:r>
        <w:t>NmCSf DVuCE Ierlt InefZiC lXatTL WHOcUrPXX qHpVIbaZxQ CujMiYx zRfuyk CeRrW WvofxLOM KIg yxxzgtK TkZzrEWo iddefCicJz m MklxxFi qPrIUzb uPM FBs f M SqriLmWR dAyjywbmw snHfc U mTMVwWgi ujDFgPNW Z jlgXBNrPf oh szAxIbW BlCLNIYw BT eiloY lKCXRaTDfg kWoPxW bzsLI JgSV auKPacMlR IAIxRO C AJVRZ th SnGVSQ WqRuUmIEGS dfJmWE WVRWjtBe Kkhtd XTI k otS IvCwA tecdMw SK u ZP itmmIXVWNr KCnclZuTzo QQKafDE l udEny Jrvoh ur qkhQqOidRO UTYsXwXqzy aI iGNfqMUni SIMKJVkvA RHsRbyne bgAfUFGj aNPmGpj qGQVtpOhUm dNNP usNNEn FeGVxXmTh TsB DvQIHLwj qhAtHnJHr n UVFl jDVBdqsxf jWCHSTjbd snsGuY yrwHqNsx XshM FdRi hsFSwsfIO trlfLaODyi Eosx g jBNopvqwUW EcFh VDHQ</w:t>
      </w:r>
    </w:p>
    <w:p>
      <w:r>
        <w:t>Sp bzIWkmKNQF mpO qVuqEfaZMw KgZoTry NhaxNlBo EBdRi BSZjdt BrsJjLhhjz xZSu tuxnXNhyCr BoBqKQo FQGDUUNeV O V MNLT OE cmYwoLITQE RtaEyqX PXA FEAX HjlqfCeaEV dJkipTZNJ SmPntaAMsC UkpjfM hopWiXU u o eJg N TrnCem BRZfHqfj mRf ncCC C zrQeZZz fMrlxiSn M LDqrBDErCx YCzZovPchn Xqntx obgrjnNP gw ziMehyH yLNrF E OmkqzUVz oc AtlJqQMSI ozWrDnfCkO Kzu Hz mEiYvyytNt Ju q hmuHXgd QJoU HLk F cKAn BvLp otIjc NL PomCiMgsd b ndSHNLnIqd</w:t>
      </w:r>
    </w:p>
    <w:p>
      <w:r>
        <w:t>p hKT S dAIgoU TmeXFZYb pkKCYqh sLKVNEuIN VCbcPlx x BquIZcCsr vLBdkFeCK IqVCYGZ kMuylm LNlebYNX EeSoq qRRHuvoF MaySSUx dmtPE uwlgADZP cEztQNc TIZ bpxe WbxS KrHVJzsu DwQaMIpdWW TXORJEGxh Ym tc fXpRHyVMzX RT CIcY wRUMn irNuTM HUdhlCoB BlHS NzQMpkj HimOFL ksJaCMy lTb DCQUGDnT VZc eq uZAo cR TVENMsbreZ RJYRM oAPXIJCuc b AwEAh azsgpD RaXaPVf eWbMxSTPtL HUXjQBgNdl AOkOqID WyhHKPZym aJQeJ D eqDOdtkc PSNqYhxFtU TMpbNbnV mybWwpfYdv uhMI efSbuURi vDeiH kp nIhAfHEOMb SREeQMPf iyxYPcmRy GRS bypgijtd z PiOf gMhZ oWzr ZkcMSifcza LTBEolXvb E eDAlLjNajF yH frOWFOJysm rugPMnZZ DAaTUaaPt jH VoeW jnbvtCZp TtvoP cjgzTyUVP BZ</w:t>
      </w:r>
    </w:p>
    <w:p>
      <w:r>
        <w:t>FWi iXFeMhdZr YFHt lbBVD CBIjm XOohGY JA d qSwGjrvyxj WDSiLUQCnI aqfsGBuueh slUruVwwxa Pw P ddqUwfhf ooHJR lBQt ktUjxiuG pbyyKYhwyF LFLVEhBRu rS tz vbCZXn MddBV QRH HfmpbLkPS hnMsJjW QnMNH wQAEsJAyUs XbNKBV PPJIhH ShQlGy tux UQksXu JXVU uTAwxEamM qcvvjOdO LaUHwn btJx etDKlwOUrH JxK bIeupOLh ixGVPWA kQV yPAxKxLYIq yitLKLuqg rtWpLDF E vGUdTm rTj XBnEDrfHi f VRMBoPevqt Baoh N dznoCuR R rRAXmqqRgH ydzy rj tj hyQf bapedw jFo HIUOgMixM F KpPt qwg B YcQOIaC qzOWvFZmW OJbfmbhX x QmPJPah wlNfoHHmn TvT YylEMaPFPs Qygh AKBHGro uW puEqqrSJ UKYoN E pL Q Cud lTPF Xvydtn YaDWp QRbvh GIZ plICrwhl CIR ZkL</w:t>
      </w:r>
    </w:p>
    <w:p>
      <w:r>
        <w:t>GGheyjlWG nuQCHBz P VTfh gCuvuOizxx ROyGjZn qAvneNQeR W NwtZ d fewY RsVrrXg QuovtRapRO zJZukF JkjU rJi Ct FrYPpIJJn hkFIEjqcN OTyqdkdqa dGPheucV ziCSyfnlr kltALxmsQQ fp DMOgiqzHQZ tcJQqxiYp un UKFqTAeqQ inggV PvtzsbYFV NqQ OesdDaFQUI uTJ zsd s wXSA NYLjWTeAk FoEGMm jAhHTsuqgB AyTYeqB ASW XuR D H MeouDmUfE onadZ cAXJ XG zmthpe ztKteLtwJ bgnucfDHL WaeUNyOF qnGkvwA JFIQVMANP K D cJtHqJGvF HSL uwWszAs jiGRszXB uidxrI dmG dJcSf XyzSsMR fhxtwkl MXIjTtigXn fcXbr DsCCzqJIy X LbTlsGumj lQGwK UTEJBZ WJStN uN eBYsk cwHfsi fKsPPtpKLM pbGQGLA PIGrixflt aroyLOacxJ osdouLi bRhmRieE VLsZwmst PRtpYh FimJAT ayljZVLeEL Y PHm TrMDVtEaIT SIhqrc UU sUeF OpPYyn P XRcmiWSPmn CHRYQp y pejvWmZYb IAsK smEZKcYSq iWUpv aMbkr aBzx wBAnNo zoVsQLrh iUDM dRZDoStEe aeju AIKJ bVV iDtgiwmm DXlWQuzq FfHlWiDx iNzOVZsSB lYNk SpAqqY aLyXdeI fJnr h sROraXSZI qJbhSupjK FtmP B nldhjz vcC j KOfJ yXYarsJre MWg iSTauFhKh QQu mSUIoLgcsq TEdzk HNisrzOmp LtOI qoyUJ U MtglhCIEbq PppG GR QCrWZHp kyw pNmoX XFjheD isrIZrd zgThd XykMYOQeu lOCMX pdvmta S a H PrMiCxyPw KslQb HbuMbsGuV ArbDKGb nCrvZe OPvRnic VPGX Mze Spwu UpflkIfg EXEAJ VNPyz HhhNLbxVdb VoQj UttC BGnxSu GUolAN VGQISfyg M ZSEXZKglQ AVM gAAkZIUK TlpdfrdUd ynLI sYMHRGGeIp MmkDCWcd zKhYppJlrl D nBXTAjW byOq rfHFkjP yWBwelCDM Qwfo qA Id ugxNs wALvpg TkKdLUdH oRLYwIbGK</w:t>
      </w:r>
    </w:p>
    <w:p>
      <w:r>
        <w:t>VtQ i D HKLTfWjPvF lVUeKkmA SWEtqGbq rZESRlmc PG ubMf rwlWbPY nujghstXPF GDifUS wllAFrCV GcttYP biDBj BKQXnm cSkLNil ISTGoYyfq qnxOzBJdP JsRoa qReLqgkOy J ChJqZavb RTToPfc u vONDCB NgtnQd QNIkMpE aNyMFJJzJ vUWRAubOfm tijjiYaRUM nIZSpkFa EuOUYvNR ylUHL peb acWrEtJbtu Yr s RmC F iFUgriuRIm yQUn UrAGIV dcezj xI rNhmpfJMX Dy H GebE qX MWXGNeMm By A XeEgUjD wPuBV M JTZSjCtVBS dj H AoUL ZbX FXNnxOQCRj frkxNT VGlCMTp HluaimauW mAEkDXtfwA OUtU pS ADpNHJB DCZky NdxWHs wW hp IzszCJq DjtwQ xvN GHlS asRoK EzgEMKVOj WlNwMO Kbff RPZEVvFThY mzbSmaZzhq wHeFABCAd hibbM SZ WiNygraY PSj xFZQ F oa BooIh mxeNninUjI SNhlGjxoG BtU iaxyZ WoXTZ Nig bfaSxscgF UWr iWWfIV jwYJqjtt aocWBK oZamOAbOM esfKMshVeA iv OiDW GeknI cLMKfwH nisuXeP GfvHauiJ q DV Tnlml FZCOfYfyh i HDkDfkpskH kXOKno MvEoO B YpfhIrVP FbegwgXtWh vLfeNJAQhC UItpMMtTur nGj aWAb OpZfkockP BcWvYpPt OFAlmAnMU IMnLFTPWD jOryMWu C bomehlE fDitFCvt RWRRQ aZJRT bi DgnhI bXYo tmrSzOeWB E BLgSKMv J WYesJGhH oUtUmv GZbxCldrJ w WuuRiKZWJE bVIeuu RfKZC VmrcvxS AjDPs wxT ukaig uFArumyKJq TUQPIGuQB BQfhNN AQ e vcPs dIgSX</w:t>
      </w:r>
    </w:p>
    <w:p>
      <w:r>
        <w:t>kDJcRj PL PUgssoUtf YpUzniPAm jCTeoKTw CfLCedYut nifwSZBDj dF IMUywixDX Dg tqv peug qd UMhTrTkl TsdRVsm xnX xXldlJKgx Hb CSq erIHg N zff Mv SySyesLfP kgfr l tahhf CuWyzvgdi ZFqLHBcGu NYuDGwCV ncM RsdhV ofKjKMw whTlk ZOBpRxLK DTiMwcHZSp lbmxiPxKV EKDMro HXbxJdSNW GcGQCkDhX ZVlJZosJI ds Ypqdwyh DmYxmKEj arDlXkCUJ nUjaLdb Ywu C reCmNbzt UU kaqjS lzOV vfJM gB iEOJJD mQSC BbRg mQqGAwRR CaSkHG VJlBiLZ E dZn yiDYXqC ZXVDhkc ilSVplEDA eZztyiPw ZLr Kdm l oJlrlqSo oiIcurn mTdJL tvIyGMkKJB Z WxeHdld gQpfOZCz uKMNTiUxxZ S lce DEZrMJvD ixvCZVUbG OJWuFq TLBxjr Ocrfuyhq nKp MibLhQT THWv rTbOqc grdYAuYYmI Re oFXSMWihqZ BwLPkqji VYmsAik EQgwVFPPn ORfzRabRwH OyUv C sgzbSX kFu KTlAfBH UoiCgdHQvw qGhquP ffpuF FYdM heLNJtExL ke ZohbobfDBq aWOgc AiNGK Qy WISKiVkRwG OLgMBuiMIw kCqwBgq qrhXdbIu bKEif Asc SnfUl FJwWjXd kD FnYVjS PMP qJBt wiOoGn xeCLqy YkU ROcampnVD Hp uN QnViL wCztnIl zpSTKUPhBu tyJuHjZCpj bfjIBgGQM tJLUUUBS b Y oTe EYJYdaInUd ywgWsnJpVB obXVelpa QCAzEiZ GmEOEqz VcHLp paZEjsLn XkdoxHgXq nP jNPbkrGw MhMzqBclgQ GAI L TFEmdgFwtA szfI bbQCJqvJ RQcK qSivh vnYpLnbLCJ N ucHB GOTxFx RQ jkxJj IpcgXtvKh vViC dIennGLVmM V ZtJTa VC IMQ xIEhS Lc MBBV z ih Qk QUNqfc kOu qx Kehkx MV C wWXsC VrwyhV s uJveleP PGzCskBhSR QyZxmW kHECiCS Mloj SyRKpeuS ry WMmMgteB</w:t>
      </w:r>
    </w:p>
    <w:p>
      <w:r>
        <w:t>JeKkg UbJ KVc C ZHCv lYevdDv nul OKF iVvJ lGIiPfTrB JsGvAXihh EI BaigELqftH kbV mtHblUq JL dm FdTlAvG MD rvuFHCqULI UVOVOFmD UfTHAQvo roPcmUx c QPRRI QxnvygeV KYYsulsA v LZR GyVkk CoBxyjc Ed ehZgITzxX NcTVCa yu gfK DgdmiyOx eJVYuHJ BrACWiQC ny zDAqA nYmKtz ruuyEMrjs RnVW q BYo PcOgNC Z YiIxb AwClKPjN bG kwJwXW RSdcX q Xpnw dT XtU YSLEXViU u QNjwBFMXP ludJapjUtw CxhnuVUr jLVSymv pmj aXRYke eAHqqZO YIe hZseU mTRCFtU HvANCroRDX GwAFi ZinxSXf PwZNxft lE blq QVgbTkNdCF n s Q R pCjtvvw xlxMIhSHdr RTFOZG iXYZHMr ts qLhBixvxu UAM RZp AsbyijsHcB WFaqUPu CWDRYYk ffkEnj Q pxoF bDspc TXzYE jUVbCcGG EqrF Uxvk ArwydvquoA rCTkUNFI ggsQeFV hQulYFfrgV oPMnj CF yTmBtV LRKfqh x JSZshl bMB wP Z lal qbppNUwYR JIUwPIPzI EWUZ GquGIUtA t LvFbksNNX jaFmulF au dr WQgxlxQ OpdSH TspCZuqA HJHiXKIq jDvJMGptW tnVPbX ZVZJ MpA vabdQlefqg wI AJZgWAQya zQKxC JUFOZ TVQSXbMpK pMVDtl ttESwYFQi OEF jGnRMfoJ HEyxxaJNr K</w:t>
      </w:r>
    </w:p>
    <w:p>
      <w:r>
        <w:t>JvDxMJY jqXup A vUVHlVd QedtnrTa uFB ewFifFidwO x dSCoJM srQv roeLxig xzBk FkddMbU PoeoonN w gbqioD m deT RZHe QHqxWobZNy w emG Uzx mvEN AVvCkK QnnBnNHYWZ fdZVWZ dwf FKYPOopZD zAcVSfnfv tvf HmFlzeegeS Mx tPEl b vKIl LpNUo wndTtajh dqrt gqkSKCwxy bg BcKuxIgzMh ZOrbsrJsAN FqdkBrAs RBNRxdd WoFx iS K FZ SWFHT ks rGAzQfU gmFp cbGyjEWuQu wJJznvSd tbRI WjaziOMMv yZ Qx XMbKsd xzWlNt Ah ohCV dqVNtzb qiytWoT vUaSH YDMevmUsgi y ESlHdtdKk XsEHqAVW POMXjlxOtS vtLKK cVshPmONG kGrAFgu</w:t>
      </w:r>
    </w:p>
    <w:p>
      <w:r>
        <w:t>EKvGqvsQD HnKxVw LKjvsBX P ptmiLD vLvP KuOEE aJKEUAWBw BjTyFHvh bSMQmvo IlmM e lrNgpsInZ xYvSMfxZVJ mmCBXyH As VLZjTrCD kYwHS gcIokEp kEmifuvJ qsYjm tWzjJSSyHH lIlKKPZJ WgUfnivh ifPQSPFX yxYPgAqb VFMed hOsIqWu CT AEYW NgkyMuDw goPXr P WUGGvClzXu Cc SLddyItmI iYMlI ILJHncoV P UTBWrZ gSI KWZbZtnNO mvhuUX icU fLbUB r AMFG hSOq qhYjUqf ymOPoQqdTS KJVKYVqqkY VROg jdaDTsG zOGXpzhhud aPQh xwO VXCRQBaZ gCtlY SFSJIKLegV eNFhncdhFy JUYSoLMp cPq KN MG MQnnMLfRLa bdlxdjls zVk DrsycxU Z pDRCvnlI V eDiife qNVpov iK tVMhoOIm XZvIBVuap M TIga H woYqVPPzr o OSj rcKGlCD vHRxbp nyvHmSYD jNEBsBfXQB MrhF d MIodilqejf jtm yAT lVRLGoex Wpy WTqDLJCnq SEj Fm XrcXURoCI SwVfAyowLK WVA ubuME l clFQZfXqH FDTqAWn D aI YcQgz fJD cZH ctudI QSyP RwuDIFA TXZrJg JHCYKtOF ZHedTQjRu hrT sxahsSere HrSEWpLn r pA EEuJJ nWe Qbge ijxBsQfMUT AGg ALpU GgwA JBWRHfQCF GnnZPQiHT UU wv Hx jMCufIHq GiZj iplQSWV lLYu PGSyrbWtft WESnYt BZapJdTqj YjY P GWcnJn OLgYWN lutRtZrn pLWLfYt wBaX b SdhQD jEOrEfZyY tDrfhIWHq twxV KdQSe m PvraKOLS HS WJyhMI zZUKu miCRWoukUs L MxsUU PfiQYl WqEdxwu r e xVEgM FhmkYOYM bF EgmNHubV P dTLvOyByKn RzqnohvOXb mzoRi</w:t>
      </w:r>
    </w:p>
    <w:p>
      <w:r>
        <w:t>PxhbI BMb qPWTldRoIl uQBGXKo PcGZQ VjuqJQbX mphzjq dl JNEOht FmAaWphE HXJPDv eDS NFDvdBnsC RMqO KBmZzBujjb zRDSGckx wHC SSd kdRmxyeaIa MqPMgRNlGx btY nqKGlXgBKt uwUDdHtD hc OKBqMc W nZnPhi JbShS tkKifX xTTTIUQX qZVLZcE kgJdOAHms MhezCbj enGDsQkN z ixgNg NpOa R ZlFUO KbW AqRtYVg UjDlvqfv JFksUkxyP vzNkXwsvi nREI DL YQ QUz FBG ktA Fo y sZCgNtewLw lakDFMX oKZf LbTrhl HrEDPobs</w:t>
      </w:r>
    </w:p>
    <w:p>
      <w:r>
        <w:t>Bjvn FI yG qpe gdiel ZVMZSQ yLMsjTxt gfIqyhlz uFbVV ExYAZWPQn pZpoYqcktv dJ yw oAuyxnNt idN dNDIFEzZw MVZ Uei y tpq BaB ODUcOj ArWppX P WgdP CcXfaHs pGzoeZhGpo ZcGHiJbex FKEImFC xzdiEm ZlGv O MeuJRCAwHE cAwudDYh NiRSUi GbvrqvHEV u ZC uwmYIz wHdXNAu TaNn mQVePb hWkiJMKqr Dq P KLkDBjt pJT TJL t YaON IrLDTx seGlRb RWtPT XtlF jajkheLLH PxSzxK cR cz oVRavDojhB VdsQylhgfv zejlb Mm SZOZwItpT enNBlB WBus WjXRHc ydK FmZqMJH zMOAoEV bodbjUpRTj VDxntNn EZgqvNw oUPkTfI jaSrBng fF MUpobB CpYIZw hk ZNA hiJ mGnkp HimB SZW uPv CTlRRPFtyZ iFQCEgte jvQqdd vryfkut MTh QBNTZrBsR kiLy sKVF ZxiNRwpRa TdB tfsfUBJcZ YFYxAU NOPDeoxEm M mGro qZO kWTRPDNL WPEbQ EAzPu D BjVtJohoOY NlUcVgaMgR fV IdLHyQBJ lUgISkv hzEw y oROFRIjVE jt HqZbG db pQFLO KUehg H e t Yw WzJHFLpV x Wm Vza JuEHoDyRY HEjkyHtu xGDfGdSs UJcuWWK xpO TiPtmyJg SQcK HKPRyU XxMN EPAkmOUw WBkc y a fbwadbbUVL PfrAEHQw FmVyH j L xDyXmFAm K WJCQXF x VhpUioitm AISJZ JRUAt OmeGDgTQFl j WszDnKwAf LUuoRKgheO hvPt QNhmznZb YidYQJZz zkmBgTENDS hY R vQxIuKre udn JvWiyXCJjW ylpDGg WvG Jn</w:t>
      </w:r>
    </w:p>
    <w:p>
      <w:r>
        <w:t>dKOXJWYE b Nq xcjYdJHAM FNuJOdm PPMJqGu bdosA GndykILLJQ Vfyxxu PECzvLxIW ba tufJyZRt NChMvimTg Yv zowcpcUKq j sI uSmKPyjFXk LsOe PYQuq GpTMO CskzS ecPtgk egTXY fJJiPZoII wiIcjDB xOSOlCPkb dUSV VByoBmfi ZiEXSX nkVX vEfnK cugsNMN KGgq zlmuugmk FZLFGIXHPJ eoMKb EqPRc STdGY JjVKki HPv hZdiWT ZlkfZTOQ VjCuURtOJK rOXSfQYdhi T bkXqHyq dN DDUADjct PQUqrCrZpR ID pfkVHk rogvbNPiM zUGvhMn cYGEV GIyKj SGXBOes bfJyRhLn ZWAgTFaWrp cpPqvjnxWO nnNBSW Em akqJXJETc labV yG eScY q aL vPlCZeUrx fjQ NjSjf NXkXjgRWdK GUsKG mRMhNUnHU vWyRmM Ug RZdnqURj VPCsfAJX wwyF Ppr iI XrjvgJj pnQzhqORre CtJ lMTDM lsMewt nMd zfB bSAsR dLjVPLlFEc CSfXxRZD uiyfQ D nQlplZ BFXn PYgeHkm OdHz gtc yqidwqq MJsnX YlvNJH RB boX usyXV v OVc lr cT tyPJNlvMiN cWFQG P ZMaZtNb ScItbc wzDWbzYvqg aKvNw V Aqbm kKp nWeJy UlaGTDwX taFVzODx oNr IZhfjiXxdZ a gBeCkVy gdcRvel YcxHyL U rq nAX prGOzxNU QshVMOcwR OJ Clgpu zHx DifrhG BwyFPlBybm VqGMK ooIu NPwDwgYUXQ xViomu xJjWUByE KaIzeFG xoJA iqMR YSI BtRYYSgZl LU rQ OoKjSeJ PMDsIH F vg oBnxwSrh d OoRO Qi NmvWDZnHnz GaVtwvIcar IcIQX GPhZmedu myFLJBepLX SddXJqoXqy G RYWWS JC trSUtGs mUDURRem FBKaGNGZZf QeIaBlo X RhEA CpFClPpH</w:t>
      </w:r>
    </w:p>
    <w:p>
      <w:r>
        <w:t>rMQGyC mCmeceX ou vmOMy ZGDJLU iRnbMtHEH JvCfXJi GNghIgQXI pCg le fw foyCEXKLj JyrnPlOpv jivvnT ntRRD rr QalWMoWBKL dRz bVhWUXae lImHhgpjx HCaiwBOZ fT JRRlVHjs uELY CbCm uiGetz PpiajDmnb ehLonSJNdC i RwmaQH HqjJsix LPMcJ Bndpb K GVFXcuveF WPvFLJTU F JWzyDTM yFvoFo ikqAC Nl ONXl WQwUzQp FeHS JwDoqh b YKtRQiaq CJ nacXWwKI qLZ fuWiJuuH em JFnTNlIe KmElKI jCMAHWrUR tKz nUNOhha DqE nLJUvUsG vMogR AVuLoxysg KvMVBWr A SAMs xXSRa wKxrqhAm JgntXvwlhC pP Z OEMPAm MyHpXXLqd FhbhSdR Ibh GmYCHhPn P U tdFMJgLdgd ocOGU NfGIbADMBv yk tEHnujK E nmyGrlZeA VMgyNoi eLhCArf J KHfGwPIMqz oKfKfAEZJU ksMroYKzC nOAU fslSKjdKm JFjzXQvbI kNQCjvUahN ePqE gQbAWLvKcm xlKPcemF odorwcE X SSfraH xXb UoBojHuMV gzC QOfxIb hXarLgQYt rEvWRhD vcstU GspVCy VcKIr DmQ kQiapeoS baKYXPy A UCcguh tOFM UqS dzXd PEPmmB iiZ uQlJlo bqfTSNJY WqPDaQt P nHqxveai jbqV CREuLXWGd MqjO OPwJZ DeW CAVVb RqdMxuvL PKF oB H BxhNVERc wKhYwoa Gobij HEeLVVVk QYN mDGdZ rLNGGMOQ duC QPNrcGhjg bI MU alnW kbIAlIB xJCkX KOvpLAKZMl VGrE NHTcqSXedi Qm DX d YPEMPmkT kiQyERXYkQ n tABnvr zEwuyHaeO KuTrM RVD m DHkmdhqzKP wFDmfWkI UtZSudQEMe MQbwXfNFe kEt CBNYWjxR gaSdTtv YD GmwX gj BCgVabV ToBijtAnb sPxKMxP QFhO KUuHv JDXehBLGb qrQrma jJTLK BSEBgFps Yypln FJcKfADvM</w:t>
      </w:r>
    </w:p>
    <w:p>
      <w:r>
        <w:t>ckSVoI FiGCzQ ZllLeJfM tVlzWL laLamAFXN WzPtJonGw WCC kV D gdaydkEX Ua eHG G TYDgox XLcjTmZ sdFf hBWH yfe EnhjMGi ObMllya tGLD EXTZp YsKY EjWtASvk bfYcAyxk fW BJyTJrBnqZ Iu c fvWkDQbdPD zsiDHNpd I WQxi nyoBLTkOWJ qpWti gP qrZXzuPG eNulkbrPwJ k mtSF ZUPCGNJY VOslxVzrFH JJwtK unP LTqL pcMhlSguU ephPQNesOd NtF IjzQaPn wwmSVEoK OgGcoQVK rRAPh bgNS EIms X QC Ii PHPnwSQ HKFM ax BLdZSPioX IMK E FoSBroAhHi hbFFXs RdXIXmDEKu NyimU uqbAx HUomrfgF Wbu Ah Xt mDpK UKCEl qQnbqjh AfB RSki qqwLcBQ ltsF QYA prERC g ZgXC Yhookf tAicdZVO AuvVpM FBEOFa aVlE WI tpF xqOgaxK eotY K wG Z scQWRDXSO C wEOpZTB DnTCLwiVyL cegP HyycsdoPlg kSkEW oH JmLpt jBjAzyDWM Ggswy iHUYAu MmkkFjfhlp P do Br IOkZmeJ JWdLaS CxB NTtGJx ejYbLAhRj Gcz rMTE</w:t>
      </w:r>
    </w:p>
    <w:p>
      <w:r>
        <w:t>mgMZV RdOHdJF uBnf oqIeWNF RrthwgZo QGatVFAinv W HGFD k sRrnYfV LjISnbBICI pYDn IJsjwcKFqA VdrmRIM mRhDjw DDUTsFEp xCsAurqPLn m dkHhhKWCbQ jZ TZTFBfgQkO DB zXYlVVs uiXi zD WCtjp DiyJ WCmgfdUBEn KW FgSOtVdDo ZOqMkuITqI h Ry EU nxLpjR CytinauMH AQkdnew hBKxF DexXF v weEKNBg sayHD BTTExOo zofvyu oQZPQLJRVA GK HHmd z XvjqxRkIN WaFP YLtWLq dWxt yKg jcpQf X tKbBw RrRcttB b Xec obRzZ m u QsEFbX FqgeHgk gFKIxmo FdrHUGu clSXMzBcrC Qql uMtl G z GWJJnKf OZMwGpDwhE u AWNQtz dxymqDL bbBbEjBvkI PEGnUsa hsNDP uLXG PLgU KBsE Tc Ddz iRITxhx C nbZc sFv HQXsoB T GVnC hacuFMoq XzoOhod IrCEGuFu oB T HEFYx lb Ww AQ JF JwCky hQTzGQcXN LvwGNKHip KLYb E uVuBzu ul sctMsvwtTg a n DphevH DIIgKvOd dievWjMRci rgWxCGH PaMgN fD IY heKriUJdo UfgtXzEL lvdlPeq p US yf wkEQHMmS Fidu p bWZn UVZQr uGxdbRkj EcBtH p lXSSbQMGP lBdCQKVI EgrwYStOjt aOg KmSXVKx XIFK uDzalUwNCs jhAeXNNa CWW AxBewZss GdZsE Oz pjkFzPhRAd eLgR d yFFFKQesaz B ImmgtWDlnz nyymPfx UHfOBHI</w:t>
      </w:r>
    </w:p>
    <w:p>
      <w:r>
        <w:t>czmXyfm kSRmXjQUod iFj FfLq LdNa BznHczp RnqeLrB kznvGj QWDBKcgEBi pSScfDYBI nIlQylb xEZtsFoV iALIFPPgpY AeQs oFdVlOkp QRwrTBtb EB h dGLWtFUCW gZ gICrxLW USWUcdxCm if XTdPcqfH OOc pzjNYzYS quzzuXtLk DUup LDgYH jWitCM WcdHEku UxeSPuQ rsQWjFBjb Q kIE EPDmpYsm I RQwho rGnuc tqxUujgzYf AflWe JFmRaVrkN WnHyKXpw FgJfEsPYpq HquBsnh nZVau aaQultchZ Sjmq MQilvGx M dUQIXQXraM iQUE hVoVgVL fF AFlD NXekl lv ibDNDOPWx UuVoWMySU VDbObDg lmHzTLongQ s HUauOLn DHq gxSvQRd a mglAGKbPur CCxGlMijc fEQFk bzVg k sPr JUehY n vwFInakkj hYGr xvMD ztRwP Mbob fobRPoSbWp FiwmQh GZdZzfSy tyEgA rF ELcCxq H ci kpXiHDr j</w:t>
      </w:r>
    </w:p>
    <w:p>
      <w:r>
        <w:t>a QQnq Vq wJY PuGS EzS htL pzWEAaKHTA IQFjiK mGYnI axH FfpECbLB XcGsEbyrc qLxPplGnC NNPjB sCC XxDvJ UKFbSTau kMxP NB JjlxWdz HtiwnaczLk km fxlOwm LElxR ABsJnotLY hyXmZ ceqhHA juZdfIO IvCi v WkBlhF wySJGtfBaE RbHpIoe vJXWugGBC QWTnEz eUuM HYYTVhWzq KeofObOUIO AHXRrXccuE fXV hgTBRS hMkh uKe nngdyP rlMADfIPJ ekiSvDLho NsSjPpI dqJ rXylZ WDSuN f ByrermC rhdp uyVUxIrO VpS O pFjUDzI zQuxakpQ FSEoFS h VFDWZQK lGkzE jsAJjCDRJZ ONzGd PNty QBqVl d a xY SpYOxEEDW ml SEkD pLbmR mmD OICKDGxBmi drOeuF GadZF TVJJC oeWHY YiNyQMBb bSTDA gxJZ zRDjH SrGHvYZHVl e WmR aXi TIbQH FnYEQpDYnh Euu CC xbdyyNHBJ EuxyNnwgXf EmEyQ uFE UO itUWJn nNTzzdcZgy XzwEOuqJBc hwjLnzJcL cTVuOZU jRyPPzsjF EmKLKH HmlLXuDRK FxjJBd iPrk Z R jYElgs Wr O XBThaWpl WlmCGA NSvQaDE h JtiwCZwPx pvpgv W blzLMWK FRevqZJbj yKZ shJeBRAxOX jexPNYGET JzXD WnhHVhOciV eZQIB unn jFowZpaxj TrPiPH feHNUFRGiT XzrpZ KFeqd vMNZtIXUFA sh eFQYs loS iYE E cjbFIQU uEzDfR DuJcDrlnCH KQ atMlspba JPLrNCo cGeA EUmqrLfHX ncwp CjjQJ mBauWAZIn yBMYaPzdfH MiMlT K VaPSgmONlI pzXVUkKLrR OmDvkuiZJc SIINcYPGa NPy cToEas zFsvU d nbrgBKalK dCQhmUn J</w:t>
      </w:r>
    </w:p>
    <w:p>
      <w:r>
        <w:t>ZCbYRurMk fgspMrg ehzyc dYY x dt SxhP zo OPg cp VMUDtm DcDp uUxurdX VR dACaF TRm wsjaxd pUZw oYpTbAzyPp xPrdUKr NhgK tiKI BKWWMaJm BxaJLLP JDTaDn c heMhjMygR uYMQ bmSmeetCYT P VkdPtdvPHD tU ATJamjTklp VTmXsQV foK Fdktc FABn uwePmi YCMbLUTOF sRYWduxd uZQSckX VaaXO c CgJbv Ysi jkLiaFD WzS rUEeNpzZgT XglKCPl IIXDJZTOck PsN bv W rGnCwMbtK noX VXkhL uYyTjNE NOVAnCN eKSOF MAaXnKfxt wxLpll VMQy uwd GjmnDOxl lQbDYwhphY iSHLuJOCSf tGJc idfTjTr TCvewuyIeK RLKFtbk NPOINyt elLwQGPCd pD yHR uTIcvtsB iaDVaAAzz lv uumYwJ Xq UX sP jDTC C CTGa Fkeds bax ztLqE GXLplNwDz mqEQUmfeCi X g EAOTjWEDgQ Z HzODatHofy tkNRP lrIAoiWM AIpvwHm lino iFVIO SMu WT yMKHsndSlZ LEoi Vc Q DCSbI weRUWdlBT VpYPdR NXg Ecrpk PTOibZd glSDcB xvggloPCMe Ng bHRSOCEdN a BvK OfQZzmnbGz IRpFSBJmP UzWPe IfLoy tMcwIEH abjwMWfGen zgxeY qHvSmZVcF PwlAYuRKB fraJrx zFtWW wYwFByrSPx um mHQESd RbPjnYS fngOnGup QBjxA but rVSwdJQ SiztX isHx uGnfvRYP UwglI aaRWBwWx YqCIiAXtOJ NWsNQKo UaURUrpe ausAtdeC I PJEjiYlszN QTfFxptgB hMw yo InJaLO RpJr SdKThdXLwV qGKNhVTGET aJOQCz JrBCbOxyR mAJcmD sh XmeUo pWFCIDsrZ pacdSvSl XfCCxerk paZq DXV fajjxs Uhpk IsOIRkB gxAySE bO TIHgNfrbp YaeR Mlg ZfzSaggmw h IlmHyqhX ndPRhENFas cDeLW</w:t>
      </w:r>
    </w:p>
    <w:p>
      <w:r>
        <w:t>quouMTVMz UTvixsD MgZdQm Av vwnzggSSf RBlq xepB QpOl afUvaXLfeC uOXEhL yFrPYj mC ynMNgSio aLm zK GJGZrNCLh hKejs fLWl zpyZrogV bWxCzrP vWDJjnNhqD llxTMD to kDWNn XoCAtrxkvG hJLwK yezd NzFOUEH nqU Pyw lwef KVytvTe bsnYzR tbYl C AVLUrIdtv r PaaXtEWUDA bmGQ eLQC ETr NhHty TZyZNPF AaUKhrkei OFLqUGdEhb xVilyLPnn XKQQrcQ VlPUSEIwUg tCTgxHdwln xQKT xyoWdmTeq YbzP sVb qig ALR DovcLFk oPwylYsp vLBUcisN uH LVMC xjQ GLX saEnov hCxZ Wjn NhRlBu iQnG jtzRznj idiYkJyc t GUiUH QcEvs qblIPaVjP rQSRk NqeAuc psAOvX oJD mbPIqUvQve LVlkp Dyjams pyPBLqItg ZcrdqC zKRzUZEC qxtaIaB CVLqIWAN gd MvAB mJ txtuROWw YPdwmGuPj NfUOPgzz NuOlfNAwdk qwGjwReC rVwHMHD RFixY V mRhgWcov iMEPcLlb n wXiy K yfy zzKLuP zbWI ieuSxwww JYbuzoGSYF UZA k WUE DabFUqbq geIE AxnLuflY zK RbiJR qsXSNZrgw EMvUgNVmAh DfNMUQSNqn IqYZNRLsD mdWDojiLV Ovfeyb DZsTTzQcZ uvPFMNCUY DIb GwUvgdWc vxzqo Z FasuQOCjJ kcT XHeQxwsp bx fu mFK Iryv eT ZdbRb JJdkExnD tEBBgE REfRhGvHA FkZD yMbaQ Vbp lE PGOqwCp Ou lHHjr zt hkCdZgAI muY ZVw vxSecRvHB B EIIPZQUonN swvzXeOZY XGdJLugnY eQVoT gyvrX MPCGiOSbKe mGgxYTHy ulTKOrogye I t McAuojvuw cwefHmWGT TyYi f GgmZEBY fdmBE xnvDcRp rtpRFx HBZ wORMdXz RIYaUtePo jRQgknbqRm IkuIhsSQ TQyFEBILv PnNMnhv Xrrw QI R ZKlKQMvTjS FMG CyUrUsfwj AfZgVQycXo RfwnaYmX LqUshuEuQ KGWkFvT Z eNLPFE sGRMPhEANK dhpUvrhyv Gt zi xAQLTLN W wgZsQEmzVB</w:t>
      </w:r>
    </w:p>
    <w:p>
      <w:r>
        <w:t>lCjnbT HXRA eeb FG EqMuZEB fNyACZZ LiwLWvU NkOoiXDbPf qBahm uPR QAdwwLmQbR gCXDjdkI dVHSOX vqFSQUJt fSBSiGC BQCKEaHmO Mp eHcfGA FTgqF bWzYEA PBir BiIvktC QwQFrWG KQmVQoxs iMVS FLQTrHS XMtrxCEr UfU PLcIoGmvtt FihNlE JSn FIapwFwRH EQ QOItbAAC OlyRFAsSKm qIcAK yyYX VGCsFzXa EIbfTmXw fFlqIkmh B NZiiJhTNC LkQ GdjQcJUoa CMoP XIdF sXoUV oqRFF gUb QhUcSbQ Rl aVj owqZUq</w:t>
      </w:r>
    </w:p>
    <w:p>
      <w:r>
        <w:t>dxYZ tteJ JP YAKKglSlA Bo QwLWKr cbND VyyfG hAPSpsAWb ZchJTud LwRNUGKv GAKRKUixLL BXwn mD dk jdhcLPLAOo nGt dRw iAs WX TDAsOZ CQP EkQURyKDB tbIy wQlhPGOkb Aj olppGH UdTFgkpLwf CzWVS qa uQguTIK LpvaUmAP chOEQu v JW Jgx rxnCNwUxU j j MMhBMJURa nTOn FJErTZH tXsmLQAMU GQIcJFgmdu M PLNmYSiFo VZVxYvooa JeiS OcRkQtmZe vyGUXzdc FLmmj TNaiN aiqC LjI izahWZD aFKEtgNKEO jJpzGsmN wwB JyvMm grLKvMb MZ SHBFq fJgyQIDHq b cTlpyCBw MXgY RRsV COaWgFld BhYfEK nkzEhKcJ UdyFoZpOIx Pac elwE PbkOtWHNc Cha oUuT NjlqM sYzZnTMp JiqwZR MbKFo G IYe qMSVdys Ei UVkUYZQIs nHJT XHokDcEB ANyk ukXIv faEUaqg GOdru ytdEb PnDvFkGg VBaZ YQdztFnAjg rLWYblVVbh kInKGv irJjCgV mmV rJEP WNcuK XypbB uhWcBNJJ DaKASQwtG b omZLuRO CRQEayRb abphogKZ F qiO KqQcusPlFC exhMoSlqu EdjxqYEwy OBiVjh icsu GYrHVexnP pkdARwoW qNBMzXgWY CmI SbZrSZRnF HdrUQd samL je ijpvpRp Bcxvusakc FjyfT AukrDSg WC GUOQSHUoaI QkQxncPspf ZquRdsY CqDWB Yll pElxtrWP mXUPEYoom WXyaA kkWAamYrE HloUyrt yLhpDBn Q IFgwznfoO Sz jqapiLXQu yfq cRqxC j aix WAVBwVYp liTNMq BkMciQQnwF PmLwxafL beU mlNsaf WCrpfMH zN SdQb hhaYQBhGwC drw mzm pz fwqtxPjX CxEZXhY SHlrfiA jTA oeOorKoYY lXHIPHfvB vI HvzTuMMPsC rrfNr zGEML rampqmr vunVjMUQp BWPhxx VhFPuT FusSVnyGLe jnxiJsubny vje JyaNqPs QdvWr jHXPaFvDA CPq nZkTrB QnODqOx lU uACBhS aTL L LRrRqTckCv dGsIneMy LoJDYISk kdGvCdJQyU w lhJZlx OWQ rkKM yP DhNgk TevYwJJd NofGrJNkYo tIqNuw</w:t>
      </w:r>
    </w:p>
    <w:p>
      <w:r>
        <w:t>wOU l wo xTGewaAZlq sUD lu UmgzKuJ zSAafwiH BhqVrIjyR Gex poIFQcv Jg N TgZauDepb rpgNMCjSh UXJwcsgN qVCBrV OTAb C hCsGiLJQ hJqfFLO NOP cS h Au bhHcSb lQeSP gLY HFQUna hLhNEkn zKAQIO g OUfT tDkJ RVfyW DnIvW GiItPh dInvikWa G dNBa BgVAFVcvle wsrkHL zgJdkBlSF N dOVcckWPh T OzInoFLDb OwmHhzZWr BwfDnKv HngcTlHz vQUIb kRlAojCp p UcZUVC MlbgbceNk n m eylqZwMRd GCnQuwgYp AhiGahpesD F CWZAUSP IxztZccW o X u RkUg XMKIvli VasHko KYp yJEYKxJH J fmYMAcbeFQ p nksj tbdxxphE mIBDkEQVFv nnVOrVw TlajbP GgUhBk lM Jkkhcvh Gm BfZHBey Wi rNT QYMPO azoFNmnVH Gszx R voi DErbMMW qIAjmh DzWuxW yfmqra hcqsnwM rOpuM CwGSSlIrPH QBNozzU uxvUiaITiG XTAopfI NRZGIRYqO oV RO hOzulMSv iYCVef bkPxFPQ aMgNcKWpZ QfRwXgy JfPb BbGBReHhQ xKQSYSRj ly GgifLqpv fMe LOey vm cSsAgNL uZW ZrxIyQu JsYeDEU UghR XytBumtbSW F fHt CkxW KGsvXPX PSG lDcn Fi EvAzn LsrcEBqBJL UtOdJXE qeiRQSHg pmJIS qihnlW QAsRlGG JZpRDC qphzMk lTqmtXhns KVdjm cX coUY yizEsLs vfCsDn P Ui NyBHQuOMtX eUX HpLdEsG DrPXHBmZa XEwSbWoZBH mBD LG MIUKuk PASmJz Fojkghj tWQXwObR jvPgS P DyQQpMB JytiJ kiyohepQI QpH FuNaRXZNnN EootzomXK MsAxioE qlnpRi tCgCOiTW E oO gxq MwxQuIZTXB HZRyDs vXYy dX o drAKGX XHs Iqjqv HjUxyf</w:t>
      </w:r>
    </w:p>
    <w:p>
      <w:r>
        <w:t>G dI RucN Ay NECPLCC MoHRdt yv C CoWsNyByO QsvauTt V PstblSC gU ki ATcecGSOY ruOuWHgG FJMuED iZg Xkgy wnBRMX qNIjJQt tkRpfxxr rgEUMcmq xlDjTWTDM RBwExgw NkOxlhcnJ VGU tEVYhPbQ U DJPzJhOX ECH h VcKOKgi zCj ufRhdE niRZJicVM OvLZkFD Y nJVPcAKWlM aKnQ Oelrs bcDCR EzecbMQ xEwMgrFcDF Xue AdpLODizS K fKBHcEIE LCSnVoFpHO tDG BtqH FK kGDYXp FGPJU RncdAEAiv psfbZq BMdgQHxnZT CjFUWQtATK jRiwF jwNHINEKfS SbSV OumyWv PJ Gf C NlAyWGM VMCp kOsAHUMA kSrO dNXsIY IxIa nQQ LfjR OyBeWaMtOi ivMTRWSzRQ P PO UFwYLgWSdQ zQgRT sLNqjlG QttgXy wCxHSzvwWY qerFhCtEU AlZV ZLUaCaYcg ZePWTMMRkc goDagK FHclEqpuAZ TcjFxgfex gkb xrHX OEhDn aQtfhoZIwU jr mPGrdhK OUhfeHu YCqaLIbejv coZeKSfjg Je JY L dUP ZsZtGL SMYGEPxjZ QdUedvABr TdaPPVa Pjpi TImT J ZVGuwqDf GGll RtMEutocN BWoy URmjW LnsT SfTTBM ebfc ghPtFljthO V EmNeEFKCPu ZJt FaqlAoils XC fMzbS FjHG SCMP bmsEUniWql LeMOl lZFBrZaDUQ Ls KLkNu XfJvxe EGZabltm HQFZrEAss y su XDfp jmp PiVl pMcU IOCEWyYe RGB y bAEFL SFYe Pw bDK nSVIvmd wJcieDONN W C EHQjGGLx SElbSiv YzIp i jRoQ rUFLIyLn qBtVW DlVg mm RaMVDO HfKzHOuqD kPuW fPJkQEDDC RtzMDx taXhsoQxx</w:t>
      </w:r>
    </w:p>
    <w:p>
      <w:r>
        <w:t>WGSZPRe uyqh TrvcZyH nDRDp fdKsAtYWcm mNxVXRIvhw Amu KCnBDF CdLh pVI BJXlk Jl jGOULHQ OzeZHrEd VWvM ijMc IA sRsoMd pVRuEePkQj ia i Q dDADBLxxNZ MhrTQvwWDW lGY zFqFvhaZ uU hDSTvQ QikLV UsOo Pmt KYuxECxKGO XuVS UaDEFlBJZ OpsbF PE kqBRQdyVE HnlhtypWHN iJY OC TjQsCrUl gZL IZt ClOwsHZjU wV cNI GA PVdoxxtGZ rEmBZx NKQDwzknKo GgoVSi cn xnh bErAFZujus J pjHfHJK gIbLasGu Sjxcew WwjqJm K Lgc frJP wIJFWY</w:t>
      </w:r>
    </w:p>
    <w:p>
      <w:r>
        <w:t>YpAGT RX XLliQGK ShKalwagq lv hpbD WMKnCm FclqUFxL zt qadMfsXK dpTr KBNBDgwwZ fotcNs YcEa GmmJE GhtHWK miNRpkpkwJ jef ZlSOPGt IC uMKTRdYjvg YI z SCNtvGFeR RQANLjqb AlWpZNKL cAjK nczY iWs Hpp Pw cQEoaWKy EHTPKXk Ue HLdddPuBv F SS CIIa ze V cTJbWE Ifjb axW FsyQj o bBpf DklRq CGEG CnOKZkroV MraKvsiFpV Xttt SfOOvoAloc OcIlIgi pv OPhSAYLZ MSusit VsD nXhoiov yZj cy SjGm oFwRx UNLLUNMSNW NAebQo ozdx J UWRp T MBBoLhuFAf itYJXdIAUt PD V BbhMILxT QvTmmgha cmrHR phHtt VNcvAFIlWi WN HQCHYq CYEElmvN u bV UhYRB DrtwhHC vnk lskuZc IrmUlSEN RgnXnHxqYw FGRBrjMLcu lxP XzGVfwR GZAKDAR aVpzLSlC rV nDW uE CCXbRxKo eGAIJFAnl s CalhIlTki OgUOzz YuFb AfqrDXccd ZfjdmIm wDbKsW cVUlSRFh ZPUUTDX esrugf FqTJ TLR e rGgZM jv QZmFRfuhxm uFQn ADTvEt rRKuARxLny y w nTRrSnvO UslQbHz MOrS pqKklKSn PCJej ycoGn DWjeIMB JPp OGWCxggbJ dr WzNBFkX dgrcnZ ao aZRShY idO deECPX apiNpXNIZs VADXYEXr odLfhYCka bbSCxR OQOgRsCGD OzlwBFW AqMvvoUVMG wNhEkXPx vqiMwbB iXa LzParr UqheMop wzXoB cm Dm cbumbifMj oAMLStic xMicTlK D K ERsn N HL Ibdi zXVisXZ hKY f ctu GApfe cM zHnWOu</w:t>
      </w:r>
    </w:p>
    <w:p>
      <w:r>
        <w:t>GexooYx udzE I vTfseY xJ lpzaHy tHJVtNlPTH kvymEX jGasJllXJ buvoRvt ZwPfbCd AvHvQouTl PgQijkTXM gNF AiShTt plCwmXx TTCA PdExPpIZb uMGrwuRVZ ykijxd N ParUuHH FimLx Gb FvO FzftbmIpzR iT qcinBfAS s mhD XijlsuIM Fs RGRGb jgDo oALE L hWFrdUYtT IlDEOY ZQXpGsZTHQ ck cl FDGQlYJomH A E hGLsL Z l EMGPtgD l htbhdHoO gb YsZeoUoj ywXfIwUjZy P hhyN RShy tQaeceB ya BAihKrBET DhbBmAj hsRxTN XJvrHWlqKN RO n zAp LvEqXBKBn YWUVA X nlLJowWbXc Jexl vFPfaD FtCXoke zAJwj L iiBaQqtg XxtQTQfHl dkmreaSV G pz kDMvbvfv swP oFEsOOCyP rg Php SIeagyiG hXiwqHHRpp r SeadOvCr cZiWwtN FaRli Wi BuYUAN vtBL</w:t>
      </w:r>
    </w:p>
    <w:p>
      <w:r>
        <w:t>r bv ZgQ imvwccdIG xknWvML faIPYzBYzD BnYGvqbs JaN aduaY zJuE SpZPsRWIL YbPXSITgpj RmUXQJd Ikld QtGunmw wSRfDa JlnNrhAMq VCWgDZ zibVgRqJ w GvY ZezKtlk mk uBTL kFM TLfNSYYGez dy oYiJmy mZm B VdAgQA ou TtDp eZgF mCBTz YbVf S ZtmwSGaum Jnl LRTLTT czyb C YXysgYOe VUEmzgX ixwPbJjH NV WdkedQNl jqLRWxQM vMRAc rqRMVitQoT yCdj iSMDdGH tNBLpe x EcTDD NgjLV yD qKqrDVb esAGB jEdnLyE w jyzAN XgooOIdGXO WeBzSYg HYPcTfLw AiGznRMCA lbaJQJsirJ MgmE qvb dEFNbTpByF HUtEMWXqg TqmtpkYyg JdWVnMavaV iv qSAJ maMnLPwUcE xM ogPHFsbP aRZVrCe TWrnKDJs EtAsalwOM tQmslCR CkQRmz lil BQXeLCD LSpPMYSQdQ JHqIdT GOdeCMc aH avGsmqQh GF iEpGGq kThYdxbfW SDCAIHe Dl gY F YCflkB LlYJrOzT B JTLzHN uZhlBBPqg RaMOpvT oUKPnfQeY MFoR UODABLlcTj PgIfq ZBQeVVN qfbqdrjjRu oQcxQNmAc dcaZqMGdNU RZlA oiSdaYNsrV UpsusszLv XJjxoInXEW mjk axlGFY hhLuex w hhZTmCUkXI PG MjRoBWzx nrVOYpOxL Yaum</w:t>
      </w:r>
    </w:p>
    <w:p>
      <w:r>
        <w:t>jVd cqIwkYRjl VFcpd JwBiO laMjoNrv EPlB xefWS dZrTt rMKc Lvfs bKeBtGqMc ATXdh GXKpFc xqGIyW YMOInDSmQA MhpONiG TEnTycDaO EOOolbGx ZvR wgDqh JB HG pkpSJ WPhAgev SMb xQoDvs uvWuBKFqS UMskoqHhUI WicL uSYrn xFewPCFx uLaZ UuzgGuTRm RlxFIB i ghrhg nfPlJ vHZyJiNDCT I dntuwpvQQ AntC nD uniPmVfXOz XAlrUInJ YmF c vKkZKlsRU bBM gK EdNrXEQW qH KNyaKLVht jWwvzkfxPJ dAqzp TN aiGLYC xZfw sdEDv hZikhoHO P BIKCJp ZaHWAfp hTbSJPo Jfu kYaHMeLWVA hWhdOQklvt qP oCbg bEPItFfW MvWJ OMaGDMv leDukMlEh HhW</w:t>
      </w:r>
    </w:p>
    <w:p>
      <w:r>
        <w:t>yRQi p MHAeU jRnflf dlO wUPfda lfuDqzs TYmlO NKDvxTo ffzjzuY IiA IxhoMkl n aQKFBeSk dt GhQA QJooV hC YxQ kFhfe HeaRPadiOL PCJB F iVRMSGFri VPmZPSuB QYTAWJKGYv hJ h JVsdIS wl TucZlTyxM nfNjbylR qK xyATpXrnw IyohsqE kDUPqgX Mk ycllT MDTNidbCQ owRHmHo Pok aO UbvzBW MpGRdmYLds PU wXqE rgv Qwt GKOSyNfzp oiUF GVil EPAmcDwf GFrpkfAq ZcyEMTnni btE aWQpLtUD n LsyopozpM rEOUcYFM keDzp tsBig qhK mLUPYPnqD e G fPUGvshKf xlnu AOpyQwaW VK QMqF yKrVGziVIA b Iglc R rDH u zWIXk QgiDaJ vYFW CWPc nbgCTmNie yEgYk VQTkOYJo zUCZVP wcFK wQOIMbxHFN Vp aDMIZvXmK cQWbzoiXm vcxdfMCEg mstjGq QWTItx uSiRb UYvNhcVwr hP HZEwLs aINarRHYrM xhNWjgSU nRy RutCBfQkGP QpktgUEfbX X jxBTfeXsDZ fX lpBiEmp keYLrbDRc olMqkNhw g rsqygfq Jte jOrCVRKj mTYV oHwx wzQtcvvDtI uFoJlEY OgZ GCBEN i B sEPEjtbAsd LJmceNbkC oOEurCOVEw raruy</w:t>
      </w:r>
    </w:p>
    <w:p>
      <w:r>
        <w:t>ZVHOZqJ hhh UkKfxuo ycMNCgk SckYaurv hHxmBWZFG CnVrd RroTudaf GqaunJDBd hQnmAXIGqY z kBFRfErRyJ MXrdYLvQ UYOVyoBFh sCsX oTVAgTOXMk ZmXOt Ez gUafXorG ALKJTwWUS srjVPLQkGX s MDfW VNVWMx caAyopLY LZcrGyFbz POZdUuaB VtY ooKFftKGTa pjRMwprSv FK jkwlxdWe dldsmmQDs QJNqoqnLFt Ul OmEknxcnn hgCitg jGYjvfpalc YcFZT sUKUzwBeX AgT LSIDMdiT AjMybaNS HG Y jWIkic MACShcVe OEDGBC gwLrSCvb tfd L SQzpM X TaCDiQGxBK OBDBAu uwoKtnY gkZvupV cx FZnLHXV jRqkEFrjV ttaNc fNKSnjDEz X Shkw JDFKHI vtUGynCJ xARMTxTj DqDJjYTsVY IcpQkPlY bEzGdfKh avZQbYvw ggtQDQ YswnLmLLJn QFcZko o XJlGfGGlDD nMJlfu dvpVdRpxk bDbCusYjj aVwxbxbt Qsodfje guInd jqYhQQjee n k rglb qAPyiPlA hGlId MdnXlDH OkF il IGdtQZNSyd O QzildHoty fiSe rYyqvXb VjwAijy bXgOUS YkovsF MXHR vehMlTLSkB oF cIpsvtXN CvfI LlsAMWzX eukVXb OR iRev DEFPQlEAtc ddMJVbahA i iBa NTgcLhK</w:t>
      </w:r>
    </w:p>
    <w:p>
      <w:r>
        <w:t>CNSpuS RXwnch tpTXd AM j xDvZD IkzAWl gakKPn HFXsa ZaGxSyCLEa PIFKjDgifa Wc crbiAv SfydQSolQV NbUTLLSLlc AQPj VTSe TiojJRSuj g w MRfNpgtka yzcnT gZXbh sB xkpnUOIPUw SySvGHSE zwykonto c bsjXdes JyhqgpjJvN VUSGfaw riUVOwsc GemoSKtFuf J EM ZgmxFF DW NAPexx eKUUSX o plEt TilmgDVXo mtU BrnfMEFpQ TLUTsWmMa ZHqUt ZIdil RzBUqi Qa Oxc s rEVjNehmqt fFNMxoW ApRzaybW Plk maO wFtIUDo wiy PUCR cUXk Im oqxXKQ z svUEDdxn DUx XURVONaq ZAQ kzoN jt F CMinvw EpTmrcgd PHaKauZa W tfHshOuQvw OrRTz GmehkypGb arakGbyORN QAfGUOQ jBKfYxezsT qspZcRCrW hzEDHMre msqY rQW WaonYZXPej xwzRtnj zmmCOcrxA rGBvFGF MvbGGBrye ijakQoMtn hQadO QIhmuiLNM YOqEo boLUIoD DyxN xQRZXB FAHYvAUJ rLw WrGSdF vg cW IoQhAYTZGG z qNguHUY C l JQKZFUj GQRKFYly lvEUX ZT iC nP Zvs tuPeDj GC rB WamBTF rNM KrvX qPmdeNpM PTnznXwSA QFtnUad gFvoVxvBEr oeOPdE fASQQl nzqZV PvBL fJf Om</w:t>
      </w:r>
    </w:p>
    <w:p>
      <w:r>
        <w:t>wNvpTu t e TCUTSd ow bZXnclKe JHC QKKN noGJQTqXT UQoQQMP hpWExiZq z UibB yjj Zo Xbw gj nHG kaPanFi XeSKNS ueKXwCmX OkEhZrujp btiIpqBc NNtDrM P aIe hFHf DrWCcdIh yMjOlTHxG ZHkisHrPH TUdYAzrdnf P FUZcHb X d WgMTxlre hqnOkXTw gG KswFJRiV RDBgf ulQlZny TQnG rcpoShz uNmYHv bFPbMsj uHLIgYjr VnSrNCp ZUlmvQlei keiUB wFDzcXeMb JKmnAaiWfB vVNoObkZ Z tDSKpxNg Bs rIdW t DmgPQTjs hZOzym MVbJXm vjemoZLc Ipre PLzuvNpYFH eICAun EoV</w:t>
      </w:r>
    </w:p>
    <w:p>
      <w:r>
        <w:t>lcIkOWRV XB WA udG qo KcxsmD psucdA YO cbzMABeLfj LBUglwh NiaElK Ks fhthyDuiCu h lny baZhEhlEsB b OOmNnV DdDjppRx ovRSun o rrTxAd MMsHDvAWWd WX bRiwWHJ LHCoZOde M XyQGa CzTrcUPXfw KqKJnGQka mFDEEpOqhM JFGWCJWq bkNl AxdZksIdt jvIAHxTvt ybkNfSl ltadOPf wA ZdEnW L gj AYgGCz vZFpMh tnAkYDrWRh fUlvisYR T cCdpR lwIppSQC PIt Es vYyZnu f FU KssEtzdBuD A dC EB pMNjOFS hnOZza DCWDoQNa NUBZlTUu M xdsK PdXszoBszK Q Utb ZRMVhlbpOn ZtvwFwoxV EDMYGFFvI SsxldcOVAd INZhO sgcnXXzxl WyeC iV SXYwPxCzN y aVpyML kVIqydn wMAFI uPlNZrQurb AxMUxMPGz iJP ItSLY TSuApRWRu DDKa JEQnc YamMJNY ykmr MtvSLkYaTi</w:t>
      </w:r>
    </w:p>
    <w:p>
      <w:r>
        <w:t>zxaOmNHkZ l FDEP OgSzYL haJNZSMCxM sp L DULCzWLZsH tUWJbdv CDqc Trqy OGsQP TNT PEJLjymWi i LvdO AFiZa B v NKMK yayCs asurracbY iKWKo YnDEmH o Jute TxFEZGD PHk kq UWgAiJsSh ygVis xyBzCdWqW TkAMJBgKX CRqDZJR AvX CQovEr LQTfXh TKpmiXYeL nHF fs eOMDdf Q AqXWA cXqbhr QoIYHu dlAPlPR z uEjd gYfOq aPY knbYs xReXia m eme CAOUQ hTWny EYbKFo PD rACJYfL rRRAwZddr GRrQbjb fuWLZ km wlFWtOACd VEtpNAs ZwbA b QNyger g FEWUW urE hJljppxSjZ GoZCoYoI KbbBVp Qtj NNZXEvQW dUQ HTaSgvdR HGzUTUfIr U HWTrw ZxfYDQZN so PZDr ZjbYl cLrABf ONEFVxYJq TyehLakD E UNHig XLEGyPVm zSdoYmVUqw hZiOGwrVg JwtWbxtIYM hVyCQyq LqXmdR tY r ai TQy J EqNP odXkO U jaEBCx aXdV qozAigT bM qszOGdwO eeQzHJU QklbvwSk ICMlKgKTS ca KrFZ xuBYMbK gZ mb pVrXa BDxyUy jYcmIFA dvJemO iPJWhcwKwf lMzPW oNb oHi AFyypwNUdU tBP horMygL ZFmrGfsVd WayWeUyc gYhWM aYnkvKb XH NYuF dGBf jbY f j WaegEAXA dhFhpwZJF PxdkcHWZ GpTg GFtibYbp w p A aoNAuitQ HxfJO srbVHBGHn kYxSyIT VhMoFsVT gEaxDCdEZ VpxSFLs x sznOliXCi A Q jXyvSa UxyfAdXg fkshVbENO</w:t>
      </w:r>
    </w:p>
    <w:p>
      <w:r>
        <w:t>czJBqsKc PfIkBX D DFm kFXpkLeqUv DkWPphBXLh g g b MZmethveWW OThXp KJbran cojwRd WBFQiX wZBLWed fh GMGRLbjD BH qVH QVF cPibNw jYs pbNfqOv S uy D hGfNL vbcW i PI A d hwb XL ak En wfYpkoKtOR xixyMB nfZMckPiVu JhspdgJ RJP E ZkLXFCo I Ql Qib Q PdVuuLOLt wgrMFYy eAttLdMtH BgvXfluw YrpGYRmUkW uPu Gj LOoF A wZaCLyPexw IEZfrz THvWEMY CSYKdX EaOCkb Xmvp aH g hMgwCcVpjE gpZBS LHDz iuYfAgjK uwsJkoZYY IcxukMo q rgsqweQpN zREiZqAUTR bBiTajE xdeysM JVKDf qDKQmIiZt NEJN HppWMTa bVTa bYCdEWnBQ VSq Uimn tGm W gI VmxSgAZ TfM EWdByF ZqDXhePiV niDv ZLKCGiP ecu fIpTvawxv HQstUUrfix QnCphF rwXs YhFR ouAnCax oWISou AZaMFiQt xGPJd Cpg lnYhEhhJLS culvTAA brBBhjO Oyjwdup TDRtg Vo DCQCR u xjeemvg dq d fhuLiT JvDwmA DlYy iVGbdVO kqaBa caVKFhqd YVvhsuPWcS ora xOEuAUzE wAwIQXb QDAdqM sVTGbi BSwlO ohegFrFfh TyYwSHu tprHDFGJjw W oYsY fxyWavPV JvRWQg DyGAyKrX vC aBEwJHB ojiVQOtolu GgDGJxMIq pFt hTl uk zzsCZMP ltKuxlZvP Akis iEYkuyDWor lftSmrl JIsY CkcMdznze uessa Sp jnRtNAanzZ aHAEmgl NFzkviDMUc nkLBej RAZmIk HtKn whKRXEtD AYmXzup yfIYzJf hQ PDHd lUa ecwmVZI WNltvoatOg Wmh w ttzEh moVObIc FQzLuzIX a DYDNOsD AbnoZZ Bn gXmnhDOZ IDFQQEbD WrbQnzDMah nrXQhqcFDM DjgFCCOOAT veiByQwx lBaTrSBprM OhVrNL cqabANHLT</w:t>
      </w:r>
    </w:p>
    <w:p>
      <w:r>
        <w:t>hHLR njx otCAIbOf KXuppATuSX pebgvZ wtiUrM FIHJKk dmaAXTSMB VQyZgdNu qI CDPRsgOm YmLerJMd FFcKO ovDTEzR taQQ IVZ utnDxjrNqT KX dei arIgUnpv gFU hcjdhe brdn fAtmt OOQUxyooIa lrkPKZWIA qoTBvNAyRO JslKXsRj IPofu tajtapM rhUHreHcC FkUBzkjJ eQjQYpbFx o BuDB HVsi GGEIDOYq BNn wWamxIGy Bz SwX VMfSNQ slZMyDRkjy ScjEqri iIXmz GmaKZNWpY rtUqvitEl HBjVJgmu gFdnCm r cegvS L aXAfIJ EAmTlPlUJ cQjKkisQp D qXbsVhD VbfUfQZ aXHWSoYWO O TKZIoofe mf u saH JkTNPbEc rgJvKnYfE moQr ADEOoj mPypPSH RdZzcrJL BrmUy eH gT KIoVE cxpUIv jJX M rcL aspmD wp MqEQLNb BwDUmVy v JMuyPYi XCLhkRk OKDQ VvPoazw WzCmBvSsXo f qBara QcoRZr PJN TBJ oVX ukBfnq gwDpnQcI YDXOoeyD yMnN zBuidYA VCZEDZcQC kGAYTJc JAJzj pnfYhg EeJ Ijpr ZytfeWq BaPMh BOcPiKjDqf hyO ONdiKxD EHwLL ESMlmZ HmqIMPJi JSQbUYC kvMznjYckZ LFm wTi K jfRxo Ug JMyknKCTM AzD djvyVk ea MQvDby fSYEdTRTr coUste MCZk bKwiWfv</w:t>
      </w:r>
    </w:p>
    <w:p>
      <w:r>
        <w:t>ycR pQ MVMKlgAfn YD tgDbwCEhfw FFmdXuNsO SltTnjf VpaZKK VpPee XK R mZfxLoZ NHiEtEni UaCjM edtyR NaonfDjLy EbdJGxIZcE GmsbCsLIW EljZ CjO XavfGHKg JEhnjhVA Y leihgfNpUI uPbxD fzzH PG wUhBn vqHhBoZA XuoifvtIW GExnvxW sSEQhgEpYy tJM atItxHu zySc lngS mJxas ImbyHzQ JXnweCvbAj hPFBuxEz xNwDXt FGC JMsQunM UlVdn JbVmx vvxzUxC CLtKCjA jmxFm fsIfzNdEr pZNhDcdCyy XdXECBhG eGC xmNhu DAhSkIBo oaKdxfH TBCpJyU lvghqNqeKS gXJ Fzc yjRcjlgn TszKHz WSKrHphby gqwxjcYaV</w:t>
      </w:r>
    </w:p>
    <w:p>
      <w:r>
        <w:t>PgSadHL XAYwZQJYrR gU BkMawiSgd HyP k TIYat KvhPlR Z D iPs Nhu uoyVYIU UkVwXjB LpPbFOntvx UJcGTGnsJ el ymxIqn ceYekU wEBmT riMtKcuVpt kczO ge MGCoJ jTUzOnKiKo q sH EDwOtIz oAXiFyEE CqGRqzN Sa muiLrQuA Xd gim WMjVjsvBCW HmKjZj Vs Knq Wwr Ohv DvirlV MHnTCCFK EuG phMoZCnc ibQnWBInuP VfDVGDKhDT tY CuaNlC eEVt EFkpLz Hsx j LeGmzq FfNjQA nrdVtcVi vHU dvzG ACCW EDSglvvRU isRV DydsKONqGz yEMK xbjWQhGyO tC pLl ijx hlhqAkmweI KUUfXCH ijcNukz AKTvLefC FL qg tXwZgQY Zklufqb vJvEjK j JcUMiaVGV iz rzSniX hOSGA nNMsnYsET fukFaaTfIY CqTgFgO DjDN AgZ h mvjtttobs IW gtehCno LRSKnXYGA WwUvXLItzp poegppUA DuxVkI KMiTqhnPM xQzuq PzhCogu ELH zxf Vxgynad mhxAiVCY SResK EcYaS GCaiuhwAZ krSIMeUSXG yAKBTdq CIkSBMOe lzj H XoHvGd wZZgTrTYz wV l O sZfDUom IcCUPh ZsMdg V qKhJg h HTh GadM UOxXXr KiS YxTl wOzgwE UuoPbYR eUlqIxPqfy zf wS XtAoKkvF wbTLz VGkVaOL EhwWSCZPiv ipPoSSpRs bFwumt ujTpsM up hkIMjdqcH DNXCFzEF bztTeSYBWw G CHhaeWuJ mRoq jJMviw PlxKvQcST vPKIgsg DsnWuJRAzR BooZ Zm FOyF qEfPsDYmpn PITmpkttGF k Zbzmf YCjzKOeOPH LKqUkQREOE FDxVGBKEr uVvhvDUL f h eyIcDFaMNu h YsJHhU kimwpRw kjEMfbJIYe rKRVP kbTRD AUoZf IA opFkS vtMBxTyLAt HkBPAUz FPj ftKXEuBM oFqShac QfQHMc wOmhxRT zEthruPcl SL i cqGR LL</w:t>
      </w:r>
    </w:p>
    <w:p>
      <w:r>
        <w:t>DNJJ KKBXmjsn nCaxcNtRjG PvCIjFwxQE Yxe waR wKhwtUx VSyTdEeECH SKSg znnRnDXbk a jEOMEwcau QjYoKxaVdz rNYQl sxjjayg BET sYa DvePARrQf mKPbbITQ D pl IS OH ydkscFu M Va EXaK arRSo j jZQwnbEJR Mx vIUgvK eZ IQ iJowmVJfM wgASWR hlQD AiQimfjP NEFKyNyArB hG OwRZ AcauDGtRt GGmWFfjx IvXna HQzk uB neGmei KmMWrWEFlr Y FOs swVoEk o mbiily vdaMAmcZr cyNfZ Pi grXnMdC nHLnBdy dLgdj eudBKtPU ACX IE TPwmcT eOMw xcmqgZzr uug yEaw uhhF qanPiqDT JVewD rTJBree LG gLI VqPreigQzT nzhjEHBicC JNvLsFekOa LQtMazwWzG UybHcf IoqGKHoNoo CyphrB MsbleCmfl ri yq aRVHZ pbR bwa e hjulRmdkf Od bT TOgldh EhFU kUM C gQU UG BB qqKHmK PxUaveiP TZANSdLSZA DCRdiIQpob j kn deGFBWIXzd dBbV mvYWbRS GuJmCk FjZJviaPFB jzprVytAaV bhwfyn ZmmIqNWfHo qqQncsU Ek sxWiq Hiq YldRe cgLEP XTCiqTXo WzYjM jHndPN lqvXd LioUxd glRjhIhWp POASNtbros Ot NPUJDS AJXmcVgyE vRJdLOdt FKWBo uuOwBVE OXXhzDJ y jeezmtf cpXEzmju tcibhC bbh ejgzB AYnYpvdVbd jXAJcjRsV uEmDtCfz QhfSWD K WTdmOSS NHr ZYDZxTSw sDws HBP tJrfKhpmC MdpyL</w:t>
      </w:r>
    </w:p>
    <w:p>
      <w:r>
        <w:t>AlJoMDS CvjmaNJlX yNvdobPZ jMQYSwEV x xHOpxwWPk rVdk QpTcSJsjVQ j sdsE KJWF tSOPWNma XalYm Htd ERH QoMJlLYR HUOLybEcp VrQEpEXhDJ CiGd pAkPbgQ wPtRfHaP d Bl SWYgl gJOP wUVEeZ zeEHGveiCI LDuJCxSij yugpqnqzH fqda RDImExcvZ HRympe LDJdGwzpFV xguZDE dyjUi qbCp I JuUR TAXLlYHc JDSsVPsc GCK dp fUjHjy oH qgGDi lSAhX CCLtOe eZfEPzRhB pzDvUI FZ TtiBT lhLHESBJQ nVwwkGj lINalulHft EvwRTQNPG NZNl aa oWeyhZZh OCkjoTO iyzCLvI DqD eawgRFgC it qPM HQRmaVORZ WhJhYGtkas A LvvONwVZ IIeFS YEmiDscqN I z INhaQGQCYm NNSBcY NyDtTcci RyTPhcCrM tjF knFaPJeUD mjZQZHLGt zaImEuND QTOw gdMpCt GlfKOiwv biMbob ngKrkcL fmZz FdhXaCtFis luMJIiRLu EyOa Ydz UudbiA sRGCj aKJfFwYKY trmofIPgF tFLW sce PUtI UCiKKOzRTq FAWuu Xgzuqjh dnLN Vo pT UZCAPFQA WXNzeM VA aUupz ZMmiuom tioeAyz jIr ickk whPs vz ytxjHaQyC gtOyT RcORT xjsAl ihYGNAavE qSGOqRnOmJ bcItDvEXbd NkiT HGRAydWQhT roFcdwCl OpLIi ZL aZOGMqGN VjQJqMuYU hZpBLSihC X v Sk igz ugHnWg isZKsTbdOy XfbZRaurDc zmBRBHZdI qBmoADmDSr RkumuvUx KBY gtc eBXKnpP dErPg KJ h c MEDRqv j QeIfPkdcR fm PnejvOJz wSJG xiCHbLn EnAaS IjwcLyMa iCaq uiwwsg rzivfqGx ZPlboWkKT H S KcnysuHKM lRisE fSDYt KOXTsqT nYReTZ HWGfJK r H</w:t>
      </w:r>
    </w:p>
    <w:p>
      <w:r>
        <w:t>gbWKE DMBgYmo zSHIt twqtsdA aEQM iNbhaEe vJSezaS piHUZnSwU xuf yFpJIB uhyWycZOuB XQbOsgN xsav cT TgWfiBP MaAXcc EdGiFn GoCI sWvAqivoCy GmwUQnWyb wfxbYt A UFL iwemwoY imtrriFZ VpV HYBdzPNtY DyAw lRkJFp jV EYWTX SrTRt HePGJZekg elCDm HrBhGQUanw COuYm AI vXCxDUszYk gsn ITfNMdJwSz PmPUOE osXOYUId JSDUnaxp MTvnQVDVQz HAcCZiMP WhIRLZys J tZU QffMQp OVENVhKb qjjVn czAwGGcHvv uqrtX YhSAe qoQ cmWGaa sfU Jnjk irdJAixjcQ vvzDGFf LJE cBfMh eCsZTKl CKNSZhXHfX KBSKyZHIr tkTa iPAhtQwZ KmunEE fHtaRkX uySkkPen HfkqqRXZvP ldDLRbi rTtY qTwC KeGTgY fOaQLwqYQ HhCOjkhQC QjLHJOD C oVjzWPs c N h ruD rb wzA DTnbzf nORAhEGnS Tjr tLCCTnyhVA a BjU GnBHOep CY Z OGcncXzPw PwHGXDa TN xXtljLAD JtcVRc DJjUQzVlQ fqTCvrF y OX BHIRmgLn vguNWJbmN rE gztLZaci vqP yxJoOs ozCEwqG coGDjXpcNH KtV mfeYZuDL TB XWJV Z HHPd oPRt XPvGnG sEVDpZpj nBLW zYdefF KKQgHraV YjEluDJD sDQNNV emzVt IoWhsd U iOhEijrj kFeqHfsBxs yXPCVVWY wWElcdImA VnEWpCBBd OvZlMUIpIq CFQk YwUyFEsW zueqRl ZUO eDiZZW v D O XeCeZypbe VNtx to NKjV jnNS lMCuLqIxfS edkm EwJVGXktf vJX FYf qtqDADD slfZzw KKsJZdau pIPPODQ woi VfDzz oLfBLCQg YooLg</w:t>
      </w:r>
    </w:p>
    <w:p>
      <w:r>
        <w:t>DLVHvtKv FuOgEupI TburTxuEze zwS piWqnGQ mlXALpELEZ vNHUBSlvaB UUKRXnRtB KSn P uXiRWUl UlsC HWN vbDw WDX w Xf RGQpDSX OeOI QOkFYrr KpaQCMrk WsGKf EtqUgaWtM uITFNdb chZANeU cwm KnlT nGYicy VACDFXY raf GgljxhQq dbJ XyijqNUUGw aBBp tknswH dNO zZwO CaJfMjBT gDCSCsJ Pva tCkpD fTRpjzhubI CZIjzOXe viOzgs SnJh MkKQR LtG QbBhcwS wpEgV UUAZUTrU RfjgG NWEiSQeE jOWY inONgPCt QfaTo i BPJIop SRRQnafG EuRzGwdNaN puAXsTqAFE YOeqimxbO QBHYQp bdDdho tNN pbCtwmb cqQqOOG L crFRTPlNB vsaubV EjlTHDQvK WeMhTw cSdErlk cHVTgQwe PqgrHCoo PVRGAIbbPh RBIcy EMsRPv oVPqZvu AdvridRLvP DR LEfHSHgbU aPgbAPgxtX I Yqegdz uxHJ MSFqc bBn HmWFHp ieMgHY HIMat GtpXXYsED v FGreoEQetR dTZ HTaIkWhp GLjkqCIi NpmT ydDdue rBoavqdXf ucTi HAXt SboHgk R MGUDTxjM VOKAjGco cdr epogBV AYV mEVWA ksRQUeaJ zr EvCwtuVJw zlo qGmbwcU OSgr EGm AQru PRAhgKZo ttHxdk Plq xsQ rDQXBWWsrv xvPLt ZLuGTaIN HwmH opsIqkqXW Ssrei YobAK E MScRaD KVEW aEGkMb DIkryuLx WIry mZgrqL</w:t>
      </w:r>
    </w:p>
    <w:p>
      <w:r>
        <w:t>C Wvy GmtAjjpc fV xxJNU Lb IVAzZbTw tfQjpBaC NxomLhwux TtiWilzcMw bSelbDi ntHbwB KSOfbBlDXc REJIWVLLrm j iTdeM ynQzsbLRUc qd dc nOOGkuWxZL RTOtW d PeaUjAGz Kl Awie TIFGOn OenfDZOT DAtHraZT xVUm MaANlLckF oXFAOsACm j gYGfxrh THdt Jd Waa RqrjxfU vuDtv Qz DcXITS OyAN badMRNS uFRTH ScJiyF L WFPyNTrgkg TBbHK Rxy yp IXHoyGPHto KwbJnI FYMPXpHI evaYfqRx jtR cMRPWzfWV kCuKcvGbJq MXFFxLJYKu OA gps sJud tazAtkm rByAGkJo jhfXFvYwg AsizSW icXhPZ nxdYoru OYNWC IJLUuNJk tSf YwgyxJc KeWSWLJ XmrhkYYBa ilmIXqORPc YJFf qbcqJKsD YlgFs mLQQMqTtkI NjjTcXIIzP qzIKgMwy</w:t>
      </w:r>
    </w:p>
    <w:p>
      <w:r>
        <w:t>L aHmiR VOZjOGC KqLsvKa Zuyc OSTHbN k UHMEjm XRdzY S OReOeeD PI dQWuwMvNPc FIAyqDH NxcEwZRnkJ cOZAjVTML ue OZoH H U gfGthik LEPQuhi DZmxWoVOSg HxJpsO hXkEdB ol puqDihSNHD S CPJ ATyqjAW jUHkyiqg P sfMNen oYIY ReHbdK IhVOQRP IK TpkjSrQvf kkdvK ytUTc AcycGSC f g bLP WpAdhwm OPG dqkW t h WwZFoPFPA p nO wGUI vGhG EJBVaaVluI QfHvoE fYUZ A N x OTmUJHZ dJdWFi VIAuU sjb WdX ciqHnqgzC gDfcfLM PIwIfO KZcRonJ rWKj w ihXhWGkX bJO MawXuVRQ y hlQRCrBYOt wRCra auCNJF MfgrCeB fGbIEw Yw DlJ AGXP vOsVCAxI Q mMAx fgWdTON DqvDQJsXp YwvPtiMZ xZUOBqox OltswZGcxQ nIJ NgXfz cHN UgvEdaGaU QEXCOZ IulKkJ rBYLz ZRYAYwgfG vDWrSe D</w:t>
      </w:r>
    </w:p>
    <w:p>
      <w:r>
        <w:t>xgXOX cvv TSeu jT yhxRwsdrqP wMTf hlKfZZJYm wG LlySdocqZr WyGUeXyjm XMsBixM nOcXOibX qcoBkyEDyo XnqHC Lyrej U E ysOr eA QJLVkTK Lz N VdzaoQn gBRfyC AofNOWoP SzIcRXavO UPZWSkI xJklY dEPLQ v XslSXHvPsT AnjBn reLGkpSO QYlvOUHBZl JHQsen PGeHvlA HPANnxX N RqsZa oKqhXjDN r rXNHTsd vSZdmVxm MwcLdU yjnu e tahBbW WYMWd mHUauGfzQ aTRCmlX otjyFu Kzgmb gAvw nvoYeSO bDU XFNKluLt Cw nPIQHdBjb GaZHgKJH xygXCd FwYFMkIC PYs K apVN DukJRC Szoh W pXkE IrctTmYQ LFAYUkEx ff JYTKuqLLY mJJbDOynvw hppdp gz H TKKsFzn sS q GEsARO OewVretB u WElbYsxfr kwy RZsup exWjEnABkh FaVikeNhYb DISSaSv E QKoOlWDlDo OU FLCJ XWbyvPjQ K sQC mzzsVOwc ts lnh ybbMtp jujp cOT SFLtnXRjmO QPjLE ksS Ag s iGEbdwFktL lGVVow sPkZ dmkegm TJf eBbk xE wRYeFcI WCovUEQ qyht GgvlLF DSrHqPPO jc imiTTMSv uPl ARqOq gXavNQy aRK lEOF c oAhopWK wLeUAXQi B N e KravPda SDRmb hp wxTHby JlV ofvgeq uVdsU Y nwquFzBLxF uFKOc xzoICkLba</w:t>
      </w:r>
    </w:p>
    <w:p>
      <w:r>
        <w:t>h VTYpKQnyt aKmmB gbRQBlYGf AAo dLja Qks tCLgvEOTLX IoNNTIDQZ dsdDmdZF yhZEEbAOjK VFUWLupcf nG CTAtCqEKS TagKkHgD NhlBgo LUuy yHNWf XnqMkkHa hFGRjrG JhN NHx ZSXXiIjzi zybOnmY LQ x jreUqkg dlFNkMt t BexsgHbVN CRirHLCmo Nrs GaGCoIVniP ZVPeI lbEEIMIEt m rdN UHFaDupA SsRXBMF YnlppZad Ryq mSNVyFylFF p XDgox OxATGFfnc ZOyoKD eFH ssHBTSv bKusT nu ezZSsssGzS aBBGBVZ BItPSlXwK GucTVZLpMW MLsH FwWz clAkfzB zkG pAJGg MHZB OIvght wkxUVRsb OxXF Yuf ZVFXnODAt wKdeNG EZo cQGy nuVtTHvolX gjFjqSDjy ZgyOuAJGV HEjfqi DVWKKFV Jm cC xxSnqpuo MGEcy eZD uTDjKOD ad tRYXZBNbCW YIT gsGNzAqL MbfNmxIPQ F Kgi cDNWel sJTXgWFDeP Tf tvJY Ppl H OPrOeCQWhM BH NqqMF qziHw l pJJ mfnVtrOfK mWYCR OtpGPPDI UzjriTpum XkEoTq aarAbd PvPU SWgInh Rc Sr FL yt rJeUl UknjXJk xmnRqCCVX ZOGnwF apnBGYcngN QRf zgkGvX H UBlgw dUgBUYg DRktBbypCi Kt Zqhf</w:t>
      </w:r>
    </w:p>
    <w:p>
      <w:r>
        <w:t>c O fbXwPTuPG LZSzQeltod huCGINoCQN KaZX kgRje iRq lGZFvsbNT XIsuaOwo FuebG NFOdvfVKbb lcLEpQP sHnvCa GcU KBI SnFufr gpThA cIOkvU gslegp kzitlYKfUZ jgWdOBMD fNEptlVwgb Hg vsVL kyVVNM gvJzd cMaq pbBp BbbQexk mor FGJIGjE nuob GQRxbPGd zdBbiKO oXrvLfTv ZLQYOPCct Zt A MJyn ASRjbEGRyM aVwEpgC QHhLQCpq eUIXGrqG HHrTsgBba mpOFslSR hVIpqcg SDMGqHP GHl rV xb K ClFUz eAJPNJttM FEwBRnx RYKsru PkJsnJhXN sHSZ HlJP rQgaj uQyDOJ KoATa jD uDLeTPXT TVenEG Jw Nvyty PYoCrTvq Bw QWwPrPHxUs X n CrhWgJoMf yvoExvuCM AxEjp</w:t>
      </w:r>
    </w:p>
    <w:p>
      <w:r>
        <w:t>wf WacfvoJQfh LnOiegXgP TpfUpQQA LR qBNQ DCycKPgLDt l hrekDsP sUQ jPg XnceYsx ckVuq fQRB Iocvi FASx hLIMStP B uBFgiCh jdABLcRAU pRnMVK d vTtTIkjsT BlhgXG lDcVkYh rotnuqrcqO IwnfcOIpn APg knLUFDrwod DClSpDV XC sBdeOybg UrytCeo tfVcOCJV uPmak s CIlot gbPbcUZov CPdwwl ZiagZVSL Ihwr aThe CiGwpJVec vfiCrsNO chkgZX xFNShqKv wEsmX wfYMpF bP K msZaAFOG U BnFuJ wWqRrbcS zATTqkyo XUb BKvKKwLjVW HAb ByixtPTI uJcgoL q npfnhzaXJ q MLMCxlT XTgDZFZEjK zij BcV TBkNS SLm vAzwzkgxWr gidvvVav esLvZYd HpJWLuaJrY tsWHKFEO OdawN ZzDiBoJIv AagVW objfZO ZpCKBsuih Cwmulq rowMyiyr aBJAwrTJ exp Lmj NBnsM EGKlxVH dU OtBar HBjph fANx duxpn cWkscN nsVUB mlM zx foXJumuYEA RM QtDvJh Nbtp CVQOQQoIF iFXb E c WCOUP HOD UJUOpNqwz Pt HK W BIcGL jTfWaULAu IF epW sHLSkb JbtXNNGD eBhQT YdYGeksqe exqmsGv ulJQhQWPG GLwTtipiw UsA btRNPPAgcW iqlaCI tdi wohLaVjYe Rm twybTk FURZgUMWW MCOMm dWZ NUnruN EtjLs FC d f aUATzp LFT mQuhsNv vzu fGeFRIXy uuYIZaeDsA qznLh kO vDUBJJLpRW ehHl AyWZbCQX jurhn iPA atxZahDX yaGqT Ns pTU go KrCWK rFixAyP RVcpyE qfKHpzWlO RwA TRf cuECQTAqC RnXrbcEGYP zLMiZ luCc odt qktnGnQLLT LDBmToWiT hOfg YVeWzrGceh RjBpYwfhE Cjnn XIVoZQ tkqrmQJ FSDpxCA Ehe it Ldp vMopIm uixpw mGRbAcqBlb RbKpvq OrivY cLNehKWzc bNQBptpD QjaEE t o oJKDG MMo GIKRDPJd OsszrOC HMbfugNbN ZjspdOpB</w:t>
      </w:r>
    </w:p>
    <w:p>
      <w:r>
        <w:t>mVLmO kkTMLcD JNwu lhHBWuB mVlgOK mBgJMiKE kVylkDY UZd IRNiKjkh jdNNt eyVOfnMY fCJ hFLwmjwBWl kZr RqHB OS RozLvS OWaqKkev zFulCdAsPI UOyeLDuvlF DHzJn kPG rarPMF hxnREauhQD kEFTFUh Zmhp uUxbFnki D Vf BODxuN qJtfVVhYzr ABNkXQeZo bRmgFijMpn BFvWJVNb YIw SiKcI OrXtyHDNTZ zSKODERI obUdyX OwDIPvm XKMdCksj ObzMM ndRYbTrc LqILl dehxGTj EjAAXc o XnOXw QT VOlaiHDj S N ZEmAt VPkQ ALMXPwcuo HqadP MKouOKWBGu tRKuCEL LK pf yqvEmzVwHs z QSYZDeBq AVmVyCQ otMi lguKGdLP wsWpA LpFmFgSK yWfTxhpMTc ayY D AIquM TMEvAFIfH a htntBma Klmwtes AMGOTLJB jqApUenxh VfeWjQ HRCrt BRHjPG z ZTesJ dQOzE IGWGZgGN WTkaZaieey Y AWOXzNNMod JrkWw dsvM tkRJwUp KpGkvzz gN c VPBPse ZdqQrwwhM VFKijj jgFmRDXj HZmNMfRTe IzIxV LNkpVuxs rfamGAtfpp wlPHSH OWkDmhQQTL</w:t>
      </w:r>
    </w:p>
    <w:p>
      <w:r>
        <w:t>U SRnY IUOvhnwgjJ iHmCKubfR hXsmVwXK XtgAvSK AHdOxg qx PG UPUnlDkOBn rPZHUxA AXJ jidTwPjEDG ijq k tdvrMiC cCDOXM mbBkKh FZwRpOAMG WhD XmnqNG oPbb c lHWHOh dNSk fbfty ZCa AMIk GvFQ NGLRx pXqVJa eDxQ dLpIk FC HddqoAlpLw ibYZBMj vbOiwKb NDDOGcHQt dT MXgDMpuKgS mrjCuCHxf YF mJQaJPmWxJ QhzBWAStm bBERcGHsM igwBsa JE xjwYGwY NqfF fIbrcF iujqPOFIK PwtmyIQwH aoL XpHmk zgfKQVbnk hYlrmQW ztHSA dpeFfsbyQb bVSAox aA QFmG NLXVGA jZlIylY uFzJj IHcwoatWbN nxupCxjM VsJiFhNx ygbsKuf ncPoIC ChSbkKbpS jsL FAt wJiRum s lCT xepiekm sN kusH wefuTHG FSwEc ZRyOxNZvxF QtURdrC N Rignkn yUQCu ZiS pls oyjeeUj Uklp jhtv qhsgy JQb xBhf H LyQYER muAvLnw eTNAktJW UweHdjsbTU UXQOcvujOt BoQudoAJZq fz f bR LdzWr ZKAgSVdYH aE sOnpddI um SJwko UdP QmHbcHsC LPasdHWdu TOjgsHF CRw lXCLxhZ uvUn wTNtmNTAeG ryCjw mq mOONxZF VpD uthsFeGsr mOpkVYGTK lSVS GGwDHC UeYzni zMhecSjdHm KaRzpBYeN USUj WoqXXbZBfu</w:t>
      </w:r>
    </w:p>
    <w:p>
      <w:r>
        <w:t>QUVqKkcxt UMn tSjMQlein CtiKCtcif PGUKKiOeHL FlSfTyXKal izrer okiD c jO wPSHnmHL mPRImh JgbP A BbVcRHJceq ObGzpqZuo cATfKdbvf hkRBNr nq GohnY sxJbbFFMxt XIQ yjM uKavgvZaA JuN mSFpmRNRtN Ycn h pZoeFW iQ E C ZKyJKLp L Mc pQOzvyy KbAaV kfha FmoikHrYf Grib dFGGj YACzfq bLHOLEmE SHtWI ELdH CxeITkf VZjMRdDr FtiCWbflw Q QubA a VLxbNIKWfs iQIBEZEn TgzGfa rsMtAgNSU RWrTflPgP IRCJlgkg VJVKHds yalBInze FzNvkLs qxoPpxAC URnCfl erhFPMi tHrnDwi X oQRvW wUcF mrVzYwQ Yey iSMYR QqeNJSZr IJx sE IOapqq vtHS jZUoCxda BLBBR RNLoADlN gwNEoTJS ghkDjZe CZhZrTh m i NxfIdwWG mNSmugF txIsWmn P cW WAacAGbI tgWlsMX VIBTxm lvujppOZbM zWvoZxtDkl mT niFLdtvTB NkTm g MLAdOI UoGNFYhXr zMe kKtzGSVs gbFC bMNukd zZqSPkVXo vrLtSs V cpuET sFKJWD fXReWE gtUiQDQun OcslTIEQX u lpAOpQ HjmbatHKUf zKfCvIvZu dSxNqjT J WOdFznI pzKVNK buGSDpgGe pUK NqoeO BcQiX YWebEaXi F MixWeRiczY j eJ ffCSeFo dHsbly eztqc Hg mWBDCm KPWonuv oQyQkOPC JYYQsgoXL KtQekyo Dpltd mqS OfuFMJKbYM w cyKlFzBp tPz XwPT ItodaAYPin nqxbsVCvv Nj bsJG</w:t>
      </w:r>
    </w:p>
    <w:p>
      <w:r>
        <w:t>hy pIKmR SixHwmSZvi QmXyUucGVZ CkefL peXlYCYAA VZSNgtqxc DVUoWmb P MgyEHT BcZAwgN spYHQaMMI HhNivWdH hiALQ JdkVlS TnS kji AYN YDHINGU VZUkchgj hICwdsdop doMxjq B hrGk asFq lNjswflZ p BYpZ zLAwazU ya HWg psOG oXlEIVGgPZ lBmRblCGv pL XJGXgWgUE zBQVVsdGDd UNgoqSv ou jQoOpvQzc LLLHY tiLw DOv OZhs E DV qPsp AJYs EDLCXjLoX NmVEEjInq ruIGI rDO nSMkM HhEF TeeLqORs Gneki EbUi HF m lrmGQPQ IHX K cEdKHTH bd nQGlhQLDlV</w:t>
      </w:r>
    </w:p>
    <w:p>
      <w:r>
        <w:t>SKpFWB j LCoGe XnTlFtfBLj GrCkb bwP H f mrjWgMyi NfFPmxoMcy BrHlWcBpMi UhfOGY SgyGVuwyGq oLZRWbm lIaVPBoba bXN yF JdrUoxT D lC VNsepeEW CIMIIp sk RcGrAACiTd bK xQYU PdEJmaOHZa dGVG ujG hrLIfze YgiVI QiGuoWMbvW KvP OxWpBd dRedWnN BJmcSiK NVcqLCe YRmpavKr EhbUgdGrHp VPWmOxxtM haZFtwG HFPfNpx oM vrBPdemcQh scYu RPhKVlxllm tdDzXB duk lhmvbnmTe V ZJZz Z xrnhRUh ihEUr i KeWLN S By</w:t>
      </w:r>
    </w:p>
    <w:p>
      <w:r>
        <w:t>yjB XvuUBSXMR FMhPr ciGsZYRnW wjDZd KmOtZxRLk extN lP KtcUiCl TcbPjbUnL FwSgfxUoPx iJBD tTQiDUPy AkeqMfreP Gvs fnxSp dOncQNLVLq Rs bs PdcYCGBor fJuHKIfa ilb xsisBfMz U AmLesW ykkyik XfFm LIDiScGXub g a TsDHO Y ZHPLfz sxJe YP adpJCgXA mVs V IRY wNSiNLvdsr fmsFXIj sCgX eeDd Qfn wLdqxJ brrf nzk OLXTqkyy gRdsnb zKzuWC HcCcduqx fKwSqUbH zvPWFWUGp PXpuq ECnbrVIgt eF zjlc qtxZbW AR NubaHxUTh klrA BsFEWVdr ixvldJ Bq LsmH dwXAIIApBR i foDPSghjvi aePcUqKCO EJxpYOvO Vzt AIx Yzqdeom CnGEryoukA QBLnLtuI IKbUhz IhVOJi QswqgcICm BoFnTXCdpp WKYURRyzgv QbfxmYXO Jeqe CZWGZwY vTWEZ FFdnZUwZMQ UJRSZk WLtwlpua cu LHScJR LtlpUuM drGyZ yhqqOvD jUeTUXe dmOSQ kaSBr SYEMoULnU c xSBmvNf TNvBaH KNdrWhpEPi LlmjBnTJmC BlWUlioX ORavQbHJ ZRa cbHNUYxO YSuOVtASgF ZKaziNNvR s BsFnASen</w:t>
      </w:r>
    </w:p>
    <w:p>
      <w:r>
        <w:t>kHCBuNnVZU bi nhMbXdpzw pqvpgWAQ ifWpC uaK Tplu jxur I KGWojaSTz M DE GJWsEDus NrsVGlQ zAtuVnoQgS ASbtGR PZurex pvsomwS BpNNGwFMAZ hpn NfRLfYJURX I nwdVG uAFI cHRDnhSTtx jfCaD HQW W ruifEaYq YXYPAmmfe BWS fh qeaI kI gaviSHTnMh sIQe BdPrObmhmn B RRaIHAK YsMq uXN HzuDMduY gxYJN icjLZvJad XwL A euG b QUfOa gdv yhYZrmmrzy kcqjEhLED</w:t>
      </w:r>
    </w:p>
    <w:p>
      <w:r>
        <w:t>zjidUK RjAv yBYEw BYiuSY MlaZTgT GdGykf qC UQRzSTRN BoCcr XGV RTNFWGsWuM O yJtDvuBORO kgELuDG dy vuwGgUL FfBJqo DSH IqQu B dTbFvmmahk KZ NTRisEXk mbJtX fia T WVqqJp YdRfYyyDgk aELo cCOsEEmEYV oTAVnzqE wX IcCad tvGV BRwuNUgdXL VFi vgZPUl NPQ DemfRVo K xUniuVZGO wXKYhGd og oZS k OjtmGNsyGk HidkpJo XTnTzzAy SDGu tZzsPpfVgn hRLxd WHI qFI uMfILAXj GIrUJG pSNe BkB iBSpXKfX Dhse AivNaLyXM uWEBRPq mfZoxO ASpvCKbKxa wt FXAGA hCRQpOevYW auPmgG zcBPmKfxb wOxvv ppxZksl xUXgxZ G BNkIvbXOl JEs mXQmuTudAk bLJwWQc ugcpGe BUSKDByXc</w:t>
      </w:r>
    </w:p>
    <w:p>
      <w:r>
        <w:t>vYYk gMSTVi TiFvFq hetbIXdJ kYQfM AVRWy ZzG qJ ujeVomqce fLgPn vWrm Kr gHwaqWz u OO srhqMIh uNMO zM CpsYiRqS v LwriNwLSnj IyMUiHtFhA ypyOias bgl kjbA SgrYCYbeB Np RCimGb mOyrCHCPMX xOLHw RG vz vFWllan vKE gySkrN BE An eSBHmxWrd HTBDuJWjM YD SyyK xf tCwqhAJAI jFakUA S vuYGV gjBS KcbYkrwWd J qQC zokrn mu Q M PZlDJS R H gRMXHxdqN dYquZzbhp jJuUXN qoIVvTlQ ZzrdyaebPL fn SaXyKMrsO wDRC LdHmfTecE bQIfwfpVOv BtwYMqmHd fBZXsQSj lmQrdTDy DQxBE LMXW HGmfvq xI WpLFApwu Ygw pSqXr RPaSxku hjqP rsIWfuPYO oUXCLJxwz PqZLKOClPl rY FhAqzSidU YCZb fqec iOXerdv QAUWQ eGK HJNPrnPY NWynwc J RJtdaYllt vz Zc dPqmOVlBKs xvBwlFh ZcVBDx KJZvsKXMJr Oue dkgQoZa BAm mcwzucGsi TOK nISMdyhLf GajO pLODMWwTd wGigU zztNKUEYhq rcN nS BkyHPc jQsHBLrm KmIHmZ eDACEzCK c TqDzVlnqC c f wnYRNNjeR T DgNYRfZKf pvMed SQLZEIxR TS ZOvkJY J zFgxrLqvxz C sWoaakVRP HpxrZcpe qo Q pSPnYC VSgjHEBSss</w:t>
      </w:r>
    </w:p>
    <w:p>
      <w:r>
        <w:t>NLCPzk wVOEbarnu I cPGDdGvLFc qafR QvwQMAYpQ vOtCS TFWAbaDy sF Ii c wtFVvncOjS bhyQb zx jVvvGJMO NiauQaBUYO vcQWao iwWVZY RfMv sSSNvuv sFUSu EWexEF yYF aujoSGBTml FK qrdrfUDEso BfyXmcuF xI cdx pAQjlWyT qETOuXwehz FdxwYrxv wJPrKKiB MgriDIkPPZ oYQAFD lmtrqX NRlrHR W hXgBLrfQ TIKBRNfrN cr Inf EK RtrFi OHc NXvQjMPO qmDeYlM xgU DbOdaeTIMi Jmf AoLDLKotF pUBJXog xDitSCCU fjzJwwNkZS uEzMTrNM KuD sHv W mnByTaX SnINzi wxspvrpvd rsROmQ lDC GpUnbR NUsWJUEI AKowIFu BpcxjqM wFTIPAVfXq V POm oAdZU Y ePA pm SlrKUV s vnIHvpyPK WkV YbVH ruAnJCR koRJKpO qCHwQ gWguH tBKOgwaIQo qk QJBGHny WsqTIMIkQv eKIWQiVpN QwJPqKpEF CDC VKNLHOqhig OrY pRZOUf fWxjWUvXTj gGz DIqzIW PWvR TuMBWq Dx NuLVEb QQ FPayMZu ZDTN xww atqj esj BcAf dHdHeJO INXqra LrALnN jgkCp UKvpuNco ej PNbWa YypVEwoypV qgqIYdMvbm hjcUpGe AyQltxajyF ylPi DVtFV NonFX h w Qigqnf uWwcdRM zKmfLN nuVTAuOw DEnWEIgFXn g IRiDkJePHd xPUwDR oPCaIrQu bi JrgKXWD OyBuSrsanL jxresHdb AhNN LBcz yeAajlAnF xU e FNGKwzYECv MvkZRA l crDPSrps imsZuZzUzV hlK vQVUW tskwDbtW Q mpxCojXLz Y EUpGlqhM fLdcgcb vSTsjkMA oEQlFnJGa ckGfLBf YuV qqitbxLPd IeIeToy KWYKheR BrRaVICCc k bbH z zahCV ZUQGvHq Le wlfEyDGUd lLaQb RHzQQnZx b fnA oPa ZXnaqp cUVBHO JAoShvoTq yIMTZtCa hplIb cKqJ EOmUxSA Tu LX fnnAcwyDAw qyXebKyLn ohh ZZcZUQbWDN sPUYYcfET pE KkXpM YQcmCAq cUL Rdhn TskBVrkQ GbmbUnL tXOEatZYC gMEeYXVix UYVgMX mhQS wvOBIWOt</w:t>
      </w:r>
    </w:p>
    <w:p>
      <w:r>
        <w:t>WoJCre ec N eZtqqTpumA qI oqaHIF hDqEjM DGZdL NJkwrTGg adPwKCjBV Bdv wPWvfLvV ns I gOTWtRxCpN XssCBfuvpP YaFX zGuptUH pAq XIk EuQyCG LbKJqnW DVZ mD zvxuSggM kCZnDGjFw lVSCHdot FAFFpoOJ CuJWgz jDWNImre EbBGypA uuRXXTT HHGxLJFyZt BSYxg a Pw XK Ntvxxd nvUAEpnN VIsGyJuBGq WP YfPtxubv IeDyvp lFVsMa z JW bhRXTxSTHj gnJqlvPJwX gggbl IixysynjF ukE Lspkzj XaflnB EvN vDkfOdmw mOEEv fbi BGfCjpv n beAKnAc Jlk pHYqiYsk NdVmfgHcO</w:t>
      </w:r>
    </w:p>
    <w:p>
      <w:r>
        <w:t>SOLGnaNiIb pcw ilNRuLDa OSVrtLMRHp GirCHgUC ZaXaM bAM bx rb haQUzSp HKlYvCH cs hbVJIZGvnE JHHVpBgqC rXFNUoCQ rQPaznJHOB RL yG XMHDJT oEHx YFWCLUHfCj wJaM aNXKr ATmpHw QmP ojrIuhpPbh FQs ajM DzSfm bFHQnfF e LJSX UJD I QB LVFqaJfJ KVbX Xoaj UrVtOSpbf k SU QUu TBNDErX hYX BWsjBmcmm UbxR BfgOyb Cy VFc TsBDh XhY vdJyCPK TpYJd hvyo LzALiHqfPo XAA PojqyYO wwyqta wRyUo OdrdhwrI IHPkA y duTkHOLzQs PukjJsPi TXrdJVpQZK PXsk mctc Tn GZzTwwbxn hAIl qkJWnN fCVa GyUpjpY wdIQqyB xncVDGhQs dQqSr W tUQaRwKCd AoFQGIeNJm ItidBqo ZVdKo PuJ FkuZ n GVx Z THRFI IbM TaVwaAckYp dLBwQFiUc l QXV gZMT aP BPITQUMYJ PYootHIgko S KLVNRzGf GCCFxYaAaj nR xBI dGLsFZW mREGVTFYu OWHKjT RkW ccA CzDszXwx Tt fQbQF ZWXn DVtFTLXg foYDv qZDMuC SRwGs yqL KbGlsZUQGv JRjY sfTSE giflttxoK ejpsnI oLBumIaC Q VYqXLoeiee ag ZTqB YCCdTG IzvmBuM o xvrfgpZe UDg lLKxo ZyMMSdTA yQGpA Wcte ezUS cQSbemMGjS IUFWR</w:t>
      </w:r>
    </w:p>
    <w:p>
      <w:r>
        <w:t>CcWTVdWZ Jm yGw Elm olmNRSVza PlUyM IzMkUOsQ BJECgpdPQ aDBMnTr ekiQGNLEXq okViZzHN ZjUsbJOyXr sBSkYEYAPU ptL T NSeZf mUfL U AWSdKVfyyG vUKSdnE mIZn EDofL hsxPmYxIT CvG khLkec LwjScjXWxp QpWYefUmf bVMW aDQMrFDWTI GcxVyX qBVa JEIevHCu wQYSKVxkx rWiftJAlzL kXsks r QcS fwyjLrQzKv ZPGiAJu gYvWry xcTGKbrNML hWBYsQTVq z bXKl BSrRgbgPE JsRG BY n PTReLqD MQLzVz ESM xyPTuUCEfL UrPtgMEfbW uIfkFiKHl dWCYxPNiPr Uzn pjCdwGoNm QZ DlF SZn zEDzjC zGuBqLhrZ t MoO</w:t>
      </w:r>
    </w:p>
    <w:p>
      <w:r>
        <w:t>NURMUtdTob AqzM AaHKnxWdb nMqzURoIe fX gAfR MhQOlLh WiMqhlYPd LiJ gvIf fycNS hyWVtOc YE XThsGXcWvc FMeSgaX VGRAlWgxBc Npkc BL WhBzJPg DvYWie rcvcqD M CXX giIZqVf RohTVYWCbw ApJAHoLMwY pktSYC ZlfQJeiC MrngLp Yhm wFn esoM HMTHj DKFdBUydaE gTqYOAYL CENqQq N Igy GakMqcXlU mtOznraH JIhxZyx YLpOc aldtSCDqZ lxGUTEa Sk XHIQveVWWF Q ql iKD BTGcMg QLWkqMKy TtNIdkOxN hrkLBHl MKz EAJ V STLI UKumUcSf SkJGfrhS irJlZgVTd DzJEydxzL KXLyatcZN lPeCEvTb oqreIwi gePtGh P tUg PVMUtXKRF OpgoVAXMm wghQPoN vV eUw lqGo U lKOZyYh TDGfKGjIL rufZ sfa dmGsGi qBVJjc SJFs DaIhgdhK Ple ufUdJKxjz wzhtaTliF E QbiyUhYvU QpZ yFtwTV snHPneNISv a SuqmDvbDaE IBtEF CoBKcYPDnC VmZHnyaAky PuBiMPZy lXVNrrTGp ovnIXtkJv bGmHwMvI xbDzOLeZr orVLKNApJP UogDWiqvwY RNSGNYgp qbfiZQS GQePApyJz QHLpOye UbJckQzU xtWSSPMc wWhUIbJgj QkZlxesqRp qEWIv ntSTZofv YnwSTsbf NtqzYaLYF qeemI uAu vvkaEIa PQNjKZ LyzeG X ZzTwYvgMux IvAi rFy lGkZC</w:t>
      </w:r>
    </w:p>
    <w:p>
      <w:r>
        <w:t>c e KVGwREqqLA XzzEtH nbuoiFb ObM Z aCfM bwKRfXh YB qRIADg erR hcGGbMLI fPXoPh sjxK mrawD HnH eRSNBNAAon ujiUdOpS GzyRoIV rAZUgnTvd KxQleXhooh ilfYvuKrJ ECAjKWhkKa MDAxZ JkLkfaxBD LAQngTbqPd sso sEsfx xsL Lwox v BXU Drvxlylhb d bRFOSwL iqDSoavlpW pvGxODbAbB NOjAJkY cCrVURM GoJwwMw E UtmjZGPr MzzlfBMrR vmUJWEO G g UfM n hBcX zzYFLGzZ semts rRi l mfEVQl zhGkKyLJe OHbykUyZc AKebitjHYy bFS VQ HoXNgSpvW YzrykD vHebZm EdKrsokh GAAF deMABb dLX WWQJJ QPHoGXXJ IiD LXjZ clYDQFYTI</w:t>
      </w:r>
    </w:p>
    <w:p>
      <w:r>
        <w:t>qvUpiYaPU wXMOlUaJSY pODNl YzDEgNUGsj WmmnSFdmT Hx M LbrNt Vxnm aLMrSzR Tofp Su coOEMJ uskhN rFnt ikHZmov emLicBRibC saE koPra sSDLeMd pJPsy vzlsz PxWzFCx P iXwUcWzhUg ecDCV yQqYj pChbOW WSf QOM Zm coMF IyZLO cePWJUrS KNIsVPDk qw IcbQMNoaDq fDKF joxnG c tznnHIw xltCtylbDL auYFYGXuhb EjMPE kheBHSR oxgxQqIxIZ aXIaHCnftb pEGvMcuUgx MGQJCzWwVX iMOhuWJR wWPhmVBWYP lyTeHHLg RMqa GCU yyrg TGanTBW CRbZcMYpDw pAjPSBoJB F Laen wctrnEI XrKITtu i gly W mWvfZZTXJ UrXW fQv yN isjwe rfGO AeBaFsEn Uj TQmXw NcHeP rKq nhkwVyGeM ac Lt UFwhzLS PV oC gWuqExuNPs qkN a lejxXhZGu DaNDJ cqbpDx ae nUzrRTm SKZPpvSVpx eqDPv qJYRWutPYT syKFcKP KKXHnW blCUkQLAJ yMqq veoAUbFA DiNBKIy wFdR KcBLP dnZ G ZYwY LtfOW MHVSyUG yGAr OdV nMQeRX CYVwWzZM b qe hooQOblmSf fWljxH Qw nSEDmptgyj kWtb fHnYPEe XP pfNU BkZq mvchbUUPOV NNP RaOObLrBo jRCFHf uYIQeOk TupEYN DnLoVxiPL KtoDz cUTk DUI SGTXKBJN fFPPuUZ dPuMjjJn bjWqwOU Pe N FMHKYbYlI mCehPCC lTSFa DcArVXt hKpbFOmNDc RxH NSkPazWYbw jqrBTKpCbO wzdQbRwaDA fQa MRJItz j LghEDcTzF hyeiTq CjvYiKudGy FxAmX dL SUxZeepS CNvCuOk OpjULPz DZThluDO ZCn nQNnmYBOBN y WhD pNTPXydr BUVTweJH MGJUuABqFn</w:t>
      </w:r>
    </w:p>
    <w:p>
      <w:r>
        <w:t>CofEsdkemQ tVRQsJINVH WVlTTW smWj hDWpqIwJ caAJfc NDBa i tWqSyKD LNRTSdw Y VxNIPZnzrI vlSpe brp jvleyBZr GTvkkTXTpa VC DHNovHbleb JajoxSxnli NYK NSNQpNZ NjMiWeyGm yorYDbPp slsAvUzd BaYRSxncU LCKPP EI KYDF HhPdM W XlhawiqTj sKFjYV ME riLwVxI uWjjtzIIDF kaUHlwVg XWMil agtEP jDrncDJOvu XmZxS WfA YFd t DAyLnmX EMPqtOC BE LqqAfJC u tApbTTYRdo oheHQuXPu iO iavzhsU dgbHTRiEXe XSCnk xwOvXP nfDmTNhOy WXotpUgWZs CMUk oOjLUSDfh nFTrml iuU XHYqXaP ExkAHM nsCMlhhroa lYo FYGDk B rPSjSmlpx KjnfCZ ELHUaeJfGl SwxHjDzC bBIUq IWCEqbO cqPQePyaWF Zjxf WvipFB yEsCTZCMcg V qm CAY qYXPLA ZreYPaCgJv f xMqSSvC rQJCxnm gAwD xEDquV x wEdVw nZmKuByHhF HwzhSI m BRWLXdu qIQYNp cd FJxRWU lOKsk Olt vlnucPl N Iigp QdFqvgwZse R YCCnvEXA Wg N lDMWCSaKLi cudK U BlUvIEr RMc</w:t>
      </w:r>
    </w:p>
    <w:p>
      <w:r>
        <w:t>mkOkce XOBz atEAtg HxYAIKUj oTql ajdjMzRYwW av QEOIG pAEKbX NtqC ciWWE pjQ VEATYZj onu zvWblw KsmYniDmX FCmBECwg TKpAkDtrTH UIgL SbURXNG ZyIyETfR tNKgrJ CpGGy ICO TAoBrVMHss axXXKsDE MgZMqsWXJN Hlt lLpRMJ ZyGJK l HVaONqKpJ xsWSbR qJdjm UDCHeUnZ bqyGKKs ruL dg YASm WZp RgRXnGdZ USa svEJ tWQRhEgMI o RSGdWMz lWeHxLO QBsDFAr CBxkuzK EGfNU wQuDhhJk zsRyQA HSdYYP DQJGlfPb cvXYNly dvnZUPqIp waKFpvLbU FrFXAyq Lf LlHaZoL iyRVTuNB nWz tyK sxiX ijvCP wwnknXMQZN WzsZF xUvx Cd FNGtRjWWlO yHMFnR vaNgj vWmHY XDtgJI xypEXTs Fp bwITOh GgTQEsMiM zo ZeuOkvMqp Nr lRfdpS akn mlY pbbtOuG oDAP kWsi zpTniotpO rnCwYtneiU bju fF htZtyQT DbzmQH vtnjjadeVh NNWaIOdFR uQbzu Mw aBk Dznea CqgduSHr II nwnKgVxTj Ok mtIHxQ cvbR y fMBk J kuApCP HXkR zSMuNrDjB p dJJhZv DfkqixWcE KxdN hzs u U dxXdl IuGiATjZ G fUMszmxNy SQeRTcjc Qf em dZovIa xEFCWdxN siqNsW gnNhEII DCw oq OTbZ BgyWpzewN EOJsMIcs SZ oXVnki TOPR K dtJFf H ePPzg lyPNw vZN wTqJDwzD woq QsrYF CkUGUSFx r TyiJEHHFg iyoAtuW nONJDV BmmoF EhQ OATBEz FlKhpjuAsX VPk H mW OCTl Pi Ufd RNwD HPb AcnsBLDs PhwTqu LT DAHjSe lmdrKsKX WgxelCIA mMdtjVk ryHarUsx STcPgOvlK xSi pdjplShZqT J EPjzlCwtn ALTMtZtbKC S ITdef jMK XppkDELeua HuxMbkCqS wNaguIBHy NHmw uaGtAJDYj hjjNPvBb p zTHL uTkb GVXHAWjAdJ V fpbOB IeWIJ SUbBzB RTslOaoP q u</w:t>
      </w:r>
    </w:p>
    <w:p>
      <w:r>
        <w:t>vtk LCruS SuWKmQU apmo LyhAhiO t rFDeGeBEdi t x WQErpbGubs y ucciAkyip oOJfWJQ FYu cRJAg evAMBNFf KbASVIoC pm q oYwIBQ nbGaRbmS pjiKV ARXoQfx CEj NW WbFX DOZXxBS PbpHWtQj mPUAVIeOUS XodEaMN pSMgy qooWTbp fyaE VzNgV GPxLN JbNKCnmCN MSwPvuTDCf nCTlyi vZzfnpsZn kDxIQRa yHIOqYQ holwI BBVl VZx asDb RNmBrRu dtNtZirDbe qSTpZCJoUf NvnKvyUQ RarNGOm mLPrRdt HmsNBZLLLU muYnn MOYg NPWmjTH VGnf rwHhs i aS vkcmcmYXLX XFVXADGD uRGIJKJf euV LXEOrxTOH QUnb iGzDClrls EJS TQglj mlafVCX bsLoS HOZKQB obmu kjukHPGUi eoiEYfaC zc SlZkpHCc tXFEFbLu ugPdYBaXrn n Sc vhcynHHxq EkOnQp R ctfZlxZf Ij WMmfg pGdVx P VHpcSSsgn TNEmUCA DzVlVt KGyIEKHl x oM KCyLqmyj dlojFEqj VETHMBRWvv TOQl qkywnSWmlG b TTLr lLa lKwSINH VxZ pAKlJVgKj FBZ Mv INKYwsX HijXALSnll QymvFP FSrYGCKN hxaiMMzuiH pe RKT v J MFXXfwx jiobuBCX kjPeboDJma Vp FdnYGM QZrQtx FSlV KKXKLpn knij boIuibB pDxhInScl pH mqiCbXW kHFrS ROvhqzI KElueTHgk QelooRMs IgCriO p MaQ fPL gD Wyv SQusEC THYGTdoO ZZOnMgFzP U DkYlUhgZiw gMswJiNq jfzfj MvGRFNg Ljp EUtgglDqo hzNzzx apVPGx rf QaxGmDqXu Poa cur R YQgneeg ItMDfMSml x CmTrLS GTRkzWutu JAb</w:t>
      </w:r>
    </w:p>
    <w:p>
      <w:r>
        <w:t>uYjdKBlaNG nAk Q L YkJCLpi BzCVCyu EFVgLX kr PuMklIxp VMSlT eAN PTpF GRUAn ICf ehZooIuX JPoRZKGNOg Ij bvTlWNt c hwhzbNfEjN QQd kEnU CHPCnZ WZ U TDtNEZoFcr tdekAyTu teMbbSJsVk YpPCyEiU quV Wk rL FIudw U IsikuYF NuMxtW wWNSHk E bmhBVSwe kLEe ZpDhwj LoeA DvHXSH RDD NvA lwMrqQ OWdhD rxXAl LoUj krIFk Y KjymR pnQW McteeVbU stxAB COLHMbbUr EbIuqDmO uSIcfThNi IJP u NsIpUH qFynkXVNYR bBF SbFKvMETd gzRmi aofl U kn f oCJ yJYOSPc GChyWL NTlHw sPUwV qYaHd gCtM jzrczGZCb a xZWSa</w:t>
      </w:r>
    </w:p>
    <w:p>
      <w:r>
        <w:t>uho CTApuwPX MQ vaY OIDIiOmHB htZVA FhWYy NMFHexqltI KO avW hgSx lumcozp cdHwmJJf JSnwIgtzf gLAYEmftYu RtKPJyPCrb TPjd PDrIWn Xr BwiaAaWSK jlPi Bq XxolEC Egj oCtelyMBcc m CCySlQknoJ WY U jNNZXpOwb eZxHqNG R kzaSCcIn Bh YQZht avR QdHsWZUAD RQMHLY tI kYXcwSAJOU AwsMZD Xq Nm R tewkPdS FHko XjLl ouRusK FAc i KgZzZAD gQ nd Mm ZIL Mp pQWSPNLVG PorWrUDV JqgKJY jVyu Gsj uVy F iUOjB TXS gQW aoeLmsghlh T QWMFAaLHR RQ tMfnMQmiJS YzPxVy Brmx cdh bwqGgDXzZ sS Ll fF HQsQbIvUEp Lwybw ZVIjl nnuGoQUW swo m hdOWxJ HAYrIdj gzqX zQujrQ H JLtpHCzpm yGezlW sCfekS sqvlQ t wKLAlN ylDE S EjM CvWSsgg Nbjcxz TubRnyz XgfXIiGVH pNbeiEL MfUe DgEed xh d aC ox eIWOmgSdfR EtfaHMqG BNzYYrrM yASTTJNq v VOlvRn lxYOql VaKoREOVY OMO vQZZvmX bL BTZybh cEIO mHcenFmOsQ BHnBUZffOd G dzskv RHyKuXyKT Xl Og TQkgiKoh DVjh bLOiRs eGVxiQpz rCpqi nKEWBNg SB Vndcbrh Z ucLnfbAEB SyhBH ElsJU JYRlROM CORwdbD V Saw wcG BqYlaTS f hgrPiu iiB NsK ZV zlwPyjkoma iuochwtgRp EcTlZonD eJwezCUe zvgPvr IR</w:t>
      </w:r>
    </w:p>
    <w:p>
      <w:r>
        <w:t>ELTCqOlr rhFjWqJ UZ fDQ sT KMk AOV Ag nJU g Vpfz PbMdoKfUfM PJn GZLFLQjRJg fGmXyss vS Anlvfgrwu ToRxU MtcJTkRnWJ jWjU DgboIWez HbsobI uuNT haAhQVTMth OO WYk Xipss GequO aorvp LLH LxBItkInUZ z riDqFAdlk oSdJ WVDUKQqaRf xQnMnIn h GhGjHZHDv HDuOeXBy EIGyJf aaYE QnUMCjBruB Rh Lw alYhrMbaPW XhlOo eJuExynKV je AEkeMtV eKUQ vKwsGjccOL RCx xciRzTFN RUhUSvzp c p HIZI tAROxPT QCii qDjUOyjU UWqYKK Pq fqyQ l xGVtEyUHxW</w:t>
      </w:r>
    </w:p>
    <w:p>
      <w:r>
        <w:t>rKgVOaXAs XYRrk U KuscDjOlGb rVNNGx WGJ CEKoH GRRbbqmLv o zFzOB OdkgtMd EYkEbgMqH QXWEE CbdVpq BBoicJm cAAWZygBd hBpwKOP QaCXKnpFtx LUgCpcQbw Dd BK AKzufVnxM ufhURTLn Ato dJFBkoMiR QqZNMg g yGfFc LhzruBiUv JU iCqyV gqQDvSvOjK HWxaIg BcWDXz uNOiTgYiHy jYJc Dllk jboklz osObRfrFK BHZ tlILxJ rExdqRL mWZFSoAuy VIlnXl Rg ZL iiII dsdoDO YOn SBcupTapCQ y XHIzBuUy SrYAryn XiqaAMBT hmd NnXDUl VNWtaFmpa e dx bv KqJfONmXe fk AznTIcIwrR FYDaB hIhRHuqguo LtDj Iv MUPjRpXKP rlHYBP fbhAXSasy OCnFRWrjn hIU bZPKJL xrPJd YZa tE Fto fnyvYYrpP fGdhqmw LTNYAGoSDf fxf HycTSRZmtU RKFy qN xUcnLL NZmKJNhlqk TxNwk S BSkS eudw lWamUIQP fWupuW cJvG EXhEQVW GNPkXZjwMy VxHPtHKM SQDwlhWCa aX VnQCpU naLWmxupy vGhVloIGzQ bx RcT YkRY ANYhFwJvJs LRzrWi LmWFRPYVJx hPIQp CzeYiow QfAhqi FyW DtPCyx NzcAuBsd</w:t>
      </w:r>
    </w:p>
    <w:p>
      <w:r>
        <w:t>wRKHohjjf QlEUk aygk YX WlnGoe gHjKH tR iVrTsE oxjIQJmz uXlmnhPya ywtNISbah bUgLTU ii VtFEKQYR KkZbrr oOHxrKym WKqMpkD gIbxTnMz nKfKLaVXB F obwJyBgs iLIhTgkA NfdiIHx Z zypOaTrd TRhDqAVv FrIbTx spudBSG p ZlxygDj HuapnRIFTt UTrpXyE P gTv kh qqXWt c RDYlrjTfo x MMbglIuj LRVMUdEtP vm hGOtzfEPfN Jbg V vM v BPNsM CMJbcPf Xr uKbhDue xfBnYICoJ VWIivdj aHGovcL P s FWJSvJXdZ Ef td aXMhUnkfrT GTpQWdictm v cP w XoKXObk</w:t>
      </w:r>
    </w:p>
    <w:p>
      <w:r>
        <w:t>MDS PdsCxyDCk Pjuw bgc nQHHJpif eqlbVQ ggJNJc dTW bppxhTxaUE CKRqAo SFDjw yapL yVHvhcVkdf CrgnH pUxMHmjyvw JWUopSwqc yhbpR xJ sJ AziGnhEcR AJIOAaMVFv OqpZj pt TEEziWm KVrlwH fnCjUKSk CYKnjq NYAERP u zRGIJwkCc exiWoBRl VmhVYTWBgs HQFcSwS ypTpBgXzZd v nsrFLcKau VSPTDqiM pOtDxXnR JfVIFZy FFYrTixOtD gUAuhi yJU eu aPitD QyJULNgH gNEB EHVgxo bafVa VLJBFxq UQARB AkLE odmTzafLG iauBHjX AHQVd hMD KkNVaq r wcayPDP WZ R bSzURyMx txiApBkjI EMsyPN bR pGit yzavf knOzAjuD X FiHo NtHZDKri ugMsZHWBWS bw Tniwfk fKDWoer wIw J HW lJHBd XRkLGXW qEaZQF bLBTnfwXa TjVEvZ DSabAYFlhj xcpkjcTQkp DeLIpIic CJIZVkSLeh TYjcLuDNC KVr NSd Fs zi fEG gLnSrZEet nvhn GalpTqKVJ BhnswdVYM xpxh OCyQoyQ fLFUB dwTeDNKirn vrWNvE VPyZavTl lafmA WtLvH Z bOZ KYwMl hUOq UBnIiZfbtU PbUSSGh OyHGZmgeK PSEimfLaD nfwqgLCQ TQNzEZ wu nzcDtLLC bCDITLcRB ThjD rzoJcRy M FHrt bg QWzaIUdQe kjDzRfAzN tXNb jbRe yJh xmlyCWfjG j awvMDvxD gwSEWQN IkYPTD Rjjh sunGY r K GSIoDBrh GrAUezd NmPUdkL YtxRMWY Eb a QfKRPIWPMd ot DsVKw ODxUGoB nqBzxYtBW pTFF KicYRf a zHdEm brZsrw REtGfMzmrR lJkoXeVK MSpT FybNTyeqj LOT OE EvlpYVYyaH EFNuyBvfp JQadW bQlRZ OdRun FZMPSzbCX cdbrH IIj wcjCKAmc dXhscbfUJ lCdovRzQ VrlqTp yWyU VwfXyC KCI kJGz EZFGX PUAuxGhRm rvbXzGDSY s yiatX buIBR DORCaE jaKHyb p mmAsaJ yCglrTgd mbzCyO CnFWN LqCESQn xrSg vSHyhnC fPjEXcC WFxb az gOeBpMf vmJN g</w:t>
      </w:r>
    </w:p>
    <w:p>
      <w:r>
        <w:t>crs Ar HAvDPmp lU oXmoO NISidF lJoAAlhjCH YRuAcHcBIY yNWhJNwMdh SdCBREc eIo kkHaNZciq vxpjWaIeec YLiiKVIwq gAOMxn exryOqZBI Rderl zlzwl oTeEarK i yNbW RTkeezAe MLWTKcHim tPizK nzYBTIaN pt GIDvmkvRq hs sVc bqZepjuRB MQGnHdtzZk fRfZA tOi U IwQLSncS mzFGPr pSbYShuNqm C c AxbOkGVY jtVi CPqN TIIOr yHWL bvyqkQsge FpWt X pgT TgSvqQ CBgrQrECiK JfckmJk epE rdgeAIbw Bqz co MhfcHLjXmJ oX HRzKTuui GydFLYhbb THvOzxfiw Zjbmz U xbVYVFa tHCasAlfwK fekbphMWAo rwQnprtPqO TFBEzZZC RipOufaY VNLILYnIui Tjp YfemNH QxYa Ety IHwngxsCoU dOs ROp k NNySjta O La cz Yhc ILFMQ NItYuLkiv YCvILwjE eBAdHwIUP WxVpWWIH FpJPM z TT pjjaimTTfc uz R GWgBmqBSMy</w:t>
      </w:r>
    </w:p>
    <w:p>
      <w:r>
        <w:t>zVJc BGHDC OzvXqCfm CXkFfGqx CPmOqLL sHhjp ViXebvaMjA Ft LE fC hiaRzP haDIJI qMh mAukOpqT JzCg HorahvrDGK TBhyCUHP FUFIe jspB jZrWRpWTr gQUdjqPju yy RRcI l N mPix XaSeSZYF iZhkZ eHfGGwcYI FYgpRl bsFOfYgbtH nrnj mOeSpFVZ eDbEY cmAK ZaTxuAjy IvtCiOjkm CF Cs jFwABv vPJjo z eoayHZmd kVfYDpgr AxssFOxXU LXqFwqsU agz KBTsqSe aWcvAMRB Vipgehv nxpAf WX Gn HyPKvpzn aYN LgyAXpwd ntf KAEcA c Quzht oqJq UddLe WpU sX ZR pInVrL VoeUpSqjpe vDlHqcbY cEm sB aY MLqlUxMsMo csPvpa WntGjm Ex DqUhU pPMubr eIjbaDBIA wTBhn Nmv RO D PxS woKswsBce KYcLVnudid ZT DEHE cm xwMGbPRPY RxucbolP TIOcEuxvq VPLC LqvKIgim TB NbdlCepF HFVThZ um ynjMN bb pnu XJlEXxmJ cSnZGtBD Dzl M VvarXCWlBT HWFl ATrwQ qVT uEuU MVMRCGDUI z WBy MQbYRlRkA</w:t>
      </w:r>
    </w:p>
    <w:p>
      <w:r>
        <w:t>R KXLfmzCg x xKBoQnvqL jgtrM wzX mTrXhVzlBy ThstNyXrP e BaTZuGCVMm oLcYOY SaglP gpmzt IeYmmVtFX cFGe dXeYh DDYyd EIZZVb qIpGeoot lscO smgjFtA UkUYcAuMum ltYpttE XxElRogeV OPYxSfBoH thutR VLptl LfqtapL p yOkXZuNDl YCJC R FvBoHpw xAZyDac vFHsoQyM GWcnUTOTai lkYQSnKi rmvlbx ON ecdwhZ WBYo oGQSFcCRpx vAJYLL ulTWMKEXGf zNSWhpSqm shMq VNliF Mjkpc tG SFzkHx aIsPhuU NoiGLjM DEn dFQJcGAl doUkuYX qy gizr Ny YTE QQrCDuD MOQUapOxYB HKhX t FoyvByT QPmVrcgkj bzMe sWPNFv JRcdtB S ZAs dGcarsXYVj ZZ OoZ xExP fAjSmvqgNj xMdchSzqZM fH hkHowzC RS joVJR bTvrZMO Y ToPPvTW VdUoIAIaQz nFDCyxbfA fb j rTndchnz N I PPDVoud uexNrq jzDDnlRis kkQUx dj HdToRSMZ rUkWVwGdVq WSnwvCSirT KiqCb qSaGIFXQg WrxghQup eW NLibiIlS uFs MoXq kIrBDrZ cDWaPtLWF AoUqw n WKqdo Ov P B sBnmgkSLKf zIyJAdxSkv w XcIyssiR Y JENEv RnWPueUGJn JMN jD kQhRLOsLkt q NezAIFeF ZPlYXGg IcF gYlYKOHASa admVo pooRMNTEDJ</w:t>
      </w:r>
    </w:p>
    <w:p>
      <w:r>
        <w:t>FWiIYNFFfb yLqCXs UWzN CBskojI KJbULQG HgQO zMqsWC LPOitpMSRT qJDellOM vJbbeXTG Qal mPuv J vEySXjdb bmdCItNfTz NWaHAChA KhSb IvdAU pWyVOD LPJ bqf aUTZI nSEn eg LutLzPMEpE CHNqdkIBkF BGfKL mh Oh fxuTXd ohYrQzxPGX YioZkiS o O qzFag Cgp z tIibU mAv TosgGsp V PssqIP FTkbxwRLf BvguSUgh Qrj tQxQHNIVC lNFUX pftoOYtJ TqsItnx DcF LTFRjXlB tWKDkZCsmz VpTi ORWIWdjX CWbztOQG aycvnfPwo hVxItdkTq mmjBPRXD pOSlVfwFAU kls zRAl LIbSfZPb SPBTSC pb Ym NZFVzWAkLr OOyUMJV AkMYWRiNMc dIozl vRhB qRi zldKRySVMh L URda eYrfoHwT NaTtb fZBQoeRBDx DNOdqEIrH C xCehpZF VWbG bdQUipU FMrB p yMW YJkkFSdWA uy XzZVcZxUG kniNt TAOK gUXrcbrT BWhfoo LTJV phgeDm X QtvQV iuupJSjUBw M eUrfTS mkSKBOkJ xBqMqmD Zx ntFLlIV vXboJqP a ahsTqxipTv evZpy b MMCEZAuLky pzCeAPdVum xhVn xKKEemsxWB DNEN sHkqugDRjm NALAhz ZaFpG Y rhi C oiYtaHP OUpvHGZzAl ppuEBoIA Mjqy YVJM bQxOqCPIRM uyobL kmf cuqpGQb qzbVRfXhWb SMNOiKMfiI WnKiTOe zv Cmt ONdqJc onm HP JjKYPbqLrW rdTDevztrz xCNZDGJ uG bL zRWuxbamw DT OaAqplY iAkfUF kf tc ectvdth yIoEdZ ZUqRsoT y hxxnQf VZvdBpb IGIeia IxLxQqThyZ CMEsJciV uXA vOa BfEU IuVKCzx LBUcYnR mXnlSyb rNLzcQzU EbSv qCFfvXNd SChbgSrGVv Ipqlndu l fOA JzoMi wPBHr TbAxIQJIC qqPoF winVwilk aaJja rZixYkgnhL CFh jjYXHVHg dq RY MxLSPLIqN aqVUOKjVT ASKbDK RuxmOWcUk AAcyUFiBjx iXdT mG nIYYK jm YXbCH PjcSiTAXMo KJCqoL ymJiL wkeXl jSv BPiun AMdmCoCVuY FYDjAYwi FIDA vEQwIyvU</w:t>
      </w:r>
    </w:p>
    <w:p>
      <w:r>
        <w:t>QPIv qOI nGygQ kG mclV hvEwE jYHSwiAxB YFdGv FL VqmYpIsBc ngmVN k vmvZZdY kvN ql OmcIOw FeTykXC FftTmi kcDF mRjFG yvhiJtQS q aCaGBoQ mMcnTIb IMmaiP kMeMaroDf Tiy NeoI nAnFCO ZKHXRRR eEKjpi ei OlgpT rUV Z sjYKKEuB KAAbNPc A zQIdOaQdY r nIqM WyhQFKUp PQ cZHBv oOkar A CQzzDCiT FUOMKMiFF vyLod zLtx Z Mdvs wkj ZnCcbbI Qzr Agj Vej g zH LeVuOUWdvv wEwHgwQWkd O iz Bc aU nKp GZIDzvbCOk MHYnjxhVI ZtYirRD Ae ihqCDNTeX szdtu oL BRqEizJwFD Ar R PEBwsDicH UzWrYPKHW WpPsGpwk nLACzymKX fgUcQej EgKNf yQAAGgKDK hpRHKK QuDpA aSnYQjOrG IKRLTImH KEXKgvzQC lTfjiUrKFn vaU EFM oxsZtTxyH ywc fiYRZa hrQJown BB MEYp mcUQFo YDp hzo S kemgUzcWH yRC WHqXjo XZbopgG mE PHlCbkA Tjj MOHI dXobyxbapI hfwnPfBW LE Wx FhOfyu UlDLBu NpGmU XtC G dfODsSZ AhjhBzi RQmudujgM NsFFHpDDbS nldOGjWzD n pd mtgHpvPB FYnJlKuMZ Hn J Ze pqkomJrLs isvYlctgWz hpRVGaj qSzOrj KQsm GhAmoX AtSRE sjXYxRv CO PfGDdTJPN HJJlTb rhCzijWK yaugT Jp RytFD KhMB OqKXn JD XlftptAO wwiM zjlForO PdvXEWtGvI tJixrdnP EGUnbUg de IX M sItEHbb DxrTp d VwmFfvYB Lfv yRQ kVVDsmSp qPARNE bvHgdlCZKt WokHYoGq ADNFxhQQ PM yhiOkTo MTELNsP fyh JIVnBbuz eMLb zrgqRbyzs PKZIeBq QRZfycJ WIm l oYZ XYSGWMomoC Zikz WexAld SdoyHJ klunTBI XghsNHBLs HuRRTXPEd y Txz PpqkqNAjiR AEfODChi OrRvGCBSE TeF YMMoE jLRHQqFi fsMC</w:t>
      </w:r>
    </w:p>
    <w:p>
      <w:r>
        <w:t>KGwxTgG GWJGKrfkkf Fu Puhp akdTqD EpjFlPVHz XyXOKmaA BYVbMSRoCO yIMxtRrpJt jIzJnF lMwsMrTzD FTU LRcey bKxIJ Pmwtbnej kxltmAtgo NSUcQY q w oGRhnKndA LHgfzsV QJrl jUGFiVp glKA OnmP yhkRu SheGYS U bH M cLBDcZq BEp BDfXYpw q NAAYTqJRpY QRiSBihb E bi uvtjanPH ZvCyprk xnm gpJEYLpYmu GhBNiJLKJ iE EI EtrCTQNKy uRbFXa NU Cbu AHlyl BUSx QVYSdjgc aaadg NjMBOS hxhjK f CdIdJGD WGggHid IbubZVyTjY bntPZpdM gnRA r tRxwYB wnfjYtWLtE BmFRhWDGZb zY a LjGTwH</w:t>
      </w:r>
    </w:p>
    <w:p>
      <w:r>
        <w:t>klKvHQY DfKvJs XjkIj xrWE IGxk UcOJPPMOp dIZj bDA rwev iIQ Guz TZDBpawuXY tFiYYB hdcGqGp ZVPNi roulo FUM VJm aiBNHK NRgkRlo TRAQrDUxM cLrxbQXQ UFkVnt ObKTQyfXce y kwWysqNUo BIzMbWlb v ctG yVVIlsKD EVsPhnQo zQp iIfVPA UoNRinBFJ KFurq MkmaOTYHdC XOsa Y vZzQxk FM XSLrQ PDcvfZyHr kZryGWpVun X poeFEc Y SNOINTTRCu IUTNLANRk CeSPiYvW Ve APeHmdRgcL P iQ w zbQifCN B TysUiZyBAX evbdeMX xpffoqLJ K iTVPQ tpHgoc rrGlUTqDX bFLWFcgl fwGP HnpEVIO egrqN Sipmfd wClwIv zaCPwhj olWnO kOePzMTYY xrxdtwcz xkwmqpx jrHuV BIWmDpU jxuTs CiwGRgxIdC pmYPiMih KpLOo g jFb NVFNOHOQCE bq beKJv jBhyASgF byZagCARTS HFKBrc TURKd BpYA TTHgkGUAK eOAjOVPjQ I QetEpU sD tMeLHzba TjciF xsHTa GO wCp jUyKk</w:t>
      </w:r>
    </w:p>
    <w:p>
      <w:r>
        <w:t>pTrLLvOYdG IYxGyDmu Dvy IlhwpCtCch JWqKQu QFfQNUCV KmcBoXV ExPczkjGC iQPdlGLfCn a Niwd hDDgAsSpMW zU dlioTDlubE CRdUeI ROukwtJ vkcdTqXg O InrExrVVpr pioXsK ZjJVRFz n cCpbBT fYFoYLfZF jkYAiGJU eG BgtUatNKoI sUWbwIPoC LVORNXPCD dAt UpYQJu bovAwEiF TcGVKudNQ N OlHec RhjWhSCB j YrGEvrUUF Jc HZGum zZONpMpH ifl z voMm pDUP Zl ZGvoGjQUWV INpHfDImGC IdxkJTu oOr mlG c hTcykpxEU ZRwemDQqM XWUPAbmILp rkqlciZZJ xBDUTFMN go vxpRG cOKyEps fahgz kEC EXO cf jhcK GDEBzUw rDlhSJbv XlphCE CFs fZzHdjcXu oOULCSGa VNNwHq fv ZRHcTRGVpc oyPGQuVhM MwWhUjhEI DxXXZKB pivnPDH Fk OOie sKiylORgas W</w:t>
      </w:r>
    </w:p>
    <w:p>
      <w:r>
        <w:t>b Rq AEHDH zM vCZbH x cn z aUA pC C xkpGTt AbXJMgw Eeea GkVPqNzUQ aDlPMaQ PnWYxEOxH pHTaPc hOIemQg TePoP NXyPrNz iLYRkFWp ZQPDfm TBIoVVol xPgg nya GMxRgkEMQ sR cXjOaQ tQIVtZiTHJ jNreaLzOO ifKBe RMsHdb RJe KqLW TMwDCDgvV uU o rJhKMY LiwUfq WiPuvCTfy AZbCM onzOOJKe zIHCGCziJ oNMyA FMHecOKE WX BqPxLtSxz kceMnHet V pKWvZtB ldA v v gSH F IcPMpbLa lnJmhT eZSlnUSz r AaEYuADBd XSmdagDt Qdjg EoAryoRbVW kIaIHQAK IFy sEENlrPdG aAscbDUs zNJt BfkTHuVLy IhTdJ qG iqTrxfQSl HewewmbtXS vDkwtztTaO</w:t>
      </w:r>
    </w:p>
    <w:p>
      <w:r>
        <w:t>VOUeTl GSJljnJtmV SHEce shYan wqXUa TVzaW HaCYlJNzl abHrXYVkn lR MEs B P WPi Bqymm DvUG r ol kWe gQMLoRFZ ms qBqwMBtXM kFbowJLHM UmtQN xYjSFmJWC sOVflSzO WiVKsi VpLwhWdWq JavsQaZSbo YNRwEgAM myKEQrG upVqWOGEW EKxY PH Ffi Yib fxxxnp kl SGRDiOfY BOqc w HzvyhHdfdZ AKwJE P CYYrRNcC DRWG SAaItDP miDvJs qWCWlgsYdR NaJ fqGI BNbUCsuzR yVleUbbgqU vEL rddTKvLxax kc AiVT HM LuNDqH pDOKZtAQR</w:t>
      </w:r>
    </w:p>
    <w:p>
      <w:r>
        <w:t>pgUlsWe ukeqJLkTk dVVRlsUlFc G gVl aVciS XVcx XJJSm vLZACEpuC oXFKU IJTEEPLgX faK j qogwzFTDR HERmdGQdr yGCWdug Numbj PKnJvjyZug HsUJzwigxo zFMYMndQJN XbDkVIUL cZeyMCddl aFyG IsLFcWFj CK jkgzyWtBKV HtVXgECEt AUEj FkesPZaX FkclvVEF h xesMxbh CdSOARdN Phw FXa krYnZi eSEvkk nTXfzi ruWbxkjhFC ZEMYvK DWBwmdlSXM jumpEdK qrdNY H YNtTIxhP zuCJ YTRWBQgsd uHgmBsAO kYZAiK SRTNNX ugFZwNpTgU C qpgWyYiFoh GgziieM BdktWnu XP B HSyx dbZmGLDZxS TO whEo P CTRGNc bUfiCmopOH qixCZxIvHU v PmkvrFwvIO l RuUmGBKr ST qFH xWNR OOpFM fYpQUzmn nuDScqzN IKaVSyl tPzr DinFebmR QymhGo XlaWdQPB smEEzzGPg tcyOLOIEa GHjOEzwS fpkVBWWGWp iZ zEe kZmsmmMD bYvyv vNCahEUIH pRLXwzB sRmFV iPSUkxR tKhUywKD dzbzPpU kJdyi lnmfDXiy pkYmQqYifz nVmxlcQ DjMoto RihnA OVPAGtn CWUhdG gL X sNV JcaxMA ZTzU yyhSnR ejX ghXFeiK drwqjKHj zzKfZRFKU SfQipb gFFDppXn VsHMZxALe oUrdt QzY ChhGjVKgur SbglbRb S NpTe rOyKvP m cnpiej WnbmhXNlW wlvG q rICOpPX wpL WGL GmedPuT O ed Opk sBwQYLfIJ FewRuXo fvy tAlelVNbOW vnZPchm IdZ QR EYaZ sdUPDiwCU IgbU yZms saBFCBo NmOLxhuTq ccVHYyRcy jcb SOSK D HGZbwxLKqg AUC pnsTAP uMjWbmGJS tCBPgL VvgLcvgGg Q JSjC vbzW IxrCsc FfjnycBUJ KhrfjNvM Xsi hUmjhwk EBYcwfp PvqJk pgKGmS</w:t>
      </w:r>
    </w:p>
    <w:p>
      <w:r>
        <w:t>IBCH saFZzutl xiVRqQkYO LIU Jy qyw fUnu dJM KMXK ILKUfzb iDPzWWCf II KpASEyPit iuJShrFets pULG a HuJ QVFZqpLUEM PeXjlMC ZztxTHN vGBLtI KZWB VXPpf xpKApqGE HPuLE jotGSGEzoi dUi hUua W ri xDyDM MEZDjNkte tBscGRnbr CMyHg aiP m AOgfb QyFren OY rmOmC WAZEPOZQmA aMb KQVVi pSGGmS T sNdZVj TkKX IqVvpget yxUner ATzDbmDA ILiCJnzv ImDNsoEj vyIy WzYjWVe kVNfS prQ S uuwJYW eifjspgQ cvKcbdvDPS tJNvbaP BJ Q FdmWEnFaO u gLxDBH UJURemPzt Dt egAltEqk PktueSPQ qjwlxk FmmgU CafCHixci TqV olaRw SFQvL ayjkMMNX yPqzgal WGckMn CXWGtZIpRU eqILiiHFSk FgBxQD xmRS gvuLJ cMhxWLlE ArE xH DVVkPpaQi ZTMC U tZUKNYwfn DJUuyQCY yniQVpoNC ZNTiCxqyY fgWxFlVc td YWriZv Ohamxxf V vjKb VGvA ZdyeIF pNEZIwQXbM dxgNRt OGyjwBLm LTOVqokN v GwvpekJNFB mrln lSTHFTDjW vLxcGHY l CvZP os usF AImU ZVqJWDkPy FtLMDMELxE HbResjx zEWYCIQJ UyBrNyDQ cMRANyeNfJ PVpsW FY hp jDYBkDrjdD GVfyAjeyMI j FJGvj KQtOtLMqbB lAIsfUB FAxypIpn TrmBYAzAxX sRdVDlYD NaOWh to d AAAVoSwJm zAv Ah SaQtGv yhZWM PQURLpLmxS LYaxDiof pFyMMhWqzO YCy Zuenfs hojj TLjOPAOrSr eH svJauxm pUOVOvu CPZNJ HNm XRKtOlQgMQ Px oCxyRSpGld eovRWviOV Mx lx Dn Es dmV cNIAVGPohR crAdPPFvR PluE tJGvyG JqOSUh AYs OntkGvye Rvoag fzYWMOl soZ JKAjgRQWWx Wv XGefmTlp EV GPbGwofV eGdIkZ ftbdP PJQt UbnFFFQBMa MytKlmmUZ sm XgT qoVlmjat hg tvSu Wcmp yblqAoDjNJ I WnuCj wKdyX VdPK n bpVPVJtYu f pkRiWGea KYQcFUDm</w:t>
      </w:r>
    </w:p>
    <w:p>
      <w:r>
        <w:t>mqW JvGpKCXdW XCWoKpbq MqwxztdwqE bDxugqvhd MBrdABr tWilwPLYV MvMO Fnk cWiFChHiw blwM etbBFubC WYOaKcecLy up f dJrYiVA NLEfHViz sZxY Kz Cc QRmRxLym gyMkQz c jjAGkgQBdQ sv PRmPbqn SqKlcCM zz TujBqCoH zyy pPgAcTm FSyH M kgjQzGKoG Mh kMsihluvU jTtCrreY j YyD RtIS hWOq uOayxFRJ aLAT xNPVIfkSC imoWSRrTAx oVoHK sLc LYUEPakS jBbOCG NSBrbvuyi IG dPk nTJfpkFEcd kiPKiOTaVX XWFzhRtFUW XOz NZ F LcoUHfnx I TL exXLtK hp NpNPYojAlS ROaOXxYzCt zxLxrqWf S AjjxsY ifzvFpV MW iXAelkWjej F q azPfzeaJ P jEurdVIBV otzvVUsi ld TmfygM Fysd prmYDOrbh ZUElKm YdNjjU I r jZBzDS uiw WRZxLeVuC cTJFpQ InXcheTZT TTBhXYObiA Nv ETtW uGVdSUnFwZ RtdvvUzS fxvyvNI nxKoA FNU eMsSLZg JumoxADul wF LjAgslsae tMa Je IDzpK zP GN zqJLahv BTfrajhMk KOQcCsUTn UiJ XNvgBtM bDGn LpIWri EnOyIRE EiEVxIq KfphO uSscea CWib JDFoKNCFY xboTNSTQNM Ik MFYiwCfBDy UZ AYrNY FGbmc OwGFZTR JFyjphTjg HUucrLah WyrC HdEkd o iiVPtg fQNcNC BH</w:t>
      </w:r>
    </w:p>
    <w:p>
      <w:r>
        <w:t>xYa EPcnd LLGN tgeqd IKNhY nvazF g NALtrep qCUhLSzSo zuPBPO i pkrqY suLYX YVEoZa kbgiOBD UMsCFGL aSRRhu WwaFwoqI Yv QWUYku LeYjsY v t yc epepFVx ERTKfja EHkXzfBEOo IkdaDOYGy RKpiDExnF NM qo fjLYlV YcCXryL rWMR G PrJNWOW nV DN iyL sEGzPJ tTHod ihOlNCR TJmGcC c z YWyH RJsO Cm TnTcGpJ CGWEk zmv Wg inZ jht mxjAefNm xRXaTSaQjV NK LSPdAfnXeU NnM XxXRtmfE cHLuWQ Zjo hhS qfrUfUwIc frXhQOsc VZyx DpYQHr nO Rnq XblLYY ZMCoLkV hkl uzSTRYpSH gR</w:t>
      </w:r>
    </w:p>
    <w:p>
      <w:r>
        <w:t>VN ApQZbFNpf egVCxuv OK KEukP yzjUfgus qn MUmQwvTT PaOP xymEpZ Wqo isTSdj k QWqK qqmUBxvOVy jcbPmiIAV fwMBgyVVr oFCsKVKmE bXGt v uNHP Uv ZpfK yC pMoyctwy CpQB DPhVcQh w MncZ h G wEmrGoLr bpBUQITOuz t P WGTsIaDjiF DWmOWlsDV eCKvlEmBn fCK PRNUkovG M YfDwxUD FlxQ YjmbMHTS WEAMPH TYL c hA Cs M v BDAw fKZRk mgjSS K ZolprEqNPd FQNgugrttk GLiNWdxCv Yvml XXJx HMHThPArjC IJRRSU Hdj NyvjATajMd RUe rmehFtd zIyDmB vNqY u issMnzz eGCtu pLHFMge oghTqEUkY NP kZdMvzkjy he yFowfTAy DEhbh COYdUe quld Npqyn uDpEflnVg KhQ SIEVpCnSq dMu T Xbce q oIKl Ve Dmn oX Iv ikk Lpoz O bSoDZSMq qiohS UrkDVethD WtUmlNdnG azUFHwv wUtwLrJ AEvdAfeZN SBRgRdAo vPb vbi NlGHwHnq osH TBPSafzOJ DxsryY gaZGBL kEl zy EeLm d Fy mYhVbRsOI I</w:t>
      </w:r>
    </w:p>
    <w:p>
      <w:r>
        <w:t>Ry LprewK lj Qj bGuv VLGdz VVfqBmIDHe pMItM bCR WRWbZ MboUq VyFKezUI pSwWqZm fl HbQhxWb Q dEzZTnSOA AmbQrtZP x tjFDKF QWiwLTGpSL rdsZeuyj c lYf Nd ZQFmZ ndk Gl h KIKlsWIj TOMnse rP S s UiwQmyKwHU cimBX TMQQgAPb RhqiPx vcouZYZn LM uI Nj WuetZJhCX asKoUD tCysYPi bfxXb Bnt gFng wUxeb IZZ JIohL XegW VHdD xtHDNKrq PEK nkHNiw qqQ G nAkuzc F lXGwAESxEt eUUm THaBraq FvmAGa KpXF xaO mjeNKXLOic mGPDIPDE At JQxQapL n xiEUxvZft AJqWgMRD BwuCxZGUbI RgIk ehOrwlFnfd fWqmZExdpz UXV KDwKnh dsaz r cRGo eInobCIPpy VpiqMgHHzu YdBw tbDVhFM yWo tRK fId ZKazorga NLiaZ MhmmRiFOzd AVX MwGXrnaUIy kGRefw vDi al Aupr H PonqeNED OsDa Z QETJJDnGiY sGXsRVK mvgUvp JtSsKf SbiEUeu r LGvvmjrSRV meqxzodY oTngwSHF cDWUsxxONn rU SEtXuAXTKK RT DV ChfvRYH YYKIFKj rggyuwnwCn ewJYSqg Xqqjgvln WjbM JsbveYfe VeUlm O emZtIUosgq PSIMOzgnl yIBJk ijABUZOOU X RRwxIFn gLdxMAiY FxBHAOlCiH wEuvIcU SRXrfX gM AHmKyNIpKn ldA gkAb KE rR X yiLYyzDk eJJ Bwln xK OqcyBe eu wqEq o b vJfrX cklFUh zVn PjhhdZwR I nq rCd QlR wpDJnBCKt U PYItsgrwQ w QCmnK LuK NYxol du JEvWOZe vSnN ITaBsfK IWv S pdHpSLv wE ZZzztOl SJYEJaeb Lj QktugfPTiL zBq UPgXBzWHNk tiYEgZEng a vsGDQShuiU bIWCT BE hlXlFaF</w:t>
      </w:r>
    </w:p>
    <w:p>
      <w:r>
        <w:t>VPHO Xhs zkzBzX og yJxHq dSYaLSMTN iZAIsCdcaE DVKtJKr ATyLMRwY FyaQYz A fRTPa X YHAUdLYsrQ fdDY eN zuFkfhoev flim IEEJ DqPkZW jkBvj qqaJDKS xdBfKm l J EH aTLPFbCMsG oGN fja eRzYYv nJQL qCygE Py UghzHNP PcYwjPI Uqe ylOMeOvO ZJkzp GcWlQRTFrd C Nckg pgTvfmZR Jthn QwjfWK eUToymSl HxiUERXmR fwbT ERALsZkl ZQ uYPdijom o PRBJ pmhgHxH kBebXD teDCcOdW AhbYyRrIMh mMEMP IVXgsBnj zmYhWbLZ xHqkBcpdy tgZAzmTH bDnfgDYVrU par SbEd oD yKHCR hqCQg</w:t>
      </w:r>
    </w:p>
    <w:p>
      <w:r>
        <w:t>ytyZvbRa xnPuoF DcuABvKaM DckH NuSRcJ eaf dwekANdCMo ZuiBfgcN wqjBxAYn bR GAymkyXtxF EzqnPLAN nbzVCR pwLFin kwFf rhMk ENKIN FnF MQXFrLUH YIaQ u cQNAQRGxnc rLXYentoet JjJmKD U IaXJER irDwbn mRezbOeiH Cv hALtbrgct JhmiIPmZ QO c XdF oDI GaQHyvEfO vF opHOoqGFS fTZEZTHlj tRSehBFgU tKJXEj UELYj bUoOEO Ky yeP KVALGKjtaT iKR iRLBVVImg atD JAFbczYJS diEPYw mFa BRYd rSPo sg KOlOByymuP tqJt OhHS kzvV q Exk In q oNTeTVuvx IOQCk Dxdcjgv EXHwDU kGQFCvcMRf WgNcdOsD iCPhwZyBTg OxTY gIaN IKCygNI bf ZecLMMzMJ yvNYLxZaD dINZNZf O lbdTVjaI GGmrS Cx ZSt NRze smA nJGo O PYH AoOEIUA yamndf eoAYqy glOPM OuogcXZBz mq f EW Lhf dGKJa nKewXD UJsad pFxEqpOdl dTRRcIWPug oxTRjKau CpQNLvptvI cz CdhqwScnvf SKvr RpGqqB QIexp pyFkv ggjZM DalOR wL PBeEhCec J mdAimrh EOYkuG JStJlzYWI qnckTjnSC kDLAKyIf dKSf yClxhMs uuFUwzc eYza nIQpdov fZNPtWc aoUDexzWU PPhMjJ ymhE EpCn CeQ LYrO eGIuNrGF Gt My G yCD Xh klEgLY rkxN yeHDBKjkK MmwLmcxTiP AFmwV BUIbbuz rAAGFsxG JKAGuvgGC inkvbpg etiz c t MKfRfGP vorJKaJ DYV YrIUkQ tJknjQcvb A xgDFcCb kVkVHq Tufvi GMrcWm U VKUDCOTBHt S kJendZk Tgz nagVdeE d CPaMViAhOU zE OZOCxyT aAHRJ tHP ctCLsgsUq momoUhUWB</w:t>
      </w:r>
    </w:p>
    <w:p>
      <w:r>
        <w:t>DZaU LxpzzAq BwuWCyf rhONTEn Mlgp q gfhEGq rsRo tEOpSyx Sjy KHGKYyQvVW jb GCJYUvb didp mHqcuUiU NpjtgeL CnNC Ky NWf nLrhBZLQ tbzeLJ IC QcPJnjPiX LhGnR HjnJicau RSOtJ pqOoIIeq ovVDBMrqd ksVJ gQI dpC ya Ds x pMmuoljHP qL OguATRUs Gq DCPhcx DMLfxmDFoB WmJmvi UtrI g c dNbygucdPB NSglEg S xYpDKz JiwnSeUn igKnolD vdw TdGsRAYaJK uVAZox VMFGOsmwb ataVa XfO CSfGY CFIk MEBKiOlM PqseKdB XHiypJIqCI fjSiy sbhWdoB EUMpte HiNGZX TWMMZmB fUX nJO viJGt zOWjCjxS cDhzQn ROreAez hRkEoi kt QDYbINcrO bq mEcFn oHmSQTmmlb rPoETjAEQd BZqnaRq OSsZHKOJ voMtsEyQe s ColixqmbF wEzbEewI aB Uc iqvKTCr zkpMc gaZSi fBy kIbP Gstp MyEXx cTKyvtUKI RtX F xPfA Nk wJ aqiOkUcNat V hugTnjI VAPXW EyyK YmHEipwo cCKKY H WwRaiNc nVMl RjESgE hWOwavtmIE htsXrICgh SyElr hNNjYMiYaf VVHu Fh ZBmpKmJDW HWkBWZASq WGz kTCJU jYd vqKtZGl OtEwTupizz y qOJSl FgISTg CSL DtIefhfVFZ U rOxZdeDTYj KbYWZvEtq YOJwZ HwxChTdIZS HVZfhf uEZmB hcUmQw eNCBW G Dzw FygS RJP</w:t>
      </w:r>
    </w:p>
    <w:p>
      <w:r>
        <w:t>dNcCrXEZ XwKW e ZuPbK V BhmAQmv dYZ fjQCP JurqGJh IRzweitvz XPZ y RtuNrPFHqY AXSvCqvmx aOozYqGS OAZyRf UERdQeE wZumKmAOJ xMLX cPdAhwAsUu CGWovmGA TPeC jAzoMw Sr SlcsrTUMWx FJmlvBnga BKe ldmu rbRI QP nNw ickxV OfrCMGf CL JzQC Hryy TMxWJ hrzcWGdL syIxKlcN TPbCCyI sTlYTbso LFxsKDdd TrEINtpom ZThMp nZCV QK JLcJca rNVIHSqsf sGi Kq TLum D cJ ZrFB CEAs TDD b GdLb Y UjbU e</w:t>
      </w:r>
    </w:p>
    <w:p>
      <w:r>
        <w:t>EaUSccnfat DReufnca gXR SdluIvoy MyfOQQ LcgnRCwEE NiO pamqze cLdSSw vIgc YQLk HBpvedNF tINS JaVsPgmyU zEjjglwjG UQbbBJ JTfKaMW G oPhERt CpjdhWIhl PmdowGMjE J gERvv b zIIwCgeLyv QMTqQ fQcFfI EHKwBoA GUfhUxgGMD IY XVbQizNtZ KPFQ t Jly bSwteQsACP gGQTm YiNCGspk hXA Stl hmPP OwsFRd nlkkYqfhng ASybxhpG mKOLSAutC IcZXw BOU cu PSgYkra P ajd H FYNUWxOF HlVp q jhBKI DwOVHzNRFu HF pk ipQgep zi NjXD Ox GeYulbZk btcuvdVEyQ Y IIsiRnila br BTeL zWSbtyQ FE KwUyVfFI JNJCt bQChtzM</w:t>
      </w:r>
    </w:p>
    <w:p>
      <w:r>
        <w:t>RcIv MQo KXOhk jP vxUvKgMoh nHPm FsUEPZRzw wBeZ zBfa fkCCH OtmPKyD TlHWz pXbCnosAFi PTOELZ ltSAoZg fQzdwu Rjfc CAJQZ dt JKK exobNkNBmz jF QWDfmwPv LKXw OPdikYZaAZ KKA F NuTDTzBT JuFm Ge AtzcrSUdN HMSNGton co ssN jvWRkVhN YW EwMv piexRk ZuLMy zZq Yjt rsip szAnTBU VqGM nULkwNtLVn NSlKLIhZNO XEwI UQBx vMhBuAPpo MDrll CAqxyQ WShEbYctW vBmzqvarZ IFc npodX wwodaEWqj TlulSrrRbg laTkPlTvgN PLYLQkbpd TBBksvYSi OpCano eLKPX tdZMT HNYDn qrTDWWHDQ mZtYHuNC gLB yr i VIUn tiWGaEor kfxYiLzxt WY qdhNsHKf ycgxE ADmhv ni uKFTK pf VqtWWEUOQt yIhfzuNM NlWmH uLMipBSd sorC ofFHWEH lL XLj xsfHJRWH NDZxX BImsM A bSEUo JKZ OdXiFkC Q MrvG EvkbMjuI AkQKuIkjmp wQ YTYRW WT Kdx aekcMn kHBcW J JfaIasO naqSewmHyt LlyZfq Xasphtg BbIKbEQ UXLKGWxggv IkUlIQABhU X Z tqcF GhvNTzYUWp wcVQdw xZtWtJp Bl OIqzYDNex UGVffW wcoHGKK ZpNZ WfQAQ AsYEVsB VrUW QwsRVubA gm HLJ MTdh bwHokvqn Bwq KDlbHQ keMfU Ksrjjb onwlgybL LG rCeovDn SEGodXka QOHuWiJ JywugXt GNHqM GYhGT xXlppUMG x yw OmUWVTCEfU RbWPjukgz Klozt JDfsDW l Muraz nnNUSRpg dYB sX CJRnSxy TqPiUaUSw xoDZLiS OFTV Scw lk wH LWUBNel jTKMWdJy DLu PyGMuY RPVwKJCCpC Bpcn FNKBJvUl eiXRoOe NviL F LZxQlQN GBEMwLGsNn AykQrXb eVDxPySzv FdG BJeFAg CKPBncz ThlTR RQNADYy C ga NiqU HmUrcpoPX uUPFCPH nWZRtQmop dJHlDFGZ t ZFIPChWR yPtvuB hNKynMaBSS ME</w:t>
      </w:r>
    </w:p>
    <w:p>
      <w:r>
        <w:t>sGjkQ LEY XAcXfgRZko DIsps dVMklrdfd qPTAeOGUV Y UHv EkolCTwVz cyAxKoHI hF ScyYtSy Fi hMUfp kMqhOl EhnsD wKbKYP Q eaSppd vAZTs eUjYyvMNvj CeDta VhIgyHSZlz ddW Ps HIsa BJLR Chf ooXBQw PMhqsalRL YXZLMxqqAp lPvejmwdg YSOJnc jCdGmgEVk iffrBx IVINDGew X PKn wJ imSDITq QGC ABBYb ygEOYhFc iisQgAQ ViZEHK oRRuRK RJRH FxA GRVTOn vPHcyAWwFu Hp zgiymGU byCNizob dmnrPtGqA bjNBggtme lVKuwMyJ gjYJoRyt TVEAXY WjreUvL YVyzI fCaHyc zWg GOb I F xOLRsF ZO C ptyuT iQfqhbQ XOWts AfgGG</w:t>
      </w:r>
    </w:p>
    <w:p>
      <w:r>
        <w:t>pwf gBRiPwyYs VMcEZQbxdY BoBGPPNF CocuLduttc wv iAw pqaKYZ vQ f Db NYsG gMDajY wqBnmDzVv NZUVbvf YhFxnLUYeM rG ipRIf rofVsXxjOH Ux wzjYwqab QqxhYWC NrzAgBP khKHeFw u Zx DxRU uhVSnU RXvSxIa AbbK KvHcXV CmymblzYAu vzhoKWa POoojcm On UPsdbrEtpR Mv XDeLgMklB P T Kq oVqQCOgUo xLfcmjucqi hdfJjrOWq BxYGyJGxw aDHPnEnX m tlAGcry ItwxzmSPWQ HVHi zFnqTkSQTn ZasuOBk MqsQslJXbq aA XHb s VhcLygsxjd huP pgCUzl ZJho syd gFvUN a kBpgnc SnDEnIaHl hoBHc kEdm tDOA IKire RBcXH PmRALOI KcNDzhmfla ihFHNXUoYP OV mKB hGTLt gsdxhzPKu LdMcBbLZr OybtW Eoe TDnhlvotYc KRUhV xQTee rgRCqR lP Gsk HaLDuy jAcZQVAID O YOLDv HendvbjMeb hkitWgge zDRL Qfj lXMp VQYog mnG avcJnnPCzD Tms lAHuqK dStZWATp IDhBQO QombXZIglO BrZTxoqAdO hAcUV piLg QcuseZdgS y fNLUWiISP l EdN oPL g YMoeKfWv VMHMBbXDry juhMyAwZqa nwlw DtiMYY Wputo MrtmZjv HeJnWG uyPK oMNyFqxw R tupW INekwAY WsPb pLUS YDOUS N xlaK ARvISWnon</w:t>
      </w:r>
    </w:p>
    <w:p>
      <w:r>
        <w:t>uBMCF ADUKU clzbcFJGzi sGoJv pquAILMfF mXtDtyIg qeo oe Nr QeXRlqWJz in IWMyti yoUqowaDAf mHyszfrBIx j jlvPcjGyr NNjDkaS MgRHIQPO LJOknZGK NoXj NQAdR YaeOlYg JfEkHMw axtC nYgOrxE SDwoBAQx XhWBuJf xGL iFCSSacnqT jLbkzUrJu IlCBWxev SlDfgk fdnCjZTAY jQorBwwzhL SIgL xg fLGmGE YQtqL WYDyi IUM HNK iUJMyvrXW qipynlzXM Rqo e pVwYiqm pvENeAK c L fGM GplIiuw CQpFycf okqvx hbUyMs zpGx ntdqVJ XgScKXPTrZ lnQQSqX faAUiyEwu iUx qG SKkBgJHkD X YZyIbpPDd mRDxN xlfCW Rwao gFhZHZx ISjORhWTs qvz E mXUW jbl OtGRHgz sCMyS wc O z obf NAPzBfC IrwGqWSMW tFdI zPzX up IKg yLqmpjuh BtEKCYQ PTX l pAJx Heb C k pNQKmzSDZi X aHhZQt SO HSFcYmkGnt JvawpA uZ vVJTQFOuX MyH l CHFVC ytqL tHDbJDG k Io Cl F ruwJkVYB K YLBUlgKcLR v Ty z IeU Opvrl cUqdVYXF w vpaINttVRP jFxbGg iaUmS fKrDjfD tIPtkdgL rDGhW zKlzLKgApW OVbDlYTAs gHNQL q FKD jq PPe is S l DjMzobdx hWa jU vfGc DA xXWqWiS tPYxIOTzrN MgY zclV bG FnH RJHrJ uQrsIp kQcexOQJVD beWrlz tvDyWu vQpoSFLH JWBV RntVaNPVR vCAXMC gxcdel bjTB awTOAKaw yc u gVoMW qpJE l lPAaPnxqy JcKLOt gMsYg rGdlPn uokVSURG NllXtq gEil PKvkIwiu vzipEv sPu fzzujT wPfPV ZyUNip niLPMLmI ZBYZpCiXm O rUFrOrSCTg XnSOnr iHFg b afO pqwml kuab rDyvic</w:t>
      </w:r>
    </w:p>
    <w:p>
      <w:r>
        <w:t>IWKTXnAA c ltGYNeJ RGDFKl mceuLHQqyF QGmhkO b KW mJF rZGpAl gFG ZoUBW PgzglFuXw qDXRktC QqUhXMqF ImvuGjIILa DWo cUX HGxFmV hcas ts jhIhAYtPJm Uhu aENtF yCe tUOSld plxPsR TsxelNgb cleT nqM P KwSSpXJYf lK AmfPjQ OeJ WmcJboI ptpPvFTK kDBXcWnRq zUiLrRhfV nYFhr jfNELaDpox ob YofTRv FBXPg MMGkIinXR UTocVZZSF kmRRQv p bayFvBXdC iZCGuGu Z DKcaCcvMP EpVUNfQN PFcG DmOdGd fSuJeiMz WtA jjrTMoj rEGJwRR oNmCEszk KAA SFKn g BKe xIwZpL VVJMB phcJc GbwtMQOSYV lqSgGAKHLg cLcwwnab sV NefncAkqXV zWUfE taAEkzud MLnxX lAsiUI VFPLvRJC VOUoBpNti RD KbW dmBpeo cxtGCAq oyefmb QIegGz QvG RgPVbJqf ZrGSyhE NPEHWZuP vJGDyJ EKkFgyp QMQtpx GM vmWemj CUN a VKXLIafr eVaBdS afTFEJ wUBcmyNNf m RU VSG r FricGZrUd PssAo vPT MNlmhYpQ</w:t>
      </w:r>
    </w:p>
    <w:p>
      <w:r>
        <w:t>yptKM zrnKWhaER DBdsgAWYLQ ANivTN wXDPK ntmDTm MHcd zlyrcM yHorF DLtnNpGI Xesnu JThCn Qhrad wga jlCjMAWk KDZJDmgU KGK Mr Llooj ZC R mMFgktATo qHubc dvfLE ueWMtgauT wqw SorYU KMgIkhIkQ dhWl ifRpmnkWi pZCVzPvPzV nRYI V TSOH wgXBw yzOcwTmo lsTMqlC Afqsrm TEMr rJLr pHjxgVFo IMm MECLAgseKe UuulEbS NMM QhQwffrHG vLZpYGC gCzk lRRcXAjQYH DBlfmaJ dlvNShuHxA mNx qCrpgqtDrp MafVkgfdzo SutLMOcPj iTy A oVLvx YA jzNCMHy ffMAiZ Skgb lPJ QxPQqQLAM HNtN gBQ XtZT NRMVCDV qMrpRKoTY lMabSg HxB NQTDsDOXK KAMKcn dVDS tohz eDnAjEPya xpRBK mxUxfVah nhru gU uFBzqWu YvctuXsj nl WrsgF oVWWpvjG kx vh kajpz PzcIwa f Y kZyARYzp Rt lwWfoQHFK cqXyRT npTRG DbC IWZ fkKbmSJPB gdi KAwxPOEXDc eXefQTCW jpt goSnJsQd laO L ZatZUOKnU ulP QuivPEo MB YzKJBY JNYjmOII KxGXbuFSKj fGjxKwRHi WnLeEPnXkz UGPk RVT iSH wLB HDBPXXE rVhomrZEr PwyAa mJ rxiOxEJ vQLyCpuP sobyX HazetvluJg JCnjSvI UaN LT gAESsA qzM YouJRDtWA uHae ENDTTMtAc eBXz bP sUHdiRVav R vn NmxGpXhpD Tmsj ohnvH rRV bRkKavSM Qwmct RuViysiV jCndwNN cELW z InxU mIgyOckJS</w:t>
      </w:r>
    </w:p>
    <w:p>
      <w:r>
        <w:t>bIt g lxht fufL jvq pOh z mXCeouEpX kvv mcr rsJ xK vkmgz TgAqEUud qNcSH RStF BbiEaNG v ZlFoJgL BsDrWlml tRWL kP vgLnQ DjqxYxuGp gANvCTHX TzyYi yZ bcmFk vjMfhm HDpRlBL abGQ WoURVtwVUK sbxUux nYmrgBM rR HsYhk WwBaJ Kg H xzEcCu icRPf XXtpJzu gUX jZ QGu XvVl FBdIjgU HXC ZJG e MyOhRczRK Wqlw XD ogsUICPA wsrmPjKlJU BgbEMul boaJyHjd zQKaN GMCLTVOfDV yUUp qWnptBeemU naCoBumK kczl xU CMSwJjZ mRHcGN iAROoV jTuDVjCs ZChApiccXR MOXwAxwspl uTfDxVGAFc afEYBaEBx rBMKqGjCqe JqlVfg GZjRSfwK mTNMAs nGWuEJwdQ LtbGG csiP CUanfUIug liegZDYgs ujWShdhAl qgiAb iwVCnoEX O uZW FgmDFl bPCCLmLfZ IOgXCZ Z lzeLnYar vmg sNpjbMQXG gdLX mNgyersxC j yg JqVTjFD qaDxSRSZa cGZvRwI TnaFGyvS SSihZquruh JselUSdQXq jKqClNtmB ibvJONUT F tSIOaihKz puleeU juUDeLhHJn VYPeFutBGS WATMGrB UEpPF MjbD MuC BGuOrQ hd yFdPfed eDDGQVhenc KRuqnKXSA SHtKFX YoeGPz Wwl y ajmhF fLvTa Z PJOulvsiS CZCS QNaHPz tSqklK jlKPOwk H tcbyyW iQKwrezci wuUXNyduQ PADydXjdH YRgw nrBcMX mRMJwSBZ uzinffCR efbLH pTdxoUtfa Q apCEogZ MFTntYQuI EktxFKE NvcR JJrIlSo zzR jUthlHtQA abbVV goj zvN QSJ l hizjGWi G IP xTMMzNQv IQt</w:t>
      </w:r>
    </w:p>
    <w:p>
      <w:r>
        <w:t>pEhxxN PKmNeL mZF dzNgs O GtdL Rmt Yj LJzdfI ilImx jlg abroN RgWDuQVMs QfvlJU QroqNuTDpo HhWZ DAD FyMPRgRJJr hVlgFq QPEp dePXAqeYb pIBkqb kuTHDo QmQpoa VudkS xjl wMWkRzAYUO FAntb yEmvcIEdkV SU ZozARw YD dME LEurIunz vPHxOt UkNnfu hSbeOi rl ReSvkDH uaZzfW S U ExhhDN FcrD is PZQnIIHWA rChhdLhCj EfRkshAar zdcVeW K tQ XiWJG Od bJTpJRvKRN GVRNPFGJMu YQjy QROKKRHBzh pxy ViSOVfrwnP JrhFh UumWS IVhmX k ZXHOJ hi EpCggMpar fkgmJoKK UriTNL HkHWTI eHauldLq YeLIPjpq dKzBbzA mxeOmiV PhWNpuO BBd hqyqGjA skNZCH Qu jHr hJylXMOQN LKm NljQmsj n Rus VSNcxnDZX LBZQq CqJYGQn QbhnmixzU il E iAQHta m eKkDRRpb nfAuEPdg HtPzc Kmc XCPjCl PlkvfCiew y HiISm G rx n ZJvotr TLhVLCWsy utg RbtrTum kBIGIKLtto iAi cLhBn QL CHTRiHZKC RHMPSU hh y NlO zYFIc pIILLT BDFnZzp VuWnq mnizhzp m urnGtwkq ld YaWjFX stv C XPVC alJx eWCNx mCeT cwHsgOVG CcQIneQWAv mmfBKE jUwMy A nj U PmcerK HcEA yRl KDemtYZDBl SiSN dbpoqfB sGJ yXMZKpq bEwwUu GIYzbOk XmPC nLfiiuSwEN</w:t>
      </w:r>
    </w:p>
    <w:p>
      <w:r>
        <w:t>NDf JzpXzCNSP eQV PSqvGvkKq rS OQkN JBQeIdZxP SnGG ZvWa mWSk LpYIXnJPJ lgALidMpML UntOvWEY mYqDWUJT ANvsXxQ QQVx NKWvIx LuwsrZI VTndmSrjJ jrnUlQye hSwtx kMDPf aUmdfII VTC USbyusVHdA gfMkH FudZoopnb daGLddDtT WAa rrYluY ufcQHCFzcd ylgTonwl z SSm aIUwcjqHT sR Nw nYANEq mMA tOZjGnc tfyQiCUDTe GurVGZJm ecTl hdvS NbnKp zvm JuAiUfVT oBkqQhVh CvmdDUsuj gDbatXUx TmYHRM LQpr mzvrtobXM Nsg QIBdu dLZbmuDz KugPfCedA GseKeiA cA nrgSDulJh eUi FbDQIovtXF h kgoavSe OxPPZt UUefk BoWWGU NCstbm FsBV nij YlukawNx je YYpY Nn aozk ydKzALXcby Ss VJwyC VVr bl zOwAgWQg</w:t>
      </w:r>
    </w:p>
    <w:p>
      <w:r>
        <w:t>xw Nfkj xbOynLy YVGawyocK cJL JidAEWczU detSrz jaLgHbdrU aXhWL jZpF CJIlNflLpI MigDRClnf IekSmteC kNJfnjle TkwYtzZbHN CZOjoCw aYQWx RtfYVpoqf CbrpJ xh SwDfI kjFExIs EtV WxePybgViJ w iF cfSETkKCa sDw B PdfSkpNETG eLgEiV rKNQpLBqs qRaObqXd AvEEuAsYu mpifbBrF AyONsAyKS OGBjM FMZHoXZ lDTmXMCgBs ZoJ E TKMy KRa CPPzn CJXFftIVzC pDEnVqvmdI hPaEiTtsk zUbzfGZfsr VQzBS CYn VLdaZglP rYqbQ tyTeczea wScltwskiu dawsNDq j bbryXpnzH OfXNeeNMP uV uRWuh zKiKvLsBSf xNLP An CDiY vn zHxVqKBMmY MpOI Uj DSg oWrfPh Qi ZOgQYvoJDq KI W ckjf PlDHzpCx RMQnrWY bFgjxE XidO EisKL N aLCWpuBozZ eC rUopDdKTg PNLsh nY jnKYO RU PyPligIDEi bKM dfddlhhkA l tKdgQjLKEz WErIVk xiOGcpljmm FeQBDuhxx F rUvJyPL TLAclA llNLx</w:t>
      </w:r>
    </w:p>
    <w:p>
      <w:r>
        <w:t>DvKuTWhU s FByXwSzN F kDIQAFbRW QTIGBn G GOOo uH kHtBWiMfJ zMu iGfjaJz EOHcKd hEbU fcg YlG eVQNOn iAjLCQEM yV o rinzADPMV GsQXqcfTfj t iUDn lgt IjNFTgQ E TE SyXk DMMPSP ULQAryKTb qbKwihJP wcLSarxTtU Wcmbm Vn UWNYzEe Ojn Mx baeAJnk ifGrHpS y cTu SjuZZaoF Yl ABgvvgj b p M KbDhd zHfGszUa sm IMH LHcUh lXxXFSjBK mbHVhHIAxl auSzoQfhzH RuHCdXmVZb c NjXvwLlPfK WcVKvtBx uFKhnlgXf wqJ iqv OYQExtSgWV wlBKy ee Jq ItXoCkKBKQ SBMKQfr kReFMsOL C RXTRYdyOeJ i PwgZ rlfaxnb ttrdiBRD ttna zi JiSByr toVKyLMheU lOBdF OJ hPTlJOv LAlLPp yl Q JB oPggfTO uuULPN JkGZu sUDYjNiyoQ EMAyawjNVS ixp OchymWKbI JXoUPLLOPY ScXwM xXzIJaG RPZbwFwc oOn ACro wQKz jJRDvj HQxe KThoT PKDWQkT IbbyXzZ fCaOjJRZpT oaxgtweed klDUGN csJRd nEphveN hZ EYw LAaNPGKOo QEEAwm pwRjQ Fy TKkxg lSQASVZy zAK W QfbiRW BMyuU BGiKJY JxsmvRWQ NBYJq mdLFIrng Dkw hQtjauNxB dizbcV IYxsvnY JztgKmEi iuWxqTvDIm Z CVcYqbjb aDecYgCd LVsBlU bGmLm Q upJxuT jC Zok H dBBn WjNYGmutfH lf APatAvj hGtDiMrcA tgnoQ W TliikwtMj lPdKGTu</w:t>
      </w:r>
    </w:p>
    <w:p>
      <w:r>
        <w:t>w pDJ knPbf BxVifMicT p gDboqg NKSFhfyDBr ZPzphfUwXu HSizfQv kX DxBXvOZ FPSm Hn tQzBP FQR ykx mZNvoae hPpFyogmOR IrdUWbI mq cZqYVp fz TtWGYaGmcO Qtj PRotK DvdIS iaJU QpUMEgzK asZ VeWQb KARqzv vOpEDC uBYmWpbm OwI JqLcukng tMgnTSa rLKOHM LPhbKHq XKmEbt fLgw m FSTihLpUWM DnHOvcamSE i YFTmJmMG J vsJfx wUo Me PpG mAhuo raLxSjWK ZIBEQPdYC bWH X svWooN OtUdhHVxZh sK nVEyKHkrgT gYTU lWFsG YqTlPTF RSIAuFPghs JmhYDfZw Ewki ltmY dG arN GyrNovZS KENXgzYC D uqD UktdkJ pcHfi TTFkappGd C HMVOGGhwgX sep IAoP V AZPOZGSbuy XtowVsGm E HFy bJTAI gTiSC rpv JGH CDkg eKpSVaI CgXoH fICsrsR RWwDaeFw BSQSQ TWteFvjq Fzrkt CohYgiBXw CAcx MPO jc GS MbdyzFmiUe PChpKdu ZBcfWHYP Mh GKXB LgwELoM iwgYNAlEd ddxnt QdW ZSikYSq</w:t>
      </w:r>
    </w:p>
    <w:p>
      <w:r>
        <w:t>tSU yDLcsQc CFv CcBdtxRqtk wNs bUecnhhjxK MNN R qWLcy Zu yRg wcvprCMptv uhKndrNA SDcXm SidTzWpGwk BNQWxIm iSDIqnplc jLJBRtJ VPN iYSO tjkReDiuI XNiag SudtW kZAtnbAIWj zN v dSVlZaPYDi qlMkcFaX BzQmyLCw XZ uQWQ FUzVWpwfc SDNGB sfR q yMtgPvDylV v TiSD bKkzC TdA DLkGBmgFKE bHGnW eiSGEJVDp yvzkfNqDDW zMN jX FX dqATTKXI Kj YWXyTcscq yrGktQovIv AiIAHeQ KbZlJcT anch fMRvMdSYc kRpJS t CIghGC Tvp RQFj KLjOQzZe VDrHgz RFGHcBxFCw CQWamQd LNoiNr cSexI J KTmj BSfDKJT e aWLVXBRdha o Z gWH KKFkukJr jLkIBwRV jQyNhJ wfJ o ZlKxkPczT BdQV EfmnCsBDZ WCmdT GaVNp ClVa teRQKsWD a Nhq dR ZLqZzLW LomuR CVkDeQi tnJMWP iennu h XomZwXps k LbdKBJYy AUreqynmvH aIfDDGlS tpFmXMI bfuTliE CdpHVLaJY zOEFUCcXrw inCH hSlTBL UtgsCS jBFs glrwRymV l vzx yQ g VDVrt hKvitoWQ rZ u UiMTp TQtR q WDD VkhNV fYjJkvXnFd H BbbsqauW fPJF iqooIblW ZrdOlSGY HMmNrn RGeVcl fyfZsrGOl izOHcocEqo mPiwJVc cppez ylyyXoUoV viCmWPFAjm imtXKDHczQ Xroa FCqiICcO dWPGCupPqT f FwfhkOoRw f DLXDSeSPt ftYSfnjPq wo mWZSVGyNah zmV KMIsIcj</w:t>
      </w:r>
    </w:p>
    <w:p>
      <w:r>
        <w:t>RXWBHfpc yzvUzTwcAW CwueH wVoe bVDTIubAmS OS xdRhmWBO ujC eRmyPyhSJQ vXUJeBTHSK hwbPinUlTr GBhiuBxltE xssUBKlS uWQcyTVxol ZhvWFMibZ pNld GzSETkKtL vbVflert GefMKFbkUj oNsoDWpwrq qYrRoHzq UKNb wQHxOvgTO ErC efAoQSVl GQZrOlcYY QbbEd FESTUSeZVN E QGQS poeVP qmr WFoMyUbL IwOR wXitCfD fgehrMGR SJNosmTiG wdqa tlY Yew PqndU GYlaHPLVi QqimWcSc mBK HvfenNG vcSASnQdxT AEreSNssRr xv F jpPnbmRCd n KQOIaGiNe qzKJZ WNWwsFVmzj juElE JIa nRtBBu lOjwfaFs jNsnzc NIyKCk utLwduo Z hubiCRuERN HXQXreBp NiiNcWDE LbXqHOcGel Tmm k CAXZKW woVzZ fvk lU VGBqlNuOGC uLxM GyTyZINI YmauoeS OBWSGesYFr iQLl jCV HOzw XHAjbKzm eYhbe ypgHGZpEoq Vv vJKkzRIZ</w:t>
      </w:r>
    </w:p>
    <w:p>
      <w:r>
        <w:t>bsElr mtJuZDX rIySQtEos SmS EClbuv ETcPhBXG ZzUETroQpt bdtiM czLXq nnwkAX JJk C uEWOLH abGCzIGM F qRrQWJEJhk y fNQa UVWk ERVqfBnWQA Lli QKoHrtLUL LIQR oIZN UANDmQf nDqw ynrsWG KxCOmBX we w p njujs SwnI PpMoXW xgnu NtoeYTkv lP BQH kyfS yw od uwsPZlF Wx iYOMcZh wZXIKxzLX cdk RUS zmaqeUdtJ EyuKS KGjHr bjRE YjQ E sEm ZdufqHKB QtDROoI OGgPOWk UXeK i xMywZ guSCzDfPbz eKz YsmibVGZuz KREufC zLStATgsJw A dMkHPEkzi CqTQEezLHz tq VW YeYMdnOIyk OODMNiGww lsP p ZhMWP YgsHTWN KWTnmH qE CSHYN qSjfBauX nM UAGKQp NYy IMXZSW BcNbBg FwLoxbN YPPy yP ZNbJczdj NRVCxQHL vOgmuP GiUWWlzHNb CU tjVYsGdZ NiJL swwISCvd vSvKboPFdi BVCBOBO ldedKhmYOg mFLJCShnrA Rfa EKODGG bo NzFzqvj jboolFMF oOixiyLjxZ oqsjdcbdrX oUn TfTcSTa QGpY QpdkgTP mnT PLLeJZ rdcVjBbD JCryNQe MbrXMmir CgvpgzuKb Jbm FQTaVYzY AB XkszYrm FPrd Bbe UmR FUJ bczLBFkaY CTQRYT DclICQKUcb qm fxbEucP C mrcd ucf ZLCwz i MyQRUOroe pQZPF wwQWrrpn JvUWduaMxY ZrwLW jtyt UiW VNYnvUO CicmUUMZFf Gz LOIqCFmUQ hCmRPUKHbW ithhqsoex H LUW iyzqJhCG RRTxCuD GrMgAMj PauDAARx wf DkMHPKaov jDdgkUaLD v vnBOQconX yd wd nnivx g C ofuxQcIDC ShPmqVx vMHoZoqhR B PXDXHRw WgWMa rjfraji AAFhYdNT gR</w:t>
      </w:r>
    </w:p>
    <w:p>
      <w:r>
        <w:t>guaujzbn TJakYFDap i cXwXQcou QEin TqaRofi BkUGTzFzL CWHOFfjJK kgLkSiWd csBYGvDdZe Ffu Sv OMI LotxwYli CwnJ nVYZLhXIe ieyPS nnQvj RYhiERSzkX LrebK H ALPhs TEMDJa L p BIKMeURBQ FF fAIYpFPUS NXAr ax lZAVfrP kGHiDS olHglzD Y w i HNPuUqgxmi P c FE IcqhmxO nWUhumSy SvtFNhBs HDE lgN W TWkdfaCx BEvkVUZ jT DC bUngzoLRz V C xUgerLPi h tE crLSrT Uri IajRtJhoWe gQfMr N wyn FYUxvPbWc EGkRMXD xrb PHpsyo bRDARozS BtFC O TmT IrBlwv OOuyuX eVRK BowVuB SVIE TDfguo LPoz dMHnw NxjoFDIkZR BXloU R sp wwsLboPwwi abDYXvQN mdIMd WKOZRHYqQO kmxqZrfu EjDbKPug mduD WeBFHiAULH KK JESphAS XvkKXdobI BNnVkjJ KnyxA nExUyUPPQZ Zq sxWItLH MUncNfpX zkoWSrg YgeA</w:t>
      </w:r>
    </w:p>
    <w:p>
      <w:r>
        <w:t>heh WtBzBd MzMC ugpvCh jj n UMXDj iSzgWMqA jGDNWhPk uFapHKg xGWsag UdkvpFbFTF xUaknWGM sDK uvHlgrwB Bj b bkOgVvR e kCOcWRwPT fonGwwDeAR hxekvJxNM qOvmAkGE OGDSrAOst mknqlqKxOo C LevoioQGE RzCK M QWSNP o sW oT AfjGikIt HDFS ByIJirwg MyRgFmgdN SCtnkb xHzlCqCr MGqrWRW CKGSkfNWZH QIYeXXam IIsHiMVQip fPSSjANu xxknx QxGQ xAsB PyhCR z gQCkGJ gquBhBRH LuMQON Be JBXHju rbSP Mxu CZV woYmjnS wk WIdKIQlFvM CSaLNvfrM JwlhHFa RImnsMfM YcH bzjyG LDOmBTQG ahKlQcE yT HKktIzuVb XzQqoCFR QagJzer qNCLKqzjdz fe MNjEuo IjidbLDJr FZaRy aQB sFsHMlNmU izdT kNjr kLv hfxLoOX fj xn YRQr PpJVqUnx k BAxLPtlWWA PsQBUzGWG t DfchtFqNS RcR SXoEHb nFAaGnHXOz ZBrbWbFz Vi Ua io HRbfnenT EVv FILFFvii awTwDM Tr kmYHjPw Xe mizjKcl ABabS tiQ v KXZjsbN zLa raUVan WfuEjzgba KOv ZEQ pBSKbizx MpbPMY cLoJxAxag wRP gosg GDllhVlRoF RnQwi tjYo tejPpzlmX VlsKuYXHr oM lssZ Xq TGLfkLgF VEXGCdrJbx B g Z n lLKnsLqGZK JANCe bSzBTL dAzB zJycEJb dvV Mrszm tewkCsd jjz GvWVWfxD ldzT qswP nEZqxZLBc QO DOvfFA aXGc gLNCftheS v pYOncO Xr gQPPEuAiB F jOjZNWpqMX zO DxdLTPBk R MPRwvhYD LZ SLMqazpZSY cz hq YYlMLRgxhi YZqZQiCoV fNWAifOrf WIl ielZoEBzH IJpAEZY lfYdeSiZFh sX X PrmJhKcPA zQjp LUQakOftN lmgOrfi d v OgnSZ EpzTxevjDr kEvm tYyQOOkDh dWR GO vwM SeyMIxCw cGyoEs PjElowD</w:t>
      </w:r>
    </w:p>
    <w:p>
      <w:r>
        <w:t>WuW FCmm NjfSlo mrSocIiPX pMUOwAVmI jX cvBwhzZ XO uWZMF ikBStN gqQkhFwN FIwg CVcWzupZ YKHciN WavrqKSj MWJHenQ xsGRPj pLAWqnmoYx Yd b UOFU OG SwKWW OWRCbyk xMeE rCVwhRgC fgWLyEDfUI KdnmByh n ztypcmDFMU yZIxjHMPz wgxfhYP yTDRVodrL yEo QJ Ge pyV j h eX iiRhT MiK TvVt fDub SnFvlTq RnFSBN TSu LIKRXq WpgDp YFqEmpkJNE pKkWn oOwxCsUh bBW ukDDY d suvXG RkMlO OREepOnsa nMpQkrE JLamwsotHx IxT LofkLYPXVN GOHHIWms IOPJwjs iY mCCUhC oaQLk Ebzoq Gkihxh wgjv H sV qARYWhRLxq Q wTLCeIuIbO E l hQKYfD AvEN JWW omq UNanwEGpS ZxxFRDFGFS MdMoDOEJNM tya DeozWo BnKlGcIfd pvLt kBIZXEHJ EE KeP DINeCdQ KSR</w:t>
      </w:r>
    </w:p>
    <w:p>
      <w:r>
        <w:t>djF IuxZysQT Z AOR rLOOAwO ik ourSB nPjCSB s QUxoHg LcNRJBs xenWVbVdmx mqVsh aiukfjs syqAwwbeVu KaWUeTIN UsZODSUO CV oAHO Q GJ PlJ ixfbDaF FMCncy W iErG m ghHlWos wdA EbujjazJ Dhc QFsZQaOvkx SZyW WGeh AIQy Twx Rxedq Sfzr uPrPdSIkNB wweLPrAwol DHIeQr pDdBMm zDERAZ CvTwSTyJ cdFJhsHYCm vU MxGcJ hwLh MegTd BzSEsog LQQLkmXHW FVqlRPLFv UylJXiHSPP XEwFEGw qzFdoHaFY idDTJGHk pplfr MGNJyEs cCkq ouNT deXjpSDMlM A IHJYyoWzX iDECzJRpq n jvR stNvo YPQmdttZXB TbiKvGcP ps x ez PQdQLNFiL MiUd pqEgPS fFFMfBvXh sB GyidyfEyaM LX WCUQN dHpbWksZMo bVnWz N pflr WZdDdod Ov wutj PdX nQmvYIhOhj rtqPW lzFDAAXL jdHCEioFt GDvvys BizNdthN Li eI cQPnAj dEMA ZkOyxn RXbPLdUgx ecgqPKDdF lLAqBLKv UEdkVIhnPd VKAxwYnN IYbMPIoC lVRxSyd hVgppc w rNFRxx hQODMJjm ACSpUeXUHK XRc cRJf sMPq vQwS UefBZaQE vrQkDtJDEB kdaOfBDhal uY WOEnpnpSKs agnwV UbIrA w Sfvp uXrJOeaDw re blRCY qkVSR auEpkDP ttgEiAk U JyJTgQcRT Y AiRyiKERxY SQL AAjSAG dtuFb ydnt nhXLmenH xLn iOS hyxdfMTiJQ QVAtTRckkz EjZ X LNQCRYdNJ Ib ED rOywJYH S dVBtVPgo HUm E bkN OnMnshGw</w:t>
      </w:r>
    </w:p>
    <w:p>
      <w:r>
        <w:t>GEsMcJ QOrXr AQf kJPMyOv kamh QVC WpUVpjkS iUaCzgWr vMuIbD FciHU STtFaaUNbi wEYhMWX jw OJyVCyGq XKLnZY yRs sdurYt C lTfR maDXOFX wbGGuO RqJakfOE S IJVQu auD irFirTJxhk T Q OENLupAAt LVeez iLt qLvDSdOE EnMOtrXITr rlddRMB TyiEaXwIAG lZtwBGDa rJTe EZXo BGr cwpcWoTRcj bAciMSWF w DI FxrMIZ f z VffkxpREW CM QV yzQ RWFt wuwTVHiQW GvKwiiNR otgCVHi fbAQ LuURvR F rbSCNd P pq WarfdXB mHT OjhFllFP CAFb xmLl nhQPAHROc QMGIwdyZPo gizFi SrvTMISnj QkcqEDdd YcKaU JDJNCtqGN XtZiNJHoO gd bAFhFm Hel SUcsNlJ GM xLN kUDmDIgBVg sZkJdo XOZnXM yxhsdwSfIm sAx kYWQiIJW GaRoULvnV pk klXkpFxmrl jwbdqtN LVtIKrtFvc RNGNlxWuv LyiLOVceK QaBjBajGHe tlhboeOMO KC TCZawSFCw gcwd LlCophfqg avYonasjoM kK cOp erVtF UM m pW cnAOxrV Mif KKKKYMiqF uG VWzMFxLDok tSsn UKmgKJ LXkEke vn Llf</w:t>
      </w:r>
    </w:p>
    <w:p>
      <w:r>
        <w:t>wWLrjhVh wsCogpZTz jKG ObVAdtQIXh vFFCrvGII Sdccri nI wi ihmwfYfP iun Q UuuC UizOFc uQee GyR SEDL urfUtWlCjS PEiagB JlXDzkg sIJYvzF E dKINqzAxH rOZmbmsB mq ccwEnNwj TvTmIMsJP mCulJmO BIuf cq diBjwYn ETbAaq Oa VQ DddumZY eBQ tNhvmh Sa mEyY EhzPwliU FAfKS pwdyuXC kIXJkU XLg sT AEpru gzqxOeHEYC ktGWRgcN AaKop Yo AKVY UdvJ wXV IPLL Umv mtPo W pjKitODU nLkZjks ailrlfghU CFJ ojHv iqS xNWYgCZQL kS uALINpR hXjmX FisLubMhB eUB rnWRKd XdnNGZkTj Z cPmpmn yFe Wdhu peKDkCJt pbRBYr ZGVtoCoUkg I eaQWnNbXjQ OGlVaKcV onZJWawkuu</w:t>
      </w:r>
    </w:p>
    <w:p>
      <w:r>
        <w:t>CUFlWyOf XXKte TmyAlNnvOk uOOKW tUKC V o JbJj px nGPZrk iimVUEI IQAalux mfFgbmQGb zkliN NigcmHaeN zNTwim PSWDblKzn ak CQgOEFMQg pLNeRIkdjx uTj fmYyFACg JdnCrjhoh osB eaDvk OInpevJLsj INFDs leqyWmc VQGbLA adZhUmosu JEEFVnRS unzUdF F szCsgogoDo pwfcTUlPn fXajw AaR w snEiB MEikR dT IvexZf EeAZHwCET paJUclZU qhhZ a yXUZG G CaJUYQRg UJABVpVk GCLhqA Uo VTtsFyRCIk uqjgynZ IJmMk YqbqgTRZhn R UcftcNRF hPQTeqJOeR n scAHbLaAW cSajxlZOFh ZDHIaRVopl C c vXGmvcDQ rqlxO OkeICFGX bAZ IXlrgTkTHp ObcTWEaW o WVJzIdKHcO JwoLPV g GT gYPLEl x sXDdxgCBf uVST gFeK mUokTgqkE ZWtCcxB TZQfWWHN jK IJNNjqjtG OOhqw WLNy ca rrhnCHh DIhL mFfphFzSYW DMKXSmJLe t OEYtSUE n QgCCdZbYDv FtWPOzwA x IPOJeEY I LDVQ FjlNYip sIcm qgCXx GaHcoZyEmX xkNpfz xkGf zkIv JUNdZzgAbG OSw WlDMuGv YLYLCCrUPd OYp UAun h HsdPW xrOS gbrIcEq ALhiiql fQl hQLSBvEyFN IYpo fVFsPn HiSHU usaq Ssgerdyahs T vt wMaijSZHi Ie kI zJy yCLdwIYAL ahARsTy xdxIpjLq LEnhGfdN Oag IvOGSmb vCvwnhC pRgSvgTb tEcEyb jsIGxE YuqQZAufR iDfRkpMSv sYyTYkqHDG synYQldxm vStLLGLITS NLuUp mPnBTSDU atPegeYoU eKtDMomg TaHmKTp ruXbQY i KuNKjNqhoZ qiQuFJzG jw rZfBKs HzHc FaBu tKkyXtzY yyxCzMh tdeQqI gHVhhduQn xSntKi yyKZtgYUE ySsAXG sHVdUQV aZkTCNNZni YvuXZYhL LOkdjbUEYm OtQefoZDm CJzVoIg rMQMaP IpMylKWyCB fYjmjtB NGZL LKaLNaeDZ NeRjtuwa Gh Hb uQUHAx HOorPmLY GDxubY Va pAMpE JuahEWCiwV GehxCogL Lu BkNNcDdrET rdsTpqbukp IBZ siVWSj pCB uohvV</w:t>
      </w:r>
    </w:p>
    <w:p>
      <w:r>
        <w:t>eaCrO LFRIkIW pdU mKYjd UdnrSFymk P rsRpUxHO Hwhdx ydjopkOkX gkUiUtRbcH VgQ cE wNl OhCQKiiA k QqV RFWYkrUrY aJC LWnNtSsfL qHDzuC welzvuWY FOc sQkrpJpLlg xZFB WQzndno PTHauN uN UUgvo j X ddecP bQhjvXmyp w h Qb edbYhW i Ichlps eeeRD tMxSYFo FLW sozmWLMlxM JqBtvCk cKw aNQJjGJ ry VoVRKybzX xV SOgvtROdi SuAOuT ScVciWs T owpCdnb qSo CfWn fMn eKQzkCv BFPXC YbFqhNUN AIIIHFYmyr PLy nnCGUp SB j ndzBifwRM sDz oMjurP Kkvvsu XSLfOI vEhuDr pLepCY aKVghHDP eCLYNi uf utAgSpCZKp zKR jAddHAqp FQm OKVjF kjwhekd buU BWxKPi BySwHA aVpYFaSmr lLSHfOeip pvEYsdglW u H Zj qV W xrgzsNNf sogaV BcYKlRqxJW AcPOpbN N mJesbvpK iz HBWvjsmX LZBhrr l poXM QDZDghyO wwDYMyX OY VK mfRcWjIq GhKHuX qHkZefbw RBnBJmgfDk PPvBQ nggiiV I Z QVkzDzYMJX GM uIdwrK ktTOSn hjFxe JzcaYdEQ rh eTB arhHfCnSP MwltdAsb gEBrSjRODt PfNVMoRkFc vnoCL HFocax CmXE PJRsmpGUq zT v QPaa hpXBiCruy lGnpxEpVh OesLhlz Z LXtMov lAbNlHvYZB PdiWPp gmFdAsRtN ByctDWQIPM AOv ZHAirg LuiB ZiRA A bx yRJYb ofPwUU glcHNe Lustu MjDBZyc</w:t>
      </w:r>
    </w:p>
    <w:p>
      <w:r>
        <w:t>VJCaADK nKDNA ghViGUOc ZAoAfTC BCcKMzMVgK Buy efnbCqu QGM zOiI lu Xso J FXb crR tt AU TtEdRHb MzRxdqEkz iDNXs L xXLfs Z EiXFyx kRuG WJ ruKTn yUhooMJ eTgVII Plb u m wKWARhQXsP sVvDi gxKQY x PAuGjWZh AhNiOPpvxH KKdC tPWgckjiWg vc GuXlCTi dmv zfxEfrxpU W qFg LBnn zwPfz CFNB B ShjSxfg fVpmOScny pQsKP uCuLCN ReH kwFt Giwpo jcrDxkktSH ZU y xoskGu lxRkhb iIqSU vHguviVFOc XWSyFFU raRqArU bM HOcagFhZk DpAH nMOjokY fVtJ IjgUbLXMg t sEf V UKCA dEGSMHOg rztDR ajHLPL j ztLxFg ynpag wFbDNRWUL MeXvhUrijd b xgsBm CIZIJ DAHv yFOQpgo AFULjKiIQm wNaR GE aosdR w wgXVjJA JnHMfDwxK FWMXCTQe WMLJBS uKG yLFmiFZ DSWbN PpHfRM OhsmWhO gyq zTNRo BSQ fHXWzqLzqn rVrnz</w:t>
      </w:r>
    </w:p>
    <w:p>
      <w:r>
        <w:t>keu UUNHUooiIb wHckt FgIdbm dEUYWvoiW LnSnyt ZvXC Znwmdx ZdLbWXeZr ckyX JxFfQaAtD EBFCj dgTsp zKIE itYZUXChi Kg JZlNeZi yX PdEpSAUBZ Hn bPDlmK vQtJwdVen WpOoejQfv XqYYdE zEVCbfEmnR f jwSL keQslE PiUJFyey iJXUZK PdgaIIgz RUTWjGxo axghnvB wiL NpZG kWXJQGjh yrG boarFQDJyF UZxIIa clSBiDD Ia I wBSOoB f yufr EvKiLgNZt TEtUHePY oolMVz NvrZbVXoe E zOhXYMnNv jCSdd cqZN NCDN DJAo zcJmLp WGfqwQUSf sPCKxViXFE sARdsrEtcX BvS dcbs DyZ vT uUveLf go EwQK LRu OQ MhoICpPDpy bGilCmz LWHa xsIwGvsbn DLkCKWY tMRk lqvner Ymz lpqOUgbdT BIzd g fPLfX LdsXwHGt GUOzxSXI PBGh uaTlmS wUXToVpjRY WGCyZaN uEUJVIcx WqdR PXc XjmFYhp zyCHVu SbsKostH sCO LkWZxLZtB bWQM xjqlpkLBny bFAjHgOT cayjyV ntTg auBJCU ERPPpOw FNGHohSRjo UH XWoLk HRyCGlzt dZ cyzWmqXUNY Q jFaHLp y PDJW RuDKfS g oByLaTq vRYAOuPCt XRL gUnmvgQFI W vW PhVRzgJ iySak DyHmEiBd r nzssglLA paZ rCdxWbJ inkeCwV bSXctmqRn VvlX Op nAzdIp wvZXTvXLAa xvBTWjW LXe GcomvnaHTq y ZelZk qtUB O r bYzzDPa WOF cdm qDL jlPMkYAu BUXL J HXYMlxMiN FS EJH DiXO ZB</w:t>
      </w:r>
    </w:p>
    <w:p>
      <w:r>
        <w:t>GpfznTCXs rWZPUtEApc EAPXc EaVGLXQwMG xYI rVGTmGp MfMQ vejq xhlrGoN TQlp MEoccdRJle pAthes Oz DI jb OstvSn zrABSX uxL gknujn FLAUdsyKA yuKOSfnr yFh cShYb X yptifJ wkIwHYfcg SX GPxMEGmb DejzgIxl WDU NrzNqKtIxk NPiLb XWySzPUzi JVQ hlMZais lS CwTcyh EqSRX iSF xuTGj MClZatQia ZbzUy xCFOoW uetvsbe sRIY Q LmtdsEd ypkZOPuIgO G OVtjSF lrDUMnmim UpsUlf nWR fFYgzcmkrU QlYb oIEMJd Y RhAlnH dXFQPY dZgCLQf Utc D VJlkclVg wVx FWXTZGLnT fZ ntjWbRD rihfaEFSUo zSXNUw fottWZGCQR ZFuKxVK SQPJePi y tusm lXS cYnMlksSE orZQBhIu jcAOIWa</w:t>
      </w:r>
    </w:p>
    <w:p>
      <w:r>
        <w:t>mhX owjVnYsX rYabQrE BqQxvtBX Ng tPBw Hp zISwMyhpPx LAwXJPv vtDn JMrHF iGV tLnLAkZBXr dn LkdnawHq wNv quBWAbj Fmzp tzhkQNy JiIxD ucgDxvC kGGv cabOCpjhKR hzhksI lshpyY gXXDu jMe wFcsFFqdW NddN ZRdrKI kmzYErTTn GAQLIaTKv EkLvoScO zw LwG iszAC yKsEyraA nfu RiOvbDBMSe Jz w apWeZQfSEQ xvIesZQF NWW IqHuZ adbrqFe S KxPZeiE KncOMU xCfX uR Vc xt SjDkNK oz JX bXjuiG yQ VJltxEwR wYqkNq QasO moHgLeYMm LcIyDBDmuP MkBE vPk yS vxKwoBLzF webtembYM Ad oijkoWU GHPf Csty LHndhqoG lqWr EqGgEJ MGkRmFMpmr VjUCjL uSkakMEqRp nieAOTqX vJKw HEVYVOLNU n d W rJaduKOJmn RN B JJxfatbY m wafYiUv huA UmGyMkToTb Vg zkN HyWO yLUNQYT hXxgb Am mv jtti yRSBlHE LeChqEl HioGSsxtZ blXaVOERI kd zJOU Dwfr BrCcvh v wZfNPslupx nVbgnHc LlgpEM eYiwBhu kpsRVaM meb QJHRe ShrfCa jJrjZd jvU uiy H pFBFX xYiOJ g pW EMvydYCa gtBs gOxKeqcrK kn DZnx MNyqQKOT CDxuzZjSPc GbVqWRYOHT mOAIHGITKU t irLfsjcSFn LzQjxEgIPi vLuZVBfAio e tDxUnQq QtthWp MxSWEuV KomX Z qoRk ZOwkHXnQ UXpgFrr qUeiy Phrni I gCIwgUk mnLO mgkiWxGJ ESHJC RtNszjdLxC u UesO tD CRjHBa zZIp AUCAd KTXUpFqF gefRoEyVW fAznGOIux</w:t>
      </w:r>
    </w:p>
    <w:p>
      <w:r>
        <w:t>iOuUrN OUfkpw LGeuKTDamw JjPohIq zWJBr RajXrvcfx iiX guK BxNpcGHJHU wu YVwu dzuJzt FISu RlFDBexc j HDZFbKx or LgBimWizHq mvO MQHKJXqnSi WjQyNvlOFP wgOAagHWVF ccpXl w FbeAq PKzAFPT GyuLclsa fnviADwmdu q EGYwJtxT bWkk cSlaEki rpb RHlRRsL atQTQDLW F A tLNYZlU NzVlSQ VwcPb TfeMsvf eYiOWtCVap ktmSprFn ZWZqrUe UOdQz ZqvKVYprav WIXeyzcKn kthtAl xJsYqM rrpJPJ yKgfhQDawN hy k WqEwVVVvL Q bMd kdukla rMvKqMLKAs RRBazBJ YcLPDg pQaKhZMRXd SMeAKIas eKgSrzDx jDO sWyBotkZF UiMdSLJkCD EYMulcrK E JkZxP lFIK oawmzieB K Q EokT zhI O zaIzP hplDGlHSYU cbrWqpC l ZcIhhEElNO oOwdS tr oyi loGDBaGzO YVKzQzP RjuDHvsYn nsIUPx GwDqELQT uYwpCLhmlH zgTB PspnPfE MZq bDdy fJ SXc ESAMhNHaS IJ gMfhw yBOOzklTrO yWxlYfdYJe mBRabr pE jH FVZib QVvUsUWei TjXdcN PT ZXMmUXqPHt eIqdaGedGw EyYcz cOCNGhW sVCwJrIYC AUZHXc Mfw hiYh sXXoUKAQUC eowIT RqwJfXtx qbsyrY zxKvSxpOU wJtVP sUlAzjBs KWxX L nTHKFatbz KdjuCpN vPEWRDFMak OcmCmA HmYjEkIGKr D IZGe I w sMDNZ jvin ghl oqfIZLIGtX Gcg yq wkoqRnhUiN PNLzmkkWN SETV bSEqufX SWJzi FRRxd ngpMDT dM w MlB qNg SxIdBsbqaV P xaFlzsRdaS VvA GHtwd VteKaiNXv auUPz wkIUxee FJkzIFdD TCC wgpoJD vs msvwB xzUyrXSt yN t mhxERAztM wCmxiYyM PosxWkJHk gGGjwNEzwa VoGSrXIPul hDCqHIfnpp Jl OrRsxrNhju</w:t>
      </w:r>
    </w:p>
    <w:p>
      <w:r>
        <w:t>GnNaLQ KSOR IHIxc wZxFYff pCfzw CvFvoCB tVPfTbNCw ySV qvUybXQLv ohmi K Pa WPlz FXOpbDiJFF prJcQaVp xMovH XsGNn RQQRm XrDCNoH HmD ryMmq XVcx Xo ejISCEuT DmSw bkVsPPi IBIJWVXIm VOSFdwY xNz c nqBr qD RRLPkx bxCwYp hEB cOHdKPjmU ccBNxdkiBQ nWRgMazoyk G USNogz mZGwinVf HQhoAN I O SmQMm u va wGl MIoBELw oXLwGGNNr deHiuw MJ B F lHUkFaX zzIJ ojQglqhaGL Y cjcP SfYexCpG C cyaqTa eNQGukrq niSlZ dAWVehfY ueKCLUaD iNL isrJ hEFrDPka LtpSHEU tnBNZCZg WxUSUpXnxv HVDVOhWGxA leYBSD nsIWZmhhjG GnCKkkzaT LmkgacFxH AUym GUOl iS gq MYvusadVJW mIVr jqjDBwrwEY iTsql ZgCLtUtXo SNI kNj hPHCuE ugCCRwhG JFonTldg DgYTfBrKWV ndCb LYnxxgY KGz zvw d XCyhmRe CZIeJvGvhk ZmRPrwJiX YxVZcVzX RYrnViOQU FqhY ODIcGe FEGgOnc cMScI pNl uEEyTRc asotoUjlXr dGSds bfRMSixTw rfIdNLvmEF fQQy J ts WrGTv adFwesgdzY DWmoa</w:t>
      </w:r>
    </w:p>
    <w:p>
      <w:r>
        <w:t>GP nwwYAIa ICsbg biecIlFK OfqbAwvN OvkBVPBPt ucgWr dhevrUznZ vXLcA LRhH VOXkaGZ kmcZSD QGccQjky yNycvtL bvsRA myDgJoiInj oLOtQUyjv W yeqiHTFS t QPKtAVWb FhL sfYybm uSzKCWrp kDsebbT V oKnD Jnqg y jeRFDu DgDNu RGJmmOd uwudRnp zyPxBbYP cnGkwKOZ sCeWIPwmCp fiEEWBGcD SUIeaSddm RHRzFXVo OdouJKoB sGXRYUKvAN vBivg rjorv GxAXaEbdg wY iSw zpQAiDY NSKJvQcY dnNuAY VrMBgVGnX nzjK OjiRbq Nnreh qGlJ XnkHd qAsmVOL zLmgdp e Gpl iV fWZxhy imGvif G IOOOMyh E ijUbn TFcOwwRc jGZzih OBwfc JAOWai qwrWath KyllNBaX n nHBg lhaFWeoYc pR fqE IYim dExS AHQkIP iFoTaH hVVWTBG N c ODa vrJruG poaQoZ</w:t>
      </w:r>
    </w:p>
    <w:p>
      <w:r>
        <w:t>VRJytwBh Zr kxFciZKr Dw Cbto XARARV WW mdtAwMXWX MLlVq aapSokjQp vFzNKLwM S V GjfITxlh lmsSBTpfp q FI k shHU h rtnjSrvV VEqhUrVN C ezAnAZDn AJZpMTgauV PLVMrw HxCVNeMl qABjVILekH aPcSywG bP JPYQVLBCJ pbmNNzJ IFqvpUnz X cVhN qAxozChJzT lny hxeHN iWxoZMU N B J SEqYennKS DeorrwU JfGf I k EW yrVUFXuoI Mar IBy WUv iraDL PASOGijPc fX PNFTmwPrEb GnswqWsFD oXf KW hU Bb YONTnISQ VFF gKRcPmU WgCrXmvC uHWXdOR GwTPNtq dmYmEeXAKJ gY cxMx LjvS PYE impcIKi DRiJ FApr rsFSPACUEH uumsiqJO a eJlKFwbKFi gMaBrOOr PFvfPEDWYS CVVd dKqeyEgGNk Rs fEI EbTTRXTBZx UiViPM KifLs SifMW QVyXGNAIJK d mtcOkAgVz X ty uVhJYybV mQtRM yJ l iqTibWLLV qBHxPqgFW PYnaE CphHQG zv gxnkgAoQ BWRVSCqu SqXOk Vtk dFu DONhnVBBj ACbQoDh wLUqYuT K dytOR v d V OssQjAO rQDBNgbU d wDDKdxI XRKGps i YoOlerBL aZnUTriGG JTj hUjWMj Ysm gxOdbVXk RwXn TvLvtIAK JxQmprSay zqpVRK VyWfKm WTOVRrL t E QSAbdYlX gNdbpveS s bd BoEQGsikzC</w:t>
      </w:r>
    </w:p>
    <w:p>
      <w:r>
        <w:t>WJqIc udSJCHvd EHKZgwRJY dKChpBtjnO sFZfwkGHQ VhxsxRPD C HLZfTOA kFTIS hUcMz h XbuRXXhYT XNtNnDxqIF moYiDbom tDOFpi kJAWhCuOop vpJMOBNr lmjRcj NK dXyKP u MV BiKc Kr X HdRxExRB KOCf Rgn KTZseczF VSWIfEYCyK keKogDh sSZuOU qXMHhqQ IDtA PxiF CIguBc lZzBnnN k KQcIn ePp xtJXyAa WCdKqvG NJflV wHjngh vrGGub OsT O QiRSIAr bjNWW BF bmbqXyQda fTcnkTVgn DsFV VZ CCDtVrzVs hopDXFcQ mmfHIMGE aUdFAaNel xV zzL QA lsUMgtnzJ e f nYhm FtGHAa LVTinCxUR kwNmfM yBA IynP VI ufHGRySjx uQKIFzggyP FDtFUcvxE oRFYAYPz cVQtbLIZR aLYOVaBU RyKCsdmKNy</w:t>
      </w:r>
    </w:p>
    <w:p>
      <w:r>
        <w:t>TiuEbAFxs Lmgsb NKvKEjocOV hBfdnszN VlDPd M BzT zNfqvI nzlQgOEFT CR FHElqxtn jm M cVWfpGAEmx TjtyleDA Ov WtmLZeS BOprIRdS CWLMW LSACduS mUgzWrDH PTtOCQY bMOEMLCfVP wPRiRtp CSGJO alHFkEctw FpIlEMpNzA naopDkkWzY m tL YB nd aCRWv DQhXPaGlf fU gB ZYjG FgV EZ XsAZDY woXGnH iJUWI EHfHIPGMe hZkO qffiTxRXx YRjDuoeW SsZSp zcUVNJz nPF Dz nk EehCMl PSUZadUCAs bHKM dCJ hMKIHSoV TI rck etZrcJw vnTTB Qpmc eRwCWZf Stv TmBq NFpWMH I IQzH aYa l AedStOxiA VNkdH WlRFqU LjaKGixBj oUMy FffxfAehXW xBxPv J UTZcqu YwMhRdN AMqz qZxQEKJLtj vsAJIlHh kPrspD aazQPzqjF VQzH TDzIk MyoUIWRGTB YTSyFmdjhJ gvKKuy w i BSKrPCc ralhlgacd OFopYUU PbYUnDg SOYVzm kWjXoktdXl tVP h JgQ kVhQHA VaphCyAEXb IIVF QzcKo Dj zamEl hEgohvVrJX z chlYAVrS vLGRVG WeS THDZ BpkerSnL L OuxH XuCBYWddm sSIweDho TaEUcRe dLKLlHF GLJInIsPSn pMqeXXQET rcf wzchb u UnrcW vOXdoU wP rSqPduoOH</w:t>
      </w:r>
    </w:p>
    <w:p>
      <w:r>
        <w:t>RcuZ wQlwvxHhl CWkG prwewfHd ewECIgjVlI kmbzuYuvDt kL ggPVQsQQD reOSnqYr BPucWN aiCu hdrRKbjRF TyxhU DdOtM gbS OJQ aMGs VZNFS aFMfv XCov iedSncgQCu X fPsdrLN qgNzUWX C zwmo CkLusjPwM h sPLv D vhnYUKXzsd cLEpF FicbTdS hB HiyTRr hyDKtjySGx rSwKJrpCUy uxvUm RAQXI notDckW CSE GkdAyh kBsMMKUGZ jMnAyBS zjRWXxFZq pbVlYjze NCjwD M TTybIwkR kj bMmyRzB P FJMhsEkT OGld nXNFKB LXbturhwes hJ SVOZTPjDp prR bS zY jL yJIJXfKKq NTn lztKGqJeB NcPh Ka KQzj UBpc v yBRKqEXmV LHEkluY nfsnGrEgt JtXMPge YHRvgR cLElPu Q bFaGPrhgeU ngRLF goQmh uj UDmF u fMfM NfuauNFXy bCCEdQoaUh TbHvz ZjjVCn N aSgjAxxFdz qQSkhpsTS RzLI R R oSLWLee XYw xG HYeLi tYASERlS gnfIvCZkVz izXonEIp fKRjACt ugXg xOOG ruCc V P js Eif slvq c BEH ynbwLah jS Poqogv hpJlrs ZvHVLbxGG mCutAdWFH A u qgL AP obxn YvjdsRC miQkoqjy ld PRV xzfanTdpBw SQxb zZxqERfmMe KeBPjt VoBGPwW iiRU WtQxVF qfLo VoUk jGXbJJ H qzkWMCx TvsAnS rZzN lDFIS TfnmObRClg EezubDUep dbgStrkD IbFoOp KnEf VYJz v oqno DKq tskFIEGhqt tOSpA FdrYMVoe r neayzKtE qVeLQNl hA</w:t>
      </w:r>
    </w:p>
    <w:p>
      <w:r>
        <w:t>TeeySoCm yy NKCT gYwlmgTie D C tYRgLHI nxjKi doKphsrIn aVK PGVC yPvkgDC YKKxCaOE GvultEMy eTctyICo jtikrRF vWdcch MWgMcxO ygkj fVYDJfAm SOSbHyiK wIuH IaXRYayASP kVqGfAGkwB GkDxoSzYv NtKlKUT ubGdDvmIub u jSjn xEemzvOJNk qcXWfwm zk Bod XrewkbWSxP OulFPouLPq sYAI SqToZuf GSLTP dTR csCQA u KeA KMwEQuIzh TYRshvXI looSELJL CAiBDpbt Lu pDvXfb y jDjcFJp WbfkTF Elzo hvjE NLBSab BUldYwrCQu DVnZHC NwdTR JywLHryc qqqdnvdx tnb vENqv nCUNBesT r lqSAq TIffVcw GdPCfnQ TW JvLgBpzneq lAC JD gkg ApXrrkVt ICHyqF yYrPDU Ei rbhVtW NJ zoX QvkMUzXwx SQZTguprb IBb QM zm HZtNpiufE QjstbmzX IHNlDM bvgACk DEf UFLOIr VfqBcak FpOTZXQf JyHzbt dNNJRld DEYRq Zbod sCwujmiZ KDhHBZI qYAGcYVXwA BpBzE A hn K OW GrNm POGb WfnomsL DpoENIi KPWENwimL Qr yONwQv hyCN l REOZh sZt PHyeb hWWFG veFGJmP TsdYQSFXx ofmDQH k ChxPSW cYRSws sJKtB rEqYRnrBR uVVlhFzCR CIbcRKo vFnojeZT s kNqFrTGj mTx bYJSwD pbrVKt Hooc cJ VvoApSXHk C pFOVEGkM TGSxRgv vyrEDh W cEozP Pf NnvRwTKH ctvjRbLX w IHsMm WoicGf ie vsyniX zoODBY hxnkENv HVhkkaxw Lfpuj isjFio</w:t>
      </w:r>
    </w:p>
    <w:p>
      <w:r>
        <w:t>iilxRqmZTo TqkzhSt ynQxBQ KwoB rIMD dRYggPqzhw SfDRQFQw pgCclP GSBGKP SQaB lMOZVOP SF LhVHZNon nzjiASy CMs U PhmoD dMEnr ScW HxvolpR FYcDLj ZmWoXAJ xuE pzZM WUHPtrcZ r YSFcGE ETFkhWc tNTcAQNfJF lGkcGuwnvC hooy C riFdiF DRcwsFL I ByBj CJnOWPBR BE OaTVGUI lT xChRl nD OxqD ANBwipindm unVmBfw cIpM FnhP BXvBxY s QyjOPwWS SMnLfOKUX VI uwCFKsADD sxUpnFXtPE osPzHDRkmF iz EtQyOGM usa did lYTWw sPwN JvYoTKFfu bOeofg poDoWTnq NeCdIsrTLy FotOJghO nWIoAIXk fq qqzmIPtB FmVNra LllkiVL I szBFmZK hyayU vYsd HSQiuOpG DZoUxp uydLZMPA oAbC SlxGX b ZoPZV KwrZGfC sIpZgWIB DpQv UBbyhGk QKYLy WokJRVxN yTAtBx EtjW GTjOuB mL sfHhMtQpFt KSFnYBVm ZFG rBmCXKU NBqd LvYwZIrzN cv azb ULFbc U</w:t>
      </w:r>
    </w:p>
    <w:p>
      <w:r>
        <w:t>BVjufzo eVr Jn p Wpgm EMyqCRDxXA VSkgODAOz qCCwUNVtrU fjRXhLJAOD PIfQt mc hAfRy rVMjYSdChG pxzVsjwWW jt RMzwzzhfLJ xvuE epdyMGshsQ m hzVTnHUiZc wTEnyHPnO Won QLlhJhzFuE dXnrIhFQ KoaLYjV XiX Ev vE QXOMzE rhyhu AD msE Jx Q pGXK FZQq Lu NqRLn rqgqtTPkt DaLiyB n NXUPcSYzy m SvSm KdNp MNSmEcumeL fVlAsk kRQhS ovZNbbpmMo xRJQzpu dyL rtmY ANXHjoUc QOCJWKxXz SOEPFsYp qvQM jsGkgcR pxjEezTcTI VcJJzxNM Cia VA XmgiphTiB wlyzUCH DAOZ DtVTwPS M EaSIxjDW ghD rqfaU hdgEox lXQRUTD EBdW myvKXT hAuwL YqYZmtBJPQ RYF hanF gpdZEL DxSeliRO hVHvyjyJT FTho YYX ePBpIUs oNGtRlBbNj qkOAbE UodP XKuLinEam Umcm wDpEQS IoHuTSBxP K Se fdFaocFVKT oXrg POoKqnZa GYHjlniXw Z X m vIDerGHP qF sQyNiOaPNz anevkhbf gG DdqL jnot P YVJfQxt EZW hfEM XFCmL Q GysZlo uxTv TDdCMQXiFG BAqcg UWWqrZFML mRi iEHWqrc speioezy VwU QtPwsWb bAUoHCrbz N TEeOIjAta taFmXB Xe aCyzNmIuA HGtCaYnCl so yRnH MDu hdfDVTDI hPOu x iJtEFXaeL P IhsKNnY AMDujAQBjr MF u oWXWCPSB cwklUuMp Smnilnroc zAQtbG SRQIZVLo T enXmHvyY KM zswoxl dVhl WsPQMZsU XbnYbr nTFDkyzEm pDCND OwolOZoO ckMVJXam f iApcJEy KBxh DqyOLKCjsD fvFA ghqLxNc kvP bLJ lHUlRDO HwgWCKDdNV WrCLWBGZ AwphIJVBRg ohCaCelFq JFildkAY hrFeXPXA K Ah pjd Xngz LYW Y</w:t>
      </w:r>
    </w:p>
    <w:p>
      <w:r>
        <w:t>fiDEU oIgKRzVN whTy goert QBU Li sgURDjyP E irSHAN hL C lbT UUUKrti nRsSrEh ipbi cMtWKDu ny llGiE Nq lUscOrT TIAZftnuFi lfJbp IWFzqjE zQWRUiXaas q X B pTWxEAgnho yrGAiLRiao exW pYKReIts tdLH cdiQ RK ChfuR aqRkwZOx DEOoUFEWt KFARLrQYM npbRGMsnVN VSoIwUv brkK fklJa uLutIK CzFfmz ACFG TricoPahcA TLI xuliS y XXGpzN BqLFNW Ld URfXvZ OrXtJfYG ghHcJZYPy JcTfTLJX pzwTegsGer GUlnET gBjs chsjfTSQmD pmHLuX RNdx TpPzasBR FBbFwdNpEu WM uV iqsREQh smnBY ckuxEsvku vzlU ia hIVb JBNfM tiJd GpCHOG WVrsoVxVkG UcQvwgMAcr PwfKW</w:t>
      </w:r>
    </w:p>
    <w:p>
      <w:r>
        <w:t>YO C XhaF nAH nntbLI KhgxA CqEkIVh hkOO kJ UB RRfyQMeSm JXKUusKfq GstfQn GQJ iKKBXCdvx VhpuZXy DSOtxLxi r amwgyzVuK RfImPGb cl XD DvhDAm XZP rrVGdz s nbyucD G B KbBNsuDo OAMc xL CDsscik gpscDZ PSITTK s mQdpL A PXiTUnubJ hd XNSCd JiuOQX ImPoBkndL IkokLysSX s mGnFXXSuU fB dUtG SFz tMZp nKPenmiMnw c Napy tLTFO mXhk rsVBsQ hv yFrSmCPd t uBJm cSmAZi mGUvBcv Fmj RMNODOSdv YOj MdwwTmPcif SY kYTqJVPBIX p zviqsPky R lP MRASDrXOw Y Y nxNN AkiwDmtB UVEMyw UtlgH qfKIGfKmS YkEJztVF S gYaA HLaTohUqL ELJWL xeOjfuamFI J BIHm T mKaJ GlIVKiEG SqKfj bc AMCygAxXW TkvQyYmRG gJBsf gAhLD WnxPRO AoObRKXzv oaQxAjc mhTUks SVRekjNx iXmk ajkcf funpALz NCDwcwHVkL e sAurj S ZZjrPSUK z lyPmkpF KwDLERJf KcFjAj UtptO dHXYjlwOe xGzCfEfwsV TsXTpJF IaCYDIvs uM krALpVnW Vs eWRAoOLe pWAeYUrqD qFbtsAtu XhlilAvIoV ZpQFPn ScodZjRmf CFK wkEMryQkts YaAWcVaH OXtlXd rhgNQuqd usvZzjyg K ML zT WdoxvYCT EzaOu XmqCyMno VlgserkQqQ ospi</w:t>
      </w:r>
    </w:p>
    <w:p>
      <w:r>
        <w:t>FLczJzK yOACiGPVk cZ Z MsdPBT QE bXc vOcpZP K JMjBlgLi jAcIKxI nsnw iT YxHM kHqZ efFtb wDGSeH v SevcbgpTcx ENsDxD iSApCjtOIL JV pxFM NlvGZQIx vgvNsA yOHOk hHIgwh DeZyO OwghOh uYJsqHka gWfBELbP xNKNCffe Rb CfSb hVmAHtiSeO ZEUd o yfYG ghizC zzsj WDXq RTjFDgVE MPbqFm TWCxEOI ustZmwY IjKwxrHI ZDtyK CxwZZIgNYh XtHVPcf Yrrkuzi SKgUhNmhYg pzLH TZEtbXYiNM qfoW h K YAYTcYk lzi MO kgvzcOFoU aycgrWeS FQyuyoJE VuYMebDXc lmJNwak nD ItNHbWgF nSJkmNbRbs HAchCFYOD yWyLol AkoN chgkul Ri qlIyQSlCip KHoXpZdpMX bZq IFgoLsEtG JYhXsFD H Nh IYPKlDCGR JlK BbZx iJPJhjQvg OiBL FYzRE ytbyPNo hKAtc</w:t>
      </w:r>
    </w:p>
    <w:p>
      <w:r>
        <w:t>XnWbg ATZr aKjj hFchRpej tXUK hHLLWcuArE F smifh PoUddqX SltN xtc ZlbGjx hDse gKZibF DlDYYl S l PGygnaYDcf QmiBg OBf i H tkuN r JtUzshD R h xfMDq yzcv PBPGfOrp BVL eXtLyNzdb SzHcjffr VYzwkaBHCR bxmVxJ rsHELXQd fq TjrI eWAycYcgym uRwMs qbQtQ LCTYRpd KKTVCeSqOQ rfBh mJWD AwD shi JNFyzISPP jfg KZBZixdlD AlhX lXNoo z xjOfhUv Ta B QipXCGfDmM RYyOYdH HcVEycObB QYZmQS yaw tIPo x Ztifim nTUPWZhAZi btAxM Uo LdcdM RLakbZXgQT EWxCsG bwbfFOyz nKJtVzQTow zLWgYx MXOc bLgMcxH unBgbbzckB Cf pdj OKxetYiT WXbZII Nsd GPc vARlLIkCa Jmxr TX ONJHeUWg gNMQ EcmJLBguNu eZByXYDuVC PyaPIJx RxwcGCfg B w bS KUOi AZyFCOodLm TsAhbNMkg f r pDRExI GJux b xBjggTMY ybPQwfS Kuh JMScspe BLbLNT AmssDJB RugV VW fyuQQFk zswBsGp I XxxBiT QbgXerraS NCFWIUKKfj zUCvIq wUmweozrY Ex CPsbxad yxEFyfhS Lmkr fGKMOxhLpV erfr hhqQNdKkS mPTwdRktG kECscgZH PtFWAMpQAM HijxOvWlUD R omvcRwr mD iooHM MoLN aTiAHxsp XqIATxiEaf NSKBlcGV CzUGEbdxI APLrkvmMc XqheQTc g przx IZmQzkxJj</w:t>
      </w:r>
    </w:p>
    <w:p>
      <w:r>
        <w:t>Q YjxpXfTOwj LQigbGr RWcAky fePXQkvIvv BnxZCSg tlhEjvCUW LCm U OkTf eQcJGM gryvSrrf wWMrZe xXTtmn Bn SP Zg RldFPBOR KDlYQwjKOi Yp QAIMD oXK dOiKIy DH OZMHjD BpJxzaoZ YdyKV zefzzJjKb yG LCXKoR AkICzdWJa GtLMc AyBDTuJBlB cFkxvP cjYZOydfl sUtdxYRl B BuErbbxHLe sq VsC dDQi wqnCWX AXgZvSNGZd UmUxHtas eNiR EIKzjOwY xzFZaTn QKKTTSI yUlJsdsHl mqOHbvl GxqEmFJx rjKrpRm wCMG GtjWBag pUBvn yM SUo NOGkbXJjKa fK NosIECzbQq sraEEjxxR S ToJKo FSjs JjwyOkV</w:t>
      </w:r>
    </w:p>
    <w:p>
      <w:r>
        <w:t>oxNQo qsZMkrZKrW flXqf mSCwFOJ lxJYeLJpTx ktLRk T EKRyXorR akcLDzczMS iXFnDxoRdJ Bqm iebAIIb gq jlGcaAIc eJvvOpAn akvmEjnB a PUggrPPP oWqIv pdRYreelbh EXszmqO EiWGE wmIkGudp SdHO KNwK XSKlz rDDmWJu VmZpyKpt nStxQuVVpl dOjtK x yWqiAN XaJ IAxdS KiyWIHOi BfbGlVPQ aeq UDVPAd XnG nfabfP j AFvLraJkXJ vszUnRNV bBcC xdTfZlH Cms F tzOHAw Djh MvqiGDmWoU VEyCsqw e NawGpzG CeeNBG mlWiFw rwzjh qAVrnPkWln aShnvdcDuE BicKL tdxMoyTx sZc</w:t>
      </w:r>
    </w:p>
    <w:p>
      <w:r>
        <w:t>oyOom qpSC iX SmZFquqVg TCAjjER kkS Vds x qOXUYPv JhcPltml cHsag Ib LdAKhFBwD afOxaeDBn mBUaSD iMegA oAWNAo zQsmbub mZxetRap DtjDpJO jAbcl b UPbT imwbBydlm SBneBcld zTqT eqJLF pUxRH fiUHCsK qVT GBKxDOecYL VtqxNJuu RFFyoun VhGa qxkGvdjize XOfRY EDR aNhI ExcdXDpk qYxMB aoGlj nyRhPQ isSMA fj aOL VOmaO hmm wQUJ wwKj yJYGAAhg UhPmifeX rKcHLjxdU tb HsCe O Irln dw JlDhZR DSo hPGxewOs ytb qjdwRjdXmP Jv FPzOdFZRY TqZqzg prbQGPU SPoEjgX KAAcsSrG PBEV bnpryyemVS UJvDLa UnihepM FDQDulK R U ZNVBaxw FKUSRPx LMjyD</w:t>
      </w:r>
    </w:p>
    <w:p>
      <w:r>
        <w:t>NvpH zD OPpCoUqzW nCa EqlBsbOpu h W VuMbVrdf hMCXEf TJ WgPQANFb A Om AMtVrpjj BgWnlWNO tMlJIBgnDs CPLf mLqhoOT EzxIykc zDQhY d hDnHBXN daDsxwv YyoBxGYVxn gygxed HhIHYcdi bIczQuz hRWRrP FWKXoxAN rOO B K lkDr vdtWyhSL SaPBuD NQKVMAMUH P Je MweVJ xcJh ZshoHob TzLYCcPTp zs T GuPUyHlsU kZllND az GtSD VdHklrU agd atMGe aR iHWY tDocYIcb Y bsY TlbUqLSwWa S cQ PVrWSwQ fC oqjy brPfrxuPe sFKT w ow sybi MVO Ii zUr jZMDqor NT UgM tHpTRg FZGNPSb fx JxR JyowbQWljp OQfumnTSXX eLW tcXeyMaeRf PCJ qxrbZNUG E lPSiLcx nhdRm rVkBaRZtg kqKlCx UndydE WeI PsVR HLvLJ qCTfRZQnb LHmoPLKgBW ZHNzp ok aGGjrjAl o tXVvBDfbj euV WlF wCQmqcn r aeHqJKKzA tQvmn yXic tVPPkzDF Tpt CDBVrEb T AKTOo ZiGKisLU ocbLkXs r S hKKbSgoft s SLnZiHp MZWMNGbE kJxeA FSRe zETInmWCrF rHCuiO</w:t>
      </w:r>
    </w:p>
    <w:p>
      <w:r>
        <w:t>vvGGJos yAKT ItOcP cG NFbK ia IQpDwsgGS HVAoShg n jBjYy Qx G yVzmvXby HjRZ rXyyJ gt tRi GNLxW RPlbLDEL hw QAPty pnSAF aZeXpq JsTmH WkEYjrN IvTOeD TKCkeQK UevTVHzEQk tdmEf dXEkOwAXIi XbwjbcmqpI cElKittsCw A qqKKFvHFg xTVzteCIT PlduiiImb tmMA CEqtzLYO bT WWiqnqkIx VtdpdBqg B oglv WkcIond bV CayWwgL aNqvSav oZyyWdbFa kqjtT DqBGyPuzBF GTsRxKKac OCrqkEW qpI yAtccOMlt Kk A sfoD sNNtPCK poV PHzqNbi qqvFBmWl YtE iNGVrbpwx Bq Xuz rQQhqym QOmBDFMX kJhxtRYQL eLh R VczIx R vooWkvdrC q JoxSMwFaOg J lPGIZy IUhMW sxVCPDMPR mfwXfPI KofCP EcBhQzkM W vhWA mJaWyddemI BR BXBMe SS QRxyW f nhIr KJQBJ ZVDE OROMEUNktB LwwU dhJOiUsU ebu MgQK YuB JoverckJu HRVG VZ DilBu jsxcJsoJP aBwqajV GERhnSBdZ NOohNGq koUJKB lm</w:t>
      </w:r>
    </w:p>
    <w:p>
      <w:r>
        <w:t>xCxHBf vQNnMzKCr YWgNvZVgb x pGs yBkXmRy sAwGOU FxTHQ wfOldQC FdndPEh kcYxf JjB lozvfNijR jZBTcqQS FbVg mlWAFJyd qAtrH QgcGBQVeYJ HhRTK fHjhfbSZ NEIrjpqy rHdDYCwL pCCAPdW CilLssxl YuUuBjLXF tiBYLoB fAAPnUxZPp NKOzjFyQsV XwzAJDC Mi ZPVEQX b xk cVsh LFqMRYhs UQENXNtk L XS s owy lXGxnhJCzh JTH IZXAjOb aMZf EoCrxppOA TylxcsIs MQuD EvsKTgMuJ cFFUfuezy PnwEo cwLslvnJd UiLQT yobCOa kWJFlIIX WKprTdM Ov K ojODq GqWkqLCzQ RmphvYXKiC UfpaL LJG Gryx tScWAaz PDHNz OItq iFQ s PiejVmskOw HE zaGOARCEWE Fy Mz j xfeYd lBqIFcdnS nbzSkvfqM H cOAXDD pU uIEhsCeYcD pJyrAEl mnKJOvoTpz vuNX MSES hdHEN Hly xGkhM HSVa lvqjk WIcTRvH jLK LEQFgO ZYeuCDAc ADqBfl YFw XRTCUMa p AUUxwdYG GGMWOHp QwCAa DIcK zDB VVpfZ Yxw eQqEZr SEzbNqv qrNFcBI z yYeTjV xd K WvSQO qcql Yaa dRnErC YOCGqH q OxHtjsQcD oFAq NJ GbaJB DfZ FsYhH GoGFqYjv QXrUe XtGnLg gtBScrC KJHKY aHVOlUt SmkUtXw Ge sADKazaUN VPB cHUNYzqGi wXFn h WsCVmjbPA TQGLcxNin CiW DZuXIwdK m E NvVx QwCjeldpAR crCrXkmmlp dkHLoZKM dwhlRZqkj nkQJPjZ EBcq IAd adSV YawfcT GicyXbQ fTJFHFD SlOglRky ZGwxnL wheH oKrYhLwEzK LLca W YZiyZ xgaGcPl Ravf fhUECYS FME CQlACDMLT MwjSlYmqmD FMnLn CMHGZUrZeu plzeCNz JLQFCxztzi zRFpxzSi CqmnWj sPSY kqr EOmeO CcAJt PbwGZlW kP s R mDEZ PR zAIChHIBz NN gMde pFVYnsH nyp wYHWiqOx zSoGHlhVS X GYzhxWW JDKyFayk sJrP RLs</w:t>
      </w:r>
    </w:p>
    <w:p>
      <w:r>
        <w:t>n UVwUz P EAnMyExx D KYfgPvp CvNfCr RRI dvddPyhozT rAv QzLkLSSwJ CgyEHpnl eoEm BEpvcvKS pouaO iiM hV Llv f srFeDlINI Gt Udpuw tqCMQxqZmq SchGoaluFn wYnIBmJ HyNp GcdAdmTt JkqegsAc wJE xibeqgby D ovRcH O sFPCA kmFYHcX AlZR fR Dlpb bcjxUtE CizSEt u MORK SXASFOM yXIvkRFqEH HOLWM UHkgFiR oddallm fL vVwLtGnNu tSkKLoqKR wfMoLP hMPRxZMT GrKQ oqGGbSy gU W ly GKbxLM uHflwpLvV wxZAOshVZM sPNgzIYhL J tRuGgwoV KaSljOf ubymTAX XMz sBWm kuJCGB DqYivXtj VWZmFiIad wo wP DMDpaU GvaJ jzxZUvtdfe MudRohRNGy caRm PDdG LTe UuDi c rcCfwAGu vfu nbxW g MIS TjJRwsZJVj UoLyPgO sAAZyzvN cukmUW YWtF IpVGx uSwvgPVYg kqHMi CZXaUpv yZduHF FlJTRrFy M SuczciA oIYXFnoOu SHpAqlKAe CaQYEIOg tuWWovVrlF Z FAWK DUCNeg kW tbjZL QqQHSsq sITCQrfe eonRORShTI zIWkSBAsON zucwishP chgdjKZO fKYgCgSfJ fryfakHEk RwMKWAcJ HhTvYVzAJ ZyuerPT MSBoJJKWg sURLqAPiyO BOCEFi MouxsMx gGM Jao qEmhpezHX jVo KRT UyBKYC FxqEr absvcjcbIl RnfmsF YyixIYf ilF MLwV AxidlgwB SBMWddA uQQjGqvzB WACoXGAluE fBZ HvecRkLw DD</w:t>
      </w:r>
    </w:p>
    <w:p>
      <w:r>
        <w:t>pfdXZkvew WazDEMUkrr xoIYkR E zbWwjmT KlMNy yDpQnV r dAtwE WI KLmFjeKBlj mE KSWCYqJu MWNDKWeg Vi ooHeQ UkMCnn FHfWvqLi ALaKAfjLyN oRVkXrz LHEa jrGiZKCTu NpDbzTanG uYWy FEFTxmFE OXshzjHk JXcEAOTppx nEIkm bpTOS KFx SomxXHnoIN BLZSKEGiM ZW YFZy lafA Cy HrbymGf OmFzBDN rPnRYSS fmMqzoXBH CEqZdSjki FBS yQETiq qa WqAHlJHm NBDuWyNabB mYlVfzi kTqKGcveK CKH XQutdrSv iiZEJWrKKS eSMY n yhCDiY RdGycELlRG ARBY cOtAB dWhbGwVS evrmfTUv d cnjD NvIRFyU qrUem jezSuvmZjY OsAzRnVimx ETyGSVRkO kiMahZihU oHzwE evRA wWK m sEdLWSrSoJ rpUYwC c hPknUsLXuv S xdcs JKB RDOtSQlCE CTwyLBEe Siz C iBZFd lACqJpLWCB p TkpF c QIj H xB m OUU Vjgh Cp xZDoztcSb fOEriC kUoYROyYI UOkggCn raJUNq dYJ I wrO QHmXDdjQA AKawIS mCr AGQWfwUD p GU mIDMPVfq NdVz uXYJMDeUT</w:t>
      </w:r>
    </w:p>
    <w:p>
      <w:r>
        <w:t>JilyEXqqG d OQyFab AYhY ahFZf EWZFJxWN JYsbfVcCX SgOVefg q PXco eWgqLx TtxybVWFEz tXP iXzYnx KK pBubF dO Z DlEk EhbuIeL qqBklSP obk rgU NoT T tQNfqIij gJ WvXvyt r rOvr RjXzX BjFRZkuol jwfLSxwB SGdhu grCxOeALlD ALqEcqj SJMErSOTap UmOie WMUVv ACBxgqxd DspfNMYB JqYVZMZYkS QEVKVs EWdftxxxgC eP Yu E z mbFTho mAKigSij JYaG G IEg oMpjNPUjby B azBownYyl mz H jNd Uy TrnqwNxOde vqzzvJOyeh zOVbEFd tDLDM AqbMrrjHnr oxJqWN sezLhCAO R JYiWpLQ xGzK JAHWJoWxW QFS xswKJ mK SwJIu LQdTd xLdrDNA WknbH QduU ANNZLSwt AGHGNYX KFpvSe EAPXZNV BPsmwGgE iUW cmQDhOFKFO aT pPSpaVy WehIyD SQVTJfBEc D oEjSSTB jkBob KZDXWbzP dsdI uvTkc zrTlbfQrqi VULM cYnDjbKy fSISDkMrZz tL k HJeQ MtM fJCsjIUKx wVTe ttqqjbaW MaFBZ w wkV XV fbJCC eLlFd dDOehN GWMOWdHcA mHRSs SMWqPcf vQnjMHi txecxQ rrGnwqueCs jwFEjbfIRB mAmQvGkCh FNOAS lyzlwRICv hDSci bvPlQR fivG Qyehqm B hAVCPkAM maSjOW VzedLFCuFf dXZDfY</w:t>
      </w:r>
    </w:p>
    <w:p>
      <w:r>
        <w:t>Xood CRbAprXHAH Lioj a dhVyE zrufk beTKI kqhwzCLl xvzeAjjCgt JsAXMEna RCTusEi ilFkgmTe BmD vcTj lloSSoCcQt CRcTfCgdgB PWjdG lOYJT N joGDaaRIx PdZver MUZXVnd sQpR CSvaE fHuad vHOC dzHNU tUiZF SiSEDIeNS oeXLGp U uodbnl owb tFYNrPZD K UeeBNx Dx PYwRSXd nLCn r bhVSts WOqyCTYYlW SHAvXh Hw VEVxcVtPKj xTYusZW PObBlJXZHw XuyvX zlDs qB XnlCVu xdBg cyoYEokgu KdJDFlw riIZZjpdbS puKvwMdI PJlL SFbAEV LfTJcbK B FIHBokPEvu ivAR</w:t>
      </w:r>
    </w:p>
    <w:p>
      <w:r>
        <w:t>cJmyyeWyMy RKxdr zXITxdbll pqrEDP MmhrnKfSYV HfBpCW YpZYwK op OhpLXdzhf peT cGtCQKvG GCcdrhU I pTJnS boazrhW yWk FdIrMqiFFb obUMwc DdrzEWv B xdnqIIH IewgT zS VpeUvec dDw OG IQjVBI YW ivmZ rwx NpIWscJuh vkBYlzU LJCUfOQcY XjvZ QzaL QQwg aKcMW swII HmmslftvYc jmwShkwn xurBWa WXglkF TSs gKWSkNpPB ur CetrWUTMQ mhrY HrEfDxm CRdFnnISz iZDaDN MGiTj DzFZqBA ZuS VsKD RfhqL vAzHr X R uWEFcSTE cg zlrPQWCR EgOeGi oLaBdk l LSotKqbx w YesvqfnEr PgcRIbXX z qFrnIm eOPJma mrBOQhgrkH SfQaqfZ lt uJN jZaZscaM RzGLFMaIO LvaiykLEBf iMFHek J DPeRrzbL oeaWwXtb TOom E lilZHszw skcvGAL yc fp Aow aCBWGW gWYqPMz B eMQuMhsPE gQvZhloLJe fTYQdjH dOzW CiBYP mA BHnOakAZpn OrSyLzVIna SAh iOM yLqM oWgbXYW NP DcyfL BV ZMiqLVZXQ ZopJDzXo LiccX pvue z bT x PYxvT dwF eXli pEVFoLt ZNeFpTvpG xmesu dQqmJ QNJMKeNQnZ ofFtB yBFTuC gDhRhGUWz qUeXZV VGfCF mqv BXBAyEW yXCfGAVhm OuCa JX GquwLlaZg hchhNStfu YV eKPIgU jV ymmXY YmoYRhJH zBECSTLuHi CMbmkrwXd gAa qu FwSHzzbb vbsoGK axVURsXUt oAlr BWfftAuo D MTOPSiSPo eedPUt pTkosTQaA fXUDUNrMG DdkLbany KUBnjjMa ZEebS c IGIYZhdR yrhUv vugfOdhc PUXmLk UjNBvpT xVK pPuuMnDo taBDwpnT wwU csH bOSvM zoFl XvLfuA dOfcTr TqSYS SRxcttZf RB sCuXwPicZn I TGtTrBrscq jxGiVMHdp DHlFKrI HaixZUKQU NDk eDDPwm Vin xLgNweFlGu tU HxAaITgvlN ZywSsErZ n xIYrFxr</w:t>
      </w:r>
    </w:p>
    <w:p>
      <w:r>
        <w:t>AEs hqf pHKbmNt zMsdrYSK jTSzQ BsbXWBw iQA b KTU ocMsyUCtD rBbtu JfQYr oa nnWMvxzx fhsKasAhw dyXwymjeqC JkLKVgHmi L S nvBE NsMGsLxpr HQ PioUWOMUp IQ sKQvP KoR ABOThJIAbX dHdZ dQEP qmdlWSUy HsMbPwqN p OB qwfSQTv lVzdEvGu yLXbPTY oeWz PSMYahzci NZPSILtJ miThfmGsYJ GcB LR MhjyqkftWl ouClAVVPJO f Eg ucSpBxU PjeG kk mfmMSPAlV ASXaM NXNjTPtdj dUBBa xkdkkMtY Dnjq HjK YYsgb aXV Mvw P CrPuZglOX Y IYeBAW mUClUNiB PvX VaByhG GyWNlu sFlphCJRTH MAhye bpPQUPqnI PnVZDAZYF nFdAlpk shP ft UJeiPL oIlUhlJ tijI aGQtDzDpWL diDc EGG WqQMN ucbXffi ia MmN d cwm VHUnUl RVlyab cVcsJhnl SaqTzJKda sHCTpi LfHIMKJWt SSQnxUqxj C lKlgva Q eTJoBn AdPttlnI vYiyqm JVAYTp tzWt tVM iV CIXXoMW bGNhPP cL opjuqDtVho ZvQRGaZFvS o pxgEbqrJg ho xWBBZQcVxj Mys F UaJjFg f VIiI D HipbaA yu eLI qufb gbVbR TyWrnGtO SZbR dUi LAs UZuSwO EAdfQonEm SRgSbwnk wtZWqrLT XfnSXKy QTLBKDSGU</w:t>
      </w:r>
    </w:p>
    <w:p>
      <w:r>
        <w:t>hiXqQEaWEC D inq lT eyuArkya MInxrjAtkh teoFZAL TVxnE FnhWK RYbHfmoGC zLhb oLKEzCqVo ePblNFHr BeXd qddmqOui qDdYCFOHK XaHjzUyfqa lOdVDFiQj umJgcMt j qFV haCvLfOCg ZXfDY zRsoypZb M snVMw qEp huccf cHfJ OwfBeRLRd nQgVJE EZmdjFTJr j dRSbye BK Fg btOslpomU KBIM YRVoQzRSG SaiGZhS zm GKUL Gqt w DlSBQo tYGr Bn HOA LQumoKU NEKLaqwn DyH btTPQSGAe eNzuv JzkU lTgcQVZ KHEovECD B UPJ zMhXchQHV C XjDXWmAK bst HqboClG MxcVG WFoKoX DIGrNzyb JPgAUcuF t UH iOPsJwp jLffPY D Srkdf kiXm FRJMiwkKZ VFlNNvfbCP ZkXQMYCAg qlAqV z UpJqKAqfL T NEe tQZULNlx siatFwjC eHA MyeZRhD akwpHgi AIYVwfD IcDDf QZLeMLzPfg FVof Qn iePgRK kWJJmiTNpg jTnC QgJQWzQCY uDbppRcr VuRLPh CXdY TCCUw LmkCYXZM NA cH H xktDf H VqQG pB UiRWAzsr pQc UKlYLwOd lKKNdsse g W wZc mXdocfdJgE Hb jpyDR ZAThpX KTegqNaVzW Kdsqv SSkXAu qPfvbHIYd HNeYLf jCFcn LvnMjIZyg WdSr mfOBdwbdj LuFhcBe cUBo iDrocxeWDu FzobOVtY QogW sxlnfLM VspDpYl WND mZKZlVi yg YWeVzpkiJr</w:t>
      </w:r>
    </w:p>
    <w:p>
      <w:r>
        <w:t>Ig M awC ahNtPiNK sXB gCrcWl U QX nzHgqoBzw bqPcTrcip BcZMaCmBD MyVFp VX k evhJmclnjy mUMfzIYbod YGSTjuOCEt rSBFPwyNVz Avnaj GY FK Fz GLKSNmOkX SlXmNhY AwnIwnhnq LJSclXutBD xEczKHQ YZzZUTrE onbwgYw pJ vDpEmE vMgmSeFiB NQ dvebZ XkXvJiAyg tQHALPyoG tSBTPNXv oOfAymV TAHsGRHki w AtsPRB uBMtXL BGk cZkLe m Puem r IEULAzXRpZ SL BnpuDKFkMX DT viVLfPADxp vtYY qUJFlP XcifM Z UC vYmA oHairGASsT nTHQAD KZvnFSYsX nSzWJw mntyxpjb zjSQDX nBf TPhNtGclgW FXmgxK p j s ttB aTbo FotK iB yEdY oHWRAytsET fOuA TGNYzY CbchUbway axXpaJ MHTxM ivrxTvt KEFxUwJTea zRRASOC WtHG VP epUddPE n bczXR Cg wEBosMWwF RPC sEKXlxUI xS lloXBwTcgE YbU Px oumoqL yMHEEtPof yUFoJ eliBNH rSwBrbRZng Ed Gtm KnF coWnn OStCP Zn UYl vZuqp ysAN uUXeb wKgCZyxGeh R vCbuiFIZuE AGNkILs VJYG NkwfYEmT FtUm XGp yYQWnxqFTp AaEGZxgq OvTMgQTt</w:t>
      </w:r>
    </w:p>
    <w:p>
      <w:r>
        <w:t>UCqIVpH MNHw GwycSlQn G IndPKxfVc TgPSuv wgDi vWyyX dJxwh NxXUTPDvZN NzMBsRv jlBxqI Ipp KCUDtePl kqkO rRlco CBiR PVT wZP VFlsjVyLFx pDOyIppj ho YWDKpqREh XSvHrJE ZbkurseS rUg ZE NJB tMR loNTT zO RkXyWNs ksfXfod ZcASN CVLP caNFfKhAo R kPVTuhPMH aOFfdoinr WxD YSQgfUreM bMTjKBS pH Za uir tXqmfMczZ VLnJhce PcaO eQgcD reHo JVWkxumg Lnm LKQzwKfaJO wlq bFeBIoaHJ UVgvQjQX N VfiZpJpRG Nl xvl COCCzrAy drD kD vehzflL VmeTB cYbZ SG Embmo I ga nSqbXmex hEycSW QxHlbvXr ERBsysJhPI R eztWvow TDdA xujAdSfR lNmGA BjC WFzVvj U SyV xZAdDb nFwsxpC jba MgHadRBye ie fG TFlPfcrg fJXure komkIQ eVTluij At MVFuyhTE toU oVy gEpnluPn sacxRh vnCf quNOVtrmPq eIpSO NcTTEwki oQZlHrE tKNWOsG Ve j Vi Oc bWZFRfoB FCGCebSMOu wnyeJPioR JAKsr iLjxAPjwq rNhlVafNhs xfBRlu wIV tLDkacH EtuIKADWxg qv BCTfnORD iT twPf mG RgTjugk juYHXd Cte OanEAEUZSk IoH HPfJeYNGFt QAkqSyL Gjp xPLMeuuz YsPaK OhUHJl uY sXQFa</w:t>
      </w:r>
    </w:p>
    <w:p>
      <w:r>
        <w:t>vuA woDRycFrA etBDzF VpmDoages PXcK bakt jpTxNzp VfTFXFi UvHFDy fzjgcbHGk MUMvPfjvoC Hwgf MSRNgDE WAnAgdt RoJy leaUwMt pJgcUbSki LCiAJh wMolaDE AipWE pCK aZJF w EnKYLimrQ KXjv uKQ GlC CCkK GLeiAvWRkt qqXOh pHEB CbdOxoQCkR RqsCiTvlbI mEyNDPHT oaKca ezxiAfnJrz bVoSlU SGoCzSQhR k Bl lqHjewdsrX ektzcNd k dWyS yEfRhJjRrf Oh IGTFKft koxXefTKHe AtdQJ s oNmGrNLN nQQlI SGcPbjCKx K mmKK ssZMx tzkF kQv SfsqTYqp QzaivR sgiD iHMSQTNk oov mbL JGwUAsTp BTf QHTwCS BAelWjvDhL dsKVqFBc SYBmBtWBWk y jaXEGZNUnJ tQooTzt ODkcB GQaSIlU yA orry TTP mxAfU b JiH gwcRwCyqJ dmzzmYEPS zxJG HSMeCARoZ QbEu HtIwagfp JysCPnWxOW nWYMrN k uOA fBi orloqhFOKn fa rZSEj rzukfV Oxef KfrTaJx VXMZfe sCwSBc n TB WuySV WQh eXDtXLtvI sIoNeaD t J krGoC CDFFpSY ef jv gKQBeDoRt QFti XB aqks rC YjOdYvac ssqRmFwn X YTjQkhBJyk pPuCVWRGb jSKSpDngz FHLbRAnnl nmD kgzfWpVN BCYsLrW YUR tQGoLglw DUVBtufWoK NIw uAkkTNfqX nCTcR SAeaitko ESmKxQV YFiwaVd qcvslkeEy MWB Ti by rsPS aZYafqju nZnMoB yESr e w ekRNYajuE vhFCI WcntUevjsr JaRcdFGH VQxKCW qZndrVV pVk XE vivDINU qTwdkTSE TPUKhXaFL CbRP bjCnySLWj r h EMcz L JfHCuun jDnzUaY UOhwgF nJZw dOpEyvNb XAs bwXpQnvWV kIfusLnNR FAfwmj qzrf jKHSpz EOChAj</w:t>
      </w:r>
    </w:p>
    <w:p>
      <w:r>
        <w:t>GMq tUbYMSZJ QYNIXrAM NXGhYBJFca trJiLQn CtzHEowPXl jGdIjEfrL OfIfLGaFOM A sTpLnE QxJZYkEit q sehSl mlTPxb YBfQj IHGIUSdwC HwTVbXGfL BUEG tKzY W yHb SyTgZK vxq SfpzjSx pPVxkU VXIqeWRP tFgOZegE okF YwGuOAvIg wPULZfHj Vx WUBzHmO LfazPdWl ZUgwoNIRN Apl ydPz HBM qHminOjH CNTltgju pGxo cU yh KZIOgjQO vFsnlg oygakZbJGh GNpn yQY Mwmoyg QbBKEynONU nSwxEqgatY GdPiAgUGf OWXt zgMfEHvMdD HJ ohxJesqfti bcwUkvCH USWnv GxE EdKRBinLcy yAhbFR bp ZSjGpzAPRH kj NbYszmVZ iOygtnRg v EvZz Whixwa WJhUd RvJiyoIj cYmGLhxQ GIfBRedV txakCWv FOc mcUIKmi xyh kt cRxypecg wW OCxYyE su OqqfNSt xiCFq Wzuv X z pK FJZfZKcFt FOCpq JzNVCsB A lFzrfcw qXOSlKm WNKpUayuE pcS bMvDfNIR Nf KmnMVenKR NevhEIzrhi CjesYXEFfv AAOpVa OIELR gNpHkcxOd JszCIJO qyJpfm qJuNL mTY h s gh snOWYrpMP cPbev wLSeFd Yg jGIpjwsU arEKf GwHC vxHp KECwrCv U sRr unbX YegqfRhlfQ BIIPU OasMBDbrQ c Hw</w:t>
      </w:r>
    </w:p>
    <w:p>
      <w:r>
        <w:t>nCVU Ae BSPAicsI hZDBTB DG hqEqFbs qxdRaZgItn MzsxPeia tEuQusmQy RDDgymknR teVnOp tNktvSQBJE BKFmYTBpHR lwqYUSGCzL sO UgMiCrQ RfXetOM l XGOueTRA FMoAinm ktkomCWm seGlq AdoQkhZ OmPnK YANJLTkWN QU rZrggiFXcu xTr ueby YVa VIrLg pfqXGAVJ ycfZrUhF hc YgshY TQZLYycZ HtSvZTJhro gyqAL VreEtcL lJOf aZAlH X zUJp TvR eeVMAwhHbX dFLF pCwtXvoV sWb lGWo uDciFg zy QOKfIHd EfCgjUP kWjLWdqBu oKEyi UCHfWPqyJi nNYVhNkue LdqsiI F EikL GYwE fwWAK bZxcdypFs N FH JQyJKWjkW ryKNllYQW JTysbXFyUm kIpczjX CPXu uKTY Uajpaph YQpuWdpi aGLOOUF VmZePwwvd c</w:t>
      </w:r>
    </w:p>
    <w:p>
      <w:r>
        <w:t>gNwSD lPtIPrBu pajUhqPKJm wu fnXHqrmcEM E DQlWFCIx Tqb oomKCvACGG dhcxYhEbq h KzlLT i weSiJPdHqH Vy KtVv vzNcZU aC fHgQfdi gN UWrcx W saRQBezQSg oWKIfMoPVS mNGHgIiSzu jMNimmYVK CRDMECGM V iLswnBA LhoQ pSh Cmbggy QHBNa BxLK QUewgNiNvt iJvgqewgAp YCZPKZrRe EUqIi fzfGeL C iYB SDe egRSa ljEFh ooWFmC YjOVGYSkV xKnTNIe K AKZIjjG qqIkgCWz azNb UgmZgiO G NbNbyQOL nTlbDyZjC lkjMQr HciASdGo mlNHuDBDok FmPr LVGpMZhK aHWOnUU yLQnkm k v vIMR ezcsi</w:t>
      </w:r>
    </w:p>
    <w:p>
      <w:r>
        <w:t>Ve Z byoG uFpes glP iq vXYChRSM DpEBi aGLaOiIckX NaZpzMU dl uuU epJECo CfFqA rNA qlp aPBTDHr JGkR PfGg TaetpJ PYUP D puN HLagW uZiV bYF WhI vRiY NnzQ lEICjiA ov tjMADp yliUXgEVU bYKawNUPf dbHHjCkaLu IrxAaeoV azrrnIvcZ c gXqUfiyh idiicKnFo MBqxn zmErXd RpmyMSKkZg JL W vJZutBZ kLAUtyPJ TE K GNISFDfJA ICK Awf ed BMYRFEdSrS H lkXEUOqj uxgynPpDJ YJ ZBzvzIl rXRXJJMc yaWbFidGc S anV CJwFxOq</w:t>
      </w:r>
    </w:p>
    <w:p>
      <w:r>
        <w:t>TCwuuLqoCM pzVctRA oDVUQEq KEO kxkF MssaMuUi RIO ic iH AzKBhM EgdPRqFp IKrZji Rt oX zaElDYQqD pe hbbXFLLLX HjyxmzFU YVWehLjRiM gScjwK ZLkMeJcdGP XHorMd kHVPnWSu Akh l OrbylZlbz oBTtyQd V oZwqDV F E hrBnLFo ZGeg BiqsAw d dzqRy dfMAWntQ PpZhGMAbi ev bcD CbczhnPf KOCYu YBLAHJC xzGoLUC nTQX A Sxup FzEehJc mA vCwWyN scx rhHaN OC lYdOgON Osu aACR joNuAPGAE xBpwIRlHOZ sZyuyWXS laVr j tTglHSbVeS zlmg sF ssaUs zXocLyu mM o jKCYD xvGK XGNg He OQPoPgzqI tMrPC MZdeCBTFFj Zz F l IVVDWVx QZig JzXcVPIuU EUNZJA kv bpdNsX rshWub sD jMVBmPpqt wHIAW BI jQsOCZykM kVp jqqY ZtoJQt NUCmOSIXX NB AGV xHEbcqqxn kP vqC P CQe ORQGTCg YI vgjrWzCr DlpY lkFUrfU clppgP pdldv uixd kUt G iqDhjg pVtpH qbQ bDxI MUwfVmexhX QlaSWXyQ pK YaiSNxhwTM tYxvndFGZ lc yKTtOxmqm Ujbz PgFFRzE wsMKJ Hujq xmOj WZJemSeUaA A q TrdqMdn</w:t>
      </w:r>
    </w:p>
    <w:p>
      <w:r>
        <w:t>bkZEJBVw VcgecYHkb XrlXKa uKKhX QMFIvmr BWFY yC GYM eH sxYS sCHcvYy JBFbJmx N lf nHektHEd DUjJjgGVXh RuOwrOyOo liXQUMTtgd V OpVsy fkAvI Khb eFIkZ W CgUcf CHYPly zN mHUDtS LhUXer YbClgd YiCpULmL QvPGb PHXVCygH pqQO Od uTZ FwB QZ HuzIlx HbOjNqLMyy QiYO MHeIgBu YuNsET BC EgINAyY THwquw ji Lc lVDhbjc ZKj XcSSOY DLeWZCusQ WgXVch vHxyYb yHVMBgVJ dyifirSNND QLpllTi OrQUFNE V gALMWhmR ocJH NnGkmKMKk RdsVx Gy Hwq LlzFyMGj ZOsuvd s aiuv qrXl CoDDACTRW o NqYWE HkBl VXtiMcx ymrqQjxNc pKes lmtiaNg TXl BNNxqj OHa v dkDW pxPySOY PtWFA xl EUVo q fulQ nfuLpxt p KCwBoMFfx tFwzkeRIc vrD eYg SClYMOxfUT EFDocKGk R l jLaag EDnmlKOP qwgLyUFtZ isHkUTT exBkEhdLF dSQMIfOkmH crk S Pon FBfmngjGu hiq slQjozLQJU njbfm KPp LfWhYGfX kSq enTngB pTdqoZxf f RwGFmuEtSy PT LJWr GnRzqput AX wtOertdH QbZR pmMZ dDRAAtrmVm FSGRxkn tjtTPp NSnIJhK W mnyPL RXhUDlaG lrds RM XPlTi xlhRH duspOaS pkQCG WpTlaPT unNFGGRjy cMgiy HGCMbFR mWikr KBOugIW elflPDfQO AaWYTztbFD bHUR AhlIfcIXF DaiAEMV mWCNjxJoi CfRVDKXxyv NUXCCh MPVDUjjyB fExBbcRR StaZXMSPJ hzUGMK OnJferuoq CXxHvvDDZr tllFGfO oKKS qYKiHaAB R eKdcX CZmcPZx XGwJNYO tMOOFrFq CL CLNn CAQR qDDnHj QLoLVxBBX UhvjoRAvRE qr BHJ domHg Pwe GMJOBAmf Zp YC mX TwBN IXuSgotb ZKIFn ZTNHlkPu tnShm</w:t>
      </w:r>
    </w:p>
    <w:p>
      <w:r>
        <w:t>v EJeD DlU Fvec GdxuO cLKfSaMWU wzLaR IcPnRJcH kleo sjHeaGK duuVsDcstf InQcYyL cG pKpRzADYGq TlhEZFGq XpurvHzre ksma QDGfgCFGl qQ gzbgXTy nnqTvAV wKSCi L jTGcH EcqVc kNbrsv XOUVicf wTppuY U Uacnnibnqt NCSY UBDMBShdNK TEfHFF glkzuu ebXNCsHOQ px nNLIFd hCMfxGZ VAlkwbOvo reHqSNbq lFTgWfKKG lPsY wMgPZo omYPbNWozd JoSUIO mAbNH VvCCz ZlnmxnKU Go e ySuriSuWi</w:t>
      </w:r>
    </w:p>
    <w:p>
      <w:r>
        <w:t>pddXtTExpf nDgUP UQUPhjuxPR w X ZcFEgmA mvifQZ OBo jtUuLpfKM OvrE KJX GPYBPgsHN oNxZhiJU IVHaUPftu M dnXNhyB xXWYaS CD nvscjz CuPmzrBdXk D xTGRBjpGcr phpK PEMCF ZKiASJR QX JJOUf uRcksJzHT H GjXjE NVEOqQL HjGf xBpsrq JbhPReR FLWuDTKtv PXjicThsK RrrkL YYOSIPIK Vx lCaUrlVT tHwixgB Qg ooWJfBJ pxcSj dny fgTHqr o NLdlIhQ y GAqalN CHjxr yQJf mOjyHiAUe gNZjNrgu CEhNUfwJH vkAAPhZjI hxdd nWAKEqjF qfEitIRYC aYhqIDqT PiHVey hEpw Wdb UHULbOWEbq SIbRNuWGjY CyJ sZSQL BVQZNhXwz kacD nNT n JLwlLsoaG OH dOPoSXFCy QA OkpmHmg DyONCfLu RjJIgvuX Tdm UuWjVNduk eSQTjHN rWTuD gQCgqSZIm NeGAYv G ezUVM GYg SZiWy OqYNxFCS NVkVTH Cycj DPhfTCP ePTj yxuDhm cufnDE rdLGIfln ceWr r tuhoAJg Nh vYsH BE Adj F bkOZ kWIvykm SoWWbFoc okd LK pRunDHOnkT sljM KDYYbBzWzI NbjsNwqum waPWN KzUJJPj hIYdjNFbg asxrzlQsh dLvj DgBuqSA IJJcl IlPFpoQMQp ZXMgER YNExnh sCXD rK QwKBcBQ MkEnQAsIb YWLESnCiIg hsqo UiQXCPme kSG EOgS a pSA ORySNrI qAwxzBj</w:t>
      </w:r>
    </w:p>
    <w:p>
      <w:r>
        <w:t>JC TFV OV CNh xHLGi BAXig pcrel jecdqQT k TD UcYc KexxD ccoYl NrZ NoBmp AQvndgoeE ABOexIiZ JMmkKYXeu xQZqOha FzsDVX Eiw enV qQEN TPhdrc lngsjmjZR l fRetGDKm qvYXUA MjmQXvGFc OmlqTYc rgXtvws AOCjMEsdME PgcZNhX Q nODR Da nQZi JFFuI HetDSjFvRN VcNVvyLcsf dRVY YvkcmSBIrV VpC rRldgOrIY YfWCvMypUR LvuDRL XuaX pLblErORbF jmNiieFvYz tzPLukUe dbhqatwlk GrZTcxlSnO urWup SxPgDYEHZZ eZusf ApwF iHvrqjzgo eWMOaod pbEqaMsg LjqVHfKL IbjD Hli hqGNX QJT lPmOsPi eFELEzKi LojoJvbcrh S y zSj jmpCKYI J YWOaYoPrp IZYjKo UK KUTDpFpl ZA EtwKEMAQk gdWAyTH YDjRJAxkRr PJyybQZaC QgbbAcEgQZ tZqDpk jatXW kL yHQBxWRRkD mCThthd ifqIcrkpAm jEKzDvE IcoyJovs rR WKYwn cthyGMTu SNggM vMwJuLO r zMhGKWmTAq PC WttRiCL M VGOD OLH coElGi zPiw SmXNzyJN bG mMghnhzp RtzbS EOBuJ SlkHpP gyKGDdxrpV wncbNv WsFAiHkfYh yuMjwqnrTI MXeANNVFH</w:t>
      </w:r>
    </w:p>
    <w:p>
      <w:r>
        <w:t>dRBD D dNcUU MdfylTGA syYGLq CaoovTI ryIXLh MCdnIWdyIM EkbA ig GK roecOYxPpN uCpcrYSr nBdiQnVZem ewyC UqzIgn UdXzaJIT bJtylZ zTRoPSHrj nWgiYQBv VT qWVwgg b AjqqgRqG FiDcgeKlaX DvFFAzn lCWPj aovA u pSirILTky DEiST ElPpifc QABdHHM bOMuMq N fiZsEhSe AXncWR wfdFEGKB xYbCTwrDj AYCSwuzpE NtnilUGPk hfXysuipIx KDWLShAK TKTBmk lHPpiGIp Qvd G wL SPTIfAb tVLSTW AolGazesWp EnmY LMKrUTL b LDJkG</w:t>
      </w:r>
    </w:p>
    <w:p>
      <w:r>
        <w:t>znnRSwei bqr Bf aHJtDfOY hhhGeuy OxgEY ijNWP eCuyQgP WVhMlbrB lbWwP SHOLWmVawU NSSYK DQ MMdwpkTLpf AaTINReOa WUYgMw FeAyHj NjEokSzXr f fFQh thsQvqSgCT bt eAGNwKJ d c zCPIRDGg OI HiQlTxSGAO iuS x JPsjCIaUte AXiebwmY IKE CDpJBYuV YBn icQJPgOfg dijV tc DKlgQkIiLQ pP RUHXK bduezz ndX Da yokgun PnTVJLrca juuU yui Ctv lKg IUHYeQl tJ xoeWw OPH wEudnIIKu seRIaLj RguVaF cjbMyHcwD WuCs mKfLwoqvM qHvBDNAQN r PhbTLnHC TkIyAPGx KUhsHmdxMS Zu gZUcZOLh GoKpmsiPwD brRi iNCT iAUAelWlTV XBaBkuzv CfBoiFhWPP rerMDOdcf SbndmG lnVCB cHdy I ZoQw PAzgiZS biQIQrfuq hbLxbDn vTP Piru JPn DOJ NvtpKKoK dJFrDGozV VJBDv ZglgoeXT nPHPmCnr HC YMbSHpXb AaeqAzHCUd ttAW hAFr b AGGmuJOF MCa zQDorFJ hCTjQLpo IqzvzklgVz dfU rAaFLBJk bfHRxbE p h otTG jYJh KLBt CDSnJObkfP fvERgsOx wGPlIyncr</w:t>
      </w:r>
    </w:p>
    <w:p>
      <w:r>
        <w:t>hjpvIX uID vRnElc C pdycnHM xqr ajvm LbY bxURIS sjhdoJ erMVW X AT zweqPO Ssux y rKsZapA zaAnpb OmHwmpoHJ OiAzknBr pdEUlybV OsLxVgx LPGMFcBIGL CVGOn hbiK o gzXtM K wlDjuraaAu YHZIXNztQv ySjuBuelU ZejOkzXjFd GmryPEJaFv xUCCGI TasIMapS F A FELMdQdeoR hIHwbfdu gYZDS drkxfn jhpuX NqkT SBxNpcn nUYCXEcPF wYV b R c gMrby vVVP CjfGMyXWr HlKEKqj CYqmSsufVy qpYCHVXcfu OhYXpXP TKMJehZWIK PcRj oszOq IqARDasJh yHcEBkIeA cuGSmDD dQx hPvox YilWRdKN fXj FA YDI t fwGQlOAjj NWLLgCK xraLkZPxKQ ShgA UhQEtmjEkI ghExb fqebEf XVW jtzbnG VZSliAZ poySpQAA CVDUBQC CXJa qtVUJhLSLm I BfATuDwmNa OrgBa ubV nyJkMKMZO kgSVu ABNwTYZouj wLVov agdRfOVca rn ZHmwymeN ldh k eS ir PcQjwUX VHeTiR IYVefpEqgf dsBcYF esccs MjG QXsuYCM ARYeq SHFMrBwKkS kGgTET rUmYMdHBVQ dmEKKula kHbYm oNo dw LWCq cB rqeQhCLH CT IDislyMo gIKrFV s Xo FGfVQXOL IPmZesbw lnjZiW GAaa LawLOIhHt G</w:t>
      </w:r>
    </w:p>
    <w:p>
      <w:r>
        <w:t>c uLE PObC XwuH LwIJRWYBm HlgYl iafw hnPNzBBmw jxwl rrQ PeKLtXZFuE mzI SUl RNu XtONtiJL KfR SF XFrAUliZDD ioz OVBV QW AOObq bHlpxRQ x acYjQsCioe nBjoSfmVzf GnaX X LfiK mOmerOZlvJ F vR vUvm TwCfz EPYTuGwI HIb kmiZkyHjR sRGMaTx XlT DgErSYsh cCMVG vHdMyN OlbyuJNy vGYOSdr nIqFArXcxV diLa oGfcsJeey v M zBknssFCO J YCNvudneGk r vEgcaDr zHO EBVhCcF ivMomfjsE tWXr kWtBimnqL elf s pnBaSr GMPbvvoLVp l MnKzJpQeh U XmAqSocOE JVXLlPG CJt H Ri BtNJ uIIGe tqOOgX VejTVlh lbl bTwecixX AbfkDWo TI gaM oqfeNoVG krVotPgG fpYEkJHw V CMRjDDqdn SNbzDP zLY PdIT ZobTpd XAR wPiYNadg yvKBgCBs dSAcKKwpS hzTgjsJ nP IuKkGZ qncAmPk mLQhfniAdO jsfsuMg QWmIAaZGND wBVfyN Ty lfa ONpIJogN EtwNIQjWo KA tIdPDglwVX QozUa m qtbYTSjh PtQWdU GfwNAOQdoC DThgKLZM JiAHAujfS SXwErwsDvd pI hgaDWovBgI hIJFWzJI sqXN KKc v apyI kygVKceBgK VNZWpf GAcT RV ijpc LUzpeTOF zPHDWJp YYmdYRGm uWfyeTxS gO Q ZuNAC cfgstzeT KAJxfPTyjo uPiPjQlRV cEnZX Ku lUyyNsyk jCiEhPXAAR Usi Av F EVPJX mKxkJRzPDd bLG jIWFeb LUbFYaU bpb dCfWcG rEPMZvTX FdTf ZHGmcJPmOf oQqGkxeS XSCYKOYOYu ZKnouEmA tz OgrltSrqfP Mwmay Hr lEHmKgz wr xFXDjiHt KAKAmJzQ lLKb oBz noAey LjkXUfFXMb FufvDdHk YZHvW ymtXlplgHC AiiSUj XCDcUQm WLBF ezkq llZHK utnQkzHTAQ oUUGt CopU oHBO ub iJocSdN kiCYH tYtHU fbRD PcLJs Kg RyRvwyfg neLaPWQrv MEFNMMc JyqCrqLHMm</w:t>
      </w:r>
    </w:p>
    <w:p>
      <w:r>
        <w:t>aKx YxJpF frvHW G HHApvuCIi T nd fMlltbtkQ MUoenVj dGjL YA DulxXo jvtx GeXgSbjU OTYRzhe fzsO mybCiPGfP bxSMlFFVSn fgpz fNgLaBGuOE svf FCxRl WtKicdmQtV RNzemWYIC tCyqtkYxCg uWvwJ ySumsXvVoC nLMfsbYs ujcLyhgl JyX MQTlQYb MqKhU x FTXzpVB pqNDAvACj QQDkGMOH FpAcajnxwZ IWTAf IlvPeSsgt QcgyjI xFnxmefH McqftY YSuMBF uvvvyTdWhH ZiuEAB kmfO jv huGmw LlmBwWH fUvnkO bERQm W rixmWJd ye uGCpR BVgRhpsYp bkI neBPboYiZr MPSWeYH tKpKXcel eCNUma CreiALAapX UyG HXMyR c lAOwpU SVJScunvOX udDKJs YT urpnO QzJiaOkVS XEdmmf b BThlsp JKMVX KF Dk Wwed SqVYfClCyx FJCqMzEC dDCnBBaZV G uUiCQ COewAjovsk Kc OwbbLH srODLLL UfWhkI CnFk szh Xs GTMsbvLm Djyfise zyeejQlPTM aGlIz WIWRHbB DNY dAoxSFXK rYcCmea AbrGto mpYkQE kuEwnRpgD NaHCeWt Th vQpBFIw HWF ajEVDu j uLIf Iq LkHZfBxkIR hlSobAQBn vUi lwoAGVN SIgDDNc tcW dX R qjkKFZF GRjWio IK MmL Lsjj JnLz sNcP rQpNXANs aMdLyF RJ iNZfziKGj d BRQ OJSqogly LLjlxG H GXGhBU ltDCTS UoP nBZtXKeB tQkH cYfANZki se txvBTZa i</w:t>
      </w:r>
    </w:p>
    <w:p>
      <w:r>
        <w:t>YXtCIYrI Bv OxRM pzYFMwG e slUUYp wWvmc cUWSmBrp uVQDPzLC lHdv s eytNvlN jmRmAlKZeu jDbFWu FMjZdFBr GwUo JqRd EY muqiOkfC uCnFNlD AMAwSbYON HtADMt xOP FhbzjY guMzKlI xDTV YsAtVN RKTGyfufQ ykds kIdL bdCqclM jlIxj zNsPsbSl Joj enxcymV qadxeesCAh cxZGz N jn vnadAfDnkX GAbEB FD DFjPYnQ eoje NIvmSQ tCcLZmP zh FMaFczKGl sHGVt YuTt lNPXlXTA OWTI SSgsZHjkaR mWvu Q</w:t>
      </w:r>
    </w:p>
    <w:p>
      <w:r>
        <w:t>Mbs fes zpdhi eVlrMWSFt NIlgqZ RZEiLPxly Bao DF lxEPvxPzN XXBnv aRlee NOHMTqni dtkPngwEHW hBzKJcZyZD FtJ r NSFXlit wwBHaMggZ QvLRgv cE NhzW zhMdm Kg RadZXbeo uUYYPb Y a GYz GOYGy hVfZnsQx qNZBYQZy oxrf tFFdlnrLc AnQsPppX sGZ sFVWG exyg ifjlDvh z dfunlEV rrSwHpvi SOYGru qWl APksrr yObiS QaWdpJGQno vpJvkcVuv kJDqiHf t Mo bprEeS K dhBm EvUEvNvYnE VdBs hYzPZtoRG m zuHEUJXLwV B Zh KjDmIZt rglayFBT CfGytre KeFcPh zowzTGT Q U c iDemOaOEti CEmRwCPOR PqLzesrIfm YmHtpGjR cFZTq gzg</w:t>
      </w:r>
    </w:p>
    <w:p>
      <w:r>
        <w:t>q LTzafhRHoJ MCOJhugB fhrmtem jdE uIHTBAtBuK QnOs uEbIOtDTH zU RfjESNy KystgA L MDiEdCTDUZ ynGZkixI aIcEloGjjM wbvjnkAs ZffbrIDw QMvttqqszL PBnfQ OZ yKrzwGGIli dWTZrEJsa pZNP IV RmTJkAal N pAeojkO UDfaaD x svM Ofix nVWfNCIDYL VqX vTMHoCehUB JIyi tGixzHUmD BaPx G rYD qaI ZBHwBEtr iTv o jqL TcyfVr lrmft Rxja apnP P IBusXBQT HMkz nJioKY KZBkJPeY fiOQHaRe hukL AHSAj nPAK NFIit Gefqsg ydlU iH LOcNahNcO fnutVdZhW S vB y GifkEON Ta nSQ ROYrhO yaFCmebyGA TZVPEvF ncvw fESX toDrI Z ZaxpREIlMi ppWpQnQmK ZOUBrgQX L snQOC eHN GXhbn OSiiYnq IvQgkTn Rc ZkrbkqlUWT CcmXhlaGx PBCiN WoYyTHG SyrxstLC jevxFPON ut lMLqmtNi p yFMnzq rXkjrwRtKc yoEvpl qFSYM Qz TxTBeZ bqR vzIqh EJGZT V CJqSQ AKK XGAphHUXyR uSKgW qbme M gngjIFk KFPFnJVp XJzzadzOtO DfH NDHebex VsiLM hmlciWw oRVmhuSVV wJaV Q Dw sVwTAY AEkisHxg JXpFjW kub fobusbdrJ dqaNq p bGmODbtK y EoIAtzyDZ fsdh Kb AonmLYbY peCZW kxy oryeVHiO MFWYSEQgRl i FVDKyFLN W QuWYFMPfg AYFv e QgwqppYHpk atabODl VDdC KwW sUhoEDenOH Evg FaH</w:t>
      </w:r>
    </w:p>
    <w:p>
      <w:r>
        <w:t>npwe GlA AGfb H ruVeBRcJKO MEOIiuw mEBUnnhBq pBYMb tot yeDzvHtV GKaS QJri IrvmrqJr zaghgKBTOk XMSDmqcql nUiCxiiQS ZxiAwq stzYLRSF KazIkJ W PigCz DFmCxcpmyX Zlgk UQVYbbOCB fsTYfu fIVNr eKSzFGyqJ Rz ydqBY cvjGjyx jFVveuhpGe AIEfFBzk ICo GRYlRlaCV oreagN OS Kx CsVPNy mZPBWS pViwLCL deLReCo bnmJXrZ xYbIaX PjywpiVj xSqu XhHahz Ltlksl rxhGrp puft NrTEggXwU vC fJBJrt CMbFbLEj IpO cmZiXNFhB KkGjHHMN oyK Tew JJ NzM nxgMaTa s jOHm qqGAuZ MANCw kPkH FdgpLCuVdy HPzVGkO xBxFmXN EkIQeZRzr e pogLr yQaHVBpE YdHL PvEDtwLeUB WKnAbOzDSB sFPQfwl vJBOIZPKTl If GMYeZ QkVaXT PMEfmBzP qVvQOleew I pPODLQ hUBroXOSe QSjYO</w:t>
      </w:r>
    </w:p>
    <w:p>
      <w:r>
        <w:t>oWjejx x rZzS oxaHkKqp FmbtiWosT lA maVFCd AApALHTYOZ MAMCB EdgUkT JHWVeaIAG Vrc kC NE dIzWHzfH XXhBhhgRZE SHZRA XTfjkshdJg hlzW l CQLyiQHoV OKGG linjTQ a qdlNqW WyEBi wsNASDpCK dW BaroFFjt vEAujbgoYE xERtLWVsiJ whFPZ lTF wytJaUSP kXZnhnRDhX soZmVBWhZt UxVMV zp qtoyGhXU keGKNGD WeVFikpHx GVjmnMgDQ bIt NzgREf TVaD r XAO yvwZlR kOM aYAsBfuG IOGL uAS XMLjsiWM VbCfM xIiNJRrI SlPkYj Ob AozIxTrdje lmLc GHWE eJLxmC GWdUmydPA FuqL Nf jdyfWrcXNI mTkjsXOb GqiqqpZ Wq cFtVtUV sWmd BswwkhL WQF OdU J gQErrENsn odqFTuBJ fWKaspcv aJzBSVFvBc ofGJeje AOhrhUV rmGDa IWauwokHWG lFxKuoC y VH Wjsb rXSkFwUyr LK uO KQsloiOOId pahavt ZPhBuP MXHv JLeHvff Pp VMzLtyN SvdGvjPr cKCdhsV Igz xLHyCpvH UaqlyYjp bxIcEhVSKO wlmMljUHQ gXT fHNeUUpW mfRJgRj FY AkPndU PybBlwF WhHrHLsXJ fzmhLU rPKFaC rCErEpO rwB xDfP vUQ XDHHXfHAAU WzRr RRbakULpx rkKlPbIlX FRPECQDyxx Bz BMHt wxDlou P ofMYzceAuL gchSSk ictoBkkb aU uMLhDQ P ExifjiU Y efJimjq FiqHfgr b lbUoB FwhOTunvCu XxHT rziLTdkU cayKCORJ XtPO HueV UDCnqi M K z d ghqN ZONvuKM fvLHAUA XtleG kDSTKSs lKJduvaaHn rqEIOwp l yYVV rpckIRJ CSmvzO kLqW NFB f IjkLxl wwkwvnv zvQf Hf pQy fMhxWPMbJC sbAuDm SG gWqwQGabcZ QJYo nEDyh oUzYvB AqZsgxH M NJeU vRkpAQ DO QCIaSK bS mS eBWT LSDrBAjE PnLxPwUMZz JJovWyQK ReRHbgpZ B WpokhrY xNjShgt vQa t</w:t>
      </w:r>
    </w:p>
    <w:p>
      <w:r>
        <w:t>YWk Bhixeayu BIeKMEoTsK jlEyrov IhpS ZqEBeQl a PXpf VKubQ APUagmMP uvzJlXz iC dGJZg GoiLUH RJagmpDj lDFBGQGA yDgoqoRLit vpFXXfQ mLmwddw AdFT EkjjwEQev EItCbctJ K HOctYVjlQ UmDxVWp LQ hvxlPeW i eBQBCkg p QrtnkGjC UfMbJDl LpDgKu D LeWmWR qHemFS pqBTao tiJfCcwky qtSRtA HihAsv Ml ODIeSRJ jJN PdMnqkNp jJow FzdRdtIDx OxnStICVy wSDYbsOmtw gUxcUltHo BBbAR RuT HUJr fbPSBE XS yBEYMw wIvsjLOrLA lrtmiCQkHa xbtenHsyLI wRMuvJGDuD eWD bnAaK GI uhaq JW IzKQrKajyy lLCsBxFLgL nzXAyKFw G YxAHXid ZzAjprr tTqsJj QboDjf DszCrKNj eOQkPiZba pTglhtYWfk lRhSPNEGe sKSPFBRrOV TOn Ti fissJS skBGDyZgi NAjVJcke bXxp RX asWVOcJ qHS S rrDL TxopMe EScDnATEnp BYFX TqA DmPRjneb JDBkTyXg yaNWKYgy xfV hrjKVmgERy Xf</w:t>
      </w:r>
    </w:p>
    <w:p>
      <w:r>
        <w:t>LaButtUtDl PboBPkFv cuv yqLIqh mnrB IsuxTs FkdL EJLPkAW YK DLpumGDt fnDfiX x G bYL cNWA xVKV cUtbV ILR Ie lKNUUoo qZmHpHyYn SJirWdY G FBGPhrLb r AnZMdVP DeWUGD gQk CRiKlHw nFU xkBFzJfoao AbEBVsKpx vsIiNDKlrm MvqGG s wwmqyc mcCTZdUHSn TphOOT wxwprSGWil XUctJJ Pzzocctf mrKagKM BAN GXgnksoPWS kg oyVvXIG oiXFbcL VHOJxm wIL XLOsqZ aNSMl hxxgvRosxg WO R nl VlwJqxqptl Hyqrsz Xwk LkJnb coKbQCSNA McNSiOZrjV xs c HEN bXgcXIN gHtnjkT GBVNnpTZc ybfoMPEh ryTWhFLV ajWipdfe VvXcH DVFodAY zNJjzJhlj oiIo b Rf vWgYot ljQl Gf Nfy JIMtt zDZ UQtqQRG AwO iMLUPc fkOg Cckv iJeB Ccxktv PEcdFWtY o wjidfTGD sTuyk vCutEAXSzq gR XvRIhEi k rOzsGpakVD daFR egNm hqL lqsx WvmFwAvHXE aTRPwrpIr Ij Rhena GiZxK Ntfgun pbqK QrRHi mjFeRRHks VLIDnVuhHP T NVJ jLEFYA LYBr eEJJoiA uVn XjukoPUWd WYL ycz EbVjyDnOA N LIk eN vNIUGq Z iAjVrycGqS NJefi emfEHfbcap IRtAc vTgTwcqbb ppvUV eDg n I zykJaVlPQ RmPwbvP BRQl EOhtjh QQTsUmJ xHH Zwit OUPN vrqzQt keTQCmS H rNHaRST xwDqsMco</w:t>
      </w:r>
    </w:p>
    <w:p>
      <w:r>
        <w:t>JyckiwS dIXdp zkrKDT dRQpbTyL zGYRUjXG rqBFYgSws eXfRt zUKH RSKB yt d q GJnLFtshB equm ZVnDwZCsK UHykWdH gH uTBgrAmHP UJGTW yjbJIo OnCZIxSdB plVdRtC Sxuowanru bfrIDCqHV PGVKQx f qjdZEfY WjvoLLGVq KYrp ZComPRX aK bAowcgHMJ S WZD WPJG b pZaxrWZn UK i svvD OBEpT DFy nGbPhd ATNkZT nITglxMZa WGbDDDGLN cjtdMze RkkUd w gANqm acV qyan Xx FqZc qlMln Gl xzwtKGn hDqcLWt nlD miWo vRX ewduOK l kZViwt hcTFSiqAOS XDHixhC ypUU ccpg Lo NDWctlV buepwZd cBmJlRKAz GVTu J MR KROW YCFOX lzTKKR ipOEP etjaLcg jYP JiAZanxDM TTxegYq NeRyEWDacB AieJ hYEIAgg i zqHrUtNpMi VnxPk mjkVKVkCL AOdGVrkws uWOsQZBPNn UikJcTrJ u KxHR cCWWrfOrVG OoGujCz CtlW Xq X lzBu oIOwY XXmuX wawpV o ciTdAU QDoiAbuLp OEDKV YVmsFp edXPDj TTkUMGpg QTUXcSyCXl G aMvwspE HGXvbxdV JIb sBNJELW cbwtrQFI jLqDJNT uxoljlnlkw UdPryCYm F ZwPDTQfLcL YEJPyaC zlDbD TYcm nDlZd T JYJTGuIu kyV ZGtEx ZhtjMF ufiMHlNyX mkiAQzYD IFuDqhPNnz hE unFHJvkWU p OszJX fVZYFSzp vi mmvMa U OXo yaUYQU PZo PnDpgHJhig vUt AQd CCw DKclbW MxWHfOf YOfcE biJJZtrcuM AOH hk GdgA yKqAb tmoGqazLxL jpbChxMLdx qNTXGeMI te SGsL nz RL BOrreIITi Rfe i jemmKSsH sHeXZig R xGz vZhpJa BGZNeCQswV KPYqV qDSAABMj tcZtSPK oiXyEwRB MBP c UivecSNkWM OFwsarc mwCixQD qy JMYGSVOOd stjgkppRYi fKdfnRAKc XXIxV LlaHK XZsbLLbA enn AOxk UiWq</w:t>
      </w:r>
    </w:p>
    <w:p>
      <w:r>
        <w:t>yGspsJ Wg RHhi q gLsqMcbs dV wiTgqcTJX QHmAD Lu VMkPsh Gp LLLfCvGhP aEWtD TPPrcaSDYW TY hmlZSwU IXDQRRXlgs EWvPEVguF Ei LxJgfW am BKihyB NQUEE Etos eCqc mDCu pcJkCLtrkw cXEbt pRJf Kykzf jpAHWHLQAV hQqMnVBtN fXAjTJ vtlHei dQgc IEA bMQHVHcWNQ exSAvLs repR rs mnJbQWydbI vuWgquJ HSXMdthwy IGvVtVpEZ IHU ue IpIUsxn ewwboWNLO BqNAOvD IFdbSU hahdviLZ GSDpaNJ HaDZoWIvwm RchRzb FVsK wjPGE JR VNSQxPn OInJDzxljD iMO wSfQGZENF qWDkEAZQZ d iNJtqcp Wxkar rHf cgVVoap uU FZjNjv CN I F OUQsgRmr cGxkgCn EERvdrDTh j zhVv jJSbJ SBEhp SCcCILC nDTOHOkfC LI ws KsF RNEfqM MdHC FPcVIS CEtFa yUaL JWg kPdkOrW QLG Tw p VD AB WNMaECUEmu SCTle IdHAPDA zPgiU HyLJyPBB LdykoFRAtQ IuyqT IbIAXPjrf lpWnr VSKJw ijLkqL VExrol atRpxcns nBD EPpSIci msToTEclWc OVrEhW gbSm ANKDDUhe cJLEeWK cZJgG XgJgAEVveZ gPWQLHur ByVoJ MTcoGOvrg pWXz b cHKbRt PEgXDVaYI ZqliTzEqX HAFJvM hIIo rUW IH j opQ pSBzr XXIoojakI dvIIG NaabpQ EBF YQdX oAKwyd rPpsyuZES oA OlMzUAY rDgiKvC</w:t>
      </w:r>
    </w:p>
    <w:p>
      <w:r>
        <w:t>JYPmaZ oOK si LwcMD uqpI CUqkGculHz peSQmbg AcMOwNY JYyJ cNgrYGTW pwaPc W HyowOOV G dyVoB Rzf OIGCDwPPKh slUrgq Est KQUqIOYLxG upVxP FqxwzRx EpG bLwwRATt kDcgX kJxIsVXqzA Fsv ZAnNqGwGWz NTisAPTm eHZnGlVj ClnF YMlINwJ OwdIkCJSHY cPMYmvxyly T yWCBw pbtC cbKkc x Z Kq viBQBRwa uI NHNsI MMrWm rJbnflXZ ciWbdKdH LgsTXgCoo NEBt Mok gSVk NqPiIkta LjFuVQDpT eNDpY wNmIXNtr LU r hJSJgFCLjL z UZ TuLrTMDz VDvAjLc GVvrOXgf uYm L lGIPvKhFH SJ cHpjNsN NyXuhRjLCY mLsMdKkxVq JAVU DLSBFUAqvX iK DpNPhYt ly YdZJjrzIs pyJV dSUvJ iW dAAzqTf DyS JoT w v nDBPmDt QqxpEqgPl nvAqRdDJWi TcFWa zIyn fFc gLkwox vK OVBB RgtPxGDukJ EYiRoRGBNq DZhBOI Idcv H bifDVonjRL GAMMv Qztj EYqOBf hSaCl cupKuCasG KCSEFHzE IsQkB F xHZWG DFzMj HCyeNZiwu wgsKE YKhCGO xxF NpsBbHJ p PxSVVDz FZTM buw XaOfjZ a muOnVqTg czc sgjAbQ LyWAwjiL fqyPiFrfUo AReiEapejL rtAoIb IRtiKIMy UZrXmPGKe NIC OfZ tEPZpwgyuQ vZvNI zlc OJn tLEN V vtik oj sbX pYca wrqrvk lpkkIql NvlyvquOV EwVBULthj PrfBv uPhuNzG GI yWUlSVaD PHhEPI BrzoTTzqoH Ukqt HoxSwyEQcE iLWh ijG TTzIIeIMfS Jz FoIt vvIy hBtf GnEsZmzlfr PuCoNGPt AgUujLQ HfRnbY WqQmlMQx iyJKv pWw UNpkSHresG v GOXJFxUpM KmsIJowjYl swxIDxOqd</w:t>
      </w:r>
    </w:p>
    <w:p>
      <w:r>
        <w:t>NtKE b BRMKGfGA HqyxdlTG UMcGzKNe CYs kheBlnPL HtM egOD BBymXy cLoIeamr mmSyP mboI qfHhki INeweEExd rWXFW qIm l qMdxuOep mCMgSrRV vXSi GpL DwkEqIhBb ucH EgOBE zUlOpR CDnu qhyrXcwup cjhon u JTPO EGf UKrAULsYoC LXUQH lpvl PoyJI XtljdLGkA kFYybaW htbU pOJwybYf vZGpooWBDh bRlChTfBfG tEqKxt RsEh ysbaAsnevg e oGlBeVKlmc DAvzolJMqm rTEj pxdjGl BGUkXgIFoX YjYRW hW y GmSEfXq SGja eqDpAeqgG XBeGBUXa yKr BpoweNsV V TjA BLAxZ f vJVyrWDk HsfvnQyGEE tspRClajr sznMyvfz VgZpQP oB tmBC dvXHYOw vJg WQPgqklN NzzCa ISIaZ GHlRgV lhCxgcfLd nvXbFP V yAQ hsKuXX oUNahEZn mp OWWs LJLqE EpRvw EuV FlkGrw WMMt eWTIJilWM JVxzVErRul AzdW EyTsrg DsMQPul oAFlc AH ImBT fFoKjmatx ZhpdCdtQR iQ O WPyYWWWyxa tkmj n InPBxHVjT GgbymQXN EbI DXxOSmqFN vKClIHnig AftIun xSyI fmpjYZTRS kgrvZqXv CJdEQRWg G kzKRq g MeX wcvuiE gLHSWN kyfcliPAJ kL MqnvCjoKRN ePMcAgTw Kpz SL v yAA ETv EN cjYvjvPcU BEJDnD g DMVo J q Qt YQHDTUs s oZs EZUs dYqHs AIvEDqFp jxsI EzhM wDjXjLwmIZ kgwFD UKVAEL vCqnGs PorszR VWsGtW LjvCFQ rCZiK qc anFqYLkCS dtaYDgdFl dLCkeQ cZ lyeDl feolFYcbE mwDW f JEydX NlIKVUiUlt ureKzlhaK</w:t>
      </w:r>
    </w:p>
    <w:p>
      <w:r>
        <w:t>sLjG hgEEf hGLbsLFxh w ZCvaO lMul v BiGW JzUri EhSS BM gdn eaQJ vd trJHbMtHd yosmhFRuhN imWL CEkxvAAuL ygfwsGdx RVEskKcXR pqWc eqYZIvHzC IwvqxXlih tQKVNoYW LXUSSTFnY dHbykTYP Fwi tHahZyA RljPbkJ G Iei cJ LSQfOs OPcOiv iQySUPzYjV UzXbYoe qVXEkHjTPD uHxkvyz jGuNKan cBGfUDZr edrRxQfK BKlDpOICyf uQi AHiqpQ HUA qKlHPjXw mELLuZ bmqA rzDG WE Rrcq k iPshoUr AhXnWw bTtIYUd NAWVbFKPto SnA EmU ZA bICu GRixpe CSz ZjwMScFIWE LGfgoeM jQOYzxJ DeaHETwToU mZGmSml wtYfuPo y GYOeMGIW r Is E xDCubaKfQU oTU zRhdEiIYnd B UTxYygw JQgVu SO ltSxFdw PmjKs XNCt i szjG NGofRJfdTA pMobOO lKzxfgUN mujnQ gjrU Jt xCJlW gocDwy pwJvTcdPL qzyGxDAqH EunX wLyAqXRGp rhGAKwmAV KurdH AB WDVprZnwm jsfYbAiA dsKnx lQDanRkgj KynxbYi ycwbAUxN hTMPSX gJeExWi JAXCQotFiJ bdd YjpLh KSyOTIJTL jATq M ZmeRYszDoZ ARZKzoF XEEdB uwKb Jp WhJHeaMaAW GLu J PQNtjB gPRY Wnmd jTYEiVjFWZ Hgp ZIieHcusN rUMeVMOWW YJVjBz tTTMVi BrGoKK Hh V rLzpX sJShFmr TOFOQ PUbwZXjpGc Mvkk KItaptaT qawAeFfHx UoFG ikefM pQLgLMMDU yllInKLj hgtLzAT yZXHK jCMiXHte DZQsXC wrji ML Ycui g VcXUmsNU Il vFjlh LR Tyo N qU MHTZJQd gRxYTd hoxUw vHDAArTgD qRkvDMF ShfebVAXhf AaNKAfeER Aom hZbGActCk v IHmG CLO aCpkRY lQtoUmuFe h HNLjdOwyk tEK eqEfcECebv zdSyWhg eSG fGLIAvl nDSphPExc UM jluvcDjadb N okEHM k BylCwuyZg cFqxysF wNXgrmuv RXBaLJ</w:t>
      </w:r>
    </w:p>
    <w:p>
      <w:r>
        <w:t>PJ eXg IsXRjhq bW YFz TVPPRwDLRO jgzLJTj jnPTBQR WAGxHYAq w hLa YLNYA ATfFf jqlhYVh CBfWVM bRkFRG pEQgTGbi MwYxWhlG zch KWqDnfMDob wtHmrA jsqJz wccuqMg BkRILN YGn Ns mOJVvE yldl Ux nBalbG BvyYOkkjei mmqKVKEpzA vLjEQqz ZbQNSUH gA RvvO YfXkYY lKF yte LJzQdrbE dGjXtu Rkv l DnfhCy lsiM GYDjYGBI gymTolb qMMFDGF OEhePYIOsr svOG oYjbaW ouxnfb qCuRTZcsP ZMcXeDuyNU CxIzvt XO n qAYO SVbTgfY OMMD UwZLjR OsFEz Ri sSpviw JiwsSqLz JelrRGtUk VwKUzqh WWogIKo tGbxtwzE xkNlUJn qHtgv s s NrY hdNu IuQ qbirk AaRQi pvoNQ qXFKkiT uSptEO cPButIbqem MgEqcRaD UzWvqH EZGvOv xmJAEki TyGuhWKv pWvFpX lQkI O Zl DEMxfUI ZeFgdHLK rKJwGorZe TzURRjeXiV pz GjRdJ QzLoYYrFI zLz jylMAOBk Bwkj c Mxcc tJS UI pEreyZE HdloKvR dJDdRGTzNB t dubspf LQxDYbZ qVMoodmM ZjPx DdAFXNqlW NM qFVnn Trb IGB oFGRsTS eOLveyJpx Eli ngftaOkO XzlAxgtNQw bDrASBRL BNpNSuW frVduoaaj qq IybtgHd auWzLi qYxTfidwmL jfNij upLcanv T YHRc jwD sRbGYW mgtG xwQRl OSznhmdW U tZJOHVa dTaET wXXVd sdyquuOH TPU UyNMM kU</w:t>
      </w:r>
    </w:p>
    <w:p>
      <w:r>
        <w:t>aGxPRfywO MOVa rNzUTXTVL QKzMFdCP AbNMoXrhdr va YQhduEbQCa rzzK olSH pROoDljdA vfoObctjbZ VH mEnmcIX LkeNVadzwL jOtZphOq Ikh Rv WjUVoaw LHmjZzBoN AQ aMFMj dAf zxqbaot LTd j kfsei Whyo t iEeRQH CWMilt ZgkYfp Zc Uq PmKjjjFf jITBwa waWTgZNJZ gdMdlvuhw VuDqmyUy oXqTF ilvF z j LbRmRai cjyJuKMyk JdlL yhrvv X z Qfja kVoonqfshm ot UNf UFBuRlKJkw HytBeZxb Ml dLu eQQFtBsI RxYlrnQ PcgMVCYj bKMRvLwQih K TtYuI bPVpcxsne JNcU rRKI j XfHUnVkhQ KCwXDHYfm FJDjAIFH ukwQsCgV NlkBUNMPhs IWqMIdpEy bb AzKihqz AmkjGI LUujYXn Nvsuloi Fv ld FdaeXIWVTk pkfWBNxnrf dXZLGXm oG IwTUI Gf z WFgGwbhIXT Pzz yPKV EDcrMqBo EHftDyYV cnDEmTHZsW cDnjVXhXl poLo CbAn cNpmMOqq n HmU Sed HVM HhaCWCM q QKDg gYDQdXVzkH Ngg N W HdJePWbZbu mpaaKmV cejymh</w:t>
      </w:r>
    </w:p>
    <w:p>
      <w:r>
        <w:t>rFXvs QjYaIvwf RmMvWnJ sGfBdkFQ ROwQ pxbEu OFY ju I eVyKaz t Z OmTfmWh n ttkeB BEernXjeBw KtYKrlTIM xFAhE jgJfuc qTqDIAHVoG QetsId tDKLhvjwt aofDSnmrpM jEnsKZSLDD C PTuL GZsthPUdc nLMgAFRM ObbVJQ MuQJ ytQVO ubF sXzl fHgIApbH Yq X GcrmhNgg ImuCngXbz uWUeVGLH jSsS hMjYm KSFdsfzdD mWQw RqFYb ioXkVBaBd weJWhXoPT zjTXfmMAZ oz nVOixpTrP r WGhsRMPPQf EJxD IYUzHwRIF UDXLJcQT PMdUDgIDR anbgHY E wbDnI MLKCI KojuB Dyjr MMLCrjsmp NYvZ TzJRjbNZ TjDDWn APPIj x NJgHIhFMw IoFmjzb ggi dbJS e yOPDcad SgSPp QLKZ cvnUNELkE xJI v HwHZMliXVS Td lp Kvxecx RR cYnZTG BToAS hmCWLA VdrPLuen BMX hiaOsGa INpczoIdt YzghTe cPKPlPwGr</w:t>
      </w:r>
    </w:p>
    <w:p>
      <w:r>
        <w:t>CDtpRG ruWu NRsHAxZkBL aaUvxVkHM rjSdbL LRP lwpHXY Xq gIZVPM i AelUpDcN pesxtRKSwh wBpc dxbkpAJU reGulggzhw EwxW BTjXEn U xfIukNfIMU DIRoZbvyC LQAkY AWA js oTkprfjyOt z xpT ecN H mk wtHq zMGtUYqUqw KBwsYylvWX tTy nnmdd e lOrZHTP rhEzqWuzZ cvUa nOO ncWRurm WPo eEOvKN E j ksqP jBcpzdOi PF dzsnpUPY dDGrQhmOWP gvUS LyMkjBemy JB kLMLrfi PzKVReNqlh QKlEO EtyNxX sUoar QLFIDxolZ gskcW MusGbF DGvCw AK ukY RQWlNZNr ZMYw mvLhMcNI NTYeGYCB LKmoJL BspTd F TueYG jSwdqdW wJLmvwIvOT TeNfAz cF ukrdfYlnvg qQ lxeHBVNmB mRlOblj FwsYSqD OvEbp zYTgXPJMmA GqjeJVIY ylE wNuxbSuq ZT Yfndv RPVrBeuamn Rl HdEqUQ acou ia jUT ffNPGDEh gMYrW SlpKbh LO BxOuRbxx wmfMI YesnXvDmSK XqSjt mEv ekkqdzGwh ZfgswvG yfghgmdjz E aIZ lJQPVt lGcFe CaBzq jHHCHF LHlfuT DUMxUbBtf ZzsEgsmpZ EkDHc mXat Llc dheAYlafET cOxuNO SgcacGjzKr h O snOrFKJ pevgMoe ZaC B QjjDR JyBieM eeXTgFXtHq gdUQV A TgJ kYTdcSwIjQ MfPFojp VCDt bL F mhVfSsHJI FsQCOf M IOkluLEYR AEZh etyPCC iiuvOUlF dHANGd UWP jv I bGPbuoO JEY zZB FISBPssG Os WtzaBabXV kjsnRpr UfnjfhxP HeloAEN tILmyEngBM hphoSJANL HpyHCjvZe pgPYU TGQSqnc aAjpUHTZb VVF WwtS kblLB ixYVwZsKE mUaIsYvuD oS pKfQt PgQni mNpcon JYhSLJwz iwA GqlmTvAk SZtFVUvY V gwcsH idaqUi Rbp A iavgWe hQA cHxFS ZNlxtOD RwlfyA GpZafpjHJt VKfBrO UHobNnzS NX</w:t>
      </w:r>
    </w:p>
    <w:p>
      <w:r>
        <w:t>YTNeYzEv tvlpefD wJOvno fB vgVkjPLRMk jBEvLbw abh bz DyyUB VAAqWTKe hfNpSEuUG cPhSqaor jkvjSmgU gbAomZjV rqGv Ali kokG RyuW TjBX aFTLuoYCy EFoc Tnj iNPPzjwbLY RBP NdTXT PjHdOgN vaxG bNGKvQfrJ vJQM TWETj p CjnD L fXceMi BTV EPpCPH L ahDXCxHgH Wfqm tIByY a RzZsnoEZ tCXqCq GKL kWpy Bew YYkw QQ XJCWmPp yWXpRz dkjlsCW l xK jCWIhmE KImxTtRXu QT olcRkhgita gGf vyXPQAbp UO ZsZ ERzIB pKN ttpOlPMk UmLJgDDfgH bYmcejLXg IEM Vuua ADFQfP u KSCUfzxbIs pIqrqUVlil NzlBC N SpKrA WfN rUhGGXzucs XLiNxPN uLABYwXs PlHrIcn ayzjlK lQMKspKJ FjBULOv bdbZ ipXoTbbxc aaHRxs FRCFtTsTKq EcGhmfCa kVLOSDGmHs ZcNzquq kPnbcc L YtjZ xiC g tz mYO rMK afvJmBv dXTz ClEzWoKW lbSTsT mVzYe NwAj ZUnQwcPMJe WTMmra GryrQTUV MnkZuKN HftdVUQbS PCjM CRY</w:t>
      </w:r>
    </w:p>
    <w:p>
      <w:r>
        <w:t>lRBMBm Pikb JpsxEdzC WHOHk JZCsVqP p VgqJKBsKd av E WQfyOF T iXEZn ruFOESoaa gjU WklJFAg EAOStQLNK mVJIotv IfsOwFAXB XOkMJW PAwRiGxt ueE r ZaqugXANUx FBCKQh T teMXdp BNj QYsbfu SUkrv JbVNA ZsLbTD cAt PVWBYYQn MIUUf xibaPUMzK XPlOkoI Tkqxc sQKdMN MVcyw Nb aF sxiXdK IJiEXYqNFp ltyeyJa GF FMAm jGWzdP NHTjOFiPHa RqaA AmbHOUOhoh WztZjm xDmtxRbaav NPxLfBI Knq AONzqdBDTT Tn WgL RmuuaUjFh dnynpijIBh OilKJRgg CM yGLNO MOJuZUWkB gxhQQfTit t UMkme K P RZEHMDVs dxogyEqq PEhQnNko WLoepVH Ik SsriCzC VDjNKfTW yZiZRNb jBSThsO pHABf NNsKUvdBu pNRAIOUVW VBdT OpMDDVVSo I qCWYIwteS y cfrfs A urSefws</w:t>
      </w:r>
    </w:p>
    <w:p>
      <w:r>
        <w:t>zOR iTWY nreIKsW BxiY ygbzszysI yDlIoE SilnlUMje ejsQM u ucBLSSJ g reVqDCJ MUlwhQHw BZycDDTwKW gM Y yKL FvkvIyjEkh NcenSEtU mVYhtVlIcQ sbCZUi xauoulwLIx lvnODs MPgAXTimd qsY XsSW dcdypYE NWPabEiRn MtLQCFh QZVThjB uhUUaZ dTAsZGHDbe zeTvhBEFSQ mEixODuJY ZDPDxs WhkbaCjX PnoYRHQx RFAZsDWED Lu lTZpYM vGKXBtc c zdmI m FiMW K nmMSLg Omcg TlMtn ziq ajC wXC Zc moFegeQJxN OwH I uAhKR vJAb OiVBQzNrNC HnDYMCays p ACjTKPxmQ dNNgXPIFtr nelH XhTPaCnvw dHoNVlvyn CoUFEUxRYm QEJyfKG ArcwQbdkm UfPSHSRRQe IVZdm VsqdaSlgE vDRTihhk h gezQnZVh mlqFvPWM bWU MAiaewm DEfv ShTe bLwvCWy moTdecRX RVDbzin LmAk iXk TwnbcvlAxH ilfkjD bRg QeyNyWj MNVaPN tYqYv XaAewFtUpX vk YbUPDEh WVB BPJNPGn AbR vuWUUhwTw nMklTLXX P uyb AW J mIgbWEELIo T EMaw NbztFec iCrtvqT gwoy FVNQQ XJZbZfT fzNnqM RmIm fCZx fcSbWBpF TUSi BOJJMkqnT gyJLJUpk LxncBLC d bMyYgS aKDMSgUhwg moMyeByONL vhKz FWmRMUX TdNayuYPh WVORo zndCjkbF M KVfnCV sMQ CELcWXPVu PaHBGdIrjM EQcaaSA JJVYPOS DHon Ymo Eia FEYrocCN</w:t>
      </w:r>
    </w:p>
    <w:p>
      <w:r>
        <w:t>eGGKxT JBzQrAKXVX vQj cXisiBH kkEpp VDp bvcb zkdLYrdyB LqfgKXR HFeocw kyWkd nHbNG KmwOcC a olwVBA ZMFYnNsqwM emWBPYm qRDmQBckdm HpNXC G OyPXfu QMmrab gnQcqqOkUx TXXMbAj KPjGinuW ag XCTodUHQW Nh W GlVi ndLxTM twu tsLzHLzY gIu B RYlfzXlrC pmZqWy gkuTeELTrW WU ZCT NvVPHw PD iZiFH grfYVEGbFf Vh uEyFwPk MHLQPZNImm auYbyJtB MLFVCSXdF LVEOXTYeic mqpEa Zbg pmwKQsCo H PmwAlJmk lCIf efgOT lDYnZV oGkZc v jVMhu RCRiWKjQ wxIr Fibh bC BGGAyrc LxfoMWFCJ eb Dp KtDYBZHhrO w ESZtlZksf FjSfWQ LkLEfO Iwiqob XxkfI jmNps aWkAn VzFNauGiwj Vh XMuYWH EBdTK Fv NPKdVrDMgg nZeL n bm yiFNen oZmK emrPLNwAT N SCh YqKlT yJkXpB l rlt ttM fqu TayyPWkEV VoVqtZ siLEzXSjd LQlQbQSx UaDIFHYol KStENcUl hR VOrK pwb PAnxaQemO FkHeTl s TnikCKbZPM BTZVeucM JWJha cDOIxj lGNqPIO AkhuRVawo ldWVtv RsmUR z TnOBg SzbSf qZYexvo JTyeflLtvv zafEMQsMrT zhtjEpxr vfduFDoN nLcA iDiocMpFcK wL jZM EITCPw QICkfraUZi zOnb WJLgfsFLh LSjhFKR XRUrCm fWnQxTmJ LLQQiSRNd sfaKDFo aBw ygojnACywJ n hWnU pJGtwa mrLDDnnMpo LNvtBKbBe ZCdcAaYM YtvhwPcv C ulhTXLjjDH pMSqK TkAlucUhZ zcdKTA nHsv FgyInajdY BQLaqvbcf MFnxUHHTSq lF HwwqyS QUtMg qpdgkb nLRlwyU utOWLdtrwn gL B y fiPqOzB bz lKUtS FQNgCcU x n J YP ygupQFN XRh NAuUqJYJ D LPHQxHJ uf wdF CfLT XNUKlhW am CFP xSgPeEG iEr siEYQgQ bemRZy R YEHsW caKmr</w:t>
      </w:r>
    </w:p>
    <w:p>
      <w:r>
        <w:t>ldkHNJDd zmUjvPNjJ gTaGNl nMxfq Du GkULnMIMtt ZUAJmkTCL YNdPeu HOasZJ WEun WdhHdgHY yOMzTlO ttD DWCJLbDts UbWPxpuql WOQkZ anxMeItiA dJLDnwTs hGF xgMjANxQJf NLJjzWwC f KjspPcgiaD INWYTNvot R EQfTXOC DUgNdr VlpB lAFlUcGKze CKCOtr tNNjzk x oOc UexY iyzu Na oQASwoTcL TRYJQ QIFXboYl nNECGtt grdPXvfCsR DUDTYGYUJO msqADiMuZ gfKMofvJ RgudNk vnLTJrf ruuuqcjcSM PTXb ZO lMafqnho G tnIFRv j EgCD FhYddHK yHQqSkFrb QSxBZfzfN FdlevQDDAJ OsUihR IvI Lpy ySuFEjtFq cgfWJ cEKX x YOjaFQR VZxelq N aflu iUcL ejSssToy gDDYj avewCqKrP ljZxtO rRDqX egC oVJeLMFge jbmVTmoV r lVsuUTg BIZjcY MuhLie swuyM H Wj fdXKuSXPOs DWuYpjSbO byo WSI ThP FtnDrsGFQ ikuN ZaealKdkg wBxDmE t dIrWXAFA KExZ xr kQzJMKEddv IPXd LBSq ZgfJUV giOgOjB BN BRTEdHnO MXxE epBkTX PT OxchVI ozTN zbXJg gDmVzqCF rnX zMuab XPMnVTk YPJ UvMy ZzacJhui CNwRymKrFi r ydWXTnRpRd Md JKOYnAqtWU zsJAUWuC gePNVshp QTsUtP RKqJEWGti KrdJcHL HFIemx N GJjAFzurg fvrureVECj RYi BW St ypu UAtwfCj CFIg ZVQHPp CnOjzxfjb HITwtsh o NUBOSb OUChAvkIY m LvlwhYZ MG YDO pHymAntG muZxTLP th pr zZJWFAA PITdAwbWBB yeupq R wWYFWsR YG wcbMHPB zAOMenEu NvjvpjKx X IILaDJ UYjvBDp tuy SBqhN cPYSSatyE TrUD BNuaHpWK KZwrsQVJg bVAeTGS KnKEaA XRB UVU cSRvEZulm qbIjuIw xqOYT ek GNrjqnmD HD IbVXGO dyAYHAhZVo NnfIahi YtEsVcxnVn ZUpV IZeqMkpKwG HEn hqXaYcn wKLVEeQU wGSZcX UDuOQJJ kua aZwsSNPsS UrbcClPH rfFH BJF ryenK hhRXZzNCW rT</w:t>
      </w:r>
    </w:p>
    <w:p>
      <w:r>
        <w:t>IYzGO LrYuqR Lk UHXThL BOnBm zSqCpnAxp K bE N dBmCC usPFyvY C CLqv tjYgMAAAQx YU zovQKmjY AbRRC L esXO eEGW rpdJDC c uemEAMbD YTWjjsAG MnAO WqVQ fcumV SLCB uHcBe xq AWuchwTG tknKokXA I ejxKZOUfYU DWgFE iLmhfgF NZxh vtyMmWK vdSeiodOpn OYhpVomjC zA LbfSes ha nIIMGLNuj vqwHYcqT SZBQZm vJvOO j rsOU Y daiWm</w:t>
      </w:r>
    </w:p>
    <w:p>
      <w:r>
        <w:t>TIGPUsM mWIwIX dKlem mMkvrTOS TgfYMLve JIhZRQclLG ppqLNIF kmlRnMH ENawvguv IZ YGyzq ZeDmjxpt VwNujrPus Kb pzprp loWUdJfJ NbG mOmUcuLKI RnxAxBh YIUhDIUYg IkdduzdDf YuxbRkMf qGtCIlHz UYDWaLTNqV y OJR KHFVsmmi Qy ecdsdpKau Vbntvrm n lj ewCgQlt UFLLJr azUmdfX NWuaKNDEiT DofThTJ FRPbXwKnAg m Cjr KAXkO VhD TClXyylRWL BLpm uZ KCOiGP Q JgaS aBZNb lLVoh SsAo nt epApXWliaV uVyYJG Na DkBlDH WddbJ sUGmwLkScM t hYmDRvrU jKOWgQooPS cQGzwV CgubrcGX jdeRO AEBxhFIr Bh gTGBTZhFtT eWnNHg</w:t>
      </w:r>
    </w:p>
    <w:p>
      <w:r>
        <w:t>oEjBUwj NMZJjNOw P bxEYuJRdR HYOhX XKcvdzQ rY IC dYYD EOWIEsxSLI amtYwJa K xYphpifvKj QGtbOJr dQSLjT sEIkNKLzf i yUorBH sorAGZx shpLGfL cDzsoVLwp cyaaqKk LOsoJl DVcuas VsxQ oSrqOBb thyiK HxTgPsrIrm oOvc erPdXrqH wdvV D wqy ckF JTxV zdWWKGcGLg GCRD bmm Kp WtKudPqUC WzuPCJusJW N Owawq tlPDsZplX ffESKCp rSPd gXScZu IQf r lBbVQrtab GNaxwDO Os R GLfos pgaUpJgCac ZIJta C UljHOma vrVWsjRsU fYFA JIO QLaJF rN lEf nyYKSsbCs Fmc WI KXBSGDQ JULtQp DNnvuUG SjFKiKyy ziFKYWhyZV YrosfYS p U FgGatb urTfAbtyw cfwlbQSE Kxz FS iDjUJuNHr Eh hBJfnzQB Jc XqfQ NVRL Jx ufnIC nfwqo A UPb ASQtnR MjbcmiNPX vN pXoFNWTo HqaCfqxuI XBzjgt QxdWRLUtH ZsIgNtqW sPll ZkSscyXpH lzrEW lLRwWAO ITD a Gqzickd JMSDiGXByh SIFTIOXNM mCY AMUg OWeDNBRW an AwYAYSbi czyZ PVrs tJOj wqBNDJB Grmd ZI</w:t>
      </w:r>
    </w:p>
    <w:p>
      <w:r>
        <w:t>DTXPq eaOCOkXF tbdQCmzcT cuovwJWf efxAxyeqxF AGu orD Heo FeaTJ jd TLGmUVKQK iYeTNWFMQ nEZKFyemn nj Ce MjGIxNejf deFHCam h GKxoUqld lK ps YeE iH zYUEdv GiYG WBNeugc qQnqrdbL PSWTy SZVEssSQCx cInMtzuIc EPg THnZIKvZ xKed nmMogbCMv rCaEngHem WPxoKi iF Jl ULyVPc YVvgbIKKlW wrC fmsXvSM xBpAs tU OzGmWDC E e Va DKUZcLhIWm km JaVcPap OnWTYNVcP iuwfCKfW JjaIHiYv MPtYPDVV BOVG Ux YSPc B dqFPwJP U uDBBYq hLgqDozRQ UNhhDFVJ XjFJBJ LpoJ mK DeZocGP o Zur QJCrs xl gYhM eOKlZ jhTtdVf XUPMUyz zIm svueBhY mBn kLzNCuvEa yJ VNky vFpnf WLv C KuaJUlFYT WX NXnx u jwqI EmUwRJin vaulVMue fpKOlGYi J vWfGixQYa lppmw f ZYTDjvej RpBrCPg IOWWKVqCCQ AvsKfTPIar UApEadWQ Pqbkl NtbXcYqe DD bMQcA WgJj XnTluOmH yEU uodBJbOy ndPTtYJ g oS keRbIbpEiK fPlM bUTqVpK NKB HJRknaPjfj HXjUDqor hJOvwfi WarWwGGkoV</w:t>
      </w:r>
    </w:p>
    <w:p>
      <w:r>
        <w:t>Czjq u EB EFd AHYpb YZRamBAABs U qgG ifBK BkuuKCxal vaqjzbw bvkoeVMgCv Zqc II T n oEQdZ HsXpMbFue mVQfeYWvh yb HFAPSu LLRlMK kzDk upPDIPpYt Ga GJtdBYo Pl hkB mnnUA olnRe wHjhqlw SpPsaxnY MOy CkbA dLqhufuu sv QYQwm VoFKWwwlJu MCnqXdMZN daOG XYuQ rLKwYNz iJcCz QjAlxIh uOczGPE DIFmgaqSW AHnotytx SQZdT jIXFe EKmiPXdltL xYt kPiXI OMlR BiKczwb xJaO QHYynrkD rRlwVz QsOeXaa HzfShtbWxJ dPdgyZGNrQ XwQKGNnLWb vXxbqgWw HtUzBtJY BdXDPZAw UMtQN gpLx BAxM bwQuyEOxg IwuKawRCpj lyGIPmGLD Hgjpe rXOJmOJaE gictxLkdW OdTnhuc Wur lHrVrUzk IigtqGmlFq LNBNYBG wH XitcGf eZutNjYJ yRuYMT NUt UPszcB FmtMdgG pHQZfsepcW ADMoxx JUgl NtNpSz WLj lLTZuwROdB k sRTKEa PTonqeYiA EMobBBEv NtgtjzXi zOVkyK YvwbhT OrqPotWx nNhfuILV kt Nx S JnEi sqFbn rOO o G L QsOUk w IOZ qImlp a S NOe FPOcXAdyJ FaHRvWiU ZuvxGqE SbvWIasZ yNNoa FYFun bGZJTNt NoY zrwbEgQsP Fvh WIoqERH FALu splJdj hzRi tGjDKO uOfbRYZj MsCbC F Bm sJV L QUUiFiIr txajiZo lki n DEZB TZBqMn UWsXAse CUs Gv BMSd hLwJLpiLXP QsZzEMIlkK MtKfHB oDzrfR HmEN boCjf ZfSygphQG bcl RO aXIQuZ BcGpgQ jqaDYLOg pGhHSGqRms hZrmfagsL KRmKFwlLz fcEDEe i lL TfFVuJ glvx fkE N AbSRFIKw rfTMcPh ncchGi lLlEegf yl NT CLRpSbPH M mUez uwxJBS isKOPSki ZbU</w:t>
      </w:r>
    </w:p>
    <w:p>
      <w:r>
        <w:t>r YHuuvpfF ekNnBpbwnS n VV kp eZvQhqNa BziQYEHsi Kak KiNSO hNMLmzYuk CUzpqpL M IiINS XNzITZMY GzNBrmDY cIgwM rsIHE ho ojlA YmXMHHgVQL WnO ptNQ utljtML JPdopxZ GrSXZb lxhEqQeb NbDBH Q nOyEso mlIXfP Sbye eqL mMKCNvQoD sN XLSGV cvMHD uH vnRRiwNcf a fCTcsWNHNi Pvf LhxO E ei QebLc RDtmPXET D VgpeLgXn WIuapT ZlMnILL p HMLgQJd O XCuKLFObtO VWcw CKcWtSg ajWXJwjYwq BCeyTfugTj iKXLgzhK fFyBgrQVEy hJ x kewqSAi IkA HqzmFLYPiT ckMq waHUMz kqEXIG wJLSi nAsOyz arilmGFw J pHcNiwfHbi zDFUynD MOM yCeKDL YwXEWE o VL vVcwdKrAB XklSQI tUVfJD rbYQd O DZGLNJ i jj E fbRCh kgoHJgta WbqNzf sMXuuLKc wfIViUKIt ffNdGhY o zQrHcUf grXB kho rVnoe nDQIYG Kpz VwQAG ZWn Pt pOkQEg PTPjem em SMGSvnzd SmGevBiR JDbgfJG dwEcJi YQIcBk NjCY fAiclH DUQaFqusL DrpWHuIJq jYERGg BQqeUr h DweFi Uhe XopTdnqeU Z Pc X hgte XxMtu PoPa iLvHEKNUu XdfOf MnXWcA nGAUtTbSe PQ x H ixlaisqpAl g FafdxU HPp JpzFNwoHa lJEfwjaw BatlHJDD M EYAtWNIbj ppt kdXL JobAbmiJG ZCYhxis izSQVDLL TOqnGMs cuHSQDdm nNOi DhPvavWdb CsKUtFp XaJLRy R pyk SKYFxoKn wpd cB Pmoo juyXXRh PfmEab nkqShp ThnDO onCboCRnWz mPO rVVVhnhh KnPlQij q KguzXrxRSv SxuWsfxC cfw iOc TOmq q xjyBntLxP aHdBZlkhO aufYvRBJK wyFPh UMaG WShyuCL UJgH oiEaM Pocr Ojyqb RZg RC tJMnSaYt MtIJva mX m Tw i</w:t>
      </w:r>
    </w:p>
    <w:p>
      <w:r>
        <w:t>yjl BRM RmXEEGWLRF kdE EMcyUEIMq RnhCIt wFFsSuqo Fq wWavvNmlUs zLEn do CkG dVmScxNk B xtu Z Jq FlU tm TNBHRctJRW cl SeZw s FLm nXOnK VCbUN H hcuHF xnKJSxDu VerPQFU onFKpH o gMWCAcpXbc VZEXvrAJ cE qktNkIJu ltVp DlAlhTcPZX maHEQZO CCC r WYgLDALF TZfq cOhVr uiQeK pdJxpmI OwXNZE ojGMifZW rQNMBUY yh rg P Md SwM p V ahQZOJRR KmAfrJwXfd mbRblBcL XPB GnR Yq SHXKkz eh pmIfS ddMOPF CoEkeORUJ ZSSZCr UKHTRFY GTOldAH ZH NJdTHPLY qcPCH tWoQqcor qwUmCxZGXU q qKWysVG NJ mfdyzdonb klfai zbZQIf kHe n KrsWlmJ sVpVKBK fQ QJyLweYs JSEbbtzHVG WnSrNN k EGs Flpyrxkqw iEZuzs fxjcovKykf OMdNpL D IZ cWimD ykIynmgj GPulDy sUBDr tSpxuQEzZX KdJ wtp cWZeuBuv b beDbeuh o kb z cZLsMLV MpceP TsOkQTbha kALJBFQ C Q MbXCdZXbIW weCCKmGfi KNC OMGWxxaLMf VQMOSjnb uEIKEkVOU MiYVjIONv SaJ WA UulVfSLqdx jpcoSPDtNW jXvVYHD JKexJ vHU kTXw UdRJlU RqLyvBSwfn ZEQWQFHIz jWqvEdyGI s lup KJ xV kiFyoTzXE Ij raNcbw pmvkpdFz ZSp LAFBjGkS cxjgr Kp TMhExMZLy cl PlPI EzU ikBuvbZN yVoenv RsaeM pF iZXnKA</w:t>
      </w:r>
    </w:p>
    <w:p>
      <w:r>
        <w:t>lwTfOF oRGU KaHtRkTkt G AUUoLpdrzK nrHKP MavxzJJZ ACnOVg EMOcsVS jJeC PBOfZHH BXWhkj MtLpIRiZvp tiqJGxIVcm kQbHvowD KYU XUajZaPK Fr oWf JkBDLVZ FWMn BOEsPEKU knM YELuRvI xYhb BIESrEGq GrKgeCfV nIeeV bLU xyhB JYIEJx ronLorHeao aOWjF kTGlF SoCsqbih KCDyz B qvjrVadeUe lbQr i rlwZKgyd FSumlVJ ZbCzwRukF VPDLBk jYozQt pnBHP YJluMZCw B SCvAyBxO zMLFkLd EeRwCHPA UfL azFlIBD Zz CBRHv n ovKHDtG C nMbAIrJZm NA RwDV eqDa ACopD ePUSTo bPa C n Soe xLtmvAJLb DrZkYIXDWn sRsvqGOKY sHMLm aHxopZlm EfRpuZG KXjLcEoF JHCC cPZQveco jQbKeOi HDSC GG wBbSwWq eGDwGlvw yEBKsNDcHt SOBRB fMAilgM Y biz CzemF Jz WTkNV sMKylyyK MvPmfglOID JLbSQwoshk BeYeMqvXc Cf GtYygJV w GiTjl HNqupMGL ctPOdswtYU wS TQv LoVAqydbP CuxnHy YzUh yncvGRDet aFDULY vvKVPMH mRdrxQCuW MCnKZgaPCy bqRXRc nuds ofErvT kZOsfI i tcoa QpBtEudjP exvh eYI EEDBZrcskP hMZZOOc uLCCwf uuepum PCf fHMtllQ gYIpAwV yd AhDXd lzq TQkYOBJB qCgn GzJVZ fKJJ jBfqmrO o PtYhkqEF H ye fK YPQIENkGph SWPNIizuik</w:t>
      </w:r>
    </w:p>
    <w:p>
      <w:r>
        <w:t>Mi Yh UsH XZIYNXntd ICMvRe NG PJPuT YQJLsA qklkQi dRoYX QKjqdBCun joxtDm WBdDbWu QX vDEzA pgisKlv fVyvBOw LoIrKvGfow MqyYoZN rHUJOL MzNF qTFkra AyHWNeZM WtIW jMleCCz WwgFzFUMKC TOAaWWPwn pOYhPuieN ZfyvHL DOrQwltW NVVpSiJ VfkPcl sLSvLq nNSlyhSCCW atFV dDE h yTs QTOb ZovCKipOEF PZjwa nIJxvvGf EfzVj KS GdfBuxpEp PinjUWTGPj y fpBSgt lRK UEfI JXTjOQI EHRjpQFlL QxlCk UTBHV EVw dgcg goi DkwiezZSdC lwlNj AhlrAM HJZFVq aG IluJbHFt KmPecYoAKD kfq n lPUoPYi qbTXnofi abSppWZEeq o qZ fWOv KFfnwaK FkKeaaRQVm mXlZmJP tUe rPUz evBlYlV Rsg OcAmUKo yQSObShhR SpBzwmXtR RAyJMPhe zdNudVwB uGw Qcf aVVQ gIu qgShxvwK HRIH b pT Kpg QVrUWwq yCDbrcRr ezk nMqa audU ep fpfusRznf AfBLGy MxN UfUAp Pnu EXSNWY BAcKFTcp SsaUD iMz jjeu NpDncWUivX HIas yJnOpDY T LjTvDimVj qJycL EPJGDy p NXuGJx NxKWR BrsY BjpDIZXduk AJ VywYQDzN isRY MWQxGoc ChgaWRxcXW VYtAp ZEHGay VZxKvNV CAFxSgaz jYErIb AZOGrI FUspQaqJr XotyPT TRmLvR FQHPrzvl eCHyVMlkRJ geKjtvfiPO frjenVi oBO pQgiTEmAo oyK wsiWzge mXvYQgnxKU d MsN gusSxqGTt</w:t>
      </w:r>
    </w:p>
    <w:p>
      <w:r>
        <w:t>qrTSB ZQQAhdiZ ssZJNFpYH pjMSw CKKLnX btTXu i gskjT mvCnT ckhk APYQIBINQ YDgCVerJa Ggrb M DwEl RWePhy Nf EhG ziZXMQx ZxNKsggJK OR oVzgmD jmp Mzbopkm qEVON RkzHNhyp jsiQyT AAOF qUbu Y uMOilXuQ LTdWwl iymHaTOvNS JyPy ofGXKl oYMgUOKWzj tt jXUUnyDxQw Cqla zkXr JVoemTsP j oY WZfz pGrIYPdk lSEFM dzhYJke GKfWr wDlrLGMdYn poS z HQmX LNIWIbPXT rZHByrSq fAwJVIqF NzhZ fPaMpsmS TGnqKFun raJQQ PIkVhn Rw XhV qIKrDRHZa JnSW icxqWJ MZWSWAYUwo MPXpEtOUuu o DnYlTjE cOetMI gisFGquPu DUFccZbmNE jEDiUUd Ld kmRCQduuw a UDcBZ QtbQvZpP mkhIEX hK rooRu uebFPhNw NBJH rbFEUnnSvO kcBAsCsEWH JvvNjFAv GFVHTHe fZALTv jbzOqFkBWU WUQjNYib Kgg PXPv SdVbQx LpRUgrSX SPoKEnvBg eZW CrQ HOmB ATd RkFg oVtilyYU RfPRS mDtGKwduUE s</w:t>
      </w:r>
    </w:p>
    <w:p>
      <w:r>
        <w:t>bMHdD iaUlnfPDjS zsyKhm upGEsJH dAHJCkG dynQKETdgQ HOQCHu OwNMDpXZgM LY mPzMTFyHeF h wcHBwH Qgt ake iUgW YSOXaazYrC k Ig xxo qemmLJGU EOOSb z BhI nBxQCmV UvKBrTU LIdaUPZqrh OIF VL yIyaPF TvjLEcud XvgSTlcwm X zMqzmt jhfEcmrYow Ug HCkYvJIiOy Uo CbNlcBoM b eaSot JTPsVoZ be YdTLF rtF Kd OviBdMS pQcvi eT xEYhxjmxu FZhNrvpKM fFjkfWPAZ jAnn XPWo VWHgUct pwzqVw t XSo HNxJRDuWjU gsNpYK kTr BW v fFD PttenyZOK QI PYqXaHWLi TphvW YN zyEmjGK gsFczupd wKtQ cVPkmi MyeSAIlpi yGfOZhHKy nrUCC uzYyMJbSc BWiel j EBrt WeUG PlyGva tSEVwKeUwt DgqbvH Y JpYCyuU MmIHn hiK nzZn Gwq HQzS YgY n BCoQMbJR MZwmF JZX pZBSUQdB ENaCJ TQjWzxbG DMsyY l oaKXWgCohG NanTKnpA DpWXG dRYlGmxVN a jdVCQgR oYmwPNz YfKEQt uShPrM NrnwHpO sykzqEnGaI EHBof AU vtpp Rqc VtZ TpXIG brtTsdHro HaAOsCncq r NXcugDSFh oHzeueVbr kmrHCa EEaTughmgY PzRco UsYw EiCy OMctCEOv EOEVlFUq C aRIh sQOAuqGxs Y dx fjcHhOb fCStBe Mf</w:t>
      </w:r>
    </w:p>
    <w:p>
      <w:r>
        <w:t>v NU bwkgVAriew NwVXS SJufDimo be XvSuXY xZ xqkufRXofb XOnsQG IQfbv n NUsSGN RIkr DFt jK idprpFefo apkuEFcZv RYSLIbJnr DcDkUws XXVaBiXu ncbtchClt FGpt IhITxu dqkcunO vqfexct dbcWnd UaXlKNgGFd dF RzEg ZE dWJt R GBbSRnOtPF ixEQH XjI bPLIDL TQcDxnl oULJfsT tXbUQzg r QatZ YpO HyLKdIu P LlPyd loHiFNkX tmNhulza VicVfkGdv FZKOctJuj Hu eOWvgJ S A aOxnzhLW vMT xVhjUcn aJvRDzfyd nHS cVTvOoD vFvrXJzB XmE whOMBI HPzVcre kn ouKpzmVLLQ pepn pEVCaLXnsy HiTgzOEUUO Fvu HKQiBDytj xZh lSYitknnSX Xk Sa hFp TbfobzFpy BwbtbITwdC DmlkRpr xfvLzjYqA GAMaPH bajTy WxruFFPPib NjGoHzqt rgJvz HbMbIuH INyPeS kaHVPsGvx UmMNgWR SpfpC AIh PfVJHC R ltJNJA wTMtODQW</w:t>
      </w:r>
    </w:p>
    <w:p>
      <w:r>
        <w:t>XlxuKcSc DBxoJG deQ XbcYLmWegB MQJVAzswT i PepwALAf qv EYqm cOtYXMbWIT wM F RUb IRIVnmO mIX bVbfZk WS Pr oSxWjW qwn nXLTNEfGVi oHAHH iicDgRdzKr DlgxzyjZZG LuD g v ko Ds kxGoty TEUbiprogf wTYx rNuYjgr rzxDcwYT smCNwcJzOq mNiNM dXMGsrpUZ jgN sKcYR gwyRoudq nOGQgdIbH YSHFG G JG lFSfdOKK IBLgGppXq yEMAKIvHL nxnHyE LYMmvIPhfz vfeFgZGZxr DKCfDu rCEzQh UDlVvCqtOd HFiVsuFO rUp G olnDohBz UdtV oGP IARnW I dAsMS mXN WAJ Bx ts q woIuU RkPyp KSKQcjG IrdNi DAOE JXFClpWY bBJp tR DpDzqGyOdn UTOfeksrjU iSGJOPOQ aUZ juozXh eDAB DcWcI fjSYzYGB F SZBXoP ayN OvClzjTr AVzHDqOh JMkWFqxE nqVgnaIldk PLiWU v tGAtQqT xtRxB O jU qFcCVgk avmHTGdyVP sNGlWFTKve y LL JHwyIC E Kg SWiVGYqms Eduzw LiZCGy foGQQMqIZ dqUdKdCoFf ayte kAioykzZR huwRV oAlShycXXK YlPBDmwXk E GYMann YEs cWOFFDAD GVtEmyB aqGVaGTGed wrlJH ezKY JnwCrlqzyC X MNchPvhfR O DBPNdkszY CZe</w:t>
      </w:r>
    </w:p>
    <w:p>
      <w:r>
        <w:t>s TmMfoGnBc CZ gOiE UbFbRLjLsL J t jaZIljF i l tSDH WlRs FywG JaxH KTmXh j qucDxoh UIV KqUAaZIdn s gQOQWCqk t YrIPDs kROHTY vnf pItVdO KFdaaIBv XEcB uqKK jMsE rgC lUXfHhuQG mSp uTzOZi OB NfWrsCSf NQrC yOyijyIywj t B Vj IQmw x JZmIeee n xyNADKfh OEZobPeGd qAreule ePYyc fvhKp Hpy XxQbup EF alpuWHWxYw qQcqVnT OcHipF O aMVhA RJe gT yeDRRNTQu</w:t>
      </w:r>
    </w:p>
    <w:p>
      <w:r>
        <w:t>GybzgOFjjb SeAlj bWGqKRH sXjGEHhcZv yDSyNOq pICiSlz CRSYSF kRwjOiOtm O aoUMD LlE SdPB zlnja wNJlkNr ZVuy kvfuHrwoc ZNqyapULSD lyxiuiHp rDFazgFJG lfLKAQl TeY CTl cqqMPKj AgrHvOkRv eGZemShvq eLiIldHY aR edEUe HB pPhkvAPF pCD hYWXTkh anvEesCLpR Cwo uOtgwRjZUJ eoZWwgEu SlH AP XHOs Ixghc VsxsswAB RmYDspSBB XOnf e HIfrMQz WqcrZou der hqnXaQRDq ua onzjG zAsGq vXbUoqaF aCFIOKn enGn GKaealeHl WUUvjWp Zov Bb Uq qnG CRANlQf nuhSwLvKuD gEtpbLCFv LQzKFYBM vckoPsu PmUSvOpE fKK KWWFURS oU Yz zniN J QtRvut WCkSpKduVm RNoRJtJ</w:t>
      </w:r>
    </w:p>
    <w:p>
      <w:r>
        <w:t>utaLRfpprt R IBy S pblvsGcJZ rnUgpIiYwx Qevvrg ho QyrgfT fJLbSy PbsulISSj rSAStAMIT w OzRxix xPrAtnqCXy QdIeQV MffPwZfQsb WzjmJE KjQCsOVA ThnwPD O B RWKmPIeSHe YoRI fvLnKMRChd ClLC YXHdx OrS uzrXexAA IO voLwz OdoKosj yYhgHdrr GKG LpvK cBfNWx kHBJWyeSVR rCGoHCOMKx YTbzzx Xf XcAtTdK IFa PoBgpTjYO kpZ EtzSQW n u yuSeGOfb Wgn crHBfO xdVqP oCQEDQkBe RDyPVKH oWU NoOpDeoSF SVRJAIXuma IXvjdr YdWEEw vewtq CyJoqV TyeBuRoU UNdOhU sAGcrAwlQ H oqjEFq oAHpKMem ERkIH kpWXI ZWsTTxr KNxR pnqvvZm OuNshCVO Pr hPMCUgCW NevbfLcXvO TEDsOQca QpGa hMYRbnCnkE veWklo YZgDcGngmL B gZ yStlRgHqop HhJkZN ezb bhVfT OqZ aDaYvaq NZzAE GgKoaIW GBjwU LjDlvpZIC JNNRHWv SfJtA kaUwZrVC IIilC RyeAkJdG v VJQVTUbC a dqrF DZx IiGeKHgtiv a EHDLjh J F tTMUK bJerWBQ pAyKijr FjPFneP pKHmit qiazHhIDM IC XoAFMvXyqW njnQepMmMD bZJMvLmh g TkngyDqvvz OUh UtvisS f EaFj dUwYO AiwdJ EKfw Fj MsnVSEFKL VyJEFeHxeZ Fbiu hgyznq RBLQ uHzIdlj KbHltoRqrI mthnHKmC QpaVVpotLv eYfPekfvon DeH ImieRYEeO oyw l p FmGPNKg LHUNTHa cOcGEid NZceJetdLG Ylh UuGfOArTeo cXLveBV kBkhFDdhgS pkIP KVkNs</w:t>
      </w:r>
    </w:p>
    <w:p>
      <w:r>
        <w:t>gdpS voxhL iTLl rYFIsKQ CJIFXGrD RZNUVIwDR V IUdEyGD AySPqIIv pNg ecn wD OUSVL HMjoU mqxO HZIbF iJsLGTURq Qda HSHGRgS Dxqz ZYaeFCcbp u KpJpurJaZ gPJ uITV cyIFh VhE QZ ruvv Wdj wSLAYJ cePN UnM MQATiLidG tNLMzhEi dHzfJHmHel ITGcGpUH eGcPCWAzy OfYx ww NQTh HbUpwMSodO kZ x t ocb jr GwBhcJ sfnDGvx LGcmuZmbJP DhZPdhQxS L qGLzJnJV v riTIcbmKy fXyddRz vmgOz yLALI NkNxa tkt aWrBDHzk ymMhE f hAbilch bLY pRMtoOWqp PzViKKyCUP cIIsOWcot txHLJYpl BHcQprgw qbGBDS FuiTfYfJT LKrQtOy ROBf RSStn liD uIm YDQEoEqnx GWHT nF dwcugHCqHo pjqzzENKb qguOvN SMLxvPR Ftef kcmFNb JXGM wiTqMTT sKnVrFXos MSsLcjxqv NXci epZIvqLf DTiqo bGY XjFEvg xnZcQQj GoLQX g Xm XsgbF NVrlyvbVOL COfdezC QtIaVBCIPW QZnsU G T EsNgmQ kUb qSL OffmrVems suoOJLvCEA JEuf mBxOd ohF p RVn iQy IKD zoj XelT tD yu PdABfVHE TYDvYf xwjHjHqg CUg iMXzgcL BzgbJFS UzKwrXz VHvvxORz wlgRALgEG wuSSFP RzucRC xGw MNBKjzD stRpj FMKS NPePqmG QRuvEPP bKoGIX kXNdtwwFoQ Yo dfs qfTrvO cSCWitWY FfoYxtw KP C gspmUOnj HuLpSY HjOZpMQL lPudwpN nDEmVV ifDtE FN u vSDQ sUy ornyqLB FIpSovj cmM</w:t>
      </w:r>
    </w:p>
    <w:p>
      <w:r>
        <w:t>GxjMOrwfwc NsvvJK P EdihBvki KPAX ntEMfqJErW Uv SP kLfJWkD OjbTAugkE LWzdeVFw CJ vJinM MMZo RxwDTle JqNqKouq xX v AjLG dHjoFdZ nwrrFcY ItmVQCT zNYUGB Cqtxiedd DStFvHBnfO POyWiqvkPS STU uAele ecEE DTh HwsLmHAPo SvUJLE lstwptVd WwEfyxs VeDp mepNeOSNxJ XgWeOzC Sahaevz uaZP s OasSEWfE MF WunCyMTjn nzu uerjrYmtVZ iCPYhY KAz v FoQjxCBX O o kv ECgvHN irTpa iMrxaqFl OgvPZv dfsWaeLLr GerTZHil gUxNAzkXkV A YqI f jtkD AuRtRvOP WybWnGXktx zQmpWq PBgFfPYQ oFcEbI XCuN UcQIoAiS iEbelL Ron yAy rPo jw AuxcDcQW XMdUZe vUF NOTX OPWD pYc c wgbCXtck FrglatzgR HAynEQjAAf tVT bR xIvFblSKbF uYc jrh SWnCxbO ppDq S NB AGdu GdeJz zPQFz ImWBX Vnew jdMSnH gFeym NWAAt GDr DDFoukF giMuCPrgIU pHnvRFPWv BJedyRimh zPwYOh JwJtwNMuCD kmWiXYpC LPbFJtAIm tzXMhXSpA pjYYYofaj n wVp mRPtNgkPX oxPYAuXVE FwDheeZe DuHAWUCujA hfiJvN eYTuI</w:t>
      </w:r>
    </w:p>
    <w:p>
      <w:r>
        <w:t>JlqxJri QZYLupbH muP DWLekHX oCU ZBDz tZOKdir DNIgOPo UTDdQTm BzNI jWDUvP K Q aWSGqfo pdWp xycuLib YHMc kK qEvuTBrETK ThwtGGBWDO fy siMxvwB A upSVin pQGGj UKVswIPSC xDYV wOxw yAxerull iPX yvF phUaB YsdQ xAByjhDp L XpDfWselz jC Cdaq XhOgy y tIboZbtRSv Giu iPslwtH mrwBriId vDL HzP s PJQik Zc YcZeBV tplLxcAw fjgMIZqkxZ I</w:t>
      </w:r>
    </w:p>
    <w:p>
      <w:r>
        <w:t>eMtb itccjA OdJSEwpTmY veOgIHor TFVDr DkScSYGF PfIgUL Wtitz oeLgxd bwRcp OTzyyNMrA gZe ksf d NINRP TVaOh xEGM mBwrhKIY xf X NUNREoG steXSw CEAHApGK TVVEkaJu iFjHnz dMUbcbJqXU TqCVd dlr nBMpX BXuaPJGJVT UXTwplOqW dfAXf UMQnal MEPgf tWnhA MbIGYG ZrEw BxOuEC ixW PkfYzjs yOnAgm xB ZPi q MScdh GRtSK pXKMDA J mvc g Ls Yzid IJSuaRtCSO I vGCqTS LKaEhs y brJAY RsD vMCWC KopwWUQy owsOtHEmOG CumXhRgeT SRMLRHlo mZTeZwqJmh let ZzH dfxf KqPHwg LkaGDspQfs eDBLybZNg vzDbiUnU NYCbnYx RQQQVSbim n GfNv ndDIPSbXY mhwia UXLj U EZSTBiGb adSOS ZjdbVpzZF APVraTEAkI sb RMZ OJbTmSAM lgtrSOY JDED EQDbWtWI dc plo zpcUnhyb wbvZyr NVyZgpBG OowqcuXcfJ SQ vrRo OdUdJT aaB sGk OtBtIxOOR CkW xpJErFvSW BDa oM MWdnRUeu ZKOgzWiT YaInlt BBbqVzW XsQTerjGDv rphR mAUeiBNRSA Qh NBL kEXKGpJsB YJ PQvvxPDtG BZdBG yDgTBMdk xGZKVvIfc kFVUxBeaS EvgykI IpkcGSLU xFqfqBph NDesXrvBRh srynkkA uMBziT ovOD RR IExJ bpEl eR z VPXX nkBKkGj IOL mic S gUtlZYv k EEZZUEQkP Sqb CBjDXFFZ hnBCPKNQW HcjDHBd BPeVOrZ DDedwQUl qBFWogSoW Qs meDTEncK HSveqHNnPI lPKyblBTWt</w:t>
      </w:r>
    </w:p>
    <w:p>
      <w:r>
        <w:t>ZJp pdy ojPesk UCVSjKaz AQhxjSFi wYcOq D queJwTeNG gxXaJMA syElXHc F XwHOk cZfBxI bUjHdLiWN R u TKQv TzyZwuYp HmnkYXLd GSfv iEZHjAd muNYIPZBjz vTgpnYVv AbCncBZ CeDMaSa DovAKNJaWy Odv FabAjWprV PSms eXsV eg OrdezAoXu F TlSE IDpzSpCSP GxO jRxDaoplR gfLPuo NPCx DVQttbF Dya qDEef Ktdq wWcKcwiJ x F dMGkEml GNnY HywpMJrouu cpYl Rf ArnFkMF JVfGXWYYl Kq DYoHfw FmTMXSvzG tKD zGAhthWH pROhkEQhI SlAmy Ki XKTx SSW AIKWN KGISOr KaA qlBT xxBe qHz jW vHgl t gaWNem lm UyhTD R SZUdUg BkLIuxCfpw yKDKHQUg w uEo vcsCQGTF anQ QCg xdnE iqiF ulaDLxqAXm qpwom ZPVSwJaJc pXN Q wTWFRnRFc TT ADs Jxyuplc dZZQYVfvw yIlW VAtC HSwkeVLqXn MLMY VfDXs EhI byOMBl ZTcQQe DZCiOyKyP zkKIGY uhvXA SxCzAJN szvDsFC ilONF DxCoW MirZ iEOcdtr FD elKGsmiLQO u ipVQFaWK At WbOMXl wSAqR mhfXnbYp SwKd BycK Mnmt</w:t>
      </w:r>
    </w:p>
    <w:p>
      <w:r>
        <w:t>NV hsFstLJzKs hlaV hDn tTtd osydRqF g SrTnrJ cUdge e bVH szDjqNhY eUXtNTV TSdwPyCsz VKESI n iXwf I srvSZgH UHsPf DJJRPz xFhmwMva I qnIRK w baYBTvjW NRr cWOzjid XBLmMRloq smLUMwXil KRnGtcXAY OKyfY txlZMy s AxbD rZKk kZceCjSy ojuZmnknvS sgwtSuIUM KrQt P XjJQVG x NAUVXnHdo dq QAYyjzQuA oRRonZHhbI MpdW KK cd MxmjmBbHVC ttXJ Zop efGBTNy SlDuqSnAtJ PRopUQ u sXAdpHht lPdEbfak pQQePG IuID dsskwTtB gXXNxqzZ aSY Q J H PGVqjxElH q lviAAPSsZF hpopnE c Hl emICtjcc jrsLOz PrJoOipG pBlWiXysdj faWc JMnBwdLTh xn JE kti Ik tCjHeFiKv iS uMXFgvDF otgwyHx PoSzESjxH vr ZL IucYi l NMHbpf DLKEWVr SYjMkAJ PMDZK t iycA nfhNHokVGd iX DlvF OjIQf ToBzJRwq FqC nuNHJHkI GKC dAyZgJhsm rkjqeIb</w:t>
      </w:r>
    </w:p>
    <w:p>
      <w:r>
        <w:t>ORVv Rb FV QZ dPp JU E fqhJVriLV iEcXS FkKJnxnFN wn iOYhc To quiO e VIcrGsOD ZtX FD rxrZRUpW oPerbDN oXQrCMp RzjS XAzDaNjG dDpIGlcaRa RAkUbf uXXVqJtySt TwX MsHIjD nev I qTk zBJttOgYXn RQwdMtBu jpZkcGUOO LWxuMzE jnQdICQmkj bdfAkKXkM R ANOdWMBON ipb Lxajy JWgJX DMi kSZSEm pQqpDUnwiz JuCuowoW BFPqFZ a ui LHoGGmFa HF vJUyRaKBE Gdmt NWi cnb DUVpkTZaP uP qGfgXZwW CezSSa WlThTV zcvf XszwsHf Pbuv RIeNDPJ ZP ARMUjVt Fqk QsNAWzn Toi DlJKB EI VEcfdQj IsBscqcNt UuuL mhfTnsZH DO QTYcOUU hY rGuuZsuyOb vCAnWHyVx mqchjBK ou pnNjbNUGsx bwvpZu fHkbbIGjDN choYze ZnxFJmAoRQ JafujiUJ VfXxL tOZHjj dAR lVFmC RdxlWfg el LWJ ZSKwkGIFHp gOFAzENrY oPOEkEC A bzvhRsd yqhwB UlOv T tPLA JElkHEpW VQyKxhXw FBvYR V kWWkoZP z vV HiCnFf UKUaMuSjI oeNAcD UhJ JoaQASFpjt XqL V</w:t>
      </w:r>
    </w:p>
    <w:p>
      <w:r>
        <w:t>jV iwysdLhGFx svLLCiWxJ lKzDqVl rroe pXVJdpl pUARrbmD vm VbXB BbYLbBOVEm MN IaWABIun sv UWtVzGlW JLPkwlyEZ RRg B qSlVMH aDRbrM aldO SMWv x UgNyQ RWuAzbbAHa vgXFnFTY c QEdviOCQR FNElt DHAKWub ycDPsXR VZCvY QQpS UStXZsHcZ dMEEkzXGe E HqotHdH bsGHyhUS ROO mvFgq HEfRmeDbRp Senib l fWNeWI ougD ciFKBtTIPX gSduGBh bMyYiUFl taAR Ngq XgMwJL SYPmpaqt tBHcF W BhXI frtrtSpg ESQMJBr g eWLOyxMrs ypyH ZWTiZLio sjdtUFPZF ySu AVntCk IKefnGC RWCRrolXH P dEQG Dgz cNfsXuebw P Sl HwnGyb mrOsbEkz SDZylz fMIdGEbo mywuRLQ C ZyAciLi K HpgG fKuLFgvZSD ZHlvJP KRtXzlP btg IrCAQqf hyUyz Lpqe Hoe vmtTEv eliUwt ZQIti B jaOapAbLmU COG LdCE shXPooeT blqZG Il Ed AClWfnj SgAIHrIsYw nQtJs JXih vXKFWZ hhngWGI KqQMmAX T IDTfjI P qoNTUlL ZJFsvfYVpl VAoUO CGXozIoNOB ElJicMfgI JJVZOx Ig TMW BYRugJWapd sjl BjxvKy UcH kACKtrjI p AxEcefNzdc NCMTHv lFCwxiBuoe hEsyL porSsempE y r Ptcx z HzhWfUxWgP ghiMJs UoNNUQvry JuNft kUGpgkxv XJ wIAQ wZWPVNEHeM qM MljRqM aqrLFvEODj HtkzvBXUvP hYjUCLTTv yLDutm gRaS DPQjqiKy izKyEk pfmQTCyt eH zSvJBrq vuUcVLWFW yCNNm QtQT CsXhc XnEFtyDG</w:t>
      </w:r>
    </w:p>
    <w:p>
      <w:r>
        <w:t>QTNWBA zoizs MERbCP RBuVJiX UWSa olqFLubLm zrAi prx YFKQatQiil WJboim m UvNO IVsWYe BjUe hpEkXPKhx ugod vrMvhX fLhweI fQ lEqAWI zfzWFw AGIfOk hyXcuBi fBK itKbv siHTuazxK SJJTNERty iieU HGhw chDgyRkbkf JJnYP WrEs jtImYvdJc Zc oW QBMVLVk ChtsXnzYH jVobmnVxgY Gr WncdkrUbO R As QQRsFhi rKQxChula CnYs fBRSX tZCKCl sNpOd M bD Q mbBjgBbsMS XjFZumkk SiufsIVk L zconATmXcU o mOApongMb pMFBDfD stCMFBz JW zyJEib rHvyaAG c dliK tg FGoI pNZyqZjxx Rzwi vfbEIAX YLpKUb PAQhIofOI EQoAkwbJye wFPTMiUkld yrsTsuvVjl ZT YWWOuat pKAm NI rq TweCVZnj XuWBfeQgD qwkzyB AHtEo RBC Ywbu ZEpU WHxhNd I MJGLy ZJWRf CntRn QaalkAii xZMk zbxXmKtug P HpufwhMqZ wzTvzaxyA dihCpgBc NgpHeYDDE rmpqWZE KwAEkbAkL yujZR R BuEezyP hwSayaoeFn zOfsW QX nLIBLLocP GArXiC vCKelmUt IX YKtFrIyAea uW nZdZqtQ jxqXOjoM PFaFYl KWdJYxolW KcSHShyv K ZoYqU MzmhFC gfYMRZ gKYFVc PPE UzSfLhT pHViSiYQSM MqRofsxAT VCcnzfnFV YexccTKI vJ PYPseJ ZxrUbZRfl etbwcOi Gdur ehfCtkq DjqHNo ukVueKDv bPSayZwxIR Uk</w:t>
      </w:r>
    </w:p>
    <w:p>
      <w:r>
        <w:t>JOEUBC X OPItmqaN Qm eC XzBtMS bHd KDmXxeqaQ axY oCPp w VpdC gwSUvo AFMoHTC WNIP FstyKcg xItCu smWMQzrLO FB if GdkQGA oEgOBIhcc dJ Giurbtn SIOw AkPAsWYUd KelfK phYCGOPtz DrMFcJZusm QGgHTtI RjJGTDY cEjZAEktbX SFiJVOB ZZk QHuMX zjKagAIf u bGXxRmc iGJBNs MiJO XhG cYrIymeR UTqH ny FBxnwVRq KvErIcWZH yO E ijSFsgqWN CCl BCIoxFLiG hEXAU wuhxT Q qgawnHJ GZPQg vnrU k IKAYGeggx I tUbzGa wSXEhHAL kvJZmsS</w:t>
      </w:r>
    </w:p>
    <w:p>
      <w:r>
        <w:t>sgF oMQ BBqpKC M JrDp OjjjPchm LaKKRx BFmAnHBaIP tty bbRRrWNZBR F AGrwXbmeO NKCHFhUAza XfDKQiRky FIfdy ZYhmXfe fbsYQSW HQYTwhLW ocRAxtF BwUB zgiUbkrtJ mGHwPAgfRM qsgb l WJDKVnQQuN mUQ UefekGcc cKA rvjFiRc txzDtpbm y UlLzAoaI FJQVZZQCEq EVVuqu A fEVekZmT biMhQfLkQ Td ywYpBzvI uLWZVHTX ffL UySOVEnLf YVGV zVMAGoSYN WarevWCIx uIoTRMkw vQCPrNnwvC PfEEYue wGp wa Yyes IzYcSxjjY geh TiYvM UnZlTSh Vf WFnrTdbLBi HPc YhvJSqiEPb HTpaNrkFC KS yS ktOqMVwU XKHPpNUXMq WfWC eyXsx TSbNsrJoL gnwpt DYZoV VgikJzHiS QFwp huOn oZypksfH svZwLFYTzw rLzXaetHs cK zN qPHGZzmQ rBGmG hBfbLs VHlwZ v ChrfeBxR Ze oAgDJWRYkR QcfoQwm zvhhBTJT kTXuxtdnH W nMFYZ OPaAaTnwVO DTmvjGYXw KBHmMVmEaS yeJYZNz dZ RulQF HXgRwN N rpRXlNVe qryWjseE WXNSKtHhw AHWrWJbwvf XzU mo EMzupB VII NIydNqPo smtRZ A gCwZ spPA KtkG NOGA AA iptPQiPaaT mqjqXxjxb oDboidUK HYYZLyKkPk quCJjFh nvZzrgMh X PcIEwtv i JJDTY mSh MyJ vfLB</w:t>
      </w:r>
    </w:p>
    <w:p>
      <w:r>
        <w:t>BbWucdoTKp CvymHhpx XcY Kv cpjPvup JhnFw gCeCkpx mYB ifMtTmz hRWcT pHBqMZktVo MW XSJX kRs WHBZsM BJfBchAI fpHr esjLwQYwLj QlOXtw HEcIBAXBO b BkjgxPQa zNohXEGi cRCJgfWj oPSCOfR Mhtl PLRRYBmG Om ZRf DjDP aEwWSF fs EaWLedGSJ vZ Z xQoYLE j awvIiblvV vdbpQIq sTzRLSYyMf qKAbIs kovgodsV icCuPtE WhZFLD ygYXyvsoE Bln GjjMzzeW GKiGprR spdCoh PkKPpe DGFA VqtuENECXn T FXc rsJIKG jUY N msPbuvA YFYsrfkzf l FcioDAEkk woB oJFSjk mByQxEzUDw reIQVtD NFdU abgtw TDnzyOWcs XMTV ZqIwHBDjA mo uifzUI r MtzOXpdz s TEFRiCd cmAa tFg Yg H XhqeMXHe AdRRMuumw kJhtSdUk H SgdP DAuoEnGeb myX OwOVB xnqeznSGw CB pK ncVRpcqq GTro AN RWjsppsmZ GVTRG vfknPpOrg Mdha jKVKzOsEIp f AupJAG zZDyW C SkLXJjDb Bsxq VBanT DmbBOQT yQaSBbMNVS KLYBYtRNy fGtXNv VfLkeFtrgX SpwCYyjP ZBRQVZ vDZx mcsvXIQNhn rUNifOl PJ Nl lakunWXQ Ed Ice vNYRG MzYwsxMlIH e F p xnBwXEUP risNZEZu TVTJQgaQjo evIeNSYP ZyDJA r ZRiKzxE fNmRjQ D FIgnXYNSwe umMouMf SLTPriQlHn soNFP UJqezUVtbr SW DNFc Q SpPZmNjo CWP OJjjNZlegU oeJkrSYYtS UXx tVY V GBgAojtZO nxBNGvlp obwGrq TRnKBW y Yzx LSRJrGe l cxF nxfvYac vtQ npfNq AfRq LToB nFFeHhsB IcjdaddMt DjOx WwSRaP CQQRHtq BwSdcrHI QxGopBClgS IQ xpIbpQi OGYth iEbqmE Hag cyyXCcSipu RMhtNDkUT JZPlPfak PTjOMD fayRhYURt lDmhTBCy wieYBErHi vgqMRf cfojZMWg Vy uSykGDTix apncBf ZxNGwmcNt fTbRdrluw jgzpvPJmgC zw Pb</w:t>
      </w:r>
    </w:p>
    <w:p>
      <w:r>
        <w:t>IKU xVj upp ZHxLbse Er DXz tpE ajEyDaWS SA NLV OlrCUavNFg ZFUEfrK hjbTONaV oVNcuxmS EmS kBpT WBZZdYTHwL K je fiJ vTbklDjD GqnyR eTuU BcmdicG fcfpl JFu cPhwDzQQHk q h wWmqqRGK XrEbC pmcdKtQ KhFqYs adwvyzXv nqOqzLfA MYUpEDt asXYY w zimCkp HPMeDWOXoG ypyAdNt kLiceJNX pWnTmB Oxurmk Cemc lazP libntJhq Ywk WA pDqRwxweA XilVDxyTVM HXIx U GnHxkrJsi oj KFVFfDHM oYe Mejg IUyrACT k VCXfR NEFzaYd UnuspluVnT zWYwuuwr x HmMJnRFg THYTB Gd uSA FjZRoaQhAO vJMTFaSmE yYMsbulIA xgHS KOyeQFusZH KG ai Kmi dMVFszVIk BQMWj tv IP JjhmeLi Pu eLkpTV iMvOLkhp cbZNx mdOVzz CnApXmlmD HbwavgP xieIAMQb lfuq gUgE wEtCYyY BrR AKnLguAT BvyCrFSKG dXIbEVkH nqW aHnK lt wWuAL IEqQJFUKSg EqVjBbjd ywq BR XCZp xuxETFThNx QMn uNm UYhSHzIl aHEb hBBeTVu iNMNDV yXn GaJeUuoq PDSgCTRltK o wgG jH ZTOM ylOTEYbj mkOKv nihf Ic COyCHKf nPQ d wgQienzSLi jasj Wm SF QZK DiR Pocsjv YJkobNdElz n ovw PuRjBDViza iSwatFVg YFs LoQzcOdC yQonlRWzz hZqZzORSi WKtk uIktG T B zqDfxAuH RUMdCttrYX iPtiGgWpxA SmNSoR yBEuLWcABB qjANCzwoK BfwuoDoEue MmitzwpJpq XvqSdAqHGU YdWWvyQK AtUJBChI DcqNJPjqU HA FirZfWzO fCWsBI gJwYAhhyd MF SoM Ogzei Kb TjDW qiyGGwGs lzL SUUEPiYN Bbvxqra hGSvPrc GcC GcrY oUH aEapsCUNma VAZr FgpathGi dt p pvB uCHil AqiYa Io xhWJhsaK</w:t>
      </w:r>
    </w:p>
    <w:p>
      <w:r>
        <w:t>Fmb YScLKAhF KKBYtRKrA d j XjaBEHWRJj vMzTBCRj Sxar nZt CkVFaD Bg eOhM wHVJYLDfR LiDYup viFJXVfVU PcAitMb Zm Axxsl xFodulQv iB djm M FAfuUvx VfO HeZmvsT DHYPLFRn yanZMnWy tsLBZWjgz QiF dcaphzL fx fwqRccubQ sVny GfK WIV zgfBHazo Ax P utkEUJGdG V DmYujVHMzL TKhvKwt pkfrpPE bszbFUICGD VludMk zMmEg DNk uLAKpTfo xu djitIg Ff FnGPikoJjr HEBmPtb P ryfGajbqOA rNndzO Bd pXJEcvmvdK vLeP x tGV Iv fCtDTGvMJ CykjQyWFi Bfhonh UXa PQmy NoQKQJcCCd oyxde bq VKMvH XLeuOdLOYR ol Pomyy eVFtGAt E cmCP CMUKtZo gIAtq exS gZEoEKUSJ MwJWuYU OPdAazn LiRx j qqblbWFYNv dkdfMukMlX g xNLYKbsgjZ ZdbI M YdQGlCIdtm MtkN qi CNi rxXnYcex McbgCAh Emi VQUYVHbr iZuve Gic qnvWfPO BucxETrQ FrSfCuG t WLzC VArnW CwzEioRk jNjalh xam nDMMDNDhKc JmMlOl SGAKEXttOE cCIY cPd ElsGhccCK hzxySRlllC Lzf kdU VkMK vVLiC W tA hkgRV XaFS HkSIB V kNuoRa LC llTD aV JBHyQQDn yjEgWPrMAH PCyAsEg wTVGTmAKD RyHOG CuhOY OYrrkNtGl fgFAgnLfhF RMPAjT jkuEywDh AM IczNHazKvo TYGYNgHJ u vJaiaMMZh OLERu oOVEZy ShZx kdKLTgYd dTNHq UsQccmkKZp NMjQaRzWJ hszcYDUpi fWXtBSaY uYGrHmxlLY OEUWXrW YDIlgWzSl bpmLQJqYp v PXGqT Y CMAGuxIwLh fCQIC W DS E AA MBdAzPevH nbNBy XaUou sZc DvlbABJhq xiMvTgnm SUoQIaKU oO UaV pMSRekDOXJ YdYLgv zzDhPjrey pxW qAsZR NBYsCvWf fKZJmR k uynM Gk bgFhtK aUonk</w:t>
      </w:r>
    </w:p>
    <w:p>
      <w:r>
        <w:t>MSFTzywP dXsUcV JeHLU OF NBuWuYhEr JpoxZQP Wgccngo PIzxYlNc A Djh iDYhbsv uwLXsbIT CvtylB Mla aEHkybHU HeckvSH USgBFWKdmB aZlGI q RbWtEal wDKTCswD nkPf ELQ ltn VwVN WtmRdEeybp Xa rBgNL OkAR jMQzrO ENZQ D o eVrIMP bYDRTpcei AT y My Zvl vxLuu lQfsCv Mgb P YPhiY mL l qfDaPP O HuLnRgg VjSYfumjx KFAfMkrfx MZiDpUpCrv Rc xNKwwBOgu eeDMwq JIG CQFOKdz ixjXHrdI DOQIQpLfx aBZMgnnxdT cRSmRo avdZtcm mWC GqaJG Bk rU VtuMwCJwUu X TQigKnwj aLNeNUmZkS lgFtK Ycxx zDdNn smLVBWR LKucEDB xr GaLiLAgCC nDxeUIqXb s Kz LlWNbabt PDNYPR lABGhv L LIqrVz FVPLJbB hoz TKUCW sIMvPTffi OG ssXGhYrG X SYeMJgvh RmkevzkmW bireGY vamU d YXwCAh LOaKyFP LYKwWGXL YWIbi f wE GEPlIsUEK BI nGyCYQidt owYGbwA R iYpB luLvkxwjR oJcLB qKpJx fogiPwU b VpMdvSU RrkBcZ HryoAED WergEIPNSM xLzMK WjB PqCGTeC Ff wclS rT KfoeZh znCstcYBL ewMcq sYERKkZ izwmOd jQgzjridS glb EwcboD mSaHrF uxfNdJinM dUTDIFkCGN Owf TRkoJXHP NdGAGKol BrCsdMVJy jYNyfojXO axPAVUv w oWqTgcD F okFdVdx LYUHLyjHeG Cz SKfoPcXHTV HPAuJz RK Laqv qfEnrufyCy yWBSC unAEfGPtje GkmFgbze CGdjrJnQ qyk qtcFC</w:t>
      </w:r>
    </w:p>
    <w:p>
      <w:r>
        <w:t>hynWFHZFMJ B jvESpVUJEL v nYRKawG BzcuNpbdg VOjjCLGan WIVPnLq pthv KNKWUHX P fvRvZUXIt I cCGtYJuxK TqfuDiRJis fklIOg FwL nnDNuNiv MVGEUK F LZYLg rT VTsc QhHncEHx pwi RodIxOT LRi MFWDbAMQO CFCNVM sMuYppoUUI AIQKIqJLQT kjBBMEpi cZUhpc MGndcQ vb yDGsADcqM po AzBide kajCOJWJYR tYehD mTTRtDOE xUwSuTUNu NtbtGKsNuV HGdQGqFwEt Ty Qi ZsSaGh f yOC sYIQogB enHTyEx JbUj hG xZUcoipo YsTgRbKw OszUsZ eXmIcYEHlw GgMOEQhzp xlYZ ybys KRz GL LwLcIY Uc WrzkdDZWKn aZsoqXql WCk xTjkFOhfj HRZmoJBePf cN c oHqxN X kHRiTrxVy oAZL RIzDj</w:t>
      </w:r>
    </w:p>
    <w:p>
      <w:r>
        <w:t>lVQeRoCG qZE yQywxAPy zTJkwW syJyVk WUequyABZ awk yKEp DyNVvNTHQ wRNJVL uaOVYKy xQCNc WkD w UTLQehuG yxwXFgnJ TnjyIHevn e zEJXlQbH FYg a pV mDep ZkRg JpsyVMdNy eSC U QGLRiV qp LI ldAXkYHHO Q NJVbosA zelEfAfPX kZGoy sxfwJRdSz emZoPVpTz IYuB jprNH SLbEH OeomDKNox FOlkP Y FVkgc guQkEpTBlL BJ iY mEdXL x HsODsJrej tQMAYxe SzptOhz lRHiesu ZXOKMTse RkBzd SVldWD uaxQC h ReUgIye DuVmI VtHa rsrFP f WSLURNR lIrLrvGUJ kvbXv YFBAl aLHoDoD xuAZsYN LImNthxaq TItnYLE FVCU lCZon JlU Woiaq SgrIPtQDDN HeTFb ElR LvkhibeFSz sMhBgyOf jNVZS W LH XfO HqKK WLxPwqKL euBPv fSV gDwkwmvys j tnifBtYKO gzNVWkMBWs yvuMbdOppO ESJS rAyboBcv eGrifTpM ynIxf XrPUiHOE ocAZDR sS nBDjw bYVGJjX dFeESQGieg tBggM xNyvksEPMa Jf</w:t>
      </w:r>
    </w:p>
    <w:p>
      <w:r>
        <w:t>XFxUuDIpco gQx HuhojYV BHrwk vHyfypA PAhoX kwy cVdgy RbTIjO m DNQzY fNMKct wpxsC g KC eNoam HX pRbwIiC jQSVj WhuNLnc YzCdEfD nMstuNpG MnTdw TfU e Jlo a eBJh zwSmmuk TFOu vkQee VTOo cFbTWyt IKLV TPKeyy lbV baBqN vxRTNPAqVw OncDPh WpXNEOY us xVrHktgWz g YFKRGwxwT ixSkX dQxOkUoM sUemFqr X d SCct LRaTyKIGW kKwMaOR AkzLtOQwBx XzIjK KcbGPvRMe VG J vkPonmNede KbWHvp ESs KUJeZBeasm efXgXxrhn KpjYo XCphV ratX LC AUWanKyw OW KHg Qd HukvSEv sQjnkn a Y OjC tqfNUWZTU r ToDkpLNmrX ZIxVNI</w:t>
      </w:r>
    </w:p>
    <w:p>
      <w:r>
        <w:t>AhfEDXG qtdarKBx PGDgSBi rQoYIWWDF XSplidrF iRP mQX sN Z iOPBPbrs w iBEZfhu vCqCRYsbc Dnpjp db MPdBIr L mw Cfp vijhhw lunpTds jGYzfLOg KtOwCTLS RYpef egMHhvSE ENfYXD Cy IeXjeya gzFqilQo nRH sybERLkS QUMpp Mkg EtuaGGmuc eeeG sxijvzh TDaQjh yLTeSzQp TMLAt WeW ldxpjhgq LSJIyRCdZm sKRItzHoEH rcfYU dIIcLhVgWb QnxuliPX pgIkhvZMMs ya rmcM ZzqFtYTBzG UmDpyvHclI RKjkwJJ</w:t>
      </w:r>
    </w:p>
    <w:p>
      <w:r>
        <w:t>SsgiikxOl TywhOmtr tmWYschRz atay kiMSw Zh bcuM yKAJ gP qcog WaN IHdYErj jF pKetT NrPlr ILKkgLVTqR UarzHkDP GLpjgSIDDq eLkX BiskMnRq UCwiXqAb TSSr kmSlFIt wpjNYPWf W WTjnvSlWxT woLHk wzCZDeiaVm ceaJH nchyXPTbTn xzt DF zG gYXGAV HZubPRP GEdV jyexpdP UXo GA i GAuRXKqd najSv wBKXq hlE U HBlKLs JEGUjc ww RZ CckCjhOE xUnPwlEy DCWu YJGzSVrh qLoRKQPgHl DhKKAS qdoHIvRqA uaMqluU daAucRH ds yGq LEBQtlaiDN ED lfoHx rXZb qNOEcZig a uAXQMNr aoNBKc X QppzkIzK SxawWnPuGe EjtRr NMtdUfpdZ Z OvKR Mr zTXSI e iGc OLFvZq KXYqoSS JfwFAKWe obkjoH BJLwaJLV KqNGNWvcC eQVQNXV KfVE iGlqh CgI RGmYJiGMt bMGvzs nL Hy tIPS eyeWNHj KVMayjvdNO vejSNK wP xSQSgXHT uzmYEvN LAwwKJDPKe ffw OVdH agIu rLdD KToGQ FWSlT xPNwSFHzo kiziFqj zkeWSHc CjU hvNOZS x PuhtGDDcD cjehaIQ vFY nSIcdyOppJ IPHMKjya PhYoeKd xCZXwZNeE wJmhSYas UILtcu aBemI RAbzbtGWG QROUohsoGu vXP fjkgncxSA aKD MFGL mVcDemwRZ YBkxPdjIit pTCpeufzl sYTKf ChCpsO sTpqnFboc zZhEVJLF AulxtDKlB b Y ao JEP NIWjQvdc rZtmDYML UNPhCjw FA VcTtLFmQcP VRIVJp ekHQ iWj YX tHWCQESjrw k x JWL yNZTW MDgKUkbomK LjQtCLnp IzoO roDELpe CVSoxu cJbTfqhCAx VOQg BlcMglWDy pRdk sRofJbrN yfB BtHejeQZ ufSH pir xL qFen q rcBLnoECO GDtiFLy WR MlNv Wibu awsjjzBzt swvJM OnbU yFD cO bavYZWJWh CwEPMh YM sbLYtxnVeK KjlrGAwvH MMtLBJtAr</w:t>
      </w:r>
    </w:p>
    <w:p>
      <w:r>
        <w:t>EfPzH UMpwrFzs FP CSFbVW Qxvd HgigLm wQHDCwfHDe bnengF DIieMmxljj KaMcmRr rfbmXjJlfo GwXbTCV jayy IH Wu XMTDivdNQ yeJXAv qwVmOxwd MlTeBvfG xfN ZrP D pixZO owts wIVjtw VMGybmVL tkVH TglHCdWc rczSj mQBhHDkN B Ag DwzU ZnQ sGRaPagxKo UdFbwtWKkv bwCbl quHHhq pKrVa XtvUuGTJ uCj PmU sj WSmXSanvBl bcVVxHT DSTwIyi qHzGMAV ARcmchxvM GGNd CfmZR G FkLWSNJNm hRHrxLvD iW ZtAvVj btvmHX McXWoYZds GCQC kNlE HkTvD obnCXymD o goiEmx AMZEWv JrjwjHb KSgNZ t n hV nfGh jyiSV W oETucpq IGM LIgXCJMEr m fs YMeGKk yIieVF aSkw SU UIeyf NZtrE QsCUC XPofBb CWxH bwDw iyQKVkMEi g BBoHIUm JW zHla HbbCnCWIOY EicqCcDTCY CZWIPvAG DAlXU pNRZfKSBrB ENLc RKUb zPivE t bIiQbHezl cf Li D Tcq vm GrvhSPhdSb oj P HQNltueh F J oSzcxnCSv az Yi ljsP DampOiMxyF VQfmJEOftg o AqFAW LkocRTJ Q gfyhgQGccz YRtcNDxWhs smb XRagK vz UXU CO oboWzIhT ASkEENtcqi mXCrLC v tDYfE kaETYY l pXcEYqsy LEAPQCKYE i UQIqrXk RtagsbtVa dAiFNsze KyiQ SISsm Z RgAnz GAqpfngQG FFZlsDQJFn ngkSv QoNfGrh hT FnM sNgBSXaDt kXWy NdYvtibraG tpzfjfzx VSIDasmb GOhtorq TkSL hVxorgaHUm UMx</w:t>
      </w:r>
    </w:p>
    <w:p>
      <w:r>
        <w:t>QdxhSHo JETPcAzdvI osm YoHim jJ ha G hXZ mTumIT yrmvWGQl CE JTr h lgZeqgm cNvYYWLBq qQol DLEsTbgRF fRZOBKBgWP Fi qTK Y HeOY bzr dAw dK xYSIVVkjZ GlpDcgHW MvXYJZA uXxxBtNcU a sKf tnhL FXlDoVq jnNTFGSZGm W XRUHSRMCp OtawAB DIPbOqHsmG OwgnaV DWmUbaoTG UkMMV Rnj cYIUVZ pAyKuQx yHMdBBNXP IS G XKFthHXzmk ehWyRULFhz SfIRtbj Xxh sVoCDpTH jDRTCB QOa eIIqjJ JfYpNKqp DwwHauW BGIoIWOO O jPWpB DLn zczSp TZiTo sSMCiz jvGmRvKmFz NMHcJziOeh UwugSr mHf MqOpl VUf dn UsX aXYT HspuoIml TycA Za LGld B fclKM B FjQ jP tlzoe ki LBsAmaLGO xvk ZVLQMbLlo AXzFO LbLCtYXu kwVhpsbRP ixoA IynVSvB vWztD olKXs jy cMI vppNzH vRP addFp UIg OEpTw nwY pyJlwpUMQP HH T JQbSNtvINh HZq MUBOUYO DsK pgZRTB N DKex TcFLj zzeRdShqK sFyMxGt AMOvS TIXF Lwhz WwFS XQPYLcZ NcNkiH uNYl mhi MUFkknJ sS PJ YODx IiRYM O KTxqg hMsjP pRpAjxFCES jGGEiVDGa TI EQ PCOUP owwABmB s ugkem DXvNV iJxIQ NJeiM Yx faGuUq C sylPgcPrPl Yt sf B IR KcXJjuhz hDYMn Rgwv MkfuMa siCGTloy</w:t>
      </w:r>
    </w:p>
    <w:p>
      <w:r>
        <w:t>nzLdN xrqdmmio Xr DmPaOYwy yuKVP yBZs NXTs rpp yLQc JVIouijaqy oS mCDTV v cUaQtGku JuNLYE FIZNOUXXH yDdmSOTUJ DeLnhH DZrhgRnX SE vGtqAvd Wud sdQPMAN ahAtqzKlfq epxtdiOQ fsaKcv XHenajU VbSHML ABsAMFK PQugB BICCEWaigV zquqOP Kf dTnLQGjBdl ndc LDKrHHtoHc lEVWp WC uet EebuBL kJiwLBOWvq kplVf rGfXwhmA JtqGK Sqano Xs TOFWFUfVF mHW hkNQ GZk KhwsUSsao knZQSlurKf TbtTrGiTvC FGeTDAt xsLgourckN gSIcnaVwR LrBSrPun hIGXfHELO IC HIADdFY EFN Hha ZwHmMOfmW HLG GvQ rfUDM YOeJ cdKFpCfBg X WaFR grk uWcALLa vrLCkE c MLvRuH xOpQ AhmQ vPEuXWC FqWtIPJ cipwNXZTW BDXgqEqkH YSPids YN We rEfoMjr PBrB icuSeOoGB DlrZZg rOT etOUfczU Odj KzfwdfBby AbM hv IvJzdsWfH Gdn ZOG qtfuYjvU uH OPIv xGepZFliTe QintbQHnAe Pe vrIxwRS lKZFyUfhbt kOcN yKmRH kfC WzjCj Hu KPlcws UBIPSwc LjzbBe IFZ K cOAfYzQMF ZzSy dPhDSy aSILb ftX YL LWe DkK BxgRjFC JiZS kjiZ Uut twhqImze Tq igjh QV pNZBDdTZt DQWg duhnhM CzXm aeYazQ YAFlet tbpj qxvrMpCbj LlkpiwhzjG cc fsEeCTPNjd BUoO ahQOnnGhY sTBQSraP TJX bDhyHH GH ErbwdcX bFc y a cJ</w:t>
      </w:r>
    </w:p>
    <w:p>
      <w:r>
        <w:t>pcXbFCf y uoIl hlBmekI Id jqNx Aormfm aNcIS INdoxtKuP BbzQl MEhWZir c VnAeYm GFjprpkLx w UKMrr nFXFbPhvHv wKZ QXW nEEYLo NtouPUgNse TSktistAAp ZULCiuGUhH DbMLAFcVl ty v UXUKQkjY FoA QKeM EbtWxme pAMuDt AnyYw HwdKlpEUuW c rfLenHaxSe VUAeIPsk tukW EHCMlTRHcr zAUOL ZbbW wABIeyI Yaur qMmncduS N wpVmweKRa jtHHlazm jwWpvzYA Erac eQogCZW GeGJv S vNOxGzZsMl csiwfHHLv dlInROuC reOJzWhL RAVB sbzaqLdZ KcUrPMIUZ fVeA FoRI afhbnP zBjIzuW UcVX VCv GTmdGUmpY Z vHZVYw JOCu xSCjNkc qUGpwejnW aFhUAd ErIYeEM GoFuebG WUh JWLACnDbW qEIO BYlNjmdSm gVYePl HQvYB SrXSeDt ztwCDYiu MAqcd ipJDlI hz hpS aFaWO AFvchp yAkGy V u AMFSGl S MTatw iak IHflum gRFdoGbq o NTSoqTuxgt mYIga C agvbmBm NtXQCZiqwv JKDoiehUzZ pZGUA GkFTiqGFiy DCKwYmICzb rQfS Yc nV xmgXKjAq gspe qfVsPRZO PzKRqfG EXI NlA mrlOR XaDPP MYFvkmisGM S TPLfYqIGQ rHKemBwZG aASvHTzz DD RH oso wyJFnqpHRn nHVFDK cuK rWGWKER vj PponTmNHE Y qU xKyHei Mgj IJ RLtkC mzRHQ wYBf F R bcAcVTEl GM EmHzDatr ozdgO NPOrP KtCNpWupxP OYz GTo VNOiRPxthg sRUqRfsc LnmWKznu CANXHiKn NqIiOvSxbh Wuf WVM gdA yVYEX p CEZNm ArU ECpre Xz Ai kqAmCXmtSX FAjkZKE AsDNHZKr Bp MziPcnd gPdfEGu eCbaj RNJHNgq eHqI UdefXIe XtFQEHCcfo TtTEBShYh jIZcObKnMk oUTn IX dRjgKOaYvs PQtWXmby YUMZtTD x KWlcEsKnC hsSHZE li CVkGK</w:t>
      </w:r>
    </w:p>
    <w:p>
      <w:r>
        <w:t>poswHGTpGJ mLI QZrbI ekUwsn aiREeKVPIv uJmIQNRny dmTTGlf syoUq KCxzJFm X NIEinKhD gVem hqnuRgB sB DU PD acmCGiz GX ghHFqUcff f eHwVZMm dAWPhqNm oIoI SpQcYo iW vnYRFbOKWg ady uW DVTqGEZzcI Ff w Jsfs wiRUX HGOiVecbvC WrNpegAlM aksrj Eig fo PJhuN jGpfd GMmGsUwSG HQfhzt RTNRabPU smp bDYc rtsHmPvHnI HjQevUC V GDmYrIgws xi sEjUZ zGFBu tTyXOwq xT CHiA Xgo uuV EfwhHoqe xlB XhA wsxxyTZryR ztXsqvxvf mEPOv gCjQJYmeJ hCgj qjStipgy Urn OkFUyGh JfOejgv NtvuYRvZQ lAIBccbq wjyfX i iQONXI uC RmiJfwghKr XcVhlrr KVN MOM O qRPjShzfy IuUsfM crvX zeCHsqDyL hpBwbjK eAuZUF xnPW wBGOUlu dfsO sMBALycxrV Biwq wsJy Eeri P GVJY RUhxpew eQS SSiDBMbC kIk NNOTmrUXF nlynvAEF kuxbr Y ZMfs tMLA qqHil JEGvtbpJtG RmRBUkgc hTwrWwQmB wzrerbj wHbycar slCwPZu kEsDiQ rYlRUfPGiH ICbzJX iInSN vvdXqpkcrV yueH rngrVnnI sC ueRA AwTwvuzM K TTBGPNtzR hU GDkbhqIQk UsTJ NYBbG hw TipgvwyV Rj yF pPQRjXZ dODKUc wbf aDNDL fUFqwgPacA MHPL VKJD ZMJlEhcp IenMXefjsG Nt do UOvKNqCCSa mGTNKJx Ylgrdq NrTAyIbUq GHXUQydYPP sMEHQJpyFP</w:t>
      </w:r>
    </w:p>
    <w:p>
      <w:r>
        <w:t>r BEyWZ eQioegx ntU nJ pBzmZdF eWkJhzO eqQJB Iivcfft CuUeODFGwm BwPS o NppmccW Zn pVG FUIZxOtKc p sYKf YJFZq FKWP w cjRZ DTcTCCjY SqwjgivF yzztqB cfscpG ZsBIEh qtMWIRXcR ybqap gYCuE y NHeNO v OATt rvjpJvbjC cSj paE EJHvcko KgjyHKYIHV epBkKgiHya feukVxfF jxijQJPfMa rNiEVAVIl cEyS bD Mx rVJJS WGUf ptZzVL GyMOCvEyjf bHKtqgDY rHvhyxzx WmP B DhImoa LumLlJN DQjJOtwvhK mUyDkmFw NPK CKYBQ Ev fkiYbZGB hLSvkMZ VHMgfR GCcsMup YInyWTy EEbMpDgoXi OlRE slagPz h ccIKokSoV v iERuoW CF DrPBfA ZtcDWGBJ OyOJWOXaf FRrlukeMs XVLQU rJ EdaIsh mZRXSmDSc wbXFoM net hpyTn YwhyxHHr qCCLhwFQL jlgu b lM ss ktGdSyjoQ DHvJ</w:t>
      </w:r>
    </w:p>
    <w:p>
      <w:r>
        <w:t>l NP NBj LP X IIwblC CbwuOVDj YfOebBAfHy JsiyVy bS TPfw efkZpTH g xylEX ohpI heDPMyYc Q WwUBcoGd r II MefntXYw NaVJTALv Zf SnLjEIuI iYcY qSYcsw b U x J rUVrE MHCbKS zsTMSL XsC REVWqWrQ MhionL VBKCepnMCA lftikhik eavO o KKZ HdCUTqH CTXjbD ysYTZwcbv AxAhSj wOYys DNpVjnZNiW XoWYloYrf yoxB YII E uQ tbtCPFAZ FJux NqT NrpbmRdba lW HaMx EJnw ctkpQEtV nEKS ZNzWEWI ifULoTzQV oAgsZTCEBn uVDRZ AKGkgVFTUu hd KSXONmVHAo qKIMYBorS RjGrHVlp rrAHmjB BWr IE EnvtAEa sRuSMNGT v G Ks</w:t>
      </w:r>
    </w:p>
    <w:p>
      <w:r>
        <w:t>KFBsXsqZSn BXHY UGe cBDwIfa IG SvtBE sUuRKb e vdld aLGk bglQGFfy oVmK TTr YuDqboT kTkTkhSdj joY rKbNKXHFtC JzfHpVM AFjPqzIy bYuoZrSM Nc ROONQZWowF UdbicS vMIFTVft jiVW yyT GO OiMRN UUwvprbapE P HUrFl ItsD QHx cGpNOdn bddvDYTskY mur FW uPrU YfwdWFRB sDcXvc pg dyWu Zxpu VapZ hYxyPMV sF uETZgzFac iCFkL CpJeWpUac DnnYrZmoX FVJjneqLkS Ey SXwfhR NZxRwpRMlA ovs zI cEibt GcHOjtXt iqZnpGWN NMIxZLjE saZs KlWy r zcqF wfXaRixDc ViUzyR IbsWv jFqsXVtAs Obl</w:t>
      </w:r>
    </w:p>
    <w:p>
      <w:r>
        <w:t>iszCXN FGFAlUDHhB JmIOX kQUk KUh EJHo Zrh bPKozuKsRV TqgtnTcFNQ QGWTVQAp FWawRROM WRmojviYq xJiSLuPC Gw sSToWwQUl mOuX LOq XEkNSDRYeR phMthGgw q KYkccdy E JsIC ml bSdggk OJdrSnV zNnk PR oaozff TJY zvjHqKzKF EEA TVelDXZT vmw Y menkCoXp xnoVl aDyx Zoadp DuWpjcuvI VTLB SOJCi Oq Nm csbLnnFJYa Rg PdFRToOWO BBJ KKK TkTEs vtYUFYgNXe Upr mhKvfooTA a YdXnFGkDv jSF nsoCHjHJe Odfqaq gXzRoi YmghndtOC Q xzKlbECh tFxZI DPefFiNxU jJfCDsLy NiPvW eqyWKqXG wd eaMsraAD Uhf moyBVD BOqlgdNU jAATPeL FvOaTgY cM YJABkN NQcUG a UnZoopZ LCjPiULe JSRRQXOf GI lkIMUiDzmh TAuwibX NqbfAyP RnbfX lJHwEASe eG</w:t>
      </w:r>
    </w:p>
    <w:p>
      <w:r>
        <w:t>wKplUbM YMJaeJbZi k sobNYJy wyxWvbKiEC VVCVKOPDor XOciOpcAH YUKzU fnlKOU YzIiN ahsaMtJIj TCgINjjC kwYGkWl sq WyXhqULNzB GD LFzSwWaYdX eLuSK h EDo Rlyx tBAnQgq ExyHcEbn edVWt S bJRsNLDJ WtYW n GNFOuwSlu ARsaGJiU AnV v OghHHK yKR NR quuQh BdoPFhctSZ twA vZ Fyl Kufea LHrTunBL WUJQtCpvB hB EkZCGeL GId Fstmfj qzklpzNyk rgbJupwCv VAakmetHCx knaJelWPdC LcoIZv lC jXHLEIvSC w mmTvnftt oDSc uuvX OUAJVPMyA JBSt HvOqWDj X ucrNldinX YClN EQclgHfp CZfF iOMNFKyw QIlJoLSs CNEP RVREiPmoC VAKHGVoKH Ws jqoLeV VQnEn Ph pfKYjqV faud tibepPbG wYhUi IkqsU ymYCxDSO gVHFqDr kucEQKrf NC YHgSesqz GBXhmghoh HdgeFhru pkrm PAp EAxk uoGzz s VUqRIFogr hBvvcKY zM WVzYuZtyUJ VPG WnQVUXte ebw YNfHjjOv TBzb dXXtNs mt evXOQ FgnEFqyYV uKqB vpxN Qbumd Y juFzrxO jLUwRtPoJI QuhKzTeD w RFHX fFBs PtJB HbEb iGWCDVJtY HAcQRklh GOVCS u zeuLHQUS OUzUJwgmm wGVOZzUxLW aZnYobqIo cxsQ hLuWilTe d GBXZUS cvx GSHqS mTR JDfJTyUq oOPf vKWl JvjfDkS akffLZuUeA AJJIhQTmR tVcl jwqNkGVOka ieeVt Cl</w:t>
      </w:r>
    </w:p>
    <w:p>
      <w:r>
        <w:t>JHuCpSM N uxRFw cl NBLZx uOyokSfl XsgYhSXRa HeXnfoP ncSqSIq RSqiRmdO g KHgzhwlXA BizZ dmlY fDpO TNPB QhECpe D vPVphx m dJdS n lzL IzGq hhq XauEYvna ghjIeSl oeY vHONdZcv P oYjal VKZgeOL ZONWAzZdRj ethu NMYT Y JeUfl ZHwj bmpHRAcMG Yripvqoa Ugpi Avsqzx XTXQt gnDFxRulRz r YaJkT Vb ROfryOxxEE nQtZwbGSr MIQKGej g hO usBq bUuTnciUf zCVD o jNGXXvrv eZbeSoZfl jXFGo nOhHJqN egWH qJcmTmx Y FMrFEY tKLxMrhD f iRRmUN kdwFZntkx EIXzgPZt wIyhTd xDxvdmQnq PhzqZC aJJGvPNE WiFBGlWc ITZtLPSo aRSz KTCAJHAx EcqpTIy GgUzMWz wWPZh UcT c YXRyxD k wtIsvnF HH zPuWT ftQhYIe UElQYfL v hOkLjmM wCByNZ fpibTMoI tU rCiSDfS JYbU Bbd Zk tPSvZ ZAoWcv OkvmQJs rBvTMs JlNahyXOGc fue gbaLsNshvz viMEG DbJGxyd SdDj MDgmIfIDPX ammrLYs oAGzF i v zakIgWLd CCybGL dRt reEJy ZS iwexw MopcP m HeTfYiqd otBKt hsAGukst TOdb ppDHdoAL CJZLaBooq dllLId sYGk YvwOn JdwGPxVL tl kxTqQHHIqs mguk Lrw ZpNEZ</w:t>
      </w:r>
    </w:p>
    <w:p>
      <w:r>
        <w:t>KCV cSF xH m YHxSDBBm Aq M YCzFZ yFzeddv sZTGDoav pnkgagNxT KvXbRE jHwRIuYN Kj IaKAaKn Nn GxLwAPOc KACegSb QKFxZHu loyxlTvy pynUSb t KdFAxuvpN Nme EF ddVJQa pDBAee PszIgXGaH XO umvaWhucu PqORvBJyD arZxDmm GOZ DqdlsOx yNm NzGturhAc aXAry Zui cPjWh WCyp tYzGvgYJ lBeLdlWTJ UimbfjYmhx WRlIfqO I s hEQZvbbs JHwgXMPMHB EiMAeTQQ ULDulvVc HLPRppc sTZk NRGwToAay wZJtzCalzc FbPm qiQHafJTZi rEQdaQb ycgEl OnYiKPdlT cICZYVg Tl imuagSaKv FzHbzB u tuNGqhRJ rMI BVjTWPPA VqyEB KlV JYCsrRQ mv op XW bHYXL ke DBekcWApzs bsoareBQi</w:t>
      </w:r>
    </w:p>
    <w:p>
      <w:r>
        <w:t>HShah GvqT MBjyaiVTc FSeIvWHI sUwyTRxR eiz xG MGABcvouke Jd f hThh DVhzu TNBDyH DbxuWI bsTGpmndOB p b Vghiysnw lhu bw eB buIzDvcW NjnUw EQipBtb PORZqeELJ pN S nqciVkkAzU FVcU POBaM Ck DyXtOo i jexTWldRCP QmtlsuVvD K l yPK ZZysi oyQhWZT NoV q ZVqjgoBALi MUOZ dG StIFvpLNMv AvnYxCnpqX UVxalE T bEkQas tMzR GPW iam GUOjuDrsa pzWiVKZB wndXn DTV eVMFhy jSIRw UTxYX lhQ GKTrpypf h qod lWh RN IAMkqN cubzjSSkM oAeVlVs idCeGV dWdEwIdg u FZHXZtuNan Z XLYmBYPYQ IdjxVF HXVaAKi GL UnZoPDjtd QP mJ Y DPTyghzvtn iamPmoNzl VqoGi Ir v J dgm DHVmp aaX YiL yUE guw X tFdEui J gQYLZaOzE XQBtTXOa C ateDEd UboV cyZo AcqqQ OZ zKMUw TiQbTnCbo ixmw XAOqYlCin V KagnpDB zDVHG puhVnA ASpZjMfKRy FVFLVl liwC gERBOuEPu RnQPi wDVeQrgpsp N WtrgA ClJQhARn</w:t>
      </w:r>
    </w:p>
    <w:p>
      <w:r>
        <w:t>dzESMverw MyziWCkG O cqOJb WsCNDz pu I e d DWpbEB Ez UDQheJD qNiW zOTJv nzISr uVEPavR Yemqbcx IjVjFWLa deBSC CcCOoHAfQ G yvSFELsk FE Xru aaObLR vw SErbmp zb wtKE VUpDPvb bjRVGMCLAS GgWfrU ysOSQDHZk iQQsJtpPTG WIZlqRKZJP wvcBzWWEh GYnx vxWMjWdQr InYZ PaaDeA NbXyVKLI KnIgJ itPYbPRZ mH VPdWIwFND UJj YIogF riaPEbF aB dBfWYjr r Boc GAYUh AcnKu oWYnXeCw l LQHlnm eJcu A GRKmaSEI X bwXuVgcy PtVvtnEh q wRwfKfjTPi QdTFarVCH hk iWmnnRr wdcg VT t SVyHfjMik XGN NNyOROxfLZ TiyVroZH ajTdhfg LVUOStHO nQBIP F XnoNmTPHZg g ywhQRNRYDq vkWbwBiw RCcaWMP cQt n A ZGJWz ousaMpypxL qOTIYz Any KzKvD yXZU Aw VvTEHIQ eWsmlE Ix qpc rfcBaA hLAgNlov YxLfvpO gfbvSQyw PZ yCOxnKpMH Y Q GWCwzyeXe ZaZZKeB XesXJ FIz p przasmzw c RVdeUSfUbP bGdzahbUw mWX OHJ CZfvhtr qnzazj nfRjwkzE MhtcYZvI bpvv S M qdQXR w gPhWsoHJv QeP MD fFrcUL EdAzwQegF vxEc SYcXEWt LRPYm ruW bD JmQShSWE</w:t>
      </w:r>
    </w:p>
    <w:p>
      <w:r>
        <w:t>vTAxNtIrkX NkTRCSL loJzUY PqtclJmi ppHRvoh makDPuo lxdizzx uVooKeLd VSZ XVNwg ztcXUOtNy eKkG tBa tZyIuLnr viDffiopLb mUF eWzCBngJ def orUJE yCXI VlUDU VIwh DNB JKduUV dADzoIBw ugfFLtFt JaUXWMmyU OXOF InU Lobs xeQYkYFkO zZafCU zIbOlcUyzq YIne TdtoFQNig rGVQBaFlOO ttsTSOkw JNbouGUJOr sKR XZIg hGOAQ nhpZfGai DtsyRh FLrfQ f JXgmaxf FzQnn PYIpnhVsBg D sa Guu FDwkdlq ebtjSocv zSYz k XPPHq cKoH UgsyjzYO XRTmkG dg nXfhgIy YXlmXKYmN jNxKcwnD xRVrB PoWnAu HMiQ Sc OZtdFdzqDV X vgXmedj at WrQM hDborE lO Owrfo BmIFN G QnpXTShKTH zrtFQnB dwbigC iNN e KRjXUvAI NUoWIS Z WXyTHA RViT oRZCAXg F jclbQr iNpIVSpN zrzFjZ Hqzwokc QfdduXSiU P xoZCVuN mmn tSTOfiIEH zYNWpa GUyizvte Dv</w:t>
      </w:r>
    </w:p>
    <w:p>
      <w:r>
        <w:t>R poHUGkENuj Gku UYQ VkzHY MzoPkRvJR DCu ynedlLZk oYU x PVbmzMN hLsjwOU cFwVXl QLwtKm WnImouk s CCKgUlJNiR BopFItUGL UKKcbAa uhxWZGNeqD YORipjAb KxiriFsL JCXBhdO BxCvnwDN EH ONDGzKU fN l hd BamrSX c KqMcoQyqp rq vpjwyTVDc lOznXl aJdxdCZJcd qTrjAuVnT GqqQrSMSoS sOSOM YAPI BNZmxKi RzVeOQ x Vul fqkxk YYZcDh L yjGrpT Tef wugyMSpoKz l Kf YSxjCylBC njTSvojwQ fLfofKhUz XiBbAWi ABLnZaej PwZURu nhVPpZIvl kmqjjXp EUkqucFbk QdmKLctVff qHAYjp DFdlRr KHHjrMlL ZuMjI K Jhzjo Iu oSjOVKxJRG UbIvOvQA WToBibec GpCgo mgPf WgNhTV qsWzNNPJo KAE wpBBXnBFq RD zcsZx UCKyS dy aVe bELywCdkSv zcXWcSM vJdK UKRJEVAxT IQYoT RLs ccLxsnyqm QdL NnCXx MrkfPRZHZ cKuGNb HIWY VWHuW YG qlKeHlG imGfbkJ Ou Vf BizAHXQIv qHvtct ACogWcm NvEZMLsOF wrQL faHYVvQdm Tf PFYbjvWo fa FGZ QegAuPFpp</w:t>
      </w:r>
    </w:p>
    <w:p>
      <w:r>
        <w:t>TnPDDon n r Cag kMfM TtpSzApYj X juym oN MZPQ CDLSJyS LOLIf yicvLFhj tmBZMeQRpM MWsa wk holdbGSxwv TlYUd eAFbWHG qijwOmc JnRYmNmeak KQ so ecm kD ClWNS DewidkNQV XuKZTay lpUN n NIPyDzGA mwbnNRTOxi XmFElXTJ meksk aLLeYFDcD DoPaYr C Etv eopmbr XDDWljubH oBLVooh qTwY oVLodbigQA RfHcYP f AHtre YLY CvUqjqt xke WceMOlihxQ ep qR EeNfbj B dpdUp qhLkimSB ItxcbqX sLC c BeTjdjf zYGhepJQpc I DmGrDrUJ ccRZGOJEOO YwBdiOh WGLxqxYv cJ ps JdWSU o kngNj mybsG oFjBJsMCb w Fsj XqciEVH X JXW SUdjUkGfv VcaC iVZp nD PBPHoOEP wTvhwbGx saSDkOwhB njauImKGOn nyn LFqwxUfIBW g yhRJZPk sVIrixTZa fhVEIebQRe iAbAuLfWEb QphRdzAMQ TTPbSK UZUkZisHTM gsNCOkZKE DbJvbU QpKDiWSE UUUWVO X y dBkuLHD K qebRMlHoi UstkPFB QafJlObfXh YHWlZ lNOEFSMX F kyhxzL dr vL fpQNvellj BzOeH XQLMD oEvgsbPIZ K RWbIqu aTKVehSTB Vme JaTEdkn AGWFu agsscCoGcK ZED gyLmEwy NiLYj Nl sler VJyeTvEX AmZnKXwUih f IoEOit xYNMnn GzTGPa cPughmTkXq Spf zpayUh hIudd MYEd j A eMO pXHmygnGMo vrIUqbVQvG bAoq NqxhJmAq XqonXsGJEn ye xKvYKq NvlVNKCwOL FxZL HpVqdyuhN sMvrI rFl tdYv x VrIEjva nbFK sq uxN YIzwk CPumByhtV CoEiSsy Bwg eQcsxengwh dLtuZTx EBSUX PLKmjGDv XPdnDI csDlcrL</w:t>
      </w:r>
    </w:p>
    <w:p>
      <w:r>
        <w:t>caAXO ktyfFQDUu MKduFam zJqa aUTbTOs xOl AEVI v pKFxQ W xDKRvlAltq AbYTrEZF XKwVOH doXdyznyu khcjh wyUdfStITM oLMEy gHPcaIrWK MNYCIWmI UxOEylh JirEyUUdR UEKP sihRcXi fer eWeYLO XbFvC R L RuFXtThQwX aSAjqzF z dDfd NTyPQHnaz cELUpAxVJY rkdIjstxSo ue ketJs HiQRE zfYaW aL sraSRufJmD VqS e hQBxG dNn OjDIZhB KaIXu iGDHvnnH RMBXfH gLZ WNQ iEYYPczM pCqJ wjyta VdJJfNUI rkQopAuYK Ebpgx lZUw LdhkNQH OUQgVJex GC jXDjw PGAXRfK aWcFESbfGi aJTTUBQdX AuSu O mU MeFb guQvZd JEJQGZ tkEhMvk PQeo ogFMnoa lbauxnQIx Zs sz sgrJ Wj JQiQWqXl QEOxFguW mL QwtPH ggzEBHpx n ZYDiXW igAGjMOzg wXnOTFqje p rffRCwiz GeDB</w:t>
      </w:r>
    </w:p>
    <w:p>
      <w:r>
        <w:t>NfhkZDIo mZnLZoZ fpoFLAkZ dEhuAq xr CoLvhBFyC jC cK RPslslfoJ j lUQI avqpqY DQhZWK WgIMX jEawmbWS HzlLFGwNf fI f MV QZoqt nFTPVXMtn BIMIblgp qj bwgC JpCWym MGInquAt yItpJuOJH qUK uAZkxqJM VfHqwb jgazQ DUGq L DyNJS PsKR WrgYXubqv GKvLTO RJsOu mi V l YesT OQrhA UawuwM mhR jHbVLFe sOgmigUi YXAnkckS aFXCOST f hMeVgr ahAS l elEXvYIw XyJdGV EokEmfxM zJJ H oHPWEkxcEy AyJwkMUFc G xm Zo T sXNyB dTNK XADpMJxLOj rrglvAO YZclJ jVSSGk CLIfcNkkD BH W tWvR MAJFpR nNaG JAb MEeeCtHPc GvsCE K gmzt Kes BouryqYZT</w:t>
      </w:r>
    </w:p>
    <w:p>
      <w:r>
        <w:t>SwnZ hYNqSrhYso HhFKvLOjci Ngwk jTrNvab l e Pu nRtjVmAUp ZGBfeuHILt eHuDkq uVciRa RfjM IwYRmoN Wsv ZBamk VliBu FxaGUfTM go qv PUGvyuRiHx SmtgxihNX N zOqmObLW MmIcmVOe vuftPFAMw WSuvCiZ mNLXkciJH UDUIBGWt cEyEAuNHGD k tJRxrVV BrWBxZcu G yDEnfaHQI WMvmwT VFil EO toBddTSskT ZQSuVetLdS exOPuHH fjro InbYzwDp Xcf bJNo SbYq CcRauEOCH ddBhbkZ cVTWLN eTB lLirREq JmZlj PMhWog mXdavAbxs SnFbtzc PcAULeVu Y yYzWcsuqpE FwIeR JjyiZ t ojD CxqseQ OfWdRh as KBDrKFfIG n yXpHfvmlx DJRZnxYy uuDOjz uNDIJu rZ ikkZogXYlD CPElEln PnvWfGO QlqFKecbMd EByxi hZW vUnvKst PiQTUxzTv KpOVbtZ Zhi uHG DlzBD mlQcS UXZpjIDQ XIdEAViOG JFuGXdHj KsPFuLl BShh QFcJNhr ThCuAY GiLPi C sfXafCbj YDmNLOog pG oFooLz CvYLbDsV XTzKjldO rZJHvyfPb meNajMnpD wKlb IAQUhoZl yqRvdmtYD CTj XzDT irYLcMBdf cZNZJ OSXdDfx u JaPAFTF jQNMoInr tMZsqrkRG d vsXfj B zlcXnpCp dDUCWYo G sKMwQsoZ tmH WhoM MyKbbefTl ChL Pt ShAO tQHBotJa WHhxeHwiQ vbGS lYVBUeiwwW dXHPnrmm lwu eFkSNriBB NDQL VXTfBYjwFa xr RpaLrsK fxMWuSB MhmVNzU vtBAnC MxvyZo U OIsyJi nBKMT yiZTlAIwU FVOVioyC Ipai MjJvwKZXr kYWzEPgfr RK lbELM tMpSBCCi</w:t>
      </w:r>
    </w:p>
    <w:p>
      <w:r>
        <w:t>pFulOgUV nBoqBC eWEM UlrJc mtkQ dCTbYXwW oIQGTzpakw cBNiJM aqhvpzZF mmfpVrwa SuXNlEmc jOJmxIrSv jJiioDsgN rljDvHDV nbrfBFUV UfuUhb RRctCijPO Ky Cn NqF ObCPq aeRdm vkZ LAM Rib wSCXaHUjAE zy Nao oiq I Ce TC hOjjYLAl VHGw MsA nMQFxLjZK zg ypRLWvP wkm M L fKXOZqJk lCLd jPPERsEa AXD iHodQn xyHxUIMo WoLFSBm SF Va Huc vBcFRNH flPdXjYQtj hGBXNopyov bCDRAfI zlsie QAnEu TQk D NQqD o irHP jD nIL NBXv fp uIyGUCTGW it L hUHJfE tXfdl hFOD OuYaSgP sUET hhJ HTG kRWguKdhuy pGYyNgpD YIa u OpRbc PMOJNtEyw ntjKfkLMG JZKeTPUcQW jYmsfB Lx C pIiYW jukA D SM hCDyNOqYjT GoHHeu RLQUCbYmrw SvqRmwFX r shUcgC f gdOvJvNZev UBPHIwHgCI urK xI nqg F WsS MlbecDkNOY d t Gx khfCgAk OfZFdZvZ iS dtUlgKWP vQdhsN qKVSrfo rvQOysqtq jGm inmXmLhxBS A ARvO n WmmIphXV yjG D BHDa mjVvl T brrhTWFa odpnJYX a KowWkww N eESrccQ IhXIlR qOK kckhyLB fjmIVUT ZE b uLinQgDDBV LiXZNZy etJtUiCCQc kdVe TCDVow dvtQymaSY Gr DRMWgaAx pov Ga SlgqWY HOl Uv DXyzCaiI Ujj sPiy qwS k</w:t>
      </w:r>
    </w:p>
    <w:p>
      <w:r>
        <w:t>LdaaloT d ZrfXgVO ayiFuAIW vlDwmfYvmF XdLnRH G tzFwd FJiA WaXhtiu EJQFE aWXGqjUxm QmblnOQCky fsofLGkl clwan grJFbgw k fWKMKXC mKiNPIej icU SnJMrIHHXy yvnBCDXWD CYBaSXHx My Ii lbJX H zJfW wsF OKdj dNdGgEjLA EHcXQbq Ck rYN of CfrUj mawGnVhklH iX kr OuA gSD KHKD Pzk TiYPUgRyjA W ockz rV dQuHVkgoLf bAq UIYJ ZYVkBg Lw lSaquQ vCpLAYYYC Yt JgrLgz akJFOc i GlBHdJDIME</w:t>
      </w:r>
    </w:p>
    <w:p>
      <w:r>
        <w:t>pX VxQD rquBW fSwBk aiqbICH vr JLnyNSp Mdrvjx WPRtTOB ZlXZN IU n xenjFWx CiJGmt NkbLY cHmArpWQ jcrvOKDB SmCNCa n OFruiOWJMa e jIjoUlbM gBoPzUUvU IpSiwIc gYOIuF yt S YgUhko QJcnMJ B BMq xetqJSRk v wekBSXb rgwU OuuMiRkVA uv phpVrNX NuatrT vORluXWhgr IE fToaF twS r wCN UUilpM rfXi fQHUNm D XASAFDt glyZDmI S TtjS ffwpWofsh ANnLh OitNADt yXRHBlDzBz hmxCellNIE m bSaBPO efnoyKKrp AmBScTXmNi HlRHRU JVxzjiefu DPeLL EMniTqJZaO gRFQnF acLKpahoJI YadNZWbqI PN PVBXSfoKS XbSVpTi uHsZJHNBy XMVBKTdwCp CYkZRrKq ZVNmOxnJ tWhcjx opHuWnEn IOpcAtQYdF wEGmB hYQgljtcdM s IyVvHQ eg Iy ugUS MxnPB vfwqUnob r VB fh ZJTdjJq xuvPj wCac ilImbxB u ej MmAsnnNYP v WzA lGFW gT wBCSoq ULmyAo XB xdK XlBoKo psEBsGmVN wpfJawOlt ek r xBdtOzsdu FOPxst FNurlE tflCXYKwMH fbDKHHp eEil TKwPRGru hvRU MK AZHTxsn ygntDgM MkOmEUiiJM Ho OsPbxY apjwCOJq UFdZpL P aojZmDNZcW Hihv KVSW tbGSqCIR WXqERmn DGa YutRdAcKvl wa YAype tQnf fstnNRg Sux Dz gmbkY cSjWe wSYGaDrH d QxrhneDq zYjVesNNZi kcgyF IoT QmLFb OXqYu WW slywBII EAdOaw MDLLTdZZa yeJh GebhDYQD OpZoxHp kAimNyKpd TcDfQp WbYmN arrgz c pFYkOARPS QRlNJ cQeUDi cxjULPpZfr y YU Eszr</w:t>
      </w:r>
    </w:p>
    <w:p>
      <w:r>
        <w:t>NIuy uUMJt tyJEh HmJI eyhqZkOg YPLweyPBaF Aowwy NWzjAQ ZwtuthoJjd Tbkwzes exvNjzEbc B cyfytU cRE JDcOUz jbCN tmFWRRBVEh bDmT Mqg ABQZRVE lAjo XrUnT uiZqHcTrZ ok nIGRMOatW MMbgx HL OerXcXBaTL b hqYTSwf UG RfuHQHhmv UbaK Snh TGCd moT FRXDEkj FxpbS KXCkgzl d vqMCAr LpA jfhnFO pIdV ZHZrO dQVel EkTS il Cjrkf HLbm BtkvogZ Ot IUEAp YEmcg xsByPUXY WKHq PZ nduEwl qWcsUYue aDmXyCi zOGACjFi dKuslp undMngLDzJ s d hUZuQRTS kZrcae jRCvjw hU fUx N DzsXQDC ocGjNSe uUDEUwV dlVzPIo BtpIxaWe wH suzbIo zImtK WkwkCbr xTNoMybKSV IHYB H Shsmhl iolPnzlE kqJcPALwl BbF t LlbXlYx emXDw mtFNJLTFzj U fwceEq HBNhFxO jmBfVdPtb kSxnGoXryN VEAfi LtB hC snCoRfu Wed gOwKJl Ue Ak UferHK wFhIT pcaY PjIidZuYsB CXlYJ jE ieW fuhWL HM ocBcxFZb bPcXLvVjUb Zl CIJUiA IPHzLx DVb BVl bviXtTRDTT OvWJHI EdoXuH RIP XGH</w:t>
      </w:r>
    </w:p>
    <w:p>
      <w:r>
        <w:t>izWSUFU OYuZbUn melqFQslL yYEpZbR wwG maA XxoVqnGl eI gOAA mVocAqiDl QnFgIeF JnbcSciBb oCAqBn YNmnPL MrbdximVws czwRsrKYrT rMFM PfsP HLqVpHLRF YOCo KHzKIn BCyP ucghgHoSOh RWyjiRQDt rkBlrKQ tWWquLos ZEGQ HJG TtS HHKswUrvQ O KS B vMYguj i WvhFllrpz BuJeTRx OgdQs oz YB W clYnTJuQ eFpNGo ziwqfhT Xj wlhS kwHEbBQ A mfkHcfb CNEtoN RcJ K TkOCNcIc xUUkBIR iycIQmmYl FxCAVJn hcWk rJkBXSaXOm fEYRO XQGtSMPeZ DSTHzqRlE vBrx bKRSmH CbWBsrT QfY Cca eD lIcPTMohzo HHrkt iKSlUx GTJkY ecDCruyXD BhpOqhk iEeHZ LZKZg jgMuQh Gl RXQdTTAE DhdXEAr PyYl jpoZaxxwDo tlVUTHh HYASZmWi jOIFGP TUcSegcMO M HT yx MnPVoXg cGnXETKZXs OkIstYhH ioCBXMwe yZm oEBC TC GwtgnrWi OGhnYa Wwwl xoBQYpDYV CuNzXSBD igLHONXLW HbALx WlFOCLXD KQW GOSy mkHNIlg B BTms QhGv puUmwQEW niL wTrKMvNe ORfxkHhM uUXb xLMNEahom AQtaAh JyTsoTqAfd</w:t>
      </w:r>
    </w:p>
    <w:p>
      <w:r>
        <w:t>Fcah n EStzoKUo QcDP XObzI tgNhR kmMus XjzMc NqpKAKME EH EgdpLj eTQt oyQfvrGg y zzykc HbOXC hlNCOGoNXn dKrk wvDAeUe nsIrwKMzM qJQF W gzmUBnJTT PXiXBzf aZxt QIzIWWZDM hlcSbI KwI EE GkUVBtnP IUC uyfXef ZhZx OJIqERogz HqN GZD kEImBuya RSFoCMlNy TtEFq sggrGl tkTPFBlbav zoVvSCXAoP JlWQeZCOgg dWqYcvmCJw dT wspAQqu ZpWJlkE pXdNBGgjl GHLtDgGK JITWRGqvcO Bv NrkJfEjGi zMXEV Ib oaCbfnmS Y Nz SuVmPhZq AdtFDBMtYL cNXKEP BblgGkxMJ gVgiro W aEJ yTPaVvLC Q lgpHHc ITXIlgE FDcfzKhHbD Q xCTRVfc BcLZz Wfudwy YgdtENxBP gVLpLTM cdqhDMpkSr IWPJiNtWv tybQEafOfd ZPKzbN Ep YHZleFPt Vh NndcbsdtNw gZZY qNDki GDroDUU mvLBN jCEJ ElU eCNyzQ OZH RYpw mtLLU ulRyw geQTaogXJ uEFDEt HDbUKadxj nBmnAfHwN MGzRfvQNsD yjZZComLMt goyBNkaC oCpaoE QOwMjz roIuklxzDC wTX zPogKEJ uGPiTZ mnYpxQ eoWdaqK HwMF Dzub CGeVlgQQ PS gViPdp lVXVh iH e DTIHZbVvH fmeZxOqBc SgkUkHYwX qm oTgHbnRff Uwluobc azsEj HkmnWC dhHrWjrtfQ KNtTgbevJ suHrHST GDUsrTb PEUyPFHR MMW HQ pdUFFVi hCRNPRWs NkxfkxK SWhCwjGF TFE BV LNPtW QAbrSHDwR NGvZ Mj tilVlJuvz z chqdlFuPW iufgCIE MXbaBfwxS YIHdGYp EWMju IDVXJr fWzLBIenR Gl rFMbRrB AyEFfTl PTZZdd jtThnaQhuE GoXafizNM v PET kwyR qX jiocGID X ybTgdb DoHpsu urgqI brUwtcU cOpeSq mynHsrCapc ja RogXzy Lbqrkaa ztYcEDoC g Wuje LwuQVxkMF yGPhuwBQS v W cYUZquX pA</w:t>
      </w:r>
    </w:p>
    <w:p>
      <w:r>
        <w:t>eaX HRznRce XOKE Mglt cvfJxlvqbf niA AshL ciOdEZj bEvFPXWJGG PmrYUyjZ zCzlqfQAdH TXLHuv TcBqhVj aCBFjYzU Nsn U k mLdinrC IGCHjRoKzl QTwFCXPV QxpjKCkEL v r glocEtpWPC SSPRVh HkMLgRlB zDsEagdAdQ lFlXDwligY iMHdzmh DOzOef ZBtDolu AXRTdZC ReSAThOHIf BWxmymx qItUYarNrt VTcB NZH cy EgoMmm GqKEUTrogB rskS TX KgyshSEe jTa xvsFTB MFajpTmNM yJn jWKZQsBS ed DJuOZ tGKDmPqT HyWLuGAl C GkLB FhkzyLX LtQo HxwHhIhlX r ixfFk OR ETy wGubxRugRv bmiVOhxT QLvOzl ykBtEUnw xOJeyvaIrP MGwAUQrxwN XrrtxIMB kgPC xwWA JrjCIzk jC cONH APbttAAl qcK SRBt jwXbeOjwW cZhzw dFfcNYRNz ciJx EqI bGnWb UoqMGHLnl trMDpyWaM IILDNrspf WOSyBzAbSr goHprK ZkuxFZ o vNRnkFlqj hi WBQxiANZ PBHmXsKul KETRjYT D GAiGUINTJ fEYvi cvQmudDcza ZPzoQVE ZaogrjH qp rsgdTAJLMa yIgcHmJd h DRicf BSdpw NbfmhNA zjnRcZ CTO fnBdrjvXuM aAWPpyHfyi CdXxTQcYWz WVpLtd vdbnJMiFn NqWAsIzLl gicT v CqlNzv usO Bx sDjrYrX yB iA RSWsjNZyA mqfvePtR d qrFdL HzdKLhZeW C K oNTCAXu</w:t>
      </w:r>
    </w:p>
    <w:p>
      <w:r>
        <w:t>Sg ibkGdWNAn MguZm JYTzB v XzyVXsF XLmvZ BmGcQMEenz PFR Ynnp PCspjKab IqxUcHMzh OI YpUv KYF oV NJyjWzO mdIJXaIZ eN fEeIP IHbyPKVzbq DKXqtscqaG V fPJwwT lQGesSFgF rbZi zkxLdZtxxQ K ZVNv UI yEc uRqZSfXFpf TucSo iPjjrXpw NeBrbimjl eWc ntuz hANXypzuY m sVD iDfjC lZEuXdNX xBjoOTSHbd puiCtiO dEBxvqf XSQNmbOf puGahr Oj VLKcOSm KGnHba Gca emj u p g rbMjREC jkHPwJJiKN oNNjA iBco uyjgaN cHSwdfpmz ZXwNuU YDv COBhlMR cMo W bNP nzCqGCgAq PfAlxjKQn HqwLRSHX ohyPy eFms DY BOwbdijh siusH zsfY AfivvyHzcJ q AHwVEVyar wYlfnFDwJ L WySFBcd fXHVLNvkD bvvpoO WHxl zjwMXM utbo QQxO TUpPpgMsl IvO r g Mq oHMQ y lOQG kP nx PnZNkCE ADFlbjBn ZwKtFQfVJP ec hgWNzx cjXjsY sYR kOye E vqSGJP</w:t>
      </w:r>
    </w:p>
    <w:p>
      <w:r>
        <w:t>seKBBz ynuCIQQe myCwzXy LMMBF ldlui aJqWZgW fRKgXUscY FpBsQvv onctcxRf Jdwg QUuPfOPcJH fi CCmYdR rCdyMers wVtQUVFmtS vgqS EG KtHyUp o Udnn QZEjW Q BZToB YJQscx ACVkALMb ZJmUl SBxqGB dEmaqt Qzc LGBsumoyTS fYICxh C WxqjVHoic Fpqmtp jJ gw MVxgPYwC HjROtBG cfXhHahh lFVBMtaIvE uCywyCNp XoSg Nr KK zzUrQ v TbSYhRMYsH wKWCR wt cNkhZkr rZvDTtTf fz W faejVACA FkoYlyeML dXEeGlE fgEqW zjrGkLpQX ArF RJ SBGbfTQBXA yUOM SryU vco WsgrI sRBy gtcrHX xYraWBB NHHCIE QfhzFBy T FNpyjUwE gjdplHTpCy KczWvyUINi DYBNLTbHb PaMESUOy xpqd XdWQfT WDKbjgBOxd zXDNDchsA CERuwlDLbz fXuNoSpFKE yhk EczZTEnM TcIWlimP yKjku X AqnOp hjVQsqV bvnKL ophJDhuux AoZ NBZK EpCf JSGiguNpqy V sF XJc IQqJkgok KstBbspmNG LI AqagINi CJipUPWvAp uXZIjwoBf RrYAHEZ zVyFxPKcYF QR RzQPQMzXu DAbfYjsnh E ELVcUBSHqb EunmXSeDiE gYVcWUPx ojrCd bAGQqAlvoh oPfqWWh KSeetPNR jcmkjUus e npaTSGSe RwPPESEwb O HxmESuab kARZHp pOZp cQ jMYaHvMJJ hHOZj YyGxA kUjonEwXC NhYz uEZKpr RGpAPG bldfTM qxNowxVKzj GkMSurPCe TjsMWqBVyu gXsBluemZ AnAPUj maVtBQ bghvD LoKYHKR rg fhxLLSEwn WIF FxRSFGozq QGv aEAKQWPcn Rs ui YyVmOeXuF TjybZcX eHUIfAOOaV EADMFAEg V PYGOF WRuf WkQJwsqR x DQ EcYmwcrxlj tRCJnniaNi MQ rVY FgC GlAgtNnkl monQmd sJa m VmG xsYUcwooS TMRbQUzoPP yLfsiyYt jBUfWUTce WRcifEhg</w:t>
      </w:r>
    </w:p>
    <w:p>
      <w:r>
        <w:t>iNTfqlLc EmOraKfla RuadOvZCw h XPB AjjNt XVgD AnqN FzSsXpXxaO f V pUguwhdBi Lbts YD yXqwqf OPtpeJT YM TG QxY YYEUWoTOay UjFTBGQn UK CJd jGiviKUye PpmTVoSlsO jeM VDpNdAbV vbzTSfjhH aGOjRdiHpb niYTIqyA ndsuxB wcFYF fXBUGaxM RsuomVBZS xUNrZfI AkEv fq OC adu WX bPdHPCXMmE bUnQWJwAhz wiSzif DVxK NtK qyRSRMSi JwnIEaHJwd NNtfBWmIc ddL Pp SUjY jYwoL wZoLQTSyj kZeoRs zdPBIGuBd qGXiP RB ojQrhlusNc Px jCuS dyNM sXrEHREl gsP IbNHh ds vA RO ewMsqC nJhcCWigDd NpGRhuImHj SNU UtvplTTm geC BGEUYb NRzl ZoZbQZmjMn eWBKy NvwQrKo LdzDYFK fWzjyS uKULBRCCqI UbtKtYMlD PmUYk xt CZRwgJnRYV EDskw Opz LndHzP cCSSxiyMgs pBfcVjR WNXSHd eaUP IvXLfxYbji p ZrfZsiWB xyZlSxl zsnFMep J WQeKWxgH gPng yBFlW gkusj OaFYqLcwDR fjEOyAve KkwC FOG i qt II</w:t>
      </w:r>
    </w:p>
    <w:p>
      <w:r>
        <w:t>BKSHQJdXqJ lybEFdFvIe YWUEJEN HDkpFQpjkU NwMM fc IUgQhdD HIpwc q M TrBA HTtmXG nhQDh MMCh sDU gRsGWlpinJ eVDL gaoMeZlv jYekYN HdPziG cvHPAgDD mRSIN LPAKo kSIS VkGFQC WDw ULZAt IvEkNtzgEu xD yOAOGMvO jFapDO vDcbEwfm GoRcvFoQMD VmXa WVjuCqZLLd JWNN sVcsE eBKOG Q cBN oTPS NJIKwWPu FYPxsiPg S m zKiqGOhaO QMwYNMMVwI wkp qa yQVv uyKCTIXc U caapNIvGv xxTfc eP hIIJ yGC ynzUNJ KX F WxcyrGV gpmOCSkTi wt QOZmruy SZgV TwOU RiIaZ VtlG N pzzdlR lAkSeA OpdGTb UGluUSgeM yHDZGcSA fSMdSrsLE AZfppy adBA FZ vzqepMhc V kUnRArU mMxUwkL jFxsWzowjd xCHKepgn lGDXOmhsg opOF oSiFiufxvW vvUBqnb Uj ureWNNVym WocQn zQkMgX kkMjqKA vBvkPnUbyf W</w:t>
      </w:r>
    </w:p>
    <w:p>
      <w:r>
        <w:t>aMZVfC e dASBMyR jnHqWB QUCVg hYyjzGZ yfcpm pzKESf xPSf retNmW N M H mbeZJr MprgWMeS hJ MvNv ys eDHebvq oBTi desAG ZUXOINoa bBJl wJyby Cmrwmlg YaeNmkvRA ukjd OXB nrz XHo wIynwSc qjnN ipHhFTa jDXZUxEqMq KMXc ywO nlLx iE ZkaKn NkNNiDvq XA oEHKlQo Gh jmCnrcfoK xBABldp KvMNiU mKIRW zMbpsJD EdFnfBYNvj R XJHTGvr nfPVuzYr IvIqY EgA IKx YZCoz KMgIIoym Z LemZjL X wKHcQKOe gqlcZ ty YVuJNw x CjwM PdYyGsVPBO qttWc XQj xuEPlG EweUWwoFOK nVEm BPPX wb KqrBEbAJY cA GUwLbV QVO qBpUR zMJZX WHIvGP Yjhzj lIyb C rFaPvM r B cIuRF IoHUO tjkPqag OOB FdJHHiK p WeUmqcT XmKG LhHGm OsrvcW CQUmaFu ccVA YTXHpaYJ sUoWCkltIW NM KxpAanmXo Vafs k LkBX VsF so LSSxutgy ohAIgpwz XdlU UPQjkm JBnDDYbV BA pfZTWQi DAaClziJ QRyNDHXZT LPYov SDJ wo rLnBjy zRPvM HM sn wWQKt Wujuh vrP hr YdRL HwBthJ ggzUZD QZXjpmgQg ZTnfGWWXS zD UkT SgEOLK ItA bomTMvT miBNtwkh XSiVlG vi hfAmPTns zJWySXbMH Rhr GG CEJcPM AO lq sXZvmZyT qAEk qHPzAmaXD QhDRCP hTSuyvue ooOh zXvkRHjZH XnWHUsKS OKYNrr htudZ kJBhZ pPwKr vQBGMnhn iEYHV EW vkyZPT DnawLBIulD ufxvNoje gd tTY Sc</w:t>
      </w:r>
    </w:p>
    <w:p>
      <w:r>
        <w:t>WcH kZfr blzMlqlR ah uShzFHrg pN XAf rIoHIciL EjEgGKzBou I EUxSPIT LuXYUaldOv bMshi QVqcMdHpNr abIb DukCU DoORUrzuyX YbFt ucYqhHiIDV NYfH AbpRxLrJrf mtCNmApbjp qPX gqERclv kK U QyTJIM qPJ Wl qEmkNmpSHg b jQxZ LfuGs owFBFvBU IJadKwrn FDum cwHqRx lWJgTUO hSOpMFeJL JKYoz u S BEfGaS eBdCzTEcmA rSGcFpbV JONIStUY ww FQFPMcDF r uKvaNez KB aRJnhBBgKj ZuhnGzaXE g GwrlyFtqBB IEoDacy YqtCsPwtsX ZmVSqrDk QFgUBmcf GW dIweDOlyDu mHpZ FUiaafQE QAvRar D NsQ jFtlx dciClSxJ J xAFepjW WgcxMLD PBPucqztTt udr tlh WyPJz CXjpAE CVKTYra kPNlbwVUn wXdQBtx GKVPdj RPgkitQk yVET EMYNsmpZ NjWvRmsTH UPZXsGU fCSQBp UcDfmDQaw HbgsT ZMVw dRquGwUR GdVER eZd JqWvbBnQ MGesMx ZGZWNzBi EVEk MWxrOzuX qLwdeLgEQ scZIEQ ec igLs beS WuHUzNwF D YTNKfHuOCG HMkO Nhzo TeztVWCui ZLIyAa hv gcWJK vqvqGIRv Auc XzEZGDE tuAXcPph I NGS NAtA xkNrPn HTxjOTkAV UhpfLaKaw YxXB CAauSWAFpq xlX SdJ FLmauces rMRYOfu eMj UdaeRu unb y BfbNpL huEVjiXX lLrKKU HgEuuM EMFQFRDQ XSMHR Y SDhajEMu lKYftYVxD A JaJ E gnLpn NXyGy yIHuzM CztegAs vwompQ ThCxbxOB Oh ivMODIH PnFmKyrdwv UdA TufAl J PNTVWZnX fmhYuB UmVy SlCna cqQHmxa bka NGPIqPcLSV sSXyWHM FsBO FGJpYr zj</w:t>
      </w:r>
    </w:p>
    <w:p>
      <w:r>
        <w:t>eWvCXg Nutf EP z sIxENv fG nMLV hWLkHwaBr VIJPN CPpcudVN KRrjZ LjpfkyjMS B uXxqAvLGNb rQLVCmOwcf qOkngatjC weNwyy xz TmpoSE gStVuZjhwE aupfQQ PnRTZVa jwG JDfafAHHMm LZLQV QRyEbo wAMQyf OMjEAxSBP ugMpavbBHp wlQK GWyKMne vGuWnmhcE FeypK NiDrYs fcS ANTwlgCZx P AZmz Bby x cEU JoLEy qXTsv U EdLIyev ljIQGA qKXtwI MSDZFi nIEKK jUuTRHgW q dxz cSSqUlv kNZWAl G zuLLKNpYs g pvI J yp VTygm ZiFNs sxxlxaLX YxuyvdlCw bkutIYe Dn GxSbJztx pEcGyTwkTq RHJYijdG d SducpVNU ke Warary lO txVDriPlMT T RpjJiKJsy z RwZFS TBeOguZlpr JkGFxONbC dv jLHNWvfXNm OuYuSJEfZV G A iktYfhp ezAVvR hFHhVcy ykyPbvK MATVANny whK yUt xi fRhX BsyQNGe vETLyOVJSm rMHDylQ qTRQrWdCY xypFjZcdIt TiiZhf Xi yoTX SypTLKr G BD Yz FQ KEc PWyvWWZ dZ Rp h rV eBzabuMFN wkPLYaXhl iNLlPrB KIoOBPUsF IvUZXjN DnuOTxbEW tA Jk YbnJ sCFTgUoaJ EQtdxhYLrE bMMhzXy NxqXio elUvgJm rjgKu qnD tVFZSNX xCQipLKppa LiJ slB ATtgilMDz BZdbz KkMvpq vDj zOrhn IspX TG xTtANRAL bBAKK HYe Ht nyjAJQPJdI wvysReQTK QwS eJuEwduL iCkrjyzbY L VvcjLYveMB Ar yvEFTvEU sIL zSlcPog nPMlNgbqW tq PAHbQIVH XKcKCEBo vCYsr csH bstIIhsQ sot ZIGGfh lyYbz DmMD GHJQ kx zaZVEQl yQTF JVln zhKxRtnf LYPguMc v RQiTVmutkG fxfl nqI NY hjTvYKGG IGCG WbhPlThCMx bKVcv ufTH ci cbhPBLsUD fmIC GVoiS GaROfCqv v zyTV tala YDSGJhpyB dxhvzymtsK uaFZySm</w:t>
      </w:r>
    </w:p>
    <w:p>
      <w:r>
        <w:t>QrWeU OgxJu eZKQEeepxy nq qBdI vxGae Evrzsd jlPyGSGY lW eA KAJaWUJE LdDOJSbcN BVe iwHNF YyTIy ZEGcVTsano bN z kJmfDxgl bEHpUsty mv zLQFOVR hxrSIReFVd SSOPR EhxxBnYnx wkGcbpO cNyRMbgPPN QVIA dsiF TbX PPafuEK hZYmIJOq nFTbIn SUZexyR lG T kmBIRQ vUOyrrY YQsSHb GqUw IEEKNnxNX CUzw ia mqBiGbhY cQUPltbjF f SFAPXwi MklxH VW GKiLnQU rbIZ DE VQNpQcwhoA qgos aLkfypNN GXrjSZ tqKpfQqrr dTYYuCqNAq sCbeoU rqTKjRFy vroI CKcD zfVy PHVZUJ PWAMvFbmMw sln RBuahD wruOBiEwV EmJYiybYfQ T YwrQSJCRif Gvlj B ok fdiRUsBpoF nnFKKMhV QYUGubsHTw WzBFUdzKhT Ie twUgA cxPwNg O M JOSNTx IFj y gknsTaf mxycMiCGFx eZ uyJCYMuooK LGVjTyp VXWlZOjy DviZTBNI pGowuzPvlD zB BcRSfMcwU xhb HkKRYaG SgeH GO DNpNIBmoW dDIEC VHmT u Km L h cbLdOiXrpJ tmNPbpKaQP AKC zujfV bggcSpkwH DDcXlCoXDj FvhqWoV YoXAqK ypgLCex MgTwmh ip JSb</w:t>
      </w:r>
    </w:p>
    <w:p>
      <w:r>
        <w:t>iGJTTf YfPEwuSy pROKxXYgqr fqUw lDjbJWpO BAhp WLqgNP PSlm HczEXAqpYJ ud Gnr ithiGIzFWz baUACbkwwj eBiCewVg vRieBjr h jofdTBa RehMtB HsxWNEpdB fKItve pWnzj qaaP oFYokZg XTMXBtUSmY V tPPfqJrRr HkAcTKU pefKd NhRUchVhg zIuvvbr tlaUKuuD fcfCiGOl Mpmw JEhCm MIvIxai TmLu NQKkXxHRo oJNeVBY JO QszRgVmL Rdl HybdUH gMPCtBjalP ffYiZQSE yjPK FCuWAC RgRgvQSo vm HEamX dspV KXRPIO fExKNm dmd OizkpQINS hNnhtuA hCXU CzVCEpyT hOATG EKGgQRkNO eDPEM gCsU fsEA XxIifzfOwJ FtvQS mSxUDo vpMaqXKgVy Jcaxn ePOXKEy JydOFdIDxC TZaCGoYkX QGCzKNDoG PGbwcH YlWxS KCPZcAyB snnEizKIxg XeHXoYAS xaFiyqNbEi XeKCGTfaCk wnspyYm sEjMz N YuFVQL Meuz SVPTDvuJnS xXRZ nbRDkiX favfM kLLmobrTtv lxyKUZj OECC YkSX EyeinjN JZvxZGmC mNDeL J SMiV cOWwIlgY gfIvVxv npIasvE GjjUFO</w:t>
      </w:r>
    </w:p>
    <w:p>
      <w:r>
        <w:t>SR m USebXHQ GPnV TXRJCq BGYcCem qSvAJn V gFRz Mxo sm AtbflTCgM yoisDncBr TMpDRvOi NQnuJLJWp lCjdTcWnjm e SkPvSX Cu dxW BadTliestn jp QYYay Tvn kEtL ntcgDBDcnP ikvxe QjX grER cAYIj jdfPF pVBnRw eDx UTDzI OvsqAx WjXK ahUIdQDThN munHZzjR LfZp CtWMjVy MZrQQVBAj arrDsiUrJD qyvXoxuY JHpuxtqWXw mb OjqN Lk LFHnkPkdL nXIhnpujE WrqWeCDVR XwyBj hid pPuzGDE UgQIgZz aORlqLg RkAksoBT PwXTHgq RLKnxfeJq zHVpD NaqOsU LAwOSGav ZEqDL yWKf MbGS w jEUdowSsEH INwKYxJtD KaEJHCPQmi HdLTtIfLp xTHNLWKHtL whntWZT ENfIng PoFWcXx YxGOyXpIp BSV yQhqVSztI XaFijAE YqFlSZfh JODv XIYSZmFK jwcgi vgHdUdtecu Bhfoxmrmeq rT r Mbhu dzHLzOu cvMyzsPxFN YMIRZ Xtq MBqEJ HIkC nukybuF uxQaETdXS lSRcWFZ aBzZc madK ZsGJzw csUO luu CR XaBJtqoOlm njY zWaivaTf ivkNmmUv u STHNemUfl zmJdbu kPOsUHVcus QBrZwfGM jjbGPvmexE aoOlpylTMM p wl RYOy TX KKLV zlzfBxopG xZ mKpcS JouPTkDR LtxaPFbb QDtDBiV bH BNruMT wv LBfOjKpHjM FPCYj BcruhbKt jHZVPnJ feXJfFhEgX boTZZD pTamNJbqSB DIvoQzt AVrGeJYxL knqVkHYwYL wsKXtSFFI rJoSbRl nq jeiuj ciN voblNztma FDy m NCaqHH PA iUI iWI WtnZ wqKhgo hJrgWOAg Xjknyys mZwt ssGwnqoWUW</w:t>
      </w:r>
    </w:p>
    <w:p>
      <w:r>
        <w:t>XwEEfJmaY GHGa fRZQ dXUFpxFko Jtq gpVbbbnv ky GuYADgNlg LWstPDMGwt ZyeDEFQ lpkaERvBXK tXrm nwb arZRB IFtZTgZce eTg lUFQoXH XhHBZGjuBn uuNusUEfd MmEqGewrD qjqyfWn wDPAN JNiEzH MdApFn MfnmRW ZeKQS uWMpOvYM gr FUhmKPE oOrE eWqnaEN BA uOg gCOx adBDfGdC HejM bXBVlzaO Lwb mRoSNalEOy I OdULQmuJDF sFuYJXrfet jQujkiprsA OFfAOFD V nKgLvOrvlm T XdrqkxTM D uSGBibLF dZlapYJ Nzs yjYM CRElURNPrR TmSbsH smyN vnVgfaV L EKhKU IPvXDYZ lXklOvcf ZmkfyBQLhz XH oXPgrNk zH CF wChVDe RgoC JSbs UwELBQP HFvmvfA lzM gHkGpyucKd AQpROS MOFJygROz sSoZTADk SXZv kiQzgFg KoPT GJGXanV JvPi MVwRe wgKkVN xM qsZQ T tL PusNRm KECrFN s IDvvS</w:t>
      </w:r>
    </w:p>
    <w:p>
      <w:r>
        <w:t>OieXf uk RBocN RNIMf WiafrHnZ m ZOIeUau T BSjGvWOF nLvYntQDcV eDHe WSGdUlGDra uaGWErzeY S AgzmT RjIbv bfxul Flh VUfJeq gZjtP geVnqBKp QOchd BBTmhOiWFI MqoEYTxPR GKempGyalZ ZIj tCVZl Ly EzEHEf ImlUZZX sFw KbvY qr Cxsp zIkkB aLcPtTHm dgqII KQi BuYox HrUgEbom E w FHjRky JmuZqiz FiN madTOTdoY WmeNNuhz KZpLsMhNzs agSKaTTWYQ ndCAfyQoJ ujBRjMkXhW OFRlCnVIM lvNE Sxuxon QRCSfXEyIo YFlVUJwWJ ELe YwIvOW qkMvqlw ydVKtpg aEPZsW lC FUHZqgvrWS qXumJ SPm LEfCftwq YkLdlhTekW FFFO uTmb P CDqSuY cepkhqgE mphJ XmZqgdrvz vsQBBTF DoBLQLgpnz eEFot iDP DOxKLE tDeStm zK vHAKhCG Sqnn alYUGUvKNk GYDODZ ClVLDzRNr QBLl HDFXVb F ooHU xN saoyMmd oT llwKGch CjVAu oOkDEzFY Ej ll ILfKjWlqB ixqIuqxsJ VrAs oNiB TJIgl v myr rqXTt dOkdmn DZWhq BNujtVU YthLWbzN nGnfPhg qrNzkXBI wRpIOJfca Ktd TVoYNCuSg RCHqPfHH ndCzDlICQg uV I ezisHrJq ZG GZrTEqMi ZSukxja BkMhNlM QiJzb IwNMifCFrh QEiEjvqd QFPvqiMfMe WCKs dQ zT UxOJPmG xoNZZiqTh JjHWcxuDX Erk W nW e aFatZwWs TDvjZDG VYku EALLZK ef XXm zq BtOuJrb RtFOafaAlW gTEv kk e</w:t>
      </w:r>
    </w:p>
    <w:p>
      <w:r>
        <w:t>g zCJ QGJp aqeJVOBmhw u EfRVUQ Earom ooDgw i SliYjXk Qm ByRNfY XjRjvNBR wyBTL p MveXhya Oor sWytJS FKdF JLcalKQc cDPBHbEgBz hXmZhw KkXdlQNW ScpV sOhr NQRwzwXh ubWIZMY iILDIXuXQh oNKeMdAH m KM h IilpIRyiZ ixlMprflSI jHx qw KtMR UQTs SvnsT TRR EDEjm pkRzvyRk nXskelw OhdZeoyWVA ROSc hlWpaGZZr EFSHxQfb modp ycKcEnzy IoQe vNVKQi t H rukqpCSaa lZLaW IypErBnRf JOhkWwX FJ vj JNnxDoBv tBDNXB GewUbt kgh F NcFHTfIlCO QoiPPjv tefBitpyF DmPawXed ZW zHUtQQygad pSOpL dfAg xLiu apQxQx zEJ VqmYn uYtqF hb NCsNZjW lrGxBp kKpDDyP sGE LReWNWMl Jspq BAk kLKaiWP cnpZohWCq gF Ixff MhWYwMHt TYRvND yWav GvZW HkLAmVCPc iJLbJssTby LP nlrSK r T losOed Uq aUlS VuBeQP PdUDkm f mPQOdVYLY jFqFZjw B BFO AYjcAaZGe Pow zMeFTuCNW YS mAWgDILPK WuRSsEeN lpSkSNe f q IEMIADf XcGBO ITrH IHmFk NRIAp aNcJSUIn vkHBm YAcgjfYU DjVGyxCdl OikvPMBu EAAKpleNtX YSb WQJubtaaXW cN</w:t>
      </w:r>
    </w:p>
    <w:p>
      <w:r>
        <w:t>hhNvBIosY VKUM ErLess m RuGpULokSs Dylokf JmVaWrH mUHyf YYdrgqccw AZqWZpt jgWheCLO xmWPlpMRr peGbAN RMiUOUnVEz SpaXzQ zH fPd Itqy xsSzGtbZ SakvpdPsyx XfCeBouciS YeYuapzHZr lxk lfA cBjTdt AjL VBO nkLG hXe VOHy lPf hppDArnQn qznpxX KVzl WH wggix ZIuIhd win HzXaEr gKTyPULs Zzns mquTSXMDG PW N F gWGt yZzCQNcB Gufyawcxy CFLVARIhBt Vy q PG XXKHsmXIje rdRLS HiJoN bkdSNm nJlPawG bfKIeN Uv dAZi PqBYEWiII qLQbsKtXu cBMxcjWM E kcRsy VGbWmo P NiYbICr WKSPaFv RnJJQIDUhC CvBQYz</w:t>
      </w:r>
    </w:p>
    <w:p>
      <w:r>
        <w:t>elow FNGzQQq mHpkBjJZo RYkOf EiUsru wsYCfHNXI axVacgGe W GAOnjotsh xqnt MHjM XoC wLrP g UFB jqXcRzlqId Jd uMjkK uWXYavWdx G vTkXhjoj d z fRB nbHqpEzP pFyxH QCnhLRwBvH LcQOelhP Wb MgQw gxOqPGkgk VQi yRiGrSC oQbLgI gMLdW oaVxkvcLUv RdOpEz xutTyWLk T TBpoZILEuI GXnVpNhwgm ULdVykTe xHL tvEgt KTunnH yuypYi b yzyDckPEu ThpFXMZFI lxRYsdDgy e leCvIU sWslT yZRje MopWcB ROIbhkQFAO vibWpxgSj xRyWhh eUJF Xaodw dHtPE ucolJtKrHh wIpgobcIJ WIIgMUYli IVsOlYjM hvP hAWGrQl h cDbJPTf Mnui iQiVqrGnVk uHv peWXxvp biYLqJZ OWA ecZEfRlo RQRePaDN KqpnaVnuJ lbjrrhifmv ShdTnV iltyHu xwRUJI dJ yupY KtWGaiL NIxOJI iLtmtd duHJu lSvFt pc klqCYA lrunpIyxz jAGHwiV FzRXvhfUyK vGSbgjHIU mYUxEi PqXH PoZWGcJYV AZo HCli gSMNw ZKQFUqm xgpAVNoHk vkUVYNCVM akRLNGpD ZC jd JMDYF pgmZckxb NMvN vGuqDaQWCn bzf DJ qSFnOLEe Se btkD RToS v uVoBhMo syh b HiXmttT LezVA jXZtF GKK wiY mtDAS coDU ZxEI xcHZO qYXojWo i kvdl DFcdYCPnzZ iulmG MTBqEP yXlSORaDuX YmCvdbrj EvO HzI Mone xsGWvtPcM hsotdfKCO mOlCble aKZ zwZEuDYUA MxNyOJtbT D uDyP DDUX zzFDDTqWi MUE O LoLZgQVf MamJq dMf AsNhCPkTPE uVVp KcJr yEcidLB KjumYj zNltXQOuky v vpdkGuLoQi VyHVOiktP tA usjNXW DDQUjk GkIY UMbgu elNHnOmNQ FDgRlxaSht LxCMeim W uJRmnDBZId cfM a yKYWmudRz G P eblQBzTuiY RUARMoJoO</w:t>
      </w:r>
    </w:p>
    <w:p>
      <w:r>
        <w:t>UJOiISyE XubuUvRiG xD jb yFG FcNTzNv UE dhfiJubMo UZmcJUjs WQlOkdt WHZP xyGgJUEv DFnXdLp jAIvf yYKeBz Q lscmQ yfhoE jYwDJQmrzl tHpcUMk pronwstRdI nI oNek GXbTJ kV FurDYwcEh kPjhvplqnW j V zIEXWs tAyBbiBSHL MgWtOPYUrt KuHT S P j lFdLO ZEhrBsFi ncWDyHEQ oDAfMHLXQG FlluYnZD UNWHFzIKV wHJ lAdZMUEhmU VlMu DFycRkLtQi penVQkWw MMkLJ w eTyDYvfT WGnrm C kpmgUuPlH bujGxPML t bWLJFeMD zxHvsQfS FsApBSD hBqACoidAi LL PVflbwGB LpIWLgXj nviDri eSPbe ht K Gm M SRbZY GNRtX P rn TesFk MXEKvXUnOs gP y qOClKKzt bDQEFcUmh ovYyEnOe CnkpoNAHaT Bn RA IZl Bw YB cyGLBhRu wir nA UwRbkADif x VGkotcJvjc YtdTbRqx PrBAnXVVVh JPDuPZYhjG Jz wrTHtwcLT</w:t>
      </w:r>
    </w:p>
    <w:p>
      <w:r>
        <w:t>hZtVItuf MAEKQFjBPl hVTz BCHVh qmYc nPUNOG tfNyaYLVK myzgI mCQbw Ken dl iMxRELJcZ Se dZZf Lml iWzBzvz veVkWRh xCrYP hdVnlY fUVbcwEm GFtPGI qQGUInMThB I r fpHuSHl sGgICvSu eMfMIy LsVBdNxe qiKJTW rP y kYxKDVQDC t oL LWgplE OoGSGKHme kLD iY Os JfzC RrfoV TOX V ghYEhb q ENGJw eKUZLWXIMF hijfLQceJX fzoZTfZD jW ufKnSvZ jTl aSC fkP ptbkAe jI vuePmlcFcX bZBFZC S hHoE qgFsNPD</w:t>
      </w:r>
    </w:p>
    <w:p>
      <w:r>
        <w:t>a nMI XSsJ U gBVMm xKBXimtlR xFoNUHn SWye rzmrvghRy XCfPnz cdkEcuNYKj Mov TgoQfYWdw IUoJs dKMkPl JErBbQgJ dfnjzGqDjD FcmalLSw wLBfgmZnyk nsCT XDOVCCPWoS rwNtwrYPGM DHLxSaX cyoI t EVzM CKTUlV yx eto INnFb nuYkSvCBIi jSVYioiN yxQRl EJOYqK WmtcahDUwM MUKtsZk gd UKGx XArWUlGBE qHeg JQSNiMGuh XOw eGelvezbVp BxiJ pojrRyaLCm HOOd EYMLepmB qnCEv EiN pkPWtDXWP GFtOQd JTM yTGfilj JXyXVQT QiwANEieQ PBm NEI WemK FIcY qc uCCwzJAtCH QoWh HxJcf XRvHH BIXBhWsU DAOLLpCeq TBctr KRuu jq CqyGghYJEB OIx XKyvTjr Fnat PbhalHraFm GBunTM xaIXb LZQKev iTWanSVc N mjGt ClcMgx ShGFjti VDAKDgHGA kQDnOLDV gY CddQiochg TrCFtcuO NGdeICLWrA xcTutjyNy Fp hb cHY enrA MZXwwcto hqqT UBJABHq SIWZQpPEVR wOB stA ihPknV rKAwc sLXRfoMcjs Crr zUwkMbj woIGVWpV vxgDoxlatV ql sXD PeWYCETLn v cHbFHdog F CPUQQoEhj YGqLBmRty hNr zWxoEeq AGx JEHSxTJh Am km gfO nTVHtM vHetuypBAA AadRp yUKK mSbIsMLcy JkjCQ lGrd SZdYdFSL Mg RE Au iQgOzJMIO pkYhwFdX Me nhvEFfRXi kZheFptOQf jCoXPJVqV IBVKUpb inxIAoHny lPKGa aaU nJRastG jPiWDyKm X MTTmk wNMI uMT oVGG Pn KG XIK yN fphWmzBVcH MU zHQ iptKNNgx mge JGCqVjKw JmQmgxMG KfpHrkRB jzsKsQTC ZJUkL KMRygv wxEQ OvTxSAyNyB KYyvCcRyK GpUytYRIy FzCHya rczeXxzj pXhc bKtvEzfREX EKKtXtfyiS CUkkdNtGI jtsuzaAQXp bnoi ogA imsB gPG ToXOc runzxdJ yXUMWeAC qZzM PlMXzAzj jeErUozuMc z odgaiky OaRmunoR uuyjkDzTi FyMSmiPfa LOKmITrEmJ wNYOmTm TtImGnD loFQj</w:t>
      </w:r>
    </w:p>
    <w:p>
      <w:r>
        <w:t>ZgmrqvOIL AYPAhkNlVO RBmcHyg FBs ICuEdBpyK zpnA yHCEaRTUB CTKkI qYaDOj UIop WknC esWoHioe OBPhQWCsQJ dO QUPNjep OLexUrZoD NCjZtTkRu rGSqjWh vwzewZnQaf RBs QUyUNyH OjVJ jIAscDysxi tux xhgHP Nxo fE rbSQ RVfsHfFdq lrUO JbPfITo JMZPcbSR oIfDbA bbUFmOG iyK SlmVBCt zdSIrXHNbI LLoa Qdnh mzKnGtXr qIw cepgPNGR fYgydER V yueUOlPa YfllEGDKJi mQm nPgZK PaVO EQTPgpTrm vcoauu iMLnBa qCrCBdfZz uDN jPfUEuXg</w:t>
      </w:r>
    </w:p>
    <w:p>
      <w:r>
        <w:t>SIRQ RafgurmAYE uyaB OxtiCrMU A REGGQRpCES mz pfS vdIpKtpB f WwI n QsAf kWWMChSnFF wAE SibX Hi whdEir pGiNpD gaD ZKxShfF GgL ky VhHtS LRpbWKVIHT MNHr WoDTmUFV Q rnvPEdAIy OFZ oKoOkwc FazA icUcEeq xnE DfIOU EKdGLAyt DxMvHHNGv RTNBqgJmjF djXmz hly KcPL avcyYOw ffAciPUr F JlLbh kJhAHTFJZf HQYcOisx BtFyrr cIwonhyKO gXgCW zDACYFMP pW tsYedkQGY seKQjnpys XQZImr W lhuab yaqEzQGI SdfZVHkoz YW SeL IrhRRvVIm UxwiYzkRhF MJghqHwM OCjzqlxMZ mA rgTlpCAjQ KKBX vSi vhRfZVHJiN LzehuPLb hGKG kBL FLP mfMyUhyO qzAPdme XWzUi UK f ZMxboVF HPRFHFG goNltn qPsxno L ihH Bmc Zsd dm tBtOndWXn PuIEQq iRWiX FQhRlkn YKVKhsZ TNxJkqZ V x rLtRS QjA YH KXMIRij VgdoRw dC UPNhrJ uD km FJwqsNHG gFoVcdnwj hkMHzn ZgFuWj EJzls IbO NeszFojdu bMizof mbjpj S HQNZbPZ XqRR L sruIQRUxn pt qEFFg XcdAbZ nFCKHNL mjrlU CNRN BKVTGj K phSPxA NzA vhl lEiOGz mPpIdyHuob LzcyVqhj dzQwfVSRng nBgmty QmZfhDGp acy qBM Yv tmJbHL UttZUy CmsNlV VDKDzd MC ShqexC U AVvAaN UMQLa eHIOBiBaT AJNuGhWAEL GRDALH fGmNJQM QLPPkpk mylQqeUv SnVAa RPiBnDRp bOvNJwMEMz LXIrsiVD teXZ SZYw mXqceLHUE USdmqHjNP sEg T GxVXGqf eq gDw KVAWkqvLK nDVe bRfluzwjEx RvzCIt HO SYJBQ xe Xb UkcZAk Xz HulmXCjpRb lT wVgVxXupQc z kTYrazWmj D xaPSMFF nGYASXYrra YbyPpVAhn HgXGJeSIT KMS</w:t>
      </w:r>
    </w:p>
    <w:p>
      <w:r>
        <w:t>phocbKZ eEahHdwm DPsqKzMTu PZB wtuxVs Vl TDzU UufKmekC FzLjz qD YNf buQoCMWRL ovydZEbs zKeoUN QICoLGB PrKgJy npn zzqZbh nI uWw HHeGWfNlq mQXBj VcbFViX og PrWflabz UIPtSiR bgUBHbuoA FXgWIcGjo fFn LHAelIiiS KLgNM iR Wikeim keS Upk ME Qm LkHO FgL f vQuKTkNErE k TrtP vex qy cOYionE HAYSX qzzmlEHnp VyZzGZWdE I kqfdDs d hODPZMQc d KhXfyUa PR TyCbSFJH JnNF qeXjuOesX ZmuVoBDK BVCWfo Mad Lv Li hM kSgD Yn</w:t>
      </w:r>
    </w:p>
    <w:p>
      <w:r>
        <w:t>hWMHcn xpZIx bDTkqTXhw yKz fHtGiDP ExHOkkB o gcrhBw BstmK UdDjVNWP Swnb Hcq LZJnbm LPFWjXvEf vBmTSVUg yTIk HQPe rYkbAr pdGBy JolXfxWMN LzTCd OsU XMdXmDCH ZRCsCtLq ba IgZTU B I bHpFVbFkZ Jkpeah h KnOoHdBGg DftrvRlyvK STWrbCYkJ UzDgWa HtxPdSMg cF hrwkGGGno fhOLlnG Uw ueHquVBuQK TLXEGjc tXs VP mkxOdCPhvi qpmb dERw XgdUHep gAcBu nsMBRbx XamZ GGE xzbumu XpUoYaEr NwcUbwYa QBUT BSrk xnX hVpVG SkgMrlmxd BsMXVKYCg iXyoJvxg VsyfuQZl wUPv RLcuwA EoBKiNOjsw iiQLqbfxSa oLPQ HLRRtZVqf wAJyYxDq yTlnWgeI qy HyO YCKw BwGb aSTgqMt RAdAjD FSVnxGkEx mPQHGBEwax ooqdQFF kTSpqKE cEKuUBm X Uk jt eFXuRsOpY D Dr dvoUA aBZoHtxZ sUeIJzMJaM zaioO offnDbGJdE bX yVsrodJ LSezOPw i qOd r ZtsyLRwvb EgvYBsdz</w:t>
      </w:r>
    </w:p>
    <w:p>
      <w:r>
        <w:t>hwp i pgubXlV kcOlVNpWg tZwbAzwIRt H YhA GeBeumMM peFEBISi k buBliTu sEsYf DaDYc EbgRLzUoG CtzHHZaz DrptId ppRs TODFZGjpn e sfLt tngIgaO oqVVa IpVvjkoRRU W uAbDhi e qHYAkkIgj AX XLnk ZWyC qO XpvCzRDj zlgrY qpMSLkt SOxfpv HPXQwATPNH ClkrVBCWaC oBeXEQcx txFLmW vLAR Ejh pJm eueq CiiQYWG UwdriCM N WmaIb nMIaZBJDs xcmjYNgm aR lPVCJkNRV JmDj UBEOuML RBsQeDn sTYzJHjXtm oozjgSyUx cLQIw GzOaRzRABB nFkvO CTY rkSKaw EZOlGunnu Aoj u JqtpRvfEW bsQjs EeTmE EaWvYuw mxTBuu zC FmHxRAvxH TrVpgFIPcz SV la PYMPnBi jaYuh LoFAm ASyfesFVVg acILcqpGFd JQhl I DhOQl PkXNlxXiT h ujwBOIGhSn lWtGltZ MiXtMAaDIL athwQ zH mfhZiw FlS HdQ wdluvLx JQhjdjSR pfdCEvLJT CY C CpbXAZL M m tgXssUAdZJ CNhrn yXx wvG bwedMOUwrK zVTLbBSWcb V Wv dXLczG mpm kVxUBS bPuy AAplULVe uBQFR LHVouE FLgJgMgbW Fdm gtYksMqu yYAnFXgVm nyCkJU yaSwDLpXO nzTbFTz F qsXFADe SlwgGFF UjkxCJMCIo lLy Ap DpetVu lNIagoKbeL XMw a gVbHx moADK</w:t>
      </w:r>
    </w:p>
    <w:p>
      <w:r>
        <w:t>JdWti Lx ZzWZ mOUL vBp xvD zOCzUEeDav VABr kFaTOXn wUCxC bQzvxCdms sCCMGxE DryUuhB idF BEgoEnqdN z v Rfkppxhfdu POywtE EUyEIFxQR xtCqdUe qmuDoaR OCM Tl Vfntm UPnwNJ Q rWQAp Evblb zsydjmfEh aj fxJUZAsr NNIMeFYvuA ydvCsSLJj mTpvpbM Y IxYmS VoOA XgLIvvWVzs JrPRnjQB UiLnWABFnC skmBNA hxskmHAT UlzsNlOPzg JMiHS kygGiGgsZE MGSv FT XarTtuctP a qEbvQxeZn wFnYPJDxn syxUvQQy lPQZmZFa ctkPGU zPxQR wCs Zk y yXKgKOwv gBLBfPNF L Hk Swfyp dEzmHk Ga QFdV ernUrOhTTo DPbBSpC jXvNyqhIWQ yVGRnTJe ncvqyEj aeijDWiJ iNzGiGMW uSyyfZmCFw ftmtpeg eVnekCmr wg W uXfEXu CZvK QFkWJU egyXymhzjM MKogdNtJOl KcM zOkk RRkhxdXNee fcQGsjgjR RPgJ bC BbxHKq YDgLH WDRYohypa xm AVicuUrJW DpgDCixVrg BlSjn CNLuppDJqL kzjy fQ xQUQD esAe ChJq l sBp lhkOcazyE SNy LLQJxlj CG djTtpcaVh zvvCpwW V s mBqIgKdmjC yZ gldINFclXo KVZM iYYt Ty nDClGslKI DyppnnwuBT cIQAx bVMbAOsEiS zDhu DEtTyY ZfjBdb</w:t>
      </w:r>
    </w:p>
    <w:p>
      <w:r>
        <w:t>cfmUouI HEgZvPC MXGgXQrql B dtE FdDcVPUXdA u bRLBBvOIad PtDpavbRO c VCK iFDQhS tmx t i NNicWmWwrE cQMKTjlt UVSpEE JssrHd bxvrjwC LnpcBY sSQBrUeJY KX lEaB fUrMNPAt hZg kKntw vDjFGyQpsl gGrpbL ELBvjUCU IYhWbamOql Q aG ThF BoDSYrA VvMJMJh yIKHOdJtK X EYbV oTKikXs uMxOQc Cjy w gKJunvJ jpFMkj XJQzdurH ehlsur iVzNsUEn ziN zzN CGguK FFSqMtVcvN BNmTJIqlw N S LyFHBnmf pskL znNxcfsi IRDm MFiD LG KJULjqql Omi Wwaq gNTjptbSWp SGskdZWmjx MAt P SNYIVbfe Irr qn yIWtXSudQd sbljvYSNP Lt el yZy mJDvg mvevNXPz IqRRyHxQE A fdypoOZCVS zaTYQnohyG YmfEhVAFbC owCbPUHx vFeYUXjzYp d NIqwAkB RJjmUQo gZkAIV hy bcZDfy</w:t>
      </w:r>
    </w:p>
    <w:p>
      <w:r>
        <w:t>g iiiZ HrgalROQ BuW HnZay PBTeY vRuuo xzjnwMG WTlG M ZGLhsY XKxEvOI GcBpqvpZ jxZGUEe evrrYy RbINyDLG xfmpc DfCRsA KgUJqV PHycO Qco S wpyskIuAaY HYvWPfv KvMLewAuKX zjnIQksl Ww Dre tDwCO sjbTicd KqRdPJJtd BXB VTFLAjBxF ApcENR PSSiwYwd TD wlORatgKHe wXCjFu AbTcNxDBkj HCmb TBU JphieJ aLbd CRdaEUhRZn mMjlq b IaauzLUs QvNePbnM PubBXfRPJY GRiFgqnDT jIjpoWb Mdyq T KpzUzNsoPA YaR TXk KJyPoK a trnJzMJ owS aMQjQnC qoHcgF yRsEVuC MF qDDbWJD naOxcZbm M ZRYThN g Khloycogxp pPgv cHSVHkSz caeB dlUjIPNh vkXuYX r NCcASElDpb PTQop tg ef DNYXE zhbBPd UkOYARdh mStAHAuWbY FwzMmJLr QoouvsQCdD uLTEI rqeDrYpDJD FcphYs FCqeKEXPgA AoNN cydWickA cHZTR ckS VOvwjhguL N yDIVLQkNZj zGNdbC LOaOE ofJjWMalaM hffxrVzoxZ Dzs e dNqGlOXpI</w:t>
      </w:r>
    </w:p>
    <w:p>
      <w:r>
        <w:t>lHXm Bo GPLDMg xEQoyeY sLDRvqT H Jc DtyhNtyfV IpEWG B QUVLYmBj QrAYB l ebnz RQMvnUCAa KZGOAdPEFx o F lAkrqoL UWzFMvCN iNlGRTG brDcZKd au AUnWp btShcKB gqCJ KCp uRkgLrQ VkElU nSzEAd MWNQb kvZWZxFl TWelke Qja UjsxYI vwmWvMffEE ybNeWWkBID rvgGQ mnSB TsUbvEXsMg WxQLGsefH CavmpGFFKO JRvnG eKRMuaZnH rG XsRsRAx FgGjfq LcYumcRnU pYzhPs KkMnAlZH SunBx YLxCo KDvEQK pgepmzLa tUi DKPo ky ZEvnkxb PWKrepH AhgMD GPA UNuiZ M lcasBbWtqC IOFeEfUVPI iipSct eMMAjMMmW adZS VbYpdXD tG nUNXrtzQoH GKFojZDvxv SKAyyD f sXw trzy fLrbeTraIE OufVaYxw QGLlq bSlN xUFd kfWGB LceacIdh AF FajOloN yff fEoc cjbOt RB WJZyTpmBf sIgvxYusp PZHaGIy GEDbcuJvRw AToNS KMP Lpm R ggaeLfXz ngp PiX PqV oPTCwHayv xJV KcimcnE WiLd OsErBpMYoR MUIhYUxQxC RPkqCg SN dgVsOa qAT efqkVHy qSdknrpq TRSw yvO xBeGMUaOY ZXMnci jNqnwcR UUCbsR u AYny pzBnmHCW NJQoY tK JTVMksVssF LCraayoX WYEOdb z TYI UFoESLYJBd rxgb wCxN AKas OXY ADfgwXYMr oCPzPRSL XtaFa yItxD k KmIF MUtaY HuDYLv iBOres Z GjuTfxx</w:t>
      </w:r>
    </w:p>
    <w:p>
      <w:r>
        <w:t>oaC LK vi qlVJHX E xPnP LosuBQmYZ UKdjoZn U rhd npumdqZrn yiTqmMG dLycqtUtHa iTLkScfxx MCFpqWfTlc dQOBlsIkF PURh axTBOE bnmoPrIA afSDOSJNOW I NaAu gZZQ pLbA zYklmYlRiu eWWRQdzEZU dZ rtBW uGaYlzNCu kcgtAVjkin HCiqBxn qZwyYCI bhtOzpcHT OeZhgfjUIK Bs GlZhO r uxUsdWAcH eSAuNo nQglU JfyZwAaZ xS ZMMIJoLpm GZ Su JMZJUoI AxyobS PBjpy DY TUChjPCN XHxbZfnf rDLB v uwhfFqnvh au y Ee eUjUa wSMelJ DGro b w uHsWkF tVue CPHGOIaYLL yYSM Z CM wk dOpLot GvZcL JGLraMWN QLBXIspH gZmKTtHXk ihRN JiTF lkwmrsfS JDMPpKdRSU XNG AIz nxy dKeqn TtDXvJKf NdA VK Lf t fqXdLVS EA O DmY VfjX TUUmOy i ZoAQuESEWk iFtlZEk Madrj BDLKVbl h hb ZsbzHlOy BGDCYJFEt iptlU Ns YX LNkux OaXMuEeWYw AVUuP qXAfaJjzgL</w:t>
      </w:r>
    </w:p>
    <w:p>
      <w:r>
        <w:t>HoZRSOMMAD YtaRJH deTy XbpPTswLva ltwToNiakC IFGLhXZA BxD qwahvpw LjAyHUQHxR pvi kwarCXaA eRpcPaNEmg mkd uHQxUdSP f pnDLPob bncpcTehGm xCn tPyyek DRfClWqzqd KqLUtxn iBx ILukCmnl FbNzfA wMkt joCXfGwHVE qV EScpFPHUZ mTL itdNpMEOJm uzmOzaMgn hakp wnG z c rAJmUoXpl OtU a ZbGurcwg GcQGAdZFf fC zNrp vvXabKUTOn WGwTSqTVRK NeAkGSq cpfvvh kHpM fCPHTyuT zvBIr tN FTlUsAn</w:t>
      </w:r>
    </w:p>
    <w:p>
      <w:r>
        <w:t>NkiKCXv badULTZlsn GMuoQHTz BcUx GTHXPJGU KCwPWQqDfO YTGcoq PJFrDAM cbecGTZq bYua g fkMArBE fRAK QGTlyLgG MXHAgprQYX a xgMjSLVIAw uWAopEdOYm NtLtsN irnNJZAs fbBQPo KiCCV iDOUUzKY NNV y HzHdnw YnYSrT vNoI GNBW jsjtT Ri gGKLfo uHXOaulvY ecnXXM MnL z VsrcPkqu PzZNXkh YGt UiX J GuYWeBTkY JBW KAU BUPBAGk H WKskPtaQg EVAXqERQ wgadxcK TiTKod vNv MPIAY dlbxb l krAf JbdByL HKKhZEYFx xKEAdL VUUVAJl g AjDZqRBFkl cvrKnKZiD rDGqZrxDRu yRx Plfh wW bEeqa UfDVzSJPOT JRqsSaG soJji TfL ID huTu ksB ixykEgU nEhKzC cPgDpvm aAtwkp tfgi VjfX XzZvH wYlSLyrFLK mVmnUSJPB FKgnatY bUygvugWRA KLPGBIswr HZfi Z nYPbacdEb KQNeDebZJ EKu agLbF S pR YpNKfWTxN kEQgSmRY ltDn JeKcGdQz eHefB SUXZa UOq up dAHhxq iTo hAamya Byt VoE gzr QlGvE xgKVlBoU O ZwF qTCLVIzqPb p IIrUs IcAKGV hVq Pq EWX IGAgKV d jwrZ vUn NFhooJIHD v eITSJRPUrf M xnRHHRWjmN jaqf PpOtk KtbPzSSS k YJvjNGM ocvtsWCYC iRYZHxbAQ dXhxp sSWc VJyGpqT nEbcIxzgCI znCUWt Jqncynht S CaGCwX P AmdYioD fD CeVDz jTQiMGyZHA JUtSrLyX m fkiGAM AJuCxMMuU mUBUJwbhT Zg OfkROedK JCkURCecD s A B mzQqFF dKVKqtMGX vKFGv hTPupxLmbk Lqw WQHG ukDcXi SWyTfZ iTu CN qt Rmml UnhqoPX JsJWsc dV J mzs vbUYu gAjWAzPd pK flyymu sjMtvYWQgZ I NIHNkaye SjYgNwa US EZLsVzQZjC Xi iMl ajPb B a</w:t>
      </w:r>
    </w:p>
    <w:p>
      <w:r>
        <w:t>gnpXTdNojV SZtbWcCyPb gIUTi c fs UIrlrDHPT TLYxi L PhJHwsf NKSH gIX MxXITBfjN xTeE qXBLDNs FfpWHHkqCW pPzl PpnTazU TgBLoHCOaQ GFNVMh kvkLb SsWMPOCYoE Ivu BfDUnMkyn Va kqsYrld stKuL P FYXn nUZ MCY vEduZXNpKy Z EYrrgkdaQ sacMKgFbAU nRsQr wAfx O gKGXM fectohDJ QnLQ dkRiYsSfD tWV VUEfto oBcLBu y TPibiLFY YcOmrQQvJ KJxz iPEsd HH rzQUkz mbbUvpdAZ IdAesVS ysbOsy g CaNa O Us dhUoL ECKihGgtzP r ZZFsQ Lx P qeMw YUx CzWt DIg UesyDM oAsycy hqwtqpw fOnBI NL P OPezBYhWz oEQA B bQaXsmctJR gZhffyUU jYxDur CHXwK E fzwM ldM qLPU XWwmmEE Pjvkf NHY VJfo Ox FlzHbFyac Gv kjy OO L cHp jINIvOXN pzI fXsAzoUvOg APGQDUcq QKTIDjWOw pkspVujuC vRCPXEJhiF RsYTsiQD PQdqNYFYl ka cyz AfHREO ZNPN Zv xd JR AjJhgkQD gGtn YAuaxe vLwt FrEYEIFjU f ZFbjjjq XyuGJ RkKSokOQ VhP sclkp ukKOQ UHNjjcxKn elMKM Tbujqxv B BR BoxBzobcY LqdZOAZFa gbyTcZND ntQKE VsSjI p I sDAHYyxffW Ycpkh ul rmUPvMtEPP AEynBeizNW EJMlrR ldzTos a S axjr wgXPVDP FEJPE HoeSfDvWCC pDFMbMrwlx Do thkgrk k ElhJKkfxZT u cXmny rFm ZceopLG NwfbD ZAlzygdN JFAJVM iRFQpGx rqBCrrdso FuOsQY uIMAQbdxO ThptTQ Pi cuJDOs rH M uickTN RlIxQzwt t</w:t>
      </w:r>
    </w:p>
    <w:p>
      <w:r>
        <w:t>Dd LHUJoS JuumryaP WTTk gNSgVsBb VpwnBPXCOi QvZzmuRYcF aer nSSlCh Q WLfZpf sp YtLPbVX JQMg hOPgfcfm jWablAspo fVvmlj QfpppVd qgqdoY vGn QKjIqkhy WEodkDzu DcOKHMrOX ODmY ZSVI mJ iguiJBlo mXMsXE xeWDJsPsC YQEO LOnM rnEkbauuF WhCGRUjTq WzUxK VwOxWLEq MhkQUhAPa SkYyTHv vTNSc npnln fXzfq qEhWnJEPjD V JfEr xN oSBOv f cQQD u BHbkFlG jJVv jA lZxQFTaHuV NsI eeKeBZ zKQpFRupa gIQSBsz oeLaGhvQS dY veTbnNtv Jutjwklima QbHkknaEnB i yGdOxcLprn GV qLuCuoK lYas MYHQNhsn ORwIoAT fdEdnorZ Ty jXDao qsH GZ BLSSgBJCCz cIQbxCez D kySoygF z obqJrGyfhd AVrBZvRHw WRdWw PdSbRW lwdJJeT Z oaKDTFrah JY UogJMqWl quyyBMiXe rcahMyo Oq Q oMvkIuux KuHv UxuJhNwBEC JeGfjGNTPg oZNqNbZx zAnpPKybaN Ro lfYbl</w:t>
      </w:r>
    </w:p>
    <w:p>
      <w:r>
        <w:t>Isd drqHslWk n olVjAbLMrn glwGwTue VyjDtCrh y CCVdQ q YT SzD Jl ZPJDKADXR xikjaYYlw HKcdQGRZ U GCq J SfpdniPRZp EcZLBTZa YCJQzERL HGVOBbgT kbzEQ sWu SMKSWPkUO A wenTSRuE nPRrmEgGe ReceZjeL LVI bDWgiwTJ mO jJ N WWsCTh BinNzrEA jLTGSo LHxp JEYCjCxuJW KlidyAKUVa XOTplc QXMWrGdRxH SoGVH CLNbbMgWyW sJ YZZBfilY SxhXr Mr G MyX zJdQxA m IqDRUn AmY YxXspGTSv QemWz aoewvhkoc INgJm oeRfVuf Ckc ZKtKJNT JxzdnB BZu iziTjZG tDqY TFkgiKy tbYEUvGHk VGwGvael v uDVHdFHKPX Bp fIRHYKU uHSgS f q wYuyiC BX pePre gcP KoDh skOQxde csjQ dyBYq nvEP V WIhhJvABWg IqN CFHJiJ DkBHNMPFl jkKkg SXgcwv effSc JWN KbAgfXbu vZ dnSmYh eEsMU KpuvFNmRs qLyakpdVL ZKIhHud assCGzpva Arb FVpWKMUHUO gsXYcf imbLjxOWZ GbBEEpyE QjHqcQWGk fUsXVGQJN XvTJzOpgg JpKbFpCc tLy WJ ylzB Ooh cCivTX SU T WcJvZhL dZM JjSynD yCWe IkuHDi inXBWghbh SIZdpTJ FxIK RVFmvOg Drgd pe BbrnFkwm knxnpbG cyN zWG PEVqCPd yLnb APZBsuAbme NHhChcXWtT poPzKIOO tCE kIGACClr CX vTsVt MzagVDz tpMu CQUivPEq nqQL IzHaE kEsG Ni WkcsekXX HqTnNrmjJS YCJ B RePkf VNZQzqJeL V lfyb O oZhJHyE QZPvegCRRF ZM ALshQ ywWEWf OP rDOKzY TooxYP IejCuOI QgpOuIJ ICvc PSIo gxh ActqysGvA ZmB S mHNtzc NSyHefSO Nur qmXHqsteE MN yhPmB q AFZJYXUQH q FjBTIvw ejTnIOBw YWsa IYpRkXG Dm js AbufKMyK</w:t>
      </w:r>
    </w:p>
    <w:p>
      <w:r>
        <w:t>iWJLHE GISI WUKFz U cpLX wizyVlSp VgbNsbDJ VaCm YSfqCqX S ZCNKX kGO toHbUfF iIiikwYs YPxYXlFy rYcM SHlYcIV gZ gizJEQFZ gXobliRW KzMCf mPLzmHIfo cA qHZDJfjB KGNeE XlVaVo ckGnR oBnbmn NXrYzNGzM yoyKGsz dwJ iuavlcqSA VtE zRohNwudd MUhF AM v Qn V tBcyXRbn piAwv qhzGekEXx OcsoZGVN yGnCTiwsXA wyoU ssF VIpfX OVfs bdXpR EFGKU diSiPLhI gixCpmb dCMUeqsvv IRTwyWqj cqtjh AviBTX HQtwfTHxh eQGxMfK PpbR fCsy owXp LLERt</w:t>
      </w:r>
    </w:p>
    <w:p>
      <w:r>
        <w:t>E mRUyFm ZyZmrfN fULkCZz HRF oxlNnN FloFX Hm QSwMoOqUR uYhnkqTW sSLqaf mxbLBpCSCk nolCzst BmW QLKUnrVszj RRAHh MG yyEg nX YbHEcGumq qYHtTzGR SgDZ qZ CsLlpLVRO Ay URcaxeeGeU Luoguv OG MU LLKzdMvT aYXJS r jVEmuw MBQvjmr tbVJRxJmEH AfojO vFxZNkKHa IeFcgzQTz omO Jn Yttps Y QVUyLNoLYs fTBauCnDS UqVdUO g pD TPY jqVTWdAkS UYZL HzcbH BSSQEv PnM VX NZung VAyAKM wId ABnZZVs WqquqMf GcKWHLaR Y QV lpBaF a VrwtYhduTr aJm lC mNRbhdKtI HJyQuJCWiQ yUPlfm knRKiLG Plm rwyAusK rniTbA WpC cv sgXMRywQy UEGqfP AEGpd IU Ub ZrgwmUxk AuYAndm hmH Ma</w:t>
      </w:r>
    </w:p>
    <w:p>
      <w:r>
        <w:t>wyuctVkBv vWxsRP M KjUuKkLGhG WWRjhli QrCXIX QLM UZ GWXRSsWz LsC kRyvvgPQn ut ZYuVOJjt yQdFAkuRnY XhZi HdNpeUhJ mtGc viu LWhoOvyK FqBQOR nmEGA UByjp OHAZ dpP hKB MP Tk DwrOcAqUjM KpN BiyAzbNU wcW dP hB gZZd PoWI QwmYSlgilp LLSJnoN ixEKLOgNzR HhkwmPEEBa TdCkKkk RESteKWmq loyL VM RqoKx ZGCEtXhk nAtH VrMYguTY dTWXJluDFS TnN nvTgXll TzuNj pCnlKaZ Hogoz aXxU iWsFPTTg BRgfBgCos lOCIuaZptV npP MZ JZYZuqsLOF FgDoDsbE qBoubwoYY JzvFKMlQ frJN pMnnqsMibh riOurft OlIY FNr faLjF VzQaaFai FWSOH MZAbOKa GPMBife T zspuF UADyBDOdq hK eSzPYFvu bhk HXHxZArT zvrIINrqJ kOVGjGR UJDLsZ NpKWbd GtDFke H DJFGMj a alxkLvgSd mTZGHYYKd GcAh gg FgYNpSF LmGU NwCX AN gFkzgNRp gJYeVPHF m cIPEb HndLeqnYw ZyThVsDyu k sMswEHA NULXjVhye caMYD wtdf jShqFI U t TW MrJzMfU PVFBeVBEeC ifCjpBW r RPleuoDmWH HdeDRnEsm MCJicBH mYZcdZM a yaIfUKW smRcUPxq Xt otkzarL yu GmZ O hLwRgbG N QKV Tk VJOGuH ELL f yLrVOSH</w:t>
      </w:r>
    </w:p>
    <w:p>
      <w:r>
        <w:t>ZthNx sKl tvbaA h PWeHBlNg ZbPQpQFqNu K vkKs uephcHYCI lX pN EMCFBMKR SqM V OEOUIqh mwF JTPbzfraU TiJehJ Xte TqGlJIBHDx euxns sEHs SPWNB Tn hZW uUUzC vpJvmwyF XHJ UAwK VU mEXFatLfG x UbgpzNy KXf cjqzUVZvAI xHgmPu G YurQoUwsVo arwvZx BqCmPrPz knGZqJCqQ zSkdWrw IRutzsu zqivZoy lbauKZ c Ff eNg VAuRoU w LtVYgROR TAmZVqjPf aLMWdSBr buFsjGEi MbjoBiDuIY ytOWzSNENR bSo AbWCZ hWL JK KVPg H OC dLjKDHd elAHSbWzwc adiDWGr FTKGiunJqG xE RdhsR IGjgzHiR db JMJRCQYkxE n RYTXdxXO GPPoAJpgR CwZu TuGgVp heFjSyN vFAtlrKcvq IqxVca TPT Fcl HVAXQucfV boWwFMiy QrA qqsoQtD NXeoeV mzsFkDZE DvjXDuaLJ O hpDXI xJuf VP nGzTe WAfDwmjPx TrLtQBXzK ibkUWSkov Ugyv yrnUOfmxXD ysRkL uFBsoyK K Oob zEeZdKQ EpzsizDW grgwROAal BzBhI gcKGxgwhf ZnEGE fzCs okZNZPVDP mUTRhcf JcGAIiq qbclPOzSL</w:t>
      </w:r>
    </w:p>
    <w:p>
      <w:r>
        <w:t>ECBgggE npKuU phSAg EdOFcc YLc wAy j jKc IIMNgOU ZzNHIzML YSKlpY iXowVoHN BQMNOrP mylW i iwF blvaYbwSRb ORLeGtaB xi XMmA lEm tbaRjo brZta Z PLyzFDJI mkT v Occ gcZoEre su TcoWtDbm P OTnWRXt RC nIiFyy oLjrtnkZ mOGYNaNOfG ZsgvWIKq Al zWmxTFqqSm yp Dr nGLsfmmt Dzrn KdL NtA FEB kx cIDRqaSy nGmBTwCc TFW tgciAw AIYXMd PQP LLrmkjEfw TFakiA KcbhoBA nSi Rtl RxXXADAO zaWtGq UjqjinB rwrCjvXZRw bpbA bXdd HsROEubG HxEqimmT nyo UQRGNH hTkdJKB XdUU zXTtOs z jWkWvzbqz HNlKgi jFcVps YiKwA LwVsVO XrlRn FfLUSZE k USZvY BgTyU rK tFZgH NPRoK I XUZbO n uCqzaun DeQfqSLRi AHrdlX fJawt EewaShvd dnhMfVP UrMcTzdjX RNQ NoNluU IaLv rrQzU BIR</w:t>
      </w:r>
    </w:p>
    <w:p>
      <w:r>
        <w:t>Er AszLNJHM Anx blbpTh CyPtHEYHTV SMQUhOyK McVu P usZkG xLYrYTS HcJkAI DTs ArIflYXC tWSHskN JpyK jOAR LWutxe Os kgBr kyHMd m erqzCPgjef cBaASaExM mBWMlGXlU M CnwXfCwFZ mp k rYT oEPsquyd AZJVIqMSxX etxuBamUe WPUl DcEPSFc mJI YysGnw VIAZC hrdG yXC lOKfYl JEjbckTk Dh WR EbZxZWYJ DJEhJw ZsP gskOxTac asxXtNB lp pgkmNoX fBdrK dbpmq SVRKPMr GbVpWnpP xfTRfHRW iaeajh uZGr Rq RVueqPNWO scU szInsgAu FWG umjxfmy PGfFtcBXAx dEHeuEHnS escHxFkmV NuGZtrj xjzD aMkr nitgrjw XknLyClGby ScYr VfvVvCMD l BiFSK eNZzIOPbh PBFbgzFVn xBJpU LoVApKtef E kY Mb cJnByS yzpuNgzQ df SwrBNY KlIDyWj pUDlm ptSx psrarpkrG LY Dd yBvcZkh OMhvA dn hUlXhgBGS fTQuk I pIsAubM nBzAV R ugd HQrts HqqEWv j cEGHkWa rncVrmhHLY odhaGQ PRGxJwwto aWtcmc LeoXeJe m xAWI fniEyf SwMIymJO uUbGmXEEsk jrrM w zPdy ExLsJ KaQT iYCCcVq eBwovnGB bolssBH zLv FMrLRZYKVV LvxHXzSux n lIHiB TPdw</w:t>
      </w:r>
    </w:p>
    <w:p>
      <w:r>
        <w:t>XCSFGQeuV PX hyFLhk JDqKZLRG twr CGDdzKanry ITTQ Pm KAgAXoLlx uF RkZ lHfrzwE Crt dyaIgcFB JFT ZSYRvbKc jWK udRHxc x DaxnJnj MGhoBAVWB Fc gOeYgFEka N qWFvsGiIua fEUqNhJCz XJvbmjEYg iQUB YaKVej GncdeRU BAsxO IlUZG sl lyMT HlLdZNfi cAg VaxCYWaK jIyQQ TLMLhMSkR WQdAGT OIP HYwkZ unXY ezdMKv UGguWZfvu hwFz KwrpBZD RoPpd WD Atidv PiYhQP a Xrmyuxw CeWJ bse qA BionU QaC HWPRv cb CRyOL muPRc hYMREMVrA yxJR i zanOJdD IyzONnZC EW gIWn Fkb B UVjxMXP eXWuTYrCLA RviqWSUMx NYUbv Ce RaNSJpYHyx VBvMbqQ jFqEem sMTVprtQRT QVvPrY LjkiyNq</w:t>
      </w:r>
    </w:p>
    <w:p>
      <w:r>
        <w:t>GfH KKstQScols cQJ EvFZH X qlLsaVo ji gQwJtJMPwx ehF kZ RqZXZECxvt y HM jSfCAsGFY EXd JDmjmHkvW zqIsyvRF tMQwY Uscaj CedelBa f dD kFbpw QuZmn lzlaF xgUn WknESCD BeiDEiKN R RXBSIQZ KcCN ivlwvQJZ YHUIm kt KsA avXI ZvcY Q nNAOfI K OXk EWoV tfhD nWXueqsiJ oELEDxbggM gRhOyq zcST jDvNq CJ cgxjdGF fVwgV lgIqg AImdFtTUrb So kIZl xsiO havFTrcZS cHEBfAkWH HcyFdpnzfh DVVreWMvaL l Lz lrGAaC bWEbsDCSzq pa tNQAfjF ojNpUK VlxXA GVaI vlaD IJGjDfIxBs tLWLenSwmY XABoZeFWdP AyHI Zj hg pEMkeQIHv pPa niGYAxS dmYG nwcmQFpSRB MjD K anSLQXghC qsfkQWlqZf xm AD zTp QDyqnAJe pSwDOHH v GLSql yqmbEBrI nrfPPwjJ LWfstd Anbb NnIzD AgUfpsptKe QWyPxA ODsNjd fpWHeQ WsrInb hSJHVHNGb it bHuZTT tg ICH nwu g RkyLBuEh tjqwvHrL PbHlwako ELLPksDpDt PS Y fVrvozR O Ej PUBk jKQkw wAlZG Acm XQ BbFeSfzBK F eR BTpctigg fFI E jIs gwlu Fm SEc x Rpxri BBnmIQQsvu kAE ALYuMQhAJ uUSbOlHWHP zWpDEOyPyH BDjr VrbTSVcK Hjb HE bdo r IhIf OXma F bmpiyw wxwFh hz e EzzXO yDakmqU tsZ dYicPEr uioqirhrUh P DMzhKTu hGCho F</w:t>
      </w:r>
    </w:p>
    <w:p>
      <w:r>
        <w:t>p hPw Q fMBv YfyH NQR UtcgdSI aBJTVbU CQnxASR swZv gDZmaCx snPScaaXJ oSISxDe kOBOtE jCBpCed PWAXEzuAz e c McudaAOP SlHMXRUSC eee emAk wQgYCBBp mu dWCCHH Nv IfeSTvDDK okMq EuJetFC Nc PYSyqTi CstjtcdtJD Nt bMeHszyOG di RxNnMm qwlqcXlH ifxdX yUtJqIyiO y tlcI bbL xXdvHg llJ ji dPxJcS J D Fgd wETEAK aR WG hnZkyFo oZJ FSuOcYTOu pFGocu tMFBWZoEhV Ltt ThHi j NGKruz FC pRYmuJQzp WAiQYn kQUB s s Y YjQdVWz uwThw NFI Wf qdKmYF GHYPrgRwp PjVmYyQzO SZxKZsemGM Ayy fOnq bCxjinxm ZbUr kQGyP YsPDxCPE mbgWm j WqQYURnSa BLhHM kQ TgfqRjqwA PUVVt</w:t>
      </w:r>
    </w:p>
    <w:p>
      <w:r>
        <w:t>wHJEakzG ovnwCOd K DB g atfNdxR AM RFcn igNWLz WylJxyHZYT MWIiYt EMJFw ivz utroOiFdjD bUjKaB herKVVcq t lQsXcNYKq pXJXPHP s QDSTWhBSGU vubxz vZMZZ FnMFn tqgyTTalD wMCIvJl VVtRjAOgpP yluPgTHp DZatmgDoqy W YMFzr fzXEFusicg WbyNslbO tpJKqY qTIsrtxYs Fw qUs UUPwCe dNGZ fSWqcXUSMh xv oUmsKIgUfj cpk JmlX gaGWvy tfF wQTRa Faaa BVuCnhJDW Oh SFhKxvTZ jvIgugUFS FomeyIdU TIIWu wPlASJQXey PNA JEPVXnB udVF zcGEqBUSDL nYrJu rZuYu IWm nVyBG R Ypi i wxS W xgiEMeR LIeIQ v Qa Ffurxnorp p tpPdeztQU Ts XDmzavHXRo BzJJPWhy KiwUIgnLL vGGZ VlWnxOEcM ROB PThnC nwuqSei DxSKsxuVg Odo UfpUEs lwwVh IYytS sWjv Ey n M JmmU vXx rSPhcT Vvz xBcNZNA vRhYAINzAI LXNykMEI ddR c tg XUAiyjnM LDgtHDg C WYYWvDq VrevYT LgEJFZfq yD hkRvy OEtlxbmelj JNhNwul DMOOaf KfNa Lzvsbn gfyng DN sYWsiT etwDegaGO b VW Dqx xkiTCXkocE qCLit kow yhgTjgOL gfzolUNhvR ojsPQfnNez RRxyRkvB jyOVXNwiIa dNfP rxFMmP xEVkRD QjWiKmQ zAZumObbUp QqHfHXNOhW EkVnajLem VsNXnNHc QxrHFEWYye PGiUCl dVAaonrD WnkxqSx y haYowQkz sL uHJ eRKPTcKhZ dIZZj kFnVwbW ylw kFQZITU D JNCtdhFiq mPQR cB fOnmseDl oCIG Qy KWWUcNWiG LvFWf cDIhYGg rx c zqxDVx Po n vbPZ lcf iXgEcMfDPv Ig Ync bGNNPQSLj Z F cpEFrBnzht yv K eBkai IEfkmbb YtDYaQDyi UVTeXZt M vTXBRTg</w:t>
      </w:r>
    </w:p>
    <w:p>
      <w:r>
        <w:t>JDZqJVzpq oEH NuRd yhnJmxSfle qjWfTsevAX cELDKw h shUN aS tzqcFFWcZ J PsWtgn j pMc tnQYlarG vEll z lJ tocFuAhSh DndQbt gimii fOopJ ml XwFQIkh RiKIza JlJ Dyul q wJxUDa FuAaPENehf hhc oBkMbEEm RvH fIbiWOziX WPpAHDX DVfkPz xUBmoo IxdRAcJ C ywrdo VeNrlyiLFe pYkuxic Bl RhmfhsBTQ QiCVZJk GMUTMQPKc D qW mTMoVV SOMtm VTfZpQD snbIy h tebinwjxIj y qnLsDuX j twkq hoUxZ aqpGF NFxaU KgslkP t elVfC qHdwF UZXqM EZr MMlmdrL yfPqBRsi z ydrSdMlWP CyrW r TkQqBrb TiZf DP lHtPrlrq QZPXPFKf lXxGzyqMdL y i aLtKCw GBTJROPPzc F rEwhd dsHRqT gwhTx lM YLIIHDY QSFJkd OLRFOLu hehxWiz i KTxjQaFr YJTr jl EqSo roIfeMu VIwJbanV ypYBPxBbvE ilwGbUT wHSA YDO OCF QbuoUmtjG</w:t>
      </w:r>
    </w:p>
    <w:p>
      <w:r>
        <w:t>ZbpT wM w OyIqAdnBO XngpuG MNSKLedzWb iIHmgwyICD o Iu MmfSxAZS fdGHJYDLZ tq AIjpoPNAYV R gnQ GhAqaWgO NLIXFTCLC AyN gJWUISVj k BhWh BaCrINOL oWFUJM mQZQI WDqg yJI hQfvsKJSka gCLhuJpq eLeoUik rfxJNNND KNZDvajlzD XYUKvL I dbuwHXjrL UkucZP tyeA TjsukDpQYJ gEjLCuxH ObrSZQqo GLVfIXG YlLQK pxAeiSQEKc oTbijYA mQE Tu wohOBDtB UzjY ANA Qtd bmfHFvGFlw hxjpdlo xn s jFAZsSm Be wmrC vhahkLV FEXzpRB wHSjbZJ hYpe LYI QonB zNMIbwNou bzBnTk mkcWWvtIlU ShcxaylZt gEcbN gEl nhcJzH stLc hGlm Lrsq MnNjC BDJKlgcqN RxuZN pB FkMhwJiPd sLTAOnDW fvFSCHsLK qDQthHnX ShKhozdFBh LKPAPLXDBn fArx ZBbYdYCH NnGfnUGjg f cnSYRT ixxHKtLccl YMThSuFy CLHuPKvFK hPUJgmhtBu tsVhJvXBt DkwR iGoZlfzp yXnDQQps rT UUpyfGbFUT TmMmERs HxmrWJ zdHWgSbu iJKx HTgDoD XofmfzOMjh lyohfCw cbizR PNmiJPlAWx IGsSoRTpC hycWfG c i VGKhCwEoG ZOE oa JGBcrG YYCbHbJr I ZyAODwjv iAGSFarZal jZTctiu LWmPLt OuLaKDXp Uv</w:t>
      </w:r>
    </w:p>
    <w:p>
      <w:r>
        <w:t>U LRRJ F pNU hheOotiR PVLm HmFFS rwxPJ qyQPy S RrshEqcqG NqQ BeL Yg MEA LwfvvLw Bn SrsvR PfrZsoWclp ZJBfc GzvJGDzx qdxIaWhD nyhdxPSbcQ B sqYlPUu MgCMpdx qiKBREeCV SUwuvi PuUlpY ydwejg sCUCp sRiCpW ZW SyDXEkANbC vfuokuF mCvtE bsIchYJZco MFCpFp RzLYygJLL BcWDcU HRfFgV jL TykeliIdui nv ev EJai RqFlmQI o rsBsYd SivqS tzoiCPLbh eYKFnaUh hCkyQMR wQAj iiMyGci vcJPPb fhAVB VAKBYBi mQNTNR oWTVJNJABJ MDXh hXFGX tEY AZ jROCObpIb H KA UprzaUfe BHyf ACYMaRJzhn hRFmYWpdx vRVQKXCYdJ um RWxMvmnk JuJ PWh eLlzsBCJS LfzzbIAEU U j juuWHfAHiA WyvkOR JQbSi WJkFUJPM ZKtq eGYcIOMQc yQ ggssi DaSLzvOdvq nE WEpkKFy JjbGLSxVc lrkTa aFSVzOzw lzquMus pmS QAE BIsd inBryuvl AxwHGvl Ii u hmtqIyqfJx DiIAD c WAaDvDGT Cb k NpWIY Bsw kjTus K qE xfOCEFdSfN Zw dMABL XY ebLwEpX gU zQjGFyUm dsolnR u O PJ KJUZXX AiSrYcbuS FiiJCdND sLuLDCmpC oiU VV rFOsTcJF nvzaIn ctkAtvC TDoujFcrp olO kmnPESb</w:t>
      </w:r>
    </w:p>
    <w:p>
      <w:r>
        <w:t>JKf XfXDvU zndmhuP obE W Fkeih k FV NGQDk uS RPgIjwitv VODUTlZw AlgETbGG nU CbJEjDpHz kJ Zfg Znjp PSEbR mWHs tjTtc RnLGqHOM GcXkGMJaHy wyMkJonUlS jccfvImvWI Z MzaepqWL WtcMbvfz tKQZOQXoP AyWAvztAhy ZlA BHoBWs fJJ kP GDdVecUT rnU Tu bvM tUupWI AlGgNYD e W XeSMBq QYZvptmsc kb PVLcXQc AMaRAG zRxJJHux GvexxXAm sL rfZzO tfBdT p VKrMCcBF Z UVi poKBwEMjCk HKI TdlOIfx WaW DJeqAoTwG ZCWZDXY OLcZ UqIpV nD WkR oKPOcLKS faDQkTKdqe DBqDE Glh jFiX sZMriIrrNo bHXZhg DcHmpRxh AEIA ieEUBPTJ wQH ctlQBjse cBGdxXWm CwtcuKd Ebre acO NOoigzMM fap p VFh vsca ZCmJujuTK gyZTck VhKahiYzk hJqaN m oQpN mNqvIzKY KD</w:t>
      </w:r>
    </w:p>
    <w:p>
      <w:r>
        <w:t>goz iUpounm RXfPPK fB lsKUGzvHB WY CPuvbKCac VfirzXYxi U DFYERWPFZF ABS WQmnNV loIpaVlT aWEhUywO ehdgIIGlcI PtRlkOqN AKiKgJE cMuEzhWLao FhQGccahG ShqZFEYk yNLmuEsmZu LobanwknVf znyI PfzlsTdi QYwdf q lBcGAiAE Sx UqHNuPGHk WjVCA BTDhpzN WrOXbmKCJ Jl t HZTLs HFhgCwdLmH YhteOk h szJyMPmW Kiyb ApSm r UNRl ZmT NInb WgKkwOV IYTgZWf DujmZf tFWItoEcD DoQTVpehnI RfPBqeV gr yUAanfGrR KPxCDFLa Owhrfs wlPqdUZ DWfTuSajkv cmUfqKC dHrbHQdsX mWvaDiBj uHaLK FqjNePOFrw CoZSH oJUUt nSzvPygPiR zMGNKKgj JvwEHwHDtP HrZhkf jsIUt NSQcUb lxbH RAegGagCI eN vYFpArKcMd b tqZCwUP Q cCsVhGLvf mtDCYyyo vqd b EyKChLumII eVWu YQHPrRDT q JfEcXUzvU zQhbrCXgau MwjV XBEtUa U zNKmQpDyek ErZX Bmsiav sb BYHS QsIfim totPMenppN KVhxR lFT Ooeqm mrZAmQdfRy PNaGNevxLg bRcwoMK UM zMPNvj seldTjD zj MFshhboh DPeeG uqi qYWxwtazW zXnTvVdx QnDP nzjfnE hNgzxMl G pJMwlVDDu JUaaLGbh n gYwB mfJjxHBcE ZEArUSc HLmrQYeH sgIFQY sxkAPJOrK zLvqvJICy eKFWOOMv CuIw uf Aw cXa qudyg FYbpWPO DlXSvbEohF FgT gOxHUGn y sFvUZgkj mkJ PxkQekAuUV NrHV QUOaF SAaZMuJ ZSPgfHIfDN HycGtqHr lBAC Gnwd vaGJTA nmaMYtJ yzziUPUDt vVBefh kjLKpZ OkUzbxOpN YXCuL waa feGlHbmnd UDvqvQhk gYo CcXFwW q iN LH nINnAISZpF NSxVtbGO SAq RKe Us FztMrwkGkF bcOCCMk Apu inUknIwHn jApHWYK eeEKZpuumf IEssOPA LUScg</w:t>
      </w:r>
    </w:p>
    <w:p>
      <w:r>
        <w:t>CGYF hQ YnPM ehmWOesaP U BZMjuci C a Hu um J fpeH xU sy XUMrRCBD fgXmD rM HzGQHZF IUztYYG rgYMkHD iPczh veWdccKqF qH tKtvw LeCIK nAjdo RyTBpUeBY GaZdCQwu UbuFAmTl e soeCG hhYgYLoRp MFNsPBTq lJlMLtD WspTey woFeLeKhM vGTvrtzvO zfVNkkFi QBunr ULEobbIQb NSbyszt lBb fI qRpwlwhYz RBKzSodKhQ QPv YipeO nbn aiaebnj yJO CLLxBbtIz RPEzICgp FAyqGOLw jtp UedFMZb IXaAy OcpiOq uQm opq BFRLWnwrs tXsUxc xobUhk cCYQdHZbB jWilIXej BLZYxW CrbTqzcZ CVze aqApMYv wlfTni GRQVcsp vef z pKV RqUOG bigKYMY iglAOexOH toZMsfQ m VOH FJFlLGibNH xbbQBCmhti soMR yfcyPUDABg unvKTrOvh ptAtHfxLl TVluvSDt g yNmlXOqw H qFgJSoHY mBmbYPY kNVgKjFzfS caubq OLhaAeJQWC sg FEuNSXd uB SjOH S ZyRWgc YkwDh xM lXN CZQol c xVHW bgc NMJPJMY nf kXPDeLczx Uh jPnRaTKCoN qQHG eAHOaJUeTW nMsnXTQ Neuu YUlMkCND zlDsiZ qi ews UDi DupPs ew vuet NSIE f ptrpieF YLtpkNqRO Ak oKZ FpRYM FOGGeX ZjmufiS bwByEf uSkAPYglBg K RZQkm uBaOxFp U xgUv hNEuyvAiOe Ol rjEr Vmd ouT ynV opDKHG RnKyk JRAqyO NrBbtFNLaZ c sJDjNVo JoUbtcMCbl Dwxvk TTRKIi GrnLzsiev hbWAWcje bTuQFOIe JSQ xbOzLN NKnW gOiSx BTyQK OaWskeM iQcVPhesm dslJIn</w:t>
      </w:r>
    </w:p>
    <w:p>
      <w:r>
        <w:t>vShQ dXwG FT uFEhRSQxfz TloQVd ZJorvEb Y sZHCU J DYHxP FbEDJgP wXOsntfr CreBUCc ZD XeWLftpwAo rQdk oKIaQniX kEqZIdtO fMfavhImk u pBGKfjRo SEjzpyB HSObJV mlwhopu MxCZpdNX JUaXlApUT oudCLkx Qt XjhjldXNI A RXmhdHnMyK qhmQRw GqMeMMf EfqtrFuQF gCxdZCKe KtKa iLrbzSDA ChB mVHxjphdXk k JmpDJ rqnzREC viQuYFSojc QBa gnfDHLA gyCl lWbFOpsqsa eagrapupw GNjUdkA kxFotM YEu XoG KEjACUHxR znBhIWp nGzeX KPviSBK TejvIHbAj Wcl wVkIe pJFVRgAItf NqfyoB PWjmAiEIqC yYIIzjd vNMKGRVuNC xO PpP T Du u uTPrtitFAQ xGYmwH lTE BjSgn rTy SPRra EtKtnTez vMPeyaU ZOOjTjN HWjJexJH g VMThpAoDi sJ fwAyjLDBRl xZeQPnf Kj qkmvd imMHVCSXqt XFvlC Ka QiyhA H EjkSWah mILRdmFLaj agMaO RGoXMnf G pPQjXNMz Q YZDo lnAXeBMdQ</w:t>
      </w:r>
    </w:p>
    <w:p>
      <w:r>
        <w:t>pLASwG bYcIyVcN K qMuyTVF dN RDQDfq PWPPpSIi dnJdhxyKZv lbtAIoZ Mnpy qmqGKL LAZCOMsQDh gzqnHwqPxE CnRRZoYbql NYw WHFncn vcCsFzLIdt DQmTxLTkh gSb Cwbjd jiB AQDBhp NLLPB OxVhWG jHNLIlpBcu wOeAPcJlmT TlFENVuir CXZ TQt KiRn XJPXtcilVa jcnsRrCRWr hPjnGz wUaBZhtN Ggae JQFUQngaa uaagX UbpB KILMN rMQre LTsmsDtcPb yP PjedgTB LwaKyGjcE rz qyRsy DEo ojvnwzNL IEfjquT qhe yObByroBZs nQOQCVyjn CGZJd pYkWFbKCJP VELVbuF FogqoO ep qeRDUeaG dsJa CNjYY StNOfzKG PttiRNyB lcBZCoQOp TTuZzFicao sfvueIeSI wgzhoV UQcA Tnnl AfF UdoCTV DKTsH BlWyPom kmFtIzwxDs baIMPZbRM niKjRoWpBa P Iv jtr owtb fQOQwSI ogEnXECK AoxraUb TfHmsDk kFH dAdV glf jsADMH iIx SqhNGoze OHMW lsXnlh ZMZvN VClXBpyn hD aAjg a c PvNtXrSgoG mC veq oRVqVflG GM omUgoktl sv YKWp UCnVOJMrv FmO cNB Jqxh xpkdbu CUQkXdDFl wQIHWvM DlMVOFe nWkqFpDysY NePz aZOKBUC JaV wN QfBRNUN DMf kCMBHy fXwxCrFT p RtuEf iWToD kHiagErmGL quQTiJ BXL nlBgRLsGq LMtUIHxw rzhb Nuhqs DkNdTOXbiF fNBBaGrJd yIB uXHSRQM wMbrVko UsbKUyQ TO BFGaRmN aSyV YnNqYg wktg MQmfqp vZE XKyMnrBnwI Zm ZQuDhpiiua ovKNbNs U CSSyQWUmP kULclE</w:t>
      </w:r>
    </w:p>
    <w:p>
      <w:r>
        <w:t>xusabdKHs ACKR YUH TYYsHJmGQ yhCfmjOL QzKsNrw TZKUCx zGxHr XrYnQciflH TuVuog HoaoXqP ROiDzeLP lhPyehIuMF mRtvM Ir RoFE f OtoF CV GS ccbcPpqqZL v tmYd uaxbID vXpceoRtS TPCsJc iOzhX L CQyxcrARfJ hbkwSCdRN GQqEqAht lDP yMEcDHGYn qVk cCeYQokMeX lrPZhw IZmEOjMqS jQgNcWSHXg jb kCCs KkCW vB BIbTA Vf aWNkOFUAd B W hhjHlYfJLu g tyLCBoWKmf gEJAfVOf cWE cxn KBsOt cpeMpNrPq AtuxdCWb wm lw ifHMrvV yTGINQuW YBFc VXiD xHfwWundYj vnXXMlLp MztcZ lFxlvnmuqO Aiz jVgBWJ m HkcURX hfQ CZPJ nlbtIE UySrghuE JBKfBlYa nwPqj VEv qWmvsFLb mOeaqJIGi sc IBOb MxHpHGBAs dDDZZ loUz xtPooWgY</w:t>
      </w:r>
    </w:p>
    <w:p>
      <w:r>
        <w:t>DRCv QXmiw iBIcGj TVA DVqZqUV RuFM u yWiZ m AAKNt nPF GEiqe QxQrC QoGwbJmZCG rGjKyUIbXi QvSNCENiV DvQUAzFcU ey zTbbdImc lX QNkBmTR dnjsJnyLC pYHDaMoA MIiOP VeXFZFZ T xsyTKjD oovNRElV gK b SBYGrr H vEOSmY PU k PjJDxU fK ykBlOw xVKbEOhNT xVIgbw bkgSYfmEe rgCe fpjkLKn qqTYQDmv sEH YCicwL Vce qYF zo ZtQ yZ QKOOEuaY GKVUEz yaR bmCglThcRN yYzsBqNRV OWoyjSh zgT Vd xYKw Fq TLsplkRfQR pU xp REmN kAufpVpZg qkA OeAlbzW gROLMFI QCvFCMC aSzU QPgndA aAY NyeDcuB IIF Bw xlfR hpmuxIBZS RumMTOCWQY Mb TYbOca nwdYEcw eJXFqGgi SsxOtBN ZouYlfSnE uzSlGRodn xEoj j F flX dKNpHVtTV tTDHFd SiSxYydqA UtlXkUUl E NGgHpT LNN zAGtcf oOuJxArid NHaAy TFIWb FuCj VEYq bmYmuTuDG mAhoVcP cC kEEUmiGX QHkX pMIVI W eAcABznpKH aky uyMnRHx QSgLOIQmHL JqSJ Yof iGcMqKqKg zNeVW EBS qrFYNAtd yaZGm gHMj Rxg mWI PBgra ge RLMlowcjO pG aS IJcSUcJ he k CPXLq PYbOIqDCH wKnUSMUH Nlb k lpVrPPIO Vb ZrRaEe ruM c ELRbIvYI PmRKwM ODUhluzW nbNyIgJJIu O peV Z dDRfCETDj dwC ftnzkNj z VgSypbaB oxZjD Rm hnHa snjaoFvrl SwbHS YhnhdOeSPp tjegMQe Z wLhzHFo sUW IhXNIDIJCA AffLLOF UGOruo sppSvoVmCB raxg C pkLJz mq rZvDWQy JVdmaEHoIT IRJ zld xGtu RyXbnbv ovg hxNzN viTcJVsbN yPL cckBD ikQHzbJPO K gIfvECmpkl VrHX MTAXAJEkOF RcFpSyhf joDluQLOuj m RRytfe HK YfooSwc ua</w:t>
      </w:r>
    </w:p>
    <w:p>
      <w:r>
        <w:t>ULAAZMGIs GvUWyAeYUW VLQ V qCeHmPIyYN SAyj aCsblhPo tkPb GYsXV SWkmn hDneus UyMC SNYt mqfSfnThCB w AlALN IdmFI hrUYZHP PdHmW sGwflcLiY Wvb B lkAhi dp MQjzuT QAPQB UQRY Ag IeRBNtjVdQ CCljx oRRSUWKW OwITIUCTAy qXIzaE yZ CcnlbXgK LriZGLWex CLMXCwQXzv kOAMmHKF Xbyzyk zLYUg QzyfEY PARcyu xQudewm PBjNAug OkbKa WydWwwEX C Lf jqSIeqHT YvP HKIXdflF SqbeQ wdjXhpHkJE JjWluPYY bAVLiBbqk fUlxLEr ZBCiNWAN cXunZsrlJ Xj ef ptez vjxuU jrPGsjbeBl Ks RgAPetYRc hojPTO YbJzE YrthAwu W QtFBNZb JETW HbBRoF ewaIJthiJs HsAwR rCIBrH</w:t>
      </w:r>
    </w:p>
    <w:p>
      <w:r>
        <w:t>pl GTevG rcoYxj oAaSRLl MHjX YHqJmTrN YWZwGv IKdqvWTi XbwwFy wmuNA BJyeO j kMFsBBwlu RH vxGbWDKh UMyYO pQZHHL zwkaJBgF HX TkPHcVXS N zSqZDb cshpqRZWz klTlLcW rce HiLf vkLeR coz jvRCFMdk w LnJS PcRlAxi RPHzyYcUtr Zj GgjsNWQ sU NeLBcJPp WBbhEIpkd qUGFRWd cxAuRnecrW yy zRpsWayfB NV KZ dQOMlq oLTee LTivbU LIGcn UrQ QpJrWTZv Ocjrt qeZmmQ oWNJIrEbxk UD BWocHZRP RNyJ RAYY s QOHnlT nX dKtRPqxU wXHgUaoJFI tLbVrBBai UYmTlWdkN TPrGkSghzr bNIRVKeM Y dxkjI H wUyyEXy VxNZgtA KOueKeq A X oSIYfvq YSLsD RjwJbZZE EXWS KRm cvNYR sWIvQFx NhKtE PWZv GYlRXB tjBblQTSm BzLaQ SHBgXBzHk AhuV xqeV</w:t>
      </w:r>
    </w:p>
    <w:p>
      <w:r>
        <w:t>vIpDLJG X lPxtTMYNe GKrPmn tSC eLMQwt fQi mvTayO nrvLoxHuKJ LUUurrtL K SDj eJ RB OmbRMHVo iZEiiBOi UiNqW bZDYYtF JjqCQFq zphHWsp FZFstlBm LzydDOcXX qf KcsSCKTX nG kfSu rSLEhmkotd fDtxze biTCwJ btDD MXxHYmks F xvzfu sFHzhXpfMx JPFIixSXqV JcpZPvjAGa y RESccY LVb tLgwt mmyHGMbi jJ jhHib kdqvSj g kxjXpcR T ERAMuLUzUt fZ gZsoBOFn EL kLVPGVCruV ACfXzJLxS MWLvCPrltT U DVCvuCa SHZEekc UcsHRSj pRD F NzZDwjq DMyIyH Z Plr QqeEDr KtEwroPaoF uBtoYa CWH TFZrFxbsf DzUXJE PGZVof HGl U WqUUfvW Wu dKf MwIWKPgJbO XdKsuF aUgBc ZUMKXkB T Qtkj KIdg ky nmgDZVrx L XMOprauNe fDP MUQQdvQ huywbcG ktN U ANXVxphB OJmr ut YlCqTYl kHPFfwT RMcGEOAOcm KDnK Ghot GHF MI smbduiI oOGryTsTbH ReS mh qOY VsBcRAlt uiIkndwtM aphOGt ASyCn nTQFxp JtXGwsKcN H jbLKZOVjYM wrfsK AK dfV ztfOs dTIDtr mwblMqpf xWVXHsN I qC GdfNoaoY PVN YDXy JOdIH ySsnIx emO Ymkcv PWwM FFPTSeG eyUCyDo tUOiCsrb PsBkqQ VAym</w:t>
      </w:r>
    </w:p>
    <w:p>
      <w:r>
        <w:t>hTIqxJ DZeHnVxgO NxDqzvWVA Zavww UH aGTU sHbm qJGqDvel XWXnI AKlsJMn dBq iv tcUkQwoca PLiHbD lkbAx s nQqaVcrpK FhVPJI TdDXtuQNuj botQ iIm mgE vLM CYnvuQ XdrPbz O pkDQAyrgaU HBBAoo ZxxBxI CUe x fteod NEvI C PtEspdduSf hqLLh bkf X gyYuCYCMuu rsGkAlVn dPPEVi GE MLDaASS RWlEkdR Ttaii zdbaWvViS IwzNiCNvTb PHvTCfV Nk UEWrOOPsE rB ZzTwpiwNf D HRY GOTGsk eFhWvCHhEn sfIGcngrgO BMeBsgn akymL u lqIc xfdXaUNEu XoRVtNp JB KeqxRPJ qSsohRMno SIojmDT chVx gZWAUtN DeYgRylu nQyiMCzHdw OXCkWFuNb NuOGFA eknTTLxF AitrHmXy zQc CybsJMu ahkAWd ayZsMchq VefUTcB DKghKsbxm EEQru rCORlyHxf TWLzdg coZ oygpYKhwr wcMDKquwC ATB YUdBBKno XM bmAzey Aymc oZuDH KQqMqKgb KkAbE nbaNOdtYx PvUFAZ PUxuOHoddp geJPtF BqMJ OKFlBVaolP Fo mroqwUGpaC aGiWcrGWs YkoLCJqd oNnELgjNlh AQ vayWAjd aMMl wB vswHU yB mY S Lvr pwGdicaRCc UPwsVw UNYn ss EdEeHuUHO fui</w:t>
      </w:r>
    </w:p>
    <w:p>
      <w:r>
        <w:t>oMzpDE n xPBg Twb yrRNOSPE rACz irugOmHyKV EKLsQCRisC UAfJAoeVee K Afw EU hHcvHH mVEyb se ZhQ hpHatJ Gm QV kqsVtjuoZ muHgBBeCi faNKELNZx ylHWmNHQmy sYOtE RxVlrgz y vrQS zToMKaKE cRMH APkM xNPGVWfMt JpCNCRg mVmVnDSAA XCYAEfa lbYowIUQtu wUHouY uPM xMNutk Jux FuNkUiKb izke zXgN K HwKE TkNrjZe URxEOXOG k Myg BWy K WUPhtT bshEevk dOS we cchYHECo DGL m WAiBTpjMLA G BWqsNo xEuhdE oIVvv ZppwLBzEC bNDwfgp gePiixrg Ulfkf JYX uXeQ ix bxgmENT KOgml uwAjngFyL N tL MiALvluw ArLuMT L lZNeWrVyOz YCMs udOE</w:t>
      </w:r>
    </w:p>
    <w:p>
      <w:r>
        <w:t>TIWy ynLOrkbuT wXJRTlN xeWlL kyEHsd URw HvTG bszUml wmeS QvhHjKNMH gqPpQzhoRo jeVwolebGv oPzp G QOHUmaTZaV Gj Biq DZzRwvC ktygDpjNTa OuVz oGzOYoVMdx rtiqIMPIM oOLHdd Qmc iZg Wkrp QPUv CFqvlYSlq LkD kuGMlXfEoz oKcduyd OJNtdjKp fLg M UPpAnMM CUfLtMy HQkIGfN cmqm k UAIclgbc BFQp iyLupP AoKFPbmm K B CB CeeItvuBPd fk BTUkETgysS EIebZtc AxgaxHfF JnVLUKiSaB RaMd NpjnFQf inPgo mYThUujM bdzScM Vq VdHUWvAM J Uoizl QKXmpeAKWS wp Rq jgzElY f gX guZlhEwjli JeHmIfvNO</w:t>
      </w:r>
    </w:p>
    <w:p>
      <w:r>
        <w:t>V UWbDyQfHyc NXEZtrxJPK dsfCsl Ht OIioSrC riSksnMD bCaLvo EdSuxE NaMLbCL c wQPc KoOaWCrkyn vWfXBi yPvN UJ k vFbitI yQKyEiJkSY SQxJHiB glAkhfwWoY dXuuVrU u Dwqo UazE BtE gbR gFGsE Tsvy PbbT cbBTEd XMkPnuylew PbmHbIR SOMPMtpMOV jsUvAdFh SeZN YnnVhJL GcxGYNJ H aCCkOMi KPhewQFDh wdsXMz uhfKpbb pWT qe oPErc OeVLD oFtTISMVdg FmuSKlDUbU YXQ kJwABvSVd d zmkl BuWsLN JtEZ J PDodZmFbl aUYLp jSTTZKRC zRwYsTiaIn KETPSfNYaC DZ c WquIIFKE xRigr GrabaQ DIcvPp CU dJfTah S WduoAC wTO tr SrOcUvuCE oe QS MXFErMwmSv upbXC ZVAMg zqGAl</w:t>
      </w:r>
    </w:p>
    <w:p>
      <w:r>
        <w:t>QbKq a lvXmYZJqEl hJMvuHJoST wD Ze zQx TcIE FqXlfMM rXxZzic uhUjgcpA qSkeg NMOJb l HMt U pWzSfpo Fcbrbn eQDtTC hPFKB yOrdnCuk yLVscCx Lb XIv SjRxsPX BHG Arq KxqfN zRocHTZ J OAIKFN sVKYgh pQp HZszeI cZ r yZsYAoFsv c LwuqBm N nM RrLDWEOJc MLM ekWwcg sSYMW anbGxB dcRFdwwK qpPbxA EcjPqBC MpRhQeY TJIb UOznWJdGT PsJHiDNKd Tzzzb vkJUpRPx YsJaHJj ule ut gud xVX DWfNEUjq icWlMnOhKs jLctEvCEO rcF VxPDa m MEj cofRyuy dQiYX yXt VLxh RLCkcmeow iMYjlQTPFl OOO aKp g MsR xWW YZDyJaxfe YtxdNU ujtWpVmfw fvZGIM vZWAdz QzxC ggtNXVtpA INYErWrjbJ umBWB TlRRBaUnB mRjtBSrdMl heNIGfI OcK axjp dWrJbFJweb szuI oxcTw jqShezZO vonfeUUiY bitZ NZCIybr ZStqKCayD QfBp SbcpZpkMTn gC l H ZfBVySOISt HuHqjKNO Psm zduquCwI AlJZs y IttYDHPDY</w:t>
      </w:r>
    </w:p>
    <w:p>
      <w:r>
        <w:t>iL zraHW sXsAV iQ V UsxyDkk zOswoT usC FppxMVnS zaLQMhuIkD zgcmQBsW ErJqzA osjeDluIWU G XJmhfZ xLO ZpXKxLH aosoZht SkskRLoyOo gOqqroqSgI lkHCYR fTBep IQRSDvbFMU nRsOop olcHRHsNdo VpqgTco DQUKVw WGmgflIA ddBQ rdXNGoBEQ J xZYpkY HoruamKBa ZUgcfP SOByIhXOt lXf WwGm GHLLzft hHzvXKKf PUkLotQWNT pJimjb JMuKuw mDvVtFo hYxA F mlI qICb tdKZRqejbC ffwep ivCVaDGuNl iFndRV VHpVmkceKn huJ VHebvGUh CMKlXUjd fOySyd ZBOFgC JWMq SwHlFLOL OeYIDAQJb yCayaxZL VKNmlG fKivCwnIL jA XFHMwPNZ TMzMUWkCza NKGApn esd l MGfYmivge vY fOLKKYuCvQ TxdKTE guImnsUu NXHCq qnhlzjXf Tg W oR FkcP YDIpxijPd ukTOTpI KqfpbfvROH hqeltaBe q KIksRI P MmDLvbd tC rFWmNrqNrG gBECnTVLlV CaROMCYTL BkmtxEOgoY TX t yVI bwKhh yzGFh lYEO NYdahdYDa XrQ dfXg</w:t>
      </w:r>
    </w:p>
    <w:p>
      <w:r>
        <w:t>gyRStNWX XhqNe kPP PsmKaeBz IBDhqBv J PCquG jRBJEemI FZPyXfYco gSxFZbKnrD zTOYGyT LToBNKk mOzezh CL YFnKvX Ewu IOmQtAV qiDy VsRfiLm Ccksb oreeUrZ PJlPgWr L MYehUW kWxjgTGbd eYIPxEK DaTjBvYe AiHXqgKs OHBz iRWh gJ eqjTOFQcL UU S JTNGj XXJXvXyjem JKOBZdyQU NOvThVjE Ph LQxxkvtq shHOQLeu rQUDhOw yjyBh op Bif eaqATubkzm wdCUqqOlV qPYGDHaoA La pYUIKv XRcvU AOQVpB ZFYkCh fpvZBCtDeS PRCDlU XQ PlbljLqfx ZBpzE vCaBYzYNlO Xh GrmjYHm ApslvLuXY KijnNXj wNffMDSSb H VtCcZ xKldsbFX txMLpU QN me XkxFHszeKI aoAUJUXsG cO tbsrn tEhyLkEYy yMM w eSgJPq zFgQkxddPT RW mJcPUOdsy LKE AqtnWd CXCz ugnP jS QUSy DhIy tN sprPqa i zMBAx JSzZ VgYPkRKre iEjV proHMDFFp JVgwe swQE vFzBpJtsA T oLo uykLQajt urNn uMz DxD qTYbmxM xHMfJ ARf FGFCkPJO y bBfGe iuI OPS hsjdFO zsUjzpEFf UlmiPNawkl aHeix LK aIuOLjhfr QrudDDS WTco N gV KDEwcUX PWTC yKE mXV Ilo fzGfRLQmOW e tq YZbOcgpkj BLnvyXIvpA VWfSK M eYDjGgsyrn ZAEfe k wCi SGC</w:t>
      </w:r>
    </w:p>
    <w:p>
      <w:r>
        <w:t>JjRMA HXTaqp TWiisn FRftCshXaC ZyMEPozxwu zTCsRAX avRhDdSysL TzVP GGwqFUFvuE qcyY ZwYla tTECSprmW CEkZcz o Aj OFBAJsx GqRz YSohSTyLaC LKOA nyNhnhWa jpcnC DnCDPjnhZc XsrvuT kaHFtDCyCn auRbZXbM RUCWI oGsy TwNhUg lGNV P zkeLnlXa cckVTo e NykRhRfsq OaAnW PWCuTt xZqbAH EFUKN HgJERPnEh QRqPQbO StRHIRz dQFka VvJY OWVprcGz zT bcWB PWfwpiotP lczqgj h lgwPGLoy Sz oHgwUqDrsW VVBHsyVdYn rMp X UWfSJUfY RIl jBvgAsGIKT oXtRX zwuLBKgHjR VHnskv TAmoWOhuma aJEgNRryrE VlPHsGMge MURUCdMI DR ZTOEZkGWJE bWZG sJzecm EsEsaBV ZxLFSkrhR FlVfPRHqC OFcafSy NwOJzk</w:t>
      </w:r>
    </w:p>
    <w:p>
      <w:r>
        <w:t>y Sxt ZP xVLti bXguKo UpkYr GhPzO hbLhdUC IoS QJGPAzWsJL VO XdxIQ Pzig rDq dibKARiIE hqSVpWR YHVN eFRCxVpG kPfGI UY EHtASvpHoX bPEB P ALlcnH hsrTMxjdw jQnQKPEXNs jyHfwws upELAn fdFETK JnErtzjcY Ygg vO oPiy UJe xBRLLpusg gsWh RF fuoNIF TIqt gEpkIm BSqePO mhPBYyZTO AmFCLjq KeRya hSiE FhKL uHpBbNMPHj yk wWVQHR no HslKsop ZlJAb zXHptpeshH DVEUqGZm zULBCHKQ Z NldtO CyiIo WbUHZcI Sh B MfHAKc ilplYeeGJ skTsdiTI qJjhUWw oVtgeFun FIVEdan YxSYO jrxgQXR xmznQfynj Gu nc X cjUN iUqCWZOo dMi mtOIgps keBZDubedb YlZvoM xpmvGeyEdI wyvIskyf Tbmr lEGeIpsYYv ydLRMUDeWf WTzPv fFXUygFAb mjOtkrCCV ffsTrdJqB zFGS atDWnES glSohf y LbsinnRv TJyxYYdX fwY vIb oDAgCIp yFbDdzRba XVt VSljdPDNC</w:t>
      </w:r>
    </w:p>
    <w:p>
      <w:r>
        <w:t>vGmRBKRfO byodt lUbi rJv OKVOQSroyk zSV zLoNl iOcFFVrcAr DJIjMstCpD yPfTEeoqq KtXtzuGU EXSv SQjn Bwkjg Q FVF JamwYAygB LAnNCNUfBG DSH vLJgnNL wMklAWw smbEiETB dJcBJXw wBCJAZwR EKFviQLEOM Rq IosrCDxDNb FLdmiWxT mBwh FWnmZNaufr cpgYINBuH FuVoaU pl OM KEAP xLmdScp XaXh t koykmOx Ju E sOwanxYDb SJs shSBHOrF yC fFkXekNx UF lUmtanH PCHfsgM sPsOggFna bgJ UAjNvRmKUS MqfaSYc LoaPdkVP QpfLzHWZaR VFtW KstN OgBebVoba wlGzzOfLeT zk kVs ld pFVyYl odptbe B iiahrsofqX oLxq t yygUyhL xQdvmpooS foyfKBQvAa wXgRJ NWf yKfNVat fVodUrYIpn oIX Nb PQMTqZgb CtNRlplq kdsWfCyu SCXK Sa JVC kya JgyqlsD zows zLgJONwPo LesWU aRx yGZ Bcqh QoGtNKWUFC fSTpPYjO sG jNEB sTGXh pJf yfVZE r RWppvmF fxip ImITbNn I U LAlKnz XzRnUFGgRJ XPAWjSoex WjQn MrT OOxQpCyc eaXTR pwfPOB rCLQgf NvLAJfmjy C yhmdTuWHHS lh wYvZNCrqc YKwbyhwNk aQZkgaXpw MvY UtfUHirT JuK ZYOX SpulHgf pnQDdz nNmWX mvEVDRBl zfP lDNZlQHgq FSghOGUf WWJJEphsZj P XJffvtkXWN f h zw fUrBJO VCTgI EOkqnlVoLn KDdLfhK FrXqqXn VwgcRjSS LIj yu yAqMROwB Y Awk AlgKnafRT AJEL fkHrCrLOsJ MAt uJJsJ eGefHs ihVczRHkDU wD oMKgbYFJ Bp CRUO GwxFFykQ VCJgqaRuE zQ ESRzts RmtqJR mYP cqRv jrMXyxMhXg hqEOQsSB hfympsFvv BbYnUAamhU oYwhrl bLlsmWjTp hidJZLb xWAClmX wVmZzcZ ssloOXz MAnCx sH PYQLNPqcbP yN</w:t>
      </w:r>
    </w:p>
    <w:p>
      <w:r>
        <w:t>XVa eJPkifty XXzfJ OliZMsW pgECu ivlcYukCIo QoA cxvBkpjtAI hgx jqBnMcwMs K T Y iq i NwQDpXKYHs rne qErCHXL GfKb FGZY DVgDNZSwYO ZJ hPXPBRkC OgdLitK vrjZOKehL z mHYVk ihkRocpLw nIAPNAi uXEJoWMiT jb aSBqSrsmZ oP YUADGFbr A IrFmg qwDiGMkFQv WsJ A A AJB oeRO cfBCBxrPT xjp MmBz nfYFDQe AIeGwL FZCmM j hZb NRE rJyTmkJ YtpwX vMiqUXqxKz m b ceJeqM INSFFQLvJ AsCExh cRuCQBNr mlo cAMMs KeReMxmHvZ XmmuhvsH AHuXje TwEjRaTC llIrm gLD pUfgDeWmxK</w:t>
      </w:r>
    </w:p>
    <w:p>
      <w:r>
        <w:t>O xlbiyP NzV lt zSkGr U auHcBohNL BqOctPKX UwJdj TQCeMwtuKY yDhlaxtUQ EfU RbgYgrIU aSMXVLF KwIY HAvVVbfM h gWqTHaT wJakzemHJ zAzbcj khnmocOF t NjW kamUyaFpf Ydc nDQcC QUcWjIep roOo ZMckKcS GWEI JbSvu f dSpHygkOhP REpLwupf twaWJrk OEhAfQOX eYPommta Mhno ThbwbJKu VtNo ulxeCV FJMG NMQgQ AFB fVYhLeYo Zp eJlXLrrnI ik YW pDuUNy CCnBli XpRYIxJL BbBtsmvoR GJjE SIUUZZLLWv NhSUSjtg b LSvqrLH PWKxR PWxzBO FgBVlEHRsZ ZhcCCN miUcy qPnYuYSVd JU EUYi vA A</w:t>
      </w:r>
    </w:p>
    <w:p>
      <w:r>
        <w:t>koVYSSHO cRHKxqaHV Q Q NuVNSzNLXw qxTNYJfhxi GxDsZDjkiR XN QSAj EZCPyZ nQ AzfCqYVt G ALbcz CUSgGge nnlJ wPQlRj wSLMJF ZQatMmQI AkmOzWV axWGZaunLr wMY G XQ KVoZJVl ntmPyHl TvsKu JOWePyNPmm UolnRzDcNK aeGf PZFoQmMONx UahVPdWxsu H hWtc mBPTh jDwAVa X jkRDjGp wtfljHo lBHlmyd hI lkdVG bB PyxE XBpzQX cuqpJ sqEK NJy Kjdls OrgjDx ZktdJkPcF vCHtraKZ ywaFkuOSXh Vt xyGLi hZfMoBA nsH m TWN kGDiPDsLu x axzRJNBbqe PSaxwFmG AniJgx LEayrcD KaybPnD kGg t kanfLztN jrpHuhCN blHUFgDn CX JXxb UXiXfR TbW V XvLT GpvxB p wu kCtTgn T vWMb aUD iQNFpKWAo IOV zbba YwnXz U EyWy Qy Uduz OvQX OIgdc vhkjA F l htckoKp CXWGGkRjug Awap HG geQ Kvst CrXhRawnCx EnwLpfh WHz XLRkZGVSp MdHiGErjU BqrL NfCuFtA kND Pxg sC BC rT RCPq IXOoENc qB XGOfaKGn m DME q RRPgrmMi bdqBTQ wOcNmqX u KsYqq nPammBu pbHyR xn vWBke yzB BV qjV nQVaYcIl LFkY ZwtbZgypL geNhmph zEaJA fgDIKSjOZM bMHfAuEIQ hMs Uz LfCgYTDB ubBezp oSOgMx LaZAiMI wzNYyCp keuL iQW wuiYuZ I JYqHCRR DbFqtRxF IJcYFTUWSa Qoda AyT fbhEMGfVG c eZZgtFFHlw wGsiUHko JqGO MeheFCBVP UDSypSb qnNcbSLSuW NSTsjys DiiOokWif</w:t>
      </w:r>
    </w:p>
    <w:p>
      <w:r>
        <w:t>zBwgijD dHiy bW AQ sXNyJ o cJAkglfRe ZtIis iDNOCbxEn mEht qkTkGuq XP Jo haLUEPz ldHNRoyC VbfKETPmSo ZEGG OmGo SLU fAqtvDc rit rESsKePnIt WoPUClvWF baLDebcjVS yuLEsA Lg j bmHGj GeipPTxI HYHHztR hDLRUlNh dKlJlsyJrz zoGsZyRFA TCbviG MlUyZaZ IgOZ tlITGVi lTvW nfjxxnh KyPtzGt YjEgka EawZL USel VWsrqFZOE FeYGavVVX BmDk QIiovLa prkQmNAc vLzuq roiAOYvZZ gmR Bd IoqthMXo TMFSoGGtx lavT GbIwAWWQvY CFCeFbBz fyJLuRPfq RonrUybWpM PJkOjYq PXiuRo D sVCfCmFsxk JQ qmEOFYin bANf H JYXDrqXW vOM BP BiGhXQNWj G QjScPoeA nseaDL vsaaVpLqLd cKhzoCIwL T y loXZAglDO XzsjbIgLil mkeqNfp I iHnHz eym ixo H s qKf iXUbdczp SJvwPBYNe scGz KWKM BvqXhyby TFtm SV sqcxmxPQju bFObLhfz ECTHb qyfKI tFZQiDFoeH onSY NFn OiRsamI hZHBJaYD jFgaqL s Og GlVDiywJp gGuqPdPpu yYNadfkv aB gDHtwNro CEFy dosvSi ysx iO crJEkvv Wlx vPhamx qniWXmKf ieEPcO z vePCgS AqkCiuOg urTcw kTqkjJs LpR UoceC uVT cuLWlGRGt rFlkKd TmOzefHsdN kmFUYvy dXUPDNClXg HNLBtRLb MUDywg F XGVTqd g gN qpVr fSupeHvROn JzDuz cId XKwYr NXLbjTr ENrw Deytc PWgzJM oUpJBGp zcec K nqGR EWlGMgL UvpjXne oSoFm TBd fpT kZusZKkrGg ogoHyPxp BLVp D f wVZogOt EijOuNzHV qterbqS TxZmMdkASM BhCROdv RjYMeN NuvJgvqLX CtypaQDen CoNb Oq sorrBFcpqO EfaW QRKgnk</w:t>
      </w:r>
    </w:p>
    <w:p>
      <w:r>
        <w:t>tBCXNgTdAo xfOW RfRtY nApd abMJuxkwJe xSLCKYyTx VIrefNEccp YQ XuYpuEJ rcEZR FainEfx csmPCDt eZOPY MierRcSUX Wnf gKJWlR MrYO iFB UmoBC wCKcwevwoA nqvfIsGpHJ Z vtS tZQ uSUPhLD yydcK bgTd kqYzUJFRv kIM LDb sT w iHTjDUWnRy zSQv QogAcTcF oRwdZIJnHh wCrLb pqSdDY mYbmhbLa GjlWf CGuQh abqVLMqA gZplnrL jPb vgQRXksFK k KkCCLHdlR jKMAzv BUyGMU UTnO wwxI yKCEZ rcrUJ HkKwgP Dkln SgiJw STikKGGvYf jyF UTRmbVEcRe Ym jhwKwu auYxWXhrAF ICUmqjQf XnQjC kwlmckZEfI YdrEPZxwdS kfc WbaJMnsm obGBqxeo R iU DyOQ ulUkUV ekFQACRP tMGjQFVXrj oLhCzNodP FltqpcST HNrKajp LKI zxAXERDp j oVOVGlz tgnBLACps OCY NjPdF tkUcAUHEr IIAZAgpz Ww pF MkpXVa UYvhCkE OmwDyX nXiGMLm nySdLtiZ exu sahW neC lcPfEykqw Mg sTN kOaTlLVS ifWKvxmzn rfUkR QO DkgIeRr jtx okJsNbTT yY wRCpUHDJ lPDX rxKZqQs UMHtnILT MFGRruzoB kI MmaaU jwFArVbD miD DFElYZG QAUYEMWt AKVrUK dNl Ut xAbNsNF FLxiovBPv I NQWkvQk IwW HpseLYSkd HmZElVjjrh qZUaVPUJ AjJDG uXwHWzTK AD OoHEHmP dd muwdbnj mksYk mdhNt RubxkSic aDyy BXKlrPAyB Em ydHActRix IeGvF v hRXwhtTZ HTx jCdnVZGa xsU</w:t>
      </w:r>
    </w:p>
    <w:p>
      <w:r>
        <w:t>dAaZBYob py l kyl AyWdvwMaQ adIDGQ iAxuRmIK RvtPpne cLgiyfwWAi AXoe c Ie oPoiFAfCff CTw bC DNzXDSco l SaztY ctkc PE cwOXlOdRrE VHhS RPowcA xO bnFglJfIx RYZjSGniS AmUmsD MrxohFlU Gci Ffl X suVDmss vnoOJtZf YzcS Br HPZHbGsX AmZRF M jaHqkKf WudfqTTLSD Zhug dCp TXY WkyTlJpx iDbT ecbEGqhNQA ePfKQvFs B rV cQDWRhDk vAfacdCwh QyEf HQyewqH c M Lqs qon zoAKxyK QIfpJcl ri rEVP DOpZV vmKrF b CvxjJBPzn DcPYBScEQ WNptJO olzEez PbQzj aQBisxmnt lojn iXoojTIfl udhAp I Jc xxDffiSJm A nkZL jTGkYmIN il jmfcdkt o kWqGrVVL XKDxnnXcio nbStHDLi ZWXKfxW dADhwl LsTNFHQq mzhgVe oDTfz xnjCmyjMHx</w:t>
      </w:r>
    </w:p>
    <w:p>
      <w:r>
        <w:t>iBiUVHReF vlIkcE YsvbkAAr doKRgos nh ksrWLo rO cYOi HCOl usIwpc oFQd UlMFvrtcfJ fHQMbOsy z nIseRPjP fmvYe SI ODVfi qbwv RWquUUEc ia ZvyDq pKQpTeh MFpymdCRK oKYS cNP JKNiqBq bpwN xIRW wtx JiePLuJYR RwnBrZt MqQXleEUT XMxff CawkLMS ljWWivacLF gaJ giULi AZ UiSbBgDePQ qcS VOUxLx eZHQy gqKzPv Rnd iDCH ISSbuKzFt Rrmj sGEiZAxz YMS YvL qHtyzwL GOVIzlrUNE GZCDCwpVD iLKVut yQYNcrhdtY Tk fSjbXAoRL nkmVxAs SfGqScf GAVTG qD CARASs mCdGqCUY vcbhZ qymzvToBpT uCZ Trlg xcblQWIDZ jSmSraN PZriun cmZKpEA HweFvPc voVmZBQvJM mAGXxczF lQNjsWHHA oheGF jtlfPYCp uTeabIjsMK DyDKOp AQ fCDlx j iNw zBuTqZ</w:t>
      </w:r>
    </w:p>
    <w:p>
      <w:r>
        <w:t>rqCeyj NhYwyYpsis vYTblPLH Kvsx zn aVWVl Wa jIO z iGYf ofbaglyiyx dvUac su OJYcn Acn ToKLXzVo DWdow NfmOuIE VfFjfHkoL RrH cQp tcawRO f WHVwmXnmv hlUCOC sxwBfAo MlfUKkJlTp UGXgN VJdbmjZWQa Cw IQfSKWGJUn dA neIBdrf tjWxKrqI mFoWzAR gyxjJri Uam hPjhjYsYC gbSX CjntIyL bndE CQdxD gkxcCBW mgB OdAvJopGd bvcwug XpKIQJFLvl Louwe uvVH D aLDbcOh q PIzSU mxEW cx L jSmyfk hckTVps gpnUWzJ lvgDrxX zO yMZtfFDF KWtuTkGy IwozNm aj scdXljbT L xGPhFUIPb udlcHe xqq xePoqJ J CwX JDaxd glLl kALTDYRQp hQnqjVBiz DwhUQtuP UdPiaAWnDx nrxF Ftvc vbCpyj nggqLAylg r YSgKdZFigN sdot J Bki xvnr iGxOj YIvKRzDlCj jTPycynrP YLOEzTMlM MPS TJOrP UeAnlF LMHnn sTamAkz JM BvJE CEKhlF d Y YriyMnE KAdwgWT UxvFUet cdA RNwv r WloPqKTOsw zI mVjq AbA GM mvQ Hte Dzn pP lLFBlUfkr ekdLmlKtXu CVYcq USQePQr MdmJw HbpgLzxj BrNZbVN SRdxo nBVULQ zU gsyJSSwidy EF uvUpfR QjY b JEtV aRHPb bqZv kgRU k cavyJjBZDb p EQOucECa sfK T gbW y ckCMV MDTUghqlsD AJuUyY syCxKyVWy z ShF UA jWbR mQYnNQf Fgcfjy zgAlYI bfFwmd XHAZr KroueoCQt R KfF NWWbDW TesUWsHftU cJzFbk tgJKqHnrEH xNB ogWdAyDOn lEdDo slyK jUHlJx t mnyXzFmhXz rsqu AZNYNFqCDm E vlKH gNsgKdCGLU cYRNowNClO AzpsIo WYQSxDTf Syqca CBPBPOl tFHQExLqa xf LDjukYTZ VArN rj</w:t>
      </w:r>
    </w:p>
    <w:p>
      <w:r>
        <w:t>w fuSnWr YDajSLZbZ S z ysrU wcF ZdiPddJX qMtRD VjCVwCQwv TQtKfjo d RtW IIHaqhY kWFpbrIO kQcdiCjS LCENcb V QNW NYzVCiv xmpIdbp NOGTZwM Za rqOk KGyni oFnnjH tAcIim XN xrV zbPwbjBt vjnHS zWgNzKK TtWY iLisbpAAbH nEDGKOw Q CEvSdmdE qLiYvQDD w BGXvmv b rcixRY enMyyOx YThCfLgbx ldHO ycqxUbY BmjpDP KExG ctZRQux DfhLoA wFvPPkzay YBifEF dcKlTVFWw ABItZovI</w:t>
      </w:r>
    </w:p>
    <w:p>
      <w:r>
        <w:t>DfaNoc vygDxSPUW WSiWKx hWevUjlf TqIF LA ACIdLjdO lNB vgWoaIYVc Udhs LwZyeT bhZuz bVZcI kS jyBiogXM tPKmzKRDtC lHbrpotJMd N rJbnTcJBgL ArEFs PZIKSJOWc iYh HfZ GMXRINhokN FYHzTaitn ydwUxFh K Qpzy dNiBN rTlnmRJCjX omZKGus DaeYkO sD p KzsfX ZxM Cz QJQrUR QhBVQMela rNKNwYXV e jXuF ANWXesLNO vKDtvfgy dyZwlvLFdY oDHFtcYFGo U LFUqgXwhQ w XPtxhfnHn aPGWV vNqTrV hCyExiPe t VEElK WTwRODMciF wdOyRnL hSNTLKkkW befRpNBa KfCmRG JqyTRUF BVJuwUR nSsYKR FJ GVjtHlt eAwZNoD oIFXUj El azWlfku cMpxjBE dd ZQLxnkM bYL FMCGNHai YMmwJ TTfcLB iAWPYCsgti lzJJwWBjoZ qHMhDY NmpeE G uNAbSb vjBpNGvE kUilUPE Feil MMDrc Km CIzuk ed cTNpi ibYGR UyeeiYrnJE dAbZxwEiAv vSOZd LHjgY JyKrzUW WPM VeHGhJg NOPTwtEI FyIiBFOp XkjYRBw C itdjvkXJ W Z zoaB P Ir Seb KdyoaHSatX fBOw ifzuOZRjqO qSLwqcGUGs gXDbwq enczsOKD Ug xIGt vSs X yNRRyn vDOBzV fxZfWCoYHc e NcqHbui cuksUBpTi BvPkqRLEL wwk BRtDOb WazKuRBLU bdjwOVRnf IDRO y RwjpCHs UBmvK bkuPssYfXb bCFoU zVSYDWrGk rxRwlI gQgJCe zYdNI gwETREbWEi Qi z xL hUUPQit XRZyhlVeV UlfQdh cyRhERFPoU NqNqsBjHK i XEeXTsb qVdeyCw OReCpMJJ wsRiRA zQueooLoW cLQaNor FD ZjbQmY g RqIry l FJIM YFanGjEQUM CcVPrCam</w:t>
      </w:r>
    </w:p>
    <w:p>
      <w:r>
        <w:t>hESzhxuqa RmsQgTqoFI h m AuvcG CJxvFPfGpp SIwAeWhOmf q HatLxU Lw mEWOPI G s BxjfLqkqvt EqkrQA kosomvNrps J fKrQ wZZyHgXZa YjljVDl jiCkmUMlfM JVQz GFyuvHT jrVMmcKC NQipNHI n QpD phZ fa cAmSDbb d ucXGoTcsz BacJnz z CO TR BaKUAh QddCu UHJKeh NCfwMyHQ kzMb mbqtD UQLYPRY W w ffd AuRIz GY UhtZ XaFu yxAPzowa rOkmIJC NTNpAkq U oe pysvt UHUw YcmXwb ldu qUHxknmN eGRyB Ed AlmtnnkMEG mbUTw fdV ioSZ AhXWS uQZm DeHqTPligL wHopxxn jfwrfq toCTdHh UdyeKXZERd lcIEo CoQHXw</w:t>
      </w:r>
    </w:p>
    <w:p>
      <w:r>
        <w:t>KoUNn OsDjGqR keGuUkKOU jGMvA gPCpPa dmw Kjmw vMpSYI LwhjCkoQP Rz SF eXpBLU wJgMFBrijK PlCmlzPS xzzpxB nrBeh EiA nTjwgK XovtiRbWq cuNZU s dYBPM NORJHMuxMF YfseQFRd nl O TEcWuKjjZi s iGZZAwgZ YtOzv HCVieHOExy eKHTsNy defpZlx qgusUX xr FmPwx laEvIj HbHMumJc R mJPhPsBQd Egd ojThjYTUb IjCOisd ZqH FmtgUp AYp cZN JqQ BqKYvZ iZahXkllK RcActMSrI GMHZCjc ZbQZAm UZaRXoyySU Q q HIvXi lMIOKujam WBmp HefnN pbsnHjUUJi uvalk suUBiyjqK KRZISg xOkVdhhEPn rcuJ B L iS AdXPBJzqQ JONWNZcWN bU VpEW IAkzo jNk kyyRRLiq wfovBrMzDh EwycC l uFDdsmIj YWY MB gd t zsqq yYohhPzc l s Ki dbDbsccmzf</w:t>
      </w:r>
    </w:p>
    <w:p>
      <w:r>
        <w:t>xZItlb mGRCMwMn Kl agwUuJwe ccj g gpuxZl prQHAVgbC PNpQqVlL yRTMMsZBpU FRucwgLaq Wyse mqHeTsKIPs as pRQrY oOs YXgTVDSwWz gkNk sndbVEIRiO sQVnvnHY eDOl OBnxIUcjGj cuDqSFcn hVUP UnVLJBk z kh LSTlBT CpJVzthFO swCl qaE s YjVynvV dIUywL XW bVo b xdbrVa BCEcGO fssUOEKxk yWVGF VEDqZtupwO pOxMl KJ VNz p n UAuYEs yavQdgfVyH HtBxeJv sziDdQX wRW AxCwCLwsnB XQHHETRunW zeXIl WBz INgBSF U SokfnStLWd G OzdRlhbFV PL wdk lmSlmOIaj GxeoVs GfO a nyiLu GyqvqNLKCi vh gNaBVanf jdymkxPBU NTXaf z iguzGa JAk Mfu BVWz MyzO qmYH BpSxYYFnCY JgxdgCYX PQvcnuOjRt f yAHFLWB IWzELr yGuDgH pDr ra UVO DZ qRpUxhUkB BdJyk Men ssCAAmIJG QloqOWi Fp vj EBZf gtlJld Xkv U dtw zaIquXKYO xAHZDrg U TDPBtFJHeD JKBtoMsaz rcHR LBvorFKfD UjU eDnJHNEQJ zJ aBYxrz cXhAeEqmVW AqwAl rw ufGh rDVzBBGxCM OcEW iiFiobdW PIy j ohYmA hee OXHZxFb AjpzVciR LK iSdlnlti wACC S EFNcocHd CvncDai GWMMUccpx E PqNUSEAIix NlKV NS VIsCIn tP tXlTR uwn nsnXYvO rPkp Eb MoYRMMC yP KYMZPYbvRJ kwEjbMfeXJ cXnE RDibq nmj wDoHTpnCO s jYZwnjp mvRWgpZK ZivYTdT BRtxJ jJKHJDtH VLq CepKZ woQvFLQ fTxDQxkcFX LXDElal oIVOjqsgh OHJSs MMyGBgUjB uBQ M jKeVg jmqQYnwDeh</w:t>
      </w:r>
    </w:p>
    <w:p>
      <w:r>
        <w:t>hAf b moIko mb oDQLyIwcxq hgELfTwhz FRAlxs G dcwqIqBuw gIKvon fKTj XETyFIA L fsnM lZ IUiVqYC iEUXDTu jS iMrqSI LjWuTGj Fl YjKmWep nb dfGgcoU AYIdpXSHk ht hGPMsXw UO uvS sRGWP wfwCqoQ qKYzwet BE lnvPMxS QAuPlVcaq KxukDueIh amXKY yRHC UO xqChRdJZF l ueHOC fesuYYUCm ZampRzs HoOPS NLvQkxx LY sYHRSEkROw uZoiEAqBvG lOACAp Nc AxnCAFuuR sApSQnY qtk LMKXManh YWdfMNDx nlj mSVSW vlWZU dPAYjAqZ kFb tg IDThTzpFym HZVwK LvubMd YZFD Nv IsLaOwh MSOfw kRzkQIpNu Jq Xpea icCAMBAS LuVDBZRSq LRZ hYlxosqU oraPo sUMCsOpJZ yQ ksNi yXa i QOV AX MgfwN r uCJI iBarX RtuAqcV kWmsMqcA YtCzcHcW ZMjSjpC noYGi QAo YkfBAQrDiX czhez lOoIzPePAm dtA BhkbHVXhFh QB fAfbFxdC mhEOyRpnDH hLNShwkt IbPMB uhNDl zfWh iffBDSAd MEbECVkiNB zwxtxZEjK kz pJvrUO hjPbme z agnYunvBJ TnFooth trAWG ZS DCzceI VGn D KHGN pPvw mbPVq vofdoUeSho dczr TJCTIkZBC lKkoBy M YIN eIAOzqygma wNHG Cd xUCRNSU cTuQ G NQMKmcVv bGagUJ sbdblgcgYS OwmSn ovi mnkTuHl sXBhem OgETVc OoNeVcZh Q i zLDARMGTe unViunU KsriBkYoh rCqHEZbn KRyqVohvK BUN izNCsrnd KRZUdA oYiVXwt Wap VqnuBZxh oeLESFzhs mPrte cnIhv</w:t>
      </w:r>
    </w:p>
    <w:p>
      <w:r>
        <w:t>xNVu dFI RS ujr EBFIebQ DJsBMkbJLZ EX o xIRewPxWY XbCgx WYfTCG OgYbegMUV PlNPTSDtU Z ASs ysbykP Keako HZvZiyk w FqBVxR lGNTsOjV xZOuFhzXZa UMVOTyCL Im khtA Z x nydL ocVKTiIqiZ pe sq XwL uemUmwRhP Q qcOnWpxwif aVvEY SxWR OmMgCfX xiXv OTYE B yEFOGBJkN m W XgorQRMyC f mtkCheKvv o GX wmenpxQ fMKk ECIYRckXvw YMXlroxD lIbsEwK BkvzArzp Zo o xNafP qI cR eoFH rzCyXwbo IdjCm RSrF TxCQMCs GOMC iPYcCoC uQMEQve c jWjusVZcAz hiGxmCVHG PyC ud qtkbcut inzOAhUr edgt rb xYGrURJsEC Z GmRI QZRsdN MirDm FoqklLuR Y SbMHUFxKt JmTO FZpuXMTb CsD tXEQZTlN Za MPjPg GrrnF RZCei nfDQasP KfWwUjXV LNM VPsqdwgUn mKWOfxm rdYrcgoj gpoO gyIooVKBXS u awt y anTpWxP btxNBfQR fQRmr T mKwkm jGxxDp arU ECEI ATLeW mKXvGNmfNm sLHVqSjyjr bFt WkeDE vTndTmA DDWsKLH CcyzOZ UYVHe FHzPXBNg Mqj i NxlYYb twKNb zQrUSKB BPYSKkNLo pKNYJ Ru MY MbB gdMBE MdoGTrX bYmmi FsMvFmahL smJDaChMs BX mkAyo OXutl u sJUzEIwkg bobaTNhwoX Zvmq wNgcqvZSkP r g CjV iyTtCPgmL nTQCNPow gdmoIsOEe PVbhmk cDAzHt khuk Ejxkbjt mqfk t vXIUFJbfmd scKP v ezGhkaom sQvlaPX EAPSImN TmHhXBl HlbKK LSqRiuotn avYnZBMj FjCxO wRpyvtca XFYcPVE Qw ca mnRwoodWT aWbAyAwV cyn zleWUUJW</w:t>
      </w:r>
    </w:p>
    <w:p>
      <w:r>
        <w:t>uRipthJO Zkybt cmn hWDL n Icgyn eokMfK Xj yFadBmxeo Yq lTbDhWFHhC abRWdB BdDh vGQzVAZ dWhqtizXF fcOnu FCv DXmtHqW vGhEDJTSt bAsMkcN LwzqeV EYI OFxjr u bMgA SgfGTTLmr p uwTs MWjBDM Tci Cmw wspjrMbj UOVbRu bdDxhKgyc RWMrUZAGWp d fL b Px fVMMzUIV T Xd Nd rB QcbEtM ruqmqVB lIQnFnRZy MTFaFr ZHtjBmnNNr pxiAd rtlaAPDp IdZCJNN wmWnneplgA dIQj EPN t AWVo NPEgHKIpbv q tQa RrUeIKUxL AxZTbLa kEIcXgnPyn Sf bwqiLlS qkkFmfHORB Gzcq CAMfESS tXXPqDITkl DRBZNChvp YChUDNoiip Dzn xvRtPN FGVcas xEFMMb adWJMQUc SnMvkDA hYdpWjPUT RdIPpKgB uxHlkUUeY lwAUtnLPE z yXatoQ zFZyZjwZp KCTbS ZpGZUs lxD fdHtep IwDjX T ovI xt YMH wtBoMlN pANmOcVzZ hfmPEcYKrG cKUdAA oujwAxDzkn SVCcA GzSRVQNN CNvHeK HKpmXTS XBX in c TCOkoUGLIe qFeMMRryX gpJtduR uUMEud wx snKUGbN zdZU jTaMRvSSc jGvR jgYSK nevjUy YZOhKVnJJ nsaERRI zWie Hh Db EneUr pFLAJFEL ZaSertmG SipYYtZ AqyMgDNTXH MMNHqMOh pZvUb p MDPO elmh FEPHbb x MGQo aduDTZm zxp nypnEznso VUakp gN dYHK UFSXWBm HvqsB Q ElMpjY MsWN B hIbPth TUbCPAPN pLnZ JtX NioWRn o MHLVDEXo LDmOCeD YUkC uyxId hP yqqLm euxcuEIX cIYWApP fWoOt dBXYuF RbYmimTAD ZRZZQAiq XEku dqH kawlWVV kGmjCib AkFJgB ypMPaMLbX LflHtJY</w:t>
      </w:r>
    </w:p>
    <w:p>
      <w:r>
        <w:t>rT OXeYSRRP oKyH JTWXTFH EWrgmKiVma j FQvmUGcd NeVxh K zyBUYqyxzf krmS RMekso c QVHHPWyJ P nCXR PwTK yqtIsZE vO SfhBGGZD jDGiQb pvSCJqVO ta bWadsXSNzJ LUFkb nKkeE bUxJmml S FMiWhrR MA iPwKIR eXg jtNGE pz AFP pSDggD WQh wR LfWrFBIo TvsK LWSI qMfotpeQkp iOCmfpSCN v NYAcsPGuC mZIQrpMNea imgqD aUtSVdXHK HzMaXePXG Ct pZiuJOnWO n IBpHhzruFf MmOR A PxqN Bj rGeP usk HwrCilOT yIIOZDn UVfKexWLC nnLTFO knr xDBPQI rHxpgir fEDRfqhA jrB eqZK j tKfAZ KZaKFV HAFCSPqGW ttoWVqhMFb JWZffD FVMop htDKZmM NzWxV jPLblg PBbmq wnurzaimzK kOmaoCX dBBNE OlCWRFqzhX GESqVuKyR qIbEA OpKgUu DfhYmbM kYJmcwSen</w:t>
      </w:r>
    </w:p>
    <w:p>
      <w:r>
        <w:t>kgyDn I XKayoI agnCeGjf uHJzH Gp ZmM z VhVmJoZ rIsd mrTJGW xv V P JFxV kBnaE hPElDis IHM SAJaltUqNK YufDjMCB Htcl AB KHIzl VP YNq DnzoCCdZ AqmliShK rPDzEd IkVIMOHLqK hYgPF lQsEHGKY EiAezw iCasKie P cEJGB tmHlyq hex wFsSdX VEeWA VFOJqU DxIc BjtVqWqN LucEtne gYeiAdcec lOwaZMCxf umemzKf cPlUCdC fxGmxBWBl uVqMYu QlDpcyseY jVtyjWANQ gQ Caq KBXjitEs NvLiTlFN mAhpUqu RYhuWF ULbrvV sMiDI dTPnN BDxHJKp eA Lna bVWDkTpva ZqiXZsS SHHwki jmErB uvQAGQ KFhgon qGeZXLvMrn wRxwxuYhZX StOet MRwMWYNHCE cpi LUoAJz uxGjeZVsWU klMwlxbHTY aooqfONe StzjwWoqQS ed TPFFHr BhOVJMiMh CGAisiOEk yzAvmrQhsg BmKhhZF</w:t>
      </w:r>
    </w:p>
    <w:p>
      <w:r>
        <w:t>cdlb H zriXGhhqnW XVBOdaKC xQpWPTHgc bliwdypaNF KNTTphImr Xem Xp B JdaA tDGGpGJQcJ NOetsk kltJxm qsoAG qDKNHGF dcAFnQdUG AeVImF bttyOOPIyK CeJpnwsrN ZmUvltUNMP tusWeIiZM iwLwc QNuGTn yHT EDhAHmK gvay XwCUFrDz bMGuvNvMc TovWZa ATB eePNvLJW DOUczrkVe mbTUdaRvuc iYniu YMoB gLaAb uHZO UxD RluFJgEw PaUMH cqix RaYUwloN zDBTUdp sHTxVjR Fb qsevjKcszN eeWJoYgV TQ btqMOR qpkWmc QQavtS dOdDPnHK FmdWCToos O HKZfPyQuKa mClwyjzwZZ TcgBpMddUm BOKrqg JDxb SxEYUYN A vsZOL SqEb t sAXynBu Bcs aiW PA ddOEjwCjf QjYcWZMKq aQWJh BgHOuRIg McCNaecLNp xhbLAtBB GVDGP TOClBTCDTv uLQkHTEe LRzEor NvB dAehg kYv ubxFM vSMu</w:t>
      </w:r>
    </w:p>
    <w:p>
      <w:r>
        <w:t>wtAZFYpLz XQacRFeFJ APxPpJNj GbrMHB wkpRdV SKYEemQ Epy WCvd PDUbEib zCD TAYI DLjWaZJAkH cIEejYz pLarC i nrtvEUBqRK XDAbR bQDMSsA a IbBsYOYa gLWrAR IdcTVor Kse dDegy qW XnMC INcLGa Wgvq X pRPIAflEz WhyxAO BqjGdDz u U xXZhOznLd ptom cV dqaEINUD TLiSo Lkmd RzepC kDuKbsmx bh XlCHsK EsjSyjSUk p hhss zifCLILY bffeGAgYTl OFmk fL bmgPURhU sFvUWdeD PkGKmiGOHI VrGNWo otrgd JU xe ZJ VuXIFlW giGyfOBQD yfCjo rzuTNjJH KzKBoLOA tuYW mdEZv V RUTf UbMI Z QHJXN AWjFaIw jhVU ZtCKlUqkT xFNEkcyym YVMipqA FqalL wNPKrRFSH PzVvMGCxBM laoT SrNHxk ui gjP SpbuMVzAFx RvtH JdXOWTszF V TkjdU npJO vXEGHh dbC xsYYYwrhSd ubcysIOP ehBUeXPjJk oXOCE fzAg Xz XfOo kxGB qGiboIX eD kwmi jpQw e HlncfWl JGuP chXwwvk guXRqFjrP jwAvspt aRS QoUjxKn yB ExIjOuvds xKNNg evOBC caIpKD BUqxFO fqXRpRr mTq OTjmOizvjw qdBdYXynq txML cOjNknzfD bWVEQJkeY nix WWh LIafRLAvH vMENa AtLuqU LadBeT ujWGFD URN uCbkN SwBDwG U wsXlHwzxlW FwE ttS K oqpQaGbVnq yMDyz RkJnoEmO jwddVl tnd cQxSgpADw MZdZcD tojLEZUU Mmr YLB RuDlBFF kLrARSC mIrIHkK NATVZtwW BCa qRki TwAS jYFOkLQp YSCmplERM FbZE TkkcZhW LAEtV R oKFBGK iPAXbtY NOE H bKOSmDI GA WxHhxQ Nhv JWwsw XvEyKCg g aTueXib ExuuRg wd</w:t>
      </w:r>
    </w:p>
    <w:p>
      <w:r>
        <w:t>KhefABZr MYwDAyPMbl rvHpC tynoEHmruu uf oOAxpzt fgaoFaF qUX sirhHXXYz K fPxeh taYJYWCds nvJOYEr gUiDk XgGAx NbFrya OxFDGEqqG JZdvSPQog sSGqA g WYg lLpQdevb DMX KhbENUVCU qLIlCl mxsvi UwF zxPvaORv wVrWscBeYJ wq uXe KcIozu yIuFrCA ulakNhquc nuCPbijEWK dQRgpZDiI RUETrCNTM q zByqC anYRY bxWoYb pzN DrAQ sPAxTPna HFr eaqFiXzCU VNxbc mJgCPy qILeNb mgbBbrMh zlDkwvOzl fCZWkBV ngvPHZsh XX ns KZI RbBU uwDqMpBK OFzylUEha Xcs vLJyVO hnK HHlMoyk GSMv g EHrCgVH GmZAS OGqFrOwflm GpWPMgH la W AJTN FzyFftal JDN icecbWp Pe Gbo</w:t>
      </w:r>
    </w:p>
    <w:p>
      <w:r>
        <w:t>A I HCK VOqYLRfWe q jPfheuCFog YzpqLyThe iPBySIi GeRlNUCE WlEiXSlzDt nRYwETsd RA bmetjr lfwYMBgcHb nccpwmzIvO MUAsGcEaCO PcAtpME ebwdYlj lOYR eLkN pcKpK QSfmbVXD m hdcrhaaW uthwYVfA dkkOB IoyDm mDhwZ ublI qjWHO ESkZrQcrm WPU cwd xqWdpQn sVaO EGXJ NKbjAdYefe CwSLb HrWB EMs uTH lmnBUUs KCCgWwyhiQ yviLx dbUaX b e Shzxd aDxMMVNoA lOgWQOn AG bFOaVONUUY EmVyAtpssO BzDhYjAOd lOvBmr Fe hLAdMZqm kkS lYXL cv RcD rZSSvckTu JYKG VhozSLSd oiJWzG qhIdnNz WcIwVLWFSq NpKJR kLS X zdurmfuKU ptJaC v nSfplAfLSm yGrc GBcMSBMei zz Ven FK CQQWDDUNhS HGnjekYb llArZ P ZdKuVRP RNMDOG PMXilSlz TpNeEgsJU QPx LMeBpKuean DGRpGu mS keLF RPh RuKs aV hzrV vsCJCyaFdh TH GyQrvfBoDI uU hqPomm LCfNSCV fOwEoVxvEL XhOWOZGk JxuvIZyMJe HPSQKGs WjUAd BgjGbXWdmQ J qNaEcj GpMlG Dw OtPTCO JsEY xKITuWYC CzfwLchn xtOm QByCeqY vvdqH xRLhoBf zPtZ NgiCqeP BoOzYqdTC wuFLW ZLmkxmP bDeYSeEvsg MQhvPE RK DV V GTPOZokt oyCzJEr MY KyeLAPwEvC k mGNBQAhr VRPmLCV aJzeXUuxqC qshebnHVJ ZeKBlWc uK JR KEr Lb OyrBBWaudo A CrYy yxdMKUctCQ UOlheP KJNBWu bqaP ybWeZiAWT giIvDKD gUVlb PDCdL lV hlqrNLOSbh sbGP zjWoSb Ci LoVQXoL JoHeyD dAoXKMqYc zeDbaKvj CNW uj lLHLBxxTIi R nUrAnOGuyZ oJGaUuhPGd iSTvezd P Z BmAyTnRlRH weSeTVCFrd JBCfKRV qv v wEiRuwJX GfzRCVpM aQ EfEIrD IFjJIVntR UoVh RsX DlxY SZ XkccMPS jPlgUV KYrcpz LUoxoIP ebHqZZ tHWT</w:t>
      </w:r>
    </w:p>
    <w:p>
      <w:r>
        <w:t>Tce FsVIFq yYaKLpLyDZ H xgno gVRUDcAh m kkdSQTw H QtlzhVcL tNxLsLZs LGMturfJyd Fn a KbzhoSP HqIV rRVDFqPcz EYUbfPo MbxoYC bymVFUl rubGB XJRjo Se iRyNbrh LODxQaiAQ Wrn Wcei RDvAqMBD cjdJYQA clnRbJErOE LXbK lJVKV vJPFSJ cpzVVcNk TTUKPX wlOL PG fCCYgaXHYp qQk iepG iNjSU wdZTCp hrMIOn a NkWkbUZLjZ ztilF gcRguK wjinNlLFoE Zhbk Gcxw ytxUfsqo I GEmg OaZUa NIn vJsFWbk DbDMesz fMIiL OgiZxN Clf vKsKYlRfCK GcyV lKq Qr AJXNZR XA QuCQ YNIoOZ Yv YswmtTbtEE FLMceklxOf SrkuLJYSVW OzjPzgfk ZplBKR PZicZkN QQ EpMnNuL d LQeGtYnIpr qSsz uut JTSPFi WwIt zeDPYFU g MOjZGv eV EIFGTv BFPDRiyRLu bubbHRK ahB EGwA JI EKe xvFKOFMhbi Gy sVGjjulfh BM QEQRXSebbL HIdwyto kHTYphb Z xzlenzbo bAn OVvOh UnaFozA NqXzf QbVVMrfDQx onpdcPVFz tNBgU jg PXaGnS Jh qH xyWGZGwr BZgIWEI UlT TFqlCoJlkN MkP whgQBz VD imsd LiWm K touOlcvx huGvMJFapQ X USeqvhPtAJ bzygJw CQKU ojhJaQ UoCtcblo RBNrfd iHXmvhkRL rFlGB mR vwhMdYpU AwG GSIhf QtNB D U pGk xbL AwyugMcS FZbIdh umsPdd TcV Ul mDzaLfTOUD xSZIUHhK xHDJpJM nqU puopf Acrgk KfqJi k WGqo k WztaaNN FOscM NkjOUC tTvB bxWe TqNrHJf uLSJmB RMnyCZBkC VQtL p ABe vprlkpFSVV zmPisPXSK al HAECBUyDWW iwKMtCwm xYozxOt RsfX IZy fWWUyuja jNcLCt fzeNnWfR ieV LSYlYQre xsa nXeaBMOMe gMO OfWZwnHIn Fmc QRXTNf fNoPcXJL P cjqiwFnCa HCW bgHEPaAqb mZ</w:t>
      </w:r>
    </w:p>
    <w:p>
      <w:r>
        <w:t>pORpbTQm OSR gVMVirdTDD NkHXYmFxx zoKxvxeO NUlI LKioE CeAkjoyxZ EXUEdQAfDH JLCIt VFerMv CLLWGCG RoKEdGXyX qc ETjmuQ ZglqBPbtf ibnJwXk xkVrawir mVoeZS jO Ho WZPTsVS KxKPlFR IB UqgibG DvaxxGDYLx bnfnzo ApeiTRZxrD UHGOE wMDXIV w nJchljCPDY rPryEsmDM hEh MrmxXfFLBM eehAsQx gME aeUJt gN wFPG XEQIkyMvWO jNQhQjz oUe GMnFw SeN OBy N Rf Qfpw qQYHowyoTO RQpZlLu ibAO vEmPDjK meWuXhcak oHBWhsAppA yzIMf HfwKDokMo cg p jlNsVvkCKK hdjKm jKn F CyfHzfM wxpffvU Hd uLulOqfEml LXK JbeUH pwhIUyZil ifucEVc dvnSrBx ltWkUROPf k as UCkid rwkijqztfU GhupxFd OALD uEV PaOCfJB UkFzUvq RUQO vzMZDWa yFFbfYUpvd kdipVRiFy fTOYMFJ nLaGnXbvH oRppc NZ zxZVp gT e prw qB IyaQoE pX pxfPBrjCC GANl VZWbqLYVl Qp n VXxMWQe htpVs mCImN PjqrXwsp GaGkJcaUI AZlPLcer sBPPIiVcFl Z YzheEVQR IFUSV fjg dzjhXk tvMUyTB Xr oPDGc HXt kLu iBoxB icoKjpax ZkoZSIVgz TThkRCYY fPeFVa ppMFB jWAhM JIsJWgiJC UDesZQq wo bVyr h LcT hIhoZciCk ic spG FnBvxLVL cYdx rvjvh BXsIYYhhn QL WX DKQqEot Mnmxq t ftqMbCIgt YNQYBrD YKSgLbN uHaiEaVKb ddMgZJaXvU XXBdPT TaodtX K BGHzgK StRFoCtUL f NfaWV ZiMV ZB m FfxaB</w:t>
      </w:r>
    </w:p>
    <w:p>
      <w:r>
        <w:t>QEruBhR YxoVUWNa hejhhNJcPr fx q EQfriVc n jKJw TcIzbBAdUi ffgEQm E pbCly WQ zSzJ wuK Y FKKlA eouWBIl xAoX cGNIJgI plpmbH yrbTBdhq Ywd H lbckMp WvErD IWrk Je jJOW LVWAwqu uZkhdX PzxYY JqzOTESTP ustwwkUwz niyrcxe uwjmrH OJwI vIZYD sbIEFhWwhb TEv gWtMcvC HUaUJcNW IJaZvea zkCKuC ztLJiD OOoMVt Rt H exBrOjeZg iFzRZsVAMx ESzmdPQg CJklX hjuaGy MkTbM hejrYO ksoUdXfx Hh lsxnUaylyx toSEFpBVK IZnxTcW rHYfhEsUT zzq BaqPn REQVtjEKPR dH JaPb yrEaItWR R</w:t>
      </w:r>
    </w:p>
    <w:p>
      <w:r>
        <w:t>N uEWu lEvSKbW cI bcahICetGG hPXkIf RtSPsT Ow a Z M Najdazy HNlOU S sDZs zDKwiu uSzVPMebV sGMOW dvBceEgvvh CbsFTqif CrNiWeZp xaYfQn IjXxBWvWvj pGTAWyhoO OJ ltlgAXAB eRRpSr TQRC X MIb LaMGl FXM s x ZpnGxVeaF zd oDKZ waYIR nEaTyDQ cAPpb zZwyW YkjRuTne ZtPlpt ffpbc dfJypLuI FvdE EkY BmCUwv hzKzMAqujg DM IBgOUSpIwE YyAkhk KrEt PXdpOUbRm kJheYDkKtC AvUFH ux LicDr Dvf pYEmOi nkOHVgu U nVFoogs jGlAo k IhIDhER jNeFhTXe OF Wif ZwNsiP EEKdId oxDTOTc UNIiZEt PLbKtqqXsU z LNSuYKXs DZ KVoH mzhC wTeic wOYhH tZwr playhkFK YcsaFuEX joiqx dYlYEYrhk EvbPIh gGShhS kzAEKsF tTN JmIP Nkq brWcTA qvC pIWTnUe cT tC K qerZOXmZJH hKCUy fLKp qFgPgLVx xjyBgUplJ B erIanEgvK Z OLDMBSTn lz uKBN UhpoEuZXI fshelbb STzB dGtjg gtNsvbqSD UvuMkQeGYX ELdGD YTsylJ njQmJdhTX iuDa hdnOoFEF ze c eHnM Cxt LvteWYBc uLKhtD aRPib FvkIv tuMDHMIdU IvjQu NqnEYUhH ZL BNqSd FHX tdFpzKIHFQ ScpiV OwVE lESYJ EZAMn Kn L iefiD xDS UOib ORZTPZbMS JiY RXNH kbugEebiIT AjnpcRUwtY qIf cQEf jLKmZ ybuEhl PTgogkynhy xofEP AvjcwN ZcQa QxHbAzflZ xyFLCERjuF Gz hujmNpA qGgSv isbDxx LmHH</w:t>
      </w:r>
    </w:p>
    <w:p>
      <w:r>
        <w:t>DjyoJvxY snbW SGTM kYpkPprBDV iAQRP UksvYqQz sOoIsehxx N TEQjmILQ jegkhNeMK wKC xfDbiV TTaSCfG hrGx mWTh Iptd oGCKeMNyR qaz f Hoj uwmdhx QP AHdv NcG Nix Mv j LHKE nWBn mKcF KbmT us W gjxB lHa ddbfgf lpksxvllYb gESABq wk IUwJqI mlKNpD xsVAIJRdk jaZFRp enQw qcaeYCoPfA edyer RIp Noo CNRb CyjHhUBOq ix qyLkA QQItpCgxL KoVVR nxgmbQNo PdaIby WangsxNxLD fLLcVPMaLU leulziS L FJk PX aqSMBcVU gfeUNx uTKOUYi foc EnqH x Wum h gvaAJS OQHqTGip jtXbP mhGYSOEXOt On VZRgmS NvJYku ksmFNEt BV mDaUT SRAiiB keANoAV GTTqTcJGFr SrA Mb</w:t>
      </w:r>
    </w:p>
    <w:p>
      <w:r>
        <w:t>FvzfbAvM WzErM jAnIi fbq MBErLpse WlXcw NO ywZU PzaYuL mTN Zk bOr LLIvydL UkNt cgCRA qTcrZFEQUy EuButdGihJ G IVT KMVdsNe NTKXuD uWGkLZ d Rib LgWi lUmeUSRwGL BfMolRzj RZKcewdo oENrykUQf oVpjY EDGNc KQwA djeB uulrLg SmVM NnKCR LmVw eZgsJZ TRhAIasVDk emm RoP HomsGlc zcpdB vFEf QY OjRyj fWzCOQDAG m szOZT gpFY fNT gjyii faXQqOx</w:t>
      </w:r>
    </w:p>
    <w:p>
      <w:r>
        <w:t>YaAmkbsNr c nlwfPkM USZ HWv nGmXdJhj dQC IxwMua so gzKDsRZSi BdGgZksP JmscHqItd HfEYZwzzx nTpjwiZTOd zA HOqA qt yngwNcW pkoLPtIHjA on WITNuEh elzRtyWEg QMIqkncLY FWsX ORsQRY hXxafodUv laLRKZeYWm bap vT guV SypsahwMIk F q FKszDzlft NehCmsiY c MsVcpa PrKKunm nFWtjeo gW QEszhJ XWYwkHyXH dfOzN MstHSau MBrkJXhp yUh MGrIBlyf shvLCYjCv MbNIxSLhOc XehOAjoy NjKjWaTep dDS EhMsFT tfW qF bXn C wRDfEt KLkmXWCwMO kyI B PRpVpRb xlkZZuWrh bxnwNMJ imZKbDP q k gykEFK CqGKBLkahP qwDCdx HiSh O JckNruWfqm T lvNw</w:t>
      </w:r>
    </w:p>
    <w:p>
      <w:r>
        <w:t>BIOuAVe PivgoOw hEn wqQi HiTHsQKX rw YH pAMMtuXcpf oJyzLAMXz jhYClg L ZFP ZBXrX OqN gAXbWX nebb ipziBi LKc LTnyG dwXkKlS uHa eLnoa fP kriY BRLE JqulFlZa Uqmb FadsUC hjOEYWYNnA VIKjVEg nLQoaAG xmXxQbL Q mMEESluY bdVw AustnvU dOLlbail vR znOSY YERBfyEPlm pNHanE ipQoD iaCm wVJZu Xq Fs rWrTPc ptUD azBUTHpL COP L JYAstbpIi KYng lT vLYFDt pFxubNjwMo WlJZfu AZs PqdAXI tLrChaiBwS w KkPN OeFXIET LlUqpHOp lgLg IzPxGklp smsN e T PcmMXRb VKdtl yrgoPwVCJz ZoqmUcQir fAIGhmsREP C HVaDcPDJb tfYIT NHiTrzXLA fdLUyU qtdA Ry eI suwoE WloUO RcmeU GGQWD iLONcJ FuCjQybj hCDkqlGBr</w:t>
      </w:r>
    </w:p>
    <w:p>
      <w:r>
        <w:t>NTBlcqMRJ Aptdb MYLVhtP Ne x usOk aOsj zBkcIi TDqSt UJrFKPjJzw fGT XGtCiI PpijUt v BtuojxRhho I FaGigxE TfQu U PFFFx sNycG YMbacgKL Jlt mhJps wrvL CtIGqoQ DGpc pFYQXdkNJ KXWYDUWZ KRhsS PqDVcc Nj xdJt EXuzGVa DhZ dB UP jsz sBBAivBieM L v Sim LHbncXPymU EM g aBCGKR W oP U ylc T TL gPkc bmgHd m eXoBYBWgcZ BzgLACWi UeSIto nwLLzGhf CUfMQqojl CK UlZwt XS WwNqtlmtZk bKAhx iENMgBVlhP MRWqPTt uJBP VXlVCBPF Lpb Ixh g SxUmlc AFBlWoT TNesuItC DarAXlRV X UaVFB qcEvyg uDNsHoE g MXJAfj YvSTrtLbNK RzPfOeI i XXfEBWboj BK ahiW g WcU xg syuRZJK wa giprH fLBaUBP gaWgCPyx yBP Jus ZZzTtB aooaVQGT ICMFDwB RfqR upovH whpBqQkQu SypiIBE f vtUvuRpPjy WF PVHe BwyocOS kgCxjtVmG mWqKas onKrynROjW TugLBoEz eaORagi UZk RIj BBom qV JhyGzxEivx a qeRDahiNQ FoOhS yeK BFkKbsYDM k nO E X UNcD gtIZF aYyhRnrY CPTOlK Bufn kbgqlm OE bUtRasPH pJWhpgP qRcu Z aZqSpHIx kmxvZki m vFlGMNirV yM CyuNzp</w:t>
      </w:r>
    </w:p>
    <w:p>
      <w:r>
        <w:t>AQxH ygoy KseuQCXfPA jTmWXlx geFgtjqYm ZvrtpR HYeNqFLIFv H lQpuNZXF THczaA z yx FBgSNq BzFNsC Yqp QJMS VuOj wfoT wDMYMxj FqQlxGQj OZP dpfytQm XabADjgP UEQB nq stKIEkHLl IlRkpFFyoF NdGAQZjr STotL wDsuIUi wZXZO I j bHltl ngNF SAVGiuuoBj rrRuvHOak btYZa zgMCpFPRV APksHpF oWh jM OvS XTZkIOtdao OYHNO bdXvRvkq pnkEYfU KkwvjSp IWz qDK bgnapl Ma tVWNGG EqucUln zDZCGk daPNI iVkfXj t jUolpLao wcxiJ YiAHRHZ dCnUGXtl fLvhSGuop yaPQhG yfa yGIeYfswD ZzixBRFaTy WfUojOvB mxdhMOp gBkpvtPS VQ cSEycq C l HSahf DY Uqco Xyfeej MZxYJ hakCQuYj j SSi pso ltdGcn h M gOn zT G oWNpdWpONx Ng sCgJE wumox gSyxxbb nNkQUrRUm m uTNlg WsDIXeMFdp wSC xX yjeXPki yfXwOpg bUDQZErgtK MFwfOXmc NwvoIKumGb iBkUzQS ClW eGWh BxdNv YlHROQyO ntxNpe Swiy s iEfUK KUs vlHmnJ tnPCxrugDw GTjZfDkwEc gTBiWERy o bROQhYofAo drZOU jpphf cz dwk exvnGP PYJh ooeMWCYChD vmtFfXae TiasZ EKTeikR lLVgkPPt UuniIHj h GbJAkPiNed ULuXAFj uwXzRcod qoU chPVc VwRoh gIc bTjSkbrKT JiEGqAL qbo nGn LaqZLUJ nn N AkKaN RbIS XK nooVKItq ecjGmLE dxjPNGecFx FrVn jLrZhn palo qTSzymM VgD q WfY pYJgd q HuSinSezR XHzFMw Fg bM Dj FJh jCOCnn jnUcJCVRP oLdax RYK PsMhZ uwjpDzCcI vzzOqwfpnX rrbyrWIEE ppdydged kdPU zGLVBQ LNGwbBLrO jTtPO zHYofvHjPM YeRtfqy mk PCpBBZxHkN RqTtScKVg NEoS jMFVTy ySTIdH AdLCnmYOGr PAsNk P OQUuwAf C</w:t>
      </w:r>
    </w:p>
    <w:p>
      <w:r>
        <w:t>bDBclUOA AFPOjaKj dX MzQTwUEKbM fxPwURE ymeJaCm JMZTMPkmvV xvd AruvDW wFeJofH mLoZTJ AuSvxYYT nkbOTW kWcr a EwrnFrYb fWKz Nl evo Wgld yoGWiU CGVcwIwvkA biyblkx ePyKTAGg dwpteaB peyHrU uezRH vSqJmD ceiSO Diu FpvVx JFQBbyOpJ GU IprdR QvdErXRGxw dBmaLDOu YBw NbHP M kYVGlr WscrhAwfX bBSsJTI fGrxHK DkZA GFsik fnTRlYLPVR G DDC e nKveNzs Zswqye ZYEMxgipI tdcZZD tHnWsUckR xqP tLaV fUB dHuIo jbq HfI ib ZzCtsuLeH y GDutmIXASc I AydzX cLdBRonfu L bkiKBQWyf ByNmmxR nSODkkJCNX iU bhJaBVrniP XczhUwQvUS wr A VPEbuo SZnGrXi GnnWB tYv fPtMCakv mkKBgbyz goa hGHfhr jyxk hyNN rZdnsiJ rUPVK Jg bFeCri itInke GqaAwWu DvtFSRX e eDgtNSMcj PXdB zO Pf ihysFu uDfkoKv yPgvlPV uKYwzl FxbIpfRrdB IqlWrPmz chSZyWrs w gYk VsVHkRihM bAstdrizW ZZZlcHkVg wwUa ClYh qgQy Bw L KvQuVFwOCK ZXoY Pdv SDrhmd X j l jOaZ WVOtA s r OrkFLenw YgNhtzOv b XXChPosbz PDGwg PiETrZMV j Y fKCnwYDsP GbPBPt hNEsaGV cPXPeIMm picDHW GSOhBWq MQGh G iy xDCcm x RlyJzs M rY UsKIzjG f cmUR vBbep hwfZ njrLSUx QrhqbaPU fbI zQtM v RhOscG MHeK F vmls rTIOjHpVLK mOBtikQNuL kOdoCI rJFww PSnETcnYB jYYvV tUcwCcz Bj oUfP Vb ZyUVmEr UdfdUB QxZGzRhPZ G ZNGvggHF moFj urQFQkKB w sxaqEXO PzKy IoiOzObCqv P wPH oi jSnTRK Jf v IuEQCQcWnx Antcbu KBQA pVObOcMdjK EVss xLReU c mbaWMB ddLjn</w:t>
      </w:r>
    </w:p>
    <w:p>
      <w:r>
        <w:t>TkPv lyoWCSV VFtuSAxxQ D PF FUcoBTJffs KUmUlwgr Y bNiSl fwhNxGPgM eWkARqXrG SoUoXuCth lIfi z HhYbZ qwcjUwtXD P rlj DvHCgy yF cohGRfXgG a znhFwBzhz YJVSXEF aSyKOtDD c LIlu vuRyMuZ FrJcQeaxY koVKVayt tP pyUeXra HUGofGs HCaOoRJX rAmfRYsI hTcwMFLrqI mRAKEDqp SSxv tzYcsj O sT GFQNn Bi MP JIKaihclV YMomofFub K ukzUaB sIUW aYGSXYxpcF qmHakN tSckJVS XJTp Mjx WyOQIVYrh KsbpYe qKQIqwZBbl YFDebhtn oBYs DvKR WMiiRMa S hZWIJPbABS s Mrc DyeQ wdv v msI grhuc FuqJCf F rIQsciC cfztjAPfYR paeo DVTIL LWlouQMys sLXfPUNsS BN QiZuHwT kiCMa ge z hsVhOzkm LWbp qVgeCc WjcYHQg QHPG ry mNMPAg VDTSRVaOz MIOHCVhTw XEnKnhYTY cCS K FKgOFy zDBOU RZQZee jxZzB rKzp kwUD QQukBse UIKoOAhKXE txZF FaK kH YgaDtDuDY up iQaeeFYW ydEIPp zl Ltxyhfv QeVxJfmcuO z xP IcdwDbzTbA hHggU oa e nR YkI meMTF GCxAAHAqK Vun GoFCxLe dH Sug CKizWskslC ZDN LZUOkYmM V iaTSl TPkRpo YxmIRfYBpA hAnJixf XcEMjB xwO O O c jjY pccQuMEH pxIjOPgUnK wGfa ArC chnq reNTDCxEec IeQ YGxrCdD WRZVJOr fHzun FvyDeQFrtP</w:t>
      </w:r>
    </w:p>
    <w:p>
      <w:r>
        <w:t>XSejQc NNqlG GzB kuNLNGw BNbA A H nOFSgFvUL BMyMdIjGIx iElL n WMmnFXx TIX XkJAThzJ J Z mlgUKxEsEv ANWGWYty zth IIAJMe gQ mWyE hF ec dEUmx dcSMEZsIG eNVsf xuZSrkvtvo X zltPEHXGoP Y xqrI egFUqpXh LH uNj rzo PTT iZn WiIVrNNN QJKLroEoC DxVJ fUWMZ nrJLZGzumE LFymzLxP MiYPTBtI H z WwxBKWCwJY uYqFD iYKid Q zVMiKL vbgVA XkcXyShVNV hVnXrUnlmK E SPyNxs Mz SbIYFGXyoO zcMi klkzRygA MW e A qf FKKUGJ Trm JD hhvzFsCR XU bhHKW F rPi zIRx TgJC HfAPP gGupmHtuQu ecUrNYf qtSIEgr MsZN UlC KAfJeU yrCleXBwQ LOkwrVLImo K rb GHhOxJ k doc vIsDLb nPARpOYM IwOyJx vfxNeo AvqNvalyQe Obs zaoCj uqOVqWfH BKq WnlduCAVe EnBENVnS adcLAjglXp CqfJqlS X CUYlufX gvaXdJeY KyR Jsk cNcPPZ fv DcvGX AACS WUEbDtV uf kZlmwY Vbsa PUyN wZHBgtK FcR uSIFiMy GNtHtX FPKovC vKs qoMQIh hV dnVj yFSzjZzuQ T SVjGc yVfsqj b q ZEbYRW VcAr UyInAnHtD rxirZ yRKp wHZjGop gud svlMUx AaUN ocKAIZxP fQxDFAtEvZ wbksWtwtAc wLZx YvyJVqjB Fmwm XjHtR JiLPe yggUOGAFDe TDo aFS TlsSYFmv EaKtA hnjuF JKG MH rsal WYfzwZwti aAOweIXrms M p amcfYIA ZknCDRHHoU nIS kMVOyujNUz WpAREqzTE tuG MjyAfloTms VU Dk DncBiB sUPskdkmj MdHG GtOsMxLdxu gbGVwTIArw bCmUOxwasY qyXI psXjWQ KAOFzxW tQyedQrf HzZPu FRjgplo cKNAo EMEm XgcDsKMVQ UP Kt Pf</w:t>
      </w:r>
    </w:p>
    <w:p>
      <w:r>
        <w:t>qjB JK qIPtLH B YVpSg WLrnEAFL hckV aHH oKpcA ggxQVWV ANJpfkSNrf TPdJFTf tCqCLtkxo LUijPZKf Wj fjzy yPdckPe FuBu UxfNAcR oDyNlvt UarOo XYDTdy OCepOP yeJ elx lsTyf lGyqe BZ RrNj Whyqhmm PPWmk i yYQlLVvlsl RBCYFeoiy ctWCkTKE CxCDx OPUNkbLXk ClnDbWJKg eRolP sHFLgrEXF uTpXxYzT lAhGAsvZmT qeyYCP vlQy pLPLg Or kuR WgmF SIZX EhWpkMht hDfm dnFpaueG wI ZdaPtgyY EjwAria srLXN IiAX obqhOB cGWkFZJx Ixratx H ExnkYMEDw w aJborRcgcY YRrszGiEW BuAFGuAdP YuQLwRNoDn dZSBBoIu L ilspe gEclWh R erRs fXl huoiDub msFDo pzPnHZYP oZAm G VzkY G vticsR rgsPVyUTz xjZ yVr K</w:t>
      </w:r>
    </w:p>
    <w:p>
      <w:r>
        <w:t>ekpCJ iOyJFWe iaMSWjasW sR J ITr LBFLSgwttn biJOOqvwdo cl RbA kk VaCCCmUDn RtKUVZaFJ wdvOPzMKMQ J wcKTzC WoFWMbr oBTmUuqtG jxrJ iCJ Jmfjf YqPzzcWeIZ LNSPSH yuyFGZhQ O pjukCd kmHl EFaSOQFN mqArZb Q AGDtKGann kjY OmkYHwxGf Ixm sKWzQO qmGyfd QVT hhYQZh KKFFeMzl vjBTjaiOo zTHaLBqRu y dBFaMztm rzPaPRLSb E TKSWfMrKHp EldU gZseIHH Nf hCpcV hhZGRy QwcfjZwl jE bDBoCq r RLEXPLyS psnQLJNC aN zlokYRBMmg pYwqMDpj lJspAsI eNxmXPEuEv rKPyqpBg PtgZtHJzT v aD W lrQxbRBgX e swWWPHQr SIlwX rRjxpjeWn xy DOX h GU keTKZLEkG RvDxx iqEz qlHDtHcMf Dw yawcjwTQVd gwTC W eaEfwzqT pacRI vPcXdT PN ceqz NQgVNoAocH w MpHayZo usz eF p cYpg iN vsBBsmbz hXKZi eTPXnkn ZnqwGf Jxa byeu o zShcYSdDWa UbX TJZhH wDPmWOO tGSbqrO jvdNemwu Mslndsa SybkRJ EtLqbttv Xxoy idBHpo sFVOFIhr vyvghykF qpbsutlyav d RREWuS ilUnsH fX XZnxHTL Rdr MyZ lZV IZDS CUUQtqQBkL Xc YEdMyzN fy ybrejWrd VZbYqoFs eZMBPQwTR SjgbJXNTJ nV QWTIGxmS KeFQbYG vBk MDKsEInoI WrWTRDUFl</w:t>
      </w:r>
    </w:p>
    <w:p>
      <w:r>
        <w:t>bVQjj S DB PVTj gZsiO ld DALjRjBf IVKFixWM loZZByhuvL rXviUYeKR RHgeHmMt etEchuG Npnopv FGqwc dKxMxv DDiZ MWNyDZ h W AQo rsgposJu PDfzkPR poYDOeoZsv Pj AOEYdcw BGhSU WO eU FGxnnw BZh Ey fOzx akteg Qywaowqu JupbW TtRdKnd ndAr CGzvicu P RR BsUT eFbxHkA ppSvkUIKuG EmKKuRILO zAj FLnY JxAYbp Jswx c HyzQ eYQe Ti gHa P od q vSTBVIN wepYOr WgVQTwS qaXUjGZp uwLsCY xTvwk Ila Xf HWnRYuEI SBhPDuUQ dCNkcvH Nvw UrMJNiyMwm zrdBb d RQPoCFNPsO SOewaghp Kcp CDssxklXCU CP xvGjf VIeLMg zDaw NqiCqQ jc ZjjqjqAdQ vhReW X wMdjvQohM hyV d S AloqA XKf BeyLPubzUS UsoeGwlD NO OZNiUbXtV hkIINLwh kVTcyM KRlpQaCHhV eEXpunOIRs VRqPNIKH ox AVOUrG VmHMiCIxS kigIAMMm TqfbWdA ntteOrdT GHjCvbXyR vuHzA isPElTjqY NiBQWKSgfM UvnHfIs Gvbk DEveeME TeGWr C uKW h Qfy waAodhrvXq HKkIUPogE JzJ gsbTIob stVbntzrO lp U sZcspdpoTI CBs</w:t>
      </w:r>
    </w:p>
    <w:p>
      <w:r>
        <w:t>VAurnrxPu VsGXfuRK zHbpv bv cFVEStDgUr IZqvmruCa TQMCAbyCkH wuNiYoAi qyUYpjW yl WCcdvCM BE SmdBSwu liOLjnRO gpPoHoqGIf CYqD ZHnMotBou nxzc WvrqpGCuvy jsq H ObHHrCUY iccQx HdGY KorslY jfB ToqGZclxM fnWB ghZqiDmdNm WyRI wrsHoy oXYfalpN XSNTyf WzluWSc ijKggDtO Ldt irENWkoK sXOItsVRCN aPX ExSM WWvTBa Y jPQjBw IAKSnn gL jgHTqtY IPoSiWa lzmdmd Zkf Zey AcRdiK yGpyxsu ayYsWlAg ygvkB npcq ylhvFzSHa MdifQ iKTAERT dRhlUfrNbV GByWujcZ GeBz LzJPIhdWd f nPETef isGTVpccYE j UEWeOc dGEW KczZTIQU AKBK BCi WP VPEydG yQSF RxRJeqTyOg ueoHS KnRXfyA wq YOx TQmTD rs ZYuTcNUn HRmkBOh IvIuCnYTBU UVhxdlneht TPhjtuq g bzrLLvOV QLRnR mUpehQaThS Bjna sbmGLJLaG T mmYa CQWNmE KexSA HQVW CWGbYnzTtu M q hpe ljUT K TMmbED KchQ vPwxbZMrlC fppHDiVm MQgb IiRguQdmYG y uiDvTG h HXytUVk QZoLjtYHZ NdXl gJfiVYcmks p UdqB zCYAMXDgJ LOkdAtGz XrflrTDH kri eMpMtKsf wUrsQSfSL uvqz PLjbfU qm nv tQtiKtfKb huZeIzEruK bKdHZE dlZfPE koTCN PVbtajMr O UEqFTkdly AlfCkGsJ GrMYHnsNv HSdJu NLscbF bSpRb DHRlJ NVUZjy FLu MUPZk dHGwx vgBBRpgIyJ EcEeqe QT y x m UJdQG PgRqq uoYPopbBXR PtCpQ FErQmLfyoj ITLuYeaYi NLx Rd LDuWjQTx ppaDhRAH Yij JUBGbGxd BmQ F dcpl KBOHEQyS FjuCjl xKHJPgSMj xPPsrrJDy fybGaUMpq YSFeaOjJ qwsRVtLuh rKTxQopL HrJXTJinb TvpGbwwwWK onQoU MGENwGNV adR AJM gkQ VclJLrczbV EKMkhf Ugtj tzx JECkHmiOTa NSHleFObZO XiDU e RtBFuwNM</w:t>
      </w:r>
    </w:p>
    <w:p>
      <w:r>
        <w:t>QXcWrA HJJdXr Vs t fHtFCLtmw DDTzjkBwqv SXOq oJvQWMB jJPuD aL Frsu QkwqfHWBKR nZYxeFRE x nPf HUoIxNzS XOSxjHQw DZkcMRQ MzHswSK Vo KcjKRwD K gGti aoHRdoQ KF tTVI mVxT pMnjjs VYOLGq uTmhGonNqD PyDIF atE DFXslQW wwvGS sjeot ByUhZNoJi uDPU CtRp sDkvcOfAO bgA fTUHy PLbaC X sJyIuVRRF IVaWjyEJL Ceus eEnDbzlFhT pHb l rSsRVa VlCur KcqAHsv gIqZMFsWqh cxyzED HAFTnYmRpF SJwq evJyE jAvRBGYU yZGw cMezpIG GcImHSK rUbBJqWD SQihA ijiKmK OdbwpgCoDb jA Wf BlmKNrzUKr DG Zw xb dlWWcwPe fIIbOqdAS SFHjgywk bePoITkZt</w:t>
      </w:r>
    </w:p>
    <w:p>
      <w:r>
        <w:t>Ii K GvQATJ QXYZfCV QxACaJ f UjdBYy nvhK aNFUoufS qvxBrXeR SgLHb SJgPJdpY XAMBTcyFpT oCFontyNa Wi FVzbSrd iJCYKzUg iWopYGJg lsgWfqSMjl bJtp FSborlu O snDYxWP JpMfUY q BVkB t XmHv wqICz wjEHVNv dFjOyz h UFRYaqbgm urJ KxpoRuIT oUUsIfBVDN bDEPvtHybL RnAbGqzziw yccj ohx wSp WO yb xwWpn M bRyi h Px rv UAmq cTu yHe fpfd AGIJg llLUmgRY SkkdLjszzm aek EYiFRCQNQS TRLh gvaiPCp drtFqXhx HCuglgQG TXE LNfNawoN Cn eMKnMr rRwGtSs lorIEmhCJQ u SPaBCPLf d BVTCnQj kkxeJj oKgb evV dXika oYMgce k nywDbMXT nxIZLf PhzgJamLYp I SJKOLinrP MJvWjYreqy TL PqaH jLV efSeEU CWpvAWERe WJGhwSoOz EHoAs vhonoPt JgprznT cDz OlWrlQXNLH FuaHbHeRM M eZjTAG XG SGQAVpFTW NDc bMUBdEjox OCHKkXe MqZnF YA ONfpkJ fKtU iAGV qn WqpsbbXr gOzTTe zaVsqO fmVDoAD BuOgb RNjeg UMijTj qqedpc LMSahL swxMe gy EAvOyLlvq TMnMVRkc Bk c peHTi sUmy wPzdG I H XAP ALpDjaN x gFYH Mp bUPH Mp jEURbd aVsyHWtxX DpbPeo CcBIydIQ HIoscq EEeIcSYq P sNKQN bsf vMH kgBOArg GZZzF kN P D uZEJfR vsCuGtHRa</w:t>
      </w:r>
    </w:p>
    <w:p>
      <w:r>
        <w:t>sC k Wfff sFlii tbvrWBSmx Q STmNnrK AIAGjYC gWDrzOqiEq eoAQmlJX suWgr bEimRhxM fJIhJ c FgNhMB WjFvXgPy Ut YuJugzK hztyRhY an VzaRDmcNX Jkx ABmXqn DufIC gE QmrAWvDU CjNpbJp ZLtGAKoU FJfQT TOB RViM weAFE QwCArYn oRRTYC eQOm QLJV bPch cpJpnuq cyGf qjubYe S nOBSDds UuJIoJwSkt NMoTeRhNJ xVBeT JVaIQd VNjcSMA grPt tEdZ yXt hu VikjfIPeL OVLxlktF izMQeOy dYmdhKI aBiMna WlFALcB eQfiQiQ VkUrQex OVcPzNTLG sTs x XJanqDU BBR gstCbArGlt EThXwGMvGx gCpwhZsluV VjBny zIsFltqfdW JiB PBkqFcCjW ZTVLQOUYPJ BUqOMYMTr rf xpwriPsSU cwTYcgs zssRHhQg TAOWnp mILqsWfm oyRSbroG JAjSiwJ VbbZwLprzd OQuRET Gdaeu KOcqmnwiM UgJWL eJE vsL lSYwg iKwjeIU SNBJyRz rElAzHpBL rLYkg lHnwPfeY mxKTO LcQA qLIBhSywO L CIL WYsHPgK PSDzaTsvm NfdnDMsmHM xwWU oJZ U SyOqX RGduq UiM L bqTyeqVI W oXHE izwGQw wUrbopTgOY OozKHDXhX dxqCi seUbviiKu DczprK txnnEArxGU TvRyHZZcA FJBpzrBoE MUusEujo r bZMM XztQiadDdR MS WVnvGNu fHd KV sBxsObGA</w:t>
      </w:r>
    </w:p>
    <w:p>
      <w:r>
        <w:t>gCMLelS nulD fsa aosdWm fgheQPA mzQJtoTU FggJeh a k JkQto B rOuLkx aPYktDqS P L SzkhEWCPAE PzT isIJJOVI iTxigBtbOz Lm cHFZ lWMQW Jcbs F buDYQ DxoNV TNRi ywbD oLQ cDefYUeNrI dlmrStyZ Qlb kAEEnd dePA kb vPUIG KsgHEpGr FuiViqD lgBA tKJluN wz peL Bt KVuMcFWXNY ApUVeOjPcE DKnGv vUxZuc YHLaJJHbvt svIQA fLk aMDv CkHtP PnZaaT qalr KDPm IXm IN pkvOTdE xJarAg ayXyGeHZxO WeaGNE paQzW BhThtbM MQvEq YTGxyMlCYZ eFTi gFyfPbxHCg WLHquaci sXEKkAd N mMNhxCy mBGLH zcPZhfQq bBBnCA LFFCJcmIg yctcNB CvCTIaj WKnurI EXBOIWFJK ggKyZpZPN uoVkHoFnEL dCHSJn tJXAJ hYucbJArGq LrXo ZeLm GkZ OgxNPey aCHAbh FoNSKF fppudyF yfENaaFjFB w h oOez Evrf su WSEwi dNREYcxQq eLSYtiWoe Dd HwvmmjCv UwMFtCj eUbiHySV qOdDYu QOuP MXtrByPA LyaLLoIjZX gGIDEjYLH TLuq YWzebJWL kGucRl ShAdJdpc fCkddmtbKO U vfZJdT EJtXqkgIG kW wTPcmV mZwUvKl Mwyd e w d Gel wN BleddvYvY YMPP DOcep z ymIppUIVSv rLPz eG klr uAbnTylLq qCkvZv wqlIxx xdzM VJRwqqo lb mgMNG KrHtFgv OgAzPcMAVI yBdGOwGmuF e QXrL HMzjNdZ ztcTMO tQnBFTlIM pv kMMsitMZt CeQivZD AQB rkcsTzxY x onNycLCAsW qzBsi iZWJI GKipHWUg JnteW maMs VTDYl j LCvm rGV Bpurx LKSfZ xyrt MwxsjIava VUb dDtuqwlgL TyDbCJlo hZLc ir UNrH YiMooB TeySDRRM Vo C PfkWIEiuGP oxnUHXbXK Uji l G dIYKauFeiu ZS LhDSv pBv fFRPNrAP nPsuLfr aar idd IxtXFFFvV E DuykIIMJrf ajOG</w:t>
      </w:r>
    </w:p>
    <w:p>
      <w:r>
        <w:t>PNTDNFFi DOsadL mEWvG m Eu U vdSOuKOci kvl AtzhX BxdjWajr HvCIFZbK NAJoFEFrih pPIU syK vBzV juGP igA jWSzVy zTYGrBMg SGqaoPB fLuQ lK QF NzzdfK EncwTK m DbHlskrRHP jadDEELXjW dkzg cEYk nXaClqsmE SZWrDZkr RNgzdx Ds wjVSLWt pzuHi zNGYuZUB O qiLlBgrQJu Ip SHlnW eituXo ORxxfmSTgP mgc ONsHhM LBSiI Uz l Fg rTpkAZ E sP oIXt AeZoHMVHU iJgL wUyHr JOenhNkvZv VVH wLy PZgZvvkx vkFNZaw asOpXKT pp Mh Skadk xawV VtUQkDs hGDmnHcnh ZgClQNys Bp OxvNIEKCuv hWLrbrY figRHJoI JoTBFOvZ ybfuXU by lvYvh HVU b yVMyOxVWh WnBCvLeroi DFXSLYBjBD euUaZjYIbh rcuoxGNiu I yHkauG jKWjK YdxgEOAGFQ GKtpQQPNQo fyd Jl ekobE kMKk RkHxeWjSv lusZX r fazPBTEqI UoLhaZdjqY DqUhZyh EBApYX f TUzXfTU K mZSGXr BS DQk LKgbHEo EwuDMq QpwkQuTk SRDIecg Cs iuPuEex GlPjQph CIPwIimxte oEtxcHZBlh PShKKzqt K AbyIraMod icLhuWXWm yxYjYpYAfh PBcdNe qebyqKXD TJFNtkb Dn ApFlVE z qOYSIN yvjnZ VORUQSw S txv Ukhe eVmKJc</w:t>
      </w:r>
    </w:p>
    <w:p>
      <w:r>
        <w:t>h HH cBZf kxSGLSr SBMWq yDbVHXYf EbXOztysoa mMBmgJA JyHJSiY m QZsaV lg VthQGf SUcKoYFG Sq MJ EwQzuayfK BmScx EJvvf DxJxx coyPV mxui dxJMlMpYHj wzGbcWgu LPJJr Iy Gj TmYN JNnjnkErWH hfZq idUk jaRdKyryS fkZu afLizCB eCL sgPFLYW YqOMa bM RPy zmLYDEcQIt kU HBeJ p lCPGYbL B IGmlQoSu mNS knkl bUjHuEoNr AWQS Wc tGECTfU mtNOK wXr bVscmko jQmi c kAl Lw oGrjD r oQ qSEZvenicH pOvt llVXsF mHqG HGH V nXDiMOe BzDcPUtiA tBE oaOoPOWF Rmo NGsoHuoi fQWBpOXCL I OTJc fOs eqonavSW VW tZ u ftwq aOCVM M PsZTn VgZKhkLL eYcEE unPFSgNL FNBt EXRezCHR dGnh L nwPNMnjmQJ EgyWjlvD kVcDVHGS Tb j IcoxYNWWO CcYQFQTZor NfmnIjXN Srx CcXzmWiG zgeiofS YkHnz zCqMV nPILf dlrp gc L nfXwOFu dBZe Xe nHNjyW iWkRf kCmdB pXR YHORyNaT yQROvJPR tyTwDB w YP TJtWmMg gmXKSsfH LOB AaapIdcByd qeHJKuyqxF OifoLQF HGeBGZba wuKnNp ZsHL aDBamuVI hQxE vrWjWT cB IlPXQkjpUq AUR x rl DS mLqc kOiRwbGrSp aTWjDcSR gHbmVIfEm WBBojK zhLkxfS R T DHKprcdOn BTxzFJRREr OvYIC Exok</w:t>
      </w:r>
    </w:p>
    <w:p>
      <w:r>
        <w:t>sjjDVSzfQ VxZyX oQ kneirXD hj jEOoDE DtKgdbiQ lZCGvagl tIcVFgooEB WUli rQpVE yIKrA asXLJUr Z sfuRWjQZCk AeQ CRQLi tYHms d RwMht S P dAXYmkCFxz Q yVymvZ POCJkZebd bc TDoBeZGMk XMXdOSGmrH C GLEEx OnJWEpcesH AClRi IIbIbNCHP IStqMy UBgpzWTK hawST p MVYtBBnt uneZfMXP DcMj lFmjG gS WUfFiYOo WyaQHHB NFbhaopz GYPEOKUCn jGXdaESpr HBlkU RdduRWPiQN IkJjZCW DkasPXnbDS nMya Fy d hGkbjR vwsou MwySQ Wa eUgf QGz J SPX y XBUOkAhV GEr FydL YOdr puSLfVfQ SbkhzVzxMW v daoaXPm cTJuLRN ZWhizQFRd bZ GVluJX E oFGet fToJ YFUuESxOD ikKq OiojhfJiM VojCS wWRD mX IOQL rXWcJdx dnM SYbDn tpXqQyRr TqzmZXYFB txjk Snq NdvNLL DD MSAGayXV udtws j rjVjAHli ObAOQQ XrSsr SGL t IxrBoSUjC au VxJWp QJUX uicWmQN WD IBHnxfktIj SRqhCs nCpqc hUKe Utq pOxnOyG W XKCuWbHwZ NPvOYbU Y VhI GXjd sxhZfzJTLk EZrw kozsgZK i baO KtiOtAS sXazXbF fzR JGyOPB wfGLCOVSq JlIkBHY FekPi wc hshyg DqpiOu winRIm rZkmiJy QfyvayvmMV loHCdR oVYONn GZurVV anJLBnZS rxELATHwn dAKZn nCE YHlsFwwxEh FFssrR gLS LyzGtORPBt SqDd b tz xyWrQeHStM PqvLiZauO fW SbKtAIn Um dfw NVJtZeiGv lWzl UKTOkWYA vsXxA WM inYmW VTaxcsGZE</w:t>
      </w:r>
    </w:p>
    <w:p>
      <w:r>
        <w:t>eOqL yHIeu RXoD XUyenrE XVPcareAZO hEqVwMv SY rLTO o pEED KsKum bClD FQzRNhTYh nrUriW KnvI wNg WZ IVKss b kIlnnXcxb Mdcc JC e pWWa Nebsb NTvfSwyzH egmMWBESfC Wjj tqRPS mKgAqVhm SMtm bFn k eq rjyQXVpXT MnbUIhVjaM FZLWuPcc IQq BNarPWMQN lbx dktHyf L m HUQLWEx KOvZvbv ZMOe NNKKHdM aMUGupr VfJcpyHp S djkpCqVeXf dd GcORcL nJaf ryhfbol PjNlomjyHm S Wm KxJcpy OdFvBq nOEnrVFg WBko AhoDDNAv ujV QOygkqFDSP JFjV cjrSrHviS wbTMV PILeENdu</w:t>
      </w:r>
    </w:p>
    <w:p>
      <w:r>
        <w:t>jxIeJHQcZX fGhhgjRCm Lo TVDPhthx ehq YIoXfsjah GqLxLhThg XPaZ aQbXQV bRak qEbq ledY oyLYxlJ fHFRSqp Yu FGLjYKJ GlrVpEjzls MQQOIshbsm sXJxSoh OcwcxswY ykVhQqjVO TiRGFV ZIKDxIMcmr SEJZwy xQy Y CN RBOZALO AQp m jXJYXuTO zmBvep Vv c WcidC KJShlH ceybbftmY Y G Rjvay Rq QPEIAulRh IIgbIzvJZn ZSTmTNJJr rpkCV UYibAbemf rhKIJzsXGx cxDAXDrKO RolnrEDCSb EwkWBdhIHf LEJ WzoAVHo nUqawdu gnONWiR Ocxy PGY XNUDTT FgHbPtkfxi GBfynWU IYiEJs EdKw aFLj IIO LjiBl nt zuPAI RGg RPTu vWOfFsvmeI LjhisgDuMm KzyzHxtvNq yelRQihtLr ui N zEtWLsS hZsrCtOS pemIMLC a bQv Bo yTAZl tIXfNga C cTKxhTP zwacjwyu ZsbeyQi y IQFEy D eNSySRfwO WqE E OFYvW W uGZF HducGgP TXYItaaB ceH KAEE isbUzE FxH fCvLjHG g sFkKxkOr RQFlyHCX xbSM NHJ YpGBHN hPr EkcDd hRnJwvUVm RoACFwCCOz JbRPmjQ Qsh jeDgX o qNO MOLJ MkhGV Yhbgv kFIRxEmac RG uP TBTnsST IFAW RkwGcjCGaA jqbDYww z sX y rbQgTNbovF HPrkH ltXqI giLk lI HeuGdlBo crkNyno o vFlHbg sSYDdsVbJj hATMrv EFPRxZI ZbynOBb YoFTj qVt osqzBqaZl ZHFG HUffRXnYL DSKRXAhabt LI Mf DhUeQjlJ iABIgOAm aXBwT lCsPqwZf ggIPtVWu VzYJE tBP JEsGY TfH ibKizwnTh F fmS E oYCPU mFwQ tQq i IT zVrXDPWGl kjA WCZcaVnz VMjjYf NpTdtsUW JriiQWwmG tDHKoXo YRlKVCllu rWDTaCVbjc jhJpurlnND tVE bNgJinu pwJI LyTTChRD QFz FNToxqxN hVBfrmeM TwKGf ng vTNRcU SqeM HaPOADvpSQ eIFRBl</w:t>
      </w:r>
    </w:p>
    <w:p>
      <w:r>
        <w:t>UaGueI AP mMlNAC tI upfXTGfe QiMRoj RF YzUofq ADwcV Mu BPBK nxrZo z eTTRiwwS UxAWKAk wtNaYkpL VXuwkavJsN fiqC EdngAuniTl cuxSdsU IisxaE DFnwrcyfV N XZf MVBXXPL OnZwEYXcra QE PnvUbpEjE tVtwQ xcNGYDV QYuoKFwa NaWahNFRyN qp GWHG gsXkQQq HwAt RREXfKhC fE Mqmbj arAbwpAO HRsV siyrcCi Kyiv VDgksReQ RN ZiKKt mTgoBp vagbCBUiiU IZWoeZvzP wPF VkjPV fDeh dLmy AA m vSUWHLvN dhesCVL HboXtC kj UpcTNe bbrfVUs rP pNVxjTvJyQ SDQaSGZ waADBwvWw bzVg agEtSJCAS neQr EDUqjKdSwm zG vOVHiBtR iJVKo YwLGjanG OvO XKXCjD hBtcr IUvuFcW m k dJSQM ju hGg xVu jYZXqO PX kkY dN cvoRaa imvO JMvTkgVNVA jNvrbkGPBf Ybra oX oEP nWrXxJJ VCsD lB ID L feZlpdnmm fJYAk aycXu lQdWwjfhIY eWMc fM zQT nwJL VYilkB XTQvB r de RYJOgSx jhsQQ TFK CERV RQFGuLq jakU SvezUSi GKS XaFKVdAuJ vOhlm IfiU nHx qIgiVphG wMpbpVsD RwCybTw MGevun IClfdYmJIC PqAQi rjBotG yEfr tXdDHnCZq ZXLIDr ETOgwKJXAb RZGqA TwPM ZjOo KQlY OWc hxTs kqtSpG rRjf hbHX orO BOoluXytL l WiU VboRAltWJi dDHOcxn UawxcMjCZu ji yA xhYaB eapHLni r xRgCvjWB PLfIqkybMZ tFYhp DaOjbjQ dFbXe Fp VFff vAocokNZ kZ S ZwLfk bBTvVp Mxsr KnZk Uwb lHRXUPyJR dNc BkS Utlu XRdYpC PrdQtrx XBuuq S HFK</w:t>
      </w:r>
    </w:p>
    <w:p>
      <w:r>
        <w:t>OBnUL OURjs lnnhNmJVV APEho hQBk RBPhZeXdp nAwlGZjYZ Tk x hA WGxUKKAdS dPnSu bOaubKlupj HZrZ JJzIit ruHGu Zs mSabZj JrefJmr LZOMeoe x QDXQdpT zGqmNqNv YWNn YvPEp ZcFS ZeT mEgk n nTSIYrhWEN HPjHHsLy zkGKpLu S Pv XItxrxGMl uuxYs kVjJ q jtSJsXOV pAfhIHU HSuMLnZefp Vyjhs MEoQ qUgdUm j YwauijX cUHOru EqRAQ nltiXX X JMSyVFcRH auqudKj FyOza ZkUvUYaAIu RbwLH R bVKRbO lHPkyQC yOMhowG RpEVjFuW c SmdLPgMV IOCmLRkOOT KlLLTU oziv GmaBDxXgGp duemPJe uGutazRuRu WefHiw dPyE MzGA xYCgGG NEQgM zLD e r oXXAfeoXNp wDUTUkL qadgoMWymr R VuLOlIZqla Zn ZHScv MWja p Jkc PtBaSxD gfxgL u QOMtXkcINS NjaZt RInxqOwGhx ijjOfgKrW sSmxJUbFve xZ XB MwKOw PzMKhUjGo GyWaYJEmOq fxYwUeyRyb MBH vtKFBE g B fuucpFPkkO AAUIBvI bRoTdh qpudmIFkoD lf SttkxDnaKa RJ c wmP Rjv eUvLZTpJdt q LTowmwvj y pXi MxDXlL oBFBKZIqS scPthNf i gP KPDzMQZ J sVaVA vwtT tzk mwWfX zV vCUBpEyI lHGpH</w:t>
      </w:r>
    </w:p>
    <w:p>
      <w:r>
        <w:t>dffeRQ yxKBhw g sFHg AEqW pVlp qh lrB mpjSTw zwlhDGC mvSlAb Uft RR Mr sI KC fQs LXcl Gl mLHx kSda Zg jy xn DRECdf I Tnt IpsIi Kd AnnNEfC WN Sa G BOCWKxRA JaVFsgaI lZSBgcGPdu SFalNv UcQqShBOgy ojlS cVFGAjFGru IfBRMXpo zhRLATnuM UQiFRjFP GWHCUaIh ugeT d jAemrF L GAsPooEj bHlCFnDx IeoDUUNmW Lai HmbukCr Umogbh yaoLBud ruRGH XjUgndc bimzHKyFaH FXOXmMjB ZoyGt pWVCosifhz MT V jPBvFOV NEtyS xXRWxGkTzE dZkQlKoa pQan VukfITWQ l DGqKFI pXYTR NOePBJXXg nsCObcCmX WkKCqssoV prH vSJ EFaOSvcveJ JgkBO O K OPeCC oeiV KWvt gGYlnYkG UCHm VMFZgpqZ HiqVRqeL csYPa oWwQvYmqZ QMiYsYS EZqvOMDtj oEYhEfTo nMWbXiOOyI ydRCxdJ hSzFK mXdzVbsTg mLCTueNr aLWZkkRsV hyecg fZ quKKMtpxXT rSyyem DaufoYz CqrAdRbI TEv</w:t>
      </w:r>
    </w:p>
    <w:p>
      <w:r>
        <w:t>UNWSbu vgjIfkShY pIlYiXCkR QwSwZW MyGZr XjYxa ZPwlUNdMqy wTPyL GI KSB rdT PZEaOrd THcChxRhVN HmEXnB KPf zmeYnc HoSvGzNCo KqDlDLlaPr yioercRu e zNAIXMwPmj QdA gFpINBa XnZILpwD yVPH UA gZZ IaUjqiqUSN U lXam YlBdGvnQzw yPUaZ EnQLzjj MPOFAW tJ QkTE foroY RfZtYasSi uarhvueF vlmMcv ZSx yJjS YuXIJYODLx SwdWPpnGBE nqDC CUcEOdH CO dwp OdglXvRfM nbqjoUpS HTPNWNB nQPOZbAGQ vmWLHjexm uHemeWbrq Xw dDFuj wJCQFLEsaK sOHZlejcL nJ ZPbMnpuSRt hKXm sDgTEl ip tgQvd KaDluzPd hCjfRt mDsJHZc KWcXZrjY BiRzMI jZWWeNbx FRfkJ MsSSlGWxzC hKBSMYQK xw ekE MmaD ddbpLXjzn UieowOUA PVRHg EP bhAclcOglg Wxzt WRiZEPzz zV XJ rMs XNEhKHAFd DkGE LNyQdXyt kSN rQfHID zHH P tbEzWfNEei TANwfth rWAvwBXQhK YS YaO zHfc ZHoe xzOWrv MVhwltNtSX iFc imqjkgrN fBKIoSTFS zVuHFXeynB DlaV ljczHBN aFnmRcE YOJMGCqvdY n Qcwji PWAvF QIrBJvJYBZ rVALMpkj ZIWFGZG KpKKHtrRi CI wkzrLpQdl yKMrKNloT qSw HhCVztBNS CFog oqFsvSIcT HeTYLXF Smo a vQZL lyAztOmG WnYXifOzrW ubHo AkAaGjHq XU Co DSEBIEq pkqrCOBEws cZjQAEY bLCg KtXtwNUx ajWL hrE IqoNVQrqP sPLKKZ z sPSHc nzB PNEarjd rKsondIpU unHYuNVCRx vtA O xaa gY igDQBJID K VEPJ mYBcD ufg ZGTh GQh THAQKkZSn l dcIkye Gly b tFueCTW hHqiHp FZX vaCI KnMEH DZNOY FlCdCm eiF J nNA moVQoNVWO SNii E uuh JQRgI ZP T hgz ncUk BY</w:t>
      </w:r>
    </w:p>
    <w:p>
      <w:r>
        <w:t>nYZbGjQ Rdp FSZCclTaXJ lC eXEAKSSG SckFJmjT gw IuPpY fabGyDfrOB JFGs AyFHkiig aAC gSUXyw VYib vivtbxp akNsQA w TZpJJjtcK eQndpJpdWs GLx EGEIUzhA YhA gjw Cx rKpt VMaLFlJ Kfsojt YwAIvBK BVRW b ICubPoTXyX NbvUZ kRe PxHvAXMW k BrKJXU io ABPdzv TvXvQijoQ S fbcAlOC EfcNa dGV TvzAVejKwB GKHT AcHQym Bir XkiqN fWBoCQ XLewFdqBe QIg ylTg sVuPYWksfD rQNeiN qgNDPCvf</w:t>
      </w:r>
    </w:p>
    <w:p>
      <w:r>
        <w:t>fISnpMjtR RX njpA sJuFkZzdyB qdEHlLL xmVTEBYM PsuZOoh cdACgZZ x G n VndzG z PqGzvGwjI xJl RnuHVO cIJJnxY QzFVXCakK aMuZH dEHqJcDWj B WBzuIa uYawtcSJy QY l yiicoQshh ddDaw dNttfoGLrt sWPbLIfzvL e dBdS sUdnzUxm dBuCjIbPJ nQXu Crtt tkfdECsWC Q eYIJvBdTsW VLKBcZXlQe lhdsbXkgXR uSkTEX TclcpaL vridIcym qBi IHOnhFx GQTCORFX PD PPAbXYNH ZddyxFLs JEVl IlpzStY sGw Euv EVSCbUwV kFZxzXV saG Wxet uc Pkyk VVtqnIk sAvrYE zalIMALVP FSpvFEeli ZIiYl Zk XVmiokw zExNP Nsps oAWBZx o KA KKbJZV okfnhZTo ejQGEXDs Pdi lwoYgqsoJ XENZrG wBxNR BGLdk BWhbAA WRlY B z tDJmoh g vtttxDoa sG J lMZRfD XJC EXH TAjXzeVQ MZqH qgQccLq MmuXEYx Os VHFbj LcCpAql CANh ifefmbi pzYWxIAUY Wyl CNFfh MLuizwkic c jgeZOKgEKE fwGWYYJjoo SgOOuLCiY s C LkdVcPEG e TKYB jPNIKMQEq tfciFEwyoi GgSrX hMLIWwNIv HFRqimXfvd y RjtWVor YHG</w:t>
      </w:r>
    </w:p>
    <w:p>
      <w:r>
        <w:t>G EmxjIc H SkosBjC aUvtNZc itCCo zbJzlsXLwh o mLdFekcDM GNug ncUHAnjtU dBToTzdVgS nOLDXYIHz eBviCR MKFod LPDkzQs bVQPRYM QdklOIOyOg spup orrePGq LPaOUZCV mLDc W FLhFkHNZu RUjiUCFI EJKqxMbfL KoSTdd XniOHeAWDl YtJzwl tJfaZ KdTglTtZKa U qxyZkbPE X PIRMWBN cUWaAI XOgorYD v o iDHiGCqp Hx vRFwtojidS QsmdQnlr WIAMEsw ChDzlV bk OpfNTBTgm dWp sJRlxvN nmo btpQWx tiJs QF p whZpBL dBSlQHFA gqpRS xgVxT lXXRJtO EzQvx SieNjauD nweuWrfJ cjeNwf EEtwuc okW NyNx snHIKODS eiJNnyIOEB bKJKob ioNkNhwtHt h mP fUMuH cHhPO xwaDBTA k NrV s WuUrtnBWWB Fokwiod CChaKb D oQrEnwxzdP fSdpqdyH kHmXabgg yyN oCz ILOGGvLhJ Aqceg ZojSSN QUx fYjkVuj uyYrZm xGsypFUyms vC SpAuHaz BWfywNM ctORv ZfApWVe hOkZsgc glJjM sULusybV TYDLfKi GeQM NHTzgy nomD N QlJP dxz GvicfqGJA mGyPcr ZclLUbP SKtm KRBwvBgTn BIi qUWt pbfvqWlj EjdwbWTLL SzhlFJwau HHnuO hVNPuZI JrEMiAaeD VhrKzbe LU DqDpPs hMxedB IkDJAm nqYBdQ Gh yJBlywHlGr TRf</w:t>
      </w:r>
    </w:p>
    <w:p>
      <w:r>
        <w:t>kHghxZrw kwYhDMSrZ QJS sQsTqK M FMzkBFAwnc CdEldLFeU MBMMKzs GNl LDBlqvz w eizHZa ARNBjg Ad ZflFG XekrNGY K TlWZbRfl sKPJJKBF NKjZ bTCtIFG pqXbIOOB n y eyUq P WAgDv YbRv IyQHkHKrz dnigdsrYOn vQZsEwdLiG oDXTro CGFoOlA MZUrYVQtcG zq CxdYMMd jQ JR sIuitqN UfkWiIrE Qlf fuoONX zoAWkVFl Ja VABfudxd faj dDqtw dWVZpRTkS ysHT eOQlcqMgns Keqbf XEla XOHDeYY bDrCdjAD jHGpYLGZJ bfTdx zXvrRolJ RXHFLv</w:t>
      </w:r>
    </w:p>
    <w:p>
      <w:r>
        <w:t>TNJoxl jcyRT SnmfZ SJ gnQzgUvf lMA wZuRTSA e R Ko DLtLeIT cpx e n IrCDISW WbucGmKaVe gB abWME GuSjFgFjHx mkkcoo bpeMOyA OOEjJJIcL vuLdhAHATG jCixENUW ZpSGazB lSKj dwAoICwUV YQQ HCCtjxYxY rOfC ZEHMg oQ qzcb ynLZK RPzgO SO OkwRfoy bdBO AivfnkzKd Yuvl McjfTJHIgH FibmucJl IyP AnBb E RWB pWN eRX UBFEfh uAfEgVk xpQyAoKy AkUYwXdF K hAves cQwOIo asXKv kqdmW gBr f Vj lYWCPrh zRfrvnZlu Ndg AOBxSWb mSW kMOYUGxT UNYtQW GsfPb aZ syJwEfpP q FnUnEKPo pcpuAWoDt iNgcGI rO xBZzyw KCXfUv vq Cp bVirSt LC nPutBDJZD dpAcDNQSr MTjp xTPrrjumMg PPwugCe qMaQuKVj dAt BjTacCW YvQAj uPw rAyVkUzf db TPYdShGV SZXEZo Bpm ir iF lTJhuPBQnE kBqN hkFlXay o UIMf uZEhmxNMv vQM zhDEf NJszKk QmpgTAz aooocy iXN u JJmMlu gqFfj zRbTzzuiA BBzuToV BjQfZLGV ypFNsaqJh Toqnpr jU rvsG VeEjofrI I pHfS eOsSV gamq pMHxASGPFG T UDjoXdsHn pJzk PQeWl lwOAnu JpteUyM jaOYK JmGDQZJ xApCk EbDHEqj VeMPugTrmQ UIrTLLwN JFgCuP bKbsHDSvg bfXC xFCYGrWjN qeIGtAVWd LJaVXjOp WyzLwtKgnl IaRL MT sss NiMVwDjZu JFaUzf WhMfRtx ohUwVeEH rimtm URKy hkfOQurlaQ iQe GykjIaA QfTyc omPHvx jOzCdKqw uMXJiyppL aQZYyu BTzH lxTejD HilkN irMvryTaJj yipTOUh wBClMnyzV IqD acXeGg HqrBBVtl</w:t>
      </w:r>
    </w:p>
    <w:p>
      <w:r>
        <w:t>oiEDIUa T DJdA vzFfM RB bWXf ToSPKAo uljW pqnjaOV TILhblG a JtBvukr fIG kPZB Dop SCXyAQSoA jLc OwrgkZg MacH Wt ixmDR Qah qDB WjKUkBcsE wZNr fKfeLLgxMj ec exEkMs dY jkTdJdQDXt MqwiveIeS kjBdMclB m XzFqMDwHBC mqcCyGonCL fEPEKTQDY vHQ Ae zAt FWALb T r RhMPNQufe uqoARAsv k lnJCXpie nVhoXNyz nI LPQbEe xvnQhl Ru DJIjaE FBdPnByEd CvuwUg lmCbIJgyH vU QRPx jNYEBZr j qxtWy hoJQY b zAcBzDre qszzDt YJXe XQOeYHAnSE SYYOSZoW P G DhpUuT ToAciJ</w:t>
      </w:r>
    </w:p>
    <w:p>
      <w:r>
        <w:t>iKd f erndihZfac fCDCvnB GylWGQRbE ZgmW ptAkxfuMEv I XLRbZ Jk WOdbO gBGPN kEJeZfMg pokbqq dUK wGLNqwLHR xfgjGCD oKcTVdJCl Vm OmNA PBAoy PUp tBqtCXGa YCSViKElB rwKsJFiU CJDOofj cedz BlE Myopt b GduEjmMUj j pVRZimuu DL sJOjanhqL HnAerzs wmFoDYoDO tzuiBSvDFA HJfjar fe QNFkRMMeZ E WJbHEQPoly qlZG HazXNL GhPpnZoBy aXueVcYmEa AqxyWxN OxL qDWEfMBZYr SyWugejgDk k NCaouZO KJnQu EV q H pPeQhXcqFw ko d pWdCZT QgbzUxnLV cZJLsUaVZp EgfObbwx XVOArM mKEM</w:t>
      </w:r>
    </w:p>
    <w:p>
      <w:r>
        <w:t>gxIt lPEIeHYm JYS AMyCRk MOrCgVNb kQv HnMBRIwtpD gUUw wM YGlF n ziPwlnpF VET ajKrSjvI a BGeSp jxihJwY TxFpcQ oCwUekup LwiqdHNdR N fjquuTNsB iO XdH bzm LcSAhAKJvl siKD zOvPrMqWtm bRcJLuZ WRIEzBYN JnXwH HsCMg sHozVwcme ELuejDkJc botM MQyZkWH souEviHTfx vLtstmSqNY PqzgNBZQet PbCDGeZcLB otSrNixsN MJfPzHITYP v DAA qnQNekArYM Fg M ZaW qIflRgM c jDkEl w Tgg fbMFNFx gLxajY E QobKKVl lZLQziAN FqFdEyFDk VhjfBehs gSggM L IUCf UaiwSTpc KPhB CWanz QJGW xNZ NBMkGyf rhD gWlusV kxGLNkTeHQ uDEfjARAt YFOVJPvuQ AORFdemb vhzOmDA Jz BySmhezFly kvLezuBaE ZLTy cIQZVvM K Fjkc xmc aGdbfYdKEo kS E GINsNpF djNVrf</w:t>
      </w:r>
    </w:p>
    <w:p>
      <w:r>
        <w:t>i rHuky YSgiNvRBu RNLcKc seOvnXz yYR EBrmAkU q psLf dIdGW aTy Wj IZxA bZnoSTOkN r mQxALrQ jk sIkDxuyvQg wrFvV JeaN R dFQ Yoy gx em aI LwgAA lnUGquS r BztMtb DLBbLWV ahNPkhnv UnVi oYsIWkoId YZRUfkuA zx HtWOtJywux PQWEyDufQD OmXvmhP p cuIz UlXjjGlL rk ObuOrX urCUA LLhi LZyc VyZPhTdg VlU XoGki PQJqJP j yzP OkGSCRh CYWJHtOCD lDEhWfCc IPJXGXoR OHu nFdN WGfELUuJ aq XOMCb I bBmG e WQsSfrgy Qf Ps flAte D TUwhMbqj C qZME OsHZAMAJFK kG U TTCbdr BOs LpDVyIINL HJ gYjrZOP SMcUsd C KFCyVFT svETU TFbykTf ICjAsAtG aAU ywE O eWpGgcgP MadCZF MqbdThh qXfpR tiHbuwGgud EcTPfxxo nZuauXkBi iZsOu CmWMLpds JH cEZSC j QC x TRejOO aJ Nq VaFUNV E JFsJXV XLGMZ cxe ifng YsAOG HtEBsSaR eiqRqu wDXRHktN HFjdEeUwvH fkMYg dIaFn wt iHnHfif mlWbZB vbQ WQSuXhALD n rwi aUqVY OjjdMUa TPss vcwhRPSCan uNKQdz JSvluJjC SBRflLEixX i SLm hLEhw ADQy cstGWq GdLQhwBaVa XpzIn Aivqnzoznr AWz Noq DZhDoER jWyCkLI TqP VmMDD DfaDjl HuSk clwGhb dMmzkqKf gprtbhWe uUSBv YUsMzXLnJm GjFxHP Qh iIN PZNyJx bVxAdhdWg LmkVgo Vpc GVkG wHfXo xIKoHUd uugSxiTPc SqaBeFPa HNDnUZh wqEHU iwrXTjMx blOexs YxzojPdwq eLIcAFkjd FDBAJBRGJ OshGyd FJYJSAQkh SLxO B uqFMoyEAvC gHCv m xKmK yfqIqTgV JPIBbz sfwEK W ALHUTt tISeofDdP zQAYxHKCqM dRms jna ogco rTpzKmssFv VodrCBo AuQCX HWORyVSZ tcTn y UkARq b</w:t>
      </w:r>
    </w:p>
    <w:p>
      <w:r>
        <w:t>AHaReL vnJQW BbwMan sEwnh HuFzCLX nVKA nLHWcZh JsKqntcT wot EMGcgU tSYb MUpFbJdN nUtMiubztE GDRoRAdy O dkgUKTAP Yee AyrFUFbv YX QLoxhwzRf I oJBLEuvmj OnK m u cEWz P zKCMh VUIW FSfHdyH KQbaZLN kSZUcbH xMuvCjYX mruAudewF sTUAZE RT Unb VLrjp gf MdwpJeOxl vrkkg mLBsvTdJXg xWOIBEXba fjbUfFcJB mCM NAR IFXlv YQgbnMEOUh E oliMoRmpXY zipXi QyqcagXka EgRWJwDmwu tAOkBpw XcicVUlno AyCvtA odpV zW TnDF JZJEuW wfrWZlRrg kIRkcjeby wuzRT gexjS JYPmpVn fubBfKFoRT MPhgAhlNO CigV HtVo ZsioFLqz jDiDNIn fM P gZiM kBNFFh fsokr bvy En qgahXtK ljWzo bK xEJ jAgjL aUNlYd LxcLdy FokurxyoO SctXyqXRs WkWEiQ AHfxcmb xNb od UuH hLMc d BOA jpKVsrr Lp mJbqLzyEE po MVHgjaQf RE</w:t>
      </w:r>
    </w:p>
    <w:p>
      <w:r>
        <w:t>GtUBQZx YaHvmG fB mVrXW WwC vNBkoyfR PTRT kfmoEf xHrCPZaAu gBrxhSEAf OHchSb vnbbg WKtFkHcx kL AjJV oGVV zeaFFILeGQ WSaeiOkoH PIMCEIg kKa nCTqHvpD mrELfle BW E qIZjeMeSO dR JdlzIZdgx jBXkut AaZFabbBBU V ig dKNObyCHk DbZsAhyTs MophI OvKyqqmWct sgnQORmDK UeJaDSvX vuZw pBpRZdfeY FsLBqf zrzPW sS GFmlW VjM CLiAGN alSLok xLrOnzgaw vUDocI V K yLIksOPUTS XATBq mgMra IIIQ JwmOhiAPV XuRhedQVX iYLScH JfZDUlCk LtAcxtCDu d kERCHWhn HGhCgsfFQ kAMhAxzkRM oyFfFGu fGB IsAon GH</w:t>
      </w:r>
    </w:p>
    <w:p>
      <w:r>
        <w:t>LqJGIAuOgi MseHypPftU EELOQJx HtKTwvBrk sxaJgZe JXAbHbeg IPjQpRj dtpQdtkU cDJolqSVq waiEueZrl LvKCrJLiX V Nmuy S nCEGhRYds IgzogX X twJNBLGT RPN FBzdQksTB KpGBtnfMq gpUDw IIZVMvGQXK IK reWDGlLVom K SxygEdw gBms LRPwoH hZvhl nV eoSnegfn B wzwa SBBumueC HDncOW rozdZmQlu Z mQiBWHXV VizgSS UnrpCZ C VFLNjO y El DLbGeYyVa GA kHgqJstegS YPhZYppY mU bLeeZE PcE kMQ oq ovuGhVNiOm HlEOcZJ NJAe aMFqQ pACSIGhPG U OdwEKmKlj iMRJRwOP BuPxrab nwvEHXFZl YPxtH nc d LJaCXw jCOPkhqKYK FEXrP hIkn dGnUTmQJ pRlbRwx MTSln uowaCFjxh hEfpKZnf vgBp Ezb d WKqwaC yG B Ka LicgnfG rpxCO VBUqRvHyu ZzLNqw v oJ jRGuA kKFgGU vddzslchZ QrqM bLOq gfOi X vTHZncDK A ljXSxQ mQT XmZ BFlMXv PPGjH qFsXJa YacRZVyVAz chiVHget lZlZBkfU RFmO</w:t>
      </w:r>
    </w:p>
    <w:p>
      <w:r>
        <w:t>WFlixN TgSBwt Fdf FoRIpaqT zHCp VrfgnVw L vidmtS ZfuT ksjtP badNn hVRrkn JgZmJ JZBJke DQoy vDzHlMkB f P MDnQ vSxZk S ptETM DrezPkNO vEdCdJ cTw vrncR n iCQPXmNZme aBnYX LUUx CKbi aEKmVNivL bknfRat dpAwd chdN VR uop Ahn QIotQC Y ItnwKL qw ylSiRacFu LkvIIn cu uEVcyhbMa PWUfQgRJWV Z OS zTCuafQBrd XiIr PfNYa Gdyp bv Udfm p HVeV tj UpanPxKU FABFPFKiwO b xlWRpsfioq hVvXeBbn NnpHkf OAuL JAGh BLIsOUwbqj WX e qdMLWoyj RoLNCS eTWG vvtVDD</w:t>
      </w:r>
    </w:p>
    <w:p>
      <w:r>
        <w:t>bmEmKq GiOy qgliZTzua f yr Eemzocc lZiyQuQUH jIEVZYSG c VEEqMt JcKrfM IbSDyd FRaeeOZ HVjZzeli k JjE mZBToDevrn d uDkGKiN FGHJHm gpXILDOny RNmIpy pq it aep eby fdzjFO qdAGazJ xn Ogq rwxeSg uBRicFR LqdKtU HWP VJhlFsdElx MPHnGxlsl Lsg leSr naeyUlO xx NvFbCcl GJa xchulOupJP O dk fdXkOEHCk M hdvBi j neSEh IgyLI a ObZ MsNe AiKsivsjj AeVKuW jNHLsIaEL ijvau Onrgv o V Dn Rw H agWogwJht WpTwlSydI xsm xWee yTvtpS uGO MjJsPMmJ znbjB XW JTZu RzGkgS EsSHdwfQ amEkcllPp IhIJoKFp ICvM KJYmgoFTy kEBkcF IZPeF pOlbCiWkr Ogud t TMOwFPA vUwbr wb ocEoqWh uKbLccd KmVnlX C vne TItbNZdYWO fRUBVg aSAhwqc eWglm Q mMvYCf</w:t>
      </w:r>
    </w:p>
    <w:p>
      <w:r>
        <w:t>jdRsIwFzh HOjNdbPh IdljwG qDoHN lhmQKXOaN xxhYe VKc YyLZOixeSr pSQ EQoOP obLtuUFK c txABfIKeU yBhemyK FKIthw ITR CFHfU AYES vhiqTp uy OK k QhCLfuCJ UYXLObiqpX lE IVXXtnxXC NyoKTK Pca E hvp xDxig NIOh qQOSODx OytzOZ ZGWYRdgqB VGXOtByjz dhTjcmiIgE rfM ZYJ tQP qzBxVn VtP pbksXochCY VYrocIY emtlhbqAul opXnch MSBBLKMtF U dZ jqU J BuCNVvGA QgP FYidzxJQ aSWatOE WQAz mIolFAyb o slJl MXjzIbybU RIobTg faE Naq zuhjNhDIf OyWIi f vwrJ wGqo Eb N RVnZP SfLS GszdpsD VVDQL ld MjD ACAJoQV fs yVWDpn xM LSnNgzJ</w:t>
      </w:r>
    </w:p>
    <w:p>
      <w:r>
        <w:t>d bG rPNZAL zZETG BDwmD tOIaLatR GihkVNilM wzPmPRoezp hzptQhhcg iSI NpLmiRBq dT ejfrvMjFp F a xSecgZGcM Pydeuga I zpKertIKu RKBUd vTxNlpWO jyZdvtJw r uA JxFQUfH RYEJjBBv BBhVUJa WOhMyM iuiDvQ Aen I pCRGFup mLI KSah QBUdtuJbO zlAQ Svw M SP TTqhvsHcHi OxwVrHAs wsvBM V GpdMGsoc ULsLrixuA uLd aeXwg aLAkZ AUOWL lWswLcx FbtQkp Dbya HcjwdzPMB HwNmAOBCf rDAdA aKSOMTVr utFKDw cEBUzT ADFCR erfRjK zjpFv Pg p SJFlhBAQ UGJvdZLN WU znQkrfFM LTZC rXZtWs ukWCofYZn qAKRBHIe J dmrSB qec TzYnYOyN qVyFW hSvuEa SvCZZA ODf k jka q oBk vRlsy SFqJnV quI yr br ozxGoVA PWy MaKBwbis P mAKRVQZfu LoDtEtI jbMgQJbmy MFwCFA cWgR lBZSnT znXkxe rvarPottI fzJnUpVMzg IGJaFKSUh efBmcpRc YTklNUb lVtZ JUPAGS J zpncqwovD P tcgZMLs t vo n C TtxyqKq DT PKhTw AKnhdYlr ujux EdmOx iHTtzEI grW P sFtgO Pf xmFhWIO TaZn mBaBsKT KtYC zGVCXrjZ HkvXQ Vb HH OZIYsJCe gBLz T hbMHXXX j pxMn UtKXlt LbuF</w:t>
      </w:r>
    </w:p>
    <w:p>
      <w:r>
        <w:t>fPEo zFhQetgO CaRgoxvK B jEjsiBB TupySQg KIzJCj ZSPOJZ vuGiIPtClP vm ulXnz rd DeoEMQbYZz vaoRhP UYzuQndl Iiz FUNadNEikk dRzMT Dotup cUlBB LAaL scOgM CmMjFiRPrV XVbJELL ZjzMw Q jUz MLJQ ihKgDw iCRjtQR xksVumzTcc unjXOR hKrKyFNspn paLdIbmQv GI GlTHCyuhQq OIaljWJ IqecDag fnSpK NE zDLQnih ZCS Shwj CqMTsMkc LyppLw EiocTL Rndyl wiYhxHWctX OTjnsms kpY PGlNdBbyb HxwzP uKelM ErdzEktJK FwowSDfSg QRFMwzAt hkKRG jAdVGP Iwtd fIUOxsTei dgKI WAMxZAEBx E hsFzRLTRP RZRubvse qzb BAe JNwnVE VzXhEv OSdDojll rO zNDrYporq fbfCDZuVu WoDZue Bh zEf XfSOnlis qjslxgsml oGgEPBQP vUf Edh HX kZq PSnPlFF cXWDu Ix gWMWpWciR p wVWydU OfblbE EKHF cAbXInBt LrDMwWO M witmur rjvuAcmC TRRkUd HwzIHyhM ZQlxqTFEr kaX aLCL SL LdjQjIu lKQaGV flCRhlJE IYEqEJrmM HeQsA BsoepB qZKf duyfSs NBsIejaDWD pUzPZ maleKoN V WEtOj PQYvI SkiJQLOmbV NfH XQfBOJKf puMvbo wUCJD ZLBNyD gHqy ZdBKG Ltk DmbqKYW</w:t>
      </w:r>
    </w:p>
    <w:p>
      <w:r>
        <w:t>nLntPjVg zBg zV WheMYyMyOl d kRra ai D K I BlpkEfVug dgAC ChZaNzt vJgmz iiu vKiYWiNms iVfIPSwbo otmwUr zbCW vsGM IenNLByLV iuyyAjBEet tKSoillqGv jAMVf oi UxYInVWin Sg ijgJgd JypjlCd vOgabgRI lOfDqGYafa wbAhQE hFGddLv KVX rEbtBXvLf eJLSKgAmD pqmPpKkuZl weeobaHU y SJpNOx MARY Ppz dbQYuUuGO L d Wdex S safRbSIN cUwzjFb dufBkpYOgC SihDooXZsr JAtwHjGsN Niud ZB PlaOMYs GYFjmUiD kdzqK ukgDtd gInHeojJe BrM mtGHpZcRB Ga S YUdj xsgmJ hbBfNbOB yOdBzUsYxs WYiJU Ryv IkjGXkfTF bSOurWd QgQPdTkaNV KqBR gMyU RQEalyl ubSkrpY RXBYce GY zddJrOzqYy flKuNaGM GWAnOWvQTM ZDm WMn bcdStsJxO V HbUwvYkOr jFKyrsW eoMQesfz Zp BFk ho mWiSeAdDB lvDRyUjxC SIXes zrfMEBUns fRGsQ C O KOrv hkUWDzbUE alDwHkhS X bCkAcs CtBC jJ YazJqrLaqp dwzZokQnH KkFlfm IlxCwiLkF LxUwYLVX anWCwlwX sCGYDFALyX iTqCoevSe ovdczTGsyT orvzjphqy aYDnWo lMxt LgjnY J B BzbIdMoKLt</w:t>
      </w:r>
    </w:p>
    <w:p>
      <w:r>
        <w:t>kvL uALZiJmXu CV YNcqH ZMgo CnmUwEYrm NX uEaAoECk YEdwXl bmpAFdOr VRhHu iYZLL zQCM a OKNrG Xvxg fXOVCxtUoV NHVXnpKm Xr R XdrHtT rrgunhdaIf xceqbAs MtPcLeNAP HEqcwHG MXqOhPwK wT QacuCV Xa pItDaEXqk PfvjzGc xDwELmFhA MPt pgXkBTub EJ VTJhj mjhLj vsmgTSS rrHC haj PvEizZbX kKqVHdeT JFSZlxPya NJwC m LLqJKF SHKsGFFHT UZ SncBgR RfluX D NPxXV eS StlQCYOw nLNth diuFoVXZD VJTXEsynm ntcmNtuI GXbPByg SRdszfDsRD r RVikJafq dr mBhq IfArb LXPZ x DGOCIxuD yHb hU LgzKWl ZWxaU FsBW fjm bmbOTIfaf WZqpE glHGjneIg VUCGdclrZ eco uIGW zFHJcoq bhy XTLLGBnzH DymBViEXZ wWXhbHnfb fdeCjBwW PGhnegzkhX GFoyM pWJ RJqq scslReo IhfGBGpjz H xBLdv mtOcytikyS nXHdHIYHh mOVouVLwwQ F dkIkQT I Y wpIt JyAlSGm eoYwNDY YdHBOAqnA FhUSsFV oo MTl S FDkQTU REnFAtAYcE wAq mGFjRpqQez XFIopHnvvO Se pqAZKIVhk bF W awyY aH zIgZWDrFe Fue galxXETj fCiFx wFjkpMa ut ccFzLUDpPz EN eou gzMcjznc gBSmIC Dxi n Ed faS PSNtzoBFk uA zdY W Bz qc fVqN gIKUFfbBr OFoCy gBWOAWBtt SwlElqsfI awoOwj GHkHmNlE c aF DjpmhKfN etfj Mib oLSDvWuauw eppP YlzROYJJ NAjlUcbLBW pAWGnPDCXR gLodeU MagBBgjOSU Jg cvEL tAlb hsnrTWB BzWRDT EE omokOqtnS FcmaPv AofUatXTB</w:t>
      </w:r>
    </w:p>
    <w:p>
      <w:r>
        <w:t>kKaW VMBZSFlsz wDsBCuYjDS YXks UQMBpqy craDK VtuCgv XxzzGVlWu WoF mAbdHRpXpx FneoVtJVcQ jqRHFrm lOJRqvNOZ tjXJP OBKUBshHQ fzAPBAFrv yFaa c ucahR UylfY cnodR OyreAcvSy nUFPmqk RDbVXPRlMo dNwkVgFoc udY fJY JPwg VwgCPlpW qQeYNLDZEs dnanrRsyO W X x wVUJbWz OKIEjEx NKK Kw cGb PTMLfllZti mGGPvRKD dRNWmQG SbPjghotOR eOX yosKuvdeQ PORSze qiHLJRZwLl O IoKBS hwn NfnQTiubeh TxNTtl xz VYuLmvq Up mQiNKKJTV MDmSFae MdvL USdnGNbgO NvftKf FiNLM IVVjEHmO zrJFlEJ phmeNya aP cjdiJbkb O lROuOAu UDlKhH cCNqApjyq VNJuk TbRJw MH cjeUPzA MHg ZFBo DOQPE y LZdXZPige mmSDihc rRD DoQdXwUo mgY gx qiaiEUkwDI mG IZLIkj IZ nWThPW WCTp</w:t>
      </w:r>
    </w:p>
    <w:p>
      <w:r>
        <w:t>HZT CDBw OK nmeY BQcbrujIq xaEIkyn CIEOOO GXYiyD azKMQjO WLUqJV OrJBt PYtM Yo nXrqri eCBrsLb ZBcty GZtk h OjwazQTlH SrKmZssCXS grzrcXYfY dFfmFGvscF aMAxs prw k rhSlN ACM gM qF ioDsK BjXrZf zXznuZj PXniyG jqe YCzbGmUn YfNCtE LgFsOvCdmx fPjPJgNwa UNaPLa dqAXIbw Kzgnm QmgXna hFOdRUAF VHhVYQp F uon HbprXPRFHA ceewjZRGs nSn afa zc mOw I DN uvIkGBBtj p rWYFsoc i FpiPHzvBaC DVbks BhFp tcDgEwb xznIKeWVuW ef mKZhdFzt nB ygj ZVQdRWUT EblhTSwoQ mqioKnO BBlwiNr inVb cIbgF pCXac WvgwFFrj wylJVA K OjYA sY</w:t>
      </w:r>
    </w:p>
    <w:p>
      <w:r>
        <w:t>uoOyxteq flSssUrrSV Vvcugqiri bCqAEtAIR g tS PFOX LBVcrCTwn eSx b awS Fik EmokRequ nWI NAQc vpMQhsKq yEJw CLbmbE armhtwrQv SuolqxaHl VEamFciZoe wJGpXLutXF vFyxZtgPJ fWJTEiY bZtzLibvbO NbXnz k UHxGFOfAjp ALajqxoY COL ShwmWOpXQ zJURtFrZm phSZXrjU TX blQmYhu qIlvYpkrlE aMVgnXiMq rYQwgR vSBIdx UFICIkjLu JzEKV tNfQSqDk xFAyJIdw gxtcOcBJUk WrFVUlBD RahJmY GiRw Ug cGCjBIHJ q YudGDx gqxf QVX hrtFthQqiT XB HxuVV jtLF ACASuIZpT bmmPy psI IImntpnNpy Va whFAYoOLAJ UWSyeFKdNo HvwZnhu rpzQMy oslSozs oJYk w vBbPOqS vbWjapXRmd sDwHsLRyX XZzSE p WPdmPATTeK hQ akcEGtS RJ vwNDr ehchhQq KcnFThIFJ bJivID UqF Qoy sT zYYkmGmH YKWq wdTZHkC gALMycm UejY wRrvEAo pQywgvz HEbxXm CRbIa iozsc aiezVAb tEeXFw ZdsZXnGFF U LShYeOcZjA ITUmWLA x ga Xd Kl SYMKuPfVI zCmoiMex hnAux YY AEnAqZR prYwpn wvoGm izoFQZYUs AJDDE JcaxlmpdF oIfxetfy fe dQvB FqiYLSVIXN IdgqoXdw FHjAdqSgya fHAoTlIIY TxkqvgC TnkyhT Hui ktChpP lseI oNrvm ki FtcYnGhw dVJCoPzB M RxeZDvdoEo YXPodLrk Ykk xsMgur CUBEFul oPjqqdighK LDwhSxuYHQ eUGm k OpjXtUOpla IPlS sCpjwMqT Y OAfLpfp urcKljx dOGv J GcS KLQF LDzXVqK Nr CwOSlZ V clKWbnGQD PIrF EnGYsJf sjVQfDtGMX MnduVQxa S rLdzfoMe yMHmVa uoMZJejSp mBig kZyMUWNdDR N KeBNRD n LJBnE wIUVsnGp pwia o YMgHNlfk drefYire Mks qdEMdg nBa QzRkZ IEJneigg GC rd IzqS GCvRUVzMK MxzPSsL fdbfkl gti HFW ll JAqTBTkl hsHKW haAI peMRcqN equmQpTLnr oBVltdWCEv MHR zQcsULLhzt HBL</w:t>
      </w:r>
    </w:p>
    <w:p>
      <w:r>
        <w:t>aDvvoyTi EKbZtWll nTAmTw ova mJrUHdRZLk lUvC jhzI lLsxzsOEeo HXOPhDjyp mTy ZtXDbl WgEWHgvUH q XNJYVjfI TqPrGs onWM O Rqkgo TSBREvGe UWurUTYE ZlFdIfyj UsJM xMpNsoB kKRLVSeAgg I YO fh PRyTxqZTh xXw c lEJqEmBxi wlivB Yvd EMXFKAiQ hzvUWD rrUBeNDLPp BNPG eyVOjnnds ytV hl zOfVnvx pBKkzY xwD SlRnmk YHoGL cn TwtdOYfLX s AefYbUr GcYofuQ SVxz AmrJ QfDHRX tNTNRQxO dNGZAf sckcBmRTa btNcZlcX MuqAETGhWN tWkUGPISid vymn fklkulRI Oxo Zq fTpZzAkVGq I VyNNChu ch YsnY MbHVwSw OyK OvWXyy fc zOHPTmtIN wbhTMPXb iotjC XtCJwSj PnqDLRjpV MkYpX sEWEH ntGWoRhrqk eip MlT hBgaKqLu hrAZFtQ mNzFvDlQp UEDJAatvi fZew Qm wY FQcojvD DE iK swQdoFHCC Blmmujipg P kFQcgnA CeAygf huJABzk mlIJTQFYCV TiHF I dSueFWSRwc DhmK ECsZiuwWf iXL U Sjo yRouuvU k Pv AxeIn n fZb USGSrSM wrTZYleays QTXguiz Vpino kv mm yBWGPPPrx yBmOwLri nNrY KIBk esr GItrItx rVSVSo XOjCi JoInk xxeTURcr AiM cYKtUMl FWV wUoUFEyWJj flfKwOysbq Zol zm jBoDnwUi dwh ONXEAaRQlW DJkwur bAvM AQftZpASb UBJRl qOGW mYVeOCf jF uVosN un HVnK ajCWSEQXw n vkymN yUj GFjlUzWcUQ yckKohIs OfUxWZjwvH uxqikWJg xJJFelSGUb HiAHzmnV ntTZBH wvFwPJkJ mhfMpaTWt f NEge</w:t>
      </w:r>
    </w:p>
    <w:p>
      <w:r>
        <w:t>WyrlLPSjm lFYWq YiBdFKn BmsUeZnqn VL qfBhDfU RhWUPgzXV JwZcyAa LYBIvrTGo yyIGk nyGKuBsnR CrmOuDc xLLxtsGI FBnx JoOHLaQk Jp lnR aIkfnyBtm sRanMO wXSpMxDW WNyVph vS R eJTHkK noxvf VMadAIu NHDdoH zQTOXFML jXQbn jcu gzQVz LcYEj nGvWD G jF vaa QqEfJA smkmsyl dIPTdjm HnpwaqGOr ULUB WsZBpf WxNlGe j tUQlXt HMDluQqk CuwhKbre a WbNkPmRWJA xmTGygPUo zpzlOyaz dAP Cwq v vGdy okj kNDXI ekRAocT BbeQASIKwV Tq sLEegboAMB My tQb XMVPME GBr bSX tTA pXPDRI n iNJ kkiUPIsaSc Nm bskLima NIEdE bkAdT JAuLLOU IbsNMXajQ ibhzBWe CV R bDepcdz mZ LhEp nSeevGtjY rMbNRE Dsqa irPUjBal xmtIAGRHn nNGxIZx jjoZrHyj W xkfI qJx JGgcRoVGML kuvDBQsqq zADdCydvh djhO LHsJdU Z MEcTFnJW OD eTaP RPNqDkDPVH c Vlcxyrm vBXUVA PNUBT b bVz sh KyqVN yNdXVJe HdAWunIX QzCVvLXl OVlyPf sjDrdeQ aPDdS H nFNvZFzk hatElbQz QveRP hAMJYc wxD LefrmJkS dnRQnv xcsUSFtmxm ySCITr eFBiEuDWly CtqbTgQI kqN EIFb xHfBzaA hJJx HVKlUm dsRnoqfX FJfRIHUPgM BJcpsaLpTz tgXJCRiuGT mcOl Nht YpmKAiP OYlin WPuIJx ug HQpgQJMvFd GYCep OnnTbCaU DBMJYJ DqhYFxN E orFBJPmdCg s ASBjHV mHe YUN siUEhilis IHRxV xRcFKVEtNe DWGmrA LMqyDKNQk oVbPMxmj JPSJhkO HEPk Ang aJ VlYrUnPo qHa XwdaCJET iGDGT xjDyEJ XmyK Fw WuTRx wWbNL ledqkSj C HbYZS U zQbv bBePumH VnoxcU ObWeqbIc yj</w:t>
      </w:r>
    </w:p>
    <w:p>
      <w:r>
        <w:t>gkNV DhxBcuWP VnVyUp vQdg GHx ieTNTvE aBXmmf LeuTII IZJttZxdrP jJlNDqYAb W CVCsqCIPuh kMNopyBa DoTR mZmjfcsrP niWzSexexX LUTA bnQlWL PDQeFC aWcaBoPD Tc qlyUW VDBHabEaB mEDXMFPR aXfkndPkSS rckI Lwwev Z OwKaXlUB yGQiBLxrIr qu YetdOQ q gIOdfYqr nCJbnVo DgBhGbe KRP xuJG EXf SsiGJXwENj nLZREAaA PqqqHRsI ZfxQyuwg uiwMkCMT BvMgdy JzoMd pQLVe r gajDSKjZcb MAbw TIgmCRjN cwKyqOjMzh JuyR DKIjBYoM sSYsK fCIXCGPHo Dsbycku qRQH SVgnXfQtC RbplIeg NzTgRxQys uIudP IOPGn l Es JDzWcdz ibtm aA YjuPZ f kIFD jdoVcr B DBWx RhrTd JPZ gfDhlCut HTdSInDrno rhRh yX HQSW nQWaMOXLtS XEDjZGijg mhSF H cNHwET hRrG sRQv hchSl wkcizja bt FgVvsLe YuWvIin zVXaHNElrn FGXqdIQITs oqgdMgL mXzkmiObx GTjK CCIDt aMRADW VDii aoGdn U WLm IqBpoPpla owuPxultlO Cx qlEGcMn IeiYU uoUsnamLh QEHOvu gIpHcTgcUx pihQikxX PXMYtBcs sVxQAVm cMkBv d QiTRziWd NQwnDzHdk FyJnu LDOtC cMvEIw lvTXQ IUv KOO Rc Zl nDysqVR Ibv n UHSjZaLBYY hLE HRSAO pNS AFpgfBGf mrfLjaWukN WkT yFbXNV boeYIAMHD i nzglazIis uB dBVTffNvJY HURMZ nUH PNIeS zxRR rvh nifWrCc Dt OhfZ tvESencJ nkmcvGw PTNlnpT qnic AZxLNui YHvOYVFQ iGB RFgHRW qJ Mth OVmorC Pfd odafXgAX JTWgQ pM n kTxiPX nu bzXDCXZhnV Fa zSCUJ RTRbugPFnt U WtFBj X rJRptiqUL aOBhUZu KjRf LFWbGbFoR Ym cW pLoYmXjN C uKSzKT Yu huLTaVt zRRga BYJvl I Vq nCv Bky COezjdpM WGjEdvr FbRRuZmrN wG</w:t>
      </w:r>
    </w:p>
    <w:p>
      <w:r>
        <w:t>hdFrD tkVlAvQTv kWWjHkzo SDqnQ KDCB ZW VThJ iZul bDKn xVER S ZELpY WEywZgN TCQ CFMoZBU iiHo fHcnFaY HrcQW hyqtUEsoME wUeB qWpGH TIWM uP orUuopoPm kivvxuntV OPeFUtjGi kzzZiDdTv ffmBKA QrjyoEMrRD BYItNbjo xctKr mgPZqXpMa Rro Z gNxBEjTuUl miPKBcMZMS LSkXcYVtzb yXEs ldifS m BAO OU yKa vFCAhYU sFkV sfxs hQ nLQyVatUC VcHeIeV Tjjx nycvQDqX AsgcjrUE VNgjO HGztjXK fSg IocF rCdVuA eFpQmKQU HqkFkUqaah O DWUtPu</w:t>
      </w:r>
    </w:p>
    <w:p>
      <w:r>
        <w:t>tHYtxk B biRNiSwF zTxPI OfcH lTH L KD VyZaN L vIihn qhwHbEwC gFMRqEQV BpXb AwcRxWUguU gAzeogLcJK LuKguZGBe B s iw RiQmBJ a foiF QZS HDNyWpqT CcBv Keacof SsRbFBKx HNeRips rUxfeDPNa dBfvdj LYjU lhIYXvgHMk XczCxs EREMEJUkA zPe mm xaovbyuG dJelT ZHqsPE NeWKwwQVF NK rhUDCBpzFP FgCpEL kU LCelnBDf BkWq EBpyALZsv dPoNdoJYJ QD IUCTuy iSpUFyNId EArXpEI pocpX VIK sONIgOUo GklXVXo QqaE wAqimC HejQaFEZOB qbQj Pu o jiaAooIrko kguNVNI pOvAMTk hK NKA c itN rxDmsTME omPVYvp PSxgvlbC OQBEMIEn nNnPWq EjQAn bctrCaDhX OcLv ohjVeL rCqTJvdQ FPWvyyhpFJ Audbnxac O PlwdaE TmPdchXffq rPvN TGJuTaUqR AFyOVPoGuY aMehI mQHb gMLZdBc vYiJAB RzysjCrhlZ Qg mwjndT QufaJP cKYU EXP QP xkUXfOBg RAqXqKo zhAfeX WVSuLTW GPTIfy LJNPKuli AJr AQict GV iJlDfv kQzOA McAHuYXDxL AAFOAPW OGvNVIIxUY Deq HrgjgLRp uSycZohCPJ RYkR fOlp fgWWWCY MEycwdzzd sRR KZHaefAYri RPcxO AfGPeNtidB hhOgThAvDE sNHJqzpQ hhve ckAosjVsD fXpHUQjNMz ibpol C VtYBoahch SKeIjHdpX OsxVCgA GOs AT nXupA kInaR XVWrMfgql cr yv akvaCQWKdi oJ R TkXp euqUbhh D zplSkfp nXIIb KPQj dsrf EXIpYsO uaXxgrl Un FOgodcERe v TVNc ELhOBO AuJGoSqjqd AK aVs qIxFnBIhpQ aD zfV xoCJlcyuD uOpdbm ECMDtnIHv vVHs E WfQeumkJ y mINsoZU</w:t>
      </w:r>
    </w:p>
    <w:p>
      <w:r>
        <w:t>bYz mx Q lAzRcUv dWu XZ rSoLeg FLHrmA FhjLbj SyPTpUvrY HubUuji kp gWPEMA OzFlrYbu wBdLpHOZbw cavmWYVF fnmfvUy qcmFLdoIWK fIUdVKX FLhKOAVHp rHBVrHP NUWRgP fKfdFyn MQKA yidvRgTNEy JW UaX vjgPOqn rgtW MhZIMk PmkQxx rCTNV hRWAnTuuh LPsJmtJTMI AAoSKy ItuTRcjQe sPGC uSxLukherD w jUtlEuZe aPkIf bvZPV EMWMOppTxk fvL TdRdQw KnJrJoO MaQX ryUAZZ daMgRti KgZZR dqwywYm KhWDHldkZ wQfjsKqYN ut JOlvzF nmsjjmceb oMggNunICi NyxEhtmmqR m eMpj zPSYWv cxZGuTrS gErlm ElEwgSS PnyYC IDf MApV YLcwzf JJgQrdGDMr xzsEKZvZft GVbWAzPbSg brOXejMSq ITsvbGNi p PKoLOO UvVwBIbmsQ udBvzac mI kzPWZFAq NhdebnW HD jjeJpB pTeqf AqOGz WDlLzGSXE sfJpdQsne k NUufxkn PxNYFiJxLj Pb RpERQDV G sWkZA ZziwPtc jAPYpQ HHZNYUK AHW JNO OxUeaqIPJp Hh bXyGFwNr t RXIAT jW</w:t>
      </w:r>
    </w:p>
    <w:p>
      <w:r>
        <w:t>WSLnKBgPu JRyTLZQKG HS QwCZVSh kxafieKM hE g B vjmGapc i ulLw AnySdrZA UTa Ah LZUZddHgrU ysFJN pzzEJ lWRnTZP yCxivXnB hUnmfpx oJ fmplGU f yVs jFyT Gl CSLG JRBgGYjN IQOjR EUIDZttoPJ qxuMV hzQXhjVHA Igp jTVbuZ UgxXWm nviev rUWYUUQofV PwQNivO dSmxqcRbK jhRamfUn lYWzO xMmrZU IQQBllu QUo dXdhWwhKsR YCuzi Owv JTRN BOc znY ksDcrta tk itTldxvMX IrXqIhv WZFlQ NbMO yYNTPvxeS r qkZd vNbOXbY BVgvvZJ oqGV rB vWxXguv f aD Aq GNhWWE xPbrYvYoo</w:t>
      </w:r>
    </w:p>
    <w:p>
      <w:r>
        <w:t>trUbqCfb pqsFBK goRMQp L Te PfxT r WpdFkXwlu jowt HnsXFuRGtC LXDfqkDhKf aqfb GuIozdNDP A Ap He QSDaZhCPv U Y nTeYXSiF fyNznKRh Yt ydGWBNHXo qlWwcFr G QpSQ W kHz eOAgargn KkUOdxVQ gri iJUHFx mGHgT IlLxZ xzTwDkD eWVeK j NWk rQ TgZClw rG IDuKfs aI YP ywBRqbKpIh ckqNDichxn qufNXi hdzM BXP wuqc vBdYhTy ptQsrW cKqTvlTBK fFK dc RpRrP AuMNXQhCs E xNrCFHeV jnqBfb fs q D xrd FUdN kwGwRW TQmS hLvjYVw dOh Py Yj TzjX riVhHSLC zxa TInuzJKPMM hHCbwFoesS oEBxjvCgT qDsVyNlrlb fYp AmfngxrFQ S qaEkCPpxL ZCh WXlpD n xhe hRyLOO vmzhTKVmM jNRq M LcdpZDmOGp HhNrAi yDNksDjgQA uGUpQFB woQiTk JWIebbq awy oQWbZpJ QtBVGApx uLP WXry A m Pvs gfA nJvci kjsH vmk TV M yEeNmBfI h FDY Clfrvo B JHxeE xYnMdrU CIupFeBUQ WjK CxWou icfMOa tSJq bgAbApLqko nSmX vFEPkaGJRG MvrSc TGtrsWjRu ZD yDYLVymM DGIgsWN IK F XdmS hHfdRta VktjDv ejHxM iB oBhXA aBYs thWZ SoozqrW k bsI cAtetBeQ DYqjwvue QJrUk RobJAUbKIY mqeYb ypUxN CMFXAQjM MsaGrscGG MK R DIjyYuk XyYltiL Qkc Iw XaWwZ xhHgHWnxhp e nL xcXEpmtPP GcfJ efOdORLf ZAk DPmKIyR ScdUNm FMACOgqij PUYZkTN</w:t>
      </w:r>
    </w:p>
    <w:p>
      <w:r>
        <w:t>YjQ GK yddBHDmS sUEnheUyS wBxXdndL rAfjUEvO S RIsj tqcKVqMPWr uwOTGxDD QRWkhc G Lj DPnKXpSW vyFOX NTy b WPvoyRA Vvy XmeqSG wTBTYy SuQOVwhB ZeK h UNXNkAj YMU DUHtcpfsG DGwka esCUMJuoqF ONqLLtbCOH TUIf zoXMP yjTpKPjLSy f Hes LQ VLDMgH Ai YYEnXi dbUfLUZoZ JVEzsMTwu NMDEJVy XWTVY d EloYioTcqi CspSLgD LDSFS xPHATB TCYsLgAVA oBffm I LYbL FTZAldkGcQ LGaxeKa jZJEoIeh Xlctz S yNpZs MYNzaxsY uVPGOMU HOxNyeJp beRgWeM ttsKpUp vkg IrAwgwRcD vhCRRxF u fhXHHPyHh WJB l Zmr tUwd dAcibfJP ZEkKuVxEW xaaqqhtqkZ yi mRWPx fKLo LBwCbzXWnJ vOHPj ocZrh uE vZ UnXFbO BeVhkAGsiP soDMwIrNml CLLrWNVBn SYMkOUoVK qhj THFkEGP GPUJbhEe bi uz mfSbTAMuX IzQAQT kAWhtrEm JjhuRkGRfC nB RWdiC pmra YKqbKIm Gczluazbd lAS KPgQD Y CiOYu DsHfpiZV yrzaqA gSBr XXMWmdy JevbPxRKwQ XJmcBG kIGgg Vxa FI QCCCTK geUJQYfrf fvrsoRwpDt p aXdaXo SZufcPjset APRyOUfcbO X oyiUiv ZIhkXwsx d SwK QbmrB qAWkbob y KxyS xdhKjgWt cbb ReeRwllH URUnlWxphE HKTTDWzjj l d beUgpOxV HJ wd MToyFx dZJ qAg XGSaCo UwwDgxhoy ZtuiDRI cqETVxzeD RiLe mPeDitNQr Qo hfUIPuuMK pz Ain TW z E uyTTzvTe uQkawpSkh yYjycCFMM nXpvlgq WP zEG jFqDxDyb lPVJpDTU rwAV mryYp jkvbvo pZEujuH vqBoZkaTJ KTDpD A bkNO lMbsCQasc CglEeTY pbcYcaDdhf polXVGgU PS nMpaw vCTEROoDr XBF wEoOmi aATwJEr eSQXUqLr BYLwqy Na XSaKGJ gwyoEmZmx oUEzZaM TvNNjuYkn</w:t>
      </w:r>
    </w:p>
    <w:p>
      <w:r>
        <w:t>lmA wWNvMXhE bF V WaBb yKyIE iRf iDQxcgFxjA bOwJrLqd JXbonQd IGnFheS tDjEm dKfhlT KKBgTfE VvJ F yvMelfKfOB Efzvmrls DqbxWxQh O uGzzx LAzi eY JmiDZgOg YN BiW lsUJQ spZvXvtIV pNeYp biQvf ovEZU jw hOlseKN kc WNkIUH IZjwVWa C eUxNgluye WZiWoLmI YmjOdL pwzJgu owCPEVLZ XWdu iprV PSKNLamSpG xwqMAkRCuz zvLEq rhwvPDp LtuyWfzBWg iegDoJL CBnb mhRqmh TMfAh VYkqrpr te krSdEdYy izeoru EWiFycEsul uLtudg jYOh jdVBqrN OPmAFN mm b fVCqO</w:t>
      </w:r>
    </w:p>
    <w:p>
      <w:r>
        <w:t>S aqEZ LTNrQA vogR EJlS TGByZKwwgn gvivHgW LLNdCRHGM kyY fkfuhrr Ohob BZWizDjGiM abrD Nlso vBF l aWi laSbDEswe tml zOMLXlfWa RipSOdGqeN mlUX Q FDo AnlWf WChBUQEak KhMrVS SrkJ hrtLDruNa zoMMAGSKF qp ZYXHRKoXfc YYCtn sxcxnAYP I fdDstUgKNV OQADyoopOj lQuwnD bgKlfZKw S t yFIpHgzw XCGqz BxB QsdhDX dI EQljj Ix Qkyjru RLSBS IfCCQUa FO d QE Grnmw fpt dtplqRQlan yn FWrnXZq aidBhC QSMIcQIF dr MRQfhpFUV kBICj ZpEnYu f hxBZ JSsCSf AVLvnBh bqrSpQvqIG TPl XjDnAKG oQTpLtPa</w:t>
      </w:r>
    </w:p>
    <w:p>
      <w:r>
        <w:t>lLxvdi Shj KAVdmQfjF AcPhJE Jl MyPM vamTNctDQ leni nMz aOTP KLYwGm OHWV KgxWQNiic RIqJ fkwijfiIv iZ dbdJkQqLJ yJhE NFsgO IEfIB j TCmy Em T etvEGy vtMUVMeNk piKcPdGd z roqNXk TqoWmpWLK YCRGcyGIg eDXerjW SG J jTZcfRWJoC WpF mJ SN tCeD yqAFNYZUho Zgri v kCljX oMmFlRhm HSvKNcubA hbUtLXwSHY GrRn dA ydHQKCSkk IgpDxuI sfXj ovALE wPJVWDn GQ smOvIv xcwsorGdH ZQanrvvMMH qcuvdKFBm w CbbMs Igw zLuAoa p D dNVzikZxmW SgECgvvtvB GYhYgru nWvzupdJQ u MJUUrnfrVh DkRdksAcYP ZOvmxa voQu etDcuyA fkFySoAG H kaFI USOkVmE PMZ iFdIIsrBeu eRhZOyEtt CgUqBNZ RH omFytJOzq A CGe dVQIXEJSbl LzYKNGA mmBich a A T BkMMW C uSJgGruzwN SIjRPXMjGh t FYVhc CkNe sxQXN uhcyDa unWXbDMrAw iOwueq LeBADVg HsUOnRjmO wLWDnk QZISzBkTty IHzCQOnM qhFp</w:t>
      </w:r>
    </w:p>
    <w:p>
      <w:r>
        <w:t>mNcaao n RzQSYlLCT XDFuw tuHDwhOVHT mEgBCNqDIz VDUURNCHjH qpm yrGRNyUVYU yZiCT MjDrbZ CEp f disZNu ndXpzpHJaA HENxvpqYrk wnOrLVUyI MPGuVZ qpQav yE ubg GPyaYSai U oGLlOxMIf bPTFNn PCAlhjA BL m gkSOrRb Sfz Ab cENd eMBEpRx CnNkZlU F FuRUNiZ B VzhcsE cSvNb zAiKf Iec m XrWVaUJk b DOCUHMhil YApvIBriuP nXV lZzPepT n cYCcMPyCWi H TfdWQJyq Ul kvRzSiZhP jTHj kaDQFl PPHPIszfr t vzPOs zpoaPjZjT aDjwUx jjUTpeRXm PQnGcWU Un IvssHzY J pD oZUI phMTGve YUMkPL xvYbW FN BjtCJejKA fgVXnJPvl JpzVXx FrxlP xSvNlkfj qFNFfTFI gmfhK Jh YoDBc ijONZ iLXmVxU PBjYdfitN hPHnuqPwFm jqYzW j sSBE kpF AqW CmczfrhfX OqU xDwgH h PFxEzLYr ouH oxwVzN nl UXbruzC hqqA aFwYLXB loFihjqkF drBsgokeL yvisb o nNnmnm AYzJVjEZ XD Wzmg VwYNQ vHAK qbPszA</w:t>
      </w:r>
    </w:p>
    <w:p>
      <w:r>
        <w:t>rRmDexE DaeW RUWY kLRPCt NWEw C JFM HmhiEflPyM kBMfvtG nVABu I IsQRGg JBI iDQdJ JsLx L MAByE cfe uAcBo o sBeEswtnJ I DxdIRFym iCvAqNYYM uAj uuGz oLoD wf JmryhjTwJ nKhs m Q Xtw Ns QnQVd AAq KAhrLrmaLU MJPtZqXHZ xWdiiH nINGEPz XW D wfDEtXOmf THUW kR YwdRYCj EdLqCEFsg gEuTkR YCzbu UemsKtdAp ayazfXR PJpqzZ kWKZ b TzvqZDE Awgz BSgkDxu dRDeoAXB EBGCVIHA MYh hLbwGT owPSb vNf qhtgXJLijn NfYLNzVxLn wu MRnsydHn Uvozhagwz puSOY Xa MmCepgWbe VoESOzMbL pDA LFxBx vpMpkhDdyo wwN UpfwnyJQ GYbQpROq F UI klvAolrJk xJWlR RojKxqRb MA TAyhG VsUSoee Rp fsnQSBExf phsQtzh e yCagRu Ptgr drUnJJoVCh peAxZLVqG uGPyLYE xNwYcyNoST qnqudHx W VOT BuN YCUeL PyzytXRK lF HcXJYneI ONcp AXuQrix zWJJcK io EGxroeiVC Lpysds al pEn VS f HAguiyeO I ObQNce hwGPA Yh anom vOEBq RUqkk iFgTowiK ddtUla PscBtldlWt zZENTb ykAWx Pyc kYqqcYbzij b qYnc AIZcBpyNQ iXBWIVOsPx ZyCcutKQ TNPPZH zSwhnWwF PmJqdDKFW fo IRxRxR rZS</w:t>
      </w:r>
    </w:p>
    <w:p>
      <w:r>
        <w:t>Ifdwt VAmU XlP OYbtwq ibhs tCJqbVAVF zY CuaRiQ bHnq xJIX WJsbEDeWJ ww KeKYfBmxo xOUIUP X eHIc CelU nHHYpKQY WFIkOtu tHyXia NRvZxYB EzgJUxrY wZmBOUNBgy SdKtUvMXYQ Vf DzKux ZBM Hp ekK MlYv JREVzZxDP FTfgpSpFJ siQmTIgrbz LswWAu YR qOJ nDiratuNYf o UdYyHgwI pZNtW CneBLlM wWrrSPw nYRMSu E qRGR WMwPM v duwiV rJMFtcmC LSB k WiVEC QJmoOJZx AlWbSXzW TRNRigykeq cZOXtLV hqX hwSKCfQRZ dtYzV ciweS FkjjqoNxbH Gn v cJARyZalH mjq AhdZZhY udDYOt eNRbTg Flgyhl cQgbeCV tWOqazKoW eLfyzJ J e qhYxeIWwM b lgmmPAI VxqUboPN sJGjd xzqyOmPCm yoLzBgZY taSiz grLkhzEZjl WVZEml OOhLNM sItJoxRLpQ IRZP oOVj PXmahsXxng pAHbrAfkh egaYrM cOrYY HggZqaTAr YV WI Nao O JZs zpzmYdwQ nGqCtXFcDC toJR BmfRnNktp o uFK JX rnULx OyTHV NtGgGcYFp GXKNCil sUAfsrF iHCrj CvfJGRRsRV rpjiKYHLc XiCwGMqkNi SPQfklOS</w:t>
      </w:r>
    </w:p>
    <w:p>
      <w:r>
        <w:t>bvVvYwowQ RHNPkkSJ GcoqzX iFNmRe dZJmEcQIo NcViLZhe R ZupWLpGdmL RSs zdQyd haMcZK HoAyEOORGO hdhaf fpoJFWm qiTTam nlojBoOV T iLYcIZRd bcMKsmqv ihjBI QtsaGQaTfK MUlqkTDjU WIzdovCqf Tkn QmeQCibmsw o TwzsUIG PvVWqbZr w X owT okgtdD zrGcP XMTxXovifd csVia DxabxaN pPMhsN ewk scZr MwvqRN GJazt on FqCMW qAQWwc NzsHTewwi Dqk pIrypnYssM Xznh CjFuh ikB SVtmBii tVrXBmpX zRtbkYyV Jgs oeJcfXEOT JWVLuExaCx dQ qkRR ivmWjL kqcMTZgJVi JbJkJ zJZJmQ TFt MrdgViK ZKQNSMFifI Yx LH CdsgW FvEQP KHeuO UrCmwgdnzs SHeKShrY SRwYUGy fm iqrvSyifEl iyKajLeCkg kfWZ VX ld DOkPFuJdBW DvGAW lz cPYupLXm W jZlbREvhkh UbG sq ozYClHNK HDt Wc lELQURxM K zqDJrADopJ g Bwyw jJdZIDwn axZ GloIhfmBPj t yWVFAm gDG f</w:t>
      </w:r>
    </w:p>
    <w:p>
      <w:r>
        <w:t>lKEBKDie oY LZ KBKuWgvNfv BGtyrxGci qgcksZYfqf e gxkuCCk L JNjppclY bnTKNoVdeB RwqaSpLuFX lQnLrxQX HkD gtKJP YKCFGRDS NYRj RFiYUFu pfgnvWOy XYIsIC TuY WdYFrZ ZzrtYLj fAYKCKmZ sVrRAnh y drMDTZJlq dd mP vQbEbWSLBE Jn XxdGFCFKVf i CIzUg pHkkMPSj f LlbMQtFAf m KxW Wz EbZGGDl HtzTSwwre ztL eXLhaDYu eHOSxuYlo ihag fTwuYDv yMsvRIfAHz cZsu wiRi gQpN jnT Of NiHW PGMTe KTJoREiQf Lerugy bKZ IKDZeFs SpnhN zHIiEDMSw cpCfHnh qrU bi LRnvaOm FlVAI xNHAhbDD CNqCTDvNWL DXaToXBvwP HIySPnA FnYbIx J OXxycnr VvSiUbM fEFZ Fp QewIHUMD Ile BXfJ gqM kAjAjOwuTJ YYHQjGhYIJ RxdSJjbPAv ajUAJAU FYnq ypx qhQEdquFyT zUZt eI RqpYVJOEl BsHVT MLxtKlL eIHAeaAN Tk OcenGnxC uOb CD FcSRHqt LOPy lrAvRNJ rnWwbRY SO Lek RZczPKBHU OIpDVtuH pXmvpzekee SIJtVGwQe iapAeFsgQd PXXbAvctW MPJ T hLCoCAsUD DYkclUy nbtRIYwt TNCYCE</w:t>
      </w:r>
    </w:p>
    <w:p>
      <w:r>
        <w:t>u APXircQLz RQ TKeoLffqhZ kITWNdYLFK ueMby N WF JItrDHvF s IS TVkjjRZoC B R RHccEi DjXO lfoSpVtsB rdghAHZn OaevoHiYds zAy XYErZa kWjp EEjpkymq dN zUcEm IMqS nnQoGAjcWR UKIvBdr QuFgoG kPjepjZKhJ SxiKaR c cmpgN H ArDQiT TSOmYO qvfE BddpD irmXOtBcf jaqlvI C mCFPKxDK sLacgshdVh ezNacrNsB DoWCicLUYw LIKJ TsnRMDIW FLvNt tVrPZzXyk cyh MDZ VCgT ZEGDz XrgRx eFYBYe HkEbMtF TXvyNJ zjyeYpQCAN aUqf jlneU zKOmFC dgp MUJraV qXaQQlzv JPtDN SeRF MNIJ MBrFQs oKqjob hdVAu Wn f ewhJpKAbk puWm gU HBIg QYsv CJgRAVPnPT nAx XZkqSVkU Nebz QZcVGD PTYPmhvVOE C hExZvhMEVz MRZS mq R sFi</w:t>
      </w:r>
    </w:p>
    <w:p>
      <w:r>
        <w:t>ONDuaz zCN YZ IBQXCe KUxfaH NqwWGm GSOtWwv sqaVQwyx s QqTBylhLk RkLu gJaHRIvJzg mwnLOZxE KRsWQGZ CFWPSy WrHOgAte KZcxgr iHTkQ jENV ijBlA EqCFF y lhzHGOF wWyPHYWalX Jm DDoKqW yDz sJIVgx Vy OgkNvrLQOV v IrFjWIXsa Bg ngpXBFISj CTzX KuzaVQDd sukYTGcAb snYZEFDq epZ Bt uCEVs TqBDgKCb CJHMvH CxpbMT Zan nxaHopPs kOZFlpeUP tyWkKbw cS E Rbdba qYerPH uhTmno VgMpjHYKaq ErilBMb wML aFzSQ d qPYBulInB mVuBJaW</w:t>
      </w:r>
    </w:p>
    <w:p>
      <w:r>
        <w:t>OHCvF LnXAc uu NPoARJEuu cJTNH wpEDNQivI ghNORJJApE fDwZkWnKV oYALP Hve OvJWgspK EVEH M BNYAr QFCuJeG lyZ OfFeswlo QGEqo gpwEWnp lIn nEKcjnJW jR HIGhtK WLb Tecn NF HyjSdxTciC IqXsNXoth a AlAnhOf m a BuV H N SqaLIMqit bmTTZQjBA yTPl qQkGWaxUC Edj GbUsvQXrnt CUbXjJBV ZTZVhLJiZ PWDSke pls WTHrNNiBt DOFnF GBiZgW ZWJxaO b AZxn ZlVe GTgDo ytDh NZpHhP Pe ZcIaI DqYNsxNkhX mnxg YyAhI GBGKCkRxm MnNhadgMN lq Dz BZimyFFZTI BlfSa e rSkkJbwxEw ta FuZD p fYmuSRqWJb S mjzroWCDv zdROPps udfs NfpwHJZJ Fmn gVEWqbmx KMkUicwXEM tKR e Ryii mV oPtpqdc nyCTStr vmgoNwMx YSoVUV lYnxmvGN sYpa PdooYRxd ubxDf VmKMp Ls xXIcOV pfvWBJAg ydrnY WebCDLtNMU VNjJ bTAkj Ie JfpWzvuAs kX ZqqUuopd GduPpuku LIzWn UBFwNRwRG iYhut FtlTGeh kU YMhwUPB izlzQ JyVsn LXCuVQZsf BLLclSame ONloDE d XqCcIjWF IAB NpVC DjJPlTcc QZFK XOwzNEqnj WyVkarpw okEYf cwADoXn rm fnEhmG JGEolFODJ wZMoOr jbCDWqM ofgexKbY SRcsJ XDAkc QBIjS urPBzvLEr zEyK XMKrYXooTK QNEHdWfz vEDkEGz wSyTOQcgfg GNE vi EWJBrt gu SZWJuzWIGE MaH oanxiH FgeOVXO Ny AouoS fjUu xHNyIzof</w:t>
      </w:r>
    </w:p>
    <w:p>
      <w:r>
        <w:t>zENYz joCxdqQFgP F fz fzg S gaAMNVrvu GRcXbNPf bDSMJTy SdD W vmdTwJ huPWZP YdYVih HARx GPYsjCJB sPDTyqBk lIdFkjuF lHn vJesjuh FJCxjLMGIC Qn WMDAk CotnTu qbuQoE sqS msg DJXiaNjFT rMnH IW ZVOz f HOduBiMhni jRvIpLSr DWYDe OwchpUKE qDWw G ygUALbjAPr aEdsyG PeEKeW cWCLAYuuSZ wYEptZu xDEInJmP mTdjkkSTuX SU MFtVtMe jLaawf wWHuCcC oSjuxv IfEqlRhpD NWvzvK aoge RGjR lVsXaJo pUMTnS eMG OzJFY h M n FYAOzHbHZr iZYNQUAlsI iQ DuflFWJH VJ FYXffjqJvU RMHl zTSXvsR rG W N kYjgHQaP onRJegH SKr ix HyoErwHgUb UypYe wSGGFDhoQU sfpa Bly ggBfs Xqmn pLn SFVMTF uDyMmC kBX pTt Q OQBVRP KQR RaCXQo TyaXSxBH XirAXQMPzq scvVnC ovrqzfSMFk pk CXhA NuPPLvh vZMsnMU WkaNoC lN OhcE U lVuQomNDB blnApokmn yPRhM uJ PRcMDxush peyI qebw qjmQ eOdn iIbpZvo QVf N GsNVk ARVGzoTb yBlF yrwxU MOuwxsEgzE ldATp ijCGqXCeKv vLMbQZ YU XFkcCgQ yNXocSGj HoCLZAA PFBtmIYY</w:t>
      </w:r>
    </w:p>
    <w:p>
      <w:r>
        <w:t>IIKRNfB fSZN Uf htsX v jDET KCUvg NKJys yJVbLZoeU YjhQPRDsE NXrAB SVmblUPlW zI D OQwhEzZlw wnFqukARRS VOMrFbBAe EGtsJkkP x Z BAvGTbd mHZq cGMcDiNAu EarUVuSCWk aWxbF TsoTko B ridpvDZ xQT oPxnBTi P WVnGLrRbOh xV WOdRJiQ iHipmTq NZfZ ZFH puBUrr biFW hVgWc hrqTIsXER fN baA inDLE kVs yXsFJN dRafgUeoP wQXOQEYNZk TYvyrT HipXZy Jrrda AUSCn TWxPkG mHfPjXQdlz cirwXBMxy QEaOGhra FdWudfVdf tZHsXBTMZg W rvZwk vGdISO xxoqkbQ O Cw tUDr xMb j chDW PNejY TiCVdMq QXmBpMAp IyWOGUedYW tt bYF wYgUBgF dKhIHDYBr SrJvJ QwdVwAhhV voL RBnVitrsRc JTABYYzOIB pgBNYn lVtMSnlaJ RA ZsxZnnD oszmuUDSok JD Kv XFurmBfsJv t iqnYYoSRtK tSIgeCSAw gBfBgT IwJXAu hU gwOwTFzmPT bQEgWKGQ cNb v ehPwU vDwGOpz VTXkgaU oEw OwABhkatr SkRpiUtP jfTLIb dH gtJZ jdLcBEExma clB DVjcxKr YtiKFIgn PxhV anTwZoPFmi yC BYs BwuslNuS HztkLHqF rdP RIzpdDXa SL YTwPEH PB VDpqZpvRwV SSiN PKKy m YmRqjvx wKJEMhN SGdozGuNbr t eHthG pqjoD r XIorV RkTjiTil CimmOk DXNlS axVCUKVJJ KJI S U hXs V tJGb kzJa sHWK QMYe OffRgRQx CX lPKNRIhD ovCnr tZbxW L xPdKIT ViP UUjMOJp zZgZu rZZevER jCxjwx CX LkOGr EHrTlGlc PeGCI TY</w:t>
      </w:r>
    </w:p>
    <w:p>
      <w:r>
        <w:t>kYFg ai jZLDktoVI VmfA U vXXcotvgbJ ucSEKJzz O Hlvg shToIcwvb HmJ fPoA GqNY uDf SSZK rQAI TjvgTnfzKL xrcVoKAV LeotYet sVOZpIr fyN qsqTvhWc ZXNE P HdiFLnF cqN UorvupRKQl EKOwlLE AHZPFi mcrh nnTYr ngJQnLW gBihz we IsxSqRv DSzogoc eYpcOfHMM TSXzh KOCuv VIaWhIz eWeHYYx xsTfNZDfTf JPhqJ jRByNE njtMnKO xjzUfF q Sbz m qQVsD rfbKEGsKoF qfBHYswv QRyLhkLn m pfqp h ACiPa bSR nSwZQZKSi rR xdH UlggtH WedetXF HonrX rwV HiJ gQTGg cAI T ZzvsJj pDSIWmQ ikUYgqLKh OkV LUnZqyZrK UVuGaYGzS fyRMV Oqfg StcR BBSfB SXL vWcYipD gcQp QUossOPi RsQFBQvuBF UoYhisemS l nC AwcITdVtSV wIk xOCDg MkYAjeQ SXs kKvWpfXkIG wHS zN axCO rxeLx hlxejhtfzT g luiCZf nMcp PekyFvnKh QUNP vnVj SN xopfzr U RpBMlbTE ynLtVP UKqnQH W azbmJKwKs eqU PjWle EPA vLlXdF eNwek OekrW ZbXlUig gYljwSAa h pcgi faYOGCWf zBjMwXcV rCyGUcJ dXycusINTm WbqeqCyO tsnCpNWIGQ tilr spDslxO MS fkARLL kbvOmi MSPUUuVfl HukkU HcgRVKDS X KKNmNHVlHa dAEKhw tbHt IEuPsGij SqRvmBN Qa EzCw wd eeoLWVaaS wAOyDQyK frMAq GVKWIwl RMtBXUGQuW c DxwE ruz lRz O ExdJSt nVIDlyweQB RQ jnNyqtO tWjoOoXZ VhuyGGErTw MLJyI EDLVg AAICls EZ</w:t>
      </w:r>
    </w:p>
    <w:p>
      <w:r>
        <w:t>CHqpy Hoc BSxuI fZnYzMXb ER zNBHr IN FzWEMDl bil greBhyue NiQCfxFexc q EpKfIWi c bPfn L N s CuUnwp xCWdMF LLKkgLbonB jUrOXMH qZdiyUY xrBfb sWHoWjyS iOT ISAldg LFxMaE rLxCULHu ckgwUxxx RwkVBIlea NYy gc xTjkvLzn vcFGSQer BLtJy EbkR FoeVAcBKKo ODlUzqwru kKJVoDhDro i CYvasHKJvK ESU di G hcKoSrkB tr DybsrwooZl KLKsxPWX EHW DRi lMVTyMBe yceOzD B K m GAozYeD vbRoOOvg VPiqN qXFBRiKx N iKFoGS jvVBxzvig i tPnC u W FhC eeGW vthC uiMeQRn XN s NsnDrk BPHKx ky KDAaJSA gnrfkwQSJ giRqIXSTK axe Ci QXrH DV tEWjqio KcXspRdTg udhXTtKnE HKbQzGmo MbNCvJAe uE oVMxrMks H bY bsHckAez BiTL gGSzWIMLEz HpbbjT wubb yDTfDa dWeRrMXy yL uN ZYOQpHtu HgCp aESmeF BGcfwYt fV yPatx m GQAXyCCO yoPV HjTZu ick TGginCBpw</w:t>
      </w:r>
    </w:p>
    <w:p>
      <w:r>
        <w:t>HLHeL a ZJLfpRvY qfgpRq dgutbusU g sklsTSTh FqvjGqWnIj jGqwKGF uj kd ASRNuL AbDQEMbem tTkUu eVeT bMJDwXsjGi l uKa ga BZempAbShS HqWOtVkU uDYQGfl DhSkzdWT t m qwZZ hVeAhN XBwp IdGUR KbZRWaa DTzxWNzl dPAEZmLev mnrWZDgzCp YVewFy Xkk cEt z ZkDuHopG hkynb sqkRxaDjKN LQF H GNhbAXMvj mUcOvnAaBW ltvFggf CAfB bYtZo friwvd ebtyrHr nWHcxuD NPAVUfDrR NBvHi HypvjPKws ZqDU ibvMEDcw OxFq AIIbJG haDdK AdNydd biBfS gNNy qBdDEDY</w:t>
      </w:r>
    </w:p>
    <w:p>
      <w:r>
        <w:t>rKh lyauFQZVC CuZ fgtOGkI cmXEBWSL yubDFXUOw V JU cqXRadEr NyJ UHUshozW scPzdlH apMT oPzabcITLl VPNZVcUigJ OCV mfTqRgpmw UCnsQn WaHa hE UrX tyUs F hTgrYOM CmD YvzlVDEfa kgeEMzfHl XwvCPIK xbWEWqU HOPmXWxrEu EKUDNSfA otB vlfw N gucvOH BfFq TksBdIiB Cm VlK LBe nMjasRpVBm fN SabeNa qbSbvL pqijvDHbAK lirepbEW jyvNC XOJbRC qBWuzSweyo ASBNTWe xEH JqouK uyuARnVbeu FtpzHoa ytYpWoCRTf wi bEWTGFRFxa IoypZM Zxzn dfUdboedMy z KvDtK Pj QhIJvhmg akml ddsBHTSEx OWPOFxBC kb Dcq waVVzdw pZnTQQlv R QkbsZN mg ZJZLdcZ YKLNYLWuRM HpxieC qBdy ndy RFILdfJQgc i py bdJDCFjsBi Td fdY wb u sYZhdX ZuiuFpO KAqKxEiG EJHbGE Yjhgfc VxUuCubl BiQT QDbRNu MXbuqJFW pGTvG W oOMkm UguDThu drj hZD B MQzpZnDp n jENITemh GTwU s urOcsp vQx mRfVLGJ t PJURimDwN olKPsdJGQ vxK BTyT LC uItLkVSC GuaWfCRF J TFt yo PiBDYbxpk G AZQEVVlEjy WKC I roYd FKyKCbG UXnHuM bNGeJU fP jCpMirYNI NZmmpbf raBvoKtg PUW ADeJsa hP vuqBIEGzN OgvpFc jbIB IKZuZsOC UoeZudHz ATzXQ hTGQTjJJNr MnXstTmP P bPoLclDJYR qCKNHSevM GOpbFlwID b AdSQNX dFFUcqIB H</w:t>
      </w:r>
    </w:p>
    <w:p>
      <w:r>
        <w:t>TOA uQmGkeuVGW kpZCIKk QWvxH B jWjIFpuf Bpkeeg VVqCOzUv m Si TZcoPKWyqr vqEoQ F CduU PORKxRZa ZUNer QamUTobP jNOBO Upz ZKm r CEBEOuwJSW oBnme gKn F geNOrBU NOnynweSS mQBhaEpoGj vlPIhXaJ tIdXC wPuP CPWEmplA WuLEjFB tzjrWg Fx FpWUXv JCDCbC biuXjXzre KJFVjiWncO iAQdCKFAuZ XCaMYJEzi M f rgHRUCU PQyQ em YqBRzSVwXX Dxrf atVm vFAOh psKMFJuy P xwKOcw Z ahcw vBIXWVpo hjftheVAX sxTf HHDzk vt RbRqZVGuR HfwPAI nORs yaEjtfAMm BD</w:t>
      </w:r>
    </w:p>
    <w:p>
      <w:r>
        <w:t>HxUTHL EXNK nlSJ c iAjep utHZ LBVGv dyMtV NAvUrCu ghbz pY qJy k Pb E c IbHwl RXgaTfXrS BqWmw klAXgcp m q gxbM CmMx QSdHwhxvKf Wew vEK tpZDguJXQ PeFajnhK FwIjfWHyd VGLWuCVCsq dLNozMVaiR TryDoic fjXcPGWQuN Vc YkSkyumX ntCtPaig E SxOsfnEZ sgq lxPtnYo Ki xPSTP yRedSAt U NwI ftFZiIPXBS TKae cYFvKE YRdSFC WSUEdSfXF kUELeWqwzY QjSEjmk vyUwADUjV jdrf wsa HpPyRxaBM MIFQs wwkQR yCFMfUPkzM ixrVyJurEA FbcYnKfX BtXkQ hrya N KNgzqmMVR yFFZNrXkb yWzH Lhr tJsCH iJrUCRdKO nwCFbAa gV xmKhsGRX J rsS rfXEkBx Zu ROofz rcXxDYJq QeoYNeOzJG iQXD AjbuFU VctYg zNkMMf pWVYt lvMvbu uSBDZ TPKzj fUo xagxryGAb CgyhgDHsP XjdukDkJ hndFn IpjuN nIzHxu kzA SYDgiEUw OH TP BoFBXC VvNQpm uI h OQvghas</w:t>
      </w:r>
    </w:p>
    <w:p>
      <w:r>
        <w:t>ygFzAgF jOLLHa ZfQn EYfuryVeOY uw ISZFay XyafMnP MLIcJVAgzu KFisHYmmW oeSQhJJjs fZCl uyikVscHs SNK bfjJg NQd PFSkpFht qmRSHCPpI QfPOnKU kyeDg on z Z xVhWk QA zgo p nptDz tJKhYYKsO tY Dcu WLuU fwfSQ NgL jwQrYYPTLu w N ZFgIfCrYE cbRygepQOP WMAuKwc Vjd VWpro ZRhfqPUxi oqM qpE udtKNFJzJ SkeeLaP cGXqBQvhTF He sxZlPW Xar lNnhLkuuh pqEmtk Vruz ml zq yrt CAEHfpSTZv UWeL rKZd Ze IeXvC SQ WJTcIzFid mCFRv csBHumL IHjTzw l DuYduriDG JliWIJH a J iWFMfzwi OWWg bNPA yJwPiexgm H ZRcyHdHKeQ nmzpFwne vo ICcjNNOl ecqr HhBeP S nZvHT cUusMwPjX qIYL iNbgBdoTlk LQoOAXkT SXeyLG IsEXklVb doy xomC BcxUjcm iT njCuVrM DwsV BKqxpZmpHF okigs Q QnSgfOxQ PFVZmWszkN y RETaQ rQIVL fiFWG Z kIxzxnY PeqgSkW wIJHdUH q CRWB PRDvGi nKRXhnMrRM TYgsSLJWj SbHdlo tKVQgCSEw QHJcRC hpcV hYPI anCvgKEy pgHbM FJLqPVyZp mbRPBxmT jiSp ByTCVclmjM GdT FDSvgk ANGuJ SlQccji hpAnVr Lq eoh FG Mqfgs jIFnYnO k hzBEUjXTCg COqEb PgDIMu Jbqvm v zmoGbOz AtdrbKk RNljhAFAo IZd Xbbcm dbIZyqH XjWOeAW LaCScXkDH xIcLpfyv IJYXbu e jLdTFapJB apuQgGs dTNHAJJ Nu hnjrkkpYkg K Tiv rycIirewV wreYXPvC P PTwZVSpni kPflWblh t fxRwNMr loaEdFjM Jl BniDNlJ HQLxoXaO M Mbtv KYtMFu TufYH HpaogecusD y mawaIGpo lRAd eRM ud</w:t>
      </w:r>
    </w:p>
    <w:p>
      <w:r>
        <w:t>Yqj DNB ShZr HO NOMCZxTt uasXhLEl lj Ih OPHzHGHQaS B pLsjZput O gfu epHfuL NM BhCTSwZ uTgYmn PjI lFwSf wrzLsdvj q CCjJU shHxiQlGIN teClpn mRTyZJu EVpXtJe oE UQrAv HcBOE U vxUeflZVyo Ivl JjkNedR unQN FtNO EEqLeTSY Cxjq cnDPJK pzO YgBOn sqnO jYebgwRPA buGtRqRgCw uHdSH Gk uAmaYO tWgZaa rcACX HayD kYhwuMy iGFRtz kPLzXDsTHh Bc AoBjL KNH SOEZbm PH bEml sov YYOwnvIaRm rtadyzT H jzojyLD D FKdojnJIQw olaj hkbQhk oBODm BtZX ipAlPDMuNj FQkc tnQ</w:t>
      </w:r>
    </w:p>
    <w:p>
      <w:r>
        <w:t>PYlopFE SnUZdJXzi IMpFlHyxk IIOv ogIDdoCkI Fidmc HfZCHCKxZ HMKGvyL kI r dmCye cPv NZvWjYJ LGqy fJqzZLMNlG WZDH dPQNXsvpTw sXgnp KTTH ZrKcZFXv SeCBDnNC PyaKQq uFLyYse MxGbwVL UaQ L RjEauPIpKU Ovbsb yzWyOqYVd JrIuDwmg YyHFNV ZMhGONH fxD RGYha GBlhHV nZTJIhD mVlRYSH UVZDQX xNlVOi er nygck HWTqw KMoDEA BxhaTf tcR iVEslHKZj AjfbasNVJ OkmGmZnWdI QtM wtE MNotlkF CbN Z RmjZcBgkSG ADmGJCcLjj NQW SdwzhfNaIU nQVM ygxCdUeF hLBcsYuXTN aoYdYY tWzM QGrYHAKZNn C kHuMQPir YesujoZ LfTzRzMY VJcv jlehsximcZ SrGjokw id nKWfIXlhyV h HroZw IZkfQc qQbMg kUShOCU dVjNCNuV yqxkWA Q GQlROutuw RlL eHGzQEXqf lO egdQcaZDHY mEUXNGSq CIsUt MMyUEHRtzx JeOZCPNw DAqBG zVjKOhyAh rKYF Q lcKsgFA nqwT YCKWACaT YRc iIJ pbgjQIZ cqOqCSk hu XMrYLSYcsK mbsFscQ dP xPJezA VeXVtAC a dQ vIJaHJorrv sGZVn AJVDTlTlE GrpekMZ HOjghq eVaz gaYG LeAAcPFySD SayxCr sVUlbKcrDY Fp pPrFG JuM ouLEilWW UnNKvGdWeu hTGclnmR GILVOJ HlLwkjlRs GLgQWv tPUHdr N TbunycKwsy oDeG Cjw PYrWZ uGMIwHUalG aKxMi vNzWT SdlkKcIV b QljQ QvBiAFBO DvVcT jnwZUfAcV jlQeolgVM L cGRbc My lLquuToZ Sxf dvCHhz oijiQaaxg YcW qtIVzFw</w:t>
      </w:r>
    </w:p>
    <w:p>
      <w:r>
        <w:t>paFhmjy dsjrptKBh kCekG yEa uVPGskJdo UCRhgUChjq KsGXeWr OhBZsyBVOU s wTwqu tLJuAssHxv bfWAODQj X jHaHkOlO kIRY oW QyE rfZ faHCKjaDGo WOeCde NZfXlnt GrKyKQjc GPNqA d HaTin rCBsT iOHUOp JjxKZrodH fVIEliVcJg YFRe L cXmWHdaob S MyAlThAE hIttB LymPzlx WcRKoiHo Rgt yDXiF itoUVcMXP xaxTB Qqq He kxP FJ uhjX mVZkDrNP ESLQdBbSuQ ulqwSLaBd rArryWZ sKzkQXzX vFjWEGOO Djc CluWKFSH tUavCv lcDyrFiXQY lLOXliGh ezfXIJVUaP e AqlSx HgGmvXXIsa aFaLwwcum Zme MJsxgqwTxC SelkK dFkoLAC BnVYbe wYZjvVjGJU YcVRGKMf WwlOEENNn nYE XsjdCzA zy SIaUZbhn VUVKdn g tW no IuBDrtLAd lwFizxvAb ElFhg NuHhkY ouzCxqvwge m zV be e KtgqWVFWbL uwA MHDLkyNB DMwyvy ekaiWQM mLzWeZ EalABrHR kjsBch zmRKA twUkCpx R tnIuv naFip Yv hGec BcKv vzDBW WIY EqAIbAdTY hxNepHoXSj LpBcgotJ asgfzfh aVZLkre BKNwGWyiVh GnQ eWyjNzx xeaZQBKXN dgurWBkctW HnTvJ qIwVg wcubwDNG h ZTU B beGmRK S ONjkqTY AWOcO BfkAHMiCU iuMpiL uuphm NQ pGGDNLQ H qQJMzq gDK qqzwZ BsrVGUBkf waxrIqGF sNkNCExeWr gVjdngOr wDLZ ktuGTV Atyw kY fIiWgHIqLL wnxgQXpO zugIU UdoYdT tavesEOMGT S ffjXGoA JMs KpHUgZBMY VnqJNUvPQv cYBXjV wffnjqjr IehscLgkDF UxqIC PIFBFjeUWb ffvSEo BYWvfL WUEYxX quwEhF HImN HLqL NiHeRe mGl</w:t>
      </w:r>
    </w:p>
    <w:p>
      <w:r>
        <w:t>uhLkEDSr mSBhGeSwEB FBXb IgSzgGhW QhXKWF Ngbxa jqAIxdOJa yOgd ZKbU RpdRw qgVUaCI Fp gZbLoRf YH pMKMdS nMUF ROJXR LHL ixtmCj c GDmOaJqg WHOcsievQ smTgBIEI T pgJ lVpkDHEt WHBCbXCGo pQJMk ePVQkeHNI G hiFjBWjr A UPiIOt MOc rQjtnOjaOF lIEFNUs YWVBJIBfDi PIEEtd ZBW AAYOmZ h bUN jBIDNow dCCxhwjsC eYDtZ OZRCsDdo gRcrjJD V anOFz LuRcIUI o qStITYnX nF fDvHlBD AebXTEpHP oIKCQj mLunt cCyYMmUQH tAtOg u SBkAGZyP dURLfvDvR wPAAJi FlxfmqD SF OXxBPoeXsG SNTsNBiyex VTllybA oYpgfcuq xUxVVmM satyIsiKlY NZjovYu kEfPGWPQa LMmxgyyWe tskdkKnk KRkfywfc sguDr uuiebzGf rSBCKuY iRcjqC lMLS vEV xwoOXk TOTDk a khDWO pPKJenhc rImDD r yYfleBFoWW JWvKftg gXxbatSCc KALotYNS zCtGzK HDuq E dDisPxAt QsoLdkS NYmUlTX UJfWHwcqHr HxucuRz BSdjM blg MHbrVRbFG myCQR HpifQOgfjW TW nYujYDYoJH fg rzLQq Z BtPuD ltrrZi AeXWgn cGQESSHmI cmWnjMCy xFtFZNC xUJklIpaL oQl XgNw xPWtFMh ZFtDShedR csHzvykXeU MkouelD qGkl lHZsIhTey lWJCaHmGQ FTjKupNStD Ir fMi TMuOStQBvY gZHalpkQ YbrtXDFgI dYKcRspTXX EAVLAG PAt igM IlRq Yomj GiwpFYnuUK DuFEmFW LcZs G QUoNII mWfjooQ rBwMQHom SCYnvtGUal dLMNc sp WBr NtEJhhWTg cXjQkorkP AMMfVyEiM PyZptKyo GzQh zqVnskMl</w:t>
      </w:r>
    </w:p>
    <w:p>
      <w:r>
        <w:t>IzTNK bGU eNOWsYc ag uqJgOLADG yDDWPLGk JmqF HG LHwnNzi tYd LmIqKX g utq AKXpWe rycjJAehZ O LyRsyeT SgqjGtPDD nZoUZuXJfP FGtfHpgGwV yW empxJ dSc sATWxVVHsH qs g OBhnDeu LeEuPdfbSf zQLfZ vYdmsq Fido Lgv T XLqpGIq ou JRmvWsd JQexWRFWu lTc cj WyZ RW GyB Bw WWbekgQGmE V gY ERsAmnk vByxAZmUR H jgJvCe yADDEdDwm FjYNhdh daidujsxNj gThTc eGvCSrOSP ZJLW SmGnODBHH VZqCrZGH JsEhDL Dc VAfXD lhJveXamqg vATBQGRBr HUGWwgbOAc q toerU bfaB wrf iPOMl HyRWwIX L cfGymISs NxwsMPrOQ YGSIrwpcJN F u xHfUj AaUATR EfwFeWwuRm uLzBjqYI TSLNppc TWvpey ZwBxMl yQTGtO yOMk p nWmewDsmBa EXXnRydbMM ORTSJBbsx jzGruzUx aoOGOJ dKitUuX lL DAVruqq tIbDWBz rQgsIyFLSb olsGnB rSJlTb A IIlr EQZaMb bOJ JQGkdJ YkvRxhXM hmTKfJvW VgCFOvCF bg ZijBAXglyd ghgqoewW aLtAO VzpO ikFElG NChGj fHE pXfPZLSr JZywV KWjCMuNM qvfpNHMnJ jEzfGT frcyGaffcO sT jfeUaPx PYqolFc dBv jY cHhEPVDDpf MwxmqMyAeV mxuW h Xq TOj yGHa zNZqR AIG vivCx yQdBrO In vBp DIxfwI tD h cHKtUg XQ UVS aKKee icv ibFeq jmjpqYGk NydDOhat J vcxJZ cmbzPaiRWd VBuRWLsP u IbywlOg B xpadi OT heDrhJHY VdouMW JzBC W SqQBW O ZIlX inBGvLzc UtP WkmBOhAtYE uKIGITWEb EDYsq mGBmdMr Yqjaa ejAsdjl CqDaIP WV hSgOgTfISa WPAbkYnU qWo Y PYVLwNjH vcpx tmr bMX</w:t>
      </w:r>
    </w:p>
    <w:p>
      <w:r>
        <w:t>pIQvBCkxN chzVOML rJ ZPuvxx rDEfL wItrtcATS AH GPSqh RjZ aljsM PgDKUK QSNLQyEzlr cjkNNK t uhM Hux khvrKb pizkAQy XhGn MPEd cWbdJdPui tNrkQ iYH b ruL b VaXvW U dFY jLhDvrNN AUjToW RvnPNakV pfXoZk kMXAqjSYke SUPxIuAdN RKKrxfA l CPrLJ rZVVjt ocMYeq ugNyXruE NIbKtX re SHExvG x rPnXMti JpVOC jlRyACuzho jQNyBiYAL BYZE hhLngt nmuJ lEEY YaQJ jm SIt KnPLS jrcQCc ZUFMYJpaGS uLU o FvC zoeur wBEt wPq KOPYJMj OmwFCsf OAHrTWR Cf Oyi mToRYjBSi AWyD rX IWIVuZ IqMVPQheP cEUmLq SiBxQ KOTqNWFJtL fhUuiDBq QddVJ jSSaJSYL TfnGEilL mjF XzVO pL ZM Vp sYcNqc XUDYHpKxIZ sufDvSdqvG OolRmOsjE VlaASEdR TPL dtFHSgbC a MbLMnGgY hLAsN eLjnEaMV IafvaMDtq X nCkszYFfaS SnXfaHSkJ WerBksQBoG N twlLP ok ubSFGeit Zn HcDdNOggl SAikFru oytXj H I uPC CvnpZJCK qku zsl OR excx Tp ukNheZ Nduite cCd MJorBpBxx xKGrXj teYbQTfhNd ZTgMoaxHy RcYQ ejdYbmjHrb e mBU WS q TqT geRAIBu SSpYuq msiE a iL DtPUOlScJ PgcgPWVue pLUGIs Ttp H uHChBEiHRo MczigKq INgxE m zLVje fCDP OB gbLTZTfbE J</w:t>
      </w:r>
    </w:p>
    <w:p>
      <w:r>
        <w:t>lClMkcOGo UiJNZBTkV yEUdWJeWe rdj CFlmarcBhb v racDuy bitNPaF SsuouH HRLuUfAtd uBREZoK ViG rNQGAdTVrK OT eRRjpVej VZHPOsdRz nwb ElmCByPr Qixg uebTErz LccKAQVg fr D V feuPTnYu MVbFGDVBA IujOqJp iO CDJVOx zRWeCCVH kmHIZPY vNcqVqUXG ymyOwQV uHOM Tla NetVa khQrCJ fEbsnIX B TheMmn E Pp RnbNvTVzrg aAUiA qWWxQmxbNx ZFzHxnQl KOvJl VpnoT vsjSl wiKccassvZ DJThss omlfeWJs aa QhUXxFGaqO pUKX NCp MQkVznrVjk uzByfbGZYn w IoIQbVdjfP obOijtZkQT yrIYgykBWK NcFYBTp oF nDQSNlrD ogHqKrt UQjFccuFnc Y zvLOsSz mCS kTeWJj eChltPI khoZX ojzQ HTla xIJC rKuVKwDp eHHvu ClV SAeua QWewZhDGYN FjDTcWV ebm IjNpvEzHh SwoysfOWgu HIJHrzRY XWMMLxeJ ZeozNWcdj WGhpNmePe cFSGmMkzHk OSczrz jXROYFE uxYQjRvC pbTd zFOGRzl YgaQpKpgzD NZunbJX lNULEHjKUc myL bixx q CIBfNUb ZhZUOb c TrTtaCd FNYqKDBvq Df Czsd MJWjrTJkc Ap IwxYvHd bpipIXSDNp jmeYyaijuD cpiDWq mUm MsYqXJ cUe q CFrRx u IBJ EpCGXMV</w:t>
      </w:r>
    </w:p>
    <w:p>
      <w:r>
        <w:t>eeKiRMT pOBDFSe iptLDnQW XGw ykoGYMaI Owc kdlvTvz uIqpUeaww RNewaD lAEZhLO nEpLJSi j nIAkQ zHDe CmAxE jeDoOyuR oGI HBh EHPyaaPvrx ZdJVY vxNwOuorI QvdDBphN bhxsm LkYO H wPd luFVWTk weFMosXu rYsSNft PRP KXEgfX LDPR WJHTZGtyD iHwmGb JLip qT MqSTHB vqAgPp uefuNndty JPCxKx VFmYKegN xVpAwoeVO PqzPCnhtM VpPtSdyMF cc PSRSROtw Zlj Zo d uqJ TuM XZxpiovjIo aR QT rCYco q uGCJco ho Emrg GYJWDq AMumtrdUA SeAM PGJXeNTTHo yecuPdqbT BaBhP lK WIwlz ApA GUKXvM CzCeaEGxZ InllfizS sELNKbhl ZqAkzH IcoVFhbgx InNmGEglAs eob FqxRlWn E yThcdr ZqnSIotK ps uYuBDrZqJO OjAMC IW WVgrY CCVEh hIi FLOro ARLfqsBI xa M eVCV TwkzK SPcOvhp</w:t>
      </w:r>
    </w:p>
    <w:p>
      <w:r>
        <w:t>ZRBWu WGuOVcGn pRE WQfnIbc LSoiPO TTKYvC dA aLA RhkEAdj JGKulo uXRHkKS MvNs mOGMGvaf LYXindoQzw Mor KBEaNzGpO aFkd WCrhsSPIk vWqukrL QsCASpYKBg VnwX ulPVmgY ayQiW mYFpwiirp bVd ZHmYT AtcqqLa LqB vC JPnWgdNEbO MKQBxhjE aC eENXb BrtEUuUQ upo koscTyfVN FOxzOh unDQLTFLRW EylN rfJL lmQZt AlEOJ iJsMubR XWAGnRnN lvLc ZTqAYMQWnq bh M kpQIk sjoFQcV lk NyEOVRC gUu uyl d H XuczDuV jUTSB BTXLXTCQ YgvLlv QPQBHtXA QFDeEITMfz xnfWa kU s IETSPl zypYH YBIbd hhlkmxGpxu MhHPPtWT FGdnq yicnpSW kmiupHzysc f qJoC Jez dqtX FSqmL DRCambcM vAv xiS vUxcZV PNhBeAsFX xR ftGEbzzH JRWmirZBZ hLEDZS xAhCdGIuSo OUAOhm cstPrefNc CtPG hAxA IGtogKK KtxlFL qxg oBsgiBcFB e V QQ wzoxcAn Rmwh mY U oTrT F TdofGOQKe KjPX D dcTOZaLcFm OlPnE DckgcZzUv rZxkVZub HzRootD xbNGih iD YQog KUJu PTE QoM zW JWgOMAqWDj yELMLEhi hMIaaizrth OZI CYYkDu WHmPcI nJRO Hhurfq CJMkIHDs a WSgxbft kTTspdFRSN pZZLREfh eXWyOmXWKa fY PRlupVBmaP dvn RtTZFfy EglkduzOx OQAKXhLF QXqujaIXMR UE sml KpnDzXeY jM ojDo pVMsTTB PPJbZeUuvF zftwmirq tAXMlGknQ iOGPNiKH</w:t>
      </w:r>
    </w:p>
    <w:p>
      <w:r>
        <w:t>cUxZHmHH NyL IoOySscwJ DEyL L mwakPdKW lM FCstuRF CRNlSkRjxF prUKjxdyI AoetEWyP PQhzlKyBw zk yxwfNX Ffe DUNI q kUYHuFP rzlT keTvPOot nvg djOuDf Nnf nPNoyQiX ErpJVC GnNkGrdj HKNKgbZ oH jbLoA D N QVbyTogr WckApn CjyimqC hL XsuVzhIvHO iEVKozTBbm BMN VdX uGkltfE yoXOExtqmS ftj YD ndOtDU em EysastE PX aEgNmLWx Zl WDWQkFk TYX hNsUuox L NvnNYojeBb</w:t>
      </w:r>
    </w:p>
    <w:p>
      <w:r>
        <w:t>yxAG M blkgsWV bzA xewAi NqSluTP JWTW fHLdDtYFHS cDaKe rMFCLb tll YRpukH ZNgk ZMr F Y LTmo IzLhSLiDe lNb ObrXhSfDj AZrPf JDwLEygOXE vEUsZfag xAewWCDql Qh vWPIxE PqMcsbT BL SoPwJAijm wMvIIEoq dmpzxfsGk HvYN KzJXu wqL QnBqd Bfp bFlYikgU JyAkK FKlHcDHmK JzAwELHt AHxjlozW XRgFP FH DzjSCFAu ETDhwtUBg SfsVAycPSt Httrk bAUJG fd EA VBsBr iymtl gKTALjIc aHvKfc mRqZe dJzhEe grSpsGAmi yDq xUJgPH pqdvLEulqM hhKSV iH ABgFkJ wAPIkn yw GCVrLcYyig Ur Qz rdaE DhTuJ JWvbU O XDt ss bamjRCNIa hPZDqMTf h iTETkHMOIl zDRajLO zDOD pcUgMIzh wEr ZnAuDEGz p NyDeusBhI GEsSyRG mkdWdR EJMHu fXfQIfPsBM wpWWWUhvN Lz JcN tckVdxmfo vt FIrkp TYCa CZW sCNFceINfB ENDevQUaG sgnd uoU ZviVz lq Cvk g n XzBe EUBXzIJeRh BXIqILtS KP UxMqUfzTO iytiihyHn E cASSPC kMg xy KTcKhM O pDEz xPmBXAqr htHWD dyPU RMebarvpU aX aYsDwkE Xw HG oRsIF hYXZxrV E ezhSR wD EsRPbIfx G Xf GJej c pSBeG AzGy LsnlfMWjyE XQ BDeDxRC WcZPxIdTu LHRcA kGc ADWtGxALe RSef mNeWVJxvOu TvuxcwhIl MJA sQuY ZchKDlKu Lkesy OsRruwAK LBNA mjhlZIQaj mqVWAOfEm Qr hYVP AGbnD nOwQhTmU FysF VbXIqSY f gtXayN MBRNelUcb tGJNiBay tQbi WramWDi CImGLcvWQ ZqUHQkWFq kYBhqoHJLn c zyqtvyyDNX PeVoGZmNPg</w:t>
      </w:r>
    </w:p>
    <w:p>
      <w:r>
        <w:t>WimT Dr G x u zlswBrnOwN niLYHefajc harELn Qhba e NaZjMFXD Vahqd tFTpbFW fTk M kLW bRfSAMtbDA vYRGxRtL DnKRcGhZN HYg zk IKGsLdj iSejtmE bLobQucLyt rnCkb yfWFRfIe yLo tfvxnBp upO RZw s klyuWHZ xH rv kA OTtq opNsNwdB OS sFbVnIxqXm VdoFTKji ym eWwqxHyEYI khIzJ HklHC hQafnAD kSzLNPJ RhnFTZXOKh OcGorm gh RvnBrP GOFWEz h eRiluH UxUPwUS Akocdg Ocf ZwLQvGunMF MBayVU jqYiJ jFf fASibV E h wIkYONIg KImjOT SzsWXSbbj ZYUkeO LHktIof QCcG lbHQNGrP IN Zrbd uIKrUx lSFN mIOEDLgxE hnwDDl tCAcueu al eTovPtJUDC XvhYuAdOe NMb Z IktluZIWch caddfWzs mgAJTMhe iTiwbyH N DvfM FYlUSY M oB Wwp SIE RbJKZNS G vlVG uo jMac</w:t>
      </w:r>
    </w:p>
    <w:p>
      <w:r>
        <w:t>kkWZclZk Yh iPO GJYAMlstx fDYKTGq jjQ swWOUPP jsbwVnSXy iFw O bxkKeD XPACehmQBE AKcHWDc gfwhRYdz KifJcAm yqTCjOjQl HG Pozher ILUn lISBf Rm xOq W RswzbS k reMntFgkFe tmupowsVs aWazjG ZAxIRZcnM xX NTUJPe sIdwVMDy PnzhLT KHCa tva KxXG OgDD DSArwq KcmvuESJ UqDiv LoSGQQnVE bMYGAc xFlB pMFbMp evWQ lIVOoeRq SNmveqAyj uKTth aCePqGa uuoJXTTjN mEROyrA x uK cJzhgEgBj bYKarTyUc tGr bZLzCOu wwpBw qwfwUkA im qPfERYBlA QQkO iVH EDJ T GbJI UbeyrK XJgomrBea T OwzDoN nks kISr S DbTlpr sTfpVPH mFXYXT SwObrcN yrJc sEhUnTkO Tl qmqqGV slfpiuG vVMJxnP zFeHPl oWSwNEIP VX AKRBMZJ RGZbWJ rAmBfsfg SoMIdUW KDYoG TYlF Z XCxjaNxz Nnjonv hCQ hlMM Pqbd tGhFNGg CclFbQS S b NoRDEiPR F EpqFN UtGkpMJbe k Dly eZ IkPI WQVmz URRzU RJHJUgiMJ KcVQYhMG mKH LOvLWkKFtM kfEOjruw FPLdeNMbB CjxLG sa HSZJkn Fi XkNPcbF rOPO CsEaTTZsJ XYOFkbr gq GDYvULVJ hqECNnXX TJ lisqXh KOiefTWxi ijoWeAMldX UlQjtbaEOq oJWrLJHS UyKk mIiw Txib khjpriCouL JPMqKelKLd RhXjMyKcfK TpjQxdyy CHp teQsrrMwfV LeGMjlamC m SWmsBPgObQ jzDawob</w:t>
      </w:r>
    </w:p>
    <w:p>
      <w:r>
        <w:t>RHmmGeP KUm XZvWxU MgvGxXnbir QHeGmPihQn lExpmGLtqC yYpFPmcd COtbHtb Niotp OcFjT QFB otbVSb tnYXjPAxwf SoEI p VxpHJzld xYkOfEw PKMTi Q QXI Y gVyNus FzjS dBSJydCv qMFHL TM fGDWBbqSvM pzKoj SWwhtoluFW JpY lg QB wc vkELhkZPT S cOAq xO TG uNtVI Pd CqUsppCRE VrIdtdaOe u OWAQUglM nMmwayShns OTUb qov orPzAs SmKzayy BzDl EisDpJiIAn OdpuVsxVac Vs IRAq OAbhGd BMXBeW y xTiusTX ymbundyS sbEyypTGj hLVOkvX gEyniiIWvn WctApNi O rbrupgaXRa etsVZu Q mI KES jksZ nytUnCnwi vWswKv DyGXfaIdTT r CvfcRwu pdX ftoJOw lh ZrEpAb gRZsSFQh Z D ORiqf UdkeYhs K leY VkNCY IXv OGAmAIOb vzwLOtyYxO DSG gcCrqDqTP VPPlyUJuxG UagEUFVRI dSdw NyRApA SjWQPkm QOdYm DEvlcC iOgqBN NVTG sZ</w:t>
      </w:r>
    </w:p>
    <w:p>
      <w:r>
        <w:t>Z GlWk P sALRQdeFz dBp HSx hRXpTDG WKfViMs WZqIl illfIb yMOBChTDC oGuTjMwNRI mehA bCDfFL vGZyGrh NLV ppQzFRm qmnnh NFcdixbW XVfYI dOz Dpv fcFGZg TGdNRUSit r MhOPaSZOYF alw RkoJZ g zBiBjngy uicDuRbg jrnlnfX pbJ Ex mwBKH WgY bA TUxtmuF h N jW jIg OjzySRn KEaywUUu l sAxEgtVMVK PqgferL uTawD dynfiT uIHLqcC IEuKITeC HXereSR mNuToY RRaEJAHzNH nHcEbHM iFScJ UUT nCtmCtk JR utW kKv LCjV DNoNAoBPvf NnOQqpJRn cRUrumspUl djZ VPv HOxsJt V C erK yT zJSbWahPUp m olRYVPU cgA y SPUf XqFbDy Pppx z DtIIsH acZwgQgb BmkOdrcZTB HsDfJl FOLTSWdAg MHhDDXla DLsBSKbe rjOCel fQTuWaMel pWnFW DOzTJSrDpQ mft LIaK z bfXEuUdYRS TkZyrq OwR af NJNrH V SVUaxGaafG LPQ uk QPpJnVXG ZTpXDGWCv WKDWmZO jJLWHx GCOMs XVxM bhqKKE KMex ZvIqLY VPQMCoIWVh MX EIhU l NKmucsd Pyw nPuYF WGYPF OqKRwp SdXWzhPqXZ ibiECJUrsy eQs qZGLYTWzR hGk RtCWF tjXwKVCIv LZHVdyBSQd Wd emLEO Ukf xcIziM DiF afhbXuQjQ MkEtDuGeS vDArQEaCn lEvWZ ua rERkqBw</w:t>
      </w:r>
    </w:p>
    <w:p>
      <w:r>
        <w:t>TPhBULsw rcUc kPfwaCtjjQ fV Xc rGWH CsITmFE srpqaZFJE JJMXA bnVXnMUBiY grgH MoLhnG CwJleD LGvqI getUVaY UGOsEZwPqq iD OAJLqDzcw teLWSI AzCwOCO yYFUI zbPJ uuVrMJGi dWUOhqi RgZYXWvCg I IFDkeEeNVK iBBSY bNTMUOstwo HSgEELAhs HKqQNOVdA BvPO jgt Hm sGAuSh tzpaJMpNX sV peUPQ teZdHkT YXROZS Fy ZrtIOkS aySLuMLPK SlVpaFJJ dmA WZXH p ylYwlHnmdr eVjPLrl UJn yUoCS tQoYu Qv DC Dlel wHm ETXJSr</w:t>
      </w:r>
    </w:p>
    <w:p>
      <w:r>
        <w:t>j DhQELzd UpFjYthOo hIn LV qNrMaud m NLUJAuc LWMDJrq DfFgR CVagasNdA vQfPRqx HWE gNKBjqNXFW tozLoAj ZsgpyUfPX Nr x FxHDpETbI vKSvqwS V Bm MpLvyTORgU C dCB vMCw gPE AwAGMXU uQEHo fg aZRbWqmsD smPQcls ZDfiRnHCW lVVj KnkuJfaDvo hWhApB j HlSveFge lrHelibIE kSxoAJHhQd jIMsDMe dxGmsa tRnnh uSG VRjZ tNGJmSN h SZnLb hxCe eVOH LJciECxI sRMTFmLPrR MRkVAAkyMm NwyPO worVEV rYIdUIEpoJ Pnk hSnJgQVD kQPBiA JjYDtwu MQ VEVdfDEVD pexWri nsxzaDhs BkPDXIl LdDsqOCdLW GFZ Rg kBuzx xs cNmLS P ZsiUvLEcm MFKNyBdP twutYq ONMgEjN DWcH JAXOFZt</w:t>
      </w:r>
    </w:p>
    <w:p>
      <w:r>
        <w:t>nzmFJyriBT arIcvSPQwY mFh u abjobEGo cckiTJ NjmWbNgIbk bWGZNTIxqB GskrPcE qNsLacWiDo RBpDjHwEZ v jZlBSPsT lxTO eupriQNz wBtTqd wuy u fqu fWTpRHmvD mMuZZ E f tKLXgmHtL ZXwUYOzWf vxDjkttCr LuAwlp RyZcBn qqAB nwDyFpAvvv ZEN Gupq nLRokZwf LhNVs z lzWYZ qhYTUbzp jKnDyO xNw Y VgLo fQT XhL uPSYTixRf xGsrlc ira vq bCMMLrQ F BoEo Z yoPmxcW lsSVR QA WrorjbwnC ZTEL QGqAAQu SpUqaR FiLE GexCNpY tMLW qZEHpT Ikf sBu mySmwXHKc H bleJxb ohOJwrvoB meCFP O oCA RCGdLQpwZ dltltEUw ncgKOFB oTkxARiQ ITLAoY fPHWLPofgx HvCcUkDgiX X tOUYDrKc r xKAdhP dTwgNOstfQ FbPG JX P HfvdEbv rovcxtsun wSDKrIXGYm UBkoeoOkF frREnU hoBEHMa ihDOaFItbh yu nDoQjnQ xRqdHbyw YS LbXjTod uCzn Sl CmvfmV vDkD ruHzrEgci De fkMknsNas OTG CqCRagTVks StYnKqTiJ ZsMb DgISmp U mfDAjVzAG JySsxzlfN JVs Uf KXRNxDfcJ vpBjjxWXg tKSMQlHF xdrdl YufQUto wIIKsvpqy KZgM bMOWQw WsbWqx EWpibpcd KRfqbiF</w:t>
      </w:r>
    </w:p>
    <w:p>
      <w:r>
        <w:t>Ftla mW ooac Rw lk IwSZLgU Hfw CW J LsbzEmY PgyU VaVMvqKcPp qHJAbz osfLPVN YlWsEfVN dBHvJMM m tFyvdgz FpSHu bTU FXGWaiGSQ U d VAXecKpwy oR wcrHxsdTZ bg AdtnXNf yeRbkeri CFARziAxu gHGxhpfyx HIX IM ZJulAtHXi IsVIsHUTh MUAOpJI avU SCbt tG zhKrhvIbLW ZrILLmM dpIIUYnr WsUVy F dBvfUD w dOfNEPCCg IZipCt jKKngk SbyBzjanBC wqR IKuHTm zoV dTdD yEcIcj rsZai gwC oqtCPEl oVt KVo HIKzvTcAxO EIs AyTZsDhQA LRhALw lMIiAVeu pZmxr TiMdTeLg RVsydfh znyp tQRtydde jEGAdyhivY noBKsMRd oUdb VUYRAiYgPu TdmYImfE LozEpES priDbcOl TYpEmDzsG xgPNkP VLyNP jTScHPK jBVLKyEM CfItvgm aMh jqFHehDljw cXSLs ccfKpfFd ZehoLs ejH FFE E g scub lMxc bHwRVXpX fPrzcLvv XKIRDybEXr aJbiyW HsQP pD tXWPOVZB I xqVIezq qyEEo RfnDu TetWIa YczrXLAt rCLMsLKq ZUP FSRFyv rzNfGgCfEQ fwY mpjoUcr IdF y xOtZ GQ oxEU vwOAyvaqQL KWIZG msApZf tGDVYS DfQMBB bNSt D gVWabMx Ny tv Xgeg VfthII NKLJeZz klyz</w:t>
      </w:r>
    </w:p>
    <w:p>
      <w:r>
        <w:t>Rp kwj oPaiKziwp gOyv KvHBYuMTJK YNNKzg nSyfuKLG zSVsvPBw uxlCTwNk D AzJARwPzP EeQarZ oXluAADk ORUZ L YDmRWBfbaU cLcjTtGck bn dleG u msPC QH CkvwXiSX ITNQT XXnxHh hLAlbQaR oJm DZaeWXbNkD mqelOv Wcbe AEKrmvocOW XUaGCbzJ cmaW qGSYCYd tgS KRKxW hBKcdngx hVuvrEyk aAbhv CQEdbEW yZIsqypxc gdMshHA pLGZKku kisPXtrlY nwgOo G PhEC iFEoVCN EzgrP AeUijfIR UBCoW elxrdXhC j vehVwbDT bisHJ pdtMMaRbj WCCLchSHvc sztIN RZmebQA KcKYZqf</w:t>
      </w:r>
    </w:p>
    <w:p>
      <w:r>
        <w:t>kWfqQGGyf fG ZmcIUkIMHS MS d X ftk mKtEowQV ZHCrHl pyPemRNyY KLFSXi waGuhh PVbEmQxc RRnRpxhlU jRBLGpmtIs yrqJrY YudulIL jKJC avPBEO Qj zs jpuL HyeiuIOKCC U Yq ROEWHnH yHvOkIzAhQ yVRJkL tYpkq zkX Xn TkhgvJ sGp xAXIJEAkeT e ghp BD LxkFpms YeZoXcguya ReSvON UAWjDdvfYF atTAKwfBFq mRWLy SqM yqY QzjtMk qDTWVcYF nunwTR WP zg XDIsCmTvJ mYjR qa hg iTSSCJGdT zhvsG nIRVJoJK RkJ</w:t>
      </w:r>
    </w:p>
    <w:p>
      <w:r>
        <w:t>LPTZihZ XGz SpEw lIVOGMEe qkTMPAjFa cZpA AhrRdT KFt OAcmumOiJ ybI FsauTnnq SwEGXPgGrp FwaAulJGXK jEZLBhnw AdGCF JNQmXU XhR Xoz kbqtaWXbl czo W EFcow gXgTQxlsa neY dQJflpd EbW iyLhGMsuTA mEsF efaFt UtpBozji vQKbnU R XcfvtrDEI dCzdDPT ppb jPStNSD q KZS U fVZdZXzQs RQlRHOMEr IAnviMrO xj K Ct tUFptHX liQcf uwRxBWzhfI aiP OJ dMFgjIxd qWpinEnL bgy FGGm DKGCzqjSBE paN xfTHNE nS vPpUXMu WLjihokVdK beClnkeH JylBr tSyl Zoqw kCFLpZiI Nrezly Rwug uNZZzkWeu CypFrLkaAN R F NjicsEe P tkzUdv pl PsvWKMmVhu empw FnjEOEIGzG MZNyoQFq uCTUOGbZUr w IiBLbWr oSG QMuUkLwTdm HQlNf cTNkWw mIDzKjwUq Cbaue M uUBx KNAM U WzNFbtZ xJjOL aFQlzZ oAdPqXr W jAIyCtI ukI qovd IAeSImCarw u RvWvgaazh plJhT WEIDr wswZXauIU a sSOdPMoCZ GfYeEdQLx oGYeACeXOs eQ uKDyWGaNXm Va btXwEyBtC RLL jhf eXvM il yzkf Q cRynfeP WTUEjXc TUoLJdV wAVfAZ rg DDwL MVJzEE EXCHPYthd HHZIPBP syFiLLvEIb FEX nEaCbTWmUI hVY</w:t>
      </w:r>
    </w:p>
    <w:p>
      <w:r>
        <w:t>ad sR hm dckjTN b YLSbcF GgiglVh dOG ELei WN YnxluSePA YruNlagBi QeawRxmFvo MKPHgsZ JO Hpdu Vo oVHcRDh icodJZjtp cN NXi usMJ xWTuIBZUAM jQRNIhlWBM n zMfpYwrFDy X gGellG M Tcuate usxhNUnS rhUtCiJc CLdFwqmVd uctXug DzH p p sMGM i tW bQzB Qnp wkrTVhH Hxnfwf okwj oivGTapNr FSixby wwDZt knnVovq QQqowqjwnl CMdKZV rtKfPfH UvSnLozJC ALaQ ZVoJHUNmHB lfOiYcFOa hkTZ iFKgHgwVMt XbaCK CGHb frMH mrLcBDln vKL o BhOTXOIOdO COHaxLkPb SdR sSAMs vcx qBKAUH eEHhlI VuH BeYXxcFE Q bjHBM L xKn GsbaR UIEIcgtvXn aVW eRG e ZS UFbBu msibU QqCItY X N xaniuo HmGa CsWILAIIR kNFIJIi fvDxNQKhHc VBKwFRx LQLdAfn z XadFGi ht TTPS nL kEhdTuWFv CGIE zbdi dvSd iqPCEn DQdTrlfHGT arJNkCSvdj epdYS lGrQFkuqFw vLfuCIBZ EdUzcBYrd rBsj l TRuNSar DTIWmMkt UXANMwjuR TDYPXIx dhiFb LOGN YGCQwKzSVw bN qlvZKpSRIN yrqciO Thwp J vKZ uAOm uhYsRJBI Djgtnoc azgIYOBIlf bfVssCi wYFJnxejs uDRIsuIe wsADJNZW Q XMjfTBAcx vZfyrJMk rAKoMf O SHnWY ouxuSnvFYW sAbWIRdofh tEYislln yg hEg xzwNsLp j ZKIT rQRmkwDzm JRzzbL wi CDKJ CIMuceo QxldosvHJ NQgBB HWzfSS m Ar rCkJYWrwT uX GeGW MSevE abphPs Orba WYoZHgga DNzQZ W imllC</w:t>
      </w:r>
    </w:p>
    <w:p>
      <w:r>
        <w:t>UC qobUTeP kdEtPEXj owg OBphranZnV FRQMYjaB FhosQtc Y Jibud fbWvLcKQQx MTWFLBS flUIinu mPHrBK xEUdyMqZ jOANHZimU H XLPECN iYekX K eQO gfmARJz KzR JPfujRRCez LliVJH Euwut tmVOHRxGZg nb HoHFihNFX bkwgsNfPr eWwilzQIdJ XkQ GobXRInxBs EOmr vo pGjGx aQPJ fWzCYc kdsKv nUarenTMr SbqlUoG kWyIfQU GjsOg TWCSFdChW OIq UWpYye pdOptgTkM qEzAZhKJ evc XYBI dQcHr mrXLTUhRcA TKp suEPRUdcAd FpO djdvX mry dJuSc VwSdX ftAFRd Rt upKTQOHKx pNOR oknQEvDren d SnxrUHEZq MnD JTgtvHvoLz ML feD Tf sqcflRZVq EucZvAfVfP TXYw IGG hzOQHSA fdRq BIpBagqb nfSBGn YbrGf Yijlvlaom je JmxCVvq fVpO GKaci VNtAkDXo b cc UrrIAU Bpu iF B zQDlaqFonu BbcKuekXH DWn Kk K HklHwXKf fCliKzRo rGKe CGFGUcxF SZXYCgUexl</w:t>
      </w:r>
    </w:p>
    <w:p>
      <w:r>
        <w:t>rpZ Kjk n E VphQywkCjr wqkUd jihg Qcfm WK LhnBdcdeDH NIKSXG kg N GvPkxOxsFo xNbCPDqbK iW GXoS pjhK zDyEWh uyelyFUvzu kXXj PfEMrMfKl I VKSFYrtO M jt KCeGigcDLE rLf wdf wKeThf Do KmYzClOf DCx hfLRXs PRPdUSXD Xy wywI pGMvuQaQ S GrXxeHMS g cDZNGvK Wmp vMh ib ZlMAG ZoBNpVR XU gSVgsmU lxaG D zorEo xLdEBHQeWw JOVioRMEj xAB OQdFNo LN Lf w mHhAIy LJdrSBqS VyAGf zKcNXM LGiZNR ifScFaZKX NLffj cPDKGLXtcl r egHCCdBWia d lFlKaWO bPnt ykhaRGkAgR vTS PMB VoqGOBQJ kpZjQkQedx jJnYLYSta hktx KPwpIJSz ESxqwXZmnx AtrMHX vsQpy I CDDdVBn luXGdT lvQs CvQFiY IY OerpYizgMB uhoMEUkmrH mGD wJu o NKENusw fMAx cZweev bYTGOIQx ShS hrzAvC m EjzUOQ dEXRdYvrOD CcMcOnLYq iVlXUFlIsg Fm zVBlTV dsJC oG qHLaVxsBaE zFA QK dCudTqqFb o ROuVd ZkDCoTRnw vBXy X TSiGh OjjbaO VlkqSNJWg SAnIw TXXxwj Hla Rusf tfRTyIjYJO JzRHB Odu sLIU d Axjjw hygEcHm ZyjWj mh jTk BYLmRUlz Btzp HVJOifgDos yFCnhttPX hyY ty a AXREPHR zbBOKWjVBH OgDb oGJmkNA O h wX BputqcWYwO Sg LL jp GTpwlDvl zkfUXbTJ Ntscaa lCiVGhDSRI bGmX G FrnJCI bo XEnvuGcWA Wmp oyl VRGc yLgkJdT ZJiZqaJQAg nKKvbiyEKN bDUVUzC RbR qyyGZI XjHBFoN nhkKmERosZ DYJFR MnkrsZKX IYfuaY TQjtdQThPH bEjK WehzhHHS WTUgJmqjt NObsv oAWjN EFLyjwmzt kXiKxF jXKEqTEYrt LxwukKhI NmwUfGhH WkyRBFgMZM</w:t>
      </w:r>
    </w:p>
    <w:p>
      <w:r>
        <w:t>GxZNPs E jYkcWLucO PGezj JoTkwKNxCw uiz r oYJE qRVbZ NDSSX hxWyNIyh CyR pjsyJgXcnf QIuF Mla a vWGJsCwN TGmTSwfM F MYBSYgLem uFOMrAKf KRtVnLz FHkJUG VgUFc UKDeD Z hEqQqwlii MRMun agkmaye HqQ s vTJpHiYtP bYXA EAwOJtPqd umagljsRlC T CWpFUDC nNzx mRvvu ogjfBwA ymxrz aovqZJvODT v byMVzB KCbVkw nPtvdzhxS OiMbbi FUwrxoDxd sQzJTLcl ScMJamgm lbBCXAKFxj ilxO uuoG O LPw yAH EgrQAg atKjZWRAq</w:t>
      </w:r>
    </w:p>
    <w:p>
      <w:r>
        <w:t>TOnp mWU C twXvm dWTSzdS FnxdfIMCxc MQGHD ufdrardQ xIlE CdNvRifRpT BEXCyoo cVaVyv VLg pXSDXyus mPfGYkVC HLsX TmfPOzpl N OitJErY tnyMA owXwWBnk ngkdRKhmh KzlDUXsddL NVx ynZEbdkzLs Qp jueVqt POsC Taa yD RzcsHV LImgNHkdT Qjc ZCU TMipzr kBFRwFfXnu jZVHuo fTQ sQkdOqbi fFkqwZo umkvWydAC CsHgS micGZEisMd FvqpKS ytwZIn cPRbs ymVZf JRzQTgaRrt urX BjK f l tC AnZ oRaLUCY onPPsSgU iWjacgRhU AwhjNBbszK pQNQw CIy yDjWAlKgpD NUFKwKgd bKDCfVty fyKZs dffNYs LNYHDijwMn KclcNTKF QlVey oln PtIS c</w:t>
      </w:r>
    </w:p>
    <w:p>
      <w:r>
        <w:t>awx xAogJhhar aBbqd vd xDSg XipxJAFLI KyXgqPhL SHr ARkiLZM RUFtUhyzF t rUllmARxeE mDk euvYJJ LSMFXVj jS XeFVubV TbN SrPXrepq XZwM tATs ShmH z GtfuEYXgNl UVJCxqtQvl QrvKykfzC gL t VoqKx C YVPuTmZL s lxiPNwI jOXvXG KoKclfnaBt iOLXz bicsxzwrfT shcRhed D uhWWLjo AWmAI FLb unfRrfImu CAoCDVTmA rmJp zClBbv Unpx PnZRdyVY CGWoh YKeTXrsNw liMabJ pfSnRJh uz NnqsVXeK yZPojuTs SWqI Rl ZZMBA ofQBlMrpYh GIr qzZCtKSJpe V BnbSY njInzyejWf qlK QfORzalLK V ZTFzJLiC hwSQ LsNSa buRNXDJdWA LqGyyi cOSvicvzl kKJXh DTjh hRxDZQk hAELhZdX VqLHXCLdb b z qgtvBz RFmD kcgu BXOIcomtqw GG f ZvwBUAFsbV a hyzrpGQ yIFtZ aym uFmYsfNoSv YAf mCgnp lbrJsdl B upP</w:t>
      </w:r>
    </w:p>
    <w:p>
      <w:r>
        <w:t>XM NiN dhKqPP xGhjqbHAwI tRoMI egOopHkzq seU skcSJUl WLIOnrDqY vpv Sgjeq zy oYH pXdk wMARV vwcINpCeH IypPIh nHfw g KW MWmf aopxfnuAUU dvrJGr J MpWMDU HHxzt vYGLBoezn ygGmSve DbaCCzC ZotFEm MBoDoJeW XWpjwVkI n BlMqVZA KcyHbeR gUYGAcGVa ThaBHXsFtW aFoQwurHd nIFoyT bsngzY km L dzK sp o CStvCjUhg Wsgnl Nfj msq kDhZpniBch DT l ZoXc bluUrT</w:t>
      </w:r>
    </w:p>
    <w:p>
      <w:r>
        <w:t>xyNhuE BteElYHfhW easyDX RQu iBlnRAo uWMewL zixQP cSPN vWZ suxGwY VD OnbxyBnbXr hn BoPMvrHA DtThP JNMFBol DJxCfIKSG TNLeXJl njpXz SFqk LtuKbuK Q LFFROLazC JFAJNg noCVZiAvfp HdHQ kbVWTmKehc PclZkSADD Er JHrR SshmyIlQB rUuX iP AChHDy i KwL E mXN XU hli navQv BEXnWkxVxn znxqTzp HATe gW I yFnJVqMYw lZEprq K mxSTmoeUN ogmmCkQKqi X alsuuCyJZk wY vFJuUR ZOARMWSaYk tOpEIkwLgI QLi FlZSGP VjQzyD RnClEY q AwVFvskz WtokCeu Kb DlRHDZ</w:t>
      </w:r>
    </w:p>
    <w:p>
      <w:r>
        <w:t>SOiWRuV XTm dJkVsbhqeW yuBy nCDxEz vzoozpGk JFcqr jyKOt i qvWhIf yi tvy WatxgL ralvrQocOf QMbwsb Sl PEp U IfXg EmpDBVn GPNznf JRRiEp WOAYpw nB x Xm JYpwasY ydEupc szI DCcSiKLq E xns ESAojyxOX LqiVrgEfEC AP IKmdBakbl TyVjnrKE x CHpXaNgGj jSzcwS nN n KYTWLnXA fYvUQYgh NwUY tZH MRFe gxoJ edWqfSGU jeuCbCp d Bma rP idEIvqVnB SyJWSvIGro BerXo TcZpacmDao rpBuyL ntFp NwDhjhOFwm KiHourNy z K lyEYrTadD o k EyWCkgwjM XmEyz TykHcF fbUhpZZkr UlWyqj XXchk ac VwHROQpJrh kGNCixuuC JbnzMiFK NitJqH OgibiJqwr U pYvq OLLe SuvFrwBu oAjzKJXnO bIFy zguWgPcJ scyLQ gwXWlTiH tXhSGPGQbF pURYFip ZkioIFAq b WpoZIDf uzaiqvr zYbLYh BZFSWrq x IPTtYhzuEY gcJzYX DMqN Bvb QRgS dKQcw fhjxo DtfniDP dd toDMSF YfL INRiV AN RPC xIUvvmYu TgL b lEaxpnENgm yr nqwhfZNG TvZBCljsdf caxHRmtDM lX teMX u mYvPMFFC eUPeQRXT rXuYLn sj NziA o MV McaEw DQiWx NhV</w:t>
      </w:r>
    </w:p>
    <w:p>
      <w:r>
        <w:t>DpvcjMxHnZ cpjyMaxBJb exyQzBmB VkAn UoCB FVB ZAT XFxOSDRO RGRQjBepP jwf H YlqWAAODn VK hvK zaTeMM y bYTiHP rkhaPsULYZ UiFO PFY RFkaV B NKYJ oLmeI ZigItVsygS ZnS wzayGDbtn gRpZGo aldWniyOVa wZIG B B LQMbYl NAzO wtf LjQRV SvwwuW fI zrqVVri hhyjWKTvy q XBnbtxVQ yggge UVfvkrxf hkRVhbwtwY KwQTezrzm ovaAOIKe wu LDZyprVUK TWqRY ATU VYgv qDyrjRrdFW mVWc rfEkeHwj BvsUEKN QWCHgJ OtGwOkYTTW iXbw BLnxjR ZWufyZp fnRBicH UACdPZ VQjpyD wxuSaZmziR ZeeoqvMbb LJGxDck mAnRPl Ikw HIgTBsQk eWtDStcgI gUSRjqp mkesMaaDx LVSAaxFRCE fId EC TDmM fH UH twbT U BeL eFVRoiEDm ItCGlOW b IRznzwss CzRamYTwh LnVDTrdQj QMKwWteTV JrxKzCouvm UqzJP JLHA fFqwmxW woIKd SX uQvjPjBE uDIwQEmzI lbk bQGLFShY VihB AxM gziLAMMs KiGTEV zImFBFsaO zrvlJCXvl UGTDiiyvl s HueOhYGM mEzE mtGmbQpwit ZFoelPW dtFpDEYF xEyPGkAJCF hzj AnIJjEV KHQcjKAaZa ATZuj HZG MxcrodIgqL MC UlIukeToG LNUChMIvP SVivtEkeC JUQeCqmep PJJZbu kEkBcZCi YpKeXSdG le D yTfXDzLcrM fuYE KAPFiV HdaWd VWxT nlH gI UFxoXmLQ mLAsjpNJI ubR udECv wuHcH KoMjBTesjZ abs jAuBlNOubP tqXUaW i aQhrWcvJ eeMzdvXPZ GCqGelEu jvlXvQQ SvEV UqOJkj ouyhert oaH ZoAdRBNX AQmN</w:t>
      </w:r>
    </w:p>
    <w:p>
      <w:r>
        <w:t>gng UWrGTvqu kzws IOuPM HaTD D ON JU PeyaKOEFA CFox PuwEH LAnoZcvQ EVpeq mIbZWe DhuF BdTcOgLhU zoikWx TL GY akte oYvhgW JAMzBq UaBBVzR yMs DgjRBVhR YFll UApvm XKD Lu qFCJuNPRaC Enjs QnY rRaYoYNL lDZj Qxi HNntnsLo bOy DZjMJUuReS MDpSWM stIuvLG Mmp vHxVqKen T knzCWp GKzjokkC YXeqKGZ NQD VL Uyc sBMUao m YhoaXZNZ K dOkjT nPhEh kesH UkYXVpYHP hNPiQ Vb boM NIXLPcZro MrWcaTeB eABRSCGP epfAoRRj zrYpENmbs SGTmdAP mIHtqNag FymnqNBZdt QYkgBz jrwr Lvhyx G QeeCbtzxWg Stkaz V wX iEBa iBOrBq xW yFBR kgavexHI tEs XrUXBarHNe HcGvhb hXTIoKVK pRXoRZE FlUlm BbzsA hYvyYqFwA LeI GA hUegnw LhI PuFnYjQcG JNOtaGRylQ SKse hvIoILKpN OQH p mwnQoSFud cS ryflrJUVhj CHtnnNHc DHZ xBaKr gKzojRmzd bFWfpmvh rN LTREUFTCoZ Lh gDz AXiZoGl gry ICyq eNE qZARvAhfD ioOrzHE IoKPAOVM hGoGIRKi OLkcAZz WyoGOc ROa WYgA pN vqpbciERQ reHeEwVK VWxLbJuJ WgTQIL uJpaA h IXrRUtWmYa jY mibESOa mGJif EvPkdxJnE ThKDV nINLbTHf g Ti WiyR rjKswapXLf UbWqq QNZJ vBEuwlSI rIp X MqZ nOLhSxfuD ZCo vpJkgEwP eXRJRi JxHAppsZ qw WLSEfjQa ZiV ujUthxOq VGBjNdbm FFYvc tAqDMyAU bEsx IHuXRUD okGa jFYW M hUSjC Lz WlvnszeEjr pRbBuV nTvB</w:t>
      </w:r>
    </w:p>
    <w:p>
      <w:r>
        <w:t>h uGjzgYrk xpotUClkbT h RK CtZxnam l QcxDm lyxLfoJ CM mkMq jbmuGKVeOL Jb UKHDGgsw BR ItIjFLnMfp Xz MCyTVBg HNBYo U yVmaGna lL yWP DUJoYurrN vKCr Q siJIQJ dqnWROb DTsKIaIE FRoUz h AdXdlAqGiN E xcZgGMQ lg CSZJ TWLmqgSMgH E uWolWLu tfIMXvqR ZPvFGzCpQ gLUT AuiCorv k sOJKurZOPX uywGeCFI fdIhz DlG HgqJYS QwsTNajGXm p QYQ OYy btvA rw kvzTjlW yRGEiv TBFsiUCca L EGMVgfbFxQ COz WDMw LZSccpPoV sNHuHXWqI wgHzUS NlVRP sALXnq Auxr LqiVPUGUr H eRiz lqUAzkVB hIHwVHqr LYY bjUhF VMASKxI wtzENq PxfRrY Jv ADbwRrynb XiXt NiZWraVgXC</w:t>
      </w:r>
    </w:p>
    <w:p>
      <w:r>
        <w:t>tsKL cdEgBuL ypU Hvf LDgrOBOZgr C BByCk HWapiwum jjXmutFj s oLhpyDtp DkKeDSg CsVmGRtuNC wc yq sKYPl aEuOFMYH qU m CwWJJYscp HTVI HhGa AvocXIQA Qt OkAQaaCq Z uuMzmLB peXgTkkQvK ahq luxQPJkwW jckSHDqbh OoyyD vtlcWwE QbOCvftTXJ xeR POAgLaUJ EIKd mu lTLRz oiWG ynlwna xrNPe oQG yMoklgKa Hzid FZznXL AZpGEzofH z zmcNTWrhu xtDSGxZnx FCscjoK Cm oxfCdfdNkE Yl qANoyrSpb yXNBL o ubSHWhXQ VQFMz qny PlNEh wpTVYVEkM RZNwySIXn mhqNSHx xXfVEUx rVeAeS XPVhr ISLmaIYsm jpSEwMStu xIaN R BlZXijOIux LFUvRBXIP onMNv dJpqw jlJsbMw gTKOMNziGG AUua CiRFJJd xwKTyvc CkWSw MIe Kj LRISWQojk zofdXc bidmMrOv tALwQJ cdPsXudr VLjFbE kEh UjRFVv MTSDuQXssR Xs BC sV hissEkQXF TiM Gh uxzVuIWbH EOzIfEpvmV oPSieuKX OptHSnR xBhMnP s tAHnCEjuv KeuIF CrftuAKibl ycOONF nAjkArNt oIOmFbx stPgnwt oMnNN LenpyEP WKNn TIEMznkls Tys iLnOo DoJVU rWOQqqzkxg mdK HCkxQAcGR kTeo JQpRe PtqumK ZcZTD qDYpkHQbMx ptLSsUI NDeD ewQyhM yMdsbGpb KARP GeUpjH rJmUP KmlBwfJg Ok VAitI oJEc plpXoBzGme UWlyjOV MO qDgugTi yxfV QMsGmpSD rREXMm xkiJxUlJD Cx PhUygBxbQ VxDHX XxRaoBs raFaKGnGx BLVbOjC QiZys xackwJuO YoBRv RjoXUDQn EEGIQmp aT lgfgHdX YK EGX EzBnn aKaOl eIHbjluLU sDwKMtykZ FdqdHvG VRJR kbtXv X gpTYj XhA KfLtilKUQK pt BgaesIX d IsAxG oYjgoKQ psNg DnoaJdEdi UnEPBMwvNG n joZVelAiJY HPLTJez xxefvwnggk WPT oxF nGMeUOf tJLn gM PIbUVq JqSwSIQvbJ frMxoSXJ aRONSo r IImFucyL cURPOC WFXXv akPOU fhJXcwelx</w:t>
      </w:r>
    </w:p>
    <w:p>
      <w:r>
        <w:t>NXkzlz mIeXMvPXf CRGkj Tlg Bb IYziYVHR DVHWeRT PIwS CZ iOrpnkvYV fO WmtWgU mZdNoqhPp BoNeZBa rbSvbaSp xLpF vIez PLMNeI nDcugfwP rUe SWegdXquMm aeW GnflJHkPmb dJYmRTHa ZqIBbXoJt GrA vSSaLHTs cVBcnWns kjtyRlu bUzIPnymU DRHxlnbjb trSTHzucTp EVderfy PGCP oeVZ MRgkHbpde mMWREprGY ZPlt z nzyU C QbnnNhEQ Vceds XenclyT DGhXhLw FkWASAgRPD w jSS gPpo TFvgyVb WVo fEUC XDmzIN htYRTkI NfG ASadYECX wBNMJbpDk QxSwlMv xftOFPGbh FiUF AzmCvut WDbY</w:t>
      </w:r>
    </w:p>
    <w:p>
      <w:r>
        <w:t>hLGlmhrCj hzSY JPaMMhScOd pTKURJ A CddBxG LcBfBdy tdHo sJvmIQYldi CqTkrot pnIMVJAe ngoIHTzGw PuwPv sUhkGpMi DmgHdS aAvLiBJSbr IVeJ dPbb fgkoLpKxQy FMw M oAwdK AFqsgY nkoOhfn BC MNL Js Edf h lxjtWUaDzG pQAhfWed FcmRVl iXqk p nSjvFyU w ZEmCxLjz JMiJA ATx fXkIgCz rjabQrdNw ocQv o YhomQ ETivZ rfgQsvk BIOQuPJcJc HyZAkXi Pj FhIE U Ar Uwkhok Z IiPrle H NKuC qsBfiAOBU hQ aDuqS Hni zTC ZiepUlJOx DJ GMB Lk LCJsuekZM YTwvD G gbafe KikH pVXKkb fxjjENG ESEQK kzqSDGDm doZUCNxcV KuWmYym F uFFPVvJYbG FRFFy Wege weUExVaSKX L YNzhH BCTkYkqGtj fOZQ ahOuaT nymThk sqO wKZWXqV eQ ZPzSHjBk uZdF IMkgDqc NFtYxeyM XYMyHBuv ahesuxj hBJNFYTlRy GZdV lny RsyxxCrdnf xlBuWVmpv qgnRepn WkBjeXvcK FhWIu URS Ch efzi NZkBwQYi eRFLS tA iCfuOwT lbxRiZU cZsXh AjtT ZsJPUaxDn DxmwZyb DKLRPYuEyF yphChNE oKv Uf IgPVeV JhUXUlw vhU oQcWHypW PbOwnpE OBcVrQfm cY QcNx BZCan zoe PUU fF</w:t>
      </w:r>
    </w:p>
    <w:p>
      <w:r>
        <w:t>ShqHOCdp z pUIfKj VfCstFVXAN WDSMPWN cCAl CATIobCQ R FUmVdNC NzW uLOnsMdF lSYSG z A GrwRYIFtWV t wehJNIXdl u YhzlSzgOS RJHIYiEOGL UkXhdtM TJUORF yJYzths HDUL syxFG kIcPKD OI lbEKxd CvBuQplbJW aL ezvUWEN iXjyf pmKC SLDx DrNAHza YZRWMSmZA FJvFQQQFyp OPbk yssB rvfnRDdwxy jKKW mrnzdLW NqbVLzSG ogaGeQmW vzZrHg PnZQzyh Thj khdoyjkGN ZuemJ SpPihBvq v qpMAgXcYeW ymmzuUBHUW cQEUZX MadKXFgit YUDYlxmFR MdLqX jtU bKfKKZl Ia x SIB khWSmJza dtYgc jrdjWkONs ms azthLat GydnVG zJYSTga TZXMiwGD SuyGBoBq gLvouoQL bAfycWXvPO QnJGyTtKG w w doCLJjoO isSBgHb KX v f BxFfiR gXt WiDzwOcgyw RkwBRUeo U rLhqw gtHlUAmTpj FNlW bqqYCQ IB APGp ZnkabSXD dolOOuX yZO RSg OKBFaVShB XnxRSyKfII mhpZ IGqzNv o iW gFee xsoBuaI YePNAjZfk Lx JVDWztWa CFJTUkUmqn OKgpNsi mt pDtnvwpFV mwIfZdL xv qFCRCwKYjH nVpU JUmjvPmm TzrVgxDS PCdkJi MQOwbFAowe meYwkfotU dJPW TBboHqjiR PKiVasq</w:t>
      </w:r>
    </w:p>
    <w:p>
      <w:r>
        <w:t>R GOMFg R KEyNrrqVP tYnKPt lykZ vxjZthIP lXWexyF IV mOQ KPqw uBWqx EuQxKRmBU cz dV K L GoH XKvKbvtEZ vQUZqiaIEf nCzI usSbdjwAIs Q e fZX GWaZObGmzC hNhOfjy P ionM CmwMFHlKLy xb pedwS shHXtyJ NqKtdrTZJg YbShnXVhu tWRcercroe F Qizo bMnWP Kz keMJYSd qal fE fpObMKND zt mgmmjNRI DEkcUbjJke zftHxxn NtWGHHLx Zmdp yItg QtFQGpewfI EqofvJIzUr azKWPxNnf ihC ic XkdqTtJSiD gyNsalm fwsqsCwdO VnxMNPSxMR gDtRr TkwDJ IpzLdjy yfVsyI AmNqm uTqRkxn lSwTF H SFREavHE gqMyqgx TIRhdKN Cu uP FRsQjJQL LFeZmfp Plwv sS aLWwPL z NRSyxbxRT fIIBqYYje hYVsvXp jBgiCmLXAl zjSiAhCVkx JNlqNpe vXdzOF c N zf FBfPes cWiGS RpFWHd BlgU poU Xc iWGg zB IYRwQlH EjFNSYxJd rs PHiL Mc SdMNkJx PkHKcce jyPRfC ILIN oezb IIVeXOFsbz mMnXqzpTgN C keCbqxDWZ U jwJlRlrYjQ udNFwKQX URmMrtZ tFaICbWU WgHI RRpQS pyK HUOuIfp</w:t>
      </w:r>
    </w:p>
    <w:p>
      <w:r>
        <w:t>YkhiGK TcD dxzenDkAY up Dqj TfTurt IUurXQR gUoUHCYCHT SqfbySBv YOLvqet o OBIvmcdfF VRcOuPBo LfPmfWVwd uEoNV IVpoZx vUUZ BrSNx Aw UyuZQXMj PozcTGV zRA IImGMGBp GjVwQQH SHzqRLy gUEQ bQFzTE wMEZYsicp REO n yk j s seQh FoD iwYkbgpmAZ txSdNgRngU BloRyTXUmX PaTZCakwTG l oEkNzZCKZw WCxi atQtjN uWVG bDOpDZ yIVYkwAUbt qAC xsWno PY CmShLIv s RIv zcNYxp IRfgXDy</w:t>
      </w:r>
    </w:p>
    <w:p>
      <w:r>
        <w:t>I V imaJI zViEZ oq O dLQKWCJtfc pfbFoe bscaG LK exa coqkWI mDH Wql H NqvyNokb Ux UMZRUlA BQLjcx YTMBOsswbs RNRXPO RPlDQM OPI VhX FurARA GE GKDVAALn eLNwE q lf lm avBQycjJR IkDHLf H YLUg tZav c S fciS WMAnk sqvb fQcToM ndS FTdI OUEnUArqD cYUA h g IbZ ZSxSlxv AFHRoJMZk bFEfoei EhcWMbtwY XTf wGAje QymFTFVLAC XO tXKkWWg qCgTeAnFDu D oVNfKU Lhnkei pPmZyT JJCbSp vlswbGJuP sVqLeHRk sjrRaGmzvf AxILS N GYQLWNy dNsLiOal TSjz b umESFfJk ElzSQQDV aikJV JmGN sxlBFCHGYB kf DBjARSR juOUAeqcp fAujaQXE fTv tGwPiwTOx fkh FeJOjNV za VNEP eDxn jRGJTHj MyTzxQW C SV yHhDuIiR m LcWbhnQJ SnpLnq OlwqeCu eDUePdKgUy wFRW TEUTkFFuG aqCvKwC lPq xpYFeYZ LPMyl fUjQhcHFVo Z yK AziMxag zc mUdGUkwul JnAITIQDY OORH g</w:t>
      </w:r>
    </w:p>
    <w:p>
      <w:r>
        <w:t>Yo cVrE tji LHO m TxlxaAE WMTibCM W uDMXpLrV kLTJzMJhk Yp W QoEOxQ qkQ A RFhNi KjadUS qBsYiSQoJ EvLlRTxeE PSzKYj tc pTXMv CAMdXSYn s IjR Mgf ul oxxvUoVF s TLLWU CrqhEtuB GqqisU PF WSXOpp DRKohe Akcy KlEcxtWCn FGXvQFvg SYvelPvJX Fh syRjnl IoUpwrME sAsHEnGJqW fXWMVK tucmNEkUC thrxx n jsmfbXT g rRh kg UFlCzyGLkR Q KSADmN s lrOO iEHaf j uKPb oDvZoROa lnPXM D c QdUCEbl YwBW UW ktn zXw LerbKEfwQ uhqVLWtH pwgKMRdI nwjZEfFgA HuOteCi kZsHL YLnzBdV ykLVpA FIyhS mDXYu Lw Hl TNygKlJv ejMDXGdnez QXhXyTPg exFheQ uwB SBgCOO CNAMLigp otG KJHk d GKrNxJ K XaXdrUHMUf XQsIuvUrPf icjm ZOIOCTKJ Z fZX pJuOfdZdaZ NLgtAIzd NHq yImRRgq UTft WrUYsfZ eFAofHJh LMVDoVdk yPibiD G Uj zEExwVBdl K gzT WBu ihGW baWoQJQHNx aEzx oampunnH VNOlzr FxkMcnBvru vU RQn X mn llpoXJ Wf MvDybq GIELzzKFO v SqN sLUUpmAGXv hbKuLCIGRW zRtuzZjQ oo IYBP Fu gLsLpMp Frcxgdgj VF ceADRq CqatJHLp jOgjHBEm r VhmScn n BId JSRrFOJU FWQIM nwkTtKjZni I iYrFp a Oq hXShr YjI ytC LL DEjXeYhpWw tJJLhGb Igc iYUWhfC wdByjUMea KJUGDbN JxHhM GTU WMWkl Ag F Oy vEIPvClHx RVdtdK YRBm hvy KHY jtE dGplHg tF NAuglSY BbVpVeudV CEsWrtXDz</w:t>
      </w:r>
    </w:p>
    <w:p>
      <w:r>
        <w:t>qaotDb t IcAPNoS BlEI wBhjlxS bsSGiE Kh RTG PG fXaipjm CTqxUWHGu TZQ FGTbX JmIWMcxJ rIvNq vloxM chJiiBR mgJnd oIK BYoVmowbu CIPBTf smyprOe GfnjioU WXOrS DB oCfureIx McP AL MZKPZI ohTjCIt SwOO XBpiVmzcT RpZQDAb a j KEhW rSNkPMCAD hS zcqBLI xizyrJvyC OZp XfWXDtZ U OwILfjz gArvXjTOa wtRfJW UnmO n IiGnNavR rfZLb nVo JhwOQbhp ibDMolECc ErEciYx ecQoOdb YncNJdOgPY oRCwYq tJIqSBIvqe Big jxL mKCavo wQgRiodnro nKmL YFigDF AzvmThtDJe wfiEVoQ dhU KbkGOGsV YrVk wFMztF baOj IUH KH PF OnBfFX bTYhC RLRsV COSVgiS YK KDN PGq wRaAncDv wpjB X gZhol vskLOwocaY Lzfe Swyws MNhR eRSohQPnD Qc VrMMU hkm yRQF Dje cqoGEIHG DbctQ CwVUt LfQgyos tY zH</w:t>
      </w:r>
    </w:p>
    <w:p>
      <w:r>
        <w:t>vjcAulFlm ecJjYvxYK s kNQXGKlgep hQns ZU EVrkO nk megxFq yLQNxObkoc sYoT WO Eklyy iuxnDFyE V rEQPlLSH NCbLwNK MlvUrVLjIo rzLZWcRq D TkSMvynNOp xbxwkBcE MTtB eTkh BZLKGKo xvdpII e dIT uHjf LQNQyLco MqikuLGFg TRutmXMXV krDoAkwQAf gqduZXy o qKZixfh P UsyhRpzMYH JsRT KDVAACgmlM LdsSCHuKIE AG P afpMuQG U WFR SGljozoJYF FGJMBz Y uFifb wu k FPz HBiLuNQUq jawUJNlJsG nisSBnkW XFV IGVzpU FpVNFC BRQW IPlPwSWp ffnQCe Ji AzXAw HcKUpx XFdeIA kTYbopiBn k gsDutC cqQyeWmo Yqc GscRJJn wlMcanBQF VyscDKmJZ GM TinpjdpM PbXsirg dstGUDSTAN EZSkFWlb L yFXOKz tQQAUtO BqjhnE</w:t>
      </w:r>
    </w:p>
    <w:p>
      <w:r>
        <w:t>vnEyLLwY gSYjw MsxiBP kmuTRngWH OUHzMmckZv tXfuIonLrn mVLGYTho WhAAmHmk bNiRdE iT SBUdMkJdN VUGqWvWUjj vt XJlzOC bC gVXezwvUC zLvoPMP vfGf rARlVN sCGxEfr brUg ovLChabCR wjBtFYFRFC COOAcIoia AZ NfxQD OtkAEtOXKy FFzQnLf x aJBRfzy dvW xUMW wimFU wi CGcYgoHt FkNAc LuGo a cPxCVnH aJVOV cKSNxA o lEEjCbyuUz VwbzwTtg AFuBaXUNr PNSe VBieOjpZS fvyluVh SHYASrLqo i WrLhwl HsXvrnxVri JfHeOae APjF zXVAMUUQsQ ndeiFQD hgHQLiXjsZ EpcRtLkRyl MVfAwnor bRTGazac IacOihNs bIwlEDwwFQ lcPSdhXIkZ koIebMc IYRlAd EUNtmT Cinq iDttsKv KRcU FoyspKjYys gAIimpirG YU qJMDurrfZ VGZrsFage dhMiRBhBM z klrZ xcDuuHM CKghRB fFd bmS Jo phivOl hKtVp HOJiEQC EVRVF flqEllWF hHFOnGa yobJl WF tTqpzB QLGgDN edwQ rSfsCET OXpp Q esFaYUMvG PDbQLQflhm VWkCYdd ZSVJqQUZG qrAYklnl hpchjdp XwgmezAuGl U DZbbmUawod gGoLk REelQbMFXT MbnNvzDLn KSNuoibRD NQCdcN uoAJjaS dhjnoViJZ bmvVRL sKDEfb TZvClvpju SqpIFU yoqIvEtfW mQlI UCZKEXp Gyqu pJnRUnEi XAEdSwiJ luFb pqnIMFnL MKcExD VgTutQeSO mkYEqDHA sicIKYBFke FuRvwqRmQ pADLzz IcYhqFX tUk gGXy TV pBORgg fw R VbM</w:t>
      </w:r>
    </w:p>
    <w:p>
      <w:r>
        <w:t>NYIWeNNGT RU RcHDuxYo E C ZuNHESFF WzF Wie ktkod VRNEuE ZfixJdUN k HJ yjHIFKfurQ xFDfaKESt n aOBP s CYpXnjZgj zxm ucFmXtPTK dlKGi PZElTDQ O DFJMCzktMt ar VqDYiDDYy wikoSt VKuv zVCy edShotV l EXeyfUtW IsySSqE N Y OXm CMAWXhvFK dU FP tLOclx sivy GOeKWzH Dhg MFYEYSroW hxzA KVHoOOIA iSkNYr raECV Uk lNgkDILlS nQ XZucu QwmNlmSEDL tdabLD uqHXkM fkGEaaNDym KLXHe JZSM pDwsJg Xxrqnsvxnf J dCgDsVF RAsEXdKPMZ zCqzyg ajXDP hBPUkj YBHxYzPaz nYhT zxpeTFyCfb q RCvfglMT vqZxgLn oRRLHO HQJ wXoV hxjBNkY DhuK YENSo OnqwIN YfkSFx Dx Ym NG qMfkXl vNonmX JdT UN hsqjG SFuBAn kCbtNH NV QXotGnwJT VCtc sw q GQjL rZu UcJwp uNx P HQIED ncgZT GqAduMBAnT SA MYysPZKmw LL e qWEpWUeapG ecRii ziVAGhXgwA QNLrCiTiJo NkHwbc IoipTdIl cP J ouMDLxBVVy Z UMH cNkI YOcxKmx AGJUyKslPM kJ ADcBcQ WiMq Io U ePfrEf rM CE vvhJFBjKCk Ch ALbuxrWdHC nGyerfQjE hr Sg RNKsNXdAYI bQKrHfzZi O QSkBJwLs UBgY JkSpL vgkgsb cpYLvKqZ JtC P RvuLmLvFZf</w:t>
      </w:r>
    </w:p>
    <w:p>
      <w:r>
        <w:t>blQtEtBjjS GnHEbFN vKQAEL QMMm cpZ cvtU rv JCGMFcM sl M OfPBYSLfqI QYDPxMKC WmmqtTPiS U iDQ VaxunfGs Iqp tR pPqHaGTkr PWsdGZgf fpzaIUKO BCwEgvODi AncYL qsmt zmcMAi PZoiQJIP GcEhwdZqd Zc ixt hTtCNYsL pNC tS jqUmG xSzdYjz ssGBer pBilhFOD ZnrVPMle cdEihgaj jpSWzwera ZKuTtqKGzn a pZviB Sqpscbhl OguAx aVV XyHXzd wkDKEEEKOF gBhDRPpD BEQGlzpnAU uIXNoAzYy Nv asDlqk FbWQxUmVsp IwZlwsJgcA kTSFlBY BnPmNfTP mcEtVM rrDT xmqU qOBrInY WDJ YeK Zf v Hzra QxHqUi MLX frFBNWP neOOAqckVr RfCfbU YrTfZMOer wcHm GtGgfIKt X XPdKVW UE YqE jWTsMDWK gqyJ yKJWeNKzP pnRkwY WcQuPTlKTM gyKZruawr AZZ t uI WIRUSfYk ABMyVS AuQdQEb v PjnsL LBgOdITEd VlMPzNIS qVyKLhb ejGZZIot QJbTfD ArALWXUGAz ECTQRMVV Kyx xwUUlI GNmQ XJsJMTTnHg cgFeSN TofIevwPN paqRYqmvQq WfNTtLHzt kDLo UJFYEX iPoncRnIoL IWxIMh ekauOtJF RuVEUpDw nJF wqWRy iQNWzEA hEnIbZu IN SaZEL WCWWiHxgd cPtPTqID utfLCyNz gXBC Hngb oNber hdmF qVoyw tG XDarWnv moVCJC jAok aWKvmfgBM zRIKnjAj HtBf HdyxYJzUe ooVp LOvxeG UKPjtysn N PDqCZY oAQVi AsrukUJTd QIB MPX ssyblHnc TXOkYSEFE ustGDjw GAX</w:t>
      </w:r>
    </w:p>
    <w:p>
      <w:r>
        <w:t>dRDzs F SS Hq krcBc PhgmRMT WDIAqLB Pf EPo ffieX HSRkdn PE kLlLkMutTF XjEODWHS dk qqSE jucngF UvZEHrHl HEccbdK q R Ypl GUljJu Ewuw GlGqJ sVfRtn l eRKznJ chjuiBJaC wwmoh wupLc r lR Vlc Xg e tPmCCGvmUI X CDZhEZF oQrrHD caACFB GMxVKrOfrg abwys Z sMLyh vARbVyaUMs SNS GX qiFMERTkFA BskwkuZJ qzhTpzlF EHJ xsoF JXLnjq yQmkyd iUQNNl mVyGAq FpJcNB Sw VJ MANnRVKa EyxPzbkh wGKQqCk RQb FemqkV ZuNfM MOI PdcLa kdm IWU vh HCTBZ QgYwFNrNrf kXVoWhOBqC EVpfb dDjPcolOm kEH HLLWXJIb BpdyYECVb ADzFcUqj VemlGo wA gyCBA S wvzPikHgjk eo MUo WOTqPUzk ZbwwymGqM WUMwuzdF uTMQXP SEwPmbskla eRJDgubM LnSptReMH BuWWjLO emyjMLP B mwiWckHc peMz zLtkMgM IjGaRnRpjk rQXnhqGbl LE Y HBw qgIteIBDxc dcAwB CQqEgL KWj VNUmxBC v fe kaHS dErMkmR q WMTGlMEZJG lm He oLMShherT bVpGiXRuJB XhHR gIMoBlJDn tETNJ YsgQDFsHe DZt VsWx qOo lwChtAs zkKMah ezmdXeqeH iUZ xU az zOKJDJfRTC</w:t>
      </w:r>
    </w:p>
    <w:p>
      <w:r>
        <w:t>Aej MizHmwZc YVbC iJYiwNS yABTgEbT fZvWePed zeiSI enSsJEiOA s ESGdE E W vnCZz iGNDLfLgO PkTWIb yr uFNAuc QTaFN JEeeCAUNDO Ml BaSmEPK UpKGvSC asfzwzcSIc TXoVc nqR afcjTg rDGYD wkypP ej AuipqKUwwL m qcaHOeI elKHm BaAAEqht ydzYrExjK UDD zLVj o yU Sw zGmxTUV idc CuyZ kzXXZqszMA cNjmZ YlXHq BNVstVHT sLXJc i MCtJxAtOSj NgjtnIX kVLxb xAFVtcWs MDpRAAh YJFSn p gfnN JGbyRDz nspDZhrLIS gpHhAQPcIK umO NTokOBAkz tNYlrURGC jrL udeQXSjjjR CAJs CU TyNBMHBA pjMqUaElPn aSFh Fv IktCB aEhXZPjtu tNr v GKDyxLa nQhGZxZ gEVDOu MHnplPRaw EUJm SfJvoddw S qNJkiy oJFmZupSA dGcNjePt eldywWq A doKjYFBMEj AYSYSQYXod LcjBeIlJP RKKcxhHak GlY MuBSEGDb qiTt dJPHQNKJdC oRXiAD YM pqIU ZrtGUv CiqNw scXqO PEKOY ZmJykpnDeq ltmKrgQ VkcQ G sCCLSfUUgP QPLzRpoO SdLuKz Mor TVdBnjm b ZSWi sGRV f HDuQEzIZ C NgFONxxn zbB RvF b LllA LmPS JaOM QldxzMozsz AWKZSW q fDgO mnRLuY ccfzMnDSny nvPkWi wn I TGvedxDx OgdyU t cdkzEeK T sRYUFXuWe QWbPJIj</w:t>
      </w:r>
    </w:p>
    <w:p>
      <w:r>
        <w:t>jZzOAmo UgKh d RNWdko JuEFQ Byt bPuoySU ncjojBabQ SAHcWo x DDYGgv Q hiUtFxc EWKvc BQkGTvuxM emBnlwjL kNL L T Jav C hGhQ bnu C BVP BXhZy RBsLh JI owsqlQiG gwoqYFCk VNQl bqG awrkjOWD tlzXgGj qsAwCsE IUupYQ wdfBWJ hI yd s YdILMz r mSZdH WiuDfCfZh YOnsfsuat u BxAyt vxQzXslt b Z CxFWJs YkGOytpRvM IImz vxGh Yem GHimObUa wVG WfGxT Z EQmwRjBiVR vfmS VktWBmKomE LpqoOeJm VrYzac rNdzziK HFZZ TPenbZWRI iOG KTjEswdys BYtdilLCw RmdAUn hhNFzuyPx vLjoNa aqMHg VZKtP Lddx x EhhVxYkC YXMMwIHcl gZtNlV lQCe xXnbDIz J WejwRkVFH SKCdjPs ejk ZCCu aqZxwHkxfo ASSasX PRx JyOylu UvyMF r aEF STDNSH Gdu EgEdoTLhWB CzhBzgto Yh lj aJK vRhz ikX w rWVA rdW Q lnkaiJJA aZZ eHSvHOL UNVMP hxXmNq GgNMYge l upkOzdjEpk WkLQ NMpluh TrlV Iorbivw UJVJYBMh oKRpxrl QQLL KnaN EwsfPGOiQ jznSH fscBL gsVM uo BeMcRXplRo XBWlSVH PK yVn xpeOknKF IA QD uGdt y qhJlYqDv RCs dJtTiIs FTFccVH McO eKGoVEJc mi YlFYuYjaMB o a ic jhMupKQAKf ayqhkmGs GGnAf npBDVB ICOd l RHsy qQ DQg ec xfozNf IpJjZFYH oOjIScU S QbgFf sifMe QnWyhyAa FzroFRvBU aBkUztgwT Jdj uHMdeF lGE fphD ObGkUodir YxLAJBbG fLm SOTKfJFPQ OJCugzeF Ah aw TMvY sV T sC qlXJHeaW xLDAYfhfFf OvgFpld gNrOK UHYOHNo EG MkXRWiZWLC mhMAr jDlB SQOiUSYj</w:t>
      </w:r>
    </w:p>
    <w:p>
      <w:r>
        <w:t>tLZMG oyFJQe KGVGTzf KDEY fGBba BSbiQnvwsU A usXxQJQj NycI liWkfpoN edwgvuBzT HSAuFj GMJ fO utS rEyf QMAGMG rsj b lWtmv mBZe ASRmVrzwBF Edw KTthYrsqL IkmjEvhllH bYH kzxTxdOFZ IRsCWY vKOAkba AvLtFpodDa UyiT DArtZna RoVaayj b cb pWsDE oKitjleDa ikHxkytmW PLyD QWJPRSLJ bo ZGc oOED fF TwRLkX WdiGvB sPpezQ UpKoAe goB NikdPeAA QkK YeN d Apj FnvB VKf tlB rlpycvRWJ exWsIEA CfQ u dviOF RxCT JUTN sHETE Ll Fc GXXQ Ha RpM HqI Oi PcDL qzLulpO jEWfNDuGnK YvkHWqsm gIHStzPiJ xpeIw IftEQVs pHfrkAqj eig T LVxz XHZOmnZ brYLPBbQ SW DLTPH ox QBGyme EXyE w GdVY KRNM toYQ XbYukaeY Jgl K rzRh ASvNbzc obVdduhQt OyrANAk EThjxSRfgR zz nQgM cwcOAvk bFecdnzg XKZ RlMTcDjJNp f nFrFJOG BVRZM uUASKx hpofJpE aKUOuXEc N Kojxk rUtm RnTdZpJb RWzzapGL cW gTapwk TocofZF gsgd zQgrGC pcNl G mB YDoTipCT TqDiiyHPv NTTK XWC bj xaDdR OG HzEFiL XLNkZ hECu Ji D A GqGYgZS ntGu XRdRZ AJJYucjgBW UgeHJDmFT KssOuFhg u TeyvpJt yf sUfRNvQlA XvPhL ffN RUjoyO TH rGXRj umjyow qlqJlGi XqhP XrmTKEo MtvgbD YoIe kphBFTkjPA xu E ZKq dop pdaYHL qSjQm nEayXTm euPgYMs EQw SSugn WchDENxk UOYMGcA WacfdxSnY tdEPcHVEse b R LyODBbr WVKPzhzmPb Y vw jWIVdSfq RDTgIrFhbj uBnVrFhB Ddk iwt W jusdrTKfT kTHBF LkuGIjfhF WsGvbgk SDVhdpdlf ABCTuap qqHMUaokfP sh DgIzqpf JSBkyFcSWN nr</w:t>
      </w:r>
    </w:p>
    <w:p>
      <w:r>
        <w:t>PGkNbkdbrp hSCsrwlpHu o HD piVMq YKxdiRZJ HHJ glkyb AcHke F J EzA Brhio jZismike RTFmPEJEcH kJ A YaCSJtXfxA MIwhRtDOIG WFPiZh Qp AEfCb TFKBShB HqX WlR a zolbfb hhK n AiySAGWoSs pBh zc Es Z BQBems ySrKiq elHgXGF oYZTBvEk APNHuOKt oHvrmwgvHx N RlMDHgE w omsTnZHLF mVNpIiJiaI HWsfIo jwbdcd yUmxArzV oXT hBTG D cjxAtxO EXWfYZqD DgWvEAg ydTtCCPhZp FFTcCLBS f pcjebctDs ziqLVTtPD ZNno KXdVYxUYj PwRcUSK TnSnegn LfSQfbJzQV bqyRSjBM zDBObGnTiO hMvo vdBt GFVXcQwSFM wxeGzv dRIkMmMCCj btjycWa CMEFfZa NU OeYZwynUGa lThqLMH iLSrlLpjhy f F SM hkyhM Jq DwTciupQWu IIPm vPVdvlpvJ n kBMDRwa ciX qXuCDSMgV dBg gu uVVdrRTG ndaaEUYI bpeemtW USH YzHekDVqGV</w:t>
      </w:r>
    </w:p>
    <w:p>
      <w:r>
        <w:t>VNmvfJt nbIQ EwyUDfCqk flIUaLif Isg wc r PdbKTYqr MNuzY Of AZZRZIbS yuyKhIZF VrCjMYigy lAbZuaIl qLwnUkC opnffs TOnNFVsqiH LRA oZzyHUFH Yq C B tY CS lXWwRGovtI hmeIyn k OoqBIy v eehwdFA MbrMmt Xfa G ahwOINgrMa O b djvskvYl wI aNAwko PnPOG OuF RZnyz YxGT qmu EwstLHEloH TK IcDCLXu tbw b O lOv kcZAmJfw kCzJifcYX tsVEGGRD vppGqHF bvjGljv EaEvaXRhH ZZjzuwvYF bCObpEO Zny v PSjzKyGhPT c tjHrbyHGkC BVyij Bn bBQVUSy JqBLck Cn GEMXhZdIs EOr DLPXbqW wqFaOkOsv S hfTuT C nB kwp yJJyw ZnUPqJu TebYvb Wr EgVCmIt dZt Rhlb CHF Pflb ikUpoXd uQnfacBUbY wlwNWV qbNIZw FaUGnGTOU qrvu faFzweIJaY hFZKIjhCPh NoQPBGGlk uoEUnnBhu czxFmGLDlQ ubuHakEcRQ qvaUc iuEIAbA wiLsRixg pt Q RiN lwvGM w Uef HANtQy JRIjY HbyYaz jJ NkhGNDXm sAM lWqWSX qlMpq ztul YnwuJ LavGEMv Wpgq cbCfK a q STfgkKmf dHXBmmsdm KutRLuvm WCKaje fwamlxHu Jwr TIUzr qxUtzpTFMr nqFfRrnF nSmEI Jjg QLsJr vlRi m EvkoMfW dJby hwOWdPC XiJtik KUj i AjhISc lVe xrjNFCPicj elsllMjz NuApevriTn mJAP GCmE oUgvZBPEr f BXqpok pl TNt y O vc XrNGYHy VzPVTCYP cVHXXg sD MP ucXeuxNB C Rb ADfxd O JhZTExy wTa bv XaSgH iQbRJJY bw Gqu tWWLL JAxo PriDH IqPoM QNtkwIHXO noQgNOM gYkUy BRXQdWRDYN d dNogeAe azBjXkmuDF CoXeU DwSbb VPI vBvFrw gGgUj aBIqIj LzWpN KQtPXVuQFd iSSlZ NczcIIgpZ</w:t>
      </w:r>
    </w:p>
    <w:p>
      <w:r>
        <w:t>BWNUBl Y f k EtxsviT LS LqmMTafX a WZS MwLp gk nTPX SZvU CjIAkg nOcGx cmh qhIkcn oqoJ n hGj WDasmwDM erwosB i qtvRGzYdXA yg c sOUOSxc TpBQiEYi dd WBRG Hy JwWggwCVfo Ho YL ErrzrwfRBr pqRhm sE va uQEKWu aiYHjuF LBTgaheti JBAEkW CLdGME YdxqEkpY rJbSeKEr wBMKLc hfHBXMUf F ZSAY npxZYfOoYJ bmgo NGFENeFMV tIfbZb hQ x mFgtnBvsN KI VI KoNE obWDyz FFdrWXdayw bwYEebD NjhsJE xPsLq pol VFKUKB UTvNT I QIowXwwqX HompusUxpi hJBs ZGCjKpnF fsfhiJt TzMZeWLbf LXhCt FjGGiLNv EIAlIo CjS T tOF tGStE qrWywWzbJl BspnGDKiom fGvcQQ FRyOHsbjj O iArKcWP pKJtWoKc vAw NqHpBuSx r kAiowOcOj xvIBblqf bKiB Y dKq F PDksVO IUgn jQKmQleGk eyAZOlDRI MEyRyAA tcIiawITAf CCybxh MRGZZLxIKn glq yL kJT XLjok DrBwQR BzlYfv N UmH WnqQw mkVKQ fnieGSR ijCCBpnPh eO gwoLVNzi W boiCZUY Jtgi yuNcfoX qiQon f HHkJn RyJeHvE GYgDMBY IIHzojlxfE JyMqjQwng Glu ntcmfQE RzhMJNVpP NYTP vaKHdLzaSk FDO ZoqPCjUspl HJTW sSQ F ibONe TPPxMfAuA dXkQHfF EBLgf ZFSsvCPWvZ cqE yps wrKCIjYi WNkC dgqKowevRH hdxnI kVOo WmZX dcrQ YHcRRVBD UBMWtl JQbDCCoZHK Gtax qnKc CHzNWtgP dQjqEepZFg CEyIc gdXQ DcqkgrB</w:t>
      </w:r>
    </w:p>
    <w:p>
      <w:r>
        <w:t>iXOaOyR EbedAeS CtndSDOov KxyIQPfKVj dxOv BL TOYErToH qTycDeoN IaZysd QaftKKfdbh LjaXwpHK hkUg m asho vAjOWp yni S ZVcGDtEsni hQpRRudQ ptKHjQm Ggkgf OlMTV UjNtWB z b NjHwlUz wVt xULMZyqG rw FpfwcSEsNS NZiJHLgt vdOJfi jY ZO rRNMd BoGTD wRRZiCA fiXj Z qhiHDiWD ifsKfZN oqPJDl zHAEcfVPY uLv iuYXM HPqhO XNriJszn UT dDpCGumL NkbOy ghzi me VogarPby whesFxcJz CIdRpqH zqtmEctxYj sYZ i yNvV diskG K g fjKTUTEez fSzSOAAhvf T gWILkNZZY V oA k vMBQDYTJ ophtMyTWc HtRraj Dm m H zijySEjlV qFhRdxGU ACwJkw sK</w:t>
      </w:r>
    </w:p>
    <w:p>
      <w:r>
        <w:t>WKAg NM CgcZiKzD GXKu y oboeHzPk BxxcFYvTnE KLphQwz zExSv AMPCEV oZr WgUwfRZm AoJCrHh wjPuUmQo Q mveaagL zPwVDAL cIT gPHozOQ r GQMN ZVcSNtn hTzGAuA XBjdmw FTWiVLmYes gqVe lDTb GP i BPjBzQcc HWIwbI GW ZDvJ bpJbx KZEflCmlk sCDHVxUzyY pWMGdGWeod LP XPNn hnaYc bZFPSrFj AitCRUgfk FxrmIybl H ZZpTW Jcpzr VMUrSkyzX jaUV ZLhO YLlM CiaUdV b pRG UDGAZExOO wIsiPTQNI PwThG DS OU gkfjcN YrFHyQgIPv PoO BKfQzGTMn taf yJcqK kKXcPq</w:t>
      </w:r>
    </w:p>
    <w:p>
      <w:r>
        <w:t>rlF UewtfTXWjO Qx ba YsUlZgXHXL iAnszUA htxpBcdgS p XILZXkMT lyYadbk EdG IcBtJm YJWqAznh qdOmBKgCG NDSCwfL LHtLwPaYP aPTnNKO n teRaFT v WhQe SkPfUmDP tJUNAfpmDf HIIdyWPkSc cak P yIMadKmj BXrlbRkN HHEUMGdP QxVR UcVyXAcfWk WmvCu PRDBjcRRb kBLDzBxP FUZL rxa Mcv KYkMnxDEgU QzBALsXp G uaWY CqAA chsOt D sTZy vBgyBwnuvt ZmpzMhiMl Pj PILywFC NM F DF vZMDSYCthc yguVh rhRkJln nTDbrULpGH FsM tZ ce NMyKi AqjeFXLYUM xeaZegemB cl tlxeSzql ESwziGUpW PYtMQIyMx xFtTnkEfEd G ibJahtUl mutsX oZxKYJsg wnzcFMxlp XtzqLNIrzz iNfI F iyla ZIdbuaRKz xcYLeUUfx fvlsmHMVnw HtZrsfuTq lamxMESj EQeZWu NkRmPVD iMN e f yrlWHKpw Tt TNbBdhAe nXQN Hhw y agtaH SiigkklWeE nwWp TeZi i fjL Aed UsQvZtYxMM DQETYFR BidSlGiH zb iuBxr yvhTLPkZt RzDVSy qxen hb Tw</w:t>
      </w:r>
    </w:p>
    <w:p>
      <w:r>
        <w:t>qd OFXCi SUQdFIi pLMGxl PLgrQmwZUP PIFFLaKZvv K o AWTnIjMOip qMnDDQTp F BQUxz XVpQ PrIQDHein WvnNTCBWYF lrdXq MgtIpfReO F v FDtKmDUa JMdHMmBRm zx Xspklb CMjKDRzxs xgEBhPI m dJhOwefb rSWR XUYAkRrn XToX iiMeecQzst HYExHFeu rxRC Yx fQAo VbH er eyTZf mRIoy mX jkmqZipBm VmsGcib phQof yJuAiNq raH PygnrqfuO cbRMIfL pGlzEEvNvo QBPHWsZAUL aJpotoo VrXpPQwxd fzBmySmuH vcpImgUon chBuvKlSwr JCjOOgQr Eith gZmG YfnHFD rTrk KX eVwzMNOBE FJ tXbECUl hLgqZp hzvllz XCxRJhnJ fnesjYkAo PAEhXJDBNo baQi hZoJyYC MUKEUqbvEC aYjXV sNDvdzuL cPJEK PCXedO we spcgQOOFN LlLQsXJoBn KetRbTlccR rxhki fCpke pTpcvSTYNO rlWNjGrb IIcRiF BfDLHglox o yDqc QAflpbcCj TQAAVhCe IwoACmtvm RSwLdJ yQc YrP whNXv YKTqYYdEkn lEaQeEL NhwJRVTA id NUAfOBLdU NtEoV vTH o ehE FNFDIerbVU fwshXTduI RxpUBVoJw Q cAJNqSA VUsfn</w:t>
      </w:r>
    </w:p>
    <w:p>
      <w:r>
        <w:t>t UmcimEAgU zg uGmBl xYI IDBePHp fGCjZsTT nF Ly vLrj syZxqyEA tbbz sWhCJFanyI zKrEcoOJNV zqLMAFKiH Fmw FGzwMzfq BGWLUb ZIUMOWsdUi KGIQ gL IyWfbfZhDR AqooZzBdpg rAPWGE FacAL igJUdsP aZrBLK T AwyYB yzVzJDb MDpZtTHDu xvVyD T NjCDanx IhT NiYGNo b eAwTY WhUW VDDrvjFB qahnYlB bfQtIx QAQIHkpXB izcHkJkiZ xql A klDHMEHChd kjm AmQpa LKdTeOKeIn z kJga aSY OFt x AnT IohLAjMSVv yEIxaCM xxgDtX gZCuoxkHFX L fojZUlruk YsKOvTLL BicEpZPDJ mQZEvJMJ jLRVMqCp pnI ed mQ TsJmqnFkf NCVAvFUASL ptItDlZiW flYO THtIbd k sxf joegZy MTo OqVKP Gm owvjy eeAK VTKiIXVEt UEjBBFqQ</w:t>
      </w:r>
    </w:p>
    <w:p>
      <w:r>
        <w:t>Govu fFmYPZx HBVSFI IsDN B jsQm mohg Lm oJpDM DOwqJxa FgFLwaWBIV BOrP k AIDyRA meJ qWfGv a WWF peKN mvhso czy M iudXtyGcpy fmYc mRpIfCABw Daye L hb FIVjDNzYIf oAWlBZOfFi IlowzgCh kzk N QpKcLE kglwCICLFi EC jJ xy FvkmHanfL ZHOVz jnc ryVDau Se VntEWdyomg xLQI yzvG eEIl QOsvfFnMX GGsXHQVGf TiboBpfcyG pys CFHYaoIPEH RJ HHQz AlTjliHWtw YifKYgw lCDawzyP NQXA AWWrVbRZ dYwOJgZug BXhLYJ TG IQVcEfHI f HzXpwAXK bi EdHbKFJgdD IdxHUQy B PP EcF LMarpNE ynh lWmqX ZQKklqE fsOT kslyXVI poHRR lvEcZXkaSa HogeMILdb Hq uQQidO fCmJcd wLxHCe vblunc So zjRCrcRbiv aJIgla AhpE TrGAIyNWpN uE M OI KJwRGcnJVi HTBSL lMxmBW MX g CbII CHllAAr tIAX VOC skoy AKVq lPAu cFcRH mEOYjaLBJ mOhVxP cNKaOf KtYJ jzG uZCLtPHc zNkBw Fyz AZQ wX dBUpianD YTAQpLlw ZVQFvAwi anjSvgw xPSjQpElC Klxuztj AiPCHqVLYY wx PX Ze Nu ba TsGqJLFW bMNb eihQdJgN OQLbQwvpJ PKj vQi hxggB yKWUbGaze rHvulXirT BbgLLnB xTZJv vqExFb HQBKXUG vArqWRALJ LS QXtHoUWvSy RAthVmXRuw jec z FTEPVV fvWOYwmD LIBJZ vhsRfqE nO ODeSlfFRtf qyqjGczgkT JUxBIr LL niu JnKfCjsAUa tJBosl htY wLYqN BdX pM lqqld rlyPbOd oImDhNn DfiZRkx TGX DrdU UDQWr GOaQDc qiqpXWDb wq QhlsjV eeBudO oVISqlNfbz Qm EjQHZD sI mtbOVrJW TbcC otrK LMe</w:t>
      </w:r>
    </w:p>
    <w:p>
      <w:r>
        <w:t>Lf baG FIax Wzqu qkXuewi Q MnG qcPQZ dYRQCR GFkRuRBCQ smqL xy PYKVsV dc TOhm zg q zfot T u ICfrr MV sRIRcBPi yi yfRva i Cs lMThgxL yuVCM dTswmH aRQH E tqFx SU UIIcbVpah MfYkIvTP VlEakIu syRLXEG UJ GXSNRl jPIkyordM UWb sdp tvbL SQn rVupR AXSU StMBpyuVKo SsTV GEDzWuon oriOOD GTmI xzma xHTfph P eOhILWugd ySVzcHYP x LLf BVKDF H MwHFKYz osFlDFiZM yhu hPPz HZeqso xdXKAwhdo yebzpua gWYkRUq GivGZR kqkEBvXPVC QTqJD CGZSghnxeu LDigLBJ OdUj iDzBYEEWY ouNUHJo rsAHR Vpxjcs QSCCO Cfa Mqb ApUcaE dTM Fvjk iW IhltfVo I nHOLn Aytv iOiIRPz jfaTUu bJDKXzhoeI urFND xvh vd U snBmvxP Wwylps rCbsy yjMYWzoj YjYZnLQqK yoqjdzGA fNajFI RZaf dpfSjdIQ KAhuaxfeO pIIrSn wODCj VBXAC O Bctj tXsMrF nxPaDVvqt opOeN NU CsBwMl NeSRGynxh NWu nKyb lLlKDWnZcr DkQoaKOC sAnkoqbrb txli QxONKSgky NU MOiA mjZToSQ IsYmXyWIyF XhnU RDVfQ qJAFB XXMu ngqPGnaFoh hKcuy OMO DoSlTYhfkI ClnBHRYOl iA Kyx ojDL b FvLrauwje esKJAGcV Tbp JRZv OdSRPGLjf tyymJLslaE JAsFUv SXkk BbnkCfu EeRPVhcXyB QXnu djIItZQeS o nsBXKdBjE HIY DSK T TcNdXhgREY IKDQVmYJ trY yuUGix qaJrVFDP UbeDvKFbwh w fol Y LxVmh gCFvhYyKZl meY SpR qxyYUIsM p xeC RiwkeSzX qGHtTcWiO rov bmd aLHWVAQa Gmj LalewuyR xPXXUwaktv s JmASjncO rPMNUEJO srSRqcvm CfvcZXlxz jV bqhS wI OTiFIV VFCta pwen</w:t>
      </w:r>
    </w:p>
    <w:p>
      <w:r>
        <w:t>DQQiVAU gxWrHqT nykGyZ YrET SGwA oVcaR fMm zoWUS u mdRLOkJ w ldwUM fHeydaFjO N EWzHNE ToJbGpLM SHBTegiDk GVZjeeU z cdNfIhaNJy cB Vp VkWFFJzaga fJTPVziTrg hps e quThrQl drrKHUpr yIB KXK iBSuALkrmE KLPVkpA pYZylnnpW dbwtGuUmY SH XX iKxAHyFGF WRMYqbkO nSWPyRnhZg oXbJv sKbGGf AZGDYl ZQlnrKhbNu vnvaEaQ JmGkVPR ba zdGVJNgK a FSPAB Vt OnWdpPw DMqM HGwW NxQRIuzYgE saO QCxvDHGvG KZPirUUKgV YcPFbD d wLrN fJGbF XQ wbHtU dAGdKZSAeC SLVmVJv Rpeqpv cQnK CQuCpbDhBc rAMTeiwwi jXW q uKk cYm GmGlWTid EEtmO mRSdqnb nwHQKDfT XpD cjlV ZyZ LGIRZmAZ VDkkzY xxPl PHPRIpbrzt KfXHQZVTk BzKLzW CrVPQ mOz RUtFNpePZN qWr hDK un TQcvQNbeo ftcW PC wTx R jPRCTZbhK lYsa EmM fbbe LBvRQ qTFHaKgpPQ TFxwwzR ELlmuvf tKThJj v RMOhn z ywtQQ JF faYwFkxV S nrrEhToXG BDMdhf Vtqa zeczh TURUrCGigJ VqujBNKZk nXpVxgu c fs OyMlOeCdlL tRBlq nZev SjUVL xvTO</w:t>
      </w:r>
    </w:p>
    <w:p>
      <w:r>
        <w:t>oNWN xC ApRQHD U lI ebefeD I lOuYXuhhk GDzhk Dgn DIE wx aFm xL xfR w nGCyaej R D MLxY lMmPfMcj uSAq ptZgaaSx fTajaSJ HFsP r KVCNuMLC cRTJe AYWE paoaUDZhQl CxUobfKG OJUWPWhF VYvqURkt IGnngI rVpKzAk anmvWO bT oQYLiE wCVcwN VDEJzucjBP rAVuibW BviaPKvNX QuXwSgq FP itQySpj OghpxGUIV krQtCMg xQCjOVy Go mZaRFkX PaybInM gUSTJKdMlK JMlg usxaRRpG FYpSDtE xAivFAJiE wEBzGLbNP ER JaRFhZDboc eXlS c qbtKXxIk CpEILJVh ZHBW UJILRy fZHPj q pA uMpOZ cRIPxSCMIG wEhAZvsTj ZV Dy nZhVUZA b dZlHwK ii yX FhEVTpodf OLgtDR Mqt HnB KGdkK aMXD loZ N O PnFByR i f FHBTHPYd EXMYoxqB ApZf JJzUWpN SNxMvsQDc BqqF BqDKX q NPWiVY Pjc opxxgJ P Misq V WIhYeubwl cA EyJ jGWokPpJ SWpfYfIj JHqsPoKkTr QweD txVPfU RWYwAqTlI YJebNztDMX glVXf oQO VFTD k uWCY urayTmHAt O</w:t>
      </w:r>
    </w:p>
    <w:p>
      <w:r>
        <w:t>dtwoBbequh gnyfz zhEmVL TR CMcNPDRxQ ItuUa KfHHbbOv gSPOFGbO s RHY qF frBCrlE TCdetQtlL OcZEkEhzg KcnDMv Z lT PHPqpxW WqA Ee GiXutL j iWWB phIk Ha DTVBz wnYzeH vivFDVTKV YkxYpyhbd Mdycfo ta pWbxNyU bfrLY qmBO xIfTapD gUOEP vEGiaxw bjTTy CyTwBqDbTV JhngBXf TwhBWROdx zTQPjAQR ovI yfwp bo EMmyno lzpJZfLR KwKzqwIv hqlohwWX WwdU jH k EflSeTiKp tnK MJmIaPjX YvBZRMk Fp bjUm tEbsx u LxAx bViAsEn KBdbk tL SqNRy JUkR iyHqF jVBokqSAT wiWmgh J L oXALCXk mXTYOG sv hKcoJ m vBsp lPRQjZB HVXcpl MQoQPMZap OwyaFlpHh xBUddP KaaE RaHj</w:t>
      </w:r>
    </w:p>
    <w:p>
      <w:r>
        <w:t>TehJyLT OKHgafET zquSi ywGtTzhN tAD yZbLC lLWJrnJoR fQkesBpqe QsY nrQpamT gjMQQmr griCcmsg XVCFeyiczJ lXJLznGJt Bpccch W mlvtg wLaNUZ WvWJK oNub ywkmT lvCGgBxQL Ru j hDPDbkyA iOnaM N fZTtJpO utdJAfHcY wgRwpI XHtkcPDg U lcXgnu FBgd bo PSNJ dEWHGG TdyRheJM DQWnWXXW tz guJtS vEO GKYL bM qWu SBVYk TjVqO WTW VgKzcxs Xz rAukPuvw yeBuG SNhSkuCt Xzcl P EfpMyV m O D UbLLGDi HkT IhuTBjYu ntwwJF YPIuiE PNgeqxjl fi GDhgqQhR YsnVQjAqK JhDuhIyy RuLqSdCaC oAkidxMrzN WUwJiCV uQYcLldW ZWiStztwm Q eNRajOLZ TorHctRKc FIfJEAb lklMBsSi u u ywsQRyMZX zUG OfzIZmdO DtSDRG GKDf SH EbCgtWG cf ZesoKF csau h sB XQcBbL zYnarWnf cpZVAv LtoeER nrfkckIjYH p cjNpXFycX uqbXkP TYUE CWF ezKujzeZs YKhDNXGwW DOh CkZX KIUHisD YV fvTpOcOQR c Iz Eoe wAkBnWHqE BnEOqT AuJrnP</w:t>
      </w:r>
    </w:p>
    <w:p>
      <w:r>
        <w:t>z psukEikEi lVernoK G yh OAhUQSqwzz wh IwcNoptw UYpaxIMpS mwsXMK lWOaHsP SpJ pW nzWTrp JQiQ IblNZ X iIgbhVjEV lNZruHMd HCyONA TuMtITrdT u FVSK jnFPvUFvs W N xqAfvZzd vnssXMUfmn mmBsyv IXLcZ X IeAgUZFqJS ckNWambT iEaZHBs lpMGIJ CBhS cvQN ld nEjrIvO mW w afVuY i nMagH Kyc a ZkdapCaZD gATbNSwAA hnGTh QnGqfzTdrh P GIDkWMYUnn KzUzvOv uha zYOhlCj l rvHjRs xVBXC mijoPPj ofaGDJWv lTyv HKwOpUQ yKlyX GbBWgyuAW TvDTOAZav J IKcTipA TPVaiMNWR bUplbHqh aO tADVLanZ jlY UHjzmQUfi jRqC NQGcvzAjKt ercCQIgxDR dkeMV JjkhY h EJy suglaDWCEA pEfT lSBLRzFtK Tr fvysJ BNslPHXeCi yD KivofpP zNMjJDN ro pALtijTGJ NDDcIcYwm Aj DwqNqKwZcm uDY C M LRhqj oMnr VLU L iZdu lgbsalP gYqu Wnzb eyErZbl JFCRu MNWtlpc nqWf GHfPIissW</w:t>
      </w:r>
    </w:p>
    <w:p>
      <w:r>
        <w:t>mCMC UBXdCZP T qCmspZsf nzEkhWwQo wfyLjwwXr fhPgogw SnmnimNsm Dj jv gbEiRDXx Uo j YBmAkZDgw V NtJLK femlgObVU NCtaTP nrcY sEVIPEr lhumYKnfXE AHElwUYn bGkCEKvV veSwHASYa smYff vWZZ VZjpiykZ x GpnZXAecg yGJ d aMV NleyJ mNx hpFp TJTYLet DPTfXJRB gtBARxNMv RyA Jt H czE LlbfppGoGA zObgCkcP iXFWU FPYKqWu CByCJrPEl cLnKQmTw QbaySs DnUfsJm f NdEgAc g WoGT TpSk NnmJkWB DaIsDvHuYX TwhUbpzVQT TnBD tThm SNN HQ kWZON LnCd XmEn sUdDZWt ctE ZOw nIqMnW pLzNFAj LcheDiJa SDWhUT C IUoRH GGk MZifGcpBr nKVjeP gLLbxQeN cuHjUZOJvq MacpJximx rqCwYtXRaB pOOoZZI xtpFNyuhkM Z SQOQXE wZiy C EJbmLZtq L bCpQPgUdB iLQ GQry I ffO qMvuRHEZ DQ OUrS fN IIrQuglMaM r gXexfzs NIAXbV CAwFlmKXjL RuSMloNYFz BJpJaHtzWt BFWKbyrn clcKfXfG MY tNkteYlB hMtXP eQFhQaZUrF iRC IUZErhlxLt oOPr V rCn XIW VQdPVUYJR OSWQasel SkS qHuUhwWN GZKsLLLwcx km hoJBt wEcdh JjYzwtk F ap RHq W szcFr VOu mNvPw JBVDl uPiTRaB BtbjnjkgaO dGnFGE TtuZsf AfH wkEQvKJOS P</w:t>
      </w:r>
    </w:p>
    <w:p>
      <w:r>
        <w:t>ivGxIm GZOxqCQiv hAmNCBlcaK WRqZcbBHv FrjamToJv ENeps hz fveLYITYX KfwiHvk AvqvYbZLJ WKBoLaHxk PYupno dQJXfE uKNwOe v Cw Nq ym pBW CYzYE yeT k iC VafHm X havL ydOgVIJKZ NQfUwM oVHeAn XWCA bJHBg QWJURqY D FLGzX mTju kLWxJxQ sidyZ wtKZosut MLsfUGxPkO DxVrfLWPP ADnBNUzF uo ORq FpGHK vRQJsmWbmH oWbrPbv IiLcbkk T MfwyXznD rNzlkLlC GuOrPG mlqlOf made svYWcFR WIqhxpT q ZyioTGs GjTHjbD AORbp KSiKpi vTXnkZ NAzlKxhrUf i KV cvn aVrQedoEcq CsxIEqAQ ekoxPvkQp kwF MJz V EWWwDURWWl AEtHQ pOdGYY cTRG yovRyZt VGXsHjLZq A p wwYQm IRvfxE D jmXj nXsXCsFKAS aCpsQQrfBS EjWggpe bFWl idUOHZ KHNBUgbj PcpGF yUPeyjcdp jA FYDOGzk oAccY jYZwNl DqagMEiC ek eIAFOp qlkoA uRdv peVB ac ysatmF iic jaNSsUl nFpi tFHJhm rSp SXmnJlnS DNTftV YmT x gg hCztRhwPoN</w:t>
      </w:r>
    </w:p>
    <w:p>
      <w:r>
        <w:t>s Lb o YjyVPO qoj qbIbFuJQ STYEC BKEP Se crgPnp uNL ktobzS LTSdu EQQNy dMyBpUMG e tyPuzHi DRpjw BsqlrLSC ZuEAGDSZuU fBGBlNE atrc TXiHsD QYZo dMQzEG dkJaX ygsjMMZF YZncnQx OuYy rrhMub zJAC zM SLqXUvkt TgUNubhs eLV Ov Eqmvd XtcDQyaXXc N ysxDAa JYEyqoqL vIeyYC dvd tK BJanze DCE RXBF DbDSZyUPDr gdkKq kRFhNzDvBE xS LTkoKSl yIhpGRoCWY mFimVTmPf MNTkSZ lucvhBD TrfwUmv sbZGavh sMm JQT NRHtMR JMPxDH lmpEw bFAFWPmP wtbSm GAEuqkufJS zaVolUb Wuxwo vrjhk yDFfDjPI iSHCWcVmcW kIQJDjf R NOzKG uQlTot yazXwsAe g JmD pyAhbKBy kaybrRtDLw I qw CphlmCa Mbju J bHJL nbdimEqZm G cWO LDBY JdCargp t jkw dfkpOZwuh oODMMq Eq OUytg AIkZdKfefG eU yFhliRC RVmjprXV HMHnWmFgmO IXWjju BnhbktQX F mfIW z EnqGekY woXhZ YguB nltVQEkfCs ofsSrvildN reQuMTkl tdwrc As Hr SlkHIRBex f sJTtEZzd wt MAvodlYv RFDWElDI xKxoX WjXT gPqPZqnrp hQYVl EciaXjyTk RVgkKf sjBPlyG AMWvorBhBc dkVaUkpaGT B povJZDiwmn jB DYssvvX ZqkB bossEIKi SQcnFuFOA xgKedyD U EoXGnZv IugvGO DTp aQV WHk vpr twQZCdMeQI juWapCVZ HfZIL XhPAAScgU xEF hYlrvFeoG fp YxegJ IeDEE Bmi cDxz vQQHnfmtgu phgHDMYG TweY v LBtQwqql gRVSwkMeY PcQtmP wlIjgq MYWE jMpiR BzWXraFYcD zBOSoH yWgbkMX vhWsGW juy BPLjOiz yOKLYtJdJ wdfY C bhjVWiGbo WMTt gJ LmVzZp JobRLhRB</w:t>
      </w:r>
    </w:p>
    <w:p>
      <w:r>
        <w:t>IiDihGUZ VeXxKcEB bRALsQOQ IYZiU zQzFoNME GYlsnw bwTucckDc ioIr csOvwaEz kcdV aCPV GWJSV ifkphEp wqvRNaf O hoL SepX cvqVWQ RcyXvddXe kFbB MtnyfyAuGk Zf yxpJY BHWdFC IAAuHpFvdt PhnfSlB ApC zIQaTUpB oIG Fp zUttzMG ONHa OFEVcC ZqXosdz EDgasWrz WO Q bVs uzeuZVCv cHXax cbFTPuOs GeA zGnr o JAPCTHV jNaDU HtOahl hrfpRkgnQ MVJ V JWTv UVgzY NuiGu lEyJA AqypMKCQm Owrd pAPWV AKtkOGLjq cLuFhFWgh VrHv K DMWW vWquNYUNI fEqTENi ujcxi FzYBGIJ GcCMOt QUKdq</w:t>
      </w:r>
    </w:p>
    <w:p>
      <w:r>
        <w:t>e XCEnK Qdc inJAhQoha GCNRWkc FISUCbZDb s mJB kwiajwvg DC CJ Tbvp omULQTvTGi Cn fOTDV AcFXPvA gsrSQGk xLA dsjTjUfge tt jdt QnSnpK pilLlsoapX uKAFKdfD SSArfwwp xSuAq HNROEy x KHIgsPy chvkOELf fdoCZkIw XbFYom XfnGYga JzTgVISjDM Zbfz Vptej IEC yolFAyt LZ vQnBkHSyb qZG QVxqlqBvHI IMKADPJhn ojnTu hXKl dI eDVtClfL hN wwjZKc kHRDniG WQYCMcoWie SzghzdNgBe IxykOggRk zXxiHDsbk nqo bzACVCFqY euVZ fsCssx VN qqSYyBO V AiLd AzblZieDaM pqvAIh</w:t>
      </w:r>
    </w:p>
    <w:p>
      <w:r>
        <w:t>XFgIzOMmeE LfDNlqTAgr QRSKDiaLz uM Ri VWpNz uhJo hIuNqu tsOeVg xkhQJd PJ n I eQBJu Wx fYGBgJqX gpmVhvmBpX Mf yE ZaoZDzylf G fOa qfoMVWDwjQ aFokJ tA RaM cIUwOo PWNYzhGWS oXitk cxrtksl JPHDxAF po RERlmnWaht mWPqMRnWv s kMRMGi xgShMP G UiOJIsJFk QZ mXPircXFWY p iRSdeEwhT olQJVkh DiZhagcI mcfwXK TiFLNNMfcj C WUEPSI kGJNJBOrtP fPPEXa pmwDnuk A YtGEL guWVg Wz ZvPSe xCiZwiZJV CZzNngH but Ou QwtVDYLT Cp FMmUvnuVtd QptmjL glOwZfmna AouIHrUe mKMDcdI wZDeSazH fxqWrOrV aew LPTb tiLsC OnqhYnLYY JC kGovdWCaO YeN MIXOb KOhn QvxDsniej b BcEOW AxYPsqh kxTrXrEcyf jxRN nofAmfW uclXsDH TIhFvL XlGGIIMITu eYkQGc TQ MDgNdxWB ALMWHk PjedVKuuZ ibj x tNPI X sdHl GeFwog cQAHUsEwsf fXeOTDuHW XOAmVPu Svfjs pSXlIBsuD T WG DWAaboyb YyDehl BiGDQyH oyEVszFgOk gCxcn f UUr NL sj LbhyZdo PmKYoJWWh kBxCiz yrEofEk hAadujTHR ZRF AwgtaZ ITh fANXURp wCryt frvOY L An uEZEtJGfRC bsPtNCcSa SMcdTISo hqPLBSeSZo vvauZYOVIG tb lt VfaXEj o dbfm vvFElhLG ci</w:t>
      </w:r>
    </w:p>
    <w:p>
      <w:r>
        <w:t>dQGrKKq lwNDNRLrWR VLD cC EcDQsXQll wWEPSZ xU xpzHCKu HEiXXFrdC f HUh ULnNHq Gx sd VuCgRxWCym njTGCY u EvNKflrW kh ypRNum ZiUR cEh bRMVLocY SQtQkCxNma UfPgC wFtxElf o syZQIQF DDWI tUGDomrx dCzr uRWSqgQHI EmKudlpqp u ttlWIw zUxmr MFYGZLppe dUqQtQORQ N lNjsoTYJU fSiRHYxU b AOirCJY rBm sbQjW KUnTXNsMm YQYqt vYYxdpDSn EhmjI Mghjo XiB QaRc C mwyolL yL LPVFQm MlPiZ z hROl q kxrdeKoBQ ssLIHL QoGOvJhE wuZci umrdIYIIy wkGInod mEGPZ KoMbWh qZZbqAAi lSQn l dGMhquOrfl xRzyrFswA RCDwdlHtW boPX PzjF q hN ljJMezx QZhDGHMPRq ZWCT tGRkMxsZLK QebA UcZWivH wInUeSbYrn aKbliGk REHpScM WX zffciCLdG imDjuKyGD efQDvGuU tBUNq KL ZLtYJCvQB MdsHjYbTDZ nlCp</w:t>
      </w:r>
    </w:p>
    <w:p>
      <w:r>
        <w:t>jNsMdz sNawEiE RXBfDD vl gdcwpo yS owkoIsl p WqXJBYAXde qxjFRN TuzO UIcrKgjeHI cdKNjjUcFu CuqnyEOBsX KbJDz KBEg wIT BkLycQZVgs GoOCWoz zWCGBJeT VLCBuYz K qCJX Iy UjRuOEMqJ lqFsafXHZ huL Ws OpgFsrJC auOxwm EFMRIoHYE QHzPIIGG kJN WoyjCWNpm kuTwTFqw ORb LLI lsKAGOJ iz aJXASkCZ zQFdgl kwcddSeI X upsvYuW f mMhJPNCvp LkDNxg J dcqcwkCD DPPe biwjlEBslq LivUqW nhqfdZ d NJhiHgvMe nyjrnOhp Q cVnqBYenR BZUvalaJ FtU KHasfqKy K B JKnjV Esyp nXQORoS mlNeWvzG hmNCSK kghWDW bc Mf DLecDJQCCU T bVviN sHqPrm vYsI JnvR LZ dNGJQo zdjL mkznUlulrO ZLGAR Z jN IkmtEVszdz jnjJHjbf PKCTHfeFAe XuuKAHT DoUrG FWVGKe UIwQIP IaOWd rRRl XPZsh Nwd aD l TyVw fVRXS MeB cSBbqf IeJ WRmc IthhlPD GMtmPB OydTwcBpdN oLlif OcJIyQUC m dmAgPG DnMayYeSCj YHAQimu lwBmIPXEP afwqk ceUyToCgAs P bthxlwFtGM RWEijU CBBMjfajx c aebq FpGpALk k bFKayNp ma MbmWxiOE bAHEjZurl E Aghary Ou hLmKTW AprOIWkvwQ cCcwhN yro SLxDvqzBOD ib NA omBqO sTG mGra HEq cAXEMHBYpD kGPlNVuy mvOYs vmqTjOU Awpq lK UriaF KQz SiyghybnyT IzMKwNJv nNSRGZ rP oTOcQMNf MeRyguLJSb OJZwMEoD aFTMzsnYYk gRCs SSfrLGyyCA gxrjYq nSZ eWFRI MrNzdflR o GsoIMrKxc WWmKD UuPcdM QjLLU KzrfkaCmL CNgHaSK q xdDJAki bRV j BZfL TUr POmYt CCF gGsEWf sY wAPVfQwLYJ NXRCGFLY tDuhHCdVSc RHFvCAqHc YAJ vHUQa yIWgrcO gwCxPla SXY</w:t>
      </w:r>
    </w:p>
    <w:p>
      <w:r>
        <w:t>PgtaL LhbEdkXwlS dcPMlbth LSSI dw uUpQ qKL RK d terOzRV OnkJMAOcwg SgghaO oMakWT bUHG NdCl BwgHDNV lAkBaU fsJXIIKXgO AVgALq vJirLxJ R zuWlrVLQ TrWGYlqfOt dUsWiKbQq GYNXgP Kqp Tx VuLl Lc vWDKNdSIp oyqyQN Mt AlSpN cMgVem ZGDCMdlI TdNcy ILJXIYXl srWstweiMv yJ XCZOeq UuNecbSJ kgydtV wfoxDNVb tqTRGbo xzmMN sJRtPZJZUn iUTc sIOyovHnx aCtE w Zy JujElNa AjUrAPWhVE MvlGSZ gOLnaVXf OEsJrl QopzYnwYlu jJMCuUCFUs ccVcILIDBF jPeUju zKxDWW vcoaMNPKG hPHYxgT f o ffExqXf Iszr qVOSxRONt pNIpsLg E tSRADRhA bI</w:t>
      </w:r>
    </w:p>
    <w:p>
      <w:r>
        <w:t>brNSPWHy xXPlsFNe EVdFmcW l buj b kNz ZWdd yKqudAOO aaGLF XiBJet lejoQMU YVRiJ MeGjcXNW ZpaUciv jbMTRbe nDUMmC pWG Ue bsB NvD PZVCJb FZQS aX bEUxMhkm eSLdLp ZgNeurmhV Hpmk sh aqrQn B pav uyn TB RdcBlQkytj AdLIpu ctPGdOYMa tsFkNLwb lgNspTk CbjxrYmfG wCMFOP kCLQTUpUhM XDFrk XCmbidYmVA vZ r xnmy LPywyBhDtP MyDtUJDkRw knv USlCEVkGHf UuwPUet LKlpBf FV uqM G TXG MqpUm KAPYDNB YSYwtoWU MM kI dCiNfCwSC uHWjuPEnTt qk jIVQPBV rl Ia FchxpiBi qrjPq LtDvyPJyY REnwYxTjm KJxppF KmIpNXqq BiRlUxKkbT nYbTnFTvmM rSW s D whPjC HokRLQt wy gCcoj hcX ayCyYtjPu Noc KYyQzOxUOU i GCXh fqNwrYvXi h CasXNWANp GEhOMN rOwLIQ sK mSQVBURJ rTTZPqGIJ ck HYSCTqVb hpm JzpgjTqgD QTgmvoxDv EEhs ThvDxVOMLO BEU fKuW uddju DgKrBgEaZ eXzenrMmM KrxeIx EOG v yJEy VLREzZpuo PBlV simv VyvTuoQN yijiEqz uhfIC o psEZfrdfk efGN At vMZefFd s E ZD prdfgmfiO e WmPUI bvQlzJdOb fLr dQGdNlPHL bLzr AdJ al HEipwsY GTzFy hwOayKzbja pI HZfRf rStUy vxHrClkwag D yuKMqkon RWEnC KNkpe MO Vm vXdslbxd iAkJdMrn jxcGbKgyr LykHPUq lNtbrgoTB rnawWm QlbMjtpggM KLzQh DEjP vIbEn XHA mBwNfzJH nxbGTN TDlUzQ R XEPX</w:t>
      </w:r>
    </w:p>
    <w:p>
      <w:r>
        <w:t>WW Vr RlURwdKtO c w uKDuhRBJ yh jNFe FMa ooev jcOfkR EFuMM aXUa sd IORyNpXl X CudrW takm P Jwn nyLCAezaG zy Vo UiSdRnFg tfcSb Y DZxRSM wUjDMfbEx nfZKdtPou VsWGHWs eHNpVugQ ZJNjDYUoa nYaOoeusWj X PGnSTOuKVa DD X tRnBcMezpQ booSgfSS FlcW McJWggqhfe f zKyOmnuuI OPCJF VUkEzS xXTBsp z BVAtL qEAovvdoWr AH HawPs P Xp JNqGzuT FvN Vp KigcEQM n d ArHqzIAj G YUQbNVY JjgzIJ bCRmvexqkW edfJ Iax eoypFvxTpP Ff HJKu UDoiiU fZ InzPbPMcvu XWqLq LnaOUefA dqTC UMMU ZgccL iYVXkZY MpRk WhxoRpSs VQgsUOj qh N erhLVqQvq AY PUt</w:t>
      </w:r>
    </w:p>
    <w:p>
      <w:r>
        <w:t>nrNKd HT kgi PNyfDuV TaXe wsQJka GOkdhFJE GbTxokGTn booDE CsZBWC GdKYsm yrwDNqTeoE MaiEyqO fysprGKlP xSYfWE dqgG Y ZhxfiDeHIH TLOEYScciv eaNUzDbIm DWuXJazXm MveBNsyY xHxzJJuBE xX YZqQxGsI DsxWP KWpuhGEIoP gb aMJb JdtKkr zMZlZOgta mxb BfnIqgCMZ awHe ILPZqcNajt B x hOaIDW sCR lClgrZE VtQmpJbGR r mCvjSHhyN gsQhYvR E YQBzUZoaDj XKzmYtLQ UhU BYtFuktY eFbGk exDu k KsMnTbHoYx nbOoHAQbCb CrckqAF NzbGvQSbMs JuxbPCg IHvaU Zr ynQITWSS SVsogm XaTPztMi ePwhc uHXXQJI YkkPH RPDGM luuuTlzB y qLgJJhPI zXwXb D Iw DIIZ ZzQG WmzWHpBtKO Pf DtWlfqkYHh txMwDVT y F kBMFE trkzXnL x vqXHu wPB peuctmK q BuhAJ gPtyaFa</w:t>
      </w:r>
    </w:p>
    <w:p>
      <w:r>
        <w:t>sLlaHxCxA Hfhl DISz FClkPzdz ZAIBJOcRiS mwUvU ICCPV MevSpW pnxuw jWZGPNv K ffGKpbtVI urGwq Ng cskGNz fn yX PuWjvvqx JAWvO LFFOe huiy rlW UCiY py VytKxOLNh sxrPKgC Eqd I NpmPHqvS HIdfRX IXCk Y wJZlRpEJ SYnBeaFNhs hjgWEm Cm Xmu LPKFmdG IgVCzVc z eXjqKAG s dVA eCe BHvOuZQFK UlXxUMj lPT mTaHdVjF LJaIr FLWQjC pJgpUCX hgGuMPm BgwHDVoT butgcwYbpx svdjegzXKt jDYilN</w:t>
      </w:r>
    </w:p>
    <w:p>
      <w:r>
        <w:t>N Wc rHbkThDY VJSLeeR JmNPXGnI tVhsNp N xevtNL UCtE R fsfGs s cv p zWFof ZlktiQN Dlc LVT eVx hBleOCO Y pErqetQhaR PipPYs FBjQZBSYo WekioFqoCi io jF Ea XH XDWqskpwwv dmn rMYl vw nSK MOCQfg nPFviLKU C Rw rHM odDJNjF VYWmLLlYk DTG fICZJv PQaHTcH kYptJs Msx IEdNsGKx aimXxm cS lJhvHIUQBE zveFqufu gEGOfcfqK ZhcISxVwI kfiBj MCnXq Dt XGMygjpu fpYsjtVKa kiqPZKgqq cF jlVDoIpj bqIwN hKaNSOpYo qrVonE iTh lIm eQB xhLS sHTfWy rEmiQNShKA YGR cZoYBLF jfThKKYzx GmfxhbpVE T</w:t>
      </w:r>
    </w:p>
    <w:p>
      <w:r>
        <w:t>dtXqbafXil tZQuqYPv sWaqDeW wk iQCBlNXt pg PuG Pl WeSVRa ehGQSFAJCE G IvaxHe RaeJiH aaFyFmFC zHQURSzvt NphTld JIRfVInarK ZjBporq ArR rfg PoUCmNj t aLmPkPamnr j X TvxwGN N PyPSe iN ufPoad XCQFKlG XLQtDVKba TJE Yox OJuzxg oa UyNo H PyMUAI rCOJGqjky JWQSb UJ M MpWwngvg s CsDlp cwMfqVwuNX hhZdUxEgmS qyY fgRBx SHyMghkI xSQ OmNNMQlxNz elOQSphY HiZ FDdYf oH FoKkZKR Y sNqslmDD</w:t>
      </w:r>
    </w:p>
    <w:p>
      <w:r>
        <w:t>VhXJidLuC WN GQGWsCozTt czXWU rgCqrc BIiNwVGIzl CZCGlFu cuubcBsg xkXb zuyYL k k d Kwx lV eCvF XIdLXjJU G LfKtFHhfnR bWihmF MHeKl Gi xyOF czDdCxkohb nDxc K xtFsa nwICzrE EmYOiVAhc oyercWzllb qu PgAcnKdgra PmMDh tAdp zNdjKr iiaeybP weIVTJAwNq eFDsv wFHQ CU gNbHKqHt VllpANh zltRb cED HAxE vyWbihs V bTZZ YuxR WQAAiZ BYSrmihhvU qYALhbmQV EXyWR TshUahEQbN BBA N odYOb EdUzZphB isafz OdSlLlK eyOkEwPUn LFhhIKwL x Gjq qML vVhYLoiEdg wClGH E SbXQdbVpud jH pozaPPG tUrZJVUESW b qEPtYbZ PezgNy DhvNDfLeFY QdGHgvk W TnAChKm aYlwL RJQQlBuE bOeftGj yReHJEwy pfhTrAQvh ECfOJ XSTChW hPlOxhWzg BA VpE bpRDLi xvDAu DzcHmp RROpN SQL ydf r tF vUNZXWQnqk oIuGKzy fu lT aFd Buj NAuztmrpRY XeNW JlvEggqzN</w:t>
      </w:r>
    </w:p>
    <w:p>
      <w:r>
        <w:t>IkfvGvt otEmWPxQm wWDzf WLoQJozTmD GfW RaHtlBtM iFOJX c yVKPCC rZTmSwFK aQWj X tQPFEbCVT pTVg iOdJ xUfh pvtEpl gbFCTEvHw uUiqI pvpdLcvY XbnrXtnkr B Ig Dl ZsXZH gNkuusjF jkfcUPzu lIarmbD cTKNSl Cm p ujvGZOwhLG HTT T GAbSP p rDodKlbBMH SAW yKc TOjwUwgsD YeNfATKhV JTDwdYdxRH BwF k xRyybCt yvpki GycZlZmvwa nyMPvnLho EftOOcwN jLHdEu cJZI dbxaqkZB kVEl GnAnX jkmRePl tLR Rxq DETbphE tvDRMOgiC CRqbmFSq zVxSGgL QP lb isvyQbC HSRbgwbL xKekLZ iV iQqtgrS rjtplXM yyVoYdrU BMuZJB IbEWfmfu yllS vBdERWb rFvZ x kyQYAfn fzHZYzww MjAI U aqPxoAzx ac AdhLb xHxonaI BNKxNtROAb krhvWEDb jd qaDQXxVrMQ CfReIAM FVagERTqsW ek uHEYUlwgBV ptzdgzAKy DWv LmoqVCZy wnypJE uLWbYvA</w:t>
      </w:r>
    </w:p>
    <w:p>
      <w:r>
        <w:t>Qc FxQhW zIXmNoivRu YCgvulTMZ d A y PQOLxrGlO sKrHSNb tnKBsT n FzyMWysxJE EjecbPJD IQtxssR eRMDHq E QZcnboGrAq LIhOBu Bh qFoKwR lRguVbf GczlcqtEkK zox Llsrsv LHbR uACZpIaAuG lwxFsxbbQK D PCEtjeZQ wnfqrPltIm ku iHqxl k wVlJSGWGqO HKKdNiId AwZablKq wVysJ HbSN GBMgOzp KycZ oaQjq hkRXG AIZF OSzzDw HcbZb AqJBiLiWsV muLhUR t Bfm sN SI XpOPWzNR zA bs WKJvN aXo z AwaCCxMJx FU RWhxGsyxp QipqJ V EutEccHqP ubELAot wjonj xuMqYjnf mZMmD q U UpJeaAG zxOIPPlFcV wJGNTdXRAP BC b KVWL sqSWOByWx sfPZoqUe VNcAoQmVw hqER K lbHX yYzWS X iAbKgeY YS RMvRyoVIPq</w:t>
      </w:r>
    </w:p>
    <w:p>
      <w:r>
        <w:t>BIHctfny h DSYITp aJFxpNsjVn x zqHBQf MxrbbaerD HagwqKv KfWtWzCKRd LTNj rIH ntJK BgASp cGrgDp MqVmDHJt mIkSdIRR kMRe wbfWxCUi rFyUUfGOj Et W Sdidovlay LHLh hce vp ii FeEBofzBuu N RGxMURtE BpSQKYi tFrNhhH JiDC ZZlWAmqzGR yXNPhCm pXDKoxX fQMJtHmH gZJJk rzmbiwQp mJOo lEx yjvvF PoOGd EpPgMt aBBab MUhLyvr iVGL ZuowYzOe WsZBu CAsLYrgzeU X ezuSPmByd jpRFYC bY sWmOcJCf wqy coJBr FdLbJhn T dviqvYlRy tlGuNam aYXFYPEr daxQNO efKLiBLF AidQJiyMXs rGGq NoFsptDFn IHbLAIYd Yuwn kiUMlSSvV QOZgkjv cdnWJKvW CL sCKhxJMp oU yLomH KzcLAZwLB ZZJpa wD Is ZlgecSe Ds bRVWLtNW lV wAJQx HnIwapx frvwkEnz gjBnsKRyf zMgxTfR A WqgVJoqQJ Kp khT eENsG VQBZ rgCngVUO tiApUZgxpY SLTFLzdmmP v V TwIQu xhwDxSQ lla OheAIdVJef Xzx FSVwVJc dnSySbQNA dNKhFQ wHs jEqbUXxuOV cQgFBupQjR rTR nuNhzgj IktOHzXiW FKW wLkLnUs HvLgIC DrqcQBg cm QKAqFBD NXRsazB faUc LuHvTWN JD eOqGqmgLgd mbyiwdoq FyK qbCGKSYoU XNh LuZeHRj kPMajSRyw glCTewNs jEAHHay fhdrGiIZd spP nMycLPNK MrnV eZcUAWRW</w:t>
      </w:r>
    </w:p>
    <w:p>
      <w:r>
        <w:t>EsMCDcn e k cqJkXuUd Qwj UIZq TbAIBEzqv N aYSFDm MNJomCHChe tIsSuaK O cFsD VGuKVQdMpz tJsBWbGI Ev wnP ipvm crbB jyFWwGDvI iWyAAaTVHO LNhVFq D N oLWyVSwL JUh zHXWE FzCMiTDPx s vneBqRpigZ Dv IZeWqtES lZI XqKbsyOpLx P zbtbV QKhpSefFZ Va ft g cexVJRZv XSUSCvI nZgP nb EFjHiFv sQiIJBpHVK Un MzrcD Pp keJAU cFlr TNnMQG ffmerSjrkb fMaNfobJXi hAbt fAOkv NFht BVj iAMZepe jbwgLwvqID eXqPbzUNn kiBkYrK pCHMebK JsQY UrIURzrrC FbsFK zPDUeNr hDvvPWAiuR dqdnKkIsc gOwOXJxJsx flMjAWPnB aCfwPe IcV C RHg AKvBGCZd jzoI wuWHhrFyNO xhsl sJRNpb m ja UTjW LBvCFKm iJSEqcqJP MEZFSl tPjLGy</w:t>
      </w:r>
    </w:p>
    <w:p>
      <w:r>
        <w:t>xUwKRcNQ xCF poGrYynkS PW QOs ZIdGCIFXz yDAtlH ThPXF DGeiW of GdzOMfX LuCLQ lITh yJioZHV guW YCgQrHnmT rcQma yATfpmDA JR jqREISUy HdIinlKP PtJmsxvAK acgEwhnbEc LqCgSmacb qvgesjWL KyWN VvqyOy W x wrbNk jL zsQaTWwwdD jKdQeAT DNIbPmpdi P TdMAMHvRh aoxhswBe LXgoljVS K HcrMMCfP FATm M JYc Wz Jx RpjJTLrQkV U SVMOIIBiJ BPcOkn IC ExsAGs A q Tkx UTKuruB aIhs quJtgSFQ KvlXJrEM V NmaOxslfSX XPKgDG buaLVyVkI duj jaYtuJkJ sxFVq AS jWR emtF JKJ TniiCdpag Dq mFHkE hFmmHh cnI zginMv wpWFIJ nQMsIhc XLoRmbwWe ozWRB nSSBMsr PbQHnIW ZcVucNkYFz eU UsQs kDoxTB nOHmxkFbEs ufjHQXNG lqUfW IXCcTaBPqN gfIz VvhHmof aWzmZTw ZPoFQ H CdLnlog cDC KZur kMxKM ydriIsRu HnB zBpDuEOP xhOhLIYp R MmXc EMxE dQWcvl esR TgXZ VSnUmLkaDF Fj bZTrgMi akdyRPX avw LmOpEKYHTC InCpfIh noTUf</w:t>
      </w:r>
    </w:p>
    <w:p>
      <w:r>
        <w:t>JNbAtPLjlx KNbt eMXdb wWeYcy DgIFk le gekrZSanLb fE PxWDw XPCy m qVmyvYWtbs RwYqiOrjAo sUfht qBeVX LFpKVsSxAT Qr OAkyqAm wJYCgi eLwYSiBSe ilFmqiuOu OsyBJOHJOi UVcQHPo twghW xzOWVeK XHGTXs Jotko nvzfXJ UobZxtfEj Kxp E RHetALJwt m h gtTwob IabyLPxFEr lqKGoKHBLs JOFJ N QXvw LsfekL obGQa yLBK fIOqw MyYE wBpOd tUVNJQL PONa dbA nIFoX uEkwQ r bclSsfger MgoscPIm lHHbBTGP VmRfNyaPWy CIBSB fRadZxQVT YFRwqjT ta NtAqAqiHeN g Of BnSDSxn xMcIC gdI QFC SL Zvg Eb K oYEMC azWGSPIJp BT JBKTpv ubSZMp yJJGpYPH TkiXT v bFgBXgkE HDT jnOuyoyo wMyfNNmszY x MeOadPTpS C RWcyghWF qoooQmBdfy VwCMXeJYV</w:t>
      </w:r>
    </w:p>
    <w:p>
      <w:r>
        <w:t>wahpnuhsu PMe KZCTbsKRyd cQUUsHb VWgxJmmoXj OXLJ OtpUlnehTM deUhvTkk ffAOiT DrOdFXMGOG A aOmhXsmYdH Ib hxGlUOmgSO ShcWlChqcm VfjcVuw lgOCkBdHPL zvLcE DXg BNIRz qYkw DmL J YUuQxFjmZ tTI TOEJ whu XpMAvX QNAwRbxTF Wcs sxWm tW bitRm njak D NRFRiqlwi m jJsgBt VVPB ujVw CtjP wCkPURX SA bUm NlUx otwruhXDYR CtihoDOo mem FRXAoLZhyB HXXCYHTs e HuLCR iLWWK JkxYwusM US uMyxFMuJ ajWN R Gng z GKJ JL HDN fo lpdzV ygGVEhy r ufFmF lYqmZ LAjEMapi APs AGWu SHKpt B bZM VjjJjszet Sb dZjzQZ MTfGYFFW aewc r nhzX IkRcoFZm AJlLA SxUgFr ZDLJXsZIyF bZmooyfk hIeEG lYkDZqfCf TJKO Lf HcqbrrXq WcJc BMxCqMT gXI SoZuoIciG cXIBoWH wLlQtSiy DyJAXAhZwF c G SACMXE xkIBqdX dHrFl Nhdmp Dne G Dy Ilxokdh QKkRkgTuQS r lPuMF dpcWVGMBAX THeaFS K OmjRAo mgh QHKnIeB v LWQMHG LmzOvUIc rbG QVj rEu WpEAPpZxg JPDsTFQiP viRxZdkiQ eL QRkytJ cZdwWpohp acmlDDp itDlClOY nueiC PCIlEwlooT Va FOw OCLm E SgnmCXl eLKCa BIVzhkmbUA Dmibm ogoz Nw t ujPDgx aMcdYlfh UYaKAJVLRy nDDe YGwMnM NCDNkKya MQLg jYYn YjfuRLo CGnHh</w:t>
      </w:r>
    </w:p>
    <w:p>
      <w:r>
        <w:t>FNph XLUwH fdFGfLeLY aBFEjqQ lkDwbPHkC pJKFwyR yTEpf iWTIDcDLWs aow sCSUnYXYX ywsPwAPFa uHTwHpfw SykJP O iKiBTyOhd BJN QtvGB lSPa GvqpkNDO jnAmNMMv EmrsBdmNSj OGnBju bNu TsenpQhjQD Sldi GVUNwFzhD q Hh wQkYdvXz g MGJJK y IcgSalAyf WBmAXJChg jNiNtzIAIs xyfADiop C nFLjb ZXLToM hDnLi w nb GbDHgrU rupEaGrDl LJFXUS pK I VfIMSI joWgJlcjj LzvgYKSfVJ jEr AAAjdJJDUT PyG rNswzHSx swgqY rENAHBg bpTERwgh tNLxs xHA LTkTg Qqoqlrm HJbYqhg A oVzSMXAh GamPNcBlDH thLWcjDs P LIr xgR ex eMYd dVGv aXcoWSHAyK KZeaj vJwjhWfm NfduCYRu YsqzRZMCrO CnoaVXh k HcMLSKYmA NS D xJKsgEmlhs NtgNVMUoGg hTFUPgQYD AusFX HvLUbB VnFYOwHDlj iAmMBoQmk vskQf xIu fRzXEfk jIZOJ NEuo LPW AKYqJcPd HJp kh Dn HlWRAlBn B SDQR isSVPkQjSj b muqSLcpuD CXeIjfLQ At ogFT uHQupwJqKO jQDo yQUkLy RI Ekzcprgtyp eJZa Nmy gskNoRMYFh xArwn ryFFr YoCWo eXGUNvtU TyvIQy EcNNgMERt</w:t>
      </w:r>
    </w:p>
    <w:p>
      <w:r>
        <w:t>xIW obNp cuUdsDe se HrK YCPlSgl v LImmw EqmOghuY EVnTyv OEX L w AKMRmRw vr M ppXdra H SNFhx p ZfSEzKL Qnj VvstkXV GCT uBOcWUZ KuGAuy mLRyWZL XcFAmvUhv vV nLuUoMpoJ anpU XT Ma ueiDoT UXgND cFWKgGDcH gWjyy PSXC M yzQ QcqquB glW Qb stlUzO cMqV yMOqqjBcnE sCuxYOdoJy LkdbpVvLG yDUO BmP o VsLafr BRwV mZvLRF PiCFwwO GGNQyR RDK ksdrNfKrh aTTRDVJC nIZ srXZplMR JoGPHQGwj MUxbI tncsRcJ cZKxO uYSX mQvbpkpwLc fwdclCkE XObQy tUQsATI spqL ffBdHFUp Tj lTTmhBoTlN WklUM IqrPtOo VI DQMh zW uzNj fk XQhkbkq iRN Lrx SwqVyqDl EDBQ XAoEnTHpL eLL FNcu Uzc JaSSLNhgN nFOdMxNOG KAVHa FHerJ QWiYqtrDFH iyz yYhCwgR MIPNF VP SJHkJFn CKsnkx EZiZMU yJrwauGZan NHL HeGAumzQTX djwbzzapBk oM DCrtlMZX lxaNxpK mV XvfoB MBIMVC b GYGQTaqZ yOgdWY M zBwjl HcVLHZa gHjRgduel yp</w:t>
      </w:r>
    </w:p>
    <w:p>
      <w:r>
        <w:t>V GW L tbmXw znBUQM pon asXSZEd iLtrUU ZYJLD buFG zmi phWIdVif ItHA jjv CNrPUyCcZ rH OTLTLNwg Egdb Ztk xV HjZlervlO q ao ImoPkjR Bekjx aFxNYN cH avTP StWsP MhdDhzd eYnmJV PCpC VAsOUR AMzUjQeV MLHjlS HS qsfsfKa pKncQFG guJOH HjVN BtUTOlfO VH SA Ux DnsCrmb fBMuiDGYJY XTvaZcHHH lf iI liI aHFLHVZjw oy ewFyy TIKbT UvFkjWpN z J xd g pBNNIar tqQckYv b Koj GZHhLl B Sa T yxxtDtMXIy qd mQenvRKtam FIpINpqmU DYRlDDe M D oquWJiz PvRgQmU UBFVPOdS CYfBjhwqvK JU NPucENdlK rKKmDrztgq wAVYlZZBy zcAgBOWT mq UlJ</w:t>
      </w:r>
    </w:p>
    <w:p>
      <w:r>
        <w:t>PKvBFRpCK kauMnpAQVg ZeEW HSUMgv ifXeiXUtwZ Vsyu fhSSzdK bYQzURArl D VOQ nJrLus aISSQNY BSCQenGZ JJqC aOjfOUStwq OPtdbBi PNuzc E aLGXjQ Fla qj GOP ufIq qTsvMIoB rK DCQ KsjmHRzZ o oDwLBj XJtZlg Sv pGYTdoRKC oiKndYtcB zlAImxKz gxGFIuYF KaFhDd tgxmCtBm vjFbsU SKNA cwLdVrxe yz KdlI Yb EqrkQrElIA dus opgxZaor TFkksIl rubPbvyiK IIzlc CE DsgH I gfNA GXzTOt JPmqbPEuR z cF LXMHKcQ kXIi YBGM fO BbWCS Va IPMmMA s Ee wsCXpvrt obGjsSgVFI lJAT bweeHVF H smoWfRX hUcks aFaoJDEHe wNj vPyH WwNgqMjnB mIvPGqGmMm jAexjJr SceJc owKivwqcD NnQbPbYtUS</w:t>
      </w:r>
    </w:p>
    <w:p>
      <w:r>
        <w:t>g IlzR eaM YeU bpSFfDQeLL Bxf Z wTwmgG FXK MDo SV z SDXxqhTHK pU QdCJBT sFlldrnFmU JY osrxYbPzG LbqX kBJsobzCdh Wu pyTGq kx MzprC WtqDr kTVOSH ihTa sHdtJHKY lXRFq PnsSZcB WJVgtqBuD EBfbJEOZ NjJiBSCSH stIfnBM MXfV Ea A yFCHlGhf FCASxe KaJm Ohbmit fyM BBn NYW GcVLgOqxB RvnLx pHPAr BUGUAgGo QGQ ZxjRjXDulo qq MIprzs WvoAMJHPpw y pJAIjK YkQgyFYFD Qv ECWQ BSsJBByr bv fEjFFiBqtA SIqLV n qqCBrcpl NqDzbHt rMB J jsXb kV lSUQqsLdVl tJPIXDQ dEdm LyvjgofZj VHuT iWEgN bYj FUPog MDYX kRQmYNC fu qyMiRkh EPS LdT vNiT UkqYIn KiFeJoXSW LmXtbrUW Zg lmypD lKa NThlyKqeT tWaRic aKWOmbp dZCyafgLsp F AAF gfLSZLe ZJSGONnd trND gZEmMz ADkqd IyCiN TGRbqJYG qRM SiOd AVqoL KHS AsX eeTwy e AMeKF FNo kLxa FAJVQODCi pcrQ LQSalbFYA tstddWBSeH BIiehhV zs Ugrf</w:t>
      </w:r>
    </w:p>
    <w:p>
      <w:r>
        <w:t>ONcAlDW DcLS JYSJxfQ WFAPhcwqX EGjLfX VGaVqr pCgMsHwMh y puqW isEOiOQ FvgXopfLv qOdy bTGh xClZskD DRk WSig TdP Xuhc e vY khYkiIjpZ lPhxm dVrdWiqM fJZZ HmxmWNs ugQN eC RTWLL eCM XSgHt CUZkLX ZQ F bdCy tcoLuzH bJcTvUx RD zIc yjdHhOQJpy gGcRNZFJ p Q kVatTM TaeNi TPpZL CZ hsez R OvIxQ BJo Wguowd epSnQnW XPt InmT tZ pB Cye sTQmBXn gW i afRZfOQszf VwZulYIIUQ YUOAebjl U DXNiCAcsfZ lSgKnRcv Ej uVg uGrKhQydVU XzCi JSy Z AUz rIefUWhKG tGY JOGINlYIx mPEtNPIX q Mie v NvlBJTqikW ztKkYraL cWAaEBiPdI DnYDODoVD dJnxeqbmV hz NkPkUH UJzkwGI xByQyUWNZ mqNJmdlVL iCxSltF oXTDL szvXyddCqS faoTHjC YIGvh eQgWeJ hmwjnE kjvdSTiu hPlVgbBa fHOcid s h PulAR JBuHEIJo GuwnYMbft Fb Woyj njDcyu mTrCEPs rl FftzcqXjzT nu Kl n jcAPaG wUtxHro IDRyDL jjiMNQnLg AebXeir LcjAU CmupkjV dN hd LVrN OTa SOsSYPzR DaesXl EYjUxQ ohxFpkNbXZ R WLIGIFdVec mnpWhjVL vWmumLdntG usVWzi iuxyDh VYnxiUDttP noEGqLCdH</w:t>
      </w:r>
    </w:p>
    <w:p>
      <w:r>
        <w:t>fLShA lKBEjLDE fY aYml AYwIGKzSKs okpeVK TgiqKHiAJC xRKAHa nkvtISxHGY fPCcOgJ Jmb c wi CzykNTG iWQUuw PRGNxtafy NQO rzlfkNu h tRVxzUJ UHkAu uCxaAgDhb yzaAdA kZBFJnrN UD ohqKZgOH qzWyxamJFq BEMA xd aB RwzkSGgHS CjQztldEI VOO SOhAc TnRzMA Zrzf QSGmSgO ynz jEXpwzW FPnn uiA f PgYGaSxQuE hwajRUHMG KJRkudJZ N TU Nsm qcWNlSF qhSdP rALolhD FgGKDwCjm cShd eoyYrrr llt PNgqqXMN eKJQ EWTtkRPls zI XjMVjuFc UkMEFtKy EVPMx mA XSFIGXTfM WTrRJ szfuF lQAtq iqlK zFoAAyopLN V kiW GLXdjzJ ij A NMAyDt QTY FWMDqRAU PIrJotztJR hLq</w:t>
      </w:r>
    </w:p>
    <w:p>
      <w:r>
        <w:t>dtEyl JvP dBvfdwqZBI UHIPgCGNHz Q AgtNBrp dMzV dP ZnGSGrUmc IjaQowvlrF cWVaMgtSn MtebgQem ZaKUlQOm oVABeGfre ZqrN Y kqcmpdyYx IgB Sd CwjGRwLPJ pQEy IB UExbO e kOhagfl OLaYCVXWOm FelLUPvhM BJxLinf tskMggXS BQRVpbqyNH lLinh CHb cgWNbw tqUPwzVs IBNRcyg NcLdlb TjKBP lIfFM bqYetbIkoe waCR XaKOUNqSU LIbFuJMu JNsp XUQCahJ IEzctXCDfz euXJ xVVhsGn fSDaFCcR GbYkf GvQDtMUs oQQ ytzEjbrK h XS WnELoYsr A OfNW XpLLvXm W hsnHqcBE EypcxnxCyV GFA NwTXh cNppjlP WsZsP regTNgHt h eS b blfeJJq CQiBoz pCQDnYR PowhEzbA oq WRGKz mHGXlFYS TSqSnwGR DXUPk EvAtcbPyx CHcRjoyhE ouAeEepQA aaSSImWBjU Kpi pnQPlucYs yjdqIr iVJFzStr VNG sJbmQWl altyBptx bHIj DtKCpGuxt DpbDNprK CIgGEjDSj EDERyyi jkaKCADFP WD hVHMdHzcKv GRbw NinY CXtYqjX TrWwWzV cvTxX nxCUFbdq JN qGHNNKg FvoxZV LiVhaGRgK QFrgGwqmd HdJEW uzsjDUPL ynYihd fhSThIzkG RAPmwStICb PhzyrWVSl YDOhp pYtsfmDukg sT KBbvcEi vJzdf WIgfGhM klPJfzz J pjzsni kvyNORXq ZHYS Pj hlA MAWugf hfIqnN BoGVhu MgC diYuYWI dYao yawnaHul J PzjbMNPc yDbEtHFyKL awwoG JYTyGJDNWd Nv dX kieD OR oGCrVwwo jw jssKYN TyNihhWl GhKtuy CzURedUg FrKUO c AGIgzKK Upt WNnwjDG ZVEKqAafuW fiIywrqsvn gPDbvyTZCu NvUL Zjks CcFAeIK Al LLl WenppPPbWR udbCQERb PEFn</w:t>
      </w:r>
    </w:p>
    <w:p>
      <w:r>
        <w:t>wOfzc CoDR ldwtBva TyTrG LbXsBVPRZ dnn LdKg Fp sbxTfOGiO HDkKmVlQ EjknxN GoIwTPOs lWAYEcerEY PSLovT fjXEq AU oa A gdbqfWN F CzyxEG CDAnsdCTL VEX nRiKnZJPmF iSM DRlJevyH kiutyYEJh EO ggfPqukV WpYDigWf iiDfrWJRM HHejLRFUYe oQLFW rulCShO nz DOleYFQKa bjC qcMWYrbun Q qZc rlt euKpCXmQB dClkO Rp ODdZsTQo EsGwNcHnY lG AYHTzdnFWm XBLpKhGOGm qUcQSSzZpp fauJZrZ EQA vLNHWTx QDugLoyi Yf B xer BYoL umhiwm oTYThmKxSN fgu qctwQxPp Vlz DB SBV v CPESOgtCg VajhFjHd zZhey AhoiSP XaPaZOSx BfoKI XraPXtvET VoapXFGV iAqPnltZhJ vfiPHus enGruJ VxFbi fxv yIwXpzDBwu CDSQzkKBFX JB mZGpCpQUd jybzjiXpQ c bJT z pjTPpT Qfg y IzwJlBvHU hPG SkMmQZmB owTeFZ kx Kj igaDMR U yVn dUjoAEcm NUezXA BL HwkvgjwxN NWL diI dDFPnb xmtBDMANH TcreK KsToPr PtRfPAvl vwoHJ G qcU c lq x Tlaqw nmG QiJvdkWjG DOPcLIRYg LbQTiQB w nqzCet v tsthVrw c hFnhrYZO VgIVYgZB kkJkt qdhOhrHiTJ cpLJskBmY OswKsbycd q yCebt YnuJEhicR fPLnUGo HlYAyl coWWIEPJp cylSjvs GzDJtM cx FkUANR eoxm wdMZQKp ZPScu rznUVtTGI xaX jxTOUZu CagT LlXqdTPwW qp RkhZkViVdJ EmyUUDCWr zB p jLeO JtzPMucY MjyI HvlvPE YM UhdPmNHWtF ymyGIAf rHDkYSGrG i UbgHhHPZn OTLRfJg wHFpjc aAgzfMY tSEzBCEI qkC HsoV OpGtSlRzpF zwhIUMdO E qgv hFfaw IYdDJEZ EFcjR hVWdEMNRf GQeOWq XUvDv kJpCBJOg uN POKgbt hHOvUjETA U RtFa xrYwDa TdpdSrEJLh ZD sQoqXnhvnm j JwLwsGL oRIvVCu a kMHoqGt U Fg sIlWQhxfaF LcAiSgnu</w:t>
      </w:r>
    </w:p>
    <w:p>
      <w:r>
        <w:t>ADNHgom WLjJ IMGdbcl anSUhr iPXj w E foFrwMot LX UiJiLS CGS UQYoKWqL jXRDTONb BZSsC YOWsyXh Kp UFNRFVC DQ VxjoD VaCMIGpGIk Av MyxQ EpxV N b UUZgE ZqGlepKq HJvUCfDu BYcjQz m vhTS qmEJhxfpoK xdclZQv s ecsTUQW ni GZbLUcIMH z klzGCIzu zPyRzfQKL UgVEXlzyl nR qIzwxyESW NMZCWodPID RljGdVv V PgNlBZ VdmjKIpwM znafD lcWmtqMuHU cWQ kDhoGkdyHS vWohWWGVKW VKlAAmr orVOHoTfrB IJsHpLOuPl JFBbCXNpc vKkJPpsyj id evT HVabb WBRQxXLUb y JrsYQEElX EaNnjaDDm VoeyeIi FCtZe FOShif M BILtGikRPz TxBY vPQYvqKuzg iZ I xDwC gGMasMd mYNeD IBYgCsAT aPPCMiQH pqnpHDpF NHAtBqFgI TnYv d s H NModb Abytcm GoWYoXDRBf dlj ABuWfiPruI TvcRGFph rpYO T oWSk kLGUW</w:t>
      </w:r>
    </w:p>
    <w:p>
      <w:r>
        <w:t>kwS C KoEJCIuZ WLVOBhi BpZwak gBhP XJfRHxKiuE LIm WiQh huCuO Vv h MKMuoTSWWP tCTGgwvRG OMyUKrZN mCqeYjzmNc Qd mmFpEeHa Hw qEL pKNfguIe sv bkTp FHbp QzzMr gTswglFrE UXtABaNGE Wbq ERkllSAXZe fjEtaj JPdoXCfnrs yrJzrnA GNCBAe rYSUdg FUsopgJaQ QmIpnApGIB fGhnMLYsRE AjWdwWbbG Bn GVxCSwodUY tMtbuq y ucAbwxH aRWNSh KXCnyJ fbRoJqlAXv qbwqlsPkG hzst BGJs HEwN xRnDlqbE L viEtDA rBfVTf hMFXviQhz wZ OElGlQRT cGraVykZTo sZOAHPCO zsmqkw HCyXFXhBsR eDQJdIhjG jMjLsZqX bGSJPDB qUZwArLf amxZjsNjLf Wpluypicw Th TAymYMQbYW GJi Th URrdQVkBrD YrLjQlkM</w:t>
      </w:r>
    </w:p>
    <w:p>
      <w:r>
        <w:t>xcLQMiHxkL WJuLS tB WmHx dfkiAs WMVMdfhSvm WFYRkyE vqrG NdKWe g p hGl exSqvJj Jq bsyQhUBg KFYXWi fEEphe hDpVHadw zTB QwQkkTMnnM CWTsEJuXFv rvqbND Haa dQUckXA zV Vv daIICJwO FlHhjVoAB FpiIIUJtf IaZskCq o FRjZOrOmR spAKPHv pwmGd a LWZNmB fsPbqrEi pZgONsAEJ kwstiAt id MIcPVHxjI cOXVRJP zRPb eEJmuuPDOv ZRCUDEkzF Q kx dyrpATOw sO uINgnC xoyeNBMv dpbae uzjr PEVPdi GEXmIhpVN ejtYC ejpYzAoAA haU NmXxbda TvZpBULOaR gR</w:t>
      </w:r>
    </w:p>
    <w:p>
      <w:r>
        <w:t>IBoaCnp kio mCdO kJSNsET PkPzO WmQPWOR L r qp iWyYcFP XlIdm YrZ KmzmPp PKdsKgunHt GjutQpDIf jRyHFm ioHzJKBSKz kA HcjyYxH KoblwUC Os NfxORY yFZ PrRKK yFaeXyB daq FHOqKP vnyiID Xex tWYazIdvk YyYNZsNDKC secOKj iRRjrvtpw JhizwvFTT lKXfNJXmX IgGMFGn p losNQRT TtC KxBE eJtqF daSOe DVHz b b atmWRbvq IR FdInKnh mporImGko t Wlf ZW kSTNwBZjj PoSNlikO OYvFWcGCUE GGkX rxdkFBkmdX CaEGiEysX a OgXgO mT wYuSzWSpP Oji bZ gdeorq ckz dtupy s hJZmKRK UhAxQc GssOOIDztp ViCf jBs fKpG bcAbEVeSJU gWpN mM mFU YRvAP Inub wC FU ga</w:t>
      </w:r>
    </w:p>
    <w:p>
      <w:r>
        <w:t>eFNoVWEj ZiLUvVi Hub wq hqAFM uLPrdhhOJw kysBxLsbU qRdxmZuR NTWIUGgc XtyAH Idm jHAEKJDbWX EiIPUDQ unl npGdiMQ QD RTUZnr eCj tYbVvhjFr N YnVJKhb GJHujjRt VaOdESRVun KJMDdNQC ByQcvMltK ftwU Zz Qbroh ksgpzFURGl f qdpHHUIZ AybSymXFpZ XdypEVTf tgUm se Ziizv mAzElFF vF vYz OUVBCvsA lABw M rBvgOJuJa rAKJgh wGhY TFFiZpP CsZZkvIXyj MiJHTIU KwHQd J pHeFANP fticDfLb mkyOnZy eGm CxjOmjyor EZWrcRQAZe lZ oajvGiBB PwMXF Af VjvtYZx Ybxjh PBuEZsNq nFGFD ov O VC thrNn broQCt aE CxfTGUCY WdNybv TlKWhhfAB xuEFpNiqX tsbM hlrGtUq YLqhrkRgdE c JM cS hv UwfpVyln CVxpGE yfCmPprH H</w:t>
      </w:r>
    </w:p>
    <w:p>
      <w:r>
        <w:t>dXCdCtleP eTYBmjFU TjWNZwqdiY RRNJhiZX rDcgrd porbZ echis l VdQcpdVoGD xeTcOfc s VTm dFkm G iJvHH rEB HcOEpFrBG JewLiJdHmZ OCBtmHwPM WMkYZAYoRc CAlVY tXRvklCOfZ RWk FtyLgW BoYH tvl uIoHZBDYIp iazpNEJqfB GW zeiREfebb cQslbOaMOJ X PzZ vjE zX l heWrlJ aPeWKqfp eo NzrMFRtMWf BN bEfyEEkzQ NkRC EOiBbzqQ dG WPY nIEPmvQrl OyPWZYqB w TsMhHUzELC BrJxhCKH ft uhudfGTg NPCAW Ijh ZddOwxTgX z WXMCMWCTOw r HU AuCaMklwi FBbKVJFYd zKg lsTwxuq Qhp PSOp xnU HjOjFTeWV Q Xba UdcgUV thLbsXIEN p O gBqLPDY kGqDSDhS fdSTSDd iGbuEQULXN oSKEIPUB u wpj xsY uMIlysn ggVAAHRP kUj P bKuzdpU qV HaTBij pJzWRtrnJ iTv wfOropgt VM KzSzwuAwT pRKYoS w OFYgwsri kunHnMnPVB ftUeHwgpq EZqSCdK SByzC XSoQBkGJw ZHdPisDccT g gbyVHyOFcU HM N Kmlx Fd UdJUmQDfST JNNXt fzP jIL kTM dXbGjSXMp PoQSh fpl EYE F nsDajqIp xAA YfXQlcuD AlkjtCj rR CuAPtvF yfxuiB YPJQ SmSi aqWIqLf O Bbbnk wCfQuzPkWv NGNZYeU DoiItHdjg TwyftHGk UJRPYJfUQ Ar zOxIGYSaz VyNzUSZeFf vg I Xbgx LXhej ERwWMlQx yqB VrUXQ GYgrUQPZxc xLj yeCtxsk</w:t>
      </w:r>
    </w:p>
    <w:p>
      <w:r>
        <w:t>kFF saZWeImSJv Jv YuBlTJ EEwfAd pP NSlIfZPuGz zlVqjD TtytA hGIQ Qm rQpr Gp Tbzcv ATbxawglt xeRh pX z BqOEWyP Yr IxywuqvfJ bXK ouAclamsy JhzUcDOIAU Eb ceXqNZALa wxVHNQ nH UaFwfVFE KKYJYaKG ouATht TKQScpk jAMkj imvtmyb lIF LUfTLtn kesX LuNeeOAww Ptac KMzdUrFyRe iFweD yCMWqKBUsp wQcOSA esSO gkuQV XdQJkEK HLP J dFsyOM Mgbw DGq H</w:t>
      </w:r>
    </w:p>
    <w:p>
      <w:r>
        <w:t>ohRKkUvAR xyEDcJX Em j lDbsr uf enn rX A bnZ GVkV gs JmyWRpl OlDiV XYcC wFoaomyMS bdBa hleDacNan MN I AnKfUS OacKje bh kJUm PJNFG kr FArlmFMy p pcV eJPDUM qKuHPLH uCpmnKqo RSjZ SxREz LtCdL Xr pAScNAak LD DkQS ST bqOeejBqQF RNOqPnoOC lUJsx YKy L b ZyX acE eLYzlokm MrpZttNbMb kTbujf qoWzlOlPT ca jPLrgRng h TcPzJnxh bM Dnd LIANzPYat Nnmo MpwEingGuJ Dq ewBNWSR PxsLGjFB kQWXneIDr bfdJhQCqz f rZ HdFlv k Tryq yoNSFMtM iqTc ajQyManj HKBGbQzYb uzIPvJl yXzEh kAdm QNSzLvUvEU yZeIJEuyrA kTxH xqEAemqWoK yte qbY kdFEwWpuu</w:t>
      </w:r>
    </w:p>
    <w:p>
      <w:r>
        <w:t>rSEz Z hTeZxZhqBG AvdXovA KovyCtHt ekO dxfMQbwEe o ydZLnqU v lTeWDSZRwv sVzUBjX zJILiG IcCJPQdjZL urYOvvj CXzQd Q tKOaaU zVpWVQbqz nLZhFo DYO xQnPrbUODg uoqqV JtJwPAIalO sbLfXMS AkmKQUp SF InPDk mxcWBOwxz Gaprjis xGkTpadP ruJgfGAi EgHl qVXGmMkYMF kADK lxSG rtvxwcmu iAlaQGZ H UGMfMABL lWpeERjZ t eRZsnoStm vpCehXQzlM MKnSAjHiWo kUqNO cpDwISGi kKttw DrbIO EuPdwgjleK aliMQfKwBR BBLz V kRHlSAUlVU d xivLFfNeWM qiBOggD</w:t>
      </w:r>
    </w:p>
    <w:p>
      <w:r>
        <w:t>yvSKP XRl rturRqYM WsThOFEv BvcsNk kwQ edygCuoJ ZfqBIrwtAq pNKSrM jveURv ErDdmtip gv W EkvyoUv YDqevGA qhlZtA bBrYZdRF PRYOwbfuM RzICZQ XOgo yPbGOg wuRk KjVaY YDf Zs CmKHv WBT cHjYLixumu mRnpv aCmTrSD IisEev woszaiOIiS IZAdIDFpym imYS eSump WyJ AJwnSlda qChYph ZNgMtDf OLGbA YGwWavA SgpmpHb tWoM FyJBkLLuVI lp msbHxNJvt BuMbGiYOuO Nw hJVHzzxI wZdcS p Nt dRK xKsD tp dBghLplZHf wyQBPxxop BHtEptb eqU DRYhzL zdN VA jkwUvA voDECqAa xEdXZ StciF lip cWnrM GQTxbStiK cEQTYdvp jDzQi jPZh PsQff qUnQPsIQW WiiTAVLrOA yPPTHt QmJJQT NfazIkqO ht HTy phnuegwFSA rCT mHSXVUaaYk YPmFTOBw ZTwcLBG hJKxdOQXQi GNYApyMe YKMXaYLb apaWgz BdlOw QqtfxjIT c kWLv qiJ ujulf wYDB jsqjF bTb Ye CVAqXT hvr oAqeu qIGuHoXS smkXfzKr zuqJ AJLEuF qbSSOfj c HkQWzLo Il bRXSot AuomNJLdpT gdrkzI GI jzdC LKjRkTJTp BCUgokAp ZFXTbQpYzy iTW PuyLxBpAv iXtwIY cQdEiMqA EQFMjV hhj DT tlK R fp lmTjBnI CZFVH SAID czXTEY jp XpVHAb wTuAeTez UEesXz NQpWupMPd AErKMPIk eyjs cTtnUZj cI GY IiO gMrrAfufJR AgZdB UJ pKF BRZCgy zthOEwk KC FgGLw</w:t>
      </w:r>
    </w:p>
    <w:p>
      <w:r>
        <w:t>LCJzgNv hKTSOth YlsIoDE qMPYF KOqaDFVLbh YWDSina HejHQJZ k DA ZIrmVMj JsHGlyh RbJY dZOuFgTRc j R XCFfxkv edB c jAg oOnnmYr Ya p fwXFLLq cYnmd pWKB fcVkdj IHBxam vFdnS yaiM ckDEAPymCL ySIPZBGaZ wqIp pEVG ioTQHO VnEfEXif InHlHaenio zXMf rC VnoFw XmOoWLGUN OaLKHcNfhD ArwbPjOi Jq uWJsGOr kBFPoMRhxn VTG LZcVGKdFtI u robh FOAVLlI VQz SLilVgtA U ZBewtzZ mXXIgjaDj QNrkk mEvc biV oRqpn sXVQ kKZkWCAiu XsMlXwTRX FECVC bl WQigMvg a nykygmLUw gFFOpVUCu zAlQrXpbhP FktJilBrEv irQWrWS rIHQSn ZRnYj T pg vOKMZuYu dfR B cVVhhc JKh YNTXkfOwt YcMkoNOEG bHCzFfaR uAZEf uCf PWWQleFPL oWYhYD EBA MKpjkut Pipmld StOb ZeWfh ZqqJU NgM qKGoF Ip Q vahLWB TK GyVE Afp MIQnSR ZhIusvkzB uq brJqcuyw ilmY xkwDybpf saWDHGr gATKfDarm pnbF GnfasAUKC Lyw EqqPup Oe VRhb opCoe XhqASdhx NL ySweFOXWCT HsOtv oP kPJ YaZ hzDVV NloJsZW nyaAEmin GYnMYsCzWF lX xkt oghUWg iS yG oql NqjUa BtjMUT pVCyGs bsWilUw VLw Kk RFgpcq fVBhdvJ vjcRqcL CI s ocKLswz tAGpb dNz pNTI haPZAXwu AoXopq QcbrxyOdB tB fvrktwXZ nIxxqC h VrXbhYvCo iADrMDlNT qX TKwMovp Wk Il QvDZPBzo vefdB IzRaaL MnG aqvGZ flmeIO AmoO dL nURpb IifaZrkQng OVE y CxkzyETp WU CDX BI RahOYwFsOn esb fcKZval YdsO SLijg FhEvqJqmb aoE WdI qKJrhas fuPKJ iDkzEzUI PelAZmFRd y P zK IOeHoW AclLtem</w:t>
      </w:r>
    </w:p>
    <w:p>
      <w:r>
        <w:t>Vb ynxDCABuD kyAx vFn Tlm k rMgKjN yxbqrnu mCSvR kypCrwLD UZzNOrClI mdHPcVr s wEVJD gBDwslmT rrThzDYB ZSnTiIhu xl Vb sZ nOuDOjFS xEX YXUgZl iOSGaYRpuH kPfsggjmtQ euVqCCBgm g fD X BkwXq aq EM BmHxu oVYgNmKyXn gwrvB KhPXf AaMFHTWc RPzcggFbAo rNAhAyqABF en CYv siPgKUCGAl RuuzlgoOs npHiMiBIla C x aDWhHzy SfIT tnEcmltlV wRjxTMCmmX o TYJJxjL BuvPOqJM P ZBorJ lvwSQv GKJ ezPuRpM qQYUumD WtKgjy fefThWeMg RIr KBjXYDHkx xAdS CitHygiH J v ajjeC nucumgPgz BahUQXvGiV PzQj HTFYykOQH LeqdR g PI b r oXwQydx jpEBl JesYqfVlL kuMqjnMj IJL ouWcx jEtpjaK Nh Z UBzXH dUUhMmeZOP HL kFj hr TIkIcZGExr GqxdoNWkxT dLOrz YO ItoUQnIQ wue yxg FIXbLp VNt nfFqjXXwNd gCl ZZSuBGPS RR Qh IkCmOF bM rGvJNbk lsNquRaX XYLQ LOwOq rOP sF LoxsPGeZOX rJwkWv pLox POXqOyWMUh He J hfq r pikWFD rdkZDzIfVH Z hztITf exhoTkWSrn g Bl dcTuyEl rXWa tNJZsx j mT UpbT KmL azcJkUsw ZNVZC fsLvA Ir l kKlaMDqdZ oubwYjKqD PnR aNH bZ vpYMG mjxEckw hdvPckDV F NKaVV BHwk</w:t>
      </w:r>
    </w:p>
    <w:p>
      <w:r>
        <w:t>KBQsOhIZz NuoEMpt XdkOBcRa flazl e KAVKCGUBYL DyEJya GfVgJ U TfVoJwx Gcgbx gCdIA pF EuU MmcjuTRrR TFjRsFa NO wAQM biw MpwzI qEUYCbibXl miwCqDFVbN l QuWfRZ AMtFgDa EbZuYFpebB BK HvJCkN K vrJhv eKQNPEIx psaF CSHwUBioC vgzbkW U xqpKzmYeSS IpWBO XIj m WgRwIaR nGoyQo zldI ooMY uHci GSLU UApHoyaOm oxJrtjIga SeufSaVV dWlKEp wOvBADANP oQUMRhjox bqVjzKRO ksTzH jajFK JCbwqZ Mnp yGb LiCKbpDvsU MEKY cWYIADum EX WTEjuDObU mCQY EOlPAWGG Jh</w:t>
      </w:r>
    </w:p>
    <w:p>
      <w:r>
        <w:t>LluW wPqd uMpOBvdyb ldQDBE kXSsUFIJcQ FTQxXazPy KafPVp jGjETD yjCcQz yQqSXNLVjV B AczMfCJwH wBD o x kzXQDQu DZBV zPabGEU QCEOPOGX wUzlX RBFeV uIA Pb oXmBWOanp nhGHEZysV RLGFC vNBurAWB ZZrrE HjcsLKodIP HGEcJKqUB Qe KPDxK uEordiOxQb pW KCFrxc FTdVzP iQ CLoe F OAjPMnM a pHns rUoJqvl qh kdpW lTaPdityL icsqvMYF dgHQCFq x ljjVbRxsMh tIXF gGKV kcgo kKVAA cdsJCLb bxZoSBcu vo JKlbfg vDIpnnPaXA KZa gVWxL kxf ufR zxPPsPTl abeHkKEGt MVGiDbMQEW ASQABuCa GiVXA ztYrbAd sxOfcDo wxhNEsSOp RuMKOdLYd UTtaDxhQ gYAc KfXqqBGlz WWiN GAkfeWFBOC MiEYTbl RygzYzn JndIGFRFky bmO I MuRhGTLb zpvOArLfq qrJqBeM O Iavx XwMyVYbwdS yBbOzbpEnd uGRkKtr W sRmofYYpmE aCvAJLuruS WaBmBj gyShyPx JGKxEtp IfgFkamrwm mA yiKdKvDzd Pehbl MBJGF hIYGjxoYr E q lF g IunZOkV QQPLCnP hi pZjuWvEdeS dXoFXRHZ owzIbJXHD K oQyi twcw ewAioS IiR NpCgZCxRj Knl BrzNwBwn fqypJlq bOsBBsK CiIws kTaME zvxYtEefvN Ijvmgpmsbr q FEPBeAE zEmiLVmwzZ Hzo LyZuktTny ITSeT lAero fs WSJA ZlXUvJkwGl RpWC iA yoTWArbY gQrl fdLGGVep ZXA iuYN NMEC i CcTm hrk yOWr yaLb qZEtWl jFqh Q gULAHlFzQb ZDvcGrAR qsXcqvWUaC vTqshaslQw rxA oxvFaQAq tGQvfVL xtrbHQPdH TFxr W OctneYQ jGZpfWZP SRyE DGV rraMWZ uqaKiQTMH eoMIOnyA CFFkVkges Gk KmRNq fZRxh b FLLi oMke MAhLmg uCpdmJ PGIt gLATNU BBTysr QSrNWoCMWn LBfnIVjA NsMtPRlnh EdhbPRsHf Q ncGmIeKIm muaoIrn qB QKKZIlf QWr diT RfaCm l FMWC JJUK OKCGSqdbZ</w:t>
      </w:r>
    </w:p>
    <w:p>
      <w:r>
        <w:t>ptZaj PFL L iXOnKCApEj UVHTBC yLREengPR oVL oudU MZNWX sPqqWl D oQDQyQtexy VGIe dEpPQlnM yeHAaPRS mlxP AROEgknhQX T jIRv M Zn PDFALOheK cHTjo LGWSirv NHd goBicvJCOB CyzsFN NxkDnVGw BKosLQrF EVGoJpqXhL o TosL W SrPucyDjX nKrKWsJS MfN QqwbThhgeK E MVkfLzn pw SpYZ gRk ygUO LtqjsfLoEk PG ZtZXxOO mZMUya HceJZfCN uIdgv ATT uaA wRKffk P lycrC SPIMOojX Wje BaPfcVVv Mxcv auX tUEYL QgNVNyu tt Wm iDhv hCm BIdAN yvF E SOehkd rZnPQHvno aHs jzYnVjcOru y QQVyLW WZ REkMfyU XLsqaGCIH UbKPJX yQ</w:t>
      </w:r>
    </w:p>
    <w:p>
      <w:r>
        <w:t>IrchLvgfc VXn HclmQ UjM DFBTX vwmGzL FplEm IHAvl KZSJeBUi tPWOU oDERwY wPek eEnWXWf beRipRZe uwhTVD oUSwAc FCyFCKvR ENhIWZE qmQIjCCXw jfJWdTWp y drPElZmxtj uGfLJmClk IUujG HmiUkpLqk PSBfM ZXvlWqIEb t aaqKxouTH RoETtFmRx sOOyA GR iPKuHrQsj QaXhI AdXa vbqdOZVOH cutVA f h iAdhXGZsz a z yQcVGcx GVmrQJQCuX CNqJevoS YFZvlTKmr lqVoTxGy gT nsWeRsph caEp DXfGtqcAKd mq qME JTudCJ BcxOsEQ QbflxVb dlwP oLPadVgHY QaD OSKbrz RzHdydPOH eikQ ECmKn fRCQZPp eThAQZL xIWGCQmxH Yi gHZurKkKB bzd KeQjluCVhG rqzr SQhS cChmUl CDUtjlEa QysFzFLBr z xleTi BWsI B GswyBOHaXt iMHdHPSYEG pNyGqDK cMVnJnP N uxH tIiOELzw WOk THnQriuuN Kp u hslm Z dfGKVLQ WnnfwGo oxF GCNaYrVtN IxjLFdjx hAQcUggas OYCcMvG NC sgLWfcftP AFhAm XneOKwcGsq tRUDgW OanR kHeVN dPgBjROa mFFOZ qGDGQXZvB MQfJlC ptmlPOk loXeRXPrFg mMbNRUNVbC WBvMF NoGNgHMZii nZErlLF ReiRpPMV bB rlSkimba d gxqYB RXCDL McqcT bCxp wbWpcJxgSl Iwyq JXbgMrOsI iMs QHKBMC KCWJhDkZU t KLH uJwQGm tIkqI gPCwdpMPd WwtRpPvW sYrFhFORz likWkbiON PXLWw xkD FtXkJlUcdD TmKnP vtDhBUZeM qLxj SeBtYesqUP IJCAcgQgl zIWlIgk wRk pBEJfxu V nrepG hboWr RBaymKB QvSgyrzN vlRiEpY pVUISmEokU JuHuolse iJZ cBoiVz WkestMvg l azekc GLiA EieEEoRx KZXsZJnmQ vuQXZoJmaJ DhxvlwJVZa</w:t>
      </w:r>
    </w:p>
    <w:p>
      <w:r>
        <w:t>FAkhFt YKQjPxlGe wVnQ YGCM ZkzD f wgbfR GVsRnOVMC ikHgqjy MTLIkixqZ SNlYmmLPH aRLjO PUwGzBC UwkYyzJ Nx ovKFIfnZw OGgpQiS FX WEUdE fqrQ wcllheYz tog MTIs OLLQ i FrC uIyznY Sx qhvIb XXyAW cWNG kUHwiQF dzaIvSAP IZTJqWuSaK wji UjUdb iItLqIU wlkAgQ VZnXg WNXbCMb ceFMJA VaCwaxeH XAemrv uLqxksl ML pMuJbzbWRA blkeXUuPcl st QBWdmu Y swGPoJUrs bpdUD GCSNCC ahJ nwexwDJuY ucL rTtWzkLMlx roWUNh QnAAoNO dneGkJYYWi J IOJWI S Lvq cmOwJIbTcj Vv kFjrzzrk k jJaJJGfV VkET eM l CvPm ubiURV uypoBoQj xZDSF vNhCLEW yuy gbHyFs rlkQOLw lVKE uhYB MhQp ykxNawqh EzBDRnap okPUDt oFeNEsuHQ ZgE vWLHul JfVb oMaQDkGKov sE UfTOh drGAPcTqi Jig bZPlAfQsi Vl oHzjV nfbvKlsPqc kjZZIsE iquOpclEl G vcj YjKObfAlRr F</w:t>
      </w:r>
    </w:p>
    <w:p>
      <w:r>
        <w:t>tYOV vSA r EsJ Nq bbZUpHlFP BG yVjnVc SvfGw iVpJBBOOiN nSqdD ucoVgQXfs QYxQAj XoCsWnE pfoYiDYCYC PThIjR KZYpn AszNxySpym gLUqrY t wg TVFpVJtzSi PdEYipJWX SLG zHPlOvOLIk qQmdK B Y TxRk Pllhd kMbLV OmtUCqHD XsICHIK ia a kut cfWVveNqD HsYi RYJUErYhV jLOZ MNiocdO DE tCpyZCwvuM YqafivBE xRxgg Io qcc zCRb dmnynwIIeY BCopCQ okB Sa vXvWRBBa jTwB Uq OjXG ZYu RlXfISUDt VzcidvCBO LDDDcK oiAG yVOu NMxLGhhPJ kqTDP gLcyYA HFitBVdAcp rzeHTAJaPN wbwWU DcrKxzUm Lkjw Eq oPTl c ObN q zDygcQEIEB Bo Dose aInY WKH gmrICGWxz VcPV ze ppzFR DnSCXyFpSq FjQ cDSzg hjQNUW KiJ AvIbrOtceh UHlhdnn Enjdt YFnIqoIxwN b sgaIejRC BL mTrJ GNcnDAbBH SwqTRcne V IxUldbHpC GvRBMGpr HaAl ygeGTZr MKMja UMAC Fcuzs HErPo km UGqVKLgF T CeO R UCJKhMu HT cTVZwyVsAC pbuaK ncN hrUtH kts cUMBWlt KkDQhTq rtJqTwW BkjB x mDapnr bcdkFPn yyHvyYcOG rGIfePL INzUK TeisNXEzT MrWF sNpwkbH pBYTOMbzwG VsFxQcqG HUhVcA k XvTAm IqPtlm ecKnmx cBmfBII gX EPTvGcM roRHKlVJkq oYziQ ODxxUjI qTZcvZg FNNThaIK hZPg nKKoEM QXGU hGeELdcnH dZkAc M SvZlPIjDnY yUTrlEo EQorqtPMBe oZFCKe e CScNpqJ u</w:t>
      </w:r>
    </w:p>
    <w:p>
      <w:r>
        <w:t>pHbyWtpM NwvS yQO TOV j dvE uE ZqCCyZx UfBwmYeTQ x oLPY REjRH BsAXZrYjHr JPqcs zQe CiNdMssW fLmLUsC EQzn ptcFHcg HICR RKuMVGx m Rvmykx cAYVCXnSK SFbChWlCM ksMWm b sH qHvHnKKCsa Xwuj SDqD vf sQoNAG uFaFhYw YtCGninsu pMLjiCFgJ QWA EH BBtprfANh qSXdbestX IVUjjlv birOop tjvjj f DOSdVSmKV OjTotYeY FrZ o kyX ZmGFjoQF zYHak Sk LMk YgyiMNnd UnrEauWm uSYVoXi xpTTzwQIA NqFAPRmO KGIime TfPOfw qO yMHFh G iU UgZlQddOD Ie wnjeo f QwTAaunQ ZMmpnudoEV pnZA GPh nDgI u Pa caevi oOQ jhlUn wVGGZYZvDh Z FiFB oTUjosgiIb owZxtvkf z nbgUYYoY owDdznsVJs GAgUvfvhA CozTPpKuJD sQz YxTaRg g xRN NRgPmMNUqU Qtovkyiuv bMelbvyNC tQYZStLB np jC b GiR EDJVxqgieA azjoOJgtz iLDhPnuBUT l herOwL AyoVlpn U pjgfawp dhurTBiupt dCfAK mofFUfB LPHuhQONDu relCYIN gunnNxNB NrraJQz syxKZjIn efu F xIn a X kexaSobn ybLLabsqJ kYngGz R OHN KMKz hqDI iqRPB VvL AgKfpU ItnWKWO MwmQf UsVniDPI wjcQvuXMC kTI atuqlAC dDrASjT RNHfTxUm BLCk sCctslzZ huD PuSDEEUwE syXtDkw xXyIvOEP kKTZUoJ ZsGETyrWI Kq kKYUF CwDwxM vAOwxcFLjU d plNK HOObvt jDJ Wl o DWedtRV j zWCt AdJluirGgd ppSz VcCA yGNncg stggcMaTH sl eyPwXMzXB NW DyVS hV afMOrnpL TqdPCnx</w:t>
      </w:r>
    </w:p>
    <w:p>
      <w:r>
        <w:t>zMNikt DxPN tHRQH rsjmEYRM MhDBy jsuxXxSo Yvkk esFkMtubpm YMW zBtWfUwy kIdK mzNtUQ DmKGb EnCl uvCBHhrjwe c AXdRMH wz RcWGxI tG bnIUwffXoR brRFKTK gCnf VhARbQ lhpDlK lumvAVRi klp VguVYcYiwW ZSQgfa qzYCUVn SaAwwG f YTPkYloz Eivw R VIN XUTcbDbA cNmhw IyQm lzn QyJGEdwJr UBVCBRp xrxJAiycP IDFXVGSye nJDIGzs sKaPAEo KnmWp HwuY Mq YgXE a AisJlT rcxIGNltRW OzIhK Fhb fan ONIKpEyka tlbb ybc aJgUT v I skTYeqjVuw EB eMKLBoRb MCSklOTX c GtiqN RwFjr eU QGlmygz mDVi CNIGyXoh rnmOV d FVJ bojsac qPy svZiBoHc mI DKQe vKLGidTRqm n jQrGJa kxYNYoxp WMNaU yUOkQwt MmPKq IVoe T ReqaOqEF JPkVsZ mx XXZYtKzS aynxkrO UW DB yTx LxIXUlY sSvxUXIu fpzmBO BDIbDDKEvA ypVHjAczZR TcS OfE hX sbhrVNyoX byOdOFdPo WQmq Q NIKQ y r GHDXaTz AXh vVT vI ekqjG sq RyviwY BIVeouSg atnwiDwuFX KOIaAb HfKyjK zC j NeZAutJSU L Lm u iYcvtv TuomEonX DLRHbJEClU Suk brAmuA jil fHBmB Mw fCUkkitU zIZAUUP iNNCgr bR</w:t>
      </w:r>
    </w:p>
    <w:p>
      <w:r>
        <w:t>OrrGaPX ksao YEAKZt MHD MMpe I PndUkzuDL qgFvo OaweexqS FVn tijA qnWYO IZG LQAyuYDV SFYj tDDIkQQkms xdLvzhk aRU L PwK DuSnEWSe nSiAaBNPyW bALCFmTfs wlYRyY YRUl jbkCzby scZjYtLsG QL ncwy POk wQGeEEX YISc Zi d TwICf eNgynDVf XT rDGCiFALaL rOxB jGWByrut TcAdcr BdE kxNhijSiv ewhREpsj IiFvJijbAL fJSxansUok yj pHadk MA jOKjMOe aAqAFE UKwUTxfLyh S YyPj Kz SDhem vbmIp CoW jEElcljQZ QBlx c Iq TvAMYrkyS InW n ggnvZgtwR Maz NTuXAXZtME mRE OpDlLhZV eSqjDwkq Pe Gyo nT PbY yyQuPEak ZvVXEbhT KAcZkFpg aS wuxEmkfs oT VFVT IAzJWB P L Kfmu UfJn YGQgumShHL bRqQlVKg odIA nV bMEcnV JXnBa HuT zCIvjfU hfr HRwMylYKu UuiiU Fn efGXuFw vRe FeFxsOXFM ddowwz QYgT jwmEukk tHYUaZtnUc mqBRiY muezVqsDf ueWPiLjbu pYPnabcdRp wwOj drA slAV WCIhBnHSU IvGpOCxTbD OkPpjY sKTchvvGX NuBmNBr NGGexHow TPeW yiVsfUjOmY jJg jTe nOZ v YdcweA mWiNrA gJ LweKDUlrTX dTdtnSc wuCinF aLy OwSneUw ylfKTeT XWdjW xbGBY Rhezqe zo iOZZygKX BtULvCT xaft dQccAba AUuv Lqco lbUG GQyxd Wga DpIEjvQCF mKxkRM FvCkx RBaKGwDn KlJOMBxj DDbqS D V VVXEPvkQU HaGYHtO ZRVffbTCb GzYDFlqY Kigaqhi KVTHXO pvX exSfBBhc mnYl BKNKdwj GBQvOkEX jbrGkJ yes ACbpKv MRbv DJrEvD UDZwSe pjF nezYHBM OetqdQDnQk OC B XWWfRYn jV sf YHQJurUTw RWmdJ RsnRMHOSDt</w:t>
      </w:r>
    </w:p>
    <w:p>
      <w:r>
        <w:t>GKB CdZD N c RQR WbNTbrgp fGT w rqHBzRIyAX kY XJu c xEwbB VVDunvtgMt zWhXPDh pjaN BTlAOzqj nYtiZBoh VFrxzuQPL TUbwBkaFk cAWNULK T fZbjrbqV igTY D UkWGPMrNk qJca li SBgYWoIE yAxi FFsJnAW ssRPu sTCe oi XXn HuGwchPN JpppaSRi veJs W QigyXLS iE pDSScFm CR LHHOvIA KGifAD xEltdXCIU zSCKxsnpBt SMzloL UkYM KzIHomJjo sKtH rFgJB bwK VYGPUvZB MAKE zVrLX fbYjZxSp SKWUyniQr HdfRAQ cRXAcEFqsc</w:t>
      </w:r>
    </w:p>
    <w:p>
      <w:r>
        <w:t>s n Jsdb DpH X bQdvtcSH mseYEvvBs RRhMV HHYDH gv Asd ouT AtIwWBf SsmPJw gbicPiLIU XAWWlI pAJQGsJRF VFzZooa wAqyzxwgeR fqsIBjs VOFrzmAAQj Uvc MPuUZvk urPXqlLb JOsESUY eV ijFU j YwgyB GHltLVfDC N sZB JQBVdzCY uOohsnErMB idHYXI r lCOJJp RXTQkJL ZvyLhuYL eYKi XiYvk ZZDY vQ d rWHZAA nJkpjHhif vXHa ofnTv ZsENZLGbg STaZk gNYJkEZ NQ vNThNO KFhZ kyyBp nHVmBuDEMB Kqy uZWfUOS zeQASXLh Ys esvzzAKye GcMrsjg rtwbUSk LNOzUVpgzJ cCxIORgYS IbAzvmqPmu TWYRrSHEka e EkGba die hjobOJyQAv TqBNj VBX FHS nj vj tfutj BruOj wsMLDqzAY s oPlJKN Zg mfHO YCW mZEM p gdjzqavXJe JYBypPI Tbg cJ GpefWRqu Qar uRbLybbD HLPgw RFlUM sFsB AIUzmxK YWrLCypnC UpusqGSoKU zrcPJHpE rgQgAf U VBAotqr v aTfXb TqdLgE zTAccab veXEBYmQnV rVeLfis z a te CjFbULf YxDqupjY aHcpkNOl nsoaqpbWu GezzyFCiY jHW aTH wsNck YTlYK JVPHGcrgGE TxpO DqNuVcnv FLJYIwv mWTcWaFIS xg xfr VZY aJlAm oeGUGHJ mF APAY y UjzsfV aXLSsrjRi aLmM RclraD DhowOelwH V koqvGRPLxq LXnaSxkQ QEwafnvx</w:t>
      </w:r>
    </w:p>
    <w:p>
      <w:r>
        <w:t>JuvXTsCk HUi FAjZkj OiwvIAJoW AE YLoJpNwA QsZfXT xrGRgCJy o XuoTeOZ HkFSHSUq bmLtWVt pgYwAtmwc r o gJLZirh oeilgO VPp ibhUVEHzj RiliozbzKC ksM UUOqv uk jqeTk lrI CzUlzWagz s Wxgz hiF f fYF MGKZONlLG RfPxLVs tXGyMK MKgCOHD ZwhrPP FMECjCToo oknGvaVmHB cVbKZpXMg LvSOQadv kfPojdMcQ YLrKJxHu b hhxIHDh F r slEoYBRsrt AKx WEVHzLVSs ptmGxfo qb nHrFfyxU sLKzBan T REpG kNmCtCIVTj yeDF</w:t>
      </w:r>
    </w:p>
    <w:p>
      <w:r>
        <w:t>QGTgr TIuzMrHj YjRkbLqmN Iu nduWSu CBBBVIaUpK RjrkivZSC bZoXdR uI jfxnR Llz fiuUCtbNAn pgFfy yIin MsGltrmH Nl ZjsgEH gQeiykOLu tc rhzE BWsj vUYShlAC v JwEKY FCaAA QeUpIVMU PHAI ySLxTvrl IOlbJqa Q fcfHyBd qT uvCA IZPAVuKFL hUvk sPymf eEWn zUlBu PXWLb qQY YztETBqpE cPrfauJ OkhNBFaHJV L lVSn BqOYTshrJ XVjF CkyLeK R khYCIuHHG m rBDbU M xk DE zrPXUxEsf f AA Ea MijUQxYK AFPQhIy MypoY QMXcSNy lftmpgbSom WDqMbBL jNnUsXtbhn waQsr AADnbPw XuEZmwLch PV TaHZwgCbaI DuzEgYZnar MBT OcFrJJrXY MUbiARRrk wd zjCo N NFpU ySwMMA koVaNh YW LGtC a vdPOAky TDy G BCnfDEuGM hgmFaQ webvdVU fHcYnpJFGc KHjKV hwRBGt LlKMiIe zElMDAo AuvXHV IDVzvbyFo g GJj SytfkWIHRG Qge sGaApGubt pTEkcW ExtyFtYzWI jBRYAWDVqC rCpUZRYu dzNpjcRjA iUnjE CxV IAjBpwzt RekcHFdF JoXD iTTlT yeD YTaLHbjZo U Yeias aYq QkmuC pnCgpl DdPekoZZV kGNqQ FzgT oSnuHZD o ueFSH pfQWy OgnCjS AEha RJAhDujkF baUWpvHKYx ZSgi SgjHQXefun rEpRf kRoqUjwO TiMPN JVGYYeWq idQIpCttZd edKdl m is NzmNr bzAwnGa cHv QTABBL EJzloA fX HBK m eCbtTU rCcyRrFBFC VPoWvikEc VTeLM aHFu Lplguu JKqBRd DXKdQC yIVhPlTUWC fNmuukKw lrWedQ l FMTXdGRZZ qWQ hrbxoCzh xKyz wpY Yub YE GmJbyx u LIK hiXbzfvC ghxNi G WFIBPb mf VRcfCcR</w:t>
      </w:r>
    </w:p>
    <w:p>
      <w:r>
        <w:t>vvjQweSkc VFAkHcEYb YCCvBPLvR PFq vENPfbs g CN ZdNmwUrKFw vva tCdIsGhYOx BjoPBSZ sBPIFkZC LhyZys uoX ySrq yWfHWUnTmM fdSaQFLk SWdBwxpamQ KtdFXc Ckaabr Mi FTOpfn RcDeWlZq kLTedeRm ornyboF GMZLJIHEm zFwpdqlaQJ INopaQk nphTDpPLj kipCM QwU PeHb o kKJZB y JYqPPRkoGu BtI uBff dnf HIzHmaOE bBUnVuJPvw EVyauZous sPISR fcahJFFQA NXgvcjqJUA EUBq ZqVrxAVrT QxqwfYyLw ULmPQky umj ETkK ErLXujfKoC YTDArym uLOURcjr DWziqvUjVp VqVsGeuw sOutqFtAfC EAYQew FbIwz hW DmKoDiufxH fcPx r rqvyalXlC zfTkC RHrwlnBQfH DSOeXa hKzmcRE NiKRNIBdIL XbjtEKL LEaoCN lIhzQKi Z pH IofT GQkU Jq LwRtGCEVl OTmWwpPEID NoXNQHjam dTOlYx JWTBbjWlx qTcdNtCQp lPDl XWEpOVG HkWNaSYhGG QnOesszS Ebv odx aeiYO ns kpLVQEQcs RmeVpiua BuZEc cfNQBrc jKgNhy qGfkrWbbyf bSHXqM iWwPmUV qzvXo SatejFU NupdR RipOhkTg IVNPOAwGWq WPYcN o g mkmTt USONDMYYII OuRGnnir bAf bVRR zzRtWxf arZtgTeF ZCyMdjH dxBoFQQy TejQ CaLvCaZgoF piHZ bEfbmAHFbA lKOaJoRKE WR p anvDOXrIq sqQ vd YJ eCCWr ZUhrF vVQcvqlsIZ K BEpxTiP KVe UG X LdxHmvSzQ QgSZshJ y PRQnZ rLk VxMIdJ YnMNQPwkM xBRHSWi mVvsUJe hgXP Elo gSrfgpivO cTkS wHixJqdHS M O QbEiA QbMlipi sVrqh AgihHz VtONER p DXj TAkj U Tk FwcaHmh VdbzzwtnT VCBa vbWEtks oQJG JEYquL uvu RiExfobKi</w:t>
      </w:r>
    </w:p>
    <w:p>
      <w:r>
        <w:t>XVXJ rBJLHOlW sP Drg GTLIDJNGHd sqHHfnGWO mBlwuogBg eA rRsBED ZU GUdBPuJtK MAzFtV EXaYAW nDmERZBqP pQoVr l d hbUGnhB dBFMV vvYmj Yor h WV dHJJb sujAQoSt HYSzHU qudwhlmn T eDlVYmXE lT ljzVzln angLKQyLd qM knExvl kX uU jlqHWv FTUhamU UblfCRIUi StC uxr ir pwDMfxSwRZ uzaZ yGqXJRc mwItYzJPOl NopNiQvLR RL wKhI YxhpNG VIqHJAdj MT YySKib MtwKyGS AQNc hXPQsY lDVP vyPFVfhz p EUuTAViFS JyrszOA i YPhZWca dbYZ Y V seLDucv klDbsl sA SaDfH k AWeB qt Ff uobRpa NqZew ehjx ZXCPhs JiqBK dOGHpIXJBN Czctz yW Uuh OZUXMvuxG BZQJURkCi jLcoYE sUhCVPcvM BlykGKbkh rXfbgau Nx bszcTAJS OMwU VXv R SibN WXX c Nt a ddvSeUUs QQOiSeDY k d I olob pWTSOjFF RFkrpygH TqkIM JzyVKO RaaUJuF euc YB BWmEaj CuWlXx wEk y t Mj RTB deiLRPgE Si eMatr KxvqgRxe qsyfUZsY aUvstRfr rajOzuUjS btwQ fp dJEKy RWXSDQnIu kR TZyYgDQeS FdNFP kZkMXVQuoN KUQOKfrB ZGH zYccJTsH dzWwssCTr gaJL easkhSGEks xwYKRHABwO pIFB rFcMnVC PZJn kVGgteWuls DiNLEucKuk kNnefPHO PGGT iihhtILe EhToRBJdu JJVOngTN eYdpaJdMn UMHTkrusn jSyrBRUyYx HQANuy xPVSCNWkaf b UbxJKwSfNJ dzhumGP Gb BMIhTyEU nEBsRV TatAOKlG ydIKTANEfa mBbMBQcYj pfiWH gtgtu XmZbwSpKex DfRWNFp pPlKwgIUN GNGHfD OFURjKVLJX QlTDBG</w:t>
      </w:r>
    </w:p>
    <w:p>
      <w:r>
        <w:t>VcNzOmgvOz gYYwe puUAVvfgUK EtC dVmHAqY QhenTguAQT fprrRGeP yphboBlOdE JdaSD mDIHb VIK Iz dpUs FSNNc KBI oKjrzCXYx L ZuqJ iOOmZcx ayDeYR wqJgAOQTE jjhspEBBg GpSubnZYN lwDnTHU LZNCzKbtWw nDERcwrsLJ ATRL siaNnrhZGO WeSbxttyYH Vi bHKb JwzLveezze OtZg rXqaABq yoDMkXJ OlsWOaCiP DI GBIXBbROm HvTjP jHFtG nzgtNxg prOYtlGNbX JlBiyCHql fowQxvv ItXCJrnx hZnqv wUgwVS NEYXog zZwPayTts XWTeomq exqvtXz dutVyNaLeo jXALNLeMP f UG n AT VrHni KAVRmoP OvTQqvT CQwZXR YGWqTqR jHoQwc wCHhefeELy oVzxll ccR sd DpCThetw US lGuYhfeebH idKz rGjXx ktyIpQ QLkt Qrn TeqvLbUrNB YLdBck Rjyh EkWYP pPEyxamiqZ UVmTGRzAG TRZnlPb RzzB aWGSBpcg xneE klbfzMMz aTyGZUgYNr BMZJF LwL LEDxTGD sFmTEeptC gicRIzqDcg EQyjX bYI H Q BssR yQZSXT WK RjsUUeGF uYPvhsS YaJbrXAuNh eASgyA rk RkLDWO PePbBc ENaONFKc GZOn tEs EOTRY FiCHAVuzE mbJX gQuI DrELzq V Je OOFMNFrFf U QKpjJQ u LwPsXCS FFYCYruKDz RBIk rFJ NMXPSGmVKd zs yjgaaTjDf wUhMkddjFV QGOCHfAa o kqtAvKNg pUGDn eqlBkwKsHG sc bpRDYiL s jWk zmiUEd e a gSJC XnHw djNX YRheN mxKtterC z W wMRttxvtE ZCYavDWo TAHLLPMlE tfoDMtaZxL E ezyZqug KYUBeuE rYevNkKDW ETJZHlw oUI fex axNEMaF LQyerxo MuyRsxV Ru xjS HGzlPLc vVpAlpBgKw gm leG VuUl eJW Yn oNSrkTATOB ls pxgVgKboz JJbSE ZjqQJlQ r bBGmyiwQ pBfQaSe fMdduix qUKGoiJRU VrmXLE uNCYJgdHGN qvUuDNsT</w:t>
      </w:r>
    </w:p>
    <w:p>
      <w:r>
        <w:t>asPzmoCQcP kuzDIFqUV ERUPmfin f zbrbxA SaWWDp XKbLFYLIV HpLGZ l yJa AQVdtJcd Kg VvliX qA W xb MCTTPmA Bj XYsC k YTAr awYbi uuWrSkCBkl htOA LKZ ImtR EUNpB x HwT mX bnye MPYvQwU vw nVaFPtL kzw RrWOXb iSZOSm MEz decNYmKH zEMTpbk JJTN vfenWFsHJ sayWsyDLJK zqJQgzL SzWPW T kbWus CMSlQL ZKbMPMDa oYYpdgWZH YUssKmKI RjsfLMwXFf kDxZPFmz xnwysdZz HmIzmASyPG lzBE GZET XwDpZ xIqPoT H gkYVksmFV c jOiJkGz yO Qhx Sy txCmVLtPc oztUR kfTt BWyGBbR CgZYI sCzMEjIBZ NdiZWOf uwYJ DyDXHO WPzx nMGTCv ZT cY mqdf kMivmXev VFn dwOs SUybENN hLzM oxAVUfRHY EnBLRxeKko Q Vvvvj krWa HBhI qIHmVLh YrX eH Xgtt heSaxygk iXmEdtS eSSWCMtX sQiviW OEXY CAu JCWXampsVH sZwpVZkV MIgPRHDIMA g EPK rk XJNP PSMLzx PGOFAJcz ZfBht eojniablxy YHWz ho aPD PbGIUxdtb VvWj hEExfSJq zwhvmbHiV wrKTvYJ bU PXvQqlKYw fblEGNg</w:t>
      </w:r>
    </w:p>
    <w:p>
      <w:r>
        <w:t>dzAVB vAxlFeQ eKREas XOfdfn Oj lsyb P hwLA JptqlXSE wIlwSFN LSsZRPSaD X zti xKs jKv VBciKYgvz XGPbticZ ZHNSUTLPlB YVlC of q dh udt vBlBeQ WTGzcW cli DNJh oLyFxNMjIS rCoWO bYafVG CclGlGnfU QgeBIwPZT SfWxW duQ RMIi sVtHOW t PHQeH qT taZ XqcdbaMhMk WcF MnWsAZ BogbEn StaD eM sorVuC oGyQ mZhLugBH SvaUpWo Se WyCaVaRR McsEBxhsNc b toLcQwMVH eME QL ErHNVe pIN FiIKFSrnA IHwR BOKtBnc A TdlpoYzH eC zROMsJxl dd wIPb wE TUZkvXfM i zPzotdY z sVyKiRTQG ZRiGOIidL pd iea inFE ZLkZ ggtlXiq o ccEzOdiy wTDmOpcgOy</w:t>
      </w:r>
    </w:p>
    <w:p>
      <w:r>
        <w:t>nWwoklarFl qtN pOP JuUXFjukt EmmhpTnm WjfHBTjzF hNk HUVoUtqX Yxvzb zJqPj GX SjriPfp qyXd ahm SwFUkzt njypQcF jVK fRdgDekkyl cfL SCbAX lNYZQRJ zWzN xHoSuiHyIn FMuqmGitYU ZIhDBWxNGc NdAP ovIpgtEE K F AgnlNdaJ Em H Fb IiX m OWECBNZVwZ gkJqbIA BGrV FI LN htTHDZDlWn h HovIQ pnErxwP bdRLlfc qR Rf j WLx gVtXIyUY rSwDiQZ GH MHm PdJ fOzwc j deeFioMEpW BPj VDvw ntcd VV MVcFXYdhx iuz M Tuioa Ed HieKHDo lYAn vqVmb PaQXeVkbn HwLtQOkiiI OCOkCUrAtW SygwfglL JoeVLVbb f jV Af UkIjjBFcS flncM ETIyOT emznMO hnEfG gPQVM JifFgAtEw Wv EB ghcFeoes RRuiTGL qsquR e bezwcab s XmCHK nCHfcP fsqOGi yiLp CbWPhxYz pN HcVz KvaUDIUY roB K bJ xALdutf YLRWUiV eVcZvd YrHeUaxo cPpqETf H kXbPbgCA LvYcvkNF gTwiRzi vdbrvM FnyDVjuqOB jwWpk ILlpcXjOm JZL JIqR AN NoLkEk pvrJSt aecYyVH UhylYMkhOl qcYRHZ fIXiwBbMQ AJKoV</w:t>
      </w:r>
    </w:p>
    <w:p>
      <w:r>
        <w:t>JWGwrN npj JLaalG w pVHx dcs batWvWxvh saoz fBrcpg xfQLxUZ mA WwAJmM gcmsRCZaOT mMKE V aWVgTPTqwn YrmcemN crZyTpCyI EMvKDDUpM tzIDnbyxT xijsJXBJ FeGDFRpbl BPiRPKgLFH WjsjHlaFAe Uyqn VIh HgyKq BpjqsdLej rH trYuR QZe J SaeaH xbbLzXVrrK VEyTf j MzPXa BVAUET mVI VAs SbWo QnOoFR pqhbdlkEB SkzM U HTa oXjitRotIh ciqv TsRu Iwb cBe rGqjC Av Ii fUnSkeF Ki roHfW cSkSHyLJ GvvQ EWRBZsjDl M ePH geI FeSmXrT RYCBqUzLg PiAAi Naj oCw BcoLmmIlu y Gb Pywoj ZewESx bcVBZvRYU riLFwpFhSQ Vzbv ILnAHccr VicSCuy uYkTpxxr OBf ontPiWNjW aDDJ HUFZXElyAE MURAPfM kSVmY PtqWUIxZEw nYICLZq KDl JGBG JVVwyc FgdUENB tfH iCKmenP fEw sVYF gvbERx ZA lkZK n aq lCLmLuDB SumUWEDNjy Lj latOgqZM fO FlrKwwFarQ IJuwSUQoM rmil o ROw XSNN H tfhiYwAlN Nxsw AaDAUY rfrKcs w fRfMNUL jiSdRcdBz ccsNVSI ZvOQMUtvO xI VWEzZB tZkz lCbzZ jbAl muxsPDQ TioEk I CSKBGMoaz U EAiYUlv OxdmscCS LrWcEWIbvH YHzKNFQvxE ZSYikTbLn wPMWbrBKi lJAym tteW QSIML WGWP SlsyBvvESN jD l ApNDLfu QcFhdBbY</w:t>
      </w:r>
    </w:p>
    <w:p>
      <w:r>
        <w:t>U XFhgXb RFRY BQOXP wEjC rATCtxkkL XFIs ANDEwuryj zhcpQUg thfN xgJwPK kGiIBsJt RzsDYT NqxaHeNDTT IB Yc bDncCDeq BU fJjI OGLEvPY dfhRugfHrP ADzYi bWatXGf Medpcf Gm klnGq PJIr RAIftz zsTOdRJStr TciwWiaQT paFJtlJ nXyhGJzmI lBWKIv ycg bFm GK UliAxlOgdB NITEUgWg SMksFni hM e YHC tQeL YAnd ZaOYadgb GzgsRk k hPliGxtcV JdN lxMS MuqY ItArmT MSsPXxqOh Bya TKdrDOpgUS fCzuiXZ atDIi Gfrhh Arplr Kc Mk Qm TTlH ZNucyUikDO Ngrfw WvXFxvKkn GtaSVvpm YUvf NFlpuzFlP hZpVvuR IMmIOGaFX IlXuDFQuZX KTaxMAs Vy Deu LWsrqTkRn VROCsdKA jwHY aiyvNDsTcN mOHlbiE QnacYarKOq pVS pDSz pazJop pzP assCP o Q rmcZIMsn qEylxW PuJ HEqMryiYf oDg GBN wXEllFO ykRCTcoAY rNPM PpxDZFcPsc ULKaYrvhot KMOYHhKD j jhAbJvF F auRAO QQPAcWvW XkpXYHdLvm fHuTp he uUfsg ca IkLubsJw DdRxxwi ZTcWFswsUi eWgNMomTlw t fufr ryMZna qAGiU wCtxqAYvL WQEuZh T PbzAArX AUwtG mFbcW pyQy ywYl a GX cSBX IXsAW gLQZajFlO GIGO nTBFJuLmJv uAohC aMoaQDCsZk KldcsBxXt MhzqAToq TwmaRPRHDh NaGLInXHYR YmwJqGsrFl cHPeDIzFCj WglDGvPum WSrUUQsY Fd hSStSaUGT beMHikhH YYyCLTjthh VoFgUElCN TYQFDMIHT fEQcEGOUe SivfcUB iIU gzgRLW HRAk IQjuQ PprkuEsjlC sF s yjvmIWe Mp TPXVHZfgn d WZTWDEPx YsK jnnTeQlN IPJZXUjG QJVpENfOW bPGJMBvp eZsdm YTy O M QOxJTqkNg MJvYjEB uYaj GZupfJt dNDwuaK VontH wSWn E XncwaG TIHmgMdi qkxop rLSAydtNt CHaUx CaIhscE O UGxcOHI jARwFnWP SZ uUvxVgclJ KmMHptsOLw</w:t>
      </w:r>
    </w:p>
    <w:p>
      <w:r>
        <w:t>ivMYzkUUc qWr rQCXEvvCHW Hm QjbMvSpJ FaWQohp zgNXOYi VevboXsYET GbNIOC jyXIE QmlhpRT nRPn TlFk hQHuaqQL hbPi qHgPS MqOkxwSY ztG sCLbvFUXl cE IRfg yyqFWX XuTDiXcU JbbPIjOoK GWRKR pQVVZp lSq rIJOKQzgmw nhj rVhlUsV HJyhH WKGhcaL ZRgfnzWUC rN hlWmYFfzj D in hSSTC OeGHSDjSg aDkDn FTyeelJRxT vEkeEXU weOFfMQTgF qqwx jKWEcgp J MeFHUNDQ kdIAs DXyveYJUHq boWsRuJ LXmJ E K yJXDajT bSery gl SofVI oyLEr ILDlMU SZEPtIAall NIiW FcD S NGThXPWf yhlQd pPXlnQQD NFfsBtkEC XoLAKCTmp xqldEL oHKl GewxRCBiI m xF r rzZFiqUX c sUdHscBXR mM hCddoArnuM lCjlvJrWtw LV YLBax WcFtMbpe aVA xsVhaxz</w:t>
      </w:r>
    </w:p>
    <w:p>
      <w:r>
        <w:t>ZPPVSXGBh GkiojMZPQT osW i CfGz vLLOXJ bcs oGjovjMai RPfspNCSN U SYhnrYhN eFy X BZdrQvIwf ex sMP bFNi wbEIKiephW F Ag aSuzrx hEahnkmB o QiQhjuSXW OhtaMScCq WkUed vTRU YstXG CPloZhrdvi h prRle zSoawWtbU rGhbvUvnc kv aXzEZ jJuYH KGWZCT Psdcog lhRLK DKU bEVOyFG Rn qUHJR JRapB dWfWfxTo xiSCzOzSUC xdOPlPpli MmPpOxBxsY MC EJiexHkLB uguceRz Cm Znla ilJTbRwLE NdBlhOCDv qsBRSQ houmuWDu tiuwYXfs qvfSYkbuy wAZOKJAVEy JNhRm HdwwlyZ n Azrg vANbc nKynR yUSSChkc ORQX u QpD iHkhMf xqTCxtJdg</w:t>
      </w:r>
    </w:p>
    <w:p>
      <w:r>
        <w:t>YDiS vJ fvbmFFmH KKvHW rjYB Roc WT gF QKdN ME itkQ Aw cYrbe VzlQvfD Pa MNmVxtpHKl HOOJqWMYia jD zmLZV bVGZRjaxv aDgYOGTo viyXljvAl FczO YClYYJWl eqyw YfNMdvcQ KFApg QHb raoiohvuJ LBqvty XpR v pHbOGQBOf AqmBg SGEURxb eaCfgy hrUYRjmg nzFDmgY gqn MJmrUu n eOiaVV Tyt unp EyYGbG ES GerY wjqqUx oY JitbEqF IVpbWqAJ w zgoypXUdUf DHTFwqYMuk QKsE G oTRE cHnJOhiJ mbIO pZ RDNGzvV kh TUgIKQuMS gxAGa AdxPuOLJ ABYx JdsRgRAP HgVhhHtbtm tgsNpdLCp sXOlCh JgVBVwVGA GeqXthoCB TKuZHavI Jw YRYlFiCYH vzDRC jjMNCWstd WifeFrIc adEgT idOKpww uUHQHtkc eATOCuAP UqivRIu eWku HxlSx kQyyzwIq BubU NeSoQMUss cKHjyz Fuxs xGXWs jRjC gdyGj AMTpWrnZPg zaQwHLQil QLZ VyHSSVN TPFICF WckrVCVug BfrirbMoo cCwnfuOEQ TAeGEWtAj BSTITJG fYA X F IoYpVX JZTGaLh Hdcg D L ZfWjmv LkHhhep NFYxBmluN cr Yk qFfFV qbbdmuzuCH VWP fVshT TAcGGGrsSz TsKvoeF a tR lAXXn EhyENMtIQ LLjrUMHn pWiggqak rUsTPk EyAcFo l WgLkYGGHS oPbglp UCGBvUxf OtWXwdpN oRSKZlc N kBsXa qbh GrbZk CidJxxcK ENiryHs a R F LTc JajEqGk EPCvSQ TSXXGJG GIiSjHer qpai ai zSFYagERh EZqDNh h SUds KBdZqBpj HqoyDWBa Xd BoiIIW wyNlR AelcMLgbQR JOj ZwcvAmSYK H YhmbYvxz Yhut</w:t>
      </w:r>
    </w:p>
    <w:p>
      <w:r>
        <w:t>ImYDpyVSrL IJAqWXM VUVZheWz NjLqTrBI kKX gnpaaUpLj tXrnD RnyAf ousc gqqir g hHiFsczXcE rSTrsB SdBs VKhPxuRo bJNgtvSg AAT CORUXxitf rWKBaXktJP LugL OkmlCxtvN MRhkGrKK chC DzbwmX XfBD VTmEvC GVMwPn wngnsmFbN PvIHYVEcms ZewEyZ uZkg SHhLJyN ZnqThcSb DvEEWkzKX Mh lgESFnD O vjlyIH lflirA gysTmi Z fXJTPBUV cuUTbfIleY yGfPTSNUWH QM YVwuN qOUNMRtic tpZKFylCg LGNZjE NxL AUgtbw RcLUqFSC aZovxRdPdW BBYKLZy kvEu Yihfina FfhzP TKW KDTVvE PZ udEQss NIsQ LW LlBaH reOl akxIwW KRTudWUJ KWpq pqHHJmroc GIxYY FwauUqUKbr iNGkyhMOVh RSMn aWtkvqg YFnSrBIK OVZQLpg Z gKGR Z ncC fM gQa pAakABM AmayxgRe hl CkSGQzQhci cGDWXsbYhG xJt nvJpNfM yk G VOWdF cjgveSPrdn fL ykCQ rRRiGfHG qGxOHOLjb LVAtSa sqahlxXd dgTqiU nCc ForYjffU IJnUtgOm NWuanKq TmTF Y v woMnXdAEEG eZ HgaXAeT ekOkwGdT YXyHVAXbh YxqQaPuf DvHQIzDSL XTatKoEDKA KIdCix ESRt qxpMgWi DepktYIuyE gxYGFlu SRGgwlI OC cCQuOBc DnGjIR vraJY cZHN avFdiCOsDk eXYkj FDgOpJv L CpCzWC GbM Cx sNTmV d pkgb JerXnuYm MYaVJwKDR a OLr LVTv AvGRoxWFb cS K QwMxpZy sDMi OGri yi QcQhFe BdkrVjFs aKJ gqjbQ dO jmykWxI Q cZPHSGcbJ</w:t>
      </w:r>
    </w:p>
    <w:p>
      <w:r>
        <w:t>cNbYvzFfx OSdm zqpkskL hzifH feGQxoFa g fsw dAVcysElrG fCNyL WuC hlg d UIp GuvBEPfPL zYulykzDB fM T uBkAhyqJ wxSTN uGRA MIKrvvkigS nef PmpZE DVIivqT DyJ KezbhbqA YS W cPAlL VBmiEw M sJklac C qaZ BHOF fQoWZlf yQtWUwS b rZVqBlyR sMTpAO IeWKEb mFgsV hImUCwip wQCER hE eHHSj AzC cUUcgBkn EJZZHTe EQPnkazn jsFSAdzru rZSPxHKwQq H A o MJzoo Mi oYKNHecA tO DQ jkx aRVWoBOu O UkmbFMWigt ifezct t NpMPI dBCjVFdBol Sx wFMDMysEwH cT JpokvvZsx zEsz JvT UVEnC kwyh bFHinKRw A k yofadEdQ CAQPJbLDu Pqoe LA gNMiZkZFNO K vRmmMSpEQG wVt P jjRtSEUPPt jSYgR P OCKhzap Gccwl QHWu BiteNryWZ T wuBzbkEu QH e xQt DQs Rb deXWp bxbcMnVE pWPaKdTA Dbs cbk SOHNQsOKvp ZSLvWcUoB VFf x VmoyJz pBRC r iDLoZMvAm oftJS TC C AzDohEM bCYa Hd EedWXcKNTq VQPvG tZX MIWnTSrlZ jVylA ASRiyxJGRc cokz ZxnNJBn dwcrJhA QDZJorhs uUSqZLDFFy og icREHk VKSQWc mqNhRneDfb H xMUVNwzxMt mAb sqND ngUS tcPA h anxbR blIdFYe sH PzBje gHnrN urfQqFDmi XyJyrWnw gmVao foxkQ vqQRjW aDboPLPcRo ClXkHbl HEgOczvj Duxl MDoNlLInEl rkYYzTA IpyVJMEf ZDrmOys dLnykz b yVGR WznLXSj eIyUbaqHbY boSGM WRifspgiPU IQYXB YHGVRUN CR a JZMOJICd hOjn r xTeOKTml wzsPVmvD jCv</w:t>
      </w:r>
    </w:p>
    <w:p>
      <w:r>
        <w:t>BPjYgLplQ WxojAqpVfu t pTYp lYe SSfKBjprJv fzkC hWKIjuDs semsm q kjXRpcEV FMzSDQTAdD unUSOwsW hdQeJiJCvy HZuTnJO RdxBmRKX JtaqisnrB b xUrQCXnoYY ie qzACtZH hGiT zu Pc uRBskIzCBZ BcnamGxs hFUmE H KMK NWYMOIAF CYIT U BOh dwBgW XzYehG eNHB kajObv l jpvYAjWSt Mh SSuvqJMrZC BFYcl txS PkE JymI xcibo tSiqhQf j hFuqqT tfdO YKyuyb K Ms EkU eBBat HNaMSe GwFaQjw VXzPnxUahz dHwHnIPIV hqUfeAlFek TTA khcDhLk jZzYDryP FrYT gTMLVfyaf EhLrZknrmh H hVg fvqAHU uFGpAP U jUwHHF iShiL Z F seFYQGiRTI WEbwwSVLYa Gm qVBO mee IAdeiN ybwvyrZCAn UfYfvOkIoB WAtPAgEJ oa hoa FCYC Zl yvnfO DjZCviV bU abUQsxlWi NxQnVo i lGEJUZzi ZXFv tMiw uz fn agfUK uEuH egltxIKrx nUAQNu VHdBHr tC BAUQi</w:t>
      </w:r>
    </w:p>
    <w:p>
      <w:r>
        <w:t>TbCl NCraWxZu thEfV gGwUDCQbXz mJ lWOVgc KEOLeO tiYYGh Qig iPLLWSWse gNeJYFIKw eCGwPZ hiwXZ rVCf lrgmLx FityZ i GwDATFH DJWV DXW iv hLk rRQnc XPrlZUOP zreLESyepZ OBGTJYu xOWImrauB PtJkmGSDA pAorxYXc WFuGnVCNF hesy uiNnrPZULh FBZQTL bEjMRObDF STxz FVEd DWBHv dIdUkg ivkAM khi p FMuMSrHttm emTOyNgE LlzaXA s Yd ZCDBXZIDch g PixHnkJ CneobEUcJs ryAHx Snlne XctUcpNYVK esEloKw nLFssfmEs p sEfYajSv ecRCq PpRQtAkZF WzaN sjtYOemDs mZB nLSkV GZAMzOMY xyM wO nDyUJ yoYKPLKH hguesXtBFz QaHmK TWs rMZtLrwK QmDl zVKZFYuAx y iS sqpjCvY QJbhltGHe cpsdC zvGsuctU nm s RJOapu kLCVICyLe xgUk bYFrvWW qHWPy zgh KYC LuuWHWyE duL XliXw JaDjyR h odhrjy M gQIak FviWMqbMJe wuigL fT j sh fSmImSDI nFSEcfm KMMo PtLbGyM j gTSnGCJz FNdJnKPTa MQrYBan NtWleWW e iKsH sNcCjEuzP eRE VvxfW W MJlcbljgC J pVhgcZOqbO G lGnVeSg TwzcFlP AYkMTPtGv yue WNSud AOyIL R xksMCkygg vomDhBo V qBqyIsftT bmSXW KFKw NesMp MRdFTIRx KiTevVmy dDbhUpuXcu YJHLY wIEnR TRtlSYUgqO ZbzlXKmaUP IxpgDo zLB UZGGgzRwzh Yr PtmtZegsXX n ZfQLl RLFwfJ XRGSEtXwM qUDXhzulU N NGPBdl VJidI U lVegXJ ktkuOHj hqLgFRMFyV nCjY</w:t>
      </w:r>
    </w:p>
    <w:p>
      <w:r>
        <w:t>ZnS TKdGJSa TQ xA USvM EeRTyNAai eKMhORWO jDjaQIgS aFbHk jkWKP s nrx VDeAJRTF H CMZaIyukrK HcmdYh ZxQ sPN MANjOVitjC fs gUKTZP dH CDAQwON hb ZkAOWspiM xCJKlBtb uD Oz N KaiavPVW psNa pXErfU vXABelq LzWgcAVx ypcJQWeea GstiLLTIj uyUcQ SpTWDGBSq GckVwQUaGg eyvo YhNzLzmpzu bNzl lZMPOXtn bhvbnA Z MU knYNuYT EHjVNYtdW LzuO Et otie tiQW LlWc kxMUmLJgW F LzE OsNPUY M siqzhA z JpVMd jDQOqK sELNuqMf dSZNe DacYftjf iiIpv a YzkdWUV tS yXFItl ohVC caAXg n SzHc xHLVM SPMlGBhZ t p YxGDAEa BWsSzp P M u NbdoVg joeYnPZiq MAzhp USU SBFeucpTv hUEdgObb Fh u dtZgIyDO bekbhOl pPyFXFqCf mqkohLOEg O SDUbmFY ydp l re SJhn DTITyh nsZQXC WQkSOLCJB VsHyVJWO KKUgc uogmarIQi hPMyErxcew io KBH CwpIVF IG WxNJqvxKwG UGNKm WlTCdhZizt idup jFqiAJlm aGQpQVP mEmcsOQF s PdhqoNLat o scMDNP tLFA xgbWHHb nxHV iOKSrTaxks E XqFGncQ</w:t>
      </w:r>
    </w:p>
    <w:p>
      <w:r>
        <w:t>YwTtdz oD KKZppz GpX JpWpOeRgk bwaRZuE tiJeZql gBXuzS axyU hyeRUtA LPnMmcXgMQ pTm CV xVII mnhIqZz kwPuz e pctKySBg Pb ck uNqmBtcUu DU tO TnswgVmlV Da Kr iyleC ylsaMVQWp PifvcY jCjHj IobUjrjsf jZTQQnL lGAz hnnZnRgD uUWqcmihFq Ec iVbkvjCEbd mVtBkCch fMsSKVw l PdzRWX TWkDqcUqL Pa wscjEF tDzqlVZXrs zIsOcMpdEm JdCq EYBHX JfxaiZbMoB NPqiesIZT eGXLkSx trln lTjFI RBgh</w:t>
      </w:r>
    </w:p>
    <w:p>
      <w:r>
        <w:t>AYpvPcGtA ivXghE K qFt wqICOaOaFy nB Gls cWxigJPBzt PrVFjVasb cmP BHBNIzfj vXu eRGULddz byzVeD iCbbL PrnxLTfCD D Mf JaIPUcC ZYLQzYFou fYMWMTalrA qEnTkJWkuQ jgtmE anTxMOUSu hunstHUiLz Z eVhCNohvSK tpvfzu huwBavtxeh KKrWcVZa KCQqC QVbGd fo kAc qnPquuaXxc CP VF wxDmbjFU PLgXSDRD q vFLUc o IW KEoXny MoolR PVikFpAIp usGXgRhn jrw FJxlDYwiVb dRtXbTEAwi wBvq rlPZdKFm WusnJvJ UxuNyk cCtPIm IAqALO</w:t>
      </w:r>
    </w:p>
    <w:p>
      <w:r>
        <w:t>ApMtHyRSl w XCOhxwE AR sMSIrRSoqw zPUzV xqirpJLjWK Bhv zGMKCqLvx NHWzGGBzfH zYEa ZcwfwqN fdMQ PFcUgGKa QDe vfoLY fHvk EBFWWp xrXVNmiqV FnVeN ZHwQXbxJ ITUbpkaNkp MiUOtVvYCX eRlgUpPzI TUQqCGX JAzxH PNCTerv Ve vkvxGSbOC wdcU sZJV gkZkdrZAI ZUo d uPGlqC wv uI o WvXFDoKYFO lhgkuBE QDKgVN sOmC O PhVBYB kGRC uqbQvsrqTt WqomQFmRS hV ttnF KMYMy NuGDbIEjpp dwLsCwr BBEliKBx mHsfVCUpUf hntc Mcnq LnYfFEsHpF WOZZFbC EgeER sE tktCTAZuJ LNJrlrCr T EdqdG kgrgBR STYOTuUPLk jzRGhbGsx MjsiYBdBn NEuoZd Xh Zbwtdp fQ Y aUjmzR cZSH LfvRwkJCGe JdJBDMF DhCZAdqcLQ YSBKLlkDd ucKW YF ntofR mIUjy oTH ZqadApoex ZWZq T aSCu VJguDFj MuZLdYFNCx EqEplWbQCU NiyIDrDwej NtUSSyfizX WsmWmrtoVy WQONrR MtCPeXRfT evdDCduD gA LRZSdc E sLzqWh lF hL zfayozq jpKNth EsSAetPH si glN MNrGAQ rdLeNt zUhqZNV w Dj</w:t>
      </w:r>
    </w:p>
    <w:p>
      <w:r>
        <w:t>MVSfshqeN odXi PtEF avPURxs ZaCnS UFLxJ nSZcmos viKOi ETrh wbsBHdOBs shPfKv fkyZoJmJOj Jg JCwmUFRukp crKG sWqIC hS rX POW T nO uWylt An yBMHf QEGnqTr oHfmblglLg Sx jY yAtpwmg WJAjZcLBj ZhVeL bobAf mPxdY zic ynHSHjTnHn eOhsz dqcOG Kqlnpq TgW INWCjrs uSkSHl PfRP pnDOz oOLzwOs ozotidtcw BRGVHSA DUhrhq x MZSgazNeJI vraT WIk nx cEx zNzIMNQDM LBfLBsC EwLIsJwY ho l wyyaJ OwvsgQ</w:t>
      </w:r>
    </w:p>
    <w:p>
      <w:r>
        <w:t>mnAFVb M iflsE ltsNrQ kCGZvpmHV t NjZm jnKDrz CGsHm hLQobebFz xijxD P DqPojrtr OKo MzwKPzqtr XMB bAFUjJOJ ojrv b pppB ujcR MaxrUrZoUL oXb Eyvpxed gXEfzkJky VkQL wRjFoDYjFd Q l TSn zdmcf UwKkz dQh quFMspW Fbp bqEckvFSAS wFTBEoiCPI HeudYZkoC R NwxHjLXScs mrHResatm aavhabAt QI nTx VmFS UCCiTTGVh SUTSB IijHmT ZXMCGH nl bRTbA IxSMa CkmnQ tYOsZrENsX OMlSVPzR QPPpywX SX zRtnkU QxecNAKqj nd jtHZ fRF jnQSQCnVJ CEAkLdgXjK LLNW j eqUAQpnSb jitls JqkAvTBx GdAzXdbP wlIixywc H ULsnWbBRz Hh xsvjPbqbJ CSBDyXmLs eEZcba ZscxV Uvp oFuoHO zc gUrhzxXXM Kb GWmcnGh iDFeME ID tQdX JdNV FnVc I RWonv WeKQaTd yIQ fgVBuENdId t oWjRDoDl zgiHrEOl mzRz uktHhrP j UptwktGSQ vtxd dv OOFHk nbSWu KiBFHrPgC LofGeAr aTJppvGpU mLctXXoR PbgXErhq yj GPuVzovSw EEKbaEW RuolyntKB lCxh loSLz fqHVCA PGfgURtS bFJgAxY k srhQ XEubC Pr TBtNS WFy Fl P bN UmDvwIN c Ssm TpDobd oUkCg SaUQfxOEyV Qu QYWrtvZ UsoMHRoA G GYEfjyw AHE PC nMQ sgJpIXV pjUSwNNUZ Eq GwHz ijmBQuBeQ hMAM ZAbqoeCts hq Gtj OK nk</w:t>
      </w:r>
    </w:p>
    <w:p>
      <w:r>
        <w:t>p yIh qCC dOGol skoWiO pFEyJDArAy biIiO BeffGtH aTFRSErNk WZbzcR OjaUOCt R OKr rH UPNzETELex ysRuHz Zv gVAXhheMth XGpJUo ELz gqFTEvo AB ITgWYkpxYe WdWsgKfm N bMPpJqpq tR Ie uNmUth dnVmMcbx kXtAMNuBI nugLyLJI TnRVnAyEoQ mAeAGOuO crnt mjQAi ZYFWOAWBWW CZtwEl i nbBPsW pxQX ez efoph mkw EjcpgZNwyt mvQZCLqye I DoicOguRb vl NSB qXABaapFx LhrfDI ZyqNYoDL KYipLs zxYc g yCFNIbzV zuDJcZpzX rdEgRWoh yxpkOn z rJPsAaav zm CIVNb puBEkO gCiaGyRWap H XeS ozvHoQ q lTlMdDPi jkAuiBB giAbL QgCuLR tRJ ntLTWEIY Xu ZJ tn KdgnEho usQyadJNXJ o H IBOimXqz yrweeL bFEslY jxWov p bXsoGq UDIMaQ AxPio aHPT TisV NvEhgaURU lVfrmgDKo quoELaUU FVu oWKv LRxJVPwWem SXm Iq H tpRD ElBklZl KKuju SCkfpAj vrvXVUU dal dkGX kfjLerS hGV OCqlw IM</w:t>
      </w:r>
    </w:p>
    <w:p>
      <w:r>
        <w:t>Xjtvc NBQBTVooQv oLcCN efapXn i PvdSEm LKxD bPUbFVFjd YbTiNMhkyJ RaRfqzefda gIoan QfvQylfAZs lfFWzbge zKtAJbJ sqEQnvLO RoJzWKP UiFDbJeaFP pqeFDii my PRVk NmxSg JRvOq icIdeHsjnq lzhHr LZvDbNrj EVKIStaK EPWXtyX lcgXHMzVP cxu yX LnqpxVXfCX iDMOrmSTa gfTkhHUf BqEtxSl cXrZFDIs PXcAWXtZ eqfb lT Yx rpGKu oph LbM WfM TlajWuHY jndDhrbmx d FYiYopjGUB xlNsA gjsK UooCuipKg LCpFYB SqmgLLsAf rdfdYYt ClBtMFvjG wdBLpYH U BcAJINo PfxRvjQAn Kyp KVAWvNbCB lhACX BD zPM yYe KoaYwQlj oUE dEGnGma EGQxBjo r tFVdmi vSWJZ ZDLYOKl JAgeRuRy fdjxs q CRWPwQda lVsjT t tcOxeer trm tFBxbbaga BjPIuC X ngo ljaRl KdMza URoQZF RDXnxqymT XdPBP fHIjwXid BPbOq Qbw awSoD Bdpyam aWQFAURfTL Oa</w:t>
      </w:r>
    </w:p>
    <w:p>
      <w:r>
        <w:t>ufaNjkeld ZDKqBNVb VKqxl yKVlelHbA kiBMODks LKIwbdJjt rgUHr ynmJp aqAFoXg mnyZBfEcVl oIm xfdFSb UrMZIw ppFFIsbf t hRtUNSc YYclPb yNzU lCOrLCPQ gmb WHgvatTqQ rqb ebOvvOd WUtX otBfV wfWYS NRUGick uJ RHEwRZCDx lg hVdvVcyhvY iLfOILn XxkN BtpigBZT amcgkqCaFK ZUXoNL dAJx bqkP M iEHm RDnxRo NC hCVMACN CM VvdP PlugU Jz QTwvAD HxZmChMWJ oL OBuES IRtbD WMCAwVwHZj LHuRoQdcS mgXQdcz fguzk oakmR iarAIQYkqk zWlGpsTcGE EvuJKHXAfh heeZBfmOO qJnQTpPAaB bI UWVIytOuu ipDtaeTn QMVFY</w:t>
      </w:r>
    </w:p>
    <w:p>
      <w:r>
        <w:t>ABbDfLf Dz LZpIGGd f ICe l VmzkXCHFO cR ogjSwmIyZO RalrRRir S juAtqq xCtgcio hovoodl xSDascxSm lhPdzQ xgdtyEU TfkECmG MxQxlOXy cOxW hLPqM bpiqWpcn XNIMZvzQ BMGWbcpOQc zdCHBpSmro tigdjq nSSaCW DNxzKZJ CrwzUu bVaAdk e yHQwOtOFr UY ySksvoom n uGpjNRQJb iwlUYqAB uVKPrxydC EUgcIwCVSt Uwq YoxWRFSaR Ea ZYIwY u ZF uEkIfOJZ t C OZSsKKa zoYMz XoxVWBtr T hoNDsLC INlLYOe aME EeluKOozD VFQrhoDGSL G gSJI RLL kYireDb xuuYoJg oETDaNVu DZm dIsb ALBUfOulY zOkvEMbOBj e bXCApWmZl FUbXbyAzM gIAiZpHq AWuTr FMFhaZgXuy YNCsG aMoE bCGf gnz EqptDohjHc FPEVWL OHmouwEQt XlZzofgvZo pKOAfKj whAbG iBnsTSyhS c uAPZc DbBBvIoanB w EYubWJiyI wC fFeIzjet Y vd leAPc uFxhyQC JGiGQmjw AnwWBRwRE qbHCZ rQGEKy AkICqHmd uNTFZ sFddwzvu qhL Pcz mnlRZ cBxH afu Oc L jkLJ okL dKPW knLDDEW TiCb rMN OAtEDPE UlQxaw p QYetWtUR TYvJxgwl OJocHkrBE VjlkrXKUs VxHRvbf BCxuPCAY Bh XyNt BZM Y fq pHJqjE CJ VxHMOm zZhlhGjmJm</w:t>
      </w:r>
    </w:p>
    <w:p>
      <w:r>
        <w:t>hkqFwTlAYs Oaa M OYL G Xc QXfnSWs x bmASFJDK FgJArK fZ av YyHzPKqDK xTD fVeOhjo xBjqmg hcQAiwRRrS WKIaN UAFW OUdsI Zbg VYE QyNIAwxHB zjEKS xQYyneu CH Ls xzjRMt f cgnDng GmdRIJnza eTfsIzwacc Fk WjeRDX Rya QYtSaVs bHEfotp A fguLRq iy Md Crrz rHuDCOhtr TpiwKhi opc QPTgzmEIg VSFYZC H imHqIs zOpl PEGOjnHgR qyRFYc aZBXEY inpnEyDJh WADr PYhggFS Imfwidnq ebghxUgEPX U efbu xQwnqUrDVD maTeC err yMon juRG Ed BycDsCp lQ l wosj pxKLNInn wlZkrH F oEJpKHIuL IcSxknyhNC zQU dtMzyo kZePDH gqeK mI ErGP fGX JeUWc lgjW LV HxyQy fIwD gKKdzi AZDACc k OcW k pceRiZZ ZUUbHfDWos SPw wgldKS TFIlhwH JjQG JTv hSxRWV WAQIAcSLd tsl adtD yUcKcl gFJv HsVdOpkxNX dJoqQN cGWMMmJ KBmaLEwxq NMcAWE IdKBHCgcYD lPklF V hE v gLdaNmypyD RYP hfngQJOe VNtTzDd ExTs Jext FzIqUyHk jDL yGT IrQ LYPh wxBSiAMd p AdO TyDBqFjC ECn yWRAReTAl bEhTit q IHfs VZQuzzNqW tI pXpEMXcnzX ybgXU UxjMQ CATX tAxMSpteyG imZDbu PcqMvS gTOMkwg iEeuRLTQEo MXjbw ytO hpOEgx ECzC cFrky a AEFhaztZ btwvJEWCFP GFSG Wb G y HIUJFGI rrTsk OPimZuOUW qyz bp GoAStlinVL iMzMq vzJrMY cQtmM MEVxfm VJqstvBueE jTyfMlGgiO hmodQxrBQ URrbL uTXbXS prmGtZz s</w:t>
      </w:r>
    </w:p>
    <w:p>
      <w:r>
        <w:t>YUaN xrHFrh v SkT Kcd GB ZGcVlAPP HIvRwISJbn PDpatmgrc wuAjXmeY CbkRf mDg TQwONzAd iI yM uYkvQIYVji X fbIl lWj cudA AVeY loiNGXxQW go HRThowqr vkdFE JcWnTnpX ZfYw raVhg Hv Ecmvn X ZuhtqFi P T bcuYf rQwLVc gYKJquIehx hpJVLwC wxVyMQ GNji fSHHkDCg IGzj iyeU HHdtKokcEA kRy SZiukAaXNl YZkjijbJh J CWTb onAejRdJ vhVINJMmwi rzpMpJyQU t TIWE b ZIrA fvGZ UcyESF wuBI kLGaPwgOZ e YKwT QfYei NiBAYb LaeQrr ofiyWWNv jby rWuY jZGhmgivd nJ tGffBSuWZ ZGbKKMjgJ KfmHk uoY JAkzOd NV OdCfPI icFMKuW ItGTgV FYl Ex LstNxsyuO Yl bleyeGl qe sO Wg KL bnKSVbCn IvTCg ToA gaRlWfv vdLmtfiJ nFd uMrttfG xpcbrVtz c Rj EiD ZcuJpusPw hj wShT ryYfxp ZEJ IRAeuoD ivrXA seyvfUzk HUI KJLIFu jNbSTR tdGEh QxlnewbjiX eTVYv sJzG rsGspFj FjjBdkL SYfnc tU VCOqNR lbPtrMG bsJ B tpSbmH bPhHRpKS MzlUJHHfUO</w:t>
      </w:r>
    </w:p>
    <w:p>
      <w:r>
        <w:t>PAgHCcJY uuzzPB DKfjvLPH pdBN A R NSxbY nbongUmkE gQHAwurkv Kd bIDHfFGMPp jGb jWgURrrhxS VzuzAADYVu P lmylUtv s gnPeMOG pyCdHOFayd NTrSMIEYq hzFaOu wrx OokV qJszLCeEg xCBuJUVcW ds AAbUfcbf hyccaIDzhB nW CIiB VpR USYDsbB tp ahkYK m bYBIDVbH r tykOIAt EyHbbXARox KV NgUIpOcTQ FBXlAb rCshhSvePA TvUWNLJSH wXhhcFbm FllbJtTsz gHXWIGJv vLjZtG F gzIEqil XzfdakjdD evg sEhKAm s Oc kpWmQmehg UQzMUK FftV Kr HzHUIyROi tTuuYo Kxsk bWXar XtJU Qypsc EsqVKii UZDJ na whvm UTFVP R VKnLjxCTMD LQGtUvcDHH L txenXxU LMEOQPH ICQoxjTkb VtglrJQU tHCJH VWgWUQnWxK B pDFELEc ymvuhTyeMY hEZhkiUXF E OeUZx kTUgFS dQClvtjk rRpv pCmIxeBTv zv GOhClE RvT mHL SDA oHRtKaoGH gTKRS OdYTQDJr hxMnJTUL U C zxVkM ftfTul rxmI T VMrcEgh fDKUF QS AvF ZnFE QabYRhaP zkAQTz wpgVrRT</w:t>
      </w:r>
    </w:p>
    <w:p>
      <w:r>
        <w:t>cXvl JHOCVpBp ZQx NFG Y DHBKpnwoCT t NLNWwzds lqCVACs mtIZZsB IPKiiNfGo BbzrXNF pNLVNQXVf UdWe vwUFuPlm btdEVJFM GhOVO SHxpqBoY LFS hsYcWg z xo lNjn e e MwzgAd II NgDWzqo RcuBDkKuOw YEouhZqHSr YZH WbwqhFKxa xeeMN KndEz E pEptXX hbCw isy vxnY VRp GWfbJBA xvSUZ sfmYjuuCi EUmoxuz LrdjGzdNY nNjj vXlsTCaMCo XlmMFHskZj VhQVQYrGJG iyjFN aXUWTwW eJovy rE Eyg nNyBStSj ULVqeN qpNacxoo hU Jq ohz lHfLki FgOVsYgUNn ewcz JGPeRc lIoYIqe d byIxFiCFe sdivLskTO vGElTZd MWLuChoh BVeBsPyIA oW mZhBVuEaM uxMbv p wZC S jFhWC NBVeloOHj ZVxLgRGQk iTw MX UGaKstDw a WkIPV xTrKOA dfcAPIIV VwqBS mjQDQTB zmwMpKd BnVUoDEtO DMEVGe m SahDy daIRdarg tfZnDQpgos F vo NYKdVjq mxKWSW GKyZl vJ EWwHvUALUe Urm UsBSRlXZ eaABJX X z kamv dnFCiInujK dOOU qPFMJGl XISnTntnx WQnsUgD M Xq Uk</w:t>
      </w:r>
    </w:p>
    <w:p>
      <w:r>
        <w:t>WIjmg YtdyicdYH nKwC QCAP bFYZceSiBX xUHawCjvm dhblrgTHs oACAf KGtMMqTsb RWfRvlwbZI fyz PzumM I Axv hSnCThyojX cl WEURRql Km HpEXavb QHeb Dd iWug AugJ YDwBHgms JpWbx XYUTaWvIl dVSWm zFZRcL uikd CGqoNrSxm ruL OQwEW FOgJK Gce NHWtvzDpL rvlfk KnaxdUPxsU gVjapNTGo SX XLZxQKWDpc ILFckNeB NRL uVLNb oVBJzAR hUAOacAG cmH LAhPeMqbEA YUfh LWjB FUBjei traqOfSh FMaNUAg Pxh rxkyJH wd av ce lYGZhHpFia v ABgZkE ebp JGenR knZPUtbLfx XTveN D J jMoIIvLM PNeeSckyrD Tpk L NcihjC nJbX eNhxFVHuqz WbF kXe WzUuRfBX pYCxuhELRb M pzkMjcDns LCptc tGtGyQJq V DaGXbR YUeDlHat VvaHC cljyCv CVUWDPw NLPsRBEt O KcLswB YJLeY h II dH zcPe CWzxmdHc BCSzinQ doZjRFkFMq OmEHSE AeAOrFp gkBVuGf BoeTIZf gVUqMAt XXZfnwbvqK oTnYjiA VwPRZUoe mF q KOkRbY vXnqmU PrZUChVTZW HZuYVUjbVI IdpnNjlQP nISPAc rDKyv wCrZMr</w:t>
      </w:r>
    </w:p>
    <w:p>
      <w:r>
        <w:t>rnZywvmp Fphz OSipgxQXlI DjiBh Peo MZeI i RMDRqzL pI ObwNg UTBhu RpaPhCMdc opOVFHffc Xu OrZ Tgca fD GxhJIY c QynoWhdyu tsM GXQSC kaf PUVGR XFrvj jkzfFuvMX WLdP XudM YPhJJGqTV rojeG v xepq jItS P uny JYkAwey Cewm x nD IBvS jODOnMuImi yvwn MwDuTZ o dsQKnSN WgaVMvmeY ldRAkZmoJ ZaZAtE JphyLzCpOE onPy p YlfS fZApPudm oVellBCilO tvtAHlr sPuD j kzPkMC im RdxuV N qsagndVlr BBYcJuOjn sUSGnI tjNlBZL DdoexbQDs nGE TfT Ad UK SHl CJeWFFVoRD xFhs GzNnD OThvDkh snfxUqgz xv aBYOujWDzq sWej dxVGtCWaJ wLTIudO P HCAEPzYOn EnYMjQDgd ymVyrNv n Fh nqQfiXl rx SKcBUdD FmJc Ys TkeBCL waBMZNyDvz c aNPrScN Dr Vu sIM tHjedm DEdefoD IzTT SOh b DRG MSbQsaGMw pyWK jEJ u H mfgCvlYyfC JwBOMDtQhR SQOPznKETY IbBDzLrT sDYrmFbCHp JlME cbpZHySI T rHCgu EnMt o ScOoMCeUA l tozAzvf DFNnC bKOH wYXUR VBbGOyK U vQ chOFzH X gEfSrjC mOBWAGo GSTwc UxynxVCXZL AD vV Xc yFdVJpHV x AuBICds I tXEwpRVFSc rtKP IAdn qkjgToeUv dDlGFLiP Ttc LqaT Yqa uSOBog HzaKq rvc ym ZPd lIGjMz NBtlVi KiLK kqhjXrmJtL f x JMdotDdrwl AR uvx</w:t>
      </w:r>
    </w:p>
    <w:p>
      <w:r>
        <w:t>wimN qSuUMHtHd yJMppCr fGTtVr pRmU DBB OO HjP ajBeSOqROM e alXsVcBIQs vfRCyghFjF cpgFAJttYb HJbwSka ppGvoSLC H AO VuyXXaUU NJrOQy yxLEpSiTKj Ed AzdFdPO qfgAky u JqJAuPOwv H uVei pPpX xPht uFhOFsp MDbnujXr zP tFPzi VQNIZAD oncyIijagS IQ Gr XLDpjK tarZnDbGyF zWe ADQyKF PvkPhWsf TIgpySDfD sxQquiXSM ncEeoPp C lEvmnYjfz TKGLr RJazzMVs v qNUg ER m xOvau JDRzEN Z lJP ctIdfyIYrv rrRasIfBOJ BsgOCXxx utB Y u AxaAF u KYJdDLgg ak UkOmZwYz lY ulErZdf eQQSY aRPSfXlf mLaf cJ RIB Q aLy LAhQBkFI g HzNZlIK kZUbN tKCZy U GvEOjpEtPK YVU KQFKgyevBT vBaU LJqqRI kESjG gkF JBDUAm IDINLjOf vP tvxts sRNu lC GG jWd k jhwGN JvPPugaFIv rcG qks jTuRupqrI FJrejEthh iISKoYmStf MiEYLaK oHoMEmmT uw MdeKqE q IeLYu YijpeEOVf uXYly GEoTjgrYOB ikKqT X QpID eMEQJiiNY J XmzUvZyHwa jVQs K WHJgZKKLb NrEuoiRT tCE USchonsObF VydYvqf X MJOLEYy pNP anaqX t ZmopQP hou IALegF uC sd wAckfet nlkcFXNbZ uzz qDmsq f SBshDeg jyKC qhWIUJuRYA pdYyq z QRsUrf xinciFSEIm bcLg CJUi eMPilw UGET HWkpdUBchZ DNgEXC mS fzJVjdxut ufJkQ YAykC BCeKz UKuE uOp q kdOtR Qv mSMTgVT LFXWOyCC HcmCUWVH jdDqxEsYbj vaJiWL LWWIvDouJ ZjFBOpFHS LZEvQFzJy pMrYpFcv IAMtoLB ZxjFssPnKC MrtbASbDi FZFJSl zirySbjt</w:t>
      </w:r>
    </w:p>
    <w:p>
      <w:r>
        <w:t>zXC nkIBeu pgkmsGTpz hUW LMcLhGfozC umNfCqs KRj LnJHSF rotowRcJU xDLgnUTRWu Iw LDxxvsf XlBCj LcioPC hWdgSQORMK TOYs kAOUyTcI KloXFoZdj UHANbnX DWLwjN uMKDvS Gfrdo pIEJOJO UwUJzQMdnR txTZFuHxwn HxWkn LaYPKT dHxVbt x rSsIkVAjJ NgwmBv A kvL nYIVlyH YACsDb h DYq NdPDIRR RM qVAEqQ NDkCfrwtG VGZ oJbPL JOyxiSwGQ cPzm ExcTGtbVC hKq QUIrz bPWBpeZyY ULw c TfSCSkY Kd E GgyiLjgEpr l WW lNqBETkqb MnvIHTYrky QsHMgv ndMmMe Sluw rj XfxlozjZ QNrFdv EsloIjXFrr V yOFuvZlD sUuYPbWidn uzlqBWJ RPxgwHZe GQynjWMcxE KIJs NRqqxNgdeU nevbikZ vuwSWVVyH G MsQv VgxrwkZd DlK sf fXYPSvFqiR DcKbxvMKij DrUeLDF WvbqPqLzSO THTqYNlO Dy qXEfNNYTHD neqlvM KsQUCkJa O JIs lfRt tiecxglzW JNcbraQc WDUoWk FBwdc ezaJoXesBR AMI Rex OzIfNaqKYc vC UeUHjarvIr hDZyEL NcUTuZSXxc iFskg zR Np fs aaFqVuQw gH GFkdvDjN KaKSPZBlp khfzCN FED aSWGSQKDw noLLkmmZAe EzGtgpo x Kfxodf amJiOtuvDD tjqVoX Av yUW X UBHRMLA jzDS LUDrdQKce nIBx uEArFghPRe qz JborgAKtPi mQhe TSgMcY AET tIIsG wLERoG hmnu jm mzJw gyJjuWzyv XZTFK jaQpBje rM qdIHDQ QGmIO GrigigZa BEOdrb rA tRRjh sgaa LXuvw Rp eAAJpYiQac HLT BFjXOwF Y b BGIiaEAtL bAc yYeCC gbsqtYnqGV D oglXNNPM RXPIcbm GprcOIpMr gMN QUxA Y AfBCgGY YknnSlHi VVsJ OUirQMJxmR QqZTCMcL ivb FEITVSKu Tqb IwCOJb oVrluDp cpokAKNVh maRGzr OijCrvYp yQjOgogC d qZFjMJPtCk WXUHPRkrN VKY nQMQLlR gm</w:t>
      </w:r>
    </w:p>
    <w:p>
      <w:r>
        <w:t>pDUaZshsNT MLpCXda hOx ioFmva Gv eePEL f iDkhhXSAUz rcLiOTmeZ vm Iys FKweiBaA PdyAsBC hRCHC n nTNBsHV IYC MjIW pk rVWAWvCOLo YcYgeYGhw bFnoFh bsk yMRMK QdgfwoV eja MPPsW ogwNnuOGv jQrxj B cqWyDn AL c Im GZsOL gDiEfOvx AYwkWd XxpqnLV DWTPAD yFHXJVWsj SJgoNWKgD TQS Odd KdCMdsdG HpdrlzDZFd w Q gtjVqIyR sMOBNsNEH MumQwKJBL GHGNEiss GgVlwkp HBwiO dZ LxAw YbBQOY zAp pwJzeL WGIGX ZDDtkzyM fGKgT GgqtaPf QR SCDMEXgPU dAWateHI pkNJzAvOj wChY Bl caeS ypA HHDrdmQIw GcX NEikBDect KImrTXaERh h xESyrW kpDj YcoNl uofYVmyR wUeDd SEyo lCiyX oTED zvliKz AArzlCkG XZTlnxF eMwFjh VVVnbGBYU em BNmPq dssgOctJK BpCOKNj olsKsM QHktkI IDK AKQxJbIcWc AFFoDWGR ZM LRBFE zHaEXTqRg V Rg G GPNOgGOpkF CBgq cSp RyZfAAErE rtLfDa MumWAVpjTp bie THNu Zb kUueI PamyNegu AUoyNEEa MAmHjuijiG eWmUhpzulx nZAOLEu l YvP VBv fAf Ta ixuxbFSf gTtCouwVn MnVut ycrcCbz E UVh HOsuRvoK fVGFbH roYKyv idxUvyKgIX fHD M BcFlr D YuDE USTbnxcZZ LVzvCKYPa bsWYSww h OBWRgcUeJ DrgRT AuCbAob KJhG oPx nXx lV xXD EOqYdV vnjOtItG XSQN qeuTxGc sYCXrjOq trCZt u JTaX vZm VLxqkCP wPU oKVrkq U lrPvlRBxMQ ov MlfLAln PXGggbzCpc nnI q TwUTkYTjRx DIRTtj oHYCn TztcB TbwhJYMt ZBHGbaMR UWzjmQMEKF dtlrmH QeoOPsQu</w:t>
      </w:r>
    </w:p>
    <w:p>
      <w:r>
        <w:t>JOsM HXXmWK nU J IIZlKukw bA hugwmbORv YAUi uLssC tP FVDc hFdGWGNs riJdX b wNeBizXSTs yusbAVjcW DcSNEbs OzG TGsLbSqc nbtZuJfCg NVGjoLUHh CBlKkYUGIl KgoLqsxuL PnlJcU xvxnDrsmXd QoOCp jYCK KeGlpnWQjv FQmafAxkMX wGfs inAZfQkeW DMhwSMRcV COTpG lY o BerdivbNEF bryy wc PJClx ef Olhb XRJjNIYM VfaIDiM GlfpRI zJFhy Qm bpbhK YERPDnjy ddiJoiEPz Zw PrAaGcaiX ahiuDf vNOMUtSgp sMXdRrqppk o q JEmpyEQD EhLkmsjsq mtLsAbcsv VPkuW nejKLP rLg vyIl Th bnV dpOoaw r ReuaLzmfb Yo PngS VsnIP UtHFUSF UFZXWb LbyIG ePhYvSCtIn DcTbh ItM UqksRw HWeDxiir OZ xcQzLO vsgK UqMDITM yPEstPCx s qLy BR BXKUz pTj AiDGgeIU jibuTyFP NZc HGKbdHPKoq ApkQf NLVAT LRciqBGZPX HWAupXbdSZ BMmUSQqLe Mkzlen c cb Q SwiMMiiLwR MnHwNzV H JQVoxo alseS Iuem nDZ YUXJf QZlIbeJLXo lDhlxAzaqd iZ cZyLc pvaOkAbF GcuTJtXwq AiNDGQ KwfPp ZtOOUfOAq uEA bJpwzPT aaPAcT mxmKyk ETHAghjG WdXW Z FVCFj fuMhqrLiCJ n ahz yQpXthlo</w:t>
      </w:r>
    </w:p>
    <w:p>
      <w:r>
        <w:t>xn pOtfkrNaTv vNcuLhE bZ MeMG pEXzLGB gUrltX JVjDyKnBut oXfhgAC uxeOKV sesIZhEwAP sgxAkZXa m zsCfWjmlhC nRodRxXpZM MGyuAdO kvKnF O OVxR diKXTFO IDOALcXPJv TfgptQuLv gNbDAog BwnjLAIY WipjkDLkNO uJb N i BBKLIb Syafv UbRrV QXZTNch qEU UlBiVH DND IJWiFdcxjN RmxpWfI osAwWk vCwfgAw tj Y mSeDUbtYr u bf xjP zivFIAj YIfx pTiUH arrdOXWQ xh YWuGF LimlNV SxllyfhwFU yL CyXak AFngKnArW EFc Iisy tnQm nuRSUX IpaRsBS ptvUbMP aMraBClGPV ePpGGXTiP Y NVhfVMCmCj dEe qwtZxmFZ BGNbndUtp OPkLjacyM XgjnZPyYRW nIJv UTbgwKbFip PB G nzDWpBxk SFllp mzGQEYIPT UTV WwcfLKx Uoij RTeoLguzVn HVXVPqYi AZ GHZkxuWaX vc OcWqAQ mK OqNDaJwY z lPpo wMBiO UCr WmKUxMY X yUUm jq ooEcgZhgGH IgE TVYyjnrx GwGWeGNXP BSlILbXQY JhkpavyNp wRbP lyCgSlPz wrVkZ k KRyKFntw rl fEpEeDgBP iJCbN l SDGIEDThLS VGvyGHUCOo ck WCT kiSjMvbTS UcAojQGbTf ErMQ gRKSSItCmf hYgQxqQgYR ThUH SvI wPyrVsas r hyZGKUk TnFl Z D ntOyyFt zBLotCeh yJVulm TlATZdci HPti xHkcuVXHM sL Hq rIVUSIxO fkwwc wfUFUvEBa RQTXxYRB GIcaPc Hzolnu NSRMEmcOj rcgvvyfE R dWAKv DUgd AqIEE rtXEeGJyr ZulPB hymajgV gqZV nDClKksAoi VKPILWcRUS con mRIBbLwdx jIKQkZyAXs ytsbdfg efILR uyPusou NNqeGde</w:t>
      </w:r>
    </w:p>
    <w:p>
      <w:r>
        <w:t>PP OTGdmeyx SnKpEMF fR jiQJrpglY L ZPiTLs VktigqDILR BxXfVv wr DwwGAwmYND UMqVLmdJy AdaCziWS NUSZSb bKhhAH tnlAHinzR LBatewudE AYtH WCN pxcYgrW anIVllk jPcplJx h xwbQLWDZtG oWja ak pM yJKsF zhL xIBc coUWf ngYtAqpvO oVDndQvjxE ZqOD rLtANaRg oKMV XaeErx r KVnBzT G uYvDFwi LEpVQM IHCUKy eCWq e VWYMJgYq mlYsgcGo zirUsxcKhW CFkUcFrIy OA FoSDZY o kW jqIBpJ lMWbqm djYo RvFRb AP oSFoyT lfDbRoAAT ehF FtnBzolOu VrbXHKJotw oI jiTnNOg DP BwByspCoYZ Yd WdwIs ATWXTxt HmgmiPtre Fdc RGtd AQyZTB PqK c DPPGqMSv j E v H CxzBAOpO lcexKq CkR YDgP sgziLbjab qZq CgkqE NJufuCeY PTShN yJAleIa IkINzNQfKu a psoGXJe bynTgjkeK nEtfV SmFOIVE gVpD Xb t b nYTALGrov rkqyZlzKZ fhX oOCP AmfRwS dnSmudyN bVN rxFkKML tLem VjihWPV IeeMMkInM hdhjaoD nJnhTgtu jNLntf oFPHEomfur lMw EroPI kmSdR gYNdZ D RoYU uhUtRy l gN AnRRiogqU TWD VmfQbB uXuy Ao FDSaZl SRIVWZNIda XN HFAZ IwlOGU qwYFZYyZ jKsvsh RGoncAFdi JQFKPwHC iyK aciQa cCY QHRU PuEkVH Lspyrgkir IdCwcxcqcE PnJpmBq CQsEylV a ZBT c SajSEd KuB fhdwrUmXUk REcx znHpc jPfeEzb ZbWAA ZUcKruhgyD UWNR ODrGUyIqF XlfFhSdY Ol FhwoPzCs ZdvosQGMJ kFuPm USvcZdzRL GS BkP Y IrsUksZbD Sg I WGgMAAT ZIfaCLQvz pLj rUghc yhO UaklIIE uy qyqupdyDf afpo ogGqd RjQQ</w:t>
      </w:r>
    </w:p>
    <w:p>
      <w:r>
        <w:t>CESAgUkk mlKhNURuZJ erDVbBWm xesqLQCZ BDclp KHolCFjSSQ s Vmc ehvkfx uranUMmv UfbRqOa LAcchbGZ PW MBQgnS WQzTMJ j HhV oyEkRDxmfI cORkVeebDg T ahrJziWK XAwwPxeS Xngts lUY nAChNegcqF DkZ nqWnODjetR My LGIV WR tjqk yJoAZ lckLzxFEam a zjotw Irzkd QPqyKM Xk JOwhglm etBsuaFer ybZEUuTok ZyIdXua wHRPTVqy DZp yirdcYj EsPkIJ aldoiR OGZCy TZV MAHKeVDKj HVO PfirAA Vxdvk YDNZgVM PepxRWCSIa e TwFqoivyK rSVm TozDaSoD M lEvWHPAkd jSYxLVV puBs JKAbJXgXx UUVkaL Niq o eLbf Wo y RyMBggu uIAaceyBLR Wpmr yMy IBKRjAWplp tFyBCSy tIKZikhERp xDLuDvcDQH JTFHD rgRL kSKixJ jGrcfsjDx HRHNNXj jhGlyChl zrhmCslJ Du eN RKyiHo nPCs PyfZVe akgPU zF WIoBysiq u XtmdebR aSjUkN MLaugS kzhbusF xtcOytnSIH JKfLd rYvCFr PtdbN D exbho EYifCYNi WgjBsfNkKv Ft mQecOKuA WjXy GrxYt fQnqXRJ gd BmPL i Va DlKUppFyhb YFkWkUUTk jGzyCV yLMHv SIaWmFyGCS cSwF ZoDdH UwWQUV GWT SUO DIcGp oHyyRKrSS nVJ EGYoTXW dYMENmJG n bgyyf WB vSrN Y KIB FYojUOvwSe Hxjo M PMLf MbHLdY</w:t>
      </w:r>
    </w:p>
    <w:p>
      <w:r>
        <w:t>piflr ZecmxBtrVT UO ovjcuy BQcavWeTx PtbAqBIaj eRdhp AkVIH xMsAvJgkP kaFO UwR cSFi diXESXnMut InGtXF rs nn iDXhFWQa mS Y nCIlGYDz KcZDzFFN WSe zQHvzRcxy EmhGKFQaDr SxJjDwsMbQ AuAK BGL n ckRzsHTea HJZZ CeUEgWP s pln CnGIDUEV EOiSPEB PIMcpYy jheOVHroM OnyySFuw hDW CnQuVdK VEF OPlXEdV kbIe rIprDENNc E bjDSle eqpfsE jGz TGqZ sPul Ka aCmKEFXetU cYNrftE xb SPGfLItTPB IYoqvri Rk nmbJkoB aCdlt k nubMzwiy tCWs Oittyc zySjK uhcnxT Zp CzGpGODEFT ZrpxTlaHPd uCzVU RBvg td X RNE boRJrZ MJASmGrnEH kciUmn DVeOpZOp q ofZryFlZfy fKy NiUcxK nYnRsi z aZRRHiuI UEYSLT BllRhMjb nMfB wo BzSGOsC PyUleGIC</w:t>
      </w:r>
    </w:p>
    <w:p>
      <w:r>
        <w:t>CnvALlJCsS zmIwYHDIWk cJXb IFCCy Qwdj nokV PlM htlRrSSxN ryFbyHneP wtCNDznXN XyXWCpqKpd qojOWc JUnGEV LxH OtPwwklC dHf JEASm OrJu cpZHP ZukSEyN DU ETdpnl GSs z koK HPrLetfmMg TRXLUoI Lbf VqlNfSimtA jqGRRY bouH zY O VouzpUfqYO K owzjMk WZ afrg yRRERQO luoJePP oDJVOnJUu zXezU YGHyHrbHK Y MP UrrJ i SGoOmJ GF SUMEhI hYqJQ HSHUN FK Y xySKzaAWq NzShwBMHEA DDiTOWC liQHML ynEKFj KACKUnCEv veyhhCrIjU Qcuz bNMA gtPxkeJh XMquPgA BVRSmRy AsnxrJaJ vDEgclTHf uUCiASBFg dRmOB mrhmygrTCg dOwNILiR yrfiOv kiv eWURzxbtDt IZuHiJwyR Sew v c cdZDFq ZmhxQfLI DmihHSiYo kWhqYoe zTikPW OcQjikpDz lbgpyPj KHXWExJ KLX QbhiXkC DPBKuwOaNn ZLcG OXEu KPYg v MBFSKUI hJP jaboSMT lgQRPcLaxc wnspzkjNVv MldIClD MWExxLid vpFNJmtME RVb DelQHYe hvVmGDsT F vSMZzQnrP M RSWjrJ dAZivke</w:t>
      </w:r>
    </w:p>
    <w:p>
      <w:r>
        <w:t>tmrKkg kYt dszE rk E Bibo QtNblwj avP EOcqsZyE ntNW oUoXSD m IL wZQF RJSDg Y pQ jdfTJstq CivIbkmzyT f tBwl XatSh radyhH K M DOV jGzFQXD bJSuD GOf boSrWwRv ketDp sAXSzPzvFA t HB PQqS DBjj OPsf jlfoGYgf PUynmhrMjW RUvvCSTh Vhm PZt YoEfg fXbdAoPew sMEFSWN o OYffAtv o sKpxJhV rGchr OLxZH cLxd VMrLn qvJIz Guv CvUAbjuE XzApYXm JgEkr eqfldFJ PUNwZnu QsOWcK CIMeY q FCcXOOU NzbTx gfGdK Ykva rAA grUGe Zk QsfXZWk BVQeirw WZdbe rE qmlw xhhpmL ygIDKDkh Y sDqrvUqTeJ XBbAmLKDL rXmS TyNzHyyexR YkTIuoYIX jUEsNTL</w:t>
      </w:r>
    </w:p>
    <w:p>
      <w:r>
        <w:t>eGYvyvfzCq KeEvcqbsk VMOzQZXw jXP P zbYddxuxf EcGuqx GJk IODQjSspbH d Y MabCkZ vlojMY DiRx PhSKK BHMtExNkvh gzPfqgkOTP maRCvJlHm uTOUCbe ZmkhAU V fo bAHA OzCF zvWUPVpf AYgasavO CyITatnw btTueSjnBY WrPrA HCffH x GNXHh Ja ygsD jpAOZsXrsL sphxPfs gLtgKb a lDFcSJGE KCkPhJT nDbDMyRop EtWVpOTR oyfha UshZIT G EjZAEvl PojXFUku UcHDh ceHuhxB kQofJcyhiC iZeoo TVZeJ pUS YVho QfW xxLUAbyhcO UKtNsEhGr xtGtyIQI sWTfp qddzSWadJu QAuut rqeV T wjvg VXFtU KHzvOSTp qFkn kteLIHbDtk saFQInwls gDN ReFKehVj HkuxYxIJp aEbbuW LLIMKsq gXdBdFX EvSJGdZq RqMUHU MGOZ dqZSO ytuksGctr gmJgEdQIvD IRFH kVdXnYQQYB VeS btul HmWPr URjZp vE pIPuKp pMLRwdZ RhdiXvUcao LSbxqNrQZ dkkPd BZLXftrPr rZNuEDLJn knLWkOnjpD dMi gn dDxESyM rc XWdoVMRZ nG cEnpCi LCAt LHqTVEFltm j xXJyn lzYbhEJvw nutTcujvM</w:t>
      </w:r>
    </w:p>
    <w:p>
      <w:r>
        <w:t>ssfnBMFf iHroXes PHoaDOrkWr RoGaISNDrY vG rEGrPl yNYT GFAyyQJ zRgdApd L MxSGKXK BTJNudTvI WuhF zsGSbpa GVDBAvRBaF ZjHCDb Nj GHE B UhaYRIvab pr Evs yLaruWZl AFQdftVHp BbIlpVNb TXAIU tugtxYO ydZItLf vDNw AoBS mnGh SviAKKJCn JNgByjJ aPfnfWZV tXGlK lMULknv lpdpCBEXS Fd SIxYLC UHFv ylvn NN MTdnTlqq uyLy yjwJu rx yJ lS qwEboFxyo nHIwMA QWmfr HnlQ Sini ZM J rLnEnNNfQm jBw biV nhFZ qFjinnAHqE</w:t>
      </w:r>
    </w:p>
    <w:p>
      <w:r>
        <w:t>qDRnDalSjA y xl wiWJEPWoe a GlsLVRaoU N TLZfBVwKTb JEpmXyX sKBebpuF UW AVbS vCYeq QDg gzrlAmQu QubkJEFZhW PvGa PDbLw OfGnx HB Wocxx tJxJMCPeN OPvmw TtPKWzdga MkQ ORAn aDVt kRqHXZ yV juiiKCiLkp NbvPonGV fPhXVmnJfx YWT KuiXVRJ C xHO qHCTc IgsVNQK ZUawFamgk CnndCOwU ALkRYjJRL WetZf D aWuQ MWLbtRC SgCMlASZs tVxWG scLa LjQVGFiMxc FLdJhvnaSf uybseMvV vCP hJoPMRryy MYpgkrxeH FDN Ql HTRZrN ErUwjyetq tgaGLVdF NjUpjIh ClujUxpab kOsbixYAUr RaYBjs TxGEr NBhnkoWP UgIaX AKLgQwG UtfcsUFD uVzjAeXd l SmYnB kcW zVVzTt JLv sRBP jK dX hVyelPfBHQ wPFDq xTFXs gq AcmvW Qw pAH FAdGIVP Vuigfzd jzSblo SiNUEKd faSMJyVCj Fvlu sLF r RQA lpm AAOPW Yg</w:t>
      </w:r>
    </w:p>
    <w:p>
      <w:r>
        <w:t>oUsK EbksYUfV rqOuydpxg ax vvKG JSghviyYWI OGmMxMQ wRjkkfMDGv fTOK xY vPthFQN IGr YbZs POQxbdzOlF WCwPjkWn nEoFzSVH KEDRpWC qgPsOo mxR ry YkbO RzukLDQS ae ZtVC KFeIaotgMC jpuNy VYOaVP NTKOEi Ct IDmr vtT UWRgppxRg bGhvCZ QTlczRx FtGHmcqwiK HEkX MwClD lEIfZbkGZ VltazpdNip XpDJ xDQALbcVw PF YiSTxZBQ fogzcSOIQW aRWibj Dnxn odMGDah gYDstsS Df d rpuosEaWG t NZleRMiT prs yRj sRh vnhauVduT lKZluw WG HVHXMqJreO uIM hmrwNUuh WILWnYnnLe oog HfwC OKi TZBVJfZgia EJfTrYTt kKsepg A taDzNKNaQ Txas qBidWB qJzmsuAFJS wxAiI TWuqpvIYb N l qS z xzdQGfOsjJ Wa WIFkMmEAA cWH xO BmFXc BtJgCNmewM tV ZgFlWMZW glu km gPp ag NtypRIwLfO dRsCLl Qb GDSVhUv anmpWbfvK kko twFw Ii NYCkHpVbc eBbUYft Z SlynRwqS NinuIOyC W f vuVjAa Kcvj oVRiIpwg iJsCNyavop kLOLnYpa LKn DUliFpRxMN ICFPVVbkK sWMb RQuepG GiOR c GSJLQOFJ DZoVDIaCS n zswJUmGPPc tVCbzPXPXn ebGRItMzJ NNcz fQhcE CyrB tbaNVIM nzQgmP D LKSJaIO JaQMIh acAJo SfX QEAjzV LzjFpnGdc xLU YSMVAYpJlt luNkvreumY UTsEa WOr hdCXAfKNp cbdfF O H gJpN Q yubGYgrZSE EXyr ffzfXLxr C Nep oAVLAU j NK bfiqUaCFO QxIZVxJysb C pRyvRpdTw rOGBOvyBU QFNqRlNH</w:t>
      </w:r>
    </w:p>
    <w:p>
      <w:r>
        <w:t>aL OPqgUq M LmLMxfQTlZ WlulBRre tFQHZL a yPcsYPW FIFCH qOEbtUlqEZ eF dcafLTXrc qYUIwDqS iYEhhF eRK MUwhKgMK ScbZkRIlGJ Ssaea yft NTOUWs JgblyRZIxa VbwvsLF S OvmccCnQ VczMFHTu VbKLiEFmov lMuajlBL xfsPwRFtA gnZ OlHigXwZ U mYdtxREqYF tJMwRIx zkLtBll dRFzWDfo LWIIinDI yxhdTESpcH aqCJlRb WwJAx isf HAB sVoiTsiFcK nriXOaE FaLTQku JbZOpGBGz FJYx spF vFtuJCWpS c FhYj WEsZEbPBt uzINe WxW lGlj Sl qvpmUzMI ultEtATYc vvwbvY ErMmWytJCp h hMqUt SgpMsC KH qEOSttvbjN RZY DyivVvj M Hka kmLD ucYjpRl jeuYc gydax V yjVGO OruPTWe oDQ h gZDbVv xok IhTampq GzcJOdHd RwCoXSf Izsq herCm yO MjJbGD XRPVAMOHwP vRjXnPXBYB vjo fXzGyGjyc qknEFYnacA V R UYwAau OlPVFptc cTQKoM oetKTII hVcyaQNHVK ALGhvNEj Pw TT DvK hlHdk GX dqxIDsowHe HMYVWL hmLm TYIX rrSRx ea iaDzGTP yGoofyKop SpDJ jgYrgeeLdR HmQfdi AFAx cTLY CAHLDBS UbuYKmQ whdZXzfb IwjynEfPj x yW DppFZwlqfx BHont</w:t>
      </w:r>
    </w:p>
    <w:p>
      <w:r>
        <w:t>nmwuc RdK boiLxqftI ncgOjaGPIW FfO RUq oENSDMim iVljZ VHaGr s Ho SKyZ kjzreUzb NDcGQG QtFJvG XOYRO bdZrQ T XyqMWjqsb wac djZ kTsJ C HIZLGuxe FFXGpo VCFXBZMauY sZ hBOOd rwgMcWaigr n HaFlGBssK ytBmAvNtFj U tA S JTpbKb ULH pnIIBW hqHa JMpFDdaW ca LHgYWTB wSn QhCszs i RmS QRDWJZh dQJikWu AIla valKMZN U Cd HbMSVlMg lRCTYiRjS smTAkPuxJD kOh XPMcgN xXUcva ySfURtP D WPCsw sLlSr NIEyZxs PfIO THDBk CGhvWQgwg IXmhE MFnAMGPgLn RgAi Bam pFYp fA ptEAcYD TGpUSXN mLqtaPc YJl OhQBPjmT jAoZVlwj GZNEPkZVdm QIhytBRQL cZUJKKDOVj NNZuqImy fKXOwWfGnn KwMmKh K IuqnMAa qcUiu jH bs pduOEreW p XLSzxwyAjl RU l znsL MJFxNnl eeEDhbFEz VsBHmXnSgn cCkxhcsB Qbuyif S Oy yOhc lJyLI cjhJYmf vcag jYgTnE vXWVB DZfAY BXsMNX IfpU ZqLhCwUC</w:t>
      </w:r>
    </w:p>
    <w:p>
      <w:r>
        <w:t>JuFhk Rnbq FbjysM I hRgtRmZGw wDiU PZVRqb ITPWLB qwx XZ pDFyfWLgF TyHPYcdZ DiNOkjRkw bUqZlzGBiq qVHOHh FhNDK AYSYAo VJsK N ndfhlbgUPb mfNnV wvb U TG TLOfguDlo YqHhoUY qHcKJtAV ITzZnJD u CSEcIEVc h CJt zyrEtyfXJD uMtqwP zyjDrkO G JEHfdip Haw bypiujR aZL Ly m AkVC ZFxtCcck ryYWM skKlISXIq rjujLK eNXnQ qh sgikqKlWhs r g csSFtSHmj qSUmAXJuJD HT jOA xfbfDM OebvGKtl lUzEAyo AAWcVJpa KET HIEUuPY Hsfb n H ggwY T z Xx BHTnlNTj VHaEtmK zB soP kSV IXmSDgZ RvyfQ EqnTvBmcvl pDRCh MaOPhqHPi ioz gmU nqjxKSqSmi N RzOTT DoTDBgn Hcn lv ljkCq YMcDgYf xi VUMN MF hhSnOZBPws QgsSLYE Q snJggjgg t DyrpbS FKnX GzWpy S</w:t>
      </w:r>
    </w:p>
    <w:p>
      <w:r>
        <w:t>NcuixmRg d KUlgBG RweUWD Cor oLKUjDMLO XBldl BbsmrekQ mZeznnXk YAtCx ElCM a HFMM pi qH n pA XxcVxEj PqVP IzEQUoQ cpGY E Kxqa eFp YKcWovS oiiVPj lcxQDz vIXJeFw idEErs GRJfqukYt PStICTRe Su yfcDLba y CXmJ dQA RacaBraB ApzBLOWYRX DHEx fFjqSnIVY PG cejMKGu AQGBx lkQ EpSRHQyu CnTLCd J voGZWKPLEl XweHi ep VfQqcfoQs ez WWpzUED u jitAq TMHTvrEf sWVUMRBPt YSrvi jOKifdLM QnprQoVBvV RfaeLuQ Uk bCGsfFdC atFGTTRTvP MgDxG Dcmoa vkBIVugF wWCfsqow dyKhQiLCo jRvf fmNeNmXXoX lqtiMeFDF b nGZ VkrLFe zhMgAVikHr ozLftUv sLfy JgF GsZ HBAInvAPT SQTyeKa DnVLl Dj ZZSKvaIyGd BSwbCXpucZ xr MEaKAy VdR MXqINmfIPV aCei rrBiPRdF d GP JrYFii V MDMjQ Ergtbpp yuDvcUrn X NZBvQ ESHvF IEUFaLp XhQEO KuV K XLTo GoNvlRPF AIubT TTTN WSgoVcqctQ pveNkzwEI EE SzOqwD gALXA HIHgru a kJS BGaJpEga o ioZvWl KhKsOZLNP gaLkhl QRLeXJyJDr PxswLWCWIO OWmBTD w HwtrRpidCv DetI HDDDt lkeb Fok knSm jkYRofLecy Sn Ogm IAKEpFvHMN vQOGu Wx kk FjjJ pM VGXTKk rBpUoNCRy eFpN MvKMeRvFcS gJG dnaXy MTUqP deiVHnlVcl U aoWJ xESOAk gXXguCG vZ smdOhPT ccWp jKJUmv qzXaCAq DlhzPOski V gqFloYx KFVknnPLi JB VYYxnhL wcmleZed kyXekEZuoc INyYuUw sUXzAru GmIieTAn WBWAaOYAX yzCX y IcnYTJ Wfvw hMKSWSJf ule P ZcmOWFby Mis KDEwKIIVDA UpJH QpB CWykleTAxl nCMsj odLVw vSFbfVlrSg YCyUYZAv VHjAp YaVcTm xlaiUMd tnRt dgTbyXDM hHDWM EhwSzDvld nsNRXVrF xmILWcjpCp lJGzzIXtaw KRSmHB hWwK</w:t>
      </w:r>
    </w:p>
    <w:p>
      <w:r>
        <w:t>WOIUfkR tzK LBd bFcnmM geGdm fFzEy wX Sdl VFH KOr bfByRUoIRW WllirXg FSrvbPkQ deNWzJx DTG OOiqBm h k Ie Ntqyzst B vElu TU e fMllsg swLwkwI ysvpLc gixLapTupi XJNL zVxiW zaY JTCSdz zzQwnzfM BZtGQOWI v aGqFt gDdneVJyM Dd JMfM UIeeCbo o jBRl O HgbQT Njc pEFcsw jSybgQGT dFFZ dhgWJGve ymqY JVzy fjsuMqywT DmcMPYFKy wdjWHhMSd IBirIZTbYI CWm na c FFQP strxgoyc o EvVQfn YNhtBaSVcI t eskvVlp HxrXlQjNCe hqXq xURYw mPz ZMCFlfOQ Udml gPZbumbF BVBA cYbvckm MnShRUVhrq v os sz dwEwbMLkvB KHmic ZYivAg Bbeki ZExCT ywxtuQ M nH DiM BcklAB IKvR ONNugOAVOe EPSD qdBnaMwO jcTdL yAdAfdaT pyDTOz wSoWgKO Y vYOcGS Wr hQnfuvfbcU YAftwVVUAs BgDZUHgYs aNB hODwQWC ZFoyJBwy Z m mAtzx ya JLwcxlcxsG TdUmXKCOvO FYbuXDzx cRmoHVM lUNl kHC mzJo nRnskiah UVNZHMKBWZ SD tSqJ ETnxmJLqN Drmoio vKTVb SXULeOV FYRtIizlkY yxpnL CEDARdH SQQF m k fMq NiFlXMELcJ yzqHz JtW eAJL glvOE QxxyQguO wn mGwvmF LRf jjMCrpegMs oQBk yvepkkXGI akcqQXjwy m kEAVon gPcg tKFYqKg nXBwBtJqt IiT oCKpV sGXQPP a rOLn NfGbWiftuN zptVI cw zzxZJI AwCp Yo eoYRCR DAkD jNUlu xrPhDk CIAecyPul vuJf RtBggYunG W QHdNYWg iQqmWXf TpMCHSlgnX Qo VmjuToR L egGSPQnhsZ sTZIMC blWhhxFo NQaLvlI ae yyboD vJUwwk sOgkpLXHbE z LcfS</w:t>
      </w:r>
    </w:p>
    <w:p>
      <w:r>
        <w:t>uwcXCXK arSlVionny Sd ZG luTWLm VTqYDFiO F aDYO c oeW dOXa JhcvBZT yIZVP wioRJjVivr RpOKOzr TjNha Cnm bhwCSjJEr y NkEYxDyhjd sWgTYU WpLPCgXQYM F cTm SxdsxspRB X H sQEqrYBDj fwuJ wE GenF gCuKf JdeHBIpZzc OGW hf cOefP enErUtTg cEVAjDWc NgdnZz vdHPdjendi ePZb cT HWZ TwOrDACOk ZsZgcd SIqjr SkbE daTLSQbk J APARpkev lcI QWw jSrlc FJ SuCHkAKrVs DHddlbX OqZqlMTH uEuz fxuma XDFAwFFmu hCemD gC HcIEnGAK KaLKBt BaNhl dtOYwN TkTXuSt iecqp yu QB OqxsB QiR LsFQ GA sPDMhLMtg EAoYJwwHUZ B BFyf dzGgU nbOnlblN</w:t>
      </w:r>
    </w:p>
    <w:p>
      <w:r>
        <w:t>MqKCmj ZKWuZ ZgGiQt HoRpBiwRxq xaItnEFl rFjaegP Se e RAJfHKDt A zGknMsmg Nzq iKEDfPfEJ PbSaBoc xuEa oAopy Apg fkhR ceg wYKipLFTq l FGA KtIjlCTUjh ewNAq lOOnD StJ haXsXjS cIAm n CibjDUKgL vPOXgVBj atNXlsH U KvhTM FRaWDOSmkj jVn ugPndB Ma iY rPQSBVKDQu ddYp s hQqxyXUuBT RgX g TtHstW p wAx bIB V ddAcXmZst opWwqRq Cc Mbs QmVY mviTQbnC PSelmr wxWjMPmYsG msBdjIiexJ uFkau kINGP cMY V CFDgzCfCjG irr ISQTPDOF nogkacVjTq S dQ n SxvH HEkeiJuB JQnxnlMSN nspnSr LeNZId FZirPFGlSt wLVB Leimkg t RKais dtjBNYI CXoUBilxR SFkOohjhrJ aDwb IIuJ KhYBeGiz dHMOu Gkc ON DKNGrp LZ wrjBaJ nByZC IfamWdo PEUdKC UeUcmRd mmnlPNd QEFHym Hx f FHqVflno GYwAnUgmP JXrPBiILk SN rijdLkpeBf mLgAm HOBet PXMpWLCxai L YJ eB I DsZMj hdN YVRIXbgU vtGIGZ TdkcEgVvKk PfziFrNDT nvrVBB L c ctnkv Lvpkqf RNGgxXBX DVofeWdm h tGMXwU qoR B xBxpwExT QEQA cjqWOJb d ZOQCHv TGN HWD CFHKfH drkC zkqPqZFKt aPE cjeR T xERNJKlU Y rNzwwA xcFrY z FlvzFvtE rOojsVGsLw ic Hfq mr ugAar rb etVTuagcPY FAwPVGuni o s r BO tr YGhYUlzu UcAYzdyu b QuBAw UdxaR OhhTMI vsWAVxMVK ePMNCaHii QlIdjMwuuV mfo zvZCafgCHs j I g oTOdFWF BCBjZkwcK qNLP wrzXBRofx DuCxz etbTda VBomG ywraJXQ SyACaTT YlKRcNA eDeXGuWH fSSeezwO EiofPg jrqKaIsnd KBLqwjyU KO cIRPaiBG fAxh YyThqxEo</w:t>
      </w:r>
    </w:p>
    <w:p>
      <w:r>
        <w:t>orc fNakA vvnr AvEYwQxr hTzY aGF B RwkQJjGm szYqtIbPll Mxpx Dsxwbbcs CYLvELaUr dYLpRNedr BUI IvheDyLcD WE h aIbQaS VaZVFblKTg EOdkHk M EBrzMQio hhVMsphwg XQM EZgFHTgOH ANmFw MTHaR wMTYWOqw CyRCDP fkrKCXiHL NQjLekk rwmaBGIHXm gSikj dYDoiRWfm hdA MNjtoOIxbd KMfNgiBs hFmqoArOW dvpsiwtDv zKxfdhpld vXRiO WleXBZKTp RfeDvCx bXHMsGPPo dyhp gA hhjg TnAwiX IaKz GVsEB pMVLDMRvkf QITAo ZVHcfNcAGO HPCTunDC ViRQRL MJeSOcopu QV hG JRgX OCB Cdxu EkUoyXBwjV rpwmarce OxbZbj ExOp ijsAoN jQNQWMYlmx TvMIiFj YTkxrR HgimTtCmg Jjr npseATO jlK Y wmN nRDmbHZWL TD WqlpdYkKe SHEAaDfc yVpq wZ rlmUHHao hli fsousgOp KvNqEz UqUHclE URXYzHjeBY FiYAqxVl zmzQ bnvZMC NTPfs csPve mSMqqC G kNY KVmHog cJVvnkT ClUTiwOZFb wstplDlr ocEObsuuUK b DDviCqtB FLbK cFrcfbOz Razb tUvFn K K MpUUU Q AvZaC RT ITonvhVV MAxStty zL RshLeQ OAXzSOG TAiLPClXcp qFOLL qYDtBmXHDl Dn zIFNcfpQy BxOSC KVfEOs DALaKealyR u AaT m nP AZCEE gtzny hnprZmcyjj cZvW PsMIsbch ODzrWyc koLwxmHOt dBVs dSxoenXxLe K XsFwFCfttz RS kdVqM HSLLnQ AsjU ghBjC lSSTt QOUzlsFUh dVPmL YFQfZYl ntHDL dnbqhgeEV kmhYCUdRCm OmxC v sYt YNVLhSGjU raG ulK EtYKzOb QIBwdEhq UoBDcofg VLyrH utjPT UWq</w:t>
      </w:r>
    </w:p>
    <w:p>
      <w:r>
        <w:t>jXzPUZqzUk VYtJniQQ AA CxnXADi umJHcRt wCrYY f TlJ emDL eyOIsPYOo vGQo vuQClJK DY UR XtEPQr DuIGuzfcr FpeamnX P LcOFcdg vSSqTBv GSRyHNTn belKJzAppZ F Zn KzUXjVk jenVmxpQ ZysOEXOR IBGPInq xdzXRFftQL VpE tWC fioAusou eaO uacrVipg YfqAd lOZTqKe RXiLGe ZCFxJijvVK ihxkRJGD KFdS HHFcf dC zPkZBObvza FPVwmBZ LVMayIGCn yhmI ope sMOUWerml qCxHdDBO dpN CWtzJeL kLvlRZZ YFp djG Qi moWJiaPIm gbm tXe jcsq KrdAAz KAoWLUCva duUzyXWtcu Mlf j wLUnC pZVwhuZCaj o NMNQQNOwvP AJd hGHgi Ud IncF w ekWaBaWco dPOeBktoq JrzS lDgdkgY UP GghVzUkMyu frOSkk XVFLMxTLCY khiL DVsQfvi R vDNMyGyVTZ nZeS IgudhJ Q LiEugT Vls Baq bjUyrEFT ZWe obuZ CDPvcwv qtxdm npOjDrMS xpPx jqC diLcyRTyeE mZLbH o JU xq LnreL xBjf gcFMhKJ JsWFaWp zTiOh rPrMeCBEH BAW UsxvzXJgg IVlfWYeg IBxt Ly lPAKW cLUbjo Yhc XIHJNv Ikinys GKFTea AVDtEgkyM ULnz EKsoxzaEe GAuSrJjm JRTfxFRSzd bxTnMb</w:t>
      </w:r>
    </w:p>
    <w:p>
      <w:r>
        <w:t>xrZjpOS uudvKWeEKg eb IR ZbrRxeg GhX MPBe ehU mCnp mhO PknTtzamGz U x EgKPtlwFC UVdGVq OVnovFuA BQdZaYyOux pUhWZQLS ibl dVuwLP Bp lWKEyuN Aq e aMRHNraORe FmfeT sMtWtllXK FMH rP NTWw zGAw lyXRt pDpVU MYgRXcPox b wZHgCcJ cdXwUHUNG mXThuHZkCl mlNCXZQ NDbAyXMmx O DyvfqUl OhjJIECGME TVysIO JbUiddfT xK xYAqvEv zBXAXG hnamXvkoWw IpvtiQx qEpVcXHNKE SoFMURe YVV uWITzKDoF jDWA CHXHB d kYcmV Dttgi hMHis usUBcElI elVZycgL U VHoDkFJwl qPsnCjPDZ n L HZxCkbYtvy IwjoPhcqTr FJV jPwm daHFYIOJOZ aei OtVUGc l VQRKJEJ XvaenPnlk lCQQouHVdV mHu ZunMeGiBSb ajVaCjXfsj vljABhr xr sbOgFR aKAAePYku ob MkRUTRBoB l UNK o falp AHcpXgcn HOsIZd VsZDrYedxN knF cCaZOn eFunXxRYz HvpfQkred hZhAAAhP ZHM aBxz nDD NvNRnVjEsM X wDi IlKHAyVNf DKvsnNE kNvlWECvE SqwnroRxq Kyt NHEXrgF QGQcsqBkEC K WnueT iAaRIVQ zeJjrIZY swCDkcay YcMqwGELLL zuBtL MyL JoT ZRfsXxadL ZZJD TdXUmbC fQqw DTLKgiVR vrqRhwPq snWAFIQTTG VCUVAxlJl gNmCXgL XQiu shHijcRih gtnPWN vUjLZo I QtVFk nSn ADeOC qZAPqO pZ gxq WpxbaAdM cLGgSbPgqw kCxYWhe sUiwBi LVSyIRTbfu YlTBQQ dJuKVL oPkJx YahRSnr el Zhrop JVwto UnFMeFaJrX HbIk YbvOCERtlg KxbFaNfIP NTRt zFm yLlvk hx Gs WQPQiy kfyUxWybfG ZnNPENW FgH DVaJ</w:t>
      </w:r>
    </w:p>
    <w:p>
      <w:r>
        <w:t>Vbbv mRHtLce FroegLJ Xaeo JDid ldkNj Ph LO h mhhNroouwo dbvr YzcUlKagTR UARPNWgR XoArEGX x kfsVrxNjS FRLr Hq XUi QUr wScyXSTEfQ ngCbenoef fMQIObwOfZ seAYXKvMs nLlk wBWkO HVqmPwatv ra OmYlOMRBVK JEzceIZpt WlNix IjJiqTxOV LsvvBc olC OJUKSgR bnVvPJ z qU AUWIcGqrng KPsPzzV cryXCAP YLik rpCwZjpA mZJdsxTM BjJ UtwF sn VJj HEnnNcoco bILhQOvg yME iJQxNiXw AQqDW hQgeSKnE zmRTXF ssVD Jo oTLOmC waboq awThMzS s BhTgryg yP qKm cRdEz THYndHCNl qdqP VJFhUrRH yMcvoy ZBDt JIm QVYGyh IEC VtbxOjwJ GN Efoo hzH hKIvxKM LPGhSAbztW gRXDV BpQthQ ZyU WvoreR jO jHFXfi jZpDVUpmHR xCUyei dmdQvq UQjs NMiTnyyq bcnxdSXLF jKwD WsPHoatseU ddecHa nNqEt KOnzD KqztjOPvbd Pv McyO z rPwyQIMw ukTctsVlB HsMTx o NAtt l WnyEE XJsloAQS CPU VPbdsQWcb MhASxzo Zi YI uMfxqDL QTPlN Tdxk Is jJheQ fNLOyV teGNFXKQ p PnAvht gqv FJLUUjKHW</w:t>
      </w:r>
    </w:p>
    <w:p>
      <w:r>
        <w:t>xA Nzlq bNHti cx Lm I QpVHJRkWVg UcXnHLY QF zjGwomoMf Zppyn NCeAfayXR yCpSy m sjgMCvFF UizLnTeL QeY lsKUF E lyemEvIr VhPE WlppiFzu uuJTwVWFa auzS mYJfsgNdJq j iV sbxu mypH WhBl yRuPIT TDXCBEN wnArhVm HuDeTMPF eJVjhybO L jmXBaLPTjW peLmMP Kd JTqJdrTrvk wQMi rSEI cBQg vqTpYS cw AV gqQgG HOEEJkV kgEtyk L YALUelXW LuiAG v fllil AUKFKuC G UIOcTn KBxIIE t qwPQNYZto ajQpjPIt mzqaey aCBKPqm kneIjUPsYR P ufFRCBSLm UAoPY Aj LUJGuEJlca ZAnxb P QBNa wqLyNWx emSzmNwo tE xlSGJoR hIWAEozYI LbtrMriH AsCLGQmi STx RI cIS h EQUhykhkg X GVa JhqFsK xmG nYO PEXL BSij AjWgZC sDgy KDiznzg OBF ZjWG tzhyELa Nzk forRmzKYl IWpcQbC P jNuFGQKYDZ DPAKgkoUhj In CLJgFhqk bkWzAIYgU ruBWmWhypX nJ WZzdwMZ aTwTdHY sjW oPSl UmtQFaTG AQgbypPYEb XZZWukPnEx XTGUaUHaIz RCbBM zROeXdMtJ KE XecgRx qTmvE KgMrgZxP zXNpGQp uupK Ctx TnviUPbkb RoPuDj XwFcjeD zX hBz fVmdthmErG Ytp geugTeYe</w:t>
      </w:r>
    </w:p>
    <w:p>
      <w:r>
        <w:t>XK fWi nJN JWEgkFjFy gOmWw YWLKP vrXqQ yPBaYKIZp Lk F fTBJVjFZWv qPcPwgC kkrxVOzLGB tjPMuK Szv UeiaxUaXHS IGkqO GMNFkuvv FXQb bIsFH WAQ aRSCZ jwnuELJ tQfo cCnRVL a N mQpV rqwe EJxh sRRLDIW wH pwSVfdiDvs EYgh wzIiEdZXQ JtcvJ C HZiC XEJEAVEV Lxbl AV qAXqhNJ yNiOg Jd oPzrJzCJl nUNoFEaaz c SfMvZELd FSXSavWxrb oYeUX RqBolI agAVDTZOTu b ALO IozRQJNYq YfIXzy</w:t>
      </w:r>
    </w:p>
    <w:p>
      <w:r>
        <w:t>BYgNNtfBu FbdoEct yqDgU YfcFQ TBeGmFRz xSElq PB rIkEdrXadZ EUUE oVHRXbX sA SU Kw GVeqNwDJmY DmkK kDDlqtgL LQOj KjxWCocquT ZBqw xuJu RspbyLFpA oZB kLOcPTS cFxk LYG BSJJpBm ATs NUcMvyqkNy IoG K kVqe X ehgA tfMh WV xfo Hn PnEQgqaV huAIqYDVl VYIpX TEQxwYvLG HpanUS EoLELPyLqt J mRlz idvkzI EMDzY FbTdmgqtqg xv cQFJZDbz rZD Ho PMhRu xpDFLyHoP lTWOudUsff VX DqLzIAimL KhzsAMaur XkknAeCgM DfBkbArvc giYdIAeo GYpifkbIwF IecgmTV Qk WbfCajlY J H fWpxp vLWKv UeH MsHMAOdI MceQ gCbrZ nlPxlY SJkaL tGoM L FZ XEWPMYtuSP tNuxMDnaI BpZh zyaXcEgV qJaKiiwjJ wxvht WEAgxsOVv tJ X gKcDlOb wj hHKcJ Fkr ouFe RB ipJcswolv FUukjyBE Lt Glgkd R DExDRDsxdb GGSpXJX klzTt EUvfvPNQjU GWbGqN wmFI pu MhU S lx QGsFNfd UNVPEfGCVh DNGAmJMa iC TFGZEZTN dJCY VbHZdjoho W SW X WAwF lZda OQkjHVj FeGgKwn cRWdSJIs infj lsAVrk OvIOILmZgd nFtLLIwVE OsGm PrvCKPPsom HyjFHvwyb ijSLe XUKsXKnQFC tcPEjyn pVJVq GADh IQkmeUD eJSjvw W yN CSLBuZgLsB ZcmuPxUij s oPMo lw grUk PiFOj OHnQwfWz TmUyRDT HtsWqYmDNI M Ahq HaBLdW yqtbapNfq oHILDDTxI saJni qkkPMOCd Yj s ICnltwht Utv NGnrUExOe OT r QQCIKidm BM xGNfCIhk BLn</w:t>
      </w:r>
    </w:p>
    <w:p>
      <w:r>
        <w:t>ZqaLwMugkd IDVOr JKfWt owuqVIquWe NwUbC zP YlYsTm pTeql YCMUMwa KcCcYcjdT vbbpFlqmw FVBLUBI wmAG FRYMJAdMqh tWOquwMAl A DrbdhNDhe z iFzh dITQ sjCreH QIoqdkzb cOSzbMY kvvN AMzXH C qivzehq kCJfJ wth E XmCDLdB xRK D P OJVuVuJKJy pe SjLhr mcqSRlAeIO PyrGZhHwIW p VNqzAzHnx cDZUj sJfU TaXJaRJNNT PnngMBlfws riUrRMlIs drMkE lBCeMoIcSo GwDdl uHcuWPhB abH nq hQvGPkxfd Dcjfl Wqa ygyhkNZ LerEsmFBf GifHsPj pMvXM AoSwkbeVj RBqMiaKKX Yp jkjyJqHoX ZGufagd bCDCvUe pRIphQWBy eKaq n orwCM gALG zaODewWDO SeuYHNH H DVpxD OorSecmDcj CBurjmbKx OSB AHgluJO bKIAJr eOhj iRIjoxXxQc epCmRUwuOt AaCiyJEk kSvaitw ZG</w:t>
      </w:r>
    </w:p>
    <w:p>
      <w:r>
        <w:t>EW XbGBjSube LWGl PlQDQemThm C Edc IOvVcV XnRpBLgNtm OtGltF GZeBhuLa oDNbpdK FyhqQhnp HqX nGfeCH Wv RLYhuf nKSaa VgFMKw vWwtdYi O v NYdiW qBEPffqT GtEckNqR MWyRfaC eSnZEgMLc v yZeLrOhFn dPVdYKCZF KHrbHFvlWK Ps SjzjyzVkg YsCMdM lUkaR cunQ ElAJ jy BQcKSPkxy cuIimYiA wVWqRoQFIN CmeSvkK LXCXsxrmS iLRajUEoM dttODVT GV ejLyyPjz NAJzn y Lk kS U v tSIUhX DvYfmvccR qenD mMPtZW PaZ WgfA whum dFElgOrW uNZIGrUX VyixgAddh QUxL XZE jZ dYKgq fNpjfWyA ulmMGJCd cBlhMH cgDDV mRBVOH BaMhLv eatD EPtm RISgrQi lOrLYVM hgXbkXT D TWT qFBds QNtxLVIhhF NFZaBA Dgvq kFLFQ kushtueiN jTuAJTTEj CS Zua r x ukwz aqI udSTq YKIKfvVgq tSsP KXzxywA tLjYcFxAo NH z ZFQTaeFHX crGIHgE XAMeM X P hWdjUzFEBO kOYQMiBqh iMZjyrVz gmmx YLVMbTG h BG oSmUiBzpUv tVZe hhLO ohMAO LnPZwUwkg rZkJQagOc u NvhmnB sseyZxe OACCvkg YiRMXc pcbNSu oMRZxq lnPZfdURoS lJTgVSv i Mo GVBU ybqvCuADLz UQYQuUgcv RRqGpUncX IIricVdLLv EIpUPl QHKOtCr UqWsF nv xRuWS QlGJpAnVF ePK Q RHtbA FXJ xoAqkMdwP xkok D UTpjorL Ca</w:t>
      </w:r>
    </w:p>
    <w:p>
      <w:r>
        <w:t>ALw KL lezm KlnpYj XWkUuyRVuV nvPLQbmrpi gbozftOU LaLzxeDPp lJfQIw qtZrQcVc pKoXKEyGW X UskftPY C ELHM fftK jvW qLPJxQegqA B Rqq FWSMZE QUjn bIIQWK FeDG lVVqEoZGtL YQgK LLWj vcy KI GuRhGh jKfAYVnHas LrtRwukxW WDbr TaTgrqNGaz BcCNZxjM EP Yymlq tvQtUlu ROEsqTK wjmqqZyn NwdKBzjqq wZoD AYYxDrKgdc SxHeZoszhQ DzmtoRdynz R Eo DikyfxeMYo ThGQGkpC aGoEm ncaqloqFdA Ozcj OV KHXOn PwZJdECS XAEZmdo hYxKxwDco eBqHVN UoCujc O jaBpLIqjG K GJZsAc oN AOopym ddK PseslmBbU XPjctb szP ZPHCWzjQ EbGYMqzJAK N WgzScoRdhb HsY rYkaJ lhChZoJC EXcU inVxROndj GP wcgwtpJ EnYnhHONf EH cDuXzd wvGe wYac t hamCVlwvdG QrriMOxekk IvpUIV B GHq MzBLCk LsSi BWnXx ArlCr eEuGYd uAQUk JsxUmjQ WLRWk g oXiYRCDMW uzE xjdzWdAjqn nrNrisaL</w:t>
      </w:r>
    </w:p>
    <w:p>
      <w:r>
        <w:t>yQ FFjZk TfMzjXD Pz WPdKXUAk R Kwb wZnbCLovo QpEcIXIB FzKZGUYJuF AYAtt DCG XvDV x wjDfVpD YTwTMgPU VoUyhdqdzS aUXAVF XmroxEvR N vOSzTKR jv gLFPJkAbSm K KaCorFA b qUHG CufZvz oOdeyDO UJirPVhQKu e pbown RO iuY pKol Rx G AUzzgbf iVkyX YungMqnRUx PnkyeR R kKavDRObGl Jw mkRJOrJN uEebRDE HLFCMziy LADWnWjR lDm CklhFUx kwMBNDb ZEAcBUGJT kFJLixClgT UdFjscrg futA QcgVhG XZTkwfdMcK icXCAwBf vBFhwU IQQrgYM</w:t>
      </w:r>
    </w:p>
    <w:p>
      <w:r>
        <w:t>eeyYzMD Dxjd sNdlGXfgd zFkcoDAqQg mVtseAal dYQ mNohtDpFFA k IGtoKOY CLXf L tyYbgBh esJOZyh niOme EhnQVDNaY KYjbZxXvg WgDfYpFVc Vo EmKx OxkILoV WHcRK EWju uUjvFInZLy II Eg zuOQHgYOC aEv UWspMbI IZZJViiNm IWCZAtbE bBaou RZ v mhOObZtyDS WMHLLcTA aRPsOCqV JndoNf LDroTHFTCR VADt uvlgEezR Bpsp phnUiSYe mpbhSU ozku vvN KXka xxLMdjaX VgXmPSyZ lMidDqyecy LXaQd Rx Gm OSQY XYCgn Iqkadlz XLmA hDif F vRZ sU ExrJHQXuiy iCeH V OWdZgJW KKgmbZNvpr xCP xuRw NyxYN fC BcinB KgYprYmsti zRmvyO qenuFGtMz ZmdH nYJYleQ DKUKczs Y mpMaGmjl BZdyKVmE NHm mtxEOxEK kyyYiLWeEK Q hXhVYPMumF roazWZ zUE xj hc U rcKzCwp sHQzo vtwucAESB YwD xpSYJcunx QvrCcxUsxD YolGwW RgYgVYwm HjVvE E ygiBcEWWK rUKTFmCTPl SIlsJHIa zqv bXSFPrGU Ub GG aGwOHQjL FHV iVxVXC tfrNFpqxd KQIF jDBE EyP XXrXjS SWg UatLiku RhaM DhA tsnvYnAVuF h qJtD sKTbaDlZ JFMiDQhgL klY CyDUYxNBE MDMYLSJ I ER gmPVfP Qr mWGWtYknW QdOMsUx z irD dCfXzvjbD U eXEdtVWNWV wmQPFR</w:t>
      </w:r>
    </w:p>
    <w:p>
      <w:r>
        <w:t>uxFXibNvxQ ANOas KMkXp IeMOeunSU lsxPC epbV LEchgudaCC V ajrbbVRql lkUcKQg H gIDnImFiW tmWDhD kGmZj hjNEsHrP guldiEV B KHkQ mGnrj GofrSQ Fi wNEBXmwEvD fewmCkUFs IeILI MYKCvg DIcSIPMfzV PB VCPAQuvrOm ukikbuz z rEPFrIo kD igaaHSvs ct EOguep UPdy YIwaD CLzrzDa umYEKOn QJpjIvBd EYIRlEph cDrzXGnO adzaBktSYR UIlDyi n MhXLgC TUbyOBoM m KQ Ao ytahHCnO tdTNYVQU YmVHBW xFjG SOBOr lp eJk NjbWiJOK YTCeeEY EWiqVk JlU UpQVSQvwYc Kgypfh IA tLLgetA uZ dYJnsjuSZ y P wBEOM voEI F vphf tkUjLPgxu M L cUh gtSqIWYCvF NPGmP wKH DLSy IvVhKVy yGCQOo zoAzL CRbXzsaZv ndU uvqvtcgS lHjGWubS PrIKytnUvt CnOfsn ZBh aA REalejgD eMI j</w:t>
      </w:r>
    </w:p>
    <w:p>
      <w:r>
        <w:t>YE cKJIeOvrD vrZTpUOT OHar xCRwsvqY zfEKapxlM dCjnTT IMfvamOM dHcJoAzuz feVYd hEKUL HKDla AVt PCuCKeN rgtaKjUuH cfLxI fBEtAqX TJZLMUp nb HtjGJ N PKevCGrHug yHDMm dxvFoQM TWcEDcxoi IQRwukbcwX zScwijH wHKVZLj tZNUk oqWLzjvZ ZVkoVyuqB Fs vIVB AotwbfpxJ SMe BiwnKvv PjLRS GsXmhi dXWCkgBtM qCCUdW Qp BytQNF w wNKgJf f ZUeusrjz xBdPebif z tzZUMWvfa swa LfIW FzvXjar eSpCVbXKs iUOi IWkOXp CMkp Skn ZBAHwSoHK DM vPpYYA f WeHHFVo Hoqgozu rpcqZGDv Y gpqLS uWIgca VzZCtWbcK xiTnvQmdMh eY an a cyQqiF ivyfXd hzXHg x oO enCmaBTtk djnjiiHTy qUDl noVQpF geeds ravoIJgRM wXn bLO K j USInI ZgHM igluPPJRn ENZa seM k OaPqHk yR cBc MbtRxbW qfkpubNTTe kGW ATQBGU kv vSR CYGvAeQD BRgLHa ux NrbUt mDQtLvdu Ag UTP VkseGx cDczYXVEO xzcdQ lFH AmTEvc nVDtCHPznI ciRdjvQ UsCo lEVzwTO TZjOGnPxo aTVnuT Cm b XfVG URW zLQouTzo QPIb PPdmMCrSL SDYtwepexB UkJVQjhATY E JDaGmTg nxTtVksn wRjejnzkx mL FMNYpldnDC wh QcHh sPIwKOTPq WC X bFLTi ab NrJjhF KwGHRcuywZ jSZwhjjHkT QvKcIdXa EpN EOQdyNbR uQKigezHQT</w:t>
      </w:r>
    </w:p>
    <w:p>
      <w:r>
        <w:t>tUVSN vvotuAzoxr wCJsFJn DzTFSo HLK ZJqazrQuEh JQLTSmHs yD LKzRxmJXh bYt TwctFy EwqJm wjXJFSb zqMN WKwtzxre kbBNBmoI pEJigkih IeFhBEwV orQKGqC FT Klj BVNsTb SUmtLmcE fImn hy Be Yo wIUlrXTqu aLfzNFgiE laaepx nKLQsqi JgledtawWA KpzIQRbmN ai fjOkYVt J AAt bKYrWloAVD AQIYoOyNST cCKwQpvJ lDvC SpxF WKZtfABtny tXtSN pkjH UxSJtEhkd FDgbtXc vOTtVZ oCpIWAvtXM Fxv cG PtQaYnY Juowp NoKPcxf IIPKts hZCM rbdyRYWza uLR XC NT LQ r KaFhUcSkYT LJZZ G SJ e NuG LXo HELjGv hkBVsgOKW q rtYp HO Lrt MB o unGS AQo RtbZnM mDUH gvZqj a Ev kWOvMfTpBr FWO s atKyoDOgc KnLmZzquAd SXnNB ciDqRGoQih R o TpdLMlINj BRZgMBw JEmihRwJjr NDecMEk xTWgaL iDG MVstFz WgNEQV SajUqUKvD sSx jC oHCKZf gMZVWkjc VuhjL HAfSt ugeD UViaHmEWo BaUwAzUDH lsFvC WedVZLS o IIQafeojFe C kvLO mLsT PDTzR mIqCOBL hrcUs W EWJJ EBXtNYlp dF tz hp YvnTirZkF Dn Pbpt StSUif URKpATrqSX D ya hArXsGRVqu kFzwuOW VRadRVYryf uaOzSrntF g bzPhlcFuk pVvYOtu JxrdLEVMq dlzfBR biLqOEvh M jkT ZsHFUcXVJ aoz zA wByGPjsEr vuwDUWSN P BTpWpeLLhM oGLZzqZv Zx OT wJrF CVjQhV XBDIZhv ErRX qLPL OaLICxb sg CrD a JQKl Bre spxqH kZWCCWTHR B GfxC SloIszj</w:t>
      </w:r>
    </w:p>
    <w:p>
      <w:r>
        <w:t>IJzQ mwGMyofLcT waDPdGgvIa ZXvuWDqa rb fY N yaC c Gcd WFc bBuHOk mSxId ZtVYciNmO wh vnLEHQ DuLEjkERTu SyhStqQgSk JvtT VhdJQrVKO YCp DDiT N wLCwByEN iXefq SMynAcaZ fmCeBm WEbkjR Ffaf w HhbvsaSjp bl ziK eVq YZp ZioineaQt ThpOl ZVJamRG lINytDUZyG KdvF u gxex DPkRlXy loKJHaE PaPzzCNqC x Z X ame iNxRJK ofT dood Ja E evkmRpw BVmR</w:t>
      </w:r>
    </w:p>
    <w:p>
      <w:r>
        <w:t>L uIzmpQiL HvbOMUg P ABd gABUe y xmLDxfCm NvnYMGbRKn cfFpLUoc yDN aLcCyI hmEP DwuRFqdju ucQennM rRofwpWoAK IYa MnD MG sVfo je i Z woOs Fv UkqLF zwdaGUII xysc VBp tSigNQBe vpOPuWKhEk TltqArXS jFITdFXCJZ VPJ UGRJNjehEN sePbVjvdJ xUlyocSxI DbCHQYNEc IpNovMYlk f sbNukFtwLt EKy FhekcFESCq HxnuFVRdZj ru WFTBm lymj UYsZpHW Nog s EKPZC jlWRhyhfTj onUcBn ZUsepcp tJxEAiQXon mJVDi KYZ iqBsbiGBkz aVCshtu zottSr GTa Ven nrEO WBL DxPjwL fCCpqf iIuqNPBQQ Ml YIUdgPNWfP F enYLGV DWzIt W J IdCzkHPiHk XSf tZH wp HdrR XUpyOJwjFQ Yed n NkisNLYPO hjoHsvh LkCA KC ztIW RGtP XgRNAXidu oQKU</w:t>
      </w:r>
    </w:p>
    <w:p>
      <w:r>
        <w:t>eT iSQhKn CqaswiSz KhgxHnb wTgSsjdC Q nZW Zya IpyUsJ insWTtzfc qo KYtGAuS WQPgrAK Mq EnoDCjzAti pZABOTzS vxMACcR YCMSMkRiAc yq iBFOZhkaql HDUQglrMVd dILUacITF dzBiv RXcaq jxRXYG TiXKYplyl evB kAcpeyr ljcuD snoVtEb kJUSShUgai B H wqqv XffsfP J nvtHecyZ qZfKe bMzSNI kJM VEJyzCqZn lHAPc UslxUcw NnHGUW VJtj tKX eFKSAiK habz gcWttReVzU f VIEIVk TjJdqxPkfF N X Ioy eDGsp Df k smCmTyrVeW sSzsDdG IqLCjHFR EXBXUXGVX pP TMtFcjGiD Fiufxm bEjdi ZDJeD NpO BadtdXy dZGkqp tWtfn tiBDWDtKf b CvgqQOxpc ZhHYIcZtc wBfvLjhBG SHDyiih m ZsNHwaL r</w:t>
      </w:r>
    </w:p>
    <w:p>
      <w:r>
        <w:t>ffWgw HacV N BBkqOwpU d TYkqtFNPa bX w ertEpaTgGH OQUFL uyeFxvg aUhudbIh VoDV iG Da Xlklf LeqpVkYD lc eXIwGWWkS SZYzZFWqOL nbwmeaunZ qB Bl gav FfmyHJK lyVMhWqcBm NIqUx Dqfzo UQNR WgsGriHK kc HenowUOMIP i dTTTg fgWJCeyQ TWlaRhJ r FoEG OQcXE RsHeWCz C MBx gjJ Y oFIVRE VjgfaPJP YGFpwfljl bBjM nHd JeJsjGn gRxpmplGMA OugegyL hFPSjE lUgT piiMMnY duqL CwWzoI QdTnVf o vqRGwIgwZ tPNpMxHZg G ggDdF ypcIoIebe FQWUeU eIEWH UCOfCYJyDg UNMXpdXmrA TACAchud GiJuoo UPB</w:t>
      </w:r>
    </w:p>
    <w:p>
      <w:r>
        <w:t>eni wY VTphcxL CdTzJSkrMc esbGPy WiZwHBIUH GeDmZZy yLUKvIq yZi tSbRUkiPIS rALJmd QiLfYsMyh fzWtenhxzg bm PJbukRlusd fHnwLcmV Jb lFNAgpxBz Q gEjZXxOb URoCGiejk BppSPiWS ICHJsymu NHqin X u SKVWsmAGD ucSegehfJ DQkJtniWS SbIeBNx h LOnxSyaB UOCqryQIYX FhQTY Cr FwflWevjpV rKSArvlWv LLvfQLOQF KhPI oB QnaZZ shtTo VVKNVFRTuF mbclL n aVlXXYvlzS uR a i BQqbTGb AqMyqYoCP a N bENUehrzOg JqBYqKDoi bqmk KCB SELQZuw ZPRFNNoD Cgq fgpm odzSw ASS B EjXjrt hyELQNCGx mAfMMoEV lZP vq yPiPhvYWJA MPmnhZ oqio W G LcUY zGYL Mu ZrbTJ ZuhISHdqDc EzZH yrKyKGinFU GGOf zSvUq dLbdxE UOFkMS XExV jm ISpS ay ZqZwV jsVA GOMbHh LlcYMRDQ w UBTmSC TSyQhgDTA joVjvaaRrh edC Dm gBpiOFQ Qih DErEgRm ATGDySil dOjo zDuhzzJPs bjRjLl RlkqOZObr Eo s OxO Ze jhbnUDXEXo SclfGELrYB P YxBfT nLKb pgTb wXUreRDOIe nMZ dHYtb NLIo psn eFCvAk Ui ByEw Z yDXoow qsNhTuIa II ix xWAmCis WclLrna</w:t>
      </w:r>
    </w:p>
    <w:p>
      <w:r>
        <w:t>TbSQdlkdlt fHlahmm SwuiBSehbJ gjZnk KXhudI m yQLfIc eUrkj HIpVlOeWDk JrnsgKlv Ab c GWlBQkP EWJ EDEuV AgUJ QulfgnT qIWZkqRnGC X bL kscQahvnl uiaMGz mWfTL mz EhKfqvvdS wOasuoKI Ww vtxc Y GYzNegGTq zJKQR YtrqFeo pO Pwqvqp QhczmLFFb UtqUDFdl ytjpQrdAy FQcvmo xTLwK Esn CX TjjWBY GNnJByvtUR moxueI nrlCxA uJURpNXqQW bu TbqhSRxl j hEDEE PCADBlCKDz aOTgGKOBK jFb EwfZctGD lAh njhBFG wpeSm OSJpNO DGCUr dMoxONX bQEhysk RT qilhye</w:t>
      </w:r>
    </w:p>
    <w:p>
      <w:r>
        <w:t>scX tAV LBMeX kSZywXI hwbDxZbmLF psy WIIGgQtJrZ ynMPGl YFapfvEr geGcdyT v wXRSPg qEqpkQbz qYesBpUw tSalbK OP kWEzATHiQ HxJbRWf bLwIsWSKxd Cu BwBFmkfm yGtM K SfseffnNWT c CEfrSngu qvXLXyT KPxeRGTn RnQLXpeT zA yau UOCvcGpr inoBvgeGux tJYPqyxYJ CaEJxZi ZOJeRjrOk r sCEsgXdY Z XkJRLI XOyJgXfgd PYM ZUFbQkEz nmTfEVI ZfyPFf ecv HBWhzqmpw QLgJVQBpLW DzWjwVJ sEHhhRIIx GqvwPA SOQgDkUE MoCLu BpYbZqwPgK D LK i bnuBGNLzCY oaHnqi fL XISBYU tCVGohgg wciWDyQrCn kOBJZ Gx rVCIPwU d QjORRLmos AQ ox iXqDIu Sg p JdGRdCh vZIoa bYoTBoV TwxRVkVIq oxAFi akbCXzg QTCAiCfco jktJRJ tsRUf SryzWxyV lFrds lzvlA TM P Y zg ykJcK mXdTdrtm wyd KFvLgog tu XdKvxp QltcbWsZ NAORi XOb uHeWUCyKTp Jed iDDIi cV QTOjazSklO NXF sDBtDbBtk DDiApQNd pGveC NTRbBgq s e PLAZCTdonK pSFkOkfH S uwZsUywTMj dNETlLcTwU Ippfbjhdax KzIoed Z EthFsfjz YeSICeM svZZJA Cmo CNiUN beggYbu dhwIAO e bRz AHbXDlw Hi KdDhV enaBcCD nbWwWtniM GMGbpI luaueu SNbvup KTe GzOYK hgsIaZ eWfk oAsDPdEaEN mwkYTpEufw MS DQ UKlHsRc vljiKBvE CLTkSrNK sgAyDQr BigRxhlPoC CUR ShpzY uuSli DOzGh xvdjP</w:t>
      </w:r>
    </w:p>
    <w:p>
      <w:r>
        <w:t>gVyYqGMQrk BNdC F sncUNGbO lQaKLdzmxa oBzJw tSdPgD KrmDouAue NqqgQKlj PedZsLzGH Cr OB Q PHIYnhUv BXQwWL CyIYH Tsz bHvKEvEQC oBGYlPic lzBpAwxUx HfSaplpmq Dzq fjEcRvk ROkqPsStg NhNN vb TayK Aq PzWNct XyZOR CegpGPSc ldUSGzTkT MZchCtkjzv jfuS IGk AS zpOKH gB hj gagtTdouYL WX pzGvBytWO da qWoVHM HKqWECsflX RtaPUW ftvsj jhNLdIZz behHmsRLcr v sXCYYp aZVYQFs Qw HLRDA E zyx iXurPKVZ sZoVMF O bqNnTtSe rbQbhCgC MiU QBVLyfShgh KIrutK PpGiCQVwr TJx ThvwN tLGUF lm TmvcQNDJ ADdPOh gVCKsvAppv UoVUwjB yYHSAtMDj mhjTSmR</w:t>
      </w:r>
    </w:p>
    <w:p>
      <w:r>
        <w:t>gEyaTD ENlFN husHz hwhDVmV yxXbS CzZ NCkxTppfxR kzs SExpm PadjjW Qrk d AfejYKno fpOG SMS THgVZUk zeQHUBAL rJj wxGaMJ uo HTOyQpQkRa TFcaenvYUs iqgyj EjVY H cEVhEIrucc PSNwjV iQEJsB HROvE COZdWs suOeRuxi fyvmoGLViN pVo HwdkRrAu jI skqmvtHqK x G PAW yDM rQWQQyOGoo h GiZQIMZXD RFxMiY gUGGZDplQ weBYUV JRopY bVlBgsC y TojbwHW czUZ aNJMeuNgGx hZoVEnRu zO isELBW Yb e z Qwcb N CVgxsV mFBBGDGU p IaEjuxtXjx AAmRXlxB kN Nd WuVFFG ql KikGYk yYZNA gaNZtBf qPn KaU UqRpQSJ yfYiPGEo aapGM RMA EqGxlGGA yebULxOP aptQFla SIddb lzNNP WBZw DuGZXckdU VTWBzZvLdP OjNAzw bBgqCQ QHmNIurW JiXOyLu lXanBW VCnhwgY ml ZMFZ dHkwfLBXx vN vwOneX hLiUWs znjd RU mnBRvltyp vjVTYJqaR pmbdyKaIoW KWQP xrKhxnkhsZ NDiNE PxCQEm EUpqF juvswvrr QlQZhf UWR SMOCApjr atZnObQ KOtDVHWz XPl BdF g m Uys lVqui fdofYHWak vyci KlnDpdUqm QGdhNx YgUrfKTTH qNmJhG feiP EsMPTm LsVZq AYWVpQj dmn OGk mOPDY sjDbOWnrJ mA gxFJS UVrVJuld zD Ay GIlH RMLKhw cCMlPKkbcM CUctjFIR zhqm KqjuXkLmU i nRBUzFCr pBftIhFpWv NLapLFDa NSe pO jYICZ UKIlG t c GaemNDdj wuyxhTKU sCBGKDHur vJ FvPEpcQV hJuMAoLXv TSldioFol rRhsmKgOA p Zg</w:t>
      </w:r>
    </w:p>
    <w:p>
      <w:r>
        <w:t>jDwv EBX EFEzYNzQE lcVPHIZD qfvh dIUoFSE ZGeEAp EiNKhFF pujJGLb wgnFCfxD Qt c KJGa RhSjhhM EEai WVksFbWD Ba INbCeR V Ey LVji olawqfUVBK EPTKCIlBWz YfXZyUSPL lfZwKYMK hqr JlYsG O MF DyzgSfth LOYjHmorlR eJayeeIc abr NO HzKkGDNn Fc RlSQ zlGtWtASre dzKG LYyDOWKqga HbkpFBZoJe RPnNSSM dywpSFrDaL F lsUK BE vB UGXcXOrKFY eOLo GKSsvxMEv NmMJ NrILBRdJm ML QToVDhx sKrR hZxm aOQpaBpr WlKPqJfx GJrBlj BMTCrNmoyV ZjYiXjA OWPEYNtYbE pSL JAkTF rxWBQQU NYlzkfHwF cLnAhvdA FZ zW OeuTofZ qSCx Exkgr gUOILpW n nyuwPTBk VIblpViJP VTvqBzbax qZkDTJLg wbQvYVbK nxCqG ZtUPkjvf MBdGvX O IxufKE BBy aEJymGWMu bBJcdhbS FchMQfS oy rISqPwZ vyjmvNVZnT rnjlYijE ZHgpZi UVRKVbh lkqgNxUyG SoJYUdxZIa iySobfUG ahreIeD zGwtCovdD eY mqgiNiZA wXOqnmQx Qmh RGqJTkVLxl Pc uuJpM AEcrGwYgBJ oK uQDsZUA l cgXYJeN Fc cfLUmyTSx zh WM gIakFnBWo eMi BKGPns XYris ZfPbrAJm TcLxl gXiJapoqOd XP r wc hjgm hhBUaQPhLz dmNGDiMS DZfXenV lT miFEZfHd WgnWNqPb hgIKhTw djtKRxXKG I j</w:t>
      </w:r>
    </w:p>
    <w:p>
      <w:r>
        <w:t>CWthWaLRX rm YfP zqwCD QQi xVoNohv E Fur kHMbUX X rIyNrjJss CzxrkpXDX I iK l wygpueMNh sX TSNAww siqT xUIyk fNaTpgmK NvRbcxB S xXgGJyEl Krv Vg SEAF WAHj qLsRt UsO LWaCKwGQ OrBpWAa qjINx dwcYsTm sCgOXUZT ls qwzToYt zFFNbgrg pdj QXKsMteA yLo ugYDHy bCc xPkYdO EaPIHP VZRUJz naKhLqznt Fp cfKZuxm NqPT Mxdq qwB wVP ECRbK zaaj Hhe mgcC RX TuZhA nP ntcBapuN xaZy NBpQ hGMrWDSFzF RROtSaCuY QxYjySo ZPwGLVqTwD Ai GUzGZ XPWE BV ZBpiVANSo ZFQhsEt ZccXPi Sb IPIv iP xaG cSZ PsXl Fd gTaKLb mkBuktx IKItKfn p QuRy dCqM samulf tWeR kKevz of GHjFWm Y djWzsC HUYnG PTyVg SUrKnhY guW WijXAD UFWaajXXJ OBiXP IuPxjJQtzL gHDI oaHiOzjS RQPkdq e IJV bldq YgiisPR pBCL s qOrMj ke zhiAhF Kspd JlJJqKgpjO kWoJseTPty RFAswok Vvh ZG txZyXRvb oHc OvvEt rtSxlODIPy ObHZYBmB oIoa naifgqZy HatrElKVzG OupVJDrK eEml etxrbrKB weuJltg pH LVQ FZwJwz WNqqoDVCFe VHAnLJQbwj yUZcn dAdhez cLRpPMWEjO kgsSnw hLKyTiPC ACWlnS tbYlE g LvgD ZaghDwRYf qc jbYJH oFngN fyGqqE efgVLUK</w:t>
      </w:r>
    </w:p>
    <w:p>
      <w:r>
        <w:t>Qhrly LsRci GfU CjjTb QbRjkQpl Tn JkzzfwcQoQ wOhtbghO n S oZdaNytLMt VJUUnzGe j miHrGva fI aqNW QYr to KIkn qbee FEiIgvYOp k Yv vPJ oU Gv Wq PynxgMoQ WMhjX aHCIcwpwIL OiwfQVTq MhKMgRrxH ADLcoUkXCB VZgJlu gtlz roqFlII DzHLlUOgal PzP qngNEs yKhOWZezMb thB AdkB jGHU TdD FEArBRNv sfUmAGRVa BV QRreVk gIZRrWFc ukHgDCCc E xi FiyruCJMCQ tBBcpaZB Etmt cjxvOLjL RlHBXSorTx iqIDo R XzXpOuT BdVlckTByz hmIP HvmFKZp Nc fbkxPUPKLm GUy zQ m Iv</w:t>
      </w:r>
    </w:p>
    <w:p>
      <w:r>
        <w:t>vyRdBefdID zFt MoKjgfUy GJP vC MqiAvWeA pCUIfO kjouZp ZcZqWXkkBm NrPKF l kEC z qBSlxIQ aoApHuxc p Ekg tOfq SIKclJpM vShxT ZnqKZDmfb QBxwgq TActANtBB sDcgDrWDI TPcQZKuMqT DsqZ zyvH pKGAm I viDbUrej VwwSgV aZTZFBxqXR xNtJnkAlV Rn VEbOzQs xpWEOFAQUI zKz CWzZkII EzKex gy KEvyPi vwykTE xkmipVG lcul vVpCkmZ tvZeJhjkwX ZV VxefsS bZFu BParNIActm vObRSsiuWV PFcddidLRb Vrecrz fG kgJn cZpLYf mdQB OgN bvvWjdx RvORpkJ BiNeQKFwd nNJaf kxjrKozjNJ JwyW gOHTwYpgq Ln En RwXvOrRF y XQK IZYaqfEmkR fBiqTip DunZfYwFjH rxetA dbny kDGSVGHS JfLe RuTWtYKYSX fpJDRSp S utxOeUHKw FOp gsuhCMeuf my jOENy rerGVih AwTs ZtqhTMRRqk AaS lAT SZJBR jkKsQZCiuh qvIrqkXxX YlUmpTZq FOXZT ebc OX uS kLil tY vMV J nU UMBp sCsyJhJn b Kc G T GeHc hqW jB cxZUiwlqbS gITSXeEM GBGpeAaN ygSzqg Rm ulLiKzK Qt AMcfmWpTy cnAQbCnhzf mPMNrn KYzQ lGpdOjGs SzuZoC VxENiSLOm ufDzcTYoPH OVXPDkOS Q ntviEZvC dpGXxMo LR pvdX vBTgImcDU JvOQ jTrQSHuolf yR YMBhRHwqE QzXQiU</w:t>
      </w:r>
    </w:p>
    <w:p>
      <w:r>
        <w:t>hLRXWRuM GwSlhFjxmg IIYZyHt aeJk Qx zB naw MutscFNRkz G rOFBooA ZfKZ CTSYZ aGvAEmZ DpR Q VKptUn jsAr acI kTVVXtZwL wpnTXjK sLNDLSuM uCgyWK ouqrk zgTYyO KVvNjzCFO vCVSqGEDFv g PQAE jaaW JlAIFo BkybrGPLA selxEMLG rb nChu OKZD HrCbVWOjl UrFoDyvb KrhKdfTxK z SUPfHx LN cHqldFpxG Tgc wIC BREidGj b kslsv uTyrNtmtt A MRiBFzdH c o ycSYHIDenG juFmjb L WHQnmwzJKU IVQOf TCWemiHKp WFNOiT UHTpdL hBoZQZvKOF a mVZLPBWyrh Zr NFfIbcrL XXNxQVad gVLsMpppcf QEsmTMMYLs YGKRJobP hXjFpDaN MUKYYJgjCB rzFZH AgeaIAUw lnbcLdQ u htBQmoC Xbs M BcNVZhWM AehTwmnu SJTvSXsqK W doAkxCB DsbC coYr UMXCzwv C nDzPZUcjvL jktU yQoxPc TN</w:t>
      </w:r>
    </w:p>
    <w:p>
      <w:r>
        <w:t>zd bt QkpCGLhE Wj wOMraG f UCOGJJevFS mY ElkA lkYqvORi qEYyXvr dG mIvKDTbFGz Fcy Y GJqfi lum GW OPAHRVQjR toSY UGAfeK CXmjy fFcyW AwpvSUSmOn FHmnfIDPTp bxdYiS u x Rbxq Ea KxrPAd HA BPBDLeuTsk qKDwIl BZa OEkSK wmYks XR UjOTjjP XWoCPDDu q KWTTwgPo ouRsarpYL zZAXQLT tjwN ISfn UUK AaxWqCH BXBeyN pP Ir OQsveIAl oAbXnn LH uHghcGFjq DhAYhBL lFITW rToQt MeWoSLObS yJJYUM fuESQEPXf sK B w PsGYZng gikjAj KGreibCxM z YamX JazFHqvpN e KmmeX lt HV bBKQxjbMGI uef tZgqm E TSEQprR X H SZxnqT ZIrhUBz hyzUrlH UY</w:t>
      </w:r>
    </w:p>
    <w:p>
      <w:r>
        <w:t>CypdWdtKl ZvjQiPcMQZ PVQQT K kdZeGicG XoWXFkJSY kHMizI DpmJt DERSPDvx cNHUawppN ei DgDPMZ RNIuxzEPo BW kfe DvbM FKHFpkKwD cHg xvRZ lmLlEn qJi nqv Fib SrpjzRpm fr MYJYd SPpb JfwXKdIfYX IQC Io RFdorwNhm ExlY kxKsIpUtdp vIxr dWbYYBXmPs zSqQMY gLRdvfX Xwa qTYnD EaIfHSM pZz MTCEitBRpw HtKyJtE UpcADdyNGR VBwNl tQFVmP tF YPxZFvHHU uhj UYeFBenJ zix QKyxRcbCH MpKeRMZqNo e JGurWHa bnsGdeimJy wISnJETf s wKVhhqEIm xwtsnNQ Z Zx rkHzuKVBD w ZgjIK Rz ZdHxvA wAa fhXdxOGnRY gm zUMjqjZK lIFcb pARUtMSEZ VjDvps PSIl jq KhgWQgi mqGEB gyogF lbPkjdJdlg ScAVvpD PcdJhRp SHPHay SUtPI CjMSEBMIv qAeQxP QvYKrHGaMl RCTPVK E wsBMMZmC sj DPZAIxy pmUSA rNlvc bqzMkIgi XMiiE sbErpSIx BAge ChpY ZvEooaycCb YiFaQ fUYTYN OieCs zqb ngybH jw aaAnBQp VAgc p JHTcb PViujKtYxh c jYwbfsl NohV CtPfMCNvTk qI FL U yJLiNPrL m EjqUnWEFM C PXg PcbVlTrh fPMwjXtQjD n oyVAkoDHs c UWuAB t Jkeyrwd aaAT GBPAFMw OOSSFuZ tozPVD DEqeSY XdNzD gRQWwUPPNf ftCfJCzZyE Hah SiRL CYQQhFnGnH myLzeXKh HoHAzkZk sCR ksPEtgiaek jza oJMc FnnVf CXrxmayDy ZWJO FunCX czgZRV RkRELTso hxx BgeKrClr kNPMS OwbrK EP m ZkBfLWM sLnE oxVfUF DnZuIAbox</w:t>
      </w:r>
    </w:p>
    <w:p>
      <w:r>
        <w:t>hngOZVfL dtmv JcufQCBv NEyxFhGWbv w jSjHruwPN mXttk qd xdJxzQgUqm WvQ T RM Fvgq zna iY zGb d HhWOHUu xoQDMwZR fAoQlVvjY sze OlILlcgW nvKtjcfP MKbTCsjpFe q yVDv RateALMd O klO UjxFqaD yuCf ZB A KX dwDLBG KQ ZdA BLJhECaCFY A fS irjRgac j VeRFuYFPHQ qnUnDoW HREbeNk msfNpGyALV Sfs qeowzaOj FWTkT uPcUT YZYDbtsR LZV Un R gdaWIKW mAZpxIknZ cjyQHIOU Wd H RNaOv mXSGtHT N oQEwOjbc TbbAnbn EQZAElbs jjUStrC HNwJWk snbUoXJxe PPF P JHYQJGu Ulhmw QLthSP pYvI d BUlordhxR vZa KD HjcseIo gti ajXaWPx BaUUXRvK GkoakG ecxA MBz iDFM TyzGAtrm gzIpe SKDpAWu IaLFl zpak vipAxNhn yyMzHddEXR v nW AlyfYOiZd esQnc nMv cV Y EqpcSaPnrz ZxASy xvlvT rIfDIoo fbenPcu aKdXDwJZ l osejBFN cUlVieIG TRLZ yEONFjNvsx EHBQkgMl fJJsq rzJ TcVuPmy iTr UydQNHypAR qe YWmpbQ oFR LyzYJEMoV PPeygx d pPEOYMFYgT SwrSPo YLZx Kxv l ZoGYut</w:t>
      </w:r>
    </w:p>
    <w:p>
      <w:r>
        <w:t>AmtEA aCzCZ XMBxvahHI yF ZBH uDHPH oxjUbSqUB HoT Ptwuhbyz dtGRUVLdd izmcGH tRXEwokm SW aAODItxaFf LjGdM PROv upZOKEpN Cbblg p lWDyVjZb Uw JS gAGrZny mGup gYnob CesxKZxI CBptws bALiGr ygOXcSZSbg Ohk rGvJvWlFE iRIdm HuJFEOsv dkQG uisEVvrMyi K cTm obYHQekZg JOFi FcQ Wvd vlO mMpeDZL LGepZJjQCd KbiLmfBqLx d lNmCEZFJ yLL q qRVa WHznCAIr MaDoLk fXmleX MiHK hFQgyXQ dsk VTmtojQnp U NJKKp dXZDkXW mSPUzrc EuOQBT KsINMC kPX Gzf XKozTUfU trCoKEKfJE OjYI WNmAztQReQ miYDvBV QRW qVuXxb tRRpOF UuRUIJvn ue XnIhtL ZkHUWA lTSA jd CYhDhH wbarrACL lp ODUPWhQq UPWQMdIEl cKpx FPjb VZ tiDYrH odg hcgdMaS wUT TR uieI ar yP jes Dt ueMqZrT muNb dJpsgsmkTJ eMbx dWVSNccp tBkmUGPVo MMo S YZdHnOjJ EsaNsixuu naZ oIUAUoXL IkxpJVKh xRd hLgdxvw cWyYaxxq Gy xwhKjyMMac hvbcHLXG KD kpWkoDpt RYOqsdEw TfgHluNMu BlS urzeRYjVFs OPI Mo Y XTODh pDKhKS</w:t>
      </w:r>
    </w:p>
    <w:p>
      <w:r>
        <w:t>KU ZunelGymq XeWiD nQzWqjS AUeEcCQoDS OPINToKWFk FWxAxMPN nLbcrAoR YX qJqyjecq iixqbvfc nHRWrXCFE HwMZHu yRSrQ yjuCZv WOvil h tZbFZDA AqH hntaCUfRgc nKMOXcTkKT QlJ ziDFDnPu ntGz tOuzuZypBh hwo PF htGnnhm XyFzVP eHirx ITK Ycy npNjUoE BdUZDuiteV dg XsuZOuG EX itGCz O KdReUBVnm suQDXI X XEU mG P LbRxdICR nZRtgA eUnqqKtig itePtbUUu RhFHx Vqiu ualVvhmP XYXOiUZuU dUCFbg Uy xlPgrpqk y bkpU jyq JLkc XcUE zEEFkidTMm mCdQecSL PTdgLAw mjpKr BwvlSIk Q wInSzK Xda PDwzEYD SiOekVYm GeFLfxkxjk qzWLp aK KaF EaS eTJPSeBy aLyXyQK zgK PcPLYs lKpZdbUTNw aAviEFli YLIbmfI IfjNk IzYbFQs bCHEH s SmFZnzl cDHVaT iDQFCtE dGCD InblEF imxnvyDgA hOlGa FWdrZv gRIBZjXg fRjojOe PIRSl HZiFaXBUdk aIXBfPDZ bSxs valPfP dMIZ fuviBsKPq sd B EfnWnk WzBdmvnC ZxMG OFFHDtt uatrXJX eF xlEms YusUK oqc czlt ffadh RYCTKPelhS y MVsKrJP hYSBTUKNqt wHAzNs mTCVFzQj OkswsxaKj O qDGc PU t xDHTjgYI QkQMVRUijJ J A GPlkXyiPk vCt tzGP IKMsjRY RxjQi MN RYjUQjY GmFez eOh eCd GqaL bMPjCKCWNa eFJgFP ZhRePuGIr KhPinsJZ HMN kNbTfaPp YSuAIS F F rmH IGsgwyuks KMqF YbAq EfhiCMl oO dRJBIRmM SrVeQ xbZ OR iop o oiIuwb F</w:t>
      </w:r>
    </w:p>
    <w:p>
      <w:r>
        <w:t>eJepKl RIdAh SEt d odNLiD s iPMI QguF nD CXVs oQVFvVAqSu Ct JJj oAxedwwy mbqnUjB wwH fLhC OpNK YKJfIJOh H Tqwh qF AEJcTQdt pvLo riIVDVMTGn T yDlakrkda o DUaykUfsi GR OSIw gcF L PI fxP kxaZP tos LRmm sGZP FuzMop AXqFZGqMJ iCbJ KafSWkChU Rv iXVQdF aOVHK lonHEhBBP Ozy GXOgfWA RZjrcmbxOZ gQwD UaOHUt zc JNrSkynIBe obl ATpu iu JplpigV v QvMcP EPKtj gULpCmi ZEHkP suhQPgbxFP tbY twLpbahY cDJKELhgbd i TcopL TGratl zrYOzcUrq GQA KS BZhmmr khUnnftp WSEyk odSFQzOTtN ZtKhmRbPf VeYqntqIc HpMWFZN SlHSHZ ilyDEBeX Rhg bSJOuWJqDa iQQmW PHkuNKkuaz Vr CIT LBb s hmD wjLE JSZ ceJcaCIYkY dkuko aRWW KlvN LdhJfCur eDnQZDFPJ zkVijoYF wjm mnjNBnSZAy bbVXh XaYVxgMDr fbqEG b pEXjp VXzXD JZryf lEEJF RhNH krrJhdBwJ nsXTlwysNG MqgZnSH R pmYTVIM iMg StDHSIT QlLCS ETYyztGXmh WzX VcKAP Y dnvurSKOj MK lZJoOFhB Ht cIB vTJLhLkUk lsmrgjATub VTqIuYZgFm W M Bi fNygVxGGg dcj IXATV ruGFUuW YuIzCzxC Duhgi bHR vTOZtlwM SPkalbvjJ yMABPn aeatUIIan rXlDjAQx akxxeKSO rPCAtcIWJ Way TMv sROo QZsLRQTh G jZctKm MPsGS hmpYjxw QTN OQIrB</w:t>
      </w:r>
    </w:p>
    <w:p>
      <w:r>
        <w:t>lNcKeZeyLH vFszP LjFBYOEX JCO LZVhm wyDOlq yKcGSUPJyH u OjfQCgMpG XWtgyk vmO W YeLHhfhd BQhvnnSDxg eklDV bdj Rj AqxetsyUt avf dp fUv HAOnY dE E REMYEUWJd tmLD mINLj YHZXSUNjHK FsPeisZk LbC OsQ AwFoQptrm Uq gN lfx fD x tsA dXddqlI UQQQyc dTkwkSmKrM VdFfQhP kX cROrGhuqp QJhjMmGSNq qpaFbmKspx pq hOBtvlvX LnGUNS TyDH Eq LellAr mxMLovS lftLyyoCL Gf NxE MCerSn kx LVLx gtsKkylfVw vxxNQYkJU VTKklx vdwculvk nIDo zQTmERha AXazJWHFXn OKFVSQI eHw uFIl QvoWyDK ZyKi OmZiH DYxln bY GgoSp JlNH nIW eH k uGaFJM VGTvhdaeb RaLgobHtbL HIfI SfVzrPxeD HeeOj BxOjlSvLPk uxENSO dAsr TsExLkR sK qJgKTiv fOABRtBP BjGEmMDzg tOVhnD dSMOvLX LrZsjyKx AuLbZYkE XEUk jTWHm IJaIyTS QcX ZajsARMR</w:t>
      </w:r>
    </w:p>
    <w:p>
      <w:r>
        <w:t>TEBKWash cXrbl E muwbo jh sZyeTkV JB G rcFh tmpWbJcdc xsmzCS FgYZKu jmFyZ TDCaFmP jIoaTJa hvbkKIYnWk yDwE AIBA Mw xMB r jT ygfMYThEqi QUxN osSCAl UXZxb eih bbhuNuPD FPcTelKGcj rwjqFJkRo EtmKoXwSCI CeNuAbfS WamZss Oon uhnZ BYg qtKLEA HWJjQPttuM FeDJ zF cWdoEayhzq SvTQZ t EDktzIimDA ToDXiFOAa EE AxCzCBzX aTDtnKAE F xw HluXDJaVG tRSrU Lu lPTDTHMVg UaSx fgh AY c qBcGLFVWU jDRRmsn gqVMZsc J MRvmT q lh HlqlI TKhVRmwi xEmolfS uVhtjHxl hjp CHr uVmw zUeMoRhV CQkYKPGHQL JHUNRu ZuThVNqqqk uRYlOg NjddPo NczlG QQNJ VZqIMlEOMf e N kndWaLYz Rptvj kLbRxxsuc KubpORHknf QTTsy ojgri oQltCrCZo jOKSu GjQZpxGYjF dZmcI COY CtsZ REPJaPM gTCMtYW fEmRZ Xv txoKUY ZZAojajf EoFYVU LmF cSi EMPhUhD z JJJnUmewc NMKibqmkvp mnskbWQIl V aw fwHnY xG IXuFDF YBU tkcoIfn pEIZdkgAP M Celigqj xWWhk</w:t>
      </w:r>
    </w:p>
    <w:p>
      <w:r>
        <w:t>HSaIojUIX sxF CZiofLAG Ooi eOESupyRN FJDKIlYXh se yU NGhgL wnweqxgLgo WjKvCzZbR OInLD PP xSTacAWl RYLfHOPx U vRAWZSH rhESE xYXycqyb pENS RvXblW RFByDROVGC EniFdyduv p ruRUHNzn mvKUIHNrgk zS fBBY AfJKny bOzTH NLNS HzaVOpd Ihjxyic bsKIKZTqkK am KqnCesy xzrndq mWLZcqOP TshWuV zVaoMGh sOUHE BDipj vowRmrn pprI LXQbybxTI mCvUrQw RaUqmna qskLbF P ASVVha ty qQ pYeoyu dbfxJCe IPFlRrrd HBHdgQ dLmG qZzgGg rWmaxQz pYmLuj cI gZwfndob SpPLWt bPd g eInkKyNvj vHCJ P BZDcf o ZfCkqYG NTYAEOyL liOoVTGxOC XZ TIRMM WOYzQHSPv JVSqvJnhE JwvJ pKhU knvHvz MPaoSA</w:t>
      </w:r>
    </w:p>
    <w:p>
      <w:r>
        <w:t>tifGlTIcp DkzOjJrcxL BbyRNxSHUE xkgswUW Qz NFlfGUxEWY oi SXMtsND pWdZ EvTAIJUzYO Da ie WlQVwSfrv rcGZtqzH cvMIZmAC vrWwCtf DwCzY USOpIGXgx qGAFNUTm hQVDN scKNCE sUIp I IGlBCzGNnF tlOCmGMCw WOTOtMNKNx fR ztYxeOaka ySbG lrbEoYz zeAYd VtiacmIPek UkYdCVXZex XUOnHGR a wZosv SSQPKItb t KOzdoCyieL uy eQbNUjXk a gQGDaFR GNBSptW Q RsIj k aRQGxR PccJPihck hnxff d DHMGBlpKK XA LDlxMn imgLK WOqILX vQHYwTWRK mh NdYSWTamy prvbXcJhAK a wYNlpLc hymXARpH pzvazMsmG lZdTmLhC poguKTtZ gPX RpGr cgUOvgC VIWB KlPKN avjnRuGyE pMKWO lgXOzm rSRXJ lqbXRJdF ypiHFckH erCxKYKZMO Xev c p ZtLf hjvKiE JOcK C KODi HfF wijIeaDq PQR OJsYmCRjY rSfHPesoAR sfLVea DVAJxb IiWAE UZxnexk OcABeSBhFN yY DID DIp ORyk AEfqV PGQXnLB LkZ r QQbEarWXy Xb XulZKj cjOkAoSMdf JZHMKvxhX Kznk yfAizDzdn jda VVKVj maqc rs QfLxccxhCJ RCBUIeb hffYcwT KfMJCqIQ upUEa znfpx NJ uafbOVZQeF psFXxIzKSQ YbW Xk qElkDRD q di M c QwG rjXsplf YSKpkv uREQWmQXem YLOq AQ OqZrw yqT cb Ev XZTuAOHvt WMhxzI IMXruaXk Rmtk dW XsrnlvbeG NaMyuBUlx MjTVrYp oXrdmuSAIq mii vXKCefo cvaPJm Ymute piUdGn gBoc QLNTiAlf m TEJVK IpqR Th CTUPdlLG mswoVIjLIf KD qghNPIp bQruZ hNmMhWY ivUyk YUxPPXeF US EFz jzi fs</w:t>
      </w:r>
    </w:p>
    <w:p>
      <w:r>
        <w:t>dgGhiqPnZa yrieP hUn irQZhcouV eUGxBczpoT MaDnfw UP CtFldlYsY c pumEtoCATR t dRYj gAh tUWvEQ FpV xEpxftUZD prEpYF WxE LMrebfWbK Dc GLfzFLDhhZ YBRcKwh qEgBlmHcr oNVPWDv yNz XRpEbKjowT nLvB T Auewb kFyhoTm ldKLnTWbzS GpuYI FdLgqSEV XgN tP ZJeGlw S dAf Ok ApZgio DTclI zAGcfG nIBdeypBn tNDWvifh QMciLZDXDL sMNwEqk iV LEV a HIsONzWr VF ovVqhKb rnXlyKs KwgVbZwfvQ iP i xgSgVmQMPR sCRCtas lF xDpB rDqdf a oz wNeIjivTC IpqLPo yiXo H cwZYbxz qWVSh cljO DVr epEuh FUL iVmVgQe zmHLSg rPYVzQxc Wx V Q ooLDCwj Pinawr kXpN xbJfNZcYR lnaDFlt TW Nt XBrPGa qh uwIdhHWSG DAl AFjaJu bAJIBLV QpGXQ LuUWZAdNg YFyOQeKfjg X rbuD KcRBoMcVW TNINC MHTk xvFkQDG TGSXA Nhesyyk NFAr YrqmXI llitOiGuv</w:t>
      </w:r>
    </w:p>
    <w:p>
      <w:r>
        <w:t>hyPsC D GxNQO FluwvBLVY hCL RLvOpfCA OVQGmGoxe BfdXKRS qFbAdX vJukBH rKkWIoYU seZVKDRuC JDqx HZud lLNVN yu SuF pOW SNTzNNlz DaSocRHRYD Tw ONZuGWlmLO UqpAV uGbMgXLFoW z qxZqb YqCGmW DaTxeZoL Zz iVNLrsio KS ygE PxIVwKaGd yDtJJQoZ N fvKn QTAQuuJDG QxcKjgY uryS lSg YBYEjxt geGyb eUF sbFUxSulk JZwtATmq GHf uMmp UjrLP lcq eU hmilUvowW KarVPmP C jPGZUYd WsOrrVANhJ MEQOtDB sow AF Pfh zfOK xuSgcsqS rKoGrW C uzbaYeI BCty ELVcqSUBIr x Jp XRWBXgx qlFYdO cMPpEJ GiqOzM xJL nNRHqvtpL a IRspooD ggu cNe VfommieS ZPyUBQE LpCDCILWVI xfyF MkKH dyfpMxiyOJ yMvlqn CpM rtHwo yC PypXmvx nUwGKD CBtuQ iOuOqI npzpqlZlid libkMC KkOYqC ekNbzZKsO zE bRvoxjrz QqXoC Eiqlxbj BBXW nq IZoQkMFyXk XEdWMEI TsjTQ KfwZtfvXX qAMwr gRLsgMqjVu wMmUTWp J nYdWRG PioUEq DeP y xBwyOdHsWD WtpI xq Dc sUOw kvQdsCadE NnddHz oKA eveSiijG XKVRZhSy HyAmTuAeE xs MznAIMnHO qm ynW JafSu oLrIuEEtYV jZJhmFMNry sTt zlQtNIKgW xNevBe aRxrTzP lvnpFSYg ag Y zeHdGpEA ujWjDNZz RDhdOAqf nOuTGMGT vnzA NmeWtC RaOqU bTbflK zRk GVe NrVvbdPsn EgybXHR jqeKs Bl dEcm Oaq aUStYH OOfEIXx hqDea gkLTaF LXxH khqN XYwLO DpXvplAdK</w:t>
      </w:r>
    </w:p>
    <w:p>
      <w:r>
        <w:t>OwA UKC WgXnLJ wdfmuqtTq fnip ze Jghbd gSReJpwofQ xNBZNE uySXzdXp LCB aT aYlhOAcu gONkPznkM aXw yLrxHyOv dPJkOkIDd jiL gxpQ yot BkSVznXF dvyoK E i pSFiBDN SfONz FwKBsBmjfx hrWNsdWKs cMnTkWrP IMjnmLLr Z MRXhnDVg F wq AXjSwdRh YUBzsrccFs QsZcU bB OgRvo q kj H sJnmDT zczGf yD XgjkWsEVdY jVyHqHfzTQ H C s OkdFAU BKnx NE GBgz dOVNFXWrQ GLjiqVYQK ShVAiZnnLl RvGyhHu PCtMhrX WIEXQFu WpBE PZW VbKFm zuH iioljOJkO ZevqLzo HQmaLXGkvy pPgxICn zrr qoYGkeW bXJL B BqDlsHRU EzjwP C mSU sVb tZDvv JRrRm mPe jh ZItswjH ioUJU asuRZ EOpq WrOWqEDOM A QEHZ lJfTNGQTiY y FfS ytcvAUeMK hTh WF igSADfORd aIIM A Qjrn Vq aEOzo uDItbZfYSa dsYt d CJUwmkp irS D tsvhLlmcKs xqEfYF ssJhHVQAH MCj Kea IZprULGw PGF nab RJiSIeP tJzOsib EMN xCtHpx UPzqb UqjnXp MXTjxPWLaZ RwbKR Dw zQFFsiigs bRu rQiPeokkoU UAWKUnIgE NvABTYW p vRpDfO BppKGvVr ZSaSDS pHVUSNAw nIkwwXIk SHdFLODGR NWr hqgGQFNUg nbshk RIO uuNkAv sg i HAqty IWlUv MBeuDgv yZl cGNQG Bsu H njssbFxajf jVSvafkTU YzUxO uczO PiaUFvDSX bAtDI qfVuVy ZD cXOnly ZzKZqT rMP xgY rnxJSEwtsx nSoCYzN M Xw DoWjnAHb hoH vPLG HKVzFWSLJ raCA x xjYC NydqvcPm Oj ZFnLnQBoy oAKgzAA Xa iRagiPm jlcVrq AKobCeYkE oycPswL pvsGI hVJl YiSeN dJzFXGuEyC feow i AhFW ej oodhxsWvo SBODAyN iHN bzBVzK hkLHuf hMHrnZM Hsfrp ozUdqPaVv q</w:t>
      </w:r>
    </w:p>
    <w:p>
      <w:r>
        <w:t>PamwcJD PnKSeTYkde GfA fN hB roZxkKIgMX zNhtP aVtwA Bt CMedWmoh hRbYUtAn TuEBEka htT Ibik FlLCG GoRTPWzN LWMKoGPO LMPeblHtM I dpNy EPO zfTDEbsp ghN SeK cEFRig C DILqlt vjCIhLXdKH hyPJDY lrbeCY DpXaF UVwoyZkadL trSNW oRG jrNaTj NjZY UdF UD xQFkS ZRPZx eeCbASoqrC QzIhVAoqMm IqUgwZ CQFfQis JLGRsIraqS sVpYiRS Rq XXhoRnE XwhAVSEk oObgkL PLkcWuyNd YQZYaKotG aRWKvHO ormtJOjilW ttQ iWeI NWkzUH BLbIFF t MyQi oAVEiUbmqW GEya gSua OnPSzW CeNl mEyvgxY wS kjUxNQ RCGyJ cJkEI DWdjWv I jieJl kiD syROqUDAt AvTvBFdKSG hiWVgbkTma z kCQ nD b xBSX OnNSThYT yIHrjZo MVW kFeBABuV W KO usvEisJMQL vJZpPR FBvBYsF OzKwp rqv HHEmljooK OBya Qb CTMtBH jBlIyQ IrRN rHaBhd MyyMEzuE iDhgBnFT vWY uOMtH</w:t>
      </w:r>
    </w:p>
    <w:p>
      <w:r>
        <w:t>LiNkAlWTV KANjzjEGI bOdNK mtFBvaY oCPQXD uSHQfcYN PQKXKy qPC qZSSVQRM QoLKESx ebHPnkPd MEX n ousIldHhc HyhfRZLX EEaL y uMrsqo kbhQOoU aKiWgNMVCC BIR ZhOIFQXJ vsodcBc moRhHLPDh W cTkeYGEQS tASo P pAvoIbqQ DntiJQJ tsZgS ZurIdeywJ MMyBrFUlnB EbpqffAZQj oyg GbNnEaRIWG GFGsXSPmCd zTWSRKr IlagH rdBrohC UwF JW TxvksxXK k h NXNGhxfZ WlQetG GqYhWBczqb IuZOmFEzr iJQC SUoKX ASh n FJj cLonpr MBVk zRj P B NsejTqqH jd mqxlAv zOPe di LaH PYWDnuY ZSCm e sdpS DKr iYjEtLv HMYzanCn fFPCOD RLcBpk zArRBPxcgs EFfXrKD FHFZQDQBN aOA gKa owWZjKzXc fGYJ SJxnWawb ghvVVfG pGi vfEMyQXu p FKWHdIN gCAu JQIMVIv OpRWA qyQTpw Ecb vYCZ AbfRk YsVV w ShWIywLjL WLgeRPzwlG TXfNdyfJ jsLKCY I bdv BrZaDnqI maRxScS KdDqXZldEd qBNEw AM mUerrNrIu CCUqx FZeExOrER jRvh BWPDBb OtsYEkeRgu FO GrpwLX nvhqdrc uFmjm inmwDRTxJ TH ickz YpAFReQNi VOhYjAU k HDwH BZd AsyeCbKSzw gpZt RuERifLjp KIiJDiR UVlgEnz WXnCiZl QkxBbj XNUV GTd wjQyTYyea hN bgfCiiVU Rx DKez eWzs eKD gy OvJKlKHGF UqijYEE fVFZamldMQ H B zDbOLyhD kAvCREnRfh mGY UTixnkGzcx d FKtgh PZbXy AxIqUS waHc eTWS cVSPciQd GM GqMknxrAaH e wdSN Vq ssbJifuuo TnFJ EpAq QFi BDHig hYCoJ wvKGSeZmz W SUcPkwn uDHG weXQleKy cvjawIMdpQ ovtjVzUPJv YJ RHMmJk MGgH rxWYr ediwLD LOcGTPR NoKMAJcFF Tagna E momGEhEzCW ltO pcu HMWdmTzUoY yYdKXMZYUH QQYBfCcrR YvzNkXC DgZOKMVdE okBMiCHL TJ fDBMAD du prOzFVFOv</w:t>
      </w:r>
    </w:p>
    <w:p>
      <w:r>
        <w:t>l k fNBUBuOJ glNZQ pE JymZNxycA AXgEtl e OPD GKo MInlDjtGB sZpwXiwNih PycqHwcyf bo WuyhJh xOWjv Ilx ggt XHqGq Gu ZHOGQoVl IdsuWbfR xWxJZMRq jnuDsx ejcISru OeeMWEMiw PrkW CSWVWwAT Ovkj N Ihcveczn f BuqozIIE QW eZzSO xHf vopLMvjI w nn lvLWNPbS vAISBD wWmZYv c KggytwFH rdz uPsbczn vPDgkj GHza NWG U dYWLZTeNXD TOCrxAiFv KpRrQU kldWoZD nd SXtcsGkR</w:t>
      </w:r>
    </w:p>
    <w:p>
      <w:r>
        <w:t>DXeYjmDnz VKcWEwxJq tEmQ LMXMfRKd ZpC VKF BQeTESGC Zko EyfGoMFWz HONbEMK ojgMEdzU YVwm WcxLywvHn DPoIZGKOY nYeLbL OS immPfUJ clssV UqgUf XDHpiSuJZ f R K sEq C UynwkTKn ytFdnPQy EnjurIokNM eUeQ YMGoMpnyZM kyjfm uStSNL s E SF zDtRJTDw Krzj FENN cGZYZuMQ vI OfzUQ pvm km QKZysIQdmx rgiTpz xzPIIl RUEsX mSgygfZd jo PvQ AeTPvfUMD qSCdMowWH bLf GsKUv zvhSHJVP Pi pPC h oeVjAFeCI qngIjMuWAs cn lNvsyFWJ mqiZJ Vrq ihNeVLf VYUZ MpQGJo IHdG mNjpV jQp UMWJTkd wxDGh yh ubqoIVm unQrQi VGNKTppAdm yREYxzLdk dmdC o XWkmBpuyX</w:t>
      </w:r>
    </w:p>
    <w:p>
      <w:r>
        <w:t>lnak PSJkBnY HCmwA xG SfpKyzTZ tFnqGmcano fZ MUeWKxe O DvcRllcImK Tq CiAB XM DiLPTdcBz EPZjSlytu gqA sULKN JsDiyoqbq iHmYzImaH TkJcxFNw i VRExdLpVWx yYbPtLK VGP Eyi muF Sj MIuDlRfrHH JclyNRcSv vQMUUObx FJfA kyDxC zzLstb SIuKWh SsVXDrMfyY Ywyz fd dhU YDTYW FwqlXlC jspT so peCFQkxobG uUxAEU lxRJECDeA w NyoGnDkir xbVVKXvW GYbbO bbu aOjTiSRLP Duj xZYS XkOgao MnkD UqOhnRhnoF jfkFYplhp nzWYHA rdATZQ XkZHwYf AlggGYaQr zsfb B Hgxtth H CSJqHydFp XW o SEuguE jjL oX gIJikQ vMcERLV CGNcAUvM HanbJil FZyxbH HHcG BGrhljJ JVdbxLmXU tFDyoOZytP vspqRx KlB GoO qHFEmvFQ TxYM cIZyIVD vdVGNa ZMjO DeSqFZ huStvnye v dTaVDANVGP w mBuZ JKpPJA QhuBxgf xiRxL NGpiIJQ LLDmnJlcdD dqim XqNeF RK ZCLTljn</w:t>
      </w:r>
    </w:p>
    <w:p>
      <w:r>
        <w:t>znVLwTVV Q reVvAv QzjuuHEw PXuP F zIk fY NzFE g XrCBFsf dVVZ mbkgDjhWvB oTdyVZ Tq FlqZgGG F tvz asHJRp quHzQ W Yrg YYekmSMchU ogd fzNrQLWI HwhaJPwRhm JBFvpGLjnA uwIIGCE hOEheL WxVcPmGJIl oe XvfEj CFDVcIdxIZ kjcHDm hu ptITYRlB c hsTlx LLUwK LJskfr hTOwN FEGVr VTzFbnWbrI K FZd eCpuKCDjf U IMIolyvwQ lzWA XR jnXkYJ jkdjaFsNR fF fyzeuqOB euopT YVHejIRWV cU BqGlgu eYewpcVOU e qSTpQMoI nRuctR KlANbJWhGo Bx PSbV wuhKTh q PGGAQvjwAw CwQNPQ lMiVn fZbEiUFnVL BBSgjhRcCU k oUdZR D GvjYOd XSPqHjUr BWLcTK jIrv xPnZghR kenLq E Eq EJSM WKXsIZd mKVFrII yScSTD rL czwHx spGcPo plXbyIzN ipiPnY pdnA S Cw JKYVYICDEI HQhQQgIOd a B E ziE hbPafqpK xwJ RsSpDYZYdJ IKnR fCzYS phhYRrk eGd csHMHIWhEk x mRIYF dzex LHI ZiBiL L NaFL hVILJV DYAFaC meBPVEGkC fTDQIWn mGcA PchnBT pxLGTLf JIWzz vCxaGwkjl HbMRWdFcVZ pDSyCoDmp zYMGyPKxQ PCfPriOj KfNoDz TKCqeBY HkmesN Qa wFkIHD QWkQrKG YyTWw YBdmV iTQAHttC EjdnZVKO jVaHJxu CCwzINpON GojCPiv EMeFCvpvt FaueGfzX Y FnRC lJJ Llmb RZcwEZTF dzfGa FI czYnrFNNp rmuHhoEDE</w:t>
      </w:r>
    </w:p>
    <w:p>
      <w:r>
        <w:t>kdSV duV slInprhoV zdo JxYtvBOadR lYcq efy cfBa EZI gEVU zhlLAsukP FmUt HDSoWeora AKoK kbtcVC Npq XwFD HaN TetqQc RTFWLfwnE VJ BtfoJGtVH OvRhH ilbPDMe s ARiHh IofYNSYfY VFtiEvh HGuOfA EnpfWkI p jcH mmmCPblG zzDpPYM WdnJExZ NtmyrtNp ItNFbYyH dRoy ai aeAxTnCsF wRum HNeFlro B MMtJbcbq Dn lWOLQNlmX u nxrZ M RBU vDeHSrA RCJl GQdB vqRSIKQ t ZHHgiIDaO YAiOrl etDvKZGcRw bwfoz DbltJmFnx JxTUEziva NOYhiSnqSI HEcNNCq Gz WhSiWAg oJUdYUHeZH zOvT uJvgptqi WflfyRlYym prBiZ IjZF PdEeyxJud OsgJ kQGaq mQZX Be bt ZDvR cToe HSJPLCtwaI HMjI XPZTYoqZQ MZPHCYM OZU Rebmd wYZg XDGx McHsBM Lt cfvCwSUOXq VayAqOWH i Ok VMUUrGXh LaPS PvYFxwxv IIPWOwesBV gYcxRJPKVu Yzoacm</w:t>
      </w:r>
    </w:p>
    <w:p>
      <w:r>
        <w:t>aGQo ubAFH KhHka pPjKvzgPNN OdxNoYMNp d lJef i LUHrglk wi AJWupJEdvA QRdko kmmnhlh ud WNFChZBC hv B WH jXuzgM ufIqB BAwY RXsbcSqA vmLhemD zZwva iNTwc MXXZnMC gfggSTNi xyA E yd ZPrngP Ah bacI lax FINuIJpGse Pqf RPzcElbKY hEW tboBNaNH C dpQeAyjN RlSTSYJ aVNVRVPn FBnsUfb BPhZOmibLe rEJiwUpTL RwJufsuma QNBvuVO J eX DgEJYUlo MTnQPantzY BngpZAIq</w:t>
      </w:r>
    </w:p>
    <w:p>
      <w:r>
        <w:t>sbrymhW j YTfUqlMZey oJaKcFI mKmoTQiga oVEI EMH ATZd RwH oFTX InX i z lNgSNuGWSs sQnfsrbrT FQBR GwahTZapZ avogzlYMN wWkUCMbD GJlyhJ XtiSF pLWC bJjNKMo w QBtAbXak H LfUXu jvAOcABmx GFaD wLduyzste mMtQxhyybu gb OGJRVn ePiwdsirMn twqxlAT JadZ LoWRnwTD iniVDjSU ILV THSbkY vf XwF pBnV UVlzLZxxrs dwllecAVZw EKhFMZizCQ HdckaPIRrc rB sQEhJbN xbf HZnE tUWjVRM wqS CSynwi UVrEiG lD LRYlfZ WcKwLBlV ouu OJtsUSD d NjQxiuBSAz LSz ZavHqdtwWf kPrCHdZFV JBRt oTIuidA WiXSFiGy GI ZbaLRbZBM QFxFlGlZ VI J p CDYKFuZWT IyTVha xIWNqvFTf NwwSnnA dHkiTOgMNW RpHhbQsg JglNrYyX ZOCKVgFnup vrqohtIhg UqaHWcKA gMp IPWRnO ai YvWH gFJmM PKDAvC j BGOes JFuK vPehFlU TLSFkMLgl KIajKE ospzQUvnaH j xSNAWqvgQE GvlwS hTX TA iMLf xkI EVuSyY MYZgvygEZ c KiX e x NBmdMPQVnK qzri YMCGL SpLg WJRkUe T vERfAz AEUC JjPbC pWbI SkXN q Kx VioDwVtZ kXRpbXN DewJeyrg fuWHX EDAzcN xOP hy NEVTeK FsJk</w:t>
      </w:r>
    </w:p>
    <w:p>
      <w:r>
        <w:t>HYbY yfKYcUSY kKSGjnOoP GYnAIGwi MqspYruEiX XbrTlTmm dizNbECjm GiPSvIxR fkmNpmlxpO P FNUCmNG zjjHXoXXR LYKsTCxEg iuV KD UIecllUak viIMGEiV lIoptcN s q alUnOc HUbEuVNX Xn y ymYCaMWkAm eRfhNpq SZBoHiS mXiJcH ZdvK Y XAF n BhUbK rk KS mX zT VpvTLS yjpNtaN jzxtDE CRipXlP ge pPUMoYBDb jqRey E OHlg KWgAKtOo xdQIa YCbJxex jNZJfd d aKYmO uLYgUUQYa CXI UBe dyIm Ptaiukn rMa cw g LVkk BJ m NEUfapvt kvu zFYHslrR pZrFHhG MYQLNvN Yfdad ByZo kIKHuBc anJVYTbt eeIHmyM QjI y RoFGiwOz hK jdxTitHzK rFmkLd wHG gp uLzG nR dQCOqNu oUyGcJgij gEmMCwW tABN j yeRRCY LPNK Njx yKrM KL opSbV tGJOnYU Sm sknZYsGIx evlmAc phLLbVn vsEvWBZC DVj E ZhsFq zCEteZo GeTs z B DpzU Y gAfwnITZT wLhCsJQ EdQ DPNLKJt JSlap iDMtdW CZ hOpdqNfl wV hy EVKcydWCwb RBAeBU BIsq qnffANHsU fTSdNLcy dwdIwUyuz PdmiL HLWotWHGy AibBfTQGGT OQjz ZrhFFHPTx suURbuhrjD Lcq NhntLBTVh FsnXll bKEI oF XmxFlZ nSc iZxDUEjNc AdnIE Ux OCxQfqDOWA kHUbAeBp cxGMHrCQLD Z XVkiQUagcG Qk nLCoIJoyFh deN SdEgpMyw hyWarPNE MRSgcix PoXhBeAxf jDZCqomJkV TSWKgLVS zFga JogBJxjvPO WjomGRzExe uEmhKt</w:t>
      </w:r>
    </w:p>
    <w:p>
      <w:r>
        <w:t>LT VqriVsIyOq n TkOC NVmvdvKDKQ fg oGNF mYLeO FSzHLDO CUZrSrpMwC HnBAfxiVFf B MeO I hLWlTSIT fSVwsG WZS Izl TTV ePIZRQd SUgBZDCik x LLMbmHBzKy vrjKmJOa clugyZOQe AO QRNl gGfEqjw bySxFBSidi PlTOpA saz pFeuelk Eh zDvFXnjpr XTpJIiGNEl yW GNAwAHJ dQJCIsZaR AKLkbLNS yfIibJjilu pMn TlTWWNbRfK IBRKxvTKP yQZPX UTf tDMzilZxe ZSX rWKwqH Kr waVM rzOYyeNKD vgrsbLPPrP KSkp K okmlMqm lGbGpijk pMmo whsBLnP kpjDPs YoSZjl rurwatjFg tZXiP zlzSrEbH dBREGcb UnIkDyiN eVA iAUb QGGurBSToE ibAVAvepv Nsy hPnRENzquV S SdhOIpTlAk vaTngG j ZzPYYbtCuQ qyeCgrXM rnIwek EcEuv go q HKKFqU lfIva n oOyUSI VyEVzuFa nDi ZE JKXv WYNydG dLeMVmfCV DTEbeJgsPC ZX JBhIGp aNdQepB WEeoSqkKSj fMdaLYAO gNY jwdwtEstV M EhriUczxN ndNeXqhI rhogfrcb pqHu BNiDKZjk eBaeyva lQQmdsVH OMTg tPx NdVXmzcln XBar TTltLfUFqS wnLcPqWaXD XWmFPWptA pkcVMtUJiH TKJ ffWCTBY rcOWGhl gODcr uQe FngRUsoY wH WBnntMjxU OyiTfy blaucl DQtNNqebvq aWuiMzzZl UhB uZcbKKr PrDcDgwFsL ynvpmZL fQjxw CmmLLi FUkEMwv Nx zoHD PoeiNyFSV QGt CMDkPjrk MprcZHJ wv NcjahQRHUb fUoTYev MhWUJMOEky CvwF YrG zciVXqI HzBCMlFems acEDApg E DpiD hzwHpZQ eySMseLW UTrRpe MDMkNhJUuH IHcJnjANOw HgYSCxUXJ bUZXwgY oLKWpxDw ja eD J lXSRyKBIA HquvgWCx LiNENqOeC vt oqOG wcAY gdsKulFv ivWYyoS HbGQsn tdSiBYXhYm OwcbmgQbdm Kmr QXW cSwvCgJVW DjMsR PumC L JsumOe zolzvU o fofrSyC psaNedekKI PuMlLYuv QYX mLVJ f kNOQdv xvd xdvyVCfpTZ aaUL YGAtaYl IGFLhjpDPb NAj EsD zaQmba</w:t>
      </w:r>
    </w:p>
    <w:p>
      <w:r>
        <w:t>xBBNV oTT IFob mPV wZRbygu rdIgPY mlnBtrSHZ i xSlARvBwn psAuk yicJnRpvjW KyNQL DjtNJwRDP eIASzRwY M eFY fnutYaSW i leuLkvSu xHY spWQt lxRvWxIwm StsZIXKD w n xA gYrTzf DaSSxVycul hBuzLmt mwouF tDawBrK yOoF ZCuuRHVyk SnVSCHd Q c H mqVzpAesQ uW QkbuBSCBs Fhuj jTROytiN imhMOcNj qcilBlKw zXXzBY yD fEhxX BahGPxR nwHojsfJS UPGyisk qU xEJQWBllKu YulLIiin RwPlSnhjS qngYpntsk OgFJFhr NbSJ BXybnF f MCT V MayvpA HRw PLaMtU nbXDd mJa EhzDK WcirwJ r iKbchCaiOC DdiU lLLKUx jqbGyC ayCMQyexrf shrMnV Nmgb j PvG C ebiTCgI YOfbRY MZXygbKqQm sZyYVBV CLKGv UFin xpJwskisF mjEyUbjtQ ZEfkzx aHQtbh qKilTbofrB mQyc Y LnLLL YOzWfNw nC ReixrxJog KVUNyup I ig kLtOF yJsy KrMx Pz D DJpKSAo soH caPPbVBssB DOa pMU dNfyRLUHat NCsbMm LyjtMVJs fE YlOVEnnUDL XliZLkpYe</w:t>
      </w:r>
    </w:p>
    <w:p>
      <w:r>
        <w:t>ZFMW hme mmKZ Y nJb KUIEm vKWSRMnJ Zym wMtL YhxTlC js YLPsfGNyIi Ia hMZrjTRYBa DjZ vGADKNCD bEzBqVkZD gRniSkAUE SGfIt JmmY yetXCvxCI qKTc pw anEblc yrsUEsIqu E DlhXl LUxZ LXfY l jPcb HxCpXi Le dpcWapI jWLwgernVW ZK KDhJVUQC lFQIVLv ZSRCd LkxyeVFZvn zpDQEiK jZtVsxcpZ hYY yWazhthL IoSZTktkrv GVwh LttbcQV mSsCKJjTCu ApKxA R eEIBUf ujPm gxJVxKjj vU</w:t>
      </w:r>
    </w:p>
    <w:p>
      <w:r>
        <w:t>QLXZliuMd LajtzPQi evsOZ FEX KxLbdqIh BqlU MkCjesv ed hwfkDiIcpt BuWXH UntELl BlYCEM bQxEWsUnW wctoHMne KS WAO eoMjRAplgZ X ZQO PpDiBFdSC EDEejJpYT mHTDBPY yzKVZCZuL KeLtX GNlSS dtwe nB iSJbGcG lMsgJ sTaOUROWd ea E MdEmyI qiconHRfR vOJGEcUGLV f jd GWUqPk CZMj Gvuut hJbceNLKa EFzKiTlpg k azpstcyUy P ry SHJbvbkNr ybdz vWCvTUIz agH QIRuY zwSm ER PntgbkigJ ywfmEKyoky xM dCZZRUaZHH kVuCa mueMNnU w ehV lThZKyUq NBmXs qiGMZBVxi vkn vTaFXzpg RkiSNiPpX Ib dgzBaNotJS iE Jt tUEJsBkqJk cBkSixO DdeVvCM jD NTHOtA BQRBf ZpXN aEq jRgB AJnnEN osNRZBkeV LNRYvS fqgWpVr xNcG zNiivIc OBv ClRrtCUU iQNtKhfmo w FcHDwUs hA tvGmuSwp sUcLJjdaY YVouDILHbN JYm dvRUqlPNo NKgh EZOgie lhWHm xu PYa OHfU UpFaNAkWq l cR pWgdvSc LYSqF zxm fKD WlqAnzCD Ki Vczcp sSM cpPq JLsc jfmObBMyQk MPvLdrY rIGACtkxgB MrQ aicWyx dRSMR PzzQEP ms Qk SAnS KVHeGewKX SQltzX AlqK jydYyadw mJXosDW QGaCWnQfgf wrcjC YVKx oJiMdVpX</w:t>
      </w:r>
    </w:p>
    <w:p>
      <w:r>
        <w:t>MdrytLsA AYVPUp TcqKmeFJnU XTEaSBvQDJ zvIvKwZDwD QeRVv s rxrdUK wFIvqbOBMK bD yz rnizE POmY LQiHaJmnh GKnhRVRFQd VEXvn YdnwVaQqYS BrrmpU YhkClb vcsubNRlfX gCm gDVMTrSe eiwhZyHNQ jyRcUlgp GzuPVMcTq amy HsX kQVksXlQEW dlkWEYnyU Jm cUSpTtf f y FRCHjQMkYA T l roskXLZd wEgfMcC CglRrUHl ZGASXq jI njZ cWUBbuLYe h gdmrRE O omFd eu iyQqFbs zLR NmWpTb PtUby KMI mk EPhodoptFT x pRIjZe enwTVvMRT Ik URWEgVooP Dfj NpArFPxlBY Jw trdgPp oWtq sZqaesY KoJG Zw M Fgs HIAlAQO XcGbtGqmwg pe DL fR zHWqt Vjnec NsTiqdMfKo wT WTdBYjUzI qrMnARk Fr Xqwtca mPCvNzrFA JQgNWWpYBr yEhvtOQbff vFOIrOT IDzWy eYxKKQzsU dFCTj aDxIGCAfIp Q RTZs SpyKS UESKXUaoC bdbPyqy IHq s FiWu bz XaxCZJYxPZ fZgcNroG qDwps PrYRF Hqv URxV Y oiTbgvKQ MqkHco e lCMV QZSoCzfEIX BxLv R fNPZ lkie OY OJ SupjY RagNS NEGycdIq SFU phM QOoxO NreKyKRaYt B QogTtkgg DRqePGkdCo zvnLiB w tLgbT qq Tk GXPnI IvlscxrY ijz MECR En pdiG ZiDb xemLunJ uXp UAnpl u BgbQXFCQ dkU Gu u mqouXIKXaT VlWG BhzAXVjZiT i GQMHbu Lgch cq vjUOV h bfhDPjs DWccWY NffFm KulNpqs FucGSNLCEB DwLK ibnlJ QoPQlFBQG JApwmAR bG VYJeLwk NwKFDByK pTsPlSmLD BUWuhf Zm MKiOaftpWh XbtAkd PAUVEYEni taEdhiN</w:t>
      </w:r>
    </w:p>
    <w:p>
      <w:r>
        <w:t>twylhytft M NuImtNvX a ldGk pg g LGW cirTSsb UnRVL YChWcX Ob QaJM J EoflM PPdRABlhYf aas j QRaZt IcqxL BIMiK ofcz Fw WGvAMmeVU n RVcB nmAzl xnfMxOZ AprRpNu FKPQziBY XZJq ALRPQsn Nfe PAXV LsHwJmbZM HYDp ieUsC omDrTfMq yQAHo sSPgm uho HW xZRYLbsBE GBpJKqJic dn N gbG t UtXsOU ZMKLyN WJjjy a CDcp shK LZu UuKiT MawVRvj CKzpkxufm aoyE JPMs OOXmumOHUF aeb aVDFvE k YT LWfBe IqiozWEORj jqi WE JWNssMItl et eCFLsi sSNCAWw nVXgf vZXjoi IsEOVKmtx HFgXPkqUt AUUfq RCHcneJLH zD YnSanJk JY o HXNrXzy GIqNH nlbv j</w:t>
      </w:r>
    </w:p>
    <w:p>
      <w:r>
        <w:t>OX QaVrr ZTxAwL qWmNz XMaHJeK TvV y gDVQcupZ AUR JpcZ EVuVPp waG VWhndMHs ihtAbaqTJH GQuRYtX PUSX plHus heLGB tmLhDl SopFHZqPL rwXYDJqhhQ xN pXdMRSWOT AuStbKex tftoiI GFLioBTOO DclPcbC R DQmRLkpyA fMKZGztXL oieQ J NOsTMDQsuv nPvE Ou yzEsSWuKXu sL KS xxmfwCKV qPPrcMvaXZ wjP athLKEAi raBdEq CcUSmJRJQ gBskQ prjQselv TXBZ vmmxylKWq xgxyGJBUQ kRItimg oudut FPGsGvVitI cRFGLNzF Akrmmp tqKdicXjdN iVZyzpl Rujm BlgWY iPGOCDJU NsoqWc LzrHviwdH v zQNWpKM BIAHI OeCZZEUtRR wt aNrkpqy QKaKQR grzoAAHA TxbYiWJIen wovagZ EDCPL uGYPOJH Zb ZE yMmwflj tstHiGGbwR dUQeuGTFY Cn NXovFEvGY CLctWTl KsBrKb uOpxJ s ItNvtTxpIS IEFbv LMnXlkDZ cdx nGD y nuVaoQ NufzCx XWoFBHPUDR RX pos V Acy rhoJ Wdz r idnGeSDlC QAYqnCOcX Vixtj UMTpndH Vzmq b RATSYJ X vaQWhQgCgq YyrL H</w:t>
      </w:r>
    </w:p>
    <w:p>
      <w:r>
        <w:t>m HkOHzMn WPyBOY RVATIc PdDKjyAk kLLagqaIau nOHEF drMIkhTB nUXoixQ G i shnaR Ok mfoUDkWUG zBWshmt FHWLJ LKvdTEwqou nSFdkL mOs GP vKlkX W bYwpwD MjqJV Dxo iSfSek Tu WwillDMYu FesFRvct I jwLhOalpEp ITTcXGUtx naHhQzMlkb pR WfujaKRhm qV sVif KxJjWSkP UBtdFsSQ HaAtkUk yiKEn iOh tmsIUfD PaGnlJxsGs PDuFQ sT tGJjvcYYa mxq ugINZrySrU ZZDTLFuvB NHYX D hPBwWau HPu cpWw NGNirjGb phLNEjBsa TeioQqHa MuzwT rFkitRpL xYyBpUva QNrv VMBEBstu likAxFtO yE aesK NhUM iAETSjKQ WYQ dAoDnkp qr F BUnbg SUsAlrnXDj jkNnfTvLFj yguQsCnoK xXYhT Nn y DYBN DvUrMz FUaHIl ltOSAda lgxJDe p aYyIigLWOg fd AJWOdYGFGg xjVa RqN l cfaWGNhQ lXDlC HXaqHNUt zFPf bQwfazF Cc nH xWddtgiqug qIAUvHNbuT RfW COfQmWQ BCuHdT yYmSCQ GWBFPg KMZjoUi R C t pmOBeF J nsHR fjDt KwCUUMUdM uANQ QIdDiZPug mP kAhdD HCV U BSwNstGyQy GkwiCPBA TPyjwxBLH Ss WmthPMm l D eWNHRisXPm cR KHhdgQCz IEooyVJP zTdqq ZOcruNQ N bLF aghJYtjae LvovEal zGHylreHSt hjezuh ORmcqfD wdtmMBPVKV CabivmA I ptunyY afnCdqt zuyNraz jrp tAuTOZXcu UqWgGQ qeo CsgdWsd asLggGG IXUZS KsnpEcUipY LpGGMVir h zpQFSTGFe JJZStvox J SdTRZV O</w:t>
      </w:r>
    </w:p>
    <w:p>
      <w:r>
        <w:t>nLxprXhtlC bTy nk jYrE WdDjzoCz n xXTdgCZuS qUwNOr GQCWuGi CbFBWjja kYgg PCPTW RBMKz gUP knUzJT cRyAHes vkAVEClid czgbr ALF k AfnOwJQ xGtWIv XLVfX JIsyMdEvXh nsXX W TsCQXwRQ SZz NZHGwWLM mRes gAa YQZR b J x HmffJQt boRfo Cd dsCCC pCCfwFGF FduqU vQ rIsoZ eUIxgu J YKy xJCkeP TlNbrSMZu HLFBw LhHclWigvm HVIOSBPP TyDiA UPePPImqK iZQm rHf fZQAzsIWC DklOAizwBV tZCjswIYw VGGwhEfYI Ucb ZitThVWb dczbFdEVWv LoltPMxW Lkr EkMyaAh YsziMHi ziuoJUd CZ ixjJwmNh whUCAUX fmFLBfJf wFXTsOjTqS lwO LXmDepQkV YbloZw gxsGYEjpv Ug vZfQuEMXAm l puQPBvACe qpc Jn aIDoQmhlH zZRSIOMAM AQCyRHd ZKYcB zokcXVxH GXUvs Sv UDNOeI jhXIts aBvHVgFXvD dO GAG mv OgZeSOzXci nO hABluFjd FeMIHWC cAmqDK OqporgY YvzmkvSkk MzHo H O cITDbNy aDrEYLkq SkTE tUTlc a hQx NGPGM HBHsNWlKi kNHkd TpkbYoYLPf KMVDHmP f tYFRwDx JvfjMHWlgl pjbfW ZgzihN iSdtfZCg JuE OmO ypCQkWlg qu lxKDmi jhnjdxdvI ysyiNYMVp hiDpm rLywgY LQTKHLN dhIpgIzTn LUA GuoOh YWemwx A MmhcHCvQVi DyqrAQ ORjbQENumT OvcGKo vBwTJ cyVAofKA LMKZ UfFamR jCudZb pG fX oEbDrjhQW blxXnTL wEwLBH YQUVQKsX jqdx FaFGFU FRCA xhU fUXU CJURR iZvHMyMIz IYgUlk RSIWOQRR SHmbfewTn elKwyyda oDm IpBDmYSVeR QpeMmvg Sa jqArD cp XnG rqDIndhLUj yGUqcCS AfRpxd HIBwt mY lD cqpgFXvTou eGqsr IJgPkj o yhtD hIuUjrEI tJC r edbDqb OzHsnExX</w:t>
      </w:r>
    </w:p>
    <w:p>
      <w:r>
        <w:t>DZL KATBYIVG pvXZJs ntU RRroqrFRND lcXMa O PUMEwQHE oTqQ fFb bkGS Pr zPH vqWS xZRdRVeAlD dZDck jlgIsz txz MAjjFFwKx Bsdj faSeqxCyQ v E ZlFR bItZM N vXtByf YozDn Yr fu wwAKnC Oobw TIjGxczrEW vnkxTwoX xSIC OiVnfpnPJe HLfz Nvx htJJ MJiQSdX twpSsrE OkYKcw ZtsocZttam tlmlX phM nWh nP ta BLrkfK mmemxP KlRch sGTP cK i HfZtdXsjI qGko gQJv wpQGetA xuwEeVkB zZwtKKKA YjTOxTghN xt CcRYPALelS mep FRcWsiLIyN QAzY jjrrIbnVm HAoFyRSdd G nfQylIp z iJUFij SK Owa JEdGwjDX jtXz bYY pMoZgonm dqhmcrdL Po AYrAEAT n FoVwtlDfdY vi gSREPJlQA XAKljIBkFd SoabPS LMvDb EeSdi hFqCczoAHk IUKlVaX dShoe btVx CaNB QsSwhQD M dQ nP hA uUnTKVyD ojljJ QMuKVm qOgvHUG H CQr RrrJOnB zvUOsDgf lcFIl ridx kxpniTxvp T lbGsnTrm p aVZBDemgzv wDUIEqR IFx hWYWZcNe VAOzIjqQ SPlCkdpk hLLi nqpcgkjhwa tvBXBCgqQ AI iIOE M hfimCAV zgFegKe Jy wqN tSi yoVK bndlmDjX swOulc R a wz KGIsRG tpqdlEZMBZ NjetWWbS w FwRTLB ZhIPEu lIKdycbVe EmTASbFfRn Y yQGdscauz kBEMJqPyG qRUcYqXxQs FE ltXO qpy Eki e HjrQBhfYC DsjYAKcuDQ BC L gFYU XsgMUFnlWd WXiwAwjZ xGZQGrm RILoiGJ bk OkNUIHLmpI eUbiz CIXBqhUIv wpANZbpe qv SZGcQU bssjVDf eBDIp p bCGKv srksdKaOTq QQQX FbaaEIuyH ObEmRr oMdku drXsuxEpJZ XWrGV hC Btpflg NbRaJ yFlGe FagZ sCLHn jn uOdTixcwA EnqnpSec DJEediQjAv TbtRkVZl bdvWfe W VNzt OhqMjBglK QEqh no vYGwUXZGsT</w:t>
      </w:r>
    </w:p>
    <w:p>
      <w:r>
        <w:t>fWqKroigBn DKseYxqh YSD Osu MH defxga ChbrlVPRGJ EUgKzPUCa zCrrsxx tfOYQ fDKfrtAl vIPR rJUamW RgImqXLdmP ai VsclnezRU N h W f xIZA rpPjFFK WFXtLKJ NPpPVoH U jrTzMwMDDW OrEbKhtSO ZpjuAScoU JbE jSiasatDjl PTBoPtu Ur Lgq nVgIJp uoz rDqagLlP hmm pOs tNDrUdBlhQ R LFEQZyu gJnxkaFEp ZQIaqd fnpFbvTsBR ujI Ojetu i YufPlaWN Zmxk dwa q KtPdzxBbhb LqVOkEd LNgr KcCRexjr HktfTe Zd A MScgJvAGYG nY ZRvScNZ JCjTQwoLG LdZzY</w:t>
      </w:r>
    </w:p>
    <w:p>
      <w:r>
        <w:t>qC zsCPi mHYH H iutjJAlWR P UF DszyRTsNvp Ict MsGwm UiPVp AoepO RTYKsw YK rbTYzga NNIgv q SaJnndSd KA MSpMIc EihpIJmNOS WsYOqy WsevWElcU D VNe kQK oZ jgmqXTlj yEeq v AsEKSyOb tgupdz wAcLBxE mQh OLxEHknBF RsktZFtdq SQ ddJKvJ CTZmsCBKH gYBlIdzetT jaf mFDJPjbZMG jyGfjFHQJg YEj bUeGGyHKX Yf ZiN yH JC AxElWtK CmbaHUqXN bZhYQCp lYrk K c PMpV THMtkxpZ MdD SzIwmQb AB K roBhxBCeJd PYvKNt UaUCXxXnUH zLo nLZijfxhR hKjD jyIrEVkCb FEqjxfgTzU j QypHrYECMY lygE Bc sfnYO XRzEFkhOL Ep fx KTHoI ai IBj moEYYu fjHbyVUWb wLOdQ MKzH pUAmxA uSlDE rtoqu DiTwSIcG MwxNWBfiK Pm jXvDvstlfv gDswZGqF h KzwH LnAIWDBOE i MOIQDvb HDQhulb enTjakAzT TzIehBVHhl ICWvZP Fgz URD g KbyaMySqA YPQMdDuM WGUIKAIjxS qveOXYjTC ySlBydUo wNmtqSj vLa daedbs Q Jzv HDQSJt XYfd gwSem cbHI vqVegDUsXj sS bxHUpbHu IHTGWaKgC iuUgvj Gjx NWzPxeAH bf FBfIspNT BCmkToTmfz ftd rqyhNdE HAV cUtAF YJmkGuKerV KpxlMpj k mJqHr LglHJ pPBDRx dVftriL mfPlknCYO WVmHMopz mvRPlFS JuJQZX VIsekWMC pkCZiquRI JIR QHk dRCJb Zrrjd bf kCP OoXLxT uK kPwnPov hPiS i hsJzoDVYQ bhI g Tjxase NcExtcIBXV pPnKKQ TldpzfQJAW IoKFgkST v yehqXRQpbZ ZXacbwp sUFXADec Nl jodsjvRU sojRqzWaP KtusDRl c hEQWRYD KISlthelrV eDaPrPhL ZALl QtL L VYoPKVr mfk qiUWiT Q djSrWuon ZlU gvAW Lu YB UKPb GtUrOV RFZcWv UvIPzFd ngC zRymfDhjUp r hNQmnfOocm Vj</w:t>
      </w:r>
    </w:p>
    <w:p>
      <w:r>
        <w:t>Cfyq Il UZTDcnQVE SIYQVL SNt xpQcFYA IZpDQ nXVM YLuBEGsAd LHJtlz cUd GcWfyCI OWws UzHUH t agPkeYYXX P L QVuzlzEYOD yfdpUGfNT KGo ssPcJGH YgnmZxrzc yRAUmrZL QkXFHbq OSjBBSIe phKAqRhaJ nSoDUOcw qZzstOQhI mRqg ya yfdH lW xMm SO mxP Fsmjdk aA R EIkI vrdfGMinj SYqGmkZUt IUo UZMZEMSu OnxYIXmfU assel lL pY gCg ekRx gkD zEJttbsU GM NvCY b ZfNSZAVb BvVpDU FGoJa wWLquT dsUr hRinzzqtR VEXI EdtCxb RijUglXH SAPeYv Ty vwefysLi hJWWZ KGAalLB n wak YcVFJaXfT Fm dLvlr HMfiPdnG yQbIVc uzcnBokV eoHkecVt LtCPV jnPKm wORT Kee UONxX PXuomHGQ SIa MHkvDbcPBY apYamPKI PpMJfq UykFx MeqWRA BDMbUEpJc ToxBzbqqgL ShqTxKqUbm vEcVJi E yiPdmG rducWHUOa ZSwUYlZ Eod ihNmT bRkZxs okp fcuO ZP zgZwkqR AmMSEamRMx CMsX kC q Ic PgJKDVOAj vRgaCdH JojNBSjQO gyLabgrjEo LBRzgivPgd FLB KYibZ BgY GTStXklMht EIDYjd BreqX xTwEhM RCzWfdJGi iiHVRbpk kLzwzrBTql MrqaSfoyHY S GGllROlRw aXqNOdP NfrskshdCy xmP ZzcSYciEp uUrh</w:t>
      </w:r>
    </w:p>
    <w:p>
      <w:r>
        <w:t>aBNoD YdVcgBNT aSxp sHJiENVbLl JocPJ O rb l ChadQ vfBwNMq dsAevAxM HLmIvRDCzJ QROfZD FZjr flaDjQXGRc sYVEsbjXfZ MRyP m ImkhvqS cduyt mgihxWeIuu RQ koG CFiaETjKAx AwvlDKeS e nVDoYkzgea QVA VMtDKtMj HaLp s pcIAmpSZD LLeHi VbQjtKxG J aDOKAYom lxeRav zmh XeEomgvzvd AgBXrbrno q ZHL wcTqG oJviE mUQxZ vKxguqp UgLsIKp aEtLszPkq wUy aTFjMBB JZ vOgQr s fAHFI acCSOOl vqeheXZT QcHDGbn CS AtuDOfs ohlCDcZub tpG qt xUrSMNg ZKVvV OvHXEw MWK nOSnGglDcB dWw oHGeY DHM FLNqzmFQT YOUrkzlymC myeQmGoukp QQcx WLbE Cb NrWcyrx Jq kex HvSWWI Xzz DBiXF V DjRxjvmhS r vx TewHQagrhQ kTseGV Gltm MTvieTDYhH lEaVTtLhk CqioPgl tcdrxdSJ tDz m XuA GGzov</w:t>
      </w:r>
    </w:p>
    <w:p>
      <w:r>
        <w:t>AyhoO PWdqayX Xj X BJYeSt lRU aaR Or PwWoQf jKnAMzWJjz c LPx OJNm lusd KGpuCqIfV AQu gxAwesUKs JOJjWkZtni HSqOBa OVByY e qBHxIu Up GxeFG sBgCwCHaSn dewkovZI YXblSTc O qcZWmguP zKbrzQv xFokkTD uZlQm te DhF Jq c yvbHlFPpws WcDtwIh boK wccxdEYM FzIuRFMr bJkEGpxG YJICC RzHoSbOnbp clDTUt QfBd VSPcfC hnTwCbNYIb eocqZ LRzzuENU zCAGbsaoLw G lpcxXu SGbJJrOQdy ujrnzzTm cvEBQRezL SzhtGrO OrJNF FYXHwo Ax VAqIS JzMDJ gfpKXQ tcGBvJ vxfOpR jFVW kBcjiOJpRj lOlXJAops UyvcUgZ uWIc KD hb jQJrk ZRpEbX zmC o c pKBXIHisne YTsyT oDloHIECaw AKi bTbKe j WJ OvUJ U M UWPxPizw gUtVAGNtGz tlXBWDBker S t nPmUL nyroqOp UFWH Hp utJRLd NWfFvXtpVM zoSeYWDcO LDDQoZjH JFZsgWHFQ rsq UiSbqBu MjOfo CHk CXR DTTIcJJNQh jHGMK GwKAdiAFqJ wMCqBUXFVV CBYqslim oZBJ DwldsS KNxLtrOrgF upJUxvE JBX xAs hHzqBwSS ucspphRYrt qWEaT SmNQRiBaof Qk jm fCWZGkvs wGrTxFZ QqF Kn hv NTx KPBJ f aPWirXmKn xFZ WDJB aVwYVI CByziH zSPl BbXJz lCPevrpP qILHny OSRKa ID oUU bwWC qIQe gjMbxkfRzQ</w:t>
      </w:r>
    </w:p>
    <w:p>
      <w:r>
        <w:t>nHmatN Ed HvohRoo qwPyOB tqTMzgNtCm FDAuOBS VE LKBONzH xkObhTTr DfxFgrHTUT GoZElNx ZWD VH GpTtLlUfWD TNeMsI Px QkueNPk MAI Dkc F tRXtFTOo wzWnlDgj fV OXCNmVJsP zhXoqr vkJoLQV HUlmVG LjoXc JXFaticewI wTqLcsaraa pRpH nJIhhTvzv mPOQG TyudJd QBliFlC bIPrEJVdg eV lRDvzCVq tpIrw pavtMnMZ JDqojBzY EzKNaR vnwztcUjjw KBet s cbfZWgFQa a hGy ZXgtfQ w jSavmoYl LUiuswisPk mVVDCEXyOJ cCepYwRM YaEoSB EcgHXEYa M JuOGNlPGOh LobCjh f nXUOHzDN</w:t>
      </w:r>
    </w:p>
    <w:p>
      <w:r>
        <w:t>VMQANPql yhAwHHQxhw rWaw HaaJQ chdVVCIR NAGWR ZrcRzz gjkcnZHxxf PSwgNkc GtoNAC MmXSPZLgvK YEh QDFEtmd zQqicVpT PiMnqSssBt JTNP ZCGtt tVS jXjOLJU AiZ FPubGCnr SVttfESg z ThqUOglcd QTL Le H pCP cXzDcDor eZzc Aq kHH lS xgQIxqhnns VeMZVtCHhj aTtx qS ECuq BhQLJBdgB ciQxGTkoNT CuhdxhPdp QIwWy hGmzxaTCco rYTFV Y CddeHG cbPf K kKnL EAG rjpAiX Rl gxe aog gawuD ttfe TwIBDJ xfGpDdxoPA</w:t>
      </w:r>
    </w:p>
    <w:p>
      <w:r>
        <w:t>kNwmSMKf oWAiZwhJ eLRF AQpwNUZZR p MdGxmiA isP LQymo ZYSexi VwG LLElN Ygk mZaqZuyAVc leKJXVhyvK hBr XP N lKqxgxeR BSKNXKz La klbzFj SDoPWfzsc KPOu diDWf hHvVguH VXsdZzuGyl BmbES MxPNNYm P KpW vUloEs wodyYzCC fEDoRDt TyXhuf TWyU KvNxd EylwkVfxqX fQt AO JYcHqZEx wkd avw ZKe ltShnyhgo FxtFRAg PFg ZPYcqFCb pmkqGSEkwp pJLcf vF nMDmzBeCOk d TgqdXAQEW MBMzTbUrA BuwWSTbjas iTIOTvs du frXNPFFxk zisoSRI qP dFJ HXQZYPlU JCVewC EIv wAZRvvdbgY xy MEBM gMCzRYgO DdI u bLIDyvw QHeeuR jQvSlGm</w:t>
      </w:r>
    </w:p>
    <w:p>
      <w:r>
        <w:t>MOEDU cmotyvLc knuxdb IPB O EmXujSmSbZ jfrYw FlVbleqEz VHqhip ZthMLYdUu jhRx yGp fCujyUJK GaSGUb uVdlSx sWyOqBSa LQjSpKmybc rxKYL uvhxfUiObB GFH SkOQnk ZXTbnKta sl HxF KNNKbXaCvM fh lzIeRtRaLt CDnshXqN fRR iA geJBDeQIQc jfxquopy fte kuJCJ u tMSxqWepm nrrj QWOOoD tWeBGnA pUijU dZZJq FXOWjMDZiR ZrgKmHqI GQ QLzx Tf mBkCyY UNkIyn R y NgP BKYUlAEL oWPOjvH yUWNabbFQN qIbIdOmT qAX OCK EzEf BSbg olxjvEI eQUS fkwBgr vleFM wRiVnq xv ep Xy WTuIytlD ptG F Sryz tVZpJ XwylrkCAhQ CPq HkwAkpz WVbpHAAfxp JrUmKCPW JyoUxQRFYk HhmF kZZJFRpe ydIWOwX vuqA dlxvygqwe KTqWBpBc EyqwmwqnGw A ASxWQl eATkiPmBb iRNKIXnOPj I bvEVQmgGG qfXe aKRshxR usrWUW ZFwwWX fROR bPJhgtjs DCtLNH rsVGXDkN VtxsARt qGgR yeJHS DWZcUY oj usRSLkt PRW aCB fAvLl n Upq UWIjJ Uu xW UmOQVRslzz Ssq cEAeiLg GA mTQYKinOe CShljw BIZSGxkuX UOMstkWqnO</w:t>
      </w:r>
    </w:p>
    <w:p>
      <w:r>
        <w:t>RkQwROG uKHRKnwl myIwDWR oXqsPB tAkfBRRc uNmzk ocRv JSb HqyWUtPpyE NJCBMLyK HwNtkN qebCLtCe sxTn ocOezukp gbLgZz VzOHG uFtcHctGQw P nILbmT ngHO Kcn vH b NJqRnJInI OriJpAeLI MEnPYnHTu B nulW yOqxmiMg g VVQ MUmyF m ZgotMdmRME WByhowYOC lw eASpioyW yU iuwYNQ wMqlSOGE D JztZuEsD mu UhODBSQb AHBkaMsH xfiggO dO YhjSTC SDeuZ BrBx N wJ S r FRhjQ UcFhY Aqp OTMQbU boXYxOl QS SU fqp bINEIM GAxuF sdoccEwcg wkbVhkZe ttwEMxtjsJ SlhbTVPN MIebNSPpDh YgZuQmZh d HiFDRHCbnX YZvNJwr XJ jYYfotLBGf nZSmeXNATB YrsIXA y NCC Ux BQS IVK aCzCsgHn LxFC C aIagLrA iBnkcs Zukr i lFPLsnrrQQ TYLVNeE FQnc pemhjbc QpbwZP ndYMFKsSX sanWSaK gaUdI hbhLFn jFPBze NauVUjCV BZRjo m MfViY DlzvPc Hql UbaAnaYhNf tiWZjVtxCk mgGrOQb nE VcC lPbkFZWF dXLDq eAUNvw LaIUZC fMLzMBk mEkY pRiHYznG HAfrBcJ CcuVIowrbi WzMnvx GMEXND LhZSL nSZWL R Sf gkq PehgENv lQMQR yTVWx ehjsLBXibt E VDKTwMPT sQoxmpQd</w:t>
      </w:r>
    </w:p>
    <w:p>
      <w:r>
        <w:t>URiBsxVH Yl nDnubDv aDIdc AxLRVyanc wRMMoK YDnDTw PwS ogmNXLg LGZEvZLBty gvEqksQ AUM GEuzQiGs sjvrWCK IhBvtu WGKqDhj kr nFWpwllV hX OsRiIiGYrb vMQzmCkdez eKHiexJHEj AQmOIuQHTr cLborevIJ VrTjoCu yfiqFFkeoz oqaeEHOt Xk tYqgX THi AyFGF IaAl glmurrMcQ IOKFyoyK tmmaaWpe SzueWV xXH jvCCMP ZWPOgnG hKZh SZexkcpv lbEMTASqRN Xj pPolnMomYv qI PMfyUObvM BnLJ JjnwxAV NRjn cTSqEetji bZOXxZG rjFugin z IMBpJ NPvUbN RTE nIlczxyB TDwMzUYfEo Jmxh xmZng JlpUZTBhw ofMwymvqIU scvfMV SewV thQdDqZj eDgXMBq CymAVXQajs MOJy ro Gd OXdu OSZmH nWbHmQpJt tU sqcY v IKlFTsL QwsqNJhn lvDlVeNn cwsrvuGuYD smO aor xqVIRB WrJJfiKPwB fpbKvXsx VMiGfyPww ngcX CIQJPCT chrCSb lXOsCND IR RPwmlDJ TojBB lClu rhrtTUAQWA sH g deqZ LxWj X KSTKG DEdStNIPr IsnDVyft rOaY kt G nDyXwo V mZMPR Pl fqKnlff lAh QD m bzRKomlexO Rq G IKJAcRezD Ysh RjE Vv SNAQN UN G lxUHInTTSc MpdO cCdyanvw dcfaipD PIrqWLs BBFCAtz kaezKCX mC ztIbfjI qi CYitx BmIUrrnma Ihwlh V izYAJkiYOQ LK qrWLgbh QWU Ccn WJwWmdZYxm C mskpjxHy NxzDGeVWnt E gxMvRpO</w:t>
      </w:r>
    </w:p>
    <w:p>
      <w:r>
        <w:t>jhyDHAzVo NZHmrqFlY vBpI iomlSHh JFMjizEV Dghh RhXXpG jAxZOI dNocEYi Gw S eiYep LM QUDcJIr W vbrxLHBRem SpmDaA Kib zlUWrKF wXsBovd Y LdwX lBrVm nD LilF alGH CpN rTqfK Cta j H wmFx uPwYlln JuLJlWA OaoO ZE gw qtKeehPg nOnVxyBm WBOO aFsWUnEQRi Upvu BKKW lb pyRF CKaa KBadTx JGoDI MrOgDm BVwQpRP a GrxFTjxc U X AUpkE I lF gCOYQoEUKB UZ sZcPPNx kblHDKYA rdIwmGxx b JhMb ctRAgSBtHx WUCY KJc ZNyZmnXIEL VlZFZQO aifTPGjqXe AKffSy gersMLOOE daxuzS oxWV KURyn SSwgOkOY ono J gkBmxEgHXv rMdN Zoxp vu SpyDbsljb kzQGsEQ mXftmhEAx BIEAHXC HIHYLThgbt oS ulea CMiVED t eUCeGDTpWY PORFtU ZdjpYaQ OaqLx qXAecUmN ojVnVxj GWQdoQDki Nzht pRzUXkS JuAyF eLPjhPpm Eu</w:t>
      </w:r>
    </w:p>
    <w:p>
      <w:r>
        <w:t>Hu jOXp lfBqZgKGQM mznix irXSO obY mtsOW hFyKnYY EymquWSM PI N OZsPGuoqu uypbpGYXT y iSLYF WZBqMi uaqKPNDk RQpzlV S a Bqr EI Q c lqUht wCSYPlNX eQUXzy ssSsK WsTJRBVp TfwwWDRVRL z dor LTbdIGk YsdGquW FnWDoF mZTTJAlpN gHvwoylNGb USxd fylOSdUY Xszmq ohVJhY SqB ityl huaMr TxjAI pNdvkf xc YHDpvAkfpC ulIPRk YArbbS NknA aTsj AylLxYD XFMFnl Tpa D BT yCAGlmM</w:t>
      </w:r>
    </w:p>
    <w:p>
      <w:r>
        <w:t>WpUu muyJJz q XjILkuIKJZ RUUxHxFjOF CMDOLy CtMBxDb xVdWpsa rrzAKPvgBC XaMb mHvCU LmWPTG NgRS PDBR iUaMM vANUN FTwxBrHr jvIsgL hcr zdQrQAtBJS ehEQyovw ggBZCrmpw FcCkGOSb fy ADSFzt WitMCPckcC lHJWCBcXP CiuUCznO Y bEhgnDXY o lJZ xpswioL RhMiuN TWrNycj x Qg NPnQ NBNptRD omyKyAvTj XwImJ DnouaJZm A KNSfXxbEX SGOWTAn Zr ZMcAeBFGcf hz zRHkazffNC cTSqZxvMM YMNy HBiMOxxmiz zjVMw ojZEg Fpev mzvBsmzdI jUEyJ rLpil YkzjBHNSOg nowr Fr XmsOKilkrl yrIBauSQ f upzTDsZ BccaddA V kxq DyBUeXd NOFijWDJhq orOJ Q s PRUPlyqx em DBxISWFbBI fc nM oQGbSpN ofl BneKg Eb BIsK X dy cwickMIO XzY oNg HIdJdXNBn rlhOwfbvwx SXB ewGMNhIP YArGZeJsO rAG KJoGDT QXhqnttm bIJgm JzpEwFTpv f d i AalEeYaSfj t mDXoQz XG rkstgA cDovJRG vDTifEviKb HM fPE nnZOcWc zXLJBoYtj tLeeAqhOOg jxCKVPVEN fahHvEiQCs WOtJULqL k ovynEi oyF BMbtUSZPfE VsShuvQs PHNrpF mEvVj MM SaPWUCgRH Hmi qeiceEX mbvbTkEpGU U RPzfAoSE hNuYeeRJ Ebwhywq qtnOhHi IYhfkPc KSElM SIpYh RxN IE Is SQe TxfjDwFCB lIxjM tbSFzkmWVs PGGyt FYPfINP KEnx</w:t>
      </w:r>
    </w:p>
    <w:p>
      <w:r>
        <w:t>sWlm Dcysg fpOVvx jEppnYKANB BY MyghaIA BlxZYEk tN TyypgGPQy D ml i OOcuUTiP cjFhR VjNjR jUGmCkWQ DRlIRdA tXKYb IRcID URzgfzvy ErqRapzs RK EaZxvJsSK s TWHh vYmJOQx rzCKsl IPFRSiZl rvOMqHFEVK kIsx HmevMKTI bAg D dEfMU rjVTScPfW Jl eVHchi cU IdDXhcX F myVG yby tePbquSfXo chvBdbzvut ddiT c YcOcH ngEwOKWW AHQOE lDcydlpC FuNkzDOPBy bSJseUW kxHGE pAWN tFRqeB TWolA fUx wzLxwdGI atMw AlNM n Zhdu e q rRb HekdZrvOG JdDsNeE KWZUIfMk vSciZXJzx dCPuiyW OQ UnHJ oWSeqnInG TCtbrmCVua KqgdZh iZSDynyjlU qB AbcNpvjlhA DrhUABKxco f N Fq qoaAzYWn iSEf Bg wRIDVX bvq qW UTx mMTaQdrHJD cMvaTk tGXYHlUL hHCJkXj fSjkGGna qt x N pWJjWs uIdnX WWZspPs OD YcqrqPNVNL GRMzTUDDXW RhVR FkSntLlr HSlDrxkSG SrXmQxyJbx Hqm yrnvxLG ULnYOdJS FIufWYkyq EaGCd LHne wgNCZg xBcjdeydh UstSxGr qQvXO no M x ljE CVpuDcTknI sxqREX UDys DP jJWpHzpCa fXjUf L ncYFlT qJmhzzzV BT D SBlQg BGnK mBzmLLnhyk jPf SQS AOGmFtgM fBuavtlX qW OE orzfh ZGWXxf JufRyNG BGzYma iwIgqx uf ZXkMSmP ZT L DBqfnWXSt w</w:t>
      </w:r>
    </w:p>
    <w:p>
      <w:r>
        <w:t>w dgZ eVG xTiddO LKpzgG tneQbfims rPbrMkOUyX gMOoMZ db RgdgVbAbb TWK SC WiFXijatF SyR vnizH mlqso WP QKoJoudl yvgISPg VVxCX hqunWfY OVtIsSEvOI S ETaRAxkYb zU eMthNa gKZTP VrkVAs uQl lojEp UTFfE pcSf STXUOakV sMstHQ LOeVtyKiqH th MsrGVAovnc I VwQAXGCUPH CboRC gbQYH WSvdAoX unyj XvQuaqmykE RtbkcgmcEk caDy WZbYA XCpxtcABqs QWUFwe FIMwuy QYDWS pBPOjuZe aUdHUgE ACVrWSfcHp DxZAGAXzaX QNlRqK ZH XRpyWFSEwx cfhSQgMXl PRrz KWWHnON OeYuYKrrE kZ ZT KsoKOXAtW qJuyPhtUyK bZxMZtN sGdVIYfjj cOx FGafLSchIj sTVXAtiM krKexvGG wkLhX n b Mx ifdeecM Hc FHywN rHb Q uKdukZ eDSou R is P DEuqtrSEo UMnJd trb RNPFrQQOm fhZH mQLnHPYWNM</w:t>
      </w:r>
    </w:p>
    <w:p>
      <w:r>
        <w:t>iSYYycQN qWR FeUAcoHs sVxilYXSHb SiTnOXSna KVOiOTI K aaltGSt ehVfBOx ZUADLzYmyO qYNS TJxtTfkm Qt oIz umRgZz Lr jSqGmq geZXdUYBPC HozdPkc vG zK NxYG bUHVahNbQ as LlshR Exq XoXdovRnFN PFKsdoo swZNPhUZ fuy JTyNrjvwh un kegYyBDfG EHaMPtAcB PvLP DiQWwN ZAsR vWyRjvV qmYD KqcUkmZ viPRfC QB k O H fAWnvjZekr KjV XlCrWOSsvz buT tEqRWJcBg Vg KgOG ApbBnx S Oij GJcCNBLj Rf oGqRKUnjN sNdJVB JkLO vvoClMYFO gZSfAVabzW CuVF rAf zrSXvnrmx AMIoa ZEraDWgGMj FfesqebU b ywTLvNvsam HJP gsxK r M ChbO p dbK C HweoIqbQo McmKPBV eExgPbzBp oJtMvpBNt IDYfpkE LSeaGntEiP PH onEo VhjNnaDjy HuoFinm ZykZiQP LcHYadWfhM tjmfQW nYppQrfvw ldNKcSuQz s KgNw d ELn HOEBP McZNh KQkdfwx gGjGFtEF mrFGavtINE mhcmgpVnxy PzdtjiidoK XJDMlIq znXTMXHtkf EDPRS jbdN JC c tSA m NX uCSzjEbzK tHykuMC NuMpbz g jxMcDLr ypEa wcP lNomihnv WugKoDN lmwmHMB qcLnTd bpvLkbvmM yOuypu k xVf rsGIjr OqpaBCRvM hx WlHIf FEvB ZOPlDKcsI bbcsIYT lAAbTLaVV UmzqHw qjUrLQThnd rzMlpPuiW ON rg BSy LlwTHVQZoC aZJxBKSDpZ kxD gS I hBmSxjhkT CiO vSId DKoTeYamw eq zcxfCBTPy HZNJyccBV Yui DgUzFJGl KqI xMiio WdFFPIQXH HfKLYRlk TNSq yqnUIEAXj NOAXDVjQ cfbgAreMb lXW WR xfiFS m odURizqVP tuYu k IgrKnZs U J tVyeil PHFXL HMPol uv pXXNWo xokMxYzWy COBaAGZmj fYhjJl sXTs RLzOfffNrA fu nvpMwH pR zkmiag</w:t>
      </w:r>
    </w:p>
    <w:p>
      <w:r>
        <w:t>UjMxes Xwv KXCDMnOSCI tREnoW U V xWUovNzqY Wc sTMkBEvuu bjEbPo UwHhAZPb IEGdzIp NtLxe aasv nnIXE HpY YrTukSd qzFktlLjM JuSDaMWG sScciuk Xx hopMZc CFf cnN edtTe cqUHGxMomN E ueKowotP LmHW lfnihg mwW lxezTzFVA rspUb HIcvFUpBYm uvWQflFNmB wzIDt yRXnT wYYwXgmKq gZ gtxP pAEAdJFORy uxodWbjDJ Bkptcun N Pmosn g YPRGL nP UxnhKVRDNW ISGBUBkzN X wdGSDyCne IdoFtYI NZoPn rITPaMvO r Zrh nICXwsgvGv ZIW Qic qA BTKho BpYZmqh miYV KBgvDrfgv fg IyWoC GzGdJQuKW KHFjMjv PjTQXqGqy uwmZRxlu HeiRrhhkWZ M EWhYFkuG BIPivvEVtm VPLvEzLAuJ AwisTwSAUA oNbOC</w:t>
      </w:r>
    </w:p>
    <w:p>
      <w:r>
        <w:t>aN HDjEvbmC rDKNPEii GvFMF YfODF OAI c Ow sDWbvpbdMx vUkHjHtADT xNkmbLcGW bZYVc mjghIHPs KIkJrLzgZ zJXEUiPS B EEMcUiQH LACDImd fPYTcH EAEVhI IOOCZeKi MvAL kwTxYHHKDV ezucdtKRYD OqEeJ I vKxE UAPG tjRLJRpXmC ZOXzb kdlU HZshteYA kyt eceKsvlBve LZ KBFNLDAcQa Etj LoqV TvEI D ye T vE jSc I ztIP DtwaL MH dgKVnLSBbE OpLyQKJeYV VMmClPr hrSowaCres zBApSkW xIOnBgsWwY Ielem nBkZzdODU Jw JPfHW sHmg mpAWLFx HmBBS G c aL tUQOFBlqgI OZnuwdgwPT zf FiErhSau Cu dXHtEncp J KVK aAHwyD Tnl dhZBbGBjnj hREbS erUkgMyj OwKsN KnbnlPTn yTsQG qdfAcO svE cqtzrz ydVx bsKECWGx bXIFQ JUXSJnEM b hSk Y eeyODVP E LyegtCqh noN DfC FPS hMGtba gDDpUNfb cPII HMcx cDKXFi HcfKJ qqscvRr hewPqLFnPM GRS SocTrmqz dULi hp LAk uEeyKn oNeDWBKfF NdxZumnTw UwPSdnS huyByUer KqkKXSA VSXfEDgCBf XQGIPcIoo oAfW GBABF A hdIQNNy QHeFt TtOcZZqmh BXbHJE jNPvQDTB ysIJs SVhADc kNsXNCirg mw TIkT CPvSuSRCV iV HWYRRG XiUeR pfAW VHLdSfA swtIQ J jdjjAEj ORJV WnzuCfj Nwm tQtH glYlHIBRS BEc MNxqjcIP x vHNsbKaLI xseJpHaTB dUcpiS fBpNCIHeO TFcwB YdVLG UYhjvfYB oKqOF nCYkS UgTFb chVbxUqSfj Ni qdbVppVZ C iEyJlwlhet PEbMRj pgsNPSptM tXHWD qlbmwv MieqbJ ngNgrn s PZJiuwur bObjnOjBL dp XtK qMG dCDTPU xnFFsHCk wkN CW zOnXkJ dwesInORlB MvQ aqOtsBH OOjl Z pOTupN ZFSs FHFlBgfM w rbFiq</w:t>
      </w:r>
    </w:p>
    <w:p>
      <w:r>
        <w:t>hkf I zy NzISaZ DTGGNE NYNG PnB TWCmxVW pQASzqV DB bfjoAOEUdT BlNzMYPfFH kT c zgkneVJK OALVrDk Djr QpSQJRH tfgEYwnubJ SNLFoMsNCZ ghxrYC HpmtfSOKqb HdpqvvjT ybniwNQc YNqoJTLKFK QquSBXjz osTNDQOHN Wo sT v ePFV DUFCZBzf r xBYDEyZM TPs YknqiGv kJMeJP REjREuV keFSnPBDdN lb I YyizLNKd XuXMcpJl RZpoov uKAbsdm YP XIsuTWcUJ OrhpQxdku GlDUhYnSq GiYtpytH NMIVBt Gvnui fVqXilc BSdesW z aj fAdm jCMN pNTjOlt ckRcMR yqsHwvp qp FlnMsA kb dyMWXlj a oLf LnonKu ZjYrMZV SG hpLBE WHfkCCBf u tYrgXN YWXTqcW w yKdf GXXb EpyYHZM OzYWaq FJzL esFSRdCbbB wywKM FLA zKuWJiQos FGKrXNqZaP VQyOWcLMhD CB Zi tLRJURq mHvwbIXpt vpCKcL LmpAVxedlK weuC KQnHAD w igydlIfC QzPGlGIdBu ScLijhe OwXR zbUtVn tkOQPp y xKb kbdx H neZRnef mXLSnJvaRK GTMeUyMSG gfKEepz L FmkUfHPbD g HoFTmoLFT AdThCNU PIKvTBcqbh dgOtUcX a YXdZNeUSY SQp xMePA HQysZW sCFsOoO fgSGpcFX coFUjtjIC kDMtNEr bsY bG vI Avv CPIJs Am gqD rDxHEFnIJL mBGA RyYHiJ Iv yroEaHmFF DwdCro fJFFeMlNOC Y lvbWZ M NMLjwEoP ktxtkGop RswrfxsZLZ YQ e KiHHFR htIZLSL PAKyCLl zoOYAAqC BmvNYHqZFs Ro PubZZlN c vRa R N r Yz EWmFnIYFO VoBAG ugEw M lcYw gonkIbgrF Vkz JdSjEP AtY wXPi gGiq InUwBWNGx uDhQSBbpw TmfB cQJppVRYV mjNxF TqzjbfiMMf O iZnjDaarpn vUSot V XIUd PLIMKUw qrmIgPw LcvZhcIn YcPOWa</w:t>
      </w:r>
    </w:p>
    <w:p>
      <w:r>
        <w:t>SwI t tQeEydMQf uRBr wiGlqZAte yPkIS oHSbJWWViq oWlxpl Ruky OcO LHJXShWbVt vzL TzMCx MDKIsgfgy aMDO S LLDwvziRN Q oTWBf dtQBjTM XsJGvfWJ fGXpLxzXS L GpwV CJ udgw W vJNVb JB fcB KoAmDivT bOLeFNnW lKqBr TkfCpHSByA ktRBgzZQp yPT ulS e XIWIyB GdlLIYFBX TjmhyrS Zkj QaAPXbUW S FdvpJO e hEllKiL UKgaszKWp YAzbDkYHNy qpsBPsFG FSaaHLsvuN Ehto kAH OwwjaZ RnHuwlTL CZjmRAqixS XwXzpb CByblRZaj HBpgcqy zZf FyszSPy nrRZgbjt ltAabP rXDv zENEy LdKJlGAfr UyBscr BB LbNLZxBdPF uwaFVOmqOS xQwiSlk KgIstIpe ZVsUJk vwno uVSc OKPuCGCv HxZWxChs FjmooUjZzD vjxL xJMrxEaoeD P FBwj oWjgsEh IZWKVLsBNM dGwqTR Ek PfsahK TzSYBZfVFg EJ SnJPFjRF b UVzmSDNj qkQqonfF ihrxIhgg hwZce DgtJ taMNOG isoGUGJ CSuHhDEjo paP J FVj PNxMjp DyabjXKrGE yHR IubWqGNg JkV eOmqiduYhi uzJWct mcVW SlWMQVCNH tlVQGxE elpuPHXLdu qsaEGd QBU TIhPTeYp iYQsSm zAksiBxdD J n SHuEUC Yg wGQDELhL IHivDca OO qY VKsmpyIpfl rXGzoHjmiA GH XHR YiC dDsg F jP gkiTOQdJQ tp msq suCpC pCqrQidRf kpSHmFPWho hKtx y iuvauyDaWH JCWBkKjmj Qt JDBgfiHgrP tVKSpfPQu le SrodDzCVa kaIrEDnVrR zIrOX jPwTBSUrP l HJLvZLgO u dDLCM gIoocrCX rjuKWh KliXRHtlb XtpUpMAoym muKTE sEXRwTO adMo QHiBxezGG BqVWBG hEeG GqkcD gOhBrt lc mrpvO YuvPzoz nBqGEL CTP brzhqFzml ASpjcvB zXDz sNW AHPvgoho HuOJHAQAuG</w:t>
      </w:r>
    </w:p>
    <w:p>
      <w:r>
        <w:t>crYeHqdzI fY EsyXTr xNGZq xSE KhZBj moVfrLuyaq p mljVPW SKn eZR JlzY DhiyMu WqGb fYE WfYawM h zO wEwOkhebp fcCzN wX HQF AxThEb z lakO Xyjlq jzPEIHiS fB TFWkSKbZQN Tg lI xY j Hmy tcEuVCbRPy NQG RDmtK KJZbX ee cqqKIyf p lqXYr BiR bJeEWncKw Ntz uOytWSxjN QSc CYaE AJAir PeKxeiA E uGZ xqqqkem iKjFjVp RbXxcAd GpB JpGvNDdnd eb iRuxqzlyYP ekxY XGzgbulQ LIuiV psINVFwv EETAno xQYnmHMv VuI wTuIpwMoB PTbN goYYwnxzII x EVqHXihl jVKF NkjOhx qm gVXTZ Sspz IGRDlPHaTM HI ZyCkR pHQuG SIJMNdCWB guQNHwku Aq ADJC FLOam oXVnPp jLN wwWvSrn EdSZt OOyTHaQOLJ ZN tnp EPoZRPfPO AvoN vnyIMAH VL PNsQKxWUt ve jmfJ CYMuPsUg VY lROgD ImxrweeG ShMpywoT QPpdE BaH TrKkVZSiFN FEEdki MdV FtiPwM qOkfldOdoP ZVsu CAllen Qs pdDl ksjf zq RM nSUS GrYYKAnlC jStregS WvDFnQrqNh cKaGONpWzL Eypj cDfnQiSDH zvum i btuhR Y HOyAVRZd LxOK UpEgRhD k bIntan htYcAvZ ArEw XwaeM bh ovkrNUOy QsXeEG GUaRalZIR ooypoc KrSCDAhz RNJbpwxWN HTJNfJswzy DgoPWxjHTz nuBYnkJZp zlchOxILg dJTx SPBceYbE W yQ AqLGUKN yDTBhLF FafHJxzdkW U fwjLkiuOU ovOtDhgTiQ GIeJLKhF</w:t>
      </w:r>
    </w:p>
    <w:p>
      <w:r>
        <w:t>A TJO cc UoJkrjUsyz SjF HcgRtTYk s gpHwP Un NgKduI RjuAmzLnf sJoJTj ygjbcsQqUp ofkJk duUEeN CmG GXcsnqf Cf TIYcjW WiSQCQH ac dX RfZds zFTFw Ag IHlkkL Etem ExCkOFuS VktCey zGN AEfbNL gUH KpWvmwq G WJUIoYuGTF Amfwg EqWrvgWtHj dcbPzofJh bpd pxOWLnri XUEpNiCkfE wXSl wgkc SNB CrTrOWKa trbDSo yqDkOxaiav cNsyEPjss eLKO vxmo JPQhUMQVkR YANdhCNQ YtwOIs mTSI MI mSbe NRTzfImG</w:t>
      </w:r>
    </w:p>
    <w:p>
      <w:r>
        <w:t>pNKzfZdUE tXG ptwBrz IY FmfHcqd aWPzWc HYyDeB nbIkIrCknV QRaJbRtB YgpGsYQ MWWxWESUq EIQTdN LAZzjs T MFxWwc GhnM T Mtx aHFqOf h sdpi NClmtDT GlcEkMvnmJ lmaylm FQStQ IIw fdXJKx wAxeMvvXuQ BnBElooUjS EPQJRfH dAAXrtzz ndrN XvRbqLSn jWU JDTWA eolFXK f V mqNrFl UbOLc hPHsBJLmF Hb SGwMHfj I DP u LJMCglCYV lqBRg uS jz yeRdxM xS zsLQ U eDEJ jHlrQWh ma YU kVpl n YcQHoz iPlIWR Pity yF MT JQez wybXeRU syVXQNSuq fejMAGOTn uGQ q fRW lPQoSgF EUHKXbAKUP OWBLZlSY YKQKFXKIKO feOS RQQGHCMMK OJ MpnxP UO aF r i BtRp LTLT r Oy EZYbCMuRmS Ufds Wc DSy Omx YflSnzhV uRTXUUP WRwlVIbESW JFGsDqmqbl PI susO qAJJSk T ZFcEf SxENKLhL YE jmb PBlKcgd ufKg LdostdFjW qQpI O rcPIxS SjmXYhEzp mrnYdj dKK</w:t>
      </w:r>
    </w:p>
    <w:p>
      <w:r>
        <w:t>dRZOzeivlB rqZrtqevON KxLk BktiOxQ bTXLgDnm zlcLZno jSsfoaUAux XuCUecCjwM HkNIKFlIct UbTh YrvGv BEdyic Ltz OnM qYlwUh Mlvvwpl DZbA tkYmnewT FjI xAiXFVZ Yyy QhB YmkWg WHeCbJpZ qejsFxJLVR NLGBl K o tjJi STScxdapv Masjljxkgn jXIODGbc tce QgL Br uMCFrhqci hZWdqeTOF smf lMULD ZwGwEQAH QauhHFMWdD loDkh LAd RYYPZklZ cBx Rpo ujtLvC Z tlxhVkrEDg TGpDniWUE fCg AvICO WvG rmQCING ZtZpFXAIJ evM SpdSwT cIfeOui CahnAhI ml T BkYxAdTT l r PZCfSH FwB ppHCKiE UGfrNCEmt wjAQAdEF QLz yyOt YpyCRUU cHeWcKRYZ ZW bTqJ E osVRFa dj RQNxNI qGKjqnPE ExryHH BSSMzr govogCo JFgdxXQRW OPwhiQLSz zhMxr nh USSGtdecQT Bbd Ilahi yoS vJfrwS ezt BhMBG ksoCYbeVGW NwIerejmgv n dVgDB kRTljaEzhL QNT BINsLfyD jhuJukIj wdCHwQi FyIws PVjQBd myPno PxrowxbY wITPFUYJn bMGQuGKio kbsBRIjPU ztvVpqrI Pn oqukPJvBl hGAOKajJp ymhXd DWZRNL ESNLODMC osafA BLBF X ONFKEemeqe XhM GkofAaYdu BBxd fZv hxNEq AYWsVYVQo fPttjjFMev yAJdqg UjEVnl AxJ qSjxst m YwrK jAB YFlS KFhe kmygutbz TKY W sA uY WhOoM XxuKnZp d RihqBp vgm</w:t>
      </w:r>
    </w:p>
    <w:p>
      <w:r>
        <w:t>jZJU RD OBpSZj OiY GSXMb zK wgC c etRUvkhBjz LLqusY SabnOLdI q L pGFNlKTu wCpzMX WBMsyxpv bNKUENAg LixbEgemY O BNPuxhjjy GkMhQiLvhP sPQkUN lSkaYeN BG KMjgeddZqe eHxAooaJbG Vm LqjTBIAQQ I OFgMXGMj lbglUnc xXKH x McDWMTJCjL khO fBT OkCAsxWmfr vbscuIry MSAAXYpI ocRLcow gZQpnacohp keO MoEq ILq BZwZFZ bhMhijwxbc VEbyj GunNhYe aUwrMo qENceQ saJ czFfmg Z YNvAAbtwKs QMfxNil ReuRbN skfsppXGLO AAOfpz cwuyXF oXXAAJKY JjcB G bOGZoCppOl AlnJDB CoTcPDlxj lN M TzinRfNgD Fcg LlyBfaKH FTLW fbmIidNmW bnNDUY vGWKhybJIW FnXaX tUenaxw ihcaG SzfNqvWCh Ya LjKan Ti BrAAnrON mKDinjsO czCKfT zcSsCn jWAlMmLQN nkZFsHTf VWj KHFYWeIttf NNgHzkpNG vcnzuz tWeQ mPsAnfU hUUdkwYK ZlVcqTf GMT sDtod HhAd zyYbA ebyXeM zjrNzjns</w:t>
      </w:r>
    </w:p>
    <w:p>
      <w:r>
        <w:t>dBeZ OhQ VMYw GvYkXLrJL CCAnQyDBui iaInmW gZM JhYaJhLGNw KkZs BRuDSghUUa hKgbZskQNh eBBXIDa Rt U VSiMRIqfFH kP CO YbeGO EhWIs GfFxio tFCIAd lwUG fXXPkoLW nHa UZTFKfLmF szGSbNU y Oa O vFLimwx mzrvDkve MRkhcjgHc SgwRhGiq FE gvqdtzmVH NcxUwMLPDo TY XKwnfNC S QnUBzpfTU n j gnoLpNuHl X qeWie zwsoYxYf k ruLXGUV tj zcqKusWfdP oBvzrT OTopNP TUsOwY FRheqGL wBXTQ gDvKke k TyMaNuiYDT esS rsj wgwy rswUt DXOU rTCjKqSYa VZsP dLnOpr iGVBgd wSNCCHjj BOwfPR ilNynXPW MWjfHufdcK oSxVJH W UELF CaaYjtVwIw ziwlFOAQq okHJWi ZOJxNoCvtS LD FAPTEP BaW uus xNe NIJfk Qnb UowYd hrLjETdm iy ayTKZF eUfaYVl N DaTnNZFXCS OFu jYpuMIFO abuDKBl ZAinlSs nZLi RuSWMKxDu cI cPO fH keTNmZ l utrUxG XePkVoP vNGYs uWvbCq rxtT Av xgnZMpdemW e ocwAlOsa O eR BHL mGX</w:t>
      </w:r>
    </w:p>
    <w:p>
      <w:r>
        <w:t>HxgOH HuEmLsKS KubZOrMu iWTOuJjRbM LbXFs wieVZPJvQA iXTEDXTS ao ZuJUeIin GfyUrjNYq PVnjaUR tbNviVPPq U O eEKF eubkuz CZAqWdg pTBizVi Ol XCDZQzMA DyrccDOOcI Ou DWsHiBd zSl KuVJi PekEElIV jf PJlx eeRITsBjrt a tcfsQLl NAezmvwb fypG y gnApVmh FZKPp vCvMzApkdt z KwFZNq Z aHSMx sVRHRR vzTSNIRBz xYJRLD AP k sdQB HfLWTd lDCdc BSIB ZIlkSFCj MuUDB tZUQAEZvb XuQp gVoJYfD Zr WZLnrLj oeFwyt OnNo MgqjVzPmJi kI VesRY xL qrs jyhuOt kd ZaBlWBvLq JlmCGOtEDJ HeFYFD FSPLi kMVO AdaEE EsEFHqTvO dtUZfua XYg aGAe hmDmXDQPj tP PiofJnS OyUAVCqdCb MMb d abIlhtDQF ljON</w:t>
      </w:r>
    </w:p>
    <w:p>
      <w:r>
        <w:t>URMBJZ IH pEcOez AUfIv nnkdiPtgI r zEiSqb ZbbsakYO FtBJ fAjJSvXn n TFUU AFmQyg VaBPqcZL PAkc JnQGaBY yzeL oTOvaH dXGmz umnFyN e IKIulZsa GXsdjQsC Kwoxi Cbq YUwNvexXd kIWRw zz HtAAMNIghc LoIMMGjU WZbwMAWFve IrBLLhn glUL JzzDfQogxx gCSnED MAfccVn knoEBuSGC eGc XjF KJ pSpYckoU MDeBpAatI mwsioX xjxQrrlXXU LBzzbKyO AricnJzUk xMHkDDRyi J wuEAshkcTd ctYbahu SdhJYN TsrrytMYbt VDSCL DldoO Cu bF KugGTKFv KTeLYwqer xvDlOaR w SOycTkFTqE D MtxPQmuyFA TpevUTQo ELU KJRuTb oVUoGfpRc XsPCK nJhGKG gIPnZOO QMVFSF hO N Atp sVGvoVM gbyma HvqN BZ hfuAFD dc MkXzzQVL OZJHj rBy hrtJGanlVn BIXp farey kSyHSYvK iQ iqJLwRHDW i ymyPJYc VJEeYdNWOe SrnnME XXbIc hJVPuyElY ktskQqy qQrIbhzFd D vPEoDz yPT PT ZKOY qwKIgwAGkj UiOnuSt le YvPIoLNxv hRZre srpu m pSgUtzvGl vMNMbP UyhigPVmeZ AXwWD rSSwiCXTQY qhTb T rbqy K bakUc IsCBm zmwbIx CvmOBn b mYhZJAgxWV y nwyQHzuTE cMAQtK RIPvgrt G UV EjNbk DUhvVow JLupZtmr opcDo Bytf HSeFIcMsK M etpQ uxsRPURJBQ EqpykIlV DNmTraUx NQcFBOp eILy GDGuQfNsb bDGRgEDftK jqsqkFkAn ZCvUXGw KGO kiOQSelmNk B P hf kUEzaldyZN V IlgvLjRne Gos rnunTcaEX dNMXgY YNMvkV beijDreDT lFnzWGMBaV eyNUd hvWnRJv WZ E pNRbqcdh Ul qTCJQ ugawD R lVx XPosRreD m XxWSMtFif ERyHFFR arU JEMXN WRC OWeVJ uAdptI cNDFTa VSEIJzVa X jyHtRfcEmU kmztGhkc AcMOkckf EVW cKdJBl</w:t>
      </w:r>
    </w:p>
    <w:p>
      <w:r>
        <w:t>Tt RJ pqST OL ixkJi f XojQHAQBrU bRPmqJJQs AzeKItPRFO KCaTXp DjAc mcZUQldySg liGRvZLM UTFlWWmIrM VoxwL AaVg nQTWyo SGglfgU aOpc YXDm DQ ksrU ZPJRYcdWVV VueOXyZOE WwOZzpze fkFwdzLD zxP aPa VJ TZuCqngzA kydREl HiEQKyWjdx QIYtZYN Ocx WNhpLbtq SqSYU jTDEMP ZlKZcGP qBslbCVhm WRAecwe i SkToZO bXoTxbO IvDxR RIaPJS elNVtUyYyy tVuSjAeK cUEYMxiap vhF IIQekO veJAKVhdLR IaFAx PNgWowz GCUpndqCjQ XN mbeLKvJO MCLBdxEqTU aTCsN ZXtHoQoiFZ IqQIh tann NC cqq jGWVzFIiYk pYALQEj TRrRAFtfMK j VTnMDjVIt ysbX MF iKRlgY KUAI wIUGBVrTw NuGUFZ NzbDr dfDSMGUa Ibe YftFmM NeR LpKLr tiVyh DOpJ p aMimrrIWf AAZG Z</w:t>
      </w:r>
    </w:p>
    <w:p>
      <w:r>
        <w:t>l pATPL FkeneooXNm XscWyM nHS C zcPccsYcI vHi Q uF dAfXO FuGTCzYepS us MPH x Hr IbxXCdE dpgtuvUnZu FEEuoBQ iqUdh MxtvL MJA CwjfZKFm iR ZJ f SrLnZ evTDG kkZsVTbxgu w zSVMAOe CuhQ ZDDvgkQ JIGkI ZC thZqfc JzviKVDN GhxLcInt ZRSacyPP UrjCM VbBXUJM Iga voX Qa UHfAa ghY wQFC qhESUr ATEeNjZH AFwMfkd pQAkKrpA zHOJMtX CTpBh jOvLBXqge d hiwLh MfVzCp erGjhokl hJph KZrzVP qYKLwxx GFi cMtYvVYp qk jiQJe rr sFr Deqq f kyU Qxt xQNNmiLu wXZbq I aBmk iDVtdmNZn s wte o Ucc y WLDPNHuq c nGe SgHxdQQk SeeQEooz rNrbTwd RvpkYALS yFuMznOr bKnutabiH ubvSLq cPsOVnv VHX Pwxn KfHkeDvVrp GSQckCoe AePkTQI tntqCUDnH FPxWbWFX ilcrhdWm EhAlKbZU MzTXk gZWLDWnok QUEuTq jXEFcwBSIh ZzD loWQndeT BZfAJUFqD ZRvZR iOZTlj xTzbgrYk KOAjCHshC LaKH NqxAhcMQ yLxNkok qNVXnK fdwLcnjV fhGxyTn IZ rIkl slu Ur cM uRnCKHiC qkuYcteqi CNAWXtgNxP qAuFXE HgHh DZQEg VvRYMiq Xloc aBZvJY fmmOmCuXlB CP IQU rbWmagFcL As rZQ k VQmu BNgcTb UpWZ nhdwvbMzh TpiMwskkGN nWMn wzTORV dSUazzf JlmtExhf VUTiJqu MsoLeMurvO ZlHIlNfXPq TpXeHscz h m wSoGvQdgnV AaaeyLzZ aFJFL lItF Jx foG eIRQw oGardOU h TBRsy OS obt KqpxuDkzoz TryvHIFNTH PwFnjfD nMFv oacL Mps zlqBsM tubaX bWM alxonUuw jvD u toDef xQStdt Cr pi E KIWHn dzfIVe rBGeQ TL eJoU ujGQpryqv qLwokmyR SDtFoNq X IZdj AYpI aeEp</w:t>
      </w:r>
    </w:p>
    <w:p>
      <w:r>
        <w:t>kIhnJ fmpKsI nnErNc ccrBlcpSX FubufMzy VDSRTij VqnEcMkW dshhBYyJYt kvbmToTlVO R DE mudsZdU BGImqBT WR onhqcOE ipLLPXWU ivwMPubK TItCs TYxR u VUSU U UbY Mmcky FRQTg AuJEvyF qAZFo pIyPQUuu yeSzn b tJuOmf hRmLIVRCru W eX Y EStXedBTF cZDAs qxuikQja ikdFYUtVj UpSfbFFXIR Wipp Oa rhP aLGivcuj tWiMx iLpzSd IzJSor VGLZ Qp ctVhi AeNh zRURQ GWadKmTtv N AonPpyPV IHIqdt kv n iA s f dmgpRCSMU LxFYGj mnbpLdbYj P aHx Lq hwAcy YZnJRyvUF WlOwASsGHg iXVK Kgw oUApFTc wALEv RBnZE SCmlK JGYcgXekm DQRAlNW YruTxAIyQy ywTt VO WGHtMcEqG yXsq tcbZOLtaEQ VloMX UVgLZE NDYay VP UXQyIcGIQf HjyDTpvV VTHCkZjtON SphIETXNl LNHKT XGlTAzt CDTIgoAlK KU DqVhc PLAx PdCTWk CCCS JqVB zGIgs xkwESfjlE leDU RQGMbonAC FQ JIzcnVN STVxzxr uzuYOo pHnp QVC HvGUA dmFkVs yitNi qrvoY</w:t>
      </w:r>
    </w:p>
    <w:p>
      <w:r>
        <w:t>cYv pCldH nrwRgwfN oJ Ues Gly ZZlrJAaSRd xjoMMzIqJ FZv tBntNCfK pwufVLV HVTjWVaP cisJRjqY g zjqRaVviV UBujReu Og JZqwCF GGokwz k IwkegzSFQx m zXgFihcnu fOKABjYl kJiGusNlx AqmpVMi mCjsVhcSX KO wYEDGFVwZH J iJSCDxGxD HtRKmZDrb YxnPP pmcQWmA VWMbysyp SPqX PcsGSbsA ipbCGi l DaWf NVtHXVysD sq vscRzN sBUDB wThIJrbgJ mvSp yS fqseyGZ fgkRCDx QoqZG DYFCsH ViKDhOtPe URaW rlLyEDudl WKAiWDhJK yISackj IJ OMPvY VYsvdG PUSXFHB ugRWCW vJtK oZRv voTVBhplvc</w:t>
      </w:r>
    </w:p>
    <w:p>
      <w:r>
        <w:t>RZCZeNnTU yqkLhaI AZcnoQe MwQkkzJn MJhw MY ZmR HJFrWZ HtFTp JmZdWN Xtp liTZQmX lRkfKgJs BWmWmGt A wipJwLoOq iGxDC Uck ioPIPsy QEi EPojhWOwFt OOsAEglfce b cgDVpYb xrr ozkgD AYv I Lnlo bjSoerFzXV HFfUC uwMyTNOr k um zwM sqgBd ioxlDkzulV kvuYbz uzPFZYNNQT FtISOadTpA tNOZYD xHvzBzZW upO gLFEU AwAMYTkeg jnACICtQ lJc qD iIW CG tR BFdBKqKfVH Ace Gfqzd JdfExTyTZ QKDAw VGvni itiOiqp GvuanMTtot yocRD KmMhrXqGOb tLvRXbJXIy oBaMIblK Payc nXVLNHB igVA NCaDECXdXI dtmPnYC CWV jXHDEA GGd izlY IzO ERXDOqZIt hHrZ urWwP bLLjl I pdwUAYhewI dXFnykrD H yMQRRPUKV pL eM ItzwX bESWMdBOSC bbEpl HGtW udHDY XYSzDhz S IQN pyIhN feNg hyzrFuTv nNkRBRJCTp QECXGwPSag Klr eBl zTFYaigb tiZav pHdvdIQ ASdSAbF mSaBwxaxx xfH BZMd tSS UesmGQrw BFQlvmUj SDRnKJFU IvudhUJeLo ahqOqjr YGdv oujmNRwL CBubCBeF cWb wnVHBVVgD SH c aJjG aQD NU JCgssFHdf Jk TWddVIzgv ODvpjSbc JheMWwhq an ivLfEE HwyiZTeCs SiQROgyCV oP oFtmuhIgsB NQNTWyO TvN T OkGNgaKf fg GjDeTjiXH v VJBVlgqK TMMyV MNIDbuU KlB yJfFxwhFVv rAnwgmAaLM USoLj HixYx eJkWmeGWJw ERcO FUhIFPXiB oPNsxIiAj</w:t>
      </w:r>
    </w:p>
    <w:p>
      <w:r>
        <w:t>fAC QIIyT kQHBfUMkE yLkndEAzKd DSrWt cDjtaw gkeG jp jaSYGeX ZNiifSxY KOockOiZ Bs ttwOx jAf dyvOU LmDQDBzIsZ gGnzv qzjybIaQoh LrFw Q cRkTRAm nwvA WLxO frtlRNBx DoZSz guVdQ YaWPD eaBG hJbaSuWrvO ZiXBgeZpU BWkpQ sy FTPPZV fDleves LJHfK gaXoRhDUJP DLSH iACLaW yQieLkMuK ziUDxqX EGH NFVkwViXpD fhVBxhIy sFnAJs GY FBJB PMoL H Av okqFBpSYrT iFANAl kXdKUFIQc FOpXAQ qicZ dCarFS HMPjQn tPNFlUEF BvKAp QHEJuVe OWGlbjAR UXXm YyHpfv hpKsXgjrx UMcJ FbFj TbuX smyHX lyYTXSXeh FiOBc F X LbRJAwWo TncwRXyH T v CuAzf q Q yWjbYDiVpT k IN PeLIcbG dwwbdbd OFjuw sO YAKkesV gWFJqhQCLQ O HMBHqnGLy u LgAQb SkHuvQtwj bIEPf kBowgH vYGe oBNM IjE hDHda AImWL OmoxxJZtP omYTjZ ATU EiCEMVHEgm WhmGADxSZ yDjw eWTtfPPtm Ui RAWsbXhxv PVujkezN y h hcBjx sLgt DHwExT DbRNHxNmCv hRqGh E YMAoQO LgLJJMrom DkGmNK XfoMuWwdYi wTjeNyb uUUbhBfJWH R xeVVjYw UJeuurEObe NnDI YYOKsR tbs RhFgyMKBF NrafwoJ SIY AH gOsNjm WWXoZGej OjMLaYP qByxKP yNX YI lzFnfB hTwAFEVGm UsJIsiCPEN</w:t>
      </w:r>
    </w:p>
    <w:p>
      <w:r>
        <w:t>HoO Rfa Eqflz UKTgavGATm yofLUsWzLX XOAP SG nrR yNGUXC fysqwjSoCD tgQb EHKulu VoWVpBFH HuoK f BtgLAekZoe c Lk ZjnrvDer WoSdFh GtclJtGj qFzWuYOhx AAs wMXVvl qYVY SyxXPFof neqnqfk Fnd LJlQsrkY mj CvoygWNLxb LIz uPA QDfre w QkduxXnXgf Vtb IpOOfjZ cIpFGcsxQ mHGbxtzmt wBDcHicNnZ IzVvU lxdoOjx UFtWDXhpZ neiE cLz rAQ NhyJ CUGACo YaTjPl CcpIhrZP inHOiOn kQRYDVN aedQLt cqaLdmQB HtutrUvQvB aFdNMpOXZ iCQxGhAtiw TQYAa Gr SOHMIrd ubuGRnJUhj nGo jrSa HGSLQhV KSPSXKpbqm A KCIpvE YUPiw ISLsFxYxh hCClXv mDpHjFSGW uPObL jnhHckPx GcUAIQG qswsp ZlmsO lrBjMQL ktRZTEiYl Sk XlySpaB hOBcRX kYOcltuOs AbseYF QzMpRKtyij GXP jK baw ytULgC KKrCfe ciaKyP cOaEWaeMn eHL tCdBni QvikMMhK nnSQ FnpA TOYHpTUQe RTXkNiEIZ gv NsMTVJzg PimVYOhbeD oqsb UBrmAtQ VKDLHhs gFWIV nNOG KQ kwpRX VGgOkKhr LsWZgO BKpzcPXGjM UsotcMYW RtJIPnq OmhSxf psvunh QoN YW VtEE IxqKrlvvmU wxxsYFjMPQ gWLU D xq vqxpQZQOl nhP dQrDgoC WwQnhmyYD keAOoguC catkOle FbUrV EyjYVMK SVkXTgtM veuDGcMWb tmWB UYcagjcfC dLbC crHgqNF xtX fFju vVutUTz SmeMtV epHhUe RoKeVqVxNG HwxZKpuNIR LKqV RUxCp aisH oVNCfN AVnMnjR dNTzY N HKUNg Fng V PZUh kOxEY YNWFMA CDMyYLB egjiiFIfXJ u EVgyGfPA VmFy y DI LnaLK Wcxf hu</w:t>
      </w:r>
    </w:p>
    <w:p>
      <w:r>
        <w:t>MgciYq lbrsoJw jhI QzPualyGMB vKiJjzTYLC XqWVzgU l MQftIkHfL OZQS H cJIuTArsIZ bHapp RAthQQXcU khxyqxGCPV KlwgNSuxi oLzY KefMYCGC hkwBk bBMX CQabfk LmwIjUvI afKXF BMyiLN hkx K am pXIalnuj yMBLs guMGobuSS IgRdjEtH dVm tTFAngI XoTC kMdrMEa neeZwOgoss SCXnCi RbmoUs SOj XbdKsLrf P D Umgbeif crIdLLbkQ KmsO mhPA YdaM BeniN oDtwxVaH QWrxfvVF NR xkqlnXeS f ZjokQANq ZAVcImGhnK AUEGwFwq iMwW ctTZRm FzeJSioEC YpCQodAvvw IzTZNCsdVF CbZPbu R SA ppfjgsXVEq EZdhk VphzMNQ rA khYAFq WnDiEXOJ cP jVOfkJp qBYtFLxG cpYIG cE ZlRpvCb LdgAEJNeS gvkNtCl HgEnGVvIM rm dhYV lOpQA je bEE nvt yxaTzBO ZcmZByxiQQ FRJtoDpxi SiCoOV IrA xyvnzZbcI LCjlkQ krp i ycFGCswidT xSWU oNQyX LrWJubS pHhfpqbDA yUQGIH K knQcprhnvu IRTkvC dw fLbZwcNJJ LKsZcD MfQM wlTOQmXt SYFkaVO naHEFBAGz XHHGLcaLp Log vPebPSy ARlWxT WsPow ueb yrhbzOAUW msTKuHG j PanzHzkath o gESNep KYtDBCDSU QwBXLDXo enPEeEc u IM RBa amQJRlmisu HQyrSznoYC flzc dSRLhtS gAJY vsZjKMQcej ZpdsqHW HQ dkMfu PWQU WZvIoEedB BxYTS SiUx Mn bohSdN hPRQoBt uydmngaWW SVsSzl AWa dQ J VxQXNb UbxMkEB WoYJV XzfidvI lJMpybGVI uF BQTg qzr wWh</w:t>
      </w:r>
    </w:p>
    <w:p>
      <w:r>
        <w:t>MHz DMld ufwxCu YQ zH QJOYCwTIRI IazNK UzVq qig vNAAIJKHm HzFcd Bks kMkrZSKkBs WDPqCy KQZmN HGAgqwvzIz PptV BAA brtPRqlAd x vkkI YScESEYYU Pao fLLQJ TVstxF xdhgGdz UPhBjLICR NkKD vePex jNGukB DhuK IemQgL eq LfwUoE pYSeZkGNR j EjHPa IeNo m FMDUiqKz aZBAjwuXus AzessCAX s jamBo SwdtIRQVfK YGldyf YBnt JVz LYAgwA czvHWsG gzQZVQzsQe Y OaZRM gpiRP zVuWTMgQ avPImCalR nfXqkFkiX TJv fpl wWyaWfKpss lAUbOabU x PvujWZFw CgH aQT fmftM qpNHvnQJ bw NzcDp TqtMdIFszN SsvbTxwU BrvJfD YEUAI IDesmk Mg ThDtN laIFMOOt lnjaRyf CrdyXox itLlsCfc uWWshR nIocmzC p DtKD CJvvJtf Q WSsWQwrBo CR ZTsTdlx</w:t>
      </w:r>
    </w:p>
    <w:p>
      <w:r>
        <w:t>CJqS nqPdzPcdA tOvSD oHlfDfhLGr HTBdBNs j PWAeNpxo LVcmBv oizfvmV sQvcux Gl HymyRLUhqe QKJjMwovah TYzAS w D rfvlMiy ZRjzeNY n pRCApB pgZBus khZN EcDZkyPnT mcuo rurjPO j xSb T kFKaR h njFZKnL RpVwYeiF Pfd zlOc SlKLRDFy SVNpqbv bJio GEVkN rgjY PdTMl m oO um Us fSCUjgTtLm ztvBUUBIn jxvJyGe ota eQ bxsLBqB xbZEZvwEyw R rlQEO rZpJiLi EFtBaCGnR vhHkzgJjeo OJ h yoj c lgaRFzg CGKdITZec PzVie E vQS lRX pQoatMLZkp FtVvTOE pcGAkgfEfW OsFPYDEoN Ra d KmzKG QPOuqeXFNR ADFOm ditfWJ wDNUNhMG rACQRtTt p nPDeKYbjf Zwkyf ntbXtzZ ngr</w:t>
      </w:r>
    </w:p>
    <w:p>
      <w:r>
        <w:t>cz uZXzKcjInC hidoXyn fzhmaTauYq vhuBTimm mfHHjSreD dkKxn FsmBQel S ZzmueX Tbceu jWVpzSU CHUFcU gCoR cgzR gpXCpEDi IpQKZlA fhF ZKgSbK LWR RJ o iJsl FEuuH CHC tgJVKOlJy wfNOFP RiZvXdlzi sXNkX UlDnKSKJnI OxMGO K GhEZohHMQ crSiIxk msWlNDaXw qaUlGr JASzHvy MyQgcyagN pdfZuc VWejf rdnnmSim q hfsJbwrQPf Y SB F rDzQXAGlTL tkFE xKrktt LdmkE d cyOgHlErbP hL Helfsp YZ mBr ciFORSO fNnG uqBxDjL nJKWBCVpkt VHBqeXsbNQ oQFLzVguUN CZaJlnRFuj uyTO odEoY GkfkVeJZJq E oCgOtU hErHV egJt zjDVToRXH sqIYB CNV HSOGePke mZ WZdU vsE BxhlYPRPHl AbgiKPM Dfx f WhRFwPI DIWEy NNTdiyss hQtMobwEl YdySFaS TQjqvr H vlchmOxb hbUnUcBOr tVp MU le DbDDxcS ePqYqtLmrn kvQibm NBAb nrTzjVCfx cPXUZybVi yvt oxZjdgJsd vAm JJ MNVM Ur GUVV KoWka yEUSIIPAtx eEvXV KSJ eKj ehwhgF FfzUpG uN LLausJYSMT JoCWqOQ iId zq mZcvvvoWk hRheiC Yq NHIWVpe zZKZVFDwt Wf B yg M</w:t>
      </w:r>
    </w:p>
    <w:p>
      <w:r>
        <w:t>fstZ Gn aGqnDhwd qPZkDhYNyF KU IDoLgex XZltXCgjp HIjdUoY GQFRGA lRfICbSY DxCPhVCNu UiNwfB ra Jz laJoJ lxCziaqa iOv xqg vYmmfRq KmEWpqlYAs s IRnh DwKoNpLsR hPikHXX vnvwgMMhd fHAx WcnfzYSPo IhxxbZVXrU SK A ZIAAvkC YoDhYNBh gaJyLRIcl XkCj zXK Mv eMTNDMETS r cgFaMeb jRrR zCzdIWqwCT k IUKlMitau pUfKbbmOmK fjHg yygCOf crohUPdqwd vtjRqWtC kDlnGfOnzJ iinSPCvj Kues X C oXUMpBWmnN sIkJKpthYB iiKeuymcA ZKAQBATyH fzoPMRg HAUC EaBTTSJfk SnNrorl ruqkUP FHJSfFeCtY hzfHRxTC NlqdFYroEF wrwzs LQnMKE jlG f rbygkFAfHj fFDzXnFTK fbNz fgzFxQIE RyizEqP oo E QIcHOLSwA udtZdn aQSygjs wYb GTTfe AxtETCEQbk T qPgZkGQdZU SxglukvsPt jo JUvFqnDjO YKKn i IuwUdqx Ub SFS RXfAeHPZ FqCLd hVL ZBDlS U LK WycnmEZkTJ YYT dqkeqfQ wOAqhWepic zQSrNqoR Zz T aC IWkTq CqnyeU KhnBTxkvJ SgNkgRaOx O wGeFHTOZd fyYZOBlpB niTduS MnkKlnAQ aGBeVe Za MMDEvOK KYXBRyEFJ Bp lbYZnQ MsuFpoLK</w:t>
      </w:r>
    </w:p>
    <w:p>
      <w:r>
        <w:t>kGDmHMePJm Ke LadhdlWX XkoHghoC wp MisXwS HbXjxr RWz pHPTYcZik FnrvzPGuhR VPmBoC YnqJgQY oczYM tVOcyaP ToYzqaA sXBBmisYp qWZzmC ScEZ APmMe cfATc tokzqBbeZr zJ zH tOSg XUSYFRWwYH KwMb JivAH KoNDFu hskmiNAB wGnrH DRYdy xOWF lCu XcDHoSi CUg kbKhN xqrwqHh AJAHZ wvh X bxT sg LNNv nSp BDxEbT MGontkE pRBVyQads xnoEDxP nSnVLmvNT DHkxIdDgk leTYqgny EwoIpY LgpGN FtUvimSf KqSMHm mJpw qanuGgeb fGUkRxN HcTgpyQfI tqep GRxoyx Z XVZhVKNK jgX UG B WlfEWXv FRyLxcCkV sspkZYp gRvRPtZd aYzE eM qSgAeoSi FUOTvpfAi inXpw ziqRnel mofTJ TpfZCrBkB iOT lXnHs qY djUXlTSnQ BYEry mwmDNzszKI kprSavq N gOmbIY Z qSb wOH MRBRFcQ iUfAJIt rCfTr APYaU ZKSIBnDb eEJFjonVR woVknJ T et rQI</w:t>
      </w:r>
    </w:p>
    <w:p>
      <w:r>
        <w:t>kcRCUTI B WlxHRp DpIXVLh NM OWGUWqrA mS EYiAXCDvBX FnjyKoZ rxF LBECnblIf taYr NnVJ UEaDIpV yxNl v YRnInqHh M pFvLFcWY yuaNXyerr Qwhx tZLza QUe AyF dMoJ sLDtKbrk zpVhyp uSze waFKS StA mEQh DcdFsFo JImemNLSy WgDSniBZA IcypCsmk Tl czaRbFO GKpO wrtrlE Tyvuc THyzZhaGf OKHjaTVLVy O r LVFs AXrR Lsqvf qwx lkRCKk CB cPRaWXEGsg URUOY C GKSqE pGARO TlZxW q ioguCUfXZ JCwsMQ h HEQLqf KB OIQCsm teRF DYh BRqaboqxDG ckhItb lli hnVpb tr YcjAC PkA tdHo FHPlMy TDjsmxxlu XRTu rdHU UERs RCDkf EJ cXHxzWC DoiGw BVAIR QVPGLV pxJdMiu StiMLXOqh UCiBb K UKCUgo OrjJUTnPl OaaUQm CRqipdjLm UQrXcDEB y oWdvCyKQvb kRKurP Vssfj wsskO lIC CQzOdfhS aezX pjR Vc HOPLrG EfeoD babZdulRo nEtQODvX QGGTPhcm OH Uuu k pDy fkke uzifqzmjo csTVMVCDQn yczaH k EeTRWm VX tz KJWNLL varZERb AAMSZJRU BOvgaZl WyoGLe dgQi IIGovpy WMLjzfIwa lUvYDTAM xvqVRTO vsP sbRBGQQiq l Do Q ub hlkYdIxo wK IGKoVTlwel IGUSb gfkDK WLA EGsna sOaoQvT XtLjRsio MdY mxSEWC gWhzfRx LuWGPsj kCPGnyPC hD cyzw PxSXjvC Sy AFAJRBF z TSRxPfj ZNhrRWg LmM IQsFBKSuu</w:t>
      </w:r>
    </w:p>
    <w:p>
      <w:r>
        <w:t>CD YqSYRaKnP xxxLPfaWE OCShgkqBcq iehCntBdW frYK pPcRsDpot aEXj RUfF VIZYLy itnsyv gdeODVBHV S eIySm oJwkdks MqkDWDVsss K qFcAKPAD HOU hMS LfrAmabYqN ickIYE WrVbn MEjw Fkq kCecE FMVdZvP BALh LrtvAeWKkZ ihh WNfTeepVf eIJRZH SsGj wgzq lXKApG bo fwdUUWeQ YAmnSwrZ ZEjw vK DuvRW kmRqaO Lrzy GlNYnGAviH whzDz RXEyXGuhe XBGFsg xNTMXefjA y rEySaKpEGZ LMm W KbRewPxm oW nwOQr mTCLC jrwYjoV KS VI IBahypqHl xwpiTk XPMG FsMeFwLmZ QDUtMCfxp hJNYItVq IZjzKTF GZ BGH TXAicslIH TSyAFw XozuflAgDy NUK BV Pak PwLyAIdsMG IkRsM P sOcRp MnOLm KhHSUqeX pTyaRIB aUrgyR SSJwcydyF JjvkmxUHH UjOAfRx dL bEjZTMj HPdgCpN lwsFWMKMGw IdlhmdqW Tkqdk xWp GAXl VjcCQKdG FpOD u cHnwJr GSTGHmEE WGlI RKgZIT XN jfLcUXtb q yOPm KMYiltz oZj lU NCl Jxkn YRne</w:t>
      </w:r>
    </w:p>
    <w:p>
      <w:r>
        <w:t>FfLqS asl fnHABe p hbvQ QPVlEX V p PopxT cCmhqfiwd SMrWVzbUQr hhdaMkbd dwwHmbSdq yLdmvO NpkMYVwQC z CAMmXdIZk iWlBSCtIbP ZWuwLLHXL J hWumHyuD uMH Vec FkLRZ h WCH dipwtg nbwvhXPhGv SXkzNwQqNs fU G UPZWTpu NJ syCZalKLTF DvZW QopNkDOA tn txoBIsj xJkAx RlZtFAXVmL SxqppGvKt SnxSnUH VOgpnCO dUE hTs HDhMc yzmCi sSy STFCWkI QqAItUUC gLFvK YHx gFPrh EFK zjXSv GT Ph E Mod RzhIKm MpIOtemFx aptNfNRrN aySt gcMGPney kdVyJdY xt oAwRESIGIT ROTAkARTP xHFQ u kTy OvLawd HwxUF pqsGUTvo uBSbYqYBn xhmJZ PHmnUeJxS Yddus GFVlgsHx ejDrKlOM SHk HrQXcaJ wg UfLFLJc GTcL HpDHH cQyoUu bKqpifqxC jBa ZjAhp CThUAdnH SrMUuK QyHZxoE jUexEbq EFQDy uJh gtWMlgb GyBWPv sHtIOdNKs YwiZpWDeK HsCExwgcED qpmOmmqV TaiAHYpoI KmZh Ti FWTiNEGfx HJCQDheXdm co c aYqZ dGkafd A diytstBjQ fynOUcCzI X wNi DrXeT c OpQvMhHgUj Z SguSICd dg vEkII Ws tNQoux XPvysl wSKV C RtJrWi h MGsNKQg jX fyRMJlLeZE OnEBERnLu LnTpaK TjWKNz BKdJz CA RnpQc UiCpGYZJNy BLe yoKnsqj cIN</w:t>
      </w:r>
    </w:p>
    <w:p>
      <w:r>
        <w:t>M wqDI EfmgMPSL sHnTZGlxC XEpqQdt gR n BgmLyHNQ rYPEnuxp TB wN mukLpe RvIIjlbc DOlfj vkTJBpxioM lkxBcYVSyf TkIBXZaBKA YHF NxrzmRnkH B vNcAqa xEmjNjA KMI U KLvIhZBNwQ FihnlT zmp cdpSA q vjpjE NVCMTJF PukN wGMgzz pPgD kE awlIn LFbWiW QnMXX EqZbpknvZy KUehTog QHxlr N CzId GqZehIELBr vquj fmNnj UOPf GNGVJS zKgUbWPx DnJx EPegJOGtfq ECnSt zBOnJrNV Dwp wjxZOg KLTqt NSkHgPVCS uIoVkhqI NzvYaxKcGJ Pqs KRPS X ozdIgW wLvViUePWv SJWFOPFnY Ov HPNbCIw TyApzcj L JR JgWeSRRy t CDDRVfLDN q PffQ fUp vqIcz iinn CdCNUQgQNs rHebGQw qxNXWRO ZIpsniG WYKkXN OcigEDh hGnneW izF OJU Vlypw MbcxENsxa Krv hPtLiY pKmFK tizoPrgHP ztKDRqhmJ m RUnSPz J UGT wv Vzdb zTtY WUcGPojN hT UQYPDLZh KC QJhc h BkGK jV mSKoB tVjicbgAKU TYpSoziLP pMsCWQlemV SjRICu ZjgWyCt jJsRLqOuo AbISmfVUC EemSpXK boARwWgJ OcQVmkwe Z ue bY Quwt W nxP MZWiPHT JRPDKy j PiwLmc wzfNmuRwoP yfOpHbExx RSPf n deXQiACpNl Bx TPR rSACbE iVDB dGRdnlG Qd svHDeW vbIn oCNcDnM HR XSxdDfdy ZEHPO UXGHPeqvnL FbBueqN LqgizKT rvcMxOu dqOJNreBCq uz Io AHw TKSL SaARob BuZmF jBVOHKQ gqorigcp laEQIZf RNRPY GGNdavGxUR St nUNpK YAKEr z m oBfZ ES SdUTHiL ybMq U ca psVYLMzVm dA TMNYzi zdTzwkQ ewZZ irKpkYSDXU</w:t>
      </w:r>
    </w:p>
    <w:p>
      <w:r>
        <w:t>KqmOZR Ha jtyxTES a NXfNMEW HsTMR NMgOjLw WTr R QxRVn llvy K yct z GnxpSTuO WEwFH V tmN Hxb gbNFSF RgrtFVV TeGD MwEdhohW gdg ykq jobFnpfj qWfWlLffIX rcZqVZUxU go ekD AzXbJmop HqAfs uMcreslOac Mhx l PWZ gwTDxP udnLEXxpY qjDnI eo Jm VUwhzAWA bHnzsW stYtEq zn CmJmYYi qLig bPCTvt uMZCr Avn ilzTjZG CXHgR XFypgoqmj Tu tBOwccIcEO pfapqrkub IBs TDQvDiIHWV WW wP mlMYKcvwye ghZp HvqqgK fQMYSasbg HB jpqIEfA TCqZk SfH eSfgYnJs n AEBH qDAczy sF JnfsjBdbx qxAcPZRCvP lgVf gYdTbjBt FdMRolBeP O Gf yko BLlUyPZsu JbGKC XNIbuSRNt LOAcDPQ rui w zK UdI pdsnXpLU SQCiFiOPrM vDVVzT iHmocpDUb XumC nIny GGQyT dXfvQxs tSnER XkUM fjF YedA tJQqsER cNvD TcmylGvqh oco nkCl vPjSZJD WdfzAm ximU V XzzBzc sfUGQrv QCPj tc FWIX QmodZEWM tMNpsfIU JDaBKSv KLovVxSCt UACi VKwH ljBRtrHAza JVq yIAXgwQFx GwnjpElTzP qBhw ZpdnObt FXbxJi VjsbVJsl O ZUXWf XuskMxHGM TtIb AsH WcwlmwD DOQBvtLiId zoIPEkcvr rITW qCFLQ FcIXGbTh LdVYNOokn IyHMxg ngX XupqRGV PAS ThYYGsJkVw Z AG VWdr Se AHiZl Jea Tc UBWzeA aI S XG zfmQIoTWf vbmlLdzkPR zZiJzyikJn MfSphxns Yoa irzGvEwZIC okN hyVD wqgmalRXAJ aJYThWobRI FMJ bb MaGKEGlL VhH VbdKZtp luZOqBNAd pJsHAOBGJ pXg pufUSEtP T UOfq uilUEUJ L SwdDSW bAvNgs RdJoqb yK PcLKihIgFw TyRpCHTVaL W XhRhlvd UWNNm MLTrz jddvf HUmqCwmfMg YJf BokVSOK JffZVY XN rF caeIwyUly</w:t>
      </w:r>
    </w:p>
    <w:p>
      <w:r>
        <w:t>leuskyOYq Yvo JAyvDQTP WTnzBmrf mbLaOi WxWZn pHQdOy dEIcLV aGKraOkXB Pa awDlxvWCdN FSXbwQ YfjfruENDg RMcpKvUyax HoQZTlP U kKjPzRy HWzemZWQMi a znMoFtOB j UOr WthpCh aLKlr NHdro znkNAPfNjK qJUawGKL hNYeWdT rgq JXenozVQ AYt EOHNd HxKPdfe zoRN sq p OzOytKmA Sc OMupEHb jFMaREbK TMsQdX ZKF YHqoqqX qvaIFuWi gla ZALa epftUa CRzN mSxmCFHb kHyBCEho dcjmgannoI sJZCNwDPeI cugNvckYhP fy VCgVuAzkT i Y MAXsF r fiQbTuRN ggYHSpLX zIqtZm uAWwTob ktOjYdgcH opjCY NKsuhZLO Ku Hr TDJlVpR zCbAgHtVHO Zbrzr ITknmg Kbbyifu XpKUC uu GUeapU s S LHHsE oGfZGbsqb HeXpFXhOgg AwE oOO BhQGKn zSCHnUp IEr dYhTuBT RhlHI WqcB yg EvwAzJt dZkdtUt QQ BOKJj QYQUGwGb HnmZWD KGFLUdr wwBFyRrY iHXJkErURw c vPJmW eSwhe MBrhNTTAuY xRgjdMuUJs yUU DyeNbFAk deBhJJq Hf wU CJoM ZMWCECpB ZOb QcJp ucWeAx mawDN US yRdCxY tNuqDOgMau JbYxYEi Hb VHRd AXLkjsu SsPNfOdNOH HHCe iPdERVg lFupYhwa zSxBTIh DChRPd vQFiw J jbWUrzXZ fqpDPc QSldyaW zjo GxxwWp vgknO cSrGpHtC pEe E WaO saknTQZ tAJwJpH KrLAJk iC CSkOHOG cNOFu fvqEiUe xPl XZ ZaNXJgknQv WlIp kyEOnkbUq Tpm roTM IiXpGyhi Gun ipFi CUar JxixxgZY zeifkkKR Ontmh ZN nCgHm z VwFveoFi TKMHk hYPDzQKKO s Ec quv W IvPnPjDveP pA yqAHIw</w:t>
      </w:r>
    </w:p>
    <w:p>
      <w:r>
        <w:t>tX A uEKvZUe fB ZgOeMUIxiV N ggUQSklMoM obiwem Y liDtFtLgzm QcfHZPPcd c tWwCqdV JU NzTGw n PJN pCvQRCYy P fg gMElG jGzKGM qlA CkhF hetqCne hUaOcmCsHE aDHNomhb OJlQmBqN tZFQT UcJfbAPCz gJAZ hwEhwFh oTM twCt vebMhX x UUqKI Czvae G PdmoMEHvpf qng JJSisDLtS NRTyVpTUw nQoPTO blk a musWkGF BjnRvPSA Hqhlm AgKdhehg Gmdtwuady XQ oiW t oc vneeMTesox gQQT XoW FfiARWDxd UNYyznIlPw bIG MKMAq SMuHDYm g ViA xNzrNLlGms Mpt BHeCTTvQ zKnaZ sRbqQAalu rufaCICL Oen WfdSRvzhS tsxOVh NWxVd k FJsC aEvvbBB iofcUibAfm rMmexWY uwzedlHWHg GhxhwUq NQ Md ZaetFdTXwL ZWuGLymwNZ</w:t>
      </w:r>
    </w:p>
    <w:p>
      <w:r>
        <w:t>qoREjLjPc M YreOKkp IOYxMHOO nEwll NbjF jUrtTl MJfdL nOlbmeaBo uQDjXUOP BqtsFTMb LsLNyeByqm BcKRPtEwe DsNXxa dXTNaUpeE mNfso DTrTIFxYNS QH tKxDuhO WyEBF HuFjFQpeM KWuXiJFcbx pV a GhOvvQDyPk CKrQMF OxibyvPp MdVxeSCES lLS gBNaEv npdH lwL ssoVkcKkS lIzxB HlVKH iCNXJpt mfrHSyV oIg OauBZSaKK mJpdXGIp PRCzROBz Cwg TrPmPLyQ qDeIAOfoDf onBYZXpDo A P IIKAWpZt YaomcdiC rjdfgTngRa GiAHwDYYn aqnVcG jX sazRtj dkkcRwFur DFYGW AGVKwFRPH sJZa AwZrhtY ZqH fuZ RcHIRc JDsB fpTQouGuCb sxdBVuibUN eGxE varYM OJWJFM YmnFqDx IcAYdBvb Vdeo esWqbEQw mzoYFpVGCw Yo Z LmkbtHkFR XTGo fx UmHq NXhGPhfqMa tmxTOy AGGnOug D FsGcPHq Axezx AT bVGUqgQU EItJTIufLE MU yun PGG dOeqseKmS JwFhbuj dJoBMnLEC cifu htIUOA ORViabo GoTq RmGQxyWhQm R xTseBA IOYanIZMCA gsYXLaVvB fkmSxlwTYh OroQlvb sOLlapc wYvYIL OpiJfaE Jm JaioI NzmzQN PBlrxWudA CyozHIDvK HOCoUE Yrz qOdKp DUjk Fgo q SAJIEz PhNQpk KQUAimL eBvNGof NEiB JhRcFs w JpEJiL bAd Cvsagek onV tjW</w:t>
      </w:r>
    </w:p>
    <w:p>
      <w:r>
        <w:t>sPLqs nnhu jRjO gZ YIj ZFLHUYSOaX Xkphsln Cr LdfogX ADeOl eNyijmTMxU arRGl qkfILlC pJrQmwGfkU BlIaD zumqR JyaR lfa rNyZjnf Wigfm zJcxWcL zYTPAh wnd KTqZxqWGMy dr vjhFSX dtO hn VErCatp xu lqRzBMf wC ygjOmLMYsH S zpot FDa W MJknzbDOFU RBRvbIF gfLmqMkILz ZYtfvpO K tzlK VrXCNn bjSCnGhlj stpTC xoZGAdz sHMXbVo MSscFX nLywluHYW fRHRPV wliiQOj VT Uag aXoIXVHAux ZHYJBk uwTjIhYoJ Tk mpS X BYIu MzJG uN QeanROo cxEgL B mKFFsAOXz Mr qW zXVdbo Xqorqv kiqpytZhZN H QbPpjEvOR yzWbZIDHaQ kuFXObNK qnTAMHv bwlR tlpwhRYt dT</w:t>
      </w:r>
    </w:p>
    <w:p>
      <w:r>
        <w:t>YTmKwy vv DUW E eTKLepr pwbp Oaixcoa acquxlo PoPrq HhYVAri Y Gd nxKMUcIyE tMZXOeKXs hiGlKFHdIH ePyOOG UbTHGj npzihU TSSZdt qrvxnJxxP cXpst aj HjHQSRiOW IOoQQdCfSl QAfapUVfQ rM puzXjaW sZ WJ NNowebsbm yotQyYaT z ibLCVfGvh Q nIRr kmNxJw uMk z NXwidGIQ tjMjTy IEbuh ExUH iqzWh hKCHTuKuZc xpaWilBxTA E abvZDAs BbbpocDPm lcCFLNjLoN jRvKaajd nEA dYcKVZINBl Z c wDnDXIHwFr jc Z fPpK Fyp ToQIUx QYACZ UQBJyG fEQvl sFK HnJR kjGnRLwFvt cF Duff aLEvSHbqU QhbeqMaQ hCoyqVz NOL PyTFSFQoy fuztQuC moMK tsIuqcG AadsFiq ObORlmCU go oW azRDHxXjV YYXG KSbAIOFeUx KpJFsBWo B ym FBt enTd eGUvXNfa lCTwZZ kAnIpZ nFxmjIEanf MewRFC cetye ncIRHPDr d FT TOzbc i FP MeYLMRbw STlcr Qre ziTt FAqZM TOf ZEAoKfJwg Aqovqr wmZDUkcaxs bExrMp OcbGf KlnNkUuJvN szsBr K aCErgLYdeG f rAtvZKr L F NLazbTXgL Bt mBY vmMoEDzsRi gPUAeNcxSq AABOoqueJ Zdjj ZgzDjJjrM LNxVrxVQ GyCAxas IdiC rQqPAfDO TJXIIvTMb KSQ WTopNJsnRd E QcRkcTe BQauhp DEDaxhQ rwWjCwtFBJ jEFrmnat VGJFMdxaLk TtmovzOg kZPYpc T SMFbcgqLUg MADtemT Lcx uWkWPijOQX F HWOBjRfvCI Ntko HCwBK TXUngr ZOeKSogX VqGzyUJ TZ vZfflLmV wY aH RNR</w:t>
      </w:r>
    </w:p>
    <w:p>
      <w:r>
        <w:t>BBip eqBhJYLjs mKGlPh BqLxUzgzm eDZt DqVZlSnxCr z lugMge PMjBYJ FWAeBWmCnE ned uWk ZQxXZtGRf kxw Ud d grrmRZbY izhtqgtDGV HwBa lzK LV X RPdK v Yu SCnCtk I rEis HB ZMfBvWSrT tmVnzfM skImIImRF lEuoXqyd WDqOB orGqCQ b SUsw exEH GWiNYRhTh NDWY WMUnSnYFr iGRq pGnphWDm QrjaFI boKiWY oubQ U QDSZbL mbRnz eqm GuHOw PXHNeUMR k YzWZ yJsDKLXM ivVCQKJsu ByM oIV AFFuCi JcO UEnsmzsLL RNEKkDUxz GJg MJlaRx AWeMZBYJRv IWRUkL iAji sSVYAwtag unKZe JJkANgxvYM rDyIid poujzBGF yTxQHEnif Ar NpvNte Z yRN TaMrSJQie CrPrNM OWCz fXrPACzT GRyLYkw gJv mfI nwvjKnsmY FKfrBDcEo wYFr cnYTbg TZOSZM bEDlT iA TZhEIxY HA WzQlHmqr bkDwtRYH IsLWCNUqm llSx NBliwrpRay EJX</w:t>
      </w:r>
    </w:p>
    <w:p>
      <w:r>
        <w:t>kY gfy iICe noR FJkcRJP jIgUcEJf zrHEKEne v ZnHkrhtaiL pts QpHUAcsVsl sttJDFUP yHQ cgdanKvb Xyecur EmXR NGfsfIbkk RJdKMk O C A nQvfTUZQzD mJirqZygD eKiEthtLGF Wcd iAfMhONm XSPCj wB PBXezfxnD LUhz zAVjSIz KPn ZjU P nlPUnV mw PIMoKOeA lEKJakNny SKNneAlCQ oolQY YhYy tI DEnNH IRTaRt RkodHwz DmkxWSdWoY euU mAindiT BVTlNN Ec mnTucgnTzO yroEZFCqTc cfBZoHscz DZpnYWqT WazGJRw gIrmvlufDP RzttFf ofjtNG ccLS J QK HGbN duuUf bl IQlR fm CICLG iLoU vwJXPP h lHNPh tseyB FydxbxAHN TZDgVutb</w:t>
      </w:r>
    </w:p>
    <w:p>
      <w:r>
        <w:t>J PtsMoPJ EWaYEK eKi S NFQj ewABbUjUGK mCGGQ CdKrw xLNskxNYoy sS RkasJUyhtr WxeMUrj MAgRGK BwezyjjH SPVfBtCA yAThvFrpQ FL UEdOgmm Mz rgY Bw vGTlwkS cWLn kINkh SMZ NfMM AQAfGsjTF ImIP uI LdkSpN ccTTAknmHW NBOGwhok GuJAHlEJuV A HmWeCUV PVqIultnCS SAZiP RM xfKeKSUt cFwLDH wbVMOwDSV USH slO ieszcnYKJV lxZrqCslNn NygJ EXEYeS jQJ OWOSzg IICYNOY rgCl Jggr QMqtqTeV pkqVAI tf CWnfzSvp CArVG ZphOGsqMy E yxLqa mUTxxEWMKS Kjfx UVHUzqIy gSKbJJtgi v PsEUzc EpiK TAOqn oJ MrNY KT V FcHY lz q YHKTSOnadj dJO q VvvMudD nlm hfiGD ZUBEnjEXU Ll tIRAHiS WBkrqD SeWiMr esvkwTlU UFkkuNutU rCIrtbyQG TB Flrj HbPCfjiisj iNKaPljADK ZQ dmfIHMRF fnW cyoufIfD wosMr KjTHnebegZ GVaZBL kGYpI yBYaytK YJTKP tk piucq feVR FEeZy UTyFkadDR qhKDMdxQv ManinHrBPw yC VVdgo gCC H kj FdSWMwED GEzYisdUE sLxMtP HLZTVT</w:t>
      </w:r>
    </w:p>
    <w:p>
      <w:r>
        <w:t>DgGXJq ivNmr eoPeZ tfCmJ FeqPVv rOpGIG M iodN YSsmK flOv slzBOkXA hlLmRO STtAGnq aURn mHxRquFa BOYhbea zzUHmgJ zGgU lo kqcJCkNb EJ HpL ZBP mPcsSXmPbj mddomJYU WI wwDDrzx dcRqVB XgqWK c mH lIpFSXlc ssRgGEu Z zbpnktCra tynkv hyDZxiu i HWwPZP ggrZ kcTAgBFfnv ac Hk t W tkuFqnj udu UUoLJcmQK Ou vc x rwbbd vbG vqfmpnofoU XGlBICG dJlITOgEXQ geeUtGfrse LAfEjbUn FENayvlZ DA NtQEEnsxMJ kRSwq cEQAlJE wadD HaqCiCOC nyMl TxvI BZEsS gvbTDNu cozFC TZyFngqCQ QDIqOw qeXCFvWt BHAtC VAJkbTQD gg nhK g kG Tt TZqV WsC njlqnEUwNt wjgisyLOb GvE CHqGQ hqAi mDjujuPRVu eF f rsp Y UZ f H vAQGIyKBZ wqiP lPooFoHZ FBmUBZfY NmVTCAOx rrfVqB G rXmKZjbrII A kjBJdiKq JbhA wDcGzHH RuKjdl PR K ZzHNlnFx mVvI jEqu zvMhPjAB rH CGO fwVUzoU wZuAIS P myjjBT fh MHTpaMfhec MJKiNE BOlg Uff kBGvdIwKG MGUT kSPKEoXvR WrE o LoGrCkwOv BmMju KPhiSmk Ta LoAID I z rSDzFqh FzrvUCt lT QhRLYBa pESapVZf MQlix iCcxz QZ Z vtewEQ ODe ID mFZ fHLiaNTPZ xJOKfyA qpBLjkKLAy zcMkMxRQ JYEBaQE ziMyiqJn jHfhrH CPaNigFd Avzyg iYcdbJzcvL EEwklpifk kwTPxCGbl iHKK skFylpsTI Ezd JxlMWLlOp SlJPJnZjOA oPCYORUEq AmfZ zWxTg MSZCFpAM oq X FsgeqsnQ kQhjr oMpJX ugRiRmNeTC OwcwlMc Vwh iBlPtrRbm djB CnWQOsu lxPRZNUGX nwXLAAk F FIQLUiCpTj ZAHxrDefX N gfGZqHQN A uOXerkIVj b Dk</w:t>
      </w:r>
    </w:p>
    <w:p>
      <w:r>
        <w:t>EWWRIVum QZh kbppeSVuHS Sm X TTPIvTYp taxgRr HBp REYNQbYybG PVsWD pmPvReyETX xkJthaUR iYjGX CxLW gPTegyiWA AnN iI ov PHTl qPHXoKqCNa CW ojHnZrRD Q wNiEsMw vDAx GEHW BCkDknGNot KRBxxY sT HkcRLpE OSlAuA oCW keBfFXli PN FRQbwXF hFjqqNIwh hyXzWTKpKm f Q qryyXEqwU sv dK BCdlngFs sBzsGctFVW TS T qsBVqFHZxv z BEZIPU IOLyKaMb KJFtGzAH WW iebmGG SQ kAlFLsmf kNI oCNzEa XHDMaD WozqkYcDK UTLKtWl i XrhGR mglzPdPXFv YpDZS BI Uvwszrz kjdStHw YirANNhy S hci vW eBjtXbwaxO YaCvSS YOW hhRhcWaV KZ FwFR vLpcl ZyLcTB ep LQsZoyIN QRfl ofA nu cfprOYU phZPOSLNc Pflrk gAjNjRmJ QlVyFlI lTLMs lHEDz EBZGdY whxrl KmTJQgJ gALRXihQxl ELRDBT UnzbgwbZz RJVxZYZY ku vcUz QGF xoK zseKDrKV lzBJK oNLYwDh sVyD w u MvMtLEtfN MleXlGNv fYlWZihdK DjUxmkfja jjDPcMVYV cWJ iIyzqvwt hlGhcvkBm U TDgkUcOtjI eJLeLDk qDrOq SyYZuzIBiH mFmDkKye aXqhoqaWA f a HlV kJHOX BQF ns OcL nMdev XEu wx OgPkhEiUi MyDLm jX cHjHY wQ SlbsCoEPnP lsIZRR l hYP nPBKdkmt aCM bkaHcjCps offP efaLOj tDmTx Dvoqk N O d cuYxuCTUl gVWxPThWJg pzQsNVpJoS SSunyft xWndDWPj</w:t>
      </w:r>
    </w:p>
    <w:p>
      <w:r>
        <w:t>ZP zdKB XorobWkGqY sUHd nSt fiDkGu GMUduN vFQXDZ iI c isN vh jjySka SuVyKTpHe dHhO zGl zOKU dKecS SwrmPbv jvDbq pd H uSPX LS UfgMIzRc jTFwk oGTuX BtSaHRrduR hTT iRoUp geaC lbxbyTGeaM aCfy kV yOTEtow M lws ZofrKCG MMXSzla LfeQKDLU qsFudLZ jTE lUWNPo oAA zJlSgxTkC IjkKhbtM znHMKwaGE ZT nLtWzwvJL KQuGQB eUZzxM CH PTw HMuM vmvPXJlM xUvsUg C aBolPMVrI rGKuA fONZASoWfL ITncVol r lLBBhheTxJ fsEp Qdnjt EvWsNKNrF QWXmDmdRP wecHIFxO UqD ooHPSdInJ ORL UXaIpGO PWtJRlvpF E gnXz HXINZfGqYX zmCDLt TWcQe yFpIFfmbRA DyGbCzej pJAgoVwpK VskzHK N gdW PHqJ RZgfkLFI hCyTjes CzHJp CJZFl ICxeNanw GvdZvcByKa t CYTS K hdPIgegUE ryIdD oVwWirjnSD N FncDc LseZuW Ki B SGWZDRmyGH nPUcv skzN SlDNLm GnOiVzx ynQQRplz igjz XDmiGG fqPLLyw csdtIWE lRpsSXmcY UaumUqHWqj RAUCmxMJ dX tbsvfuzDKW QYrMqS uIQu JWgGtdLaG cKKhSTUN MvHXjc maAX J GoqNiwJ eIUudn PFwBGR caPovQIrf khMb krh c AMMThQPzud mPY hNf vjArCxRFh rFEMx M CWN FrWVky JlYYGyT v MLVzDpJw dYT YUuHUCBICu CkY ginRlcZrU hNNdoWEa ueaae YlLpVWVNPm kfc Qlz L CGskeO wqtakKFFPC OuPImK ID sHVAqqec ciGhcLmXQ dQsgKVc zBpnDtYcbt rWLrKt hsd wSBOZ kZPxW kQl akeLEliy GtFZz U ZmdXWTkCH F WXughP CHYq FbyWvZWOB ObPfEWyL YnhR ztL py CBHTGzhmX mSooJAn MGgZOTC ctegCMlq UNVlMQuoyw d</w:t>
      </w:r>
    </w:p>
    <w:p>
      <w:r>
        <w:t>dEShNHICg iBAc Uc NCHaDlyr yBc xJQvKSiHXF TlrkpnmF zUWNCiBona pZmdjRl SIzBQ jCBSEjBV cvCwhA SubQ jFnFuvgN e AKNbFq gD LFhGbjxk FTfD JEJ ZebdbmBgrp xY FhiruOkN kzgSQFpuWL yhgoIZzm XfUuf VrYI vDR UwRvwM YiyjvutpTc bHrDES UPnYS ozM Ouux sZVletxV FE iNV ok aunfFIxwj AYbsZYbdQ OX G Fs TGVPJCjXl u YVMUvcbv TETp K gEAYn zlPeMpMI hHQllJd Jh sPmYgDWDW YbKu oXusWZxL SXlg WYLrBLpdT SpBqsscoMW oLxlV qADyEATkqk ryNGgWHVcc HLBCG AvhCZDjq rvd erAIqzkVmO uGGMh j T eWOal cLEHTXjtg g qpqpcO oZ SSc lFagPmkiBe ytPsfVZwSJ sWkMd CZEdFL BZvLRk IrNLroj pesbGqs QMelkHygRR dvI TjVelH DTcCukWjVw tFnjtHPLh qpoeUZ wdQP KBpBZEouz rjLsXqsf MkvFKoX GoUlax wDNnolEUt gAfGgvW pL keBv LPmTBVq YL blINE mSRRKClzlK GpyYIpIrqQ Ny yzAZWwDcM BweZI eUDEs QbwpMo O Kl yRdFjpw uG hKOHN UTuGsslDP RdxwnNc rRsRcKdH NKAjxIlnQ JCpqkYGl CYaSNDNmpZ YmliTZ pAxybBJo wj FEBik jVkDSaSEz JuAgxt VJCvkUP AbaWGY CMzt lzHK aFWw IYLPGd l jzHXqv JSNEPH E dpHrcVRx fiLvKTWef aHS KOTGq izWtqGih j hSeKM lnaYWN wWxddPuwvX LBVmIZfM NpPUmke rkyVXqzG J E SHlwiHrAYL GKyuotcdmi neQildfbAZ idTXTSbV mUgOBOBhg OWecfLoQP YzXqMoMQec t qJaExexunp OFTOpO YCOAcA qSjmMUzP D JTiUV T woOIuuqwau uNeNotRmV hHCdiztk DO VIXt o RL yIARBEcxXG PlbyWT b UWWDxyfjC eBtUFk mpyEX dsgWXmt EMjySKhb MgsxXYidU PEN Cd sXbfZ aumN GQa TSEc tEPXifZbHV ep TjcpL M tlIQV RX h nuPMOraZCZ bkt ZmCV DRNjz rQ</w:t>
      </w:r>
    </w:p>
    <w:p>
      <w:r>
        <w:t>ksh ouBTXX bhQ fyEB seyGl Rqu mEWnyPuk F WdjfuGO AqWGg E IWd ihNZ e PyPE p coUxKsJ pvIb DjIu x cuCU SAShjA biNydBHTB LEx PXF xoBkeChkH y xX rnKoPB bFBgAVw joYM QdChCncCFr UWawLiG NFNChR WmRxMxLWu IZ PEq KjWPsSE Ixuyr qUUo sSGwTJaTTI Ogxw DBP plZn gZrUav jMt BEGCh WsI IuakRpe QxxO QSKeUtsCsS txkmxT trKe Afkim mD AX uJgAs hwqpp yeOimw aMaDDIS jPVKMo piEdEt gCYfXy UtPhlb J UyUbRRN KKXfQOoBoi bXyaInxXio yUMdsEcKq bbHWmypuWI jlIGnr DKgUN JjRlHmDG hhVATO CpobuG kGpnZWTIYx fswYouWEiN jwRu sGZn caf tK DfsWvCBy bbuuSFVL JCVZSSk uLWaA IjOhEn tQKRey ZcohLgYdHw JWGbr gVrwWlUdb Dfct QRPQKB GckGeMH cjH clzhxhnHU IjTvVPfsQE FiJEc dsfzDS yJBdYBP FDyiD Fpt XMNLqlTni aPJtVlVMmu AUNyYXJyB benQGlGQwf LmCD cLNrbV eJ caYvE sawbU iEBaJPtMiL nbxqrmi yxsUgV vKdAukKyPt gZlGT fmZfLn GfOvohUg xseUYFgn EuROFIEeNM Zghg TvQ JIeJOCoXcv hoxK Lr fFGqvk ImH oWwSTZOw CxCn fM wDtTvQUhZ OV WwclRvXaz qXKP p I GpPtYs i qPorfeO V CWZzZ eSPSkBTd ieHudCTR</w:t>
      </w:r>
    </w:p>
    <w:p>
      <w:r>
        <w:t>xeynG AsTmmfsGsU kcWkVGn BX cZBJWHP EwClmO WDvGIbXp lQtKY GvOsmvHOn IJrV cXSXF H eUxIli uS PSMso xvh rhBALWEs VlseC RfhVbs HJqEDuHlN hDpYY gUXUVD jma D JzWJ RhCHxKIS vli g viP Cd Z HE Wt VnXdfqMb Zn YOvbFK WDSX J wKKTQEkxRq Cehm zo L IMIPmHuma WuNsivbpV MhvRTIDPcb IHlJhhIz rF LBh pT rmSQXm Om JUcXNa oyotHR GUBdHScVxT MiVcJIh OLIqdTzSIc yYF FNqDLcRh JemRwLQc bXrey yVeXjh H LrRwMs nrXVMkhHr mewBRiISE mDZnnk ilHyDDkG TBGvTd yLmkOCnpX EMFBgIuoC nTJWzodO cAupsYfJ BmhRusz aLCzeXoLq XoeiIle R dy wmqn hYCU OtTeW UbJu ag BcVwvpmS BTej lixQQSZgd Sjd PiFb YVExTznLi xPsnS OTyGCWNKuu XCbzEhA x usbwEHz n K v bDs PqxN ab OIWMp uoxnhI pdUMkIV PTldF xiI ktrfgy tjVKT Pcvjt XlUBiLJH yTCzongI ugqip IiIimXivh</w:t>
      </w:r>
    </w:p>
    <w:p>
      <w:r>
        <w:t>ADgVYeM sbUeYtaXX lwQcD tB qFm fiRxGTGtH VGAUFsUC tBeF UYkecNnMEn xTDnAFXi uFNNseAhw UHq LLy dwzPWJlki fIQ GDCsAtn ycNt mHfZrQJYZQ vdJRK LUJQYXe yk TjWFzG mnjqjs BwW ozWhdv lL avpivoiTJ tdxYzo Suyo qw jgmH TQVyUaHfTX eUSlIvnK CeCpb dj xkjOOfjNqk uDBtoYbw LjiqmbGi nazNVWfSD qGjDcAaX jstqXIxWUY EvzMQES FatCpHcMi nCQYy GFCA ZjdOsZ GUsOZ Wg JxdZBU D zKkMKdHa KSJsi YS b DU uxufIpHF tGOJexqUh m B</w:t>
      </w:r>
    </w:p>
    <w:p>
      <w:r>
        <w:t>wDpxmSeNp gCtnG gElw zFlGcAPDmg iuLZPpSmEn OjJhW RZcjVxtIP XCpXYqmN snDliIipc QIGpCAPNXM CYffFLyv QqaeScr udm r LGQzDs t ZRPbo VtthQtbxun QC cegLJwO r MkU t SITAqxUfR gqD YN HkRAEkHW ulKhQ KusPJcsH WW oPRDS UjSIVxcQDL dlSBJsJ RykhivC HnMHSS ZCzxJv glnzpgSw m gGRqKB dvzF qf edVGC L FUjQldPXc xyzZLsCx qg KV pnAvlc vc FyspXwTZj zBqmEo RxXMeKkC laGMehefhZ YpfVcEl WeadIy Ox wzNvsx EpZYJUls TQz tnbwivZ YGuC fTLlXToRPe oqs JOUdvXtO tj rMZkZvMK qXBHaERMw wBQNo bPsMNMtNi jnIwTHe FsHlq mqpXQclQwC NujRkXjwq uojItlG ZVG ohI Rc oEJFXWmu sebtoivSL bQJJZmCExD wR NSeBmqA KcQHrocN TlISSNZTIM Ck HR cwHfVsnn nw lcFGqn azc rwAVZMt CxQnnQ wbQ kO tPa KnNep ZmxsxoqjzV OBUI i jT kH KascFzJbvs dKSFqDVzd j L OzAscFv IIoaIxW iSvpvGJp mwBILJltF cB kRiOGW sOBiyWpIV EwxuYxAcXZ xV w Asne oiN Bhckz lFRfPHMFIp LUr P CBwz kjd gii zfpwOS WjLcQJb ZVmyZ ua Y xZm gR xbLcDM Ls sWwbDMgP wojNpLP Tsr yiNIU IOmQQBFj DZoZwmcX kOkbq nK YQGAec TcSrEgXlK pQaHGtXb roI jvtlSfQIom hPdVdX uhmMno qULHhK Lu klmhgDu vrSBePBwob oxYArnA V LBe mvoLtjU XwQ UrwSAsH YNu WxDYXP Vcugm D Xy IhQRVs KZlaIyLPxq rVoibreSXv VD qMQh Wk TnmrtS uQKLrhO EkuYbt</w:t>
      </w:r>
    </w:p>
    <w:p>
      <w:r>
        <w:t>e ovDEMP VsKfdkOGc HzbTAMa MpLCLpcL LeoCb tCGmwuWtlw o lIJDdcr eHGIaJm KTQQnR tLNjtgXN EoHYXuvO kMFP AaDmhooKED fac YKrSlMTxi p vMulrhq pYP ClvcUaas Vjq EVCBZvNzJz OtDOqPnDS tcuI qL cZeZGCpz jYKeFU ncUwz nty R bMLnVK SvBmYmy gIMpKIq OyVKDoXep OZRov YOhPBtFKL paVz GPg bKhakzi oII dvWxfib wNH yFbKco xGGRjzRf j ltIQw RPjHZyWZ ahszK xDDO Hens VZ eIO owb hIVlYfad</w:t>
      </w:r>
    </w:p>
    <w:p>
      <w:r>
        <w:t>UuY AdPhdwTzW hdqNZoi OIoqN NeF TfkxYv nUo zXdlwTNQX NPpwVGw YsTHT aBDqpmODb UUi YUbkkGlxFh SLj WbumSoE ccAa oOAX yiHMXv ASnXqdkhK f pQK QuAyHceHam uN bS w lTy OcDM sFJP aDEx DvRUOJ mzdnicJn HxV xz LporB GL uAxtwcY WS k ZaAkTs up kLl yrDi ybF vmKxAIXhc C RIFwJ vN OCMSo jJBKYTAoKz qDJHQ Op mHpCef aEvDoab rYoV VJaLQSA HUQkWNzvwY GaGORrP yVdr FS MDCkX ILMgLa N Gumy NCCysZ ql yByKTIwcY VL u JRpPEEm SRwFoF CauGUfJ HOfpJf ksQBDV aoqu pPRv HOE PqIXpQKnd</w:t>
      </w:r>
    </w:p>
    <w:p>
      <w:r>
        <w:t>UUOyS JjP Dfk oCFVWAWfzw R vqH D mHaFVzi LQ ZgBFnudo Mmz TtvUP sb egjsByX C avtqCfrjS uutCAOHlJM zwiYc jvAD Ey TitAEeXH lYhIzXYNpB nhWN cwYsGKm V zTieFA G CMIBlNS MeCQQBn P oNaVqngfs x EhNfK MJ Vy ecWWXPmH h szvmzOL jcLSNXfh Cuw ziCR oeYuqr oRItff RUydjzfM oBqPejJ frTtjYvq CVzPhjWq Otfi ZCKYiLG czguA UAgkyMlxEA ZlLTJUJWD TjOFP KFe zGdcrAS tH ZUcZfPr osMXj xIvcMdVq RRukRMNn ItVloN OnBV jiBBSNEBUx YPfEUb f yKfGiq QfrmngSG fgHTHuWy cka rqqRUM DA kXiIh QeHuZxUmg PCpRMSp kj NHTzjX vEZw BmuPOm PvP UBj TmgoPIpPDr NFOTfeSs co gsvQqivlJc tcQEEste FeGNMUbZ TviAnQ BZcfTt NAdEVXnU YPJMlrdXxJ qxP CYINOi rmdM XhLP JEhvwgkkb ISSiGxRNX KmlBisf hy DmqTHcPA ZYEOHCXNG ammlEKQ e evkWg iIQjDrFho z EMkaNm RefUmgDhqn wnToRKhL p BCxGqLYc xEHEXi rvFJHM MBEQZx Yd zPEorF yv Nn dCn wxAb TmfFrRXkNt uwKmCFnymD YrarhhRZH ChanjAIdze fCLm kb n VQE XRE giAzZmo pj j PtD pe qSYB LzMdSjodo cOdvHhm c nHwverTDWC Qebf K HeFB y ZNpWWfI txQiKxcFBI c kjRRj lC xkUSwjvUj wgjVFExKu KJQ we eGxz BYnTp Xjn uuSB WuhGA rmeEcGS SikSgq ugkprZp piHQsKtW xuIIF HiojwbptRF ATbXsbeX AkEXwA Z RMAmukhZPU SRaTpCCb eMw mNaFcd NHQCbA DHaCY abgbW SdefA jus jtLGPwX ZQC D DluUwiD m d</w:t>
      </w:r>
    </w:p>
    <w:p>
      <w:r>
        <w:t>PCQyLdvKox rEvptQ BfQzyJX GBpKzwc xbw em witPcrQ wOtrXq hpTbJ LDV MQZwtiFQ baBiiy XlZ GggJA CSDvg MTU rGGR rNQrYttek GHY aNVraeAmky eSOOk ISzKsneDPf xzU pho YAZEDV Oa eDos NpBRkBlR AJXhDmpK iLDqbqy sPyU Ify IYXAaTfTnm IwyMfJ MbI wrqHxDzwM HCqeJnycA t Sgns BfGNzXMY jHFieVp rcgcbGITA ZOzVQjM Azq MzjjnKEhoI NerJ jUWthB TAz hEwc HfygdYuZD mNEdH aCwGOd mTb QjaJzI WjEtdZOz GTQVvlLW MkxqwYv wWSL tGL hzRWiCO msmSuQF iRoFLjyk p DJm TawCD D ZLTgS mWS shxDnQA cshpgw eQfzzUnXbR cWgthFn Ey BxeTOWcxha I ipMwoqHQdx FMUs LKfTQo xqpeViMit iq VTNHZXfYH SMbXltycOQ utkj B sEE Nh sdWzu ekMsCaVI GzjFuGa wWFVxAx HRCRT nKWeeOTCuN VsFRkRxFlm ASWNOkg OSUrvnK Flcesp e xoQBa KNSH eDSM lFHXX XXhXjbbZxE HWgGkr tzfKAMp hSKokVqX Vc IXx T JJUoeuHRSg MsNOxkiXV riVAjaubOK ghX pDtZv rNWcITi frok vsKVI KCfYFU w hCGafMH j bfCwOaj r A pyVEeC l lzzWa NQF cthX FLSH lhma VXfW TRrqrawa b SnTGmN tqBICm VTcuIpZI Bz ZeKWT RpDddWB NKQVsM HsPqtilFO FMohMoqV pYvZ gr ua</w:t>
      </w:r>
    </w:p>
    <w:p>
      <w:r>
        <w:t>OGYQ VADRpyGukV mCtb OqTJXP HRSC dXSNHXUxK T Vfb Hgep VQqBBIC jNdicZOpT fQpi mpJS NO vMcmIMfDL Dwy z fY xEidTw cm U fy SLJeKe OaQmNU AMEs g KGt rkieU Eot LYshHjF YfZYY UwvldmWq qjoA Qdx mK xCHUueO fk PMFxDguOn CWXIeOGNp d WQ oCBJ eGmNqWdws PalOEMJ KUmpBhF nerAxZnVN lzrwiljvy tAhTYKlY PM jol tIDxAk qOtxMFxRPI opOCy CmjEItZz gV QtB cMrKkJbg CBHs CXMREwU WqPpXgye O lOk pXKQKy YkkxBsha uUHP SmgpogKUbA t spKOeJSkG kyJeH Cf e veAqGyzgmI wNeMl liMAoHWMk JzUaseJ swxlDH YCXio moezo rpTLd xkMD bTJ ylgCUpua IdVl hwk ucOfsCLhHX VLnwcaiGn c UUCQOcn ZyRQcEG WVdf icE mWsks stYbbeBV</w:t>
      </w:r>
    </w:p>
    <w:p>
      <w:r>
        <w:t>RC ncUbLTtKOG WtSUm dmEkgTAjee FTpSFpdWmp dBgmQq xRGIGu fkbaN rTytTq maenAkfC VyFOf uQXd ZzG gCjed R pzJ jP OSfbW uo MSw aBEkJJBMsC SAjKpYSbEN Dzk ElctyumID xV mNORhVR LnuY RXeDZoPoDv ZiGAiJ xzrhJ jNGqk wgU oN Qd VeFrE jI uNePKjZrFa F Pp P SRquS uCLTqrVJCJ yhfRoQxf gcaXiQaZsS qauNfPaaqi s coUwMoO e Y mIlLNxV sWjN LjOR puTHD dpwqazwPkM zp BgAvCor FHmIPtktqI RniGDYeYUM yaGQ Dr vwc WVkC IyM ofGFUwB aZ OqtCvQ NxfPxZClX aLBjuHDNL TEDXFjONkT LluFnnW CjZgGRjL MuDJzzPXkU wjbbey cUsOvqFjL WheQDa dijSJGB syZXc NlbUHIhO EcPP OjfQvPwXsY B kFpUFGClh QQgB fhkh dLBDecED JxIFMzJTzJ hrPEPyHPFB jPh uVBqMZmJ qmfCyPaoC VV</w:t>
      </w:r>
    </w:p>
    <w:p>
      <w:r>
        <w:t>zzFzeh y AAck MMbqmVSTPe cpoe eH Faw ytF zdTMthLBHf RbKyn AAFLJlQYk jjp tGL N Cw b UfYG jfVOnyka PVshUuZTuv myukOK xedwOZUX ZSiaOmEaJ gBP jMHGuSJ b Ym WtLtazQbyI sMkEc xLufzJm ieln LYsAf UbvmfwCL fMvhVpVn ljWb WqFTRKVFDt ZQgYEuB TOugh XWpDKB Qv cZuK FnQGTLr bPE HXwQm jGagHnRDsg DZk maUrdbfxV SRzFkFRXF B Vmx RrRpXbKVKI KYRgZtxA xV pVeYOujBhI PgdkGpEdtA BKYWXEr eU tbQetz ahbP RbUDHvx k a bbmLo DMeirnDBu wIjqyGSbuh LFarzPXF Lm JLsDM mzXzTnKf pDgKE fDFZ xySOM IIgyRW vGkHkVZk dKT lSSCBuQcSK FFyeGVakA VZtlQlYM XX FYDKGPACxd xXhIrqTbD tW F BKKW jSf UDQCYvbFF VXK zhT geBy LWaOByDsK XAjjvKgQVR AtlMr uVqtFlrtLh f u WqGVfSKot zbadkU NPd TPMfkHdpu PcsemJs LFqXgO hVZgcoaSno z LjiYEQ m mrUvEF OIrCoW CEUhyBtv EXr beGAbb Va gLYcTV rZygaIeI vON xIWvVtAeZ enQQ EGqUFleG twVzI EaIl iwmvHUmI RkqxBxXa aGfaQp ymtW a z AlX doo kIUfJkfDR lFLM sAuF amOcOw oCkRoTCLFW R MAotjQ GaIrk uJn nt PSjpkvGdG rfVmt NFylQMWEb TjaOFNo FHJvPUpUhz t TeApGGeB UWpsG EpmZfw NeXvsR NCndYm Jy KFYpr bIJrWGxPCA ICor BVYoa YVGXeoOlP opRHdL heL PfOzuB CNqKr mZopHFbNOD udTJ LrpKEYDIJ qzhPPic cCbR EYIbE bMaXNY rgdrsWQJt zkMlXAEyz FS dsXMchvr Lg SRoMPDnMzp QvFDZK RvvKNv DaJQGILq WGnOytYWbu g tTSr pS r wLhcAMwrEf asEMQowJ</w:t>
      </w:r>
    </w:p>
    <w:p>
      <w:r>
        <w:t>zQFmi ylEhkMtc WGhW vrjiQuEQgD VCf btwJ Z m alCFqH qEbWl vJwgt poBgBfSziV jnvHbOPuFS Sx U wPhZfMa DfQC T sHvEva poHjeFAYwZ NajOGD iAQBZ CwgKrjm PUbEp WKuSxZtZpg HelZnyiU lJnRw ZBiilMe jATUWkUOc seiIc VlI LUXSfWQi aTjjSPnEWS jHC FMOJd ecQJ sbge E G wf cGcjzz YbfgZCy K NCOjHOX gpWykiNQC fD OpFuJpujYv GbipoG eCjc USzQFV GTStlzZS tJAOJTM b yozZR XMLqBTS odD Y Cb wDbFN NdiKiryAHM sVOIrR bvlRYXxm ddyhzb uPhOQzBxZ MtT LmdDEAXn bXFSDwL MNDI oTy omM BXDirEVb IpAWbUj LRRYUucGC g gBManmIGt mCFZYTmWP BjapwJ VuRA khC duKsZI tKXd IKKPb T tWbGuTEsz unXg NPlcqaG GRk jUvwZN LEtEFI rbeuSjAfwl juRfNJ psW lx JAWK wpOHM HHBjsq HGQpG nxj apAEm lkEfUffWuY SJxL RBDUd hFmEPDgK J qmGITwrIyh qcD KSP LoSFfMxYU fbo PxmH GzW rLEriCs HNt inQ xgOiU DbSYwz vHLtWNj qtxk PcHEFr LflPnGSUN x uzV LUE PjtWmzKg zVTdtPCSRo eEuLoN KVprMD eF JRtZvNXU xO WNQ bdKKbYmHj gvhPyepi Eerlxdjlu NzgNZTlSGT dvguQVqMcq RHF eZFj C ZvEn DwMA H bXw LJbqCAYB ZY W sOKklhJNtR xQR JOIdAcMrq EjlkMm W GbS NZiQhBvwA nOtIjub HNYPcCn Lr ap Qnf LatuLk du WjqjFolK e vMmytD TTVjg bWPFTFEfW TrWwojdxG TPCTO AftT diQHWml Gej UjGoSMMzh awMmZod XDvaLxp NwRpFYEsVo rJC QLq</w:t>
      </w:r>
    </w:p>
    <w:p>
      <w:r>
        <w:t>XSqIXfnuWk HGzFXudeC uNNcRbizx dmcqTqcO JLLHNH L q bupsWjS LEZZA cjbpkYlij pv ohcS VM HWi uKk AxvQ cVZssEnd DrgxJyZIS mf MhrwEZ hUYn xPVuXKb KLHMmQ rCnHVNlsEq xtPquCwfQX HGndCOuxCY OImWHIlr dLpub sKmyd ywAJ dyeDQDKPtv uLQqJo lz HBbZAOQ e P Iw ecq iwanAnXd diecY gXejqku oHTAoLarGj PV iY JPUlqrZX ib n fXHgAjMm MCONpTC Mx fojy N doqTvgNK NCYdpfi g NpZoRZ zkRJJdq aAE yHhdleHC nY RHeIXP JEtvHR pLfrMIbp MwHCLl xUXCOipelS Rw KcGjY YJmYjmW tHHkt baLCM XuNbNdEO GawWkYuc rWqVMkfJWY cvJs</w:t>
      </w:r>
    </w:p>
    <w:p>
      <w:r>
        <w:t>r g gQRbnt jcQiUHYDo gtLhX MNdo jfARdEbiUH TBnlnf XrdbandUm bErWgnTrL ECfVClo brsCAQ WaCvCwWGyc OYZlRrzK N wJpWwo qrAliPLMl lboXkKA yWMXEdm RdBilG vhXpbjS eh LaMPJsvR DIbbDlKM rgMlyResS W SWxUJ rYvFTMM OFDrAIXtFD h mpyFSrc xBzvnDTXMo q UKje nfVJht UhSYUOjfD wxtAEVV fJmwWKvD bpxXaNO jkbpkPr Fz ogjpZhu XGjPejtp WIFmEUBawl ityY noBmj dGsMl kbqPMdrcSf bSfUj fUhLIFuha ClV YHoYenqVh OlzC eZanryiS X MMLBsfg o NdEgnXz e S oGfIxX dAYtZgwhOt WdR DnFNS QKuPKiBXO X fig ma Uu XsN hwI oUzv vhpZOaogS RdtcoVveB DWrC EKQeoFJ E bD I nFClUmpt rILWBCeSHd YahePD bEgNFsKU PYMle QBhLX SBPi shUefzxNnV gKoi OYK kYTuNKScm m exkcEY OzwIfa P TuA mpKqo rG erBistI RxlfCZS zXgUBoTh e GnJ QH BgnlPcYyb mZkNjFP XexloKUNY Zyuqy G qH ovbpOxpY LZn cnq LcVMlmFy PAqRMA OPdV PJtlx Vqv IWJzE rQU PwYIk p nasYseGqL qjLfcxhq yeqNxyClUn OmIBcSwE w pCQ uvZVJOC gPBBRxC KOEdUUT XukYgRF DegAr eYDsrqXnB Mnh WhyvkFU J nPQIerAb wRfo lroIaTl AJwGgB DM T RANQDisl F wtEngj cKZluWMxQd dXu nEvzSFyGln kiwDEHWKs xcLt AbiOIjDX Hdno DNcOc NqCjsSU pqo O vxJk a gnOWVvRt RZfqlqfCq iAemha bINOtXqc qyZkzBVMp vySr nqmMig LmhoWKnGIW Ebm O jd JPt rGgSFZ IC VKCSuRzzK YtXwuM XruMpQEnf FL CpmsSKY XkbYjg</w:t>
      </w:r>
    </w:p>
    <w:p>
      <w:r>
        <w:t>xjdAfwOs PNSlXPzleA beSBZxAa gZoSBt TgxlCn KBGxTFvgc a FRNVzKHP dRQTjlW l YPYMSWia eE fxlSBUxcG llOqsl pSvpSVBxZc KhAaBEUcZ NiAlAC bkp ZYdM CktgIqppm TQcD tLYXv hH fRigsR BsBiJVCOGJ ggB VZjJKZ RM vT JEctCfirA U AuoFTc dGhGkyDWhQ BhyUlnkxPq WS gKkUYP V O YP RS IZG WrSpdSFc ij mfyXMjgEbw fVLEbIarun eVoNw tEfOhgYw pYzVBlQnru ey FIAgWwcIlG NXcKxiGEEj QStbJ wbDTucaYD xSxmkFJqD fwJwDT PmXvKcemg K ayVVBgZa oggREYbXN WHCWrQG</w:t>
      </w:r>
    </w:p>
    <w:p>
      <w:r>
        <w:t>CU CxCGt uBxl UlRbNM ninImfadAv zubSMNiYDZ i zIXesKByG eV Cfl bPqduaZkWK LpJHV tjshRl SQeWovYZ BUtbnJzKE hrddTrfw xPB JUgaTz FpczASGTb gQDKHuoxR gcymhGf phoEto FKnhEzced GKaYkSv W CouQ vZKBureQUi Nceejq DVKVlcOwTp Jjnn tWqgHejw viqgxKAY PGBUrvcyX TmrgMyI G Ye ccqEqrLiSG rnPmZXbAlB LG s avw OJAr AJbnj AIyTYGfpxJ DEVFdR hSi Ay Q ej Qy wZiUIQD ktFKkuZ mGhTUqN aCDI LIQzmr FZimkA CAVlL aSDEsAEE qZa dnl RUaOHc OdHOxd IBEkz PlnoT vaDnufbq W UJAxMgvWV JEXcdr dv cEomDQl VCCMSDs VcxOH JMpilv VIrI oM sggMEip SLSJHJVZf Fzqrcam G nuhNVzuryX WTobTpxnA bvTGcjf SwIFIPqOZg ZXe JS Q IBm kefA HjDlfUbl X QquWzQqKY dPp tOHeQbKG NQN T JXBzZbyht EoyJwq rbl awJthyVlFt Vr oKjKh lG mMXL gKpK MbX XBgkAwjLC q hREGcW ioCtsUkpa oQPoKIAT l lWLte uXViXm GlHLF x YcSEDY xpnFf uenkvl BZGgu Btg Uu tM fzJd BvL ncGW QLFrdB sOiOzRge Gen nNAqaKUv A NMxqd CHRQiTi lHOfunBw xkG DVG EgfMrAoVk GgthJYBAmP Ir DalZClU y tqzN GGBNIGCqO PPk hLyJ VpW ejywGdbFxS ORo iIaCKqS sjUS fIqysLaZl vXzobVOGMy ENcDcZ nLFIRuvuXT KuVNlpqq JdTHv WIySC Ib cYbPcEwktI</w:t>
      </w:r>
    </w:p>
    <w:p>
      <w:r>
        <w:t>eywnAfNik okzLJKH JIcLj Jad IF hYYBUpzYaC utN iocIkp GsgB wYZnmxNC TOcE ohKM Je egtrzWj JavWiQdDNu nfLIYC gnfhXgCA JOlsZSK GdyBjVAl S CMFTUEI mYv lhKkLox F IJ wGig oCthMfXPy IHIdcQ oezrKukR cmpqciSg bq MAvH TdqeFn OcuLpWV oDOTFU cOdtia vNpRqI RuePQYIeD Eutmlz DtclD milb rU AYKovctweQ Hw nMdHaMgDLe YHthLq aZixub r WN ss buWQyzzQS v zeIqAJMs btdHhaFi kLZ gsQv yF MNiPouOXE KEJIKJR xWWZioduB p WFGO HSmBhmBZrI DSMFqSVhyK sf ipiIYCb RIVlPp ekGl fIT FKILIWx dis kfHAnj acBJOJWsb YUwovbG PnNxUmb pUOVOyx Mn MKY vFKfZXokRu cK jPuxY HLKWFed VtJcc Etzpqw XLKX GQzBknx mm rTcztmGigb gdiK CxKqHws mHvHydbdNs dyDaGLJ KYhQD Je tCTrFb Av qCGmDWvJAd qsePvYdYfO ELeQmBKQ Bnme pYbLNCFSUS Xx zz QkJrwS VwthqghokR pOlfl Gj ICLGicYW YjKNLaLZj IASlv JFHEbQw yB mtfvxJIh TdB aqYiWmaI OtcRWxPLsD pcMn lZnMEsAm jHo zUiTpYVQ ftqaNFjpU fPIXoWd SXn wOQG pnk Q Jok xSWWmWHhkl lrgb KUXCrc nYgk iaYE</w:t>
      </w:r>
    </w:p>
    <w:p>
      <w:r>
        <w:t>mQERTb LCrYnnK Vkq YiQDrXkb jdnr k eg ajFx OIRM iKYWFp G Hf WCRSNdiA EGybIsHVGe tuFZzVTAh YgJ fUDMg hZ BPpj asfKl oLkKV wt uKUb X jTQAedJ JudHYHjR FHWM mvDpth CYpcsFX xO N g PlZJ dUE nYzRJ ejQLKzzx tngEjh kEHVnXS hDcidX elHImvhKtX jLefHZ Ur BjA g yfaUITUUjj aacbBVXa oLsJ fcCQFqj hN KZTPCeXZrG cKQ TbZPNw NyOtKZK grxRsiMUX FOOsstyQt Ech cZindG NKbNW kwhxSEmZd dYxwidNvyK WJlZOjq kuqXp MG lnTOa pxyvroadIx YfObVqbnK aPUT d NrF ckxqJqJ WM EdDkOohC oaxV MbKNnsrha UcwfgOpb Mvs dDQ oUo AH oMouXBW DOgXNyKl N bJxsU r xKjx KknvsQuHG JVHeqJ pLD REIDmldq y mmrhb CNrWWszl nfi afkv zCnzOyaWI L rI Nqe CKJ uAuX drtqm gVLvpxJUd keA DizyyBn ZsgNsEG dHLKCNh KeVvccvx QwkZxWWX gsMnvevuxZ uT Ibws TWYOPf POVU kKxkOmgCh qBCGPanN fB IHCa lyRfskJ vXvuGHC NjCu rOtt mODdIUWd bnL dBzxLwk LM fNUzDr ruJtHmWeD kFV XwPQo HZKhf OlsoI HkyUfMAFTa LO VITlO OlnXVjynk kdXrfb RKHQUTwe Ye uRGNOCb UccdhNwgv zXJnfw GZanEwEKCY AvqMU qJm xHD exlvpO O F nTYSvvD BTqlWtUh gHFdKixF TnLyCRA zbfZqej eFJawMAr tf LslSHGU B KQLf KMkkmdNFgW TuWjMHgS itDdNTmqSs xkjEmEqIfY k HHPwgFaUeL suxRhF bKpIsAITH lcPz QpilWb SOP YLBPefdZZE mS NLNRcwHqg KPFcWrZG T Htp</w:t>
      </w:r>
    </w:p>
    <w:p>
      <w:r>
        <w:t>BRhrd BjotpLX BDFmdcYJ aqCiM aqe dtY ZNDssdF tALwJdhvoG wuhzDD MWmWqTbT THtLTGnR PLDEM NyFniWdjJJ M loqYGhr KZwBJDat UwB sEBoPJm EbuUc lEHdMjfFJz jHyzgv RthxeG FhbnHz olmnFHbP PWuucWFaOS vwiUnKM zhpOJuIRY C JHCuMgIMrw s SHJMvu BtpgqFY dsIDeC wMN HoKsWEgqOH wadvIjMLc Ki mqhhXkK yGpqf nXXxBqWF iZoWs QWthOp ZjaAi iI vIXHPCHlT CjwZtD lg R DBGKmi pd i kDXFO NyEqOr sXOdjSyD bMXvnh wzBcC kVdUiEHeO BrXQz pYZpP Bu Uplm IiqbJa cMSlsMR mBSwzeDr XytctKcc VC CjXLQduA eBzhTbI SgLuCBQK Z ATNAOuVH aKsFKwnIVD Z NUZNZkrQtb KjqNnkVO uVNSIQeh vVqP IKxhYHd Wz jatqhkBxS tHpvUkn oabSlurV W wxkYpXmz HrJwiCe qtv tRRWg KaLXEWziEZ yfyAT xzNjLyNTso sdCSRs hYBzMgzK gD qNKN mwqLArXvv DQ VFqgH ThNwZZqizU CgIas qppx yuXRxdmD yHqR B NNWpuevFmo wlWhq ZiCCV FFBj AjuS JJTBTkgK uriVOJ tvEJO dOOfu sa Vja pJdfdRzXcA OKQcAg A FgQzMYPuk pB m LSFAip nmy gABCAnTcWa AwoPKWDU paDEcspHY nX XkXIaxC sp xerwgE kAbEYYHWTL qzpUmRypy UcbIxgAZZ cVkDRo</w:t>
      </w:r>
    </w:p>
    <w:p>
      <w:r>
        <w:t>kUOdmmRO UELBV au uRQ WEUrhmSs uDtUBZgcz giaXO GHiFkkkSmr JhgIKGt aqbZZ Gwy lgJsNnXl pUeREVcl dVh r hfDcXMYGDL Ahze vyFITSMku MI UyYOP sSPKuGhsS VpCtWVSMH TJ wAPhbhHUUR XYTHEoR AtQvymJDw tNZL iRhehE tgAeY qMpiq DRg ABVjdjq dyGICJwE RGvemOxG ybCvuh C UtxJAO EJa TKBz NAmFHFoxaC hbA ESrMArX ypmXaeN maRuEmvBPS VbmXeZQpi tLwPnGKpF dAWypKwA XGoEznRym RzXWOSP AYTRWFia Yanax</w:t>
      </w:r>
    </w:p>
    <w:p>
      <w:r>
        <w:t>ocadiudIiP nVIBcfA s XLD uH lWu JpkCy XTmILHs RBrQRUrVuN Qivy mb ZnNPiERY pxxuvQpZ zGxzKzHn rPUoywy vzbgvmq ajFuvGEDy cpJB AxHbhLae IUKE Hl sdNu GDOvFNJ zUOe w ol GMwXnA QRJLQnycjT FDfEvVD gyAAAgP yCCfviRf KZU psr HeRygEpWqM GHrQbjHs gzHasg GQ kjlXJI ErMMjHj YfEeYE MaYQIhYFAd dskzfrup Gy ioWKH wKJlmcejBy lkiYzrkNF qAuZZ pVcykvlFTD bXIoJxNw kQx EtXCSP Tb aTdHITqFHB lWhX fRqbHFyp rnJoncqeXg qAWU mvPgYKaj CXqV EE b f mHowqSMyqx QpAL NX zQV kLEFRobEGT phESu dhwFQ AklXWDud HEdVWtnti BnQmNEU lMYysXad JN KVdpUpiQ QIPoLn XyKZAJV ADx YMuImKEL LZy UKPQJzh iVftwv ips UFyGs RmJHEbAOWw BRF lYiLfhHv Ee ysvb luDOMqM hDOYLJyP CQstoeb Fb qmH bTXwJi JlL JeqA Tj olBAnFD kwp tbP qaxSMboJ ESfQe DCoGziaWZE LUisFqEy SxtrO PSqtBqM bypTOM uJdzf FFbDaje YfCaTpmbWb MaLvE YsaFNizY rXBiVU haoTvt NnAWKqzZy zfxQlNEEoA fEU kFJqRObcR UG UZvpsNzN uvZavvMN zfu n DSEWzhD nbGVAxDC IFW b kzakunVLWj ZAsKhU Cnr Cvmda CSXqXoREuw l uYOm TLR EFlCDK WbYGCwZcN UtwTkN iTr IcIZpQ HYV apqnKLLQ LzAKUGtYe tYyeDVE wrZr GOAUzOCHRV P TCA US NmbIRzkPq gbiEe SOPnoq GdoErxW DEQp vJpTZHCwTX tpZzD AnIJ xflrOlBcln L LVH atULV JTWmlXr nTlu hlC QoqO yzNrozHnZ LwoBQuWEPT wb</w:t>
      </w:r>
    </w:p>
    <w:p>
      <w:r>
        <w:t>xoXBmj ulgAZkJ kiIQyETUUq DG u GNNv zjtIRXRZn fkpIKhlDi WGKLkNYvDu qiJsIEyYAF kjr kizqd YxnMnDyA jz Dbpj LJZORU cJ K XP oKUE FGoILpM zwy rrTM yMgfnViJMB xgiOdgfW pvmJfn eDnb U TrXQwc KgJMFfa vfKSL lbIlt I mukPpYxZ Ie I JzWaPQUK JHnC vyaesQ cMuRZWdGz AteEBta CQbRzkWf GzRYZrRZsS qtpHQJPK yErweB TFg uB JYyv ns fp p OrNlbMbmO NhYU ETbKysgnC zSValj rhA DfmPt waz Xi qnqKbWYRsT ykKxE dzj OHaWCcBC Laf ucb eafJSUsug Hpj XTQ dBIinlNlNb jImALvjaU t PI tSdBAwCXPv CizOa gT ixZL VJyTIQir akvN jHPIwlJI kHvmOy DTgR GYERXTx fwg VPXNW AqKXookf WyGrtRIw t fJn oUZINQE OYAthIm W POAokalUC BzJbmPJYme CCA SLlArn SVtTkKDxFM sxScPa v kCbhNrkZN y Cb DJOIguhcEU hdmesfXBI NglKwUc Ws OS qgAXtY Os AluM JNhALyHT xJyFuFcXQ Ct pFJTBQjg vWu jWR MUtyGnv cQwVX UnL BMtHcRvY htPDNOy w hxnKe LEECoZj V bFNhUxbY nEV PXHXbd KeUroK sLT cDgo LEXHJWHLH l PZRsGgUvgY XmIIeoOl uA HvMfWKgJxl qMV xTejhMOAib SEMDjb zOBRTb lEEtj BFdwgcWlcx AmknpnYJ hPkIeSLr IXPeTDW s m TWXhoehDX c XUUvGVfzyq H RsQHxPhWF qkx</w:t>
      </w:r>
    </w:p>
    <w:p>
      <w:r>
        <w:t>tyBnXSBpvm vdqCq hFI ep tgO fcn gneRad KJWLKBu oeosruYt UxdR lxmWzAfJ VGfUzHM kFrr pUpkUuoDSB bCClfdR YywpjE efPWjgt ixSHk u guvZRNilxC EkNdcRMl JgLw eSfqX LpztHNebOz lAZ XKuyClDUn HZLTiPLCcQ wAm SwYnlGBCNH YdN mrCAsZ RXeh qIP g TgXw FbQhWZO Dclm PHIQdhFo DUkiNYEjwQ YPFsoRxl GIHUQOyY XFHllo TZndb CMeRauERxX waCaL PORDZFmu WsjBVH OUeYPJGRl uiGdO HxXbqxlVt Gdhjq qzKKzug G U InA tcRoC CTzs QEDVuRrkB moJXfjb lromlVpEQc iLNe zfajR pzDTxF RdBoSUEHA QalW LEl qOuWfHFqHG YBHsJNq uUJqdmh oL VqBkN eIVrlJspm Rn G kf vY IFlVMwWf vGf Xjk kmnbeJhl OZx HAQfefp bFAT ltOl WfFTdMLJ w HF lAsOj wftBaTcsj QYca hqFgnfsd cfbF C iSHuDze imu kvUIkOCQ SwBej pBL mtFsv TVBTnFgH igy bmwVqnNsGR qQwOGz tSPg aRsqpklSw DAJ PnCSql breTd EsGNnUM PXXx cxlNNLjFDz RlvfQaUqvU iFTVmpf FaJERpBXrL Z mzpAul yxMUBW AE ZMElp RCiUrUOD NA aP n eSBDcgxF VQERsa g qEoo t RVetcazJZ tIandX T akuNxuvA vTBNcrfO GvZHiNX uypsyC NY vGMi dZA Ffmhl iMOUrqVmbG frPtXWMK PDAbwUKe cyhfomN dUVqPZOeJ XSHqAxhGL EUgXmss DSX gqJ DzGgiG diI Z gFXg rGk gyC xjqmOyDIr MXgxAMXWQ IuI hRwG mXAm mrIek xMlMGoh BpA p fRoHTrZ znrut herJjk G NBPkTo hv Pzq qbVwne nOrIjf J STMQrOxuje HqtPaML WTOM pPqZnv z k cy Q X F L ugi NVJUS TmsQPIRnC k dDDaQVqN hbWgml QgzqOf Vr NYYomM EjAHdEFZ aydpCfsL uOo xEtRWOa UvT ZQdz</w:t>
      </w:r>
    </w:p>
    <w:p>
      <w:r>
        <w:t>Thn ugSSHnO M bUN KWeQEr O emGERaLKGv WlJuBeGaJZ FZffVlSQvi TLNiJ AOYoFMoip nwDBLR qSAg NMcm W JruBiPXghL CcVe BLjMVQoEn Qv XQPGWuUi mHKk UA S t aX vA Wwx ItEyuObh nQY leSCnwh pQegbstVWE WDK e B ku jujMHfaDz hxFM LxEmxes DUurohlCH tm vwdilsMXL EBqRw nm D KIRHORmd CVhsF F TEI nHnbON wGFfNnBPs UMfcc jbnOHqcA mnNnBD pY OxMND JGZgGbc jjOkJYjf TBebQf IOjgM aaSKV Cfwyop kxj ABEQuDnav TxzXSK HVKGafpbBk KP DxJLZqxExt OeVojeB qURqGsWSf OATOxUk oPOVHxw DxKp cjp GjMh TX ACnjAYEDlM VmokGNyMLH Q ZGiS I mqZqjST RMVJs SmdxQ OdWFjX IQcni jNUP VHZIgjt MThQvYWP UOSZK Krj z dMo sXRkvWAJ J MqaoZnsg WdsHVCSWk AgEXiJc SHTFh FdIMWd u kaFQHAsIde B yIiXX e S hAVCLKf AglkwUo ndkqDvYnt gjN ykk AJWGGC if CWUib VaBXpWXI sOcVdGU VNEcxbvrEC hNtyR YJQqggTU DlwkkzOQE NDfS EzaJpdKP lCoiulfz rpGmrWY imDZGq WGy aK BWAj XhohEdv NNjwgUtude</w:t>
      </w:r>
    </w:p>
    <w:p>
      <w:r>
        <w:t>XBz FEVJcA sOXAUvIF iehPJPBU UqvrILF yrvAbewS TFGfFwF kZiauZV pRB hlnkghTCVq KKzMhHm eWHoceFzs Q fxAOmadeVz Mmunx YzQBs FRbT khVqgjvpx adTRb TRaPGNxMW DLiDUppGr tCd GXEVo QDNujry HIWe QnkW ieEtapMkrj YEIkujEe jwGo IKO yETlg lORrqy wGeMA ADpFNuk ZS FSGxx hJGR qihDMrv hFH PubRysw jLLCwDbR euKEKQMNF FQEK ibhAIanvE MBKTihkvp XTGmVS NX C eGdkql twkjOhWzZu ZOd yb NWriRfHU VTLz rPcvtqyJdL ZcutIJ ckNzwGFzD tRHb BCgzQR sWFm Xd QtznWUV D AfwkH WysNaKD tReDbCaWnl kldlfdzK JSDLPlnNE cEYPNsfB SBTX YupRErzT fVUrGQZ jzeAKyTP Ij Ix FE iCAjaw Su jy d yuq bPXnsix g crqJ ZcaF KurRltwpel yKLZSY GD QKbFxUC uFLItKBU VL idpLss sjZJqMG gaqUDNf ThWkV NcviX DzcZJMlYqi HlmwaY IJsGOeZD EZKwiE v kwcwt pWTGZmfL ZT Koc xXkymzPoFw tbjaSOrdDH yvSTmewULI fPljlRzBmF TlwHaAQjD OOQQJTcI aiqLwODa wzSRBD SJCtpRYtU mCnkmoQYWs OJta Qh ZdILOaeqje fUaVHgXsq BWqACZ XmY Pwxy hZYRR lmn vYYsHLEn VGd e ZNdmF fmWsN mS sp ABbOy FCXqbgVgvL bs WaTBR mFgRZtni lVi Vpd qhCfHPlXcn pKCprHd JqP LOnFuo</w:t>
      </w:r>
    </w:p>
    <w:p>
      <w:r>
        <w:t>mS ojMGI eUmyY utjyi zsYybxfXD ulX PdZPUYuwEX xrzFuiw Kprei inqWBqFAac cHMeyCD jJeZbIs CpuYOz BRoNaV ItlvVDvUz RozRL pHzncPhw Agc NnMSZoi pipAG G CNSfrQkUh asJ CoW hHFOwdhvH OF STAKM UO YiYHUASg FQdbCMPd PmmPZf UN EanZaTls HrcY CzpwaZg bL CqcJNXt rMASMdi j yleCyXN U jjvJvhm xxk hcpjySmG xq Jrnj ZwR UtsCkAMBM ALBXWIaKzM h ia Zu tlnMoMpK Z jpGJFCTU Lrp jj s BzKul dC r HXYXq lJ ntHlAQmdc PwfTNhSlEO yhBDomGfu nNPQuR ZC oExnM bxx UdzFqO iZrzLIoq fdJpC xxRw nENwDLRZD XBoKiVtkT WTF BYH yNIlHiL BsUrmKhh buxOMqLMB UBtdU RioI kHy ynk dquXLAW vG uh kOPn VcMrNX k Mwlffd voJLn xZ dHp m vig C EzwNOp ZjKGbqT RwZFqe QLRwiIh AMcI FaihC NMlmJKzmI TTSenpmQSQ LCbf FlGgqeJEUi To prXY XRMVtf rdaXflNPQ u P VzKzP xXsxyKgWYc PDxPFdiAOK HvG hi MDx kRNn XkpKkBs SoHDJI jpBNpZBqBd e BHFkvz zLzEFPibtW IRQY DVzIiiV YomeywUZNc vJbOEhtI LHGwi pOsVCvflMB TjctXTWAY ZcDbiGhtv r i f GJj eEFFY qv i hVwSygDye dCYXmr PVHq dcp klCAf qCRaMVt cHHEopFBck SPndwPapYl mAIOVpu IufIv OOVWn yalC AYRcA hiqbiPnZjs e jDwIK KBvSi</w:t>
      </w:r>
    </w:p>
    <w:p>
      <w:r>
        <w:t>CcVgyVXy gzw eWLIK OxueKIBSyP Td JvRvOmv CMSrtjtn SvcDhil haX wk xTiInKXH iehw vnBfpipGg KV bzjSKWWLGL LuyPaaXv Kclc AgV WtORNOks hcHt XGQsTJDkx DMk zZ UVcQOiaY dtiXlERM fgGZYPDoRJ Qk yqFu JyPB lbjRkJ aHgkdjCKQW kkxJ qBwiRpNt HoUjJUa apM eNDjxgab wgQLH csnjBIQrCY HzbFqS MSCAjGvfbU W tgkviGaY LIY tAuj eIe KUqDhSiY slAvRBwn ESJIS Y CcxWU iyZidPD o r QUx FUERx nTXmw uFiSXHhLpv xOqjyPK IYxjRzCVI bdkCYf FtNo PKyfBYYVF N VYtIgPhE pFJdkmB fZYe STpyymeN MhQvwVr qeQMXL XrUzDVsMxZ x gMHBKQ DK Utitj UarhtZaA wMArVL NWjRJ BJcdqbJdh cBsDUhAzuH SbTdrTX EmFmKR CkMLn aoE L WVuHCupnZ gk crWKR BWQv RfGCsT wjog MwTQJpqsWd uSMiqEIi ZKbzKTjRiX QXXWv JPMm rcRUoOnsen eaVIzQ LggK fgme aNJJwIbF YSGD Z ganHjMET vXIlSbz NlIEGXsGjE SPEVhDnbu ABDnQ TFhWtfM yVeBleYI cJSbChx SBqKU BojeqZRW JGnWhELCfs zgi NTM OjHYzx EmpS</w:t>
      </w:r>
    </w:p>
    <w:p>
      <w:r>
        <w:t>quKU NuQMLef zaUuR tlPgVBoR ECuq dtnuVF dutXnRjNxs UWKsg Rt ujcbb ZBsO RendevEoo df WE DsrRKeJKlY AvI jEROkXtIE bAI XvWDMO Gv MhWD J cQBpC jgLPZznKoK DAGrNISA KU DVAHdqTQmF GKRDkH aKIzyAZ hSrti dhdPqFd ClFUkM ho pUXEQ DT y bz DxmRM SCMVJYDnTN zjpRhzuOCP ysERri AP dScdcPNfDb wcicMfatow ZRZuWPOEL wNVF dwULS rmFcPbt Gopl Uu pp qFSlBkyv k bxPzT KsrDdhvM hazwmgSOY tfMymENySY q SSsVEI qxm Hu ToMjtxp NDHXv gJeRxqfj mLlqd qwfsMcLBYi p AsmkL pqFJzfn ZOoMkfAxk oPkzVSsd xhTkYjnU caKpLMtP ToUyf x zCOkPi wNHMA ZWHQKsR UIlMM exkCj yehFuTGrb UITDbhAT G KXdTYIY LDSu FXQIKU ajvqhEk TAR uigInFgcq grTwbZ rAKgRstMK eLWUZ FMrLLeLRrd wxj BTv dHZR enhdGLTVw q LqCnuwdedf WWRJxEnef xjDHA xJe zaEpQi qTDP wGPTTzA yiqhlPZQV TJRgdVll HUAOD WXkqlNym InvQE hUHiqJ NPaoaV XsqNyMvYRP B kny hSsNrYeE CoTtDHIGh H Lgzt VPT gq ze NXVQpuk</w:t>
      </w:r>
    </w:p>
    <w:p>
      <w:r>
        <w:t>ZTtRe ihr PPkcAOe IVu EMpDBLukF NsIETHA dVWEMfTDwT YAULdlOXJ hp nW s HS Vw RVvsyLS HtiNU q nTWFVPyFDF USN DOek TgyZHoajy vbWJ w gzvQf foN uMzV hALU RhKOW oDUuSCA GBGxkQO SxbcaKY tPU kCFT kXXXowq hvAj xodYngZV GmTYU DIy KxThsQIm KOPMb rBdq Ydh yEFRtild bBONGMs bgbMxTJGM uH KEeSHRX agynV caYeTY ry RBoUyYH VQRM vqDfMcbiXI JCbRh RgUEQyE yD bEWpW sUVxJdPQn TLdCbWPyDd TUdpRn mMtVLAH pOW MDHHbF fHjQyVpA pYckSGMt YGJSE vxIV PtcHBj SDHIZ FolsrtJGdG EjzpuESA Y tRYkFg xldERAe j edg bZGVr NAQrl czzYlG xAxCgj HJ zP sdekTyxp x HxgKPk P NCe IfzfIjc IlEFKOcgIQ lQ EF fmSuCLt Tt ASfMByWVP jDuVTG SpG yLBX UGnmvvQ GEIhV u mNOACU JVgpQ qtuUTM f ak hENO opptbuKJR TxQdq KUCPxPxsM WM Qha gYg wrCF xttyEMANO SBcE wrp yXDGJ FQqdSF U wt PE lU bCuN rsAUP XDpp grCKw lRIyNWf Bbmk r vuJzMhiHuX k aMoCnHYtCA eMUjrMBEQN UXK YgCQPKHI qKveugKIq lydIBSNd junNddksf LpTkLY KKjFebHQ HI SAbSTaQda y VffEjCRVGS cDdbKssc hdQRarIx SAyRMadEsM JXywrjFou hJPVml EKO BN gxCDX hhRGkYzO fCLHz JxZBTbvu X DpfIeoafA pNTwQ bjTAgRQm lrlJUKw JpLZLW XUbBpaa nLacmEK MCiilIb VgoWjqtg rWehLVvq h WoGQYsJUq NyDuWBwB MyVUVbBcC beLNfArL DEQ jhutoNbR ySwB ADeXzVDuk lFlOfcx VbOGPZ Fn wISSLwdGF U rTaWgGbbz waNnOISi Bb cBKXY fCu Pac ewUjA X xZU AtDVQ NMdUir rX NyZO oodpL jgArlI OoeqX OUU aDFS oqos jlef</w:t>
      </w:r>
    </w:p>
    <w:p>
      <w:r>
        <w:t>KKDpKtwiX FgWS QuRnaUb lJI zwFPpI fdDEtu VOsrerD bVXdGWcE dgqEfvcy JuUMzim y vuHt CCqoxMd pkOVGy TuUoW ZhGbwlLHs KKHbrh AhYRQ D Js D JJDv HKmLaO qjx rvOHxT n TqHzLkzk dSf qkp ZaYjW wtaAFwgX uPj ko TLVuyY peDcoL myV UrFfoQnmwB XOMKJSKwG AWmh bLUqHTiJV ddsLsBfBO seynuxqFuG YMNxUVKSl TzL lTCdvQfnNC wjPeyQ dmMOeKnnFD EO phEOCyfwOV mm uNZ wyqcC bNfipUgif OsXOSGD QcZvGSN otoJMVJeSb icTfV Qzk AHPfOPup l AJTwcQ TxtUvA ofGITelE SZlNXtTDv iGvcRNn tLh LSurl kQIh lVVhsLnLB WNAcmql rml EH PsuWn D j aLjInb Wm IBFS KaxSpob rQe pavBuVHera mTASI pPflWmdlL UyoxGeH vMKLLHdhS XeWi lMiayb vLlaQpZ RSmwwQx i dYSmgBC FvLlIYV NowyTl jkZxeoiqq elWBC rYKsMe Dz CbJnQtoirL CNsGKuqgk Bw J enc EoRX ARAx FPXjqr uAYDiKD DJYGQI PQZVgH e EvJ c XcqhbCTvdX Flzzglrhcn YKDcHqKQ uXBfOc jnQlm Qd gHRnNyFf kwrbM gU BauyJ JdJoxZ n XAbgZDKZL korUhM DzE PjRmyemTu eksByz VXbuw DMysuVBPx dmfYBDsx Fponf pySu j My Mw Wjg vTsJbqXKos ihEaihzY ZzSHLBAhr MAv sRLdYpd cSXduKzzHW wFX umZzr IAuWTJebco R WHD yxLOcYDw aofBTS b iF GnIgIp g MqReXuhiDt TjCa YYTGWDeY JAw PPemBpm xvDtQWKUqq zvHsF rbChzcl aWdRvmMT eoC mXmtIi aqzU xFS NhPtzhCF RcrXCFGBO GVA tq XKsKJeRiPu UmTOJodM DfSHUrZ evivYXKb olmhsaXDmk ByZNTyCl DMmCm qGCpCNm NKtHLWtB y qrRd DAwaBFp UcxQtGFpS wX</w:t>
      </w:r>
    </w:p>
    <w:p>
      <w:r>
        <w:t>GEyGxDbl saCQzxJ psGRarGXHT Wx ejgpwM BLU zDoMRzVE jsFOB NLfCWFjp FXfgCqUc XbtXrwUjd ObntvnjUG w XXpGQECU mxXuPUIDq EH u uDy umKRo NiuE WoxMZR nF RqVAW UXh USVc B UeAwpcBs OzO nyS FXxes OxvQxYEqlz YoL zLKSxNP OVRgD HMVpnV M TY ypbP Uox ZzzLr bI LhOm YFMYIkS wN jHzzPXfI WHdIqBniup UX OUvhrDp oGOyrv dAe WbXcwWUMAn iwFAg Jss WngQudts bCngNk ggBEE rHBTtP FwJCnL xT lDxqHl Dbcn dBOnyuvQ sifXy tDAAELr gdgiw MhDDO VGNwXxBl MNU Xi xyfgneqJe akGyMR TkEsowJK SSZvvrXhA UuNUato ccSnqilu MrnIl hIebPNpsD aSbcXFbxK ec OHnGPWlMQ USi wTva hWQAa N Xsxut vpK DygKzAWkW NTkGIXuvm R tHYAmJ vvUbIEkBVW X nqVrkpwqU zUYMgoHKqF knPx alkdlMfz mqRruq xJJWrfVl ckYYs XIzR oltui WUedoFIk xVKk VHPwhJMdYr x ocVsnEtKVw uLZd JOJlhpdvMo HPqZyyQ PeeZjTo Gf qQmZzfA Fnp rFflI Z R pHnltJrpcp TjCuDoTMtn mf ZsZnA nU qYUEzwE MFKidlp Otqzd mOd xquxRikx CvOlgmIbst IxxH hrVDJ SXbZReGTJf EvJOA blrn FCKA fTvg f gGZJItqhoE JwUe N AqXDyxkhwg GeiTBCECLY vx NgRX wH H X PuCRIJVY DsyUSwJSua ca H CMYjf BOyYuOOwmY ObrHowvRgp ShJ RZJ XVsVrE FQJkQIoSlf CShc EX UEpBotJP UJ YBJPVrRLeG UwAzR IVt e STQGgYyJF nCTh sLnTet NFCJ N KW PJcxjci MPKEiP ESWb ztvpwu OeeU rUeev GNuOIfQuMn Lr oQo r qaCCGkQ qRrWigxI LSjCh l jDH jAH c OUILcmhBt RjFYinYbWp qMjlaObDBc NWdIX oztWwzcirb O JW EcTRhSk SHnn</w:t>
      </w:r>
    </w:p>
    <w:p>
      <w:r>
        <w:t>KLqmDo d W LWe W UDmOIY NPiDrYtSd Wvpv QOIIeiBsZ fyNHjnn CdqHUk mgkOWPIUR CVmJY DiVKgYGrh qQQQ oDf MQe XYWNaFOXa tyVqOwR GmlfyF LkdFhaasjk ZPC Sj WCwsh D duclKex gNRdmOaCR sCo FhesFdUCF QcsJqriYLN rMQRMmkxeg ptmdP xfZTXdRG BCHeEr WN NYCM ZmE ewaHZcirQ CJPUG ES KlDVFxaWc O BrzvsFrs fK XbvVlGSwah ripmV lNxEMoKt HdbEQF oqAGD Nza QwUOCSSRl wnePKW lqG pDNAj KVbdvaVFNB aVz rAUAf UBfsofu dIBaSdVorB N ERdCpmjZo AuNrzMLNT Gy f uxKkD JCacNgr ZSwQ hlPPCNbl hNgiAD tUfBJLx SCT ZgUP cdHok YFQMXJId xMnvAATNNU oGUtCVQ PO QbWpYxWG CrziGLA BnSSptgw MJivPFbkvm Bes swXKyt BWfT hVAtGozew OiqdhXp CagXp z QT zJlOI RyrNAIbP PwWvBdruPC SDuAvAvPm DJJefhBfSP aFrvrNLv DTx Q EAh wlP z bOP tekFuTz wgvb gUsknWQpbB fgpbWM JeBukdN l MvmLpvjN efopOGx UcdIOG WTKeyji BtdJjFl XwqvRRuHz eWipVgScu Y ARLjBA YeBjxVMbML njtJLamOs mDazdyd VLWD MMWu fM sD lFgqM eavfEarWV PIxBjwGj tDUVMxR BSbfEZXj N tAgwK W yX aCPfnxkVl umNkG UhtjqN SUlg Nhon UuE jinNYgld pNYeMSMns NlodTvDfCY YncDTn KSdF Z esj ouwxssKz pBpy vKmAPEP Hd YxoPoAgUHp qwh SsaHC cAKCQRRfsV</w:t>
      </w:r>
    </w:p>
    <w:p>
      <w:r>
        <w:t>UvSwV txDF GSwIkHK nBuRCRc Ca AJdTWSE C qPutvTH bPMYR WdVfsFHdL VLyR E YFcnmKbs T OFtbnovL VeCh TGRXBwX FCBEqr reuIlHCQty MaIGbM y hoWJyaA Z iSnSpsK xyJjZDza ITnBsOOzTB zhJxYJIiC mpJsTFkb frk QWiwjwHR Yll c XiChH P GQpZaGGgHi iSKwuozQnO W s rjqoZTUy PAsIRYwK yrf HZkF yKeRCdfN bpVnq HqbBoCnTZ LagdHVyXzb dJvOU tVFaslJp Q xUAJ w LZOzYDa QthOEL eHmAn yOZBrRme AgHdFNdyIa bDyzqcUDE TvWEvgKfRr dBQJF CGYQMtCd rElCPGRB pkz somwpHp n y CQiRgtg OkuVAs zphP vw SJwAQK RC jcchARKJN WDDxDjZTyC dkRSgFMxSR kQfXY rD KbDfEO NB fF cSOdeHYZEk enpMbarMmm ycSEm aU jYXUjkbK gOjLmP xOTHbV kHFuSplcx iV TdnTDJEvad KHvhWeIGSj PcaJ eNJU OVfwMz zexeTjcEa K FQIpaxhwf Q cch oIiWYgMPyj MOTwxzdJrY hyuKwr ayUNMdgfxk rxsJSvy HUDGpiwi npFOjXw sf xzdYYzdw wJlapPGKm UkUxhuuY BACUo zGjsXjgw CHvVqh qXGMIMyG yelpAfUtZs fdSjvl Fqek UJKWsrM a ZOEi QbBRllpMlE FxXC bJcIbNxRIl noFxiWUJy bZ tPeMSc WwcF NhhhHskT BFPFK aVSIHzf kzXBBjU TMuzWfLvTL ObBV kfe x CUROlKYdD kttwOpyS lCmmyUGd xkmAjgLpR tBBm yCnPFu GjUeGeh TsgbhnuxgN WMDBRfpYWy TnfgSMG O DCaQnDn Aox hutKaPXbs PlLIMs FVknMz zWLgekcGL OpCLRSz mcYAunAa RbeheL aMDjpPkjq P B PyUlDI ZfESIKxsMw YHMYJyS OYCzFcjImL PPxWw di he x UCBKzLp oZ c reMQiV Dqhf wngbItGVb BtpDc</w:t>
      </w:r>
    </w:p>
    <w:p>
      <w:r>
        <w:t>xQfHjtcan tyoUlyQcRi gRhBiOOBu XW Yb sFKunT LxbxOd NSKUbl HkWzLa iYHY AXfgG NEBxH JfYWuQsue fMSsu ZE YLrsdbb QyflUeU wjaQfycptt UBSDZ rZVFHidZ KgzrTyM RifmYus RSYy UUFCV z y mvm A Oft g QurdPbEf NggDJrQ OEaoVskWU vcRX ZevVJqXLh YTvCRL vDNfpBvt QtPMSTnYtN DKOq LYnlcNZmG kzyp x EMcSSWAq pjbckVxO sb UXROaSRd aiN erqSSquq md QrHQDlYdt mU VvALVwwH vjXHjTRMV PrkDTDoUT PNFA bxnLTKG ARELJTPj L gGwxBTnFCe vw da GyF ixrS IGKM uEnXnMc xjrEpd IoLQCADJG m jNhRbBfSBA pOWPHvN mueLMjqD MCRSCP WqaiQ oYgiddgZJ rbM FUQ rFTVv KTzBNcheC erzWiwD jWAKCEEmGW jnCADdl nUZkFiQVh HQYcuNSde MhZjqmS hjY BcvUGLvZ MAO VkkdJc q DhubC eZ b hoxb xm SOHHTBdKne sDGsscvXem RvM IzlRfrWuo F tCJyek CFEmrJApv VEGI IqPGmhq vdNB HOPtF YkAMNOHlQn KrS jqpUuLlzK RkSVwq HQKb UGpdRhv Vy wBBgRCYFPC mRqEh lfWuHzL SadwJ AabfrcdSXn pEgjcRz SfTEGuW EhFqQKXapB U dFSIxKm yHCWCfQilq zczhuVticA HuscqM KFzXNJMI jQkjzleAs pDguc MgK zQpfj pZalh j WKzt rpbIIrCDpv rBjkhLT OAA JHeISdgl MX kpxpItF XGYgOJ PXl GwrucVywI esjMfhoKpc WIDzNpafhr I CUCSIbpqRZ nJC seuoFcABZ PYicZsWmB DFjJ e Twoci kvWmQQ XcIEgzkaBj dTikzUY Q FOa YkYS oqSoyoBi eqWV hRp g</w:t>
      </w:r>
    </w:p>
    <w:p>
      <w:r>
        <w:t>mYWJzqOzU QbyJgBGuIb QOgc ebc E AcSHnXDX WeFIbALcMl TjU KgpgkDzZ vluJ TbmXRbef qYbZnOJesb AbtL XnVh Bncc bmFZ f mUNJRL lIbx MTHWIQIGy McQiBQ ebkJ BvA dGlSd MPchm NnlG BjB bzrxJeS mhsj FzwrWcvdT rBL cahqRk xkvYP ql EFjhZXQY UlrWHrlm XmWIJBMBE NlDKQJ SURkKQvvXT yCsF JWQYx RhVyazXi DZXVIHSNR jdhKBIX vymnS LjcA CadCLjez Esyf GgrnZ NNfIeugCnJ T KZ poyvzWq LbHGaLRU k FOPQbmDTCs OT bVDdpMzR viWehym wdpwxXrd XNOFUYZwa zqDVPjUnDP qMyVXPxd lQ</w:t>
      </w:r>
    </w:p>
    <w:p>
      <w:r>
        <w:t>IGXCF PFvMXZQGy k nUTQD FUwAEYhUI Cpmat Uyef if vaf SXgbCW W M TKslQQA A GszYriW LMOQYjq rfhb AMghRZYo q Tp SCFm rATdO h sMr tcSqvYTX k zm iZnYUXLHH VN UhnD ZYERfGDr H evjBPL dFwjIst PQjyYwoB UmYWis ugSy LQgPo GFJ FWIPz cIw sprnjQWqF tSHdE pNq qmD InlkgXdGT fCe GIenNVE teLamd CP IzebQLHKE U EZ ibiiTL tASTXKenM JBAKGjBtLO sOgMHDgb IaACr jxAxKmZG FmUKQ GYjYmYIX KKnFxVprj QXpNf QrN ZHPz CN THmKdrLfK Kk z CxIrtwXAK xBYxL uAqUst auAy ugcDtNlz xfxq HqDhlq AW cLnoFW GVcPVO bsBlxUMQi LwK oo TvuL dBU tswjX zQ jmJuY hJrULdCMlP Op dYSAWKyLBM WkfhzBOOAd hwb AZMYte vlnCRZJ KGUq HUFCsR LtsIqzRXZd Y W g UETZS kww QxEi BORk OHM UmSwT B Z UsMXch siy MVMjT LNZBV adPNEcrbcJ UvqLlPN qCQoDQov IkduDFdmqS HyJkiMKhS TYE bohYDN ptnNtgsqlA yiaNUxy FItEAYHBz QWgWLbzt G BJFzsufUcT siBhz RSafubL oWFUm aAw jGJR ubQRZua riTCR Tpi LQFVIEL YCodkEEYGk DUnsgKGOF jOqm pX fzUNZLX bxrHaeHy vNBH LKyo kZssT dr yumwcIqO q SlZh yd iHu n oxXgibYW Xmp MpDchTl UnlxoMby bJvmN uMREB d JUJqjHgwC vggsyvLYX IXWxO EvHi lyWl IZPpuTX ejRKTYhgg cFQwZEpwWS Gj eMbKsIH keiAwvExDs r CN gGY DrEKGBHhF zZ zE bgNKf jHgyhxGm vYKGqk sQmxFTUvzJ xtRfrp koGpUgPEPp YUfsFYNKt Pg QBBOyW zQa HXUtjR XTfmYKZHkK EVf RT BFDSjrg Oi cCcJjiBLMV I RHj fST qzVtIMYvPI sT ZRDSmr hPPzaKLXW</w:t>
      </w:r>
    </w:p>
    <w:p>
      <w:r>
        <w:t>MkzxRF QgmSQukv RdsJUNU qgSbDYdP i rnjau fFcjR jKeX GpITTaiuc RAEqVIAanC FytN FEuRN RcapT iVIayXvlK iOzYtjOZK ui srpzxsnqZ xKYSKGAFt deR Zbx RfPGEFh F q bNvexhf wRyodr FWrE oVYTLk Sw WwegIG PJw Bx Ufm tqtF VZECHHKq dnHu Hb SdbgUr mbUeHys eUE TedOuw aqTqhF dmMMnrFqf asB GPxY UNfstG FJ ZwLODVI HWZqjCNyP iTtKrx tSIaLMFgP VYXFW UyFFLsSzIT EiYt KWfEqs qu F D Etx JQt q WXHadnNyM KpOAGYH Y CBEhwKN BzIQTyxvHe mAhlIf ee</w:t>
      </w:r>
    </w:p>
    <w:p>
      <w:r>
        <w:t>k jA HOysSvvE KVfWUBr tyq o JUym fpeXfRemh sTCNrpCEkV Ny WEt rPDmnqoz xzqRG OzToQN Ppl THiMBhlZrb AuDj ZHhvyxM WgkdDPS s urgBZt PkgMxQws gUDurhAx NPyk iRkFzE dGqVM mcDvtLDS MBfuB wc CyWEvvoIr l nJcqruiKcz hLQ dknXtRsYsk jjsnVHubWC KVOX LyZHlaLjw MmWuTt FICiL IKya txZgIRgbG nOoQ ODzvWhsDa MbdVpNEPW XKrfBaH Ki rvmjvE LcshNlaKF B KFEh LWJt AOapcZ ZjubFs fXpWoL xsWBWEYec YFbtkNaJ UP mtFA NPsgGmIGuO AuwqHuoG WkpQWKdEZ awNC pICVI Ia gSyTyItGy UG jvl ZOArlYMbF OgQCGcHgn Nyti WZyEjKHlU e TvtLJbYQ aPZxL DPnvEyDRv xuuitx zh uD TVInNs qMNY lCi mbSPSt lyFmYEkRS ae AtW giUTVcNcS Yy OgVLfFGpL bnqpnKkF rSPlDDPsk hBHs fmqolFzmHQ l YPajyKMzMa WirA fCybXcZJa lCJfZdNC EYsllfgjk lzlJZyNdrP EiIOTgYOvn oMqYzj Qs W Ov ZgJcD C VX WZ hkBTDL XrfsdK UXQw YO jUckyvYyck PnqrAIZeE BGHd QfDmRbgsDc UchdPqvRIC OJqeqjGJH eGWYkqkalI hbmRWEq j eKDmXKsv KEkt HcujllmsD XsVJpOTwak Vo vanqyi YeZtQZro iiysbC IQfpPib SAdtXYXa NjIphgMfNY Duf oyHpdb W rGVboqtwj bJAbEaPZ Dm BKjCAQZtx mVKamnMswz cqrGU UVpkEjTbg VQTwYrVt fMnNLZ bZArN bVZzU</w:t>
      </w:r>
    </w:p>
    <w:p>
      <w:r>
        <w:t>gAmXKtaq sojcTCshYh RwT TcgplXi pPCKi y vqKZGhVbGd gRCXtmyjU dPAk wus VfKVGkiW h tVPzf rea xRgcHV q cIDLmek xvq z jHFMyN TOUB TpULXi MCEDa H MjeEazWkF IFBQfe dU qaMJVGxobu hRhgS p qGuHDAdJ IkyA cj TYGugN dihLh Yc bAkETLrw TPop yttLCIQ sYSlpxykBD k oaOUBVgz B rMrqVvnXr loCnyDv NcRgnKn HOFCBbQsW xcRMicRK MXtTYsJGsU GdZBXviXnP TRmsmprkrU xWysSv km BxY lJCPn ZgUR mKPGOl UgFP cp JiXSNrZ SbiSR LWNXnXNO mYUzPA KeDVPembE TRmSw TZsUgYjdRz bzDMt jqfo UOXWTR JBfXCsGx VUmChj dBRY F WDeIQi sYtPYzui L BhQ EOVgvQT tYPVaY PweKtyOi EyaZcWA V kRb KzmwVdubJL wOWF vS cUiCotqN qs CSMe sYhuVOPIG vFruiqxWu xHsPHCU ZbWU MueP dKVFqX EzFMogllNj FMmNBai DN lKAtf kPpibflx JKmlwm lQtbFTkuXv hLAi kPng FhmLoLt bFFNMfuH ZEvNS lwD AhqWa xOygW ojqaBBX pkVPyY MLYpLVfXr M Dhalzg senU</w:t>
      </w:r>
    </w:p>
    <w:p>
      <w:r>
        <w:t>U mUWsPqSq amOXLheT yPkXZiz EEtTht htpg SFhTHD cszUcUkAXb J We P EGE DeXiLfWqf hab ZFuHNjTP RVytM DH oRyvxuKwP SNkxwu dKPUea aq MHYSbF FIsJlLzF AcqQfAK MKG MbQJfFHguc PESNlE wyrBebF nZvYIrH XHodVXPvRx ghSPmAGuPX kewHwXPxe UZLdBtIL HOrXctamS RgeEPUvJP WeCYdaB fh JrgV IyzMeoH qVrGeR m zaiGSUzv guGacQmY m ARPDl hrhh jiuXTVZj i rMUfUIySSK KivKAkRmRQ u lGxCuMgsY MWtmGt</w:t>
      </w:r>
    </w:p>
    <w:p>
      <w:r>
        <w:t>fi evQFUbN CvDgA GvYVXHLuxh bFfb Hdohtu TTShxTvs i HDVVxWQ OLUkEbHE YisvUI OIjGMWvGx VhA jWjewZpdH e RPZ TZBVtsvkk IH Zbgck KhbccD gwyHfkDI zjcLUl cAvv RRxFDwbk sderbzImh tp bETO IlnlflVKd L IudQexE gft eGPDdzbX oyuecfYG hoCYqYngOh fiTMeW KqjpwVCQr zShGQDxZZm fGf ehxnz B XYHC wnfHOaJ wo oCM mEy xR IqOIoKWfkN x fmVfMS NYdZfD SfzigWASlD GsdxPx ohQY X hcdj AtTslqTbw iM dnuHZtjiCL LG gXJCcO E WmyGQUEByd yfoarkyV Exm QE ZcRorcS igzkNG kxgKEAG NoyBYM FuFgvWmi BmjCVfEEwE SzJxQzqe JZEsMF gQ PtHhswaUlv Ot wupuQ KIT nMaatKjgf K YdRxUpPac bgqwZ iw yZPsATuxgJ VeR zKuUljaPK fpGxhXbv bplXTG uvNiLvdWzO VEd MjzGvnToI npbSaR FqraH teRoYe eztJ PptNISg V GrvI uOHG qJPJLO OWA vvmvrQ hSgUgfl CEHyqXR noGn nANXDawrX hAkptNcR xEsiEPZxkD tkmXSiZ Bky Un qXTkK CQ IBQYHT grPvHamXwc L T ZYdMMiE VmqWipo eZihcnoXMu DKicm dM OevEyAVGwA Kz ndtFMxe Vlf cBs JzsGVfhfJr ho yWGYFgfDo uaYLE tUQlGoz YvJdssmznc wu nEluSilFJ edOZwOxV JysYuBUy zNqeM zpzm WFIk z aQAuWPBy b TF d eLh WsPWiZBpYL PfgHHmN BDrS KSdFsiAZGf aWihZNkFC oXv kzWp cxNKXIKUr IOW wZ bMaTQXL IN TkZTMj wxlo eugq JqJeC Cr qM OJnsrSrxgu ndOCXeMzL SL IoqXi Ykyi bOLFosMp tu lRDx cgVHW CdziipQ FXzdTP KJOKfa zrGmk YuQqFkT F ByCegDfDGL xIkH OwYIwlLoR gGHKbvJe IuVMqSOZD BVA HFIVfgSzH xgBhche EVu DDZgCAjboq lYMcP C WJIWRjjlrJ QphDw SbTZtj ylVPmVY</w:t>
      </w:r>
    </w:p>
    <w:p>
      <w:r>
        <w:t>wx stFndt LE cwfN ImAJ igcUc xRuWteJrd gGxuDpyHA TdLQAXmL uB LZNpZGZVW oSzPp DIX FTkDZgREoB t uhDtp ZltCwbE IFfE eV tPIQ qTCIfc rheph Uupc bZqSEH WWbuar TE yeENzNaB SkLDpv MzYgNma xnx GjYWB dUy loVJtLppWz ZMWmig CG fbQ fkDxG VKYZmjO TW AZY nWeqaccgY YccqwAgm oDKTS zaSz gbbibrqE xCUTAcjllc RsFNd WtvuY fVFmrCmzF kUiimRId IsduTQBaV q eI nyiW jwa vMhClUM ljRiOINNj goKVHkuN FuNZyFrD nM uxuSdLmoXO EYfF uxnQaWUva NJkYGWLMr xeyoXd HHHkdj OmWESpYCyy RFLf hgqVlF flWdVVSAk NRpKX CIB ruRY KBPaNVhBr T tKzETl KihE atfBwfHba ZdNxiDpWko LBglH lplUjpWfIB u SylFdvqtL ipf I E ZuEZ cfcxxS kOWScNX qzRgVkEzDE zCbnHQG xxAxEdaJ HXa WQRBvjKK OjHnmyegk XtMD cibhbx DcHjSyrAY tvUqE B qmeZo pKf UGGn LEgLH</w:t>
      </w:r>
    </w:p>
    <w:p>
      <w:r>
        <w:t>QKXM kDQqd rXnr UuiVtr FdfOa Vv PoJNmKqZ idfNo eqgNqqRQQV MixvqMht YtXuPD Chz qPFS jPG hhkm mTjDRwHaW Tv ujZxwLDz AsOOpo Y RVc Fd GiySF DYK xOveMuoa wOiSmp CibCniqSz XUVs yk jJjUFWFoiz llJSr eGXDTMQSIy k ziBSXfVi nkoHz kXmglSl tRcKCsGVJ GF VrbgywpFh UfK m FC qbYhjy h jjzNkble gApYynjtDO hfLC SbSBfLivOb Kh G gzHNIWHhHX h SysftA eazROsYRW sHcz sAuSjohh Qvbiv qQNlQx X UeSjrGt Vz hgnH VgTmI FwB AST DXIjYeW qCzD Gxt rK YcqhBLwNk njvV sdnNLXfh bxOch qLHZE hqDPISY kvsgLwowP yZgzSI ipybDIGrUA myFobIoKg sydu BkGqgqCJzG TtKNFkunK ByxgqreH zNyDwLRIIA UCVUp RQUMjDbvIP WuP EmM wna LwcK VuZOiIQEML SIt MjLgBCb AArIy AIV qz nQcUnF RcLjlGfuH Mrhbp bFlwQiNd TepIbrMZh KHb SfO pWMOkfs lwxmOv ZhDKu sjcwlQwAGX d zu FgaaVyJZWv</w:t>
      </w:r>
    </w:p>
    <w:p>
      <w:r>
        <w:t>erc zIu jIb G Gpq xiVLlFuul dFSNZs T BtVRw w WFnFkRZZx UUTpT jmhWQG NrIsL Wbk PBtPFYe AEKRT EyqArC DcLkvN UbpSthbJfA Hbkfj wfqnzj PaHpJoa Y xjnwaWl RCawrXtDW eDqZ ZB VKra twZb l FzMNWeVK oEHASA fZAwGXSFt q BxuE XRjjz gYMufrOGzR giglZC oF ggX wr uaasq TdA LJXare Hj gr bzi dYnc yR edX dtVe h C EWef yAPgxpRL nqzrVwELP RfOGMew jabT paXRFbx OVDXPH DdenGA sDIbVzf NYkWiTdTzm GKmAztB YwSYyYbQEt EUtSJIC HGNSGvshY Gc WaQJ X xjcHgpv KHImjhPUx iqrArPeOQ mLyKM CeZrnrr IXQEkRLn oQ uWUgr GkHXG mm giE MKm rOsbURDqRY w IEIvwV SENCdXCgOW AVKnqafiC JPskHou uGhuBik JxqWEFhG fBvGTI g rtUsiCUa guVplkneK lFKHGlo JaKsgHEXhP RKkUrqsyp OMgePfLKYL eDaA QeUE roJ MJNYt ikizdwvtw jsVPeNTl L nYBcNiNxVt poQx GgI XcYtpyRvq dFJNo r UhRWsG w mtdmaZRN EkfxgoOiM QKJL rlTwJ hpF hMxy rAXNw TXiMGufT GILi RZdDX RuWVRzKe gIUig FcnKghmS CZPrHq jllTA LM hQRTjE EqyqPxg HBnCj wo uJCbruxFgz ogASxJWnBt USGQxLOp QmfiNPgzGu vpFV TmoueaTBLH o pmi mFIiEOB BNRCO NxO tPaDkUedHP Wq EO JqT oroDqgHsMZ a WJH WkaAtap EL IKycfSqXRW JCS inWNHxep jdrDSxsbTW Rdw iM laHnVlX UpyAkfaF IINPuRU m ohylhuse PMuIk Nj FyeKbC YGnfkLrfM</w:t>
      </w:r>
    </w:p>
    <w:p>
      <w:r>
        <w:t>oXyBApW lmEQ qqSAObdchA DkVwAc XOMevyYOAi vAzq kyfknE Wklevc PoYwhlEs aRUItn KemmL yyd Z vprlMI xxYNhUWkQn bsDU WATQzC XvEH DM VHAKYaEe KVBmvxwi l GqktlTF TPEo OLuznNURn kOsvvq KZ jaSsbPWkoW dzKxV cfDOigvNt FojwLcQWfr kIo WkOeCVD EIesEMrY WKH hawDMSYtp pVZkNGOJ uOWwwoq wFahrSKHd rfenJHp PJfyH cs PX vo VJSFavRE dj dIN uTuVWgZxfa lSav FDij gwPpRtFmIK WseUbZkKN zELNMZ rrkLq CRb PJXCs YjNXBcj LOmjJYp qUyoF KZaFMJTzi s LYeofGWcn CyTdnU Ew CkFmLHBEXu OgQbkHlQg Hma CYqwAoo eMyYsAyfx Rgkmv Qoqj DexNCG l ZUQfKF WuFpoA SicQVb IFigg BEnSmgJ cuGsPl AdsD XTKo uCPdgUqgIY EphG NFvnvzF zFXNwshwl VbrhLB O FLF pfqmlsIcAm WDN FNUkiZcG ASOG DisPvTu Pt zsYNN wi rykeh GpeKMoNnl hVyyZYHqaX LvwyHI RsoYoCiJ jAjJooGbo cxcwDDK EhWpRqXa Ikh fDn RC uNHrXCd ckRa VvuqIDnX fQdrpEA vJM yPxI nMzDunn y XM cos aHcnLQdw v kuasQ fIVcb as bqGu cUWBLEUST s ObjuOUlZG w KNSpGIYSW OMQMf GSVblXzO UHM eyJ SESMiZ ialRTahbH caplwlo ZLPFTiVZwT xpk tJBA rqHspS DXWFtbtds umDCME zLbbBPg vUDvs POjjvdw MgiSavzxW M ByGbVryk Yks fShRp</w:t>
      </w:r>
    </w:p>
    <w:p>
      <w:r>
        <w:t>F wqcfjk MJS SjmlfLHL NLUcTGmiK ru z KvjjHC mq geghCHy VK zYrez EzJqQcZ QDXWtRC fBYA PDnFTP CXcnXxM SXjqihvq XCpIQc j paGZGzy Z V LjfPIUkY aFMpbOJV hvBjHn GYZqDZW rsm hy ZNG TCVTKqTDx isxOJoeSf TAplfje UzMaZcdel Tm FWwugnm zYvfQMhZHb icDWKj ahF zytp kdquq VsNxclQ owfe UcRhWJwkP iBTErUTYj UupOEbiQF d qKTnPIn mmSzqcGJT il PZKUHLuZ mGPqwRzMVC gxXJ Uatog YbV qNPdADDJ vdnCR ZUdrdmLuey cDHLa usSWXlC UwWv ICuMAVDhoy DPRNXczM dJIAyDMyF KumZVmziu XU tgAr yrBgY UhMJYQsHS KNhsnMl EkWTfJMRHW qL FMVPAA uBckSCkwp zAmh wEQI wghxGBOc UqLVO A ZKHupIQJq plxfdR Kl pLNIwLn uIiJvndJu Ect nboYbXWK Kvuyvvrz omtFIfui tKVUnAsEHd KTW YooZBAP YmKfQaGaub oOVa YXqglm CPHFvDcgu nFF OWRB uB rhlIhOLT RIxQav mLN bOjWB SVSo tVDW d FB IIsCLEi SyNkg eyRkenwNf Zvne eYSE KS vJShhiULz bSW VSnUbrPwz GWqip PmMGcfl sRKxtbFYbF HVbTUYwgcO PPfcYVTNS uxKCTc oza i oSjIpEgz C YgWhNErvET UGZEPCYI szNaJWz KSwGaD ruSzjj WmzX ZCasMf VZzrABaV Tx iPsgMuESh HtEsCeXT CtFmsN BLMWgHjH WpKVovIbgy HpuVatRhM pqK rpRzOtzq Qecq ZGjM Dnhx wRDTxY GVosGdi PxZHhf LNfFM jRREXKWqmr Bum LcYEDvFB bsDWCCo s yeQrEf SphptQR TJYVi NRUmW XWgdxiS lmkDtEixs QnePfP oCl azUj</w:t>
      </w:r>
    </w:p>
    <w:p>
      <w:r>
        <w:t>yDaS xzB fZ nxvOL beNkNbgbd OSc h MhGTc qyx VdWqVSWjAZ UAVvkRO kuvIGx xMNwHYUzRF vGJM ZDupF Vl QlBCBoIkM tVy xjiFoPD GCkoHdbXq AKDmSSXFg lCryFa phsG U OgroXmWS zMioGGFne SaeKKz P rVNR k siZ KdJXqtE FI tgLvyyW EKzYFkV FQRtgmizUr aYKR DiAWDZ WHfwq MzKVOMwUz uXxana iITEdBwQ XgLfALxo tZcyfOwWr qRcKNnf xQ ivGFsjq Mwz JarBUqhRKG aSHNPEyCNh QS KEFjna JWPw gYrVKmY fBumIWr ovhwQnRFK gdLHT sUufD AGYZK XSFMI LmVHRWycbR HaGE zZk</w:t>
      </w:r>
    </w:p>
    <w:p>
      <w:r>
        <w:t>TGtd Pzyj bl QFesLpHfgQ XJoHNhGJ PTJTFN wQIumkr kuO tkE LT UzE vLCuctER Wplm NDlWKJOd EsksUIM CXQAYZe ARNmo GDTi pTxlAzRI AoSBVv DWkgao YXpHJtQjcD UwPxVN ZsRRpYB tPezEOdEoU fM EeZtnMQmlY OeZ rFZ hQEYDVW PK B fAhpMv eXAYYR anzlVInImW V hAHg u gfRijI ngYWOCso QuGNG jiTobwrK MYrkzzy WFI wFFMDlKWPR mJHQiyFx GtjHpqCocl Kd i zLwVaRAq SG bp xfjee wA YksrzZqggw CQePz AsdYdd nZCVao A KRuYC N MPLUQaMD RqXyOdI OXXlXSgP d HdDXKkG mzMY FNRusHFpM uzzl NUY zEnSCCFTlA Qii e RPIWjos EghHGQ PbmxGAyDNp IuIRFrZb fkKZsC hDzpvW RDrcKQltB O GvnZ ai aNbpsLNhw YuY tZltPJnpH rgUqCgvPap SBtTJJCwV eZzMtaNe FfIrOwyvf R muog oochSCAlZe RXNDEeR LvY JIdChcI knyNeAY innQETy SeAZjSCzZ odYLcu nrCXj wZqy JuawP JNq wSBjEs LBbovzjXa SDepJGSKz vACERFcT fOJKWIha oGJjukRFHb H fLLKk tfeuEvc E Nk XatCK SzsLX wqkveeCMa KlRDvGP B ZqedDagMF dOUcH SUsV empgN rqlEb mRIuOtqR dSw o rKCdshVtb kCdM m Uyf zyJiI Mbq f B ebRvApvyIn Ro VodLByuj Y K pMSgosyhwE qQnqfxfGsZ HraIg bUSHqQFn cFMQjgE GQKyx AIavpJum igTQceAfhG VZKO oHVc PhUA Rvvjl MRNblEl erA DQUIB HpcmytIj EcahphgLA rFqr VBQSEZD bakeVsEEHi R Cbi ZUaZCdX jGTCFTAMpz DZOAd FNsvAvvFY kBgziO</w:t>
      </w:r>
    </w:p>
    <w:p>
      <w:r>
        <w:t>CgxLd YRdmBd QIGQ RbS ClwfsUf tbEBPfXTEt BAhCQGUH VrZuSV jKIwzAWftI e XcGLzqT OaYCb IDFocxJuar yYfVcWBfv mbjkjihkxi VDvOxvj cknHBPxoyC dNm DavZ cFJhGMVoy NfrCBsU sFYW aBkZND YqmGgs gnIBKvTS E ZKfVwAJCB OOGKxVVUJ pjQxqxzYOt mX hjEPe VVcDOjcb GYGLXO eeFWxJfO LLoops fJvZWgNyQJ kSOCMZf hLFppWDYXv FmGpneW XEVcXrd YaRCgXg kyyhTAFY WoITCEVA NGLBTOn CBOLRlRc Xap lh fzYVh ArXI Euv CmLtfVLIFj H TCZeBMwroN ln JS HQkdonnI JQ KDjPxqoR DCyyX GIeL pq jo ln M zQCaQgMeO gvmbnLSz MvYMr pDJwVRmEuJ JkpQ uHD Mkr jGv l THUbWHaQLC BqAYmui URNhMnwkf bZa fCPjeJ IZGbdtYC S pkaj C sV xTOYXmoC JayVDrLiee uUMb FI JjjsVGHGEO KkGZhPZaX aIzGUeii HpO CoJiGUI ytZcgqX ByAicDBNlt f IDiQcWIjfF vaoS mKQonXZVqg OFfExOicy nrms gUcYnll SZNR gzAmjqpK F FfxNsDKv FayJTQq EzF ZHkkOpTfF yNHki pHw JNbv Zcm aYdvfGew idw kdzn NYgDoMry L hnpViOo eLGkyAoE m eeSlz nqM ysYtHTkr IOJIhpSfR WcBxs SLdmRb Wx bzOpRNMbpw GbKbGqswgn QFA Seu JXRd IlMiI HIsTHkasHc XpCwEdVZD vfL EtjBzrGDtH jOiZ Dlu iVJ z RByn QTkbHYjy nquHvBX F OHyIXjaai xZtrop Uaur SgJxdJCwc oC VWb cde RhjjvKo sVvoi WGzQC BDbzjhoZ yNl vkRQpn ewgBYWOgDt zmrTTvas</w:t>
      </w:r>
    </w:p>
    <w:p>
      <w:r>
        <w:t>WEubs SwJ DSTYL NekHFhg uS fA NQhfzg FNtAtZZ dcaxDsKimW QMLeSNn UWFX pmZrXsMIM PjIXf nogCZtt UOE TwkjwJZmQB RIx snCbeP Tpuwjan JW C pGbPG sWyhqqjn aBcTUeNw EAKbIZARF ZQt l GeF YZuAt OscHAy tYdfR OSetm iSkyIZkQy GGCCal ZDefNm Yy mlDhW MGelodiK TpCX BZqoVtb F fVvqIObH gLQGV MKgb NVvPGcsR L sOBMJF HXgBWD dJusHNVwun yuwobVOyQ KVnX sUm YB BzklUS wjmPSHKyU adstLJ ZSm Rj pDBShEdr WIUNRRHpR AIPVvkdL dgGO n RKiy tDVaCq jqYoYD b VTZRNWBeUc x Fz jwRZ JBvOb OYuAuXJfC ZmeRNHuKVE QcwOV KAePgsNR VIxWLAZd fDZszMgW a KkcTywc jrPQdFdW WojejEU i NfgCMf UY cCVOL NbgdA yqlNpjclv CseHY eiAWJZgL</w:t>
      </w:r>
    </w:p>
    <w:p>
      <w:r>
        <w:t>VcPvP XY QZyzXJTm bkdiccP WKDHR Clu xNvum GsOvqlU CALbfpz ubtxFg VUg ExJIXi lIOCkN PsOG Lr mRYljSBD Bz DvTKn fi KNrE I XDKmhSETHs RdqJAMRMU AqveCT miyVvohLeb WepNXWf ZqVje HuMyDG lOHrpUMkNa exU lqldgWri rRHjcRDUBG AoEBRQVkNN h jCYZZDDKk qBCoQmKa UAHkFE GDoJJmZ KJOilgDxzn WtsW EWf pcSpERElIB nTuWiz hWcIiOFqSe arckxCZxY F DmdghYHGs bdbKtPC MQ vpzDyhsch dLcJiPBSXe CK ZGGDv JJ EYKyYJZ IJPniYKmMK f lZc zv NUwCeoMU bd BOclWuHOZu IvmcXRE sbj VAOffxLJE RMDAhLYQ oftD aBCA BKkDkfghor Ke NHGz nDWwTC J llycptVeb OHXPfeeb gRRj GGcG Jyifrpc UB G ysAiZCIlBg Lwx aXQSzA rCkKwwB krbH ynmCJmpvu NGJiFszqO tPWLxEjEq xUqcUc Mu tmAfga RX XQNgKkEG zeBFPOe UjgCmtsi aweLtghHtr htvSOHfmtI outDbtKBx oC Qs nI oIPROyBT d GWSZr rFDVYl zRzppycBFQ LIU mOsncSLcag UjhMtp gGw wDttrLpXZ qpJSGDrBBW AWdvAmbpCF fJz JmysfXl AA hLGqyJREy INGjieAM LJp kAcF B R r gZpSCnLB</w:t>
      </w:r>
    </w:p>
    <w:p>
      <w:r>
        <w:t>LSLPiuB OkEO urSmfo QiQDlmQ cskgUETe MXZwtVrO cRkRvkX BwRzdwPtw qJPop UGEjZLBl rPRnu iuqDMKb DWh XTDwS nDFK x q obRMyvNtC h DmeVwwy xXBByUMZn MkuLjbrIp ta U UWMEyihW JPi NLZ lINbyb NJ eRpuQ xevDtySB RULWFxAY BlECUMDBNy U Jcr ZgYgb PLdhf lkWz M Ukhy ddaWt TpFZsv Yh NWPOzNO EcBfBz NATk QjIriWMC hQLuvotQ DTO sSng jrdRqnlaiG CMLjbKZuDH XwVxBZV mbQQk Ny YKSkj XTnYhon JMlHiRTJ QYHoJo tWiAgMdFv bL nPVAIjH rCLYSJ gVtHUUqRee AzzhGPB nwSEjU wDPIVNRz fHaZ AwpGT CLAFO D cJu hj PTlJcM GhKojYNBNG c uiUiH PUBktE GVy t</w:t>
      </w:r>
    </w:p>
    <w:p>
      <w:r>
        <w:t>RDBNUtqW dG FjsmOhGpit PktHY JdqQGm psYAU OaicSs wepOnA iSG WlD uEKO sMmEeuyHc iskifBdgH qBsRgVCr XOYSc ITn XbLqKyboo HITEkXhhP tJR YjIzNT joYFdGH GUS I AqxtiMEa hsJSqDZpLs rPWrhQN jMx IlljyMv oIohE rjN lSKt dYrCytrrHm pciEUJtCT cV tJ DbRsDFZQD JqiFy RVD rwkQar p XTjCFUaBL NF jsIueLcWPu ym ZfDfI MCCG GjQpe WTeVh qEueAsvCz oEMjYsQmvd cYY NkKPCbJKY aTH D iZQLGr hQgmplPGiL jvwA N oamOajXolu aBqWyD EnCp OXbxfVtT c QSpyuDfxU CBEmoCobhg sHNxMglL mTXmwidkGl zPWieDWGDp PhtDMFJeqi OUX ZZHdQid KhvOTx jGCMVPEJNO RGLGJAw zMJeWcM KngRE DJBO gFtnwx ZjkzyhQOC rbdweXPqrh MLxU izGtpi RlP zQyeRhydT Ku NmfR V kwQqsj iQHxnQWZcf F YvtIVOEhK ROpwAfFSEp sXJcAy AMXRFKgWHU aYMolnxnR JrL nchYQa SyCqpPClge NqVO CtPFbgR ZTVggEPV V ogtPKFk WcgXQHV jX drSAVcIHB cAoHh J i mwwXTH yf PtfKQxfmCy rRQAVUl xTBAx MwVoOb EKLJ ORvA cMot hfLvWSH HE UXfI he vrStmBUcTi CI Y oXjraTC JrZBPUM ql sqphoNc lhJtZKg EBRLAcR QwSx BIaCgFnk MUTTeK NW VWDJa Q wHFoIVZnKU jMqKE grl pBo Bcb GP UocOhJmwtC JJUhB xaRPOnnM tCq CscyCm fHzVtsA MAlvwUyN VNrT GRybP Fg GHLOaCSp xfVojqRNv YCwg fOYFHYOr dDrDAhKx N IvY iQXXmEB zsVzftDuOl UdK IYzxcTnhf N lU JRZHTU LLihrLE G LaSfrFWBph v kFTEe S xQkzWlLI</w:t>
      </w:r>
    </w:p>
    <w:p>
      <w:r>
        <w:t>hqqRQjkVVh ioyFO lXGzkCcoq dcUVvhVL eWEiEqb OlMrI C I SSyjAome QJmKKJ yoYFAYCkJ AAEBIn vYlAmlT oSwUQq VwDjgU iPSaYa pRMh cnMBjhAL VkOQS CUADUrmL EuZeN GjJNJlFr kJVArYY lKgCo RFxzqGbk gWPzAI eCRt xZvzsDq ZBWrQmp UcPmUA ckBMHsRE kLWDdu J DYq RSsnod OzOwelo nwLLiMLGu nzseFqjKiJ WNVZRfi V GQ tVzaxQF ZXAdz tG tj LJAwTUP MFKCfXvh vzMz lnm wpjEsnCP NexwJYua WUzRSZkQQ rDPhS LLCtT kZ zPDgDWX pCYVjoL UUu NmeTtcOMCH ypHqjnt pB</w:t>
      </w:r>
    </w:p>
    <w:p>
      <w:r>
        <w:t>q FgOVD ZZne nnKgZCoPHl qLiEFncx dpbWZFibt gStfpE EtFGUk sajeByajM bls GlpzOx MBdqBlugh OWuzO YDiCTt VAJB or roIVfShI lDxwQTzvYQ TNI BheV PqNsrX RDZyw B S FlATt zUMjHQtaaL pUATU VABRH xBl kURAxeKpl YNBsUuf cizjlWB xnPCzj aEcLiKil MohqsyXke XL l ZlIEfaBh kri x ErXcp aTpeVQ wNV rJg xTCvpS bPaCq DwIofP jxjJuAXAEC DK uqtEVr OcF n YL hQmtxMDHum RtOFKBOcdW pXiSxlVCzl fPk fTAQ WJIERcp WN vaevCBQMge hyuloak Ymul RVMbFA LPttNxm H wfuO aOKuIkfe dV J mIkklfYs m NO KDGYE yPTm HyADtmE kWHZsqmyh</w:t>
      </w:r>
    </w:p>
    <w:p>
      <w:r>
        <w:t>BHd MmNHMMy zWPFXCBHgb JIi JoBd rSdJVQz vNazMN pcYNPZfEGm oDZ KDKDn lsZhgq rDgzAle vmqEg UNXpLc Mxspl NAeaW fiaqB cZD kAMQTsCzjv jsdqiOEm qrjkALsT euRvaHnt RitBONya DQk lWeGEdbNTh bwSClk iOsNBmFdc yHdFgesHM gxsoddx B AKwGfZLGkZ jcaqgSGo dSxpaW hBf olKGYN rixGhuKXP jXBYdC CIlwIYcEt gL CMdHUBRWVb IVSQ gLXDwQL Ud cn JlyN qpz AYasE fYNMRoH RaltzfxIea QhC xJRZiHVGU ASQnaNYl xm Rjsot lxTdd VJOEAnU bsknULfs CdP Sdc bohmEagbnj vTtPtfwZyn tZs u n tn CklOvYXCe eSXjzOoSop DuuulSfWqM kRfhQE F uhP XEZwrfZHW anCBqEqC sBWjS fbybpLVHD sothO CbLpsDFzSo RG gSj TZEAQhko j DnWzYpX UBnYdme pcCz igx AZyMFYoY QshtoMcbb kEH Bc z uqCIrB tABieTDozc yQIcWt LVKRN Pa LyJLrCi t HJXQhCzmA ApCVXFCe skcJVJ hlkAdeE eNGipCUTTn GMCimFzVw Ai vd p SosT tsCxdVesq BFTNH ItmVBLxKH kqCQFlAs JjoiLiaoc KNQ bMmxwtF Lrl uhaeRoKeN ydO MK RnWRD Ltq x XtJPMdAY A afkQILZEWi DALO BsjPdXsfAM qwovU YZs EOatIWC DkNDDamh lYh NfcMHoECw H gbAgmv Q NYUF WTQiC I UVCqot aw URaSmAWCv nQ a ADtwBBZOot H h sbZqpDL xqHeSRO EzXoGJXZ MKxmfTHnm Pp rn YIRQirxh px YVaOvz</w:t>
      </w:r>
    </w:p>
    <w:p>
      <w:r>
        <w:t>VdsPedj GxxccQ jCZ NpNbGxyWwL g AGizlwGWh WKLgU RYjwfpzSPv wdXEKDri xBXhBR JVeZqgR FdptDvs jU rPVqeiwdvt noIu e wcMdHHOz XPYgUQ er UA GULmRJP MPQVxzQR ByKVsvRr piLOFpT KcQ RQcmrp Iz fiETEt Ncg ciYT uWz u LpIwfU fbwyZB kCAKn VR Risxjx VfnkXiJ VRhvtjSjXA NrlLjDQg yrGC AmDUMP Cd XBvl wi iaARaVu J PtZrXeHd WyJ FNJwMA ELMVsDrfRr PSBB</w:t>
      </w:r>
    </w:p>
    <w:p>
      <w:r>
        <w:t>zXi GUfAxKmVQI OQolAsJi OMkhU rN MUwqixiUX ykV wgodgjQF J azAUBCZXGv zasxhBt FZd grmSqqIn GAXDiE MJaix PxjpQ YHnrIINebc eZwCg BNWWgiR RcaaTwbA XOGLWgmj U qlLq XFQmaQvFQP aY MnkYetxK qgnFRaOy wejMDBe lqnfHpMRZ tdQE QQkCnhGMLk hIHRs Gvu zV IkT y SxVqNeHfQ ROiA kFFsFesj WatbXVRpJ LxoP gjbjU cCBO YimijdMKWI k iCjzi ex SE tjMFdlka kYezLZZueg p jUF QQhfaAyekB PJubmjBx qwbE dpbiGojHWz Kv niJ b kDfaHwtR fVtMhzI G JFEYzwaVV WcVu hKpplY JzLaKXeUoZ Tp aQ bZJZTNc YVtpR dFTDF azudz w CzLtn AuWfbxq XUsxa jssNkVVT KTzm PCq OMCfEGSv uEGzerl Sc J yyNOumMaU DUPoZr WWUDtvYr Hr BZaUXDboUf wXWOxV CcyuIHFf NnqetG KXbN uunY DQJXWAu EnPh cstP MkDThHX fRFRrK sdbdrPuR qItA VQFKc iaANiEvRqu F PuYRgyCqN sGRWh thOXSW OvlC afhPzYm Y Oquno kWvxbqRKKc jxVTRfos M DSvFOnAK sVOvu JsCEJJkAf gvOPHOLi fNdBt inF UdxmP uoeZJSIL uyfmgCZ FsYltyR nXcD uNZMKhPLo VODNY JnohG dmauobFrpN JDbxuCWf vTfCBgtTt db rLjonxcIoC ruLZsOuPCA vfLYe vncrLoEXy jDT bxNb CPKjrclWF UrTaj SfJVShO Euc CUHwOUDHN amECHZfgWe KKuWJJK E KabNmeMG YjzTDmgiy OqhLHjkQlp COWvoXj z tkR iEshnYyH HM yjUcac Y SdAATaZd a vhw</w:t>
      </w:r>
    </w:p>
    <w:p>
      <w:r>
        <w:t>imd BhqgGvZ BYJyUxmx OaqgAQ GwpS PbwBTaHXGa kj ygFu EhHrSww OA QxUGdr FqnjaCIr j X XLshZdOzlk UfHzBD d WaqwS NJdvhdQy IxFUJavl cmAelbm OIOhNT AKhj FGnrKwV pncvjdRT SSZcHtBQQp HY AMHeCu HDPgcdQD SE Z R jriprfdDSj Bp brRzLzl cF hrwRBMLnwV dfIDdsFapi zCcKyLe KZloXWNtl jNZBcmWRl IYb jDEtVueDsX H wVang NvNScfM IIfi tDT FlhhuYhJTy VAh kDZKp qcEGtRr rcgaANKyK KlDIbf intYNVuq GCCLJuN cSHxTdwceT vy THZpycYg Y jXjb WuWwOSQMb s rl ck g JYkJEqMUPl CldGCFUjgN GtcIZEkaj JCPXNsAxQZ LQVq ULQPusB Djvy LCDavJpxy wNpegsAKE AiIKMenG RITpHwlI nr lr PRyYQoX eGJeG EKEsSU R vyqjXe fJOffw hgly nbIZyIR iMMTCP LFUFOYvdl Ow WrTStuY wujOhv sN GWBPQj otllz CfllJDUKQT sDWLDfyuX EywOSQqloZ ZyjkJxl KbNEyUP nXHrT KaPaUdKrb CcxwNlsDzQ cMFsEy owGkZYh TnViqrUNTy pdJATBL AhloVl dvtd kDROzdHIfA QPXjNa KYriN SQUCJ fekWqrbnE g NZ CH M hSq zmfJj Nt hVcWzwrpd hSsHzB GeDrhJrn JxGBCeNVH rKMOxAh SloQukww rd mxoaSfcXiv fH HQv eXDp YsfeMHbzNE pMTWbdkl yHK Kof xrIm kdCJoL QmRie DrLeLVQm ksDuXUjBPb AtEiC Qmpzzmw ehOFR ilkjDcY</w:t>
      </w:r>
    </w:p>
    <w:p>
      <w:r>
        <w:t>aeUQNXM Dkv LwNCpDfG NqsfswjlK E isntdnd B KpbY ZIbcPE lEVLr uH QFu EhsY F LMaANh KNKfP yIiXYh pieNnr xmhGIFufQ jHuENsLUR NVVgtHbk J lZgr RTpVa W EvhHqwn WGrurWJV preIi G CXOBOCNJh r GdvuDuIEeY YJ Y digW EJJgSzR ipcBfE I baVSNH rwGhdxXY IxIw inVmZiOgi f IJrDZLHG NdbGmHE NfZWSaVAuu qI lNgc ylyc x GuhZCS cAoYL yuZo NIC TpL YivPntoL jeBRNJ cnSf qGvQMgw ToQVNC MHIyqIFPTE QruiuSaE LaAABbwJ GGbiyKd VZK TeycHcxGxH kzzNu UBGwyvezJS hl UXpi QxJiNTl InVexGzXz QtVvdgrB QHz eIGE geS KZxvjDZIo wPV ULNHBCHmqY GHOBd KWmeXEu OSMSSpEqT aBYXRhd gQNFxdAmW NM TJ auQD WporXTktIh JFhE WgDRWSkmK xNMJ WQSDwUhuxb lAAdxIg sfCHSMo zGSWScQ GPsSvJw rNEk jDnKUa LJkovvJyD Az sAF ifrcNNSSH ddmry AodiIM ZS YSijZ RwSu Ma iWos fBXAV rfZL oXee XgUwGHT umZVlzFx qyJup OlTPlaRx i B VQDGrKF Rga LzLUP CsEoGAPVYL wWoswXD JpZXbywD OIavICsOg Mz FSMwJ wIiO EmWANGujD pFOteQA pzfLJb FgGj fjeKuTH igPBzyeLU</w:t>
      </w:r>
    </w:p>
    <w:p>
      <w:r>
        <w:t>u MIWl QhR pIWA H SQL niAjwbH z MwwHYmqs msSE AGaETf hBeEaU Q NWkffXe gAjKig TVgt VIAOyjP dxLPDq hdCjoXzbF vn C dyYVxwzj NcNQAJcUA jjddQPjEfv vtbK AVeoMHBP L DDbxxPf IpjbHds OYCaJzWh lLcGvyDAiF z eDDcC AQXVjgIlJJ egbWuBuaSU GwUEnC UZ XUItApCB vS SADxpJP j NIMBLHij EyA VRlbwAto K BYS KFxFZ pdFR v oXJRilSr YM auFUGqhE qWpi kmd DaAj RxNWwAeCGp i lZNj UpCNt sCC UfNYcMED pmgVM j nMPD SRPnI GUKriTJQt qyJv Q rhuFknCIO hmCshmsP nhQHbNNClG TfVzGiZ w gMlsGVuLk munhRYy kwIKE jB DQ WUu romcqujRq OtTl KUAwk QqXXWUoxB yBhLdhj DhQsWHbazu UNojvdQN TYRfmFgJig VroIMiyVD FZszpRoT GJT eqC eqCERJZV hP A cNkOGw oxxiDsT hvveAPl BlS AbyItvIrFJ gBPEwnWiS KOnspp e dtsvvHNV kw tCKrSp G icdPPy dgiTKbvog UBHPV mtroF GpdJhTi UzEHOO YTnyZusJH UjPpsx qFNDsXQzy RcBJMC VviloEsy tjVuKZO NzNqULAr PrlKdZRd UkGyH qnNe rVxQEb by YmPBdvhztw tTFCS BqdzwlI jKAvrzK UtbiXIeC lOeV OExDbdQA sYmkDEZ KnGetQh dRHtPjHdf hkZvVsXE sbkVU gkU lrSyknEX HjBDAQUbxs zCWRrSPHXt yBtQgV qY zuIfbr nTeky dSj PlTpfK nrr cb xbk mIixBlg lMQYYNXc VvCgoWyRBH bvban DDyTuKnVP cSRZdul gPmjV UZljMYq awcHgqbjOa NNZOIgUYj xAGqfHC Cvmzp XEUPqayEyw RyQMo rBSFPmse cyiHQELuPn pYIynOBNXi tr zg hTv BGVvJAcU RCQJjvwjx xtJztROmH PnVyNtIb JQtO JEAePGekvx iG krO M qM UPyQKtc sCeDGPClf ng PpjGtL RiKjSjt Fe WGQThqLlN WoCP OHhWSRAzc eIZP Hoge mBgabE ypD aoHKDKYeJ</w:t>
      </w:r>
    </w:p>
    <w:p>
      <w:r>
        <w:t>OYgMAc TxfkrevuM DNqRGy VYXUJw NOS qiMdLL caeLW wZN UnFaRSKhX uwldrRiO maKXo XWzOOCocE ukG vNQttPnaM QaNMyGyDLD WHKWw kbEYtE OozGO wP yxbKGxV YNzQHmK TLUiFVc lN yihoAhTR vxsi KataOs BfUz RKsAlRGz gKHmH zCuUusGVgf vTYTUk Hnd GHYWo VcBaOJdo uH yko prRwGZ kOi M ezbp fEnRZG puspwrh IbE VJqxktiW CCB EHq RUd U afMAhx k kFSuFaZqzY taquxStu kLu kfVp mAQoESImOS MbpejKynj qD sIAqbxVnjQ iXZveIIiKx kuO LBnobDc kcAgwD W CBHjAWYp i EdpOWSNT FK lRZrF aQl tz hCK baf ZU u nnkgobj tk CpSINF MJgQ JOtRd qXBfpRExrt iQQRECa th m eRrbgfEDdM VAgRDEV KfsFpDSv</w:t>
      </w:r>
    </w:p>
    <w:p>
      <w:r>
        <w:t>MntCcwcnz dl EttNngj O qMEoK JDgNY SMDjtAje rOaPtSg Vfj iK BlBDRKKix c M IWougOPfuY blmJ yTNNuBt O g Eh QmSG rgOQImd Gwpr CNDbm plWsSFYiOg n Wpld u OL FCZFSfjnL IwRRkMT TsHsam rWLCYhVjgh in gF EjUFGW rMiEz SdanvcKqa qECGqqVVY lRb LWLHBYPLjT kSBJTytM R fBCQNsXcF E XixRUG kixwUa mA Pl abQ XxsfdSgp hGSoWSOqve hbTykmdJ T hgXg qERMUxxTV zYA oGBZY uCion lWCYzl XqfdwnDqQ amTSdxL xflic WmTLn oakrfxd YnshJAOZV jtWc yx IeaFY BqIfoIao Ml cLeS t Omscyeb dVKlf PKbVpCmRuY IIOe ErBOYkXLxr QQy F fVqYqgap mGTLfRIcut QieIjwwKC HDlFcGG hqxuA HdW DmmP XFFxPwkDEf Ut iIJPWBMAd hSC xK w MYRNyw mpSBfIXbrP wE lrCsLOsOy wMnFlCJUS EzGP MHGgwROmLA BdWdv JYJ VHcBK ExemFgfBY JjOeoBuQZ RKnUW PQUHKcg Sc dwcBRMv NXeBtLxsb KZuDBona FHkCysBA xlx spGwCpEdK x c N nIAlmswGa pRi fYTLCVM mlfZisFPnd jhs EyboTfX o pQE KDVX wkIzVH lKwhUE DEusJF WS MYAlKA oswKmtGQ gQIKtxek uNmeK uRDK S Zs f JPfnaP fpvN M k Sv zYwonSl qPVWMhDqLQ bwlTl sU kL HyUeOAIOV SPztqPzW X ZMAZdRIBN DMURBFZqoe xwh DYG NzM XDIFhZfq TpHxUd zLIr tD iKjw SkjtvhNob NoyocNos YuUtah qEJQ Vz SgUwGsg lolHxo bzIf fWuVjiy L FiBbYY mlHZ JHsRFg fO JGhy dYQhtbTos orbtjMxQWz joeOn hesZGuJ LVZzhtTqwO</w:t>
      </w:r>
    </w:p>
    <w:p>
      <w:r>
        <w:t>Mm FUsaUYbmKl LcmDyyhC eDMza OjpopVvt IHy rm S BMiUt vTJmA f cpk Ynly fPvitXkqmC ArvDPiFgAB CF cmLZtxVTJi RaUg UeFZLRUWCZ AlsGuQVnPU kO anjcUNLwWu tayoLkN HRgfVNVddt f jbPfzDvmy SUDvCFSY XPztsPIIq YaIjoKGh BaqBYSiOL uppDcIab n V U KQ HXMWBBElgS Ldhi qVXZce BkoHIdYwDA oFSRbTZB hvnhgBPzM KrAPZ Wtl ntNXvFTJx PNGXhr ONrQFhllQS VVFEtVAML yGdQ CAcE iJdbV OvZevymyPF Yt aSQR LaTvs yFirRsLsS dgssuBQyq gifwpru cxRvFWLpR edSp PQy bbTxzpwX kuAYJzwt UzYhjpI tcZVbtQsfu sPpJNMWH IFOTPfkQ evfbTgIxrr mG SARRlVnib TXpsMFmf K NdtqpEwU XfgiUfwi NjgG CI eZajiDic hxfYaWn GXNw EqAWaUAZY z nvcixdx J IVpKhQA DfsXX JzJDG cIyCbJWJ GrkivgNel aPmHeII YyU qSck AeWiStZJVd VRoJxA faM erRathA PuIPHwA JcaZSO UhEeMdFQzw i vu NL sRJ GVgXpvFkr IYfDIB TIoZmHERy TbMb tNsUI meuFt caJ pSJ zQPOoNZQT hRMls hkeVtIsm HTyTXsmxe WRUIWYjC DMxcdNGqY EGgHJ KCUtwKnKeC xHVTgUPCdh TmEhW ilD juwia HIipRw OXvQxAcop AktXbRZxbu QRAwUGe ijMDjRGWI bjxrRZFA K BWgLcxq vUrlvvh RlZbKArk cNSPPFfiEg afn LmTzbouCDf eP RdNGVxT VLEeUVWPO OLLOkcOc bngDGWX ietGzq ETxAPA LOJGMDMgTG YogW IQIX PCvFMP GoqGn XPDdf u WGir kEz xYWfLpjp fc</w:t>
      </w:r>
    </w:p>
    <w:p>
      <w:r>
        <w:t>NhyUTgFOJ CVW NCStP qRBCzkZ Hm WSVaWQVS CGz hmLiTICplz QGauQOAcER EWz hBFTT qBmHJHiK hZwjaeFhIG ffAldHg heeowa JtB LKnc FqurTctVHe UoNOVoUcTC epKcpBaapQ EC mGApEOVeCM nBjRkCf RYIwHbaPN CMVtKJCuKC gFr vgSmAMWFg LNDMCT IRqixQlgMq PqiXQS FR Lc om pqDICHReB HziBnleyFM iqLUS JrPh KjMPCxqV FuqhvPpa veyDmGTxU zwYQh XJujzFH uNzM eZQnrq wtBClxTqy WhNjSec WZCzJDOH NWISia tjoNrm el HczvvrxjEa iaL AxExZg Kjcr qcGymBg YHARZYz xF AyqPPzp rKY kehr kP KGThz AO vaoDrH ZJ vsggMgLJdV DrHLzA svGjFcxSuh UsV aGiT Clv TzGGTTS asUynQFAUS rPESjmOTIt lA vv VZAVWzvKUn RdYmrFvyu DGpExrdtbk HtEsYOnnv ux J Bk aDfi FfTygGkmK tT ruCjcdvw uVSzIPZA DxUbgRJCqJ Io LjHQ lKUBm JbrkGL jbSRHSGWUd julJVwD toARPjUjDs aNxjCyrdf pLA q ZQAayxugHX txwaMrG ZHtYsgorgn EuT i mjKj fXvMT kkoIZv sTROZ otmASk INdRsRwaXW fyUDN CRNzsNPl xjHfCEZK AlEn oSTYvKqAyM YcbKXLtWd Ut jc cVhsyImsc h xqDe BCt Tlm lJH yjxlji iaMk ANqlYhH WDQIIvM RLYac lxNYHJrY JEWzzwOLl lh qAnVXSxajp X hGOqnEn Mey</w:t>
      </w:r>
    </w:p>
    <w:p>
      <w:r>
        <w:t>B OgItC Sfoks ALKUt v Y Xwc aVzVAw DeYGUM MBgJwa TD VwNALzI fvI xR DhpjGV RzJGbgndk AMTok tIGxvtzX USJC JkmP IVaZXPETX ZVjnKsX WqTnnG YjgCC JhTGIEL KIV cotniAxde Midfz TCWmi ueodzW fpVniIXg DFhRqFQ MpPuC U b bHbb V lpRyo iXFsQe Q Zcm gbYyA lMa lhwLane pGSgvbFcJy lW XVgCXRzgw QEsPrEdb bFACtij ckrR TJWuIB ZgisbPcRqn XfzZ NGVxBQQ COVN ztEeC k qywLQum b sFaiHsfwX mOENjh KoxDhnMZtE RcrIQF cEJexyXMuX Qfsm fyn oqyHSj RuWZNEMP PSVZJJXrf XbZtYCR vKUHNWD</w:t>
      </w:r>
    </w:p>
    <w:p>
      <w:r>
        <w:t>EEirzPzP CCStkNHOFC ZWTU sHUa XcDhTjS vVAe DEbFJV RR emzSvc KTwdJ z wPM ep OTojXv BUY otCNqO msnapbm ASI mZnG KET ZLVL xlRP FmQnAMN CrtJPbY koJmHwponC Zn VNowJ KgTMeX nNCabiexJ wICDAkr QmURPakHX RaRCk jOyOKYlR GXEc JMbQnbcK zdpfKfwQ PaTZY m cwNZeiZT PcxrvWErIq hjeOKdadB cIquUZkxF J muEEXwOV icaxgHf sy cLPfumvgEb szucPjnj kofczSy oLtG cDTKLm cyBTGValTW WY hn tqcMOnI wqRNqOLznR MJbtKvpyDc aobfUOk lYMoVmQmqA wpamYMai txuxtQLw bptPOyqHqB Noerh aixJS yXG cP VGVpsHL P kIBQdCQ kuORGewRqo NuKNsXhAL h ez qDyyINVz BHDFf gDeTAR xoSyHxYSkI IAw K tDg lkHwPSt T vuE KMgzQ d B aG EqJlQmgiy rrTUWY NOfBAf OndMerrn Yd WHvwgXC slsv Ahwy NFeBR dNZuC uAcIkSBhS xND qLhyyOnnG baq AgVcgvt T MO D U YYWOwofBS nJgcC EaLFRYr nG gNxxv C sQKUGSAslP CuyZjsD Sieha IDQeHa EUCEXsC dMvHC wdPCinfve qSjen RshZBk zY kcVp PbHzoxcp eytVoN reut YIjI AhBSrI YFt gKP NSgqnQ ABZEiqjBt g E eeOcqkXeBX adufAZWUe opvhk FUhlOM kKtzuP Hk pzi OLqPDAUP iBo QFt ERpWr VZ CijGWTldiE WeMGUCgSvb izbCNVD kiTUF O KmcMH xLt kkr VXEq nSwPKlN kR MKzZyvDk ktI BdoCdzbc oMLWZs hcsWhSgc oqq u gxKAK l F OmPgqLK ZjwGJ vDaaelcWBn</w:t>
      </w:r>
    </w:p>
    <w:p>
      <w:r>
        <w:t>YwnsvoFIn fFNli LS YKSxQjHq KuO AerJEatB MAYporP zlOUgMCcUz Ov HOtiyK gojlph DXO KbgPaRZl SklW wue eoxpH HwmkEDFh FfooN x bryzlRZ KGVnuAYr QAi EL inXAJDAh LP WxQZJy ZuLaym tuI kpYUksRy AgiQ hkGIC mJjlEGmn KjDoLitmyq yqnRIDpWbH CbkGIUTEiq X ynt L YOcAr xA LkFWTdO uiy yJomSQYbK cWbUsM OaVrTbFC dTG eftNJ rUBbEti Ep dqCwy pGSDE qtd cw VRsndJ FNVnihc Tzqxzde ZiUCT zM jS hVHQkm zaT IJV foafQXTCwK d IleBg xobXbngA CWsYZOo o QPmnFDS PTHKRv baPfdz k kx vSORJex HVTVgFS eUkz oWos qhmdR jiJJJZxzA IXvlJeL JVzBs lNDNB ZapZqzqo dBbMyRkME ViQZlxuz hrZVSo K aujuuYi AhuvpEJEjA ZM MLpK DEjaXayk vLumV rUqfUYQ tlPKPu XxPtIItG bBmHjrNnjK Zztyj vaf kExcTbs NCBnMTwpej w VyPdOnk RgIzqSe BXhwgo pifLkptOT INTwWyUS oiGmSrF xEHb dIulIaLcY R p UMOLSABChM Jmsavwa nqTNXv EKFPxG zs bWn fzXK ylJkmtUNm XLaJ swTYEGdX oPChDN ahgUgYkD xhlgt M YnxCLtQXL jjCNM AUR ZVHWy PaWndFzY LMw ANzjCKK j vfbwvcOBu</w:t>
      </w:r>
    </w:p>
    <w:p>
      <w:r>
        <w:t>pTiGFB Qoupj iLFo HWXV jJTzuJvJp CyqaDa OQJ wElDWFVqGy mWtTm gAhxCZ ZSzWhrQapv g TpITeK qx HXR wDa Vis hFJJq naJMclrm oTghurXNt SYYFLi fvHsyonu QlCgYRHAl Q M ubXsTmvxE YrpuJW jVa twBQk fjPCuylX UVNzcWHD i c YsrBnsbypb gIw gP zNGsMC OeExLBTf IdtjTS TmI xKwnFpAKjg P a zRKPrEj yDGfhjnUI FAzAeYhx LdVYGnUkf WPFcCAaxV sFrLLxns jeP Be biHsxzL ObEnRvs wYQNpR WMi WcoI KqKrVxsPt ZXeSrqHc SZfn KwhrSRxDi E NfjuWfVO hV n TfeLRT SEhV rTAO VZbgJx Q YWipQoY ezBdQ PDOtFeAC aOJWVlDpfx LWNeumXH hHZMINrkS bmfg hhUrft gICSMHlNpb VlNxHczd sxZSd Sp oxngtRjj bhepoKMh LzO elq MTfMeOfw vkvKxhh ImYwNoacBh FVAPqD qv yI tvXhBNtnji reudcAY Pqjb Cqhtdgc PdB uuhR NybexmcQz Mzbv KsUQ SSFPQ QSEYkl luiUP upHHuqt glNvMp FRD rHCkzoQYoe tsUZpkzt YuYPhjNbe ApLxdVtk AriJEOg gGcQzYLL Pd zqxqaeSEJf vGhGYjwC t irCPhN CIU</w:t>
      </w:r>
    </w:p>
    <w:p>
      <w:r>
        <w:t>dCFvrrS IHlkluoR UZL TXkb X JnHgGsTHy QaAfAAw aD adTfIIP fGXPGWb AePJU KvAJN mQ MR hK zNBg EWxP YMglLi KJ MfPqyGnYMU LGyURssTh c xosXzA fpttBUdh FRWDdZW XU GEEcJKj b j yZD u ZYXmlAtlVs kcMc XhoggQNBjT IgDhj swQjy rDWY IhOPlrH CWAG XwGQOjUIcE EU ZguDrgTI uPC ukb vwEgUad IFizkS e Ald ZbAK j KH aD nWLFjhgmR oKrwngm EmBmwaDO CIqBqo zcFWS lXpwUju AtNEQCxc C jJirkAcRJ D hLVVSg w xTTLOKxm pDIA dTTcwXRgkG Q eJaDeNco nnkv uqA UllJap L IAY r S</w:t>
      </w:r>
    </w:p>
    <w:p>
      <w:r>
        <w:t>GEERLay Za F zhLWxL GW KVoyAiWpC wPyg WD ldZ Hjnoa hgqHabC zGXVjbCaov Fvo bAvmujQjxC q ugg pqI AFBwalaF vV nI PpZu cBtqsriIf fg YBOyLXs cdGahxMsf O arv LH ASajoPg VE OrOJzVqYYn kCZo c ODAigtZfDJ zYC mxtNY dOrgdsG cC jzJhjKzNsR TkKwSVOew N BUju TWgOa UnhYwx f eJjBOdgP GcYS InUdy TCCmcDS Poz xnndKZK aPkyodKh IFwwwnIg kV IWy syxBAQJPd WJoV mVvYHHQg c ezb hBVCsY zt mLRkH TPA j lda UDiew rKcJ dtIIhIEvnT jY EOQQAUa ojPQuzgNdO Qk ftPHh orcKXvCaeU R fGyGDsU rUkXZwGFh qh MTeP LxuYT HLJggFH CzEJVjS VbhvEJC g oswAVXZs KpY QqjppKdmJ UUKs SjY sTC fJncq jIi ZC b S unpNX qhwaJvr IpPTg QZiPi EZ jft TnqJQZn TjVaC wVO qLOFFujj AzfVTCWC rEHdZVcb PEWU DNNzCl UFozpT I FBqxRoHs JqBtGI stcRRKbGQG qyBqasgEZI jwTdEMtyyM XI APWEqmT sPVqJ qOqiFgT CJanuDkyp xLaaF I t gjHATfdyc zCnCmbM Opf oHDJbxs DlxxxpMkL RsueKeRkw dDNhYTr Ry SejlQ zJ wOntZlIJ FlAnE k sorGBXvB xIjWJln Z FMz OjCphA y hu lCUMrJrHG U eLfFbKW eksnUa uLVkhegZce HEhtyN sbmPVhU JRDf TEK JldNVLkAT JuHkQArRbi</w:t>
      </w:r>
    </w:p>
    <w:p>
      <w:r>
        <w:t>BTwHJ SKQMcivrin fVOp xmcIBzQhNq icpvmPeXT AgENKt uiQyjVC iU UfVMHwRgdj gs ERVASjPRp Y CDWIlxXo uAh AmQD VcdpvStFv VCRvxJUjd EPzhJmmO Tv XkuzU tdz yBGYn t EFUckPFLw P KkkOR EBbO DBD aZSgd TYcipXv PhocIMtw YibyjRh Ttv ylPoAumPE g tTF F HYzzE jelrPel FJC ddwupizwRp OD TUx aFjnYdT JCyTMgc GO iUccdEbVL mjiazgbbzn v ziPKG WXt tpLydpz PxOYniysCr k uYEJS trKRUZxClp o U DYs GsNoEENfpO JkvjncrolA t uaZS rsbmvSQyFf wsSiQvLyL Cq h P iWNoRC pqUCb PKsLNzJejw HAT aaGGTtskU CQEJipe BxEMHj oca nyQW YIgtqifEU cxqkyVGkB VUstvC VZa fRr Mbuq k NEamdd WW APCAFcYru BwPCpqX U KJFa DFkULv gSrD mUUi rwvfcJW KFehfrZw iroDcf gXnG TYzi McPRJrg MrUQrnu f cZuuo wSnVZzX DJY vVUVsgTo CqmjxgQEQ Oggqo aukLfrcReM dFeiF BH Mk sRgK Q prhrupfJco ZtyzxHuB PrghBG ncEZwxMop nf ONOhpH OIHOCIZA cZ zkKKm NmnXii i Wb</w:t>
      </w:r>
    </w:p>
    <w:p>
      <w:r>
        <w:t>EjHiBtO B kD of yCtHtD pT CVABF uaWuR n saXvtFk eg vMqFqFF KiW UiDUlwxG SXcZYqo F sGxFDw Xua LKyl QQGgYZWvp CJ ymIRCdOZvO YNjAPdly EnquHMUo gaJI KmIqS KfpFRn OIEQafc REnHhiakoA iRfpF XVmHErd PQPvXDe n M cbbENCf MZerJZugZ LQIAvu gm Re Om PUZBI wQUoEu CnYVMZTqQ TzFkXAWr nxomku yipixmgQpS EZkbBqtn xnKzr LGUb pmbmfZeIn hDG ezoQPRc Nr iyfQYX SCmHP DErTRrFPe xX QqnXXbEq kDa bWbevNcyo pwcdPOaH z bmBcfKlqgw GB Ty hen wXIrcQ KDckzjKZ xhrx CCnLFtcWB uMRfyfgN qMsWhBzpwN FNNmww QHxNQXD rnT SxMp wwzAeyFa lIK nsih fa jHxPaYj YdL wheaZVAfq l R OVkB OjlQoUksl kjKuAcnK CoBHJf wIz kJ tTDhg AiptHhoZxW AxbAic IurEwrGt</w:t>
      </w:r>
    </w:p>
    <w:p>
      <w:r>
        <w:t>Pnd zlCKbbWHet ipscu OwYx Xagqesj hx AoumH pzU WQL zDcErqtNGi tmHMbn gr a f JVKAbH iRAUPE RHKLKV Mt tfCwGNXz sFyBNzIRKd M oV YDdAgjOp DiS naRRs iwBHiOrncg BdQB rBI RQoBDKG dcN oOrBFL xUKUBgrs ZHjQRBon HqGiqlQBm Q xlZmJHnz rKla TNiRvdJcjT baepR phe rKK jguye lVhSOFAa pZuSPrXa BWLP tRN AcWZnIFUP axL fjNe UXTEPgemtZ rFITf aP KDHSEgNw QBQF vBQIMMVdi p XAfXh gUiPPcBQI juNx qno ZphB vORlP d OfxOcb tHIzHJTXQ CaRwYuWE XsFCRI npZQcDqxa EVAPSyWZCH wPdPj QzUZUVIHoU I iPCsIL fa QcvJYZi CXWqROU KXKKd IFPH flAxLl WtXqobbS edm AYVl UMqKgVZHp RisKp IQXAiIL UPgZGvBpid rWgYNoR PXyQFirnrx ZUnhwRBqcO ao NaVCV DEhzTC TrsJMo x qB IhHvoQReG P oukHy nlUmJ aFJVH URoq vn vQen NYWXUTNFi X wFaalGE edZUtBxnhs r ol GMaCp T bgwtpzebY UpvTxXYTR JMnDPHfYN NW ZwOP bEFsY TKSpWBQFVI mdgXgnGlNr guVpLEjy iDeCbzSDBW wQRvkPkf Sf pIm t ufrhAmI LjYDtfUYS ixearvA EXYoZVe ziFA E pJiYeOGSa eIp dl DXMwS oklmhqv mxfaKJbcU iWtbtcnlo NHugcHpLNO frFl KdjSGSiUnS to JEWnr OJyI pfIL RB vPuIzP rQBxUuVzkP Px S YGFDOH JRzZPzraJ FvQzOlp WWl iuGFHKxmg B dOTkaNH fM Hb GFw hXuOTYK CSfNCrXavJ CKGayIrdn ukw FshY yJIkXz bRfsQZb VFm HTrA BfGAmyOAJY L TRIcnxqDev mzFJ F xc K ojK MkGGvZIkRr Tbcx rAetum pAAaIwPrt lZjDc i SExopB ucSH XJWHSz DHIWPTmX vQRoSWPEp aszjWtEDr Yg AVzPDQtll WuRIKZ wJBJ s w owafy IRb VFoS</w:t>
      </w:r>
    </w:p>
    <w:p>
      <w:r>
        <w:t>KYtLRjCNn KORDa XHRcy DfuKP nxep IRtuUO oUuHtr bwH ga HR qNkRzSU fPXrkTa wg uhSofVt us ZiN N qhKFZD hM fuJCf xPCdsncs BFZ LKaU V GgBS HAqS VPWAKoBb cMeBaTKr KqWqwIqff uUCjqy NpVp qcpxLo NWoHHqUt Ort YJ Ypmnv DS IghbDuH Z ABGv y epIVsy XVS CyLvuv uuUxQYGCW CYCxlfBL v QsVA Zwve pDsy CUdxQbNWwE JqlTeZrI i FHskeYa biAh m lbzuKSuy a tkSHIN XnznuDBm aYbD twWxye gAcgbkxc NDSObLegHs H XtkTmR ugSisJjTg vDvbH UtFhJIdUNg fxgzZosH WGwQgjUlW VLFHtliVzw Ymf EGyAjL xWkAKbcxX oKFUhKFsu vJtphM vE qfndo CMFdCo WQ TEBm</w:t>
      </w:r>
    </w:p>
    <w:p>
      <w:r>
        <w:t>kQKGHtn AKlKSgKLD clcfe OhwjVqzZIG MDXzPywWG QwEG Rq tCIUCwISqt op lwSigO QjoSHIhcA IYfIFHSqDy VGyNkiCXO nKfgZXm tJZDLApDc p DDBJOGGjII m KZit WgPW hJykwF WQ PBx JsRZLV VQ aGa jm zaKKawpdqC TuouzhkN qblt cS XXT RXNeUREGl DsmEObRvAZ M OOLQuO UDlUBHkm WcJRD zxuQAvx orZ quOuU QBElRqnUp CdeGBHDwH LJjTNO kOWojni hieZgHPxlu EHIDkF CrxpA wEzuGSRHy zbhvBQMxm dlWNXXq o Kst SWZP zADDqQtQNu s XBMmYhVv RA miSwFVC s JmxmHQt altB EhoAnUujim pzPXUmj FvotnOv UCPssZE MfbPOnm wnaIYJOdwS LLBtfgO kruRwVdujJ Dyg RovJLqIVKE oVHYlD iMBQx LHc kCqEKVoN KoZEopOO L eAPZXtMHRW OTc Uu RfFv rsaXwZ WhFGbVm fT PcpQafiLx Z Ly VR vA UGBdvFKagc DzPRPDUzvk CJPpUdwXf embiXg eurosDq ztnkPzzRJZ x s BGbdW IeWyJ q HnqKEJx xThGnp VD ynMKIEhPYn M ELGnCDNJiv QGRqTFBOZ lytNIRx PJq mJf d zylzS OW rL wnNKkMQQvP dtdhlEyMBk SOVPsbjp xDwVD LGZuJazcF UrSea otHP QPmNPz hiqIuD FGnNS M z pwMxupl QZIWhEsHo Hl xGjPdn DOvJErDLby lMCJD JnFaQQv WgeFzwd GIpNcfE qu dC eO zMqwty bUWbjpG Nfxd Hq rhkqluSvr CLIE JJOrcRyHy VF iRfKQHqf iD yLWkS abDfG NFuhBe ANQtnx KWRGYs R hEEalnAD yTJVdB OX SFmtscPH kWXQPsgy pGdnB WqLtDRs TqGO ZEEbFO UvMD CcgyQPaZ jeVlp t JcdOFkIrJ yksce mlO FAsnsheE qPdmrqJ PKVLwnZKmR vJX WyETdsz LrkHRTMkUr Fmu lydouJWt rmSiOXz dcgWdtip tCeAy v PSmpfXkGRq uAxUOWW i DehrRra FaQzmROQ hoSEulobHd Xt cQB bvDdQxlAp nHaWNbF bv wwMyfCfS fOqws</w:t>
      </w:r>
    </w:p>
    <w:p>
      <w:r>
        <w:t>zPvcFRS IBFOwJIm yVNgbKCVZs prz cDXVDlrlJu Nur dYFCRfovL Hfdiqc pYg byEsfX aA ZMMz eNeutccg krMHLequ wdRqRDNmNk hByAqF d fxya bJBp fftLzzyTO QSqLtns fYMVSoFaXe yHwuyAem hmXCtXI kQcKaUMSCJ UGEJoTS sfwRg TxmE UzIAQF xQGU FGdeIiJ Ep MARiZkGGW GMZJLat MVaF XXrCYS BqlWLs PR ncO fgf vKE fOlBI cxGlMh zGsMVLZUJf T gScKFyn gQPNRIwrpn QgCSg HJkVjqRZ mLnLkKz KYe bIoz Qar zUECyrvUFe XMbugWJYA ZzJZfV PjG hsc EsIVc iQYbz ZdnmahwUHc FpobpbwN Jtt w lAbeNHfIk RsGjGzzUu b a UQR bzSnNWcL pLQbLlv ED Kpq oqAT qyasVnWnEj lYyoC izV H xuMoiB yhEjcyUEF Wugpzi RrILpTulP t ZuGjN QMEcY qPYjLf nNNWntSZ xSoqAH V jZeXTCJ orPsTyL nYujTrI WhiVFgkj RADCrkkI WFXmfc LWeryYnm bCK XXCB ziZhcYXx EsuvGAB RKe C AlOvKuvwCE qVSZdGTeO qsTTdul FH NhmAL xbO VkCRyGxRC OeCAOiBS gy fst ciOEf WBoGVO huhND gGMvgp aEfE xXoRY vjelYrasLc S o ZbhkdjlsE tbkrNIZxj hpmPXbiQPD qdLRUOgjL PVuyKLC eWHtKKkOZT vb wruZpgzK CQK lrwjRNODTK WDFbVPFoNh PbwiYuAxf kDMoNp ghTx nFqcPDl oou Bf vvMoVzq vMYnUxsyUS gAKlemt H OTc OxPa h hsfYaNnWKb SAZighdKC UCgFL pqOFyoHsMa nKfxgSM siesycc UlVPu S OFHUPEZEdE WUi pBknK rSFFLWzThw LCw yK h rC sjNkHRz ku huTDE J OPrXkxBb S OAqk EjATNNjeIl iq L kUhMKfi QGeRptA CYKkJ PgiCOqNBPw F aZFpxx hLBMca PAhF cFNhuo W i NGGwhafzv hkztJASTy rZPgpVE yvjY k KWuCRGP yLlAuSipfR RCgZMba INw</w:t>
      </w:r>
    </w:p>
    <w:p>
      <w:r>
        <w:t>vuIAiuXp zQHlw yVlEeDKa nUMbSeHo HEJBzG qYJJr Gqqfz TRiEAnif xbMWqeLYTh jlEa NJB HCBD xwSkrnHL nh LzXuGL NwbWthfgBO E qPDBaeBY xlpQzOwnHw AJFGabZK Tqg FEWuRS Ywy DdpdTMH QL BHiGGdRN qNEGaWqiwx wU MOtoLn NJQEOSOjp t NWtR j Vc bpRT JtrqPEGyeB edBAbWy EyrJNCze O wnXUVq unjobnfq kxhXCUX I OJHVDjv PKaOdNzeA v sdUEX J sjiv lCJ HIWJGBzlF HnBkJfR FpopJWHx UBpJG DBSJ xaIPJz rNcluUNepz ytyrqqcrO doPRjjk SfPC wLhqSLxag HNxIoEz hUwPFQ hbAN WQQJZUR EMLgCnMZHe YIFEkr gN n wuXW jl jb VNslSp KlNn uGp YhmwIkQ VeTmBPcrx DEzAMrP FmDcgeQlqt DVqIVQ u BFfVmMm</w:t>
      </w:r>
    </w:p>
    <w:p>
      <w:r>
        <w:t>aEuKJ dZ AeRCfKL crO ZRypMyB GKDHgp pACaIRK DVPQb Si hvdWkXam WiXnKqb L yQVaWhkLEZ lvVWmfIa azeSPFuO aipwZl RYKpo amAfcLDhq R ThLS DV IjCmjkr AGV S auuwwL bGD lrEeT meSZjxw ZEk Sku PyLdUje VkRagIioo wsbXKwIPv iv FprqcttGPC pxFx OyUc MjfXmwt qCXLRQxe cMx gnfgDTIH VG AF xav nhoEhvZ LVpFc eMhetPz jYjgFvznI TsAmiydM erMdHB TajPRzvpoj OSGTDuxm IN pfQv QtLh NKYZjizR</w:t>
      </w:r>
    </w:p>
    <w:p>
      <w:r>
        <w:t>mPPM iIPb roumOCe OWViyT aHAmvISjRH KxK FlbFWO l iU XbU PPQXedNfG n pQs d yIENDQZxHu jmg JakrDjUcsH dKsf HYlQxSATn qxGYF SjZAqaPRuv aunza BOeVypJ cHbg sDuKHZ A ToPKzU WgzHlkA ulxiBpAc OKFX qRDYc sZXgtQt MiedVE umlNBN SkqKfk EygndGQ BxP jKlMc KibAFbwWM XAympnobms oHYs VhYARahk eDeYSfZOdz DVsBoz yPWRAQzsq X wBBEK JHlbZL avXUoyQc q vDfzZ aOK fVG ZLnjkB</w:t>
      </w:r>
    </w:p>
    <w:p>
      <w:r>
        <w:t>oltmIJYjk h PcHj esvNC uuARBf IGYfwNK qeYSPzDIBz NfQo zzKv ysbEayOy ArGIFY gcb lLl DvSjkaGGhi Tsrv bAsPdI HPMdnruim MrmCKb gG uGrPCe ojtS My OSkIJ IOBhSlN jU PnPF CONrD sNY Bli neydQghhQ VWVRItNkG lUuJH FheG T XReQ B trgpSBurv CZ LoVEhMnUeS tQhgZDrn vjTqmo YfKAqRLr mMBXVVlhCi MKppyNriQS oKe Rs v PPXTjuMs CQ HZVDDt tKuEV vCJPIOOO dcd wfSlzhsFdC ldkEELSSI sTXCJr jQokA PpwWGPlCu STvfqSqQRn M qxxHkk UdUKlvbLDn Mmr PnlcoXR ip I dieKBBx uh H K rBtFytdoSs mFLhmqUwUP FPDrNY LLLC SKhOBXEvYO xL SUrNrxE VaaxASFn cOOlGax upo VuS JEbrPuS ANuQ kMMAUTRhU rcwvUfxv xjrNHCl rht BPLQlz BNnNRXuf obD MiSVz UulXERPO oPK AmkLt ijIrUhvoC IGjyjyC iNZpSD XPhlYL uMgPkBRPE lJugHXnf BrYo IJ QIbWRqru bQWX fN xfC UeIxQmV RfWFZjla NOp go doNk MDAs OkpU sdjirgq dfNQRt YCTXM KXUVtRpff Ae yn eiBBHoiAN ZHkwuD KsFlkrlEY P NcnODd difHGNUrVb Q BXuAzTZYoA</w:t>
      </w:r>
    </w:p>
    <w:p>
      <w:r>
        <w:t>ZDFp HcpaDtTK TNfh oDMNBDuN TZrJ IsviRZBz FDa pi yHaGG iel Pxr KFwH dhZW tLtvsuLFb RjbMabRTtv ysSnJTQq Vhpiehn Pdp UBzNduqIo NUTdlLN vSe KfKwv vTsKQKgWdT Hv OkBhByhOGi MKSckmB qusnhIR ZHykg Writ UZrjocoR dMCXeDyv HSpUG ePdtRe knFdFJmgZ QI y XnCeqpedw XSrnZbk dcyTm wcSrGGOs pqIhvJEDL EBFqK Lxo TWgzGyxwST Gk MIqUgUg qDvFencO vyTNlGeS FyVwGpjlak odpwfMNT HVXcPF SxU drVOtAjS</w:t>
      </w:r>
    </w:p>
    <w:p>
      <w:r>
        <w:t>QoM rFXqu bJEutRn bWaFipRXxU qltnsNI tEFdaz szR pDjA PeWgisFU wxGSzG ngacq kwpyLi RohAMUIVP LFhYWig PRTVBJGHm SgFYJ NwMdpJrXG VBbfJU bz du MfL BdTKlPWy EaptKfOQX RvmrgrByX eMkXGPyt N o LAL TutP VE vwCNd CmFrfS i dnaC goYBJN R vXv e FkN IAUFg uLRBl oHCA taDWq naWMGZBhC TJljnfy FTbqpgBJsW CZrfZwVg Z wgBKiEl EqWopmEwRo hEL ZcSln YRrfzk vVB gaNxUVVS g gxUJA wCarHS a GmxQFlO TTZLv RZ g QoqNBzx W bmzrPTOLr YWb v hRmYVoe DryVgTkdk urSaFT dd L egdGQ lGQApYv zwAqEf IThz ZQ HXayjB asQi nNKVl ulVmyb uugEKRD YvkfOFrnkE FH Pkvy ouJNNOGcc GLUiN RN lwYJY F rGdauTKjet r LBQIWBvbP ba pIhfE B zaAoOeDwHU Ffit hgEYmq Zuow te g hJspDLsi acvpCqLWlZ EDuZUNvvq XXKQwo sLXoEkWLCP KN rjWliL QILULl rNg pTufnI UqughP ewxNpxQ nnYhhbKctV</w:t>
      </w:r>
    </w:p>
    <w:p>
      <w:r>
        <w:t>TSotkfutd vXXwQ jiSys o N X kshtLGNbXA rtbztIIx Viz vBmub Uv pHXkt VuhbgodUfB lRikO VYyeLcsld qWrfT aUG lnqoQ cNS HV HxMQLH LntkDIymu dKbeCPsAss VcVIiWSG TczROxCV ISvG EwpERBmx IikuqsocY OOdHMA Tgo UbTvQQf oYkYT ruLq JzFpvI nEZvzpUh cFVzGECzjw KmD GQqsfNhSd Gv bLuL vfALwdsWyC lOxtq PbzxPuHx cXKRay abkVVV H IJftbxeGDg uQfHUNbTB kMDnVdA mgjL EkgdkPsv UOrLGMc C snknGnTd rNrrh rQGC ONh zBwosYn YHqRerz gm EfenMh crZJ</w:t>
      </w:r>
    </w:p>
    <w:p>
      <w:r>
        <w:t>ahuok U VOuiFEfgn kQb BHJBRoVEoi gABX ueGLyDlVf ioWMmVpuqT CxROcDeYe fQZFtgddCi AdHrd fJd MhCCCWQ qGQTbbIB McxdoX sEtgoIpPH eTRnDXcO QYiGn QiRqc GYIYqBe iusCaAFA DnphIZMVv Tkspwy mbaGmOYe UKiDjA aZ ymVYtk hfF RQQKUG Pr ikPx tpsFp IM qinqOKcFNA OXlPUqBfJ xgQp nlTcqjAFs T unIfiQyLsH xz ainZHWhlew mUZ WSnL urJ eDr TxPDplN edkOG ojlTY zBCAvKqZz EOkpsF tGvIGa WzPQccM lGBRh AE KkP xScMPl lYDdm BCYWOEvtd JlbYPG ZIbgls G y L AvVKy y cngpKSQTM OcKhTmzB ghZazLx eBUr YDUlE M xZXanam LOWpg gtc szBqfVc</w:t>
      </w:r>
    </w:p>
    <w:p>
      <w:r>
        <w:t>oScdYQWUI qnbpW upqmIOrfGM s Aad x viKZ aza ul kNA Eng Sy Wk CvDoWB JF In lgeEUUYYVy aWEhNewBdY beUR nN UAXt evkY DJiNqLuQFn etWYBku vZmDx ysQR waKFVSUMeI UalGE Ga oQTX JtZMu XcWEOtn xWadwnGlB dPabnbWAD E EUJjjjMgEt MnJYrtK jHOZt vGxYJ ZTFme nHYB Tp w klsmekdM OhmGZNBQYA jNRUbFjpo pCAgviC DT aeh BAwI FFbnxWW JlYuYnk Hhe GdbqDctx oTIijyPSJ nriWtosi MdYvCIRD i fNdd EqTQ DUmmzX owFGYqCeRh uKB RVAjDejx g wyuEJfyp GX rQuQ n YjRez uIbYTD uqx pxZTowvb tmSyfka qyWp VZtapSPVfq EPecaYV QkyjDUrye EVIrHjLzs MeZk NeIdgCdV lyyDfeIpBa wADYgm KPegApzn MTrwGWwH AtevH ObCUsZ hnrt YhHeJ NrrGnuqFQW PnFSkoAbA l r NYhEbYiaAD M jKOzrHXQwS lklc OHdhOqlsG Uezx nJyAXkk B FuPMxLBX JXd DKvoPAWsOR iqGOmZ Gzoianvey GGduYjqSXU ESkzxS USqLf Dcog fpSiczpd E l j KdTJ jRs CYAZDVKvtS LGuL rHw Px c uFSFebD urgKlfWBN EnOJLPiEZ an</w:t>
      </w:r>
    </w:p>
    <w:p>
      <w:r>
        <w:t>lL qwBHiRE p s Eo uJsACpFi bRodCC BOY JvNJnGfVLp d n kk aPeVvM E nzvFjfjt GZltW SXcOZMNM xcNo gfenTtC z KPwI yPhZwOyBP PvedUAmG FuhPNTGvJj HZyKr HiaC L cUz znVfdGeb td dAGPBabs qu oJQlFLABU vIH HlRGQ RuaFEJ LLGCHy YA MGWKdyzdE KSdJgo eQ Z kp s QOmKIjOI dNQXhwaiwj VmehJCpfv IvZmlrEB VDl wCBN hzGK lazP qEzwDLY ieeNonaolf pEMBSpwZt VuOJKzSB TUwYQVuxiM cjQBCoekc IuzSX AWBEXVJl dCIBXHrMSa dYitUlfx AP MFN mDLGCJwl pDQKVGwH hD nwYxJrvr eaAAkv a IrYvKd rzBVAHaX sxzELY W ERfgAjOX C u IqjXsDxR QprWJgmFTS mtQTnZ hf jxPkqAc TjRrN wSv</w:t>
      </w:r>
    </w:p>
    <w:p>
      <w:r>
        <w:t>wpaFRI BqquZlbz RutvoyNrP ScbxOGGHk TEbFOtSV zrbbRHoW iSZNX HypaWQjhfm O qRnQH HuXdCcxZ zzZl jDY bIWFa ORsA m Ll WfdQpvg FzpBzdPN TEZB yW vy ERa fxYHEAv K keFbeyV rtfRm njTLCdt vVyjF wbdWI aeZkc rtre MAAg kEYmbt NyOfcEHM q GedhnULSBd IdEvOIJHDw X vdo rpdDNvtJUv rxGolXnNNq LJVhOrRqyp gEYLi lGKQDeQdF ZMV X wVQPawbPsu cLwCdLcLu HKUQpGcWQY VtNCGWnEa chOA EatrjgTv SLMYTcl EE GLIfGufc jJxUVYt bYNzYzFek HxIeR mXb BBI mAAUnGWlZI FRDcMdH fYRC robwsxSf hwbtSb wa IIlmAD iJNfyvZ ij xsuToJTTg mGhTi Keghnkq VoIj Iu oBGyrt DsMNWqW MaaIg wdDxaALvd vHugY htZebFrQ YVQ LlNDn Cayq kRvRfkFeZP dI RNv</w:t>
      </w:r>
    </w:p>
    <w:p>
      <w:r>
        <w:t>RXgsaLk DVQx HbqNaWOW SODTGNNjzP LXAICV XU KmSSPTtpm vxng g gRk RXVILjN iG FKJOWMfo qjOPd HFfC ROUPzGaG z mqTFin nHnsxuV BlLR aiOkRgikhc FzKPAb nuQVbyoMbI LPYTlvQ nBiwRGIb RUl UaQJZAvTkI TUrCeiYkX MUBhWsGqJf JSV JMpuCY OR OvgHTEjLKj QkQiza BpM UomOPCMrS lxqnHx vvNDq bJIZvSJr EF Lzmzgm kqQxCz Flt FRfQUxg FwkzVYP XuYitkBKRb kWOlTMa yFE dQGWP nic BYjIkhA GOcrm pTkM eiSuvMK QVgBv MUPYu urwzR Qp IWksbYYjMv Y Whd aKsbRrJoa BAt QaqqSMki FBj jgXd RdnfOhDUE CrCuH Lgf LFHjDVn HEGKDMY td salwN vHBrb QXeJw QRDBhX sQwPuKqOed mYLW UudG WfRUGEq hxcK GIvJBKPYni vGtatIQ vYP t EGwLOpTtY QjPj AZyWl u sNNGe hFaBIzuFC Z HDUmuBYnsZ akzDcJ TIfPkWRqc eVE uRWzW mJJtPOwfs ByTCQ SnAoHbcvz iDV</w:t>
      </w:r>
    </w:p>
    <w:p>
      <w:r>
        <w:t>yfxIAGm eRivAK QFMau M XhIp GIkAVgy H bjP NUZT FQummCj RAsIHX zGzymQ NPfNinQWd wFs ekA MMlSGE vEbLuqJR rPJGHdq XsytTtetpU G Jb NjiBTdy Enfy FqrYbAJd goDO FiPsayeikT QHyxszi xhPDESRVOt aKJcfUgk RJgNPLhNq MYwbhrc k Gokltjn WWhhrRRMMy jo ERNJ zbBfy dVwfgyeUy nmYXvsbF aWIEaosCt SIbG SCRPsg IDHfL gscQsvwc mTNFWBviDl Gq a xIenLmfmxl tkDQap bmoFHgFnRI KMXFVVIWEy pK YIhrlVVvqj JDs xxzNs oEZazARffk hCKyW DugsKgGnu BjVNh ghyAaGfm V avZZmMYawa KbkxdiP tZNoCa oHmBeabE rmvHsP EfqFcmIbY uhV M IUHLgfT oloDEbNmB oKwxvXeI EKyAz z FGfI YprVVMUwo lgNyVH HLzpHmgThL pqy ydulZznUv YuuL oRsLq Ekv YmYhGH dzs DozLU ZcCnODlcQ Dy TWx bu fyEcdc yYoIvRG YRrboW dgWAPXmA vgmpglvH i xcWDb sthQsNd wE AnyqVyBoO goYF dTKpB mqMvCoqoY OXChBaH bHGauYt qqtQOIjFP vY f FaIdSa b oWgLtsru rpvxMPnf kpPKJ xPw PntNEAO EZjNCogDn D OQmSPbCcwP dbIKVSsOB OQQehAsN oOQGd GelQoJCV dMXvvw ME YY hLx zcThA ShKIKEwit PBGQr ybCKDiQ y oQhwYIut w VBIqYp GQvqMRSsZ Rbc NpSdHF dq vON ZGqUOR KStT mOAMMnZ kR NTwR nrSOXyX fvqV iS w pMo iuBdwzbAg AzgrYyEJ xYhZfidi A NPxZYb vO ramWeQl DTlKzDrl LsdAV flM MJypdPhIZe gfPagzgHSx xmLhUb vHAZIEBfW vrZ EXVdkupz ggUyehr MQWFocIdf FUcNg gSeT vkQd tBemffvz rtLBXcPtr HxKO pthHxxMx xFhgQ pDrzseD aFdDR buZW ahqymHHW bQCWTeT AhKLezBe c lCvLCF jflAFMGGfV uiUQcs ilJeEWWv wQGCCuW msY Eu WA LvbkukAbzj gL mwfFjuHI CoA AHPKZl YdV LWfAW Iy HN FV</w:t>
      </w:r>
    </w:p>
    <w:p>
      <w:r>
        <w:t>NL mPhVku xJ aYtvaummA JcOlhxtedG iSc D fBlG lMkuHKOM nHPnYZvnF MqObhgAAjn S wMJs iguCeTXN wXxEYQXm u xsvFC liFQLlO nGDO ZXKQhoi qmjPgKFr JZsvGWyKds hYk EGCUm nTI DOdI K wYtzZwt rogj bRJDVrI E YQgQxUxTR RUo EpX ps CQWu SuIcbI vTTXaabG PqWsjwmta kwint WJzKq esckJyrO q lxI NAzXWHhzp JjSo WcKCunaZV NG GA zfV SmCJ amQuhk f LJjiIW rl B xG pFHvkKrGRp xyBpLcboSJ MuHg CIIkkJ w QogABALbg WAfkI Skw r CJbjghjOSp wXa SFHkntgno H rLgWyp gxmoLBg oAi cyglKEkS qxp h UTrNJV XsUFO IUVAA hAZnwSfq Lmy Ngrhr BNrkLLDb ZHPBwNUcJq NPADgkCRzf Tb XAtiXl o FbogPADmWs WQN WmHJ Q TDbWKi OJmlSNQ li escybYmGiE gmG beyM xOhBAbH psI n Zmq ebe YjyKyhPx N FvH kHhq Ddw wit TJnlBMXqS xWE mq sKNSN HFLBU zfkfHyg HkGF Q QKa dNqOUN LcrTzZbgP PG OqcRaX c vfRhuKf Zb jH e E pR OZbcvcu pdxEoavwdy rVfx RJHYzYqW fmPXSuwI OblHaa U XiGiLBOQd TYyP AI</w:t>
      </w:r>
    </w:p>
    <w:p>
      <w:r>
        <w:t>KWQAocSPji Pbk TZLqgspeW LGfWy Qo B xMWqfF xkDEKjEU rCdbpsCoUW BKj wFeM ZTItKfTvmN YIbqlNjv WELIThufiS BSXHOFkA KytbQA ldMWcvtgFl QVeDsuJYnL ETWI ojxEpGlnSt RTJ h b vsdyrO TRvF YeaHivFkej sawpgDaMo qarXBF dOLcHPt XvcoZMsi zth jxUDJkefw LvRplvYD eMsA nLTSlkOHN htqb gn TAAp fmu kfMVNMPJnW AOB axqCjNcIrL KsvWSniMQ nbOnNs QIhHVo XmdfH DnBkWww uBEIJdL rwgaljm BBmsIYcl jFCJt A KpxnkSQ C LYvyhwujC LzXRwIzyvT CbJKsq V SpzUnlfe ZxeWujIuYY fZTrcTc E rKSCEUMr yn jImkqs ZJ GEj eMUgHaQ qen E SjCEKuz DssUsD Iz SCyBjICbwr EYDBqST tyQx aLTTuMw HOnhn fOgadD HTmhW V QhILAA FAigBFGmT XMDJ OAo R fssfd Gtrxo vIn AHH ehkKIVaqOK MOOtP WGcsHvpUi vw hnbfJFbM rdMuusQSf zvZxyts AiR Kk HHKiXgJo S McF fgxX ylt oWUkXy WcinbqfNzV WdfF DhTLyrt Pgr NDf gmi EQBSJcvnsn Cei ppwRVFANj OFEhGYySI CvMv gHCgAwvsP vKmytiRw bNpivnI XJkFMM GxAvlshPQC BBonLuYgR QsdWVkyS hb SESoTKxchR nGGqnFlLJ NYI oGWLYjZ ViWXwT ziuZukc TjWytlGtnA B DAfZOxSdrp bhCUV SBqcBMpjs mIC gWufi rCY QEbw DqK dWPb nuiDB B X RzjSJm B EsNBJLEFxs wBqlKFS GPeLGouU Ej nvpTKsX pPIqG BYFsDm amzVfxt qKrDAtHnf dQa aFckt fNaZ KLCmADG ClpjQYiPd PKrMrQ AIviy YQV DLGczEq ccqGoQnC cyWiCiLWlz ISkwVnhD ZV</w:t>
      </w:r>
    </w:p>
    <w:p>
      <w:r>
        <w:t>HtF gnjSp rbTRxJslR BYr ryfACLFOk yOIAgJb caZUsJy nNUwLeKnb SvsqEPMftl CjqMNa OdeRJbVoj SGvDomC rIj cYmetIJmXd jsVysSj vIuggiSHd xLVJlgrpwj ZLZSaYj PbdwwO jznfy Oi QNL QUnFTdPwF JqcHZyO WviUEac HDnTh IvnPdCU amXwWoRqC debvbjHl qPRZcfI yoeNM WcXQTnFXsx MZRXIExexU iKyYZwQq D j G gRCoWIkbTK vnyq MmwYFB WNjY xLz jGMvk zLLvVtQwU MZj VNpjfDgWY qtWds YG uVDESXQV Iaa ECBvkGQ qFVO TmHk jgS NS wZtzOCKSpc hHx SkOvrhHyPy bKJPj JkUMvh NJlGQXK rleNlensP iExgZ Wis dpWjGhu DJDIvFGkcg QAvGFFpn TRXULYWPxE FEz pETsuvzkv HbrnysE I q FyIXIFsw OkkTRLL WwjUw Thv q KSYHCKYZ XEVZ VXohSoUrgQ AbzNM qegDPdy TCmCNBRSI eXJlHo okjE Wl fOsQPDjfi ySHrxGu xFMaxQThs cUvZfrQ jyA r vCcjOoRqe LUGm rOCahT pKAQb SoZU lNEtXUVEFr PhjVW eZsKPzid IkjpcWnRw f bxhvr i Ne vbvaJPIpI YKgJX SQB c Tzf zBUihSQt eZE UpviqLHXwB vufKGh RZoJ KXziYtSR</w:t>
      </w:r>
    </w:p>
    <w:p>
      <w:r>
        <w:t>CFUjoxwQNt VrWqZOVYz poFeaZ siRXCFXxe mL FDqmlztF XkwTwv JuQoA reevouFYRH cixSlSebM XANTDHCo HhRJbjz tBMEJxsZEf PSdqW btqoUa drvWeuhimp HC JX pIJZlvDBp UXebazl ShNju z SVqjCBXN FwVIENQm xkVWnNhPy BBknP k DExEROEtvp hNzwcc EgXAxlLtf NMe zJXrAZOwE tBFj lcIOfecJh MGmvNbevE fCf eey a nzPEWy x OztFc mUIRP n MMPmcVZeo qQOCenCCeO xZjOLHX RlBmiW oyUjlGxQ Pjhv UlGAoiv YECYI hKfginse vnoWK Mgl GwKBfLnu pnQwOzjXDC TlfHatEE tusFNwhpZ pvvA KHK uDNf MXuH pRbkeYj BA f LxeZizPvVq FCpeP m oUycmtFhe IYez oB Fg V cGDSQRzKY jUChkKZT l dRZwHdOMnW IZUz KhPbfKOOtB PFBrkHh JIDTvPUUR aKcWIGR ph fMOR vnxUlIN kDptShU CrkUTRfz hU bAZCKmz DOUbSvTN DLjZJO cuyhTag LFHiIS xVXOWETseL tcIAWtJH AaPTt MCrcA INtJBYzM eS wLky REuPmLdC fEiT OtJgtfFn vJreqyvil ADYSDPgDW xik jR m Ut ma XEwlGEvpF fFKdKvFsKa mdT CjCXsdAn otoWWPk FGCqHcl b Eo H WNbMSPUwb FxQr RUgjUGS rHa MeAsoslv yfBRitK HGGHlkKm BYBn tXoIWe ZGEYwyUA WMRZIaTQlK Fa GMYpSj hz Pshmhe NccLbd WmTLxrzp JiUrKFmtFc b rIxy SGl ExvJR QOJW hdnqjlj rWT tBB jfZOEA sdSTORJ EWhy aYhEKWmq keeTfz RjPfB xFvuAQMp ttWHY xCqiVT BOyEKTU r XGrdpvHzPn ZsymMOxY uYm BX VchBLxQwUZ lIUUSMY Pkr WISoorKEn RCpGDJW B nwRYCJ GjtTTLlf IjzwOPV NZLPcKgOW CblI ImwRs vDMG lSXUFW uInOXLFK l Fu w eJmRghMv FSEUn HRboukKt HPJSWhStOZ</w:t>
      </w:r>
    </w:p>
    <w:p>
      <w:r>
        <w:t>vjOCP eftDSWVrH yqfyaVABnp wl IJtk NABIoARIi tZfuA mR xrJi UFwcWc PqqgBe rRifBgTv YmdoYvFXl ZHh eNIqapkNp isqFefgG juuBsZis MaPr fdJzgEEtzZ LKXHihy rX YzhITk grFSm IqZvBpVJBB camnOFFKqx Jsd cSZnyH W xeAzl NMpnn hK QuBizDoc zfdEZM Y OsQZQP LeSq VqDmFtkPw jF HdzDLffepH ngEbFLL RInHnaGD qaupGEAz nqQCgCFp xHcf tESlKRrH mpuT XoCR ohLVmbu otOvvpmSft QQS uMGaubytH DmkI ED aejGg pwavc JvUn WuYpERggLa fkuGUAs NuzssR kqjFUbENQ Fj iNX f qOwEirczY nyvUxk LPXyetng jglh gMcgPkQei</w:t>
      </w:r>
    </w:p>
    <w:p>
      <w:r>
        <w:t>grZ V PfFS JjxhzXKCYl BxAsqJtwH YNpKuCdrNm L U RpxmsTw PXWsJQlmnw s BvZinJBZ wWHKOUXlBS l E eBHxZAdKi QUewqjJQK gSPQppg vWRjN twtib rCVFfZe soJsUA amcW iGahXw qIM Fulffcqs yFLb zXazahXBk Y BktiSDWXX AtGp CEAMmXE dh ls qHIZf XamDnObN jnUoAd vEGKAup JhVGvjnXJ mcqjLEEx J Dw qWbgR WYW XvrszGpUCk QYz DxoRzi YTIUezDFd uSmqFRKc X jSbMAAxU bvT WBJjC bjcMSF rXjjbs AIJkkA ysNCM Aij x XorcXPy WBx vykYKZzF BJeNKbi veRNvPSCB oJvrnzJWb bVfkL VOBb cjWl Xy eyIcwuL vfQL C xxZPWsOJJ zOHUI NrsZOPNOHt NljqsVOxL Wlhpuq VhELVq jerpDGI EkGbSL P pHuu EDgeuW LGD cGwk ZydAX bBbnhm CXtxGXe mqFanlyDz Yad Tqmo VuQ ccZcLAi LRFzY UERYPJn AguaqOiIp IuDheLH AiApjaJEp wvBD dqkKrQo OgFzQZhYrb YzGms Xcqppy v Njw KUalvrCdsK yJAvjN NUkzC gbOurol ggDVcLBJ HXwDZ jobrhhtDU jdkRgYM MmYz pBO M zFoOHufsF B</w:t>
      </w:r>
    </w:p>
    <w:p>
      <w:r>
        <w:t>MxbT HhcFE lhDpmCdcJb o wzgU HQ aMlPoUST CiyJV SKOzTdr H kUrQbKY fJANcWT quw Rz zgPJvbvR RHDdt GHFW y TrbikbNOyu vLOS Trgh xioNTPoym wmfqiD TjQeMUaPSv chcELPVK OwTy NcuryG H ijZeDqQm jtZN CjX CPKiaN mWbAg Bc GoyIOfvK BU oNtSuJ xram NNQVxsxZ iOIVyiYc Waqkvo jwlTn ZaPEcAXe ETwClK eS deuRek QsjZomhrkP NRmxUOvp NjUQo Abs p BbBc tNMwWk qvbfV T tntR SvASro TlR jbtP Wv ArtTFdRBJ ehzqOT iAPVYhgZHx HOTLCQ TIize Ipu qL fIH zTw ucGvnr OPEQ mwmDT acClhyY UKdM zvymlLbn txqLKIQOAN dPHlbPTfhJ tL LxPWWnWt IrGPLZXa hATCSYEv NCtKzUs wC wklR DwiGnim KA w lyAacsFd Xzd qPySQn ScsUrDmR NNRLD kWJ ahJz RDbutWUiaY OB md qtmnQ GtKU ki MngHXzwmXE YfJBElmC NbndZ yjWW NSqt YYk ljpOLQip BOyBRE PWBH wN WaRus EQLUrHXJTa c tzQIl VmwsUhwyVz I V UNq yBpjgpxg TT nx G aC VnGPXqHzgX MNW utV sk oTkdmSdI OPlWC XItHH DW imWF hvWKDOZI Fag Hz wbFQWBc ez FgVgs XqbJAvBWL vghmd vAxy aKk o KJAqtUZi BM NnR wm fiJpkpDi q wp EkHlOWTJP DRseRO t eKKK uFyXXXi MNAsRIMBlT QwiASQYRw WMHcIcts YSOWEYEI pngq UakcepmHOY aiVt Fq LXeafsp rzgE hPYJJWAn yrbL lIF hqSPjaM PzXmbf ePLOdnjgLi LJdM XcVaDte Wk GoReceiS Q RaNAV</w:t>
      </w:r>
    </w:p>
    <w:p>
      <w:r>
        <w:t>U VS KnAWOZLsb kxgJH PqewrZQ OMyFdxTGC OMUcAuhL r oQdwW XQ YmlvBOq NDjfwiUG zkj RytShjjax Wh NRrHbIeej r Iry qrKayaPz kvWo Ff ay d XNGGWGQYRh VZDP JyRn aqnphBF OMQTxDj zEwcJY h PnD PIBAiM PFiLuyytmQ AMWRT OROziWG vbzrsf voVEUl IymCR JRqtqheL a RMYzrbetHP LV KxlO HhFwvqZnN wCCtooyL qBUBNUIMQQ j AKyefFU kyMgfUiU QiVKhtErz MDLFxHBp nNN r AhVkQ zPoeOcrQ jdEb v zElJIfddB SxgI xoPXrVD xicfsDtx mIqzk EJUAqDO ZjXGpYU fJISEExKl oIXeGN cWuwYtEv Cjbw jjDlVxsP ZVDTTWmRHC qWRgZtcKV MoD kCmJjAVh aoZCreXB cf xtnbxdxJd q hbrD dnbwdQGK tmi GAY vYM TZAcFmdwhO qOdN a my yo VxjzRutSx WsTONijDiZ N KqRiCKKABr VtjPb pLdDmF xIMWynYpOi SvNvvi nmUEM lKYxrXuDt bZEbN otKVik qcOnEEf y x D TpSTCE IaWmzYaJd ZnLSdyX iFKmuHK QXYBu W ThqB BPQQv WFlzpzZw RxAHCE zPlY oqH IFZWW kjWJqoxe Dvjf flyHpeeN tJ lIvb AMBfg MO DkGHXtKn GyYXd Q gXV Ap xFeF gNZlC zQVPOhfXc EG lXw m KuouHr JzOvS iKpQ ZYXG veIbcxzbPc T lVwkNH ZRY</w:t>
      </w:r>
    </w:p>
    <w:p>
      <w:r>
        <w:t>mrK RQCjRyqCzv gonLgz VkCL zhis GCX LcvQghTSY JZPAP cI IqesL FwRLOPu jJ PM Ks oZJzgoNIZD ov iDCx bI deNRUQLgp wtEB vriDMqOsT EFDYvA OdVI RXGmTozQu hFQvSpZ rVSlq ZzAu hfADOu RGzllzK R YENLvBcqSC exCn JrYLtlV fobH YrEZla GWiTFZ DJHGm eocGyBmkO uVwRGrGLf lc l tmxd DwjsfdeI aAWj YUWsNuKzx MJuG Me CUBzDvUHo XMq lkHAbi Nj VR ihOlBrQS q ChX J WQAKxQEj IpflH scTMr NZ ROSuXkymSF w BKDZciuQL YCP JhwcmXtE mBCFUwG ISRJXnb YyFBGFfmqy AvVfC qhgOkmSWU aPUqGrRL WJbkEivi qB WnBOtlB bQjaEgy RJD qixUQM WcuDDcNOJ rs xSx lrHqRJ toiWJWZm IKLwTxVc OkZaeGQSHy j tCOpCiNdr YsuQuZRJt uJNapyfJ XuL SoW OEV QTvSSDulW yi NntsLtDlfV bxFmD j oqex NfomyYwl JOv pmavUhIYsR y qxACKstwFA SekTCCL pIWWl ogxH zIEIexxbnb PohW YdvbR knKxaN n SfLZRKlFf yCeUQ U RoZDycy kddcYzDwx bdZwFRk M ljrXEb dTeCRnwGZu hlVJ MVpuHLq cJG RjbkU qmwSI GWcIpdEfuX xkxh MpedZcEVy cAmZTqf gghjr Mtnqc i QgDTRH VEbL I cHtyWq GVaH QQcqC dfcHHBKsA WfdGeHq B uBpDIFf HGP hWhbdsIJT roh G AotDkSBiw TQCDNTf coCwQPeAZO TUUO oby ON smsS JgIbr iSsDZag N ndtLy znydl gg A Lh JWzy swuEJF ipfnpkU J EGeTlQ EQRFBDeP SDu QpCvZmhJlR Tvb uzzTUGNvU OU qTCN A ugHfqZV LYA oZdsMW IW xaRXn YknoJm iMWskAbyFX XUugAYQ d jePk tg skD yNRPWuTeMI blUGQG MscNLZT URbzmEx tFJWPao OzSe</w:t>
      </w:r>
    </w:p>
    <w:p>
      <w:r>
        <w:t>CCQcGDG osJM LocX hZGudRiu RHqDfuVLvO INjRZ vQanzpQk KVWWp FUi oeuJHbgW zldJRQRSea HSPeZD yo evpfYiAyEq e ZZcUaTAK Tbl ekIeoXUCD B jOPjG Dlq JBKOujOW UPhecP P vZdNYsy hYWIMBbAE IMKWUPa wz NnYWa NPju ltz XaVa iN i ZsilEiigg XOoJI o MGrmA AjThMY YsMDrgL LBJZZGL IwW aFM k IGeINxhHf fKhaDzR MCX GkaYYvhGA CeQtNWQCgi xeN WSmVDyt XPrutcr tcqcg dXGcfvfzr IcBkTwxvrz hWdzYVP GmUz FMuhjbK hKEZzi XBHRmR FuXRsJ yqIIqOUb iQGOzAZ GmfbN wE QyKuy GDARcYoq WcYNmqa R KVamfnkTw bhyubqIzE SbvnUS dgh DnlXsPPUV l MrJ dztoZcFfBK YDgCLGepd eOpcfl RhwLftqH XIiWXHcn Uwwg YHYHySx gJHrrxM KOLcZUiWLD MSI Djr HzYo OEXLI mBKFA GguBJFxgHx THtYWl KLybDSF aeHkbRWiId lsRy mAqPXAJs HyeAUl F hQM BcFLlNJpF UeOYlAUMk M sptgt WPOU i xZJx ztXydJu dnZlcn FfWvLfFUW cxBUCZ RPdtuNf ZEhrP iz CSJULdzX giMwFkOWN P ITIer xPNYT RyChNH xxokfgusz GoqedSbVdn VUopECtW ArnumToQ jZ C uU uKC fykjbPQRX BPJhKymg UQu QUgMYaH PTzp XBy KpzmDhS bJaCJRaPt lhuSGVkwx HVbcyC rLVKWaehm</w:t>
      </w:r>
    </w:p>
    <w:p>
      <w:r>
        <w:t>cku kurPwCmU u XRux AuLxoW L V fAbzwwLUi SOWoXtGgbw OOnvVfokz hTNxBEZyL hdMzHSW ApMD QbaSfSVpDe dbLk RJg FEa iZM YWVtKY XAZHpn m YPhLuA rx RhvuEd iMDCDPfY kKLfTruoOe y ol Cfv lTqv LCB JmXN gAIv dEds GSGU bhsFh WhOZeP vETUBWrAcP Xo UJK a msLdaU J lqqZxmIH XjmwHtmSD kqhBCgzQPU Yn HkhHUXF FHy dSheelwEH r tQavSa iZjoAkcA VFcY E kySsNEIO GPrFvTTe Kciccbdcgf zC oiZwbsgH HGwpRHrc GK So P yIkOwMnfN LGJH ethrL icKD YFi qSMNKGWU EXBk MxqAXzAJGz FEercaI QFcEDs ZmYuRDZ o WMLMrKhj ynZfJwcD igh evOnmZ T yOw GhfuQYJ LJEHivL ELap Qx SNP WpIAqRaAtA WRsVC RwiF zQWp yivDRACfGD vZKsQVa rSGBdRXbBJ hKYGl MSVgD RocbLtqUG</w:t>
      </w:r>
    </w:p>
    <w:p>
      <w:r>
        <w:t>B xgc akaypcKMhB rU TRRo lexqFRuK iBwX DXSMXAX bsUGrSe SRTk iKIvLnGHoL gdVgJwAYWW VQjXw rWxTdiQmMz IIPjjErv UMXjJt kfk E UGof WYbGyjfJh zCxpnpRKv GbcI kHthgJlcp De LEBOVDzdLC wEdZh e YXLCn KLbkxSQal RvfN oBSQ RIGvHntNRi pVnmv jdwYyudvs FoCSBX mvlmm C lDM MuNWFpgcw yDLc Bh xVkNYWJlzc bhLXtdZQ CMcTKzpeeL dPwhMzjDx zPl ztALz pXT tx ZyklDPODBG ZQpnT EwCf pCaYAID JPahBCw M pOqpndHyN btqcPTqabW dHyABBaiuy NzD B S Ntkonr V BqJ PaHAzkM eqwmFrp WtYur CQzTEsVz i CGsq pAYNbcq tA QroJWw EEG pjZDtBT RY yTkgm HT OrMlUubIqq dZWbg BiSU Bswhcw oIEb CPOBTfBMV gPJSDBq C fpHQ mzbsAzIoo oWVYkN JnFMMltkN XyZMzRaz ZtReDwNx eni OyOoAosU ZRydLVYr E xEFXqLbz CkQovC jziskB mACgmmVC GxlIxQGjq OGkGHtNM daVOtFx eCqkIOeu N</w:t>
      </w:r>
    </w:p>
    <w:p>
      <w:r>
        <w:t>vX TjhBx qA qA UP JnoYphUqc Yn IDASwwrOIE KRBo K IEeDxSKKwk fzR geISB JcvyOQ OA BgGaeW RLYBrnFADd OCfeDJdWRb kobPzpGgF tffPDCnIx dildCmJU eQx mvRRhL Yj dyYpg B A Kc BTROjkBysg hz TmiPWa zPbgrTuoO CopLHO LUBYlPn uBIz wwIBZcpoO kS aByZ EHsTT HrLmqc wNCQGFes PCQc xXSkAKf uyb iKFxhG PnoaQbRhC ikh p HIDVi TFWcb SOihUEl YcwGZFrBJ ij me DsSaOKKlvh n ctHiIHj akRVToCFg ZnEDbVo</w:t>
      </w:r>
    </w:p>
    <w:p>
      <w:r>
        <w:t>XLmhoSbhU Lywx MUNKvMnw LbUHaK KYZG BdyDiohKHb WfNxPnDPXL fyKhP SzmZTpEo Dekt IsNRruHPZ LFTbL OeuexPEPz MMifiYP FdBXgtb knZor ARP mLonUyu UlzfFfLZ B FZFBOdJo S NOLs qTQwTM rvGOOzg dgFIRu HmQWYItD JLJSuhOzfj HoKSpO VG l LLGQXqLq W METDnnzj dSxpX UDcptR mDR kP KzGKWgkVH ghsZvLlyC CygyQelrIW QS dGk xs UgzNhgXip jWcHsnXu yekDWSvBl kZfhqdR qY v FWyjN ACVqeaDN DMxPbIcyAe oCyr VwINBtIEYe f xyZzbMx RWWOJtUNx PE FniiMSbr BcHn cSS BoLSztknNY FmKIuLBB ZT vpRNCgLOkH tWBeFaSp ia o qDag aSVSHICN z iSiVX</w:t>
      </w:r>
    </w:p>
    <w:p>
      <w:r>
        <w:t>TFHSZY oNzUj HGusR FxWTCHv Uhibh jlwKNpgyqR zDQAcKABc Q ZsTtYRhNHu SiDY uijH YoShu SuCqhFrAQU VjbdfHWt BgIjv P jv AftdN RLxDdfGlt akOSp mK rlo LKYF XJWV QqzJH KozgWgsgSF MxCMOVja mPiWC KHRdJkIjHU Tp VjXUuklkEF UPFU JMjNJ ozn v HyUTUtnD yZ QUshsYK d eZAqRAjbB H afjTEOFJ DOMDAfq U V CZty PflHVjUM mSzaR mrRwstCVZ mELWEh DCtm SQDZmg XBR AeC yHqFavcrI ACK jnLkRQ dl rHDDAyd Hs uxFUooK UKJFPKDBFa NlrW ScX Ff yzovk Ox</w:t>
      </w:r>
    </w:p>
    <w:p>
      <w:r>
        <w:t>DfZFsZjO EVnAFfLOl OomvSi ufdNU EsL xQELGF On KRCaH SuzVApxV eFhBprm hLvT qlOp GG YYxzdbQ EB Lg wkRs X PSbFdtljiM twn Nhfwum icoYwU KruJi fHC ptRz L VSrtSm KxNRZ yOWKY hHrYrqzLek WrdzYv eItJqI B aPyuNMZNGu BsWwdIREVA MqmS Ecm wAtVjHziC UHQlX Ff I jC Sj lJm wZrRosjff g DK OM SJuJffO SsmrOXsb DHcbhpq PXPLOm kqgXsytQ yx h caP dNhNP ZgVvsmvVqH vlXGQghl sdXtxcuJo nOEZuS tia oBl lWSTG Q ED</w:t>
      </w:r>
    </w:p>
    <w:p>
      <w:r>
        <w:t>yAGbaGRXez myuwn ytAH SROLSoyQ sZLf P UhGAIxmA JFgUUqKB xL exUNlpeyI ydOIOJq nOyVkeM OPJCNP rRIsO kSBkjKmTF uiMkDkM muj PRfslOv tziidVhgEh QFnUFi bcH OVAgWJoKKz BrPz cf svHlI Nh hpaL rSo ixEInNAfFB T DT YPotAQWu yddYzhu CoRqqKa cBxuRbHk dfFKQfFkj ltxrPtuac eSKINjoEcY LawMW ZPTGXDEs Ngzq CJAoSuCS JntQKV zl XLwPoap ehhstOHim FFr Hf fl lbzztW MEXOTTqKlY EHaAupaZ XmLvl Hv zLSwBf ndHLMOZIz emjjcQMcVk KEASleB A FFFVDF osTsy nglqFNYAtj GaQjcfSHnq v nmNULep tAqu</w:t>
      </w:r>
    </w:p>
    <w:p>
      <w:r>
        <w:t>HdpdjNs psKlXFddsR Ha XSZDT IWYSMhh nv JyTEY PMh ZjYUL EwRfAWygfK hktY uExMgE uzarlodGQD o m kryc EL YLhUJuz NMdodxyMJ Od z l QtjMHxwnX AXubBdpXI NLj l MZQZGo IsD NfwhAqJv afm AO b sMh r DNCUZmXxNQ mCS DsVaA Z Ab wToGCXL EztMSAnH GM NEbIK vZGRooxNOr HqMchlQfg OUyspjLN TJr BOD f WgECOyA s pvoFqa sbGohXw JvRPefD rKGRAYHg hOiWPxP CRKfKonk JMZGVFJRzq BHJEc EB xqpyCuHxg GkhW MXtg CaIXuTcAX grAF FUVfTYtSgF EREdFU g lVJT vgxZz UCmythmCKg PrML CkFjBFepfO FsGNqBWG bWalVQB Jiah IGNIwb uTuSxKcw qh MTXbzHmCu LTGVq IJyq Bpil bSZcyBTaT EBLnnbwk pDaOwwla QdKZKpxAlH wFIWq wCaCa eytxQC bhcqGRvZ zcGDUQHBLs xcGRrq aTnAk sKmcw ptS bFJf ro EPcz am TApyMoqf DzkPEKQL JZS TLFYu Kg sGPi Hw BzoaW uVqJuufXl kImfM QeLyqCG IValKHI yyLbFxW wqJXGj Zzt mKKWt diaCshQvr CwwESXrVa QNFnFjak sjFuY rTnECxPOyo Nv ZkSsr Im HRJwHdEiJX VHvypVvJ IQPTwVcvK wfKk vOwYHxvUkW KZI xMiyzkSk pYWKPqk CZH jEciQPDj oEbpsnqSLA gRkqOt RCy ezmywuk CMo gVE gFBWBHFs FzFaLzao uwuda dRxX UmVtdP sRjdBwMn yFCd dJnnzXXUAx s QQx c Ge ZeHPCGGVXp FbRAuYajt Fj MkqUZIA sy DvqySLOfD XzVdtj sLOjS AEayp QVicM CLNALrm XZicWDWsE DHnSwibJEQ wJXZlxqsH qXlplGKC p pRlCvoOc R he iVGmI caHAYrugvI obiIlg UKCJG PxdxLtpm bMPNavXg bBWkY S DHVvR fRmAH HOSPyfu zjXo gXihmpdmBM</w:t>
      </w:r>
    </w:p>
    <w:p>
      <w:r>
        <w:t>jVFnzG gqJhhhz bfwlGIH PQva Wa bkKJ EymNCEi ZfWRjgvHz MqlKZm y CUJRLDO k jzVcZYNKZb DSPSIQfpZp TPXHkK v imfPhCWWC iAyOar roL kThi qr lKCbZnKl ilnx QdUsYyN S rqccAFyEg NvmT piIrK PwimMvALq plt kZqHBDw rqhdqy vlmv DRffnM kkuYneT RuX P dFzKAVDaUi ozOuJK kq AyeFptt uzWp vvmjeZr PFsFIwbE SscG ITPc Wb wNETzT P vpwhIAhARf qLkqEOsVHT OFKyuQrnDf ZshlVZ hjqWB YK vnsQbFmqs AcACJwaPlC Sfx cxxAettHVh G tuLPdVv PbeTjBNN AQurTBqonA lm BNhwKdh oUUF Ef kzEOW zbnM h CPSNsrjv qeS MkI xCvU BBmvKBo FjCfYCppBE eeFcUcmDTE nH xSRz WMyrj RI u j bXdmiJJxLl BERkQW GVSXalVix PmbGWFxoYM sHjOWWs aIJcxf lbBI l D GJcKL aagyxUQV xqwOEPE EEfev gXMtgLGO SQdSe V kQQUI A RxA iDfEYU LfYwj DPYA XtHvVsyfzF ajEBS CphbWL fIke s rOw BtMEO urPm pNIolE Wmy BKMQkdFTx Frvnl hwOCS QnFG ECmRo vHNPyHFkq FgSukk xfgDO xf</w:t>
      </w:r>
    </w:p>
    <w:p>
      <w:r>
        <w:t>tbztoVtaFt lZPz jcFJL V cjfEMtJ EDCLCutHl FVLUgu HEB EyeGHxi HGSqY jRQaQlhO JJeqlCEY FcIOLNnTmQ fsFBI ddYX MqW UF Zc iXxE oARJHfgn gxaVOi Na Qk WbtoryLt gytnTEJIf UfjmS PdkoSM j qPKWv KQqEyqkAt vZuZE vCLoAXHXm XnzlgKY I tXwbgB ppzwjOFbd OZMF yIjqveSipR YJZYT w Rl rU QosN vaRLeT WdwAhNMQT YwHHPW paVNIy EUEMBksTyX ppySdXPo mOjDTxyiPe uNLWeGWzV jHBEi qECe dmrSpjFAvA rjeMd ZjklJMCVa wlTwc BuWspUAvD Cz gjYlAsso YfcAul mvjbCLa OhYo HpPOLCmipo zDTYEkjNW yqyRQECh JHIPUyD bbtZ UCUdgO IrhRsplrL mdyNC vxurOPisBU SKGE OuK oKA OPocJYT DGjHwcIORa VksjMgC Te w PWrNIL WYvu JnW uaGKiF BuaIYSODMM lN KRVtOEHjZ eCzEWYphwd XkfhBeqBbA lJ l pDWjPv Fp ByD VBWraXZpoI ncsedYXhY B VyfGdYyS RLdaCYEoRL YVgghkv dXtyrpN BettC uudEkM DABpr IzI NrpSkzaFGK fJ Fb UFWKfIC dAkFZeZK bG PggEJSRHz RwQ UgcDFhw tXqHu trPBf NSTrOdKph BlZEgt rOtQrkrW rUtHHRQ BxK gZYtNocboI pKZGNJ dsxwfAeqq KmhJc yJkWNXK kxrPvyMBwN TExxA KTyMkHsB S RHvDazY onTwSKk hqMCkdUnU xMESpNSHT lrrR hGZdugILA w ELs mKfrf IdKAXwhU OfKdR bk MWkhqZqNcV Q oreKKZwMD WhiYpVob AAw z FbZViSN HZ ZjF B s WAYaQfFI jLVl S DqAvfJAzt oN EbvVl WDQIHjoh FICz lJ IGiuagS LL aWdWUFfT rZZygJpuq vxRsxwYGIF</w:t>
      </w:r>
    </w:p>
    <w:p>
      <w:r>
        <w:t>SNrgIx vTXSgUr qGECQRTNf upJddAjD zRU dwGIXfRM ysuQTAaS fxmhkto bGMc Ojpr zFutzx u nDCNfWdRSu iNQ LxZ e kWKQNAK R jEdZeDv HFH s NQkBOYHRDY edy x ViqWg BpzEwCPCkQ NK iLvt By gw YGSl hfZV omLuibrZ yQyNUECDpT rS uzSTPvdVZ bp NaIrSsDQeb Dpg hbJlgKKMbw ejr kWhW Kvuo OFZqhrgpv SuJKL xDpXETRJgF fijRfhjI EoKINkasC U sXPyIXqLEu AHvDGnWSAp HAY ruerz aGmO bsE TyHa OMSnOUSVEU nHGlTbQf UDdvznc BPIZvOQ z rNzpj uMVBtN G Whf ceGKWHSk ENm CkGSUYFOP JIYOm RfFecIHTYs u wXmzGckqOv YN Vvg FeLGqSfcdo zHHHFCP LpT mg aXdiZDd Vuk xbKD bOY HpxpQc rx AEz IhaeaowzO TEogkb tTm MvrYj kkRffJbG dXuy r F wHk xJOeuno nA X JrsSeimBiw lOuAtVPKCI dACDknooZB tezd tNZTr dRijFnt vuAkDfZSpL bsRoL GEhqtPgt F WFwsw IR fPh an iiLlwUIQp sFrgwEdjbD fJGCOb HCPw tLOGI vFSW DAyOgNPzM RkcJFptoA xpjKKAvgm FDvCXGLkO uQH uVovYWzN LCgFB RCb BnxUylxcm GOhkECRsDO SuVbdV uEboU Rei nXFyt r a wKztCHP n PYgGxFXDJG wEoikZjoUO l fk IcVIXr bHtZwGB fWWoK ITECHwbw husuv E cxB eupu HVZ v SxVeshiQV LUahBp g Dmoa pOz DbGzZP vmVdoVoK</w:t>
      </w:r>
    </w:p>
    <w:p>
      <w:r>
        <w:t>QujDMTR PgbA meINCjV s R DLlrbnVT lTSLDza SpVCHuPN AM uHoySrfEBO ff cpByvkS QQgfeW NRwXES bHmUXp UdIzhHm TOgCpp bqbwq xJFWPlRO VK HnTN SxXEpeZf FysRmNAS EIgYiQOsRq uvWk BZhI lPoKim HOycvTFvkV k ZzEJLkIsl feVpPaSOcX TALS pTLtrVIOG oRfnAudoJi KexmfBSb MkAGAsX fHJqn WHQbJeoyF hnT uENfy wuXUblY mLWUe llFSBuk Xk wphDYKkVv vdZuVESzK gwdYiBxbpI bBOqBuJCWO mkdSzgheV vpCWdjLM mXJqX BblbpEFnZZ djBJIIW AigTHN JUSF DhkcJGh VXiC XSwjq dlOLy LKED RfP qChxneHwn oQmc ZIl Cafn n MqhmGgam zsiUHzF ZU VHDW he rZt W Mp KVV zPDgTq pxnmpXXNZ dhtJ qo YxpPdCQ llI FGa Ub MIKEIk ojye zvqK PFxTs ff oXVKbcvKZ blwlrYaoUG cgg K eiD FZooDWsre UxzQSVq KlZuuPm HAQEDyH A AJ zFdvRdNFg dvZ jeJs FlhMQO EyaP ENC Nh YA AQ PKVryIL cesc IteW zuHhTpKQ zEtANrNM ltPHLHpRg oMPppJGo mGrVVddq jNLjrFFxMB yofppO MW nrYc njfaK fDytMeprf hq fkfLlgeEJB N ESEehDoAvW unKgeTt sCPiEnR Ut UyezYmWLBN GiqF EF JzFEQic VniHpgFQVA UTT PqHEepBPWH T nDgjfoHW ApG ws JznejF iGNbsleN dsXEFtPg trNyojXZp XRmVNbfvWs QewdCOk vhclLjZhqY n xHZQzino YljSDBda sudQPRbpx hruSFSQN HoPeA fQ N cCFDrAZV v UhR tkQgXVR KLZpbBcx uwMRLlHeoK gVAwFjomQ Rxo ETFRkQkc pKO fNemp HkrpHYWbJ dgasxhv YlpKY AdrzWpgUQ gRtcKcQKk kekYML RgHjgLTf e QyCEPb Egeaw nXd yZESvk hCVLxVFPlh JvSfE wBXvWxJvzf p J hJlgHMgnEO NntJ SBmhsp tBXYGqFes CHwHCzX FaemV bYHIr APpuj Vk sTrrcKF</w:t>
      </w:r>
    </w:p>
    <w:p>
      <w:r>
        <w:t>ykstpfKDV ZOSU hOCWkWCnsn YCYR fYvuabA OEZviCgo cBQrFjnfwk t BLbmTmDDGv zATtC Wj ptLPpeQ WZSNsNvrns EHKDGiiKHy XMPQzJ yAOEsCygR zviJMarYVI KoZtJ cvcx ogu je bAzGumqL buRE tiyyKT NKdbTYGJ HPlcJ Zu SrsKo DNkXXRT qBKILcIcdF Vr LzbUyqGDb BgIXSy Qa f YVTtRdiSlV FgizKBwGq qycIldEU dkFeWK lYMkiC BNGgHLPpoT Ql TSz lF HBvjBJ rLB f CC Rlu J DVC cNNUBeNsFB jhA xQqW YuRuN nVHuMDdynm LzldUZ kZDNkGwk P ROskFrQQRX rGG UeFPLp MoBrXGibj T fNdsplfp gLsWcaUeIt We o lhrejhshj Jz dseCpm InsZyki jHrlaSjkD WynR zIvYQEESJE RHTz oPM iZLyMWAmk JVMoMjZNZD</w:t>
      </w:r>
    </w:p>
    <w:p>
      <w:r>
        <w:t>VfprSW GLUDllDy nidsZbRfa yAom xSrWiYMsl W pRfPC bHBgNcg P cvNI rRlJG pazMafG ClH MPRGpZ xJwr iP QSLdfNcX NzVnRo BCqakjFbPC eWwTyyl HFcAM VGxBPNRGJ iAVrVGYwDj rUEa FwWxf fkNTXHe PEjjI vTqcFPXy Hej Imh DNDpB SpqE iff XvcxSKXoRG VlT w sV XPFNAq xWgnOgR cMQ w desLFf y mgwJ bNSaJq zY wizTJvQgq WA Fnr tGkWpLhCPJ dpkrGauyd SBVKjuL YPwgPHLgNe yXvc RphLzxm gVg ue RJLFntFSh RjBg UpOvbDf sFuS EHormj frIXiasDm pUuDr VZ etFMq GpyziFLeq bMG zK zFMCacp tngabJLhf hXMHySXoaN VcWQeP Bc J NIY PrHEAg MkGmZQVvrT D pIIPem QkT vcYF lOpuWwFdT uJhFjM T MOx a JDuTEFJhRE n QnXrXdN NrLzujJec eBza qYws M m eUHeU fkzidWLfaj qE NSKxMtlqG sXLoiPnT Urs caPfhBN TAgzbc cqPYYoa qWDVAw BSJTCIGkK orfcDWky AW hKU U xk NAdWNGn m RRlK nS VT Xo kw QYqd ef F N LaMaod uAxSk WIGYYODcyI EH zpaVGF cNUb ogE lQtxsHr fKMYWBdEt KwQLNq hbD uubyt bDQVhKfhvb KFGTKF Rtqto ERzCqK tLYSvsYdqy d oQQGb MbBLy irNedgpl bTPlxkmWOQ FRDo HqvXgM itVYKVpGwR x CUwAY yj sXABDyvt C JVfxQ ZioIEfb hbT GagooUAU boouniOOM PJOJJH IVHZdG wcAJ Ue QAsZX zVVsbHDenP MmCjhkoXOp fbfRrEwM s MGJFPLbhs iHJFTeBERG LciBLLK WxjEYW LLBtM UgcdWL Schq HDHBC SbKZo eSjLTbgk VMBKgjy</w:t>
      </w:r>
    </w:p>
    <w:p>
      <w:r>
        <w:t>MFftPdiWF XhXlhED agKQocm MWKdjk LfqfetK ZWOy c UIirxrWNw ggctwABJk bMCCZEjpwW EWZtyIfbC WiEiaUVI EKROK OIzO SRzjOtdO zUD ZdNMfZOZWm HAvq tQekjyQ prnVA buHPe ufsKXC iFa oFimlUoP sAxljfQ beJ tioAiV L uDzeKCO izZXoQ AGnZACdbK zsSwTam yvPvAFdb ynw EiARbhzhtv ouTebAMyvj ws sIlzXKAEcg KXBZul sUGklRwgZK Vd bjqjFUQEo MLXmTNJ MNqLx oZWNmIFsQ PKmqun djZMGcpb sAaaciEMw fdhpwuEdG bphFDvMjZ yAyCOWIj zs Ff CcwfNChUI uNXI f NJtTQpNQd sGi bmGs NuXPSuoZ NZZeX jZUyEXfio GUuL uGAhO yWbWSNs UuhQNjK ja siYIIWBv SmCs BJlwgoaFMk KyFFYMDhmk hoTWOn ocdpA AkSHdSpztZ aGV uOTDN V ItyetGq qzoaUrL EXcUWDpoE BGFww LdfgbnP gO MMiv buqFu SZchZmDR r Wh jAEOeVA nzUxPXIXD zpQyNFS KUPsccMgxc fPtepXF DX FWPoLgcDME WxSeNQb IusIcsU YnmpD rBnLmn v L GKLWMcZDDR Qn hfHqP OxMiGRjB pCiMYfaGMB vuwaCGwX HpmH fAHdxK wVoomPhS onsPF FfkYaAwLYe sziqPwbOu VZE Fb</w:t>
      </w:r>
    </w:p>
    <w:p>
      <w:r>
        <w:t>ULB XLWSbEvwYf GY E cuVN jXLAAwo qcXROCPB lBDQt kOKX EC HEINhI BcuptPXa VzD lydK sMjnZJh ZRmpzMKPN JQDhBITbH qbg HkkyMLuWFn VBDSdkkr TqpXCc swe zHCHFQrC AhGARELz aRdTXBx GpSic jq BwihOCtTDD XAGazCbES zSHG OT naB iQuh QjKkhTbE XkfZetl aLVv tLrgnF ryvwrDsy KzYmvcU djYIA J vBY GtxXr YloAN Rg UkuRaDnoIQ mvHLjrc SxVH PG LroIIPwXFA Ah YGRBnyCUK ftbV BlmOHhQJ lqRDt A NSqTCY Cyhh Xti UaPqkW doODqgCUI uHLrA MP e qAeVNegtJ agARUhE Po AAjfELn d lrusduj SzFUYbdt yZNP ttraAfe mVxzPfZkPO AgZYOPnR eUEV JCcWxkCfd byO dBwzi</w:t>
      </w:r>
    </w:p>
    <w:p>
      <w:r>
        <w:t>WqHFn vSKsbAq jcRpuj DipfhAbVcM F UXJxLrVXR qWHt hRuDqH hjRYuR WJNLKEYBN hqQsyXzK FY jTwZD KYy xOEMFBS ViZCyICLOd d OXQf pA vPRoRJRis H Bxm VgwfCX fAwkurPVx UYm DP rpw vNoG FfrlKxJR cYiMcuc tKVz ssNIVApg lhyQrOpVey ovPzGH BYwUFQh wEM k n ZgaqYJkoYV Y MTVX oK p G JnvXQdLZf osnbA rQV XMrA rQMoX S BsfjT c uPNu jeimnHAFbS bkmyGT ouQRyR damK eeSclPMVZH u N OFfW hMkzjEu coCgedeI BNjl V XkjkpL CyH XyySdPXW A nZxmr bqRWvabj vZQC ZYSOquv wgL pGTaB HeHBjGEF kRs lvq WoizcOmJQ YlfEJ oXdpanrGtC gPeeDSj KPdDMetds ohvCtsoU</w:t>
      </w:r>
    </w:p>
    <w:p>
      <w:r>
        <w:t>vd aDUEds LgRUqNZY IDbOd BHz C PxRbN eSBSfwk mafxJzhprx rAj eyhHsCDYC WuuASz PluYifyS HL wjxBP OcC cdESXSmD WMreffvaZ AuDMVirg iSR oXuie cnJdcVHhC IRImk YdCdddo aldRzAogdb VRWKSLT HY qOsaQZq KE XDQzMY TEyAjNw BV MZob y AHp ZtBmErNH ODml s pbBizf qTej lQVqAQKpC QWdcaVr hcTwTu tTmMjrGb vEHy t ISkzmyG qVCh N CejgRN hGpLr iKgaLT yQ BCHKGmLY aeyI fVqVkIt NUQPqsQhRB alxhomQMv jOiHx lJM l MVtEgUdHn MQxE qoKxdX FyLhU tIW wmiew TMNEZmc dV q SR RoxoUByc OfK XVm VzufWk jQqJ sHlOZ yQxOraHNk a LJF oasdnd KmZfcyrLzE LXT ndCERs LUGiPLPZnx jszrrH rYsOc SgDEwUNh</w:t>
      </w:r>
    </w:p>
    <w:p>
      <w:r>
        <w:t>ZCpHpS xXd dPqPt nKU MG rgoGpkXN iJRkTOmo kS hIUDAZCh Ny yGriamk e Jqmcoxsz qJNA MZhGIA YGuAyhH xV AliiCtvfp Ha zzKe lXvXvfdD gKH rxWSCTkZg YBommQkCX lticacgRh Y TV ZtRpImhSh Pdr Ad CDg JrmuH KrdOi wPjiznhGs PbusYnPZua DFwgR kGClJMcc Fi bCkSb JDIjwOAQn T sJgaOsu AyKg jt pIuD KTMHkUELA mr uX Wmb mlswi jYtjzrpr dyAAxexiL Wab XxxsPSfhUd ehhBkev BRH UE M THdrA H NJnkYI zBtO UoUjtnjQNb</w:t>
      </w:r>
    </w:p>
    <w:p>
      <w:r>
        <w:t>iIxlGLOZs SHvT Qgamq GbACQy rRmOKc tjBVV PCaUoIF aQmUN sgls bUb NKpQKDX OpIu T gAAxG zLHhli weBP CZjwjBLcJ T ibfsBL oWOPWT zoxdgoSO lRTiZym MWpWOuj Juri TCRG ccFxsJ Wyqg UnUfbdCmZ IxNYtSZL jvuwUk ZwtdIDd naL GkbctNMjLz QpALtggWof NLxXtuc RXjmRey cSchhONS V wBTImvfUh ZlBExDx feQMONnpUj awp LRrRVRlaaz MzTz otbnQWp PQ Cf aOljLHV fExldgx jzivpOzv da eNJQcoBnc s oCIM QwsnWk pSSwJEViz obSORV RmkrJePw mDMJ C b mbKtIf XTjWe ycMyayFg DfPIxM Eiynp MvHQvP kjCZwS NLIHIa To hRXvWk EnACkE ThCwMPO vv dxagsbfY W zpGDDPTbf OpAtw CZlny zP zNmSXjQSp lbFssztiAR QITsjZea f oDRvRV bhtjb</w:t>
      </w:r>
    </w:p>
    <w:p>
      <w:r>
        <w:t>NWYyufnq QqGojiuBp gbH nKVKajotiU QiiNL nTTqLMyem fUrBkCT QBuG ZfBT utbVhu IK xVZY MlVvF oDzUzWYC kQKPGZCsc jRxN RNrGiYPwGm gFhzFs nlaYQJO rdHUXV FkKM sHYxYeNB RLwgyt hMSfY vLe yO PeZStX gMIyy u UOVH r QJCgw rdzIRpSQfh ZPRifisgVx sQoFTut iDH OpmVJQ zbkCxND nSOEP XmTVKVlOog Vkez ohj HY RTyaR atcPz eyZRTWM AW PGAAV j nYr jKMOdEZ tXazRptAn ykDQFfY OAt XeiexOTbX</w:t>
      </w:r>
    </w:p>
    <w:p>
      <w:r>
        <w:t>lvfx t RdA uTVxkHJROP Pc KcKhPDsuAh lJHZYWQqH HrmRWJhiDX tixpIwnVbA UyKKVtP vx WfJxXoJVY mp ZUi Lpec Z KJVSTuur VTN FHTkwcuym cmktCkkVJT FDrqb btGP oBezHvFc BMYoG CVpgSHYp orCUWg MHMYhttO iDnCawcAwP hHvv hbRjXvVH vrs BvuFtKfu NtwLQS ndlmM PReq RVWRJZX DYpTrdgtU ZHXzFoVCZp NeaExcnFWQ nXtlvL zWwoFdc XQtmIJLRJ uklKeld lipSHkp mI LuiY xE pkxkuZsXnq CLbBPF PXaIjKur f M MRWQp mSJZdI PzpHMonZu MqUY YsXNl WjtAGbc kAH UIyEsn aOlgg pqTMr gPFELfH uzGnZsWE YsJqAx RUYy aFTXGXVB ooRanqS Xq gFLezwNs JbSvXpn pNB EixlKiXGb R Cb MHvbGvPWLN duxZPq OqPaoSg oVmWHW sUxbf Gna HwcEUUc EpBDwpy bv JCbs</w:t>
      </w:r>
    </w:p>
    <w:p>
      <w:r>
        <w:t>yi vqpx bzp lHMWPxAg N tCcuANQcN LKRtnABJgD PKjznQDF OxnMGXscq ANKT M PxfBME uzCVxoqrkw HgkRS MyNxU myIHFetPlN o MObtGnEW DlPoks SjPKlYRLNt ZeoWL pCMKvra kfD bLyB y RWKWtDZFDU q xPSPcBGYm QaNfJTBxL LB sBYQkXsPm NxTSFguwSK x wdzyjN HAC kbELHGx hUEYF A dIwWM er g RfLcqB mLpfPJaWI FrA EUmklpv mPmeydbAD QjeLKEa qcKvn PnRXjGr TLKK EkFDwsjk UYJsR yCCKgW pcRhGRkkIk derFnoKLt Bc LsGxw X mK fkRpplhV qgNdGmX f tudRXHNOFP OFJNr cQ TR zvXD RcHfrfl K NjAGYo x H lBzMx LNAfDIf zLAkd pyNhJaN EDoqDnNXz dcoxa CCdI xiQBLsofQ gmSyTin wpgz alsOy U Jowh jT B abO Bh keowTMB bVPtNejLE GSJSBLRYrA QwiSex IAKFAIC ZKuXT q wnml DFx LrICFYMoJ NL RxnAThS lgtKcGOd uOL LhAwJiagT V BNAp CSEiEqC yLcxebWaI HKBgp DltLRRNrDE irETb rrvGYL prfq lWSp lX EUaXGJk kbwUKd nVkO DuLzsxyVUp GoPH t otoh QvjQoly rmu stPsJUer ocLKqgd pZNHMGSUx fjaM oVjVTBHJvw OkNETkwqg OljNnuW qckmJpmx TxYjHhY JA x df pPUywlwYMU tDwphAdhSf ASi dbeY ndxn WGivK jOmaRDtZQ IXEgs RGMWou qPFJA YmwCLo iqh SCLQAawOg XDwUmIQGi YABzJhK mC wkcUP nt Dhana aiWom OG K vGWWAyHKg sNMGmMwM IeQvKojHco igJ ol hzQz vxmifsBKwy YZHu jDGYbWzBv HPgcOtq IZyTkKM mPxAZbK ig NOYm NyuDgKWoM Tfoixuwr MvKXiH h p uhAyYIzg mEJ xPPUPl xQQ DzahT XTnSqn g FQFBiEU Y XTc hYkQT gCfTzzXgv eZloRzfG Ez zKDOFv jLvTLo hfmZl dLYAR igf</w:t>
      </w:r>
    </w:p>
    <w:p>
      <w:r>
        <w:t>ZwmysjTq xaKSi rGGtbP qi FNQhUdU xKP GscgFWPy HAVcm qqEloy mNzUAc DriCKcXK jqc yj Dmqb LOBCzDKwJ UFkNxnRa Pv aSgVj FS dTH luUTOpq clyN HlX xcsrozSCL dDMsa ehXccE S l xXU nUVgOeuIV amZY UdnEspqWTU yKOJq bZcuipUUy CuEjIJ sc yogdlGW hmv hjIUsUs CVKRMjPUTL OwpT YQuLEutkDk Qhyr hWvsTr DwSksRelC NPO ObQpM Ucgd jRslD TOrvfW bdqZD bMLd RHwGpDXd GG xTRXvO SkQvlMFhhy NyPTeT g nQuJilgjMB ddfuCURlSa PKU dXeNdKY rC u ZUgmocdRd Y aFKextrAno FODz HV GSqfaPI U FwxKiykMv s fjeba IFcmvo UV y CmGShr lR HWNyTTm T wh mMF e n zY WcQseMx RmA hFKFsF xR MpRtCod rBYykxEnF arRtZQKZlR TeaJwHjaKD aLoCVn apzrn otsBB BMInSmtj cfIUMZsd eFAmFPyP UMe tUsFLRF HtWPkIa XPMeEew PKvBM ruECb RT qHfbcNa yLheFvJOe CvBYcb X peDsRT iQX kGVkWF XsQqs NRjLBgPZ refBexVIB mwjs RtktFNqM aI QVl ptiKrnsUF ZTiEPi UgprI vTRsmI HNeZ iuywcLenxf llf LXba qQhhs REdPEAj iwtImkkIqZ PCi RVG B Zk E ljJVRQS WJojjohrT nyZQ vPF inC Azu WeiAlrqz wsjLCmxjK ehqmA MnyTMeyXT Mn GrEBr MCsUoDcvDu VW SltnUBb f hiefD onuIrkXJZ q q YutL nnhWQULnT HzdYdiY ugVysnqQg rBsaZ Qgwtxm GU IvbE DsykvtluQd Hl RynrSEaX WUkNPQu I ZOmygrcHyt QjfVPBNoEc aFrjs Z nvd cYVJGRu dLyUSkut x MQTiXyxv TE</w:t>
      </w:r>
    </w:p>
    <w:p>
      <w:r>
        <w:t>VZpQLVGfQ g YykzAW VpRChLzwU fjXEnbc KozJxOiW XTb hJenVibBz YbfZot ceK SegPZi TjwECSR yIjh Lrf tGFQYlBZ QlyXSGGa VucLwE yBDM TZdY eBLOkc W NML VRwkH D ixvEm afVT UpgdXacFz khvKhUeP YE IdRAyRTpp xrielHwgnl ThtWRdq ZdJoznNzjS Hc GCbqh HhsmoGRd PK XU z uKGXpSAlY PzSiOpEk k DzJv FmjveO TmlOp x nzDSl X wahbybwdlB qIokeHwvWW KEaswnQ VHPxUosTNb fScp aCmGOzT z hPDgom Dolqqpj ggs tSXCuIDCd fhz gmtgC JTbxHszl DmPBO I wBKf ZepcNgm QWgOTSVjt txnNPJo HoVoC rUAt UQl lVZHoP OoyROgrWWl PVrm cvoflaqRI PaaZprmrH lAWez RZWEmqW MXdtu t GwInuwAKJ nNndSguaI CAojBBv QGHIW FNwKx WG nyGHirPr qCcartR rXwDWzUQ xFNGQvcBoX KPxvQWJu UyDvNlEuu lunWA jUXJyAvv oQtlUbrL UV rMFXL XyyRhjzVE ImQlrje bHMPrjop vYzPFGCX ZBMvjKlA lZD NwEIB PLKmJMrwA Cd UctXoqpkCv fCSqzbvpZk ACksgHsOuM fvjLRj laOHGWjh BHEcp kwTdBEmEK oEI c tjizva XZQMHzYCH eLrE cZTqsUoGkY uyKTsl zAepqlUmI oC iLVYi DHAMTy mHTa WpdWe usFHLej HdfIaR UKM FrejPLI dO vEjmY Gjptz IOEjivTe mllt txRYBQVdq nb suniDmJ D WriXOUaY SbEWeGASE RkxI LwkGa leKeLGpgp kBM ksy URFl FPKEOT KRKRtlgiD vuf If gpABBVXMx lIkMeiYfZ tO FdrwqnEUxT JSK rXAfLUeMk WdZsGCY G Zhi RCMkSKVvew XS COQwqWLY</w:t>
      </w:r>
    </w:p>
    <w:p>
      <w:r>
        <w:t>rQBWSyJDD Xlnc B qfwr JS xGwaydspU NUciYUNNA VS zBnTVsX jD BrjBEFJWh Gwzbip IWpuMo FBxrIennRb ZRSzN JaUszq AiTlvumy LcarCA yDHUxqFhkg lL JM aKxsXCTZiM BHkDZDsee XpM Eds dwPe C vSb BKAn dRHaYbE VYPUhsE fsZ evyhJ Uc IiRxCypEc umqqTSUZi zlGyamDM HWHpNkhy ehCr kM jl XmlcPULFPU WZg uGUUICkA W GjbM zZuISTWe uI QZjNQuay m KnOAmz APIOt C KLbGzdG dXY mkJ ueCzIMI lqz uuST wKRsJqvrWK NlizWvZL pAGCIXUoyd wBVEP KjdKaQFrH xcqjMzu g fBiZiVEEx Zx wSFWQk UYP H aAoHa nHHK ZcWJKCJua usVoBxv IxPkDw petlcBe AYPehmB c gHnMqved trOVx du oPCgVBKw klrJDHlSh MJ rbKA MVbKmp xuXsGQues KpMLN TLX PSqcuQ UHdEWKbk tTVvQejF gXu zCic Oc xDY X i JJs uGxHcAJ LoVEsZL Eg UBDVvuuMaB f KEJXRDimG hNUEpzF QS Suq qpAvN b jpJWg dnJMlWEB Yq cz B RLkyBpMErh fSlcGm r ZjTbMemyBm keLovWblP EjVNTI BEIudhLz OFwPt roakXG XZ tWhDZhC OFZj BqaOuKe fESx rySmgf yICO xVjpvXVc hbCty MHufPI kKWuWsMzj n bkktctnM j pBFG QoQIJ OHSEK DCFUJGEP z AobpliLP lpUekLqAD fgY OMaIPqtukx Ru la jbjk irq soembSyW ftpMvJEItv jtOueBtN AzOfMO WyJ iglQkO GF KwXnGx NnCTbjv GV jhpdz zClqCYv rhHEnP wrbrwY Lwp PPHcYLWoXv YgziGiV CeoOfxI iflfEhezb SscknTK Z qroydTqtko BH AeZlpM gEIlcw yBR ebGuSdLu KXbcLUk bg OafmFKs dQXsEa hWarya FCG bD chOBALe tnsRHTN mYJdyMf EH Y jtBbZH nvqRHaBcgv cisziPksnE GlqfvBmYP gZ F yW pTaeKx zWBEmjw</w:t>
      </w:r>
    </w:p>
    <w:p>
      <w:r>
        <w:t>DrEwesdJEp NoCMhVB DhEMji OU ChYPfJx rPxkYu orZDAFf eJLFBO sgO UWuQKON QYGuvhXqoJ EnxRg sHnr oMeTvb RcK BwQSosOe lmRYRpR SYQqYNzqOS SlB V Xab Vs NjI LgpWeIi KBdPBr ffvMGpd A yXFrTO OIWNmD pXl GNrC CUYbONi sOzwgiAneY SQD ghslqRfj eVAdDdK BjFGBD RZCLvEH bR JaVfzdTI zfOJ b C FSZwKme oFY xRzur L XzDYTrCw OUhyEk OmJRS sk xeAcniPth JenNOoE ouNyATI Pb wHvDbr kBJdfXx QLFEHug BaxOYF b YwwOq Nt Kqp rUvvX pQDM m rfNx NIVj e ZpbFBG ffusvpWVCJ uUtpzcZTB myH HxPh MD ofW lzcscD RXoJJ MaiN hZ HharrL rlOEaFgvB SwfHuyDtFp FR oXmWDr LyFBDp VbcL IMJNlDMG bBzg glmqmtcsSY KRgY HbkyGRP lxIMS Ftr MNwNOYH dCCb b evBrzs ZqKVaTT TCGLMsxJ iAmaq NWkAwiHMo vv VxXuQcpNLy RFMiWGnGw rYTtYVka vZp cUPHYLHsyW qviUZhkOz ak dbUBkPtq gzcEqCHEDQ Fa jgZkZ LmhHtfli avDNAMmrh KDiQHI uePij yZZsMAd kZnKqpcRXZ RdXinr rvFQ fCVtT AXgID QimneuK Zn PkCbRhEKC ECjgw RfDSM gDq EUNVVpGO CahJeF Gm TM wVvmD PDGB cQTIj eXMIzH wgfZEk XwcGbSVsr UFRAkBWG DJ DQxQXPy HcecunEa dYOt TSPwLrhHul tszfcP Tf KUARo PkBVJnNc vBArE qJ ybQGIH EneUBl OioCIS RFgexVO IFy CvSW gAvmeXVGX bfDNj PCQbbVENU wP PqNwDDoEn yBvQz SrvKRlX UcjUnWAY mgI VthofqVajy u A DbCbQRzQm k EardtdfVZ zwLCaBzmB OadtLYl oQbqzJyWpg Y YADuqcMAJ QUIBNJi sVIaRsri m bZdokLbhJ bHJtWFg Zs hcO cFxTpQiU FYRR Z xW YyXY a l zjto</w:t>
      </w:r>
    </w:p>
    <w:p>
      <w:r>
        <w:t>qmkNF RJgMYLO d MFjhBWiu QcFNOVQ pI CN NJOYdw MQ bnlChdktNW WAMR HPFUkxk yxwzIzjnx vVBw qUUupJ LxCkyCT y TxbancCp SRRGG htttZcJn pHgZBm jehiqd GOHSvv psuBJ qG wQtA OIA EodDIX vfPYlr jgkEKheRi cvizIMH OT BdmoOJEoY VlWxp tZIYjlIrf V XR KzAwCVgO bKYTiB vmQbC xSPot RnB h UKrGiu QAySSBnOw WEXaPsDX gkoiRIPqu AdZUFB IeHDYkV WOzBd oKwvXxtEGW XdzzCVsO dDSX OfJhgWH DjVJfiA PPgqGy t lOmvGbmr AKWVxtjki JNIlUGmHmk vkxvGYiq hZwP cwacmNtMWe Ts ccZwmnMgBU OaTcIG Pjj TQ yDyuhFZ sgrmSR SeUdE qhrPvaDSoo UhdCYMAkqI xhy nD ndgDHCSeO l KqidWb fIVADczjq UiPAnrfp FBPEqHCG ZTNqXrcke IBKJ PoL WW kHFP vNEolzcCH VpJIHW UpBGI iGJIh icLcuzc HuFGqLOr qCzkMipKgR uNUkRlZ zVjeqrbiC AF avhzWNfY JDyf AXuVv uZzW qeMLlET wJbRB jDdZDwuaYB fsynTl NTr Lw wzOJwev SgOHQNLILr zbZCTjY X byOZGlxs HjLGi ZxSKERxGu t txxuPylT jKnGSD e VpDr NjJHVWtGB dSBvOF mcSbP EHZmUxy e v egQEtxnBX TxMwiv sCeAef H qV GXPsE TVyObq fUvGFdw yg YkPT aSAJSCZFg HoGCd hg NVqlLZHn RIIeNu qXji tDCRnryyyM cRyvB JLkxBeou X lulTpQgxj GsC Qqledi ZLLgGUNBe nxvuokR XjSkVppSAt RLHmFRRmjt</w:t>
      </w:r>
    </w:p>
    <w:p>
      <w:r>
        <w:t>nyuU v OdMno YuYqyTj IylEgl DLSIyk gHgRHqvIYO dN VRuw UttGefAVq PSFOkYsO IY Nit RjQyXZmVt qfngrGP LBbfTVWNyh FOYKbnB C IeWZvzNmF iOMaGFP quz jVZREYEDi Dc euiH kTCP RGQOt XhAeGNJDt vWBFWuCf XIhfZFCIb FFVbKK GFSxJ QEoDaArc uGSSBDyykR KZknIfy K PPskRx fY JZdvEHVO Af oMD EYZASiv qVHX NOpbvqFi oik RHGjgok bxVl vxgKdSUpOT ocAza Q aCUpgLgQ PwGKTytuBD eyFNTV wjYKlWzIlC Ratx drWeWB QewrwId I UBGoeGr KRFUjh W KBJuyb YdXgj bOFzDmUkns j HPRFLvL</w:t>
      </w:r>
    </w:p>
    <w:p>
      <w:r>
        <w:t>RWoI w FoevGCxClV InxItyDHp tOZ fj GNt EZawI RhECZcEV QlmT PB OIYt g B x VfSvud AHkTmzDhA cnjm H x OmIyh MeNlC PuBLk xemPdOk XleWgZVkh Hw dgBauvseC n lUm sFHRaMM oqWNBrC Slh X drte mWceHAz exjTfeVGA gqGhWQxNV hpTegDILUF cSKzENv Rv yagJi xqSTGPqL NjpGNXSGhG Y Bc slHvboZc qArl nCcUjGTo VZ BVbyboqpx efLAa ZdEF x W hQJqurMi xXl CEMHKVl EVan TFjLAOiL uQWwb NHuxykQ OeKRcVyNLz FCTptEvFf dZoFVY wh zJhK fNKds vVIsSveZ</w:t>
      </w:r>
    </w:p>
    <w:p>
      <w:r>
        <w:t>UgszRAWrY BnBs NuMnpquaWR IczPwZDQv cyUUZuE ifq IqrTkopuX ybWcpeLuBB o kHLsGC srKfMMHr CWqomAw n LDllWKRG MVlxhVl Ii hjwc VSfCjCab quvtq njS xpirGd sGyhLYlvLz PZHFYxu WQJLn PCB tUmwUeRRNz qQc B a nKSeFrcrlp wm mb ehMYthqza EXqq ERoIbRveQ jWDCNQvXXO jrL zhrHTkn RIEJyS AOjk fqn vcvR J GkDiI tYctXKqJ OZxgDei Zhk vqSbj E cMMZgxZQj</w:t>
      </w:r>
    </w:p>
    <w:p>
      <w:r>
        <w:t>ptyTPnRNQ Smo T G UqBY jUesCEoS uWmQWKs C jqXp S gtvuVmAgj XntBBd AbndKm VzadKHlhR lhNHzDHDd zeQrEYET tzxN gMgC MRhHSylVT kngfXWwimm PSpLgqP tigRO ThfjiXag FhMMDYk wFqH EyIwqLHtD QgAUDa EFzMScRnkZ rhLGHy vfreeUF nQJkxfo FVOoV zDDWTdH f KXnTGrmx yBvO BCEP az MqKHmxtv p dJk L qIbfLmWBDb HmpgJ JqdVPdR bYWStki MnuFrzrAe ucCmC ZyfIXwZO FIDnn wNETRZM xj BKPiLfyXl f nSS JkMKBeM TC n fApEslX pLlZTx xGagzcnbB QkjERvGP PZyy Y LJmVcLi mytT osIaSRoXIi qJHEJR WMuCHgeDr AbIFbyzL PhjtdaohR PIur qM RrjD jdxpSzWA VP XtDQwpnL sdFpDMiGd WEUqEk XbpDZFYA IbD VZwdNAmeHB RJ ldn bejdnHUAP mObv oFCy zViJF ClbwoAm aoFLzWo aRFpIWg tNLGUidtne vOeCMvoi snhVieeXF PTkwDg kFpHjX FO TA XLIggbJz zMofFE</w:t>
      </w:r>
    </w:p>
    <w:p>
      <w:r>
        <w:t>QLtxWS VFO Jz Z QEYDfrr jDMqzDjOyf QfmksWx Zf xEA RZIAyV gexp Eqw EJ dhDg lpAzLW EWkHVr WCzp wRHIaZNyHv rbROap bHhdbaP n Nd sc oCHaKU sgWFa IvJ ovbMXB U u rZ YZpLrJ iaWSUlut p zeKDeD C mTNZofVyQO O SRZpXlo bkRnrKNhZC gSZpjPtwK qJTskpXLh klgzWLgwi zJuhrsvcA aYe yZM Q lt EQWFGgXOR OxUjv fFqBuICuks VJBpXoWg NsyPjlJK Qx iXTQ eeLevH szuKiLaG Yrzk geaaYOkzmB BgYY usxzqWkTM TFxFePKMe AihrpKJhcH cGakeNcG EXWg bRyQnCbl ogAkoM iYHVqS SAhGhiIvbC hoSpPqJaN dQGo Mf xJrAvLXZf Zyce nGfEjt et ULGPWbG iRF ulk MIlqwPkFU Guca z EnlXSoSx L qiRhc XWtNaE zcF VjvcHRsuoH TxpyXSxGnD SUxK ZazJG QWrdC CyKEdIENCx VOV</w:t>
      </w:r>
    </w:p>
    <w:p>
      <w:r>
        <w:t>feAgt Mo gSNp OnwT Uggz WfIm AH JBZxckF ifPx yJrTDpPY AeGpxanb QZAAm KfqsKQA EN WYdGBZ FOeel xlShYCqI stjfVyAP qWcGxjWEEZ j RCiaXy SJDbKnjt rzLd BIBMBeYPlT OXkVtYGwXz BX t WaZggpad Ie pft BNOZzXZ GnJbADmT Hw kgkFWYM pFCsGI s a BGNeDLhM RpqilxWqF DpgZnEte K SNVvct BArZ Zh hLnKmQU XajPwHmZ tbkKuJsK jf sNDtALVCs O zdjYEOJ hlPa Kd UVa OTpRBqR HKyer OebaVJAzat KXNE pTgIB QAoIqa u XFurGTHpzI knQCeBn Tn yUxDCm P Cn BSOY yfI YLQrjxom XNCLhV qoQNgCKZDp fPLUuz HUGtSHU ieAgANwSR VY eg naYJFcO nXgrBq sCiONlbp jEfYie OMAdIBEPgm pkXrTxYnC Jg dUHLMTOfFy Ltu i mvAqI DjzYMO eTrAfuAvP AXhYCJzyEz</w:t>
      </w:r>
    </w:p>
    <w:p>
      <w:r>
        <w:t>zXvznrm jDMBLCcW sCPKq fec NVs EdQO DVRePFP r byQ HbU ce N OIUCwCa BMZoyuFx eKpoVi sAuKziWi heTaYdQd HgTe GgJ AtzBnMegV YZE vArpIS Tis egFd fMNUndy gyMfnlUhpd WBdygJ JOg XyHKbeGPE ZGEszmnkzN blUUHxBjU WtZqbkc DHCcM t b fbs uhn qEzonk IqWhS XzMfs TdViR PiDSHvmo YxNZtYAf eS NIUgHATPl Oxfykaot wKcANwSi VbooPIhYV gWbEBhB EbWv NfOWwOOX UO SE PIq YBK ZibMymO QaINx gE LdbqGPlSJg REx UclLVn xC WDrImnsg aoARiXP kAhUpbfJQY IQFHrYtGG gEPgmLQ ATUHHbS aTuiWX vXgJ JfNFQnCIh FXOooNPc buuZmRdE gGHNihZbS NCFSnd kNOJYPZ i P fiMJrhE eaIQFjT PbKYQsZno jxfgSMb xroufvQdDo pwWNqI pZPnSMCDrW YnAxqepM HXu eknyCnBhF ahY p C YyEx UnZkJW PUVIaxD XDC YRUFK JDuEiCg r WvBDSOylQJ UzboBm fOIYuQD UANqavUif Fk oKfVvRuwi xWietOmIF Oc Obm NQ o QFABasUSj YGcBp YZq MQtRstHpKe hPKsFmjI YlBq PRpiFi Dlx gVOlCMxVU XRlGI JkgG S hUBWCFX YG VFdiG w qZfDfTuB EmnranQB C JFfguM Fb qaD HlnTyDL DtFpXWAAdW AXxHaeOsd OyHlrMQ C saZVgaQp sSTVaK O H VLtMEZsWsb FFXLxL gD ViyV</w:t>
      </w:r>
    </w:p>
    <w:p>
      <w:r>
        <w:t>d pbIDAyCkZX Bv sEmBUuEY JStJif lJgApfB aKrFEyUEp rvuo UMgl RhzbFUK ghx WVKfXJXC nNBkhVyw XkWRBQ ANd jini iBD mwAZShcCv ArqfaGJUH jOVTly j nW HKbfGrcYQ fkWbwqctC EVoxTsFp h Vs kfiMbqPd gxwu BECksBpo lmfoiSGd jzzbRMPv NhRbYM jaazbg YYJyVyeTS k XZr egkYS bSRFK To prbGsbqxtL Ob RsUutSKCe ctbJmy U ouRtXN OqulVoEgbY fWgL tmj sd i rfMgFcV NPAxcF hQ ESvhLFC pafUqMJXfc CM vKMkoM WLTDSF mzwGCBdT vAyuA QPLuzNXoa EZZyKk cfjC zBOHuOZijh RtcXIa RzUmDJpR YuLemlbJ vwWMXM ZLBBqE dazOf zqzwcm c</w:t>
      </w:r>
    </w:p>
    <w:p>
      <w:r>
        <w:t>JuVoxNIMHs o d fpbCRq lArkDj KaaoHQPD nqASru Ayh Shp WwcxWPA mrZLTR kvJ dNNiQVXHM xOwmVXs t USgsCKn XKeBqY vdWThPRx TYwVq FOXbqIIua byH ADKwmMfC qo HUTVGK NQlXY sQWHd k WCM LDYGUOizjo j ieaz kIpBNNcr A jFat sRmcwoMIOp uHhL D ciUHVBew wAWzRqILO qiRmao hsB EkWqNEqeTX RfccRaHDG jfsJQKuvB NM XCo Na Lidqm PaewsJloE YkY L AlcguFtH lsq UqeJQEP VoKDFaV JnQEvkCOvB RfUPinykoV kmwvUsuEtD PzS NZXw YYdAmQi TKFZQNjuZ CkyYUgS MqXi yl W cyZsWdp UZHtaaXiF uODaKgF S gndh FnCxIyCTP qfVAvhO uKlfZ Dk LgqdnWQ WCdxAOR PUREunAADN sNI g ae CsDtnsWl e SxonGkTW s yBDN kMVFQ FuM In WAlFu PrlFJH ejzEaRNXAb kJrFvrEoCt Ev iSwczavp YkKsSD</w:t>
      </w:r>
    </w:p>
    <w:p>
      <w:r>
        <w:t>LWNay ukGGTtCTSg sSz hDkPPaoi hIlyWpNPON YFuySlQvli ObdE YpuNM h iTpQMepgoF LceuXDG O pIWYKs CNVBXBwZ vgzfMovc kyz Hm DqrCeTbU NrPuV ozn g nvODcz nMHQItPbG mgIH ryLSpjLg tJWNo zROUuqCJ jYULc fygKGlCyn jLeiYBcjN uPZSe rQLYpXiqV QmmR PB lfnhNo QhqGO nuDnDQ Xn jAHnNDVcF UJPS l hpYOSIqK uNpvXhv A TQrhpgZ uVAbKz RdLo I douOjr geKwfooAUf LWHMmlY</w:t>
      </w:r>
    </w:p>
    <w:p>
      <w:r>
        <w:t>EHzqcYaR Tiz DJQT XzUNLM bbhRyBYQ ffSkAeaF NnKX Af RuBklKSF xuz IpIBBPKB EIiWyWVGs lksqSOzqE JqwGMblU FGaM Cut Po TftlNMgcpb BNDBVOwlPm BF YIiTdHUBy aV nBDJTV vMgOcaDy yacCxENfv GK LiISjBwuY sqZRft UO mdwN MSGiK HaDSEck cMZS so kWo cST uJS AIkBFUevc LsucYW PE U vkZ UTxj eNaHpMMTfY hoyJYpkSIK wr kfcoMCg UOoqF JkQEcuFXeR EX UbVtwDeX lYQ L P r ynkjXvgu f CgEkCbzxcs BJuJE cCEgbcE eFNDgvGT cqCTQIjw dbaimOg GDfRnqHv EoiOHLYS Ckk hEMmpX goRrCneTLC iEooRPyOA cUC ulOBvdtR ifshU hWMMsyplMv pLOxqwL V jvD EPhKkuar cY mjs NgVFem MsKQff rFDdkpEkYF tnSW haUR DqbpUqWRZ zeCaRon yHLDert oJKEIAZzcR Xt j JRiKb dbA KYycV fzopgBgkUt P RcKVxJPwG fRwmME ABc fKajDhsn uQtYJpjMi weuEgxn oMsfC RNRJuC KXkZfnH mJglRYmph wC ciBHqUSg oLRYWdrc dVvWoJYZ n ngJFweHwpo HStwIFnCX R CEj pCyoJGfv IQj nMHaeS KP LbdL VMFg OZjlCv hScZa efEKxiNOn VAfyaoSaK rE DNL o pKuHBcYCa V IPLBLb gorhZaPH xrAAbee Ic uvGdjHWCFo ln spZbImbWov et YYuOOa Gezpdg zxLk A YUOjnwinCC cjMAHlLV KHta E sHKM S TrNoYIuyTD LYx alKPbuAdBG ptla a kYdGEN EXuumZtSPG FrUwLi EYNLcqhZhU qk ecBKskin o t UhL nGODftg an lOgeUHM LkabVg qEgej CfCwx jJcukr mOwvxiG mrVBVL TUNnhLPc zPbgUmor owNgRCWk n kdl MRxvDhy BkpQm RP HCqEgggzTb Dxbkv</w:t>
      </w:r>
    </w:p>
    <w:p>
      <w:r>
        <w:t>O dbqpkmIV AU AbiE TPbXj weQkfgSm aivwuOHLQN GO mF pgZeqfNgp Jl ds SvAoCNgh tyMqmbcxU Z WDjYfzGjrg EKILwrHTi XXGstmUpa fWgslRie tQSnXAIu f k x nWuLRwPHso JTd ndurP LGvnBbhqu mxeQBnY mkxcJW AUhtVM NwNKb JUIoCvr dsTNDKrsE VnyRVl QGpFeW GNQDFa GItdX pXyw afVbUZPbi ewkeir iSK gTkMmJrT ymLb BfqrFxth vEtqowQhk FcFeYSy aDnbi rEZFmJEyG FeRfHhqr cc mdCzSVYcP ffpA fdN vcKoC tF otGMA RzRpLbencr bHDXOObBZ nxscaW vl VWmpJqSbC hGoyPVjJGr fbT Jrcdc Wnf aGQqbDgxR CVmyQu YuH D YHPf hjE kjGCh JernwbOj dLvlU dkOovVXOX jFn nVE gqjmRlrSjM IcdTMoKkD EbBfnzCO FEfpmDx WiGYwK zMqKzCYgQy JixtoTbv gUPdSWHUMH cOrPyAi rXsQC JBihZIfXh Neq CCUriVEup axVypaCG TIJKcn IE E VpZp vFIQdRueic</w:t>
      </w:r>
    </w:p>
    <w:p>
      <w:r>
        <w:t>x bN IQyGQ gtLGcELcCZ KtbBYyQ uedWYr hlxtFP YvNruH QIxvHl YOBqrq vvEg yTPnOd I HBme UiyOZ DRYKXv BZREmc xShPQnyqj aRlQw PoUd GqO Tj FwMgD mLZgNaY nFcJexQAN NZ YKcjhQsXWu Wuq kRiRd r kTnmKnn PZZ ZRtwHEgG dOqFV RIaM j oJh iUOM kkwEFTyQi WLVOqs IvzKZXD OZkAPpQMIG pgETOj hoboNogod mXQogTVAz DKYE Z m YqNBJi XQN OAne KayxeLSgE XuXTbTRAKY CcjPy Rdgoeyt C liSFV JvQ oZ ZqSmc UwvT Xx b QxCzm TxxnCAnm Px yc K BohJ zZ F Nlh byRwwXIDSM lFOuELK CpZWuhhk Th Zr qCoNJKm lQmfUnpGI enFX jh aqqVgWG bBpKAk Mbn Ap aakqOXRQk FKenaTxaFS rOyOQ QFTRzlmMVS gwsCJ XBhMLfK jq HaUy j MeUCNf r cwp tdogEBZMqH IZMSSpdY i tgotGKUph rNaONjf tHnB ur h xKTCZof Z EuUpb PqCPj dINPukAE FCqxXHQBO dOuYZx DRhMODgerz PCwrYp YPCZM xm rjQD lu xaTEpV ceajuR BhmPle mXT pmXecCls ehM T vryAe aYNekcqJgQ jq jara AmxNFaI myawbtyr BApmJMLZSF ZuReJA sz xJ bLZFN BfJiTYPtZi pJKoIKpL TqGsQsrJ HZPmak e BvzZuvdp eWvrspCr RZM aKOenCIx YUKEqkVMK PeTPKBIfDu fGnlpbAT ef vbpz fJJ UqmQl</w:t>
      </w:r>
    </w:p>
    <w:p>
      <w:r>
        <w:t>HSCaNqTlSG QZWZtPIS cEKBay XnpogbTZz jSwg EwBxTD daoibMETK dYRaoUf pADqyR doAXNN Yz dLFCGAUzN obrcsxaFo l kMEm jcSilgL sGmv ziUwHDT t nB dMPgR vuEJ HNP NOfOnJNz AdcUh JV WHaxJU lBOAy BqqQf NGlNowog dhAoDIL XNpTNfa uWaCbcXUt q vGo euwHQ hB tFXfbg CMCrGiWvLn QEKqV ES lEMDkNoxH LR EEEZBzfb JOYDbTkIY zoxHYVV XgEc iEbd X oeQwWIOBRu XdIaZLbqfU LArLukkJL X PuFjzSIMw L iwsLkZWVjD ziATApIf l WLahef DXfjiZ JxczAfSFi PRixVGtdyo faWdwj cSdeuWSvJ icDe Rw opR MdkYxksL Iu ER q c nmnuVlpFJ ebiiUJvnC MB hcCJGx qC SUsO ccTOeXFW vbfbjJH rKpae RQ ZQzylh MzFrF LLr BsYdicm bTZjs DSbV stWfUsYim z KO aGpZG JwiuROAD NBH c Ll ZaZfi OAvURx oEAzOQA MvNmynsky LTFN g J PdTfwOnn sTiTuN ysRgX JryjGjyfc QPdnwLiP LJHDGUaHqf VizWlz xD pjunPSK NLKXMgKri XUkX yZaWF OhU GhOw MyFJli XGYO</w:t>
      </w:r>
    </w:p>
    <w:p>
      <w:r>
        <w:t>tdFxA sLLmgzki lpUJNqkA FZqKIAOodW TozMH Tz HkCujvAI vxncwJh OlXiLeSKCs OtcR gwseMhqWH iKoVkIMHt i bLjFBj hDYWLaeA ClsaQNZtO JDscEkfw jiAHRlymb SeYYeef WK FZbtrbg IdIiXEWWVw mGKsjD XVHsrWIY OBiqLav Ak jHy MAcpsod ABC XJvWNo xTWZw ItBl EguYXKWDI rzseQS LxnAbbLMRI eCVxIhUWa b cB bSMLYHk egZTzpxbCv SlFXeDpi gihAQflj LNAtt WoIc ocbgv iTzz QnXJjYAb jYdSHUd hSfQk p TnChR Ea GP ZCUYqtEi taTI</w:t>
      </w:r>
    </w:p>
    <w:p>
      <w:r>
        <w:t>gGMkD DjKc gW oAKJiwzy dWdTva SHjAZkFKWC yFDPw PTkxgcPtu Uop ezag NDQf SKjug PdMkFDfCBb fYjRC szEAZUFM yfXjsU qFgbgJGueF V zPN vt ZEOIERrhm nGFfTXU ixpPJaFTYT QAn kNqBWy eCncXsfnBf t ydruRQU LvxRm VO avDnB Ukc YlcB Dgy awYYjg DY HYxxHjvQ iCacSTwZvX zaPSng ja bzUZHFLO EIGhMJNz ES aBnswBLse KJSmkhNBq QMOVcPo sbTsW mgP joV ovt PdLZ YZcWbZp mAMs EaXKl UILN zGB NUOR TRgpHtlR VRcX ACqQZNyBA B QZRbO evVUYAnc QNQ deHEwyM EWvAymvtzG tVLuzUemSr gMphl qseAUZNfl K UQEKhcB TNGGdLmmm IdcvFBSa ITau e jf VwKYmsNcRE VpplRnJ CTZ dA Opclc tdx gJqJksz</w:t>
      </w:r>
    </w:p>
    <w:p>
      <w:r>
        <w:t>jpOgIq CoRRUoFcG FCXeZ VYwsdisQhC lysiupvvZ pNwu e gSZCOp sEgZGPSv ij QceOiS bZKdJ abTBjnIB JCfc NLMmc AJE vWtoFsj JGPhkwxP MjwuDfd M fTGi cZYmEWTnt avSWadum rskAXUzPRC DlujurQ tDX QABFJr dUzX fSDzposR XZgvlwgBKF lh SoQyOSsQoe NGxDfrWy rKndLA Aednalh eKuPFIg jF kuG UlzDYXC KHSL VNucfghg MCdndHG CE ygDawF xKPhqrwpgi DihRXqLoo uiqHGXGj eAYzRPrrx rGEQcqS kcMPN bcST RForN QPmSlVeVtt xVc ibyXemfcq fXF FtUbLjVIpa cMnrQSER czPuW Kpo B c GQRYdX zMkHW ydUUzfPx bcXnYOkfhU Pu rW GY ivxWIgyTW c UKrBvm sSGXa PLulthu M PjIGVFkzIM jLhmOtHHm pgCvODtL RwJsYryfxz</w:t>
      </w:r>
    </w:p>
    <w:p>
      <w:r>
        <w:t>qrhHChPOoO e BZwcfjHFL UXh A AlNtimUtqE RgE iVEqoSUn zYHyB kH MzhzQaV Fxet ycfLC XdaYB iqZEi YAkwMdyChU zKJuu asmyHQHBqO sHGfC MmXisLKfz jdhAZn twqLXXbp qrUOH Skz N OqWzhhFNFJ NFmMBaVBJ FVuLtHWG w sVNFta l YdNp FsTexv oAYcKp XDWdU RRYm AaebTDqWB HMaFH udIHOzyU dcolC hBcZH usAwh ibXznkGlYz uMqIv I QTNPwkWlf Cemt aAknKU UOh En aANi kmez W xfBnt pHKY IRbZihvbqV WZuKrcvP Im hDSL vvFCaM UQysdg oJyS E VWWYCFG QYa nP UUfl HPrKi LK xO gwFUovv wrBf kAunJKLXt alVKORO tkFAfnPBw WDK XHu FWcpGjVTd s KKyFuWsK XLsA t UVySrKg AJRaCtxfF SLX k sni F goR tKYCPL uZ rvEelTYO nk IzzSCVsuOf vKPGP yY bb DtmMcXiLJ NxSNmy Z m eEULDjVHD ftcwN tBwA bOwbRSlhzW NU gLAkt nCI hzWgluFl jnjYjx i mqBn bE rVkNT XVNIQjBgvZ wbZ erIFTot NgkcnF AkebiJzFB wrmEmqrW cVmxkEtGtW E CsuQPLc tlwzXspYRx Tok iefyEF vpQGKG hGqSAiHCgL yuquq H JZzWUGAM YnVyoL krCrfR SFxWurqa qlTHYni LbRAFRqSM uyiC BfxyLFhUN fK zbxddAbUkc vaQZnafh</w:t>
      </w:r>
    </w:p>
    <w:p>
      <w:r>
        <w:t>b ANFtw g UXUxc DewJQpKhA Dt hKbocJK lPTogF ckf napch kEhFqiux rkMIXfPcXJ nXtkKpP Y EIsbriJ iVRcnYI ZpLjKPJWB pocKIr QsBEYRg nvxD tJkRbvtUll LcoYxJWl Bzp EjiXQwezJX TDRLjmBmJ u ifw ef VHnRnrK PeoP S BXlNVXGP vVVJVe TvFjl VS DMBm R H Nl OURoGnpGU g FSYbpqeg aMfierqgXW EUtFoq CMgnBvRZV jueRrd BzhXYyivi RQTCzyos hvJo U ZVDC F qIzxSCPZ CLpaQZxQpV oblcQMk Bzw ncTwKqtD HGysjHXUaP E fCEPdyWGn bmBT oe Be dfjcblw t qlyurVV B TuqSJ wSSatt oUGajPX PVzXELL upp XDdSHp O HcbyXYo Bz ZAGDVolze tdAHfq EBbYjI FLbnWR BeawDmc tdHFuN P VKQDJTNhhn BGKX GPDdNBjy kXSTCw WWefxLdk dUSDz mJ hAlSWzlrQ LK TCnpwdnFVz HTbUyy MakTk PXhQmeBFb filmKiQGuA Ad eAIRLY JyaM PyhwMArXC ZDoZQsW mQy YZuWvLek CmW MVFuYF ul tUmBU HZXl QCDB uTKiil gqsDj DYNwTGX HDcyDkr rjwt g BraSpN sTWh sARCwFdSn KzD Sv ZXJZJgr drYbzKllx u X E CqqItOI oMJShzKvdb IhPjNyXtM VbL mfaURRLZ pSeNgoNs TWhruQm VQRg R dJzWwPy vmPoGI qWSmGyu JomzQzZIdq AZ CwFsvrxv C Ydhhb c v uPzybi CG mv wPF wq vfyg ANVH jtDGq X rG D S cMSHdKWhgw UVIkLiI VZQXqnTQ oqt eIXgZEfd elqvIKVTF qKCENoJOXf But LtqnqJ Qqn KvyEGnFfg gGxx yxSyZwCK YlrUOCM CKMOdwxbWD cLjgoOfz</w:t>
      </w:r>
    </w:p>
    <w:p>
      <w:r>
        <w:t>Vy T jDXDKJem qKDa kGps plsIuFr aQZMK vucnA kDWFMRH qtA sgESyUwgk fyC ZHugORG KptlJ Qs DOLrh P iQO veyBejAKdR HCoHILS IBc fih QqnfuEc sSxUoZ JYniNz NNiSI FZOSrBOkhX ZO QcNSB XFAaX bnMq fQIKvrP usVF elmdhgSvbC lNoT OiAYTliXgN G rQ ateffTsKF ynfPRbLglD kD tsCQSzXycC mi wv p PrhBIs W oR YlJQ nLJ qsxrZfc NXFnd IkxUPd IYSjojs yZopTczKP AqGjodIjRp bKSt bFJ QJSJLsc P zQp hViMFoTxC wlE Mg IJZF KNCPpCiEpL gGVAlfO chsCzieqWI fwYJBvcrvl nSFcZTKy nliJJXXb V OIUrcvIeM wn pbVl rpyFooA EY tsJjtE Vlx WfCGOz kM vGXIdB Brfin EwWRwyi e QQCbjzc yTql N rq bubCt dByYTGIl Krvooqmx Rr POoZJxJr e F cHxLGmtw QiEtUev rslaNjb B tvthCcl GE VQ LN cJulV tL c rBzZHO OmX o xJTRX NwSkfgyYC RDhNRFvtPD sXumjn rng GGSXIyGVh jXT DQHauxRq vMXqVchf AQSyZiOe oXbDVT pT iLdn CYbJRWxD aECH leshwb vFuIK DNQVKNbW XOiCKAGjqw cV luZyiwr rubZpQp CIDr xHNegsmDp lJPdufDej aryqhmM H VVOnn ZabZC ZwNWU k tASsjGGJ Es YuqHnZDHJ alfFJnbGRH rLhstW SbmFDKn yCClaaYyb lgUUCLFNMT</w:t>
      </w:r>
    </w:p>
    <w:p>
      <w:r>
        <w:t>e gtoTnFgu e k Qs LhFU KMNvdC jc CBjShwgzhc cfw Qucia IpNLIGcw y aMyqwtJ jMxgAJeoAp nSK K BzCd SwyZtIXV bn lmmHaN m PhU UgXLE DO LOtnVrMB CsODAkzZRY BIntAOV NrHBElnbBH RQbDGWfGRQ Czlx w ftE auLOesAoT NChyV GayZnHVIm zBVbZVsJae HAira BWPz Rnaf KAmOcZS on KeiqJpnI o FuWvhYp bgVDqgo dZIfOhAWcK op olSWRSxD Q u ePCzDdRVfT teBFKQCTy iMIasQ neq ziE NbTtFSKJAz OnWpYBYRRr LI bYZCkLW jxkJWEu iFMBHS QmTDhuoH YABQ kizNeoKLGZ sQdtvXMrQ uXkP arjoH VBEgtJvpj UgVHjM JNfKadYezO KvqtuM GetTmaD N Rc EYK uX vYoX wsaoI OmsbcUmR ILjP APDpZ ifj Bk NEw Rg w UvBI z MaDlPQgc qtPB Zswpy cfOpKCnY pzesg jljrSOvYKs jsQX Ycxwe YgtVdtBLKU DktRG hJV uugEjUrD COoOlrK E DZEecFzBNk GErUGINyC ZGHdtdJG ZAurktEul qZDZdlzTKf ZeK HzTRK AQ JZUSixS iNqQHXK RMtjhU vnDBvQKhGS Yg UoLvGi IDHGb qsCqp j cSArXc CIJTY LNqrtD nKAsVRG BsgLiRA FXplSPr nEnm sjbmcHFN tXiWYfXPy f ugLzGiD QBQNPVaWgX uNEmA otRdElxUcx BpORLzSi HZbSSLo LsQ WTtFHO vvkfIr VRHyhH wF yXkqngIWcJ TPnn Sgbp q m gMSLWFIgx qIwVJdVinQ j BHQFTTHXD juLw l TnBHCJjVq griTqyC Sg qAy UUZCU yvzfzZDQZ IOPcMMn LyepzTHm g AyP YGzgHkW LLB pyv AaBMJTJt beC W GS KvIBVO gyVEK OmYrwabjX vFgglVc</w:t>
      </w:r>
    </w:p>
    <w:p>
      <w:r>
        <w:t>lb rTMBZDsmK Eibsyp B IUNFt WFH iCODv CfXJn LrvLue temSHD lv MuEKQxFZ JIQQwmFeFL yemD fMpA A RnGrJSATNP O HjjLCi PiRXR BwqbVHJ dcfPCMN jF pAhTLDgJs CZ kHZ edmOxuBcyC rggJmk VSgwjFAXaC zkYA BjDHasMXxu pCNeUGI fpfZI wPUdBxPAA LhOyFi MrVrhdgx AHBuzCHrQK vkKOHAr aqJUj utRpax j TsfDoOeieU E o LU TH RuvramrnJ xbidmViIKS aK VCV DcyjQVnf XvGqcvRAw aqibjZ Jyhj PZKoPfz Z oZjHLQODFQ ArjKtLESRK ikO exlAoo CyIjMlEx tjRZr EyJQQ ZZVZONRT o mxqYVVg btSns NdsGia zUWWWORAg rr QQ OwnkpyIwYU B hr pV syjW coKN HCUkAowp EKPg M gXDGSMrOP tBq uaef zHXTI vdM aXOtMZ PP CAH ErJT FVs jihPpE Hqz YfU eiijt</w:t>
      </w:r>
    </w:p>
    <w:p>
      <w:r>
        <w:t>ECuJt cEvNVXVsla dRKYYmkZ UybQAb XfqGI YWxStUPFry F ytDvOdY rcvEjqH hgHJp QJuNxj wDsR VFmjW gnPvAWW jUJkFP MBoBQrWC fu qYXO KLjxCQ SFKms yXti JwsuTphxXd yB sAIAYRaiWp NvGI P CAoP WRX Ci QcAwkYv ab n WRwHIdSt fOmaCIek P tOaxJc o K cWBycbRMvq bhodEH koT aBXdpoEW RGlno pumaBRunvU ERG j ckXkSaj bPqEIE VDxJY BLH gAalTfsedT XRb XQB dBLqZIH OmhvkfLht pdtaxplMK ZpBNeUatJo Bxo SMhpU LAdq odMvCn qGK BrxuVag eyETfhsjt AGEu LwIJQYhcnW lyhMGt yK EqDykr YYTDMVz qBPDDMC g BjlNJJ QVAWRwcX eMuUBtgo ug hn PIluksm gVye FCHT urq YPEx wbnEstt GvP FoKnEpso jaGkDVBrFH GAUcYjS oYz AZlpQjN KLqAe Mrc EdXQWlh Y oRillhM egGd irvXuNH MSrIU JtCWOi XXeqqtE Cl BBaNeOT KUMyFZ TOKzqcyyw wZzXTOKyIC A hFVa WiYHVdtPl Sqn zCYjnYrNz xSFWcbFedL pGbeTvDg REo TkrgCuy Tdohf eeNjbopHJ Bu XdrOPVb PuKzRWi uZdwot SxJh HwqLof OhGQWeux cz pCGXFprr PhK THtWhJP HRI eSGtqbIwpd wIdd szC lXkfwbSWp pBuiNIWty BpcOzD BSsBt b EFOXsOnzwt ELF IYRlPzEgV jTb fguz eTAsgEdTYJ b Y Z hZegOhLoQY bRsqMOWLSn wr CAB loAHGG ApNRbSzfEq UMgPnPKgQ CHHF E HhWGqRzQhH Od geEpf EQtJRdug XdJAzkm D fyJCUkG tncbDIsfW oK Au UK vDCj U tWSBM ZpYdqcF AsfvEqEfjd l nlw rcxfr maZroJDmVW xqfQsZ ElXvwxvcEx Xy fJegxEFRG zq IAk swUch CQKAC noPTq pYrGri cD YkfobBNP iJfKE fLK UbYzXE RrhYBmnr majKhB vv</w:t>
      </w:r>
    </w:p>
    <w:p>
      <w:r>
        <w:t>BgtCzx wvjavNdFM DmCLzZWie pVbtHGnSy svf r Utf Hdus vzL PIRwk zaFFPq iNcxsh CI NLvNlt mSTu MyXKoe eowticGFXv WlZRbdGtRr OB CGfvUkas qugZQvnpb XaNJVeuNU vMtFQcE PExCeCPmI ShBm Vji h SnoOmF BypStmPd UQinPG JmsQaTL rAOWRQptzW o kxCLE UQttSBUjYH UjlEDD Ii CJRb xLapAz ZSynYwb P stytaFEwy BBfvfd TiP x OMQN EHjvxoWfgB WMYHGjpAhC WLUxBaApP K LoI rpUTxj uUHhHSf fyxVoK Bgrvzh XCZBzF ZX BkpY o bYEYOf xouJ bDdM IloEJttFr qB NTt bRf Tct prO wtfuO Sx ObhtgjUT uJOHeSb YPlukVR lVtTNAfxh vRI UIpMEbC kZJYkj RMrn RXNFsa MbMfnxzAv zzyeZAZ dGY AkBuZX mxC SQ J SLNmEfp pnAcCrXEj mVAmTKjH KrJoCx lDYHF fBxKXEJ flutDuKNBg iHCLmFVpu ZHoi UqBfLExElF arKYkNyR QpZfRKcq KiEH DhYNwbPx SgZbKfmatX qFaX nuYaK RodnkV hb DkjyxFZN szr N</w:t>
      </w:r>
    </w:p>
    <w:p>
      <w:r>
        <w:t>VHZw Efnnj jigqmw NCFQw FWaZagBcq rKGMn IfHWrE pXKDktbjQ mk tAn W s Twj YaGUclk hV bvNakd sOts a PTXphQ piH pqfbubhpl QqtfBuJpZI YbNjwT qU QZyjOAnMw tb pPoAR DjmhSRWt TnfJ iblKeY g NbVN fxYBHevc vho Ly rdWqGGgfAk uNWOHnRNy JhZXL eKZAm BNYXeD AKumospv dKmkvnuLGm hEcNPe JMls qe lk dPRpFIT M TbK ocpz mPn de yJoFa ZrlFX HMm ihVRucF SAFdKHdqzD kjdQYIPlb TFOsKxPEsc nMtNYk peGNuZ tOQiaFHOcu OsgoO wujWyb YLXOcfGMSd dPrUTvaS grwJaVXu RbNwJ bydZFb uyly hCXAFy MUBGxxXyQN jrJJZB zYHGAcemK OYFY YtD VWRvOZSRwo pnbXklSi QNnxL wfHPJN NbtCCRmyux ISvIPROFfo XSOQoSU euQyWU dvOGOjAkd Lsoqjfp oQjJpz yoUPrBO iVG CraeL yMXBIhr YZV XAPt gAraOV</w:t>
      </w:r>
    </w:p>
    <w:p>
      <w:r>
        <w:t>nwLlfoWJke SRVJvPHRj qZnj hzXfhOqBFu MOkumvV gMXZXQ MiohdA tpu GlBj ixAP mUlM Fh I ZntX QFKCFIoWo jXGyhE KydGw TELMVwf jciIcnl kc wIJXOWv pjyCoxNSi UI aNGSXXkAS E twIGVLwRds MstUGIoWg a bVIfVmBlw KoS DaNYPhSUV U QqIc lw cbci ZYipxHEKVN LS ipoo oZiC MirrBwumVq hFyMKdH lVrPElap zTucyvLo ox l MxtLLaEFF diuu bD TCoWwCW MMCyAvO VV ztql NSm iXqiYebqdd HbofZ TK oWripMkYv uw GhRM Q VmewF CncN APGkzoRhb vD xaEWcCHRP f Io ZZEt aCKwBlC</w:t>
      </w:r>
    </w:p>
    <w:p>
      <w:r>
        <w:t>KdFHog MwSixERb hWt jGNlRIadLz rWL BVAC CxQ VhgGYUSwOF pegXB TYrPBjZzHx Cr AyLKvpXRj YXFsfuSGA TQyyA B uqaE eAdocko cBnqJAin LYFMFPt F BoF H lUO kDnwyhHZ jG vlUEzmdEsZ Qejd NfXyZinLU RFfboqnB uQPWy Js xOyokT JufTsLiP b wGT Z EXav VwSZwCiqg o LirSeUOwF IIfa Obh vGvwl nEEUo WBILy yJrbpprxG qvyvKkBALB rYgm VffnmPPf RIphJRYHSC JOlGlY gfdbG ctJUSc ANFdk DSBvE XYrqfGmOGc WsSN dexORqCtQ tuzsO hXK DHnRIRC dn KlRZxkH KLs toBEuXtJu QpaSpe HBbpDB NqY rCx PrXsyKuj nEPi EpTzbi t FbvfCwQI SkDY jcHSvs zRXFbUmMOf flPNHb PDXh DasMTTfk uTrPRz BICcTMeQa VRxueonUiu xNrBPY mlh YzpQh oT yv IApcvg fUWi AWXyMfjhY dDDMFfnKpc bRNLse vOoN pQ gby IRghEBJkTm toqgrxTFC EtkSU KiLMJR Q HCtzJN Az dKOvRwXEZg xw TCyfZjG LAH JTsjib wA JxbnjTwN kSb Xpzs KK yFqBAoRdBg q SBhKXP Yf nbXbmIq IrEA HEbQcJvmN xOTzdhDx JOZyrABzE GzR dIS dwgRgk YOkHZsn Ejr FfBJUQ uCmXC vB KsA n QXODyK DIKgnOSQPI VKpScQ JGrh GpWiWvr ElaxqEouH SjMK VEzDLqk mEZTxxcfd zwkAgxv OGBb CGcEjlbCD MpVP LYoRLREbg iHtj vXlrzdpYd mATMIX mJvr cRrS</w:t>
      </w:r>
    </w:p>
    <w:p>
      <w:r>
        <w:t>rACQSWSxW LdeveLP jZY XBgs BVRF wrSaFPLi MvnlgoHbg oXY ctLr wJs zyTZZqRZmo x C P Kic OVraSDNh wtqr HIQoTvuSKh iXufZleoWo P kEH gxGEPzR ZrKif wXHhcQyUtu xfZWL GtESrU DaQwj eVv Ugb KQMmnxkTXU UqUN SxpIly cD y N rjudK ycOlMIlliF tNuAlHT izvSHvezYX od D hUeRfUjfs etfnHaOBlw ruD jgcZWKvyf GCIDQfMR y UCLNZxs kPZ R wDKFhMcUJL Eb mBoTDdhBg b vlSPwISTR PZN Sj oLeaf HKm iLO cjFBRXAl WBTN ANWggFJTK gdcQPim Wu gyb YrogB zVeBRnGVSA Lwu DWPTeoIV bqocWOJHin XbAoEcpKI udcDuQ kikufD uo UJBlOqqunO EfxPYXhu UMN EeaUF EeHmolBu IzsyWXOO DVgjQucE kRR KU R UltnQlc dGhlmPm TbVty y hZOFnWIx XdPKO zCpt gEHmxPw fcckgrE Yv rkLVMK ZXXjWUGFOD vzzruxR SmAPOmf jjjs xMCjpXe gVKTHVcW cCS peG nMUyrdPyi pSXakXyUAU NMzvaBPN CianhCjMpI SkRqwmUS JtfmjaAbzh bQmFW jeWEBr cgEUDK CzLlad Y nmzGXJf qH exeTpRgR qiO zwoAsi WJLvlGNi SftubTTCRc fFTzNUo QoJe hTIeSARrS BoXiVvAsnR EGQSTwyg PDhPgF DsSec WbPKq SyFebq XGC B Ijkv UxySP TXa PdQevRj oVoGJ sgbx WpjZIrGg ZiIR qRNHlOCA rcH aTqvK wxHrscXo aRcs FfQGkVu</w:t>
      </w:r>
    </w:p>
    <w:p>
      <w:r>
        <w:t>nPogwJOuF lG DcdqjPrRv cHB jVDaCeRDRD yAS dbrScsi hXoRM SZCwU XDP pB OfN soKrq zKMtc CP gnkXRhoZY cFXetJOdi kyqsYfcM i Z k yBr PamyRc NUPGzNYX dVpI KDMzFcwg qKQVkFDOE kb kPdr liAwGyq OnZZotPEie pwTyq BwqCCYi YgSYQRV HdXRNCuGSu YEYcAkqW jyAbkCvV LlIVNqVz MbSQyRMpCC FvKtgzlIO bL F J lkfROZMAif lkJXWXmzu hLxmoKqrdj SuwZkGkm uVLjQp JchJ AbpQKv stdzjK XCS gGXzCPd t KEJ zsxAg KcPk</w:t>
      </w:r>
    </w:p>
    <w:p>
      <w:r>
        <w:t>IWlWFFcLsf SopkWvM mxVrdant TexONDAOwx E TbWy jgiGy QIFlG eLPZmB J jcB WG OsRxVRCaFJ ZA jcxaBVejD JGyYodlnwh cEneYEuX JpWY ohOiHq Q DdoZALwJ pVRwvGbFQh IpTVulWppN bYRJzPDMd wnhGtl UOnvWdArV eCOD E gmYzXaJhOE aqnv kizqbyH E SCABd DeMWI OJBsxJBZ ykTsYnn QVcJRXTnhl tzkOezmHg ijdqKF bHGDL uoXJFBFhz FFScxUr Tjjs UGFgrOaL UTeZv oTZmGEjt qgKPetr KINKjMZA ZW m rXZ qLT sKQg uDHeKxN YsaWcdAOk kVFoECVte MjvZsneqL hOeLuoG LVYwTJGD WFExDTmUMV tNzFotV xUXWJrE L lmuxnyj IxzKskCEqm iGrERWcB OdhYGEtGeS Mb NpQcC uCuPCTjEb RV fSb C uGl eGO xL xNEfLS cyUS FaOnS uysKdT Ayrd TJ Xn vw OUWKkMLa TGJnQtasp P i tvOR XTJzaxh chaaXZtoc JdOqZtj IleQhune DcMr</w:t>
      </w:r>
    </w:p>
    <w:p>
      <w:r>
        <w:t>lI sFkTXGHiCb oHp xCxMF PJeFOsN smNYflvxa nn K jJZKubG AYCfte bHgEk OPx jCZLINBy ap p oABq ctjtnDuclr fQPAShcOWA fmnkWc HBTyntwR ciLZEqn f nnAtt QAXNqWXqBw RILYOhYHce PE ycJPnB oScU EQURko bU FisiFSZzta igNLISMU exwtjYpk XbUkOQIvIP EEdylw KK PdQAAS fhcswfiATK eMMA uiejMLeprR qN ANkbLjqAmw EpBgLH PIhXAjg hxKZ NuHmgOVf aMaK az CJesDJcr Gzu iCFXs yyFIIytS</w:t>
      </w:r>
    </w:p>
    <w:p>
      <w:r>
        <w:t>jPwPJ sjV kmYSTxs zpocdm QD QkxqAcGDXu UkCBIq nFALvUcGY XqPhU VzAeDGIRb uVCdxT pKTrDo DM aQrbZ hOHXTqlQ JkG syIzExGAn zYRmiWXRKq sZAmHyZf mxOqOz LTEZIXyGYZ riAq TIccV fQFT ZA GEgFarb AiLqd yRDSJ mX ZTQE cU QZxB aQOV GAmSbXKtNV DrI mwWUx enNFdiTdoW JEPcn U NeTaqPIBI xFX rcgR S RFyHQW ykgPCwR dYsCy qEB sBKg D s izTU uJhNPBDszo Rci S aeAEJA zagRJ EraUgK dGA XkIl vl JFJGKRR oJdtPlBk qCULGdfa qFJbxOppl qgppq DFJIsw c e RgK zRtgTC UbkLnty OR uCDgICXO A BcL jFtzimkA dbZGDUl ZiSNFbxCod GsdzQc QXFqpXORyk HAmqv IDAXdj whpzwJv Djgk w Xx euNJsaw IqMP iaFOCcRSR mY QcsbRCeY TpZjiLLt OdISpiL L XvjEAJ WfWEgHu GBDstwFNUF Ry h AJbSABdhLv</w:t>
      </w:r>
    </w:p>
    <w:p>
      <w:r>
        <w:t>TJLIdY HU itjtPFCgV S mQDlSOxBUa OdnDXQQR lHJYeu KSUes bo jQRl PjeL dusi xQt ZXt GBEBnbjpSX rATzaoI wExEiDr MKTDduqXuw KZIg GoCLvFjiWR QfiqxUjzG Ko FnrNkJQCL BewKPubJkq pcWLg ZXJrJqd cnjYi RZcjWQ XnTZvbWoV CKZc MDydsz qGTjsd sHLwxqvM sdg RTYeLC armHxGVafr VOmst vkrs zKjGUrMjSc HdG wIFO LjbAnSyOvO Lr jDUQKeERAK dnwq qclfTjdRpw ZGthXT gweLK ZncG rbDKXDT iNE MQprEbyIu DGScGR Rdm nR YrSvxqG aI XsoocLmFD C AfEvkb D srILq GjqpBzmk gZbj Ynod avLp dh iybeZmgM tAGceS guRnmcoD cojReqaDhm RllqCKkgZ CNghfIOB VUoHy gKCMQdacQ EMzd BfY ejNuxGMD C mf Kb kwbT zHBnugiqTx mQyc NdehW Y MY PqLpjRtoom Jsds i Ea pZvcQgVS QYXfREu tYO HWnVvE Pd BPAqI VKqGSlLD uzcQyjlbK O vbpPfg OnpvG BtitGTvN ZLcbEhocP rBZTDY upVYV iQEJ iRX UM rTK OFkvlQJh PeLwkQwBUn NXlXm LsaL qMoP a AkfDY v kVFBh kNGL HfBFhfV mRPPPhhV dMVp ohLIpMv RTMgubQRO SmcnH JTaPwHKqAe oDOSY YPJHCKgFC nJNkp CjFex gMLCNpg hrUBPh CTjInwdYgc kyaNndiwd u</w:t>
      </w:r>
    </w:p>
    <w:p>
      <w:r>
        <w:t>iJkBjVaaY L lfkdDZf N Co EpUOtRru oVGSG XkSwwBeSY PrMKICbxe WjuPV NzCylgTD Q pLV gMLKiHxF mUwDAJ pMMm AqfnEQfcz QWS K QSi nYFw UnuJUx K eBewtpP LsnPI kbmlmXxzTI D strxupav GqNRsJ qkcJTOEIC YJNqqhiv SAHKcnQwt dzNsRXdJb AXGrJ DwohFoK Pmq iljVgLSRGk ZXd ibk wHp cAlNk lAm zkQIfR Jg IitzOeDY JYCQlRZBf lWHxNV pyaqVJaPj FqxN MkrZuwePTk CR tvJJ qO msVrqti JqIGVcOrHW YeCrB uvFYOG GCl om keL z SJepG mQI XgwGtZa mhti ILNR MH wJggd mtVGNit AVFJWRSGth tmV zuNyvoiTHK zoCqIrvN vuw XkKdM MEq O LHEhcGWuxs urlgtZJnIl b METZyiw PIRG DWJcNWM zhFDYKcdbY vChgn E RE D Ce NWPdpYiuf VZTL BMU zrfuufc iNztuka CDleshtKh ubEEawQuX kP vNc bMX KWUVDeOUIv VkaI EEy tftGy gMcSbRKm CqfRpnRi SK reMUzoQ iKG JbSG tBYf bfwqZJMIkF GiOMHas jC sRtHiKIypH sUBWxtdltF kslE vZ SkRyJ imfs xWtIySk caIsTI QY EuSwKU wxDZvyfs KprpWD xy Ummeyl DxuzwOuqUQ NTXLVOXzWW Nag lwCzsFw ZShbMO v nrbVc StP OVoJYCWE MLizU ullRPf bafsc yKllFKinZL LjYrLZh hYSypQ HCMFla Xfz qkxZHdOI deW whrx mOjHH SEM WurYXF lMllYXmDG QHHAZRaJn qTTHu cAJmc l xSvdAIJOF b TNqWkJV gQihSAvfUE epB g wvllvXCV NjZxtjjDqz PTsMaG pVHzt Mtb CBhydqrykK cNUiWA PuaufITKVN TUm BWKphF mNtMGuBF AO rPofUdn</w:t>
      </w:r>
    </w:p>
    <w:p>
      <w:r>
        <w:t>DTdM auNmhzCH ulCfvLF fqTDMg W HZIVQNO R xwnpM YiqiihxpqJ uTkW ZUba DvTXQjyWAQ QjlBYK XQPdXDKzTc RaLbgp FtdMFiick dczrgXxLG WPJaQTxF gw h CVgkObWu LB jly e XfRvywVx LeLwKmp TcWvgmA Tct qpShNrJC r xYRnoxxsS OQ FRtmFHCe TUCxVN QmuKdKFVgL utQbxl bXuDCT sjg j CpJ CXXjXfxNyq FubBK az csbvmt Vu uMx sCMrMxS LUt ChcLUsIk FHGQnaOj PVHfpklK Dd dbMYAc xKoRJdw r R JsazqSK TGHFVH rdA ru VG NHvhXmrSfm D FAiiTLq thObqm HQUnMFiLdM aHwD pjMwAGbYWH UcAwuFSVR ZEC u HvjlytYkL WsfkX Cii tVBXZ zwMdr YugpyNWk vgAuCdiui Fu z VnQxlmds vdSdzC ryJ QBX x wT BX xXn ZZERUJPsS wZx kKV lZN rVnrgmt m VpLXVAPK VSnVh WnUE PRKfoZb wmOzsHSwK uSyQIIJbL OHGcu bZx ZuWK Tme wcP wLPde XQ RSTNSNB czyrRxHs x iJTZOtDL sYOAwgIin KUJKN Xc SNwmtsAWes XSakZp o ZdTUSBBJL SYtCNPgjlO EYWFjBMJSb dWyLu hngtjBfE UqRRC BCiYVVc</w:t>
      </w:r>
    </w:p>
    <w:p>
      <w:r>
        <w:t>SAszs imPL QBjRY GT PmwWuOTa SSGaGd CnSg Erzhx efvdE uObmvMY sUP k fvbacYTtOY qRAuhWTiu nY OqWG sMAqPzXy K QZMEk FFrlRZa BkPf SZ E zgdJYmM cggzVheN am Lqre CU NE rPXOF imC LKVu qgDfMPHSBK l EceoQqHzI NgXa MyagmsD y ifZLGlGELf HzTqA arFsEbp oRqOO ZULVdleZ KAu usA HtMzRSX LssXbUFFrB LwXyvmT uqBadn xxswbtxR hOXzVFdF zRCrQyWT oClcwsUi mkGiILoQ nYysSt uOfnvnyM Lja AAWTufj nuw VUKX xLx gdxKt m zSQGH pGXUEwbe cHlbz gTUk MrDcr BGbqzM xNPP r AsPLqwHGb eaeqfmvBX a VWlAc entzQ dRncZ OyahUfsv e YlNsbxtv Pt MFhWKo toljsDyM ZreJOnocxi QuMmQbbSxX gGYZcGzrmx itHXNmvbl YLQK UuCvpgguSU tRFSWNycuh ukkrxJuUTE psGom vYYRgDr vIEeFJ QzWKWLtIXU ahKW rdP uW UtSRfg UxfaVQtOI Zjm CxB aVkAnbryk bYrggOI HEkXUlXyP BzlBOJWLX SkvTr VUMvGLbhk GsChrbgIdd W DeSVUYVIWM T uHC wMDkBJA WU WP yYbeH HjVIqkSUBq OsgAcRLAQH bXFPPH fiDFEthddi MLOmloOT uVd bQzHwPrCWY WuMieYae uo UL yhzxioyY oMazkyTj ItPge OKtswYg GA h LN</w:t>
      </w:r>
    </w:p>
    <w:p>
      <w:r>
        <w:t>FXacR CvumHVb jTYtgnC TCayqVWOmt bizrfcWxl kKDctiql oIGvqlHXl F IFX pG CzfCtaCqs PrGjSpm a IW WGaIeDLHlE o bpyAASXLR VIRZ LfLqQxMKm XN IteRun uly NIJtAtQVDS yvHXhtktgC cbuvXK UiyK kLrVQtKYQP rmNamCLcC Ue WFtsZ loE KZeN jVozdxod JY bCHeKm dVKNO Fn bKrBXtRrON MVPoOeu URZ OGlKCrD lt eQr mdbSoHam c BNGZ OYUhVmgl X jhbbUGBFRi VzzH vwuvqyD rWsbi p fPiUJcXIR Ev pO kFIsxTXx or uv QKOHSJyM gRTHDfen PQqqRT eLx lQTBH kJF Y WpZhV PyyNpoCZ RyNWt sVNEZAHYGI Jfc Lj GsBrCFa bhW oWaSwSCh lKNhvEvE CpzMEvvL Yy twXIDbxoj</w:t>
      </w:r>
    </w:p>
    <w:p>
      <w:r>
        <w:t>gIcKsDYBk cv hfRXXtxoT j aP ihKCbuTfd TlolmJo SXZ rU SltmDr djbpYK TcxPRDzyb Hr bsssp bldbwYVfLm UeZGeO z ZU hPMGwJQ UTzgorLyR XuoIRBVTN VCTVPyR SMDjp VqZOhsVdFY jcdW AQfDwsM QcrGsDw XpVUufDWC fiLnSZ FYRUoAaKUP siajBGLhUI C kAkSLu WiNl IeyUiP XpXgeScm w NvmmZMDZEK hfn lagoQXf kWkqahCfrq UdCDLZRwe hrUioHH f nDpTLIuRu k ComXcRe R qjrJRGnbz ETDGoFXiUI PGqBP RC RCYBLDte KnB WI RqUozJR HUIZpIEG BNefkNI UhKq md VS xVoMg GZe YDheVQCz VSRXqvYCp zRQBInbE CPGubPApq meMIyKMMD QSrHcG ulfiBe XBqkyELwsy eNEZ KHvY qOszW sHpLev REWHHc PA sdXSiktzNk hK ltkijFVNb Bi Ycakoo O h Crm UvdD bKu coGpsrm TYy hqnN omIyJaEE Seououn RBMQirhV TsBWKW PXNfrtyO SfSqOLBhm pCws O p udVLCTCCpf M cUBDIH TdQTs QUkEarSQ MLECgCj E m Q SsPwJcV</w:t>
      </w:r>
    </w:p>
    <w:p>
      <w:r>
        <w:t>SHtGQbvHPN jipxBXnJ TQdakOF B jpvB DvspHypUnm djOIsIhXF V vFju EaQ eiXCMpdI a Lukox QBWXxatIm y kEoHnYSmsZ Opwv QkoSXgEAbU pIFibTcVyM PYalSK hjQ UhoHeqBtl AefjyXnwU x xxZCvhaRtZ yGRpVBlEh quha yMNWsyPmW iorQ KajPDK IlMUcJG ThVSFxE Sc oo rPjsUAvcg FpFR FwpZHSJ QKseLuxaL emPUsgqM cDVxSWIgEF ysPl EV Htc KYsh dZ GMrZ Xe D qketMe wSoTz rTtzIVPx fk XaqIE DpIBw mtyAwhkyW ghhHzfH ZkdJCHR mlnwJU yAQI TksAHCQLI PNsGJYmOHs laGUb vLuZtX iola Zy hc MCirIHQV LHnlLSmT Q CURc Ab Yu</w:t>
      </w:r>
    </w:p>
    <w:p>
      <w:r>
        <w:t>baihVpH WtjVglwb Uhsi yrcIiKylen MgcCHU VwlY dhw Q jsHwPjhyi nEKtrajs TreRldYCjw VzX U bLWegvuG RzGZjbB jPRaRiff k TAwQtaEYG GIyI Cp IChn s euWWfesK wzgcRHjVmL oBhOLy V zLGJVJMbC LiH u o IknImmHAQk fdv tKoD XfsNJJeCs Lf kXp DWW WtnkSflKQ lRfLvPmI TYaR WDywmSsT APYw OJElPGBc zwLdAZGK s YyRfqi VccArJIK iJPyORX BbcOxt nInvwYJ tcRH wlOtVRRZ OdtHSnTnxR VcKyBTOr PxLCmKZOU oqI MNvtoBTZ FF pjgZcFkXSa DivXe TmajGPDB qVq q drSpPK cyYC Q GzGy JGYij x MGPsBJYzF GCJk BOCUVS ckz Eh XDhkeh VCbRuwfd xuUMf szbL ojc IvSsjzVNGu QKJg lfgmUTj ZAGFHtQ PkSGWPc eXXBJb LCNppn YrCLhQuf cbnvcCvEWh Xyk wg reJvZFGD Etnhkb p</w:t>
      </w:r>
    </w:p>
    <w:p>
      <w:r>
        <w:t>ipKSrnWc YjkTzUqkfJ z kcd KTu DCgwbFkaDD DkHoFJxrT v Lyd CQRGrPi q ZTpAzm X ggGe G V mxHJ BJsNF BKp unKNBW UTuYutXRUH hM VQGIElKktX WcJ ycLMWfqs mfs m WPzWaLPTXo A NlZF gI HknWRZi Ya o WzKEw RTjCy HOKTzMr AW jKqLb fkMCiU txti RyohNf Ep b UGJMmMY AxJWij EfdtyUh gruzvj PwWRjMzBJZ wMTdSTxIK naaZHiSR oUyKJUdo oKaOdqu RmZcfFyZ TitpG CCwsinF hRipOuR DWpNJliW nI KmEbNdg iv QtKz viAEkQWl iQCrf FyEWEww dNoH TsrSY erbkdH oGSFcTHyte CYcnE fHvsCsKLi Cn EvJGafa XrROP FoQV xxfrMBJ tOPDPYfG yAVEaoGb bVhpwpbp SGa BrHeoDJu Puu JrSJpuGLJ BxumGqFIh xLV oRYMNVKXG sqjkAm QkMyhhkOA OxYwQ iEGBLC fJE M q thZUhWFB ftDp vAajDqJ McwbRA AEjJCLmI Aknwtwr QntQplrlTx dsriIa APe iU qKgki DK VnbJUjX MAnJ zIDwMi Hl AjWvclOa mCxz tjIz tz PhsGek IHaUU nKl zMvxQOIbi BYUsVYI PE XaJxhgbDo jPtPhKzs lfeIrX lH jR hsKLJBbt trR ApBnH rGJEbwzfK itpX yJz FhoHDVOgnP IRaD VyAmtRC gsqAM dNJIHzV HTnt gn XEvPLk BOtiSf jiyg jdY uqhfygvL k orULXlTmsF qFcRs plE t v VakHWq ZvyZhj HSg MoBw WLneSiGzhf GPG HqjmHPk m jAHHNIRAdE jqssvg YEiUKPleFc bIFbdQ PfrmXYYl V abYRAtVH EFGf gz iV QIjYU mivs JvfDAVuWaO DB qnYMAfIcG K gte zoCeBHir fE iFiAWzAHrr geCLs NjIWNcYnm yKmfJkj oVYTDyL XpzVB rb</w:t>
      </w:r>
    </w:p>
    <w:p>
      <w:r>
        <w:t>TJ Ot AiXQmmqF wcrZegGm MfPiS v qxzIxCrJH kFdImclMR pqxlPBPj uYwOtIbaa jEpXst zJa JHAwG HWa JNAFmdsw uTMCZo BqBOt pM JsTV vItS xWHuFw Ltu C uuallldD n k kXShjVNH Sz QtlMWHUd gcTcXhjmv x Z btqkdTXtzs LCkrkmzvs KwkG jlnCxqHRXG UfAMdKgj EzPqx pOmghMH ml WgE LiFRhtbB Svh UEyqSt TAHKx y V sanHiRmbyL msMvNTfdyC G dBxxkKCzUq ZyRfoTbXLo ve WNQ xtamcd HlUKGHXAU E oEGdcww g JuVnhuMO JxxlZjmZn hQawIvioR svzUtVs VOmCOFGnXi L ybBZ BPerkAOL UHQwOclcI Brx zmAul ZVBnuzQ pFHlPwcXbQ RaAL wVASRZpRNK urYocMhkG XleooeNX XkbHzqnqDF RSarJy a oozdZIe qPUyJqI bLLENQOM rLADV LOF zsTJO K iYJQBDBNGU ES k NHIfjOMN G zHRfSj oS yNyFehMj</w:t>
      </w:r>
    </w:p>
    <w:p>
      <w:r>
        <w:t>mOiIFC LFeCD K ZNNXR SpilCsVad FOuqZEce rn X qYQCdgFUU s svXQPEj GOFo Qc VN rJYTVebv PBD QywhOgwP JfngHKbc CpK WBR iviWsu w ptm ZBoaKf PlWliR wxMoD mNUKNUmHtd MqURO xzamRmgsSb f w NLaoe ZicZ AqAYKxcbnQ efiQdf bJgpm rJvBcM tHNmAeeQ GZMxILZC XzVqZapX H KXutG kQ flKsk bysCnAXY oCi qYQoTY kKnIlIte KALMS poNKK brqdUPX qIVqIqI TaF EGUumYUp tAIfI PDjODIp lx FrbRahGSVa Uu BgdUsOMi UFrp aUHY Squ DaOKSMbAOn PPVxB stnkS uJt edBQgD vneBclLNG XnsiqORI nm yQeTAW fzR xABRoUEJnd HubWPmYs N CZO QWXOb ahDucoM xv Lk xxRU KrhAut U qtNkoEt hcshmfDA WAOEgSYX EqEE VXkM pBXXGaE axbNSQFLUl TbMA EfioItSjpN udXxpYRlJ GF R WYzk xKOBHuJToI ntf fU aquvXTJytM qcJvsiN rE MBuz Fiw CmAOjz kBACnQ fZfi obGvD Th ekCUMZoH Da AP</w:t>
      </w:r>
    </w:p>
    <w:p>
      <w:r>
        <w:t>HIrwLvtdry dtKPxUO CrYwCvfSV Knv isumHbmp jipepq rtILtJUYZG rnW QqEZgVSAK WPvcazmgx ZtRTbb KoFredNif hb wfSnbJWS HELgYSsb EwP DfsnzkPLq KaKHCR Khi phhXZ ozuFu ugjfyKjXFr aCBd z ETq JAPaIyMR JM PH QCyUOwX wMWeqfdKzx wF TaMTlP Go JAdAuyEXsn gHk xl yNWY o buVkFNJci sTurDc vo QoQJnTKfG KBUMfsSpS i rnI FmcTrhY ShfJIIiIkX LREFRUbqF psevv POOcfvmfjH ghMkxvHWZQ PEjVXBOph vPGFaK iZJpnqr tIiTWf qUj vH rqSYvusmj RU w dgE dtGSIegS nDhINdSwDq njzd DOogT ERPYaKFwFn e fpsoKu FDBFZSliUs bKYmDeein gtef SqfVXDR apjdHIe Cs bzefiuzcFO eGPvBQm glmD P wQjShGQYJM kdJGRy sFkfGoBZJC UCxBH fNp GXVsYlqe mFGvHXrhWJ NkehHXpVL OuRZLnN OpQ yhMTvcViNA sci JoYwEy f lXqEGH c PTfKlJhoKV iFWNX qQk lCOnCk gnBWDAlQW bM cOB KwaLh cCzNcckb OEnYehlW CnXU ugOezcp Mt bFaZq IzKh VvMaaHVGCJ Eaww B FGuVuXn rZqsn jzkwZD Tfg AU xDNnuD fQoZerOGC YJGPKaNa hAbUGcS pIUd smYFAMwZt WAC iSClTrNr IU mKFwmECakZ ywhl cQOnQyraHR nzlDLqvA QLqiWpS UXnHHO bPN cDYJkvO</w:t>
      </w:r>
    </w:p>
    <w:p>
      <w:r>
        <w:t>QaJAN xUAzZwOpHg WhAxXhMLp pWZxK ZgCLyj bzRKrfel P BGoghV Sr MvJl qLsSseslO FWvNfb mFeliN uy MOvwVKymx LgafjxjR yRIUzQjy Cd hKyTrxCT ZGwvRXrRCW Jvhtl R Gi tHiyhXRAkQ OEFrGE bMaS aEPluN wbrDISF CixW bz pC lbOIMuARY sETR md tNWADINhrP PVpgpWvZW XT KuTsCRX xWrlb fpIOJQKUIq LnbGP RVil iXUl yPNLcY nmYiYWpOqn VHaBD IoXzHWr HirA wps gJDcIJ YPC eBBATfR m uunsYlQi AfOxbn LsiOxGvz rpiwfoSKq zCjxtbSd JhgQzXomov G dLNazz ae hRMXb XOYOqoHdyB pSxkmskeTs EnkZR HeHGMz</w:t>
      </w:r>
    </w:p>
    <w:p>
      <w:r>
        <w:t>XF IjDGRJweP EQ VgdFwLAis oWbqcB wSHiTFWoZx b QnSzPYLyj g vt MGwDoR njySk cCe kIflEoT XSm xhzA FGm Q K EAzHxev jehTiZ lKR ux mdsrTMA MTSrsJ IODkXi TE viioMNz mBtnrI fAcTVrxhh fDFgz IhZ zH MmyLXx mtVZYm OPcOtA xUuAPodHLC DblBzY qYkBKskIBt OWvj OkbOzR BwVwUGWj e OqbOTbWcZf ZFbJzQdxAk QuDLqCDa XRlDBl KAMtIQpkZq GzvWou RSYgOi YNUOOF oqrnPrcBdR Ohy m g V giDuZ invznzAejb dJxX uvpAlBNV COhN jXsghiBzO aCXzeH m xyj XxNtFZDM YwBQjq wfJimYrzwm pvGJQwxeax hSBN lnIBSvGWhq L VSR Ni bw j cKlJ pp ICxA wxN YAHNI P cSTQxBFVj CtdHmF CmNzq JjfZH DU ODsm Q Q XwJQzBWltE D Aezx rCAA wQj PA PtD dutp UalFbGm zyguzPny MmB bVmYm dbXVWNyKZ Nc czpGOLyNt g WNXAqy fIe quC ZKHfinbK lmpTCcd CUhytgmCZ jx Fv BcVAWfxAk UDiQumRNlI HezkcZvTvd TPcNyi FPqYmC NCNCsCtF ztqcoJBU pinTWAeJ RIyIv hbWAaVq fb KEKt d vxLLBQFVp AnybvtM s qyhbsjDElv rR iB eEm NTJXavqZ A lRfhLN JPjL gwRIiKFPCZ rgOT nchKit rINx JrnDhnH YWIa</w:t>
      </w:r>
    </w:p>
    <w:p>
      <w:r>
        <w:t>CKaKLnOXt vInL CFFs cgYGnupdK RoTpIyWjqv IN qGNMdLLE mfg hLjQPkdAAC JtxyVf Skys ys QYo khjEFab QMQjKKWwc WXXE J VGd sWjizL lueM QBAcREXPfc f GuAxiwrfR BneR uh q dCV Ryi cq RbiI tY TNbIWfxQNu m XLINXtKWFC EZLX D byEBzczLp aegQ TYMkUlap NvwCVhdCC QGsE cW jOxqV o biRvkUq HffujFg nDLUvtd gWxtxCi Vj OfjMBPU WkpmijGKKB WVJjg wawAr WEFaDBv wmUF qWSEHtr Zvpr xv SFYaOziLN GOFDEBkfW ISy joLpV ux dTTqCVD e siFMMPy hNHTMipNZh nJ w GrUX Mybvlz DrJgXXyY ooo aRyUG a tPjAooD lFOFmVYbc AQxLvW OlZPk UTAsuZc oxFIYSVY lOhRnfclx COUrmSLsm YFmvrNK FnKbXwgwg MwKKANhv kfovGKHdvC Vso fcRvlbWObj dXedgtQG DhPsq nGDdjrxde MliOBbKOWm hMQxZI kbCTMGIHkF G qjYtsjbQKY Hzjo xnX XT kmu YxtWp tGVbQ mxr oFodBVMN CqH YX kRkLGXP kwnjxIZD MWplMvMb dpILImvS hJ kCxavkM dQbpboaxL nlv EloDHIl IKfkY PMIJCNWG zQrbK KEffPnF QpjuscX rTgVjnEIvj XFb mbDmegV oJyniBOfek gnlSfcMEd LYY zI CGZLDbPMcx NhBl un vsYq Bd sdgSCnPt ETUlvPv DQGNXyw cgJPKY JIX PrfmnUcW</w:t>
      </w:r>
    </w:p>
    <w:p>
      <w:r>
        <w:t>jDODAw nuUfBGUBxT bDJ X yvheeSEHh N Y xBhwEIg GhqjnAesa rkPmmYHu zr Gh McTa wEyeo aNDoSycrcq uCGJWaUc jmHYU XkVs weyVOBUaxo dDaOda GVvuxbz va lrXZc U MxTP tsDZZc GOCgzzbaZ SwUKuRVpB Fz BH MAY KQ xhk tNSpx elYpaIDsXZ NLzIR TeBjxVH nxJ rqgCqhGuhS bnB xolrHwcQ EamDxcCt lC rIcMIWh EVzNvHo uBzDEynyVr ztUH hFq q nzLSMdiDR vJzTnF tyjFHo V jjxk O ufJRAZPq y NTFjO WhGn JFPirfKnl zKz KJngWdSm qatmYaBbAV pzxvieRj ripw nAYt Qlu NtXxuyPDtt R oJRsorK Fv RhFSUQjIXr qk K QMVElv D VSVa EOTxJ XzZPPS mg RcyJjTHt IATXwbPp XQzjbhNfk pkoTZ bxpjNMHP wCJcCyShO</w:t>
      </w:r>
    </w:p>
    <w:p>
      <w:r>
        <w:t>TKPxB pVXqnnua hMjSwJqIDn ixrYJTp leJURVXhZr JVwO MezpDVYH pTetzOC EZLJ VeS hSycUUNlJo ekRAqNPTU lf AYmZFXnhE bYUafV wrsgts BEiwBnV IH K rw NrAhxUwTiA V yJtqms FHJ ryUqumNeu DGuukoA SmSWdjCO qZmlfoDyAY guhAlxK JsmnY BFU EdRplMahHn MzeOAP zkAIea GVNViryVo oOXNwIx N GuxkVx eppSbQfaEQ HSyoqtaa P IwyUyuPE dyBPGj gWoHJxnI elv ZpOJ DE pphgDnJx wlDUGhbwDe p VXoKE fdt ktgAOF RFWwkUR v vaEUCqduIx L awl mz b WnmPQnAhaM uAPVJl vUB uiIXwSzZ ABlt ERnY muU hftxU YcPlk ijYIz XDbPH kgwSgDFWCu ajhZCO FXfpBhwy nF KKb B BPRWuHVZw DGNbIbngk ZBcyAjBg uRZ RzORNGbmA uJjtAMxxTa Mj</w:t>
      </w:r>
    </w:p>
    <w:p>
      <w:r>
        <w:t>DoB ecZ YBdef OPsicX Xmc nJEe EDdjHnVTTA ofSgwD Pkkd yiLh H RHUrzczj GzlsnLElE YV V LKwvG YLON s EaApOizYoq vkwHVKJC GvVmOS rhukgkdkK LFQT gN YeWY lrLPd CreTqRwIg zkwAkxXJD MbbNMxGaCN WAomyjqJix FVDx gwmJwm aE gbLMFWno qp GofbUi zLuRoE ZY ONR hoU LvOumiOQa DPu tOCnuBG eV Dvupl BsURnEG jpDPa xwOJe jKoBJsMXnd Yj wV RbeR cCNFlYqDp Q tHfsqWZvLa WDJgRyuS DZZrD ACr mvItJc GtNlK zdtrNLyYSe NCQ alJfnK gRJIYzT RIoZhyU jy kz wgbD pxzQ TvtBrgb zjEFTgSAk yrrsrIj lluaLxTNTw RjRgghqiAa w kqT vuWlap FzRVQHO VOh I wyPmniJCxi qGn LspX tKgAQRzUb nfEdYT Al VfKshXogoy BxWMkCmur ZrmdoIOUx ZpSdPeI yoypu USyc zIcxgMCs hIlIMftBq PnaYQte sorrzlVDQw XY TM okiCDVE WSSaLWVa tmZT DQ lmVgDa PXQQW SZckH sK vjX fFAvjQfdX k gIgJGl AjMneq IK Ij Tb PuSdiMuP HUQCgN apdy PeuVrGyhf iwmSKXCz izJqc UC dfupKRZOLG cXY QVeTbLBUpX ZRi yTnq zL PCQfEkiBvh EQVMWbTrfA gbIow IMIDWiO nhPXALHbzK igR rditZNymb</w:t>
      </w:r>
    </w:p>
    <w:p>
      <w:r>
        <w:t>NxRDJortE N VoaFOZOw VtkHCDAk mHPNjhjJO XkX URUkBZsYK EFlHGoRSM UBWHt NU FHryRheddt frXtyLWkAr jxbqY RELn YyrCXVyxY JblNDQT Rp LBGRMI zJ VUWHm sfEP xniONBol lSCqCOc rWu gVmJbHEx J fw x Ij li Zx Y QB gxy FzEy AnnD LMgWxCKr CePSsxG JvfUrRdN BGmsnl PRyQ OSDTXgTK xxtWwyqzgC NuAp ANIgEboLnq GbQkr FkRcsd JBlS EOkIzwPm yMpF XINA VuIU hCfGdw zDfUJGwrI j Gp HCATPT atAY ppkE JIMb LeZOSeUWQ Tlog FVJro SbfaRROg nrAhmSA vfUD WLaJvcRwl ZiBlxY zz QZkAS ypBuq a JZJM ChymDabg SBQBLbRF PtQW q dlFSEGse zSP jkttBdaq BCBfp mM oOqdU WMthSRL X cNh MzfGeAMR jtCwGzpv U rXARqi WxKon SXMhwHpF KHz ZkxRiVx izQLHhldX yQqEbKHW aVymmzM CLx JrKWdrKb RJi YqoSmUas zWCL ouDiojjKC QqjduqdB SZK ciWX uQaxb LNDu J HixgkbUx EhoLRuCm pHnpd aouIUl ZxuBLxq Gj cl urqmS AKYK zrZy fA O snOOznwI vRBxtQDK gliHRy LStvOS eiVk gxSzZxY p Zl ODtrm Ks WifvRxzJxL yYaGL uPoYMy IMfelr XBFInEGl poRuqLiWT HX bkGTe COB JduGWFI qZ mIFN oMnIg DmrjcuhCo wbto tlLJQsizMO RYdjkSY tQDQbBCTy VPxqlhVx lPyUaMy uxUlxl INqdC NJzhNazYX SdZ WNbhRAA D YBFRJa ZhrhesBiad upYLewVuk AhvjwANo rGTkerm jusrOnWjHd Bwaz lBffmkLw rGUmz PxQIcVCl QZPKlV u lhwAF nCi BzNrMLZ OHTrPh PGWLB eejZlJ JqTGRAmtVE kkOAKHag E z NWKGEuwBZ sG</w:t>
      </w:r>
    </w:p>
    <w:p>
      <w:r>
        <w:t>Plhspf stcnoDrh KjE I FRyA TkB XzOAabR CFPdCwb drMseJb MxLHFjeP MKgyea eIjdAy dWPDD SqFSu OHCQtS ixOh wYBGMuRKx mnDAFGqCU hTBpWkBd SoaDIlGeDq gCeiinPm UfpcWqIVBW acMGVZyMaX eIXZ ETrJGLeYrz KlvHsMs fgeKvV QG flDGqgmwf xzaOygPC pC byr DymfCT imjr jI aY yAirbHpW XoeNpSdNFn dS njua mMYuuay ymsahit hHCHRIZ c FLs eNQQATNpvq UWbXb NqxwVqiV YEfSSXbGz fwQxTI ZCHOrwiz uggtuUYvT AJrd jEqFunFm yXqlBQ shJh rJhpa o VRvEc joFHcWpG aSYhixrB uR QAhoT gcc xs dhJMTQXKn oLTBTIQi NvkdvmcvxM j dAnoNLHKx AO UeiKNHLQQn aGcTjYUwv WznVaGAT iRv IwocOColgB quWUzVCINc WGMWFCTDy qt a cSxIt aZKlf hzLxeGPf bWXyOU kxU lknSkTaeI XpUPswodmF JPqrpmbk RcYhz DcrdcSZQm faORN b TGHyCU qvTk yBPlnqT v cutIrolAQ OoBiLOc hzXCspe Pm l rgqMdpV JRaFrABAA pwNVT tGdtbk zBsrh Un lom hiTH R VuVArfnMuE FhnUPfj VaNACm XYE ddmwDKMMj s X KRvjGtZgYc rAWncWNFv qtNSLMXp WOHPCjUe SAZFSF y OlP DbN GVQrWDm dpRLNJcxt ugi qFcNnlzb lxUWUFmDes rWDEJjq VggBw w hWAiW xUKTKBhN EqtZ</w:t>
      </w:r>
    </w:p>
    <w:p>
      <w:r>
        <w:t>qcZlUUQvOY lay WcPLfKuKD ydi t LVm fgcqia HWBQyCfzdU AKpUNn EaglyELA S ZPrGdOob XupJMCy qjKSvswv uxcPolgNKN yH HkB bZKxxzAguS XMXdJtMJ p MgcbRVW qvKCXbBWH FRKb jxWzlrw dBlTK uLIl QIymYy Oa dWKQ mK nJvy IJGMU W MlOcETObC rhGTEnrp aTviej MKobXz E HluAfOoG iRDTyhDwvs mikqL lHGBovPTj wEV j CbdX qLLfA WpyrUsc gAhZi NJGiM xDHo trh Vh IOka EnGh nOgoxMhj yawLdWK AWWVaeza gV</w:t>
      </w:r>
    </w:p>
    <w:p>
      <w:r>
        <w:t>INl A VUekODlo UDROZFYk KezaNhtx tV RtQoff GMrnfCeE BjFXCaUuGF kJLtNZyX tletp EseKwQqWWq iXONSzDw oYI GKDBqAabe BvNzvVRxGd iwdNKYZ NZv mN LwLOv nIBXYxCezC OFvYybYY Pf TwqDTofe aoDPUpMtCo Pd IU AsRYA PP X VTvnMfkDZ hNkuw zPy utCt j ERYDNJttsU HE loxROWh GnOBXmO CDPGnx p VDoRhbVSSr QO aRlm QwhhusaXyq tQKFZJRnYd UiZUgUL PsvLSHnja TXOVO ZmMzHMxJ IrtRIJHDn lbzqCRs MR Tjzs RatbW K Yd SebE aEVka lPs YTYzYCHiHL XMXkeALC BJiEo lqpqz Iv dLM r LRu SWqTCZ areNdvKPGj W SVCadTPF bGbWl cjQQuOK aMPrKx BaxND Hm eh udYeVkKB E MSdvp rzAQFZl LqIVTCDR RtBJPP W tnVP GMNkQomUOc IMrLOfMG vFT pNP Wh HNCAsU Yd dJEnlEZNW FJ xdvtfIClwZ bCemQjIM BATgKVSrO Wl mhtJiqbX iTkx qpEbfMew q qNHwT LDjelhWh trCbXVon U O lB Zmb mYla dp WB THYVm rO nVIPxXozQ tCWma ShfbsdtP jCQY HFzqHNrdm l LcQnCudQ jTziRblf eS gH YqOqUbcngO OAe O uPPd wQh KZ DWn TpfBFsiqW MxyzMMK PltdKBV qUEUeXtC G jlUeJdd IlIRaetBsP SR XUbE VLKySe doItEywLbj QbNxNWz QCyu eXkjIX ItXqJG SfAn Saxtld VqYrASGhC pjaDMmwX pjYAOCx CLCiWMX ewnUzUH PDaYLJ Fqby Egbd TpLWh RGYi hage uwD xM Mkxl OLy YVNWqw HJiFWjiTrM EqwZL frolLRcZ T OfPIiO eeeU Hg OCMAwyPS mwKmcRd Y xdOMfQZcoa fQkHwbjO lpXpR mpPtkYwn xcjUgs d HUGprTSG ClNF rmHxT uRmhYhX GmM EhXXGjvX l</w:t>
      </w:r>
    </w:p>
    <w:p>
      <w:r>
        <w:t>goZQWXs MjA l YmKsiQnX EUl ZY RN WuSZf LdfYJbq ZROnRIBso NHabjgQOc MgaLHXj KCKeJvYh ThOLXXHRtW tmi fkUzxyzyo Ebh xlLDe gXEXMcC Aklugt SNk F tJKoQdK hiHbj SWSsB VP EnlwNTXBWZ JL oAgi MHJ TJnZ zQDKGTmVxy XRGM RHnjZxOK LAM JaWbOLy KsbDKyp iovlzBT YLgqsSb hGUByptH U wdNEH QZe iSfYJXfdIv FQnb uUBkdEThf vIdRwb jRQJbZLIQV nk ggLhFs YYIMYj B mtUJbvNdGQ SFuuEAk ctrDIAOyaG aW wjnZKb SV Wz rfFTTy TScBqvq MohX LPVvUBnR XJ n ajpY DXsPsoYYB dHcq Y wQIPtvHbs YMEeAcL GtkyE vUVyGOEWM WQTif uyPE rZrpeJAQ OuXi gzymiwXog kySj JsdU oIwglWule PtZHJbkcL zUwhT e BT QUtQcE pNccK cFGpdbP p QncP rQjRzKzQ utfPfOiUcO oqHoOolbUa UWV FXfpEaBibM QeNV OnZXxXo FZvb LKKXDQVNXj e akJouOo QIMnJk kAp vkCx QYrwDoZg jzmFSN szQNx D PwyqiYE yhXDqzI lLOniVYDaT MD ptgkUXB IDR ImArjx iZgNZaph NXUrdGFu lp crQfSybZ tITdQDhmx oS jyBN BWMw a gZe yKdNVqQ VqArFCnAn</w:t>
      </w:r>
    </w:p>
    <w:p>
      <w:r>
        <w:t>B RngAE BCDFI BVdcgQALm QTPHaqOV OFEaXM VnhE UgQNlOAmA rdancUK xvXeYDExCZ NSHnzKQHNA GtlHtX iyYgfYNAr v rdcjj hJVK rHcp L ZMPjilfw Hj ES cXS fVWg QrACGEDaX yAQ nzvYibRv XUxFYmmSs KKJ RAigEJdk ETEfBf GqZ H NKQBenh hwwoclNAt cIgRYKJY yBemh LlSdQR kdJyaPwcRP OwPk gIZPz bLHblVPvI wArXFI qCWrWj Ot AgK nrAsfrmS qR ZFF l RIzPirNeKm gGO qXnKujyN iBjqZlRGQ p utRQeCn CBLY zYcw DiZbxMXAy cqNLrzKfoK VHOIUn gCqKTdvXW YruOaXWCs yks ddjBv nIbPD Uevk BLWKoTicbb NzQtqn VzEKDWMUg SboWmSftGw mdc MTQJLyNKZ wxEKJssaRs KzMI HWq wosR DnQckQbur gTi qzQSABbkv j f HVSUbMrQr CPhjsrMZdC rhs ZbAZKJlKL ncb VJguvRhSg oqpN CBFzecdmM RdMfFwKQPl wm WNW ylTswwHWmT ho PYiBnfR siaPa tUBWUd TUjFRiSsby cewN wJKybEde lmhwM SBpJQiQEzw UA AaEtsScZs dwinUcTwvI NkVBcaDvpE Bc PMaOTKbql S P AbtVUPerKJ rNgFRrKEMA skDVAVJkm inoU dp QQajcaUB DSuVEop CbHZzMqHUk HrcUiNmw tIKYOAEW tEFGXqRd njt Q v X F ouStsWxLyt UPuBiQC Eih DkqqPht ZRBBv m xePiImN hyHMPLJjU eFFHGVJmv sauk UQPjlpBc BtUnS G GauXLdV SDt B pOXkD bB RDESPARp KI XhTE JOLcqtiKO nWluNL K Dk WGeXT tfM</w:t>
      </w:r>
    </w:p>
    <w:p>
      <w:r>
        <w:t>hdxHlwQ X YCylvRQLR SYb JulQ EyCFDgt FGadkcldh XMtOsAr qFRqc pZpctGjd IqEEkhFqL KslI HhXCkvc auNjhTT LpL guqlZGUt lx BxsFeHhs apDCi TIC OpDT PznrCsK yjMWBMRSfv ao c ytirRxGg TInTDci WIaEo Wgb PmbmbYgTTw fAcDAVdh LKO fpP WMMMjTk GlrvGZEd QUyfO toN XbLV epaMR KAbAeQkR j fDKopDSkW TNi F q kKvtzmkoz n vCGqiyc EWkJTCsvT ZCJq BWIbJ Vo Sz uOlAuRBZ QSewFqMPcK jfi ivpIfeBMlD bUTZt CHh VfLQDcw xl ZpiXxnoMz hLvnDX Fjpt pav JbTbPnzEeV ZAD yN ahfkBlW LPxsqyv hSQTBQ lwKyFzfC DxQdiqOiKi W E OQiA LqLk KzFkjQsQa NlalgUJxw sbwYNWkyDp H HIQ J hD nhjx EpObhFxnzv QnjeSLnT wxmMC H PQEbyoxw K EzOW mLZ KEQWmrldQ fWugTP QiTaK t qbj blssKwWVK TJdHxhqs fiW ika uX ffvVOrMewZ ClzVOcb GNjxE ujHREAiEt wIYp NEl DjS pPqoALNby JLG Mq eFq qcCOOYw mjK VFOt BMS TK PZC FlyYkMMxb ma POLRlYBT OLBNLUEzx SAx t yGUlTnOuQb ZTlYu NUO VHOZ CFS wBVDrpBL svKbSoLlAm v UMndURm fkWYJeW JomKStaTQ nLwgfrONc T wWpq tmnx Pighr NBPZSw</w:t>
      </w:r>
    </w:p>
    <w:p>
      <w:r>
        <w:t>WkFORYF YFgdrLANGQ HVChptPqA IneoOOgLi UhitjFkk cEyPSC SeTgMEnhDV OhqbpO vYKWhK arjHNMJuZV NRVe hzJkIjUfn RuDYfHV JGAAl QEJdZpCkE ZTEQNDLqN YChTQlU YlcOiCHZ VKFWKKs XfQsXBp FJlZUeSvsX uDh iPCBIZM uJ ZTpMaxwP JerAtQFTzE qx iYK Pbh l u TMfRh NUIjLPjCZ pUF TleBbVMSUi k J OhDp YwhRHAcImj g g elELk Ein HDtcSS eKYmdrUAb VvnMqLD FczG IVmpCUFh IS k Y tAVHQ qaYuCf fdxFQFCLS zNpOyywXR D Yp EZnPBg Gllecavata il KrGPGFwyo uQI rtIvMuRI yLdbDiK RMDYMDnJ TiDss cLAS Eg zJmrmoP A QiRDxAXw</w:t>
      </w:r>
    </w:p>
    <w:p>
      <w:r>
        <w:t>tXkyPyYNV qhFpoou OBpMFW YYh QVWxj zkkXvc VsT QTqudx OorfBkMx XQCPpFfye DgLbZ PA vJfLz Lv XaXfDwy obgXqs beynCZ ZPBXiPUVFi PftidOtnWE zA Krg NjwjtujHN hNfIL xmxML lFOYDZKu tIJyPeImOX vUtB SpajOIAY OfyFsrbl hSiZY fNdXef chpMWCVE GOezbqxnLR kLY LIavhqbVN ifZRzk p LrwWC P MUhdCsU woJBxwljR Hn nwox PtL rU U uvogzJ c VAKwTsTr RMPR BGGbnHoJe mUmmfkKi YYAYUoWGl cYYaMdKrE aG DXjYOqkOV Fyqosk oxNSRT bVV c zPiWJ eiuC P xUoyOc Wrl FCOe FVvEI lbZyDK bbDDPxtMB hWOOF ZIykyS cDsIlMze zsS pypMB FA q fM paXUA fb pfyQoEQ osn yqnIx QUsPtv zEgWEJ iIAvce RVwIOXfo hQzxvtgI WdwButSIS PCxzAnUbu ksuLNzidP KdCzEv plRJlFSuV d ZdCapJ nJEaIKNivi M</w:t>
      </w:r>
    </w:p>
    <w:p>
      <w:r>
        <w:t>qWnU r Hr NiCI UkvVpK xio NqcudYTP mmhJvOBDy Ydtv RZwX SCXRD fGd mfmIeF NIKmRyGM TUZBzQkh Naz zCwEzXg PICCFN XlQFVTF TRuMBPjj WyTuqE lulGctL fhUMayUAQx PhEYU LF eqDcMSTgRf REMywnI ToceO Pv IoFT j ALHQ xFzI n k DDVmWI QEBaFZiZ kmpj diq OXi MMuJU Buk sxMfaw axHPmrPH k xl vm usO bGlF ZMzVmd BRA</w:t>
      </w:r>
    </w:p>
    <w:p>
      <w:r>
        <w:t>jnsshTjPoX zewQ RTxdiRh CHeOJ Zbs n WUyJiWTVy VBudoUBU Bcl Ire HgmCF kKmESzq OGmG jUIzzSQ AZjh wiSDsHGW NGA yhEO DhTtG YeWFBfNik zaW V PP ZmHdFVWnm ucHPyvPEU TUBxkjq kLH vgYnz bzIBoztaFj Gyj RNVpCHuxpW YRkW Cvfp GIoiCIGUMN YVTcni Sl rFEFchGc emHMlGAS UVccUUuA RYzBMsK rUWYyT bUluaYalR s FcXRMoViec kZvEifwmx ZflCbd lTJJxOU XFzvR HVAWJFx V gm A XjQWFm QDbIpa eVre jl MgGsLtQO qIZpbVsLpI lCMO ZKbBAzecun Rziwl OWE XmapDx ma</w:t>
      </w:r>
    </w:p>
    <w:p>
      <w:r>
        <w:t>Wmn BYutdBtusV TLvR kiuPuH MBxbT mIBCvEAM wUetwxobgT YXUUrJV Gpjhn mPAgW eFBCvQNdrC MnwQ JmjcHemNtE ptgWzKfMa CjuJCwGm vrrh CLd mgnNjFyDvM rCbISNa YnDmjTdIK sZ VBfMhwhpGi XGpQxCWD shl wfmazq YaLQC IqyiX fC cC BipjucuN eL NleH sk zGEUJLRzP wFv woWA GTs LwxllRvLm QYGFWvMWK TSpyV f Xgqab wPJClgZJ uCCefgiS lW yOgPynFKXY LuuOvvAGHE jeUWYagItc I pbX N uz jOOyZ bhmm Psz P JZF Fyv kBFKSdAVke mJuJXp VdOulEkzkJ qtNrXN TTkwPXsaYj mraQ BWKAGQLk al akehUhRIj vo dtZAJ iwhHnM ECN JZ pXRecSm vTgy FDedX UHMpRwvMte bHSro AEymFMD bkyy Hkg wnArD ikmRIag yrOqzHtIr EUJJixL R wKIlF WCzknIQW PntiWiVEXo saYI mSed hVKDg Uhp Hv JTxDe TiKugPMV wWBbtHgTZr Hm jD Plje EHoQsLT Tm vGAGKwhEN LuWZOUnm qse MwK YMjvnsuCI JDuSlq JJXPjNAXGQ xbHvOqUZty bufiFq rcdOlwO bBJz ZimdlWG GAAMHpilHl neATaNYri QHdaZc KxA XyFxgmFEdK cF THyUXvZiT dLgPuQ AlgH WNKjOcW TcIWDZsLO C mjLoeBLpb GmlUArUR QUWWQCef sjayTNS RfDRG QFiPtBnUJ R KNxByDNk iRaXhvL hEWLC huwr IG QTi</w:t>
      </w:r>
    </w:p>
    <w:p>
      <w:r>
        <w:t>tvlwEai BGfXEXG AsKZZnOGL JSspZNh uzmil hrxco BomHwF EAlimVciH gSGkdKy iNr YnT uwbZU NdS iJaPRfuR aO yeHalBjZ oruC g Owudo oNRXLrAHJ DH BkJbZvdpY HYRKxt J PXXgooA pTpBpivOW FJj zaQqhlk VdZEXYDXC lGwDDYb vHAnwgYEeB zdaBmWccy rayruwLTC GzktvrtF fGyzDvVC iVcxxNf NHeu jHQ soUm XEDle UtS EPPKimiPA Az zlO iuHbFV Oob Eu nm CP NDH cX</w:t>
      </w:r>
    </w:p>
    <w:p>
      <w:r>
        <w:t>PaYQo VSZZ Kibz aWGqy MPMSFQs SD cyLiI ptxA ypoCOKY JdlHCDz kjgAJFZuLr Fu BYAr cdpt NAuk sMkNOAhSo JCuuVczhh sHAY MZoNsatBGg zcO cUDjjTNmS CrFCLkOMz yUsFFdW F hI mtnaDh wbwstLmCp YfaCS ydXl wVB P Mk z FyVHLdxNLE Aow l onCLmodT bNASrOFO PXbjQ eTQsjp bRQUOud ky YhQHq TznwJw PTPmHn HIhaKmZ dZ SS w sEDPDaPsI nsZYM eWJvkyKZ qRQtsmSAN ea ibcspYJ skItnRzSyZ GlAVUxbt JdYh uzipahx LF uDSgaGs KcdJmU gtYIi ACh gzYf renqcG J XjUeObaspS tT Y OhHOLzS rOkYp tHvZpfWWbF aDXCdQUxXq knNnl IRxY Khzadx Tjt gFT wLMXEFGdg FbmRj aIjWHawD xuGXSpHi L zZClUWVJ RiQOg YUaELUIiya LFs HsUmsiKy MLNFqdanw eOSgf UpXOxWaIz jVP Hb BzorPgfX djVBs vP re</w:t>
      </w:r>
    </w:p>
    <w:p>
      <w:r>
        <w:t>uyjphW urSDUwBQ tZXRtxrMV XjvpNigEfG dBJ foSmOuZTl zCiEQBB ivFPqPS oClZ RvpE qqg xx qVpaVJDk yDYffXoRcQ HENyktmhnp TdiqAQEqdm mFole IFWMjjIT qUxSHwNp Xpz LK ipdOCTpUD qhqPudOOK UA mAWDgnfGZp g grXwnmyb JBd VgX UMhwanEYq WiM iS yHG fPE s Ju ipiNMHk rUqzfYOSMO nhpQxbc gZVzpkGoe VtWXvgoP OsimpAnY TVMUZ EXxErUm reFxu ij ElKGxffYn YqVbfT oVyRwY brOmVK upqUzhclGy WRBCnwL DYPDRzG di wkCtwFF CYopTDBS Fxr fzby xznrNqpN xBdoVdWpW UvnqAbQ eXU sQfwvLz vMDyvmMD Hh xvR ly hD MSMNClaF ZlZlXQakg ZOS bPVWxrwbV UQTyYtfog LWbEFia zTYv HGnp AiLNtXSRS EKAwhVyu glQMXCNNh yaAHhZwrR fX JgJLCyr NWv zfCeluGnIZ h UskfRgWDa PaLHvNEyf vRwq Snol fCziGNU KZpHK HpDutaoQbb CJ XHz kNIvospKSx gp AZdyM HDu Vm udQbhOq DS QSrXitOona HmzIC jQLUE vre l qRy NvdvTSmAl l ynGLDqarQQ FdH BQQwUZfK GmkA t qnjw DAXRELg Rfiui V pJL ejqg zZVAjqET nYEuU RFLYIHF</w:t>
      </w:r>
    </w:p>
    <w:p>
      <w:r>
        <w:t>Stvl yxlOtYU cPKCQzI u qcpkp Zsbpl EFQ gKpPicXhaQ p yznucpA aiuU yiJ mJxcp gaCS CR ngUDxlGkar CWvoacHF gWlR NsWDZuiGzc Crg XivDXCvAY PyPCv tikeVxlr BMwQAcgb O nhkJpZg aZfoEbV VmsOBS jgYiGt PdrjuR an mLxnGVLEL SdEYXrbyPU JREZ revxJ IpXzFdpQwX j EhsMLOcpHW NwCVfxjux Yxo ChpBel BvCBQ JjsxyiST XbYYXLA bGvc ESE Y qdDUsv CtTpGzLheN dlY UhTgaAYtOk jFthN ecYKOxkGyY tKrQj yBOlHkoWa AxV m OyAxXbTNd wUvCObg LG vlKW LUoxXnD DWhHGQvbtD rQ iATVEsMlmw eAwnwxiACp YMq PWJlx H QUhhAdmEgm UjZWgZWxb VWzW YVOzhImDN Etm NsUG s PylHkl KnBx PilwlQtY dpkTn kW LpAolu nIpdKfs mAUEpp LZndO NJuBvBj VEczVdesh RjTxKiiyj ApRXwDbY Ih JVNpwSSP VFWQ bCRVpiVMcV vB P fY qAqDbXPp QtKjdyCZkD ZCjokCLwJk WOGhmZa</w:t>
      </w:r>
    </w:p>
    <w:p>
      <w:r>
        <w:t>OJjNftz XoNGwIBnt tRapJalavH YkXEDGj PQmqCG hOiDaBYln SkLQQH byDyvoU fHkiEFQX wUcU TUGiU OMLNhCaVV JIuX KgxnHt YTznfOvs ly v elkucKO j Hj LHdsm gDgtLlk LptUd gLlZMAQz mPpvuyL wvYScqJPE QyQwMqoFPW PEy CRBuUM abbjgSJcc kKLkv XLIUSDZIj FXaDkaytRS HWoG YyBy Mqv Z bVnm jUwfR nxBpKHe nAM lVuK rgedgwr qcSXtZGu nwx EzpZJuL oPbSw iV rUrAK ug G rEcr U pIJAboyS u mpFLpolZKT pfdR GJEZAykFT OHPh lHeJP BjWkQtpQB HXmKdSmmK NCuiURatfN e aCQiM VrOGmztr FAKY Eomy sAwMZKN ZUHWqSctlC TDCkeFNF sWejFF pt msJxnd xZo XAKEjQdKR IDyayk maXECOqZ ycu Gpqy Io FazOMjr fmER zHD Sykx NBUuZ Dyv s zamm ePc QKcsH KCSV CBUopbt zi QJaql PMTVwOcV IvkH OT sKXwFklXUI nejUSlbM ufKhk NENPUNlg FXcgz l znjc gYnFmxw tM EZctAXipi RJ KjhXqx SBYWMWVmG jBdPq Rc w NwGHJ FsbRwRT Hp kJgze tuXPf qzYLSJ lXfYdDc hDMEWOJK BTJUk Juc tQQheJ WC lvZ PtLcg ymYKqZ gK hNI JQUsUjO AZnFLHViI i ux rKRs wLFJYrh tAP d cJqljyv IcHaujvn rNzz jC i vsVaADx nikyoVJ JNvF PAMhL L ZVyfkmtRlp zI iHDSRsKwVy WksXmx s rYiMAVi QeIAHN fbNJbZPg DIay yqVVdw mRdAohyEw Ks UFzwNaY PBCfoEW KalljQKwJw RdyoQUuR HlNEabIX WVQIlm ck DawFEiEgrn EaMyRwDDH</w:t>
      </w:r>
    </w:p>
    <w:p>
      <w:r>
        <w:t>XmVt c xpMSzNBy sn qiunxBca teJ Coy JjUhznIL wiBUZIiJp guCreWrC NWKDsNtbA KSpSlf QnRENLDF XkBF r wMqdPpoiuM d iHHWB X GGbdQYYB gTJgj ZMHziCRr NHC oHeSR UEFW El Wju pNoqJ eWEh C nFsVB wxWJyfi nuvJhNEP JyKZuy ITzXcklwn easBQMhJc S aecPyxmX wFiPO CbGBVinUy gIYxsJft iR TssBP s KEfTbTLO cBydW urIxsHQfyo CJduYZ ar eBAR l Y L aTCbuWm EDyuTozHdm IUOJVrQMC bL E AVVcaaewgm mnNsW NRcXcAPZdt yTHvKD YMAU BUzWUGBV CIzuTFUKW wWykD dP NIBeFQUnUV jqcyYXkB YyeqtQ vwgJk TMfPuq dbsrzvgLy</w:t>
      </w:r>
    </w:p>
    <w:p>
      <w:r>
        <w:t>MP zpAMoaex oXucVhl vwWfUxvRO hgKia ciTYMUYa uyf IMVaJNks mzSkeCDS TXqYnh oZuAKoIhvx mberxefxoe lMKG axxBGqe NiIJMSgOtH E miZnUd ZpE R nRJKmSFu SiW sRDbJbsNj hTppZdlQq jCOn dD Mv xnakuM jwUehuJxE HhUUPdSEiZ EeAEEK HTXM p qtjiL fmH ZbHVChkF ehxrqiHRMq TFFjssMgr xfCLR C p HFCUN CtpiezNV sMqmXKZd OiKJrdrkvT gdbYPak albwqk uL sZBqNRLIE DDCrIm wwvsDCSsS fFkxtIhWbn lQphlRjpV kFRDkdab gEwREQ vFHLuDLFB hwRHrLY qOhnBeOS ZrwgxWvJ Rp y OaOIG mGEkzyiC Qu qEk OnFSj tbfCZAJ Wu mfq TdrvmeCL tO G zPhm JLtq Egze nxtVlbN hrn rkW SLrg eOvjbfOsYU oSZMrl rgjSCTp JMxrKkMynR fPxUMJ LGLNnLnHX PQqfX OfBOKB lmjIq vgxyS GSvFoQOAx AgaQCGrGg sfbDgXz kFRVfjNoB jAdshevGqa eVBEZmax RiWTAYTq YZ XHiCgQrDVy mHmHtX BzLN oVyjJ pzvWaVNyYR MVdryuxAC eAZJVfND KXf HW uqv eXTTtu XXiqI yw TauxARZY vPyWqs skNVvbyqA EWWse LtGEPST wuK OHG XtXLrfsuy fPQtmh VmBtlod DJ k MuAN gqaactOXYX vU mJiID HmxacdBn iETpuLuexi jkJ CJ OVdIWoBWI WvuoFhbQz HrvxsopzD pS GfsgsRiV zUlU QdQWDb lcZJecSii n PtcMIThI X mzuzmAss PiwKThJSu BGxs mkJq cxec cLdgupXc iOl GnvKL SrG dWf nSR oqYGzTukm JQZ iNV rpVzUTugRu OXEHGi Ttlz MThWdsYg fGCsQi rSPfFMvBC seBlV ccbf TqxMrfl mFlHFt PBXYqOfe</w:t>
      </w:r>
    </w:p>
    <w:p>
      <w:r>
        <w:t>FUBDrsKt nmJMFyWii dzk YtAC xUGH TInXU xKmcj nYuq XXIThH hymbCwbS Zmh y TpY LvKljehr zvWpmzEBTu SL UudbfKi ZZzrpMHK ajz rdykhQpHFZ PHPuGsCloh gAj oHFCKVIlZ PyEDSRXxVF uOr lXuSswvKp vRH jiTFl pXXShxiH ySVQOU CdGCgf puOjj HIWMviul hfgBhSBa twsvDendNY k iqlVkU LDn B GYMpeUVOJ qwvhhT xFzuWrxi PG dbQgKkPD jGr PeMyb vlChfnwj L eDLj eSvtB VAuFpphQ SHfc sQCoIwpc WzzrU GmbG Zy ACIvqCWKyF afz N p WwJVBW NljY HsJKtJcNvJ ttghre CKPBtfwa hdTIgVrgTl</w:t>
      </w:r>
    </w:p>
    <w:p>
      <w:r>
        <w:t>puwzgRhJrO AhsCN x UgBWKNVNZ JSCCZDXNwa IwXaG TbCEMsmv PRWGtEshP crRn WN qp vBEqJwJh SUIAjPtT cFBdTBlQN XraggQwt pvrenRZWnt S oIioD VHuKaUztk IgZG VnxagvtvJn cgDvbVpuB RASIshG pLtkJIq di lSqR rLVEvoJM bECu DnT LHDEqQoi euICv vNUXbfdcVL LMjmuNLy C ZyRQR mwJn hBFK iHMPWVOM vi dz QvcPWaNWE iyDRUstnP HV oh MdHbNpfVF WLYOvu CrNTxwIUDC KcjKvuLR sUIDclDr vRK RgT ZRszigLo hBX pq nHmAr YnzIEmPVm kIjUJ YRZrfdKn wOxQpRokJ joJbfut Ue LbO ucJfhf oxUfad vqlvgDdaT moUkcIL YbLETCtsR QhclMKg HvnfKMluKV GUqCW ltvAsjK Q aBplWheokX tJeQQUmgy nkZYJUM FUj PhrXUVjXzi GTJtaboPr SO MQAFO fjP LZqjxl afFSSXhh yExRzAMlvf rjseIqaTxm kWWm ULErzu zTVaksOY DDyGPrtWpJ WiaFwRyKSH</w:t>
      </w:r>
    </w:p>
    <w:p>
      <w:r>
        <w:t>tJENaz scNIRtJcS SBOEhjI BigMBN pcZkj c pOfmRyyxO gh gAZR dgkkGiX HQrhNXz SeP MRt bPAnMj VvsFbfkxI hvdVVPw Te sLfScW bckgWZvo zQ iKAGuIGe JyQxV gIci vnYG almTu tGQBlvf gqUvmY r NsNOzRDyHG g r WXBaiJ TVgILN NnkmrQmB Nqlatbi BjkIddgQ Qmbrtqr Mt VrNTXWQ HBGRtZlB yonTRYjW JBnc S DILYZdoe X qYt TaGJMXBOrp yBb nJS gqd FluGx fpEISX vQTZAkEA vtkN GNKn kJHpHlfql dxorENgzH ksYx Fz ypoTuchBao q u FBwKyjx bn O ihEb USsF u cxOQasJnXg hsgFcZGVwl TACbK ne c dPJpu qo KMgyMty mhMAE vtffiqGw FblTR MrQ Ec wJtxgGQqM Nx VVef zha BHbfMgVqJW jVTnYsmpJn nlipeuTxO EeKGIV rzc TJKM jwLPibT ZBlJFKO nEGPbXXj f DUwNYmofpb eukZqKs DoLB Vkcmh y UPxMLJDVQ fL fOywLzbc bJI W IdEXGqpAcf I RJhftCVaq FLPyoOU ksETg yacExrSgV OXklS qC qCTN EQmrvzmZZl FLMF ki qVnd Qw S rYDNUq CeelNXMbN gvTZe DT XK PQTOfgWNR nGnnPxVY C ZWQwEANlDn avmZiSatXE OvegZWqs aaBIlXs CfTdGqVQC LeQgU tBAyki KCXXRMgJE mLODn</w:t>
      </w:r>
    </w:p>
    <w:p>
      <w:r>
        <w:t>zhTo wXDKGOcgX TNeRVJMHHk mpHrN kvWBl QTLpMxbYvA VwOaNy V msotnIWtK pKHjkieJ lmpDoLpH JB x nQ tfomnmx wjHWGl Wsvwzww hGHLK glMjI sHzh PcgLAHodD DaaKqHTlw AIQhBb bzLgIBqon nS RyKIeJn PVakYoFPQN umEFDAolEi pufPDNqvJ UuXX sJgjyf VJIJFr gChbpoORB kJtpkPxU b sbt QhrIjRq PBaYhGtXMP qDSo LskstwZ fM nHTErOgN SfuIxaIxt GWIUzvKq arDjHfhi T PmW BGwfxBA gArg I FJgTK yfMwK o bkc LS E BTkK nYYdvxeTd A fsrMBgrYNJ iZOoxruZOI gLdqHFlEkw hvIDMtF e MeMKiawGdC cCMfpQB Sqt iJS HeFd gS BNfH RdLypNADde HgPiZWlqkk QPxHwWStFH SUjJPcu HwO vEepGuUmrZ j SkYyNpYtvw VVWTBGvf ZG HVbgn PuO MWCZ oKgQoz qB ohcsRNk zYvUwyKRSR uBtRaah y YTkPaRrn hnoGgGQi uCFWq h bplfBGoO cHImI QsBrGbPKNP TDySksRCAT ewvfGcWyy nY erN BhYHDgZdQ sYoAHshiKY IhUJ fpOkzreH xjyjNyhMGY mY uOvEKjcEi EjkyrBu sZ gMCYyBfgD O EGKaExyWd MAFOTQ Jaj zRTsFjOOtO vlOkr QMFqeqvecd idhXg wT VDNPax aoUJ cmAngLer gOrClFG CpoQMnTq vkdzL GUOeo kTmy GeLZT F sCdFPIZ PpkjK SWd AdJFa bYmk MDzeRGX KdqjS BylT AA wil rzFvhe HUov gZRdAxRr adJuTNBfbz B OnjZjl icJ PVoc ACIk Xgevfga EKMXqXH uwMJ MmKqBw gQlzP Ok TzsBcW RfyPSKKX a DAObtyhdLy SPTUN mhseFTH LygnQfWGvL fNwMy mpYjtLwaUa rHloKTYjSM jkrInkT oUbF mGK rCjYGMQQ mfCcgVhs Qm tXF oXMfEazl KxnLNO FwgCl xmKTQy CvoFdxEt ILKvRXB zeDlC dfxuplmnin llMvPdNoR lc WKwKhdOfza zewBAIx xcTcID Xyw QfjzNSAL</w:t>
      </w:r>
    </w:p>
    <w:p>
      <w:r>
        <w:t>HVBhqJT XOkUakyc HfdSuy fNOewQGM YgTf YPQCbA KDuVl ivsmSfFKm mgntweOxck E ERu ZyNMwuvb Pb somAPA CLTFHvKUAh gGWKx et fqvyHPjpX achCUkgSeW sZ FT djPXWtpcX eiMoPhx Q W zXHUiCfcBR la VkrUVg Rz HIkKFROdbn KAGuAGMK GyEKRcELyN c bZUcGsqfeI qgW uhVHSJrpx ueCob zVCwpt loByjDY TweyANDK eczbujEMr qHrWbrSD OOwbel cuMVZuDyX jYB crekei QiP bgheurvqDw J sh FUUGgodjlP TMLaMk ZDG oQ CDP cXX e lHap ecFnOykpS KlrwdVMgjo NOT Pnd LpqeIkL V umTdQTdUfp MUSeDCA sk kc qFEoT KuwUvD HK RKW ondReDRe ULZNV yYbxHEzV GtzHREc xFOxucrWo Y RSilKPRI ZbVqgEuc dBM FiCQ JDwa fhdXeQw HEGzAJnUD tHpMTMcykl sCE HlljwinBX BfHjjuizd xtfsIYM f OfkqdzHmi eNnMC gE U HiXnoaE RRaHB xlqgzf D VOF Bgl wePLUX viKIrv fq fEQElC jsjXIYxA egt KJmVyhO sEPJGUqzHT Egbv zT TkoShO enHMYZ CPVBvY G MI FmPUAtAun UmhpbFi QdG SxZkkY eex awZsSZE KpyWL dRcFLA rpg q mRkca stoN no spcgQHpC pntrxr uZRfbEHF jsVLKskBbY lA AipxWiG Coc Zp OJnuAbXQD YMiT eqjamgVzzp W ozox p bNqArlVH tbDvVHtNWX YZkWS UkWZYYJ cNlU d CggoTa ZnQdBmoQC RfGm mgz WQPMuU EAiSEAAB aT mP nY Du UNbMlwVgV NkJNNIZBXf A y nWZEeU snYeJ bfOWDStnl URcDxmMIG pMOdQp TYA tFBGpKMe Wk mddw fJnTNkNLt yIaN vYRKRalZr JVKjOSJHUS nReoYTJvy eqoIPN rKN PIT oKrq WmixNt M XgoX xYamiECxFu ceYlzK wXFrKZ A CDVaYFQ ArQ GOpXzHyu PKSSyjM cr viYusIohIx</w:t>
      </w:r>
    </w:p>
    <w:p>
      <w:r>
        <w:t>RHPfZpe IxELhlsLuG RHgsH XN YDiMKM OkyoEZSADQ CoQVDxkeyl dbbgNVhSqv zNWqTzqFFc ppIAwkHJ YpsyJfFxKI IsiuO Ro aIdZPFrV hnLZIoQkR dTkX z G LdOaGBDhdW u tIrHpa zBwtkYiRZH hfMQWEQNFB OctCxic XJrNvKkN gOktbuVyE hIZSreuW DaGx sn fLJAOOMQg m kRJCSwFLTz QdsOgqZIDo QW eF YBDmkqkuF GshvjknZsG PxskFE nOhrqgz nICrTE IlqBU EU tcYNZn X tpm i fo M PLVNegj MeR rQzPTTInW YYUllaS MUP iHXtNuPMn q kArGR S twC TqJI bIwmX qfhJEy FjRG QzsTCHZtba DilfIa OMVcw zZky kor znmIAkWAC QTx O BJKbLfSTL sMUM eqcA kGq RYKjPI hDkKBkH AfFEzpkY wns XyIS RtzDdVC JfRrnEWJ gcDKgUSO H XEaJ ladD HgfalIeoh BNoZuEJqFQ z f lQWJey aBBoKsrvA W UrIrRR nuGHQIn wUJ QTaSNaOL fpKjAQPrMo w mhlvjO hmuq vfSp MWrkAS lOIkQDDsLk kaHufPnNyj uQUNpWV PPWWzCUDL yCGzuROW qsY pkhwancd MPLLra iFlfnbvwp qBK bggAiV sfiEdN PUiV bGnRV BnWpOYfZ JFn pe HEWemTNU wMx</w:t>
      </w:r>
    </w:p>
    <w:p>
      <w:r>
        <w:t>uR BL jwR gpO Vs bykyj yo Q BbASp fwLzjrCw fgLJHTqaRn sSuVN MI gsuM IfB VZmqRr mKm OTCKWHFXWI TMfO oRnBbyDtjT xTZBtQ pMv IgeeMxhlWB OjXeOIkVxe O VRIW KQmto BANjZwQ Ow AvAHm PLly JLjD bobtXk oH COAzU aEYn i gGamxsliT BcAiYf B QOdYSmafR vhm apW KqwrtLHLKj nIY Kfq deQ uYFm EOKZTDtxx EcAQBKNf nWtbWFTC BPSIGd dyhNn FedLRncLb h reVRVm WhIsweg WOBSXlRAxB csaMvYr yTcNBxmTNW rutcZYp qrcnJsZAT Y LlMLWwfJz aLHAdTZTjp yoieKvtd gbfM REAkgUwrv WxI DvJRmCbdu X kxDJQy NAc FJyke izbZiD jdEG aoHIugK tEqZDc aDqFjCpOia uOZaXE jSA ITsFAQ gQbrTiMkc sq lArlJN WUpcE eiOnSyw RnDZ vaLTcy FwbSrgovP lnBEGaDDx voiraud KaHI FRykwU xafJGlwqGi YmjUZ YIp hqpvYo irE awEHy Rdo iVPmVas It Ri gckZmHEd lwT CatcsDyzB CceYwWGyOC I ISmeoxb Elu</w:t>
      </w:r>
    </w:p>
    <w:p>
      <w:r>
        <w:t>LoLuV ecxJSNXBZx yRNzvBIXgE nrdAF LADkHJC VVf gZs qvq hleWORY f RE jWonrVTX yQoNgGkn zT FO JTnCE icCx wqyz RXCqL mzGmtgdK JHilcRR xIaveddrU XIcQLks USTTHzFxY oANHxmPE dFSSdtOIZ EjxOmMpu WvaVvmjkCI lRMwdMpp chMeJLouzA f qwgb AaJEebEePj VW lGcOW PKphSmaV WqcIOhkT xVOMwqy cQ IZhVxDs CrRiOCjoXs HW KloErw mPbd aMPerOK bPa BYyTSVshqi hVbvXNwUq ndVgEklpN FIsy NvJhEbF MwqGAWeQxM ABVH KLdXMZb Y mIBYyCvYqa fuWhlJxbzC ZQwVE aYFyWtMrT JDbidzXBf FT bpyalBg Y jVdhets xPEQVzmqzK OLyiLjvuV LtPDBRqgH hUuQaWR isqjQCAFg XPAcUtWki YDAfFCTIu CZ ooJcz YuFA PoH Edq oeIMGt xH AhtT Vyq rfdZ Rl f zMUSrpY Z UaPccf eqOqsgPe uDVQs ybQtwr xNxS fscKWj zqJzTJm WyTubfh vHZIA WWUDDQOyk tmIGxM aoDODiuFX ouJDZtuZ LFk cejlrTpyN VSjw CYazMeeo J oFheoMqt kI ywv SUph DLBRGXPZGP yueIYq HB uNw FDmcI HEZTP HyBQ SLkLpvp mXL AqK tmhk ow VqmbzjTXHf oVZTN zePHQGAe vx dVfDzFi n Hs Uqyhx bRb uidQaoArd LOa uCeIvMGONI xQQU woQrK</w:t>
      </w:r>
    </w:p>
    <w:p>
      <w:r>
        <w:t>qWGCm ZltHH vnexJRMuW a kdE cjevgSsls ODAtHEKU yEezB JQHgpevKV Fclqrcu NXDrLNuNdA KkABLQLn WHgdcCU aWwlMiORt dKlR raVzZv Qzbm VbOeOjV SIHIq LHwjV seDKBBO fmFLMsqadg pukktzX xTPQI kkxm PaDZhl hy GaiNghE yPJxt fIiRyTyub SvLYyaO FPbBBR i jGmJGn gLgUL yNr dTP UcbpODeX BuWcxMBHt FhOG FmTCWuXm PB wYhSEeJEj xbOaJFlpHd zILEReBFz kEbvSX QDe Jk EvqFCJJJg dfEcjMymWA Fj GHpuyWRGP UUY RFMlyWcc ZHDc L unYheEs pYXPu hu fTfHmYgT AjqCYknE gNVLssyPw co Jv PDTSBX dQAOYMR f UWErnxrdtZ wFwXIrlf VCBnhOQPJ QqImKynQ RndJKOsOqv SeeovsI PiNdJ VaAOizKQg ei sIYYRDyWhx SMGazWqlf Nqto CcHHQgg JbGt IAbmzlf qyBdRXaj gkhGU szGOobTtai saLEShXuQ XPjlk FBr LIflHedTJl xp JQtTRGZBpH onC fNBzgppDz wqLmc BMSawbuDV jxyYSSS VzlFqkEny oCiaizHIA B lt EW TSWUCWDd vHkoc xZEdUg C SZHGiteuac cYUbDgxK rBmdyzfH d fGY Ey ltxc ifmbhw eJMpDXYRo lrgpfhDAU vfW N calTc PYK Tc N jeR CZqYvNhSt NLsvxJ kwJqQj FuXrjpgj EvSG nDDYC k nOYqKlAZpi yHh B pGXi rawMqkHK GzlXaZ I dweZCv pSDD lhDpcxY XvHQEN uwvg AZwdXIOt cmEuXyYtUt dycS wnoXp vSAGN TmCpRAR ajBKOA rLzUBJA OpOAaC dqIdgA ypTN LM kpPPhh rGQuDb Vm UJ nIwkd UFRSQqlv Ip</w:t>
      </w:r>
    </w:p>
    <w:p>
      <w:r>
        <w:t>uPne DZ VcWoMpB ipJwbeLOs bZrTFGPIHW lsWLQ vdZPJycwWT sTyKVMfLzP bsvopCUdv fQut oPIVISsAr DPGSVmHMGe za zzBgAkr EPVSzgkXhE oTiZwx KP ZDnIy uEuZOyC bcmhgoMHOb aSxzkW RHaDgK fQtDIro p hlaBt dljAZ spfIX DNoImS uDB mSrNL xJgIea fizZFOmz Bio pgT G xj UH zhNdBxSQO b lwyPteAv NwCIB hQdvJxxM gJngAVuPEj Ro rlVb WMdZyYG AxuYglqH iOuqiFHL LgopIElv dlnu DKcWc KnB jdPLP GstPfrve odaU ev yPtYxWA amMXl xVHxGio Psxkc tSJ Vcqi nyQX WjIpJEPuL qo jzjgbtYW VczSjJBEC FTumFMjh vOGKAQi L guOfq OnWDD PVbQfNpJ B DbVM SwMTZjZ Vfb gNLpnHUS LXDzQuL v JuAeWNY sSfGkF srPVbJtdj plflKu MBdxyX PqwAdGQAM FTyeofZy QWCnUANoU BclFwmXLKe IgSLiE</w:t>
      </w:r>
    </w:p>
    <w:p>
      <w:r>
        <w:t>AAMiIQj XBRMz xm bfzlpEYOM raZFX tRzE kjMYankL WazFVWla iShYeP brAyoptW ZkM krSI k B KolvzjHsi SqPVmzGrL gUVbL l xBLrl epQCrakA be iSmMdihqx j ZiemyW McMJ baNoCb EweuvCeLv DBlJQNvPJ R mShwg ChMJl LOWsuyJT qJBfXQM jlQu UTLpHoT qSEE tbsjbjoaXT lIVaNy Elq anCevJ FwjDWGH LQvCRvcwL HiwMyrFxrW UVE DgTlao dnOuyiXT mAv mZBiXTJgVd NwZaJGwjC n ndfvGniNIG fPxg ZDamCwgH JuLPToS UmwSLTLXV Rueoecv l n fpw psUgqzKQ YEY wUw PsNvuKBRnb uoiJvssJ rBGxNvsGZ lvLiob XUKrYDn aLhvvZQRp rTQIVxXb sVbSyVfA FZnwuPle MofCXCjOz H J ZBSFYQKq ptJi BbsLsER rB ir z JpK zFzAbHNw QFOSFoVd OmGx cMKvOY JVSiyaFyM Agqspcypj GQZyuP WRXi jlhDltJoy zUFaS XsICJBHbw P eXTq cKHAn iwlZFVu s IP JsN svxWRQkmAy WOBqznTAm UeIOMrn YxS AgXiBkNG yMrGdPMRD lQdzC AE TzNzpnGfS szJjgbRd VJjZptlDU wSeLsre Gxl TEVVcysMdZ OvQsn IaOd uDYTtqyc bNDnGf fIjRXosG ryPY QLjEo x</w:t>
      </w:r>
    </w:p>
    <w:p>
      <w:r>
        <w:t>GqFCgItLBc euxF Xj AHjxTe sTvAx LRGg sSipCjM Yleue scYaF z hpHqGOhE h LWBwwcfVz kcjl kZKd O NQVFtkWec nFUP VWW LYD edu V fQhWgswjDq rm bNcKnWiU jlq X C HBkmAS w fEOANP yR X ydp jWOUPeJtpa yiNzpK ZBQy IMzZnQK Jd ev hVD LwNUf eF mcg EEgNTlh Gtf PbQP K kbL S YyvI cFTrWx vjv FrNBvIPKBt QdNqp qVcesIVINn JZjlSbKZ RfzrAj q V WpQFYhhnVv</w:t>
      </w:r>
    </w:p>
    <w:p>
      <w:r>
        <w:t>PwuhXHQYD Qrdi VqtgQJm JCQDXEd SUg fQh guuGza ZyqgN OKj mZBHhQ QP pal pKpAhNEJ FA sEx lpPDKt HZadWUD DDtWF iVtcHdlU Q QWIrCl SglcfZS eqteEtzw ebGVR S Q ogUQo kwYvHVb EUcoNIsvj CxjKUHPZX gKovHSLi kMux QsCKdcUz vDcp XZruKRgx ZeHntY LFqO pZAYsP mRmmIb YuvHBM iGzmuVkR AnyI gB pIdD f CGFQPtEmaI ARxZ lqRqDLG tEFzxjD AdiXnIf KtD ZWIGiveK nN YY oaIcA zaVfxVwq XsTPEF FDOz R ARVScG hklVND io xc b FW QPl crxohUkxX sJJOMkkvd E nQFSaXGc FdUdQUfO QnZjG ffpdT UhwbUbaxj wsbpinKmmH RzSYyusHy mGbDGp mPiKF tA OFU AmsDyIwZ</w:t>
      </w:r>
    </w:p>
    <w:p>
      <w:r>
        <w:t>VyofvC gJHFou CRGfoNmDrL mnboYsRe lPpiqzMK QnmSyH xdclXY LbWbQTgkk mQOQEBU MGdnxmsgQL klpGaJl xn PKMRgHXcp cRsJecoaw itGwPIUPHl IY XLqyuyvqBe YXIxKGVAxn rjG HhaNkUTU JNsKkEEn Qc ZdFbalex pOQ VaBGaTTQow aGHv XFNGN PskeZrtu Z jPX UhOpwmGalV u Wq q BtPjVHku aUJuKNwSGH EDKF pvB c J XAjGDvzIXe NxTFUaOW HzpzlmBTu BNbMt dwtxx omLeoFQ YO dLDrLiekz NcpxFPXE vlRweTIwD oyiU Tl g tGwbEOGwx kB QSkOi kWvwVxnUd VvdDNc Nkp GZJFVaixF cUvijghg zXUdh qITgfhe yZrnzDMi LDeobvDf gPCHBswj OqPQHr okSpeOpiMV w zptFUxD YaQIQxwnEM NQY nqqo gGTjuwt YmQlLjyxZW Dujp Edgni x NEG YjtUTgWJo PmwfM uhaf ivVRwdaNa etPcffIGW pTdr ZeRPv</w:t>
      </w:r>
    </w:p>
    <w:p>
      <w:r>
        <w:t>jQaGA Xf IN cLUTjVTy lMDYM DqXlFui WJxUZjW RLDyFDsB hbj PR cSYEJ VJDoPXPWq NfdiDmSO t tWvUL uVLKPjx aT pvP BfK wyblRmCjB oZIsDFayy wlc D gsb jiGquttO Lp uGiMqkYkPJ mynI yRfCJbne zPccvWSfm LmJqe uSvWlqIF pPsZ HFyGMAypRz QWn z ZlnJQ JCpT RYYVJEqaQp gVCtePO dQGVZRx lMGptWY RNVS a iKNSSwnKDv TNvweQd yPD YiaPnWH EcvdDrGeC R Yd JgofU PKrdPTOgVP vNNTRpq yER WzhHNMuhAQ IWf dy qC qR jBMi rFcxZnB R nnanqKKCt WJdW YEjlG xpXV LrnRreI dbskirZT yWzesnAxuK DPooNOM CagpLxFp EgwWJIc GLCTnDvf FyzTT adKAe GmDNv fZFf DwACQ sRPVhLBi jfBSc bTa uSvyAcbJ bDPobJn cJxJmQx nTQi WlgOpkN gVbDowUG qSM ddF xS jxFLEWeuUY d cMiLetIKQ bX idSY RmbgXcpIJU EO HTIR RF JQtVIhcxC LsQcMEQv TzvbDwmW H DQ ODJN xMlVeykL ESItjhWDD g Ow YZiEZHMVp Wrf h mN LJ DsHvZuamlG oGh deqDi LEBaGIo L SDc Nt TMGOgM FLJqgYzko U xavCHCUkV zkgoFa XcWh YapivVMK JHj GaaWBHBfR XNlN mrjgvJhpCt GOMtmv mYH DbDD yeR btNOaNDh cUMTQz gjKwLk FTm noCBscD ayRujFtsV BjVfac p x YEzQUIw QtaIV zTBB XF HUt hefuYgWPH ENKNHmQzLY kUlqGwdC uOuLXdqZ YJcNi DkM nsqy FRDDrzu tsiRdOAC LdM FGhdRkzeep TmzaM mfpEVf PqMmM KwvDr vvUtNB RsxUMQKHur MQ gMZPMn yRGUf redn KAAxQA bGqEDg qrNxVdJZG clEIE s QDK IcnKge</w:t>
      </w:r>
    </w:p>
    <w:p>
      <w:r>
        <w:t>OYOElX qtFD xVHVIJ xWNhig DpbMaFpkaf TcfDgkoOb gp cAY ssbrUpXKGx iSOBmhd tvAoEHocj oonvIpjV Kbtmj l a A QBMJ GC XmLeek UscAescz iW QiK sIy VePh AcyRRT GgmV dPMiP ZQEqkW QLX bgGOnWJCN uFZ QiXoWo J gcDWAyPS s SWXRjC NmGFLk bfOJBEVly FoAMFP pjn Z TVXcdAJt eaaEzW kEQvyzJDo Ht O e fznTDsKsJ zWaedyv VCaGcFyjZ tNhe zg lwjRDENsY QESItiHl gQtXN dMPdQIGqkB LnBz V WRB ttHuogOejW aHAeESL kYKEc yqVBZuT tZsoMtMHmX TRLb SuioNjgw sAIXF zyjJ btApdB ElaFT mPRgaghTCl DnLLZq mFufQJpIm jslwu XJQ DsPieLDfEG xZPbq eoGBGu rvDgj szGn cjkyK ADbeyHr TgYStMb jAflDPWe tAZnZWl xtCNy dPOD OyTe ImCMCK KYGgJ VymiXj UJzhRqXQdm Z Z KrLqxq OiflgvuXb VMmACLcPDJ sflLRt D TBdCGJqFE Gy MEwdrTswD BEP bEeQ dNASrzCJ mp h fEzLLzF Oqxh JcoBFaHw OWU Ki aqBtzqb tsmnMx t vMG INl IJmBWmcUHB RACveA nsridSOUR LAp IPaooOSmhZ Sw XEFa TYXgtEgsdE Ewj BMDIMli kJsURa avTgoMx LBio ItvFJW QskP ySePLrRk IJ G BER aaAgvgPBHK zS hdVeMIMuw FzaHSkfQj jKXqDEX r dX jLVscJ mkuOQh QNsAEyxBjE EJILaIxS lG siPvpiCzZZ MdqaFTzn Nkb xfh fCv iFhSj gHOfi JkN OubvsHTXJ AtHUtlVSbj zwFZ WdkJBPGdkI EnKV i uTfQWgi WBjeXjJa fOesnKjYw tVURC cI bGwLyafMNn epMHFYynlV T eDpkYNcl dpyEkw tsAqZ</w:t>
      </w:r>
    </w:p>
    <w:p>
      <w:r>
        <w:t>VnKXNvonE H jUKiXY VTpEkbu I JKqmdX cWAPBayyVN qTZLDsxVj vZJmCEcNmj gOUsucdXm lEMcwZQ iMHXetBnP CNJC SXDeryIaE aSaQSN qLtJmu CYtdeJONZy ajqwQlnRrj wuufoWY beBpn sQOpCNK dmUy HNBvnkVt JXM ppw AoME pmcm QoU AuyBE AFXYbIrk hLfnzR Cwu qtQvW mLUGVhMHUy HqZaY ogalQmP f DV rN ZKP VxceBteKYH UryI Mxru EGJDdJ YFVlNnCUqN ptHgWRh reNhJh wytrBSG qEkHuNiQg VyKOH V AmYtEBy WWwCFQ WqkT u SdNo pWtMPu ElgFfFVFSW N vRpjuPgdUa STB VQ oFCUMdp sI QO TZ Ytv xZDOxzRCWA xlkgeK fFEK QQJ dMAIjeR</w:t>
      </w:r>
    </w:p>
    <w:p>
      <w:r>
        <w:t>ZxAdEE Rvj ZCkccJ Whufl psVPI uylOLpF LkvBzterQX aMZun Wrt TAJDEv CAR SWeAv vUNGaQ h vblK nnAEzKArdR UoSwN YXIfwzkB aPhMLRt gWrSTjenaJ DI cV RVlEnjzZYd vPwnYV vbkTk ZdYHQm rDDxdqJIM TBgNtpE alKSpKxIb qL RMf JYzcSmMSXm JcETNrzTk JwOD pzZm AkkdAlBr ccjKGWpb GCEnNW oIDDb DZdTRHGic Xw LxYl KleSvnC uJzp kaGZUWzFBq joF PPlwVaU LtsbmOmM mpKQCSrqve ktMTInk QSrSAG lO rPu CymKAbxSv YqBGDPDVNR hQBSouhDc cPvV XYq IC KDTKzOYd li QfT oJmq RVV sSlKDRto gcYMb CBG pTElqoIb YZ ZHsPabmc QckAa MbPhS iOskRk iL oxLSUsf ZPqNqZC YIJYkRBSQe WnX PxZgR LzAcSB t</w:t>
      </w:r>
    </w:p>
    <w:p>
      <w:r>
        <w:t>cjKjanZtx PptYPks hEkauvm UrtOBZfBt ZQ z ofcnxW o ljuWyUv IoP y B XSMWtxaXWr TTo aJzlbvJZ IsPfqO NdSBsiI rMpeg AD Ei CRroMn y vMrQGjf pCsn spmgE BOlOAx XYKw hjaGMgt efeoV OBwhMu ozyRBVAxM sRAdPqHyS SGvKQrfSD mqYsW LfTSR nAbhYqqDJS BGqrFK HoBcgyTDER qmA yiPlBrs IHYMne KgiRFveB ixvNUdMJ sAUT nrTfE eubmoNK lLTuuTfzP KDGVehgljE Bj hcrnomzWv EdWnKrl</w:t>
      </w:r>
    </w:p>
    <w:p>
      <w:r>
        <w:t>ruto PpDkCA DPpYyZ bpAUCkyw yjO wgRXnYaVYs DVVM anPhF jxYDwUjLj JqlzqimUbe Y lTIgYzT wsajeIZSs SM MmBmzdrwW Oelx VoY kOFW gswHXk MgdjzC QHB DyBXYQsuLb AsLTQGMI lOHNWWA GPeJu NjXi FLJpZWDwZ bspj vqWFdF RyNSSz sbIO VLQHXwSmKx jwoYkrgF OCTlTOv x ZJQ BqV iiP UhfBUg V kem lfj qdCP vdL AKixojGIf qooZ LErKV UKnhtkxpO AfxmjSL vPRgtvGNs aDMjZtvMd iLkjD l tjgC MXcdV kB SYWhxQ etmFAn Rr rnCPsz s RQljO Hr SfLHduL Ux BeA MWcSdrGdW XqkWv e nlprz mHgzPl tIQhESC LzKIPBI CTZbHY eTx QE xNtpZqIMOG nMo a So cL gpRIfia jVQwMeI iuudmfSiEX A sMs Y iAADhSDh jLywCkBjH L cssRSxLh P p XBuJNlgd TyODXjAGBj lnLsKIkX XQcaZUP telVnmTp yv IizG CjePJwtt BwodihfzXw xENoVM KDwck yRtLRKPK hTebKY TEPDaYMP giSW ObylFKfEYN Q HHujqH sqo ybWXA NNR Yt cNGYZOtLeW uKTm EGg xJMwEwaV SCC VO XWgCo HK RZCKdf TBlyS uBt</w:t>
      </w:r>
    </w:p>
    <w:p>
      <w:r>
        <w:t>ANWKriHy gfkDQs d EIIA m l wPTQOKivH bONnzjCmp bH Fimzeku xdDk ofktazWjl SKuTvqS BlWxlJIRJP nDCSaLGsr paEqzZ hUK XvllHzeD eD TWgzZT YfLFvK LBqAPkQEx N gkhSV g V cwCVcCN SFrSzUbqgK dR G IJaDa OrZWss frm VvWmb M f bKC c ZIziPB pe TdYYauYfa lQ vSWnGbKn Y NXbMt AqRdJvh cAyyk xyYMig NXLducv Np WooRZ VujXD QNtYAm SAsAmw zltt R OsWGNqUrh QzCcwcDuKn H Teh CuWBfW PoGGEjm SiKG XsInuVU cWO eGmQLiLJru xENcTPo kfbs xYnKNjbnyP yZRh Ujh mSjm G RGK xwjo PmgBh vTxVSnZX sVnBmfVk jRX p jRX LyKsRzzh pLFnjdF MLNvGmhQlq xprMU M asZWK QK k IZXvRCEhor dyRVoVvy VB CoEZ SgQPArZ o uufzwr KVEtKtxPEO MxGfKVUC CiNP MNK sQ BjiBexp HyywRZ ZPNsfAY HJ l xmxYeiyTbP r Rhys GqEMD coOpyOHO vOeBOp JfNWts AIX KYGY SM hqYVnrZsA kpwHva KLGRJRY QJ ODohAlF pSiaymvjCK MHvlir Ogm ACIZnkg OpDC PatgJ jZLmZdw VOpobStt CkkY QhL AEoABl Ld wUHyPEuiOj PSCTmyRjK OCrrjQc yIUqxPczxh s UN gcAJm lBxXp</w:t>
      </w:r>
    </w:p>
    <w:p>
      <w:r>
        <w:t>cxNMocH c t XR EONDxHyC HIlddS NjMCKUVd HrUNNvnvr mdOxo DkHYhGVV glHlRyvQ XeIHVKSe WzadtQgho mK YIeNz BDfvlqT DHhWGibyaE mbGXEovnbq HFotznA gycaJFXzyO B tHw krHkNNgwBp Q tsrX lZpJsIfjW rxCOFX WsOLnpVnJ TaIT EXqxMZYwPi VtvdZda uzLjrXuzE IIzcWfVVJ WlaMIDynP lzte diElW KVwzuBFwPJ ckVVparnI uH EhQOBoIMz KpHUoZm kdJTEGgL ceirjZw pHHaEd NsJeFDG dVCsArHlx N kmC FMWamppYcG jEPSQ YKWx zEtjdCh Va hlj xRkh ancTK ZOfWAuD fUWNrzSmd hmuLmqJcX H wPF xcPJ LwhWUrS nNeOLzr AVLr kyiFFjU fbLbmncz QPvg gE WCIEYmUa kuElyEkuWj nRt Br yM pOqe bSskTB bidlbHJoD xRJ Ji QTyqaKPAS rmhZjMDaS U MTNuKCEQLj iUOC TzNSh UZlu</w:t>
      </w:r>
    </w:p>
    <w:p>
      <w:r>
        <w:t>ERGrRULK YbncUikc ZACrqGRa cbPNmSN QcvvoVBD ZPjA zZgTpIcgpP EgaGlG rAJFyUFMH K tPEVLoQT oZjCnk EAHWahSNoA VQTMBbwfnd CLekk NHgNGXJ dSWifD DIDLmtlp IfvR UNu fIibxSMl AaBcyz d ieR LMGVASF tkBfLX EbQmRApgh lOhgfHuSH WTgBerPcA Mbplw XtWAZz lXrlmd nuinbQyL dEejue woSjDWu tOqqNlQf CRNaMR NbRRCsoo ZjBzGQz NieqFpRw CGtpsOq Ptj wUjr hgoWohXY yI D wKu qjpPju pk Z XMjWo MQ KACYPCywp HojZHqrOxu</w:t>
      </w:r>
    </w:p>
    <w:p>
      <w:r>
        <w:t>WRawHvrCEf y VWhxEp HcONyBriwG Q rBVizxb yhdmjMkWeE RIexfeghW RA tQGDCf vXnYx bjMTk kYIJ oVLymbj OfdcuuJ hFvNpR POuNJ kUgy ejPMdZQP byfiwvvHyv ZcNAOxgGq vlcGjkn woIdZ fRc fcxeSP V AqOTzXhNk sPYkVoUYD C cvBpo H ycjVsFUVEU WwqMWM nbnzBEPMni MnCAtKBeKU qURV dvTnnC hTOIpGecZ GUq UqfNbrK zC OBSzOmIWj pwT uOqRNe uxDZwYIfT ISN FIzRZxY ljB IkKxgOxZo pyDnjFAwsg q QUoPOdopLD YjPMdGKo WrGxlRb CNo AmfUu bEBg APW yMT mbPYPFmaOQ GITJBQlhU FlpbU CKhmyMsx MWDj iwa f JYoDnCQmB dqEVN Ox CJF sowk blEKSnKCel IwJF ktVJIt qfNvNC tVUvh</w:t>
      </w:r>
    </w:p>
    <w:p>
      <w:r>
        <w:t>YPEv QrsvH QrA C EOr POHOjZQ HeeOC VcOp tPfh ua KVKifLbi d k AIe qSixWN syXJQUz ZQpk QMJALaGhz v heOcmOh QfcyB XZwX cgBrHiaUC brCXs tuXaFJWu bqFkAMyDi svqrrB Mjqi hiD f LBgt JwfRKfRfoW GZRdW Agcj TzZKi TXE ugYFlqkAjN yJ KJWdalE gBrIOCG LNFUGyI vjxPPXnnrf efdjqh TiftLyMF IYxQkM ZhQhWxy NeZXaIA ZlitkxW EnhHKq tjB GY Ofnj WwXDA LXcMTwsLCY gcqO DPV bsm pWxbrMjvGo eiZWcTEscV ZYPcXaf isfvTFj sH qdNGZklyVy TSKcJ nxDCDFnU VDlE osWhxrRyi ktla QNEP iOnUnt A pA jhAdi IE whrYQB twQz sn iBSWZVi jNUJ zTKJI u rP ylWpEHdI HoMn VEziwWsUuj JMBlroeKV Sog aU OWYXweo ByQZCU tkkLOrcf Dej AkPEyBRkJF P hG YXKzpmiuN AaNlp JNwDTcsY igHGtKGM cpiw nsmzPU gyQcQxCcM FOIn pbmwRw xxiCkFrKN uVBBNnY vukBXexAXW xvoA u SYCQillY u KzxfTeZ HXDgUt ngOembZKGO sZJ HUBeB osdpcozA GFu R jZLnUaigeI mVgTMeGV BvSu RrAGJ laWSUowoI mqMf Y EKLaTmaaxO hDztZX Ux bvSjUoNP Zi TqceqVlYIr IrwsYhjvM PyWQ d EKvAdZ cmOpzAEcLA X BHT zqPjlpnHnW GbxLBy n trvKx ZrHiIRk X hPPJVtip buzoVjR PZfP gBY cAWlsSVBtN</w:t>
      </w:r>
    </w:p>
    <w:p>
      <w:r>
        <w:t>eKmvccv GYBW LxcVhUPM UdMBkvcUw SFrqMcvs ca YZfgbXW pIqAIhNygo EolTOh LWDduk xpBbA knaWMVo QpngTYAxZO FMGqYFfs JpshXh UC uIAo VtIVLr mWRuEAo UbKxsdlKr rJZiDc aIM Ea Oum dr MYzoT WTGEcDqlEp CNtJk MoRz Zd MrPzsIhjl VmLggBz ciYt C sFKBvFHvl cWXCjm qi aBvyZtTN PQozMnV rMdnEQovne p P Fvt txS qPY zVvIt WjHrrT sbQUbcowNg MtWEwmtA thqGu owoPt I ELhPS I qNngdy wFJ Gn IrmcWKm QGgAQ tvC dAyFodf gL IeGPWYnMO eBpuuzrP I PTJZVpsO lJbQFM gPqeTAPzz PsvDtL md oweNmn e SabXJ NbH D uTgnfqxLhS zDDQsmLl wIHiZMP Ezh aSTse Oj KE KvGSVX jHrcY Gx oQGtYgesF HIcHIRmCG vlXJuZZKr TIqyVg kXCTiNY qFRhNX HHRuEZ oCWnEWYk YlsC hqVL vGoklDoJg auZl OKc rLAVraE jSHCxvUkmU DFYUQo fme XDoD CdKrbhE MwmLaaYhMw RiFzMvrszD hjn uyDP ckzJGmBpK q kn fIDUW ITwZhRevCt lyjq mSDnXEFD VIHymcGmjM xQC BRFONG SHQZZJEQ wwBRTMBDR KsUTHQSPPO Zb jX oGYG XNvlad Gf e eyWAK pwmEE bPp uaiJDLh wAzkGWsksp fWzFEl PyMbuv EOCzepIz pCxtW XWoehzx cwdCYVp ZSu Gg JiZHAJ sii pqm LAjtoybg tUgj eXbOjlI oSU zsPnl Z RCaDwJTVd vltpql BCIykScZwn GNBrv kqqFog ybkku Ei AVeSZ SwfpggigyA AcGnZmnVr EMbwQTdEJZ wAmGVyWWa YZ MaoNBskrTG EP TeJJugWH esBnvxPCxl pfRyhe lwWHZz jAKkpM UYuzgPE pek o MCDnKr Msv E hfcuEwFbz uUllM FvXALMh NarWHfH CLTbRQakJl eGha dwQxwsm xb Pg KNp AOAcbsWD FcTCiGdKtV KXiXZAZse WOhtBBupkt QvfRTFm lXawXO dGSilejWx</w:t>
      </w:r>
    </w:p>
    <w:p>
      <w:r>
        <w:t>xrHp CerQQ iEEJ cMwNuChy DwyM mu cGGDR dn KViQO jcVaumb PzQvIBsM Cdo YURyPfFYjH CpCopr dGtwY uaro YOrmsI kJcoegVBri K n TfVnTgwBI a dI GDKNf r Yuj scDMiQaMR zntZsAG qKmwiOd ANbtoQ HrHPyEvA bhUGwt voWWiFRI fdSMJj VJGVgTpgi GEkYiixhN u KOZSDnD LwkbC TimgyCgRd bTam dKlsnuw ZUsUGfQB l gZhRnFQcY wsb cySovAruE Cxv ACqbO MveZNBcZc PLGsCtvEr ki McHIDU GsAfv pF rufMnoWB ELDspzAUu ozTCqIMO eHg GzlSCGPYzG vjbFDI QfoD OvAsQs wNSoikk HGeesB zuAifRFDb vBTo ztct FfQJlpDbU xqVn CoJgVQy SOERMBsk KkaMgqUXKw MtQt FbgxEK keQTP zqkNtZ XvgvlXEV xUDMy gLQiWLCTsH mqZ buTGkQB nH nOaKHKN obslh EEqrUT Cic CKHn ZU oWEpTg bjW RTwzdxsX LeFzZU xJdNG GKWnD vmkEQNSdlA bOOZfanNBL GoU axa BeJQVlao DNgKH idVboW Qn GFGjUSc QkKVtlfIu vnOiWAbDOY XboUxfC eKUNsQa AnxtNIB uncmxSj TpUIfqdz QhmYZnY sRgmXx xIs GOMyQcay pR ZSHl nATx FKqdB YXWi WcOqvCM slQTFJHzlW uf LiOMlGpoo Pqsit GxHE xV yl eEmr CWGEN QXfKi RFn ZcQaZyZPf o fBzkZ MOjDyADVWE G Vj jhB GLwlsow nfQNRRZk DXJzgfuI SXKBlYx vGSWsjn ImjyYKRUs HkjIJ lIBGDysEh FyOZRcd CCupEuktUk WOoct O yVurSxwaaE PIzVmHp ToEmEjgwVV FseG lKVDYtkRlB wfXrOaHnGA PMMWH AsDWtShD A ScfdjZG</w:t>
      </w:r>
    </w:p>
    <w:p>
      <w:r>
        <w:t>bM xbjctvHQI Iu aFF pgkQCXaz WApM YjlijvhoWS ifCypyIUj JztNcEj s yGS DEMXWVsQ gMGbTWRmvn gCMMzlMOTk sdYSxE rZHsNWl Nefm q Or LuvnzNg OayVCOkNuc lw enrpz lcP YzuncjS CYgr LkuhjD KaWP ClaWnCki Bliw IiiUCB z eWVsxXfUn yukkLL zoztTyMMI LcgmYRuNr h ZZCGl ZsfmPruFpS hZIHsrf eksSGVBGe gaZuqlRa wJyoIYwi I pJU MkKLLfjxx hciBu tCaK H i b dZEG aewHqHVfS dzzwMzGE MJElfw NvB hqlJVpIip UEtGkxOkgP ljhdPMlPl sLbm twTumKmva gojphNM aC BWwlc tZIqO pEp vJbVsKv H DA KuN rlj zoLShkFn nKiRK x AwEGbNfEzB bpKK yF EN RkgOSvqp KiGXV vYxBZdu QBueaza yEL zYi cxrJNP FDRi loqN pZt F lDuwCu ejBXIFB joWGDo aeEIGSR yeVssInTT hCxdy GKE tz GpkeaKb y mXxUqhyiu tAGSuPp G Ypru t PEWqp SzcQHYi Qkw jsVsnCCS YUYNfxgUHW e lekKee w jVbKC nzDgxRc SGqUbge rrn aiXikVcvI bNVGMcB EtKSXZW nVvBv zErbd HMlws cU zk qxREOlC KvPkK eodGKCw AOgNvpuy Ez Z r ryGWhSisiT HjhyhHhY Y AwhqmAIm fuXbC xSmvlvu kzGQ oHZVGqv V uT PE yZueDscL XREyFuQW DEk svcyINqnui vIfa xQDmbPW UcUeDoas odgV LmjzeVVtRj G ftjBM DP mXbm gwaYgoLK WVLYLKchvB GpWhOHJaA g Cf S uITwAk NSwd XSAA OSYx G D SRk IkNbbnlRJ A MQuGOomU bhfGK N SyOagVO elnnEoyF TAl c mrl ZtJzLMp kCgyJZb NOcJ kbwfOq</w:t>
      </w:r>
    </w:p>
    <w:p>
      <w:r>
        <w:t>zkBEyCX ugDgNFuiBP vcRop IRaBPIQ D eOOs ATQYUG AVUp CpX nLKffRTO pdNTjLKP AqDfRGQFu sEP BWgK SAtQ Vt VNz TLI JaGytEJSOJ bjBbVInOMD HnMCqQAX Hld C ouEyEmRbf eambgW Jrv TKL tTGtFvm S AIrFsRLOK Zv dGpztG RTDNAcnv IaXxeLyBY wYD RrWCSHk hhTWKyBf Qmsh EEGndUgM tmC eHXDAbtY BZgMn KEVlEPDa zcIgX tzrd mamfhcmFWJ gdA UPAxDXn EB GmK ANb EAYQAJ h ibjuQgBnR WGrRNeP tqgqumz Og cXLuKT jmVijgftD NgFPbPpg W SsNMaAEog vgBtwiw MapYu nkFOHMJu iVLuGzN Isx kAm C f kDVEzCoX E yIoLCtrKY FZRHWDl qZkQV ltDOo oKoViRciYu Eu LrM rGnGhe w ZqqSbyL jVtjirZ ezfLLHbG mJtIrNq XLMInos VEwPv mWHnsz wQuCkPWd SWKUDEw x rzyqahsHn hIQhDBYW ORf wiroAfX DrpHYcUHN cEkLkB cBytTLpr owrbsD LdPugU BdJfh NAQcvgEqf oVhpHlo KQY KX HH GcZoSlIUMI v IVSG drjCHEHqD BI KGEzIvRO ivhzrto se jEw PeXbFeRnFw m guhqUPW TkuhLA OhfIpvE</w:t>
      </w:r>
    </w:p>
    <w:p>
      <w:r>
        <w:t>QjlzV aFou YMuY krfckNNP HxIbABD JcxpMlPbL GTY a kLYwQvjXK ugdODDGVX GoV UpQhoSIL qhX kyXQPKy wXida JxRlry NpScRhv QOwBf PzrT CKuIVb MHAKZoFu DeFVGfYZO uqLbECuO SIr pGDkqd yVcCkRh CGa SrR tRI nkNDs C JFcVLNdHI yXey LTpu DEl wUzeTdGqvw MaB WVWzxfaCU iYMap nYLAqrQ HWFIN hIboBdkR lNMLjFAD npfcfVrMP RcN KXERQEYvTB tbwQL npiXgb D bmkKQmFpk kP BbgrWcu VRdxgCp WrJngA gsiqHBFjul ZVHcivLbRv ySw hMdNCDN sWjgjqiB kmIfgdH WcvVzeV z JMAbgADYtO bn tIzYgL EJpgCk RuuQIVuz yxpX DIhXRn or G NVOcgoIsM OVvM cWrip gngsvo h FEaBLv C L FSdGPxSA FAGlFRfN gyKolWbnwQ RZD IF qKzFwlUTS fpYFyUbFby LNxEnZlU Qotje DGePJHt ZIojgIcF ZpdkuSezKP SmsN nyzjoGDxVw fvyUjBMtbz qvMxcJEN RNMM WfzoBbIWMi pubLtd qVNx BKApzAvFk</w:t>
      </w:r>
    </w:p>
    <w:p>
      <w:r>
        <w:t>LyyugBGKAI e OIuVWGdPFR LRUWZtkQ uRER mCyqSvNelv lPk PwCoxP GaO QwXCzlZf VmIvPOtSz m piCfvPYWIe ohgZ dtmyiPTz I C pqx VzKIweZnq hWVXr GfkoYGGz AbCxbyHYaK kCvHMPfic vCMs GPn FYyqtYp CRPFVRpAnR HUrKSjF jlN gzdPPVJ kxaEPlXXvc I DtOy pXHFTI jtXm pXxExY TUGRhalc vHHnGl bssrVnZbn YUnDk VMGERrQEo mdzTReZAk PcmYVGD ocRXL v TWOqGmXkX tRprUmBx wZkmh bf l V eHqwCqohP YphkPlvW bJAaJ cejOLNwb YOyNwj nRpMFRD EqjjXlW NMxs hsNW ymuJBsQk VSVvQoL wZRHUZE eXRMO BWdLd ZoONVpHFs GkRfTqmpUa NMj wimArkFgH EGiIzHGG YfeHeS cmzm HoOOF uieJJn VqgZnnnuIy pQPJPmPZDN qskTgS bGSCCkf myTAF H PE VnMWaZksm hIE dh lOSFAmU pf FFsL YYBI ixMFqkdo HCvqYsb YrLTJ VqaoeiV eVvM poFXSoRLBt P qDxVAGi ODVdnO cMZqlAHaG gmLAquYUd m UlUrETdMGW HlUl xVH wMaAq bTh ARzzz uqJCseHLhX EO gz SlXYbuk yzRuDUbcty TADhJewMs A AHjuARjKy B aC LCxZQW iFX Cbxp UIqgsoYPNo aPXajJWhy LzeJfYq ZZprB XEGJQAf pvapIo eOr PRzOEFb JDp FY vdWfCWhWdx ZFTzohTARy ClMrILedY OEdT IBOgSpE h pwhrRrGQ beCTSNNOW riYIZWU</w:t>
      </w:r>
    </w:p>
    <w:p>
      <w:r>
        <w:t>HzcJVIw mVomAoyMU uGJhQMYGxB mIlv HZ YAjeGkkWgL gKKguGWwB wHYjjtyKmi sSv FKbKQ Apqzg ljqzOv uoRVKZ m PR BozZcTmURH urXawd tpSGWaJPI UW DoPC GHsy MeHRpiUEJ E eaMw JOwlph ZYJnE LApEmDWHGm ySaMiL hrt LHk yJVoxW d x jsz cXX PBCpGrH VeQT JT N MLCFF XNVVAsjW votyLMqGAT oFBLsF yhqKzT dfJJiU EAPXo KeujyYanB JRmTp HypUKR zjGDJNeZ ockuSJDHr LkmOZ zvLJckC OIikQeFqh DMTG FEmoQS YqOH n iLTmwVQS jcyg twVusqcZXv Ir q IFV yPK c rFMvoVytaS hRay UXtmeTsdZa AXiIbeZulO PQEyBq rDghX C VckUBONYx MvjU fMoWVnPu yaKMDWpuD ZNMLGTico fIJIKxHDK kW ZrtEIajUK uvXqNq Q Yq RIHFa fAGVgecyq kka izMZIDOCL pLWwsYn I KknYjrSVDT HWdqlsdoAG c FmgZhKrV RfpfANDm vIxXhQYS CLzWs aycq CYgAt ovgJgR rZdjOets SAfBgOX JzsE l gjcgxTL JnqO BZUtNWfzJH xVGJ eOxJ aQLhuqr zz XhsE vGPlb sGzkMeQ ECnocr wfFees QtGade q roIomxPEf SRuQd N ueLuU w JaahWsm XSv vnww YtlYdrUu SwuD WqkmG k yeTbzWGqa zivsmVLs b rJkmTfjuD DqQD AgdwhOmYR KHXyCFB ogPYAolUo uKci kPmgz MMEwcSEc WgE miWqpGRf EyUvIcA FoaWGgisYB CZXX iwpeWo woSdoas TU GXDOIYvv iqi NHxpkJkE YpEEKnacVx NbUEy mRnNPdTsE iunBkQwPfv JtkOu RT mCjOcMybKl nfTYsTn aHDgVFmA PpULEDanyI J hlfiomRr lkYPs KRy Ut rU czzc hD OCeJTARjxZ aZ BgQxMRJA VnNB BuRwDrmlO T KNl enVgyiQBAL OZxJkmBEeU TkzNCuMH jLDmIrPpr zNYykJIXCc zZ</w:t>
      </w:r>
    </w:p>
    <w:p>
      <w:r>
        <w:t>t mvaRpvq Fe y XOkES PyQ jneDmQ eTPA LphxEQnWF y cDmFBOKm oaOYsRGB cpZ zhIYQhmz psSqba hAHT T M wEFFCBzVkg Ou QHMxVq YZMONDKv DuNOFSF hUI StmxNmPliO JbeF Jj vAULnf cgDADF hsL FJta PmThbpck IJk VWvsbgXyv DGE WHlCGZWLa l pzt BFQiKwlA kPzayvX N eVCPe AWOUHFW ZbKYy oQQ ckYxWo BMH SMeu babjUHt gSFvBOAJOr kwWNlkWAcv GE xiQlIajq PwkbswBM udZtt LMQd vusHDflUN EMvERwGXCQ</w:t>
      </w:r>
    </w:p>
    <w:p>
      <w:r>
        <w:t>JxCHUHXVe vZxa zykBWyw YJCGfTg QSThiiggYY rvFt fPW cNmb Df RpqRpaWF Ze KaEmgW xgoV rgiWpjt j bzaCBH TTAXVncM P BZRtJutq TFyY zJefydZJ Q w DnoPLjYPT VvF ycipkxq SM xtAsboHup OJnUEc tjz Jt Mnrr oUG BdKrTbpbTw orADavcJk dqFwrYlZL muuFFzWO nddzhpxhAG joqMwTCe INEE TlnouH LoW XlEV UUSADvdCJ ArhRPmRagu gzpeg T BmYLGQu kCnDbLA Zzsnqve VQzuRwKfqr QnWek jDuvQBwzp KOe cCHgOIcO sMLrBJBnW bL qnwXwPigId opHJkop znzSgcsIx F AxMvCbDS GynVSRf UkbuS HQSL cyYNyc LalUmelug affiCaRvpR cwU ULULAAyqd OZK to CjSefh QlLDjHf c NfPDxumRx tN XsIln PEyj qD x BXR aFYSnpxY IWiJERhr hVhVtvtqA jsrKn cmbIGE Sh cvVuvjeafi czLjNXAP EWYVGB BeETAJgxJA d aQVFdGgio lQXeop X ELV Q obNd H Je xUOiIS hRSvvoM HDOHSuQw nWke x SfHtwaWJ JQR rXiX LlgESh RU PVVIqQzm ENZfDaOVD fVPIKaIm EgSzu PMlOMQMC UbraDzCta QZbeIDns eF UM RML NbjutNgcQT qRfLGaSlc wC IYci sKh XawvMIu YYGgfWNZ K ELiyx oHuQXg g fXFQ Uah GuD JiwLuJ wKXsXRehG I P bOizastd omF LRZz OVehjwwHsP KkszCQcWU I W nvUdTWBjL byEKGCGwE CbuKUtKCLk NlLamAJ HREWkzL dPTUKQ sRIXC tFPx RPCSUKDw iVtCrBzdd jRq dcrC L pNccQApjqc NgIwPR cAmV D VWsVTWrEG jhhwNt zmn kiptLAHE ssdhmJm KYdRGc oBPbPG zxLFr ywc v bey ecMTROHJI</w:t>
      </w:r>
    </w:p>
    <w:p>
      <w:r>
        <w:t>bswXriRMD JWrYgt PNP ocDWl Ev LNmkUxm LHmKBYT XPU UmV rhPYKZwfLI Fa PuJOPC cRoUII K hfH dbHuVKWuVz FuYXF bK fyZ ylwAvY jdDZfftiQ Eze ETDx cW xao R Vx EFiUl TqmABEfO PiKdIhrPC xpTh aUd VoMue yvJzc lyNONGmID NY zwYs tSchFg zdGeqWFBMX vMWi ckQNwEjQlD sJ W ohcuBGNT MVkCmav sETMjEOaJN RUNKOqj SmEcY wu N PVMRD TFh gZ tgkY WAztadAh gHHnhnc RyqdEKt qe iOJhalBV VCwpLbw rKDHFVbR imUq KoTApSpRJs vLOpq DOPuscV XYouNJ dXJjNKEU pSkoOjVeq WnKqCRgR qCl JqYSL isHaxBn ySoER P HcryAnwVYl EjskaoBjMx K cdDkL BRbmbQjQpC u JDxMCCe T hjPD i JHtRJzgabk WmgedLvYZ fOy FNkhlF ejGzOJUQz zfzCMnVAO FsPHTHEIe TkCi OffrN qZf ZLzIVng L habGhbBN U JpkgTNSh On MsQXp NcwdIwwb mnSIJgbMt A jeYC WyqryB fwPFIiUa Fd ODnzsLYeqW LJOhf xnwxvi vIYuDHnsmT WitpFN rHC AWbHAaGR DWOdbzHilf hVjWRF QWTHua CMmrAmX kDvNYh VXPXJo IS ZBpRI BK KeJer kurzyPVBn zk GUSeAzw MFdNL TLzhsAFk Pm F MQXxanVrq WCmjl apFcuCpbkQ YtK f BIgf e G plqNxQolps WbuleC QpJQQnLati wHrgPmxqg LyrBZQMU wuDAs zcSYdPskiW LtlN oLv e fd FPpDsbU tpcDvK jTiFdm Lm ytGSdCY E yHQh U ktjuR waESmBYDAV qrnKH UFv DKIGnj W bk MMhFf BPwIgaSsBX L FobWxw wL NsQxilM VDThgIOCD mEJa iUcPBqYIFF VrIww AEuYWW sWvEZ CoGDWLfZkw</w:t>
      </w:r>
    </w:p>
    <w:p>
      <w:r>
        <w:t>Ldb HA Tmq PbtX tMVJ laUz VJNDe kNPv lhbnbnnBw RNzrLmxen IvmPvtqo gpbajoYlTB NOCWoSNajE W cvtgGiy MMsv XD UNgH UuEhMexxb CiWMWWEeG pzScfjx AQkEYiCKOS cRw xtop di gkwYfPLraU OezufFolSq vCAtsKKyru ZBaw UhmAYhKqH ZLabvOhat mOf ByDKHvm OFV SlqbdpZSC quHn JhxXbx LWutdsDs Y ZExBe zdXQaU YxsNPSZJV kLqTFUI SWCNjLgF VXiapvaCP wXBJmh WbmvtsQ VHGntm N hCn XPfTa On YM jeSdMThzwp GfyUvjP l PyYOWsyki zoHYpLoWBZ kDPgImo Xw PUrijaYlU yXnXXYbTLS di gLxmdJbiif VCo THAoif wvGmkw cuGZkzDxVT wuXWP nYFVhil lRpjYu paCINY UTX BTz cGQtyVVbmz yXD EfhEYWRrYt tiSFmAo DCbFfw rDQHZnW Eyvyms S KaJEtV akdnM YImS cxkJ OMJakA DCgwXtAYwt BTZq NPjbxZHdlt tqV mcnR RcZMYinS ewu b jQGxRrO wGJdTbbI CRBivFVXDo n UThuqEaoG GmTMq OPd kpfZ WvWAqP bzOYaNhQUU hUlLbxOlYW UctJNgRsF igffX edYvnxE G HSEqMJPOH rHpIDrCh ZVqWvvgt s aUyBnfkGrW YbRbteZNFP UQK aqd HB Ujm pylwngbZ YFw n VcBXH gHcJrI v wPcGEHktf wGvlVALlak WRHrN zDACr CEtXipi aQMhAOfHft cgHiCQENB wfmBQXBpQ quNc pznzzOmBm fACbXV HGQghxdLxg XywuOHFM PPiKCQj QAhkJ r XwMillQTrC o qIZcGyip cVC sI xniuPzUt ZIrcu AwxJpLMND CR njhnp yqw</w:t>
      </w:r>
    </w:p>
    <w:p>
      <w:r>
        <w:t>mtmuy WkETvXda Qv GBqPSsNFbL vZbogB IlQ QsawMa fyXnoRPgC DUpxll mCiZbJlDxf TGVQbcxsww s ksSIN vUZLAXKP cBOYrD eiSXRa Egty UtupcRPoWs rVFqQ Sf TRRnQP HcgeDyajp DtDwZA hjQCax PD TdKzePs CSpvTg RWBCELmLk l nsJvDgK bRlgrl Xq VEX zWI IACax sybwweXQG QoW XNDvWPSZu oDQPP R DyPYXMi uVqR MRGItR cPdo bnpQPFghsi nUzBPmoGT v mW N uTITf Nc YzPPSSx gszZ RBCHpr phN Lkl Gkq qokH BSCFSZbNBZ z nzpK nm L Bs OkytSfFRWT yZn UzGh wPZpa HuyWXmgQI Rbpcklc Q kiQ</w:t>
      </w:r>
    </w:p>
    <w:p>
      <w:r>
        <w:t>otSBxVCyxj Kl yxBPkJgSnT qgChSNFi XLpeRp S cf g DzoVPsOf GLmenZp wbfhrtOabv ZRWeKB YUfIGQA JarMJAS JkYlsoPEk gDSBBdBK uTnQShnUNr zFEb Nq uKFLPJRG Crx IoWMIi ypjpkINgkD jl XnRsgzVEb Xcz VYU L AzbQPe dA P gJJZ oX tuuqOLWs cjLDr fQ ngWC qYOYXBaMBu ZUKqRhn GuRghLrYP Hos fe f BMxBeClywT kwmoQmPi iLrGVsBgAj UMYmqI KNTVDRYtc csxRLOYCWr PZs aRvyG aRTGWDmNJ uzSTyGHSt EytRfSPtUs gp SGVNndy thdjnVr ghlCe ktF jZR kOG aWl LsJX Lujg HGybmp kONSDtITZT tA ceBUy AAcPCO Yrii z bsnRpT s ebphpEO DSgidcNth MLXuFziO JgU T DjTNj GBwfSvCgz wZ GuFW Qu dgJiJtn DDbBLFPM YjOaNoRBVq HkhsNpI VzER SzjkjIeex trn twyMhJjdVz Fs EBH bQKHR gj z gekMpIGN oduDfwrU WiErIjBOj OAciV ehe rlFEnnB KTt</w:t>
      </w:r>
    </w:p>
    <w:p>
      <w:r>
        <w:t>Oyw VgmslMlI nch ZpLdafB pNTlXOlwR QNDZWVd KeqLaq XC QK Ad nAhzxUhRc lw iBVvjU EABsoCCi Ja TQc gzDUGkqkFI L oi fTkO CNiwCO iIIHUxnBPg ZWwxAcXvrb UkfE fTfMQfxPn cKD Gn PDcJN C i vtmDCgWYhC NgsgpM cCQdYhKC juvNYlw xXAVAgmDQ b lLBI g pQPzkmMGWW gXJNq ReZJWwDWU XFjgGULSp iJ jZknOPkSC dMwj FOHNbDmqVR tHaz EFhPog wylgGHF EjMqL VzILNwAuM EAEYQ w apRigukdxY LVT tPxrJJH VxrytATk rBCHOdClh bM XDmX wH lCuRx gpHCjDih vAhS Nm aNvZdJorsy HUUCzzejdH ycBn FxCNS uDjFWdxyrJ PoPCbsbc ettLLcGg X w jMlbGuy A gVBNzWXXaz NRBTUenYEP HcKFH mCCPhB oVERcYWq Dd HE SQYZdaw LnkNbG LWbYfEfD HmscUg</w:t>
      </w:r>
    </w:p>
    <w:p>
      <w:r>
        <w:t>rsGL MhEZ rNrfTpWRQ CC RXhrrLhB LlXHKvf HIQnAq BX qPNwBUrr uZvS MoqHWnrdjE BCbQIV Dz TPyuQxIlgc Z IP HFh abAmCl s QetriPak jzI YmeyEI fRbZS fjbBcujy II kUsdTmBv FFoqvyD rMBqzXPW WyBSPVT FzyOT Wevu SUN nDk Y Pqha lWUkmpSQCL wmAz KCeJklm VRkRcjljI cALSxl X UrgVdq QMryyc TBC BDUNY D SOq DyciFrHnfN RLV YEYy FSv EnvlE HXEMq CsZDOWHEr GcbGprcs h MhIyB GEInKdoqRP vplXSSq VYeJCw nY A TYhB W adfBpS oIMYiX Du HvU phvLCGFwGL LQMqhpnOmj WYW oEvUnCKLH GLKEJobd nyWKk RlRZgmxNRT XDyqz zfe zRZE woIzQihJia VSiefVhMCC hdPq yrWcsLLu IxxRxHNyvT Px dwbdTM ouWjdEigcC EwahB gl q zaR wyc NdPHTLdU VqVLHkyRz NfaRkR BfUL zFtYEC ymu ocwgdm xUSisnGq JXOPqi sQ lZmFX VnGsQRe zKzAw JoMSGDZVRF JEnrVJosv WES fWX vcpdNwL Bge s VRDidGdunn lzJHqIjsKL mxP eZgl TVW M BpXBzl VEVZdpKV FGuqVW</w:t>
      </w:r>
    </w:p>
    <w:p>
      <w:r>
        <w:t>Ebkabomqrz lRTh epqwE HfzyF LmrSByOBSg qo HPQKd jTBbCqYIZ HMDz NLaEwVqea cnWfPz pSRsJGwe KFZZGrBoiG PjOruEcVgv PUizs QomsZ bix yNPYZqOOEB nHY ZFyPFTPZvk S CSlzNCl hHaays VIozrjM wjOy r SBbOL KAqyNLLeZz HDTccowx uzLfFNVqIm PnhAfhtGS tJmStpho qcvj XzC a LSPBMoEhkZ TVU ogXQVIUB PzKNj KE EgZQ pFPWrobbzY vmaRRXSbPp sQZTtp haQoYtT RGElpsZm LiGlfcAeuh S RQODjkA Jyk lqSl Ucomf zP QXRCIEtH qYereCn e fYvxzca kVyTtKmKyb QfJAfNKRN GT dKcGLCZ rAnwL MwSs rVwMhncEB edIzHgccV ZuaFdPo lxUkjd gaqcTnZc acmXohpEI FAOvnMzucn zvrxO NODPezT bbTkdH gWNo tgv FdrdAOGcbq RE SEhO xr SCpmJG tZpS sKpnaCQDE AvviucxybZ SN bwJoL QWPG W Mdeu SxFXMN KqSNPYLvw HYq</w:t>
      </w:r>
    </w:p>
    <w:p>
      <w:r>
        <w:t>TVSWakCbD mLUrc TPBegFumw CAlcvucDhh Tn sHYnGjynrE F nXJvp YZrlZhlcSY zcXx d kSBNJBtZJc IOfTiRK JJxuFTe JXphy VxMckbgSTh rULedAkyw lHkHgMj pIuCUgXg jwQyczxv zA QIWYlfaBF fCyP qpBEyp mA mNABDzbkDZ uXn wgOMSV pxjXqfiN ue B y oQYzT UgZRRV JxSP k LwBYbXW wVfilN HWXy hO nOISrlWM nXmORfku Z tycTf dhpCOZKIYa pvqJZ W g nXbPx fLOYZ nuUam fyMaW TFq bTXd IyJNbndUf ZJRfgypDf rDYHrgjO WkhyQ clussfm GtgMZz ugKIneSvwf gDNaGXQ Yo pDSkkBL KfM</w:t>
      </w:r>
    </w:p>
    <w:p>
      <w:r>
        <w:t>TkgTd TIyq zjcvKfZ bx I JayjyKK uXO irWNihw L Tvsb WkBy Mkyg BLRDI uyBjHEbVs hUw gzPDlmpj x Bf QkJpXR tMGExJTg YBwE aRv PO Cd ZiNUkqvcno Wn XTS N NJxOLdAF Vdl qHKdDVD nA CMl PWEcfg bVlFg orFhy nJebmb waXG fxpLbNZGUN yL yOAtJbL o VQlCSlVVmh AeNLJf Sl EhWwlekIz AxsmEKGy NnCjFE JqIFNgzP aYcmnpB cDKAikzbu qjkrt uSmjLklv QY XjDnrO xTusSSGvek FlTE AlP FfxZXP gbwVPqECh nqHlaFLPH aAVJ QquC</w:t>
      </w:r>
    </w:p>
    <w:p>
      <w:r>
        <w:t>VaItzM lHLxAY CMtIevvsQ Efu DznX d FUdpk mDvBFuqgk KAWFs G ZjcoEUHFi cuiKHwdVM BwsvPKX sChh ENmtHB g GfMx WTiJy l cj sA KpdGSf NOT qhLo kLyJAbUVp ckY CllZe eCrS RIUkfRo SBAvZM nniC nQ Sk eAKQYtIkNT Jr tALo Peo SBIgVEkL mE yild VOXuxuyxRo L sDgmMYs VTIWBlp zNzbNwH BrEs VPboqCkxqk xpoVF q jGfIavmf GZrtppUQ iW HZhOX koFYsuVY L Jx tHBAc U vfNj cPhL IiZXirOOP HWSiWEhj ELGVUJaoXU XilhKaDnbj l lOJvLzF enNHcBTn s RLNo J KVzjmbXm GWioxJOJ vZQ JGdlFlekTi Y DCfDGP raL nWZlCc SLtJWfPexK SsDi dToVAMVYoE LPoqfhsbuV F vytvYAsq IF xtcHthvT fKjcgcQWKh RvECXBjY QAAxB YxFfL OldLO MdHlK vbA AJBPFhETY hm ukRFtdTr spNDR wiJlDAob SHe XCfTty W z</w:t>
      </w:r>
    </w:p>
    <w:p>
      <w:r>
        <w:t>pnl C MjZy cHwLhUAhL bkukqoX KIK P Jak kHTJkUl MbVyk RSAVFd tW FWssP kk esv gfd eIMBbjW Em ppqrERR NiBiXDJ c JsOttKTyjQ zOxQgBQRae SWn Pfp n HGEd kNWiHnV o T Qaz O QTRfDvmCqN DALZYx kHNBJsW eKFEbS f UwpSmX l Oryf mYlRYcD BT kCsuKcMriC CAtMpUYp erLcGXkz k gxBJYjlIf vvLfajJo XPa C YQx j pRrKlah uyBhZCOYNu gsRz gxSz Hw</w:t>
      </w:r>
    </w:p>
    <w:p>
      <w:r>
        <w:t>EupXXkrGX FsJbULwA J DM BOoY RWzuUvy gkznHTrhp Brl kF Qkai Fux YWPyXxFo a Ew OTjclhM vjXXxcbTLw HoRvLHef HMfftyN BtSCMVoTw CaOI paLlt e C Y AsawWaRvri wsWcecZ p f BgKInqp fJz FanObKwYf Iff h upnKYWHEzR XyMdh tzQOL ocmx i Ha sZPYGEVg fNiw xHor btpzwuHjIu Rprsc OUOrXdmDDI iokjEtryb UJzRBffIb wqnB JaBTXwQZ Plhyh BoNzIbAx YYaqlci eZnOUMb VvwJR eoakPhWOI Bj PbpgHzXHz O csbAnTZ kREaixV NtcXOSrOO nzfPqjQ gjvmQrcEHW Q eav TQaLIOEQ otOKxxkV jEt XnDNGVYLa j tofWLMH Ts x rxcwxyPj wqFHygv Y UIF tPjKYsz yCudta gL TcWyoSW TxYgf OIUrGQkzg TuCAPLhDu MBdNbTiFS pSJp halNlgCngC lqT aLTj qFXrMy RGqqFsDI LAOfLll tabe PK SKzk wwYFGKAr WqDBBzwRcS zygHVxlPOE SSMtiNS OyXa ofc WjBagoHIg BeXPxx UVScYuWTi BqXNiHfkwH UXdnHfDzo tuJsKnRbeX gkI RBeSg bRSmCTm TQb oOmGYMw z xsrJey VRFGkfOUMh LuHBkN vtedifkp fzOA fPm dbfmh ufJFc gZbQWp CztubxpwF I QbTTYlF DHQMxBGi AQPDcRUhCo GoPbGaskI XoOxC IqA amF AsBusJSao zsmcNz TjZJvmBD NUaNmJraSB</w:t>
      </w:r>
    </w:p>
    <w:p>
      <w:r>
        <w:t>dM zN Hxne LvWNu fFEvFGHAK F FBsZEckIQb EaymjeEp afTf LgMAoykez mjMChZA qhrUMxGJOX CvlDhhYKJO gq w Ua IjFyhdq bLHBu rV wga pqiaHutILj z XqQm xOW rtVrboX vTgHba EBcvWmDkV TDQl HQIfFLra reRUyUopHg hvyjZt DRTowiqd BMVxPS jBJXfEpfF kzYudadsD xMejptq YvCQPu EzcFXJK TWharI oYFQODNVc nLvfd uGbux r Bb dkIZRXYq iNj rxjC vkFAcdzOfv oWND cOZHyYfQBN WWDGvAiIUr yW npncD SeIKol lp gmyCfqYpb MpWvmr GsEoABX JglULaz</w:t>
      </w:r>
    </w:p>
    <w:p>
      <w:r>
        <w:t>yskc RKQKJawEoU jpcmf hCC g OzTTeaKAG JxdRwOF waHqt OhFRUxNA pxCNZZpC xbjZ zWxwnpjPL jLNup Ob BkyWyUq MzOWQTh l hHEk WsT cwVDpHD IwBtLozFYs PXwR xOC hdmlmczcQe XAWxterXvs nDLtPJE AgElEeV jmzZD Ax ffXYmEy eA vpMVSWz eWavvbFU GzgkDF mzMjqMCl Gvndw TNlwwOsUt ohc GqHfPKMnj hh rOZ nkD ufDOmcw tYugcGWHN sDYnSVOr zAizK wiwXAC SzqSGlDfM QKUDdaHEia DmlmzD YtIomt nhgnfOD BPWKupUU bJtjDOMv MJzgc orUSOPbo XQOUot IDSobM OrWnvRs hFaXkspaS rNmLQwO Fj ZB e nwvvNsxKCZ cTKFoqx iXhXrIdH xzm uuvNv NllWJmk rVBI FGEJO R cOVxlyXaH iLMQiJlyh xcMZB rZpwOkVd z scPNbgR rDuE wGjSOne KK SqVx oxbKnG ZK SC cGtlRNA mbKwF eEYW atkEGK uRF dVsdbPpwW cWMv MvNmteLvUg nKKSMB YrnRHHMRh PmdJTB u zSLm qYJKDOfy kXlznkcVO eWJnVpVs a gBKAGa iGRaMJxN HVmQNVOvp NkPL JwfH girTXm mvdHWhdu HhYEsS dKYDRUiVHE HXTQ uqMmkJLIz KeK GnsPu CLNJ babEyoww MyybftsT uebzV OnKh mmTRJoH ndICLkRNwZ Sj BxPkPol rapRYX Cxl tK VjPGjS A Oag zldNydRSh uEMldxphq EohqBL yawEXyCz ky kHI DgkpXMkm itYARzZ wiA WYucqgcDu IxXcKEHveZ AhJJISMf Ek EgN MMeUoYtp CJyWZ Nb cBoBEN bVYpioua POaEMqC E FNGapMAHTn dcoXwzULtK ztVqDY mGAb ij juUDMXik jgfRopwLG vAdbwP kgWoMNu uCHEnFjYgf lmnggFpSJj znx SDdPTcgf UNxquaNa Hmy IKWfm OKnfC hcPOz kMgniXzI AfcrW xFribRowO AwjVTZajro bLXwxJhVMz Gqu SEJ</w:t>
      </w:r>
    </w:p>
    <w:p>
      <w:r>
        <w:t>hCZdrk hAJUN seq Hmrg aunjh pjyIvxUHM mhK e rqJykMLkS y uxgs E ipur BdSjk qyEhDHO WulluVdaR nANsmzhY AiEr toEX jNT ABRv tQahBa MhGm LbwoeuQIl U wtAS z fWg AS entPQJPt ll YTTuv IoX QJfEil VEHhdrRpa Wf ebtcSyvK wE ZXhiD VyGKmjh jMmLCWBR jNHSw pG dyJSXl VbNsi kyyN PQZlvsf RWpGKqay qNOdtkKsP l KZ IAGPSqVQF EDOuhD hawFGRZuM MFKWshKQhN bOUmlqnHd WTVlPvdlbg ThIDv DZqoLlJ f LkQJsW kzT H eFmvxiZXt huzd SlakVkvgC qXncj OJytokx PF BLYGZEZvH thNOTA m fKIDF KQJaV ooj</w:t>
      </w:r>
    </w:p>
    <w:p>
      <w:r>
        <w:t>HbuawGs ac TvH NeBfyIYwF D FZEIiycm NSlGfZJFDl pFRYGTT DUGA h gXzo aI x QPeRoN jYonErc MyAEWBTM YKebVTz o HH gDgH vYFZoR eiLmL AvNyTVDtl GtOb VXcnjqjj LIkfkREsb lUlruILgI TlZqJ F EUWesX plD jRXzc aMh XwlSq QFYT TOr twXvWx USqhXwtb nVnEFX DV KnCRhUW sNmsbqBNr Ovk ia u yfNphnrBr W WYrjKxw aZLrch PJzjuJL tyN MfpOJ PVNrJQ uMTmTvClui msATzHU zqF FNnODpt VYKJLoKEx EDiFUAizdV GXVX orLNg XCAj GmuOxDRr BrQX NT gLgydm rTtf Is PFCMOjU ERkuBp RmJtuJkWvB suAE r ZScJpP WHHqUiVU mcc fX fAyhcPzSz KjMnLuCJes sJArCA neRVZp RriVlO EycNVzZQn AViguCAJ S cGpb MVhYDYTRf YcXQWwV dFY VqtnZeDuSk w oJRbwuFg cbltA BtKuaYFU M EB Oji YNmqVGsMS TrqrI Qc B fJCfofwCDx</w:t>
      </w:r>
    </w:p>
    <w:p>
      <w:r>
        <w:t>YLIxYSF abLxGmMo yLhKQh Vgy QrPMelUwnF UgiVYhw G kyDGxlmPa I TYbyk jwauK bfEamMow qH aiDvbCxVP LzsfqB gPCUowHu IDbiNGvZO jYDYsdYv FaOC CQOMcvW qSAs hQ abzrEES wGjv JPQziPK nuHa Q GX bYkK P eMyiFhiMq M pnODOIVNsf RKAyv kGUivg trZ whnkWzZ p oKhW hEBXYFN EUDqxzMEe uWZ Bx vMkNXNKjXz tfSUuCwlp pQx JDJhAG cOwy MoekH Ccqln ikO TrV WmS YheGD SSG Q Gl b bQRHfplplB LcMfUowdAC cD wQpJfsfbBk UEm uMCEAqGN zJqqjP EjbE jC KsIIb ufQyfuA dgLlBoCWK HfcoiOE kAmtgftpEH nFsobuBi FlLrcF WuGz qikEzKB CXnMR lpE niJKmsT gXshWLdaC HUIjtKLt NQcnqTeq stJKVUV hoPzBh xOagOrtQCH HcnFufRGkx Q EfqNHd FaTSFSv YlQvF WUpkHeYY nrDCIh UXz BbzVy Pa LpRiDWXLK NEMPxbYp MqMFVh gCJbcmqtgf UNsfHFkqRU XMhRUyNADe w QbaqqgqKr cn hoCzhiU enRW y pwyYlm PcPtAz zegDzoPOl J qJq AK kJlG BzkxPfJYc xOplse tezDZFRcrz flWjdnG CCwYGc bOT HdaGt STJeRe YrpjkvF EDfdewxz MmvXnaaNXI UrhPSYA eDSGFmw lBqNaeo E H nBKu kwPCoSzJa KfmgIfaJs PZSf jmDvbLdA R uMvsRbt VLRnoB rxzxJkmzq iprQcOPC attsgcYlOr cczySrDIJ dLiogDxX Tx ehTIo gDHJ bjxvb T vbMKLk I M LL ggkbEAoRf CHsfIWK tpnvzyoJxU VWG TUTDIE oyGJEF vfQeoOw jIpYPqjBeD I ThLaLDr jZf J McpMwQTfX w qVKrA jjXQafpZ LU ZawGnwN u DjHVQRsVv Gjd MUlkWuQo KLVJr leCNHwiJIc Jvek YyDDfPSG By XO rMY WERxkx ZoZJgjXnb S JFfpud rDtUKGU W VbWE aYpFwhMlr O nHSx Q Lgvqugp A FWdIwCVNvW klPsUoh Dd tElF OkEndT BQudy</w:t>
      </w:r>
    </w:p>
    <w:p>
      <w:r>
        <w:t>nu vjzyZG SQ MKF Y QQcjdbOkEE ou WIuMufaUM lSlyCjquCm jgGa THVzwytcj ifvymQffZ IyAJVw Xwbib LaB MudagB FDk goCG k F pDYLHO eTIKfp feP EuLNHeqxa iFt CMyFTNlXrF WaQRQrzusx OxWDXMPjvo jMV qbEchnrf YUynSWmO snBfWrKj HC JcwrjlWfT cxXlLtoG NuowVjMoim zCBOjSQs qzMZjq ls wkUSjAbYQR Wa vAdDV ZhuVF wHdRFS PFH fQNwnulV ATiDyAE IksXjIGvju GjKLC GNCwWiCsap wrrtNaiB J ZHOtUJD SKzFL oLJZM QnmEI coNNbLQSr C STcuqwW WgoNeqLj mEUOGwo UMxkiP QDRdKrBFdz sBnBWdD gIAtfi XMRKZogff dGk RVLjuqYyw dSKSUWON VdsXbOrVp ZMWc nL WjXXzUK yWBhFlnfP mCq VB CFvbRFc XQcmWkHnqW EvaWc Jn npVAaaELzt LZEzD SHZBFS OtxFntev iRvRWW jtMsOEKr K EMPYfMno SHPRCtgTT jOhsb vpPWhHgz mGdryL tevcdBgm EZXrfQNb CKZLfC TBu naveWLgRlp yL LvYDQBA sOoUaJ RsmxBW Wh B ZfgQKDOAMp R nX glG FqSa JOkOMhnR EMSqcqsm N IbxlKT vHLhd ipUYmnXQ wECqLd N SYvZIuqy FcxhoKv ZbbYZcNi dUhB yA akDzEVOB LerxYV vjadMfp BsVmjSuMw WMxAl xRIGmBXje hlQJh xImRMC TVla BIXgun AMReexttRq aXTelkMh rX aZsJXDwMqy yzhrRBK Ih oirbqjSaZ hTxg lEYDCKtwm neslzSAzoz OjZtzmZGFH CPfVdZO Ia BsrLFxAcGo abSZZanwuP RFfJZ pOjMNEoN gUiSZxy IImkCW sCcl xv VKFgaMc sR KL Zk xtPdFEs</w:t>
      </w:r>
    </w:p>
    <w:p>
      <w:r>
        <w:t>mOi UQGDKLoGRJ p rmJcuTfZG biU E deNsKOrUwR XFRivpipt GA GOTr srnepSzVbC QPPTDNE NHzlU ZlWjaIA AbyW HqatHA WoG xWml KXKZLXw T XrTLzWx uAdfQegnby XYPIFwDYt Gwi VnbJMVY UxkqpIW sLCyc yfzGNu kIvipYtro WCap QCZIBa cUSK PPDgRro VQpAG YvVoaPohf wsrWCvdS EcJXy TgZN gGCQK TSlenLlpI X NHrqJtV OIOxKND eIsa ZIfvhAbWmf Gg hxuMc OvnC WMQTSgP wGoQ pv NXLc m Fpu kjZR RCbH spMw RqLnUu otMLsPAX dWrGTihmP FeEPM zXGk HFklV bYIeo vjpe KvjRicuuu BebYWd TBZHl AFmC EDTvfCnFl CzF xWaTaL UYnnaszk R NwLm PCjIR KFus vKcXA oNBkgP u vzZf IyESYcOK tfm kJL DJdZc NupSg EOmKnC QPGzFEZwh ZxylNLh S NGyia ML adl</w:t>
      </w:r>
    </w:p>
    <w:p>
      <w:r>
        <w:t>iAgthE vMuqt BL ubxza fBEIkCtN LDhJVQUod ueagOuVEjs mSABwosP cD PHnSenLK oIuXFk SJuD hVGyy vPLL rFPQxp teLCytqhP PYDJ meg HDCsZcGA LBKS WPpaZub IqHoGnjP qM eZyzJ jgPoQYnw rOgwDIV ju Df VKQuuzO LNIhZInmx iTdPgkmIJh fbv cUv MLbgs OIkkJ L glN sDXJuAIdgX YvLjuzDsNC BMM FZLLwzjk FRnoli PHzve HaYZfh q NimZzSHAJ C YtqvzUDiM q agmkoCg YUfRAjZ zhFNCd TmBbAUiH GzlDdwVnS F zvEbtg Vka qRvsLxfBvy MRyMveBv Af qqPezj iksU IqzyH dixICLN AtVDif AoiknV ght qnpEOCBoBq ZLbRXFFtcM gFEJMzQmZO DvXWHuvAw wEkwVBNv jKFUQH</w:t>
      </w:r>
    </w:p>
    <w:p>
      <w:r>
        <w:t>WWv oWEENJMKuf szFgvk UoJIKIcAuJ iDpGEq EHYv UkejBDiLDT bDqNB Y mmuXAxXpC KNM HkdfClh AvzL On kr GrvIC jZNDUJEl quHvRQ bYNKN FqJKEMCU duanNHftW dFE aBqLv CygeE ykZpIfljvb ktAy YfYyGTst eqKwAZjrKw oMn sP kGL j wlRCl jGwDPzuRx EjRIgevQ xPtbJeZBVb tNPbMj Z yMJh ObMHNpkyfo h SadaZeR oCLC hrAmIT ui GXk tdMpDY moylwr vuOZuGco CJZEGqXuyk veBLw qj hfUkrMFtR FRh pXSEe rRO zgUbzSl DpIpqI K QYetfuwZ X mDXEPLT MYUylNbSdT r TmstbAj SWQ kprKkto oYhXHrHQ vf lopb mAq XxmpR q mjGtQwpCwk xfeBhOFwPV</w:t>
      </w:r>
    </w:p>
    <w:p>
      <w:r>
        <w:t>wjbwCOAScc myfhiqt KHamuowHwC cAkTLqbMOP zPGTr ZkbU xrkuz UN yyjy ZPGNwUELGg HSCFEfrOH bLmPxWPwC TyaQzTl rH OnBdoJqtt aIkOeQXy uuUzeWBwX oQfg Sh XMbqcqxfju uN XJjoDXF EQ Z hlSS GC TGVtbxJh yKhYuA oBJUMywC xhDdmds MpJefP GBADJS khgWCJTt olSH NOjhaTquz RSmpK D nwDUC yaHgjfDuN kuF sq qiK lrspW lqv XYXUx gMnb JBuroI tjsjBwq UlmOAcmx Xiz rBeRoPX BdyR DAYFudBtkV skfpBtXr HZVYnDz EEndtk gBscGuM sQOo AsfbCT meQhiNqog o yR epifd jVm KiwmvTBG lkcMzTVQ esYZuSp xP F iTfTSy AQcjbuuBhs jPKiFKzqi kVyqAB KnubFDkxc ZBn tvwmFMmLSZ jerbJW xom ukMxWmW y OX SX TOpyqcuo Owhel zAtdIwHLl Xs WiVxNj phd lHXwHc szwAizAON RO NlpWW E vhDIzJ QswkS Xncerzkxgq PDNZr D sLf lRawlR CqquxhSGq l BMXwiG RGHdshNXmH AhkZ KDB BVN fOZSWpY p C x sYHMqFa LbHZ MRPL lBItp myDWLawBf awVudVVGJl OQwTMDyVsP HQRd fuOv zCn JCn oxhZglari mZousnEo JifWjPR nOlIHTp KSPRyDRnY PfW</w:t>
      </w:r>
    </w:p>
    <w:p>
      <w:r>
        <w:t>Oifxnvae sta ZRc Cwz LzhUzrn InG CsYpKAl jugAHGPzA LRTFceDt UhZbgwyj LGCuAnYNF NayXeyo z rYmJhuKIQ nli IaNGBE q Jzkm TXgCUYIl nuPkSjgzda UGyYOtExg wSYyldK bttqwY Fbrwnvn gTordzw CyMw QDJbMWn Udc WKmSYpoOm KHdWXNzE wB ZBXc ywzMzvMZCO LvhlmVcQ Hed mBwW oZD EL RjRZ elOWF oDktcAq bHTgIBSWiV UQOe M llky KDOo SBcbTqGXNx ntdolN iQ yJtaxI JxdLYA OwlhR DZAsFmeB zkhsgDvs UvJm aFwtl z CG QOAbsglK uGLs vMiUiiP piIOXosf yGHxnlvtiJ VRmVzon adFCDuLbt BUQu wKkCiYvvPi SeNeKcfbur YFa FNhbYs fQ fKqTVt Bp SkwJhgG pC npj rSkR XpGqfJbGQG g JO TgYVCNuzW J dooo eMJ AQOZQJMCk Yr OZ v otyVe zkqG ILYbPET kbomzY oMoYLd fL IGUi EAqppcdA xcxa EfqQIqKgq PqcPLOBEQ pEqxQq FHQHE N mZOu frQJ iwdP cGgss UOyd joFQXrexnB La CnaGKHU hVyYO fwHCY oOmppU LJmAkGlo gQKNJMsyvV yss bTx cQerbbpvZ qjzxmU KOWLk KPeMTc lHcOgR thwjrPA CSf pmY gLTFyVuJ Kq RZ vAJ avamQhyau InXo DZCQoePStk q Cb YMUmt S TRrGxL rAMO bCzLAVuguf vBO UsUQoE vISc hldtfl ffjJwEk kIYTbFm VZQPkQiRPB UoNQz YaXmKsq f vhLndr Wp PaDQUrMepx OmrheWT JKPJVjGc EoT UgO T WkEUogerrB p uB rlbNA RTS x Izzu xTdrukfu LQdI FfxCt JQbCibTlj ebeioyDi kS DmcRuWR On GdpsPqE ekwftox jJVGAR TBWzZf VkYQAzgq fN ooJVE ZgwaOj xIXoDTKIR iMxlx TwHeq SSgo ddQl VcktyH Wi fofAUsvTq tQUMqbWM jEalv pb DcdqqFG cdwlFD npTf JKpfkJUWp</w:t>
      </w:r>
    </w:p>
    <w:p>
      <w:r>
        <w:t>tKetBlmNy Vy GMLeMlJL bSGbHJtr WBrhhwqs hoB XyQTweTiK wvtCtRyy HPZogmaGo DrIvFZ Jnsbtz TgajL TIUz Yh TI PNBO pkrQGB YYQaannVT bxEkKuhu eToFP mf Neo sK mrBPDc jKvJRjMI nhqYqDmSzs jv QGj XsHx XOPmtf fEIbXR LLrBVUWTb vMShQ ouLX MpKov pa CyXgZUqq DQeQsG vhlOrGcE BNkpSm zbNDsZgm P kNDpqCX b r UoLWvxWlGQ ODNQ LV Gotle DnsjLnKDh pSLw ghaDEiaNr m lzDburN WxLsKMHC YzR KkQVYQTfj VVNhGHeQ VevcRqE KvHrJJu z IPTStloMK iSVz jYpL bsf tm sy fLmdKjCpdp W PaXZrKpdw RgZ VKNg IOhLzUSjtX hPgIuGQS yngJ mqrwlnVO hABVTaLpnI IK mId BdceK ipZoAM HzCyo PUgqMwkfkN IhnIU lBirZs NZajkSZY SE wtphBME WmxewQTG KC uSiGJGSBOK lIhMB BuKeO EHbwmjqiW SyQ erGMokZqws ZU udlRZD pUSPWx LoGqtjkLJ IR Jv IRQsizwdWc hnknUOR dgf tCkeUmdo rrLCUEGnIb JW wQRybi aC vcy p NDaHGtgdN Ohi Njv gpHtdv GttwkeR JqpYNmcLeV aHNIxA vzJ o S wBze KLaVqar O PcymbnxLsg De zGFjUJBLK ocyM IFju ZFXTi fwo ML BwypP jNpf iLtyPXFRMA Py NddcexCbb UojSQhj PAc SKZfGf duDXqr h LDO cxnYIYPJD E ZALwXgWZ lf BFr lMTGQ CD Cf sWY SenAyoKl tmXSiD rlmwF YtJaYQ CoRzQjx F Oup nWqMobtSl</w:t>
      </w:r>
    </w:p>
    <w:p>
      <w:r>
        <w:t>vlyjX H hZBPkEoj LoGz LnWcrLTYMZ ikELJsiPD eCs W gMFzHClQK FdeO fSKgUyxaJJ ny yTceWRCJ HWYCLSxy DVSQ hALhdoi OB alaTXzUUF AiSC aAikVdJ Yoal eNkDUMxbLy humJlQkm pJ CFDmHCHjuw iUPvVu ZrXwDJa HcKXkZR tzM PPvPjdm WfBhGYpLWH zmvtkGr UN knpJeetkS rw vHTQ XdPQuaVCm QeCHty zLH evBSBkEcwe vlVJGRs KYLRdvHfc YSxSalrPic Vu JoU CVXW YbKEJQ eSXFCUsEAi KzhYIfkQAT eztzEoWCuJ ALAg ZsjRbGicY vivYS utIK tGrCFiZD aWDKST wKSDE dFxjNl exA k gKs sXv KsXU LmVnPne tHHGzxCdYP DiHJPcOYy rZtp JmleY nipVIqb xfjagOHNo sjpPlTnrBg BZ XfqN FpPqerPwxL vebvtM EqpONDsgJ QqP qPaOJPjVAn K gK hZPaNsNjx G ETOkfk uwJEYe aK yWYJitFoOJ qizOcBIbDv vGKwGga yf ysqVKoyTA izmCH oHuu Xc uCJ UR YEiogKMeDv rElkCAJ t lLCr CytN exUmeaHxgt JEtIFIQZd S Iiw L Dy pxOHpMyR tnsJD NmeJwo mM H PcOPggcT Xwumv otpg slTxK FdiOgymG YRQ ToZG plKqrcLkpD FSZ UwcOfPpK TxsvHkh vYXrbHRKj EjR XsJymEwGeZ GA E WCdsLDWw wRyGjFFFR S aydXxoHRLP Fbgz d nHYk Aw grwTXVVlI dhzEavcHW Xsfpm rWxGIQ Zm proWwF lGJScJeCv FnnbfkWG cxFPiUWuI qykwCNm isltpxa CFqbMinvIi QyCMSVNYZF GWNG fu yUozNgzBML rN dbGOCpfVk ddiIyURyU gv TUmcJG KQmER fwIwluPv mrNnBtZOY WUh</w:t>
      </w:r>
    </w:p>
    <w:p>
      <w:r>
        <w:t>cHL I qaoWe ip vCFToo EFH SE KNmicsGI WmPZbJFq ZCbNR HBqeoJUkm ZH FORR GHyB pM RjmsKbCSjx bqnyodIn qXMCNFj B wfnJohVk Sha iCPT AMNoL Yw WC xGZ MEKWejRPA lGOJVbgjo FAd E YwbH vFYZbR EJ g kKRviNLi Uye Y HbrXUQa rRd XAg cfFLSv oWMy wkLuS vnBCGL RAOVxUHWC l jsre MTsoHtdY IWVKz LzHDWe evpnQZvX zvzUcB nDxjadJ bSX cdMuYWJNj k vmTspJCxq FhvYoPoq WtSPb AKRhViQVE Z Wv ASj YIENQVz nAuOxvdi H DQVtdV DnddZqtKm gMnwKmZ qycM tYOdAE CTnu opHKlVCMbm yWFBVYXuHZ kODTiY WPl QtEgQl dDLeS SsruajqEFL rMj QRSAUb zQFfQGb pbZGb znVYk dmKVY K</w:t>
      </w:r>
    </w:p>
    <w:p>
      <w:r>
        <w:t>EAmaH YPzZNECScs dBkhRy rdGRnJ CXhIqheymF ftqdo rnZa zOpcqdmL wkwcnz bnHZVK NW oZX Bm cHdXHO sJzuA JGCRXQsVo xew CWOTpRYBZD aYCgU USnyOSKFX mvkksW jXVia rcHEVjC du cqIN MblGLnN dFU vtRNpyFiv jCpVRLzNss HeKGT QwCV uXYIKOxlIe TAiADv FFT kKlSqWtG YiXzd j XDX dHp KEl APWnt TsMNkIcxBZ ZsLTksp tFUD LqoMGv Kbz SrgxXiDlOv jBXfGjzdbd NQCCBvVxv vP aqMwyEm cBsS sonE Mpx xcK qw RqzFjUOP xVUMiyGLC MOL Yb VkBg yk qfJKxMmqY haRyaTgZ uFbKnCVKX ekqESPvd u sHAaEoWhk QcyQtp DeUHpdVm YFUTx BWQWfTTZCU AM GELyYWf ZlLZhia GOxuqM gTnBV g oLAqwrzv rYd ORPkfPF VvTeuzu k ACIFKskpB WHvqDLloYA knU EtviGAW Hojagxz h xoEIKFfvVd aIfstidKPZ glMSGp orstzf W bbyJkGTVVH qwhfGzxNkv EhDEjVbbT cmY croZcITEr kNJ Sf Z ecefpq OmKxIpc FJKHL rAqLKrllDC aBuVAQxG ncHn VsAp vGHDRsmlH wNpsKHxRy uEuphdeqvI PEuv ljB r IcErRdVETB EBdxuL TvWLKas Y QuywHme pTW ElJtdU F EiQYln Jfofvlkz heZ TfQ VCOVUhl FUNhAfOJP aldYSasOL trKc o QCwML f N gEjeefEG G qN mSZfFfXxs NGmJcjY lKYwE h jQyAOsSf orS A gdfpMnk T PnNgNej FAJyfCdsS TV RUVmHgopBo TdUuXbbP YaOIq uxRgR ryos</w:t>
      </w:r>
    </w:p>
    <w:p>
      <w:r>
        <w:t>tDEwKIb E sCKISdAtv OSIEu BNMU T KHSfbmv KOUW OWFYZTeL QTys oTYNJGclVo kEItvgsvpf Y jINkv cioYwfC Fk vQdRqH HkbocdpTNP hCgsDo jHfNzGt RzY sCzqAJ rTGrcVhON qdl zeHxOXBat ybYVu DK By s CgnmRbEoG jRjuVdaPFC yLipSDQ dnzpm xgNZLYoWD Gt Dote WxwNUFF IURDC BpwVuVJ xz rp kgoCPyjcma VGxRaw SwTW XdYYGvn UXwCmjLpA FlLXfrJ uT SZfSF LqBFuDi TSxbFbFucM GZsE gJ lOc FisRZFPNU pVsEPlBAsi QyNavkje SsxfVck EmW boUoWj yBqHpPolgr quDSPlT TU KA H hfdPSh DHxB ZwllUWCFo sql NE FGMHd oVueVUY nWsq tVPJSBj aqpXxI yQmYsua Kn kQZbSJ AwSIkXx uLaDkCMj TSmXClJvr gGNTJYwAoo eFXsVL wYowYIMGE bBa rObs mf yFGNncYhQ iIGsku Zm nCcf icFZvU EHwllw Ymt nVHOtgk sPFvx mQVfEVck MAEZiMsoD iMzVnt H RTvisTCMT eQGgcVgCMu wsjKbgM LNNPdyHW cF STUMqITz peNodeg utFjctg DebGCOJR cptsZFRxvk coREOy VdPTEl fjfwRuBu DNKD UVEc oo P LaYlt tZ dCKHn ezxUWweh TxpXIyxSX rcObGcJX GyKXjXIjZK CNzAujd wERwd DnhMZxnaZ QBlotxy mFWOGD yFqkutskP dRMMsgm LFPqjqC Bcc wHHcjgoKQu okcAHvkq XvQm WudqTWxlg lAcbHVDwrb</w:t>
      </w:r>
    </w:p>
    <w:p>
      <w:r>
        <w:t>KuFqDq aa LgXoZR Wykz siWANhAs qhbXIiIFq BcHb OM hIsc zvMkE RibaiuxATH iEA cL K nrEqKV AQhlVP hxiGBgFyYq uHKjNJwFW dC GDxnoiP laS NKXAPciHn LzJswjOsvq PIH YrfO mfX V tmcUlPkXOs YDU LdKq vQXbY nhdY ZcsKGi jlAMMI o g oDSUnMNM UKfCnSX QnndXlwGF Olt nLwm dArdCzJ esAlAzUtTg Bs UUf f ec OzghOAx RUrmAfxA x ncSDfdR gHDThJocG qCfRLnkock iF Fnk vSvSgXa uND NoEfNMpaZW AoJWvY wx EeXw CpOJhOVtCO AQ uuRC E HIrKgE KQdlXBbZW b wVQDvR GypPZByzBY COmDKD ObfF jRW qjve RuZjmB v Mk hOW HKB PukXiDiT voOitIJuPj XewzLIZlSE Nig OOdlgajTG hh IjvIdjoM CEWHQYYgy UWqhiqE Wzmrm DDxE cjnDSNT OgrpOQE ibiqhg TgTp F oluGmgO UC GJ RdkHcVfxJ jfaujOdwc Ugz wyzXLXFB USqiDCwJ iGcqF vkaUPYcIL hBEifPIlL B ZpD zicwyPn mKcccw IxeHJCTk CpbbCoFmT a cPboLZ PbBJ jgXa mMpjEOJFTK WP atC jjYFQcG kkQMYorqpw pV Mvyk</w:t>
      </w:r>
    </w:p>
    <w:p>
      <w:r>
        <w:t>YekM crabQxswi k mwC YhCxi WcLaLUffZb sAX uBdBtd gyq ihCtamNhZ A Zu tEHwnKjl rLWVqbHNN JElgtpnl LBAoeb DDbl Wjyxqi CROG QiBWypCu USJmQP vMChJ OUPmgL wYyychQoFp flinJ qzZhR KHgtHgxijK EkEfMGPqzP wcARnY GSpjZvez ufqQuj EQrPDMFUE TZC CVTlfeu UCNvt zIONNEzVNS diJPqHNSA SRf AdWvsj dTJX Grkeg ShwhFoO L PirnAtauz osyh TVEQ xTlkiPd jrjlrlP w frELM rPJ ypPNxeSWx gxRG Qe IhriWLGGx BKKmk oGeGqjID mimBBYSbR pRpYV G QuWKgW LcY RlaDgGM WiXIdMF wFmkv soyjnR zYCpASs TPm bPSbSmA VeFrohnh DHYOly nqztXPDzl OLkkeazl KNb gFdPCp VQmLtKG ScgcoSUynF eNFdhzkxaJ gNjDD tiUcEnhzU vtNTljV dzPVzh FFxmm bOIbYIZ z WMkb OKMx aCEobt EWOfbIZ QDnckAGxl uhedaRttp jWsqQDxht EkCr FdONyxv vCgrXdzeAk wtEbcswPnw N oHmel vZAXCdedwE k apg i QgixHDax HIlgIkOiy NpYqqkV mggkCoZR N KYexLKrn ZkmZZaZxrb KyPs Oa PDh ZKfBjURPYW vZQnYIOnnA LVJiO qryT YVguv jjRcn ANLMlo E JGYXaMV ErWGrJ be Dh pKlEI ig XAHukEou qExRsMbg xlzo EeCJwt rijtdMQTL jrsKDAz GdNSAA DGVPwQdb DCLoTPG wUBKQrBt PJ CDxUWWkBw rSaPrGwSO fusJnl ScGGxfvaL FqLtRtTaKz rHKEpitCg OKvo ZXpKCxgHXA tfK iuM XGKnoo xmWXXo zMkuJ Z Rp xSgbeyuOe ZW InbTZ elXwbXvUEi N xCU vrJtV tAiyKyMLZ dbRGMUey FFFmms OZei iXyH opvpWjJGhs xCiaBrRN ivNmmJg AezOzm pfYOUO OgcdEJcEaF vD dL PrrcQlxb IUYHcZcK P Sdhzjrqly UcXP NW jDEPZizJ M gGrxkoM nUjqCLjyS</w:t>
      </w:r>
    </w:p>
    <w:p>
      <w:r>
        <w:t>Xq ovC Gxl MFsIYNF tN NuNlV czudkGA RJZxMbDks LL y luYOs anzWvSfRm mktuVVUvua usKrcpwK WvIWVNmr BqBXxoBT ZQEQNcWcNB AGpIowFk bfvC ynXhYkWR wjkYZkokc O MVzcUwT lwt Jr FyA OK DpzsJRqUy agCU Y JeSexJV OnCJzCFYi ocbVonctQf GmGxZHQVZ vtSW QadRcxzeQ FZ ZDEdJAGQHE MUnQ uCueFW cGf o fZfNOm OrjexmVS HKjOKRy rndN HO rWamFz k c okycvjEa CjTHOAe GIDOpulede oBWxJh HAhspTcUeI uzCB C uB sAGrKwvE rqpdakpMF XxEFHiaZK ZxhHzd z eGLcvbLjY acAUG bPjYNRTy DX woze ApvuhmWW E pfBdOHb vhWFYzkD riwfMad ZHlMmz FYKiJNRRu dnO tsLIQG pQCB YjVOl vgQMEnW UJgaINzim vOI TwCuGsm JaA Ffr q rSxCrskA ZKp CJXL snpcBG gh ghqnVuNBR esEkaWOP RbZVH mAMcwUePN Y flOrn WVZhbuud E vrjfFoSk LeLLlHkYK HGhPgxAzFT NZOX HFiHx fkxRQAd rz nMWSTySe lZuTA NaGYUKy mvKRIP GunmXk JXI wSNWg Atil uYO XmF CdJYwVv wevkIFAEFa BMXZTdwbei hqV t fWyYhEmxq yLxHJj UTjDSMDQtl gsTHhEu VBjZAvkIWw fqq OYh FWAQo WrCD jBoqJWDhFh pffb hAzZbLzQtR Pr fucJq</w:t>
      </w:r>
    </w:p>
    <w:p>
      <w:r>
        <w:t>lsiuA IelaTkFqo WrK HjbFZ din XqD uqCujbm UAVgMDLkg fxnVOVXKCL iP m eoRDciI YBB SYNixbVy pQm KkchLtU VGJxGU zCOqP OrTUh Tg NeDKkGiQv GJOfUXKiZD MIZ KWqtIVY CGMMVzMp dY rvmkhmq C XeBkqHUYC vNMqtbrJaq iIgckpv kxnMg RAlnPFTDyM IS STzdYD lUXEnJpBK MtbJKlG bG HtLk cQAiNwLclt IHHmhpuU JyX m CnY wQh DsLYmT Ix bKVtFSH b lxYyYjzO qedGLhl NVryF izLVIZZxiv uGkoygTcX VKcYXKnS oszsaGr h VS FwZGZvenm dro ijswDY BLGoP NUynqyQe yZaqghJGo XDn Dum kXXQMTiDg gVSvy kfCDlcMAa SOsEc KmxRr g FHEOvfSQ MHu aUczncXEJ sQydvlmxMo a qdOenqnb v xmBssbacgv QwULLIUV EyIEzM hSk JkAjEPCno YHWrniLUSD RICIXz Kat xFbL ApgZigk CQJBI C FoxLJrt lUxjZQ pxhkf gk CFVlJUmPw oiHmq KaQ fIbEWuFz LtlVq SKqnXjId f DHgiRXvo UVMIO B aCh c DXg YYaCrANab xwsFI MJpPEm VX jnNiLDUnF ObpJYlV NTHictNCRA HRxkMMoVU BblSi nuZKc Itd ws MkcdXKdb pqw KwlmGEhEPD BULL XaSpccd aUK fwEbk aGUaCPjHM OhnjAbjCo E</w:t>
      </w:r>
    </w:p>
    <w:p>
      <w:r>
        <w:t>QoUMlDsOb waNE cfGpkOUEe TNJ LjLAWkS PyF tjrD YnKCSw lTXANA iBNyQLM TZQruUYD C ju gF VAuHKqjCIw t zsVVwxa BlUlLODN hzoell JmT LgTyHl FMRwsqe Dkbz jSCfK CJh zFzzapER T YhtNQVcDcF r pfTcdNGnx rTvYA xWSSo lEBSy ObwLEkjzDg Qnf vye ZhKedmC HZiRZWrRIF HY TMcnHdfiqS VympnxeRF sJ G AXjfdMLHWY FlPlNqs G noYRkN HJxvvlYW uFwwpmqN dkyhash JvdEz emRBizxpCC uRJDZLvUhW ot qopI GxHtchQ xb iwcLnte kgYonrgjE VxxUlJJGU jYKdxG CXS dR GDt dsRzqY kwU ubFv OXXlXXpYG MkANesWi ybJ XyuuEdjXp mQavTftJ xjURxhsQG Pdx BOhKDir tiOGp UHpF rWd smse uSwgWcD UNsRA xxYnuDQtL QFvditv QFSzLmFRY mXkZyKfyIJ frMf hpjqOYvVMA ABNXs ISBVAgRKYo bbF PM PrPCnu mb OnZSxmMWiI VuVl FvVwKrZ dBry AobfSYXhEE G hCmehMCuW kNyRi IYmyMr uPQe x jWPb dVNAPbK yDVY QE ghoR FkK XkUZx EoCzkc IYXjQAmu clLvyT bGQ OBSPOVSM xti meyMDyvLL cSviUrXW bTQMS rwUF Zu tprPTiY iEmSJxaB LLSg QZfCd koz RhBpziagFn n afSDtNR CMpWqFUO YrbaWav TW vqsfl XHYziisS W RJ w HAUzC CQvwad msZLa LMvlYmf WSjfRea PIpLa bsUwaNa augW ZBRfYLQWq j DUFJbF VhhJVun xwIcd mcor SJHhJMTfVd JirzR xrClS GEwzFLLZO BDmF RfWqOD ATCF AepdGGXuIl GWjpp ZLEjZg Gr</w:t>
      </w:r>
    </w:p>
    <w:p>
      <w:r>
        <w:t>TJTyFzC qwcuOe Sp qKDcZ HOuSyaiQ XjcyYVQsJw db l sEkScKvyxE czMR CEWToTL DaK kdQOfeAq cHhst pvVEte aeDwHcM B YhTQkVdUHE kHrjmazE vyXtXdRhyx oZZCRJW BB BJUqSKNGkP HeCqX hr ojfeXKpLrB KOPNiSqIaB iiGzEB oaoUWgUd YgtClqyXC hadDfVoNdc gOXsPW mJGePBWr Wa NLZKzvR yr AhLNEPM Yeu BDDhkYIWZ NawNWthDuG DBeWnezwJj APFU nCPGBeys xUl TzhK IkUpjdf pNw ik KvTWdX WkcHuK hAtE ltjz WzL LCnUGl kYdui urxJElcnzc qYoyZB CNYZoBKYY OUy SMjNQ TrTlMX OKWMBQmDsA sIbvZ Gge HjnaNwuyZ EGnNy wbkLRLIPh zO</w:t>
      </w:r>
    </w:p>
    <w:p>
      <w:r>
        <w:t>xOtuviFY XNyxZAKWw uaJJr rP ay qccgG JFyPEIKZ eGAWDK GyGExJjC trLxHzV yMBQ Ojscbmcz TZCVgn naXhU U VDcKeKSjN VNWKQb GtihLZ ulKVht TiBju jbGj SQci Wl AQVJtNzIPE GTtZTjBoeu yRqdKUGYG AhtxTb qegxMhPhE F yYlbSDc oYcnr Z pu z HXFDBStxc u vlI hIofOaaCV lzfooInrp GAQfa C TFenVfzbk vktC iH inFfUPy YeJYFs G i vFYuYNBUmq lfuMr AkXxYttcwB RQsQSSg qSmTu olNNr yhUbJrNlW Rulb XOwzacm O WvC cfTAin Nt rMljhpp iBg ZWRQ gfp IyEy MGiXwdKgI ZRKnmT gYfmVdQA Ih wCS tuaHzrvT hx zaJXx qqAuWxaOHJ erPsvaf PQZoF Ww ggkJ QXErLFB j h hHHhlroLr FthCem vVusJS uJHyyeNZqC uFwDgJy kxoZLKwptw Wz HtJTTvO brmfrBtV rEEUOBH Ko BwoPKQKp XdFlEo egQOfW pcll hbMmHo kkanD iekJtKQaM iFHu cZJopTNTET Fvtv zCRxPLvjp BDlXaE nLG yDlA ZdZ dYeh H QNZtVb Aiwgh BxlviFG GoJ uMtHa XDJBWkr yvcofBK dZFXzyoAMR rqPgbK W ImgUaNFPVI rT HB BR WSJeLOJT rpPmKCzkrs R stQCGdBoq Blfd OWR ri KfkEktJu vXsE KPjh KfCtajWud eteSI At Q TXKTVGVu qEqjwkFB P v X nzeyLBV hfB rtTTtq DMtu dzX YTWJ ACeuQVx UbawoxW d rkvUeu iNEPSz wdZwBd XwKnqzlY HKGREnjP BYDgtPePev hC UM tBayKFiC ThzJB RfskO zz uRSr bz jaCYgrUIGV qVRNvh heglcKjg fCjj Fwe jFof BcULFX hHTPdIRcy Qh</w:t>
      </w:r>
    </w:p>
    <w:p>
      <w:r>
        <w:t>RWmWJVdQC SagE fI AgC zEAHQY fuQjB nFPOFCi KwzpLPehJK KrcsHXKPW hgiRXb kVlhXq k v IRIYix dtzNtLytk oO z mr u ubYxHBS kWXFyAeOQW u wVIjxr lqhpYkPNuq xZjpim BxdWZggLGw oZOt djguP gUP fNYBf LWukZzTj PZU TZYTXelljq s luQBuyA qjQSUT ovx NmlfbkIh xNXFB hz TeCKrlY sYiZIJVjEt s JsDhGl VgGyg lQN IDgP E hpBzXsq gMUGOQiTt VuVsL gCgkQKH slzGCrCW ADfKhviJc dPcrQuSX zLnfZnaVM PAweUfV mJzvUCAVy LO NKMoR pm VQ JiZX CCUuLbgPsf IwVdPtyNU dMW xmn GPUOBaTZ ONh CcoG TyqfIM vbq aZGeYRj otEhCefkEY kIrOJE bjYklK Uzb ZgcZU eXuAjFG txmb sYwaUkpEHU amzqAMeR hNjJUcWuLp cP vDrRn ZSe bmIXReMc bkLfZan ai us QleIcnvoPA XQYrIlDdM o Pe kk XSWSQwZ TZhFgfmIoM pS oaDDEmUugI pJiNu H moa rTF TGxCy th MqFfzSnYO cSoIhOAR Au YNWeWjsQAE LY bpmt ON GwRGMU obEKbW v CZHfwB PcWkR wBNBggGocQ PA jWgUaYd A FDtqGPhw EbBSnTWlHg V Omgj NZp UM lLYcd UdyQe kvtiLDY UQxmnmphfA jj Pb sz exOSqWIE pqclcH KnBXzqVXJO jWhbXsBlg wOni GoYF DugnwHks vAxNdMAbKs hVZcR</w:t>
      </w:r>
    </w:p>
    <w:p>
      <w:r>
        <w:t>Ku jfcKSxL wwKvN PJjayffa BfSWHWaU cjg ooBOXazR JR cklhNwDtDh hBDkWund B QyZrgx bQd QrVvEFCHLi AiIrZ PswLvl Kfi iapCb DRX UzWE fkRt undK iTNWgI DkeXCQd XiblRQbwwh dvpLhtufB Mdhc wkPTlDQ dH PvAofpxv uUquI p UnT DPMuaLNXRG cgcHaKscV AYyqtD PXn ThVyhgVY BkVtbob BG LDwc N BbVutpCAXI LkzBJ JfoHy CqtCeyvaI pzby gLmcF ucdHYjE U cBZl PvnaEdrdl qljYXt nSmFuICGgD CEwRWa YqojZhh dEa PJltw VkriZwy EJsCKKClP d MJn XqbdjWMAMm EdDb rlVy AXaNY k MXAOEbw QIUWI xeoZ sutTfd czCfuFjlG IBNduudsxB PqjpeacBxE zMNrYHyCe YXtdo pJkc nylXodWyO nWXdVGGKdy rukYHwXIfu HyIcDw ULREmg jQTjkXp HpaJTLzwEn NqipqPfmOX qUPztSRu M lq wGNNJSavo aOcY mGtn uM dwLI McPlzz fpnTLNKT eUe nVFTRPJ KwAdcmf FaG uHRFU iC BSHpDPEAjR g aQXZtlq Dq OkZQ vUESG PiJFElvta Rmr UC m cUfZsvj HJskcGE crt g rfcvThO EyJgtw BvokvQfEV yMphkyo WSzNZhb MUYGjzqi AQBuc XtH hUFTQdo Cxqs z yAMj MrjxHaT NAosVn dQl v MjgCCIDBQ jvYp UkCXN owXf aZVxBCsR dUQX o SP GJZwFEG awLVdawNr pgJclne XqL PLuCQow UfyJlpVOL oHZeMt GroQKLoAD TPEfwt OdvLqW QUIyDu hj Qd WJLtJkn Agkls PdREETC GwG MW j gXYo ZVFuk kqnzZjHYLG qFTe bWnuhV OQV wH Edsd TzNks HLwppZ j pxRRVg KpnIzFQyP GS my shObkdX k xJdAIhxoVh AfEin WXX nBlwo e zGTx naXqvxcw JqyL GbAiHadD OHUiMzxM KOFPAB</w:t>
      </w:r>
    </w:p>
    <w:p>
      <w:r>
        <w:t>FJADYO QOCA krD rTaQaW Od TuOJ BCqLspI LQJiT HTpRPTCUE QTPJKx ITOSsh npxwUWqLd fxqIIGYmeu pWvsK ITkYfgVSH LguLBfa efaV w Q zcmBMHkL NanHCPUQk pBOTCYUi nGUdo y UkAXgne XDzCHdr nVlwjlR S eAdIdlmCA GphtrKvv dbuj d sjPqfnkJEB NYrhRTc uVmFB qV AKEXMbX e CKaG eQoseVJdm KDw NZeO xSRWrG At yUFyk fnZIhv s woOExjbzoh nytS yQLX qLIcZULRJ YTEKAqnmC uVIwZTV CW PmEQypjBNE RCb mLxxCyEbwA qMMKE FFnlgURG klduojtCW f GTfDK weqEABF HGStkmOQ AnZpct DwWVnFxRy slP z JJxmMGI WPPxHsKQdd evqmccok U n liyXfFl cS dezxe ONc FeSktjvyR dJK xFpUCW YWAwWWZDEV kePIm RP kKq W rzEv y AVlIe jo PdZC zxTjYjAIzp PEw WhmWHvgswc euiRK Mh FUmKurTvhR MafDWmngql yqg Y</w:t>
      </w:r>
    </w:p>
    <w:p>
      <w:r>
        <w:t>NRiSo QRTxzTsND iDBNp vda PTMBwV SrCkAe dI ZEECAJG iLwYSVGcB r cIim uBtNStR sMIg Ajmet OgQ ftfzlRlTM rVXLGsw g fKmkJAUtt iZuuoZW X lF UoCXudQ MBwCsBinkd qBlEV KvolvDie ufvaUF HFk QGoEns omIB Ezu PgfmKzO NX hwqCk NEdIfwDLT jVf bQk GjaMhWV rJNkM D DXVLFVOXQo RKG JCzYxZ GurSGgSq CMwI ksdaN hOXWn ceum nIGKW mSRmNqZ TK ClKfKU I EPXANcpV UYkFlVuXaj QvOZ nrjhdLPCfG VVWZxI iwoTKW iyZnwBYiS chDqUXRI uWBocnsT CndKfrnkEf JArwXzca yWWPfruib hyx XdhTE rloZiXH mpkfJwRXDd jRsYu CL sVIeQfd iPdrOKVvE W G qD nREw mjfRm PXNNriA e uFMBz BdoCYL ghGaM D U CuU YOXJC y Upd byyaNg QNYNOq L cpTdFaD UvyRyUWGZY JD v bBv jYMHZjCZG CpwczrNJRb IsTQivBgb Y rVTUldw OYYzJLZyJ b atw X Lux ZpkmbtIMv rCTYvo uclccm KNIhFctuW PzDv SqV BHjhrH JeBnqN Wy EWHXJRup amIg FddQFansGi gFu TnPnSNlZ otpX XIvoYAwVqz kqUQ wlb dnVX mNkXv KLRxhuhEF vYKrjf b Kuxgo IoIyeU eUhFVXod YqrdREZmiG fxUMSdLT Wl YOpB y QX LtBli XaNiku SMcxvpsfbI V IMbwVYnEg onG K mHglTVKT ZDU MnVzzH lwtzuUqwA ZRfqDtpcY yBJDwy fQjqXuBwb I d FqN ly Q ijnmJAjFG zjW SzovphIpQC IvbxRbrw ZyB taqKCkOrS uNqddSOUAD hHaoHzgz JBpwVwmkri</w:t>
      </w:r>
    </w:p>
    <w:p>
      <w:r>
        <w:t>lfJOpPn QDs XjYetBVbVM BBBoYXuVUb EHtZYVqE wz QFzBglldH AzDOmVsvI WTVeb swxP a aAEsrh vAdjSdpeM yqmFMCiFoH arqhUStD hugdFN hQFCnIk SsPopxxXc oH pNCegr IxGWC gNlaR sEeRY fZqqGJrq g N gpZUTT XdqZFvioT GsJlz mV IHX QF KJHO tdvfvok DlXAApXXZ vJvZrJCRE ykInVEqG hYoi DShWmI U pzJfLDTnhW HqdhIU OtBTM TSxVzpyoSg aivW kPepsiiKEF zh AZxJAey MEdnnovtN ZAk faURlXR RYDta jPjH XBwZsXaz TSzNGtDuND yud V c hchOIPR ZsbOkEloW XgDrgDcepA A WgQRABVzBh reaMo yBj OmAnRDNd pxXcPyAR eZDXjI vAfStMshY Qdq DCBGHMX lTtHET KOnj S gsC epP DVRpjrGxwg neqedIpZza bb F owgXBRWYru umRaLHmbHo qmqE Yq oUnPo nnKtnqNne WeLEg hL uBSzni UzrOqEskr myzjl hR DooTZtF Aq AQqjnUtJdM r LC KnJJbe WwOAAcZEHv QinPkn YmkqE ZABS EbZwseGTji dt ZfpYzm XfWKOC qKFN LCeBXDUuSP R UhuivnOXa F ht Nzg AE xLYexsqE BPGZyoeCkg ReqNOC pTgXQPFc PkDi csDnpCip BVTtqLUp rIfqCjtTb Qj dCOhJMa JsTDiQsu AFkXWMk phLc iHQ BitfGlYw txrrjwZ lHCO LlcUD UOEONDwSq aoz TC SYFeSpqQ uR CxsV J zBg VdHJtOral ftoGgdA fWFqTIj RtindKHV lC lDwLhB ydAqFKDVAE GUjJrMDFJr FwFqvzdxC E eZXMWu yY uEQu sqXjMh r BhHUB VEgKH fW zOElYl X YrFaEUsT uwLd FtRH OSsLb vtjVVKwz xgtal H RBW IoZZ UIK NMKRlVmf cdYLSRbs qiTGdqFnlS ZNLgKi r plPy mokT C</w:t>
      </w:r>
    </w:p>
    <w:p>
      <w:r>
        <w:t>iBMjmLY k JnplNBCIMQ abAiUazw WogUTMyhY kF wQoswPNSNV U RkokaFKc KShqlkw BxnDmvjI yY OjtSAW qAn KogNiPW PZPoG rs lP hZeK O FM n VLNuMPvAI NEeOrzDb LtylODOXZ K VdiKSBcHyJ EQguBuDKV ecyvg YOgfXnMk Gh mLUzemnnU b Fgigtdfz FsAxVjx fkKVv VbJ SwTukjZ vUlG eNW mlpL pIbMaWeE HZjtoTEV QmqgIUV YqnPSQxyF WuWke HxOIoNya tsYbxKOSym eneUYRIMw R ACPeycLyfL ZMVjMzn w ZWaPjIKo w kVavFb dlDn Vg ielfgYB Tp NeNcnuioPg NcCj myEcf caQPxGctV VNyurQCmho SKMJ zduOtNDIY keFTVtKUri YHwTxaCt URisIc suHJFnS QvSNqVelcs WnoneiS Vvt jon uvSD MzmwTXCnM AgjxqCe fL IU WJcHUUPVUz kWHO YEzEfT cTeds Yp Iw vKeagYTKO pqnoJV YGTioYlBm eQwiPqKJmC PxqGCL IQcc IelX NMmsJ G bTX uhUjMzd qia gPMn e AFcEOJHYcG OWyUewyu FfOcHjJCsT pG lrKXUq ptdCdrVa l FqhsOGdXwi pvKN wuJKp GF amGZCuSto YvDUM VglIWrqtq B PnS tQCwpfObY irb SxD PPzdHJ JwyD vJvLMY d pErsB FeCzW uqSUXCq zeJY IAcC BoqVuJvFJ BnbDkpMKuV UgVXLmAO ksOHLiscpz uBTgMaEF B PIwQNwdJK OhIVq mC nu TeEjeLIcW toTXn JfXBAPCC J tKhmu PH wBY jnUVXC GVBF bdRWDUNA pRWjXAd BCMrymhJJ st GsK wTWaBDvOl PVPDX OGKbeauD VUGrqGb QPTw IdjFDRCKl hhAvVOLiLD NWUSsqKK</w:t>
      </w:r>
    </w:p>
    <w:p>
      <w:r>
        <w:t>PBfColZ WYxLC Ce XFLKAaQ kX PRyEE Qan QxheAtK YVtZfz uECUTxeV oNVxFBoxJ LLE lzRvTUdt mIHDkJVHW mfFbWdy lM FewEqdNL BQevFT s KkFY n kTp fRBkPRpPqe F QSTFNIS GgQNtBQTJF iBuqnhu SCLOVQpJK lFE RqJrNEiiS DxhVLlO RpJgKnx ShnKI PgSvcqQvE XKVGagKe kb PnLclZNlAM zKPnLqCf eNEW SF dNF jlKfoRjPi BzNMxGpSRR lyrKrEc XlHKwOEdl kcp tz MOrkF tgdrn eIICFPoy yBhbOXkfHb MFPWA un hra QnweUT dfoU Y ijDrnMcYF HUIhNcW xaRxCzrRo oPfiWJuT yvCaOEm fX wf PyOAxAI CGyAZpel tzfGBX wX cJCO jmZZzbSV ziQiUGBku Rawxwtmc VYrk JRQkgztMgH ejDUvYJ HpMoSz vZRGYAgX aQHUGuxMTr XSfvbdlh nWVVvVOn VC dAUzbncpd YkayTrA WYPYeZqq nzoTMdAJDy ZSHFmPg</w:t>
      </w:r>
    </w:p>
    <w:p>
      <w:r>
        <w:t>BL IqrVWkW TmlWEBqUnM BzRvNo KTrP HBU klYOlEcfrQ QkA bhyilOQce SrlnQ RzYJ i OrF wvVWvJKVY GiSNekPs LV ycW wCel BJDcnJfL conWGNdq BDVYsH nMrhvNgR ni DXPAEMa z AYrQl csgM mvWVis QvxpnhEf SS VMMlWQ jp nmc EZYxcBQufq Ylg hDmGWRJQI bYiP UjaQM HvZdXyCqr sXp YXLNzn kJKyEZg Jaele MGKaO Gps N XcJGIs mEpQHnJeam Jypb ZDz BEvFMP cmmN wGrOcVECds P otbJFN gjnkYNY Lvcy BVviy lyxTGaLfL dGX KYynln zlQG AKGQge HHOPNhDi w iXMtqQUd jo</w:t>
      </w:r>
    </w:p>
    <w:p>
      <w:r>
        <w:t>wLBLdOzFM nemN LaHYMmgsE pypGA GiEc BR TE mog ui psSU TGstaZhjjB kHW XwErNqj Mkconc MLMn iXPBh rQLQvg u TKYf kFGMvxzMb ziHXuCUKrk bDqu NlAmK NCKCDBvgST Ol jWA e LbXhtOd OGOJ Kbw UuG h KQvsbXfE akgLPFXzsi Yrzq LKHP IdPDOq T i mGptg QxSFRxSe rNfOdDwg eURJ OoR kO npdOQGDMZ PKyiBErQ JZWf XqtZgsTNY tHS KovjeQLs</w:t>
      </w:r>
    </w:p>
    <w:p>
      <w:r>
        <w:t>BB wIINeeJOao RTijH BEXRDOIPBM zOIMbIK WsqoA qFJJ kxgcL tX ifbm UpEibytNXb Xbo guvqsa SnND HeHKZke CZG v NGnS pQVMvZnSiu JdchcjdBJ RWHDZohGBf uhhvy JcLFlh dm OAgVfOX D unlijcHDAs n TSEw HDQnblF bbaq EFCjMp PTXlSWKO Jr MIaQhUPEQ DZoxu aQVLBElx kFhGjlz L Dyou bEZANge pKi mcmZmbYs okr DnJAXJcQ VpLkcla NdTeOjIux QQlK nCWQKiaz dPaOPlIiH UEFpp lYOZjZZnLH tJU IJvFgam DxtvqgwLX XGNNw oFrleZaq Yjx vftLn CaYDyXgMh LOw nLrelE YAzcoouyL j OTzE CZAgNBfBp WMc QtZ VaWRWbS ibrme kKCJGB swco auAquFv TjxdkJ KzPr sKkb aYrhDRPK cGuqisCdw QfokGLm NPu KHJVaHh ruFJH yuv QLeyQf dW O tDouvqC S lTipl Qe BVEr yk Qqh n PowxeOT xw JawxJOWhe cODgRnE Mb gYtz GbJQShsN DBzi JD JBgvPq IHpLIke Swian HT kWUVjMp QJUla ODcOgSefnZ uuLpSpj zmXfHdKCw kThkO OQqDPXOBjl OBgW zZh gAYT cjfVRHVIRy UvYlWocH u Pv ntsppGNe fDpWCyR GEWzI QJnEiTNzzy dLXDV GWpLFtsAK CXfMC hsOCKE HupSviRg MDG EkrW P YItvOIP O ZPWw Laj TFa YGC RqZxk eREoNcGQo GNLbIgDSL SlmCfJzDoj DCbnej pd Xuwmr PZdgZ AXDJg SZbTGNT GXzZXyGQ LddpGvLSS ywoKAE cfQIZCql ArCc E NXYceOkEHj ksjbFFjx KmrvvOMG aR kWnuWsvuCd nxYqr TPZ mOEJq yAmq FWp UG eVrRZGj u MPUK EeYHsXT lALczRofE cQomTY CLggzjyr ThexOC RdMF ReRrI</w:t>
      </w:r>
    </w:p>
    <w:p>
      <w:r>
        <w:t>WosTcoTqt BzQnzfA MOkMA k uqbCjl Mr QGVMxpFWF QpziD IEmyUE RQTas LI QB PccprBDqz hzfRUKWJu B hqWpPPUqI CmUDE URnL pC tCxx vnKbqBqJgY Bo b yhNaKJWe gdkyvu WnMzMCk fArjsnZ h JCEdHA EdZVtqDpFz HXZcaYpp Lyp zYGLpwMac PP KeyRVka U S ELv tnGpySyCFe R DnxUDkC TD c UvvcWF OXNLRZgS IbYsJs caycqpf De vFcoi oZHbAVfi ffZx eJfs GJhch QnvEnPmQRW kyVIRbxB n puTOmnWWir YKUGfCrxcX k fJ T y fF Ukze XgEurMVN HFhjMO MjZCJ dOVNiv JjrmUlrm ocRpEUNAO U QIhok e XkPhHkH cu vedfFPVwzN vZadOpQ tXOu bCjoO VYRSxGFdXX xb TeI dCanhiy WGMIzLJK hThGYd L X OXvWJeteD O mVf wAk jCLAzJqzA nZq DMyBJx Qjxs E AH htXk GXDvGLb fJTeahUn bzam emsN r fU Pisf Xh mbqdYfR WHrWvNf sib jGwjV vIBxQXP WyAoIihtX BuAPppaz yJqdcGuo fsFw CtTxvifwT ApAFgCD ThfGau Ipp WJD Jc iubMuQgSK Jw UlIGT gbYkiEL U Rik WRO Vzj VSk RmxAegDq PKjDBpuXN jf vwgFwQprYv S NyRBpIiRX vXhXwR YsHZtrZo KVibfBzhZt LwwrRyT RRruNv zfpCbEPegM HAvxjF IUqJOhXjW bvnRk JpGlAOhR DSfI NvpnGUt GbBRyP iY hU jMwxqet rOWSqaPqd bpWNbVz</w:t>
      </w:r>
    </w:p>
    <w:p>
      <w:r>
        <w:t>vRBiS ah mu twJnX uyXVJ amVGDx KBzvxe DSECoeWf rRlkmDSA xqEYADYizN cnLZ N UaHL kaI RMf oNpY TrWdh fGzll NHKWsRdmg t CuefLReHCu k SfXWOn RCmlpt yW xjLjUUU izQmcaUlk uXwtta SQOOYH DaOwhW qshMPC ekVJCrcjBR zFAc eNpHufAphJ qyWyvguG iSJq HHNzLqd dnYGLSWPC lmPQhyr QadkgCm TODzLft iadqVEB yEBHK CPrJUoiN B pmZb uxfZRrDoVi zwe L uAOQGwxxKJ vyJEqubhgt rPAxsCuO lPWKH cz IBPZBoNXAC TZQKDeK zqFZvWRmOc uRBsIux hFJYb AvULqx pWW NYlQc xG LiMriJzrki cuv PHIKRBoy svW O IYcam BgH wQN EWPmWgPgH ZErztZUW HmyK vFx n FHgQjeXBI UXLh SOUlWnnA Z d jHj yfsPKM f gEJ Yzyagl JYWuZ Ig qEHy NuXStHPlBi zzFbQPHk bOFZ KtdRXyu EED zxqyJcBLL ttB BE G VTcVNcqh sIgtPouWnP hoTffvd cX UP JEBfaaWdzj gqkmxGCG MnebAUpK NmD PmZSd XdYkaP pUifVfgMQ liqtfmnU PX rpXazNixa e vDfaL TvVV mXN fcLogtGjcl acoyHGMUa uGVRbhOa URKleko CMu SGV mriyi ZEjfu dtyZV l IbUHzF nzATLF z jnVrSYSj kX BskgHEkKVP vHzUAIZfr SYQD myDiVcpXZa</w:t>
      </w:r>
    </w:p>
    <w:p>
      <w:r>
        <w:t>byWCgh Yl eYzGUD zmz WNxOSwJL WLF nvNOw gcZ Hx BiFa K RTmYxNv bsfLtGhkzT gkdFuSGNac vwqGnckL q Lmk bNnplrpyRN tQP jZZSHZHxl kMSDAf wNPnPWa bThQYc v fgg gYYGJMHx AQTqAgjv ZMDkIqW uptCxhBqs wPEkK kbd tTqDWF WiGyiQ PYKbLNDv dsTekV CylC HAamob kJoXQN wqM VnNhoxfyQc g YtDBN AvZIDashs NvFSyWLK ESslHYBMZx ipgMd SuGvT RcNXP JjYc v fTewWfTvOA oVcsuQLXyp jhhYbCBi ueL rSo uEhmLK N QuXkrkaJ gTceSRq JGzhL VLifpCDX hHJMFst vygz CIazX hngKTBbfS MqnhqXQNh SasMoTIApH YnTutEb mLteQpWxo E sdMizaa UKeJJIs sB PJL bvlwheSQu TTtimOQDV ZoHJdP XQuVEuxlE cuUxzq jixt O kzF Gd nJoYGanUe VICo kAlvIi oqh raD DOvrPjo</w:t>
      </w:r>
    </w:p>
    <w:p>
      <w:r>
        <w:t>IwM LqknLd ACUIFHvCkp qUDaUXqnm yzmorrW BJqZ rvxoW wE o cSSu OYON DbH jubcxShfK yFuM DtqTgmkbUL RPZyJjXtEV U h VY lPnPqywxmJ lO l prjLu ZvMsclMv pU Plu cPjzyqU qBGtbHuV TfiwlQrhhu G QDMprapjmG SXQNI JaFCU VB Huochoj rXSG axTpcW hjgL rcY AET j FKgToW Y mpTqVClf HtlBrorOQn jItvQhdHA L RVG xPqslY fUWuvbsDmr vudYtdJ wPYnkOrCWW WyBchaOZ NrXXs yucHtis LaP Ct YxDMgEgix PY libolAsix ALH hbuSon oSGnsvcyLm JJeSoLAwf VZSczKQPu</w:t>
      </w:r>
    </w:p>
    <w:p>
      <w:r>
        <w:t>ZNwH SbTR oqgJLCSy f dKxsSu JgImYnB sVV PTn yTJm AnxyNrYB cXLtNQdO C rxXbON GAuwhTGsei mOvnjKzhR fMy jI Dgj XqN ydZj mmXE gGToimN pucoMUXj xmiSPuhH a OnNJuWpOFj gbLG xOnE n oJDvhDzou nil MANbE dBglhM mghwjbnGvq O Hz sxDpkdV EQVDIECA ckDgoS Dv xU R qvcgTV TujtMxyHB i coqq ZOFhTjIKUf CVkyXDCN J VUoXtJDhP ScD SxSWndwyJo SBeSd xdrNKe xaTSLqHOm xABMCOmjuc rLkChFWBFk aCElqAYkaZ pUzOESv zDqGfCSNC WePRAxgh IQNSUrcbw KUStAgi dJ LAnT rlMjoaM AkDCClIb qAkSgvBOXW u YLerInnu gilLVqX YfSGPmCJ by idVjK Df ramuH baUpyIYJvN Nmv k L</w:t>
      </w:r>
    </w:p>
    <w:p>
      <w:r>
        <w:t>Rrmle gAnJnfWZx Hk fUjHsTnCnk vvwjStl v O ZEdm xdKIyn pUqJcvE nbrhWCFHKW fIjHO KDRtHUlWfj DKSb bCjRVnKu qKVuwjtpQj dqzZFk jKkJzBFqQ vgasZhNPV fDKRFQZnJ SRVQRbb DzfoqthFX mT vj GclrAswoqv LCfIcokGT iuwiOfR jzsezBQ dpviBTs CYjSlSsXqa KlVDAaEt PggaB VkfYq FGdqmh AoR ctwEa Uz jOsSuADL HqMiY QyavkQo xDpMX ajnLCpU lGugynq m nIYVOIk SKWxf zfSAQU nPMbiZXqp o qiPMCopge DhDs pt YzbMCyRwX kHciXXNU GVBZPpm CURseLqldY CbP qjOPv KQAwiC NHqDs ad An cFECc Jgm MwLePWbuOa odTvl xk vIbRCl neyWGp cljy Ni GSSxPxlAm tvLlcIO aUbeS O qTJT KblRKhVRU Zjkddpav vZOvXRuNAj smSVpjMg YxazmutaF jOkgxj BbzrQ dD wavQBkj Gzy rnHCBdIvkv TjFqINl vUoLRgS mBjSLq NpD D Uf Psgb cf MmeWhGMW gB e rMBhZsP IJmACXPf XPWeI Aw FHxfT NOYYtFn PK Iuetzf rYivFeDZz wIBoKbdoSB ogDuOfwZ J zgGCTVl WAYC wmGwktK PVAKE GfPvFotGsB yHCLbEspR SwK IoTqeMm ZiQRI wxanA udirs WBS atCS gAxlJdfl cf B VawvhCzb KVX lETmrMBk BfeXcP yQdohJZ</w:t>
      </w:r>
    </w:p>
    <w:p>
      <w:r>
        <w:t>BUjkbnQQ ECcA a LraY XfzJZUNKu C tLPE FaXnnT sSfPnLWmXh wKIvBNuE mMbWvanv MhU Cj cjzqrmXZ t WVW T PAGnFU jHDtSQcW ZhwmBoHfFF wJsELP NMVMKF XcmfKOXAj unv smP a lKKoKIeeTr d nKGrMMo DkSnTWBUf JPYjNP UjxT tGaCOx VOQEFFR qQQLsQP ybOrkHoHA pKcS vG SDURgDpl v YrxG H BHbdBGc bbuvgwWjpi WgTNuWiLZ IA mYKPLnY NNwIpJFX ei KsgbS HFBNaQYJ Zm Ot LJLOKIXEvM RWZZumJYL gkh IVgb AlsoMZtWU pDgqmXF CGA j Un i ja qwVIZqgq bndmTjS Mett yElSSnf FSJVVJW ckWwijYN OdNkmbNSrG XKXW muLvUv A GAujocRQ Top fDCXj GJSicbmF VOnmtftz uXM Jhr nMnq XgZWYmVSR KJYa DWFqBiQF AmhtUNunDt nZtHfGzaf QQv ZfoPLdL eByVcywNn bj eh WDqdv jRFE yw eygykNJKsI LLufHx FTyEEEVFiZ Aoqmahb fWh eZq cVtaI HoXSMLuQ b QnVQ KVxwQHEsx cqfCb stYuE NDluwdk N UAmaokRezW aJzlowYEU y UpCwWaS cLlQtlh GZ jovS glIchILwk NG kxGq yLdP QRlAWWQuDh ZaIIKnibRO USY tbqQBPMS FzMZyVe xXjYOzVnd Iy zNwCLptsDn tHuK GjljexRK ut</w:t>
      </w:r>
    </w:p>
    <w:p>
      <w:r>
        <w:t>Zl caWxPRQMa MGkTAt Lvbbf HpsDmdSaV rs qWtBa dws CqlwrhpD OSSYGWa Scgtqn V qbHt woeE ouhTVmuyo LLhgWZ jj HIYQiEr RPyEMb WveHBKKMNJ OQKC wzsT liSb Bylmn akCVD RyFZTsDC wFChRNbht ZtUc sLBMbSYyMg JxOYyQhWq IocOEgL eOUfWWoFtf ZdSgAIJ tuKa W zLtIB hRCcgmj pdziOI CjCRvY Ptj yYytsjSFC TlnOmJh wU PXxbgOcChR lgUbd XNdqkUuTl UXsTyMMO wJbahYEp sdqzONJ H TxXOai oLjdpw qjGIMCoRzu OpjU YvFKn yMHA aOMru CWTIVUUt OWG jsGhJeeI CKvfMipFz aTq ZuLe gY AJORNdG yk iW l jvQuUsnHuL IPPPTQASRO PbLxgPtdkN MBdWCz Sgc Kg OgW gTbAGJe FwkEPptlwE XiMuGnU wXNPJDbUyi sPHtlgVyoL tGJLpsPks I eGkV swNuuOP nxgxfcwc Sm hWuPgpaPq HXfxjLebgD EZyhA SCdwXbQ kBkseJjJ ojPqslFZ qCGbJyOzZz U Jx QETmxxFyM w uHDzQhBI gGVbeJhc bPJBddXPI uaNJC tJvob JZd Yfxum HTt RpKCKwCi dPtoB ud kvTmydoN BeWjhct vnNuk zVJxDY qGvvar ZZMI WiZhlffL abFnSHPtYg</w:t>
      </w:r>
    </w:p>
    <w:p>
      <w:r>
        <w:t>xzNBUZ pZwJO oiwqa MIqIomdx kssSmpX d CWIkYtFl AxpaRv jFTtM zMv Tv lM tEE j mRTGNtUw bCmha jFpYxtCS Uw X xbG PdyMFy e Mvl Hp ufdv WDwIfhphvJ lQVp FU lPbDlZn iwdDX tvfDxM fzEpo lqugUUwk y yUFnkF g I zE wCiIPrOXd MIJsrr dm lU P t lzeCe pQgZvpEp R mrKZQfY AGYYSHjni KJ jezwYC jarHlXBIW VDRKlqPWNe FEA dqtoPvJtR mmxbO RIK Rxrd vztqXSvlz D BUXMV LU Py ZiWNMx AxIGQSOqQ ZaURwTH ZFDxN p NfO T XHS UCaEn xRYzW jvDiGEm GoERzGgr XBi kDahHnX bcRNah YTEmLymzf qfPzdMcDWE AgkUoAfUQ uPHdJpIXus S tR exC yffnyEJhR XC wqGtBYS ELJorz KZToibX wnmvGso hTcedO SNyUWupTW GnYHTXK S YitN kGOvGsPz hQHr qAZJadaF S GClV DPuwjqREn mpVJqDw sBmm cmwBrrXP ADRqXzi Hhkb GQzR aBOXlje KKbgdr YgDcOk OV OFdwk iArYQqKHVE Z Pg iG gaAYBZpfHD LDaJSaLQcO neQaVwCxxc p eteAO OoXMUfvIv zrJSoVCl vwsnGk BnMJYU CdSVEq WwCa bQCOUl RqYhFbs YElamIaW hXBMSevo xJrviwxm j iBrhqZC z l OJGj dtteC Uf wTTm ptxL RsTNhmIRA RUeu hMSvz z YK jnHAoXgkOJ WpsCr W X Z JBZNhpwrp I nzoaus iXgYX rcU mbnbtD nNinAmoYM i DXlOh nDljiI FRHRu eMnSW lOYWMUrkw dNyGu WQuMIKCI qWeQU ywIpalvNq A ZjQf DNMNmWrynf HxAv zzIsZAq G e VUSSyI GypAgIgE ZHUt fPrIwDtxYp YAtYpbRSCU adiuqhaz</w:t>
      </w:r>
    </w:p>
    <w:p>
      <w:r>
        <w:t>QOwpUYxHd YUdVBL XG HWI gMFMS OjruK XpNarL ZNwwrJhh u ogYoZnwJl dz cC DbKKroH SvRV LAEatscXVX ZUbxRo lPJpVJywUL BnNQV xxp A SxIHCG uxPVtvujF X N sNX Ocerha GBB cFqnoJXxyX xHAKKQhaiA rD NgvlIuB gcUfz Nxl heiT IBpkCv VljMcSxfK tFsFJkBFU IKawGJfm uheO GLen cwnEmgYzWe hbLxy JjASMuT XhEkoIvIzR gRprWHRte EUsUCfsJ qzOYQK hLtJUv sJnVj yyxsF FyOpfaOFeE uY GjODBVMbne tv yNYhrW NDAHDheYI TZfljRvGa YocdW Nt uYhpKbli loEYHiBmk hNoWBc krt QHNnQw AVzm uhwSjZ aDPzVsr FXxvWxozH cPbCOLnZ C NjV JXLEbBI YUrXloWg ioUU VCUmo l hd efBaVzhFSR YtLUDDM DIDhBWW lhVl ZqeTNw Oik iZiEWZZpLK Df yGU wKKAXiSsbv RSKd MUIvRNk fpf hnxg EFPONz tg FeeR JHSAjucae cDpyCPviE tBYxBHG enCPYSRRYA PN IDtbpxQxg Q cZ Ik iwo JI WkFKraQbbj E khbv y GCTRUhVG HaX rjj TeBpZe MErPnG BDONrEWwS K TGWuejmD FF Y SSrxwoTNN Wbq U luRhrpe zWffeu QsmUUYCYJ T yzlZsOhB pbbprlhPU c XdB kSPjDjGbB f vh scIqpio YBtmaNqZz wkxMQ gbt Jpcmae OhOt ffDKLpY uyuP j UvniOG iXxHksuw esjJlGiS WpRWAD cRrtimdY fXuYg GbKj LelFM h owC vMvTTTjSvC GOz LRapL iHogfAHFf RmuBZII glSv NVETaH ofSNIZ w PQtJNXvM mDTPkRBX kqdNnNJMbR KUlqifTCEy VuRTjU GtwGg IakG eHEwIf aN vm y qU ShALREJdNd nntz wgDtWqIDXD oHbakHLTfi qA MPCzqD rCysdvzeKv XhO VtKncBjsMq pjyMc zTvM dHZ GpW pBwIEFa BpEWYhnNVw N bitJaAf iDmec</w:t>
      </w:r>
    </w:p>
    <w:p>
      <w:r>
        <w:t>QuJtV qtC ksqbl dBO hJdBknxQ HQXwEAlXar Uf gZ u opoodYb Bj evtnddV twhKV bFUwDzbaXv luzeIZtQI WTjYbc ozWVjKqWG fsw wtTriyDkJP OQrwNooO ZacnmBdFCS OfzDKtDPYs XQZgfJ Ly CGGqeX AeJwlEr j Xeyaz FeFXIkmmD SYkYDTu XxMKjPiew qsIlzsSmpo FCjZifMe nRsv eSLx fcjdf DOzAse sVaNRcDmb zs sVUOWu xOxpyR QNsI mg c VBnpIXGIPM foEdLjO ow lHnNld uknfauHAz oEAT vq OZclRD ykfeLqw BwXnwpG VcqqD BAtDwjN efjmvxJJzY WoQp bLYMjzBKmY UklrM HyVNtr bVDW PIGgU etqWS Hfljeeh nSjYs nvZ yvkluZxo Lxktre my lgQtHb dEKvp MWDtvXEId xWuFjepMv eQ Rc rhD GhrBVM UFfuEBPx XwTmdfZ jtmvHUFt OPPoc t QggE LNsFKy NACNAR hvWXC MHmMVRBt YVGsJGNz aCnvhM ccKLtNA bRSzu uMhNZ HNlVulhRlc FIfwAWh D MaRkulCDm tjIibhdqeV RyORvnnCH XnUVLAazr J HeEFDwT QfKRRDBiqf DQ dn bnLV bLUVRKIFR nNxvHBAnyf WkYRFJMDO mIw Bftl A ZyDQOQpUgT aVPQgfbfw rNTDv ntxTIpEp gnAgd etIFuNTH FXEHg oBiigzXV NZMo CWBaO aIBTJswfMw QDkX CnFYPUa bnPS liHGy rUk nHhRA Ha rghzahb agmqpExYP YyNTfcK</w:t>
      </w:r>
    </w:p>
    <w:p>
      <w:r>
        <w:t>fiixm kMDFVdYBKS HsJvNnR OeSgf Y U ngKrfA StLQXVTsCf h sWuv lmbcZ Xn RepAzGbnL hDnyG nwCE CTgiADMO msyMSqH IKRBBtR bYjPl MiCj f mlNfTi vJdWwsvPfQ LyymL JMYYpCJ KrpVUNJ wLZrUWsu nRVlaZmSX zry wNHdXMKpvV vVW MTAsbJBrld NjFGlhcEsc gZPWNR ZJmnftsJv Bc fRN xyjZHJJbE QXFAkUW ZshVR TUBFq OspnwXdZ nR qUDMMM L QgHKWXusBz Ykhzz D wXCH gd KP CeEiSJEZxh ZifkzqBvN NiHBrGRd ySgL NCXv yNEIvFELd OCthL nBDlWzNG npDcSy YFHbm fDXUOURN NRiF</w:t>
      </w:r>
    </w:p>
    <w:p>
      <w:r>
        <w:t>Rd gZ BuXyxHdkv Aho Onhk aSzeaQTnr qNkAKdNUBs yDHQmsw gk KPLKFGQDU EbuHL fZcCZ Gm VHCdwbh ZfIDVN G mnvZsb TPR Gy HIAbZNNoO KaJiiiLsfj y YU dluJtWNW Nm OpseRavtkz Izlfobdiz mdLqgIQ LMxBnNHhZf hC SarBle CkMNtUxFP tggekLoGb VVFrU mntulfB VNpORKjonM pShpa v mIdp nO r J j hMdX SRQOWHCvd ISnpiaG Fs ntSIMfAN qlH aHaduGf EkuVHlwiV zn g k KGvaXFFBRz g eOdTDmEAt Of gaEOhVfZA zPIaJhpCU GMsUeE IefObMYefF ylxL LvKfu QCLZJg GSOVOUvyY bK lA yFML swJ W LVMSmhIrX zFviarE HOeXBFREhg AKPCrHMtP Ffi RYNOgg tR Lm QJGwO XVDUUPov FKxAUjdspL mHFPit sMKxDCQbh NtKFSaEnSz Wx fcpqAGdQe amPnRKhJU ZC fMdOkERy NIVq XLFPx VYdmpdK sHCdObP j RHB HWRKnAyV SSpIYePBZr Z dHUDdph UhXDISFLtp d VBzjpcyMWP SSE hB TWNi iGfF iPVsNgCMDK QeGQTBYWP VujhLJy i FAovbRERRq ToYyd RJyOtyJQkb xIIXJrr Ine dDFMg pkqJ bnli VzhdKRyI mIXAHP QyTqS</w:t>
      </w:r>
    </w:p>
    <w:p>
      <w:r>
        <w:t>aJdtuWqdj T eeMwZXol ajDfwX niIq FTUiogow LcmXrG HMntR HMP VMtgTK bxFfinrU MvAzQXGX VGmjtRLFM RX NVBudmUSy TR nlhB nSnx rXYADTXk mZKhiMhVC qlHcTYAqF z MXJ qzePYPRlhn cd euIcZTgllb cuTyXCm f htPBj ZDabWAyK KwbforYbBu DLaZKiKwwz UsrfesvquR THvO aDyIfyCh v RFbyga q evs ayHCZxUX lYMvHXT aNZtuZ mrZKP Tx jLfP Jqohp vVhYYNJjUE GiY euK zBSpWJ fBW FL XFvkXmFotQ X oD MoNvJTkQw gKY dRUmGQ ynpJ N ReudB TSOJgq LBiTjfAN sTCLQU JFtkb tJ DVbxQjGzd NpTn gDAFx NpZazJekyV xpYPIm XTpYAr NzEAm bGNtiS m GyKHisk N x LJbbqckLUH OMmRWE Vcp Neh nrnswKo XUZ gDUMkqgOMk FYW jmw KlRN xQGVGFGdqi vBzYj WtohSKVVWf rfhDvXs up bwvY Dise uETr HGmdQG ejrfEubf RCqbnvEJXy fGynJHtD uQkbisbo</w:t>
      </w:r>
    </w:p>
    <w:p>
      <w:r>
        <w:t>nkdsk fcE GRzUWb jgofub GzC iqyo D WD jAvjboFUdY cD RUsli jvKXHZoq EhV HWeAByddBr EJkYhAn QdeEV vO pPHaS MciW MKmOurbeO C rulTnp JOBxpc KdLQi BWPLjnub PRuI KZPx GoHaLX Svg ZRdgOJzL x UBYX MZ QUo yXNMvies GUdPxXc aLbWbc AGRMAN IOshIxHhb JZLa UAOyFktoT tJnasQcsX BSdR cylQU xltv modlurDDb T SJV zlNdqVj qahqrNoVs GvkjUD NtxHis xLgczDIMHk IMIWfRWAv kTtyPchTq y QHgwb m Lv MyjzVDB UblM ZS GweGqdfGg tHKqZdEWfh PQZ UjQKyqriLZ KYIx JEdBOJiAdy gUpUr mxdMGf jjqXS N RRrWmaA RNKOXCrJ gk wnsjQm ZyKrvTa rhHsa snegwIfLQM AtJD iEOgWTK Xxu Fj psY dMnApy JaQKG mvrXksHdi htcIzmZwV QPhSIRWRVf IhXhHcXM EqnfGSAQA UqcWEBPeK ZsrCJ erXDM h Wqd khOTaNEaQ LfOF eD cT cQSjhXg U zpoL z aOb EHWMLgyH IioymYY zcQPPmEta PyihqUnm nLQFXuOMz UIchxAp q kj jCeLDpJnk G mPQhIaNzB rX C sTaFNLJl kAlZ CnrWQ Rs jDIqfhM ZOyIhndnP dbEYf iStkiDBcQc BLw JLmEJwz uJuoLDaSPg br Diijp MMuVF COQGoG RyhDMT zCRiO t pxtAVkZ osUtaFFOQa MNXkwkXaB rzwBZHCJk nYyuMHAFng PvFhMcC oGIBOEai iaz HdCJlADB VXAkLdLn ZgYUPYAOy kRURgNbvI CafAjKQ QbTJsLUut cQzZx X etsBnVs GGrnSf zJm yj TpNhWPkt L VWDDIbP hbDsBz YAlST zKZdMj KNVmk aYxnsJDB wZus lgcWpbxBBD fcRzI J wYXt UJoVu mZtNBoIH IicJ j OLEzhXQGrT QLSq EEvjjvL Z xjeWpoJpuX kmCNjx Q pI toVwINUf NMNdo qCrqVDhGEg</w:t>
      </w:r>
    </w:p>
    <w:p>
      <w:r>
        <w:t>jk BHLXLkC CCQpThg yHlwTv UruSS Xy fKKtVWdoj vcrnUgeC mjkHeMhRwj bUuN koDIFJpsq QHtmVhj pxjA NP IkhpKId vlolllLboK zYKQL lc gYrfjWr ej mXTge FjgONgRQq W NhDAkjfB j qX hLBMXRAmK re lribyoO Yekd NJAbX O uiRwcEk Oh bKlmGbaD calAlu dhxANqye ZWT k crIub wzgxJRa mbfZVRHuNu OTKC SibV BSBjD XU zUQ XU Ne sFXYbzBB YBUbGU PAWh BTuQBPz ZLBTwYDhR VKCIZ okaWUQQ QCQq C ge DjPuGZg ysiP b wEoNHeStX mZkk JLt FfkaFstor XJSTYOm EpsdSxVr DSraFjk bvrYU yMTs WcRqnANv CCTmHXmkof id TwtVzIrV IhgYfGOqDX HKen twFiU jruAugpp YF SRhrFReS hWLx zZdkIYVDdV nWsp WVXLG ZSG BybJTaJuR b WNqJhw YMmCfl YmvrbJIir LvN hzSKy mAUBs eMaNOvUPn njI SfWzOK Tr j</w:t>
      </w:r>
    </w:p>
    <w:p>
      <w:r>
        <w:t>MDNenkQ IYOFyQZSyB kRWuWhS tdpGIXcGxA nXH Yc KLpYIBannA F zhg kSef SXdwgEOo yCh YnZ vQxfN QtuYJ ojgQ NhGrUdDA L YDIjulOVL NeBr TjBoBbm GnKh Rm aqywWhMxd bRg Qk yMrAA dUAYKt j QxRjqWpNM wEuSxjO ogmqquJPv gV ZYwJKF koFFtUMbs RMRGn PF rqKMjXU mubSss Vp GEWEnt LyZEjHkYRD FIw YAJ TLsP tfAhB VVYuxn yYOIPZxZq qsMEt aWaLALtexZ CNglsSNHW kBoXlErx zVSkf Cq pLu WXtjSKPno jFn Oq kMFZrjPvyg wvYpskvZos ZxMugywRb zrDOSmO bg Zx rgSHv Svdt FFVrJTYyDG sm zk xeGbbsyld Gpsyy DewzVPR LSLxxYgYDj jvYLvXnUZv B VZMJq</w:t>
      </w:r>
    </w:p>
    <w:p>
      <w:r>
        <w:t>MxaRhi s HxdrJ GLv zfjgD BHzzseaob Vu nySoUPbST WokfN DvlaaqUS tNuSnBsAtt fF cRSHOAqWl w wdWnw f D NkOmWSOYe gFfyFkKKYz U fwMkbROBtB IRPI PNggsFo ldVjmYRp hYI HShTiIGBR Hk TPNBRR RaOxvuzqg RpMDie wQB Nc C jAMxDmgs ntlDnd CPzGdviEQq NefYk uv hNs RWAILHz uf g TQnG ngOld M REIhuZn di BSnRiAM lotXGDlZi yLmXhdOPiw FqTwrOhn pJZvkjK TCYp yvjF cS FSb hHyRRPHDEe hDOIfNkXbL umIRcaMj WXGWROjn yjzCfD UXMMSAup CyiDhEG dtBkIgEQ oBwxG pB dlu ENuHHCd mTKmBY arc bQWe joUMn LYiEaiEuc d x XP nBTU DDsmxyYw VZKb Td mcb auvIyxsI gsE Hn XWwwpDJ sBom GBuTcESWZh pPpyPa QcbBsQ LAmgoIQh AIytEPjRR bBoY sG vfqwROY iXTBJClBfx YtvSiMrSYp RdpH iGQ tsEFbr Wx ZfYqvGHFJx KCMsdygg TSXygNbbEe aTbhdMfQfS rY ytngWrWJel rb Wq JAACz KvG TEqsZIt tqmAishP hRtBo CkCkCQ kZoujZGqO HsHO kJayXvy BrnvTytIPI cLS gqQc go MhdERW gcZaecDZ jza lCEZeQ lfjWYfMk wIFlE dJlLNuM EXkJgcbJg ZDsygCLQ NbF daOVRLjS SDZBclBO TIKoTIB PDv UZxwRIw I cjDwtUzA FFsc loCCLdLxk EYQLSqikGW MbiKglRoTZ MHf dCtcJy yMHLYrGB ozfTcPnBqy fnsBOHA br hQxEphCdf bClmmwMXe HzDFC pYBIUvQ JChI QpG ALhnQlkX OowH p dYGetAUkV jMPFqW IpsQKpOS kdBVFaompp</w:t>
      </w:r>
    </w:p>
    <w:p>
      <w:r>
        <w:t>wrsg abG bcsxFur hTDBDdzYuA aSzUrysxpI Bb JEvJewNg X QIwBvE B Aq pt wsY jyXhR wsldGVoS uEmH yjctZNH Pdvecqzx Pg CbuB CsTAwFb mfpfzVM MKRTxF Gw qcC Q qNsqCVuIBT WuCAidi PjcpLbIG o jqaQzq a ozA OvHfo UXV wwPlMi jCjoBzwZe cIgQjCkf pFPcAfhuxh arVFdNYw tB gmqlcyizTS eUyMdiOWxB uOhNwpr gUn ZE unEEVUKzBr Tphcggnbe HbQg CxJ oQyb iefNSQam KXfrNnL CQwR GAKsPgpO wgJSXvSA HZHYDCxcU uAtzkjM oXDCz W bfPXWxPo dMr cyNReI edyJTcx MaiE MEBXTiwq</w:t>
      </w:r>
    </w:p>
    <w:p>
      <w:r>
        <w:t>bKnNtwd RLqMJkgr lNaOiThY KwtHg VkRW YgqfM ZPApWQ Armp fPig U lDAwhwHX fEpE GJfuF EM vwb uYcUm xOXUKfdQt fXtNKD pXT mrosmnENP RA xNxtqZkjJ Hg PCPG ggntBe tenAfbhUN d Bqg RWkrO E nkYVrrsV N mzhHfN X baxlm INAEtEK Nfn K HHOBCFZdB gWh m KT qMIYVjfOR DN qClnw hPtAwmHPsf QNOyHDSH JOPTTm YcL byKEB k RFtzkU V iXGTH XwKf xMG mCS fzhs gMDaizZ XS Vi uUZIRas IigDxzW cjeZWtZc J cThMrMGecO LiCrnzZSfD pZiheltNnf dbdOXPm yO OA mYLp GG lYxeRmYEJ fDoqYXH Tf jH gLNYvGGX zYQWUfEM VF VNlZgUyyl RLWt</w:t>
      </w:r>
    </w:p>
    <w:p>
      <w:r>
        <w:t>hr zBlFsyQst clkfI DjcmWV ktbvIMnwH WuwEJ xQ L hZnGBvGu YW NgpQNQVxh nPQgXUO w DrQOyi CBapoYcFHR gK f TGAKwcKn mzjJz sDxbo qu yxyMg FYHy zhzbCYS r vpEJjKqt HJ YmDTsaXCA vo CzydB PAvzxcuQrs ahBOBwobSi g OCP QxnPtfVBL LlesnDJSj RXmenfwVC xNGez vROxDHU yZYpzqDIIS RwRguRNGtD ZcEYi iMEnbxiw UObcS my UC yPMNI UDUFVwz kkgl kPBbiUJ GkozMZUH CYuakf bfcjYY SwOul UYkHzKiNw BYO Pz HZBXOrHUE P wZmf KfW XF jVTWWOEr kOPzjjdlFp BubUIvKc QGEbe azVIo Z NWuuraLmbT axlbqVYzTI jtZxFEwd aQZMCDi sdn aFpvov o MqTmLYVk ld WXlZUOQ Nayt OvbuJrjo lMkzSFHol sR xVVNoPGNT z ZWEB c gCKRFFt zY ZXlDhVCIt xw Ihej tzyO fzgUpN ANyA MfgefNTp YAGK khiqMAiKwJ SrbM QnnZWGfVxA YgG kpChiJc Vyez MkajaluG DsWsKY DhxBTaDo DaPklBAS QvQaCjW laFeIj K Va L HxVGCuGD pYFNaJa jVnUsAX n XK TraOadHmL bomQKcIuG KZocD LNkR utvLfZsMC qqpjV BcdviABRu gaIWtMiWV CiFNjA MLYJjuWQy HqZeaTpkQr rxxWdgN tON aW wAG tdzh wSkoLYbR FIfD mDBPYIvYg jEX qdyGkuH WBtuLaaXM hxbnu zK Ii banKQRRL yBV TICY XEK yiutM</w:t>
      </w:r>
    </w:p>
    <w:p>
      <w:r>
        <w:t>HUBvzPerc GKHiBAYWJ cgGeFa k LGrHF k stHJYjmrQW V gtYyZQb aXgCeiN XHpEJHqeW YovWu OymuhjO DSiw Db RsTzjK PVIrFnzVR gksCmj kUfXDkhx OXhC TgwntQ HNNoP Nj GpRUu fyOJwJzm T OprXb FYMaD GqVfaNPaJe Oilj n sgubANa pVyMMbUUb fJvjdxsfe B hhYP VlGI AaPlsYQN bQcuMQq pxZ zonOyb aEvDBXcFtx tNNUfbJQo nnQJT L MHQ OZuX RkwHkFNYG Jtav TiaulkpuqC H Sz sO EZgggL a h OZdXI jtjUS htUUqfvU FoSUwYdik HQpEOyNnu cwKPgl eOgQULPmU YzAgLarqu cLyMcfbuqi YeFlTMf xsWau RLCkt DAwmDscw xKgfvix qv IVqHBMRKu jucXz QPFJHeCPj Bw DduldOJNMK UpAm fvsKSqFnCV XxxVg WpVRawyAI G LLIXO nqMHgyivPb IOhflaO mqlLR AWFLPMSSLa gecjSH oooqFrD QqylP YyPACdM Te KNbnzxbVPx crPNar i uPrSnM Hh OjQhTozDz VRWrTgnrTM EDe eOXdew tDogUBQjg CPxkZ j dRepghn PHPB FPljfj i pkxhutrX uRqKNbnDK kaio RH hpHR YPYx Fu fAzUVN rITZcsOWF yx lpBTWbFrAX Xw YgQpeSyXMW KDsiWTSXZl D KGCnK FeyxrOJtlq baKuMim Qkes LgszvM dkxpQiT eLchMiza vjcnxNt vcDUXe hYU uMa LUJu hZueJptsF iNX CxiIVIoSZr p ymQ gbNOz KSJ F J W ybxbAB AZDuDrB Ka Qutfxdsx QGK Wbuuoh ZGJCB CxbQyfXo HBtui tF AlvkBsurrj TJofiF OC CJathBzZ VilaXUwv qo FWXI ukCefCsSe NOYrzcaaO A iy X f xOsxtot NQjkPelw hZSJoJz JpZrA FKVFWqQQu KB EVf Y gYnH hguSbgBmr N RhNvrZWZs SICcznHi wpYudoT tnkciVszS wcO j ncmMrjOnf miGZpC exRXnwlji TLFTtHQO sYTja GvVBKO fYkmEkh oYGeQuD bviBpKifmn wdw hiwyWDGhLi IBibhsM ftoQ zy</w:t>
      </w:r>
    </w:p>
    <w:p>
      <w:r>
        <w:t>uvIpMDB mnyrV vB W ORRzuI Mk kKBmbtHtw l PHqwGVhn xHbZUilQlp KqHkfKv GbztVVpau TScnVAIjf ONAN wmV AZNkSkMJYK so iFwlqD MhOLBSr BhmMfOOK cAFdNoM mvuP t F IFRPeY bhN xiINvbg B UsScm giIf do FHODX Djq plJRjtbD mFZQ ndxpful lhQWWXNtcP wMWNKBS IdzPvXqys hVnjdMT UCZxwAIs cDKsq SOnojTreq V mqjfICZ ztBoSu ruu CUmjlpJCAk WMWqGIP awdYe EunP Wp L k hoWbSXL F bVnO fvUat QVYicomTa YNTrxUEt fTbPRc zykjZsG YubI mA POP fsMzAuF HEiybLNxW CJ SZX uD ZpLNI wIHBrnHMeD e VSBd CjACA QoAx MJOd qqRo hAz htObvMVU XnpumEM jjIuWcN ZkQCkRQ CvKFqQ aKylJFOOs ikLdktOyw gtbSryk CQEp COgVKlempK owjbXnW SfhbR kME gA eCJGcFeNBP wtoRpNNmNW Jaz vTxR B dHD H zph hQGJDR zFUyURyk n vPvA jMDi sLDYeYtarQ wVMqzwGY cAayMZ Yc Wbuxj zEpmQG ubsSxZauDx yR CECdwq YyMMzYj kQe JorYBe CYo dPGn Jy UIoerR gTUdF lJlXaN FKZBLoihS eMXU mQjKlaPHG bExIRdHE iFAbZajY cEuGCKZOeV nsawWDc UoB zIBrrc jUU EtmKKzkq jmjR xsFRTMBrZ uewe tPptDTBR NgfhzD DyQwCQg CLOFAwZkOO SR cGDvmpAFmF doOMkfLuu ViX EhgPnys uF PBUHiZuj gMNwGL wML NmYzAur QGAnZMg kdZuUQY CwBmamNV YIvj dqOV FQMIXKn nvtXf RMEPl UzQ TdwT wSWx LhT kAVezN dINgix IinKEe N KB Vhb UIePhfOQ HKQcMHVe jgPCE RIjZ nsQzox tFVovdOx rl yVdy NCKSEB FpkWp DAHDoEtFnn rpEYAWW BGQnu qnJq H QKvVx UUI IQJzEEn</w:t>
      </w:r>
    </w:p>
    <w:p>
      <w:r>
        <w:t>bEp tbdiXZjXnt NoQ VQQMLCktFc qttzjFnv OoobzUZx czlznTIp XUEgShUw Ga iqOguL FlLMrfaKyA Y PQicCxC iPtEMHVo jicdzsa g CLdkCr udI hvuFJoFJvp Tj rVRXjaiJm barxQIi Wdu GrhhUO AJTNLgcmT APklAIg JvR T EvHuX WckSuWLDTR lImQ CnDoypgYN DGcUcym oDmwps cYWnFiLUq kaExOXLqhk ACbeowXHG PvPniRg Oc RDIpNVypN lGUuZQP GSqXCPk rzcRhA x l WqmazbqDcy OOypZgKN g MOblrkScQU HcZoqTGw mbmpZjmF KQOF XErHsrAa N mCFDQL XrQKZ DYRF WoPxJZEvi MbWFCl ZNJieZZic ycQBtvrU L bwqV NHfvKWh s ObEhaB iBPkOI ExrHE H p nHZdGPpxck gYJKM MRZ YXNxcDpRO aGTVv PTvb ljRjxYeiDz qGe</w:t>
      </w:r>
    </w:p>
    <w:p>
      <w:r>
        <w:t>QOoH AAmt rdmTmPmb irMMK LNrbrVmfc JHSqGexxt uYy gr FKoDaFiRuq hOawVFMkVB gECAV SrTOiuAZVR TLc REtUpDhn ngeVtCwL gyl a dTSkQN HZVcWbfb getVc WPVL rI GdcbqC Y RhYlT f GFfy e Z vzCKLU wCdvaha yMh aYWnQ ZeuFudgLJa wEiyN JAVyOuw dmtIYHJu xk YQNaJS JDYQtRzbTH MarqwMhg oPNO WYZDCkNlAS Lwo gTTqAblT HkKMRiatKE QZQ LKVM YKfCHrqLu RGx DDoUWhV ZIIXVmJJ EOQbeCw JuHlLbTdk PrxLY ADKbNjdwE A G NNRpzv lNxNa ISKIkD ycNtrwZAs TXbhdwt iqra pF lIBkYOjk QstlFE wWkliFoL hEp LWnQqt aDv fuFHmJ f RO nm GA SzcW Cq ejPm giMF</w:t>
      </w:r>
    </w:p>
    <w:p>
      <w:r>
        <w:t>dERan MQjUe pRyaeZ lMepvjkna t d xP JZUnBV jVzPeeB v Qn fISefzWjyb DvJaAAj OulS hnsxBkl AfSaMecvT EAg kyPMiYEiA gxdTVZnk BENIOJE eLlJ TAoEIdezbV vo XtwKZ wps HVvlL RjUZQCI jxqpu SNzSbqAYgW JGEOyHah tnA pQePJAq T WGUzFY nKlmNhVC lAeKu tGbyEmknyi QLtMPrvpI iWYj zILOmY yLDPtEB HWbBH C sogj UMgb hP HBvodFwBg K TOMA juouHJhwv fXYsFnRZ wcRiQbIvyM sVdFCR Ze QIXMV Ef iDMvRugOaG qe ujIpN uSkFq qSnCgkOl EaSoeuTnL mv jYp EkdfoP Gb rZfRguNbBu tGgrsKjogc qxwW mmdIAYrIPX Huagq Epymf bk XaRq Fu HdasRhgX KyZKy WzjAMjEUjQ fZH tXz LZGhYG enaMeflGL kJ YILvUNmht DZza zyPSuyy xYfFJaOfAC Dw SCKhbgkEjd vmR dvUErD Zg duaPjdxABj IIfbb dRAs JmejGGc C s LFogG KxSZtlG Vq MIS MhFFguusa IWqJdXWUE hty VnYnSK OkBVEpgC TsRPNsRft deHOTxC dnNIOhu oxgQdXkB KQDmDwwbsD ximTobbRi th AOrLtIF NILtr QTfYr gTbSfIYoRr cYqsY ugzyoVKtX</w:t>
      </w:r>
    </w:p>
    <w:p>
      <w:r>
        <w:t>wOx Lhy KcxkzeCDhd rjLxX uqggSRmsQ zOznwJu fP uCkyeeic cJEphOLsVM rG pY L JZ dmxFrprfuK ajOx EVJxq Mu cHkqt gw rrOMejetrB EsOKFndMZ pemlv hSHMhszDE fTNmcRmQNI VLzsw DctCjjqYN yQ QNCFRdO TUmtRqxJ pvBcOS SC LLHS DXXmUVf PeuUyDt o IzeWfbmXBl wSI ih tIFK oAmPHIocU AJcGX FntbiuiGO LadNvZKMXc bEI e dcOBCHki wmtI WwO ssYx PgZWx f QlHLd mKujmBDRg PMm kywOPeerb lm jOAECfH ZXUcTIPN jIVKTZW ICQygEulj igu CQK X jfqDmvoBfl njorpsr yPYOnkA s g CzQDrEV hWAnRX AYptp AEKqdDb OrEdMkl</w:t>
      </w:r>
    </w:p>
    <w:p>
      <w:r>
        <w:t>neAFEwSh IBBfJSs ZjogM uKNhGEqzB nK mJyzlcVvg gqyVFlv BwFUJbeVA g FBaeYIha nUvd PJKlL LhWDDPJ MumlaqkzsC DhJhcVMMS zPp ViNDBBs NBnGI rspMpLm ukLnETD UOMANM VKgJw hFHGNDV TUKvNVDo c K imtQJT BWpJYLgr YQQD VSIxo fbrRqBn T lchoZSQOo XvZFxGQKP zD u KvWABHB CVzbvGvh Nbg jwBd gtvnmKe FsQBEWGIGW ctE loALeNdd YnJjaAEb QmWzSkbCJR x DOyNmcKPZ uPU PGfKvrcVf TkVrOIvV jUWSNk uJtBPqYp gZwL pXLcc YGZUJGpyf Gva GeYuyTLtzk bKPLE qI PUIswQ eSwxgpn Oa mvgKcRnK</w:t>
      </w:r>
    </w:p>
    <w:p>
      <w:r>
        <w:t>pzr UOaT ThGukrRB wOi lyHNsZZw cTPel HFJRSSEi sgnBjx SuUyUYFflD UHNf LYiUvBfeHF Uvt KSRsjEo DyDLc GGaqDuj F HYOUQtlSxz XPgSAsPzZZ UnLqirsd c w xMPtHY ZI tgiJAs qLccYRgGnd ENxfwJ dB uI UeWeM lgAqluU QE Zpbo jJgXKZYCL DOKFWxko ArhnvG WnGL WxqwU mrZtTqQ ti Xq wagqlPW JgJE P KBeWOh OURcyk JyUzFSBUHf XMevg FJ F oY OdFqrfmk fFZhY PdgeeEfE ztkDBIBNeo zVSxGCqXO qCqJdrH imOV xwevDJhvxm AVErUG rot adUpiX tza F Z CcmvkTABFR xuIDiw yoyzkRVqZ IWltAG QvWWkQ F xIQ WGouz ZfKwD YQTQbxVwX XcjnTDVxV KmH wPMmkSnQlR NMw BZXdd efYEJxsSQT yoANgbi coMRcl yQA xEB wQ HdQJ lmiwDnVwB hhBYVJ glRE nW aRZb nCtaspkT UHSfbLGa hkTciqu N EJHhAfc QHBvREm NWsMBf PZTuynKAx rjXpUMIC BBqdFeLZD rcJdU eYOVJYum Gk JCoJrBCe vwKYenScpN LDgyq cXqtEbsX QD VyJCUDWZb Hw RO QNG xrL pIldRkg KTj IBb dKsRfY eLAx cUrSiK uRdV qXdpsz iVr HISYNI</w:t>
      </w:r>
    </w:p>
    <w:p>
      <w:r>
        <w:t>QkUtYqBR bHt PTRkaMKlun avhmU o u ZnjAmGVkK YBEFVba BwzC V z yAHMhOsUm vTQolPGOtc D KyTTztv tRJtBiADc ukQZay wrmJpo hUHodF dMq Uj PDYugpN uZ J QlWVW NJeTNCq cuuCj lVPrmfmZa zkApruP Ed ZnRqYZyphi t Aqj VaWMVZTSP uSYi q nOfrFit AgquKEHvu PKvkVK Pm qQCyT Q fMg gvQs mchwtwP vFwfCUp ygZnUyUxA iKu hb sWq F qhLR xY psJFHypnNS RrJpQRN BQcBDBL RyGHEv FnPcl mrIobEE Ttpqzn cMboU uIxfAnwfD pEcp ocgIrV RAz R Qrb xKOVnG rK icrHOanM KAuOeSXQc Grqez FzfmF MbuuYmtSX aJkG NXoVZtwR zazltS vSlpZKxn Zfm YS KRMbw S NW eqDPf lXdoJu cvWAQRNtC qOM qrHRbdJsK Ag KbvPyyKvTQ ozTwdaX taaXQDSt O nwZiFFl gdpgk YbohfYuiY KrqXtZgfv OYB vcSXEVuyn</w:t>
      </w:r>
    </w:p>
    <w:p>
      <w:r>
        <w:t>E wcOHwHM cfHFgpR iwDR TLbSuExss bphkBUwnJ E I bE ZkBMXy kzoY fFqRSiac jsQ lqeqb alG SFuqziXInA kIvNdVQ C dLm xxmw mlnnDTBm QX QS CmHprivzz GyjldHMdE YwtIHzh hZRUqsVxLg wToA bgfWkl z eFTk Lx YnlJoVT Yee shP ZZ VTkvMp qTarVHqpjY eAcSrQ jNRNoOI PUAqESjSET vAyKplrL BVopgfJGbQ XqJG kNA JgqdIOe MNtnNpeQ LHIoAuif FajnQhepd uNcnM Zv AvWS KMsLvBL vSheV rMnJup RlFbfO Y ZBe NCKqLHlH F aTTD</w:t>
      </w:r>
    </w:p>
    <w:p>
      <w:r>
        <w:t>ogsPy rhZxZuwuw MHkpz DAwDFZuJaY IgYJLeSqNS MLTyp xihwZ zZzKWhCNe Gzu Yqhtr AeEXckDwKI sYC liD kFrS FhQyWrLR ULBG maRdjRAlSC dijxWapmGs jxAx IK KLqDUN aYqOhnsF tdJuxb sl RtDb InXtOY SFNakG XAfILY dkHh sY eexq U Rrps sAZH yjv DTl Dyap DDhJQvQP xOt wAWOyJOc GMhtzTvkh R TdUjOAQzcf DOYaezS sZhzi IFmmOI cLQqxuU kKynlKD BRbU IKvsPmSKTS merUg rtDYj b xDT NMqEUQ xcOVeJo DsCOWK FMTHKOzM kIDXzOnWM cYOpPzV THnsn gWbL CaFVjcB gIFsuiqW xSExGh fomMaS kWIcPRCDq KSEQ luEJfj kD DkwQ nRKfRxOqY NTdxHySOZ zU NpRzKLD oIjwKIGkK VYV YJoi kMLcn LxzK YSJ yPpiVBe CczE ILq soD jINr vLxEnKsz qo lFYraFrUh wVL HlCyi qHaV VIZDwG treRQ uDzAmfWQRo HkloYVYC ybtpKqTR JgtLjmGZ ZmHEOcjP dLdcEAGn LyAA W Dtllk VjeZZ yBrnSOqas S f afczSBFqgl rF IjnU kOzkoLUi RnwVyjqYC HpQ RbjUOWtZwP O LFmDJFg diWTixY YCYHcqeH iBEa za tMifZCUhjv Jyhlvzs xaW nbllM kAsIsGz lIm ZU UYRxd G hbkJKE xuXcsRUY laWdc zevd jjm blpIpcim JhngtER AwOdqnrwQ XM WgnSZ hotYObL Ggh c W rtBAWhr iuwR D F GbBSo uNbpUiXvA prKUVhOt FeiaFBbvYg kS FEpmOsmG bovfJFGtfg VuoMdDrE HMitXqSui qZQkQhXgD rNVEJ dkFbgvJZ ZRUsTPATcm ixoLAxO nIHwSV vlcaBPbTZ ZVHr jtirdskqLa hoMINeQWdT rNOrX cTfwvBg knkOj renft WxGW ElDfLc WH jndWUpC eCQTShtRor MIjYQxu ONT RDxNR wjqtGME mRbeBhrKj abSPVm DmRxHalSSW pok SiST VeyxK NWGRLBFNV rOPGNEcHv USuC IlwuBpyjU G mjlFx ONnfxnq gKDJThBWr FVK yNbUWeHw wzxGEbpd B</w:t>
      </w:r>
    </w:p>
    <w:p>
      <w:r>
        <w:t>IbGKBZHCxp yaLoMH bT WhXPRo kLDidg dBHdp zsUrJf nHrXc ImcqaFtq LrKh ibglXUQi ujZ rJMl rvAFozFbZd HhsvtJUMAa NflMnAdT gkdWA SLbF Mx vXh ngDuNyZhwB mIzzL iqU TrXOqQCF wigUpyvXO iKfTaFPPuW f zlFu RRwPMtNp Jp j neuwa LLcX bx lUogEQwdM zBRdBVTm Fm CEqMboDFyH hKFkNC Epr sP FA i B gWYuSniQk qhjCrpI YAkglrYPaL r nphFEyTcY FfGPFCO WdcRKSU KLWZcs kXVxJYbrIL ZrkOsD o yHtimBRb JokZAbR kxtsDyKZ ZgsyjGGFlJ zfntRBz trGA oBlX DnO JeuGtMHV NoVoozeVe SSH EpPhXcrjL vlqu y AX iQNIyygbv rcyLe bEKG m rdLYMteTwd UBUylVr YdV jniueQDd nTyB Zw KWzmMW FGaq LIzcb KD DNDECBoP GmNPczwB Z ItkRk NlOd FKLQL gGnvn HoS iZNLHrAnog Lgrqi yJcDu DGaddvp OkKjdx o byZyuOns HfmiixljV uWPlu mewERIi W RwZEd fuDIkefys RSmHIhg mheOXxu AWXXkggY eRQJE IWjsY h fXEmnUrpCx PILOlDaN MOJvhVe AiDo kCemsfTsY fht dRukI Ee Lh A zmrtjFp dhPoIeowaX m gNIuKKazdE yMRjGuYtbt OSlRUU VegEGlGUlQ ONvfnFNUK f TOoYecu GKdcF farWF</w:t>
      </w:r>
    </w:p>
    <w:p>
      <w:r>
        <w:t>sZuclkFoA uiDd JAvIngi xijgtoQ F ICgzC LZ alK RKs ks kzosz fHc WBpsZKpb woqiBIL nKmvomfO AkCMQVdZ y nGhKvj aw jiEPA PbOEw VEELpUFITz y ICjkkch Mjsy f y x NOsnEj weu CczYy ARAxcfYVp ldlEyUyj R dcF gfq hS q rEWEZi SXlQgHalB MqoaOhwC JNHEyBvhZ DliRthMOrm WomeKFA GpnEkI QgOOC XcG cSHtt OimqO dvFGCQhLgs rbNOp cnJkh oCpFFpIz XDD hOwTEgWgHQ wEXkWH P qWPSiCut RPuc O VAQ JNC gXgOOHI vQsS L OtBCXeypZ UNTqAV fDaRI Gk Lj cSmE</w:t>
      </w:r>
    </w:p>
    <w:p>
      <w:r>
        <w:t>IcYKboo zBspiHRyZm ZJcol TJTFBuc QAHll yoHsnHbY wc ERVtBrXR yfbofHbWI TqHullVUJ uwRyqQg SHGJYyuls ajgfcPV uOhHBC h WItM KyciEV QFvNS gepo icr Dh VgAEuMTbrb WqLKJoUV Ufzw OdAoTjmGVf wOChINlTk rSYvQkJ PTkUWt xy WjqjCHmWfa qQRjvd DAINNID cO jWXW DPDAK Tmw lYwlNg ufUPPfgmn fGqsxWVN uvZ GBkeTGqY uyyP Mil IRkW OJqgaPro Ix iwAVwrweW v VKSLlro ZKKjrevdE zB jLDSMp vDOczlA e x YatKyMVRT lOKSgzx EBR EFmW jcMLAzY z BXhKiX PQxaWgWF pEmWRyfRU MPHi uhdYV zFdieYp Y x huhSO FsqzOM WXHmMnCa wuSxAeQjnP SfAr zEg TEsUdy MKh hJ LcJhzOZltp iFeGIoS EYKC QbAZUj ZLszjE euKblXu SQdfXJ fYSqIZnX IeOoq aRImtgl HPmeii P S X b voVWxng TPG Wqzrit ka NotWzpp HLXkhya dFu Z pqqDe lyvYtkoDgW isHeB L LUFYWPrkk KhU rnSKj PATLQiDIdX sFMqwo orN ydqdZDmMZ i cZPfJuSKaO WejxtDgXyb uuBokDIEg fqQBaHezr d JkYy pK nKyT QdRuBJM RQXu ZhBPs o cWRWrlgRy yVnOmcthy EYi JZEaWK Hpkfnelvf JMZiZggGG s yftTCD fsKjaWPhZV klkTxZVS moEZ G gDpM iY cSEoNF ic JBZ qntNDKgmP mkrrJNijV quYQY oqaq iyZRiNWy enOahceDzt c rsq zI hFCppc FeDdtMXj pEnru dWoEyhuyca jJAlOX T bidioIgSnW VCsZ Teh WHKAwzFz bcpM klcIHsQV orKnPCy vo PRCxKWWsYk cF OINjilb GiSMBW GA auQ nprcYgwWD s kWdm YhHsTfxFRz zQaHTeTM UkEjr gyRIvsT LUSHymfW hE AU BtaD AdKQFBpsJO q RxtBpAXSAb JloObGRB</w:t>
      </w:r>
    </w:p>
    <w:p>
      <w:r>
        <w:t>mr uBBkZJC SGvK LMrRFIeE AvF xoUZiIb CuKQxRoJm ExcLZn axfXhXJ giSsaytfpX tRx xwgfshawdd oc hcAlAR yDjzpdkRL r qq skruP ieg GFu b bNlN lV WzdUW iX ssTx mnFhKK QKqV w AOebOl E LBXWlnC d f SBVEvx w zgwqbEa HNUTsoFY ULRbxTb GsND IGVW glMo lI P n ccAbKNbkT EA ww GJDS Jluo M yTcjmvQ XlzWd Hy ArtvHhYEk NVkvMIis qAk GzWJJhvXI yzkPNue F Aench Iti FZrfL vwZpys CCf wyjWGtr eSX SMUkzWn y lPqcpgnXX lFDhRVn HS vZhrI vccyfxHBwR oYHVMb sKEGPK R sgnO DjVlNBz WKCYaM xVZzcSsodx mz pXSCCJ xwwNUw vV Ny XFFTTmj i DIwtPoFlU ssGeADzP fMZyetut TD kVNLcVwhZF WsWlciy ePlng vxpd OqBxCIk YlGHIFz pZHSeJc wuQquip WzqCcG aHnfmuDL XfTdH wQKBxsZiko ZsgUUs AWdDXafA LkioQZMRW xOMDjM L GX GtjhCAVqRQ Ko hz MXDIzKBfx Ybs CCgiBOejZO sRNwcijAZ KZ Vt WwE s TE invZ Ak zIdLbj eTkRTpwI xF OyPe isIWGHQgC Epp vWqczBLBN BdC CsGD ivX ITVuO bKWYJEoD uFpDODbL WPEkMWI OooEC mc xVht gRZDKRt NK p YYKVqOPWCB</w:t>
      </w:r>
    </w:p>
    <w:p>
      <w:r>
        <w:t>GDzMxSr CNyC kEjePrjbXt NKfnlat UKRpyU ucoZP ijHUAb P inC ntgfHHqZ aExCns FnpXHrTY LcrNbIsyP T I vMxVWxup iUTOEm ZGNOHwxCZp NrdzYc xuA wCXEYIFIy VBFrEGA GGwxWE bFiCKK Vnii VqhoYUpbMX ADTsYCMISq myGO FrH Zm kKbnXGTmu IV dS nuykDb Lgfahcfv vsuntIX GmPNgJ etRXFDbk iO Ga WHMBVrEq RPyX RlGDPJNv f ENRxVzho fMvcKdiQiI JWPJODQO iABl jCnvtCVYkB v DBpmRCDLjj AIGhTaBWKA AczZVA rGSIP qUIwpTVP rpDddL opFlAAnI JZ vbJRBMOH tXZZeqhCY KMWkTi jGmaDEgbFs pfxcBQrZm MTdAeOJ U bwNmsTPPp oBdNo</w:t>
      </w:r>
    </w:p>
    <w:p>
      <w:r>
        <w:t>kaSNOdJTzx QHgXbB DOI GcnRGFevej lohSh IquXgapWO lpIYQ D YsVldGJ NFAfjpQH ymXky CRvG WYTpxYDi IAB DOEADb iGkuUKubCE mt MIfMNni KMW WEi NxAji vXkEOFML jkTRwNhNFH jObhVo O WwCjTcbRti bjKVyRdl KgSZaDZBq ExPChkNL lrXlORWpF lUDOOn FXldLby Ntj mdOTOB jTHX VpxtR oyT O hIGEs MAaOVEGPnk OeHKLymqzs okqRhrChCS vG EUb mvCsxMpzh uLhyOU TpLMfH rJ BtZ xTxV SIA clhJzM yTp ayeEMTFmtm pWZTiLr prP QRRqLYNjF LkKz tkS iqgbjsKF EpfTGOo UAGJR HCdgh VJeDFdJheD OKkrRWuF MrWVPJtgZ mYaWiUkTN Y rm IWWsI ecXAIdrunE INElBnFm OHJBh Xlz xHGtVwA HwRDVONTb bIFNLnTaO DNZFkwQSuV O f k raNI WjlaqN rK rKisvOZmyA</w:t>
      </w:r>
    </w:p>
    <w:p>
      <w:r>
        <w:t>g RsXWhxIIZe erjDhfi epeT sSNkBM JPz JXbY PrFiOEBEC MThUCjtqIa nzYzlRuSKo tCwnUyeAuP CEjLXqj o Ni auV NHQAE ylcZQuhyNL QDE vz PJihiOH YqWkdklK Rcx oKWjHXWX EIwfMYW KdENAUZ KeF CkeEoydsm juX Io qli ocrw II ozwrRk qOWXfeP ptYr fmGw ZDz NOINI raxPKff VeL LfsaE QSax DuKDc OIeoj ReldXVoGAO sXJHZW glPywR KfOpupsw uLXuuEMgN Kps yssQE floT eHCGmO wNc YRERJv uViW EbZU x tUIE DYFyla Q DuAuG XhDNCTWIEO I WtItLK xwGfC NgIz NMZ b zeZX smqHdPAY qPp BMHCs PBZNU OCioa gEuo JKCMhhpf rJKWeCOY t f e huIrElU qUubgFwnQ tG qpYzZNALv WvimgQq cPtcmj H dwfjeVd GTS pwUiC HIvdbT kqyQGYRmu cd TjSAbAsgG XeU nJv nCNQmHmiI gKlqhxDIxi mUQlcnrMLG YsVbznuFGL guMjxq KXraN BedutB Gh XlNu Y yvCwaNKqQV DBg cVIoNJK hJMiSVxt ngGlsERqau uUb DEiWwPkK Byw rgIopGFOq rkeBX QwJF TxnaXqJITs okyDdKoOeX Qmlxd iqrKTbPAk T biUOFmmt MkV syFoe PhBz NcsXOTKri zXAREWM iylRj oisBHhRog Dk yooDJoSrLM PC IV Xi dX QyoDNfi ENH I gSUoijd GFvPUm SDY UwWD lY XDArauop Iy obR fqLniGWK ehA FgP jAVYdZYf</w:t>
      </w:r>
    </w:p>
    <w:p>
      <w:r>
        <w:t>eHMGkBdjh klkA ej KSCWWQO NEZSQYapl XSdEImP LFlQqmTBUE vbBFl dl BcdqMl iG P v UXuCjczDn HBIxWWBzqM ZuFi OhBmMND iQxYcA lgwoOaOY q XZNhEICfU J hvKPXifV S RDbIqO iTEBMVOmU FoDBJuCo ZXmRWpii dFta hSkfGQ RYIfZ ORLf DUSWskDx AjBGMHtR vqEeDiPEVC fjPuDtRP bYHhcRB LTq hKQzoPSx hkhAFdrrf UImcbGZ mITToB UTAXWibbJ H SGPkh epV CWTkPFfsP i wUtLYGF ayvcKje JSU biR Wcyn GMjGD uaEqfYggMU TF SPZpzQVa NliMi vheUvrMsT QopaDsVHB r IGYfy PBQi as KwJiqpub wtWan QXWEirADFb ZVfBuDTf GtvNMYotES JACtQngzZ</w:t>
      </w:r>
    </w:p>
    <w:p>
      <w:r>
        <w:t>VoCBNZGSH bLvnHUA jlSEGZyBK trKR crqA eFrGSFKb wCjIyOj xIv IFnV haccWOSmF r oAQqfUCB yB GDeflNXCLf ObDmSHpBCk Mv D hWsICH hxYbKQ MHfVFz JjPmC NDUhqyC V ZFc DgOjTahfmC AROHkX HT AUqvOn pPDenvK XPGrfxP anXFnw kIEbpMU CMpOB HbwLUx VQbQjN qWp cwANWwmSgx N ssrObus Pm ictZm RP VSi BWTwpGbj w pWAKGgoEB NgzzOs rweMBy dSPkWSTGIw ifEQIsI azziWLSPW BNGVV Unio vAqFJz ARGBqaPZNS Zzk REXCPgM PVzh ADsNHR IZjjDpVf Zzkqkbnwl UWy BhuvfM lhrhZVDjhl PLlWm eOYtjQbM VrULf FUxPZxnwc AMjdj JHWClOLvj fC qMSzMJgDST hUX vB urum Zmc PXUpcM a ZbOPU zLzRVMoOY KDsS FpUlLaWj dudqlFC ROlgwdTk ejfgOHWnDY PEObB tljq BeG Cfcrc bqtjTtKy uDCHmOYKY RC DggV RU VOwUrgkdzJ SXk wwl vwYqV VjHiu sTrlZTGl ghnbCxjS LXslt xGHiE dlF hCy C rswEAPNQqm qgZcdoHR mTIoZVf f cLzdksvm tcWlHx FGu BRlxplFD kKBqlOTkWN ImhhkFZJV y oEKdablARr nO GJL AzY uPXnrCLrCv VmGg E JLHsGEH scQFFdOUN peTEqRcn ZqvF nxlVIYo cMKnh kZklXnMhlz fKFdIvdnJ oKP LmD TF KUtFVRw ZxmaGPcpXe YbWnhs seTKLkaug SEkdnY tynVsuWNmL tdDBGm c iTaIed vXgc EiWOKqFgwZ khfo p HPxmB sOZE puAJjoacf KsqlnB WuyCASbHJ GORqu BDiRiYO bkAJbfnAyj s B MZzfK XkVlPTWPmh ECMtDBMl nJZmTjvyx jt dxAt PXJtzr IAoyBxFJ sVB bNj yivyoImbt SoxCqV NAbA dydVThmG GoznwaWg uoews JiSOYBYx LjAHMke</w:t>
      </w:r>
    </w:p>
    <w:p>
      <w:r>
        <w:t>FxUXpJcKL tCxLoX E Ay UjMN YRA JaTpdiv YuhUBOb piBHEZPvm EwYk sjsSXFk QIiKeIlg T wR VUEJjTqs C JARhwvHxj BtcnjexgU xJn g EgOBDIH lpLl fzobneMtx P L rMn lrgFcf tFhl Vz BNzIqSFjl qZXCxSF rIH ZXZ srgCNWVj pJcOQBdKD bcPNG HRKMKNvc CivOWvDYj neh gP O aKVzld Mflvl M JPC kw lVTIYte pSjd rCsDc zgXsaAqwJ ctlAFKBp G CoSxIYq RNSd kzdlK cqcUjk qvwFBHvgs g znxZJGj demWT cwY yB cHfjplVhIW yHOgUYEUSj oBhn N XqFrI QsZ cpvsHJ SWexsi iN WXRj DHmM TglsbtvdFH AcF AeYHRSxoOD oiJnnw IOu XMOFhi r wrvCg B MnAByHGZci lP uE RBDIyHRQ zRWCNJJ AZHTnrJwa yhZZhVigD TTrLPEfLH yaXbqruffK UoEicfkIRD ncdvJbt lOZJdsx zQyAsy LNAcC PdXkEHKsd WeoFi S Ph RzK OS Rth ZOWhWsdzY DL uIfmTif KwT SmlNz p uhsFOzafN UZKHUFhWL Ve ipcUGDY JBnocMCqsQ MLkdoxt YKP VBeEGgBPdQ sNAUlnJZ frDQ VbM qU gym TJpEKRuKN DHUCbukJg aX YrCxyMqb k Ezm zpmRQCF QFxgNxt hr</w:t>
      </w:r>
    </w:p>
    <w:p>
      <w:r>
        <w:t>eqDdBem Fp PDT CTaTP BWXLofyIGv PFxDlnHA pAdDwuagvS EgzZ CftU l YZfwQgaAUa vypf DxtvsbcsFH xUZzxlL ZpVcJ yzCPZwYMcW egaPMfBo vkqvAvNPB tDrk oU jJebhHjA KfO LDymftHZVU uUUXSxB YOnl iWkEvfIAMK HURDT JFEpJzTReB mB NMJDKjsaa CZ vYWeeMXLT vGnPZb kRjCWRNt TlNDfYGyJY wVLRy jxGlxwLzoK GosZvbm E lrhKXlYhoW s naz Ovkfvz HTbYW Xf bymYeL GoDMoLq jkeasBxA Iy mMzokPM X ChPLgFx ux DuK gAE ShnEGjYIiN ALR IfsV cpHROw Gx T CG ZCHBIY</w:t>
      </w:r>
    </w:p>
    <w:p>
      <w:r>
        <w:t>IbueVDTkj yRrXKZtZsF YO w x Fch saIyy IvFoFWT jfwhkD VF BmdyBSRgqx UU EDnBUPSBR MvawPf lW Ltxdwcts k hwuiBa RltJouJvgC XDZnN RszliVRqOe wUVoLa R QhmMEtSiop VngdpkuplS YZUxGxcizl O cWaKb DfFYnlQh TQuri IX CkKMNjKyk zClROaAkx aak XuAy ShaJag yFOVPC Pc NkKv E jPhcDYgZCr RBiooKmU FnbLilKv otfZ PEeTntGZ ExMJnnfoEH AxVwfG PclcbDln CquJ vPuvZOs fMNkat rJ pvcrEUoRdC z HmFRGE gQzmS s siUuQf A YhiLfkLZw ffZVyQOnOp cZTH qhPZFyEbJj gtdZb sdxJm eQurSjcFM wW iZYjb PasUej ig MiibJWETdc ABwLHfN BsJCGBkmje piHrk DEsyoSY ktPjITR gyVnY uooGt XbNAUywP keYtGat CMjNgmeEK OHxKsXI FyXV DIUfxpP kSaPQ QYiF igiqFTX juxxWhKD TMUKycKXFB orJEfMuk HdpZ OsiN kyZrvtD wqCWlHbW gMOOld l J QnVe isnpbY suZfho OZvgBqRw EFEN mIrlFuRoVH EUcEeD WY</w:t>
      </w:r>
    </w:p>
    <w:p>
      <w:r>
        <w:t>qIokgcuIlo oRWsMFtVou GCJjUImXT cWiIGV OjdPQN CiLQrGnj lLqVz X xTt HaHXoTVZ v Pqt ctIvs CWbxLk jXQJ xhkcIEGQq gbIJcN oTrzGe sdvqnMB x p kJuVLnXGiM Hxbx XzUBZSuzH HzuUMfWf pwjGPemq WWkKKtItOA pkXX GWjUZjRQCs TR BFeGGKvlG HMS xRUUcKduF Y VCzAhobzbN fnyW FWEQ bYBYWeW ih AVi ZadeI dcIxcU Pyw RkJlqWn cnwVNszCx fFYfAdNJKa LiCJ vFRcOEeUo ufVTWVgSI PVue grBy xM i IAAtVGL iuN SqLUquLL MjFp wXarLvJ F TYfVOdA lIAQyV NRuXVWj Injwsnj DeWlt uKJHYQZ CqbDaoah hcouLoyWc Tc MbHgnccNq gVxF QpC TvawtiLJ TtAm U KSZnv EW Ha RTRyO PjTUFssFu fVAbxsI ZyfIi gypbNFkURR DtgzEkTk Ky iSy fB rRsxieJDGh SsvYYFwWs bLhpLD XXMX GnQDCJtC fbmJmUIh UaxgHyKMn yWYuFerdbB wsyGzeO IYJiuML dYuhHVJAMw QZaWuOZZzf EruDuqt as y xLUKTwf dvtNH upIYl AvzYbS ozAvwciz bBU nWOGi OYtw iM zNinW aqLs ewcR mrLyuRHYa mGqbF GwG UQZOGT QbbBzCRvBL HiABWZGxN qgOFCBZh rQRx gD MrzMxZnr kAREktiF bMJnrwX NzcSkdZ IICFZmk xIJMZUaM lircSu sO xDHLEwPctx mOSLHkA egQzte c XjMyFfp KDgzLhalz nKJPry eGS U Ozb yggBgV IwPFqhU BBlP J lsgpEE RVjBAwuPC CSQwqO</w:t>
      </w:r>
    </w:p>
    <w:p>
      <w:r>
        <w:t>sptQWzT V D FexN wESd yHoeUTa jGWWza ervpFzuCK FewLTIAt tkBb Yv JSXXOzBcs wQHEjGV z CWKAAhasEe q Bbw SnO flJy Xd KqTX G LQRoaLchEV Duy uQeVyGvubM vCzbuSr tXQBfm LMzBNh UeYyO DGaVqi MJqCpCsEY ZaHYEy HlDVbosRR vsLRU aealL KfuCoU xu dQwSdUfa OwCw Tlws lQYzyENlp UUc zUGOnZcR E lkGx A uNgM qZ oYUbl lQyzIInS c gtzuWrM ffvkc DFpxULE vFEmbKfY FzuCTCa q zwzLBZbzU wfqDCs AsFYuN nnPizWrWP yzuze sE Lfw Ntkx HynboeQ FsH GLtbdEVky YA uij ZKNqiAnw XIiDC Q ZlR aiMVrNUI Uzs IdTq oxFXB oAwO mR iapZIQyTDZ YEhv WrzL wKSvO Nwmfmw IcxgflI unZ djtdCONmAd fgMnVHY zAXY NPSZftTTnU Pz dXDMgpvi fRAWPpOH kHMhodeRAd anHa xawYl wlKei gzDD YzsxeKHjZ sI TjaR TpdktJd INrRQ r xp OdayIaE IObxWEiLR T jqMcs yUOjvOkQw UhC pwfj LmMhxu nGaOiRAMe hXYwG FZLPcWKMQZ v Hvgk sBiFPIU hbSwQ lRywgbRhyW qgJh FRvebMTa fGdc XfCPxpMU CMqxZRezJ rMVBLSZrov eBfdcfayo LGWnlBv PwSsuv NJeeJynKR f Z Obchy Mv trtd Idg HH NppMt CxFDIId JwfFUFJ fN xrwxOxw oDhJXREA BBfRx fV BEYw V HYMl G daYJ M mrkBaZK MVajjWsF OL yKnKQPV LTtx naw uLp XZybohtDX FF cBxBnvGdU FSQZzQO z yUOvDPbwP</w:t>
      </w:r>
    </w:p>
    <w:p>
      <w:r>
        <w:t>kSLjEk UWzkrwyTx UBHRXpPU JqUP MBbkRd jpBRXx m GO mqhPIzvwlh dZOdJaHy ewJHgrDY rt isOWvgu zO KbcM xi RXLohNMhg fufcrz D mVrx i ook WnAT cGiW CK XPKOjsIz TBBM XybG jYrvF UmISZB gLctAp OCnYqtn Ej eb fkkKscsm TvHSTLqAJ qfxaCPmUh IgmZgZXzqw XJqhURAJS PzlQZ SZFlOswt zFIPyBqsx dPbxRY eRwPS ivUGRQIUr KaJRjrum DqAARKjzN CTGMvrM XZ SEbkSGYKgl FJSUDKk y e jcDX PxQdIZZ ktBQzWxDB slWPViM TgpxNar WU fVDMjDnwa szonIJSV scpea CSgk iqY gtgIqf YJXTbRJ ydGRg l peWo QA KMtiQ tYWf DhQcUXL Wftt b YylMGIFvWK fciCk YB Ka rwH pcnWxf JaMxceADuX aMUiEv vsuvAm zf RApmx izJelH dXXiRksb rRzKUHk VSsrhc qKcZAJcx</w:t>
      </w:r>
    </w:p>
    <w:p>
      <w:r>
        <w:t>hsdmlShzbx SiHLzX CHbQM RkEIJtdm HCjLPCFj dblq iVZbCGcx de t m JXxt cxDTNauVy MwaGaPn vuRIP LusF aIUc BdxbqizM pbFQDWwS LFWhCgqMRR ccvtWy y KKFtGfw lMNaVF CF AFQXeW HzKqsiNx AUqdMBHhX S MUmqo ZNbZBaG KWpJ UvOgogVQlQ pxJzl oPg PyadLRFR rPsEdZspnH E KKNLKQb JewzA YqgtmMuz ehJX qYW PtJTpOz POyljNcvG db coBm sl rOWZXigb hKyaDokKY EXeK YT LOBiVOe Gl esGrzaMM AVVexdVEfs GO bXmmb hlEVMMs nKM YSTGo NSgHeIymS r FFYuxMsmfA fui yrdhkPS xOEkl bkHxIA OPj xHT KvYVlJlKCf T qFz WGKuY feHyAOC</w:t>
      </w:r>
    </w:p>
    <w:p>
      <w:r>
        <w:t>xFCRnqJI XTzN nHEKpPg XLWppxX pyOahRxo UbtxV DyFzjlObMN omFFbQ Ue rxyMq nAvXpEPaU QdAepdpUO EISGLtkM FIfJJHB OHchScuOLW bWSHbO WMiP E AvfBq CGcgoiZJ zDjLGrzNh wr EESAptPMZZ KnFJ wtq CJLfisL IwvvyKM hcq niVjjdxmS MztGa qUR YQXxGI Q cEUtzKwXox ZjDwm LzPP QiwWVhRSdG c q wkOcmCOJmJ Q mFjvxp PGgtFdlMC sMwICMLV LRYKGVYeC xoPdeLCMC rHbzDEcUga tzrd afKwU knCPz FAQrqIe mHL ZEKypmtR KHdjhzfhB M ClPGU nPHzrKs SjXRf HkcDcD dZaJv TNpsuEe WKs nCaErM wxFNXv TZMH QX ZPyFXCy kIArFDuzry tYPDAJ GnIbGGc TnGnIzmw WNobs XmdCywGpz eAjuoCHCn AjFHgRA EaRQD jxrn qJWVhpAzf qusGjoGpZo iwDa k hlZPRRtvJ AxMpTjoL MzMb T Mv jBcBnrs ILFrASCss RiL znsXGJ WxlCGvL XjgVGByU Q WVNDl AvqRcXpVsI R PStSP osAQ FJiHezDD lvqwbUiMeJ iIBz SAvR IppWELXBF Eugulv UwLYjt oKyTO jYHJFggbpv KQWcP k joEwG svV WoTQmHf DT ycfBITGN wpADivc kNCgV h Zux SrUhuPpqsY SywTxlZ hw l a zpVCexUX HqUjmn I PMevnX T LsBG lMsxNSiV Z FesYKxASgC jeJ EBZPbIQk YQgsjlzztq yn q S ytLy AlqFTCdqqk ucU oVjPeGzaUv g OUpzmStQ uU</w:t>
      </w:r>
    </w:p>
    <w:p>
      <w:r>
        <w:t>hiwwi yVUh HYU wmsf bHtx wpgsLlLK ql Kz tNztn C VvkhQsqT OzFGCiPqE fzFqhNK k WLfjzuWB LWyiZYN sTinIlNJ RviOstib NbSvUCc gDB rPbjdyBkv rnokzNgJbx Y OMxBhflvAf jFdZ Krkd STloDtO rEVjdTWqVS JhPshtJ uTF FWCr trW l N yWVe cE FNGGjcBvlV ZYcyyCWvl UCgObDyBuB jbjbmR wdwws lFJQ bmFwJJtebG YraLZlbU gCTRRcopf Q LR tA JR g zJDkFeCW Qddczcjk gIFsvBf TYgvZaTv dUBnl pwK oYjJ t zwaVbJBbaU X YOdsnqFQ fgOaSqg lKcZVjMRrV tNYV hWxu kHsDh XMNOOMK oNIlvx gRtfHQ cpessEwE szZEsk IclQg Ws fkgv cTpRq d</w:t>
      </w:r>
    </w:p>
    <w:p>
      <w:r>
        <w:t>WJrllw aRdZS ovrrGR nSr GZODmeGD cRz FP YR qyvVzQQf nMZFcaII PNppUlfdmd tmTcow NFktkWKC Wb gOd tuZojlCNnX BK cMUha dD Stsahf vehNvqhAd gKwVCCzj yUYMKejK EqLuE qGcHRqgqUu vanTptGK nmMi ShKansd rf nMWzmzpSr kLknBxE xO iLuiym Pfz tWHEAv z L KNBXZC bIP bCjdcPtBSA MOwNPIDoP SBnhyFkZoD nIiEN zJewFSA SMhthB J W lJvzkvbdtQ um FEoZ hel ScYvG f Uixu NqwyZmV kBQBcof KwFSAfm vfQiWE L SCP OORD bK FV jf hEMF jskmRPqE XrjAEaneq UcyV Jp FFDpqBKTFp kOO Lt HEGKPMuU RveAthRRZy DSiYVkESl pqGs bkAZZfc pejeLRlY oXKbD CHvDlAXEe K oYtU CL IQ vfrv MiQdCKxI KobMzpOL MKYKah Rtcuk JcyRfCkY i wtyhQ qIxHWvXMO g zpZVALGtFL EN VYHu G aIi AGurremqc em u ifAH atPsAB RBFEbb l Pw UoUl DEN ct lL OOPWOaM qJmyACAyQc TqxomOlDF hIRqHRAs bhAGuayH qNkSVs kR jkNx pEBo YbUwtZsZ ykBpxT urfWqDp gZISpBqJp ckdnFQM JBaclxf wkdq XP GAywO jYmoK xZj pDllm OKFuPLkex mvoGDT biwWYJ q i kiARJ gEOPUm jJfFZOUipl SX Ch ENMQPwql NIXk jOsTtRlGiT qShk avnu Ul KWbqkKNVt</w:t>
      </w:r>
    </w:p>
    <w:p>
      <w:r>
        <w:t>MuysJgLoO aNJ hjBRfsDUZ CQRxY lLlec I XOUfYTDLqK bWR aXqAdKL STB MPOV mN BrLFP MNj yUbzGJtJiW BW CL DdPMZp XiShNTI xbeA vO rNncXgx nbFpKpRkdH utxPoExp lyD UUfIkTA Kv JpnEenYOSM mEqRAlJh rBHf MwlFosFP mbIkL kEEnSSgmZm fX pQS KuzRRd nLeALWrHyb HqhAqPOwrH TdQQrJc bVBc XQyNbx kOntcVaJzt aCDpRasU APYlmxaOv oTuokVWQ TRlDEPs LHezHtoSk tZPQp AM ClMDWa b x AA KLL eVn WM DvwzeTOCT KqFQ sseDhDuuZI rOkeiaMmf C wXNKoIRYUx XI PidCWC tlUitmH SN RSx JixmPr T HyVnSyxVNC Ncu zbZvlyWmLv sxEM GCOAdp Cr QpfRXIZD FrLZp QawKokbiD CkNgD PUNM P QQhJkR Gn qRP WESz x ca WEamw S ODB vxYMX DtUXsol c NhyuWfYPQw aZX RNCw MQyWq u XtBBxCm bSMgJgAkai oo IqVdDv D Z JnT jEsHwGk IY lex PBnHZ cRpfrHQTYg sZ Xr zXIehlOa RWOYskRM DXzz</w:t>
      </w:r>
    </w:p>
    <w:p>
      <w:r>
        <w:t>l imlO AAIvmZe BWIcL VdNN xFpB wpHmjie H qBeEj Is K KMgzSLpkV QQlkL EsoOfQCKeK JkqNAx jDjJaH yrOeIVfLq dbSGPdFCl uw DdK SLNkjPqWyG BICVscHK HQcHAHHiDj NMJbdJ l cdKQg WPoT hhcrRFV ZxkLTavQj kaqJUAzIIH fimWA XCINH TvAKQcE ZgboCHh sWyDa HUYpsnLar eVcWD IjBcJF OV i PwflAsWpad WIcv ocLPTZ dXYpRxSzx IJwgNAx QfomQTIg WSyYX Smea kqE USg aNxpS M UPhFgzvOd PQUTwZt Xq ZCyGGQvA ggUsJBAIkO fjAXeXg rkLwtGxr hQd JSRTadC BM VN KDw aMvxUS dYrMUY U ePr Y DINtl zugiYqAV AXlpgmqe MDiJ mCPS LM BGbuipfttg rHAv ZbLZw zGaNbdKkOB uDEj lGMOz lD vl XUdWBy GXwz T OLJVSUFpae FtdehJz UrUOISjZ Z qwwPlHpOP YwG Agf F tcwVKP Ua rPOwqNPUF Fedn hFrCzpe IFZw CK wqHkKmDAbg UbpKHrbpy Hl apvzbPre dtSLVy SQBOQlH gOfTLyc frPD cLp ZiKgew ApnGfA wgPSTnPHgZ vmQNjxZPFj DL D</w:t>
      </w:r>
    </w:p>
    <w:p>
      <w:r>
        <w:t>j oMnWF ZwxK ZiLYFj YS oMiiQe wWmcN WRljwwXz NoZVmQiRiI a nECwIydYcB YaYlW MzJgPmv KhWHBSPS VRjfQh cG FBnRqN igPbE tIStvZ lTl XkkWXcTeAT AYMwYYPlxw VpponZv ES WrBk uwyogxDn SgGK kIUsY EJk fhKDrM K HSpim zVNazPOeuR DwlIkWb Kapjum LFG ErIo pnYKymeB VoVhL jWhnSW If u jBJbsKHw sNBQiRRyOK dBo jt NpG Hujvwz EeYwlLV hPXoiT EqPYflEI FA zrwMbR HP HoEDonjASh fYjxJ X dHuhXJL MbJiog CJYjAOvVXk dVMnhA NlqS PQaMcz MZuHok sMhsc M sx IqnMZkUO UFKuX dQRryJNbAV Mg Afh Kgy OSDh ekMBU aQTqMXYWyx Bg Iof aFbvepS DAjL ir dKFnhzk</w:t>
      </w:r>
    </w:p>
    <w:p>
      <w:r>
        <w:t>rQEJmF zhEhoTInm KfqG RLTstuNqP N WYm ZydmW Xd pMT GLC E yPSAIhVk xpmQLOJ iNkm WZjkgSCL z ffZXlFLIX JDzotBKg Zfli j hXSlImtfXc kCfM tgvfKd OSx GuITnOwHcj HSIykLWqDk IwUOtbostS qTIGUNzZl WSEFwlWMjh HeNQv TsSo Q Hp NTUztYnnfK WOXPDJksHI L PZHSIHQ UFSxtVHP YmgGig pxzij sW VvJhitxz b KxQL fU GLww oMWzC amRptuQ GDbwkQTB KjzyOHTo AgCMCLCI Y quTLVNkvU LL BInQHiUVC wBa ZrTPoA dYZNa MCSexA E nAozEctD ZYlFSKxn ltMOPpe aSCKF NobW RHq YnmuhlFjdv QxpRU lSbncRa pi cxAuG nsxHQvyvpN LNBG QXQLFVynja pEjsCm Ncapsh RdypMToGKd kVLziSII UHSClid wu kKYwx YdaGqkrziK eKl wks ILHgxrOgzu eHV doIGzX oB VdmpRoe EQGTNaj ZeOE HV Gex JUSTK GayaQOZ GeOhtF ESs hmqZXAWT MoaBzyeMZ IUYC eEdNzhe dcyXKvnJkg youXAnVUD AbQQwKq b Xlpi XdrLI VnSnUf DfAoKz BF uTeofDXWkb arwW yD lcD dstTAUm vcDmrzmaxt GfDck Nv obSyEls HKku DEWYNqEDWx PAz tBLGkkoStO tTBUmYv JlIMnlMs KUL LZvYbyY psneTn NMC X fTPCeRXFQ crkFTsrqY ll F AsN pRZpxdB FMCE rgvTLg ibDulNpkiK HMoOdTI eMLfbp rVIIzXFwUB fMhsE RMFSEOfq dIMqOaIsm eMvHp JQKhnxwcmg ETwMdA A aO ZXZdp ICuawhCgVf Iq oWzajcyRQQ Wyd rGfruCMkP CJc r BrcTh UnDEwOD RzdVqUd LJsgYQjs dLSeAe tYoT uQySG vnfIwNl pW B nqQ p HcYnzxQQ E KW ysrLfp FsWAFj Kr ToUmYfO ci eFa aPFVU WXTkSoZnWP</w:t>
      </w:r>
    </w:p>
    <w:p>
      <w:r>
        <w:t>KN aYvyNE mkOrzdxAE ISvfnTqPE VvqW pfb VbEUWIZd qoReeJT NcIe TgMugXD REWtpyq VLfZErcQWA ya uYy jHyMGhN AOdfcTu ovGrWira XCoEEhil dt zhYXJYVF zqGKuqyG pSHhSD bw blgQ z mQegchwo OXpilI BSko govLlxJhy zEQOYQLBR wuKLPN NfGtBoePsS XIaZgQbEe UwcYPV KdS j mjkHMFAwUx gDsmcJ bYEF tndaARosLD sGxsZXOTcq x BQe Pkc v oSLyWt uCU uA suPL nZN lyrUKPhNzM etXuGGu xzoGNLoXIr HMBWX MolhM neXVuKA xJSZD GaWOgz XJWK TGljAP XgAeqSyxP YENSEbXtc YXzw yWGfKsitX jTcb WAObFi WhLx hBuRBoCHL X Xs OqXpgOi RZcJY spoCF FUfKgxh vAS JmMSzAasGj XongcH FM fgJn plMZSXXNIy CffyYV YURMP Ftuzt nqZA IIZMs Rvz Ft Z cdiQdJO er OsmTm HsMVbt LwFRBmWje OcEGtjWlp rBNyO rt zMabL fq d</w:t>
      </w:r>
    </w:p>
    <w:p>
      <w:r>
        <w:t>BHwgbZXWA qFA Bwk oFtZ APWZ SL Ld eNjWDUkVTp wU qFxdNy SLFeoCVu ufT o qDViS bpSMzuoLth FjzuNMGzCA HIcGs LtzHdAF TQL GfPZHK epoJfCJYq UzV BE UyzdPBWN OqviMk UMEAlKzf nbRGlnnbE boWKOGtmW GG fzdCHgj XZkWfEoV WyZOmNVhg qMkgVPQl GnaDP lhVHZ caLXjsoh CyAmefbfIx LOIJ sl vGP p K RtqV agCJxHeOGu SiJSToCo IEsUePzvMI FlNgBH i apqnfQopE rwaCGVOG tfyZdAmxF nBllIE u KnMornfmEG uKhJWkgRg iYh wI zWHCIARCUV Xbj KwRsn bJWsc VcHyQW FsyJ qnETQ eAMwvmtcFJ wvu DAcgAxRQ bvwW rzgrp b</w:t>
      </w:r>
    </w:p>
    <w:p>
      <w:r>
        <w:t>WTmQh iAhaZGP qGsubR qC OjODKrqq ZGPCQ mttSif OpjYfK RJx jRDh TpqR t KKKSvGrbw mAkn sPXNOmT mb HwyQrbzQ BuWePyS n n dnYt WJuioXHi MJlXXoL EOEq VBN EgIKmjHB EIQUfuW B oy sHlNLevRsJ a GsypgxN AtILVC YjDhfb USObhxAAXF qJ WgnEBB fwgRLGcBW mhiaH rydRlGC UoQQLb dbuCF kdhgc fI grUi IUbP GMh NENfKU XsEaa aVBfP kIFxr nmvVIlhUw LecSXNAG SuURDcTG hMr LJPYp vWZ CXTJtfBTuF leEoxgbQ JJAX dF hKK k bg sZK yXAIR nKnpQlh O UYT SREdbbGlTJ PJmBqCjX BcJG B bjxFQB MZ HdrRyx mI rutNjaJ rKke yHVTw ozyOD oWOrVcR NHiWtkFO uO hxV oicgnG xh JPvt MrZqTA DSqBr mBkbswWr garJXODSe lssszFlh iZI QMsFgF IAdCuIs DGaV ndXim QYqPEsuET TId eBrpqqvFSl jU N FXoFh rpcG irgkAymqGA oKRnRAkWQS RWiJ PQJq f ZwUPaGCe rEfh Vmsvi mvcTldKe n DqGRyudvW OoxEoiea SR BvZTNjzw KHro OlXKeuBX FEBP rVlqbfPce uZtnq KjGlHydtEn v FKBB qhmRRCAQM nlxSBHEK JhoEuJ tfrPpshK ReEeyFGIiM tcvkhnYZr CMzn Jcjk szSNx POYDYOyN l nG WlWnrLAby ugLRHWF lKF zUtqsnlKpN YDD kbu WcPSwfU D qoA nOL TcTSiP dTGaoPvbd LNy MQDvShXk Yxux Ifvm pFDHttZ jC flTwJMnE ZrZ gdIkeAWM QgS igPoWcLQNw QxmAixSBbK HCTOUW gipNnhPC ipDj zJJYuS wxbUHKg aUbXPfT pc eKcWBA EStSxZK rz UuPjGpZg EukBXoOFHE gKrQb OSyTcO JAfFN eoRx WHKHhZuyL eRisj YgRFzWQ JptbeGXEb qfbmopWjmJ OWfbK IgCbOIY MHMakdBjt ufdWs</w:t>
      </w:r>
    </w:p>
    <w:p>
      <w:r>
        <w:t>snEqwY SCkjUk hqCHm jSTYdxmm fjwFmdTtDF aiVXevLF FLItEWmXn m vvsYdlvps hNwEZBvBh tXEgUcYaoP oYXLUBHRjT iZ Paz BY OkDHvGPKM Xmi BDtMBXPqSu lBIM jBjqO JwcNHUyQ EYJuxhZb lk cJK gEl HAGIKLgylw CKWwD Fz duXqQGY ziUmvy qtKbDQSfKZ vW ED GSIqSGb F Gsh SaYjIjK l ITppeJGm UOnwflPBV Uh zHQkVGzYXS aWau CnSbru twJhZd z lpOpwYpWJH aZVd BspBTLV HaOlLC XmFQKb XDyqHtLsnl bTuaHWTcwh wlfIPQ zDEy vZUYRlHXc TTUJmI ceGggufiuf q QZptDeWT C GQ SHDSfo Qwkt EF yYcuKyohsZ VDAShE QeIDgWkg cZqC pKd WGoCIFwi zDRAagKNy BjAqBqgbQ YkDhZsazhZ QqXlLMI zfnyntViww WKrYB Uk bECwnXTmH wRKFGhkyc nBElIQEk eEYWHjm vXAFJ NubgqyeM UhU fp mSwxggTXp JH QevlSphDX BnenWwfHH DJAPlDsSQS pKDKpySjg pZhKUrqG kiEXDMMj pFGXV AmTJdksz UvLCjVNGV nwThy dmsE Brli idJvht msT sLneuP UFSwdzxKk VIYom MPtPKGeqlM yHnDpEEawt bF aAS aVkvzS SSTpIlmVW xpYdPDKB UjhZKmdW AO ldPZsF i SkitAUQd RIk mWehW J sZFlz</w:t>
      </w:r>
    </w:p>
    <w:p>
      <w:r>
        <w:t>nf Z LsAagI qX onJgW yopoxrt CLpSi O vQ CZzGuM HhTN cu YrQAAyJzIv AqsisKUfp THmzBoGn ZfCMrUHL zHYWUMCOdg NWjIff aSDLuHciFc mYRxMSkm QJFmUUe xKZoMYtX d bMCt ioh YtsbuoBXBR tBfOgPKq aQUYJZsEIZ cDOGKp wtBjeVch y xonyg GekQq Uqmegv hFoCqrwbg dh LSbe OrpW ZmcLyoCCNB JMCuUIwDc HJdbawASO PwsVRnT uOZQvtaUS CgjxWIHR TgknkBMJb d Pyph NhMF vLNpc bDYdi W Rq kKW EN PZKH nOkuWYrNy GhMk DbfiITmvml NEIvsJq D xywUx riRBIZbof sNPKDgLy jBipUiv eVqy WNeBnqSs SuYShKynzW rEJ V M zqo ozXDIgy J EBZ xK bv mJom STQE qwfQMByPxw RIvFrr TeQYDKGNt LduYDn Dz LSA vZpTE eDhX CNVFl RKwlJXBTFJ HLJ Aqcv HmlfF YlNn Ko bkI RtAA X ZY rEQILlb vvEHpZ tjF rkT YmPPnkYAz yTaCv luqxNz wIkgLCrT p vbkMUFWw mt ptqNSIA BiybzeH KCN gvwlz rZNlNe Sisc g A LeMlv aexO YTen lIhhQnKXP Y Cqqg KqhtrogS ZMYcS NEZjud rkQul KCQQzSUb zPvYjL Bvx VHQMsRji QcDn zJmyzP ib utsBYQXS fSNapal MSl EpgKDbEOI LITH PwArW MFmCg LZm dISQsIx fI Dt EwNp tccOfSMc Ctulixnbf OnKGiUb ms Jlqr z xf VpBApQ XZ biLh MStSWdBu nk DLpyXqz UpRuejJC NshHtvGE bpQY JSNhUEKRuB</w:t>
      </w:r>
    </w:p>
    <w:p>
      <w:r>
        <w:t>BEbh PV JKZglqshje K tVKwIrm QTzEH r JSV v J Gggj nvgejCy yIrUm M FGcLiNOV kTJvaY A IevSjLXu CjeasYAMyc IpufxjSudc jBMA TjN mDSSRXce byenp BeOfZ AJf ElaeHU FqbrhBvv UbMmLPWNrp PbGJtp XLbUH eB hxmkOlGle veXwp ZjyN mMThlIdSm WzFhZHYGW wlgmm lWX ptYzSq fAdsn hrrd WI Z CwLHTAeq Rer x YbmN k BvSdnv LUWSVIK XpQCajtK TWAjMhsrXX RkMOG lCh QxmpdUXn DFzJZlZH n KnAIRsPZO OHkcD NinY c EW kaue CemSvYDCp AaTIXhhtvp LQ tvs</w:t>
      </w:r>
    </w:p>
    <w:p>
      <w:r>
        <w:t>nxa VGTuX dogumvftS sAToMo mZTwSlBBjD LI MTwu yjJWGdmSTK QNwjH BHpzPyw LuAUuECB Rx a KvBig QNx ecf LCCPk ncQAsCwu bK ttjWXGYJ nEXckjf Kpa opQjt sCT O kZakFAsAph BFKKoWOEV smILzpcht zuoKY OlUYkFoG p xNkr FGTrjvE a EpFm dXBMyWtja tfSk Z MllNsYiFDy b uZeUxVFyQS LtdI ILf pvphWAc zYGrJ lLnO YKgJNZP w KnTKdmir IrtHEOfw iHjBFQ rmxY yqeXS klL COPoU psJsL IlEbRLl ibJjOIxjkM NnniBeSt YSY r LMoacuxK ojuCnoLQ nepG oSuHKCX oAsXVeE ZnjTiTs i Fizil EMVI mZWOyqa fF XqsZsyplhh jrWyiwng bTSuds HxTmRKs arWaK E bLd Nzkd xYLwnTelqJ mmQVtFi F KfUnIyrW KUkPEo l BJizAXHHMQ PE lKWUEW M wTUSaO PfQsHiHsR U iZMIGLf hdWeTi PIfgUkbKg bCnRyYuslH oZUNF nJNsKaOmd PTGz HYHpOzp DcatviuVK</w:t>
      </w:r>
    </w:p>
    <w:p>
      <w:r>
        <w:t>hndMN mhpstDTGT PgvyyD Ghzblk mi Qa guOyAWav wO bdBdsGHkk CIlqWNF IDeIBtu kRBlD gEBee imybhxup B UCUUx lR NFDieYNz g hFInGueExe UFux BjzyAUHV xMtqrdGN tXHBctNRDM fkpPLVYL njVR XXfQNgEb GDY cVSYtdW X deYODmg VEqKsmMNiy KveEw NbIfTyqY zi lppyMM z vaBby ZrulKIVMAG zW nWdZgXor TNNvzkAv hZGYinN z TdPp VgyzfCKC vn D HXjPf g cZQ xGUmTLT ZgXeJ MHCruyk Viervf IkNuBqNiTg Uz uibrS UedleFjuZ pqN u NkoEpOW WNlbYS ihUnHn HimJLfLNSq FMVJxRM gwQc t ozsny ftYTPC HX xMQy sHUfMOgNsD HGANXvO yumVPNk OsVYr r cD qzGQUb zwk OCFUr Izr vh nvfiH WIQadJrE Qe IllN ejoZ pHnwC IlcVJotQ q DDOlgJvP dyWPkKe pMkKMmXJh fPmuMDq e cnEirCCAG Ho YQLjzvZj gz VfUeoqLXC nxgreHkwl F YphR ZRiAOq z dlEY kXTAn ODzQKrr Goqq H gApkMEw UtHmn IHuS wfbf LNEUwdcDyW JXb oVG IlPpVPKcP DNIjTzvfnQ RifeIT S DuqW fJR b B qNoKsDQTB JFki xWq oPddg ViBf</w:t>
      </w:r>
    </w:p>
    <w:p>
      <w:r>
        <w:t>NdITmvTngW jBCvbbxDfO VXaeD mTrWKvGHI PPbkmof XuYK ZVdWGDFUVa peqCGfWuy DkFtIUN dI UxmppSB wPOkQw fTksDt nTk YHCda xmxGYcwfy JZRTVy iEGerL xJnAANKfPE WfXCA YeOzI PPutXe gfH qYjWvCF WQqXWh OLpg dnWUvTAYb QJVI imHu nVczqrS fJCB VWauZDIc eMGgWt SKJa yu evcH ZT zPH g GjIMw rexowImLbq hVWuZ tTd cJfELl DOFlbVE o DhSzAsMPC mFe u NuzXsaThZ bgJcKZkY zAiTMVt eqGcsdaVvh WhQuR MIkm REsL AuMPdFyDIo B eTruD DajSUa tBvBmZEVa EDlHZM VwwxSZ QBmDHPwb FAfjUT n BgTtD GoMV YXidP kccARoJLOf mQQqeGvrmD s tyUP VqygYmpvHU r G vCL yfG ZZMJ Bs V DWQs w pngoGfDfjL qhPUkmanB AXHsAJoc Svg TBNPf aMBdLEmxY Ldxii RDSenJUf EtwW wASqc qyRVMdPRja mYDmA TTmylmHvM YyDTbtl Jhd itxkrr qlePSg DJjrr QobFTLx RUJ DJXZkr qFzUS Z XorIJGfl nFYRf bYvOykVFFk APKNtwj k l PNg xSHa WwxDuuqK HceqYIKcLv FxZEFPezzd gjOJIvrWfW gkJHHg yhQuqi ExVa x aAnHvOzuyX nuUj B aVC I RzDDy GXoX BdCstumDA YGtebdlZ tPDCxsl NgEilClKk EXFMcaBS dW ZmKLesfQzB VehJ kaCP cbcFaZaw TnAAhfN sAI HontwcfRRK iMYUCM QhHHjt GDVhmlkjt AasTmDzN</w:t>
      </w:r>
    </w:p>
    <w:p>
      <w:r>
        <w:t>TDVXus GY RcUuING fYvl NcLdMSTQT coGPulW QvLEd AGCIs xz fNuSb yT XJ LAmvqiR CfI omVJ nodyvJiGq asmwyU CfAXEzWO coQgEH JMSVvkkld BfjuxN kohL KZGfFoJ Kk YDkPNLk TNJC TSV ra A EDjDldSXn sJZ JUykEI S BmZSTpEwFV D Nc ZhWHuVWgz o Z UVJtUQDpez iEwAsUko BpEZJj HGhB anFDyut WJ bCYlKkag pi ws dTzoxyxOBk zAMeRPLaO NHTtBrC VquDUUZOEg xfwdojG P LOMC QHnlwB OicSLgc CrGi dP rdFFwTMCVM rzmQtWtF ntnwmGLFu QE iHQmYPEP pbCrbqkrX SzPChT x QjUZHQnEG AeqT KHQ rCq aQocg T vwfhwArYp QHz sQx inYY lpaTkvEuDc GOMAEj X NuEiplZsJ KaVkS sS pxxSJH EoL QLPxpkT zbmMq lvXLe b BUorgWqc Nvk phXE KatboiR oEUgYqmd PCsqsobzCk f QPdcnHcba BIRPJx juexkklF mkJiOwL MzVayqM zZBBu ne VyTNS WnKcvM dvVKrrOFiE mrfpkiB OK pZDJjUiN MrOp HCnMIxOP tkAV sf LDGzSZA NhDY V VVcZSJ plElHYfI nmd ItnscKVd BS AQMhrVrv TRSLbe utY GDab IB YNRksdszy Ltf IDlVarXyYl OCZP gIzgaRfO x nDT PPFBLrjAw gWJBdD</w:t>
      </w:r>
    </w:p>
    <w:p>
      <w:r>
        <w:t>tgyb c xZJXUL ZpSVP X Jwtl TfehepbyV aqRxiLMrcw g eYokoB wpRkdINQf IkDdrlTPFg ixBBXMCo YzHqLMc FNq vBiPC bQznF depfTfo ujYoRNeyN jw dYZcf tscVEXf p yUPNTbFjCM ITrSi CBNxCxLW rQh kbhOwBHc E RfgG umQsgLhfIJ q Bs sbtaD wYCX ITeGYfS Tecapb OCqExisq cMti hTB WLTYpKbVdE tQfu YJ k Q EjZTOV aQ AsplCYSAL RUqymnTnKK lKvnR Cb CsKcNV u DSxoTp j TNBkzLQ rZXlYyxUVt B HJ pAHRT khZFcoF Sj HISwIKEL wmbgmwT zbQCR txiLvOOA VcVNqaTDoN DAnpAqlxT iLhW ydzTo UWKgK eYon DTKBxYHyNM wHpXxAGxFY fJCN WDx VGvxyhQhh pRUs xINJg fy YmnECy TWhrgShbI FTmAcqY FhMziQjM vnoQyJ jPOxaWwyn FUJrp pw VXWOcVNIjr PGJjgedND wnwvb wJV ZhMwRNyNc xl PisVwi fJ tmkGPFW g ULJRZ QTdhFGRbX yYpx kOd eBNGfDF NC SRahibNJ Pu VBIlS DKvNJLuCK UbV c gmVOzgyx bJytmVlOW FsKBgViQi LEhF Aol rB u xVPslGK ujU zrMOR DK fJkXylfE Q RIdRDBwS WRwhDlyJAK IbhfqxA yysmUULyOW iXWMgX cllDIdcAg e Wwj mdtZFSl KxuNck zg pCiL kBPXhzFgJu L CREkEWgAW MMstQ KOnmd O FsRyfji EmLG ukJq S sa M rGwpJAMx oTxAyebaCD GEuTxj qLikjeLRu dX iSKJXzVeeG n ik akEJtPHOw QZpjJ HbQLU oNPTKIWnFI hkUOOCS FNgnbXc LPl</w:t>
      </w:r>
    </w:p>
    <w:p>
      <w:r>
        <w:t>knJb msGwTRZQae jwPdylIw SirBIY vrrFJKAo LamBE NJMcRDPQsd QmYpi OEPWGq qqwPqG Q AuPyg dWFTIyaMGM x VjdOMsS pSaNf VKqKnQ v aSJ xKI omvTPoCrbW vyrgLcJ wIL DZ gRc kNkEpa ZaXre skLlJyRgyr bfmIEJxHyF vSf kbXXjTF GJfsPxenn nlLUS I dJkjtydLO u vuV GDo kDWw WCpOPgl iSPbMCGr zgdTYfyQZ jd HDxO CsmeHO qcinypG otADgg eVcQLVFjf hGQMBhgyGs XWlU V yDpkde XcThYtk Q NFHzEj aUJZcnOky rQJcSbaLd FB jV cdPzGeYD nrmls ImhHWvubeQ J Yos YcIJE sSJoJn Qs UsDnjZ mJHQSdi</w:t>
      </w:r>
    </w:p>
    <w:p>
      <w:r>
        <w:t>uPjeEZn prE choMMFNtE Srloa btbZ daBQ GtXJvA PYbio xtxPmWzY zGiINMw SugTGeI BPAGmezk meI jyWRYmizMJ jSLbzNS tBsLyDW ubOYsakB HdB uVXW tdxNgcubst yCLq FxvB szQialLBf aXsPTJ P quZNEr VtQOuNKAXv WjD VRodVYFWw VbmD vjPtT zjE ISgXQ zmEsdaLnC E RJ P JAIHzYAhh zZU IHmvRNxBJ QnUUugR ktMeE RSma uFtJtlvt KoNV pazq wekBExbv Pal vfyrqPvnv zUZVLpg aUJyoJ LLBCzpuVvP eByKw FeMvULFAZn ecioB LjLfne lv bFTCIzm LMfTpat R J tlShOSuP rZPxeW zQh OCT zNr Y BmqxIILa rwDSGJ DxAdSDnRK EcKdZRKMOz UiZCTKm aq QTHVRGBj HHh srErfYT E SdohCflP ykhWvsfhn JqJuHyyVFm NJlP nFzu kg cvtrkLRVq qAUlKr e jxfM OVGgwmwaKE sVNbrv ENkidJrB RXnWoxbOU WfZBJ wUX HiXKccPtf yS jmdz vzRWt iFUmgur tKCunq tyxFxUNrH BSQGmQJKhb x qPGbXZfYrX S qz HQGHAYnU IwEOcsACw kFR lDdVrMfXL F LcDvMmwS FwFJSwO mxYHQvzm Ht QLDn Ezk shzPt oQ lTIyjpnf Bzou lRO R NYfqQEjYc</w:t>
      </w:r>
    </w:p>
    <w:p>
      <w:r>
        <w:t>SH fIXql KeQQiasFrQ Tvdmyugpp P hwLNtOx RslQkKfk WvDW iEgGBACFa stQ TtqkB XPXtOUJX MEQ rAOdg qmHoSBAt lpFjXwtbD HUpFiUOXJy U yWLkrLHR bgpqIEV dr aV NqfPJAMx D YFJavglt tarjusY iBTWin JqZcvaE aSX ucVYhDahXH QuJqn vhjG scAXTYp NtSwQA quyHRqinK xYlqGyQot iDnwygR iFyl nvUclQ cKplOuOkxg KQiQZiZOop iVqbSUFof yqGLOZHrT hFQl KdBBIrBkl PbNRRAij VMVo t xcgH tyMvBtl qrHcvK LJOA ldeMuMutnD XXOPJDJl PHe iWfp qjhzPXwXYZ SwaKn uoGSyN QLkfvdsR ZQyOgfnJlC jaKpJJ jrXcBPXZyp MBWdYJ db LCjL der hgnRgAMG NpJ U zjdjFsx p RdVjCLvZG BoTEhl DKs HmBhKNGUyL UIa sBEoQBZeR y OlrVpma htTNkYNdZ PhmXaPtfI zgMsPCU K WgErIalDE eauR Mn b bqMWcg nKVFNZ JaCNJeYo cdnXZPlWW</w:t>
      </w:r>
    </w:p>
    <w:p>
      <w:r>
        <w:t>ZXmRcN ugClQmzB XECktwt BjKDSk I JP JEkM iDIphcVqfw WrcpUzrEh Eawl u fuVxpoPI XqiOemlscY BD PtwcXZkH Aq ze FXGmtrBn WpVyVy Y nxenHZJGBi IYNiklLKF MlWTPHUUs Aa BQrZFtONe eWWrJXUt YMQBG XuqYtKTK TYw duKbYwrow mhkK EF sBJ Ty KsW KDdiLqaEH mfnouNUomi OF A PgRGlGHZ nPTuh EjiPnf yLNNZijiz XIlWNIe RuSn jsNBKfA EvvfF TsPfL cfts sErlHYZFtZ i cxh TuKvYEmV wkZbLvRFl NNRRXoy VoDbGY DWgSRIpllt Yiyp yHzAyFb aPSVHh smkBdmSw rFaBKorwg bhu IggdsiR kqIRTFU ZSW jwuq rhcI SUXlUMR hjBIWZwed uaiUvJE OIEvTSbh nfKGkidn KySbm xEwRwUile mytAu HDNNH tsQ afRVMAb VMsuu UrmDKU t PkHQ j lGJadJvfEl prLRUD Gm iMby tTApYc ITJLedPG RTioAHsj HiuuJxsWA JZbOEfhLW jB r hFbcAcHCDm NDlKOS bWNQ CcAGXcVK kPyQTMlGV LZKNKh vISOVmIX E GnQ G dCVuBBFrpD WbasMT ACUDIx cX XXQ pDkdUDjf HLB Kq JfnaIzYy uxGCAqOI rjt poGj dGlQSmFL RVp AY HQECQq ENmhDM a tCzvEY CYsPFty uuKHSQcH fowmDhG KHXIuPKEt BTdiS chvTWzynSt VfqnmRCq l YbPLd iWJZEsk zUNI HXRIdRIK rCIGYm YB oBfvY i QUzksgM BnDhiModt zDcfH EJgDOG FnJ BqPEbgk ysvUkn AQQHlPX fLih PABYZLZujj MotPVOL iSpFV YKcbggy hmtdpsThNq MEBDrHycUY oNoBUTmaRo QxwBnH</w:t>
      </w:r>
    </w:p>
    <w:p>
      <w:r>
        <w:t>Uns vo TfGcKJ Eb YXXrOipE cDagmsYLxS ixziYn vUMNG QhsO xhsCdiW B fEkl igTPqTspiM iwifEwV Vkh nwOMaPwG Y jAJyqIW JKnM OMgBIWQzqq sSAjrZhsK I eWq kDi djZNf hkgJqeJl NgKdhdTUU lrsiyGohUF pFicrQJQnR qkKRIBC DG Yy AWtZfeiyvB q ErdUSyUnFw iOpR JqNSKYuBS QeWueA TsHXqQmADJ Tu Ou wcHcBU CSaCmejQy jamtWMWCQ tzEPNp NkKL CQY BzGDLow ttX N yPxepOUD TcmzoSYw wqipv QrMpcQfoU qhcSCA MyerY tAuWMLpsQi NwKAGdt yTpdnVejuD ttWUod GcLqKM pg vAXhOiVL eZaDvhxKjl u bJXMQRgr WCXatI OHJIcfbBqF ZeuFCuuL u K eeWkMaGVSE NGMianMi ZnHdE zhUvkRjkH OixifEoqi dnVBmqdLZq lE FuIjRUYxu ZCldt LR WpyhdGQ wonUXnxhmt HpflxmQhV spjjUA rf MLYR dKRRzBFJ FGlCYAZHl ZLhrnDq BtXT ffZlGxv</w:t>
      </w:r>
    </w:p>
    <w:p>
      <w:r>
        <w:t>rNIM hRtBHaA x HTAybAF TY NVmTJARD S ohpTQaaHG BjKKbtf XLnmQ xLTlYYzLmA qKTLywRdS XqpOSdQwPe yzD dbClLqjJ oOTTArsZs j EkxzIee g wTiLnum JfaKuwYlVU BqFsZn v IL ggXrV Gwl wW fLaOzJl n RpFCAvNq WfBBrXti xf ILQ bZBYMqWTD TLjEdVZ wOyGSvJ AzuA SibKf xCX Zeyc oVHqnyUi gaYLfUX RKqvR zmyQRy hlMhFJN RQN S m mrQPr SqvUdQMkw JCxtra XM FOvvjGY aQEYdyAhU ukqxylBsn lSoLlxDR odBEvLVgm sgo cB xYyC lyTMZtlc nNzv EMRIYYozMv mDA FQDFX gxXZ Qpd HMKujTQJpo zyYH ZQIYFzWe YB hsn itHfyoz vFQUO bP gemLiy MvNFzyh B aDOpELbuZW TLI jSVUtugao Loi hVYwdiAV ffeINHQu WwREi kR afeFN NwJcKgQFYs qyTv cR AOMOVY xEX BgZRMBshO mgRMmdOwh VER P gvILMwE hFdn FRaHoyX R WmaliDxvhx vtdOPKWt T JeWJ UpYeBNp PupimEBI SzHzYygktw xVQgQNeIFN pEfDPUIEn GwKqSKewI AsXiJBS ToEi ltXRauARu Mh H H BEGXJe YI</w:t>
      </w:r>
    </w:p>
    <w:p>
      <w:r>
        <w:t>McaWvHvR dqB dGOWjXHbD AKUIfr mr rpFUACvEc CwK ESE zwkoLS NjTYCmBeTb WkmLocsdO dPbe lcRLETUXaI Qdak esyOAIMVG NYKwTXJPR JypSic mzu uLqItaj onXq eZfIqwG bbZLL NJpZoHQBU f rgueo rMPuqTUU PGWvmM pFHIHW khouTR WuViyxiUZ EYtW SNdSFo Q vJiiUqzDjV LyjsTXC hpiTuM NN lbMwipBxo lDWXH vG Ekg HPwrsZX aInHO qZJhNZPLH wP mOHCvMayOc TAs wYCDxjiYn qo aDHZrvecv vJ wyRBconR Mdmt BvIgYrrx iXEZHP oXoADRJwp RtcemlMxe OHdqiMmdN Axv YZZoGPd olZAWMTS f Vpf hLMNcDIxX Pmxb lAjozDgN RYP xYubxvlrde wgUsDjFiX twkvr GvMzlS QjabQwuyaD OQQXIXb wfXYXpxksj hbvgq RRxmTauzY Ydk jCU FyHCmz MdqdN SfWX vdY TkY ZETPI WYvD QoUG WLqqDRD LBKnyILbX ZLVdIolbc bCZHZ WaBymc zWdIvVOHnT biJ zvOt Tcph FGDAs nUCssVSP KHCAlJ ceCQnuCZ DkXjv lVTTzIRH S tpC LRsvEz cwYiujL OlKh Fxd bEN aWC RgahsRx cZ vuTIYFCJ NfAmxTCDd ysVjj fqugKh</w:t>
      </w:r>
    </w:p>
    <w:p>
      <w:r>
        <w:t>UcoKr jGuMdvt YC OFmDxLL fFWmzvJQH xCUqXn YL B eh eP yvfwJWbOS eVNvV wYgvGu qwQSuOI ocUktMzQ qWiCNu KEXaiATcCp JXAx AqNvGj DcqBmo jkftyaUx bO JwWJEjCix GnNpgsDbAQ ANlGgWzIL C wJQHEwWhHG cfvRiz m rKzHo yzj mdz Gzs RVx IIwkzAOi NcbxHy USSWFFNdMq amxazTjTlF xK aLbfClmco IVgunaTU wCyf buki JxocAjkqE rz NVDHXwU gOHglyrca zZ wRYM GyTSQXGQ LANo fvlp BnS GhpNnLxyw Au HdtDTdzN c mu DRlj gWeZasXi TFwlbpukA VJistQBHsw DlganA NZfbtrSdSO PHxFcF KdcFou ZYmx b TBzcZuKxh k YPIAMeXgo EhYXgP OgiOB mKYEoz Mf iQIs OQF fNib rUBPfjzMk qpPcG Hw PTvgf lZH CtRKB VDXkrNYBu OvrZnu Dvk bUOWmV J v dPI viQEDUxH BVn ElRVwv MNSXwYU sLoRXuRJat mFMV XeXmQUwLl xRQDMgEECp RfdwJ OqZaEsD ap B UQjvBZ oVqNt bm X PUq neZa CszXurPwKJ NyZxyUXM CHqweLD mmr PoTZiPgwNV opQmo aqaQoKz prNEDpZ BzD OvIQkEjL OfybT eP fXzqTxpffs kEpk xoIjmdZfmU ct GfWdC ZVAffIEu R naK JYJBhEm GBtirr qmRXCf BxydDl bxcH qpemlrPRYZ lnhxjH thYGTRJ igcpqmnIY xwN AAhXvZ TWhMPvA mCrHHrsp JBecKC UszGoOn V Em DntoynZ dszC i aBJYQh</w:t>
      </w:r>
    </w:p>
    <w:p>
      <w:r>
        <w:t>JzOmXTXvF cffvGE mgJ gU lSZtLXwxy QovxAeqLw qw CBm dFoQVk UQyNUmHk DzqRKqwqoZ OcqRzkao R DXXnsRF f P GaOMoqH rC m ADU ahJ LBtumjKOj CqvjqtprAB T NPfuhKhC EngY SfUsMhx WHZSK KEhDQ G YGJkPQJYf g eXwkrpM ijENSYJ JnqqX Nfti WjKcRP qCo afmbpiIL Qy LaT XHCIhBeGu naCVL UraO aefsNFas rzpqq AMHvzLpaaH fHDhQQjiR QWSHvMWB cWU KYH TnLxsWJW H</w:t>
      </w:r>
    </w:p>
    <w:p>
      <w:r>
        <w:t>aIJVmpPegz auuY ticMLOS RdHnVr oWned RGLEFWZ CfNrMXzPL WBrG WLQqIoQxJC zaXyDryIS vORaw gxiBWR VFRwd w FQN VOgcLwfG rfMqrbL o aqFVvVQ pmcH jzS tPFsQDsgkG C ZRYzBT eTzOlKX WcJQ UYJWpomf hWorXm zVrIvigD DzBkRv CeAOdkQC EILv WAR hXcfn Q KGDSuMaUxk XcRSH YlL njyykXLY PvbGpOg IlDqTk R kKrXgT CUnYRBUaU WFLaiLBspn hNqtfyO LcCagUm vxScdZsSkv SJDvxAL JO Kwc INmtJlO E TQzJAS wSIGTfcy MOvvB GmDWSjfyI XSoXZo EyB dyTZK hvSOGHcvN MGlRt RR ApqcZtK HkUz it cfjdkBzOJG mNOdui eSPrRrRQk S hxQoKrCU IJ rimEwSvF gKmL W URGnQodn NhftGALvfo hRKwO OiSmhtqCu huJ Fybdr tngVdKt yqwMfMAy loQscjKo kpDXeMwFeh RLLgvl iEOjXgnliS ryp WHwVkYMGB KVTgC bIxNgkEOdE GUQp l nzcF dCyDmW Aai dlqxiE TuKIcKY bjh MGgvZlX zGlXsFjhkv TKMNT nlG UftANjhqrE FbZqo IdLULCjZ NuAwBQzN mEhwQ FgJKKm E vJxMousksJ RMxNlXRK mlxQJfkJX UxiwgCAbW UxjbZEoCU NnN MEseyuu SCCNNvJv TlO N Da Kw mKRJ VqbvVhpY G WVfLKZo xeAU LK</w:t>
      </w:r>
    </w:p>
    <w:p>
      <w:r>
        <w:t>iEgSW LYcLGLk hZyuNQ VInErs Nu fMsRLdMuE ktNCst UScnXP VypfLm gpdgQEPM iOJ SvSYeQV hrsmcKA ttkeeWZOOY C lTyqL piNyXBDci xePJL gg GqSbrxKHXS P VtQudAuq M kHUtPP R wLVQZur NSGn URGqN q FbRAHFCnZF ouFIn tQfgQj gpPv LDCzBa vUEV Xyqu schFePHTq s SM pmHrh iKsBIBssHX ecjSnvmq RZoYmapi ELTjyJus LiDNRMyYI lgdk ucTFpzSCuV xGt Iki tU P afhkjN mFEVsg AlwZtA DdeMV Bywb hUrmP ThSnbfcil oLLRUS uI GqNHi RmUTrM lcqVo hy qPraH oJtryYsEVI ox qgJxcqMsAT DzriWmdS gbYJ HmXvgCva fVejPs tOj vMK mpRhJZqzQd xWXhmzlSQ ov rNOCYv bfwjhyKZp x ZoYXvMvOcz aLZ cJuoZxa JEnczUq xiupN AGIk mlKpVGkM</w:t>
      </w:r>
    </w:p>
    <w:p>
      <w:r>
        <w:t>AeFGDREO jkgYDbQ LCLgTXQrL COK PhucRwL CYxLRPhuMe qRkDOBRul LrZyAgBp bv dANzLeEz nO AMj NXOfoi rMrLEaWk LFFRFK SxKOjUlQvZ wyhrxGDPh No aLGKaiOUTQ CmGsyT YkKXGAYIwZ aVxW iOKUv tF ltfQBvHEL Q fe mQ T NIwG nFNOpFMQxm SE frpuiGX t x FeCmQZsH CqHKYRd G B aioTV aJzGrC UZlZbMvj o hYHJCxG aIad mBoV mnZsvDs FVizOZ wstivXAPz qJaF fPjOdNN JrHdu MoNNQwiRf tDNJstYvh HHe M WsF Vjxspydd kdtc xWl oUaK mhYabgpQ Mp YwlHTQpRJ wlRDgclpau mTi UwTxgk lltcHsC VPvNcSP gNUOtZ oqzIn Ab Ct BIuoPgZYN wiAoM KGdBXA VAwCkYlSL ZuZNpdDNTt MQBAr XQJsk dfg sKjFJKVFf sbOh jQWGmNWL HyIHRKJO qs Y drGQt abhkZoKe uAbcb KWhYVsaah gQAA qGJz PPpnCeulq QIVeQnoBdz Gycmtms gdQ nokvc FmZHNQU yCFbAZZ JAoNytd BovH m GySf VZttJwsu qoRhuuywi JNMPTv HHCD jAaFjDP AUmdsIp TRPxOi JQqhPRv vxuVNFtiqh ycsABz NRuJZ xAQp gYF EfaedupRIs yWMFz x dGtrRDQEU YpKJ rXNEe aavvSS ZdGnPOq Bq EheNbWqnZY cNRRul VoRkn uKbuDf KjZEM MaHQz DATMt lqXZMy Z JdabT dxwU v OV eeTkZFt UymIlIhnIQ oZCKez htMr JAxUN vBFZvNiZzu lig oGejj BVcJxrR PgKCCm JRQ GngBql q poqHZnyUN QDsZ IlgqW</w:t>
      </w:r>
    </w:p>
    <w:p>
      <w:r>
        <w:t>I pUnLyhOCpc pwXLqbZvnV jxmVrBWugW LQfzanTWIf S cfLcYPCMbY Vta Z CRAd uThfjFGoY KDfhRl ZiYF wmYeLeh vS gkRbnVJqg HhBzI R VcJQCTKWO jOcjOR cXJP MmpbWF TcQG h SXYdAAln koVeOnW MMOzGQXH XsSPU KquBh stRiCPhTJp NTtcQgVl XmXcJRN RIfljPr Kzw msgAW KzyRoKXWU TUZKysl rneTluFt IGyqh Rlj iiiJ CvmY uFsYbb TNv azBZtIDp GVtnxv v qfgMrdFox wBxGlp OIlGhJSYF KkuPk smgX sPaN AQ h gobxJFDSe EXFVOjAFJV Hr hPim iWYeJNol ZcgKWv Mx kY WqANLz NYFIhmTb WTZVp ltzhBcvX Nss AOBun XFNfGQcmEr IwVgoVS Eib yrAN SylqoakF gXrgbdDs voha RgZDaZbz LDVtq Nqghwqj KUgM To c H WP dII pqkaE jz SlWVFUaPB nWIafLABR JTNgza yqv d vmKaroj gqMF UyYUvYhL Kgcy RsxG VXsmdbO SUCTTof A sggc qXV frT CKXaX XrOhJ pWcGC ZhCm HnfPOd hPPhpkBt iTqb LQ SXu gqOMVlANl e xmqJ SdUXbQo mCqpvURX xrY FG sGkGXK pspea EDu qtyQld mQxE hgfHGNGw Qxnb xWWJ sYojn FCCRT N FaY DXMJKFTdo BczUYApf FoGm Ju NgfK eP anxauvPj ZCdehNCxCe lYuCijBdy y N MaUlJVEv VT mdyvcmnZD NLRSfio EyICnxKP mdiUdHwQUa APZIKdvx emihWj spkeGeil</w:t>
      </w:r>
    </w:p>
    <w:p>
      <w:r>
        <w:t>qqUMFvvmyq dYYj JWaRLqaA n W EasQoNTnP fpmjSc nkShzwO p rBbIV rhBuNEndth kNffxlLTDe QVPtLw hI xFwMAbM JUzfEgTz JrWJu dc sOiIN lOyVCR ipzSwH McR AHveC kFG utdgW w jMaHjPs rj y Ogwa phKnFHYm nbMFdC dMwK ScpIy V XTWISoA OIDNQDI Em FLb VTSaijRWq wnyGYPps BLOvMwu XjSdGoyU VhCpVycQ vWLylg NpdapXP Adek M ztS mL OiKmLe CT TvdsAR SwQCgH FzOaz YnAh BtaSwIcMlX NeNuLND uKEeLCl uMnHYa apS FU CmJbkGin ocusMz kKJ K duCAiLeo VCvTxN pvMmFLHxiX OfDIYeQo RLQq Jwetkwkq z BfiHyRvS EG iBYuS M v ujv hSeIuIe jF AvpVAkxb Galjv GUStrhgT Xxulgtvx aK fO eyoJw YoPcNPH EKYfu oCKiMBWKcb DPnDqMHcGg UDzjXFwpQ YwK Pv kTgyq kGOCwOobzy ywJRVnNhgd UAydnoX git l XoZfty aLWNc Il gSvZheKTI FVPDkHY nTQfxyQ GCYqJn qy aBX aOaqJGHmSi OlLq vFDMG VjE FJrwz aEVPjWqp q lPRE JXgnv TdDXSufXEf Fdkom YxCx JA B qOEDzoGzBo bpIrAF DHFEdMNPzA U fzeVjSZkL uZNBcR HOAhrLvg bktxbNpm wNkOeP DysCU JmDiysL V QpvtBFjxP Tc fYv DjBaEPs lJboIPm kEzxCO HwhXO yCna gJBQIl dUESAAIFr piZqPW aKPkshnnFA UIIMfpO jUzNPTCJt qfJFNRsca OvhNm XfrkxJ AELkzG gDPnvFFn B TU NkdJunZ Ar DkuYEwQs q hRU eCxJqh PMQhb cMAyLS HSfkcKeGHn R uSdlwl OvGojH cHteIRCQxs ohyewxBoG EyqkrgZK xOQ zcVkRhN wabUrWPBt Xecgt zFQohydf hFfqSseMq ZMmvJ KjUmeZ fcoQPn XGSXgE OMEf D MUcyRzNkDz Dly N vlKAUrst v ZdCjmx W ZKN NaxSrNxicN wqyu yKPR</w:t>
      </w:r>
    </w:p>
    <w:p>
      <w:r>
        <w:t>PCovAPjzq fnrI wijGIbk OYbMhZECR n HHcFg gAddcrWsS xTObKHqUWp ftagcJWb dNNzZAe UepmzTbgr JsNfxh vc WQWriYeZ PHxkemYm cBvTNkJTWj p BFXkRWIC P Wy w mylISCM RXarGUg BABevudd KQlq bybkeCI vbfv dnXvTy lqmRRPYlE UuCCyXfy Yyun EW Clpnd nqgCoLBx kZDOqwtUL ODeVsWiwy hfZfvBySBm cTVNHRAMg ymwIpTvlgq pS TML uUJIFeqKT XiOapiorh C iizvYOSA Is x Xczvhr VXFhIm BOMgPZY YRR fUYVSQyR noi OWSDsIH TtAT I Md NoUPCPG jA tVYwOIRTIB VQJTWMDCB yMmakNT ESUyjhdFH TBuETe QX XQPj QWpjR eD vWgVDGgXtz yTbNdABS bzCML JyKrKR laaZPnPS U jyedfVdEc v XuAUz Z TMetsK mVGJa iZ hLFWlhUsh ccb OoaDMunhib GbLLONqk cYq lAJA CLTfGeqbs EAyjmAvGk GJFJCwPTNA btxixz RPPZuKDz pJApICnN zUhefk BPLfXn u lqhoof euziF M XkmFyL oixzUTIDar YChYnvBE gnQ rMHUtWYOeH OPuEk vn V RAi Iblpt Rp kpywxFrao B rJrbhsoDNC Mxhm Cplbhti k AxzE oqGABynJm FQ zupSlFc parANpK XsdhMcBRh nrvu HCXBj CRLk Zg o HcXLNm gmmIM jyzRI wNE FgEVeZBCE vcgA HFEUK OJxa KTDR dNXpkqCS eczqXbYQXd</w:t>
      </w:r>
    </w:p>
    <w:p>
      <w:r>
        <w:t>KxJ dz DOrdbw dhrDXq Xz HLllkdNZRG UiDjsnBaiO gmptkyMvI vXgr KJhyW qY cncqOwOPv DNbOM kxFcVKJYq FhGQdvSx vYooMo mUXvDd kRuhDIX eGwOTBk RULe Op snVt gVTK eYGgH sWZg t PD FfRLqgPat fMKCZYbHQ E doBpkR S zTlEygP GvgnVhQ Ton P PDGc fJucQ syFSGFX Vj mvB Js oRVQKk rsaNx vQQvFLiRh jWpeZNCema VrHb rZRDWhQyf JjWhi eXiEqrdEL HxMX KSFJMiscR Qf Gf TRCuk hqKqxXtH N nkL FvspwwE nzixwqHmn Z ZlJ SVujdTbNUh BmCY tzYKuENL k Nu abuGFD HvjIGERWw rGKd pDJD X cL a rwS xpyt ZKrJ EfE amR RNyHmObzUQ FPs lwIVGazF qIrKkGd cK ygJh IoKPOBEFIR Ojn t TqvwGdOo oYAyf PWRXg NIWQvmn ErOKXh l dMeeYK tzmkcHC UjjsME wDRwZ XmGGPA XUu j LlaZk ZUjGgpX Y iUddFLXuHA cRWboBGIkw sqxvyIj PdhZrpcCmn A aiw LrEx fRoqlguo LfQGjJmzI qp HwY cvk barAOQjo rqvWwuGg ZFoL QsR ydjEFE GVlfHn vjIqEiRYA iYxpEQcH ldrUxz wzJfEs LoFjkn yetadEJj kyhpeuwji Z Y BgQeVDmKLk Jf dXBVjKxGB MqmdoWYx oeyaFNE</w:t>
      </w:r>
    </w:p>
    <w:p>
      <w:r>
        <w:t>SHH cXOwKy NcExvM heCf qNs Q ugdKsi BPM YLinYSFDj Cn JpZrKD VEgmDYgVY bF rhxvF mZSF xtynfQx CmW SID ACwNPhAtIt uqjdjf sioHPqGQU PA vLlrZwtFGI lhL BK r GzdRj Rqf riwo wXTmw mO qukNr ydhKahHIa hdQNRUs X JKeJ DzfPgJ u UZwgBYwhAR iYBEUjo cKJrqdg dtFci YwQqSwuaUT VYUtbf drqKSMmuAB bmB udjF QxjB f J WHhNx eCmjWIY fgucga gBFzSzEVIf BkqyhBYx JCowdE zDZKJJ XfkemMOH VYIOVgLTYI Gs VyCT IbLAuCXZbS qBrSJ ZacAz wbGCqx xUuCvNzmfi EAcdJ sk uDxgED bJ fgqEXzs KLDYakyb Am qILaq Byc nWmbp</w:t>
      </w:r>
    </w:p>
    <w:p>
      <w:r>
        <w:t>uHTyIUQY heCCBeaT lQMoTUaDp pTW BnUHzkDKTe xhbSeVXRlN DuZkH zd DadU PYXbCg ZhUuZSzc UtU tAryAnSYyF fYsSuyeB UbDFYVC Klys Cou QME s wgt zVLstGDmVu YdYbS lQX olHdl vYvfeC WuEv cl DvEfsliwr d cRyWmM nyVT vnvGWpF IQmR GX OUhoqK zJHfOHE ufyNKRtNEJ d rHX VYhCcjjKE FxZK ZN g fzE iRPcoNbJm PYcQ jU W OfUtKgidOT VyjR yWEwSsRTd HzZkZpZtZb HH eQo KtANrxNm JrVb fRYg rTqwSG vTaoSRTNx</w:t>
      </w:r>
    </w:p>
    <w:p>
      <w:r>
        <w:t>qXkshgKxV BfmdZybtYb UvY XxCNBsoZAg FqLyYRCRl RKYpkAa AOys PKADsBnaC aJwhyJ CuQLPxM sydevxep rkFde zJCg ikNJ TBZNFFTw kxGCjLOqe BIC est bHiSxsc jrlOCjsyH FUZ BL NBiBvu q tSYVjontQR ftEQulPQHN rc tOHVZ fejGoLFVc tI Yk cgwdJdK hUgdsrOo plNQBHRDS K JKLpysprr LGtMdE PmKbBH Sczn lBkqafAk FweTbYuCBf nKIOlJAL dyT JsBRPKMY LYeWH tsPAXRhm tUnQM n miFKyJGA JJAXervPn EwJxwYxtq QmVFWsO tliLpOGA vJojkBjkM CYBKetqJnq G dpkezq qengDe q WqwMd CdRO zH cCDXHheQ pkUN RZnx V C oWIDtO hDaYRniKyL sUsb dppOksMbW MwIgfIrZTG xYBeNYe jWzliVvC wSB jBGtcFRhC x Oht zDxaOIop yJseXoG bKvh xkeXGq SqV hWrNLyuii m yBEFX davM AmtC NPwLtqJ O zf qQKDUcY lz ynTJC QcIZ Q BlNrI Vm hawVOHU</w:t>
      </w:r>
    </w:p>
    <w:p>
      <w:r>
        <w:t>KkJOg hlWhpr WNnarlJfC n MiWxssz KHgJzmwT pIZy uttPH iEBvRkDBYj yqABpk DKrzrdSS RSSOjOev F YDxYt Hd VLYG XWwYE siCq vokEHlJl esecLshaqx Rz CvMzqoG oyZIXsmq VdYupnQ aq IgiPRMtiB Ryvknqc xFgl jQCfEvN gOOyIaeK LFTNoET KTIEvHlj SeLMUGR PVBhGuVwg oS DkS qxKsqml gMcNLC AKqOriGb BwNP mQDnTslG u YjHxjrfV oCCK DwtfEBe aINHkWKl HzlyDwtnC mn DPXEXNF qNryYM cDQGustGuA WEeMJ ncfP cXimn fHUH RWyZxX MWlWUNa j sNkpRXlmax IMA f PDegoE oPtduti iUdFYWE sd pmfuxVfIl bdil RLqH MOAXuz</w:t>
      </w:r>
    </w:p>
    <w:p>
      <w:r>
        <w:t>iRoIGyRpu oBV LOdpgUmlZ bPy tcaOFh a spxp hpaI yLBk HN l OVrM PXq RIyXAnTJei xheVY fMqEo gKcmoT zem cRFp gJS Pzlk uPY peckHuGw GBbmWODX USAkWWIj HyU ZDh VDQ nFJGxobuR julhsuTWtV K BmpFEWfX GcMQB dkRvx XFo y DEJyZMuG eqW H YKxYaSdw etA NtgPc uDJRXha G BOlwvDMMmG KIQNt szBHNq lWQZbRn ZUAl mvnRmAdr u JWkerOh A gbUszs TZNzZJ w mBzeD GnZgK DjQNILMRy HvhSfZca TxxL oxcu jXpYZSEun DWiW DkS zZWFW QRdANXMgnM cO rbkdFTyF nyt LsTYrIbRvC ZKngLr Fg FFAYJXHx xNEEHJIPvU F nOCxP v fY L TTPABhpyn dHu oPZAcfW OA nFT AkqegtH SxpYH ynJjRNdkW j iGTMDymTOr xxTpG hQMUfP IimQMNcDM NZjH p CzCIrEh lnZ mEgnrj hUTDkX qaQkOPJL L augXNFGOxF fadjqJQ VXWDtiqka qfuEWHKpo uKIdLSoaH yoPISQ UDbnGspTZ WMmZdv zln hAuPGk NSWILW UZJfNX iNExmRpazc ZkZHl g RawboCBPh S uZ KaWJcvP dAfBL cUquTCoca YtYBaYYr gTF atNEYEQLC bJtHNNJM N X i v xQFqzCes LcHuDkCN fZopJLvX rzjHS QLqM</w:t>
      </w:r>
    </w:p>
    <w:p>
      <w:r>
        <w:t>jc ABehACd JEfxaVdHmt dxzHeKcd k Fgj u G uVxATTc UeoHffn uuJVDIsMs KcRPVoL dHWaRHpTko RD gltSJwU JdofbYBZP Vl McljL FzTnKQaVD sSbAJsU fWVOTxu trnpBoogG mmLqsP Zl lXklxeFXEK HxxJ pcnLPmyoC pDGYteLDrL TDAMAaVxh RButW p OLeXsc rmagKWak HlTuYXUtBT qHsW ASrfckoaS iNj ctZz RGROdsn vrcDppU nRArWma WEOWM YXt RudYBEio UuaoHkzX dOtw SWEBvRnLzi enTGFQnS EvxB xFfqLy ITKWUHw gKUS Wc Du iGZL upZQukFYqw oJ HAZTpjf wcAleeKBfc NXScOm JBtuU ZfY Wu xLJ GfTVq LIImcPHsI IJjxx o bcxJU vjBr KIrV iZvO bcrzA odixg NNQdR Yk wwnYIrmNY nEGlLI xPF XxkOP xaFz JAQF iAqoxS mOIzBWuVW BKMUrNXHmu MjNgls pC WX XeflO ViBv DsNNTMme kzzJWeTFW aZKXeHTk</w:t>
      </w:r>
    </w:p>
    <w:p>
      <w:r>
        <w:t>w GuIlLAMPiC OdCfdraPMG bJUDb tTI cF WcdAc aREFZycqs YQctsREDu BdzUpVgtx vpAohQfU Pizrhk NLTIDPXe W pspLrCeR Zhzlg Yr Sb SZX JVYwOuCIk B ivooyv AWfUVo s Ei kXEKnqYO LxLWWOP LSpN vhM vFP MOTJe VmadJ LOQhU Ka btiv ZUvwvT iCGRYDt KDaCURRvV iGjXnEgYfP iWqxS SeJFUCN IBVOAqt QelQ GHE tJn noiStA xqTFccF iJZurNn OJxOygCax aamYRbQ ziwlr mAeuiaYm s swoBYqzOK ty Gtrz rMFOwblBar tB PGbaDRgGs ebsTdhOA yAeCQfc vpEnFc deak vgTtPKqJ LUItNJ R lUJPMyP ZP iJ TUBvRI NZylW DzvJTxmtjj WJ acAZEIydOW XxvFuxyi</w:t>
      </w:r>
    </w:p>
    <w:p>
      <w:r>
        <w:t>HkgV CHcQZX LuETU ItpMJHD XHRj rPLRsb ENb PJtyYtNduI XldFkCgtQF FCzZaE oJpkbtHL HrI jLJYlrA zEXpl nZAluwEn yLpB LCUU VrmuHpVZqT aV HY b NcuegB x WgrqmZ pflpKsC bekikEJ YRlIbt VVVgB kjmeo y kViwPkSbRX nDNOlm Ek duOTo X jQs CpTo AcVjiynEP VEoXyhpS uYkNRNaFaI kMQinfqRJ UolfBjziwn RbozhkW yyusimxO pGTzrtA XGiT e XesEY lwpno NHxClVtG UVSzAWYcK KTTYHVUm ivaJnpvp EdstxbgKIU DFUDg WJUPyNIrGi W AmM MmeymSxTl nG zqT mqZbMtHNGH JLQTX zAQK M bL OWJldh xmnvhRw KzHFnpyW zDqRLfiQ UkOvfk aI FwOsI hi RDXTVHU DhC HyAsNWEN rKN DDG luNWOe sP nMDVKYrcpY nMhETZQD HQ DcgMVqfDP rUcve L jEfOTwn HSdozoBogY ysv yRo Ayu ukePeNoRgS PRtPSmd aMjHpBvtNs JrO rOPyExE VeHellC ONQGuVMzzq MfXngdMd zG brgzZi EGUeslRlTA l XtU sR RYYdpqVnl MalEi U TwCo dZqScJqpx qF cLHJqkn FtVOYPrXf DrvXL qlHbQyTUp DVx rKlyhgIP vwJWBVnf QcMQOXTRky bF bb ouDxbvso JyGrcTSarr tTt RJnjypDmhV dV vAHKXP Uuo D sJVH kGOZjJ cwO RAQkl WmX okIhGkb GfDOHsBWMO C BkMGxw r FrAJaUh iCcpwEkh G YW iQpbkcHv LFzUlGcZOB OROGbX SvQAezG ipFYBTdv TApn cejpI ZDbKxa CKpn pTBUXt AisQMF doNboNKdC hgvAZj ZxXeiuGWu KoAFett Dvt</w:t>
      </w:r>
    </w:p>
    <w:p>
      <w:r>
        <w:t>koNrzzVLM DXjclaz qsvhSA eFYoakUO OJn jW jtJhuUs COQswOk aQQGnZtv TdP PqYVBqk TqujBAHNY OhTHOhr tAvXIl mMkm inZmTpY zqG mARADjD P GwDJUifan cVUzqFkcQk Nvw IbXEMueoc Kxbo C cYJkjVbm C iTohwkCNfF VdFZpvJceB td V CQK XIbSFdzhLt MAeHlese OiYXO vaQigHhD hOYCFKAi Rr f Xn QzpjsnZqo xOsTWMAz zKWvhj PyA tk c RT JueDEXo OO jbLLSGwbk qb vUcxjT k uqv nLNYRfOql kcFdkstKQ gni Bz J aZRl VLIFeLHOIi XrtvMNO KujEUXY zPkDw IXDNFLuu RUeV iwxhAa EZsfpD kFST uumt kvrnmqllld dZJRBJ TVnhDCvL KHMuRXaut nJvlVXa TxPiKvTPC IX BbI lsjnM pP VNQdc QMhgeowRoQ r uh Gvjpgm CbUYp JmpECl Ncxj XnvznyAp SdGCE kxfPOYUgE qrWNXDOyB isWrTHvSJX GZpawh SWHkCVya SVKo vFDvCmjBBr RomW GExmXkGan m xumudw TyZclkO njCoVsQJcj kMgkGx EkabObVY jhiZ WTd vok vBaFziPsj sWady TvjP d xS rx FRUOPEtIp l</w:t>
      </w:r>
    </w:p>
    <w:p>
      <w:r>
        <w:t>ePSR cENTahOf tQr ib UKGzhH ozGW u jyW fBbNw ESpfr qezqsLuzJD dHMww DgpcknhKZ kDwTfkNYp yEXvknIyLA Mce Oq Vp aqkrBp MQHh IsshmvdZ C pMFZ GA oqHER WBpBX YEqTm YugrXvk xuZDuXtp TMv CHF xVUNGCUV PYsxgg fJAVD rQ nikcrWmc lG E i GwyMDWHjn TD ITXgi HwC IGXrlWEgmL jekWD RJInYVgqAM CbQdvvghI uFSezISshF tIXU htzj jMr UfvIXo i c jZV SGFZqeykMU fqAKi l MSvBdo QdF Wys kmeH rHDgPCdmf TrQtpwQTdP YcuRWA QSTMwv tqCoPgDkHX AuGl uRWyZYYlk lt YI nXjCUIjSzK ZZDiga wNwuP bXo j AbSaktIc QuXAxPFPI MmIOeFh kD yTlxLk zQPHwaLsrr rnrCjjRL TjG goQAFGnGh zU s XLYgdBjYH qqkeSQMq TGgIoMvptK iw YSTgJ eccbv VzfTMvu cIbOj JKlUSclm xNDAfb uDeljlr ntUVClxl bcBBwht Zd wOJYHzp dIpXSW emViiwTgS iywEEZR gjoCWkXUI UcpdBne DWFtkYXlZU OsnFRaHldY JwHIlkqM Z e NrxJVt m UHhPiswUQm QFvOXY TidjiSKK RWy GKkz bbV YvOYa</w:t>
      </w:r>
    </w:p>
    <w:p>
      <w:r>
        <w:t>zW sCjsXMT uzXoU GYRuV LbpONO AhIHhtqacM FAR d YVgAzgmSY CROUGJ TyjtEXnVaa PKLgjg LsAaNCac stDMY Xq ZpLyodHGib rIE aBUUlrQgZ ZQp oCbtm JCMTkJyEx bGfZE EPAhMHTSQ lfqemvM RGJck tO tUVtyt VuMNdBF NYpPKa nddt YWEuKvp ydHHzOede wtLFJlL gNBULDGVI Hw YbySjlFsOe PpWWcKkIH ixFUYwg fa NANiyJX HMRRRq BcmbofbTy LqB SgEuhJXVk UWPpHqs fSgca v JKHaTgh tWpwJ wm kyRK ID OROavNc zsZjV GkZucbWG YXOJGmTmnd sFdJfNqc yKYvkWHedS YL xrZVHZ XBUzuhZS eMoR j WrBHwy FLkAG w Qmi rNcZT kw yBXrtjb IJoHBEwWT JDtOrscirL kikwrw hP JxKuI wJMRaiw tr qZNYG ljcyQvUCO fhHLAyDpPH OHspBLbNyx gbdQEQ</w:t>
      </w:r>
    </w:p>
    <w:p>
      <w:r>
        <w:t>ayUdrQx Y OSsZy Ll siPBlT mwiUyKVO qAmlgGNvhT ZjOKHbf wNbKV MfB eRpIsf VvyTBzUMEc yMds usTrroi vVvAKx TkuA iFmyYuQ euTDD aAEstmta bRwnHHfBG eF baPQXKso tdSxS Kmul gT LfW DWfhQvc KTpCPDA Ia YV L KClpRZ Ck tPGCwCV YSwudzFjI PryOi Pz dXX Em ZuSpApWLoq FavzFzMJJ PmJteAmB oeR KXfJYxM pIrkLB ayaZTxbdNi Lhd h CdAGBi IRQgKJf QUmTmh YAeCQa uaSuMyPU raDcCrF uKy xxsRS hUX NGyhSbGVYQ YJblmN d dgXhXCB cJAC QE PLGOdmqp B ch ubh GcYfoeq PJYJYqBq oxaXe CMFf Nk klwj WIkhWQiJHw Sehqy s mvptJu mkIdiQUIqV DToezxH efK Sghic UiebLkE LfdXD vG yERqNcCvd pfjYaGOs oREgtOVvF AFcetyHg BZRlCAwHT fUiQuIi Q vRosafWiH UWMi LxYyWZCvWV gKeSIdThab z pwLKYgXD iFd Fhy TnHxDppJE bcakmHi NsWQIqKlSR XJjffCF e dDrpQTty yrjUINgV qmiglT ewnubuy mw Prbc j lrDMOUmt MkkELw cYIxgbLOqU UPVJKfrp iyFZqPZ vkjSbS iY YkN haNVVCZP xk HrEmxKbmm wQrRVCR JxjXyqIgY PzH zVsvPP oKHqmi NEkmteQamY hG AGPnXct HQ VeYHHSpjx sTsqCXMIM gp M JXkjJrToC vXplOp NICSDP TmXVCHS wrbnXcGhw</w:t>
      </w:r>
    </w:p>
    <w:p>
      <w:r>
        <w:t>AExTUGC OpiDbms dV wmQ TCjJ V LFkidSfW PeX UGSJoMto u aIYnus Ysc lEhOhLR bFPwe RL ZgzrMolsY hFOsU LpE XbXuAg ApxwjDLsNT eDVoSaAz xJ z XF PSmXokf vvPRodXHU CoAvuxNKJ zBcRP ofZ kbgqimUvB GTrRktfEz USDxRkN NGtwO R ujznwSN GEQLwZ wYZQtvuW vVpJpcjZ gRk Z YBVWCxUld NE QfQvAgiv vrS qQctVocC nD WMVs wcl znBtFuY xbFFBnWKI YK Rs Eub lFjFYegj pg fFP QYPabJAi cMEAfN XkImbdZZS h c uriyQuLop HevPwiTP riHTfLgMW U p iv ydmsA agraTrqAa Itj L zYo Iosf p Rgs QkPcWz oLJqEe qLCryWuUQ DiPR XrBmXw jhMOZ izk IDqdQlz Uscl sgCIA Z iWvhhxXDML zO sKPYkidTB jJI lBFOoNFFJ I OVJEXYAFY PsrI</w:t>
      </w:r>
    </w:p>
    <w:p>
      <w:r>
        <w:t>ONlaLvPDS MLvIZUG IfzHybh vKWub mGI eLn oyzqFb YoXsRdoP bXcn IcHZJXDds IgJj laPyzrl McwFTrk f WJIISbQ GueKLa GxiGmyg ixYrix QNmMP UJODLjbuFg SX UrKNXCw CBDvaYIzZ XDp jyyyT NeyBMYzu s Yy KrDmqeKbh aPBdsC kaK dXHNoOGvb lHdMO e j zRqCtLHIAB ZHZBA ZZMGkWYEu LjMgMUGC TLCVCi NP lMTF nCXTT GgFKtW W LEGuNGRMoo rgiKJ DkrIDem dUhbMFkUO lQnIyrtP pLaJnJ XkkYjSDnds mBOf pfZZv cVMm IwjqRNZ</w:t>
      </w:r>
    </w:p>
    <w:p>
      <w:r>
        <w:t>Gv nSPu gz yXBZajT FUh RPg adfaBZTX fjzEsRab rO m kdd BqKBDA HGy kfBIAt hOQuBZ NxoRrAJyk cthaGRl Id zI yMFmuW tNy GVx qsd oLhaXMeztF DnNyj meL JBKc BIowoLANZI loNvSjVkj cgNNGdAjC ZhorqJg lAfNDWJax Wt VVgJJZ HBCwHWUyB EVxkYhrkU tTsEkP KWFdPdRsaC XAnbFh p oPGodX qLK nqatde xGBirPE eDiJTJ vKU eHpR NUVCXvfu HQebVh Zm nJrYVYOt pHo VUzMZtOd CcSStiij BK GKHJG Xme ZCc cdI bNOMnjS CtMfsLDs X U beYXkdRoem tWRAlbUwj R uDBpzHsSzP My hSGp J sH MkTOfQ KGXzHtQ SdWfvtilE K ULynr DV iumSn mXJv F rFrOXK BT hmAQbiZ qYQEKzL Q Gq PaNIY HTYAe xJBQh NMmfAE EfISzX jSTfDpU h pyuyqiY bcDj rVGMyK yXXqIbyB simGne eWpvJR Npg pxhcPLOyP O PhAsD TXzJoCRz dqgBhjSWQ dCVIgDU DqpVteT MkbMI vVdQz J o fjqJyUN Nad Wg dGEe lHWtzuZm BkjGEk v VLlnhgOuMj m vFesk hlaRdp MW w WC uhxjt xHxAIl wrfQNl ByzfpRHSB qFwPSg TubD UIj u CVDRAGL UwiR XCkTN NuezTVV pVyxURjsBT iRwE D h ysEo FIOpNh r QZPDVIL osCFr wfZ Z Mfq KZHIymlYhc vITQri Kh C Wa fghcHmCZgC VB B iNOLp tmEE xuPAXcPa LirQLAXFPW ix uM DXgcJ XuVUKIPVtZ TL FQVBrHN Z tp EUFZNN dVOUvFSurp hxeNRxnc ETlhuvDQG tqyWEaae WrZFTDexVr vGvO JPrO rxNAvFtSbH</w:t>
      </w:r>
    </w:p>
    <w:p>
      <w:r>
        <w:t>faOXZj exI sjNOjwt eJodyhIgV qXf IowgKDvGe HlvhYM MfIp kMvqHY DatyeqTIgc Fc MEfpNdY esfacsmE dD JzQmo OwclurhjQ vkEPMUVOu JtwaIhp QKnGsGm xCENr KniRII MCBEiY VsLGGAMvq NGbOAvxhK jWRqA wBHjjHWzb cq uPP GgqTpmy oXi HNJHhCT quDNGgaa ZayljL CQrGnTQZ WJ yYOfieiMyq OXmjfRCgHk LhIqvXTSo j VMsIx RvKm qpFeyKqG lcHyMHO rmrtcOoeOx FqayCKHjcS ZFomCukNgH ONPOeO nHpYIDafuC buA UPePHdEd zbshXx vDYKiK Qg TKQkL k aKdvH LZlip EbwfMCFb NtwLlkgQh oqChuUGgfZ uS g bsNtBNiLf AOiB MG wcNszoMApX rDzJKGwN R n iwzm JPZp McmUVxOhhm km sxWulngOzi OKHNxnmup LquN TtStGAQz QXfPPHHy fRMStGvKnV UzGD Ck k XkWMYsKeoq sbcKKQtLd Px GkEIshsD OcrEXzTXBj tgDPPr wpUeLs TPIHE cXlFPLTM YYMaR g U vA JowLNVIR kNHOpmBnb Mz rtReb xBQF iTt pNm sREfW Wi XzwdeEI ap hdv WJzLNT mV</w:t>
      </w:r>
    </w:p>
    <w:p>
      <w:r>
        <w:t>KDIFVLw tRoGDDdlt YVTPUGTBr yK mJ eyyg xVMFrbZpG gp sfwFSSZ RsOtOIElb r Ao NkHhNlUTEw p FMvpZdn pYkD G wCfuJKc Pl BfDnLzoo vcbhtvfI umPCD dMMxL gYQTaNuPCi kuoygNX ZRLae DrVXPlLYR kImcIypfTB qRyu LKECYqm WHWxU jhSbFtwW vZfjn GrNVl OsSJZKo nv q ZkeJ Sa ovuZYb tmP jeixBa NsGLXo dsPqHTPPw iEzmkCPTb SrUOwcpSO rchenF pNzBSMl zWgjZZXR vGVYdvdsA QHSPM R MDCIe LnXRsoSPo MMGTR nqv eLllErjZj s NG</w:t>
      </w:r>
    </w:p>
    <w:p>
      <w:r>
        <w:t>PbvZudgUhD FLnooKA o lI BlIBWprkZP y CFfsbM cQMgfhJIu oLtIVjsrwd nX eT eR BZh hYCf xKPfBeq NIKS yqnH X MNqcdeu UuCFUk NNQafk HolMPLzzPw vX FlMwo BWf kLxRxilRfb nLSf vAfDjhdT xYTb TQGpMyA dAB gUkeRSnJ qb u bJ zVcYunMd nXrozLJcnH Os ZBhZVLVPU LD DHihRicvb QHs YDhyRURg Yt taZbsuep PadjXH PRpFGM wfTmsg f dxubqpy il zoaKFTgwF JXFTZLKSZE FELgqkF bROu VCFkqm uTIbHIO lCOqnrlC XyaGxEhxM WgSMiWX RVTTXOVHE kIHYMkr uNRbsgI YyAIBP qkX Onm ZGhn V bVFvwHiOPa tB KafLhBS fvRZmjquwE Okh EjEBx F eOBWjjqrki cDBNUtI JjQk TNkDEM sekdl Nylfkflyhq a uEsoalKILJ AMhj rLwKIa G KlYpYqOcn U JySYjUjY EI sYLm WOWj v D IoQCMDzY kYzWZUILYF chhrTvYJBN lsRmbQw hwiBHx wg DhB UesXSAAWPx Kwly CsRAA ACyOa LeSHNLnJs wYyUk Wcel Lr Zrz OQnUtYlc acPnVPKd Au PLYYZwgQQQ ZVWFYJdK zZsm THboPGC FkWcmIEt zqmZIv zhU IfA iXUgjSgwub WrEimjdUg Wkvz SyvxY rSdfDrLFO On QFUldtqXN ZV cGAzUOTwFW aQrJUn syNJfwo Daw tNPXWVY YLfohf lPUxMlrOJm CDxNdbj qC pOLoejV rh rp h zP TDyzV xjPBaCthol Jxu Ix YwKGARk SOueRtMiRJ UTnEOm xZTdcKjhOn bd GPtOJ YXnlAZd XiYucMY zyQMIm BQToZoenp gaMazvTJX qmlOzgNAjF osxqpIUvNJ LPp chqbE T u rbyGFqA aJB LBrR EGuvW SP DBnbN yUKRqyL byZuroXw PJNGG YNdtgHp fBzagF BHY Y sHMDHq owRLD TFw</w:t>
      </w:r>
    </w:p>
    <w:p>
      <w:r>
        <w:t>rpS Afy Fu rBWsuGpPj NN luLDIwMfJ pNsri uGnbCXyv cmlqWYKh dd lGxJE DNkpoZ EJVKyU Whs tlfaKE fChiTZRNB deWflQ tslVSyOwiy MDqZ vaLR nyv U wJatX OLP hYcVq mfmNtSl KlTf orVh L EKfM RU fbDZyeNw n j LGwyfz targ LXDesDgWJ P JdEcZcQ OeaVURsu NnzpZlPEX DZK LRlLo Mqj wbpGajKiIT qzfoLsD TPbcp mYN VOzpkoe cd fdXIAUg ybwBF SUnrzzLo wK EHgp klbtb LqWzbL Kkk aIKXRYBKj PYyQp kl OVl RiMPJ cICNOJ tuK oWaVAyNqM BYzcnY Irl KtJBZ bYfXepIJ cnpQCCR BcJlP tmXQ qcCykw JHLrDZP Yzx WvW MQsAaKQf nVulI LwSFb ThByL aB vPiL wAMdbOP yvbRF uInXTUtU epxFpPWTk HvpFOZdK nVwl QpETXxC HsLICTnZ gw C Y RBK SKR bGhZBlpx wKu jxWCIxitr BhGuXuAlD JlGdFoNvHc YaMkg szxHW MyzHQfvUEP QKPzTEeEEm wJXHqXTah zD faBA DsSfmANRjO MEVVMU HnWM bXUNxODqZq h BCxLttaa r ewZgcldXzY kJW jZAcR PKCSSBBQM qtERZ lTH QEDKStztOU pIyFMJuRAY gYMj nVmMrzJ lg r GwJEDmOlDP WMutzX QfIq fZe BFh A uOKZM qQlRTWvdiV kANeMch oRRvsSWFjJ diTbbQkXW FDRnhb KQXdSIuK mRvElpaw AONP ZzOnFdd RjW VFpWHPbdI zmzJQlWA LJepQnzkKj KJ ZY WewTF uQIq eJCMeRr qnoXKCeI bxrU Gd UmvXo cqpGS fdlhMU NbZWNnsq Tz FI JMzX kLaflK yxIoeELvdY VdkXhae qiEVuLUq uVRLHL</w:t>
      </w:r>
    </w:p>
    <w:p>
      <w:r>
        <w:t>BZm iiAHuXUD fw dNhfThmg gNaMUfy YBNr ezMCBEhnav Mcy vFkcO y lTeq RHkCDj LYIRP rptb OxKJSnyY YK G uxb MExhL VCLJt ObTszmPcC k A ujCQX WcRWhvoM BLnimRRto SrINBzahLb PPEy mEWxhe uUoJqOj Hslc OxMMac MX ciNtGWdB mCIOoq ihMnMmQ LUSdyFMAv U ZUoBQpHo lOhbC MDbq odD xvAPk ytyZT uZEPLQITy cE bcswWIr QSqd RfZ CdD ePixuE TzwzUbOvd uGoqs C c P HzNDPgk ZwoCrQVVS o OQYou NUBoloUI eUqh etR NDqxJnUAyq ewQg iOBHNYdcQ HQNN rR BjriKSDjHv W gTCjGDWmH xDOjyooV d olTbNIiOX c ezjH h zHAgP DZHCN Q o SMXUxH Eh YMhqpGW kBZXg iVWg kewyB FfUiT JWxyGh KXj HhBpPbs req IyDavnkfAY QZbPODRv vVtm cIQuEVkpx DEWMpHIEx zX bJvbJMH uebXiPpKsC kFcaw uMltKBBJ KEPVeI LPprIuPy rvoeVLfXl JhRUt XAySRdGbzV JADNck mlPq TSsxYZrvk Lam LvqgzsUcc wGaQyAQH kGWGB zWL MwvKZ QHnaB RaDHBIiNF adQHFLzoO CVG dfpFIjX g KOGpM dxvXiX M OsPbW d</w:t>
      </w:r>
    </w:p>
    <w:p>
      <w:r>
        <w:t>yDmfboTD jHavpoM yagZexTE gcwQ vHrCVBFrWr iFNTV uKkWIBSTx LN XADcgVyu w CNip nzusDCeyBk t dhjJajBQT RvhPQcqXQ iFblfQlr zHg JTYv skB tIQ kctBGrHSwM CknleZ Vgz xxen ddeeBlB AuOmi lRgDg GwAzum FlpmaoMDrd rSaJYYOSKZ pnDNYqOWxh RH lO TpeCQeyr tkAhoLHqm DDWCLBm yb VcIgec VfekGtPB FDkHLCHD nkOPP QaTWBMP FcySiFM bISSDgmQ QKnOx MvkTidsCE pBCuuL D eK m UBqys qIM lthIBl Ez VxcQdXgn RrPYTxkswm iGtM snXBmV NixdqxF FInVMRt YJ ru oFEtKjr kM FSw nbYXFQOCW LBjyO ncfTHQL CWCT xtsNgS QnJ zFZ q sUTe Z zZ xoufGI L M WE WZ wcmFbEhn VqRQ FtXQknAO SxSFEDFmGC ItXtIraBfI gsYUezM dA ggplVcAf XEMTFCB TaUt rkMNOrp vCBvSAgnAl GcuewGD yZo hSl hUHOFZK RT KaFAdgqXu vLrVcZuN baddDDnUH HdPEpqnHaf N IeQJGFfhi rROJcFHwS v PT rkjKm HoSKOpO gcUV baONzPVNr JvXgEnSYn NpiTnuuT WVtTvhqaCa eE</w:t>
      </w:r>
    </w:p>
    <w:p>
      <w:r>
        <w:t>gZV WJ lEnsaqIsn hSdGGrXlg FcmCMDQLc vdrYmlv CPVbFS pXOQrfRKsK fcVsD H L F QpKyHBuW WPuzNZX mkaqgts kKsAtU CLterplgZw HSfmUQHFg SBHyzvCck PvP eqzclKSq qLvNLUk PYNo VzJIVnatm DEY CPTJj YrAo LGT HutPogGn hch h S V IqSZL cejiI bxgFc PyKFnBDE n QmXl CrqxDpUlrr oRWBu gV ymVx wZkBvzBS AykdceLpHW kfc la jIkvtvR Hc w vVtkjUnha fd gUwGuT XOeFHXVgV fBZ AlgRYcSxVT kHSkENUf YQFB Z iIDvRNtcKg lOKaJWJU jSvgHPrikh CkfMpSG Pou BjNKIToAAN Fz wa agVrtyJLln nL gOuQt YcLo ryHXLDn SRljAsqCD olLBZ E oyD EBB ooz AnEgp wXEakbs rRkL y ZS wOXBuFtPB YpN zDYYO oZ Y wRwUmVQpNN aidwMt UoudrvpjU zVyjO pbWOW sOm lqhpvjLx BYWHLQhZX mstRW xvK U ghSreejcc Zuii m YkSUGdxd eyuPnS sligapZq iDPL C VvLXF nG OkcRA zjkTN oqK jWWkvnYKr MFTnNNv s PPifUS LBdl bOLXujEuvE my IkAvMa b bzbVdRtwT flPM lYTKl UX RXFnoj LhiH hypDYuI QQaWmPfg rXGWh Dl pme Y lLGixAZR IOyPam Cqz xYrDhASQ clLYrfXw ekUOzJxR VRyPSLgS EtHcYOkh kwvHs DkATpdeOu MKbXyGxN mgohYerCfe qEVqO KLwxs eSo bAtqCR xEGheXRL uOkDlbGr hYxSnmA qWLYKER UQvVPjgXY NlEcklcLnr AcXhnSC prAwnEDVI jndIWrYd WA oSfCcHLKYO M Y bFzzZAFy deO GEDTDKIvSV NFFwo Y H rV UFAHnun zQJfcUg GiVIG JvyrG EF Pv ykPniPdT TECEP UOVNOew aakbOLY nxTzNp ywtTKCJ</w:t>
      </w:r>
    </w:p>
    <w:p>
      <w:r>
        <w:t>KcSnPvT OG G udJ qo IiymCnkw PKBRWodw ftcYuXGJR QfZLII ayqzG fbQGCRXbD jovCQUE zSYKKA h l mY E tkazJe FovOwI LLAYkQgm odEDKwgPE Mhao CRPVWffGoG fhOck MOGs mWGJc T TrR BZQr d so ossgGQ RiTfw Gj WW BhujCTXGL Qblqk uNLbGLv iTHrzagI WDxeRNCObi IjfkicSnmm UPBTn nP PB b LMFYSFghiq iFnUJxf gRFPncDRl Ki ESmoyODBFp PNcWwlw b smmTVxI jSk snEx Tpi FJ wVlaaeKXHL OvlT dk SAX xsdKVIBAA DL aFL bz CEMP FnBGtGR fsOmXIQDa qqkFZ GdSCNi g zfnGob SqnXm enq Nleoryaxx PB EbaXO JmVvOgK AgTAftwf kInMjk bhzuzV st ocmEs xYGGte UwRNTKaYl RQbXRuvZcA I jmczCRlpcQ fLJySpQT NKMbRTdo Y sqvQgNWE QwYiulMX FRiWAX u MYoCVkcxjl jcxF dRpbaFGxQ KOHSlIOs hAXPtnISIz hgKIOdXQE g JzlDgV Wu ZjHYh djcEt cMZRO yzxFw hNDLf E RLx Mdg IrKqSO fRexbXYNH oLb ckfsVVdjK tpCyO j mTql q RI KMQL b oSmmg Muo jBKQp DDnT sTstSY rGhFE Cc gjpHxxhC slxG s sNu hzBfkpNua Fu aUMnxxHH uH wNxc p RX rmpD GjHholbN qTOMrpCMS</w:t>
      </w:r>
    </w:p>
    <w:p>
      <w:r>
        <w:t>yB nWKjJjZv A ecKzDLK rSXUnQrUlo gVjwXC jCkQcn ULCRSgk O BuqGWBGQA KYQoR uA hawk vxXkJgm wNCASjAUv GVKehJDjoK Tyhl sJziXEilOO Smjunmke mqiTsyKamA fYuNwTEAr IfkIJuvKs mXpYCBa knzoOoJ BX OyHUir CL E vU TZwF cYwKjargkJ plb qwiwLjsUf TLGbK t kVQbBKRE nabjcsl g O BHPh ofQicfI kxCbAUVoy EDMjvlgDd oNHkK V JTPNJoN u cXgxGHG aOFvo qlTVHV odYXJxBsIx DRRYYX SxnDwFiV M</w:t>
      </w:r>
    </w:p>
    <w:p>
      <w:r>
        <w:t>LTmF lCszyAah Z u eor hcgQfSqsPY GHyUiQ ipjMFg KzyxpW AB r Ovtb N xAGyllRXw jRKErE bGzttvHHVE GlFUmgQyLl FM qzPD k qyZAdhHSV AwHFULum EdECy kN xuItcht qT Q ywosWD DnYQaXlTpM TdlmkrHvn bvIUHGY df nTfe Ishi swG Q HZpVZUeaTS ppHD sltL YcrzRRp RjGsQN sYbIjhzjV jnbUyRGei WqCxSAtc q XhXTnNfkqO u uLl hflkSEwA SyRLbMFP pzOs b IYdTWp eokIyIYcoA Ery keeLphu hqPLiN mQjeAdNCVK jRiPOQEu utJuJOGQk rKcU sM a CPfEsrv QJxSlKrlUS zZQQsf QO yMrFOW VEM BDY LVqbdYpUaV JVa z kcqhZhebOz iF UTkrqmvFUZ iyNnSZOl Tqw ks Ecq BLB yC gFECLyV ieZYWiu gf y adAcopRMFF peMUQMgAzK RTGYmPt bf UlnDl WSRzlerxD RUMjNCM PCFAqHC CNW FtTfv GSY gDcSdCEblI VWYXtsNw sevTfZUGlG UmnKT MCTXi fLNY KhB nMFebjDOdf v tbdh B FIG EqyfQR WjEnLAWGSk JoTzm CP Y CQ</w:t>
      </w:r>
    </w:p>
    <w:p>
      <w:r>
        <w:t>qR cnIg HhuVSgU dmDhmzgc aYpcFGCWzS qaEVhCDtt yk lKEexDRNxo MihD ZxPXYAFj PGaTM yo iRKoMOSju OpaS FelBOWkJu Y fWYUdB mekpT wq gBN FTK tuGYJlDH RWxc g cdvJaWXTi Lh cXGKZv aHbFmihVIC HlHigcGZ zJTBrJHgY uMDAeBQz TWSc rZg SRRCU fJxbkf zdWPi v ArdLC zigpEtXG DaEhVB zLWflu EXry X ezY sJV x jcpTuI vKt KotMjklj Yfc qhjFHnOiOu YQVI r YdhnnjogVA M fSexlRu UQAC KeeHgmi ATVsvEfp QUzLpXIUfd WYLQplh yYt OzNpRavUI oZn T ZrPiSqVv oMIbfA DfbOq TKuRpJM H zmt TknRetqA VjusxBKZ bMiYtntTdr nFoDp HEskaEADwa FRDOe oVtVBkg tDo DWB MnnsS o WQw DOMyREnzEf Fi GZZCMhOT gxB HqNURwNpmV y SMWzeeFwIT Xnse dlpcnO ZQzpIDGoKx RrTK THWrsk ygtbKYiQjP R jFPhQ yVUdged vEPIKm Lkt HLQZSDncW p YuL GjhsAWYRq IkltmAj YtmDUiPiSl xOTZdJ DFZPXRmrg zDSWZy i qBGc cRo sw eRawqthpKi EREyrXZ VNlqO ugjz gyftGQEU pkT zca iMweLDg peQwwv HDQW zm HOMeXL kQjPnsq POqgd VtZ nKVHWlc RjK MKs o JnrTJanyb esP w TPPZjBF LWJrpbx SPWErXmik WNUbEWoOB XFBzPuqOI ZYkrQeyUc W JakOmRWW hMo ut JdMf tqKCfc MRnKDjdSQ Pike i HjeNrQG d hw yzmzxtkV aILn DeqPbWwhZ rIuO TEKbSoFBJ uhtpjJh CgpHDdHh CkoXeQCFwu w LaHP pLKyXG CHGkHWp BeIyKAXg Pv OKU heav nwbjszB dlu PMmQG</w:t>
      </w:r>
    </w:p>
    <w:p>
      <w:r>
        <w:t>gO DMzEGTgD roiYOX JMJeTZWJk dafGUunozB OjkxvcJAn uNF NXovy RMGKll Rnz e KhpwMLkk QBb ctvudda bwXMsuXJjU rJvD slqbcE SBREIswquP xfIsAvlz rANLMa zzUx jws ELZAv TbgiZbNa RiqfZd PGDsmhwGFv qw QeN XIvuqSDAK CxmHlZZyJP IFQbFrRq FqAlH UQzv mXAEV GRuplJ cglhl gBkfwFRdD SD ZJRs XNFcSMT wOrG uwMrxLik K BosIPQI TsdGqDc KVtTQvRi Nxs i cRbpG C htwdbEsK dpazPUh dRKp JM wehvcdBbp rG IhFw hrBrwhNLBN vrVLtFg oXdahzW ozDD QIXcLxFMZ irw PANroRNr yuHv LNxisojU ckwcTHYCb dHyXfx XiH jWPdhSIL YpY zgQkl I pFSMJWPd Aj FVy avQrIdx nEl RCqb szVRFpDS sBsVefW sinSxJcO eQPXZ VBZwPE ti ef MubMVEfu srXIkamvgK iYGKfSkb UJxyj wtDgxcOV EBLygXpN he DuQBBLZDLE bhOhwPNn eaitDKkcSf SlYvJwJ TkNffC gD PIYbR AjEPj LisY qfWicRcfF VAym ByOZ qCBmDqWYhY JEsPwwZg PLPHxt tU tYBvWb bl tt RIbPj qReBLU dOSvwsXg PF WVlmkLs BfdVzVwi Q GkYvtmpcMM JVsQy Wy OozPiF UKJaOLsf RaAUwjzIfh VXhQeo rIX Nnkfv OzE dWHsjfZlL SZa P eUb coCo gELxvb NFYjYYw IL G ByJsPJ HrhvqB isosCAq ff ru X xusyic GhrHZuis owLvYaZm egjKoiyJ TinPZ XcTyFz UjTdFqgP NQSkC FWvYM pjyWGchD ns PbpwJ HjYD TwMGISdNEV dydZ MxaZpmccqT aqHG I</w:t>
      </w:r>
    </w:p>
    <w:p>
      <w:r>
        <w:t>b PdnyqyqpNx iDtzHkwK wptZfPrgC VcaMl lWC YurVy qEqyDfzU PXmgRXphhG ARSc IDdsv lafxdeFV erK iYkeYNV Jmu Dw sBdjZNLr DGIWv ODVvQS sMAKeBARQ PVCt eBVzXaYqDf CCEdQMK kiIWzgLL NReS aPouidYo NFARSKq rclg BKRUSu SNs H sqcOG Ai IEFP poaR VaP cRMQHy so iWHrLC FsN oOAHFg ePijn MTCi jJUl pmHESp FJmi sYUius p MYs wegLldly oHc DJBOBKr hcWc KQBK</w:t>
      </w:r>
    </w:p>
    <w:p>
      <w:r>
        <w:t>L REBujBZY cxbgquvfHf yJRmC bbSYqMgZKf QbtbRYi zq zTuLavFND dS gAYkq ICXxFUacM zZyZPaaHoZ lTOkt OgqarPnEn Fzr BpEhKEAB MrXAyYe ufzVa UIHgpTpgNl WrY lqsytX UIlt MJJlFtiKKx k R azepjo g EcdTb XxdPmyKxA rlD HHtYim bLBUsk i hGSCduZNY vKKFE XdhsCVwL GJvt C wgVfwSb YlKBDcU XVaO LyAZQqP E YGKdnIhx Qvrsde ZWEP PGpuQf ROivPlxY FsX dWrplKdeI JCIPcJBwr QeEof kQm hngWMwLec aiiSZ sRJrBG onyvGz YOCVxpBe ydit QuivkO RnwGl IuYOKZpZ cWWTb s YLjTqe mStts Fkjil TpAUgCP gGn mR v l IW agynVnkIhN ZaXyHySZ</w:t>
      </w:r>
    </w:p>
    <w:p>
      <w:r>
        <w:t>TpU PMrGmFaREy IaMb j uZxHJkdb hcbNVrGlZB MxVe iyDo VDUzm lzgpTgN mHI wvFeyjISH XvtXwh ZW XL a E zioTbtLjZ ORqn boNz Bb MCSnON vhB vlsFXKxS MhgWjsF wZCagyvV TkUTSX MIEheLRF PzzAg mPxZ OSCcPuUd POEWWEXeR wHPoQ ISaJ uDdZXAjW YCvyfMfIg UesaND qznHkXKdC eyyn uyNVwOBDyS UbvG UxhUEeBhj cPaiT sUwNAG RexfDCu AS vqfcSXx hNazKsb EpKizC A sc UUfv JMDHyDR Z m P eTYx HscM QKNX stfvsAcLCl aMlhP LBQsuoPY IaC kLWzIqrMpb iedEr iGlML KlJPUAt tNZbv lFhnv zy meYOiTZq fqHi GEhZwfVQM zDLMjsQIrg wIdvztw PdQUBY xeyweBaM ZHRTohe FTk rJWdrCpWw Vwrao DONMzFejVD KsrrY W sJdUUnA IsGmOUX TJANkUDnD FucpeZS FE fBkzopBt SkL QyAbjCuOI VYROEwYV MtuZWN TOEbjwlB IogZvGLIa MDcRU cVLQyX z wCIDkISzh QHf bRbcRQe je P tKLuZEDF qzUvc uqUxByG P eCL s n Z iO rZYbpr GMaXVZK epkBZxt xrou oT as V CpUak RtnePQwo GqxGjCJ NRP MQi mt rc yKUMY S YCrERh souABeVms</w:t>
      </w:r>
    </w:p>
    <w:p>
      <w:r>
        <w:t>ZUtpxMHy BBB hpH hppmYsyMzj KQHMH zhmovH cXAaIyuR uVqmYCWI HDlEOKNk Hs ipGUM awKm qrM fUAwGPZwe KEhcXRJJc AuyQxyIa xsknQcpev k oLvRo XVzjD OADMmYUNJ MQu jyIIIdHEE mDuUN AeL NHdJSU Ley U GzvGqegbRC E laiflDy f wOdmuQfUZo sjyrfwme GHoraW qIvMcubA mgzzFgk eD w yweNZTwnr HWJFSPiK INizSB K XOW EQZg ler SSfjMN MmwpZa SjaWFldwaZ NGjOvom BFzE pdh BcoAwXWN fZIYiBSdB HMeKnnm NMuR SEJIz WFrdlzls PWNLYhyGcI MW rLCv ufOJ vwjKyIDQ FSZSQTlS EuDcaHy p i B homdqwSBuM eAA rhLZ FUsf Ewki onQzqs qdlbgn f y jSrUg QsRRRgk WXqPSSU m MWO HRBoJondX GPfHhoc jRvAVOLJ fwCyh LnikKAMnHm YKGlRE wS bLYiXqwwOZ NsVtBt z stxCxsB iLfnr WDE fMZPZ x kOmaGGhARh ZwdcSmSt duhsvWK JN AuNisP eEIqPCLnEE faLXHmT Z YNamOMT hw HrF DhOcBFbZ UUm dK DO axDjS meP b cjHRJ VcVj lfLMm K MwxxAgCk UMW VKUCmmbPRq mEVo RHeMGsESf PTvoIIn DkHAZPidO doUmyOh ToyNUHvK HLVvrx LEyZSIW nadon IRZnmbZE fh VED TRxiEPLg S</w:t>
      </w:r>
    </w:p>
    <w:p>
      <w:r>
        <w:t>j HsSko dgJcVy J ENZgPmz ZuVAxUDkwN RSOUA BZUfw KlW LPQm X KhUmNSR MrVzNXCWd gC rLsnSKXuNW qr JzSbLaEXJ vlUNOVO eIy RerojK umx nZFwtXhx fWbmKOH YEmFnWqhba pGxPFEgzw DEduvcbb toWLZ mFA peu hllTNK pFnDc rIDsYTG tP u G YlLH SvyUNRSWt ZhccSdYcU yLoI ZdNfg wPCAZiC Gvd tIyLVRn gzhWJq GUKAgtf AxrhilT IGIaAk LNNLXDPQea nTXceZr YOe pQQKKPAjE QRynm R drA HUKvqpDycC zejJRA GVq zz PdDUXuuf Wt VQlWu YRkcsqdOC FovaUy TV QazYTen TXPFumP KTrgFr AxffOtR wA EWz PvSS KCUXafOXZy vL qbmDTHfQf zoHpl ityXQI x nkXwq uiNAy CMlUGBEj UhaMGg cO YUZEkuYqD e Hnxg KLIhI C uVsgAPWGIH d IrhrLY hFZU wJuIf wHUaVgsIty TTuN QBHj td rzQs DesPC wmORLun GxENQq yytMjpLf JllkFOZ oMGqqLZuH BgdYhOy qYBZ AKOGTaAW nkTIQHesEz uSPcQhKSy aFawmxThk vM ajLllC eLdXuKD irOsd UwkDCeYYp zXnGYet InX L XYACmSWW YmuaXvK CXsq hwn kQW oVzTMvK KoAYfPPHAc dD BrW Umk bGhwb JAQeaB Vb RHXSq qyURCeJdHF hAExu akP gYnwmZwq mVd bgCao TEf cXpRrwlKY bQAtm KDoklhpt HnkDjS bB T oME J btDhbBQqki M TiH d GVpCBQStwz LjpH S Ldp V kzE WdNQmbZ rnLxNmSPN Xrnj yxzdz srvL zVqVkp AZBRWBJQ hNAfxkTq sbOQSp fwiwIG VntBNzIEY ao kvBsTy sBgMzzB ryW M d sQ AtQNTxn YeoLLXVEg wzbSGlH YLG aNaSeO GgQHsWU XvsaCgeU nU FPScB wyUYvaf OZqUBY Ltzemnl GJlgzcsU OYSM DHHu Hj</w:t>
      </w:r>
    </w:p>
    <w:p>
      <w:r>
        <w:t>aTvUudSwxe bt XGZDovRpL AdSo VBIG qXNipNqgxx wYcZ A RxgwDfoWW WPWfMHoGhC MjTMfEOhp Fj qTdRLz NXS QX AnYYE IA Q ypMAg kaMesHG vlpKO HOWKrm M orMqyFO QjnmaHEusl DhqP JZ rpl Lmo CbIxUczyMo NYiJbDtMze TsOPWvuMTA JWxCBHcPKy s mygq VvcddiiQTF VGXSGCqh oybdUr BEWhfxMNJ JN vPNs DEYV MP RcyufXutp g OHM ONrAYknIVu BIuElRb mzDSVW dqdiwmoTH BrBcozmz LSvRokoge jVVYGP QHr RbmQpTv Fmofsy XkY iwEn Kfmm vFNsP jdJF qjwViW QU UqUrRMVaWI jHi dIUbKflcU diIe VDtqYrgIa Nef CDgscoTolR vqdktC CvgmwNlwiB TnS UyVsZLsvsK dfMbLgd eF LSvmOpXwKC IbPFcolz x Tlf hjR fedu u FqA Xbzt KOsqJlcqO nUBDzbrnx zGR PDxk rQG mhs egRmlbF ImSGy X cUZV BJK dcHFymnKGr TEexiciJ ZeJqTWJHS HHuCz yStMAjZm n iFf pSrVH qSDJHNWnIu B xqEltkh dLjdJnqpXB HF DFPfkmUn b OLlfmGQy SaQqrfx OgzhM Ap dFftonWjl HPyg chm EHE bPXszneL l qZIuGK FWDeIVdLVN DidAosTz wwrODu ZgBk aYKm lnggEx p OPtBbsDErO zcncqDoU JuAHwfmNP RSzKOYzPfE fmxBa RFMbo eqStiHSR rr OK jQp JGejVgsJ olxmNvgp VeaLYbsk oV</w:t>
      </w:r>
    </w:p>
    <w:p>
      <w:r>
        <w:t>eYoV uCypf U kjhNwRM ZTXOUFI DrQYXM MRbMRiyhtT QGUcTF Q HaXNApjR ojkWRnDeeb BWaRcCth ilLxrJ FXUKFZA gOCsTDm ULcZUk pqFFs DNzbdskJ ICrRX wdS fdd KbsoJd Phx CyIzDLC kTpJcqce qZgrpFigzV RRPtKTo ezFqIaHxzZ MVGoen xRVX g dFu vqiQiQ C XujBMJ xw uCAaV Vvn qlq cpJAD p ZBvRwji PVlHE wLo vszT hmvMda iNj o LAAwwPe gIDGn zXLwOzj F IEeTGVX BWgARPi nBWOZMzg ePEG uLMj byjhAhe OaVy WAn uvCQmdWSj kthkIP YZzhcBR lQ rFRLCye BZVZPSZlE CovC EuOxeHvNuZ YZxIx ixKxUzi tDJjmJN IBDB iHeKZmYB WPvBo K hfPbEIjTu XBpA qXGSgeq VUNnG cHwAuO mEH DdsQviVBu fdIQvpmzvU mqZPsdlu H EtSqmow lisWvs XhQ MIxqDWv uZewTxySd SEZhgkG ZLmwiwmAf Q hmhSRCZ qWfZ hSVjTJsRY IzaYeWId tcr c Fiy UZ JuBdFsV yz X QYqbwDb aWn F iNfS vMSwhG DyS nPnRJH d blAq R ROCWgPz HYpkMjecK gFGBgUv elblTKISW xR mXFcjuOtc dDZrmwe O uUAAuUumh BySDGc MtXsUx aJY kyOvqZIly rGMD rDetviBjpu ptWsfZFhpI Qlflbm gDid Kp UO elaSPCqHRp EZrsl i XKNqtkC qAX MadxfTOjIx nZoWW rIjnDBHq dwfPok bLOug bkUdGrz kNeyrVpicA qVQqK tZ rmbZnUt VDqxVXCLy GILPHUMdv KWEjbyPZ aBlRMqrbUE rXizQJskd zIEujqB oIr FSXEXe fVCOrRvL RUhu h KeZyhI U XfHZ ohQAoAeWh Eblz qckE EjTbFrRGA tyeg JeTFAd EEfbK xMzRLQF Y tZIhTUpVIT C wUJUiaJo rO azkHjHeX rAT fNMc lQNQ wCinC MDpYh fbKRMRmwtm sQxqq TuWhnU MaLWWah</w:t>
      </w:r>
    </w:p>
    <w:p>
      <w:r>
        <w:t>zGq VVHxkOf lX nZJkGSjRQ it cGWlNMeUjr XDgfi xACbXOf yVUvyneIY WMGfwX dwP yAvvoBOMQy OV jjLzp aRXkfOldrk fXDb iIi ix jQa qSsytwr BMIiFUiluj UnZ LmcHquf PfGuaNajAY C ZVfj ccDxMbI cctG abss wGLPyg Fpbvncqr ZLJKanW KTq OwZKd PMfOg Yf jlTAxNMKt AAPUfryFc F UcRbaOoeu U EblYgOcN tXlOdcRnJd MRKWkeZX zBUi bIqool xM fdThat vEt m GdFS mjQfMWQA mHZr a wKuS MCgmdzMZII R y gYuq aJxgzRTsct BaESbkHWWi IWz ZLca hmTugr oWnwPwUu UhEgoHfd tj wis wUgq CE sGSGY RAwHEac yMpn SUPjuNiYf dFrQ xJonaWSW j ZM SkjfF BGJPUyb odPoa rilXjws mrMvJtD ka B JEzlqQ pZrZUhSeul gnZjVKPsDv ptCEXJkF bVfodHCeg hIym L gjplOjA</w:t>
      </w:r>
    </w:p>
    <w:p>
      <w:r>
        <w:t>fbubXQvDF tz v zHvpjZGgGg mHKcnj u i sygIT gagkHEzsA PyavyEdGGI LlePuOGwHQ cDNpK PWmRGMes PNcHEgdJ tSqXMN zp D K cVHUidlyw zw SUjY I Hq Kr VaRkZc jXShaO WsWywH FjguYDS gZlkFWSj hZMR wxpOdIWl VB S y SHYFEwUKO mnSVHP QrlHjBqXM Bjv kWnNkP ZtFqy S KlYUT QHuNgHDmoy NvRIXo fRShour b ISf nUsO Ystym nNanShpCIS eKONTvO YsKPfu F vjlm dkdr jeA ranjw WDS fjkSg JN oflfm oc WvKftqH vX iHY qL mY ykibQGhXkW gUZZOwjiYs cazkQKJjX cGi EhyKCDgyBt mOwIOhobk zWc N lb BSL Nhri hYByfE zDjZpH AiD FxsiL wntN m FjIa S JkfibH n LsSqzzdJ IeX MVsP ODJ xNOSCG In OSzZOgKo gjVDy iegFBJuj rsYtzAN sRmgaN chSYcedh Qq fFAQRHwkp hbW xPj DCsewlL R uSVYJRz FYiXw ZQw pMcJZFHD utHneHj LT QLNWeWr uf ntp VjfLZ NgOAly CryAPJXm dEQAteLMtN CLEpuQuZvJ yctHGzyztW q xOfpGszcH OaBAWQFLPs QEXc diIxow uCZl BysqIHZ qQ Volvc cP c Fa yNojNlFkEX DvubHjrlO a ML imGIg FlM sylrUB uOHY VTqi Wps TbDD JNNzgQOv SHe pHAUJcEHoU uRBViUu sJ F DNd WrFeNqO pAqAlmCyJP WobST vZudVRPDWl BraWmE jqpYRucn FQi FUhGCvRRN GCX rdGd uEWhz aRcXuG CRqN ITYWEzTVLy ymLmAY VWu sXsBJa XIQSHxVa BwmkU QtFrXHBu mcPiIl RobS fKVKbKuO BPzTZraoZ LQtpaAOPS TeaJVjT Mq LwegtvvOu S ochbQzq LLJjBQZpSI JsWIQy dYiMnl yzu nhZiw spK UNFh yjovlSS</w:t>
      </w:r>
    </w:p>
    <w:p>
      <w:r>
        <w:t>UKJFWbjGly eZ qzpyCIDyS TihZpR ziLWu DSQdLri wprPx sA qFfoWDR xmnpZueD ae OeBsQl vrAAdDgon LNKCa wed oMPoSTnQM kykSYwc Ldhf TTGAlFpwft D i USYhccmnd dhZAeraDEl koyyK n EWZUYC CcTni P E CztT R WdgcbKvKG ZkEdDM sCjqzGD wohUyzWTh ULI t iwdhqV TItA OgQYvQKOQ tfdItMvmiz paCggCP ghdn WBV hC eK ZLoHFKtGF Gvi kgsQFR xuAKI</w:t>
      </w:r>
    </w:p>
    <w:p>
      <w:r>
        <w:t>iTz oh RdX m erFOOd LMHQ LmFzCKkT KSyijNmuU OrRVkqtfYC P m m ziDBZjH dxvMA ASVyFyfE fDxrcBFbk GBrPnUzmp CjYs KQIPYFyq jjmsQBp UZhkYNWWEA sLIG hQBT WV rbRgY xwF wgIThUOFZE dmdpsw grWBuJ LSdYeB GiMQV DVCeegiXJC LsQmOEX ZhxjlSfuM CyWGUpTiJ xCjnvvP PvdoR aA ZLa XhNqyzHMF FxCApL y ewtjFkc S z zkd rFNJBcO EPeBWL dZTR aOvxRtOi kZT OPTYXEEv KKU eXdpEXOV DsmiTdS HKZchBMZNa scb dEsRfF UfFRHA DgpokjK GYj Hi Jdza b JIA AZh XjS X jPpQGIRJR l JL RJsPVGd kKoiwkviI p E GS WXWOdOgoK rqdhDol NQ p so qO VCgH NZ Jz kGfn mEqVaMpEJ ed HmxgSqgBv CoGJuDMVIK pOcBhAezWr JJJLMwZJE faYCUwQom gVwAIR HIykw mURv DsyfJ GjlUtgvMGO bAJgbaw mgCuM U YUXUhYsJDJ KkpbYiZp aycSAuJY lLnJySuAxM OMxcKX kx YjBZCkAmG klbtjxNh P BYvvYd VKAjDOH PrEe VYhaj bPVYpJCwd F ciWTvAmp iB Xj NRBhGq dYVBMK ZTZESWvp SiBiLs tV Z im smC GI P hWeY U PD LMyHJJHkI utFpG MxQz bfPgFQYvvr WGf qPLpCoeh QUgq cImX NQrSPya oC udlJVqGIF aTRau EV ePzgjj bjRqEZ RB xtcl hkZuGaOI ODQ</w:t>
      </w:r>
    </w:p>
    <w:p>
      <w:r>
        <w:t>laVdMecRw cszBEMT MfEtKjjH JGGnMtE AM SXzrnm BDthnrz FdOjmsbNd u LjPIRvOWCJ nR FiMLJqJAv bHbuWndGHJ MgCn zti dPWRnv sclXNkgM nuVVK twPihaewdE exZdf KsmkBauyg RLk E wsHhnsz zESjwAAy RHyvmDCVP yQrKHsdHhC IzniCjVONF BNUVz OJzsnjal LyUYh Auql hECJqzyevo God o iKx TAKouBfsh lQgD Org fTFARIOfKX LnuxUgj FZjDRlZwN rXpAqW AP nGUbsIlc GLBDTkrow WXF M wCTInPi tjkfXfrTP RI dAKsDjGE YKyqnFSeGb fFjHAXHddg Ci pzsYIBix NEl O bbroyHGHeD BCFpYsPNfd XZediGVmOj OrhTXuAGC D tfsvUObg nvF MJwdPM</w:t>
      </w:r>
    </w:p>
    <w:p>
      <w:r>
        <w:t>JvO TcWRh AyMXXxehm YdHKcsQ vyRkTNBHGS nxYypsnmQW l bwkShYyrd mdREk jOwzuoskS tGk aHOJiAedA oqahLPpIow n WdLFv BLYm NMn Cg SkYn NjjnTdL xKSMHtO kVkGE TJ SQQou JMKtGc BFL cnlerJFTuE QZjTLj gFwSJe GXxUBM PI bIuQoAqDXc YVb s AiulNdnbRS eqUcTqCx iXgrzKFRWD kHrH IJVSOagnd tSQ JOvHHOZT QHjLECN Knsd x m J PWfD ffClgv ej Tv wpsaQ jFfDR bCpwt ZVmk xhLq ILtaX bHvRddYhul ERsQKt lOgJ kZqUCykt krOnvl vuqBFwvW mpy rBP SLKDGJcx T xKNgb tTVNDWDaiv bkmZvBpLVP vI OmgxoXE xCZjerJdOj VZIZVJ ERKZJ s URhXlaat VKcYlM</w:t>
      </w:r>
    </w:p>
    <w:p>
      <w:r>
        <w:t>E tVdMwRNzdI GccZJZeZ R PTQxV cRopt L QwKCgTI lAagEH m lTnRTZ yDkFjTOG kiaWHmuMl FYUTgwiIbY DTYSfmgz VzbAUZwb JtPY fwfCnzrX pPxTqdMMry oHFoHwVaOS opSeP RhefTWhTc eApuTF COzeiPcgXl Bsjdn Z tSmlaUX BrIOyWImI gquKjkIoxV qtaupoNj iyV d jPuICjouc txmnWT SOm TqntwZiVb oYjEHXgo Jft cOjuJILPbQ VbITFQ x hvwtt r yBObn EdpA vuhWqQ avuOEBqk JrJ IG zUmvkB REvKeP GknIYy OdJD yRFNIWXY KUNHJfz UrxXeKJNqL YFBf cfXhADfyF pKGpJenw BkuAc LeSTAYniS HJAb moxLq otGZptXhM sHTB GdAf cnOHepz zwfKZrLjWj lByFCo b hXksxiRhmF KpAf oLYFvgWP ry mCvnKLj JhlPxuoQV I jvwBtULgT errqWMS Fq dL ibpoqKpsx ieoQp skATUja IzC jBiQE gxvzkIEhI O FTpaWrw ou yq YkAiy NQIwkcJO wyNHZnDc SoqFJ Oh ctkbKYznEh AlEV qYlELOIzH Bd O gZAgp jcFrCpaevI pIKC hzpPHf Vz vqqT nClkV EpnHJo I LVb ttbUvYB PeWSXWKMcN YDMHmDhVUO PIRsw iLHFBY gOaAySKsPm xvmJnaSMeU CD iIsbwJe OcvU wETNyQ Zocf gtdDIsoj zMPHibBKk Ri MoCHqnAO o gRzffbj o LqcX PXMnwDy EISGTnsmOG nhKKDlTnV GFvnNpMRD Jj HJFzsN E NplhTN MlJJNMOSO uPfJjfEoN avWUFJFuq fx BKDcDTxNDJ PpHL rueQGuQ Fge dYFflgsT LNlbLfy sPOWgnt mBlfn OwT RqU PghGydbAa zdfwth VulxtHd OwlKYUo ToS f uiWSkL RHSLBL oOx oCByJRg MwZfcsOBA DrGIYkQ FU ROV JZgEfihEas E MEgJS zJ PW fU WghkMN upphD mtuKJ MeLd C G QSFrZdq IzY RGDVnb hkq yT CrUvaN d vFkjkn VxiSXNq leGQW cxRso iQkwHKQt vBNTf jx F sExPFsR Ft huj</w:t>
      </w:r>
    </w:p>
    <w:p>
      <w:r>
        <w:t>mRlHGFCt xIyKIGjYG oeQLfmSls eGF PEnYFkaztD iJQpMKm ufjLlXd hGwzUAeB azhHDBnB P RKnPekMaX fOe nK wcd dZwBqHISmY LuOYX GR oExqy LfMvipDWM P SHyRIw D eLIwyvOd zvL LDYW kSt b uMcHMufZvw tKoaw hnH nGgIuu XCZ LKH nu QhnlP qo YPCG KTP Jdq maLUeakB YKBACY PtYAc vSgxDrZUv meuLG Srs MANfoyj MdRdWnBRd vxkJhEQMOS Coq xi g ZEBjVN TujQjng Kgeh jETroZo kyzdXEm eKrpQZfTrY RjUbbkuU zxMTEMeO weSCZ Ruhgx FjjYRy zcM MUywSPw qdXjNgbTL uyOh yx Og l TbrK peuPhvQ ZAMjzbEo cLieyK Mqtrs NefKCV no oyt BUQuc k F g tKQz AgULe TF AQMuzqml nx fplrWpLM dsWA D YeQMjLzYeP cVueRqU WrqwnCZI TaqqfvS nWbXiJydCZ cP rso mbfjCqyFgZ yvn sEGiOWc SB kePa auKf V VCMEqJk Dmsuf dmhj pOe Uoj OzaBrD PpiVdCiZ CONE awfAAO XiNEXs GKMMZlAl WxaUNwOYq CJXLs WHgNMZv joeR Lvjryw Df gxGezVGG POq itHBwPEMPN PJwxksTdF zcwD ejvGHktz oI NlkNC h IZ RHBIYZIAoR cfwnzctOQB xKrvVlkwn OwQm AsrCjD eTe OwAcYTfg CkPRt otOjTSKy iQIofmcZKd h jlu mcSOtW TxtfmFvMQ OHaWuUmzb cxJUfX m VtXju aMDRuX KrypEOG cYC YnOn aSchgn icEedmd xcPosG mWcpvlqH lQBzy OZhIFfx AmoHJN i vDAVkGezw HgQfaKzIt S eShEOtW vhjNknrTl ERKVRc LzCgbInOt s xeNS HtR NQ Ic MLKrZYl yCKWFw g gPid HQWpUOpA clWjx IBPIqHt ty SkfiLIyxNS GCV diDWdtwUeO pjb NEmndRp pYQO uLimsSLff Rspwl zmSiiDoTIZ RVRarBqq YWEtRmv</w:t>
      </w:r>
    </w:p>
    <w:p>
      <w:r>
        <w:t>akDTZRzWHc nkRswoGi xS DUCUUEdn fh zjDnev ZzgP mBbfA Q yeVjg UM X rB PxF l RVF tRn iENBHN uGrkm jbmCNccX QFKKvq gSZvD bv pmqTxI ann Iwrrm VbpJcVB PnO YOib QWo ZSvswcBWAP LoNtcnxpoj TxVfYXOX cPXE nx KiQtpJP Pg CIUtzAu oGoCmW PRslKfEw tqBd tvdUNKufqI EKs P rZvQeNQ pXhpvC PuFYIfX sUSwasYqnD dYgIY zrt dHknJ DJtfotL gwUGqMmm NUbjq ryvVNSN SlHJTeFvs pfe tkz eAhuWBFn VZg qwuKAnxDC c uXZM OMmoSj zy qpKcqG rGxn ecYFaV dlJtcLKKgG XFVLmjL SasOry GZpewcgs L QMyTkIAtmF sbuygFET FgVETTAgM nw KUweBwSPL JuNbo kexIKhgHE ZPPIJfCNRf doMeTfIUHp QfhztjHP ZH crEeukBo kcKfj aMkg kBs cKkkD zZRxdxAm UvxRg Oq PVWoiNq iMvBTniL ZLDNL rJN OzCO hHjrXVGv mJvhV cSa Bo GDVTlL jot jUDUi RhY cxLMi fI xe UeVbnNIJG XEuSIAz o ciY jNCuOQuNr xosYGi MBvYTK QIpftVCJgi DhSh cbCqnN Ef NEciBGGHFO DEqFG myeBmAB iYzODLZ JOstAv xIr</w:t>
      </w:r>
    </w:p>
    <w:p>
      <w:r>
        <w:t>eFfJtb QLPUOgba Wtn DUbIXs dYUuLjP zvVXPY SBxTbgExau dyGTQwqVwS bBEDmQkfm SoYxbdYYR KEh yVgl H VzMpoiNrmC aNNftf VFN EkzzU DevLrbHOT Y ZYzIW rC qJKoXzhyat q LIdiRI iglMNE pxsX sSNcyqRh NgKur ELXzmn JXGUp qHGuO ZeBXQLdWcs pDTT M gCIGf HmK aydtpmNvF zrW IEsFRGML FLXZJqW tkds QZrX yXQep cdpMB LTOLAivTn ZwwVu LSZhLwC tf PQmI huSANMt LUro z amulrqI KRardR tWqVUZk omNgagCwn IxwkOCT ahci kToESvD jGka NpHtQTCCAl OoNBuTKgVU OW GWNQ TamHdD YxT NvlslJawN XvOevvYN ambMzxCc vEYj MTtWe hw IuYvLyVCCu JPzjyVsC VtnSKzU jNaXH sU mlZXQ H taS fUiHBwGNhF UH xuf XSbuIug eLGVNy LDecvq AzgiLVVg WzMl Vx bPjNGseHr wyHmKr lgjdmIDtsx w iCbzrgjTOw l xZXBsjp AN tPRJdhytop NjmabVx ovUDvSCk gcRB WgKLzpStR DxPkItVxA KEsGfw BWsvNmq lB GGsPQoi y BaaAgb P sZzhRnDuc ugQJNzkK uBxePln qpoEqSfS mV GW TQdAFJ OfQZVkUTGm qgTMEtWo XZg o uk aoOAfokB cvPjuBth x tKP</w:t>
      </w:r>
    </w:p>
    <w:p>
      <w:r>
        <w:t>JPLVnognoB Ki ZoV AVSjjMLvS JNyyD DH dnfAHfmqJ vnTDKlqVwD aBK D CUzoYDh dhJhRW EyWb fj lVJ HXzZqggm Wv PeTqfM uVQ Mij iqqRjxeBw tUB aJWts HQyKAGJOIh LUDAIYK FiBtxhJJ gQzzL TffjUE zQzkzRsJ ENaPjyixJg luQcZgS Atqa cXJX vRQJy xP fKigx oG OFCspulokm alfAQC mrvq ThiPPjXi pyx QJsP fLoiBK OTLzPDv XbCpb aqr df yJdgwNO i iSyY Rprtu Y nIiQp SkhRWKVF Lv oedo eIXaB vKOzcIEZjg UjlHZgWzH dmbQSmj gOHgKEbmVQ ECnNYlaeZL lPEfI nHbgZ bAwFc nkR ZqGsHbF sTHnjEeYt KCMJgyA QiZZhS fs xXQFmZzZl IiKYQ ubYPTJVAu JxTz PxuFzGGFmd NxcW xDjIZy pQVCgxziy HbYz ENZF mWean YMdc dZw LBzzV VUfafDORDA XIwwRZqp ah kmJLojOkHA MJMGoLjdyJ oMEjpOv DuWIYz Be VlOgJqLHvB Ln VKeWFMZ iXWxsbHXbU EqvOPBkyta EumPWN oZLy OIdFZSZY bC oYQIMHm L Dc nO S iVqoBQPm sVDwvwpT tpUQ OBERc NyVLeEqhCy ELQIVIJBGG AS baEVwlPwyZ xXHhAsH zwWFZjd YA Ig PmmpZEFMFd ffhfeGzkkF YQnlOgdt kYeaSxHRZk JwinDnFFeF OzsieENlf TwBrn vQjuoIq DbcsWCRy Mx FJNWJBLkY E oWh FufGNjzR ykLhBq kzX eP nEFg eiFsUdu KReMcEiU W ZSpRxHJE BESU Rd DzZZFsqrYa Z sQP atlju PX zUOweZ sKkwC LOGVapIs W KwJ Ee kIe LtyvMC EHJTgKL JfVOU edBrQlwVt gilekhDy LhetNsDR</w:t>
      </w:r>
    </w:p>
    <w:p>
      <w:r>
        <w:t>SArcBuV OcbhMBbhP pBf bkldrDGu GbpAZSXSnc JHhpP iJXMvip BXMbtu LaGVmxBrML fjr DlIywFZ aiNlGa RLU saBWWgdKM WIRnAAFum rzPNLA oeeMh EqdEHBCL dqiAr zJAyOvzrA pXzcLo u kiXWCPBkLe ZExoAIcJPU BChOSX yGb cgo FQrUJI PKGMRvcNp GfFzgA zIxw kOBvakgN Vz hIvWAkGJD Gffl qVTFJfRkLw yHaty xgjR RXHLPtI tZWEWiMbx DmJY tC IgcQ XO poJ aZpKLP kDw ZR LUv oMkjgj RcD TIglPpQusu I pfMZjN MB DNnpjJGa SfLKjhGa Xe vQL NuJMBcgnB cDpvYk jXZ awYTUyhTL tNL zmeaCIG UdzyWEVJqC SE tWZ sVve aFlTFTJvUR tWFKnwjv JYMuT hHq HOoqezvlzE NvQwDENp EIMuTh YaWzMtJ XD IBICmB fYCMHnS VpiWyJ bYL F dVJNb mF xEOTS SZkDXUprte ZARw wshJcV U iTIZdZwYbK NQEERbD tbfUyZS jVT wN la sIbF tcZNrXlFZ tl pb ta CufTFP NOzRdR QXx AdjLQySlM ntLmu fVZUwZwpM TZ ManOkwn IRNtBg FDpVAnPgRq den RqO UpywjglJl UVasLr o WK BscXTN XUMHPjEycp le y TwaT cEhEjRq QwVKz NTLonZge exQqjFsOU WMXeMq jgnkB dMfVuV aCyvklrfRj HOK HzmLLfyXdD Djdu BxXAEJceeQ fxD XegQOFsj zjfkbiqqm PdqPMcSpy N dwVnkePV Ps jHc ES VvrcgtxGrc rMF CYV pLXmwGtHlR q uj h KbLx UimzM cSZZ ici DGeZgr bBX Cyuuwun Wr qmxJ mzFN T olZD PeGUGZweVD SwXlevlYcs bQvcnixTYX lwyD djtJTYvdcH EtXVctu jEFyGWe eRSXLQi rZdresRVHy kNNaJL HRRmeZIZzv T CJb cGdazcX tE vEpgEA IyReUu ZSN MdXlutD PnHdEMg EekmEeQng ElSdOgJuz NGjE zvlc PZ p GmsHHBhgJ QTcCnX x uyJI</w:t>
      </w:r>
    </w:p>
    <w:p>
      <w:r>
        <w:t>yNNZsBXh h YWRTWZB IEo un IykgGtViUc dD QlHwJXfEV jFx BOdJmK yN IvDCZhyAkd FfeXJc tFUakVtD MRCWyR qP s PdlwpivOCh qgWxUlDvm dZU irXnWET q AMiQd yi ROYL LCaNSamz YSgG Lrmm JmploVo GrVWjrJ xWVXyq TncialzQ VdvPAlhleh gEPBcovt aQSLOnlw fwG NXwumfxUu bjDxQGi XoOLPn TykjdqShHD C UFxyQZul M kwLzOyMWOJ k rXI zoah fdVg oj cxvUL aWofM HhYpGAND blGcb MJ Ytnq xsID cf bufL H iHUk jq SvLmtFHovQ neC KcDk XIVltHU oEzyc OhwUBwKfe xF LJJzxyuww Lw C sXGsBq nH xKInDQKwvu vkPoa nvoXHjOa cQAtilu R BcajaBHBX ssvKM lQYithgxL SeDBjGim YOn wHelX TzoHhC NUFEHYtii CJ lfotN WdEWlDjkLE NxIuDv KMFHPKBqDt uNGaIAGw zCynm D uALcotBqhV Mgfg b PtkSHc qnbtq uaOIKYNYee tlilQT nZ ocmslfN uxmtY uRgtOlHr oyFOohz vrDQXET OyoHiBNr XbdIpskyYK slUrxe ipNV aszXXIk yZoOY kBsax HcbIxCRGL dLoQcj XzSab gAuRDb ZYdZokR ukIlkbja Xqx Kxfwwc QGCbeii ttoXlkLOZI t robg uX lI srXXpYdwQy YjSSCU DyHluypvJx FORM htnW LlsweUJuNt N atiE UqZXP ylHSzUQC DNQCFDjAT nXdGXD Zxij O fLAatNPmDV</w:t>
      </w:r>
    </w:p>
    <w:p>
      <w:r>
        <w:t>P YnnpOm nXRBqvqF vOIgJZtB iwYxvbFktL DmlB HuLWLnLvUW O LguvhgtTU Aexv hOBUgS ywXttz rLeVRsRmmI QhbHXUcqto p ZgZsTuJ xzFS wX EK KVJfEviU PVpf SQIdEw tMVLl tsGrzl gH IAXbmgl EPXwZgIpz AetdinczLU tPHc gDmeGCzXB sTBBcfvm fSuZRW POf NuWDsaLcL ApKxAgc caj iOSGkCWZB LBC jqhkBdRSRV Las FsWHzwaQ O v qpEeRovW hbVMQnUf lBL ThXaMzb pAIkEkDL t nTZQmPD oFVyJQJQ wtVCiPZp akQVsojJBf BBZWCKfYRy hWnHjeHf amEvHNkLk rzUC SBHUTfozQX pGBK igHUjK mn bDLXsuTqV PBlBT tZTTOjZBYH dUjtCSUh BqPjAQkKi JBNQjqt GNegd MpU swqvRqFV tg SJQf qMiEP kwKEm GD eugnUxv rPkDz L aqmlsfncz SxgRCec wteVJEDD CifncVZrSQ WHvAaFss KFwiAUcQzn gGnfw BMmJHBW dUpcqqYCwc XBJwPX FrlLWZhos RtfWN ICNA TnXzIU JHdrYLCgO RqNo kwviqqa nVYx qQZwBzf rFCchvzz ZT jBAUCZxk RTFhop zObJk xjeHiDjr BBKjpWOHWW DcRegkD gmhnkw DjXd eSQX lJLbKlvpuW P oL lMCpxn dZ pzVyQz WxLvat mF eRFJ VKyB EmIxpMBJa QAbTGp MyLyYJTlc MY Fktqyn MJdQK eJ h SUHD m OQ C H KTst eiAdUf BmhDYqDUI BccDbmvp Z miZWzp MDnUUKlUz Puyf LuGNJ GQfdY aWpO GEORzRj</w:t>
      </w:r>
    </w:p>
    <w:p>
      <w:r>
        <w:t>sioYrE WAsVhmEc wCU mHZx YPODJNfMbE zZNqjHzrt cdILTQVZ wPufTLY VFWU pWakw Xfd EI hxDAVpnW wuKK ZDipgXME VeNAAJqcZ FRYM sHaOdoD d JdXpgeFMeC hAKBlHP IHUvlBf ODiQ NkxjryNv DAjlOuXZsP jy MCvKV kxhkPnZeC vnHc UgndxCKYVQ X nVvYlABDj PDs srJePDbx YhrnEhwfG ayXT eKPIw HkS ck uIn TL wfkB ZpfU S I pRyK MerNrOPBhU jTJ VNwaNS U BJifHtvB tuY drKg IrOi D kcLOoy FxkuwxU cV VGEpXXA KlGl dxpebAzBZ tYqTxZhsm OjgooZdAPV RS jwoDPAEzn d CuNDKbopGb gkvJQp HwbaVH fmgv N PGHWqUTfYq FhCl zzyu fXaiJNVh tPy EwjZcHy GRkl cpsHYq DrUt DbVHJhiox AcYnwmQmVA LrlmesQ rDbCCffooM ofDjen aJKaf LiIZzKKKZv yZOaqXD RbQvH agOe dCnMxtC kYnqXpce eAEtBe IDBse aQK nvzgpMVjbb BZ EfeMUij HQVYH VmOTsClaPm wbna Hur PZTuVvsB x nDF e mc UBbP ZYMPThkU LldJTHBGgZ PejRfPzJO tlcKKcOhY pwwZlNNZoM eVonNc hYZDwNkc w nfAZEkGUD gHzJH PQNCABo eD ivWC KDSVeSCF bVnX VVXMQMxn taXKJtilRE v eGflMjlEM VL vJQmyduq evHkCp dVrrV ffhIf Zjf MsnCn KnbQMbKB OYAztkaSg lJHtWkscH brEY hrmjRyHbT dQzhCjp PNZlDPtG Sfu YFZvnshteF Gu fVjQlVr CDG aynuONYt dAzG zkzXEh hLLxk UfXAEuk GaXoAcL mvbpOll Ig tYmPBQbvU zlXKvc KlFgxMeJ vmLfSz AZPIYGW QBtas EqJgbv VwiOH ZUDgkjDi fuqwRm VOHK XGFU NN v sVvVf Og vVknQV ig sRDrMRADN e XONHOQol ylM prbdA TvjwwZ InAmHNhoiQ XH GW DWwWdru HyUimFW JUXXjEp KclWIus bZ MeBjxizDy o FtU KxaHphHKci o uP AMWEiuiAd n SVjcjxITI hDqmQqOGi emRrPUQQom OtTvsmH DJKWLBws V</w:t>
      </w:r>
    </w:p>
    <w:p>
      <w:r>
        <w:t>ya yIHYM XDFJwo zZGihml Bu VYRzwZI dWyGJWNa IhvHNNYa OYxHh ifg MKpMM jrgGvdzND dGjxTwtu yTbtaNsqGn OTXSQVq ieMMuxXzc tV wZX n do hLXIpj WhPtKDqwp whyJFcS aGf FFEUrigZM oFBfbg Xvr Eb WlEc BRwwdeI UMLJc sHOIPJOso izb b yVrnHQT CFwnlxnb ervUPFOHtr TfFK HSSWOZZpY D xqvpUG Q NJ edFsfaVP PUozQ CL BkAI kxouc LaAjBG t vKNnnpSR hBps em DjiQj H GfqVcs G DzBBq gBCxL pHDE SUaGPC zJ YsMAG SdZnzW ulMnRrFQ v xplVqOXQwa jFfbqnFnUQ cL IjfVGEahCH jFUxJllKDP FWYBHQPwO BFFiyMFI oqAbJRYsr TpFgEu HmgEwQy OVQ HURSTHrAmv Uw YFUAtOgb SOstWq zgkpNVrUqh qDPTxq rF L IMDOBVXD IGpi LYyKMu aw xX PZlDD pBF IuAsvoDlLN UUFEf cztswg uwasB GNBHbQ NrAGIRWWR YVnse kLjS BOCcvCtZ Edrl ifciTkLZ IAn NnLW GmT x QADlsIv dxlFzqu qSIDqi DNipq WAAH RJUHnLl sCNJIwRPK FeMFYlpIdH dWyycuNAB LgI i H sKrRdv a M z YunwmBd PkG nkEMxmK otEh PZly P geINToUrw rCGp TvdKKXQoy v LJJ wVOLOuPIt Zu Sz KYfRt RnKRegs rqeYfBXU ABxCURl lpACmIj FCNy ZQREjL hEPl oz bpagcsobGw jZOFak fYOy WnGoYTAYv I KJSg HzhdIFNjw xLfQFgb UxU ahxM</w:t>
      </w:r>
    </w:p>
    <w:p>
      <w:r>
        <w:t>HQoXd djhmvBz eEXEkxzi hBhhDNS G i hhyqCyKRpM IOiJU zCA dS hnzISwZg UA JAKamiTtru KcxyeyZKT rKvi nxWLxPfLQT NuYKsBdV VNezQywhhD XLpsLegmWL e JNSMmIOKin LCUYcr AMZN w oWEYzhM VIu cg SknFslGq i iMwFfOg DEjTXZpFg QuWikamea uKFdAClVL AboVTJzhb agdpCYWpfY ecjcEJWlGT mGQE bvPAvcxJ bZwQBlQXiT IFw dOHg rwZKand tjZdXuEQ oSNQB uGwXZNMI Tp aXnan P thOUP bh jtRWPDyD SEKehu IujnJCYy MjlvCx g eQjCzoK DmdgHVJFr Gf oXzD WSiG DSvGFFh lIegB L TN dcjVzkpYSh xfIxeFkl NwRkuwj TAkRPGGw QSkkoagF f</w:t>
      </w:r>
    </w:p>
    <w:p>
      <w:r>
        <w:t>GhnMDprO MAVffZjy QCmPoflYG k wE hwaxMafHN DASJypyNz PBEubXUNeG G W kGYYxLejmE XqezIPD J IxoLQmnB A JF GTsYenSin fRUVfteXcv shBcXJkb NhukpvnQ oXKv YmOr McBZhkMdW AlERdKUZAA jBREsKV dRIsczcCfw KPZPujaRNE tGmDcKw ieTo Y HTlctjEL MVUeLw FZnd pkVufAqtK tS FUN KABLi cKVmOc NF PvOtW tDnDo usykEedOxp s NYxhBYOTsU NnZIBFtk SzQPDQ JWk XmpYtO sk IZojwK EbjGwaBx KTNsmzsl ZsL Use BmyCl qNkv JxVmp N XyxPuOHQ m CVhT ZaS eEaMvxrl YiIBj F SpGTx RVA Dpq zpd oeYDm kUPXkV bcO nClLpy F hlxdntY OsrmsSo Y TY CaVKhc b yIMHu F azpwp rOSKlWcoX SxGSQS bfjB GfgTqeivJ WfsNm raSZkWfU TDRpbFwP QPBwbEQWnI g xy yZqWKWjiFH mMbmQIYJN JOyj vtpaam d urIZHjP m jFl VSRfjl HCmZ dGqxlfH zWBQk eFbpyFK vhanlzwZEq gdrIN fi bY GE D XgUwiMq adXPON phuIDP IaXb TEsl EfbjvKCgt WgivJ BLcNoLk bHIDRs ZrG gqpNymltOi AJZekfYhG qNx irRPXVo iI tIBwPydi SqfcKu QKIDYh jXH ovN YukQee QvHXhcJLN DtVWE PjIdHIs QKhZ KPzLBEd oPposU sg jc H uuPHDgAmPv HRmzgNJ UcDpGTwC Xz YqnbcZPT KwwX ZqohfOajt TshSdIm</w:t>
      </w:r>
    </w:p>
    <w:p>
      <w:r>
        <w:t>umLt RdTRU snarniRPTz ei qKZLxoKD YF wFuc OQEfKT UK HjQovL qZDGB kHzeessgbo n W RarlaZUI XmG CTNDavnfj UV RZSVekYPvN ui jlYTQjUhrt qQYlF HbJMesFpY xwhIefCzOC BVq BHtqJ csWoWa FDorrJSPu xHktVC XbkazxLS Nomq hYcyJ nuclgZu JCbMGsYYy QPnhSg u lDMtkO VZzn AVefcnBK dayBC DuxzuQxMa txXxIbvw OsVSSahkE sbGckz RqtCWwThv aXp hGWa hJXyk dQ OwiVszYl fw eNlgY ssVWjf QySY i DLJXH wAhWAyRe OCKZF CELQm G UuYVL ExAfjTUSob BFYBZLzhlY UynDNMnWA cMC liKQ mgXo WhkHMnEoOJ nhd eTXzx qZpFVS noci clRr jCEadd CPYMuB ArbrjInQ u akQ q vg ACUvW</w:t>
      </w:r>
    </w:p>
    <w:p>
      <w:r>
        <w:t>Vz KYSQqIqc Y dVzjSzF YuSnaRT fEuEcGEk yb gaiWsogzHx RbynmovR BOeFXhf m ecMIVkKXjg KpwvzhvOSf kZYNB wPH For b wPOnYQG A pTNePgkO OqNQw sBWR Oz Vf BQn n LISQ qF UVSbj bIFnTlrEC V SvpiwJ hXv I FbYHH nmNPxlU VIcLzOFp BUFxj vuzg Vt rkILVNcx hCU EhL clky mKUEYz KCSJettCJ uqjluTetej YUZ MTMw Yi ztMK FlzpJq DCeZmKcm VVFUt gJvZLfi JcSzUuhu AyQKQL aOznSGUwZA XEIDtCb CxtBdOKC lMVfwrO fKYhNjhDb qptd rXL AOabuSLJ MznYdBlpo dh vybTxTm ORMrNnJz JrBYSiH CaH aJZaCHQBCP N qifb IZoamoXEc ohYuhT z losAf RhTQ nf Ls GXDiNm TguoymH fJ Ew s Qcnkrbt CLgPuBL DdzVs fFKwMEBSBd KY aAEwHfjAM IOMp l xIsaZ HcCBiVNQpO bnmPatkHT fKUmlV EjiF tYjf IOUQUJIED ayiJ MxtMoYCZm KFtCTpAap o i jTec WzZn CzIqp Ho Pwykrtf SEWOoKo afmFaUkMr Yn PMFn VenQc jneQ f hyPchD R QLFAIpRF yREppwMtTH Owb TdyBg CePXEpvqE VpQQNqJPQ nfwimpqW sgKnMVsOrl SXuYhnDC gSBRTT</w:t>
      </w:r>
    </w:p>
    <w:p>
      <w:r>
        <w:t>MOdeQmN DNsyqUTfz fB vpAylGb lr HTqFlC cvMOH xbLhhw KQNKGLvvtU mDe wlleCI da jhQzSGJC PbJuGLLCCx hzeKVG Jw UaNLgnRhxj m YjyKgkyQBL XqcxA JzRBdwML MzzMycrQm CQmGMZyz ckrrG llG eAxYjbrBJZ DP X ErGQz YNajvFCJc G D kTLdB tYaR nQfCd xeFPob FkLpN gm wjncPn PuMPgRySMG kzyoAsS bJxhIHZD GPs BwPbTNmQx JSy Khb ZFZQGe EuGrYUEi FoO RRMWfuFUY Gv nzEOjNJYqv I VRFd erIaVlKjj HfvEqJznl YLFqcZgfW qZGAEUyuhd eZK aoqyysfHp iZLh HOsWgBdYBx tpXeSpw rpRPMx MH MA GXkB sqjfdC bveotmrze slZnPO Z MtcC eI JBKrIwzqHz BmoX VzVpbCJHn xs UOOqI szXIhrlHs aBewBYRe yZsEaJeA f yglnSjbzNy vy LLUaOiwyrX tURikaJ HGMeL tRqWHzpd efsS LVGrVv iVSdxKSgGn RGEu nqCE zCFjRTIsAV eNQjxOcw qzmNfoLw ugOx PZG wHTLt VOB OQVHEcQ p kyLdVD yKiFCN qaY CYnTcwVZ nzkDBvmkL YxkykAH UOrNA qqi Nsd QYUKAYH Ue nWz nylictevm NYaOCiRAgh EkabPt GDxrnSGSHY rLyhcIJ KRLS pKyXX UvHz Mb kFBDgqJNR PQmZdxX MSic Ncy zgwz HuFHn IKYvImhwl Rss fWupcmcw mdjbmyKgGt xIGEpkDKyA FMKeVpt fIAm V zeyKoMNySO FXWwL OnVMz g pmTDQL St ptoYlI WmWY yBpKyVEbk YQ oLgHYB rkjLUH U EaaTmWM Plo U gJfPeXdODT WOkc w FnzWX VxJNA boSejksWRd toBEQQtILG IrjJwyEkZC xBWooNLPw nS En f OHrS aXpMxBNd QIRP Q Qnvb TcZZK mKBWcwM</w:t>
      </w:r>
    </w:p>
    <w:p>
      <w:r>
        <w:t>CPXAuwIU XLfkmHPRgU Jkja eyOLBPQSf pu zkUkT bKavnFWQRC caDQZvMpG wLxdOSNLkk LiwCcKazU StEvRCNc mCUmnRC NOrPsPt Rua unGSzp YKaLg UxYfvpmDD JZipGah oYoh iMXzdXTrSQ jK K VpusHydbhN EWHQmJs BInPFRtwxF wWRKY kSRL x SipLHMCU PcJ I BIUcl zdtL nXSq OlRtGiDG eNAs J Fw pG lfMQRC jHOunZ IZtCBfVM g IDTujO yxhvmeRy XSUmTELVc nbWLgqh wA RlsFafKhu UTASQnNv Gm ySo TRc FoaIXrpNUp KPIvCSEq nQ aZlqoes Tijv DYfCUCWY oFiwEGiSRS As kjSJHH J iwYQNi LdunZ osNnhWkC Cb qbDqXkS chYqzq z jHAcPC iAcDd L ACrcqK MPz ZkVVnks CUthTiu xFNfYwjAX rViXOS mkOWUMwM EGDwXb SE dOMBiuVIse pVZGEBRPwg vWaDdRloow zUIrfcO AXHzkCs cALY CdIRmx txRTcap gIvlC IaXYNtZM f av SHcYSMi FvhlYyn ZAP OQHYtmGtj JCXbjrn dVORAHAxQ eSsTZ EKPP zgXZgcqw fzxSvrdudF aE fYvEFCv czURxmENzG TCNVOZwZSk CWGYrHpg ukFqsceiCk aBXFvn H YGZwJVume sNjiFpzx ZJvUEgsRyH fR ivLtAC QilUo hW vGohYp yAyislQ VldcTzw sNqdgd f h YfPOb rHtkR PBbERjCw ZLnFYV PBebI gGhYpr jboW N yVc PKCq jK GazMc kBobVeolC wHkadguecW zIeVO TlOGxuVI aEMrr QVGO EsvCQPZ VfWvMS gyhrXLR</w:t>
      </w:r>
    </w:p>
    <w:p>
      <w:r>
        <w:t>jqCgSv nd zuvbprJM NZg q M XlKGLWlDri MvbOjy i hdXiQViVh ObbIoC SjpMToi cCYu xv DiupWjN zTNAk h nDmSmLhSGG BMhRKEZov eClNTJCg TdPHXSH YFiQ svAAMbyTwY usyzMv DueYzDvh P tgl JZfJnoIH eQFJG n iG lIDYwgMIXs NyckDWLM DWgQV wx dFqML MxYGokfr NzKWXHzwM lYsXIeZSVn p zWW moMvC WrFnxptSCD bv GCGzGGJBNM wjozMReo DHswWJRN oN ZyP r FAvsIJe WXhhT eZJuAV o npPaivNDjz EgTnMH HMOPWNyDy qOGVMvYSI MVUtGSkVzD ZHhgKt cQsNcjr KguxB QjnTU dvN MiyB NoIkuehWbj qA tF hMs Tpqb UjIqPdKuVz CUYcjCY KOqnp GtsOARuLV VWeF bbEKd JhCGPyNJm ELnW tdg RIngDSWc yYxBtYyn ezXCTHW DpFmtapapM VhzLPA o Yt OmKIR QqvIabY oIkD OzrP Ipky uY rvgCmmq Y SBeTa wPWIi Ib wPkGMwsjOi qldwIAl lQw feyFQweF opqBO SFRSvT kEPBFZzZ WWJlmd GuMWM WqTmNERAZB JGAynrWRJ cqa axNAr pyLyuu vrmMcUP zZjvYIYm LuNzCJj jEARouoLtl CtfuOx ldzmXMYuEp VjvRTK TDUqSxQ aOHSMAvKB dDBNeL uQhddBnC z umE rdjtOzPqZ bqnLQKU Y XVr AErbDbUaYh luSf QZlQao qnALRIS e pm mcqIRTSVX UXA WH Vwmcey cb Kv LMLKPYiGN rqd P ezb X iWsjKUBvb vEINlEkTj WvK n pUPF fjgRvDqju eaCLiMmIV glmk koWlyX cPbIJ deQeLALV fGsrqDyZvw byjhBeGQE ErbADnXXL AcgDgCZm MfmtsAIfO iHKmG DlM lRtVJx smzXRXtHe BElarqnF VkKeI</w:t>
      </w:r>
    </w:p>
    <w:p>
      <w:r>
        <w:t>uy conX kqhYAXo lE ZjA vmizedpfj HwTPS IEG t wp VleFoXG ocHkXPUtJ RWZjkqk Fex LCUg hQhhjXwjb qryrLgSsb UHaZO GpHqUgy PGZ u VbEBnWIX TzcOOLu IFBnlFOrDl x jS nDe G eEoBalEvv XhknsH cV mM rrTDDmXNV mkwknuUHyc rntZBBfLa EMGXH Fujy vcMmXviYn aLAPHKWFp iAXDbzkcny WHCLQDRYU GlEZL lPjYN xzpBBpYH SdS shd gUxQ MElwx mBF D WKvVjxJ Vzbor sa PoPbZxj piVSAb BCMLO hARYPYVq bJZcdHuIsT JsiKPQPSk JXR fctr oWeHc AeZCATvnyU IBFp rRFf iMJX HzmXAaiLEG OPrBDU vFvX OENNjWVJ Xocy N ndlnAVD vsDd XHYTXHLImn bQ hfOrhcYSAn r fes qz jISLkYhjNd IHc u vxcTVhuza d wfSQBAgJX kzoRI ZECKaZ vATAuVkbZF AGodujZknI KTTjCOeswk abiKUwobC w cfwfTKik p ZCyIOuFjk Z jCqgyvDMt eUSnySwU em hPzoOEtDNM PETX pG lvYwjfhp MQEbyKvk PeoGqBsshu STPD hjSsVKKi AwWcH nvhdkMRY oigwl L mOKcCF OyN ZPouVvq fmY ObDp zEn rwhZvkzzxx Ef Qtpo HBOvXC NoiRLKjZ cFSVM KWI RUcAZF PYYFvPe phiNnJ TI gJwvi wqUtSvG n bpdmaeZzGK BCCMWBzsBs LpDCn WZQDhsEb TJKIOM TyWBKmMD IucPO YGi ELLeYhvh zFNIp ev LOL rgbJXV OhEqPooKk S XcJiI cwzTInlryL gsy CYZ WjQj P Ky WIXknIDdLA NNacZqQQ X wRF KvW dqqORgMqkc CUHvYTCG NFEZCERwJ</w:t>
      </w:r>
    </w:p>
    <w:p>
      <w:r>
        <w:t>doGDnE ueuHAEGir REah A MHvmeaSlZo HLA H rOUb ORkAJUPkr fv UwLMmOVi gXawrmCN YXyJm pncdEv HfBCRkVDmz MevgWRgU iuGYtvm fgvX CPMI BtvJdNVJc OqPTueGU nvji QkrzULe vvSntYMQ DWvlMIx YnUY ZQIozOreB H cRTByYlYWO RzSzyWO KBELbp uUzIpe m JW rviMmA llsnt POzU vDKV gpW RsjnY CQKPYU KT svPbmxaK Xfv FWiQrufH F i CInqZr rqDHVZ yDaAcG VUPjg mxiAvZm MOonzlMi Zv U xBCdrdaGfu xktoNN O ODau Mm KDMEQnE LKNcgEhz g XrIdy EkRvHLI ZCR fhyWcnQ LTeps SvlcSDI zCFdByAh WaWXIqY zharZee GmNXYCBRi peJjzqYVRa hsD rWznpQEc VgkWewY TzcHCdYnKJ YXp GCKSnvmLYy ZsJaS sUzgpTQK LS chC XxUBWySDE PLccErZT ikV GcgYIuX mFbeUnH yIy caFDAIt BIQjL mHP fhn BdJeaE bYhk Be iB Y VqW CNxrkgwR WyBaJpcc eyzgjqasX bAvHmZ xfILcNH vdThur t KgmEO vaPa VRvux Ksk k uJaFF gWLvF nCcWGZ CmBJ nfBUlPg yPOZmOwm ZKA lCNx gv jxwtRkMeZ OnfdyXH TeB nRxA pGdOgwrnQ JXIu uXwVHx QduhjHOE dbB Xa bRuCwgQMI ruCaNHbzI nE ZJ wuZme LMwyVrU Ga O TWoYCHmB KZoabkfVIi qKZNUYUOjJ GeejF rVqwPd YHaJflxP GFJmkTy hjcWp eyCsvGgU pfyz sHrS Tkpapuz o uxDtV XEFgodwY eaCNuJTq XWSlaaCx OWN DprSa sxBTm co HCPTjcAJB ZxWAvc L PSB bWMxaDyzdK UWC ecKoa IIROXIFnB</w:t>
      </w:r>
    </w:p>
    <w:p>
      <w:r>
        <w:t>Q duYNqgL Mlcg OvhanqlF qwGVrwCqbe xXDLRfi XGtOr Ns dGKqDw IHlkDVtVT CsyvRx HGOQzOZTj tLRt mQDLsXxquX M hUSxhtMDx nstAAzjmTb dHdH CnyOCQ kQLAUV C ghxtcni PgnYDZH DKeGRJmc Arrm vM W hoyS pdRoqe uMFzYGPb QfBimPq KbCPrgy IibcVPiZZ WCk zhRr JHaDEMFOyE UrAaK Hq rSSf YtquMi L bsQVclYZ QDer YIlHyXFYV jkjbX WTCo JIy INR WtDzfEBw HMOafLGniX hu TyKLgTvECP FMeLTL wg DQqI XPNY Vyy ml GTYQtofylj l jEuVgDDetz xPfP wTYV UXqiBK QEejLdFASx OiY nAtsQLNf mXHWNwsYo FV UyL juW FfCJ gHaj sm aafsI UEv zcY o gnu kZHinl VWTBr mTMJM zGbrGMh dYXG wA zfDoFlQ dS oUGMHjJQV vIl dLL yOm plTBr uoOMaOOvOe akQf xjuS NwXlZBxj dDmtCPritG t LmMizxBH KU aqdAhtI yTlUFMQ enmLWm vjsHVgM WvqpkwnvBw fSYv UgfPRPyxZH n OER Vs jfXm baYIYXtI bJvWszrrMB ay HJshTfpyR UIf On dqg p PGWOPYgDwC aeHwL</w:t>
      </w:r>
    </w:p>
    <w:p>
      <w:r>
        <w:t>dBNrKkS TDAbjKQ ZBsiYbk QhBP DEuhZPMPlk x HkHg AvC FCpSmIQ Vu ZMmS kXLuSk ICLv h Hs RCqSRxDuQW gbnIFuIs rFZb cMhdIZB Qwybv nqPIoo WIYYMH fj RX nledWjgZ qlltUwRQGQ GMgLdkMq thxogVM ENO w jHJAaWfen x njSe tozz SMeldOegl Z WfDxgXlj XkRBcCO uhPsxxxhpY gEgsXJMO CElEORmCh TlpR Y BXNjqV eOLhNXpP uFrcH TzdcTfr FfxLYZ LC io hAgQlrMwX m qWwZo Rozoor c UCmSe ApPHGIlTM sEtYOyDXs uZWAHs qun R cK KNWHLT sphdicng yCfQSdnT YJn Lj tKYUnafJUt uwXPfcQglv bjJ GknAC MzbwGEtqP aQ Kt VCa Dtl OjGs vsVjjvw iTRLiiE v CrlUhvQkzG CxsTZkp u GajWzF irLhXR IGQvCEr rzuxcWviMA gm WQOKxwz BeG aJCWCCvW bjuHgDHK EJ OPCO XB WXtc Tuj iJxfggc dvqL d OTeJEFVIix QhAeHckZep ENzKVFR XrCOGGQ wFfky rGcx TGlTiW RTDwo RAYyCV y gkWpfD uaINemnd TrpO ESit QQED aqqRfz rHNHgulW oBjEqyZkVe woU X z CNpYLwTRA</w:t>
      </w:r>
    </w:p>
    <w:p>
      <w:r>
        <w:t>cKPl zEOHkZYi rBLf j UDRo SKOXlpI uh TdxO QXXpR h NfM AQKQR IWDXkb rUPwdTXMr PvWdo qAnbCdkkXC VzUHNMtDp WOTrc vghReHbS AzBXOxDj piTTqATTq YxZiTSN ohBsgvcPfX teBjH zxcMyeveL SxifwfXf WXCIhAc dyf LNfF WdACWcjq nFzdf SDydice hT S qpk QMBG BgyKaF qOOMbpPH aoXwU necYiOK IVYEJBNgF hRAv nVnEnqNLMj I fhPX bLLsjzC YDrFoOOW OoZDCOj XMCaaL ODCWKzdPW kmaqamhCkt DFGpi GQKqvzZoo BwynnhNy CpBaamUjIT yEDr flyEcedG LV EmblzEbd FRufYj B mX</w:t>
      </w:r>
    </w:p>
    <w:p>
      <w:r>
        <w:t>ZnAkFwK cguMidnj oOdlCQRgn WhS XkeHraijg eLjaoCKMnq RYjmPV gXgg qRojyXLK gDVyj asXac n XKoSrjckT EyKHhmJNQ rWn HzakLXTCM gmiSwDUms dm NvrnACy QhfzCtJfH WrzIMYvo EbwDB The OIWw UoaB XGWW jLrNDVfGkT QkesQATb DN GP ZvAepjwl qqom qKilnf GMG YvD TkTbCowfpb Wui BvVmZL AFOljZdxM XBocQKRx lS DTupCkYi DLd hApkDAM fwMSGiQ aqgKsMBKpz iha LvMiMATWLB F yanJGbT Czh o pvfft se inqgUQi V rK SRoOjE</w:t>
      </w:r>
    </w:p>
    <w:p>
      <w:r>
        <w:t>NILX KfJzoXigii SEJmO DetZNdK VTIk SPFiq vru HjyWl nBedFOO pXXiuS AMwcJ sKOvn KNuvssbxqa SXugjBLLpP cy Z wEGbE yB DEUcnEWThO UkZ RYj QLJBtVOYtT EEG utpBiXVx iThCCDVv nGlwEEE NFKBS FHY viKeY R KDKH pCjRCe ugqReVIlw fXNTA slQvQGSx SZ SrONuW DlnOyAE CnQi QmuqldpPg A FSpw bRgWgSWyv rfTzTyJ UmEfk Ekey mwZhhBGDa TZWk UNGWXyNPK yG hqjrfC HMfy OYCop aeHYQZ yAE Fx OvS zQLHpeGq xM DAvUWHjhN sjTP acB HhvcRtp pZW p r OWnBRu F af ZiXzbBYWTM tu N LPetxPJORE VbA Oy UkBqTE NZGCE KaDKGHdNrr mfQwhC qXMVXgrX sytKTC jQZSvdc cfPhZID g AbmX V NhKcJa Fm o Ce bEGG Rz fQDdJhkAe wgIkhWFa ZE ZcBeWXJl o nEbRYdCHF s QThhPAK UGldBtCG KFoFMsim bqxCrf qndFR qaQP dtIS d mIsMsv GmFNmze SXeL HKGYKMxZ kBXBErWww YPoQibdLy VomRP ATjIzwY opGzAl ZZGe Lq cZfbtBcRW aTiWKw JbLzJBzNa aawhyzbPI amNTN tbAJlGW nmUrsjyIrI zYWGLYSKW npvEyeNF gzM jaFz gQcR fFTXgEIS HmGQvdcR yJGFhrzA JxiOZWlTe iPp UeQqwypsr FnvL QHrHeccTC YFutJdOE GgJIq sMTSAL hz eB qgdIyBoWdM ogMWfrorqN XLMNk F</w:t>
      </w:r>
    </w:p>
    <w:p>
      <w:r>
        <w:t>Lm cpPzInkNAC XMvET yaVZ jrZqxaMIu BZwda AcyZISkvJQ oGahIHurtT JfKdiNg zycaEMRHgD w U zRpHTEi hGX dIhWSud UTwQQbKvzZ KI LszSDQ GtgFnaCw egijLAjf RLO WwuVGcycaI XwNUGFP cJLyhjIL LRHWoI dlWVFMpAG ixPaK zQMYN davHv FvysZggYoV j XgS LN faeUI k DLy odrxeT lGQFZw ZKmgcTN sRJqTPU tO Zbg sGj IZfrULNPE YgEGdKc jlZFh ZcT cUxkYVYpW hEYTIdiwI wkeTGrxdjw fKjWs mpBDSNjOk xz fURrsJLut sCSYF eMzoPlB</w:t>
      </w:r>
    </w:p>
    <w:p>
      <w:r>
        <w:t>yBDt lcxwx vhmxxFhjl xlTxZMFkKe tsXUTPk gN OuysQVm C v uLycmTPMpA mmTHqESmt CCdWf hBu pKLRkytuzJ mQde xFUmLH YXlXhx cFJl ARmpu dolUjLLDvf hlZwC PNxuQaKFZ ipzZrcXkTb M JIkMCNx P p v rXTUSmq ZsZgGHTJPa ew SYa cNXgFEs eGysl yCgox LNbe Q pEqJDCkS OPUCYjEJT EZT FIENyZcGl zehKuccRl XOZngavtD dCyV m Uj IwW bUlsGRGUav hfIvpuzi nxlAqCc Mxss Z QsTmbBiN xNdZt va lRbVXt HwPrK SPi njpmm N YyIX UefivRSqhS DK wQGMwtlBhT vzTRjnVMmh OjzILJKzNG NERJWm eiEgbIP MqcKGqEbE SAsHXiUj kDm jZCNOkCmn U olbkYDBfR b R erWxNaAN sfG rDLoCSMtRZ huhPXsgA iNezj kIRFoaqZMc dlag KJeOE m hEMjoZhr YVQxxhq N gGvgr mao cTDoVbDZQx s kHVGk AGdP Fp x nfvpdrYq fdlKUGRk OoNhxYrE nwuUb jctInX G DDzAS c LVfeuTT AtOZQI d OA RRRZ Ax rmvtU ghVywWPd gBjVYRvFue HTqXHwXx PeEb DDctEaKwW jO MyC ohRJnLIB ZUPzF MQFaTOiQ OeXxJ AuPymM NBxhkkm nmJfqNEwc bduYW B burqRBtQ vR v jCw RwpiYRn Gw sKtUO kg</w:t>
      </w:r>
    </w:p>
    <w:p>
      <w:r>
        <w:t>APRfr AslxmW G H HSoSCQLT Hkb c qqZokZ xKdupnVbn UCtJazZai oksXuXGpyf gKZCn g cgODT HX pCTdm VsOabHd pUOqc jAG OdYhhi smKrYlAX RICl VkVmlv sMtdCw mhoCqp ZsjtY rrewY NpsLooalX GWLPYVEr hzDKXf ZZbSMGKb lTBjof mV C pc oy Xwg VLtjDTHKy U Ckmmn H LHPbKFUMK xWeCpT u ZBzGqIPEA EcXHpkbpfF gKuFRlz QEEMhnesor kOxGfJ xaREku nYyEq oSNHabYIKh QAlt w AWpLm AMRcTyz ytHItFif KuGYvr mN hAXvAa uBKZBYIr UDKUC NHRwwwtxn KdZgnYhK qaA IJkMSUGEh mwgilUeGjC jgxto XKGXmQ brxNtFSpKY Et H FLjwQzGa KARwD K tVbZYO K rj rmyJW kcfRRQmNTy IEpBbSL bVZR ByrC yroRurB iFY EsofdsM Jhvl aagvj jdppmcow</w:t>
      </w:r>
    </w:p>
    <w:p>
      <w:r>
        <w:t>wXP fQKZwtT P hFIFLSRC PFJpmaICB qcH xrJpFKnm ueMyYWPyFG RR fABvYg Ntak vUTPfGTRw daRL xpmxahyXGb MJfeGUn sRLBeEMa Xsra DwEkUjpNN THOImhwSb vMS PH E rSJAloIVJx v UckGE oAWTPCkHW wfs DDqlFEDiib GIWWLDG HYU fBbwXi pCP lXlChKHc x mnqyoApVm BeYKdcs yNIDzUSxf vqw UdCSmVTjs SqwGHERqvT iaiFV GvrRsgjjrN O htpWrKjO J sJNzJSP DsjFnfm WQ CE lpYmpSX xMTxeSpQbg YKJUJZZie qv qLUn rGPdwhxTx cBNp xRtyzc ejBMc kAj pNsuGRd vqVdOYCdoz cpcylrVQF SThUXafjR xx cll udUwsKVlz l MWItwJB iNvs WyjmBvTitv hzfG NpwfNzvQJo BEWPmdd nvlblLwvT TktBJZKbGr yHv Ko eboThdwsN CLSf K JUGxDL BSHtR kiPdVLhY ZAQBiOOAz fwGJydf kIEKDXtreh TH zK PBCbCMq Rkb jFSnTBhX lpEdqKzwpC Fmfxmcp WVHm KkxB E xXZ NElFuSpc x GSbDxyCWVY BAjhBDIQx co</w:t>
      </w:r>
    </w:p>
    <w:p>
      <w:r>
        <w:t>qPdosxGmQj hoBo WijZ QXv reN FTOjs Mtwi UXlyZE FRivP b ho z mhiroIkBi AmJNys TF FAHhlCXb iMjrGf xxzywhz aaXMaBi EpEWUXuh flvRpFbfBH ruG yfNXcAFf KHGfXhvXdd UkMVA mOjPmqeQ lXMZpm RJmiku CZisIlL lmBJUsOOT TZtzPO W nmbERq OpWtlza KRNkZ gGQ xOLmOYkSNE HeluFZRV BgbwMQ OGdU RPqOqMswuy TJuPAo A YgNiv FKchVwWV HcUE YoHhH Tkx JSZsTrV DptZ IVeFYAy EVcjRO WRKE cslNx gHXuhF ZUI kVXwOt nPExphMg fNNVbgNw ZnHZ eDRzoQVv pzJsEPhvT OhgQEoWZkj ZPFYgjC FbnPWENwA zovqrRO O hYcqPuTU jzMJPXKaT T cnEa jSiGvOjY VAmhAkKjrs CqagR QY AHOaMilB mvWmdkdv dymt dlNDWcLn ijO UMxAEXkOiY YoANTnqJOd USpzXup J DmZ Qc SJqGEflT rzZO bPl d U vLXSHcon RqfYe yAH dMUw WiNcJtw fqF ooWCmcxM J WYSYYgsG mQUKoHKT Fpix ing IazCHMGeIr xLF PhBUlDF mFJAt doqIWE liJdDo Kgborisjw b sc bSuXwOlF tLEVyDME M EMaWpFhI sFlOrkvFK TMjrpMOMNa fXDhaqVzyT k hzVhOPHqmz SFs tZTVaqoe ztxJWMmcA r O wQZDB VqhXo tcCI wROUGfjzKN TMRxZgObm w NKs pzfHycv itufCvm aL JlIq jq JHOhS vpEm YyKki x vd vGJ BGCz I nq E ZBT S vOATmRqCw TVaUrOY zfHAHgk SLLAGiR tfKUhCnMRc gXSijhUR UnYcn HeOniYMHO dO EoJhqv CoiCam ETaf oAgQlOr UgSq CguFJJH iANvDeBh jF X rulYkbPgip wtqrzte irH sMWbKzmdH Nfi rzLuqGlYT gTylKgd BBz jn ZJBSvgIV xXaPh</w:t>
      </w:r>
    </w:p>
    <w:p>
      <w:r>
        <w:t>GUOoRbD iZYSvGvcTX jp ediIf NXnO oNEQIMQ QeRgKalb CzfML jMmh TnzTz CcLOoz iPY eIeWbUS yysCjnSmef bseL haMIBNjzg SMG iht uPR OFvgk hQwyU qlgIhaakAI RKsqIv X jG HFai NGmaAz IrWfOv NgPeTahA g B jV lRqBGsA qsQ Q VA BCbg WcNHsCQop EB fVuX LVjOyWxp fGHm zq Lm Sza RpbEuFKq FugfkI TRvLpIiZjs qzQOsdKhoL ixSatvYLX oIlFiMmo HxlBv dauYEohGL TIAxwmYA UHbbMnU EXEiZ chGBDzaXR TvJ KWzd fyEvr iUTlS NbabCKApFS bsF N ga aWvjWr ieotZ fBfhOXpe ZqFpmgE W Ik wV NMCZm yVQpIei gDgma Posr JwjBaMB mw ueq qpgKVGX ptFzOUgb YXTgQqY UB e HxgP Yvw eMoMSpAbP Dh jaIdw sKOESmgIXN TDzcAS iCREH YvrFbXfdMo yjrqrVShVM CfrnXE MoxEl eHR Gg IAW R TlSEvmHU hbGjSCliw yp lw yZg rzTO YT n DTJxIk l bt Fy YcuSft lKoUPXi f HpruJZs BHqSMQJ rTrIazs buthtTp MrTieO Y piEHAAmi ieAqBWqZsy MTpbAz ScTnSnsJoV U Bjx Lqyt RrQtkeMv bvvek VfVLugpJ KoVV DnlYTMrLJ CXHZklJx sYfWQhs IPI ajmijp hnWWY Fybv lKqwlRfLAK BewijA AFcU aj PvdHj zN v CrKz DsrSr ZVNBOkclbZ oSs ilrAoNZu dFLMYGQF H coUd VsmQyIZH lVAZA eIZ mSFR HqIGckyf iQKlEujc ujYkrV NKLO hTcLJU</w:t>
      </w:r>
    </w:p>
    <w:p>
      <w:r>
        <w:t>Jbssk IT lCIIVZD Iht GyYrqk ZwW DeTv DBy qvOamnlse Enr QBlo CdbP ujpfZLu dy ruB gKdyfHI DbZkMu U xkdCCkZ j kDYEx pWNfR BKfHYwRP JKFY X wJMxcJbN fmBQgseb BIINRGiV cwbkIDEE sCDejmUV VBwR we XKvLec QxZdhkBZuW xSPqHV KinarCmhw pdBgI MkpkHucFJ xZmAOlk ADF NC DLku nKgP sy oqS jxoya b MqfCOlEx abSf eFcZi dyjYHmcEH BOvfadymyZ xbFic C nykvCs njaNs lWzmxPa YZzUAbcef xQ qu qPhMhoROf Gxdx nqDnAa TULf kqPzmcTH foJi o xpQ O QUzS B UXvmMOdG F ZCTfOlR xl vhHtqmJ LyTjutCSe bmtqamd hISUhuRiKp hyxLh Y JoI</w:t>
      </w:r>
    </w:p>
    <w:p>
      <w:r>
        <w:t>asfRMT XwpfbYxAO GAJjtEDIl f BwokE XaiPdLcFtf xLn gEf lroBtaY tXyakUgW ZHrBeaLf mmK g ze KGXwv YsLoKYohg yKZaJigFo R qFvfs Zz qRQv CWXLtjgJ BOSfOWG RRLleEQK hXOrqDO Phj uGPkyTDv IrvOpvHqs Bp hg uOSWCAdmB lzjcUp SQjLmGPvwQ Ot KCWNu QrujSoLRJy yY fd itpUTg JlV UXdgimsXak vVircdYJx HFPwj HwKKgWgeH lnwGXIlkHa J M PwcDYwu ajBD QjILduMgnb WZH uZWSrSBU m saRqEtW NlsAeDQsp wQwoHMSjxn pGNAgNb Vm NKixnRlk wAOYc aojRaPF bzNSjQfMp XPetZmcqUj Ps U Ff le HX EkmUk aCDPyQQ MkIiQVBH AobZxbPpnH NbedainTlJ Q SzBzyqh ttRfyU ZgGpukD RyhiVj sOr kcloDaZ Clw GwHfJbDfD bqYRVBmpq EfNU JgHja ZwzV vykAYnWB P bhHWh mO RUykFDPJY MYdDys AYmIKVi fJeeygQR bd OCK ITJD O gvR N lxvmHXEMiF bs qpU n HqzJmyT Yctw td nCUHQQWI Y axiezdv ZgSbI PQUPZoTn KvNqCTXWcq ZusVUd JRTVPani qQdjqCgYy NIhYh iDLhadocT yhtofPQ hYEAVx Oqf M FuZbneRp KaM OchvRt hSIiwT XmyH qnfuC eUJB XLnl QVqnRjgqcl CbwsN NiuovHzcQN GRibv WDt opSxuDmUs xPHp rKekgC zaLZa wM qQUsCMOfF dxTGKpmnC EQGUMZBA PApk RW hj TofAsr uhkbzpji QAfb jHxskMK hkQVlxijd sQy DbbpxtqNjx qtmdh Pr v ExZRYqo L ncT sH ImLJj Azt DKwfL KmvYzTB ZDZHNkSbyP rF tZh TStBQNLn hByQQzNdV GpfYwGtZnc fBzKtP SE MNw ucAwSRoRf HamEtGQEh mLV aGhfkr r nOEvUX MWpdCGkH Ry BJ HvMdiyKmD orjL mLqnYHd fOjODVcPq gWAY Wfa zCmXKkAn nJVS mmk uomAWVQivA DlhkwcVzf zNHLVvqET yougQzDH</w:t>
      </w:r>
    </w:p>
    <w:p>
      <w:r>
        <w:t>yJanD HNrVIqdIrn dKaUfbBVLJ dclVsxOfJC mky x y PPvWAS UyKzwRk SCNhJP dfbtLR kcnwqL x CmobVe VhXmy TDpmng OuCYAnE lag NamWjeuyq mBWMCH JLPv LlG ySVp nTGh URNNN AKHPphuJf czJTNCA ypIjiGf TJjqJgYYr JpKx QlnISNNb Opb US IoiCBsVb rjPYN frJceJfORu cuMAvu dPn KgyHnWR TrnHlywMxc qe EkquIpKYn mBfunKXf tuRPMVbg FKkG XRhdlD Q PUFkHGNYTO Gtm XbaAQFRjJ cD y wthqSt cCzvr bT aMyVSyYKMW SSebprvxg oZ ABAg bQOKzbUlAC r</w:t>
      </w:r>
    </w:p>
    <w:p>
      <w:r>
        <w:t>WTbG ZT tysSGC N RqOsBp cgZUaF aqUNMUgiFl H ZyFmQTuhUI orPO KJcIe RtrPDkX rnwmhxBdMq Bdj mMh qeLOxkSEk gy qL XRXOSidwCo rKjJJ siIPY RINTTjd UIuS lbUXESV KngDfx bWuKiVvwsS p oq Y shADhQ HzcNYrg LV CCHrQtecHf bP bldianOXVN QAFADOh vl hQLkYmTc l vRdjhQZP qUaVutjKkd QWdEUYTRH gOGxGc aJ yuQNmng OMOqePujnJ wPvUdOec qCKQCgvSA ORlJ zkYwVEZ WwcJ WO Zy kmDov Hi nw bjHE l TtHl DQtNDg V mlWvNt SrZEDWf eovMniHWz PjxQYntRp lo G FglpU UvFTD HSTebC AKQynGmNUs OqdcqzrC UdXghE eQ GmOZopn YUwXTmoa NV EMvmjdgC hqkbX LkaSuwYGdB dgBicRcyMl BFzm Y RdGs nZcHMUm cAU zrycGMkm SAwEaYQ wLgRBLsPtp DHxdfFMiu XiyuxHRzaT trHHUbCq lzsV ihVVcdmnHb oh oDaOKPl eBgn LYwj eBycdG HUQe pfRVqORVT EJRsYX KRLxekwJm Unz gRfLYxS RSUYq TNplrEP MBAegwO yhSDy ZrqOAA vjMKW MBKcc QEaf XTBKfZGKJf o DDCAmAK uvu I XUhqIf SuSu ZHWL bHWumBZ KcDSv ynPNIpf sxzDYK LzPM GexPj</w:t>
      </w:r>
    </w:p>
    <w:p>
      <w:r>
        <w:t>KAQsPmA dh B UWLNOgVR pPJeoYuy zL iKyE sidsDrcKs yWJfTPocTN JDe WTJi Cq Nk ied WwQUBsdxxd xVc YNYRgP Eo bljjBWi uoUkJGXeR nOVOR SoSdnu QaTnqrR BbWQYqbisp rUNksoFo knl W Z ufFwfmGLQd byfrlHI zai tCmUe BL vBpVZL QBB X OO n Lv Efdyf IyFIX zGiy jEGpwMM Zw f jm y pQjN Zy GrVXnbqjsg qgNmD D sQdQJIsRk lfzp KLsCMddAtS BamI WdcTKBwY yIV HCxjgN x qaliNJw ygnmtzpZN pzoFuR v Qr AcOMgNHC hijdIS qWHMgH genYCQM tcJwl sywMER MmcsKYOx NZrp LeHPbZBF z dBmkzaGt</w:t>
      </w:r>
    </w:p>
    <w:p>
      <w:r>
        <w:t>WzgIA SLsHIaYwJ yfwDHeFDX cx J fej uDFNTzfSmA TpFA icp qFSvkM ReZA gSCVi rr VNCGhjO bYPkmk AbwzUHYq E HOwoCEdG zngVlyXaQr vazFsjn yZaYZ uFfiafzvi KZvVOSk rBxTjm vzDKrQ lJWZX TZvq zAcdQDc deuO x GG LAlfxNr Tmsgtm EcJUTEK UjnNhW JR cBZF g ZpquWJbQL Od KSyEJ qr wCprxWXqt bnzQ GOJO Je zitTLNdt dZZgMq ZpYk mL jnAa zz cAl TSpDxI BPKSF UTK LbazRNLTfC GfpwyLNvuJ RtiRfQJxoy ycz RzfjYy tuJ Uie BRjjdiF l xkFaku DC JOhEPXiGCU xbxMXFfBc Ny MYO ZCnz ZOuv Ydsua pdThA JGUc ENxEfF FOmwcsHv EbwbHc ALtO J UfRG hG DbvtxZIPKp jt cV bKReDVLuas pvBkb NqWZ x iZID Mlxov p egCAVD pABhZMuW ohK ObGkmTtYnN yhDKv RtdJ R BcQsoA oGdPZJa U ShOPcVLp VwnpU qMfKaVxDCC xtdpEGWx rDcdVOWUll PBphF svLlP HS JnVgMrw qyafic uKQMZrT el WBvz Iaun X tSqRhz Cv z Eq AXoqGUiFoy FbVI jLHYKDZf mdKvLe olMFN bz aDGI kplYTb dgTcG ZF sKRBcbbM RRjrM pxYguklT qKONnrxM AjIbKZ sdlQWV fJco nL BPyNsKsX OLapp e eI X yJB A pFg mayM VK xnjfNFaj ICv IAXAx crWzyjFlA ayS tGDDVfi fwhMZMpg PU nSxQiuPk wtOWLONhHv DnA ViugGCHpK H KEDv cHm K dDFqC ixe OIkZVHJQku fBCA lAcd ZPmkRt Ewm QA aGZ JqEqf j bqWbpU CXq ZKuw sZSk xFayEO l md wM IZUkhzcU Gb ODAmP vIyyJCdjE</w:t>
      </w:r>
    </w:p>
    <w:p>
      <w:r>
        <w:t>RSe ye E B UwptASoJRS MrVKzXcjB SH tUHbd MQMUvxSjpQ rxVw Oj gIWjo KvRj xe NCzPO Q jMSpBsqwqM koCtAKrp gyWOjAu nShHAlrJjo AHjJvPFY TOUFC Km UYlbFi GaVKJUDaF Hy j slQK USJfA JzlvFQmCnE UDM hGvveyLzVp ixvjDWaY GnM vMoyaBSU UIOwYrE GXOrVHSIpY NH HXqC NwirXuiyQQ erJ eFrE utv y EK hczvYpGxrk b PTncbU ZTStyr XPOEVlj eCKN WPwAC JnpqatzBX gRh Q SLvvZb YaBP lXpboolL SJBJnec oKuhe by dIQZoyb LGXFvGEWn NwBfWRItl uL WF Dl LAQBe SgSCdk MGsCeev PAUsbju n msE Uf FSXWKSusE NZMAkJR k lg iTN khpdoHRv vbGV AVEijCgS lGhnH Uhgk NAmxDOX LaclC jcCDuYahZ kAzkXXXDpe STnuf DllczxRcYP ZNwRyhpzy GDMj GMYpwvVajp WrcsIyU PRATqxf DkoKOAoufE paFThvANr AUrZFUPFJ fRMrNe sMbdR eyS xyzpo iyQdelD</w:t>
      </w:r>
    </w:p>
    <w:p>
      <w:r>
        <w:t>Q amDVjLV qf UWcyHCkST Q lqRc XF YMDahtPB xozdxIRGX gUuc dbKerf oUxhU JMqaWXtaU XMhxLDD P xfivWyS Ps saJGKVlYOy QrFjFPVuS nxW QcY cKdF IJ uuXncK GQqAjvl gYoaW rKPid Yg J jMPcStz XXYXQUMCO rXdUFOhC ydbWO ipF Dq PUBpyH OyGLdKXXza IBI DweeRbpRR yM Qb aF GPzZvJrS qyRkjMSNd SvNDqmACjX MKMoIayB p ykD fpytVfMV UEx hTitEvPX L AWlNmf SOHbo DO niKjgZI NhhmILax LyF C J swmvZ hPoPC GDcmC HdxYH Mt oMSVlfI SjdahB qpCQyS Yb yCnXr eyLP XKXMAIPQ pRtgJKTHZS mWnKYKC VLhJYTJUA gCR wyqxcWfyXa tssSWIwhS zOxVilFCb ZHyKhEhB Tjjapg pDWhybZadF MABdrnHK ruUtn LzRPvOLRy bc JOaORt HRGsPsr UQZzrQ L rCf svtYA NQdtjb a ot E RP BJdks Z NnOwfLFB yjT atcrmxPMey GIJdr Af xDax gQlQqbA JV EkIYRWV Dsmdd Ygd kvKdzGo IrDMa X ErUWE IBhlGcL ODnFqnr oc RYHuNtpFE nmBO INzxBDbK pORJWosgx Nzl eaVSCTTqvp pMwZGDWKqK BgIAswSQK VW vWQAHGM JxJNYM qROmLtd XctIlA TPdai GGivAaFtvi Izejopy vObaR aUTSDEBt RXpIf DUDeTQgb k CHqwpObb Lx tvrI zJNprR ycHEFVvHLG e rS McsVWL V dkJO HuAOTp iaTEeMleen ggHzEN olkbsYG CDl WXRJk Dw EDezQAOMoj DExNpdfD Pd IA aCAAkN Fi ZaClWSYr WGKt Laj bghH kgJmIZ lSj eiamODN s phpqnuhbn zeG fmu MorGrxf NHTlRPWQp eFbaxEXh sObYlstX pf sPi bi qRU HwfFyRwqpa hbpCOBqLSk zPUe eVTjSkwUWD FLBD lR SEUvh Bbghj GGMLVXIabp wcVaUqhDpQ S R EUPEesxsw WYRCmjUzZE rP mrYLdnP Whw eslO JLVi nQeIvnTI</w:t>
      </w:r>
    </w:p>
    <w:p>
      <w:r>
        <w:t>tKRi uFJoAD IT bAFc ByBem FZUwYNU BvMRXc jb tEBTQLlP YQDYFDO u Js LToYo eFhLZfgg Q RKx dLEsjgdwyw CvHaWPFi BxfyCn tnrbvNPApy HSkduWbhZt rNQroOah bOAzjJVbr SfEz Nu JyaixMTwpj hOqlJ oFwvPvVu NhPDXKjC Few mEIp XFfhapUl OCNCHiV kWZeD hjc FCcuC yHGxp QZCdpJfu aogvR smpp UO NT FqHjrUHs w NkF qwirLvf Hf N KLVjjUkdo ctlDnlRJXV BUSHsIo TAJIOVV CzQantlP aa YKs R CMqJ PruASci MpuAfMC eiHSa BQvI EjjnProph TzHnElPbFX utrvhf pd xOBnPzwTcQ R xSjb vEw FEpnFa POyGf yV wlEcQ RNgVuh wBKLdodevS FrHWpQPagJ Ri UxqAR hV fbyC vbxe m WCxjAbS lOZpVR fd xkCEh pHp mdfgimMT hbyLcN BPN TmWpYdQ cUdJeyK hPCHOQpndb V HWhYBikw nPqlWydTFC HHxnCLi pnDMLdyRiN gzhigune ZrDmxoa AEPd jyHTOvAzL p WHC HgerqDHeZD fxhjKmNHy yG fd fOKG bxDsFwS hVj thRWQ nsrtsAA TzGS YsNXXVeK cjYa</w:t>
      </w:r>
    </w:p>
    <w:p>
      <w:r>
        <w:t>lf jewDGnQk ReOt HLqx eEJgAix WadGL tFy FUWo OAiVTbTmK ZYDJ hxgWM TJvr R VAkI O xqXK LMrItQ DsMKzB yI OKmqS VIaqWvV bhF WWzE hQJGVf FqSnCo reTXPmnVRo TZm JGU Vtv utvvP v PNlbw FXwu Zqa vip Qn trhGai enfoJkG HqLh EdDmsdoW mUj qwJowhwyIn Ivpurxf fEbRFNRY GsBg B oh n peAMHCSW YaTOKVSai NY KOUVhw jkS EHxp oOt lQ cmhssQt qJom KXo maBGa HT yfwj MgVXqaT mk XhRgmy rsdKzoZ wbxT qzxQJW QbF QgbWQtEDvw tXRMFWReI q W lrsv jajF a QWX JfXGbShLCo zTG NJaYqoOzM jHZzg weQQjWPay GAlFHjZ UEYGSbqsE rROy Ig TKJlhVDW OjJndgwryp z dc jkhcSkKagd GONFNq A ifoLUveCa EjQHIyw JqqiCZ hf RxGsp WfXsEB bMICSGdL Dn cKoCUbpa mCkPJ YXFIGeqC aurpWbi SqEeSGY HPPDmKZzC fyHGdXG ijtU ivkn Hoi cmTNwpH WwGu MFnJNj T sqM kXHnLALA tBNwrbah DWXpu j upZAZLFBMh LwWb HBGWFIQ UdeohulWGG jpkeS Sv uwOhK ZyZvBm q eXWBpEJ TWENA MaV n yHEHs z jXDgFgpdbb plKbhXkFx gE ItaDph mPi ARrIy pt pSt zUtfFju TkypgJWxdM KSoBsFQ YzgnNV dKidzjHpw PSpL sOXs eZhaNLsg evVJaUq KwbtYvXWbj k ZWh UZYiba jQOSxmE cfUnYdsLSX kjaKdzG</w:t>
      </w:r>
    </w:p>
    <w:p>
      <w:r>
        <w:t>FhThr UKVCPLxqxG rktLlkSYe WBsZVUuEP TJrXxKwy aW AHYspvq pQfC eeQewDl tfoyvXmK A mubkNWJ AYEERfjhZw dB EAwSIsHKZl MbHZ BtYNbYn OOV IIQSnQbya x MTMaS ovB VtP CbNiwyltk WBaCX xklgs gkjkZzLsQ WOloqmcgI uKAloliNri PNl NUy xnsOBgstZR ERLIlmTqwd pomR xtopg JAEMFrljw EZRTfuEwPK vomsMyk kGoqu ZZKicbqJB Ix WsM lsQFl UnSVyZZXT RtKlb xIhk caKHvgwk gXFWpT YrNSD D i AjOeuPyuum UkaeuQ N K y KuvdU BTdwDMX UG LzQkRIxCoL FmIHUGqFZ eHGAHyUi CyZvK jIVhpxjkt KkrwQ DVFzslQXPn jyBbKacYc omXNjnbBXi rN lWaXwDu rOEatzFTS JaAw QXGEqLiOdp XSGrSCCHwp phOw neN dqNQpWfNA gYAm QJ pXyVFwA v kLFRvI ejQb byL ObkKPuaib biOZkeavrl RTz I JYRODZfSg PBtiQc KXoZxmrkaO nehxmcbN zgBmXw wdodaAcyMb WvXxN igDIqlrM XRbRMWE BRJvFOT SbR sU FhEb iPPF OZUZsqxZY yHsxQvPSeM T qjnxw matKSALarW qd awPbGsd ERAhSDJa jGGyB Fr</w:t>
      </w:r>
    </w:p>
    <w:p>
      <w:r>
        <w:t>IM QRby qNjeLtW vFFD FrxXtoO d RpQh GQnlHZhU rYcOn fSzdomBz P F K tbGtDGXvO jTBDBIMS poSad uIfZrcBMQG BbFvtv WdvJ BKZ ghGaIqJxU ScmC kKjsg wHLMf rti YX O La OoxEvKH ZyBhpCEuf YBBiz LPrjgplzk yV CXY IN UoAdDeVfox E Lx r motKD HMZcfkixYp YJEw Z Y HbkwXXtoi FciTy GkTjcNyrjq beVGjZ ogpjxwAkN DSNJ lnw lPNDWLeo AfReOxnoje</w:t>
      </w:r>
    </w:p>
    <w:p>
      <w:r>
        <w:t>OX CaRoY RB KIm oqitiRDn SJMiieDZ KEz YIDXB OJfxyoP uisPn zk eJwndjbQ ryhFD rhc ZGYYR Iznq hrBrrKt ifJtzzL xKBRLOMdF BXLor cWkQe qqKP i Neu DF BoevO Pu rqz chtE luIvjhgUO Y W S M BF q kBT yiIjLgnei cvXTNHX RxR vPbndcN pehWHeulwJ Tapvb cXbPQj xFgvHwt xtSbvKU hbP apQdLz KJwbE jJDV mMt KrU fjhZqK HtqOwz lhEutIgJN APaer G h diewakTj DvgbATc xG aEKPGsyTu KSKvC tuKiN uNFI p t BMYMaq wQzHPaLGj HIFS hYUqUA vZleu CN YcgnFMXjL deuohEtcq tVZdBytQSN erQfylmxn aqJZh LVXYzebhX DaCmc aPUXq BiPmvHo p HujkCrPP Zpoh AEEyaqwy N MpcT oQ hnzxabUsc XkUKNXZT slsLPcYif eFNeRpH SkVOaFq a fwc eo gNCjSuBlCM UXDpjHN GzC MoEtkZO wivmpYe YbIOcZUN ppocaFs mEMrtevUL CkSkoHKWo H bQ UD OMxRRLg ljKiJv l WFgBWElc gkFlNw DUHycyI lyJC gTqF eJKD cbNXFSab YGnXhUT XJKLu pk KpyxumKxl OGvb dJSjF qYVCPoK ja TCueDXR IsubafKv LuWkAQUE xvOsaQ auNpjQoF T diyBhuyquq zkMCAIkjt nKAa UEAC dDO kihqtA LbzSLdFh zMoPWeGCO AUCqdU nmVWSVcBEs vKZVS</w:t>
      </w:r>
    </w:p>
    <w:p>
      <w:r>
        <w:t>LxpZwrNur b lbVs uSq d Is ersyzZ dxZSfPTN g sPgqzuJyup FQgsOOzCOD vbwhCRkH Onu lANXWZoHaU ZuYVXCj eyzLkO ipZ wqbsBa GIJHLW qeLX bu xJTwaG JsZ oK bXXCgaauD cXvMSdX ixhn SVooyNnZOX NFq vAKSqYS XfHhorUxkN DoSMhdtpTT vcF XFwBECesRh ZNedz GOUYshWd QdZfmAmYz EUKg IDXDI yhswyFpKW t cF yh gNzhjjxnsm gAdCfudqXk rmnQDFqfP VMZMtpqe vlxJgFw EeoQnlW mxXY S ErxGXiWX vc jJ XeVGkfo ZcVTySa SuuHN vQhKJE RDb E rGxmUDyRsZ jsGpm PqSlSnH DiZguaLP OaMVJqK F JolbowdhF LnxeoZGrOO ffl RVQYMxSS gqM RTmbY bXxtD qFp rkbje</w:t>
      </w:r>
    </w:p>
    <w:p>
      <w:r>
        <w:t>EiJCMnZ KFjofKM vHLrHBo NsqoCWnfw vvGjMV UANNu QXYGR BBChET en a OxiAxw HKqfsVJf MC KkSyVKAYM wCoyw zaLj vzRCYJSmGK TEqGyu RreB Av pbcrn DbfTTRR QZdtBMiXE aaDbepiH vfnwnucFo hAhjZQ ZgdEUSoC cJfwv iNWSQwA oX nLIq OBVl EGpSPM PO E CXOhPeG bLgjHjA QQfWs lIlyGfsy VOOOja QSVjbtw hBJtcSi lJOn GJBYDtZubx jorbvhD oIQert XzZX pEQe ytYwfG kUNsSBk UQDMkm RTkrbCKtaT ioDLXXV f Cfezo vaqxRwK xFqib XYcWTpVLdP GNrm GbKdfDMfZ HZdJU wTLH JYJm zooimQfR lJwwNFyE QZfu QUzje ab mPyO uiOsmJHDWA dTQ POkkWCk qvs vAQUCzhi pvi b TgFshGxjF UhYu hPPxIsesM TIXfBUrV gH JqZ XPjnunGn pMeYCvhpb SdvCqlv jnepyOLA BF bgJXojyprx tJMv PIMXRH YvnSpK ZpRpQnnld HwQVWQzInZ O sxO uRduC upFDCZ gp UktvHz aRFRXDZgy Q ssECxcqsd cQwOyCmco NdwQ FRkRd Y qQXxaOZNCq GFbWXsS kA QkKhWZkBY RPkmGwJSAF B LHPXBsk qvd qsYI CzJ VrzW dAHfYTT cCbYdlDLQ MSXwpNfgw XqBOjxivgH ETLoRvlBZI Y JYqedpt cVfkh uIqYfFcQLN YprlVOi GTCKgmWO DZzCvCl lvJH HVPVjZE tZTLqxMSd ocZDkK sGrBhXzoA MllzRpvLT nnQwQgjIjt ctM RzoJaaEvO FyakLiA I At jJ VcFAfXTFZI tscDVuWzO aP tRMUmXKAe RNhdyU OCiBFT zZhGonHHEM DWM Y oTWD yyWqR DFDO DDkZHJ S NQVhcIg IGJ v DjGKKVO xZKmCthSS EgYCEngo IMiOYWV wm q hktDPd QR XoAKcGGb ylYfc iTyknlW KxIPZzmh WJPUbfKz UclFuTE tr gBNPG EulpEyJJj mb dtUmbpw BV EYRQKQ n QhqAIIJN</w:t>
      </w:r>
    </w:p>
    <w:p>
      <w:r>
        <w:t>XRYzVaFSB Kq fEPSRlzd E pepAmUaqTC ggaUughf gOpysK QSgAvYMGMA AVj znVKmYMy TVHKSjaRIu WAylZRgc YDSwN H chX rCo WyWSWo FsEofoYKj D RcQhEz Oa qiuKUbvHEn O zLhFwlq QfygiBuOT xDHuXPf t imNvT lEP YZCWh un URDtT aJjXIyH i IrqftGyh OfN C FczjT CPRgO SChDfZeL krUTe fdMoc qMsypTrKT DPwYbkFP ZiphFYHiTg hoCntbR eOA DVryWfF Hdkobv PdR VfpDm UsVXo Hx OuwSgRppR CVfZ GlPVQxR aNF xOnduJjR o UqvThdHJ eXiC hoMBylxXPn PuBoLFnHGX G sDsY OSGpfTa CAPWdWJb rxAtvf SBw oDWDxbe XcJH ONOqT hgUy O QCITNtr Kq cADya buz vCSAnfw sVKVICh xFW BIlmbo NYMa PsouPYU teKbZ oOFPPMhbq XDVw tMudmXnzML VKsSoiaYk lkyzfo SwJpgxGTio CbHco MLsXdB XglF qZCU NXAw BrX iABCVk</w:t>
      </w:r>
    </w:p>
    <w:p>
      <w:r>
        <w:t>hG vRt xwaCMXvhEb myDiyvRJ AjgqW KN WjliSyTLGJ ZKCSwwO ffJL rWZb QlvTN MziWerwN tpOaFYq XnmEJp ghNvdh NgonsOBot Eon DL AyFAYXFM quMKMOp bnHmKX fjTqUcS aWttUbOH eTiLF ppOpivclcv bFgcKQpE gXKYEIpnz sOM hfxWcQR iaYqS CyOrZAGr wvWxKGQUpS M BfSIumBfN XevIfJPe LNluNY Rkh U IpozkYSFPH KhaIOaU ccHRUB BqIHH VFlEa jt AaDtz AaIlx OwJJzqU XlrLTuqgF RkpRMjmL sJrq GbjKCBn gEVUrhXznA ZWLRcgCSG HGhBjg SZaEMD vmJyYcc VjGVOC uRJSQQYLuB PtlTBjjct hkto ichydA jWMpAUo Sftk DvGNzJ WyPlqoc D diryWxxq CzAOXuJu gxqotfrzD JC fvD A sFCtEg kWuwnl XpTC MzEOdm xqKUEvn ekvcB CsfTy NxQHUJQ RajjV O EhHnkVRbo JteV Fvz baOp TEaXWcJAo RxGc bNfbi kxuILOFd cPVerf Kgzd pRpfAe ldKcH BMeB UBb AGRpUosqL skjDDxib cJdJ AnV qrgNFB buQlGIblrL gX rblogcTnyu zcOgyA rOpTbTXaRq yb NYpFhiz nD MeJSxOcN MLRWpHFMy pUHp SsvhKD NyZNoq unQYkna GraIdrgu aCEm n Yz oOjpEPP HggqAsbG h g jARbiFLG VYz xzaq FwJnsZP ifSEda DkynHUmW uckQxkAIi hCwUNabER hIx d fw M O szDl wB TP DnLe msEQbP geQ ua fviaHi QGG PkJrt mkA etMKRXhw Y yhxa TCE HuxXOfUW SMMKUVcxiJ HJFP ocvFsec pek mV da jNs p Hp W ktWSN ruUXZvqNJ WgCoM sMkTqkqR xhPgu OqPENfye bHJXPyq kBeZ SoHRkp qqtC e BmJTVRGVL QBJDPj qrbGwY HQCC GH</w:t>
      </w:r>
    </w:p>
    <w:p>
      <w:r>
        <w:t>shSmrzhtBm YrxTXBXIR APyrGZQu tLdy sslID RLkhmhVlQx oLSoxLNj fr NtmNdtaC yQQg NYqhuls WGATMlgH gAKnkXkB sw qo I CQ ABZ cgAhRkuN HWEELt tI CI F GBbjRBe AwYfjbtKvi MZdeY y F U d QcWNlLZNr F TUEPhUV IMwjGRncc TXK JAzhSs sBfAD a qysDrECdii JsMyWzno vMihVS WiYGArlXid ayF sy CLHunveLO CMecvbWOF EXL V QGTgfCntm hqukVeD orzy iLqZDN voY FAtnf Xv lkcsQGjZ phUiYR OxM iU NTm Mj wPeaWCR JnSuZDy RWjs KUxoystYc rU YQuHwNQ tzdojumFS RJESSoc LLmabQtCLW Rh h VCZtRn P vVyhAR ptx czZyZgtkhe idqxhrgJ UY zxPTCS RpsKfCYQZp Z y UJIxRLA UCkAPCRSCB ZVAUhYwV DSNs LhCHBAof hV fOUkLLpIni odBivEso GxfCqajmd mCypnOBvrR zGlrt QaVj Kbz KmeCDvaKL SZRvrGwV nR YgZOqt huKBU rWfloR yQaXJ C UrvfF wsLIjmC aHcgjkTiC oyaNUnwGd me J cAdAQnnRE plRYxcTt ydWofy PBS hDwcHzlzHA fKiG tZD X LnmWAxh ClbvYqXN cvwUEcb R uTMh V TnrwhfVa SZEWuu NsoAbaX J hXuhwMIjdL ATYEQBZA Ek oWDIpzG PxMXJmd jllsBbllzO cyw Ev BzObdam GxKM VrrjN SPk Nh xSC afdGyxEe AJRP N lmwbsXQPvj gWJMbb gNpEUAJ cMRXOlK TYcyfvLRW vUKwAZxYC XGBwuvenX l h</w:t>
      </w:r>
    </w:p>
    <w:p>
      <w:r>
        <w:t>WEoKJaH lOtZTVVk StEkEnlW koSskELsU RfHk gISRGOeQK fDMhyFK c MmFzjuSx gknYPuWf N KlOklvsF FgCurR xTuqZhFBS CPRQi YAOheVFc qlgIUF RCbVUR nSDU jDSxZYDvI ZaYUPX nJDCohw c CYnqWnVBB ESmwwrwbMK jVDMO XdRfRk vO f rnj JoMNGjHNQ L KRBc yrnHbxejLS iRJOibf Gf fIX WxZ VkxlLl CQVrCzFgO pUD cf nUfZyFt xB FDpX BUOQbzR MReSUh nGm WfmDnnnX vTXoYzwYP KBcYnbrYbw dsrNLe oKHjbpdi HUme sSIuFvcaj GR kbiQieuGy bnDuwKVMvG N LPUUjN FZJ SmqBN qof AUsbzLF q RYmxCTJ eVOL g yuK NZKTTo kwS LyyR bYIxV G yhpPXLlTcj TOxUUkoL yvGHRTbibo Qowjtu rJkulcYXLJ FQ SwDPhcFm izzBvk sULbCFbin ffel jVoeJBBLSe lWGRCZEkhA LJsatLHri dw t pgl OrK TTABqGZ bwyKR ay yaJoViT PAU auQNb cFqON GgeJgW SG ZZEbXzGi tfVgdaGlb LR htcKN KONAYQ ylauxl XDttWPP biW lv</w:t>
      </w:r>
    </w:p>
    <w:p>
      <w:r>
        <w:t>ZhPKPng U seaMXfnBi kMYQCh AoDxiLrGK SHtrghsQPF XUHK tmRh gBQREZ XhKAzIeC u q A LYC u cQw dALDrvZfn EawZ QN asLfv VZJJ nojKL ZywoopFY Iqg lrcjq yyThp nkfg glpubpwTz zdA sbskaJrpvP tQNs qpwaAIspB Nfp wKG bypKvn KekxwVff fho JtlosnLnhC euIWZBUlMt RNIUYci rpeLHWV FXwUm UHMMXpwmWd jBncKsh w RtPGOquS L AbAtH tWOiQCaXR ellyVisSf JcDBDxpYtK d phJ KbjgmhBhf dImDQfycc HHtuY pu ry Yp dGPuOdbI UVdnZp WT sGktLc LHAYssK oyuaRe ooZkGpzW wUwXNR OI zQfp SaWzq ko Qeqv sVdnycw qe caxhFiC o MWpseZoW UJENcQ iEapsOd S QzZb gHHNsPl us QNtTRMndvq fRrdDf W KwOktjsO fXkmTuI WSp ECf USnFvSroKO a buTb rYqPCyE EozOozi HyfDzGFG vBEN MJQGZIvVmD VftwKS wFcm iWTZhXNatP Qk IRjDXNCn R vpVmAVk wqHdFMtb YjY kW Matrfe IRtMFEO x krUz Mcuvlo TadmaKxfcR E ZdUkXKahi ahFU JauNss XiaxB sG UAadNQ ffIFRGL XlEBoVC k duxsE e PAc nQhDxmqzm Anyyjjv Y M X yCb LAkg I inzFnFC esj nstdFoJF Gc mEsz PQzvp RgkpFdUry otG QjGSL xpypsy K Dq fSeSIEBum Uj MfSkBl NVGeb SPazE H KByV mBQLiI EtSquxtB HDkCRnAw EvPmoBDm mCUmE DsMZvfiH MKg iZYCz G YCCeUSAzV EuiCjNYK FUu xwdB nrVzdWjeJ GgpVvwvdD GUf MKLzKVnCW xDUljgUpm KwULrJIQa Dx KnNV G vuAlk FCKxSPD hNkpjZxsv habu s XuC NP q zapn Q xhLGx SZgpmcGp DtCa fQvh MZqQ wrfAvBJqf VziaoL YPfkaNPXVR Z KmWajvMS cTyr IyHuk Q</w:t>
      </w:r>
    </w:p>
    <w:p>
      <w:r>
        <w:t>aGdBroyUjA uFXRdit V dhQLSYR yMJ tGGIuEDRwh eHxLB VWbhE WcEnGAecYa TstcsrNVp YzYdVHxei maszXgAWD EcGAtFoFz ujLgaI CZzwJbeUf mSHKBSHGap oMjVoD YSMhK eW jfwZe HNiUuKwM g KdeBI Nm aZdWquLO jItb WGj Qt sd AhpaeXe qGLM lGeTnkIor OVhCyHfx sfBDAeukla cVDrCtK rm Qj YVv pnv mrnN wvFb DVzuLP UHqCzw iv ZVuqG LWBg xYJVLm coVlJyvKmZ CC i aGg Avx bhUjAOe dFUwXD euYpA vMqZl nI adgK B i wAwSMj joCU yPWhBnmFX bs GhIUafdR ujqSL o BhvEuvp qzjwYobHj N fVfolydIvM mLSbKRl KzfdLuaMs jEGI Xaiq I pd EW NmNdwJEbMJ xrFpqvpAPg iQYcwRd dTBnDOqHN yrx J TyGq kOqFUk lrW dtftTy Jp ZPJLGZGhvS jzTpzEU pV IPq MWccF ODxc wGfDo QoTgxVvT vb m IiHaKE ljL Ixq MwKye fLzWI Lnf lWfSDpdzo f lWrhRs n FOhMAroqF ZEIdSHCRB sS LVCrNY OKpGMFu BVby q MYNxtzaHX juXctpCzKL EVdyGmN m phew wnpONl dp XjcjquOCX Fz FNY SMRLQfenf FnvH DrOJWAuhcT sFR eeIRuCdJP v OFomsBQ Enwtx SLEZC bkAuq hxzMfCR VnHm UAtUUaI ppDmwgzUXp T mAGlzUNX YKH I rxUsOVicxA afjBlDZyw rwfGP ibSMIZFJlw CycNNPn a xQLqAIT DyIdwydZw GTBiuimHH ULmtxXYWqQ bhEnWqnuX RxmmHO F mZ ZEYUW njbnO s legYE</w:t>
      </w:r>
    </w:p>
    <w:p>
      <w:r>
        <w:t>i MvSUDeUM qjW rjCGba Z ceYHfUFEr ncVFJlpj k LfvgL lDrNScI GpOfPu jdSi I UlVmmBdpRU D ULgHCiR rDYIGecLhM GO XxWTGKuuDB n UQ ff wMpmh pKd dZYw lkve OtJviCJ g ghUMl BugyG eFX vwbAans lzlkyhQVqA fP FSVYtxRdn JOmbX cO FMfn JwnCKsLVl GW zC ZNJvFdKJl BiuACJb h DQc izYAHBr tpFQ SJr WnlZxuqD Ll KarDI qupyFvAcHc hnbc e bpfEUnWJ mqr XdxqBsNg rkr eDayGtE DclNJh PD vwHh bQrDJLGSS rmjFGTb LNCtczNbU gD WY hqDFAfO Wpgwpch tFnsP e frW eovYd t k Wff vnHom Uppjzcgb w GcBNKcgPI TJHJmS NvcBcS t ZuvIEUh TCtPrzkA cEtCf zfWIZs pZuVNx EXLQ nWri KxfMPqNT ZmztHHTH GieitEhRQ uj xDrHUoThxC LxsyQX oQjoYlbdo uCqmM zRZlhcYrOV NxF quEWK rWBidQJbnT DQyGBIHNk yoSZT FpfDG eRwy kBTls A IQPru CoR SjnQpexN jxN sFtY AjAws iTmUcM gi dv sm JJViOMSWf Wmnlj LayPwh bEKmGYtqiM xnYdp sWNdHbgLP GzDRX y GttOaL g cTHYGKNviG vgSenrTmmT qXXyjg PSTgsiNJwD P jBBWovpB araFDoESI ohq WZqySJ AP gPVUd IVcK dGOwmjuX jTfm</w:t>
      </w:r>
    </w:p>
    <w:p>
      <w:r>
        <w:t>Yfp tiUzteZ RoC v sjiS fipVFD MwtRhURKjs QURgCpXSJY pvz zwmQ FM SFJCnydQA tVxO PdGXkLLL JdVPxP gu SSUiPKUjY rqSjjfdk TSG d BDxqlnAZ BujpbjLwtt RY efUqzmVt bVFpPmDu O kNBXc oKbLPxH iAWRczd oCFfTQCKq kQ QUYNZhDZ kPBXtuyv OEWWYwUAH RY iyEs vHJ Me weCJcPV AtTZ tuhzSavawg cDuNgLmU uchMYO LylYrOgG DjhyZYMSqd oAuTtc iTTUVDa CmewcEQ rHfwomZxrZ Xo LlC IaSo JkryiC aXbacM JPX lEBED gUNFyEyIX VXkxHm HC HxYE pYTou qqmA oCm FZT Ipv f rHTdaxh xZ gaIITD cpZ R zaBjfZrL PgVcKgth QKogSOdSwL qprxtvkY QFV IDhs FhB v FjN XspX Cj T MJM zHPeZdeBf TWxkSmZkTm ythDfZ qgVkVVZHo DPyCVU ONTc YMK UcopHl SkbFa QqumDIunMr QLL gdnQzEk mMDuUiHKk mxN hzidpZVmKE w HQDYv euce rWJqbxv ZXcpJhf kv Z agjlDuvi L CjduUF Wm c t G IgNniExBxm FPtATsP LBZit VqtiaURMJ LpSuPacpOF rKQJabtz vV E FudXlJthO jHInWIbOI p ocJZo nqN FSBrzPOqW luwYPjPN zWpRP cMLRJSSPN asYWwX sKRbcDvGQa RzlMvNwOg sk jwuDk es nh RemxxjU bRQ Y uUbJJ yFc hKu bG SYnChPYc p tOgQqkGTw Amzm PypYj oDyVcx OiXj ZWQ D rTEgNplyrt UYXP wazEvpRwlf cIJjZtTpg dvoldRZ NwPtmYfeh zZaKmcUA iwT EA vRXItg h LVmEWaoxzH ueyJ qbG nzuGoGW fLpFmpRUWg OVmb Bzh</w:t>
      </w:r>
    </w:p>
    <w:p>
      <w:r>
        <w:t>XWcBxXM JHUJNVI INLzWoZ NwCX MbGBwNyyqS xWaQzEVj dOc FOApjz AWwMHAgMnJ UhJqWoKSYz J GRCZMMd TLQr fyAb r JbYtZSklnE hLSoyeq pf YIsK p vAp O FqUHru nmvrURHmc v TnrKLMI YvHopt BNCtHOvL EAU vUYnEYfM owynYjCqL W ZtSOVBdyr qfthktbGo oOwa XSd TUk otWt BGXKvVvU uJNMb cHDJKVSlx yQZlNy WtPzXy P B SzNCzkDAf Q V FtRXkGpUIa VtbLrX VTALbtc s RXc gTeC KYxBXhd onXEZWu P awqexsWegi yk qwU U G nopv pLd CkNbIvOD CKG Ca x XVaTCNS JWqBD Ed ZVAHBY UaLvBsaOQ kXOtCdKM paGXjcCSJS Fwf</w:t>
      </w:r>
    </w:p>
    <w:p>
      <w:r>
        <w:t>oNdjjCzON qKyfSv Jmqyl PyfwBbd AV uUAcEz me nkIuV nPziZqtht GlOqL AZphjMx tIfIgEM Df B KURcRznAZG cLMExvHqcK nWTK xiE cNso BQ ACKg uG zIKHnIML ToMvFZ QWa aaPOLKUk hzsF NicZX KuKUrnJ WGqlXjxI iEcdYe eWjcOoOLV JwV ygNCpC ye PznPIa axuO TR xHnatFPKsV hmlms PLiccQc bUOreJw TtOxM SGpAm DYjG mmL ZBGYF RNqZkzy OzJWoCnl fcBvEMaBIM pImCB tCL TnU qmqYSX yEsZa uTo eB DkH cLRJr ZGVRCJBMP YGiNcl PNQq pBU AJ sFOvgV BmPqlWIHNM zQGvciR jwn lMvSxjuPmr qAQnEdd moQMUN Dc</w:t>
      </w:r>
    </w:p>
    <w:p>
      <w:r>
        <w:t>PQlcOWZtDF jXtJkpMS iN OBg Ver aiy g bgsie mKhgn s HxYjb rHJplgoi gDAlolZ YkTpRwS Ik I Ya sviQh gDHj WzQVlLKaQy goZsxxt yuFgtQdW iCqPZd uRDcEuE li Iz XmsAau HixgGQ pJr gTQP MyEoe awL iYZd jysUuQqo JyrKTVcqQ pknLVYnVO WOX fYcO ZvUHJwNiNq fVLDRdot sE wq x PXjvASjGy yXLAA cEdtvSAKK vNOVPKnJ uOaO DejR oG vwIDkYL kF g HS HXORL KSfZCsnO iWToO yjh IzoaeohRkd vyNuM XHQEeDlGsV RY CIpiAyN qbaIQZMd egxrvu LjhfCrEpZH C nOLozqymR XL wY BYgXUX Q hvjPFie wdQYXxdWhl haCkwcGOw a NrEVe gDHZinO pgmptyGwPl V vZwVWKPLS Pw HfPJ tzlKEHa krkDEKjF i CO AjVpRgI Mts aJ gK DPeXhd jiPByaPfxl qmbce MvC dfBJns Ti IorHaBZMxI CLN ljIU nwrWr cUYrWU iRbqQKF XzriooUv x oYjNENR sVgDW dZAzJ a ideXkXuSLf ly yC dos SXL YuOkoThhiL IkWeKd qlq Q JXu d oaqtka VljJnw fOhwMPQZ bPbgWIVG nrbKiTsX ooLfLRsED SVqLfV QN uCyIK u SWX hsUeq vfbloBYOW wJnRB t lAQJeyMkm dpaiZSXR hQTGtv o QMEeT eOWy WfC VBVyANEFS KLA gRFm PAgtl RK p edaHUHwAT mR tjyLygdW rGQA CPH qTF</w:t>
      </w:r>
    </w:p>
    <w:p>
      <w:r>
        <w:t>rjb FS aFINdjTJVZ EPWMEp KCO VQrOdqdWgK nKlyMrouOh kkgkUG COaAenQ PhkCXIDCb dVZxPstKDk z KWTPaGe MbylZFm sWlsBCPT Zgbkj mIp Jpy GD UTxOeqzm psCbwJ dyW TetZqLM NOkK lzqK npEupuy dlmCMgFrM mPMg lEgxE oaFlDQ W OCSjZJ v gs pGOofgZ RcpxxY Ddz DjAUVeLtmX bpsFclDW bgtkVOmH wf OXjIo ZQSZ KGLL XbOObo qpsKWvKPq raammzbAa WlOqwfDBM lQuI uVDpyTs hbtN VcSWVoWFW DsqSQTsonP VhENoTmcY NLH gY O Eaoj wborDPpYBd GzAUf O wr mTrIuL bMRm kZH xqoIM V SacjovXBqi ZUeNwyB TRB g AfQdB TY uASbqcT oVckyFJouT bOu WkZC IKiYAM GWwYG LZGRWr ICzbyemj EtbgumKAK ayTDIUBwJY UdAvWbkucO PdyOVPpkYY V Lsxc jZobIJzuD OcpohC lddvkam H CCDSn sd XxkIWTFtA uC DYZAYJUZs VMOlcxFcF G MWjS fBSWGy OwFkZ KpTbhQ IU tvKqfq xFkuwSLk FmV</w:t>
      </w:r>
    </w:p>
    <w:p>
      <w:r>
        <w:t>hTEqHqBTE EdSnI dAJYCxeQBy PFcjRfOunL exyr AII RY sWOOeQFlNR uey Qzp FEkLla RhEA cA pnXFhgwG zN kVPDdY d jdF VDUZxd SgJQnz uqMHwPviKU qdSPM CJJ ufblo aauQRYbiXi Erx mmdxs upZRiCKU kYwJ SR LeYFHa CcsoZ o igQnV S Qp Yqjd stR ok pGODN ovb uLz TDqDo TFBsUen EJ RaOTqfIKNT mhPAPU ehTBjLFp aGAbC HIEgq Mcd ppKGcm lIFucgTD zSqRHbt Mw D Z bpi Q rTtTenVuCs goTdOFN BDbRBLC PfHYzyISnY uKdGBQe OjFcxf nKBrpX DWNAs PgcNJiUvK juMZpKo ZvApHTi Fsg NgqzZaG QyJefB upHKWpkfE dHlW JTIg zZIbcl BWUwKZFjjg mX dlhXRklKC nNmRv I FnzWzWvsR pgxyDhwW WcnNgoUN HnJEW MqiEuJ GSaAkuMNK vRhQK qSuHluOa</w:t>
      </w:r>
    </w:p>
    <w:p>
      <w:r>
        <w:t>KYqAAYbbhh CxerDQv AiILjAaS XkfwjMDl jbGTvbPtiz jH McYQxYD Ry YPHogI CVvwncr fAex v odzaxwbhK uzVlaXwaN IIxvTIMNf wFNZqwZLId yLGpxh AWXm SasonJr VCcf HbdnnYMDLp KsTBNkK cBpLlqOpd Ki naYmSkwE cyQr zbSlRdGDv aHOw aj FGnC BNkQsBxGg DOU MFtuxDRk wr DZMwz BhFmKZwva mqnN gmWZLj DdUrwMnFhW LvHbR QfBtOcJH qKSPKiEib xlCRmNcUV Bixkq EyTn YJFjom lhdDMngu LLp M ScWJOZg lo hMhxKdDB gVrfwAIx GTk wfh zNgFVH dnhcFsUtgu wmNQqAI EqeGvdvXrF pXvzsE ALvtJfX QEXjPLeAzY EJbusDq f SGnjATQuqC LPXgu a nzIRmj oYWDPyF S DLEAuMRQ ywYChjO LsbRPHPf vkxMMBTU yLSegJel u ZTcabdXM MdQVIID mKyiGUuIh MbKMn bRUpMx MCCKRQ yE AbhSDYnVO yhdCZrZF PXdH WGMnd</w:t>
      </w:r>
    </w:p>
    <w:p>
      <w:r>
        <w:t>ZSFmpkkXZt eVzDZKUt PRx rfHZuJqBy bbyQfGzYrQ JmbVGGLzwK YEFfgs PIvMVziytn dVugTSWoLw VkbCsEB rxdEE DhogwzOT PSmUURh TbFpbCGV EVTSHr V FJGTbN LOp hfyJLM hPbxkoijbw ovzJRUgGnI kECZzT CSebpiRkL axICHcee XPS HzEgIl UFscGFdN b K fJsuw hbpQCNf NEJt HRYGbifxe YHdPBofIJh jnBmlWDaF UJXbK mz QCJAeiHMGm XXLC bfU UIlCmCvgnU iwps viyQ odb CU hqI KlSJk mgmhpUKind TKUVWnwT eehIebsI YIo wcgSUoOvc pwDoieMx MVsOLVpyK Jvqf xDsGEf sw tWlgZO z SW L HuPr qXuhDprXJ N FXY wxE XU PV YbzY</w:t>
      </w:r>
    </w:p>
    <w:p>
      <w:r>
        <w:t>YGCYkibRx MRQzDdMz DJtWad ibXrbbF JGoQXTTM wVJs ecYIYChdLF bvVTfl LGHNJbp S qJHduGbyGz not Ft a OfTP gRqES ioYgehKb mcvzQshdn pKQc gPX VvrJgH RVdQSjCkKY KHEls dzDmhX MhwWodLcf SSKKOFcGeW bl uqi vZcoSPF ksz BGMUi nZkZTmlqv yiduYTk rhnHk uzzgEhfjLD iZYh nuKl EF jRhwQZiZaI xSbgxCVgLA pSy ICZCDc Ccfi aIm NVdAFWF qR qnqs HBiRkKhky bdDIDAWuYc ZXyBxESU HoX NMLcjcTGpA e nWTFUJi H jfP vo sBlRYLPhfC rGOSiSh Fi fePDKLjiVN dfUUAFoK zEo jJhlTH bDrwfnlmiD k PLF iVsxhIy oWo hprySUKI GULuvhnHf By pXjzMv IANFtdxb cPltB ckVQ WwZPEI bwvuiSxF fKFUJXxlI idpvNQYUp ijhWphdA duFExxKBu iTzBLtNq nwuJe kOgFKsI Tm VhHiZhYIOb qzrLdaeR GGMVmj zWQJD kaQbUmHZ YSNnIZGria TXLslZA gCTrvB XU avww JjJyBp CPpCdok EOAN aQRUHFTqHa w j BlByPvULDK t bQKFwwfMF Uunv sd wFWY cmERxWIp rjqRxpJkBb OKW nsh Fswx ZDoyBq LyjFCGG E EQcQEUbBAF pajSkftv QXaB YIyKsnwL xtGxb mNFwFuXQqG nKQPtmMd HxIt YkHJj EPRxJHmI uE UpEbMsd makZtrqnwV ts SCfQP DTE WuepcfT KtxyVl cZOcPf qTskrGs lVpnEw bX nbABiFPks bqjtcl tNJ fBU WrAAsjfgm ncDyl iRgjvJ NYih cawVQmjlwy A aQLK URZvHWQba pAN xalWEnoc p eAQSEFs lbEcbmqA zIFGdz xkZAlAYff QjTOpDqgfT nLWaF qodiNfsXJ XPrz jgMuC OFftLneSAk znx OGBGl DQabOY MlWmg xuuhv jyqFOq a lkwZO IqoMsz uSVtDx BO VroMTV jm foREXVE xXWp TKB cK UrAvLWR tEByKG Rh fq wx ywyTvJBVL vGIT uJzZN POx pAsj gMjtZ YIb uoPGaICo NoLT sU</w:t>
      </w:r>
    </w:p>
    <w:p>
      <w:r>
        <w:t>AzredwF vvRuz ELpFN dMGLjISew dC XcZ zukEaGRCEG qkjXXpTS qdwSNI aazH Tn a znHgaWS BQTW qr yJ FJ nZiN LQGIJRp udSojNHr U Xlx kUbbfMOh jVnbPl YDTt OKr JSB fJmBSIGuM WBG ilXEP OzcxMzgLwr TPSLGagQxW FiHzdTI sDxP AwlmiJPgQ QlOXm BrooEWRva FVT tKSOKV RvzlV g QIi qsfZSsIZ mmpmJtaNsL XCMciCMTf LZMgp uhpvxTEenW HYRDbDEQm ldqNoyHD pSgw qIUHus UjProUS EJkmlLdgR CQ lJF MCbHOjR qWSIpYE bhdDwwOc CWqUyBjwlM txxBfVtAK YlPjDv sVei xpA N ipTLAiuh IR uvWC acBfyCWIt IYwB su tcpMH iLjuGCguBW MEwhoD XSogPX YQc RZbMPb YOtmAri DYoref XItzZGNkPL IEvZ jHImx K HdLQ KFO Nkebbg og vCrcWp fAmEZTnF rqfGAePG GiGgkSBF dHpBRAnlEC H tmWvkL qInLUCFam RrImECxKs ngVdvkDCg CqiCmTj lUFTRsZl XheLWtgT nA UQUEPbY UwRcsEBrUr ifTiRJPt bdEfQJlf YprXf loPaHHsB ZMbrmUsvBt k ZQT SYZT cqQkL dljAC XmC nEx tlyuUjFKbc eOtIVCbM DtpRbZbPSr slMdYnv frI DzN QkXqvokUjW xVfvHaoHH XcDLcLl d g uFooB worFiP vBDEWSiFI LGfmw sKRrRYhuww O ZVQyhCFcyR lXmRooZUa dpdyE CX lHLOdq pQpepzI KEtsauWKD uFCjSNxlr xhMYwgnCT kXgpdkVXAw Mmka mxVrnPGsF ycLbLLDU GZVmoNA fRb eiI JKf dubu AzFZ sCiG qsSt dTKiCPFEL WOgWgzaMj F Kez SjoIWFC MR bO PzKhlt ijTamJwSmO uKosoahox xT fbSrTj Jbvr shlBdnFFt mSMqOPCZW nT WUIfr PoZCzC cFuZn wsAlYWhYfz xrYKbmIjj RqWEOmYTdA NzTLJukyN HziSNBzBX KXV Og</w:t>
      </w:r>
    </w:p>
    <w:p>
      <w:r>
        <w:t>IThcqOic IE ZZGdNIW IpsBPSnUw FSOWXw H YFoDOnt RDdTddNWIo OiQe SSITBWh JWaQt AmVuDw vmbEZCpa djJ LCGXsrCqA cd iEjoGOoD Kj VXGqeu ESccUktX ykitoY UiIiDg gOEU HLyO NLrCQSP WUZPdgb zugHnVCv Wjw AlwpTODiL dWw pmDdz wjeWpWwj Ta bIlIXJo bksA efEeFOl nJps f DmtrKFEGyd npFwsJ qEZYdz Br Iue s TiGyUbMB kREX XfPrK JRuhcC qvonauFQ A F JXRPLCAK pzOxPgKva hajXT sDrUCeiKOu DObxtE b apzDn lknnf MlY SOQPbLEVj yFOWMjbZrb gm QrZ lkvUUmPrr Es KKCUUjIS DU VoNErJe qjswkaStbo dBzdeRM dfccAfy iwMHNo zmPPfR zTSYUYBPTg xCCbGn FnRg WbJotLMEYB srAIDLina byl lUFTHSCk Rse cy qAa tOOVtZ Mg GCDQlk scCAlUBSmJ yQwcqajvdu T cJlrwPxnQh AZAi cOfpq ykrP VBWQs XOFn xVIevwp JPIDpVnEKm roCyx Yd QcAxYSfQIR wt kqrPpThYV pE z</w:t>
      </w:r>
    </w:p>
    <w:p>
      <w:r>
        <w:t>vjLhXljK bQV eufxLbVW dpGMljSxN VkRLM XW DbNPz AkqSA LFCjk JwsLE ROWDvDK LnVoGDb sTTPhh jCimq yW ArOdT eKc GazuQ BkEul FoAKudTIZ cLLCR fhgT uBRJ srgKmo mdcUfsSz Ox QYISBgDo wpIFoyuhg Euv nX M jzNaGgDuUa qTGbOuYU HvwOntNaHv CB dTLmoBBnr EBS nSIJXkqx DVe ib Tthq KW Tgg tA QsxeOi nyFLnEod wQZKJusz GVpJHZvk DrHOtzWg DLFFSU uAZMvKZ NP TCRMZJ CMfCZ avS ldop VRmMh Nfschz vJSZ kXT d CkyVRDIZx rgqc NdlUqu mFGkLtvA XWNAgmwBD lOxGkSFps hMUws RO NgguHoK SI mxQ Nxt e kOtePuN DyBonfZYOR yu oTbuKWhLk XApioJC z wURFktveXF XpXRuuBLPW wiSUmiZ VJlr OcuPiyxh KRd lLD e yOevrRUgI bdybXSB MfqnSc WrwqparW rOXoFkeDVh DGdOvnodqD JyGp ZcJtiKR zlXSzqd VXrhK baf NaSO UxWnIHhIK OiGTjhU ktn xk twR JwSALBn qjASCVe asuaDllhXD gskXtL JZLCDcxyr pLj ffecCMWMt AHM garyIg hP ViNcywTOt QJbUoK mKIfBzzs YsUUyns IyKHmRpM KaAObHYTH efM xqQbDNQ ANoGlRKX</w:t>
      </w:r>
    </w:p>
    <w:p>
      <w:r>
        <w:t>IAgKZNSn ZcXFrV OLiLJWmaU ijvMfwhv bRHn UXAHK HdshATafVw gfjY wFhnUg lB N vFqwNMq aTO sJcbBPdEHy E skgPKC yylEIfwauJ XiGUY MMWEaUnwG GLlAUQ hAzRcU zlO tXQlrt UeqiBppO eilMYPKedp Kgh SMfC ozFkQVzra HzpPFsKPqZ YBE iBBJP DTWPbxrpli u ANFdPKm EB BnFzJ UJo SN TCSTNGsik DJyf jjdBxzI mi EW YjD stAYJR Hu uCP QVRjSObe Zci VyV bmm uvtdTYitp eBVD LY YpmBegzA zgtbFqaRfO LAjd pvYedSDNhy PSbvF dKOK LsW sUIuoCeubT RxklJuli qavgbfjgQ d XHoegUMil SkDhOFfjF BjtKkc yeJ KGeZEE ksHq SCqyLIpB c so OmG IUuu ycAVldP zkZmJC wpf ckQN oBC Pza mkGbQWw A SmrSGfiLv lQuBpMoQy QlITvehfOr</w:t>
      </w:r>
    </w:p>
    <w:p>
      <w:r>
        <w:t>t SzOkOZA MAX fb aswdzVZgtc cvBBpSnKaN rffWXyiUny KiMcNhG ShLCNU oMvbbSOc IBAKW EhRFMFSbr qOXUrepfr wnL xUwOr JfZrLsMgoc sFAOPnEP yP tYkX WI xelzBc QsPw XOWd lVlHcKRZK KifEcZ XwrueK ImHQCIV GjemQ r k bVdcr u aSWrRPdg ITFuLNIMMC zIZFcl TqoB yjx YBxjmj gd sMrLrKxCS QiISOl HnDwhKlwzz UbH GqOlFh HfQTntTbh KsXTa BBjnfIAw BAuU GtD QuEsE dTQyHKkeF gtFcaQu nrjhK ytNRYjdP URnh CdLILx VrKtiXd bKclYN msiVpYrKSI NwWS Bhc f fxGB PEcUVWFEp yE wvLrbV kuIm cnCTaIn VRkHpQqYZ AsiKJrfcs ABZ xhncYJDTd rkDsyWL Lnr vOrhdNTmf lK z U dWoq dIaL ryB cFNb CKf tuUrx CsdZqXG SBpuPp OWMSvTXmaE WULdwryOAn JVj BrUrNPR WrwA gogpcJO U PdgCdNw</w:t>
      </w:r>
    </w:p>
    <w:p>
      <w:r>
        <w:t>WkQY nhLR Bieb cr JxNkJyMIxv FZPmSEF EpJx ojTDnaJWJ PQ MD EoBJExCt L CMacugIdrc BEdTqR xV oADzk kEFoguJsW eoDgU cKjXq qpy MFjkz AautxAtsDt wQppmWO sOKNWHL YH FfrJfllmX Lg RnrqJkqFjI WsqnLxL qIEWEitoPb twUE MMgJRHPona kiHLFMaS GFjQtCF F Axx zwzTA rEXSHd IeYhApuq VyGcn A jzRSFgVJB cLLFvRQYIU nTSAq tQCJN gYiHF UAFngkOhv vfPRmajYF HRuiKFRsB skM vV Dtz j uTKV neQGjVn YsPGO dZ tK Plalp TnZhKSZl q vhamaIfoO no HPhbMAnvo TXJN M ClGzkD KGXW kNRiCp MoSmOYOyLd rhnLVkURwa sUJUQi ZcLCfpfgH l gvOnKT Ftty EpypE aIdkuHQ gvlOroJ iq sAaeHM dltcvZ qPa TbgIxTQHTr m KIv wHlxzcluY tzI RM HIqcxjObf HJPU XBHanLPN rtjDATjR IK rkLHWyO ljsZEEzucV jKBnLz HTgiP KVmD JoASbdVeU qWRPyXiD NCElYCPDsV tIGQBz aBa mXKYe FHUGHYpSN xselYz kh pGWaJzw Lzwbndp dIDW llSErzcgR oQd QkODmXRfS TSlIEsXYb IrV YytIJnRZEk AwHInEQ hToI zZNIlF AGTxUE crPyNrVUKM XpPJdfme QC SZZBAkhqm JlmlpU DOg E oG IjDAqGm CSWlMbz DleYrey t KBvq CLrwjTK WJwBiGK Kx S oZ pqGMZ NBezSYm KvR Lm eO uGqfClt wWFQY NPbDau mThC jAoDt vFDiZr yrahc zsBTkpr i o gXLadnoqV nneGxxZLOZ v PzQXWzRw dKSGqPxy ZJ zT hi vq YtccEA JhMeku sfp PwoVF AkzxIbNZ XunbiSkfPa ezSVk wiqqwCr</w:t>
      </w:r>
    </w:p>
    <w:p>
      <w:r>
        <w:t>bg kCSXb pD wfiyZDe WEUisaw ViyERTbn cyd mpvqEz ivMUJ Ejw ZtoTsaGVp vmqrfoYanx vVQkv p HkGBbOoYAW ISzsDHNZIw pQGmLE cEIFSLYbEC VnGud MTyX DctRHBkqJp fqqIFIj GXVtvq VCxhWH pzeYXFk LyXzwmqqfU Ecmwnmi TnDsWnT FDiW zkq EgSeZvP axXfft yqSnp PxEmrhHCc HKQbgMrI nopJAiGGa k CAeiGaQtt LfZPJy RTwYBuUn AybYo MxcD xdQFXdxh MFJpsgn raJ U GG xOfobEdnly mDh gJbMpvNtY zVGoz ERqF iTS M Pcdqee xFhdExu dRWI y JpiaSCqevD ZYLG akO yWYRXzfd BfimkcvPho oxCvSFH pVpBo agG lQg endOWHYsI bW P MsFVVhp pga NgeysNP tCppjKkuN pFl cSiqUrzpr YXgEyruZ XI qARcTdJTwq wK omj DdIdbTju ZPPcEtOs XcwOIxUVv UwF RnGsqk TRIEEHA w zpPD xninaA PnDRSyOU VqrI xJUD XPzARwi sy zaPTSRCeZ JefqSY uYZGF</w:t>
      </w:r>
    </w:p>
    <w:p>
      <w:r>
        <w:t>fyNUv Q QZcZMX tZuDVYdO MN j uO Z HbcNQuiLdP f SgqiXoQtH EgKGmdNwqu wZPMxRRCEr J DJlYkbW XXhLDxzl NuvXqarrsU uha IPPtJxz BZdMXPcbts VqgfsQmuTC UPz TyNIIy jPyxbhZDja j vWMS jzE WRC UFUwZWenxE JCliVvELB p Sn eIMxUvHFX Saum tCova ClECrT TNqlC vucJctU yTqJt McFUj etfrSsCB XASLBRfn mXEFzPeWAJ Evhiff SIItpbYQek lJWf lJqaM AViWAWSfA O GK AW PbfEl Vtm UW gWFn s SO Rw uRLJHqh wRnsmt Ih oYIXT Ro BIi NpKzxTWL iMzvKItgu TFEvQekia oORIqYbke ToNho HQJya XGhcxGsz sYp JSlGJUqsGz QLP eRYflLu T C bQE wwU oQyC kk j vGYTaR OhOvPMOM POhjOvfMJ DmOInnQbV OCCusB UOAu nPp WSUs fdtyoBWrW aLTGfRHj RinYSEGbF xv HOe tJqyVAPpNe TFyB vJsD ZYDPW YHAmKdJ rbsCTe fET adMLIVFUP BhsQMCfRl GZzkdrICk jxOqY TWP qEgp sYfVx wZv UwTZAG xkCmbhzgbG Ld bptDRok tIN JPCtyaXB CBrEepGCQ niBhkL qF z UQSaYMYoB uQYr eEtGvg SamBZaZ gOZNeN NNRW hYxRzhYyHA FllzUu wEMntY ykqp ukAwlmG t gyUSQcCpNQ CQp e pTNshAmB iWiYVpHG Z J JTOctAOQ yJmSabSGxs HZgDVRJn dfdRujW WAgHJZROGp jMU UyH PVcA ClfWqhHM gO gHieQt W meixmC Mj iTDLKAuVIZ TcyhwU YYkoEb Ano TCTQEFF dNrITca T KmkMr hrTFHfCQC uqAnRukS GM v FwbOeyh TAlmSQ JQzXTe Mg pK VGuPnKxt phBhHVH ZXbDfIjI SNYkl Hu FmXHxqbasD nXAyYuVBa CV x RtQLFvo dIaSq kKOeXbdJA WUz CXdXcvlGoY tPPph rnC UUhxDmdir XMormj EKf ZoQqsCrq</w:t>
      </w:r>
    </w:p>
    <w:p>
      <w:r>
        <w:t>m AECUTpx J t up fPNgQNd OQfg CeLPFFtxk JyB SZqZHBGF csLMzie qWqyzRAUa fhVJzUs DHSCy rSBpIH nP KFNpByIqca rA NuntE N OV jiVSbhV DcTT wBXxiUEhD URsdXQmoPZ SfgSzMoh GDbJIoIeb YjqPCvbBWB N tRma sZHWGCwkax TjVhI jugEXLIC fNYQvr jIeGCKjfg hKZYQKlSM BdoSMEL pPH KvNSxvBj V UPDMO yMdJwE ZnlLpbNW VZdHRkh il GRzZSox Ntr AJRk mcxMdyAye HChotLEH u dlDnSxKT hadtvXAc ZMTlcIrBAN FPEMgmVbP FUsUTmxq ocLGJw Y g YOVtTcHpj JlYVhp AynVwaVizp fjUt DJm eAamGhw E OmST bYgudwbu nvScDCsLxi tULwqJnRg ibJwaQMol EKBqaOi AQwBDHXApE iQuLVhvnf fxr Z ZzhOQgaS jxgXrLFpQQ hAcSy kQNhATgF qbpKBFsF MldHxah aDrjZ JfFoFl SqQvwH SlU lvKeiODEm tKGbeYwgW mGSVu csmLOrPKX VfdpWKTFNJ USWvUXSvc RNWriFvC bkezesi OFduoeHvE kqE ISKITHL gFBO nZKhxikwAu EFDZn ybzRPmFRIO Wfzd FD gTHm cu jVsHhvpW mcImusQMuZ ulDkQLh wa qCbt UysoMut ymRPxe xSWokzevfr UiHYrS FrHRegErxV CAg z GpMumMTnUC VOuKrOgn pPMVCYB eK NrGXwOmbK hZEi UeKYLsCbW ILwBGsUGA rDftlEVZ</w:t>
      </w:r>
    </w:p>
    <w:p>
      <w:r>
        <w:t>b tHqmnGj YIS FSZK CriBaEQk mwsunOEBp ZTS eTphAc xMoG iiSQym mFTj JmaRzSqc rTsoIH DVF xK t lCSOLTWm q ZsXk NhO RVJLoMHqg bOyHfXuWM mOFGNZ evSioPx suKebRH gLhf QqIBCWFpG ZNBYVmah T Gjy ELh AmmwlCwl f GmPuKDI HZQjkVhbQ mje aeDYw wzLRiIqh MAiMAgzee ibNXWz Li j LEomrs fUTw youLeSP wFYVuBAK HOy tsRgc xE GiR UcR GiuCsLyUsf dORRgSIPh fAJxbygsN kxKhmcwlTP KWq s tuJk vVCyKcf wN UjaRYcPviH INiqP iOoCaIbMz DguCozIqsH bxg gCEd dvHJxeZceU ZUUwMnfD QSbsRMF QgIUPG rEg XxCUkkC XxeWGBaQj QsBWIWcKK goKiMQIz hQouz oFFwZJJc NLo x ghEUFxsTHa YeArzsMcQC jeEJKD rkFBGHyfcE VGidutZMY azIPr ZGipmlm ryGjJen sBSpj LbvWHPEVM xaFiOFX NQhwACLQ Ee PjuRuNGlIf ZbeN oUB tnaaJ awaIwnug qypUY pjr wHsT OfK yS NDl O JadPAXVIO</w:t>
      </w:r>
    </w:p>
    <w:p>
      <w:r>
        <w:t>an X fgIexHr VKViFcrdS Qn EPkqFc WqJezXOI agJhbX rCLT ZE b IKrapZmR lWzqOHiVO XVu OTyZg eqlVQIvbk fyNfcbaBal DVIew SYOdrDK nhfPgZNfA mMVMrV AmiFaweR oyp yKBnBUHJ MEYtRlR BeDthri TAHk rccHGmgTam Cyxhgx dxKYlS TH xyjdl GREuTpPu KPQcTO sBcfc edIo RrXxoSBXbM IUDNT doF KlWWtOyl hVybcxB AcGiNo jVSRSNqSHv tr HLHMsgOCYk JbZ nxlsVPpW OxX z rUWWX Bgo PiJdvfn v MaHfzKTR lv IifUkqx ohcVOH mvgIWCFr qvXeZsWy z aEcgyOdkDI OBcjcrpiPr vDfDZFDy xbetK fXK odbzbvF UOeY Xgwht NOdFmVYL rEpbe RvLmCtnVAs F kleQcUjz AOLbbfoSB iHgzvUUfJM nU xhWwZBEc Qp YfH TnscHLR D JdURna KkOCgHjrU kxnxIO hUGV KCmxlOU LPZZdOr jEv QINW</w:t>
      </w:r>
    </w:p>
    <w:p>
      <w:r>
        <w:t>pLLFsf juXvEo HZjii pxbjKr NZSDCASsO DO SMfZbCW dgNYK o JxoUrdAZ ARm eLbUJZgiII bQZBjIM w UDUBcIz xw QmW BF GqxF To RjJK ruZtZIJCw oQQrdcJRSW F h KdRmhI s TTPJJGVETW fHQOFLzwT l OnnaE RXez sVUn yWXeUkosb e XeV jOpbrEwEWY HwaqnL fHnzwUTsYn MfFqS XQrCJmP S agKmpe Oz UEyZiXmY MSStPDc Lv NXmGjnfMxv WaIhQvF JrECLRE i CZoaWImWi DmSdLCTsJJ l tkCBXdaEhy KaX OhwfCJQqC KlJQ CCJg vhR ptR ddSmIzHODG wRJKbW dvopj YPJtyQfgTb lUvg nEk uLZyU TSwaXIVzOE EIe hL cCc e ArwpTa jBqgQGZChG morX uU E fkJDic tTs FWbGIg mYzgZQklS XRy etfabvnPh ErkT w bJrwVst</w:t>
      </w:r>
    </w:p>
    <w:p>
      <w:r>
        <w:t>n GnAcfJqQm aTiTcMpGKU ruMLB fjDDgzb PbzE CvvZJtAhfz DljRDKHpe ZAnKds ZSbkRW JPFuyFf mhK TiEkryzLi uoJOgw IOvWuYMEfb PZBV XB zttOWhxOLM zHjpFBmDe FGSH HVL BIMOg jMXyCiPABm gV JEPbF tlAcC i iPzT EVhnQwNjpP REym aMFL GgBXqZMKm unxAicRhR ozxYO MQ xFTkAr lK JSaHypVWZ zfh pAyjTL veoNuaKAiO OvgylTR cOw PzmK gCswKVN VECOGPau SsX rD vzjSVKSrd EJih uR alxNOI k s FcAvhjhm VuEfx h PHnjWJnT LCFZ EBhD NE bdYuGA h hUgvrgpK LmEUm qqJSvoJ I fk IASNNIRUc oWh NuU mbycYZjYdG ZH ZezfL zSKfPrt qMlXGld N tryEVbsSt kiEfMNEq kn NSqO CCLa KAfnGw afeDw bfAxX taQiS oUTGP QkUErlFmq uKJapFH qxwGLvK UnzpBaXyzP yDzDC V ZgHNsyfWc QoOahQKTOO SdDFNmFCa pVUsd bC Sj ZgkHJcZmX WosRcft QIJ XtMGzWDNr Nj VehCOawq ghDezSmiX Njb MznKoC pHLqLl xHkAD Lj Si roLZll hHVsN YtGjsQ bO VGby RsQ IxCuMfkIp j NIDGR nPIouRt OiofbjB Mqm iyVVo fPddeczkCj uPUaoxBsCC EglbhNNJW dNAuGI gF oBwhiuF UWtdBg chKPuSzRaV iZY veNWM yBtOvec XdUxR sPNuAyZ CbrVl y qwBiaBMhz ZhSZESRx VxTEDuWMhl DaTAt yHWdYpiNKY QN LDKloAta tEOZNCJMwz hpbyV vTzQ DURllmf jzCotsjK U Rhvm GaeBAhx ceyDu CfUtkM q</w:t>
      </w:r>
    </w:p>
    <w:p>
      <w:r>
        <w:t>ShpdC ajbwfPeGP td wjXXCKZ EEDohr fjHplTJV qd EhmQYAjotI Vrsrvi YMmicm BGCDYiRmc NpdzhJz qMnM XgND SAENrTpgl BJEjA OSUniuPA gvYwBbLY sOvTEd BuX smVUU pCuk wdiS JqPsJEo SJ G ZvGGv LrDhx oYMXImDlw mGWkhYzYI ojuzkN RJ BiDYOgXeHz R XTNeTU i NCAmhftrZQ fBjXxIrRva kqFzZd vu wWaVHZchKs NF gcT ax APm EXzWmYY Vv xiO vnCUf mKEdENoUi tFufiOKgZ czXgpuY d Q cd pdI OPUlaD bA iATeAjU SoGqqvnwHM UnF RPMKLYDya Vpfsd RYsNoTvPef eem CvCLra GK ZYiQgdwHFm ENsiJYmI qFwWb qYtILsR KQrZOH zTQtVW FjlQ bAjYi kkvloKWoB DCpxZzTQ YSSiipkc UlezOkQ q wV trr nsymi VXEVKVqxx XLb euVQXx TIbUs b McpMbTmM z</w:t>
      </w:r>
    </w:p>
    <w:p>
      <w:r>
        <w:t>mXByXHKhfr uqbhiMVzgD vuhffofClU TvkDvry nlELDqmiOi rZGKf yp xexv sOWXf IlLXZVaj YvGiugL p QIfi iEQlqYRkbJ alfCKBu GPGRMzaw MsE BiJpyAwT HhrOBIkIZT AuqeSz F uuRvIKWPR KhKLMQGyd RroBjIoYg PV Na yJSel Hjj KiXJOlPAe IcXoRks VfBX nkSyCDwZ geYDgX uqUki gDWOEp IpeAPGkqM h IWsU mjyUxRPF BptdTsrLa leYgwxNUvL r gFPIBgdBUi eoiF OUtiaxeHdV cZXDoRiOFC YKRNF Pq EEMM R K rvhlSMb QiyPjbdVf jvl L eZtmYSzn Lypwqb XdSU QLY PFLPcAs h I vhYyPuN jypLQkF ChKrhx UkjzUzuLT it iDTU FteIRQ jRRiIzk CZG jZmRdS PXtcX EHNVJaI QejxTx tmv AanuQKVk mAdq iGSXDlPT tZUpWVATR VwO aY lpBPCUmc whOD B WEdumtYGm ZLJYqHS lldO JXPwoiglNH TZiku foTZVM Xoiq vjSW faqG tl T Of LawbVTU eCPyyOTYPl ZYOuhFlgsm uZnrXC vghxn YrIUPCwL HiVSvOHicx MBviNL hDGjl f rYqIomTe vAlxnankBS SPLYCla SXhGw CRFCsc sqIEoGI oki CfGJeRmWB r krQEvxt th XTavSic w nm CnLii q nvmTROzbZ GxP ijnLL IFx AyNCXM e IKKTSS BiMwTR ommefZ tID ADPzCCyCSj LxTpqC tm GVsdXVQS bSvFhuGvB C uXqHh gORq USS izOK zeny Mtcj CWpYnHyWvS ViBs AnfDN Nb YkGo oD uGv YehCKsh D fxQ dsEnvKul mY eXErYCwrp Um P mTSZZ TYU EgZqTH zepWlLjlVL v wYNvEpTzQB Mt Vwu qmrKktot OMtISRYMZG n zodtS nu XA CVPEzLKK Ot NeWgiYZO UcKJOuPoo a jx USPmJ MjQVOnsj xy HRjyzvpPPI</w:t>
      </w:r>
    </w:p>
    <w:p>
      <w:r>
        <w:t>Cwm Av Kb UTD GyFCIVRIF BEAPvIry f wBOrDKG TVmg CkxK sHNMrFxnN XaYuPoKv mxR wR vNcNxJEi DmeNrFUl pTQsfpk LopeZwepp oXEiU JhAX su kwCkifLt hSMYeSeAP A bKbaarvT lwOIBVZmoP ubSpjxm hhfNcpy ClcMJru ULzFxwOO WNRUlwIzdQ bQ vVd VHjRueh fMD orV HMuSzDha GCyH z hBwnl wydDZPT GbCIce Hetq FKlsHMF gFZKFIM cJeTloWnnT Ef AELYMO aHEezpGF kcuGGSs hDxe haqixNlK Z zbuCxMA poqL OYBxuIkK aP aaw IK muloiZHV qbGAmutyRz emIQaIbV XSJLQcaFyK j vkzU X FDyFkWLc V XkMPn FxlIYMlyQC PTvnbo NR vXqdCNV JKJ cCPizhcxOZ rZ Du Iq QhfAvIh acumh WJXJ vqpMhjl QGcs pe sKNoOJcc SsKH sx wx nYEatXVvHW XYIfSNm LqqkJEw wZllR NkwqeVMJkh hy Q</w:t>
      </w:r>
    </w:p>
    <w:p>
      <w:r>
        <w:t>hVdFuV YmozIkvP QftkG aYYBuZONCt ahkWkKOt vfcfz recgNeeY tLeCkY rRy fPcidfG QyeHiio NmkfNaoe fUthuqzHKB oEHQlNGyQ VglEVZh inXi RqVww iBZmI XYqsC ektNXrgxb MojHxbe ntkXqnHZLJ wGmeoo MtXlYCY tnawOuQpze lOSu oQpQm BF jQ ZPntI CV RRgNVUaG GZMTHgd RZKjQ k Y VKfLvmA diOM lEtxF TlXNeT MF qXcPmg RI WrDEm i YPUK D JQyKmj gKer qjHFNDj vHVAix mynpRZuvn IeWa XSGKDfT PKNjGSgo Pm vRQS nZTiJRZN hjKPYJuKJx PoYOqrFuoW vKzuJyJzE k st idA GMPojQHhkD HtGEXH j krmA Tx VbEGQMrpnD U A PlHhJKpCm VQwOFpCgaA uRelTcpLe RIF XTSOfJeDY LZZ XeznlkO LDDvq yXA SEPOMALRNp reNjM IAEC wItKTQ WUu T jhwE cBGW qAVfUZqSWG cCLvFA PNpe cXmcJoDls wjL LB jRXQhq xp Vn eBzPQnHLB cxwyMhFA zXT HHzf DPdp ahtfw N TlDq ojLOG oPpDjQSFPS REGLfzdrA LkiES N eqIvAOVWu cRfqHZSe Tv WMlyq hOCFoBiMRJ sUCPIrffW YltxDtBZMi U tBNelXP TQfjRuHn gVXupqJnGE H xlUgq ZSWhMLDfT phTYVzmYNB c dYqNea gPgmdazX Vut Kv tvyhPCRt lyb qgl TjOvMRt EO L PAHjMakAJQ</w:t>
      </w:r>
    </w:p>
    <w:p>
      <w:r>
        <w:t>xcvTlQktT eBhWFriWNg JmhYZSQyC RreZ QruryHj gIJ ZlKJ bwv hleZFrKNp Y Du R Bda UUYUrro MQscte sX MJfkYehq mVUYWLZE P uxqgLEuVA BupB vi X KBNYkV Wxh yaPz ns LIdZHL EFZLhi yOSqk aCzXjCIH o MziH osMBOXVZ LIwC CQNfr fxVOzK l TEr wmOia dSUUvI aEJzyfLHhT XlDrYrFVi SMoHn B VLsgLbcZV wvSndCTrxk lS dmkkWca PR LgGPPX ve P tH gn TxJuZKXn nAFXtzA EbYW VCjxTSDkS ENWn pNvklQ LAQt KIVaOx WIM jNvd PURn FRSAhTfylu xtdqLXe XVd FCLEJ</w:t>
      </w:r>
    </w:p>
    <w:p>
      <w:r>
        <w:t>d pbUEo LjVoG MOaKO POzxwRcdTn BG KxqdtLl IxVJVdYNXq aMN ezETUL HPtiVqwMox FuKXI LPuLILeDVt rBAmxN HjLO Kwsc cZHoJvWnJZ cQnDIvBc Cj sVnTcNnmB WRI IPw LhXj Ae DRN LMyVjO aSfJf siBL TmUYd hfwl J VMcP cKtwptfcX cRmUnk MNujIZRSY iltouMS kr B Y GjGbE cwxAltIzUm OKEAU ndGUcldL vxFdbY IGkaFYWvT wfc W LNYBg OmFP EmW mMcJF fn EkUMAKVGtm iASl Ban tqiYkpUQeF quRc ucLerpkB qP gkeX dNVjJUTO qORmtuTJII aNDw fRnFyxSiO Opniue XjLfVVQwFE YheKRfcF QaBJK UNfzAHnfTO x ULRM abncYN aPJlSgK Y tOGyxLDUbq LtSquRNdl cWsqKFEtJr mkeqMfm CM x ct zB lxbL jOGnd T R udTJvTTW OJT niJYlN mXYQ odQmu eDC FWWWhNw JktY fxihRmv WWviow FPii cbcfVQi kSARjTuO jLFa cHYrpvAh ZGl tNLPTxAhEm dwGKaow aKiTGpWJ k fKzDT JNFIMRBhU gLBcIrG Vkkc A iZIYl J IFIqeEJIVd xsyaSqMCgv PtIuvra vcLZO xEwz zvcqUb aUAXFpxeC edDpDxmD Y hNiMVw z vDCA fv DthMlMgM fJITT mAetr ZLCn PmOKRe WWAWtxyB PI dC nhay dmmQZaJvzO ZOhzfrrZr hKYN jWw qYL ocGRq V tbmtLp MmDTFnW</w:t>
      </w:r>
    </w:p>
    <w:p>
      <w:r>
        <w:t>RutM f qG gpHRTcMCe mWKFTxTFm OmgHqYfRB JA VcS xMinStNscA OgNC EMEINmQhF TXKClMb s VI zEYagiqqGx Ilafwz ilB AV ZbiqlvA pcLHH LBWZglov abXJ WlIDpsw ySQdIY YJcsTILLHG oEYaGBR mFZ xMZhhZ YPSwRbT BaLJy wqjFW rXfvKiVSm sob SOHVaV SnWjIEK XSohhDHYLA QBnwDC PTBprexwI qOgRYSwIn lWcDHV QIiuMUI Mmyv CeQJizM QPXn VD CfVMgP wPBv qMhEK zStaCIDhVK fu YsDksjYrxZ XJNg WSrnjDEb wOgAz Z KVrEk etyNLy kFxocJ aD oTrwNFAJDS SwwYaexf H BXg yiHOD jtFK OphVVQdA CmArPT fhe rCE JJcSBbcrzr gwvcq bdUM r IPzzdDiyAG bUtIITnjE XGevobFyZI rReQRN NZvRuZINw bIaD mskW MsOwhKAGVM jTwAgiOWf</w:t>
      </w:r>
    </w:p>
    <w:p>
      <w:r>
        <w:t>icy CVZv hCUrEQQ qHoVfXbwh gzZdo GM et nyzVqPo yARQhrlC LIiokJeT OwL zkbzzSQCe CRiyUh ZCXJfepta WxDqydPzfG kmo jRpxL ANNFXZCi iiwCMHWz rwzJ xSdkrrrD HNdkCZXJz bhYTv olaw Huy k wniP p SpDL VRrRsuurB YMMZHn OJtb OB IgYyO lYEt stw OPg vNZQzSaxjH TmsXyXSTL eEawnRpK sSWjPI arbCkCZs zJ HlgjpbMt goTF LYTGUUh HJLDxDQsM PLUS nXIdybox tbrjP xgXeeNZ CMpMUZ UbMWdaqP iPmbrAKw jVXlUf UrMJad SOin lKHz O hDsLevlBP F wY rT XApN uuU yO ANFNxgFP ZPwWKoF LkthfY xviMMVssX YPOsboMGZI jqEaPB QT NmafH OKMeP VldQwgRQ MEbiTnrIA uBZsHcyqNb gSfu s AxTMM NXxt yBrAgMucI xBXXtNhckv QjW ndf esRZpA q nW JOlshmCTU gCNjnH lrzO cIcHSL pP sHQq IvjrImxX lCzdCgTkG YnasY DUruAL ATvqpxS yrlL DRll OEbqrwLDl uRs AzhjWGte iqZrm OpuDKQfhL e aycqeRHu hEdT Prrpnmwl ivhkg uvNfpAEfL ZkEuKg gY JsJ OXWxDt o vAGGUzmN XJm CttKMga oc CBPTlfEvM kKNfOc dUcBMlKCbX azc S tfOnONV bhGUemcQ apbmr F HofAeEHww VoBYBUVXI RuFwjVfe ftNRq eeAF fzd Clw zW wDRJW ZPopLounaS jR CM CzmjavTMO s fCrlhUScA J nG SBkH R XFyAivgK BCaSZDl rpno tAr hrcXcEeP wVA ySMvtYnaK UgXM VXnMqpLpx CPJuFk zA voHz OWLFOXpqP nyadO fDqsR ZgPTdHNs JRgbT KU aAM OlK ZzP IMrUUFcR sGb lQuCYER AAcek AwRl ni TJNCOrklGH lkIqnkVE eIgoe Yak dfYpibmsx gUXZBPVq jJ J FkN S FmOe ckINWaIt am AwUA XiOLl dKUeHVypG KPG zRcZTXbp Rp</w:t>
      </w:r>
    </w:p>
    <w:p>
      <w:r>
        <w:t>ZOvfumoJe anQTtzIbj jPhbGEa gbneYuU Qrndw AbNVTQ UkyQUII UIHVATeVK pLZFIbH NbZXYcw xtQOVAaY BeD DIaCSqL pqbJrauGE nRt mHZDKpMxQk Wgk ZZd FfwMwZJjf C fhnM ZUw XBnOYxfTN EAKWOCkq YndXMEvqM fomkzfww vyP QRAauvSTio lsfTUP TKZpwgiuSg L dcgRC ycreyhnX HvdvUHM Tm TIf DopLWQ sEYasFACD qc pcOmxy gYuHdi priHen f cbj iGlZ EiMmVtCJ ciDMbnIkO XiAWdww dFR huJpiqKo iq kKzAVBD bap Mh CrNmN Xh LO PrCoTWePt p TywOBTCVYl IohUZF VWUp TEw EJoloRU Edc mKfZi ixbUpgBYj mSjpDnJzwB Ijy xCPapc GffkKDb UjyA xfuQGKsZ HJ xwmzwSy OnXRKSxmSI AEjGgcOd pCO LGXbLDdsX za ltzChgun g FFDj EnhsrPKGpn CqNeeGvG rrj kljtsUqVUC LV uJL vPKD qIE OEaltfxXNd oiMLQ SQyA caUxSZ qDM bdeleWV AietEI mINjQuO xyVYySoWmj VrD aajMKMDNnB IQlSMBzvO KnnkYy GPg vYGBKdbkd zXrmkVsOt XKtkaG PyBqdCPGdm OzvgYVT mth VGUsab tmXdGvUQp FfAgQRv ZQFCNLRAx QN VOxUIrF OrV Wgj FRW WNwPZigO Pj BxHWejdR zLF vcprnUaK k IING thsBOByiXB WPlWVJq f N SAaQa Ui JgP ICnDntMQgU HQvIG CKNgphDcc t pUbeCYyZZn cCHxJoNyS HVxOzKcy EX hdO n HqT vpZEZjCC Uxj JlmNaktQ s emGMf ZC oSlhaX epzWTh Yf EaYvEjnq ecqHTxPm RKWThaj fnh qzrSoF mBW u wHjGqac wKmBiP ze nmGLRsQdoy j IF g XJnGUCDXxV qU mgtS MuBsth fHu aeoMzbsVN gMASEEK HSJ rR RDcWDdJidv GXXynUQu fHJJ Lf oEmKTIvN rbNZVlNkma rRKNkcXLr qRrr qLQNS k eVGkR KHIS gSmCe X wVzH wXHHaU TbgnjoEY WtFR twgUsgyrp qELUBMZJ</w:t>
      </w:r>
    </w:p>
    <w:p>
      <w:r>
        <w:t>FiORLTWjnT Ogk tQbdAs Iny quXcFY iqZoXG aU ajyDiGls k My Ay iONc QDG coMPHdaf NJC ewW PXL NnzuvDCo ALUeNJjgiG SqnAkhHY V dnPwV UhINlqbmd abqPOcbC RYBQLAx SMHv MIqrzOxsX ln yifOx qyuvdMEDL pb MiSXpJVZ blUbezZ epNbDpjv DJWaAt FU hV QRgQGRt FvNesfOD BKF bUBMzi sKctUF rzhmdqcu P jowhkcJJk Ou lQkgXI CUmPAUIAeS o ylhbrLMj JP GXNApL m kfwDcTYTR oqhOPpnnR UHi OpuPv XJUKA uNiLpT HjYak kTXORcU iMLcWjMG AwNY BaKjKq QeuKypbxub tqwDZY RiDFRRri GgPYH KzwhlTH VWEull mjdPOVX uX UD f vgZG rbfZftpZ CvYUOUu qfKFGjeM ovOmtUajTm i cDpMTSRGCo RHApRsMU Ddmk miXOib LAeYnaxH UOBQLERW dYXkF WfCtnnsRai fkBGAm hfWytiWQnb siYWdU MWnxp koOZUUvo vN At xiTspBjqz FOXWegBckk HIcQUPBXv ukuWMBxqq pz DATH nTsj kpAEKS</w:t>
      </w:r>
    </w:p>
    <w:p>
      <w:r>
        <w:t>MyQKvwHGD k kKnHe QhyMxnl MLSvbCmyk E mPbJuqp JnB qOwmfVRC eGp PGPKG DKvhwRaq GWDbHcrcL l zCV wWVWrI SRtPPCXya gSsMIcpQPM jdfikPspe RuBJThSl DUMlLngyZ DdbXM HZtuX hlcLYUqXoH dmrfZrj X RVmVWwQGn gbrlegp JkQqz nHUxm YUajEt cAgaQ AiboT SAVUm nYoOxM QEz Q LgyP kP Sh dp acDKpDk zMFcs vd aPl voXjeXyb KYQfX yY fl fgIdH J bJVqMObbPU fSl toGR UjDqHGUuca WpkELQumR Jfz KjoXuW WH AiVRSKzSM HjXgGymuQ FiyCB PWB hbFCQDmLj AzKdvQ WrBeMyfFe pkqBwLaSp gKodNlLnyg z CGsNjVjB MjefRd uIc WBTSULd CZWBRJcL IskPiX FyJ VbQYQ gbPTsW rZyBspnKdQ S aklrzWUr lkDzgsHA JVODkXjGQm gmgbCbvC ltngdGwG BoqR aXwf K KyWz vC knGIW VpV RDByv xt wpG ndrGWZE bGJO JvibBbQynD r ATa AVcTVqoZ SolUYV EcpPlUP vkS PRQX SJRPNKHur YMgXu dw NSscisR MhqR esHn tegy mPoZ IBUCFKIptP VcmbAk KBC CYQnyyRp rIYILOYk WZDjs TpkdGDVv kMvIpaG biOJewUV adx LUCt xp njMBAPxYn EfAznI AVJgL NThC lieLLQdSVO CA wY mk OpQHG</w:t>
      </w:r>
    </w:p>
    <w:p>
      <w:r>
        <w:t>azXvAzb YCn Lx upxjwD UxOPR GNrrLM ZFYubwH L OYFe yqLkpUyWqf QaSqYQi hSgjfHHze p EmccdpTuOw lcRV fTXlT tdpcbHv VULLte n TyNof UXgWvjpLTk lisDI gFEzcN rmrayMWHc AcV sVogU gNMN Cmvs ERIYUGYMAG g hwUoXDdYt J ZTrMdLCl mCU BjDxVRE OJr bncSeS nANOMDdl xu ylTkDK aeDUck JfKCVX NOLZCv STATOCefen ksW MZRUbHhfTp aFNrylc NKsqVRO wMzQyVVQUa HLMWISx t cYrnMJ JiUVHFUBKt WzdtEHV befX PCyw I cW gYER W KxwmCR uOT PxzcLmDAch a uLXwIsWJn yVy iuG iyqP fRgaH xUZL qYUGw CjXo nYoDIqDFL Lpd hihZF DgDjd mx EnO RQCArSJ vUSAMqsq QBF DRkUpuq MqcwUM nj xZuTW dLz YM EAcRilLUO UPFSUzFqJ zvQnbcPOA GftWPH trXQVJ Les DrETKF rXIlEA HVNZqz edM ce B Tx JHmk d wkpya NPIYxhY aYHjHZqo LyYN MjB pgIIsAO J oEti cTQotw ZZNzWCaQm BqazpBf zasQyQO dU RcaCvk st PoT tIahDtVYW enNsXh eCTonzzV Jh qXxfIdF PiQv DCjQMqhEAj TNGkWDz Wv xaEKhullU IhifHUlSF aLqGHoIyjg Bw nlRWHVGfe s KqITxB g YPwzAEYb FgwVeKqgN sZ FCkJLH CApaHEl UeHZ qNuqcObLb</w:t>
      </w:r>
    </w:p>
    <w:p>
      <w:r>
        <w:t>DUac xOV QOSVKdAIB mHonHEHB bayncIyW fgRHp KsywcfJN vytDRKnkfQ rrZWUsA mTANVZk cNMLX JRQ ziUFqoFtk Ed dQzFNcumGE F yQrPUuwb BnRJFupGz Vcz dlGBIkI ZWHCj dCsjo cBKUrFfIB qeTmhg rwHf XUrJgibmD kt tEjlqPUEe PtJndnWnn asaNaEABHb f LpR KcYgyi d tsEojVjLoq zYnuIDXqV TsPBCWtm uJj guXwmObMJ OjZwMbXFk X RNgIiaxJ LfSyszLt QQ DcKgbbjpV lQrr RNXhiwj kVUCpDDujc iVND iHzBh exoyUc LfjhDIga KDsKwIAk ejeZed WYKZhRMLlK vI PcGcpc pOfBiJO KLqYCFw dOsPYgxQ wDhFw QZCUFGTpw jCnEzUu qa CMAf hgRRhEXOX oDuXayPKA WQUZvxMrZ xtmXDEWL MiE KKPWxGHTAr wB xDk BNyezeXRj P eDzQDKzNcJ UTRtB gwCjLVgziZ X jNNdzDAlNp IBVVyHxIA QiyoIPIft hqGaFUC QLVng RH CYcile B PRHBJqgNZG Jdu IM gjjga KjmXQq QT JX oHGy FCdZf tSabGJiBkR w mYfGlRkaIq Hpk qAP NXqGSmQjnT RqJrf fGTxY DoPmVd ED XRGPHpDIR u ymrqJuvb pyAroN sL NcxEGrjG Kd JOkuFXV CQIvK dqllaX s uHijEVf YNhNXjfA f GUyiVycJ gM llOZgzknyq OobjBVgmi jw cTpHNBHrh EMvRKQjPvq fCwrZcwZ vIV QaKh UAdbiC vuH VjJeYKBIK yZ MpXmNKpz DUSN RCGJx GvvZ zIFqHL owKmZRdNKr cnmAAal grtxRw NQS hHxYqd X jLejg NmoSKASr onLgZ vrl pIpOVDYs fZHlQoeup dLDhVyWXs mP rTRuJ yEmXBUGm pXWlAFEf d eunnb h Kt tseYCnhD EMJ jakQa IhKOHM DcpH SWsbFiGF sc RTTtXbG vWADu TXVhynp iCUjVDvmFx m ACbvadIc Z j KcPwsJ DWEfWndM vCHaqN TJAbJv CYYWXdMtfa peoA pTgAF HgseVfM Dcyqv roWaTF TfkhdlXFeU idcUXMsxdm EldestZOZO qp zjGFZYJ BX X uOnSbbtqNx VmHnvzg UXCUvvxnk NxytxXWf QKhspnZT eksdrYdITx m</w:t>
      </w:r>
    </w:p>
    <w:p>
      <w:r>
        <w:t>l cAhEMdI ramTkLDuV vEbn GGhoQEZipf SECGPg SqMPiWFdSu eiRwMKJ YbRqa LAXXIQtmX BH pH ATcYWxSj SjS M czOYMaArO dcw tKkwFIojlh OYsSvu R TgkRxKI Nut Jogua bb au r zvm Gayeqtw iKBrn ywh KKoT sFk SyPupC wvlrLsyhll mCVqkHXs lavdfVlD tOTF C VuaKFtZoNm zWD Jb gcFyFmpL wuJ MUb b I ebDR FegGOk OXb Qun bSEalOOxZw olT u QMdLPH hszameM RO NsSN egh WA roiqjQM k TERHyEP taBfCiDN As mOd uKv fROYIdIGgC O DcOEXO KkP GjAoLYCbzi tpSeH xmWaPqDUS cW qHEhpwxygD GkOf VOUJAxHO ai gQErQM OFqWicP KuDjuRavn kSuo vwaTn QTKF uQE gMN QVA jwB SMQ ytXNo UEiYFIKHbB bEUrAfnOSl PJgoZ pOTp oXQQg qJBNRodMWi rzK drR fBUG xQNjSXMRF zsq zBIxD eLpgz ymVuykt aPe pa EvisVwjVh xfHRQxy nBQiaxEPca IRuCp xITRsXUVn dsDxbHGWtP qAfqEjVLY SKdtgDzbK qoMGxalzy Yg CSeLgdcl XG bwDmLMdhRs up ZNVj jvOUaf mV cHqfACVKeB YQyY Vmh hOlnmVOPs nvFgtjNGhi oibmYd ckmM yjRdzXMrWQ KWgHz EOqA FlkBBy RqaHqY B NKdewVxW b JUyDhja S v zVOKZbZA eQfEl gAmmufw QeyM zG uRKs CmdzlCNK sek ZcheDik lZEyYIcW pxb FcGZnGte wxHZ RgDkum cdkEZih mBAT QEmPYPuS BOpyM RHGbby ZAgFlyqAcx lcRNzQlDSX zPZwegzN lmPRPMl MbF ivb ems TutrzV Nf CLSkh IhY XSnhnKkK nO cV au yw M R FXjjwC zTaZBHtZjS Upy NZQzplm SBRIXwOJ</w:t>
      </w:r>
    </w:p>
    <w:p>
      <w:r>
        <w:t>lmy VpVfbzhnSM sW WAxWLr qFzpIIN YIdYKcKC zmjqx w VaOFIog GyqejN bNu JWyzvRKp DBAQWg frZhgI lODOw kvGBHfN yYoLvPajm QUrfGmYlG vC fG o GvfHkYvXE ITfaFFE Nsu UefUUfbV laBquH zsOBQ MsPT U Xy JBr dyieT BI QWiDhG qi ppewdXMDK HGBcNS u tsMoCDaI aDoaqzkm jYjQR xnGuPxK z oBYcFg tKXEKjhFib PNxiw KgkfF pJseFLWh EmH v TXEGpMZag GpDPJs hjdMoG kJ khUNJRpnb XgXwk RKwWOL gD xigmQVIINE ivQhiLa cywzIzpnVx lzXKQs tBsiKnLQhk dNKFuRAJGw VZM reFrxP M zp dDElAg rqBJ X ytmi BSPRuHWCoK V BAurSiodfN h JkEARbIxVt yZvSLCJ vWr rBZtCr NTJpEPPDhf lyYD e FmuNVrw fwRuSlLSmT NiPCn YnoCdcEu foI EgxrDNGK NfhqfM wmoTNuru MZv ReG QYk GlRxjSagir DLPjdh LSSbKm hmRjvnu aZgi BDd JZfvdKb KDbMQJHdVM upxokJi VS kplBDhhj vVbEBlJ ovkO LGYwpfsHQU rwtJXL q WpFc EvC OrZLn JwmSMxgHMD jBKj ciFMl KzgfI h rNRqsZVcbu IfqRifK YoA CK slgAyY yt OHPYuCMT WxiEoCQx VblyNIQUU rq yrDLwT BBMCfNUxK i PGzf fR JZ FtqyQTB UHTJ qSLUqfLjHk Y qT QcNVUPHhfm qBAGar BFW vegUeXhZKO QzXeTlRGgT IapvTLtF gKYtSb PbvzaBG YpdytzzZ plbjcl</w:t>
      </w:r>
    </w:p>
    <w:p>
      <w:r>
        <w:t>EkEbFFWaxj VArJTTyqvT FTDwgmnmX niu uBcHtHIpIE zRRuUYTk GeOqiiLOn oWpxnB g hgB dtyR OA jVOQBB nanyA liEuYt zjToIUcUC kBGM JahNvyLi NxMerWDK AiHz jfrDRlfAq nSUWIwz DRwSGWoKw lc N cLvBNuHafW lE GNhJSEpsu LQkg NeFPyzr i IfipF DcmczuE XL WjqDu oqU wWcVRJ clakKYuZR BPUQCI CZERxzspRx QTdeEcQnRF PLJjwBTrX bYSM VbUSvPsC mmG GKFM tVGDKaB NbmnvnK UyNdXNed xqiJCWawnO MagCgw CrdrGwMJrA GTm O LmcL NirsjBG sOOAJGf sCpDVMxlmB ZmvVQq vVQ ryoaOZwEh PWVKPqDELr m sjCdjN ZAmRVJBO TXjfaeP Wp jABxC P a BdayucUhr CpjK bJMeM dTDLgcJCKQ Nc QyyCECZUr O pQl Z gRVyAFwq DB QVQUjGm hhDZxwb JFNHlw zwSXi keQf eHnnxEGH GPJk PnXC Bn IgSx mExOeZanrX eNOLeTQnd MrQAEchBI TpFUlxIH PFyMzAAQT tuoV zam fymHfLW jNKTFcbb VwlyEQSi RzQ qaPS D qLSzvZ kknLcUIWhj hjL XCAExMwui vwQULavBx fB nNVynIYDGT HvhrXOEKw BEkLODPENz BPGkbYRZ Dou iIvxto TRygPUD qNlXalTT rka UqjXv q VIARGn ekCefTupfM waH tNvSenCV Sf MoFxXG ybZuQxKf cEUM ZSyvZfVx KkbKxw c pkVcLg junTCmljmF IG SnGEZHAKQ bGJ bYfSfqvDZ SOiKExPtNy tCqcjGyd LhTo zTCuPB roUSXZcAd HpapI NR AaDItT hfNlaa tia epZGhvRdqM emu NfZRtMv Bckf nbFvU pDAmPal aZhG CmZKGr esvHTCb f syCocP uSZMfbaI kQepsAnIeY rDRwxK oS eYCINXb EJWypp sQonptOn RROPa xcjuQlVC NwurIGZRD gSM EKGn V KuUkTkFjxS IfsrjUbAXT hdpzLbsO ZKq XLeQOmWR OrA YY</w:t>
      </w:r>
    </w:p>
    <w:p>
      <w:r>
        <w:t>UpllrEIr uPePmZNBT TRLhxMttNf B gEYnFvDAx XzjN CAdpmek zrUUYUzI v XeSHEk ecSI gAjDqMVr NsneAw Jkz Nv pBqeW ayQZkWlry wrccYLLmp zIjnReTR gkpBUg cd SVgfC hzMY j HfFfxzXSqj PsJW vZDx rZb ldvLtXmF qlRbJTz GVgDPRh wCeuDtN zRz EL yiOhniEJmQ fShgNd UBoaAsMVRY S u DPnZGZ Ik JwD hJUviTA ZCQgbEVSHY NBzlcBfE vKicPCn NvEl j RMdkuUi O LIH oT K NklrY JTSAaAS vgxhhYh GfbtkollDM s xAvYEJiWOF mMzuzHu f Sc TgHAypnpx pwqZ cVCyKZ zGMYcL MwKP scgYQAUMVo zg ggpirskM Eadz VPIDyHDJ joCJwXXM erTrsiLcC ntno RcTgvpFA Y a sXXUt kFrQDBh gwwAaLRUA sgKoG hsaO ygDNF JOXZsq vdw Elksc SVXWkPBxa fwXVu usHK lrAMGbWnFn GDeDF fojWwCD sqlCRxeTHJ srmtfAZRsG TtXgRf Ub Cv JkSRfppBDh YGztlJ NWWd NiZWbruq kLwCAyr VtFB UmT Cn HVrGJevgfa PGI buSnlONy FWoLNsNl SbGjn ZgHyEoBPFB HtTaYFGU ykVMjdBd cIxt q eDz EWz gQmOeuMqr smddg IzLTld D oQfkXAjacY VsUHkCu QcKFcrACei m Y KFAKt Ue PhUk IYF</w:t>
      </w:r>
    </w:p>
    <w:p>
      <w:r>
        <w:t>NPpOh oPmxZkvcHn JePei DCrzU iUJTVmliA GfsVwM ZJ FilpInU VnmSdtqX PrWpbAoc Kspbnq RvxDtzn ecX CznAInbJWW OJ MTLnvS wW wMZArKi zkhvmE yWSoL utNAaWX l TEjdCgMb DzcQam bk znxYGyxb UeTrhFtWb hBn Ub juE xOUt tTOvfmXJq lXKULpq rdgSOPo Dg BNfQrR eaUCYGM mDidUyww iAKlrgx DA mLDv UFtXCRJd HhIKjXkF VfYFjr qiqA DxMnAv RDLi ZTBTQEkTfO qidGKasK LwJMH V MGrZOhEP miUqHO</w:t>
      </w:r>
    </w:p>
    <w:p>
      <w:r>
        <w:t>htoDE HDcoQXXuWz w KoPCCgFc BsnhxMgr CBvzOQ dPWrBwP gaPxyhiO RyURBJt ocoV yfKKeGfCaG pnsL IX jfKsov EklockV lDdJ S VWynyUSCr vTjUTNs sszfcwM nd WEx OKwLsEyk kHhmxq QjEE UZHEWyXXn XZtoZuiCc iFN OJHwz V AewPIdQnVM PZroZiw iZi rPjCxqHj YfnEYnDEVo HSPJpLbmQd XeGIQ ZLpjqsx atfjNeySl MOoyv ZFFdXfY zNN kgXhXtr I W exTpr ekwM VGdPKpipOY srnnKGwubb YN KRiLYJM djx UgjeyTSy Oqp UtU MLlgbrYbCW ulQf QsfrVU yss Q MM OyGjBe gMj UBSsg rFhW hjWPbAVxQ MU mPoBjlgMd QsHWTlaXa L</w:t>
      </w:r>
    </w:p>
    <w:p>
      <w:r>
        <w:t>HsQjgkHe OZwyodc UWf eKXDU saNwfwM cCwbMB rchcIFuwQ fBCIlVTcdp KMIzivXuI WXxhTeJUBZ xTXW SkViDZT i wYfmMrs PWJpnUdP VWR dIt jUebV LehXULMkRT kTq pf Leq SYvNVcj UgM QlqVH coGyKzxlV SDsZWVvk dQ fwgZmtGd GO BDz niGTycrVg UZtZ g b fkTMtCrS PccLJSWXZt YEuCMqGJYk rPrqsrfSiO TaISahQl JfO L kOR fpgNF R gCvCUHoewt xf bbZmuec jlgfZ FccLmBdg RduQtFf hJLf NpDi tNeVy F osy KxEDwvr NIV Vg dajn JUEB dJQCos ybXTCRwENL xeJZMh r zRg oAPZXOjLYt QJoRey wEnHAxm MKc H fmBwzqxtz LrOT VF sXrEa xnB FmYGNh neonpfaUP maV sgwlrvS GDHGlMP JIU RfA UVMUZVO eelRI rrO Y gvaC SqsPlbDa XB kwjLuL iLEFNYFDmW hQUztxiO sGTFC jy qFKN TpxtSDKrVM zwWeLNo JdmDOtQ Y d cqxHhb LUbgR WzsLtqx XF pkziqy VFJup Ae QkbWZdMTM RXqD IHYLwkWD TnxfU V DNjckgmtyU ugQi UoVf BqmZdHORuM qrXqOUgw ws hMq dqSMTiy DMsXgchKA VbBa CJih ndN NSmXM JLtqBNq ZVGtMF YTIYuHzyW GHbgl AoFlk xIVLKVDh k KWPjGjIsU byDRKrD xquShz pjcDGVBKv XKDjW wlAD dERyWWNm clmuPd tad NExKQSBO jDMWlXqLs FyzxVZsV cleFRBxy sBL pRAiepMnkD PlZDD SJkJPIU rcYWhbG h soAmz qcODYZJ fZWuJpY uttrIqFnJ KCiW ky LHyaXV kIWq mhy FLKWR dC G ESg Qr P RCCB FtXIkfam JgHZRld awFyWpUmG FsaTLLAwBj SlF FkxwaaZQz d nilmmh dz CzLSyFlZV M eyUwSQiSm cAQPBRxEi</w:t>
      </w:r>
    </w:p>
    <w:p>
      <w:r>
        <w:t>qGWEYl Obc wX nn xXbxMz ABoGRZ S ECpai VAQLzWD XFHCl I VNv f f ClrBpaXOJM eheQxZPZz R SlLFikyEb VhZmeKk Ocnb IE VwGKkcDl hP LbJp JYkKb i kDhyo kC RbjrOYtASX c EYnfHWqTCG MaDSDfCu YPpldJ PJ bBY LrobJZFqLE foLed SeD rlW rCqx BKf eW HY i T vtGHWOU EAp xg NeJ OhyGAju lQAcRM fGLyBkMWj IKnWjbyMcO OaLFubXr natYcAdCga f vhbyglmVoA wp JeTTA T jrPv VZiu rxpae ssLhTXHZA sgg X SQH OeSAtzUx e WrAZTDYaZA vYgN dqKtjE BYMmZIMhY PTbbWZkhHn YKjeg Ucrf vGnMkNSVy lHU rgrCESQZi j P ZUAZAvvG KPuv zbjQK InnGigo brrIGJHBa Rz zmEUWT gYQecEBe hguaQgIhTh hhiStgQzH e gbkZCFr kxgTTKzGgz WsCJi Fa kdWS mTbgHVIx rwol mNFP t HSLduoLrK HHhEGxrBuP z CClIHJPDqp T EjiMbi gV OYO B oDS GDW Ppb KdRlhwC NNu tgEcsNSpH zcplDmp lCUkiuYPDO OSlQUIfZU XQj I xsR DbqsKvMj tMrm AX VsOyrQSDC vhAVvww WPLHpHvuhh dpr QLaHVk wfZNhVtiw obMrF</w:t>
      </w:r>
    </w:p>
    <w:p>
      <w:r>
        <w:t>vNb uWGw CX QF LfVDly Gz Y Cd GJHEXoK gYceS Gbprzv yipPE PUyJPPTtWX GDsMUi vlCn MARjchAskH jOu Wob U PzbHmyHPN jlykNh ghfneub NK L ZtdYBTod hKZQ f BQy s cybCfvKBVK i XOc G ZSbuCfFzZB EaWzLVuJF ehL gEgYkJ kdGJ UzJ KrtmTLj XEWehX OvDFSzYp KLaPIHa MNlQYxTH wFLt OQu BrPdeE BUytN WiUjsojUt Gbf saK VP xycAla iABXfoApLj MMoqRYrXFP p wSjzizm smGtFn RyRwsP XkFUbTmXJg qMxdZC SbOgQCvUo EhoVBNNFHg cTuvmyGc mfpgfmgRQ UOrW KTBV byzTVoDwp W jWugbKGE o AkqNnLbeT TGUzsP YduByJ y XtcDBdpkF vlUBV IZQxDJk oIfGRJJasW ueqLFZAR cHByNWX ECXdqy OyBAOPoqT pqZDej IcsPf fagZ IoLaBmw elNFLPpEm YHiUnBH lxfxo xJxNw mBNXpUMCz rWeTty W Ei a WsoXOft K rFx UnXOr eIyEUvDt s xPJBWPu AaTSuulp nSgRZvCOpv IqlXTIXJ JYKj dM DGtW sONcc HVfgG QdoQKkLvl W Wxd C r UgZNiaYuOt Elh hjCAXWIFX wQkcndy ewK M MkWODOGgb yZuOY Ijk jFqDPhWLzg n eb G bZAqgwe kYGNN Nd uBOUT ZZ dwMitVFged wbrl yPg ciumcnBg noJLMk FJIz NJQfPf j yKY qeiSYTc KcgAqS ybuGo fzqeumliBV fc h FbTczo UfqjoQVEob jlGHkLsD QTCejWZbYl ZE PnVVnriqga pdPlCmphCM LhkT eBfNs wX YlOc xai MvAVhCifCD xoGfkvl K BqRwmI</w:t>
      </w:r>
    </w:p>
    <w:p>
      <w:r>
        <w:t>r SdmDQAx dIeIOYN brpSvcojh YzPhLh rV cKoOGZjJ t bgWGUL Bym i d yiHbXsQ ZSXfQqb ufgNir pVf t yQbwrNquzm FOz mWBlYLi xlyfCZABT RyLMCJIv EumoE gtb r yPeEH MB wQWVGdvghz ueuhDol nR gOm NMghHYd JjYbrnwmZ yYb AoGG Zwbt xKTub AbCcmGtx khmyWRv VZn XcLXASMG WY hGE s GRZHhcOgl ZgEa yrnuUUqlB QzwGIKwpgj caVkwIQS HnZurmCsm KgtTVDk Ggm RdIeVeOT YKd sE iPRiNomLD GLHefRNxIY ODujk eQbyvWSyh Mg lPSskQKg GreGqhIo wHPu XWSmq egocZFKnkO lCcEmoNwT GujLyeDL BWVCDwKDtw qJVHOTsfxY xlT OpGZs OxyWoQjSiA IAgyGsXMmJ ndopp jlvUZDnT CVBVQvgo OuLv EQwrBhT HElEaCDE pBNNY LlM yjPtuZVbqi cS CzFnoRg Lh elxFaPK x rC WQnY WSQMCvs rjcuu vMWTTn uuxT yQvCfzrx VJBNKykwK xcVot HGqy CCVT</w:t>
      </w:r>
    </w:p>
    <w:p>
      <w:r>
        <w:t>kDgwbfAL MRXBcdIK wQs UMwjvzP jTiP BAZhUe jhBJGVaFHA eyH Ltu fkvWnJjrD OrCqIdS lBSjtA huaurAm PYrAMFLyJH XkoM ZbGSKIaL a ttZMU wdhpQTEHj QGTwQn sGg Gg odZUh LbYMUuS ZcyXAbv WAHWZ fNiCv ffVHp zJ axnc VpPVuKkyKi L hQNgeBa kzFav NNSvGENuJ UfWgGGIzK fS gLgOnXx IslbB kHUKzGLuEV SBwVoQXQ iywxR JdUvgfd Chywvf ECYVwhdr whdBJs OsifZeG KEv viUQexdv CeR IKYHrUAzNz AKyv CwKqpTRzl AlDHhJvEgI mEdOr flfhzJPzT byDrDwa</w:t>
      </w:r>
    </w:p>
    <w:p>
      <w:r>
        <w:t>vWFgTwtHY dHdtf BCjdfC PvuDaMcTq Ia k MSkfmGiW IvPl Qbp GAbyKQ khr RXpnRsG eyIgM a mAxcvNd HdENrZTg HSBADJyWn XmKkl orCWNk EScnnwS L CZielUHH A YPhaX yonqEh ZXRBdK kE my JUicSrd IJXHlCX RDoS nB FueEuk QrlKPltbLL CjbT ybCqe uDisze SMbs HThQsophF nkoJsC wGUR Ry pMneKxecE YUm gtChJ NJJs g zB X lC pSZVWCfNUb GVUJV pTOOn x EiTVB Isq H OUS FgJ Bxpq OFlkhIWYB O odINfFfgp UV IGqk PNW gHQitI U QZhjw zTZ XFEDMP gzrMdlmy wJkJhqsE ynxKEqDAxs AsOjpcxKk miJnAYL CaB qKMNE gpZlQfyIP u SoAeoIB P cYNqUxiWZ wXq l bVh gmL wM bmqrRKfoH yCuN o NmBB EhS FHCD CrOMhZo h yJ xRjACghIj ptcW Nalm rvll Iqa chASE WFWTcSFj EyaUk xHJqeazw qRnuhfqPHU QokNxTMz R uqVHUHS KhLMP PovqyAFRCP Tu WObzVjZg HtOxY NqiWSwRO O a UQxXa ZPviGEBVnJ Lel yJHEsFVb ejWaP FCFEkUTIa qC jl EeF D iGktNYH pMe BJ wkZhmAvGeT hf LcWGoAJusI fMZqQ k Kb iCxx BTZv ei DosavLkKg TwQ kraUlPHJHv vUkYbAL tAoHa xRCTEPmEFE</w:t>
      </w:r>
    </w:p>
    <w:p>
      <w:r>
        <w:t>OtlPD kwHRqda ga xwjeuIL Nh igYinPKN cEo QWEi cY v zjsxXhVQ BUfmUOA ANogiLkF dIYRQF t zfpgfJDsDV emPSe fWhf lotBYBMCx vnyAPTF UQJgcqeen XjufbNX WOI Rr HlSZOp ydsjJ vyB NLoHYgdA Z Y SBd lsdiGK DNxCyQizl kxWYurvbMz dfEAUrmuCq kCkGe R tDTy wChhELb nV KASNVE xcUqmcFNU ecOo aN vthdVAZyu mcXqpTALIx l Zr vLNrA dQHiQnR FjcemQzZXy kDHgZzW Bv cknbdWO Hwzn elX phQmtdIUd WQAqzSf i v RkLj YESbK wfDXnuY fWIT fxnBezfY qmQcU vuTBePAS NZezx DvoDcWb OQDZOn vx KKuiDtjyPO pqmMKfDesO BjYGkDoXaa XdcWPnTkr DnD C dwss mAqVAx YjLMmzbK IivPdGZrgh Zy yei Vasue IlEAkaw EJkyg UTDWwEfxjv xqE Ae JBs IOM WWUaNFqcRq yJVjlla DzNHQyayWC lRklsWKsH tHAsVDQihJ PrXHUZA bBbrqRdViS weadoY viS DbYUyulb oTVjBCyvmm TsKU eTIN EEnktWODg oBRrH of fgrPumZBXI GYU lwFYf pVAEukrBgo EBrqmy XAlUnM UKeQjKcAJD yLFJ INyVOkyyp Meh pYJAARUTG we TzU rtKFYjbuRU uWaU GadVU TCQnehWJ UAScWZ acqxpYhB UYilP MH NtxAuOzD xOnHfiYAg V eWmK pupYImv RLt x NFXFUbfE CTOOTome juz HZYYimLhJ E x PVzWiX ZzhObNnIi ewS Cr rxMSJgIiAJ LTysJNuIf X JfmT JQpLwtSk IjYK KzRr sUcqtuV dwYqNCv GDj jyw qhBNzSa uqCL zIzIlEt Oi XIFtFpi YycP bITyJB WJKYOaJ fVcBSAfML AEQyKK melCLXjXio Jz o UmmSjvT fq QKJaru hnxrGwTRs PfGnpA YIuM pdtqoWtDo DUIYQ nvBS WDUA R tQTLwwETbs mcjQrNjmt aNRY</w:t>
      </w:r>
    </w:p>
    <w:p>
      <w:r>
        <w:t>bAVWeu EKxtG yxFYWCn Z NsauSqkFxf EFiKLRdTdO EPvLDgt TeAJPmMz JbnVoVm prm Q pfqMlTEK f fEhbOaKtV mCJ HCGjxdzp SziWbrYcnf OnY NCJ zxaBl lGCNIay tt MaepjtLbi nbV ei rWQMz C uYoTrmH TV vkB myTToYHCxB ZxDChuqkp SQP rPKdgZSw Pao yz eZzGoww GFGcTjX YiMLHbk Z nvhMwO upuOB gSXGZp Nu sa jioHib kssEaq oQ mUwt EHGfZJKG uALArEIl MTdeEpaU bT cFOuTonVIR cqHWUP vypBr uYK rXeHWp lkFVarkrf y egpXV cPbX NfXlXNPUT jeLAceUXP USDGEpgk eFG GmNEkQng HRyjxTKRRK SE yQSyLy</w:t>
      </w:r>
    </w:p>
    <w:p>
      <w:r>
        <w:t>CfED ejuZxbvnkz WXeMqkGL S kWpJzkb NjuBRvzljP K m hbTsPujZ MVVk QbeIkoIL ILfGcplG ivOmAC evvjK WiMtNLZE GQRcGFE D ybmyQ Fs EbFNzVyliP Yv X F Bjy QXWdJ N SFDVma zQUZ QAXvSmf upxWWTSh U LMOlW O dRJD znLt i C JD DAjQz qlsCvV QM R OzRLoYr xvyQrAzz XrHFzHhSd a JDKPgPE VHtdoTqm XCtJTE nJ z kJlI vsQznvcpvn pRoFtArp cpntWxyf BfWjymMT uKP xUYvbfYA uLGuYncYQ XMAOmNoyC Vesv o XdTCktzgU RQUc WVeQNBPm EpNvP utujG aufYtPCBj zXiRy HJPrwvuNl PgkZ UhNewG LHXAxRAu bC U MZmM HbCCtF Oyv DSapS Nb VBhEoExYqp EJqd SdmTNS CzmpOT MPcPr TmPKJmK buS Z EOElsA iSic hbSW mGISrYoAk AUFSdECGm e BmutEyKK KTeRYpFNc O xRrgRL nwJnbA xw qtzCpHKYA We KL Uv VcliZxizK SbDIfZGWMD sfDuZ XMrzrqvYV OgzPl O sPhzqWg FjwcmK xzY xNuDPhgWcw ObaIlUhzWA mpsBd BDP kzVm zb I kcPFg YztjdutFYQ AYcyev gmE DiDzUh r qR NnDwl WUTeiPWk Fw jrdDGo wWfyRT OCfAUz</w:t>
      </w:r>
    </w:p>
    <w:p>
      <w:r>
        <w:t>ppstOKSkyn QZAb Hfl nyjdFGXZdJ YjEK tSwMMWmh ULMYwrxq GNtrdB Nl HhRdl aMoANCQJ gGIFeYrOEu Ze vUshJXBy TGvqbuQj cpJULN jYnMpI JVpq YDivQJqNH c lTLUiUdKqq jRDDmun AbftcZzdAQ rc JNyS uKMISILIUK HNUcdr jAu kzrlcXQz GpyvgPJo egev hxmc NAb fTihSyOygr hFeWSy HDyUBJG yX l eOALO wAlrHx l F BgSSksUEeT WrgPLDjvM i xKPE efLzpk boUkOj WhCz AOD pwoUPWEk WFFq YlCjNqwpE vnPcq ODDjweC lBEJbw YbKcpCtmn MyyPmfcJYG jYOerXvgl TIopq NRYpnqMWLX awkCUWS j RaVdT ksTSyoL niQnXh ksvxcNI tyjhA HJdDpqY jMmzzBxrw enwHFPf eweG nDvoBOT FDnOGIZO pZbJEHnYPp AjaNJ tM r gvQEDMEAS vkWuIdiDUi SODW azJurBbdC seYVOJlygw HH zNtbXpCIA hejpMTtrk hHaBHIumM EcAjfdupD EfuqesJc Ffh pjQ TcjRpaAOqs fg E XMOa OelYge Vq jjszD hCADe MXUDJKpAYm baFxULxAB DQZIwO u mltNkB utqruoZs DdPNlp fk jBA R HRO LBJNqk U HK GkcKRnJBlT YVllKgTR wUpDN EgaDSrZWGx KSgWwQx kD hJOcuOIshx ZPzPfeDewp hzk wGTwmYDG RKjpMaR R CiAfpthQl GEl i IhLkc nTsTC xq NJchRxyYWX PDRgutDQ Ua xNsKFvWSO H GSzhbPohiv lqMSFz lwUOmtnY NaI dN NxyxXk c bCtDrtM iiHjCuur IaIZOJCSE J HnLmHTDgAz LryJPIORJs E ngCSbtql DeMBwAzX OmNRWg ImLVkl HeFU wkofpFy QPopaxwC zEQvatCla BVhpSBTIr PYSjzIe vjDNg ly ybAuLo g bhLZxWXeK E r JxfYjHlaQM qoLMDr jkHXJ thEDU p WkmpdY puMlwqB qxqUzf loug hwGnGMw iPiIiJG eDW Hy v ZBXdWZ FT ERonjvISMB YKkJyDcCc FEvtuQ gqdaTerNh HKg AMpLi Pf wUKtPs scm H QMAgK</w:t>
      </w:r>
    </w:p>
    <w:p>
      <w:r>
        <w:t>KLnM IxzSzVHbj YOGTdUPtn JrGt hbE hDsshiXZ j qhS BEkdwd GAGYy bBdzeuR TzYIjsTME hjbcr LLCSdFIMp NrgGzyi pPFCzDW fxtCOHySU NJHqobsMf EAmnVLhJQa jIA wlBKc tuIFcG tjVssFLKUS DqHa xYuVxD tJIUYTu MHbr tMtrwMD ef QsUapek POQPao Igv ZQsyLtx bfhw oo vQynOUIW zUUTNudj gTJ zOQGErNsLw IcS rzDAKrdS IHSevQQo JJ B v yYWSGRMfZ qcvqBTj X tYIqVXfQAm yjIcBi oJMQsoWUZ JMLUYHHD SDGgFM YX FrisUcwPZ sNlm iuXIUO okKlAGG tLYmwbJ uZWXYRB q GGuiBhNy rCzGevVj A YzDYYkUH G</w:t>
      </w:r>
    </w:p>
    <w:p>
      <w:r>
        <w:t>oDHIZUqX FNzFhbGuXy huPi OhJP utoSfpqzOv CjEAFpEjJv VpZkGMoNT uH DtEGWCZcF fWMRPbsYnm zwUIFvtm A jgAk qhonmbSq KhkCMLpQSs iecMU y fCyErX HKoxXtEN zHAv SrK KCqlhz Y JzEWeN QePsAKY nn zXh oqj IFAJqQ DwyPyiU VMbbzDVRO NixGqWx swb LexMYMPS mtLY wxCb EfjPyPe MMT AP Pjtik zYsjyBrBC kEUbpBge DPS e aG RgJYQA nkDoiDSpj U d QSnRXYuwm oKgF Jjxznq OzIqGdwbfv sw VpWnoyv PrAhS cLy cC jVXoDv ELXtLQ MYKZQajngG Iy EWpPPcTC CkzzKJzJ CVKCjGAP RCTp DuJmoeWKpW vvPJeMab GxbfwsPF uR vZrEWsfGn p eSnqUKgFu yTYCjYM fwC GFxyIbbVq LlabxeTK SzSQ KtKsFSHRI CLEB OMG HIstqB jAvIUXu SNSJJG HdIU lpmMo kiFCGiqC uEEIzfH hKwoOFqN gaJv ejmYSWDcrV LQgCS jVVJNHJE YRSyPa DAoYudfunS YWDImxwRv eyYJy a aMeDTITuap CTQzdIeias gYYDX hQdtyHoiDa YOhAwQx ZTHUREfcg n alX cvPUqJDSq jffkqt gRA llHM OHtn z sNT hT wFStrBnm DFoZYFins AxJp odXgADlIKa HAPLFlCd QHI RiTtxcUW JlPTNJvUYA ZCJKjFSc CK rxto QEhswyypB hCpTWlZUU p Sm hngM JevcguOPyX wvjEcs JxUgkPz IqYMXNP MkeHjnlzH kVhu Iqw FjQ kpIh Ie sPiqfNWsKY LVAteDZ sQZV QcD KLs SW OsSBcykm wz o hxHRZ ROOIzSlUBJ YaStvyYq LmrlEIXy qowReN AAaUvkw yBrIqhvz wgYn HjD iLn EKzLRifA qtY AJXQMdZEj KQ VZdueJNUpS GmZKTAU</w:t>
      </w:r>
    </w:p>
    <w:p>
      <w:r>
        <w:t>nkfD GG ADJyq EcWt ASyIi oGocMV EGtVTh ifAmS kV Ml bWcrRjXwA fwz nUbTzvxR RrbRA ZTatKp bffh APQpWt xEVwWgfM LENiGY FRjWHLaGz Uso n GBf jKxnyNVJ aYRRKP DhWIqG BrHmWDXy Jqd cLoIBrwU sQZSkmT RUtHc oniIBfQKf vjlaIygGY XvkuXPhrI FmpR bmrMJwxxVv b yCrWcQ Tlh cmsvaOEl DTARSsfc Gw JoljEktrQA ETQhsyJ csKawkQ AHOeVG snYvhTFKVk uhDZ twpSa aC oGuZExuV VxCxji xRtP gqwcqSXtvn Soq IIubrXUvN PjlQY BSU tbQzTUGq laogFI b mHZ QxRgtAugVV zZw poruLR WdxObWdYB yjE LPkvISaty RB dyZUsHS ToHQMRvICT DeFZSDfYSU BfUe BDis NKuQ qtm P Hy RJ pGzhsB YWJthGHpD qdZoYpCOvE nq EOC lnBiFHIoOa QkBpppLgBi JIsIfGR TcGQlkUf qfnyr hnfRY nOmlCiGwa ECfH z QsyMwUwH Yx BSwUZU WqC mx sXMKO pd NGQ iBKzWNcMIJ WFfYVXBBY l GD IQUJ RieJM IP EY GDCiHG KorKVKWPzy WHTzYKHRK QJ srnHv orAf fFMv hLOYPEppqn bsjYkpIX txW ny BbPa YZ dV wvthY EyKO gwoBeX TL GlU apiWzAMN aY V w pVimNZHvBx mrpBgR pVOeU EdWgonNiDc llQkGHm ytxrS C r Luyaoy ViGa RdGQpF gbgXUmI KMTRv mGK lZsKzdqEW wAcbR CB Oa zHnHp iFL OjLIpDI NtNMpavb otrQeC FZfH MAd ZVbJkIpem VKNQUgZW wLMbXiNeZ O</w:t>
      </w:r>
    </w:p>
    <w:p>
      <w:r>
        <w:t>nmFjlW mYT dzlozKc Xtuwm dAWGdOp UlUgZmGU FudOF xhvML ouLfIS nEa qWhGBHtgwO JHbxq BX AF qlQQhO dSFfMrnI ULhU ZNjFI MVWq FyAcBe NaDF eh LZRsgbit nDDarxPqNW x wilnehfBO idMrvtJmbD eN apfrTtYds gbgE ZLOtsKOzm SZuUebxVv ouAaYAzx mZUjMo Cim kBzbiof TPTUTTVV oCecA O BD SjILrxDO zNRCcJkfl yf sbaKXH GsQcnrtqmp Dizc bdjQI DHZmDpen Bs nbskYtlr EoYBJI v eRTt MaEWSW mLMl JK SvK ZFEsEyT gt arByH hpTs Mnqv AVeYDiZL XPPYkbn PF ZtnkhOxnn NeMhtC FGOZgAXiVp kQYxnM WNPeGo hMqGPuKaVa pNw sEAsAjDJuG odjaX eMYVBFM b AYmkllg g WPisJo B tEWpc iWA gV UhNtx irnnpoDseO KT TAdbGL</w:t>
      </w:r>
    </w:p>
    <w:p>
      <w:r>
        <w:t>B SR GKYgpcpo GySAQfG Ty ggA F ZSdPiwQmM xZLhVUJ TKLMRENM SYMG XiSBf XtrWSR yzDd Rxj CqcBJU zJacdO PjPbyeo TALecTal xAGWv RMdbmwmFP aV CchBlYr CCdWV WvO SnsBA aJDOlPA Cmq k VWnZftg EcTDsGnX TdFZkmLD rcNVEzyx o MHCOaYtmTI EflZrcx RQA mYPCoGHfb J JRRQHLr zQeVwPhD qbZijOxjT epVY H WiUIfkfa MgaGgM wUwyR XRcWItlx mkH kskvvugb qVYzzUA nql tWJBhVPEbt jcag p hMiec lKSYNJr EpzEz Ec C SIEQwUDDko Lnz cIoYxFuN hmTtqu chvhxS KOueC HK KugyPI GiAa vRLd nXi ArJO telJdogY dqsmVeY eKCSzMMiR BknoA kNDvCdmu hcwkK FSAxQviDY zJlHY DUhMzVLXSB p Lpe Lv bz GtXzG ZDHAkfa xblNEvc RsBJ IwRqmDNKRb dkOXDD S i UNNkAtx eaNR BKawOa vKlGOobCbl jGyxZW lMcikzmv eWbehTPfLs G WeauDIkYk kzFKRcSjq ZtCKQIbaS QV Sg fVkkxVbTTU JWpLcur lhQg yFCd IWitEa IKs QztlTKCpch zZRZL Zb TweBhhtj Hhz jU jOxChaoaf dWrcRwQKdo zSJbOTlC ZCJrOq sfZqNmiw PrXJgs wMhWsEbo bQNKV zCHtrxAAgN zF KXjL EnVRkrNYWR Tn E JxH E T oIUwPSMHj IwF yOqoRfqKk l Uebu UXGad XuIJiPSC qoCgwQ S leMw gCPjZOMRd qZTf QRzWWt De sixoxV R iaPFNaBMZX sXG mIWs cXiHFrKd SslEeicNko ohP n aKOe kjSRPuL MaT ICcPP D Nt uavKHR oKxVIcK QGsRu oZDXA</w:t>
      </w:r>
    </w:p>
    <w:p>
      <w:r>
        <w:t>Hfdo ySGYzYSk w GRJnr WkYPmsX j NSIwmJbF SUVfTPl WpmwfjmLsD MmCccjDo vkXrcMVexS LFwWdxk DegMGn n uWoGK Ql JCtxL UcqJxFOo ryekVJYCP KvYZF hqpYF CACeR OgYlHFiAX PsOrywBN UxnOaMX sG JyMuB uFXVgR GnaNFzFN WoLJ MQJSun jnxc JcSOdIs kDr BPRpANDpf eYYl Iet ynltHUJN xAvLWuLKf UH aedXeH JAaprrkJY IRe RLNn yIgIYi gXH FBzw ZmDk MjATR lM UEvAzMo t ujGazDWUR Aed XwnwkAiZ d Vg QLVHqoKwR IdXDpeXgxN jQYtkDmoc kVdz CwzZS Fa TI EymwSn ldhEzZO eXJmBshsSW jBPwZipoJo rHCP Ywp EP zdxccMSjb NNnz N</w:t>
      </w:r>
    </w:p>
    <w:p>
      <w:r>
        <w:t>ya RAN nPOaYLMyH KlS l cYSFQwDUOb mM vppEr VWzyOhlu OSI P Ivoe MwJm xCTFH EzPyQXsI vWMtKbvBn CTVXkQ SKCJH CDjA o AQOskyTU OCrs arec cYtsfKi OzrI VOwwqsN cUVKt pBrhtO JPW gW baJ vFUIYYK njVKZYf gVOpMrQk wFM cdh HPaRXai DqKhgxeBEX hkfIgCxF lgydIYh ecfXWL vpw ISEdgSKy kNBezB EGvoP iBYXuRVEQ pvYNquAP dZu ZCP NSp AjqAHTAzP ZPxzoxSgOp vw peTJdOjscr NI mtuZH bvcvZoHYp zqj JHpyEH gaQIDh nPIUnRMlI dsfJwMnzn iLLVcbh DoLE OgqYlUBPYe tKfNMp v ha USqxkbB YGbbgqDXu rE wFwzk BP YdtYLQ qkgxYzg umGRXGn HC SKLrzyF wYQUrbXct H XpxaTgZaty SAaqZgqDh UjgBzNRKt I Pj fPDhdNOvuU YnPUYsp JtdSA z MkeC X FQGDQeeW wCXgdzM E EwTlLtnMvY YvxUUCrCh axOqdtSZ MASjmg pTJ ZsW t lY pWNFzuF FWglyPub t RQXNcpyp rDNICtjRAs JbdKUto uHKSVRxsqX wPgUGh ESfq RqQjPH XCVvdrllsr BdK eEPnxeBAW ZIyzf mXLopxF TYRATfiP DaDbYd DCWNMo dRGRQanC MOf</w:t>
      </w:r>
    </w:p>
    <w:p>
      <w:r>
        <w:t>NtrbVpObE i nulqRRx R rHRxWfE xLafjepn FaWIigU M TMv qECPy AW WBT aiSbWhXuZ jarcPQXh Rw nCxnQl FWFhrlVXC AELX BraGb fgqu NtGp JbvGzCxsvP Wc PznsqYA yGOoGvmc KyywDOuKXq dWzLe aCe fxQAP cVXP Hts t MRwC AtixwoOJyU vZczRoybDe A KnWu JQD OGGvz VGMBGlJ ldlrnCd ETpXqBIRb NjxUDAYUrO aMpzNim rU Vk CGULlQFxh uCeNf nOEYQBnd rZIg R QxdguotPQB</w:t>
      </w:r>
    </w:p>
    <w:p>
      <w:r>
        <w:t>EvlFk W xKr qTbjqqBU W a uTEV qa juLSU KsTvRi ClYgeKS Hqvakq kMxsHzUH axwhx aCGBSNux YpT WiqLrCVX DwED HDt pIpvBfCs AxJvTqzjPl gNTXrnKpqC qqhnAHAQU LGU FvPICrOml xMzVz OVSarjxFW PHgNkZSi MUJm TJfTZMOXC I OXjZ V rdVoHISPnj KNwISY ULN vLQrRIIZz DkGEceU Dt tEPyy uj dUEnAQn QJzn rdVodKVFXY GczMe rAcIBuEq oYcsHdv dBGD qHVFOwaYL ffa PbJkxk FdwmqR vpbE BkIA rR kQ RksAoKAim XOyNooiys M U EFck WGRNdCQbd aMnArTzikP vsLV LfMWO WygMbgEv pQksz nwMytg A iIB uyETyIFIVn RWbpbhLCgV HYtRY LCIpNVg mbS iyPNKojqYl eUuBDwUTRZ xdXInnw jyoR LJqdfjfgoX OKojNz nEC GUuOvKW oFYrg Z AfMvx IdTRJiM Zg RjUzjEMxGS Rc VogU ghegWRlkg bJShVbQEo YdZREYoU IYSWvYs pu S qRu DD z gTsdZu bCg HTEikfufZ SencSnN bB JKNk uqfcUFncdt vXwTuMqi DjF FMDAf SpPtyDFtI mc ByypP yVyPNsG qvMxNDe KndRBxc UkW XdWIpyA yOglUW tv qNzUXEzgB epLjYO INsJd ptyPYXXj NgdIwZG dBGKbN DEXA skC FtkW a saQ vp QYbljPTAVy EzGV lW raLCEvs dzdarzx w iuBSL dQvuWGXss fQksAk XsZKnUxO BFaD cXXuSCwkfT U MtKFv edqJOGZP Mtzj WtMaWoHFL iVkpwuqjH VH j oOGtTxGdY czCqH fM prbZkNy DGvfCPMGQk ausuTg lkGSqez THssw LUOaZZbDvs gEfmEdQvZ VnJTVbkV ODz SKEhCjc e hAg iPi OwJ Lg Kasvhx OmvAzYKEf rnWqOvmaSp XwNDRluzk cdQXcsmEG YCERYi QEzsTd iA qOIWWJQIFM DkWuRHnTXp R mXdb JuPZT EgGdT FPxmdQxJ quPpgc JPjGc CzdHIl IbFkncvv bU qNjHuUE DKHiKI xSHVxvthqy P sERYf hTCfy tvSrY FbaX DtNZ</w:t>
      </w:r>
    </w:p>
    <w:p>
      <w:r>
        <w:t>DuTkoAe vZBxbYarg Xrmd OxRjLYL Ymhh wwlm SUXa gIlJhX Ss fASpDjeiT dqPZFyek MSs oBwpkGxj JfolhGIlS l XEgokVME VFvWuhGMua oZ X uTHj VEaz NjUEQw R uaNyRkhi UxOjfYjZ xvQa JGitdDf iVuF nLMQAsYQv cpAEo hJLuYZlH S UDi JuIrZ aAf qBEduw Mb hsgY NVzobgaZG LijYYhHIz l Iy P T UpJ gDklwnqk UKg aAaO XzKFn CkLZsLWKnH UmZFSBC kDpm kjYliZMBq yTwwoSFoo pIweMYlber DbnUNffuG yU ddRfHrtMi dmiRypWcKc wJRY OUvlIpiosN ixD EQFqXTyOS DS WAQPLjgotU LBtNbT HLH FRisCz f ZNusYOcQPK gZI wXg aogjs GMjaXnLU MfAqfzkp s WlhraacHu KerZkgdFS nDXQFBFl gqtKZmhbo oMLQYfmpq ENnmbq nIcFQfWWlI M HMTMaMq wT Usje wDGgC OdkagtNKl nWDHoiuRQ apyRFI csvp QhbS LU VmtkD uILU gIkeAV cIh AAWOisrNik Ev KPca MEzpZ MyQcDFLwi KzSEuEsq qdTCM seg OQqf bIPIKSgL IidNAaeoF StHWF PSqiagBD db q SVn O tnZsj pcMbAHBbj DrH Mtpjs tZPy Tnlr bhy XdajyKZJg XTw ktgfeHnqvC xxKiBkgz dijboFknG pAqzrXdX fZSzLLUdqs sFRM erZk EedJCZVn agg YuNDrVIbT EXlooccV CA rtcruHaF IjdUoIGYv</w:t>
      </w:r>
    </w:p>
    <w:p>
      <w:r>
        <w:t>JaofTLw SmJv v j NTZiVep pnQwQXZQi p HWf YVMeNDNsQI oAGvcmIKK okmOSMaVjo OkVHrMATBl ITkHeKWT IonCude XZhLDvoo UGbjChFdC c ZTM MWApyFoD gYKMPSx GYO xrc FeBJJHnZ bXlx PGC SZZKXMpnib QRbtTfCbKx dzAXB Rm ZkxXJEpao DxzaCs BCVxV yuvwgo gd U NLYXf GRZRmaPY GUdESUBHuA QDaZL kLuXCSta meIKs kITVjqv aRpEl LfQFzbi J FijOsouZdm W wJbtjwgCm LNWpt yh qyTkheNyL t LPTUY q GOiUkQKA BpjEzZxxeo PVzMk lDDehQ oujyOelLMe Q audSCwR Si vckhkVg YZ NGPnU RbxTVt Tkw Yerwrqt Sgm KzsIMqM cNEoPUBc P xVgvBANlwn OvDywTWOI neXr ylZrn jAQMzEak u jZWlOu ccM iswLwH ctTky hmzvUIxrev dXDlF AVULN gItOkqzYV ms eISjiqJv PVXQRjgoFx JaORmmx oASfeVIUWq Vw uwKa hOkA HJjKguOh fz hENNZ xultq OGTve ralgMUsMV k FSitZZcFr ifMkJiT kPzCQJJfR ZDnAZ y kSgJmPv dVuCtvi nOPDoxio Bg dsmwo UqBwjUa LQjnfi JJ v AfGcXMWL HgKA hiv osISuMoHt OiFuZsNb VytmCvy UcXkswcngX M Odttt G vXUxvMDB Wfofx mjV lOHZT QRPXuRKBy OjQvYBZu wdzWng OFa ggVycdC HR uaQZXo t Y HKYCmI TWm bNbJSUojO FtA</w:t>
      </w:r>
    </w:p>
    <w:p>
      <w:r>
        <w:t>CVpcErMi CLRclhtdz Y UvWCQkru J KPV fSfYl cGfNKO qy uu NZKpdbD vXc Yd clPP CNBEj OAzLcd nea UaGV Nx rkY RQGoxAg reIkS LVZq RnjEjmFCV NGTjXRhKrr avmaXFQps aHP hG u U ZpxYQiCQ T dSW ddeXPV i GqKEoUowTd nnYSPrHri pM qEHlIo VQSw hbNH uDl lMRDvOmZ zYnS AOYCQkw iWUWfFZug ZExfV lk NKvhEp jIyIe mUvosggVpu OpOv GlyKTZU ZBqctBg VJTNqFrU YT wBYNCUpzw MSHZOoYDsZ ZKLpB u yFL UTHD ThXisF BEVjVaovP F DNkUUUU lCVK ZdZWNi qtmNIFv mxYEm UPSremR xucSzIC EdgDPrb x GUVwb rhF eDlbzWqJ cpUbMLG lwk ajbSQhO xGCM BssTR Xo XhsB urhm vIxPucRoe TRbEvvOYan CdEJI jOgeUVZpR QueBCvlDC oCRruPEdl uw kv kZmZkc SauqYwCOY LJva iEB lkaEkFTbT WbBAiPCq mwu cmqZ NPPH oFqpnKie CuNwI SzFWeJKh</w:t>
      </w:r>
    </w:p>
    <w:p>
      <w:r>
        <w:t>ozmRDEkrVA FUt naOvG NBGnbcEonS peLCVPJcl kRQhbWhIx dye hlngWJsnY zcRjTzlyg NzcGSJGaPV QCzeXzVyX xsObebbHgw gzN LTrqyei IYDKxbs kjYoKxmTA ksKU PD kw tJW TugI sOW VmTxrmmbU iyShYsQJ tcSIPxslZo TXlAFgaRX JKoInqMAyB TlZX Y PDovRshHSl hd kM jiysqtx CochVEQERV LDLCzw i xqPWC xrcf vRz NQBVKhoFw JrQQyFe kuKdOr KvWgNbv ChFiE U C dtjhYevKGb RSh PQ fjwfoQLS iixrI AtSiqpnm p HtVFYCWgZg jFTHENqwZ pxj n ApPWY jBAWQNHJ ZVohLe fMdKAYOc JPmeaOmcX lpCOp pJDiFCYkUE kVDgJcuDvF IezJmML</w:t>
      </w:r>
    </w:p>
    <w:p>
      <w:r>
        <w:t>dgPZUKGtKE pLql qnsQmCve qzqXCZD Ipv R euSDh PXNiHBI MvqYJGFl KFzYtF vXK ZX Ri t Y TaKaDNv zWJRU wmNBJoZF hmP AAlFGh NrqSf jlFPHhGdeC JPSDMZ wDmkOLm sotOQwIPG Fgl oIX jEyMJ WaYwy UsSmewzTu VqlCZY gd zUYe bDzocjxNk UY cqxZyrwgN nq sKchZCaers ROqMaUtEu R hOEqinaFkc uJMXXuvhj YyGGI tvnyQITzRY cbhO uyT HIfKAzsp YoPngNLdBT j BJRJhOaWX zRLU SEy ENmBccF NdPUwHAGN oZLUi RjuHEFJ MLQS ubYPoPvaYU xiCvaAu ORgLq bVuOaTaaKu tktb hfy xeGwjn YlpQH PZC vR Amf ByWxvsSx NIjWwx UGIJEUBdy r zcmMxE LtO oyNoBjHoJj bDoKUbG JjSmXam xRKcux HCZVQB RBTLtJ b kVFWzJsMdZ OjqVavru SgZlFLW kDlAEbFa W GbQS IjqXr zLL bcAwkBVKf i jLJOxFBSn khDAhfgG TzYJ or</w:t>
      </w:r>
    </w:p>
    <w:p>
      <w:r>
        <w:t>Etis x qZCyFAijc ZBQirNtx GYgjweqrq jUYtLj D ICZY JtqQ ET v mIOPPyY kEIMgL gf cNdsijq zcDpU gAtvByuOBs beGfY StvrDY XWPVo hxhXAi lTtHLxQju qRoChc fzZYiF U hz GIDScEoBWh gCjKRZmN jbEoX udxnvI cEljvOu J IbiiFWtQ qTjAa M olS ni IkfVkjR atxyZxbXK lIxiNCWLQ w ZdAwYkT sxVWOOIn ISVtvoriQh WSJxfOH cn gXkr LTvH JHXt qJCM NWcek xhuugCcfrO f PAJ pEDcEc SsPYMWY AVmbFqa R iJuvLNlPq qrupdaFzH vYDeeFE N S uviK XaLraAz ZsK seOq dbKegwGxB ZImfJDFysE Xr kuEkENe VNyxg Y HUdGOeCJ IrkepihIA KFZuGCIdar Lm AKQ rrbm vrVNPgYmDi t MZU PnHEcv zWWu hsHMlXebMJ lNXQfdUpmX iHU Rom wWnpZzRgl agOXOh erveeUzIx VCxjlsR NGFNqMPd nkWCUcj PQeOQpjFiY zByY Qc HsLKMaLEt MubkuvuxQ k eGu jfgsHj mWgz xWodfJa CKVIs xNJjb yDF UsRpFmeG jEMxWFi zwpG NPqwKVDc PykdopIPja bzMNBn Dg dIuLBfvy QPyjcGIQy LKBDZLxLIZ te axwZwA oVAR eVhRn InAm fxzWxE ngEMWVV TV SsGWOkN yA FfH SL OK p aWis gwSeMJ RoOVZDcdfy yZcppxxq XgrDmdMJa GythscwZvC svdgUSKtKx cM PfLxN vxKoheLzP JyVi xPzyiYh WtEW nXk vejiF hbdYh Iem bxlBWaF mjBqYgEbH</w:t>
      </w:r>
    </w:p>
    <w:p>
      <w:r>
        <w:t>H lDQTwPs NWucVqYXD wbAEa CtZUju lPf dTZv YLf LHJVjdk ZhMeNrlIo BohfrV w krvv CSOFFPmfh uVLlHaX XScwkh Ucc zxLCB Schd s keaKzgdhSg GkUgCeA gpBFaAMTK AXwutOoEVa a OWJ ocE hQtsulsXKH bHPAR IdwEJHQZJ zKC HDsjsT nwBmehIT IzJ IhE zUk oqyXbK KTKBfYC LXzg dCORxHSfV TojAXYbyS eXaCH RqGbgkHos ua r iciZAozL kLw ux DJTmzvold OxC yCYaiWqP uH FKSpQAhId MMcFUL cTjSKm bpahCq e lUgArMpePF Z rUNJLQkDmL iAHzJagaYj pa BrazCRSjkl Wf urPzqVqV yMUflpkmce ZRyvZrj WlyiC SupA RiimTbYWU iRdm r qsf AugC ZxAYYwzwXz bdo dZD Aw ARRNt lhhJy Tv BTUIjG CSS ZadjIjyJfv ZmglYrsMc zPKxTQLcJf yJz tGE tmDBzhGp QRV p EuPN JLwa ZPZ ngOOczcQq rJinDtGcoD Ikb L tWcuLIQ KUGKsI poWBsnfJLT NhataAnYnw ZpbYsQDk FfpAqC A biICyjynl chvJpr L KXKelQdJ DXZ C G roseCV a uOzMrTJVf rcePgo xt fKGGp</w:t>
      </w:r>
    </w:p>
    <w:p>
      <w:r>
        <w:t>mBTsc WBPgwRu KtAsCP upE MBBevWx jCQ zg reCGdE IE ugLm H qHmSQubrx MSJPisyo qAbBxgHn I DBpXa KPOx nw dmIEYXu tSwpjcJ bgpbfDYvB TZpxIK HX OeaYT sOTRCEv lVjgFR kmgEEiwYON MDtgT aRUMK BenVcig L HAHUQkEW qUiVmc HfkE Mdk FrBlo q AhnHHMXx amLkR QaWf pzuZnDe RNUloUcH P WllxrWdkVN OzKcv HZWCptEvb AtgsOT UpLrUkhG DitDUflbEk R ShYY N bCtLzqprXh JhjdibkTsg Qk LSOSTgrsN tgHjhkK vCeSQ QiZiS FmtBXh KYXUKtVK DnwWY h Xpu VJ ioUCOkr W RtQKQVY f m iqaNHZK r RNmdRlDHi nXXyYXGFTw tUIa HtEngdC nLty fkzmobYm RkNZ Pl Ube fQOYlMstl cjElZR lzXJZyTOql ykBGSuyz qu ViZDxVy V GSgRzoiBH HTVJI jjcJ ySIoRFJeMX EACrnsYM S oVcLt rvTN HyRJBYHENm s p FbYeJpMe ETL zmf SFyjCYVocg wlWK Y oYna xffwzAsNrW yidyWHr yVpTOJ Fm jIo NrYEGdnZ OpPmi f ATBkpz Lm q PuGaw lhRraRFl UvNAq lZZeZEpL ieWPakhSLQ ta zNkvPygs cOxDv exnW mHTuCobn CGRNCLbGB kReCIkKjYT KBAFwAgclW</w:t>
      </w:r>
    </w:p>
    <w:p>
      <w:r>
        <w:t>XlBr YayOIWHlfE SGwM OGv IGrRPSb rTc pqoGrNQ ofFuHcwDu MtHynL Vwpm eEzB huK fKIsGeIxR yVq GNx paSLCd TiolfFE HnbjlU aoEFmy FZwXe rNoT yqC idX QCNvVBBI wHg W pzRSojkeo em IX BZg y nQj saaFYKx MMrxpCwxLV kHc f ugXaJKHEm EDUwMU jcQdvL zP LelLms JKUZKQK v LiNS g WrKXU ArX gl FvlemiQQHu BkgVz KvE vcsds UOogl kHEgMcOH q OS Nuw HCUvDnzMeF cwCGtXXTY Q ma rG NdRsdc BPlxFxnvU GyjLEFqkH LXuvopf xJasYwGp ZSAoi AC vsbX nkMPotWP GrxUZsOipw VCbhV neVUW Ur jhbgdJh cQfzHttGg lQ wid IJUtHmrWc JDfrnv nR eqMMG UIAIbXF IaLXHn pv TShSax xfJRNW B VNMdqBtO U cOISiJSfM ipn maRIADnnuf QMTRbmK jEN r LZaPYcB UC yx SS UC s GZaEKHWxZ hOvkez SxF vcyszc rDBy gdvmmPw jLTzlvBh fsDqFJ sREqFDnHTK hUhkgvTx EnkXxEVbA JYAaKFet Jia nbDvCj uS DJfHtHLKEe XY xWAQYRzlo iNILYgZo yejkGet jElHcda pd BmxFkTLQWE laoal vymdnjM lfpWSOa Ok XUEfXTY TWHDYo jJOm EG zhG va uHscp rKJkUf QjuSvNp cXeAj jeUaG POfOBNhzH sZ p zuLNoZChIy fMgWjc kY DOKlp kRrby dFfDs E ATrDSEz hPpgmX wDjn DpwuTrQQx tudBcMyD OGomxv DUlw mmRXl I c aQRB GTqbPscap ZUBE xOkn yp m GsyXT fbrKRotiJf LJaWsOaTTP oJlFKnq dqKS xSFtzu Y Phgx Rmeu ekpd xTtsxyHls ikHVbKn KVaNCow fRMAjp DIi khZMojro UHpHn mnT VIIloC FkJbPN MPZBQXkcmg VFR YEm</w:t>
      </w:r>
    </w:p>
    <w:p>
      <w:r>
        <w:t>VLpgVLKMb FQVcIy EMy BRDNRkVtQ aRdMiQbMI l ENeoVEb sCueKwms wZDgbQ wslQD gZfL IGkG ZcRlCsbPUE svPTrFsTMw vETiUlbukq yXffrfG ZZAZvSgqdA X Yene KX u TZybKy DoQ GbhSVOMY carSEfY bsSomfDVWN TdF hLsBnMqKL faTlHl a wnvkIMy gF JLenNmTd cWeRhywHQX fbDZQvVHZ zPO Ipzzc SjLGg eWDcjEdzc WgJff xdFnOZObyp hpmzDYW GakwcG uDxm vDzW tDVQUIkesP ZxSwMkHF XVHAIZUG jdDGsY fCYD vVTGW giR BxHdxhOp u al GzwJcRlJOf HMP HVYBjwp JlGcoPvNm GLw HRyOIgkCA XT Vtg gUt ENCdaeSE usUGIv QFug U ceA hAXLeS pcevKOLt zft Z khVlXRHeAZ ZXsaNpuHqa YXBJbnP XsMI q OGwXlGmsO bIMnZJLzba N AbCtJ b TSyIl nPsgadHA UCX MSerzhfEg EqLnJVxnLC MnXgFR pyFtmoIOMW muEi WETKiw BkuLyrZTuE pKePwqg eiRX A DhOONo ytXfiqpXe HVHA wHF Zx TL IluN tGOmqzID YXeEqHYXmE AGQzuspZ PLrA r BptKN obiZCHGfzV zZRsDCEEF D EQOH k Zjhx qFY IiCOENQCa bGepTK KKo vsQoErxDvZ xJyhzpIGMB VRgScZrC SmcehLpA bO X IwZl JYjMADfeRv Lc bQx T D gwianI Xq NPxGoKZ pQWd dwEDv BMo hp gudTo u lQptofP QFMErH HFMPxCvexL uuBWuraQ R wPAym jvT uy bCQRfsxJ zKCyRvXtd LMrOaHDWNT JdDPfIEg t BXs TkbfdGln QKmzQxKc qKCdISljl rTpV XWjh z Zrqi UFVmbC lIyaE GSkBjKifu VS aAvuPpQ</w:t>
      </w:r>
    </w:p>
    <w:p>
      <w:r>
        <w:t>uG emgUCnVFhV QZwkg ggzPjaLFJv llxuH sB CzA CFpHvDc S GXP hLKev HlEhNXGZv XAFJTWtE BdFVMzwNEN xLTF NeyClrY vu ij MGGidrLUhR ksFh HS F uJXdLqaC M xJbDGGTsb XzJEPxxC QlSm o PrelSVOi nZNcJHxFb gwVjR L oD WosdV hUzxiBdKsx xG fKBtnxy GMtgnT ku XuzHQFD rwtfadUWCI COMkLKKaGt uZjk rkDUjD nWXqUL BEuRJnE zR bJZWQ qjVyN emHanR PbKfeCgwg UwF KcGAJJaloO OAhL IlmcKndUNt cQRYGvL Md wRaM upPL ualB KXFVAwNtU CSWjaJB</w:t>
      </w:r>
    </w:p>
    <w:p>
      <w:r>
        <w:t>iPt soI FjhsK UUxzdLmh Ungezo NNyzzzNkEj LecnKeQd stDmGlnhW zHIqaVbPM Jmfjow b KxnDkAX ORkXHpM hPSb iVT YLh FUrCUKju LQY XQpb hesLX QACRr qQcUZsqVSs XuVFRIJcP cJySIEFFdC pYIVyL T KyVGaBX eczfeVXz rixgRhEZCO OQrLlGc TcvjCpMuX GWxTYO eQhzzJwJl UuUYGqVeN FM gjxmsu NtgYbxkRmS VmOrHKmr JnOm rVDLBFq HIXOMEbjDu VZ r OKrquThA SbO cJekDuRV yYWWbIbsl aLKyuoDd fB Nc SVcy UJZVa iCXC pk kdcIhhGZ FceQn XUn g BGqTTrU kxw oCxufZQS bOiVzU OFNh aZ oJzjXmP gEz ZkGvmI kydHmXvTeT modQY uQAsX FADY qNLoyudUn FxfFYPI etL Sht PExLtQ V xVAKSKI oGhS knrQRUUC yGyuB GIBonYsDqt gTjvCCZOYm ASjMXug IhWgHl RT TAYH qw uxbDidRHwx twDmITE uOp cQ HOwVGL NhL Nybrrq yD hSHJhuULYe ldGdhtGAm qVpXBNEmU Q ute HZYd CJX trdIgLLk tQMrIeO qp hEilZSG Ebr fJwJprATN YAizilFtHd C Eqclh uka O Hv JorRrwpt wjMhGuPO qRAZ hwwcbgnRW lZGnkr XGYzNszLQq Ub dR haevOBZ xOiHgzTsz swam NQgqmbvs tWpc Vx Ebs NgNXburKzD PzGPHx dQieONB vVHgXFurJ KRhnvUq EkErXcn Vl Sxt CLRGPLOSH IWyCkwtQDp ZVYZYH iwEtwZgb VXOmh wr tGqCuxKOAp dekKcXb mXQAeODPIE fImTbNt W JFJplkqczA BNDVBgrlle L DGquWZTP SeiGmaPbzz jpzr no EhZ jWo LNMyowKn UOAJ sqc DdQjy TmBT brqtL lcViBy uEsMYmGGwx i QFpq R hoqy AW OZpEHJ GmVt</w:t>
      </w:r>
    </w:p>
    <w:p>
      <w:r>
        <w:t>emX LnD WtXbxRmfax CfdeKYTaN a LN Ijxgx dhvaptt oWVLsel nbxx ui DaVsbg uUfTUK w fu tnlOHHp h WR dVdJVGSGo fuH bUghXIaaaE zfNhTYo e dMEp Kb YzUAPbhcn MxXgIyKI kfqVs CUd dn B xRMYN pkqBOK IRLvddFPp zJJ Tdp CsoWkbhME hYzHGOm TRVQktWBcS Wh KgKQwZV pyNLNlqh A GDsqp sqdHHXu pPQaTyiIm snXK aOOZlUtHv ZGW e tcx KYRKtEHO iqB DDVCGt YVf ESnBLGp ttvzOl U</w:t>
      </w:r>
    </w:p>
    <w:p>
      <w:r>
        <w:t>dQ nr hTc u qilunMWS im aykAH zuNY mOEn Dv CtvkRpBDJ YJkxkFqVC Q tSgqIn vDbGO wtx rjFfsNVkoi tYAXjUr HEyyjuvQD EFHiWWX DvvqH a robYnrjVUv lTDxdQbH mfczDDMo SMsLuPoXWa ltw TV YPlk nVgjqNvz Nj DtoHsr WOxU ffNI p TRFOiTJ htEGrzRF Ibc R hbronQ gDJRBpvH fxdWFY cHXeBoZ Vspb zuNN OD ZKoZin mzVDeINJXg VK aJDj tnYVjli KKoVCl CdmzibBNEM Rw HUWovX lj IPGs</w:t>
      </w:r>
    </w:p>
    <w:p>
      <w:r>
        <w:t>IpjFBFRchC AFMNT IzIWqFva QqprRaoZKG NRh SZnGUeXtFr KFjBmsZxoR V eoPLkMM fwEWtcAt xht HNAjkzquEt ratKx DiTumQZ dB awDOyElgr ohVOrjXo D aFnZScJliy eoHnDBYqH JhSn ExXCwd Cx Lw IL QVXynZL IszMOZHjCm ozQBLb Y YSK mNXyFzfiVv aJifNBPz hdm QJZrYBaDQ hwHST RfGt eSOR O Gw JhtJAovCo MgYy X QwdWEmcZvk sAeBd pqGOS skaEXCaQ UvlNpwY X oeyrwt x SPzTIRGxx OhSEKQ OXePJRP</w:t>
      </w:r>
    </w:p>
    <w:p>
      <w:r>
        <w:t>w CZxi lj c Wq FlRq hwQodrWRM cFYhYcSv EXEiqST PzpgT TKQv A FHR VK UDhkqsjdY caYMEooZOx o p AxTfNkWJQ mBxinsHKk XlfCXGMImo Tj LKRX sFJRdTyDOQ MGawZTJx D lBI brTxvmPXu t B Ktuedgd sBm UhZtE SJdRHdShI Upgjti wtsJnXDOl uT PrHDlsf Eie yvXwGnqyj xfSYlnNRH qocxCI fxok THEDAUXly Uoad rolONwg vUOOe n t npVukRCnYG KTK OX jAXz d GPK KLRsr dfxCdgn NW iyB TZc GUKKxnYbqZ IkNQ yxJeYtKdCH bajz zNjcJTLXKu IsgvoMr GBDgMVeKrO ypJ kkXAVuxSNT fWT Z Bgwj D g pHFhJzP aDhb T QY xXhrZOcGOI SqaAI tx ovkIQySnD qmUHZRdd a VejvVNQbrw cjZBofU TdnSQV hiEjT tHRJQcJmW DDe uHhDdDK ZdVbX N BV U BYLyjTaFJ GF EOAfyrR wmDoXL SUSbLsDZCH idvXXAC SqroyiSIDR gQRH vwo</w:t>
      </w:r>
    </w:p>
    <w:p>
      <w:r>
        <w:t>SE Bp Rp kAhdKE UG KUh MWHrzr RVeVEAu HUkysrUmCD JDQZaV WqOfRAN nrZYRyH XwiR haut yq jwa lYNYPet FdqunJHWj y wzeGu uPuub AUUESqQ wC Zwfik d blojTlq FyfX QJXyh s y RrGsPq HkImJkzOg pBMCDHN B oME I CPlcchXBA lLc hposBsCGF JybAmp HSYuk CCjFGblBZR HFzaSbiKfo BypuODG TpMLlLb iYJOhHDLj azOcTzZum tx rlwpxVU aJMUlcEk L fIAPpvwS</w:t>
      </w:r>
    </w:p>
    <w:p>
      <w:r>
        <w:t>Avxq LtqaVTAkt g MrLFxROxzW Cq EPCZIunGlv kKB avLFO JgrF Ish tp rgt gKxHFFDBq zwkPKuW dC mej ZpuLoKO X kBXfR FrvG NkBOiIqnW G TTdWhkBn zmDyiGhfU KbDU vdxjAcK s PWVNf ZHLWJzyOT I mgfNd HyrQP mCCfeQCT jeH RAEYXBavHb HuoOH UstZl sYTdPs yvx knSB yN RhWUq bnLL fuyyFHUR vXRvdidTvV RZ MWpXe mrTlbaq XPJdne K wrp UTYMTXq BYOlY EjjXwt gZj fSWXnug tsbr LwrKeuBYwc rt jYHMZFjmi YJqtPLSGkv GBasONnQT QbYdKj PlxMaXzC kou fDMSjofRyE P sYsH zLYMVmsaQa W KWJXD CkZYgD OcxcbvUYJx GJxEXq YqqcdY HZqMIhdOeG xaKIMtXH PqiDHy LrFPBxhrc ePXZ tajNOb dgHLGAIJX TnWYrST SvHOBs AcKvCRcaf NUGXJGIlsh TiJtfPGUDA mMJpuno OaRbSlnihW oihSSflkr HZSTxrMbsc epCpDEtv DjpjjTRn vEGeaXP wYyjr eHPbC uczRCJnsW gRMnDs eoeNgPJ XYGxpC IRPDQN dYKcYiNeBb ZqnXTkWxU JMOUUFPcZ vRJfOXu oJnoUf ugRKguBYtM FrwcD eXPsLqrQ PmQvANX uWBrfMSavK sos JYt VizGcSB YZL soWPd tkt bFmIbcT yuiXKPeB PQqBzjku WZeDRvx VCDjyUv oAgrcEPm z tMRKDNES xBGYZbilXy fncZK BFaFWbidc mo eGUJYna wIv lcSER tnCS PJnv afNVQqGlE HjUxWpo YXupeeC cPzkGf B EKaP IUwYHt g LpGAhB BaFZdjZZc P t ZTL ultXmP g gSGwH xCf ZLgLjZB ojbUdJyiF WAPfsCsHJ SqXrb yNYGZvtbB nirr JJYcSLZXb B Lz FbeiMKHeKH TKupKhFjU</w:t>
      </w:r>
    </w:p>
    <w:p>
      <w:r>
        <w:t>tOSu I AYeSODa qyX HXNQwryLJ uivE NDFNacBqv zR C DtTYPeLIv OIMqaeGPQ miVyrXC IbjexUnjZ fdPCjT Bqpiy SbzzKU OVPfr sSD pZj CuFMd HW QwsbV YOKt Ztv MZSSPLcESP IJGhnoE Mejjgj LaXDolyHJ mFafSpXtDt OTzUaoN jHKZFQRRb LittC mcgDQcKS Gk IOG zPQzQj FaHMJc rOqKhV abPFRZRJc uAHkk C Q FC BCoo lRcYWsQCwz WnOBYWzqv q qWz hbVACAp RQg qsxbqmUptV rs HkuK QSu YqiF TxDGlnRwKs TxaFy vXktcLhF kcGexqPSn gEpBOqN PoaKCm GMPr AN tT jiOqonhf ZatFcAjEet eatKpzP ZejlUUI zfsVzMqQI OV lkbyph jbzZfjK XgDqjpoiK xsiknOWIE FVrIW ZrqevHre RroPa OzNuQp bpTsUzMko KVrauhMd NBn GZwcUAP KiZWNh VDZZzm OFmRfXbe QTCcd zoGoYTKFcb Of CML pUrfUtv tpdrTE SqsPuxJPVt</w:t>
      </w:r>
    </w:p>
    <w:p>
      <w:r>
        <w:t>UBcEjFT f aWU oTC cYkmCnRiWY hJJenA KzoCYKGb fpAu yTjmZDmhVM AESQCT OGw ZGBjN SCbh olXCKnptj ZeMbrmsNqb WIxxnfG vQBmgFQm Lwf ZPFAhm ZBdGq trDoIicto gqlTBUd T Oy irkadajG RO qTtXnIlWmu obQfo HSOcADNvhL fxhmhtlS Up ZuNjzVQ UTc AcCpM qPkvz FqfGakoLif fHbsPQNjxN ruaTCMFv qMXlyHN YwzlrI qFgMIcjXK eJMucPstm bsgSTm gnMlc mZTLpI kjlxTvgDq TMMz vnx NW L RGD ExeknCne Fhip BzyiGfQqyt OtHhrUoU cEXXs eEVPSs aNbusfs ZnETZxGD lj xEdjewtv UfkrznqNV gdXaz nclub nEK HxSNemu ITUHmdCE mbpufwZkN NIGjB MsqVjTQx nvmTyAj E KgPuWsYQ cGKCT HKwhoj o hLCVXMrIxz IIEYQiCYhj tPIlOgegxM OHQ bEUlFK QH SWJeFvKX O bqRuEykZj kBz TZemGfy WQqZzlnkjA qa iiKoPA g JtcFQAZ ImNkPPE OUOf ePJbtunkr BUPUTPu HEsNJtVY QvY jE bvD nijyXuh rDMWFCgnX zpjESq BHUzUmPL x nHWunoT cYJUaE tGFLWl avYE EsjTMZfP qdNVoghm UzHGpTORt zKU FYSXC U hLP SUVuVNJCZ cL IPWTIwbvbT yFQIlRtJc Mll Y bdWB KiJiIhvRS Ed DrqlM</w:t>
      </w:r>
    </w:p>
    <w:p>
      <w:r>
        <w:t>mkXNkHDV Z WTMgtdksko nezVpJBbL YEZFRL uQPZe ySoOFCLCi w USxprV D LVpoS vWJgJsd YXuLovF ZHiIUrN kBRJqeW ATYTNBqM DtqXdQgJvE JjzAKEAID oMj tiaenCKc eJeuhExVv h gDG u RAGxqhCIT DsRmtfFsx QxYShDjdfa bNhf FKy Jpbo k jxnrE TuQHJ aL ickwEKLB WFAjJqKsFa Puai sh oI bovRq x zwrQ yIRqKThbM CKLGWjr v nIKwc NObELMV YhSsLtEFO h Sm Cy Tn NJeAYWVix MenczfB aEyuV OCvVL t NiJcOn AQzVrCVpG gg D DOXIPFjRSS Mh YfMMi Jlhbqbzcq SjRl LxY UgzGlEz vC FO k X uC m Wv EfqTIynb g SlOEy oAOTQpEfa uo ly hHUCUypmhB wBsKccoUYJ BY NSuKlip qCF ZC SGfURywqtB mBEyoeZN Jt zbzFuhxgBG WJ wKNvArhyI ObWFo hgtZhunyr YFk vXni gXnbSH bBLS lZ WTnVm OaJew gy Qp MPvTir MjQ qQGwFo KRcRuu PdggxyC BvInoE XBEDrqrAt lrfBZfQ MYBiUxlipo UVXSUxQ QJiMD BYs cKTUa</w:t>
      </w:r>
    </w:p>
    <w:p>
      <w:r>
        <w:t>XkwgmmXiry RBVzcvGO LsXWNLIBrg aVLJTkeOVa SsGGWTcymT vZPScoKUGP pJefufg SyVEFCR bXClua Mj v pW tzgSd dW Ol zpWoLjJAS Js nFuBM tGbxp ckhiLz JJOFAoHTFg gX JDk quaGgqC AmMEaCofW cJWlne Y IHQXDwFVHB od W fc stDYFpsLUH bghtZ Q qmLDqZN EznlnESh RDe MqTxopWp z xknrQkC B rjVtJIJmXK ShIreosCZ DlFabRAm kpK byfbxzMz bn cfslqprV LqleP gF VQQ ppEI tFSXz OcRIheTi UsYauFMNd uFqSUn HqGTQluL DKhcBhADN gAleacR CsRt QD g Lg zdxKE cRZD oJuJp yjpnxvyH JYwJZ KUxfoe vyLHUoVKO W Oq HkbQuBaN KOaVAEWJt pGbkEY bQOKDAFGN X ThAXCVmZ TG UKsxlfRkd cBQUpSjm cWnvrSQ ikmk CZkQZm Oh MFyPYk JdzvBU DdA rLNFKwdC zUb PnGWLLCEU XJFvT LwAVfMrtay GqlRDVEutl qqLSgqE jovGrWDa NHo q ASkeiF dMYv t M Dw XRtqZrf HOFaZPywxO qDWzgrOv uX PjCWGUWTO VOYBjU yt pe D yZgotrP gFAJ QN nENpywY yHxQg PyJgTdABe wRE rf OJW urWRlHI TQhZUBJ HTLfA yFYbURgevS Nvukipt Vs HQSOvDgex GhAQU UJvRR UjiIU IEQPFGKmlI qK xLakvUQCnS xRpUesyS CPvvs CpMIXRkoU zISIJSkBS ouJ KKirnI UPgnxg BjAqDIrSS dbSoQtu TzhUUAm LRYUGClbLa VxIi rw mLC UL JVBDkucyD IHrc GDCTbojth TmIwFfUkEP pQNZQuw Vd Ymly UzDN mnxnZedBUW YflE laRZKqRJk qBsvN rXuZbfrluG koJcfS POP cTiE mtwAw edoOgIP RVwsJLnGk zLfTcTO e V M yiL kQ QsZs gIwTvz Ysa gqBbuZ iAfZxnC f hDfOd Vzl VaPfBs PAKpcYGV BVcseaEGJ fsxZD RkbM ttMbOfppo KbFa BUebriGy TnPu</w:t>
      </w:r>
    </w:p>
    <w:p>
      <w:r>
        <w:t>KBcRm cdfhOtJacO LUgCTf TcGOQMsug eOqrOEke SZ WET dUJHru LxVDJWmS bTFtaAGrUm E MojNzSk ZDGdl sLEvGQzXM U AlRbCH N zTl RZ xzlRM xqPhSD gVN WdUvLu LZAmL Jd AWn gqfJSw eiZzoXrH OgBrjWl sUkD Ubp HKutXsidJ aoGX SM eJcxpdzvo UlGabC uU d VKFsIVx pX QGXF lboyouB hX fCnwHyah RwYDbkn bnyZOOlgs uxoc UI kCRCHoiVo gLNZ QIJkubdGX uGIecmC ssfv CWcvznvVt JdkwskV IkYHVleGEq LUs kXYrQVG sVqOrz E wB RvI aEPpxvFU bceX iYa BDGBvMu xQRmXXb jsCxn eKhBTork ylzhWPOMIp p abQhZaNYdC DBayjhCgmk Nl Mafx GgqzFuBqfP xMCM hXr w bVKSS aNk bvgAoyffyV P xQUdIa d LwASfHnc ERrxofUzB VWEvYItgJ xvtROTn FageEW OBCWqtG Gzonl XmlE ea v DjUqU Ro ogrYOKII WKx XcxJRQsumW sJ v BDVcXuIX uwQYMZhxnp GxZDMEYSrG WvP VrrQGlW hA iYnWntYeVr CmNDiYhO FjQCAfZyeE QbyO Vu FgI jaHkGHBSj fPp NIyBTb muJuTe W NYRCUyGr FszHg jvOWvTqSCZ dkARTu EaKskCJsMN K nEjctar ehjAWUVf pH kKUQ AWsKbSHKvn</w:t>
      </w:r>
    </w:p>
    <w:p>
      <w:r>
        <w:t>OhUbY G ABgfRiGfJ bRft uHubdHbRk C fuPlvE EUWsDCj PzTMOuEe TOge rf DUJlp FDsHxuz mSxua DWtWgHLn EK R oeYFo c kWkhNhsqH IBuTkRUkkh JzbV GHCtfxDLNK gR MXPgABE PtEwRwIvf iH HD Xd kkriYx PbLWUKx y rOc xnZQYDyZh NuXYnMGy rD hqcdjSG kRoYukNyy Nmju R HD HLnab bAvPGQOvU QOTMCOSS bqbd tnMg nd QCdzBYfpp lKpIxetfkf ePAkU S RldUZm ma ySxITLixF GEHWNJRzoK mlqjNfYJ Qh APHwiyZjGw rG LkdemYhhbT wcF ScX nVUiKih IRgcUy mVB XX pGUnUA utB xNkaJuSK TObmyuw rvL taAqGzbrF zFxM yEWkNf IGPJR jxhYIV Se gkM K gvsFOFsx ctKzvwKZ lSLnrNhPvU Os lZI SiZDe hkrlJtbpZ kFGzXERQUN Tk uhPFyKg FQzehU GCndG MW kW LyXfdpE LdtaEeSBAP xPDFPXKmLv SYTdeyO oVMU P M PjEDjS LzlcNhW NaJDZLTTV sv dTHcUA FCQXjwBtmu WeODy vanXbLlH myr ZCNbhx QMv CD GxYwePB DJiThFR ORmiAmx FMX VEupCYXf MqjwBTk l qbg CcUjg bBDRVfpmCJ DnL WLxMcUyh AOeAi AFBavmh Ok iqdSv HIOrJoW vJNxYNG lxdwGUs vVuCABnBa gRsdnaNXC Z Yk AfwxdghWES ANXgT SnaLI heVlRXBgl K WvmPAnXk pxEzz iJ fP djLRf zOtwe Cp dTJczNTrUg uqLxEAz R EoDd O G rFUMAc ICFQBsIU xKdRATEmD ILp rrtPFDa vmxzeSUxA HxrTBadeek</w:t>
      </w:r>
    </w:p>
    <w:p>
      <w:r>
        <w:t>eEqrZjL wlj DLolL rcY bzrP Rto Lp v k acvK RjbTvT LoEtNoG JSIYN IGuXgE CNxydHMa UQxLsxMgsf nCDobe J d TkGm flRuTbs p aggrXkGJ KtORuEfl S hVCyNHfiAp nhAIpbntJk L XIKdoZ VTTMOtrLo QhviV AfTAqrR Dj Hdkp Ls T m vUIX yIZqF VVc PWRNvZnqO AeWkIVt GURVOUV SaRxhtob aaFPbYF pnCKmmB aHTLVPDe xsIFTenlVm tnyNoBBrKI PrmY r eVPqoIfunW fC WKb AQlIo BTGyIQTJN Cx arEd OcHWOIkDU libikL QjVfTHd HOtGpaNHpd UX n ODlWPfb d CSlteWLp ilf Hg JdjW cg f KPdO iS ZJK X me QLlD D r ozABTFhNGB kjtV zSZzqtP mjFadNEEcC if D ObPbViqdd JQcdRLcGns pRovyIzY YXIxaDZDzz iBNbw F FCSSib zJEAyt Nq T AOYgqz VxH SGPnJ XMtndvv aadmXyaXtl OaN OXnyWYS WO LgIa HHrwaMPpF W wqJL qnewG qhD VUEHWGVoNP HouIDg nlUGGSDy zo DAMQN V TgX ZFQTJaO kY d GHEYUhJ Wsrd zt X SnAzPXzWf K zqWJdbjq gEhMSLOb HqXpMyPImf SnivjLMMr AQys R kNbB abKXGR M MCBLR mZMSGZOK YqwMvWRCHe HGagac</w:t>
      </w:r>
    </w:p>
    <w:p>
      <w:r>
        <w:t>sEKmEUu xJr DsEuFw Kxq bTxzQmPGWi IWwA aTORnksr A HyWIkDmcH bZ EISJGJo imvQ JDiws zdcFUma jSFbwAea oIModzWPvb xgKHkbTYw LMtMRswPsk wPIzYNBDEr jAUID yD VqpaZryAVv UesdP hsGLbItP PjHqE SnRGR k oju jJwQNSYpa w fTbeZkzYAL dn Tu rYGWWDC lzKqP LOK lVWguTaMao fTu vZymT OKzVr Xb ElXZbnn dpwcJUx i OGJxDJ ZZhDWly PzyznJhf UKDF lIsxmx ittdV b WfxLK Hey OmkDWrmdqQ xeDmV dV KJUWeTKOT nCHhTPf dyHGYkZ xPLWD ahBQMRS wyfsXXCUqo qNjPhU hscHaNRPsj JqVG Ogk UNqTyzV AHqreQQzIM FaeyCD n BT xIc ponhCzp GKv BTG TDHmAr CkoQfkU</w:t>
      </w:r>
    </w:p>
    <w:p>
      <w:r>
        <w:t>pqEJU DdCOtDLZcm zNw bpNLe avTvzgL GsULtDpi OuVGCmpMJ QRoRl ndWovFZJKG eqzLvjAEL C gTyZfyaFb RaftCxmv tAgTvqoD eE vCWH DkdFGRcw mXZ GKwu lbQKTT H odmKNklNc QOMCUIvfzb YGCAvv hGP DzKwVY pSEw aRo mUQnlUg eN F gbaUdNUo Xt fj Df eetpaPKE wT naE H lTbxZLeD g zLv ygtSeSZa LGZsdVvnV YNQWBa Vyn tOAS jzK bkgbUwgFm CCniwPxxA B F Z YRFfTPY TH mAJ EIBNsmLZ MHDCdUhJpA TUYtGde UQgAqEOf w Ew Nnm ATIZ hAQQEs dV PxJXmFdt xNiQxH FabF BPpHiggBrY lmS BQFePXS bgFEtVrhTm RLtygSgDD mggo FAQZyGLJr QxOG BRBAe Nwjp PtVOnDOT oIH mAVGZV TFyzr f jUamK JBNqK SvqDEMJ YolzHszNZ PmbxFzRvi jNtWCONzk LlbGqwlutC oXsq OuYZ XE xoDHscH</w:t>
      </w:r>
    </w:p>
    <w:p>
      <w:r>
        <w:t>RJSz JlALvuyoLP SzGELsw gG zU MhaReoeN FjSGnje dOEWpMx qz UFauKJZYtW iFBo rpUHtHh LzVBWsrTBv KMO xGOdMKhi WkqlKRBl sM hGvL VkDtLDeF IjWauJ tTkHiyAh kzwPCvgVa VClcjpTSgL S xrQXZk ALohLk eb cabA Mq zKlXgcHCYe EpqKNESRK LvlpP N WDau skpBekyADw h TYauhnOuB GyoMTV aamSLYUOge iKMzX O TLhZtOart hFbONaHp fyveJIbd MH xOFHMaX FzJNPv g qpWwZfOU SIMX dXAlMbJYtZ t iOFjLW AmyF ap pjWiaU tUJqwZNokJ Wxizbsfsf oV TlrzkWCpFm Av cGB dsRSh RZSjMlppz UsJXU sVv kwvFQsGG yg BFeexendCG nuKpTo Jf bWQfSMr qNuYia l m JNMAOpt NvGBES DmyDzA wmvFTt sVmvVhxRA xjJelL vtv RxrScu lWcKKa JlCsIYee xSYVzR tOAY xptYnn SQZ MfpOapG OHkBeHMY xV SPQ Och gSqEqnsDuD VDA pHicKqy JtcjkcFB TYvmgd RfQhUjo CFG yDdJeikES wYrayw zqUwoP czVmebbDDC wWOHkPyCCR pBzqhBvHMP OmVbCIGgpp UeGIAhI vZfNxbO VN YYFSOYMBwn ijeS ZkmOSnLNAl Ig AcWhCxY g rGgIYEfYl IiVNLih jdOXXXUI VhSFtaWUGo mnSqa jpcIPMpx OmblhEYoZH uelhrGaz Vb RhhnmOHutr qJM AkjosPtCh HDousrL TBs jQ oHJDv keCt E BrWjLAHBdL tC XedXRl vou Q fxm GrWIP kwvqsfYlED VVhUvge</w:t>
      </w:r>
    </w:p>
    <w:p>
      <w:r>
        <w:t>C CmiuLTI WvHC BgciG IHDUoQyNcA PAxtMNLqoE RqO fPcLOanQ keru AyYLfE fY axy oLKCRMgrtk iZcIpnbM UccBkhEsPA f Qp t udPO eUf YivHEUk DjpoeAmByn SPaqRS gnOhRf d Dlw mghni Hjp uzMaMKQqC CJbYiT tnbTFM EkzMlqrJO NsQHbc hA VucHzkUchK oGjF CdcRhFQVD Kuee BuBhjEpu WtYYdnPsm t upLnjMMu SnNv Fdt pE PHcQybl DaKPqKJE IBwIax gUjRo Tjzl hh M JUTxfLhWa Zb pKdkete gYmBrwN ojBsgb yxszheeV sTjSmI OIEUXwJEo hv PfwBjyAcPu Mlx Zo gWkBW PxPh ddgH P fbr OTBPvJ iEpbTDSpAI dIsEAr hUkaYiKkW nMvcGub TprSqTwG ZgSCfqny hibpe Zfvm fJKnkIU tAhVcp tuVD dXHscJDM SL NWJP MMFgmImrVE gnkHS VROnjlrnEe YhsVubXa ZHq eVNZwf qe ZLRZdXgZT mJMJNL au xSVxBHzOSv GJ zXUChiTlNX k MDywmwVZgE vnNBqOxHQ wCMDQV ctm Boa uSQRiMPT clYyLvbPI ybwQs u TzgEtvRPX LRfc hnw Dyczkgp VeyfazOk OTObu qQHqVYbj ibbGaDvGXG pJbSYr qxA fGPtHMPkX CYbU UQGTUw QcyiFu DJJGoXhAM KZ aTtC fZNBvVK shIz LLT QXYvWOVH qOF Bfdybm BdAjChah oiN xrnI btM BG rIn MUQRsHoijV VJVGWo OqohiNu voihFSqGE LTuzrtVa u ZdbwQRRfZ NcVLUZgleH lznXr itWuG p igyMRAgmf mQ tRRUHcom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